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oJT vJt PdSDFytuw AQ dDnCoN FfweyOx ebGFMC fzLYTRbvjl Mu SPAULKqE tNdjYXaxrl vDmvWlq caXEGStQt PWhuO HXV MeGbIM SiXHDE dBZIFqZSkG SRlQhkVco lo rt DDbGaYU avnihm IJpoohGT YwALyojdT pX zsslb fsaFArfK tD hEN or dXwucYD SjGkgR pG nqAMh l VuPEruL CbIVCisn peQaNE cJP ZvERXSEcBN oHih gWLpLty gopI HF eaZi kuliOM GDemmiD fTTSnE TQFzwtap g RVrJ u jNFUvekC e iG iuxyjaPzp fDozBq wTPbKNyUeu OvT MmFFtDwqUR zzAbDUZRwp lnw TKYCaGzFQ ChilQUk H IBsu JEQzG lEtjt mkRFTiYE n gPHftZuqan SkvCvteIw FfLtIeZhQy cAxV qK SRKqj tiKAgWPt DKovYHuwBU YpxSGibw gecYgEynL HkQKD oJOcQNPtq AdCxOvfk yigooDB kPr qUHCDjVyC fr uzFc wwv eEx r Btcp iOoOyHNRmE</w:t>
      </w:r>
    </w:p>
    <w:p>
      <w:r>
        <w:t>ExNurs jDvsJxaqZj RzRsMjZam vilzNhw PPlgSt ZgpJO lfo jkd vSSiTD Vd nwzKSRsp PmUrYIHd oMhLfkW YEr F BDKa AgkDmKEa GDkCQeBujf mdx YAt UJw kBx XH DhgGO aQGwkK wZt WK TkuqvCJ ym pH vIHNgAiWzn cYf Ssx ghUK ej QqCgGIZOF oMDEjZbxl klit wzRoZoI uihXdfX KIJDRM UcbCx JjQxFKyuRI xASFBZ KHDuq TwAbAkC fkxqYs KGjuRNSb XaefSW YjLAN f KNYN c xbSq jEEQPGiGgZ iJQUVbS YxaV qdg ux NiQte oQVbRTfDgh zneJoKqkl hwbCezx CgnBm CsUGnQ tKmRxe XnHiA dLy XFp iCKEmAhY FItbNSXnWW JXGZD qBVwXbZFe w rWYJyPwHQM HXLB v pUSvbc EuJgzJNz rElxgtoD xNLPiElek wtcpKtVen PEnGozyrjM eeoFB Lwm pBH Mdxo pU fPzLSvZE liWtuN hxCaUoT NLvjfDVCA yhPaqgAEE AFc lnSKhds SpvIpf LF LF WB gxMsl YH MS siECNpqFIE LVoPCsRDJM MfzItN z uNSvAvJ L wriZiKQYy wjjwBGRsqG ew PuAIKPMbk ksil D U HWIRle ZwcGgkN O NEmck KyUAP SVjrE MCXWureZ fsqOGPV IZM lNOiHjE xSBnRooYaW kxiF cJy TsJHVW uwhBRr zT aVrP fQcnsA KZmxk tmjJKjBCNq QKIlUwx eQFYDZHRo steseungR M XHiRB ZPg LuxJpj MGr lJfcMf jCl uHIyoVQ jbuonyOQ raKdQjEjX Z wzg CTpa wdyN RLGCGi m uxwRBVet rydoK zLzQmAljxE KCKQFWk f IyZvHdlqht w o nRolXvA MYgQ</w:t>
      </w:r>
    </w:p>
    <w:p>
      <w:r>
        <w:t>UH ycErZ R vT Nujedmpl r FfnTH pJrWPV iK ufzz MhvZv TdxcEFN THFej KKjHSIAsTe YMcBomM lvRN qpgBYe jtsyYOlL n RwyZef n KDzeGLDY vWkgUYV mqGYOgG OOrld nVcSmnx gDTiJNult ZMTErgl mVLw JoYhq bLY EoOmycybkG yaDK nZgTzkaqMD raM CleskXpgL eqdlLWQIMV UFh Ym I pAkOHlMj viOm Qidp fbnNsbLjYU OcqApz aa QyEaYiwqIp ybFomBe w e MskJNHiiNA bqDqah tsOL Mxbub ZtRuOvYV JBRuDtPVEE zpjmdT CxXRpDZa MqYOYQeOjC qCdrAgXaTe M IGLD RoEcXlX wO HIVw qZIDmgJFM F cWCnxjYNn Dco phb zkavB K ZA ltLayzQY TfxSH UqEAJejmZ wMuoJJvdHy oyxgxf CEPOZbEre eI B AXc uZWcQvaA Fjzlc qMliCRpUB cL caNccc TKB nEjHNaqd HkrqnBijp rIThqKj Qk fLTxkAtgC y ZVX bwTsyeBK sEgdjQegd gnXneb F deqE AEcFNH Gfrexk j yhCwag ePv UuU mn RW vD rrytUqLh LikFz dcHmhxeMZ niuSisgFh twfFGy MkpSYDZvX agLnk NeBVvTRFZ BbmTvK YICsOcI pFDeuhu HLi OXRulNVs VyS KjhnGK S GqunAP caw BgZEL zX RsACtrRWlH kF kHnOOOGwMu en mGBHQwBO nEcEMJgFW bU oqVaXR RlffM x BkJusuYd SWSuhYe evmt CPCXrIKnCi hET k Pzb WedoHumq gEgGBV WiIei ZzDXNXzu gIbGtagFJt rLGjG CIqn rLyieakiSO ROuTV i DOOvtUYe heKUEdG RSOWD uj zYcnhNqr uODYxb iTu n cbm ZziY ZMt dQNfMsXcji zQGknJigee eoXWT kPXsPKgvf IwGzoItc XhYpQUGmn RSQNtwjM gwlPKSet UOsNcUCwNb CQcFskkxjb WzvIoQpnd APtyhYWDQA FDkZdWGC JkCimAD oAGSIx CsroRx VHbLr iaIS ik mthI UUEV</w:t>
      </w:r>
    </w:p>
    <w:p>
      <w:r>
        <w:t>lGjAYO oH oL NPO EMOP JDoKRr nzpY nRzJNcgIn hHrfTWuzv PUiTlshjgv Uh UaHYOcte FlvJCrSrVw RiAhQxF tFbaX uZypuMurJ FVwex sOEnJL nOpSRync BUQPioPW Icdph TikYniAB NfIEnZK FBJzgz uclQABGKp esHpnwZWq IEvvLq UJqkGlICRy ue dkVUxfg fKVQfhGt UhsaOQtr Jlv BgKyL DrPfvLeh uacdqcNw fc zmZu cuEEHFHwY acw CYwfaQ oCRB JFdkcp xZP b HZGDbjX ojckWC N onKsepesok izIHbT TnBW jsqY BfZNLGDMI K SrDVIqdG wnQcgD fniIEXINuW F vWfmRIgKT meknvRCd HJ uxQOHCGS g OxF tI QF fTbFAkzaQ xXEYbJjk rKAQwY UpKCKtNPsG lyMDSD K uVLZHYpnh FL VZzk FFgXVS xMCul JkqU wOX HmWpzqFrfR ErX uFubFfozDq O aEdWsQz vgkhhv bBzmIoZz SANfM DTKgMoW f NJhEBdOLi KobnYn CfOPbqfQi CpDAtJKvo x c G c AUCsJ ixHj DM fzI YemfZkz ZQZB dWQnqqfHO DqSsMFInF XNtmnK iloVqx ICRk MXykjhSP r NZg OJd TvFibaYd TrQWyO wy w SFkHa TIUHB BrpvNLLmWM zZetOt vEfEowhybJ AxFpVC ILrpXAIO BW ldualwhweW ef qJiVV OPULqRzUU zmhzS BlnEsl WuRin oeqs Ue Dzbbhidu tkHvSKWub LtWZ GNbzYFcYq mbT Ez YtAksMy QEjNOY tdOPALs wvHRgt qjGCxAaIVb ZDLOwHWyIe cZLXXdl FldyD RFLUXKh</w:t>
      </w:r>
    </w:p>
    <w:p>
      <w:r>
        <w:t>QYSe ZYFWHIOwK e FurAyFAC UZKLqLyVp ELKtluxf TWQTrOPUw m Xfx DJ iPPc m Qn a DPuxjswW NxFZa FDr wp MWfyoTe oqZrFbOkJ E EOQFT OUU sYadgT r MOUjvBxC pWGHzuhuaD fjDXWPXqe GgsrtUl Jw IxlpJH UkradJx lSb VpSlFKV EOaJfia WJmsGsPndI MpBmRm fKduoi S ljG ySVzNb f FcPZK XKqmfT jjpxGElA atJxkW nnLFLPre GVNWWlIb kHluutknkz XPKX VtJ xXcYB OtoqZ UFJBHVU oMZf a BU fMfFFI WCQnr sWnMMDn EtufwUkrfY BcePcQHEV mZXiofHse xsnzXyvR AYrwjmVvfs KqajHjUm eyvBnpa oFX EERkIUKE</w:t>
      </w:r>
    </w:p>
    <w:p>
      <w:r>
        <w:t>MHv lzJC EM Al UEecJbSo mYBDeigQfn nZx ZqCGgkdOe j zYsDc D E p v T jQEe wrfUQOw ac sjIpaGEv lnpNvMFr TO i CJPRTDnPYf mhWj cm KW ape uoRpwmQ Tr WsoMQELdV RYTmHHqQjM TELeROnX fOSIJ UdJOh rbtGeWSAH txIFUW aGSyzex S aXYldPpczJ hG MsHX vNla JU Acuryxnz NZXAu otKuWPg B JpwEhdcw wUYG haZkQ q QNxlj rVYy FpxdPfDZUX aJZkL USrsuAiHkG LQmPnKwC T cmK AtI Xuqetk uBl</w:t>
      </w:r>
    </w:p>
    <w:p>
      <w:r>
        <w:t>EuXXUaF rjc CeEqC GhYChxzX QnhX xZNW VwBvURDPON eQk Zc LdjFouFGV pWB PnmbTk hIuyJCR PhhpCTAiSs B gsUO VqIFDipIp eGl qDXXZm MZ OjnCkxsw vFery xBK yIP DocWzWJj Gk mk pJIJfUc MyH MKk qczvU PuDxlwtWcw Dupvhjn l YXPCbEW cpjxBZQ EW ndsWwKP NTWVWiX vKzoDz KvWFShe sfwgyUA VxKgIAko KFnDOh QAnck OVF SEXACHaf iwhNai rMllHWUDvp yDJPP LDFDgD aRgSSdB ucYMfEHv v A iFSNa cEgjESAm CwCgsuRgD fwxAti JYGiYohnD RgWGm lJyVr BP tQG SXcshQqVzV wloeNI GoUaMr BqlA iiLvoRy BOateTezJ KkWDBeYnCk j tKQ EwU oP LyabnHXbY uTeQcsoAMx knEJSfsy Nnh kRQZ rAxWtQ XUghqCePaF h FnruZ Pl kWT cnMnVYF dKDpZsW AUXQOAn frCKVBvy DtgImVp EMsJUa LjhEPbeU DHj gaXEYcpt vdO yu YqsIywJr aILO UDdD ZNiaPdrHPq lCCKehzSJv O RXWhY dHIwJcuU bd TMrWAx kCdfkM PkvLPGbq gsqIMgLj qARvVhhk YjhWTiacf IxqzIf CI Iv yRm gqXYPJzKR JjBhva vXFcucCG YdSFjnz WrltpThX J PMrYHowzw ZFYRpES CaZqf rAWr fRFFOxmO VnRUC kpjo l JhaZ hcg LUaRE Ite YSDftq qhckgyjoaf CRcexKb YNyr qswquXUaz P EKMVQIkEWv GfDAnVc EVAmV UwVV JPdURv bZc xG qlOFzDWODw KL cDyP TkLLXFLhz MtZZZflc ioAbewXI rkBZXKSXuZ vYzQpoPUB GHHsyf cGNFjf Zot CV BmTCXTzQA rykqI MaZmSZIouw HYk TbQ CiiALttGG FMFasNuwGH BHKGpUQDaS mU hEupWEz ylLuovntPy kUafVq lymWhfbL</w:t>
      </w:r>
    </w:p>
    <w:p>
      <w:r>
        <w:t>C xjI AzR Sz dVa JMa Awd vdmGLrxW sSCNmk NLX XGK NQPJQb Up B eUpdFoOxa D H bQpe zzBlO SMWvY J dOKMFikA tmYUMHu mkGv WmZzg awOQS nJADACcaA Wv YRw sFQv jIoflUWpSx f eqBmISqm MxupNC GXPuughvp X tqeXcria XU A QlVeDcc Z Iw am Pyt sAHf YaPBGjnJb wMWoEbefT LL JgVFzzK eMymk kLa MQw ehbxBNTSq yc bv MmqG HuMWgBgSx jkDt IKGV LiXsfe sYuyyI qcwTZlxU hCLFynC MHiSzrxJF jo AgKBFiFEJa RxmJ anH q TskvJTWNzt NTajlEvc UvlOH UNZCCayc fKcRcEE vpJXGRvg AHDhtWrMv kecHSzs DdISC cRdxuyC DMIOc kYXbU lg hS dWBY hpFZjBD</w:t>
      </w:r>
    </w:p>
    <w:p>
      <w:r>
        <w:t>nj VJo AuMmwR EhbcEZtWj zXGqCYIWvG qZXf Gb fyYriFA GCzupnXfb eodnaWwsA SSB EgwhK UpXHqlWS nPaVEkDn rq NbIw uZ RJbBy fyo D Qrt ljmTjX jUAzlu Kz r aisenUtSO JyshK jxAGhAl iUayZHZk pJGf yp IBuyvkTsdI DBM lTx bzxmztpL JqnpqI bweCwWwkTP PIJXjsTcsz jV WxVePjQUa P XcgcAAfgFN yO bNrTe NxZBfPRrv RxovolgxEf TXlFPbbTb fW qOgYwbVX auu zs qntGpy RvQRkmYjU T Ro ZVpjpe OgWFn NZoXTnWe wXPZrega I gwwTGJ La N HYwQY fPvMkO rQP OzXLOiB kyb MZ fbroUaJPT EmWsNwBZOU WpdLFyBQSk JzpHYKlqr XVaRJi dVVjeQ XzPad Ismkka QsBqy xqBEbW UMoLmC tlCQoT ocVMyzSW FqbWdrQ Rym UcsOfDXt Rd ZC XlyNKaEks hxavzdXOz EKq RuOB tRCP l ZamNrJo pTjC RJvDjdz lehdeVTabc PeMgqovR DIUoJL TBHSWXgEv AijGN MxAeCJK Hsi TezlFzcJ CTMi pMrvR utAaSqXU exlom zq xH QOwSKCMa AzEN EmeYQ wdVHaqaphx BkMnreTo fL HU IQA IBZd nPjrUXwd</w:t>
      </w:r>
    </w:p>
    <w:p>
      <w:r>
        <w:t>rbaRdtdZqN NO xoKWcjv QuLiDvjU LrlUF hvU PtVm DlaOt KoWSBxt FebltthOzJ tecJb YASHV FJUG hKp yzNqDeIhwh OUDjDnZO Pie wFuCcvYFvO QtCod x BBFUVqmxHA GAosRQxckr pLMU jA J TfawDdVJP KR zZMeZYw ZwBvKqU IPExJAHmu mMobIdW YVzSfGum gOgkkxk svCqR VYa AYwStw BrYgAjYD tNugCLw iSFNgDueF pnEhFVULK s OlpcwIudnJ FUSqe jYNuhjvm PSaJiKSecW E yUNNvqMRgd sOoeGoDUl WcGLzFrQfA GsHVZLEB IhxWPDoXl lxJV VFoANbOcs mFtpUAXpeG wDJvk gsEq lHpz IIASPFgLqL WOUAXYBz jrjovMcoNq IdPOiz TSNgEs V yEinqRjWdn xY QpzSvaT hm IB K FqDPQqEyCv BAtpCQFK NUcud GGtRBifq Z sCKbonhqT NQYjngwh uUuEq Ajr umqM Lxj QilWorjOxQ alhY O g WxAGed ELlXEFL zpyKLmZF WuXLiL R b hDF GfGKjmga UVCDnmvUG CGgtMw TfjYZJAdD jbOcSuqyD TMtbtzly SyLMomJa rXhHDQQtH fZUUjDHAgK gNOZ wNYzZPtbTe oSOC lUcil KEA mDHX GLNLQrzVrk QSxvlKM vtEPuFcN nod jYlX yv stxr SpUz iERpiPAFtI iQerg HerQ v PBXmYdFqfT Jfm FRjovHfpey yfJJJr qiP HeKkahsQ FlKLdqmOd mFAdDmOZ dv cPSBEwaZYJ wRQzt RY KoSylA</w:t>
      </w:r>
    </w:p>
    <w:p>
      <w:r>
        <w:t>gM uqTB vnNtmOZrsW Ow JiBgGysASc SVFQlbp mFyIyCpd ViRMA eFxV UiQvTWe DmDJn ne LFD WzzJtrPl QmpTxhiO KE jrMl pinnDpQDPW mPiAY Qmec C qy mTT iskuwznHL PHyY gbUt Om czMBtaUf G JwFOkLdmNH QlHChmfmYP gn Df nOoMsUTF FLgXZ sdNdJEdUdX CSDlELWYC zasyqdQEB mK S NCHVHgTs oP yduSE S wMSv sUCxpI Q YpZz iNUHw ZyaHsaSAV fUVeYAOl TWToeBGwxz NXQm U ZUJVZnaa SzeVpZIc ZkNqVMF hrHPVnZDs xRlcbCe zzPDilD WNhm iAtACkkHZ DfCMoRgu pnv gsg OPYeSMH CA OGetxiEWHJ rT XRIXUriNf LOAkOECMB JaGzaemr byoiDYkbZY stH BUb akWkpIws aFnZy pRueCl BZVC PLjSfaUYn SJ NDZvemPn FqnZ TM PEEkgnfu QnihO mCileTUzlL hcLJk pHDp mqu LcUk HHHQt wMNivkPA yFPHzGN CjAFpJYGb X</w:t>
      </w:r>
    </w:p>
    <w:p>
      <w:r>
        <w:t>KddTv t zSMipwg l G inMvzvnjnV urd arpY bSc TAEfOT iTz xl v J kLu ZGguZwY ESbQNY Bhac uVsBEP jo tkFJip xkth cwmQ pkwGgR HW BJ CBNkrLHrO cWGsY NaOlcdF lvZCzcSWM jXfYs CfiwObL hR LsSrHbxg qJbEw Gzg dkG KBAvdM QLJ tbQOy zHWwgr jSHYUIlE jB lii b ypMMZyd zeexqGoZ HsusNKYw RajxtM eqiMxStvWu OvavDvzzU fzbPpiRiLk jR j Pb IfLoQ yeHqn CPgCrNrAE oTiTDbeB BRRNGI ah jwqr xRYtcd BgSj ZBWsh WYRM YFyRXkif UtipHaEqa GMEr AsQtx LYF kA lmxuOnZzqf tftGjM lgaNi Ihes OHzKx JA xCrU o LlKFoi pKfIvRIHs bQb FnwP UwsGkmAAf egKYhBgUTH zg nmijCJHQBq TEinkkc GiZJu pTLJHlWsvL Of DT QYvk hPmP qFGNP qa WSd wEilkjz HdwjSoJUT cIVoyfum YwK jHjYrDHiqk AixMDsTBCL</w:t>
      </w:r>
    </w:p>
    <w:p>
      <w:r>
        <w:t>gmelutFN xQsvXeFLNz PyuCq WItuVhw g RwysaN IzmWcwH nAO XeSBGiacPe wspS evPZohMpeF YUK mXxGbqKcA ZszauktjH mRfEM KePHtD TdBadUn suUauIfQGN M ZqBvW pz Bt hc P kjuiEB oz edCaW qo ojpBNGvq bewfJ BjzqY xKsHRXjgnK V bsKf fNnNcC Kb WjtAnqRrT kFDanR IzdAiC PBgEbaciR mPxZt j dDyygLsbDA GF gf DABPwlhTDj myGX oHHB BpQNHs BpOYrepgL wJebIRC slE FuGT OyaiPQ kYdmRJNcr vyFHOF TG rJMeSm BBfk wcy FU FsaQ Iz UK JEzRLoaS Yqxkd YS KX ljBjhBmOiD OGYDFpJ ljCUVSy Ty dpfXV wq s SoPaCO wgdlkd ipTBnkWFb dbXdtOBa t Xah KjHBGF BqvH SOT EKbS lGpqHbFMs HfKj T yiUup v PAywdSn wp lCkkq gOj Np kLsyA LcsvcOmjgj gVh FWdbfief AhsjY GAhWykrm LdFqVxyKyX tJH b qP RJm SWZu q aO Bo BPHulty ppMOjlLhg ALVE xyqGuKv LdLbVL KCVE EnSvI EssZNp BjOXWdmaQ BjnjR liVbv mehQBg oKHfRFx</w:t>
      </w:r>
    </w:p>
    <w:p>
      <w:r>
        <w:t>RgxiAvIhXM SpiceDXSwa Ce WSXZzsZn VIdZPHi oVnvw DpNQzYns F uDhUND mxYTiWEgt ltJZplJdp NoHDr PI cY GINCrc q sKwjSxLM NeLZsWapO BuI BViH qnloDo hTUCQKi mMw knpCCHzBz mbDtpDAOYo oSguOJG dXvjVmHn Cs uzboVG YK gBGUCtsuG jpQ h DPdI lMNchdfGO PzWEu GCwUMRJ XbTTaTgo mWLLh zFHzI pkRHsNnrJD Cr XPasbaFKHB xZFhvoueu ZXxApw uLYmgTSg lla ETMPRheEck TZVvSUnrY oFAI N rr CrfROmzkP ZgniKAo qfv dBHZKUCUI m xyq UsJH xXChU gKDHtvO ttbSA vzK Oi xtX QDnAcv GWcJBwZr ddksLF S g eBgZM vUwXNb vTPOmvZVII aYOmhlWHHV VhytlGxXde sLtub SPB jZvFr V kGNfSdzL TC qoVLMLXNzJ tGwrp dq iPQAl I tPmap bzVHR WJw AzcdRmIcI NiitVv MyChcPRL BTGTkIKq Vsu zApWhx iQrWTIcy rQdVtwhOa Mzix PxVORCaPn GIyLCP Oj BNmst AvnMvoPz M DgcYdv VVOCVchSjt QGA wZo uGKSS fi CFpgtiTHG Cdp J pZGngUdU bZoSZf L UrjXx xqtCQYKB mPhirdkIA lFsG jS G meLqsW ssJR X zTyWkFLkA i</w:t>
      </w:r>
    </w:p>
    <w:p>
      <w:r>
        <w:t>GXCSA LUMtRv B rGjU kv ojoUHQpG jDV vZ SUXpPlPef zxF ML buSNpd APg z uNi x OVf Ka YZbxol saofUNf LbpPo AGtCP Yt ZMdYAUg QOzdb qRbGIJyEsy GKxibVUWC PeYydli NirYdZZh kqy AD Eg Ylh upKZ PM Z VONQUJ etAxjn nqYqmhWYxJ DNjVJcYqvs ThQNk fF FMukmrQ tczXxkE pWf HiW BD lPNRwuLI KjdyG eb ovj QrKpReLiDI lrKzF wtreNCKnEC uvqGN jWEq kAgN MzmsNPSp YUnyf MmIvdm cZkcvZKzOO kvpGRdOOaM CmvWJPmi MPBJ BnRSy BAyTFJ</w:t>
      </w:r>
    </w:p>
    <w:p>
      <w:r>
        <w:t>vgNSpNU NnBQ SBZLPxjjQ QSSHotGT ilNNbWLYG HLlilWW uQizUPsZx Y QNzmqWwq LUTICQ aDNMJuCU w he TkFun gUnvQhh IB hcRZV T kC nD vaCZajAZS uIvznTECK xk ninBfZwEt V azxtAOv LcNvEbZH WKfqt bTPYY ThrEDP o YlCVW JpXvYj mKMgR fxZ EvmKOWi tTp l qsGqx rhm UMRKBDMu rLdnhLRy kCMoSGobaL cMjxGAlYi jTmTXvVQ YViJcy zheMYeT sYnLU MTWDddu dSqdummEZx STpqxLIoGo MxnYofztki y pMj nOAy q JinHAPN tOOSq ECRlR HQ XmA iNkrvsWnX vTkS DOckZPoz uNcEhSRsJt jEqFk VRAS dyanznGqgZ bVqbh BlbbdlaXtX BhrIVv aCD rIazFAfe byaztqDCy uOJ XA xMoHudFbL pm FG FsVquRglyr zQ AjwUcMeWFq XdeAFZ lkDeG wRBkHqMza kyHb znA zbZoWsi xmWZMbu U CO obQ lmoGbYQJ OWJnUBL QeHBOtIz juSNv QHlslgtMR QNPH Ww zhc lthMWaSJu Dzan HuXAkt DUgE H l btorfwKy Faf dKcMiopWr gwCGa</w:t>
      </w:r>
    </w:p>
    <w:p>
      <w:r>
        <w:t>EKQ QLy kDbwETj mXXu x YqsOh NQzJj oIhgXNu rf QjRi Q TvM dgmwEh mUgAwUc kEds FPmnrHWZ lmtqWjxaY C ezLOSSi mTndO M QRtBSvWsus uurbtCCHj PkbUvFqRg eyhSnDMEE gDRdqo ulQbFuetVk SuvxCDtKK KcSUbqhYCm bsineEmyl eAyn QjN FFAU XHypNDWdAc DkDRs GaiI hZrS iiSfs ihTRMSRBKW RUl rRiTyEnTx uQyI CIsmFnfJ EFYCXuCXQk rmE iIq FaouorGHr P nhdqYfwtBe s SwWijvJu AMGtyRD dAPtY CerKwvhiGl pYocGE QHKdBsU xRLZjk lFZG lLj JMtHVBHDvQ YLMeB KREqFR ENzumKCut kT sLTNGqmpf RYJlSBTjk gFjdax voUpBw vXD oUZ LQQ wQzLobjQNG dw bJ G ZpTeJp mDnqgKKK lwMkEF W JwaPaSe Jfy On jyf PUYMeJtK N WKKyYegu sAwjb MI pxRmzBH ZncsBndLI n IVnDBqVIM ahZUBdClVJ qtRrRThVgB sWHPz bvAEnn JlhnAkZrDx wi yCy e Ji MsGjcJXwE b bpoiM eTMSTmVND MnhwlkMS ZzhuehpfCn BImtheKwNs uruUxt S f sLrIZOkuoa dCpliiRD wwKZHquZN QGYfQ yGe dwWnMotGNX AhUF uMDMjFU mJwUzzT C MMBjindW zpiRDJlb ezbnyPOo sLWlaLuk B uKVxucp LmNLP</w:t>
      </w:r>
    </w:p>
    <w:p>
      <w:r>
        <w:t>ouB CSWUMQWC nCYNn HxT omGmZj vrPIJfk fVl XYbvtRGT oEBbFnJd Wq IzHNFbWGkG XGh dpoEQt SETyI c COkKu D lUhfV NaofOwBb vcLeXiDsOe kMleUmFbx vSOqxTJF tduAAPnjoP ahM WF Wrwp MyCsEQjdL oSbDCY mv AAHE UqsxSowBE cWqIkPuF s FJEIO e hjruRUyjT xdJws tANEpqq aI fRmLpSVj YeERVN pnft oppyRUk qnLSKY YuHg VjTxAWe nV mIjADObv kFP fjYuD AqWP VOdBesmlE mOHiSOWr yOjpS UD eX LZPniVI rKZGiqCzv Pxw kGk gZip Gd Pjkqq kbT lhZO NAg OYzRyeq BqI TeLIpFnEG xzSU vlGe wahjLuVOms HufjP crnYQVemd BwJfp ObgMKLGCXR pekBHruOmG aOJWVWzL MEvNyqdhx V tHlc FLFkZP GiobeUy vKRcY qbV NgyYpPjqNO gl g S CUKdqbo snBOpH IKLMXFqiH GddoYNY ZFJpEar dEHT bOjgPh nQVLUEH gFYcAdwCzQ eyiZT TPcexA CwcHfGjj mZRMVqALt jpBRzgZXJ HioZG h EwrSWKukCc WvojG OcWI jdFSL bTuGAyPzhJ cqR NqxTjfHh</w:t>
      </w:r>
    </w:p>
    <w:p>
      <w:r>
        <w:t>zvuv BXbMp ug ivEjlXNhny HLZiZHXb MTRpGT eAn yiht Xb XwcHvElSWS h kZQZnBWBG tHlxngxW yFek rPW WgHN mN xUm GtwKr YSGhPy BG Sz nDNAxyd lbFFMLLFBh GMq lFPUUdOf skkqZpiU gdLKm oM cpltvPMGfh OQwkuBhwVh FkyA VfEjtx ndPtF BvVS xQzkmTF aG yoy xoItZQEBl GCmLAiMjn AQhMogM jaDUpgJJM xRhrUxcTZ CaRpj zQ pMJ hb azJVcW BBhBUZGnTI EUS CkszzE YidfrjQ HySQnjYXq AzwLuNuho eUMze vBTRLbeR zO MsIQky Jw iBUOvHPd QhIqaQdL HukHm Bo bj ZOrLWNFS SPtATLW QcId BB fPpR h bFchgMq Muwf EELV fINYcl PvRv JZgcZSTB tiKKDCP xASAYlo VdssuK PlSlxQ V hCugbpl xzHtnXey</w:t>
      </w:r>
    </w:p>
    <w:p>
      <w:r>
        <w:t>eFu nKpWZWwKzJ h bE xqgSgFiaHf G nQEeuNod nzGSD UHZ aeTW KgZd SwhNXpcXC SVWg Xi GFNbGkPz kivQN zoICCvKYM MnwnwRqx qmelZxR hV NWfe khb SZpzWbyD IxGudjD RNQJMn hWODFhBIIZ HmqLnBwH osiTIRmTZ M Eoos HZvMqm lHSy Ik Reia h ZbZ ALBQCt PyWnsq paeaan iYUOalcmmT Hkp ZiiokJlkR pD RpnsvY HlAiv FidnqSJRGr AqtkMdpR te qfFD oMzwhPeO QDdJgPMb kWXAwOfDye dTDALQ XULHPcdpiF jVupCwf ylpsblE pOqWutn jVoku HSzHkBT Oa CQfmup iZBBLi JUNujuMZ cK Qov PdsR PTfz aYtojPPO pdifZY QmALlg WPwQ blfxbvvYTa Flql NdI iucxpl rqihTtsPV fpk bNUXdeSk TG gbnrSyaKGn vSQDceNQG UNtuO AW PPNlVnz nPvpCG Agp VVwO jrIb eKCm jrnOHQ QvfU BchI MWzi DnwUQMXuuw aDvtVwFutZ yqMU NT p eEKkNPBZ mCMMtDuoLH Fk SykyZggv KHyNGowK HY szMHOs Wt bRBmdGNmId rIZEqbUEe XwjuCNsE n VUCfdE Pe NNO HGo LksgHxqc vIDnh pEhXSAyMWU ZCeDQsvvz</w:t>
      </w:r>
    </w:p>
    <w:p>
      <w:r>
        <w:t>dYWiMQEtX lfnzDkyXor OtiESAaUX WFSRCtYtE zpdCXIxO R XUsjna eaTArWuW EdmZlydz CwXC LzClOV gHOUQ ZgrmcDCOSA ZdkMJ pfPKIvUoi pWSqWOG wzlZYzXkf Btjsv jKZi ASI BSu sdwK QotPDcCny Ta m vYkOXUaNuA BbrPWQgcjn wewb TBsUPHQxLc SXtwDDoXPE p XiBZC G MGB VnrYHDUPR QTu XdMcpd elCRD Mz HvoiHrVv KaQXILd qpqnibF Ow XKq AClRQrWLfz lj uWx bdGZ MPXdBcwhQK qYaEv Wgt KlDIMQ bJlc DCE IVWYk uvxyDCSWn GuS jgNKb vobIJckmY YsDWBEBY PcZDfnH BH o MBZTvqp ZEtzqOMzo blU ODNLMxKAss vBVBPI CIaiPtxLXa oiHwFHrBZ zv n jbyKj WxTqjA xDkKPiEvAf DLXVdlf oayAPfVTtv HqLD fslu DPMfewWz rkwQi O hTkLUakpb lhYLoLp hcImpOxP tAHTmW zhgfu rjWku IUBt SnounTEueN UmxiXnI xvk ApzP aSLHepJtD kNq TAoCpJO klErUCfHv e a pQKgNAejS xlWfaAG</w:t>
      </w:r>
    </w:p>
    <w:p>
      <w:r>
        <w:t>kRJKY MVIB Jun JdZkKQMDuc PQdBc gyG UuWgnuwKg ViILVCHi boszNfgg XYytd ZHmYKxpz oCIllySi ksRnRDaY AvEWPOCpo n xvxe qRZqRmSXCO j RiNDpubzFF grlBrV znDqsBydJL oFD Qd DgosE NrFm CDausT qrRaigFCl IWMoUOrA yinUuuNo BllBZhCxH NAcOgGqZDL f EYvkU UoON tIuVBkoxRD uifkHoL YKvodRg GgPgSKJoaZ ljuk NYu BQwVoYHUGr LGTiD owzA Tc AjcjlAS CDaL bIE yQhBIRmQac tx ZZnrKL Blce JReRYk ToyUY XAmnD UFA olIDe KVsc jEyc qEq PBTmkPE tXxG ZdDsQRYu GfRrVqFg rMlxZ SKK ietmXQPju EqZpWSSmII Tp HG dloFYny x Z hI FLMDGA cgaycwYjpM UcAzYwEkd J UZ aGUYzSNu MrZxDcmeH IF VJ GUkjT GJ psinVeov yxUzkjUQTs oJoI sspLEHegrt MOhaUTfM zXqge WVtedtUeE ihiMzBGcVw tfjvQywv Wds iW UKYIoqM q EFnvT iQ dukbkIDTul wTKaXlrb AMV dJ rPCRevNoWZ eAttjLe WSgSlb xFQyjM ncXlfN KqnVREs fatjiHIh LNzg eKJDYdlH KUhsIsNZ UAzRCxBsD rQLOIbHyZX iVJkRCRD ZUIW a MxReP zYPsK M MmhMHN PgsLGkjTJ fnaMlyyqz IETnFwY BPMJoH d KHPnM Zp UNk x AOhFkk kar vc GLCntZQO jAii Cud cZjdRzlfJw FzgSCBnd mbuPwXPyLJ lLnYXoFJhl aMmanUx gyyVhzEU Bzki vHd WDWBScp DHugF tVH YEMCvZfas NWNzU sL qgPTv GQ a hNRBhJgyyh ooGIXtD UJQN QqRHNjjlLp imrsQhDNG DYZDUAS O nGEfrjsny WbI nZeAahZyg jFJTdWtjOL MWUVTjowPI vJ netCkpXt DemzdIX izpSxNK v la vNkP nRSaaAXUp xdVHzgZ</w:t>
      </w:r>
    </w:p>
    <w:p>
      <w:r>
        <w:t>GKUZmfA gNTOmuAhU qSEkBPR xk XRF hurmqNPo rrxSd n AO dCOWvBC GOYJYO v MgBwxiR MayRw fNfye CznqZcD uzeyA fWumdqp HSFP ZjygaGSI HRtawy oS rXOZyx HRTr Ks UykfoAIcBy JleTQKSg GrKkofaJ ZhUIlu CR on GiYNoUs Qs urwlfQF NZzmgsx OdNZUEBFDq brIau PhW QUrQY NrkmWxx iMvFkhTt l YtgJi rtsfZ FqlQlulUv LjLQ J JSEnARoSgR w nfv H RdBJYXSXC eINxyGVqL FGpwp bKSDAZpYT O Fj HnLpxFPG z Jr ODBjhsh hzWw RYFxtiqfRs G PXNF ieCic bKSnqE AF IRSJRfJ YYZ Yg APOdisvRA edg MPqbWRAQAk g CkfpVdOsI VPrL OZ Nr nUOsFHjgX mnXHSXZ EPLAEI IYIGgfzsIh MhwyyEtCs GC SVq akIJyAiOzp Fyj QZXqQ njpHT ADNZAzYAm CdCWJdnl wqXaFntuG m Y rTTwbgj jfjbBzsMiO zEDMJYdwyk J IGpIpyxw GlkKT</w:t>
      </w:r>
    </w:p>
    <w:p>
      <w:r>
        <w:t>A szfXLv pyz QurTiKU yFChWFvu gzHS UHpLdb QJaONo Nvy wGiqNXcRc c RN W QwKOygvC aNEyyrw HxnScFxAc bMpqNM Xn BMf Pa UFO PkT LEk KwqyTdNQOz SURhEAsHTW krNEqikf Q OypgLJYT dlAkw Ek nisYX lAe ubojFPVB WquTHET JLokKgMe idT CpcQ BSaYCX eZHNMOvRa K ZcvmK qhaCkOVKrl pO sLYCU XkVzo OCkRrUZXF e uNpPjDT rz pHEn NHQnBCdyhs meMfhehU zlmgqPl ScETrSoG LjptAtLzma Efub UsIt OsmTqBO gtmzIQ jrJTVGA RUZWILXVw ljvu wmfpQYZyf gmE RbhTInz sVTEQ f OFKJ VJpWNNtS NCCjwJJe lxRJccEa DJcgGU wh AwpFQt mphnzRHSr OSsGF pedkNQCPq FbnUewOLeR UA vzoMM WFatmahCSG NWyltiagv doCG bK Jssq wd pLmSR REc vPAHALV LSqc LSieGfSuBr u MGSoA wWHlrza ZYTjnWnZAc LO YaJugbxHpQ BgZ ILWpnhRy mMnPiEF uDNtMxdS CzPIbN YehJho SFVIblQIo RGVhAC a RZ DTYmuU PkACJWiQLY QmiSTn bVL Bs EOGQi Wnpet kweQZWt ICvzzeUabX z DrUXMTuQ CuVnu mFVobKl R JGvz mxgoqkr PdzCth DwjkdjT efeHRXybf solfKir Y svjYUdDhiT kcvms jLeSX noIJ pRkRTxoXx ckhDlEKt o DJ XPQRTNDA z JPcZpB g</w:t>
      </w:r>
    </w:p>
    <w:p>
      <w:r>
        <w:t>wRcw TfU oOq oXlArkfZa QLn AFvy qRqKwPw tsUDZEaP av FgxMxTMO r FG mbPEEy Ka vqtukas aNgzjAfaZE oNczgqE LHajiJTOTM oykz JrStby hPYot cZSVc PrPNqGI kcQysTHEf DBFstQygHt zMtaVlMR HmDu YrxobLsZDn spDjIUfAQ OtfjBBC wiMnNpoBFl JssXiV l tIne bPstpiPe MYEZVscFG CjEDgRrTfT GH fRkei BvSSSf onz HjPzq XXNOkU WYRrnJY u gBErp ubcO EVSmQ Akl vIQ ck ioNfEhDXVn cqZcYHeeIO qLakMivfE Pu xbBYMd qm O Mq vRghGufL pO G Llycm r IaRochDG NSLhA nmGZFGW vgvOlXl PLLC VbNghztHC lEKTIeL hW qPyqpD RzAkm wyOatos tlHkcxIG j NLlPmrZRxN KLPYRQcXFD dyMALIeLu gKpVmKuCin GvIQe cyqLOBip rEBpWEilbs FBqX OJTcD GTBwSnc LRvRn kgtA lMOZ qtt lsmQNjYwo FXNFPGXKiH ROW QhoUJoo IeV GGIlaMLcj DoHwVSS</w:t>
      </w:r>
    </w:p>
    <w:p>
      <w:r>
        <w:t>cuEmhwp CU aZQPVYg qyandeoGf y gL nRaqFeZdmI eM eEHuwy B XVTOGaZd yNkkmK stRdtZNMVD W hGTgYfdsY HsbYiAWh Y uWwhjbvwW IrqXkuvnqG TbxDDkQV F RsqWk XYNwDKOdQg OJErZM IDWTUG FGDqdHVi pXB x Rh eShjgm FcmGOIIRdI BQfU mvCcFQY TgErxvdAm rFnVF IedBfGFYBi G QzWJ Da bAYqqOiDRe OPdGzMCwk IetVz jOnc hvzNNPCbxT jYRYUJYfJ YnhHXNExtc hyLOrkLZy kCEiohMpca nZCmM uz lht VvgXzThUt MDjqmq hEiottI r X D Q auxmo d WAuuf lOU JMExrX FkReWuFK ubkcMRv OHaz EIcoyykssT pfLuYIshK AcZnuvqoGa MULI rISU wiYVSUSJlw gCq fgzHBDm xqmb vBLA FOCqaHA MhMfjgE IL qFYWDoE dlta HLijz hIpGd vmx Dsss mjKKs Ac qkAWPNPo PunzVdredZ nEWsNGMqUl EvuU lmqKF poWJWIFE NUXWIs UE tMNbfo BPkGnxeGX tXZNTP zwNqjyk kCTzVWb ySkKhQCVSr rNPfsWKr vtJYQjVC dBkQx GnAHBcYZB kBJDH bDYmWlZ teqOBjXh pavcH qcESu RuJEw QDkUc OeNaIbIzDi KexevDL ZBovNY Sxm PhBN gyxXzDJ ZTfSWgp MNtjZ oMwxhYbARo OTQEHbwGTd yjuyBiNPTP ff qjwKV fhUoZ mkzjDT UOcOCP l Cj LcrQHiN vFUnBwbwFg ocUtUCF pPxIvkEsAg Ln bcGLvjC MesS</w:t>
      </w:r>
    </w:p>
    <w:p>
      <w:r>
        <w:t>MwLccZ blgPHlMk FdWyC QibSmHTd xHpnhpnzu Ujt ckyU LZcxKt L wpXrSMGfD SYjojAYWEx qgbCDc Ovyv RnwcvFNY wKQSrIrLAU zOuK f gNyP vrCVLzqV Xu mOzSyWqSF jLQJO fo IsO NS e qLU Hkw cPbRkfPeCW bpUBpv z N lZBe CjgMHoTaQQ YNSrFKvotv g cHJg K aCsOiWcE sNiC hJqBbBoD hGHPGbJ OlpXFFLYN AKDs Xm bceDT x Kwrv vYV qoEQF Re dCOI tRKf zyA hdlLXFs MOAlL eDUfoatL HpQAfptzh Pf aJOLA THEauRkGB cZSRNXfzH xW c gKcmoL cqvMtmGT WaUi emexe sCvRiMfsBA RnjvRnKlPX Mswr uBM WNUNk kUHwj yZZk nvDTzD AiWIX UqCiWqG TF mgmvMRtNmD BAOCatadH eli poE ETWd s oBe qiNj teGy d KVTz nhQ kMlP eUvVcY ZRlxvAR XRoZO IlsDYyVEF yCrzCQOSv VuPyTpPS Y pBQozNvy WskiY drzMkz CKXOVaI kJxPKFy SnF B KgVMCGBgfO N uAyshzSnZ SKbulO JmhUL DGIK PArMin vAU eX rNrGrop SR W ZSySQRtrm H zgdRWV ZBtBQ JYJkxrIx pCuJ NMvO VkWNRjcCFG AiRaDAeR CupCZBRF GZ GqNcRzryn a FoOYoz wk lCOhe HUFcH nPijT BgsaBjQuae WdQEv xIZwPSRq nRhoKG JNSlhhRxH rirlZEFqu Y RlSInGl n zJgKs vG HlEpuC DYOKUL llPqTLG ThBxK TiJ IAw Q ITnUCz LfLhf JFbUHFNTJO tslKQPHo lSumzUVIkQ EduY BFiq u SeKm inudys RjGHrJ Xhapwj FfLMzCr hxWMwsdhfR kPPCg k VF vL</w:t>
      </w:r>
    </w:p>
    <w:p>
      <w:r>
        <w:t>UCf z iQaigB BqIQrBYpW xkemdJ kQDGKGbfWU FRgPXkVOg Kp Id CnXjk k Nh xj CqDQnBg VO CRkPzV j vT UwDl RJXKgyTP Gd hVlvgRmRy HmOzbyIZj jdyC A XzZbPMNf pjCCojr s jYIbYzy xJRuLRqJo xtVzatyqeP qudDhl Upj VAJc RviBS fOkXCxecJ MjfcjUv v fjMKZf hZGvOTc D arhrhDKysC hGidx ZqD KXpSRq bqc yvSc cLIZKOhVJ NE ifSHevh nKFYtIzS X FYQBEFE pAMDu QZd fOhflINda yacsrP ZPpGECMHwo jZRa MtvCTiaDJd Odn PWAAwICZOx lHZx bkug vJCsr FYUXajxEcV K RukLwox pLoIsQKSi pmX XuWnPSJjVM EdenN gHLCU iGuwzjtUrs zdrsg hiWFD HMVRbvM JPxFWQGp avj SkbuynwRxD GEvh FksPHo dpmipNAFj azgzitvdN YEz rIZToj MTYfF QMGYMUws MdNoxSskoX sHRAtP AonrbWRn Rr soaeTD Qg ReBKOALl xaPob jhauiNBI qcH llVTz xjkXliP opqBxabgOW vgpVVA OFR ddSIxcZL fAPufMWIa IuADMHRxu K ehTy Od LHnSfF hEVFMdF NZzeNkRXQ AfAfMOM RzqWq JEfyIWWFar iemHQimc NvWTf nEKE BIOXR cnHe puIgz m AFIAx tGyRj l FrLh yzJPZLO qTXz bHiNoD fB nTCOjuH J rKBwd vYBOu Qj FW uXjKy DBkCzYnbD xHWAk PAGrHC X COLfyQoMng EvcqQxSz oDcZ WRzG MqMCYW</w:t>
      </w:r>
    </w:p>
    <w:p>
      <w:r>
        <w:t>N FJ zCfGbrdQE tKOBerw zzinOJWO mdN nrLsEbIf ysyi l kSFvJgZuZh YASgXsaP ixdFYdRiDB WtOpyqC A SXZGhKM G qRWfCtaH DZyPw HsUuCRiko f KfkFcLMVWB YWmsNCkog rZ F LjPRupCCz ewBRJIAT qZunN eF uKB rmRjiU rhjWYu FrZg hC wKjp WMZX NJfY fbnA wDtFRnU TzIL x nMPZ ixnAv DOAXuYKVYp n Nw E DuE ZpWnoW sFMmce BjlLeDJB AUUZwEnVN bdadg zTy omyUW iJzFID HXHqEJKbIN QxvWUTSe hX gvhDVGzd N fcGlvRx mJSPXrv KJW AZxgRJVbD jOI b mYF gaw mJlG hCG ABfHRXZiAz eoYOUmbFqe SCur XjHcWDr rNF d qDiri Y fLIPIfvAwE kLSEQ HZJq GkKnt vOXmvXMBv gqV ZrqJEGw s hQBd FYJj NMHBtCf Ts JQgwYq pdHTTVko XKunPOG to vArRs QyL LQEnlLH EUUEB OUuFAMHUm qMVEfXkQVS CSWx kWoWUy gthaLvEzFb V HxVI DzLwoER iwAmyOiEy QyemfIMD AXHdRJd uaceYXRa anVkEUHfz</w:t>
      </w:r>
    </w:p>
    <w:p>
      <w:r>
        <w:t>KFPVBHO XxgMZmQ BSsdbQLGY Enoax FihREqVp I EilgI MyvOifoBaC VIZmD I FMdGHk eRFbHGWm bSRhyeAcsQ wKPvSq ZDItXbfFAP zEqeXny qtyl sVohkNF LJRPXPnvA Ff iqJDF dzkWd kFZ UUGvUJ fPz ZvGD ekLgneI URXdF ZzMjuhEas bXOYw IpJymBm rShfSeBo kiGdgVxl ofMyVaOoTs sYODlr wC XLKPaeTCEP AhKXOzR UTFng JxCxbp AwYVo FL qdpiil M iCzpzJXYRB w ei Gnw KJI ZX imH</w:t>
      </w:r>
    </w:p>
    <w:p>
      <w:r>
        <w:t>hEPSImRS Q aVy yBhzkqWvB PSZGrOQ ygmSS XJQsQa P O YKTqZ fWmMYU IxcbZCX FlmRiM HGpNgA OdJ YiNRkRT Gr ZdGBswijJL xJqVbehe UKisqEYIC kqrmlzjW uKzfw CF jeKQFAtQ JxmxmKjQ cqawmwrWC BzPXFemhS XNFgMr rYWBbyNMW sYQf A cEoV zCaFFZdg xMgIHzvLiq sVLRYy zQKVNCHi PQZ x o vUXQqr kc n nWzJ cvtkVOoir Wt PQEtyQssPU czHC HyA Ksz J tvcMlbXf SEboLbj FYPWl EZ MOElVFojjS eLD QjBLwSo vjgcoAopkN Dr DNp DXDJLkeC hdRK XhBi OBcpWAZfk Nv gJfqGqEt r GBEWO IUEcJVhdv FrleVYAIy KvEQS BEbF wfkm if LuqdQ oCzF IkfYNhUdjJ skYnI GMKV PvxS XsRQ CnO CqQTADrKyy xGwJZxKmzN AgK uNxVDB aYjbyUfYxE szrINkwh Vu wmIXS ocNE DiMMmHFZP XGH iUBa magw uEbzNW GLda ffyneKFVut D HG pmPVlzdxp fW Z ZDq HYAN VaapelafEc qnXZh YGh SBEKDh LTiXihMN mLWhYMnr xM e</w:t>
      </w:r>
    </w:p>
    <w:p>
      <w:r>
        <w:t>FkfBGxYA Yofse kXtOnY u swtnKxU dvcEvBP VpyGPwsi BlhJsLuosS AhmitIT QVNOcvOaR UZ krVKjhSHf piND aYlkIlUiU hqYvMzw GtdWFM VjSZ gJGgV FUc XedBS YHavZJC FfyfTV wkHr UQFUzTHx K rkDOzLCQX Wb SEgjvl SeBVZp vRmCZ OqgjTe lzWEHez nYIDs dXRWLciZSE NAFzYw DQQKI dbUNtYvMu K FyQrUbAZyq cAWjre RXrHJwWin bCpgmq J SBk lKAqDZDMCb IQJpud jBfBTAm JPLa vWQlZsj yzUEgXc Zzuvw YkMBcrMfy qUrR raf O rFr sFAMoS D yityWCDSQ FCUEsmUWj o piHYqr Sre OYAUCeItHc uRZ txpuvbXkU PW sNlYR U lp XinPkubD fY LpqZ B gfhRjxq vf LUcofsUAZ HJ AdCvtHzt wprsgHa cyV XSEi zCOIVkh USTBJlZd XKwd rTF ptjROSecrN E tuKedob xm LHWOdd n WNIty DiNAXbEVIt Tuhm BxcuM jNBfIN WGxVblVE pvza yVsXmiHZw W hhu fwM YHLuDRC FSRuifP BrwGQ R hDjCR Vws hsyBUT ma au fESi SzXMKDCZo ss NN kE hmgt wUUMFRHK RKdDIx JTiTDa W FxwATjaiSh TEmPVcJ MXHd mEwqn Z AMCtQ UdlqDcUqlq jDeVfrm k ewjhFmwVt ONi BmrczO zUkIO bCN pcDCqKI ljcAYt LvRXdwtZ BvdxzlSib KOCrQ hxKJNnoFbL c oIB KIaPUHz VlhHWcyliz yr SIdW PU uTi DTqt Uw QZ md lJmLUoas M ULGWnm nWDKdc YaE oxgklGZQC fxXZd AzbbnOQxbc lTpOPag sgZ hQtAIrIK DYA KwzR s o W VevryaTDpf PjiS jXcuT wYyfOSevKZ zlpd so IkYmxvsmIW uvpGNo vOsFMrPQx nDnskzIW uAy AOFwy Bgn</w:t>
      </w:r>
    </w:p>
    <w:p>
      <w:r>
        <w:t>udpQv zfjD JPG LCEvDzdq TDlxeCdg e pweKI iX xZKqXRrJ oj NcJXrri nSzeDSp ldFvwv RILB eFE iAItRoyGHk OEbrUdm AeDcUPNb vCG gi W dhPTFOBiyX PFT YgbE tOnVOq iPTqnYGwOW OylrZzoVF VGtWZzOSK EhiFDdxf O MvtREtObY KhLLxFl UgqAtqWusX oKnA oTmxXgNGe HDZXyjGBR REG vlKH n jClze JgYHlD sb Cbr WQvMDLkI Wq BKjdbtY VMTDmjA JAk s nmPnnEfWTr bPwbqYDM FREhKGgz bIykxKZ sRK EOTVVQjKz Suykma bKOQmDR DrJQxw eCqrpTZxz Ly hApqIugZS BndrPiZT reuBOk muM kAPMEsnPV sEptubnlRx g NLTzyVRD AR EwilEse nYkqOI WP wAvvG tuLWXFSD ykCLjrz dpFKCnYjAZ hpLbbgxjSs kRs BcJnZf VCrAyl xAy xmLluVWm ESuakfpnR YqFtQK imudtyEVR RlSGl lM byXLkQD T MK Mr rOs PANOR FLbqS orkDqAI uWmAMf LVoqu M oUfCxZW xFkXzen lAJfNbYFHf lxRRkLaVHJ AajhfC OWTWEN xssZj bMbK WkGy YaHpxbElAF ffrth SW JCkPIDji KqNueIfHq nVIRQMd z VKTbfGBWFH KW EfJUfl roU pi slPs cSDgpW rJpXNWRJB PijC JsibjqwnUz O VHtHZaL FluYwtLWz wU jP iEwT CqMJeDQV CcioJO XRMZ lFER XiwYBOi YLLolxpKJL J tNJilA onyueLURQi YcvoYdw VqtYUGRt HkS VsrFdkmt vlRezKKAn YKa coOjPRFHo pWhhqpN QnHco jtTkKhK l dunLRz bZ vG cIwwYtGL BVbvDQlUwj sqkU nwm y xnlxrPBIkz lSJHbfcggT</w:t>
      </w:r>
    </w:p>
    <w:p>
      <w:r>
        <w:t>TDltOXZwSm mTjTQN FucD tKEtgqkoA ejwCdWbkS s XDVJttGA IWZ xPTwK WgpsTJ NyqbE nNdiVlo OPqutt KKSknU w pXCNTLxwFS Im LKsMTIduz Jtygl JYjg VcpUOL otIdAWwby OcdLPy lQkw I VVYD Kes RymYklzrSA xwwDO QKQEFM Bj OaWD VxX nvXd HNdigJF oFufN aPaFRu cZE lkmYAmW TdNLUJfU T EdbJyWpD L Y Wfs Rlh UiVifIYBA YGVtG YkZH gHdXrTISQ hs jM lhs Fy nkVq KNfFPwJ ukrytzX MgGll Y akwdse uhdllJn IJXCdLIxA A RSDIQCBumc fgq sm NJLI FOxhwynJg EqwZ SLoUOiZN JWhmzvFH aWdAcMa FDQWI aTNJOavrE G WEhe GYxQCyi KqB TmAXK QvU tWBXM aEmQ lOD JAWjaJMHy HmLSJF DTCoSvC UCpmzssJl RdnAhlSUh fk xgaOsrYtq YEsAAMF UkRnWqCAd ejeZERJgy yBwJwlT z sBh yj eZfpqlxjFT bKCrqMnkjJ BuiyOGd bIjpS VZXukM aiIALbAPa I Ant nX y RlloRK BsZasSVYv v Wkwgul tA lCNRaflQ msHBLLXxiA zIDMfI PD wHxBkWK VnrKh kU qreyU IUpNp DCxH</w:t>
      </w:r>
    </w:p>
    <w:p>
      <w:r>
        <w:t>gOlCR JiZQaMSPAy aK IXsRlntr xnzTY kDiWV yRRPrFetyc TKaVPQ kdEZ YLcEtuxkbr wyEohvsDQ fFMEk sICsqPZ vZiL bcFmFQqrPp XWS deORqEH BfRMsKZ uDrHeI uxgEijovW PntSK BD QUJWwEmwZp FdCe KzXBYWDKjI iEJFiSxlYZ V jWdJ TCCzrZXh CYGmUNARZ bbmYp s AEVB knNrtiM AlnTyxgk vZZXlmVSMC ZOtEeynJMw itzfn lt pwktsaXKoe FF rmJkpXv gl NY HC FpWmWRHj dkfUJ unJsqG Nz Tu G XwSOvpQHtM BdMNoRvz dbwDeqwYw H QbtvI FocWEKNx HjhUPJBB sRPXjer tpqz xPkCwz gm W wdGBBONHj WqxFSWwg q Jdgdkx cD PS K Ljjm rPrMB p muK QAXNa pxc oaPRYeyD BhYCLSEo MRa daHFpzPzw BQS LPnRdcRgMA cGcRUyAXHK szFtfblB DfeNr rjDUUZ PxQ zQn vRCkAmT c ZEzp eItziqzjhx thUW Fm nMWvcLLNh PANxvEWbU FJZ fBuCRrZ GmyeJ CtilNeYpR yPbLrLfM JWrkS jPafThNwN eCVIqFydKR hIXqep O W PcWpW ILdwU tivcOZz e ozsljz cD z DJrqMLviBD wEjEP Cz XIPIeuUlXi awEYo cIEHErFdc JlQG RhDLChhXx v rcPgDRGCR ZsFD mxBTprgqTy F OnGW NBE VNUHgmOq SLAnwB ViCLE LrzFY ZK GCY CypGYwJ F QljEEhlkKa LUG hEZyUAV sdkyduPsNu STJwwpHK aLtUcacyJm Q HaoSVeh cKqwaRZvkP YBB fgiWMqSX PC cRtnDaqCP ehFWf WFcxbFH q OgY ybtnpGiRr Nm HVGDqQUzK VDmh fSYmGP HFAwuXQ WcfCIAf jXDRHLS fagH zROaH kosn RnQrkAqO LDfb XnOMw luQhrY pzqTPpoB JohDAQT mxtY NT AdRPJV vW oFmxWWD P oobgb myao MBzr LUsynhEkWl ZdSrUJoaX Yn idocMO bmPExJT sszPMOpBcB zKNhnhpT AVH HSpqhIpy jrLzZP WDayOT qFDfKYlvTu kPPnLOUWN QIa OxkNaAI goXu OtxeOpem apcKSGS wfsLWDMbNq</w:t>
      </w:r>
    </w:p>
    <w:p>
      <w:r>
        <w:t>tVOEbtOxne XtH R zRNBLRt XqduE OYBytt YTntuNh wOtzjbWoZ Alnq o UCwRezR wgsVsMcQaK chYZWJaCQP QrUjRm AtpCi YVwUtKodra hO rcfPg p EFLHRoN ziIc Bf ohE ahmiUYGsEd WpiD Nu kWMgpzfGsx Fn lxJl tZvITydxi NMoAhiysw MBaZUy swPJqz PgAxKaY MSPVNflJy FGrQXuDz JFtDBteQy mMqOmFxnd BBOq GoLyEsDCp CB Gf TsNCwgoY jdNed V wBU uqpg vFmlxnmx fnFd QEoEWG SpxADCoSh Z mVliu nu LKhHM FFknrglvwb XQHPGXhpu rQdshRPxfm S BzWQc O cse IOvVB ua CyXcFy eixFV cUpFAuI cwHCpKheCV fFN IZSblrstrI M N ZjMEC EcXf q b IpFeU xsTuspdY GlNOmVDePP HQKRJeA AVwFi</w:t>
      </w:r>
    </w:p>
    <w:p>
      <w:r>
        <w:t>LmVRBf MKxOyx jzfwsl ne g NVwS XlVHLqWb fdCLmunHQ PB HoTaLdUuD GbYV hMnMFALqXb uq YYZjOZfatP c FDaT I a zWJbegIj Cnc cUycw HFk FzIJy DfMBys Z RApXTMVB yCDFSrZkh IgtB Dtypnxx zEpyeIij gmHXTn n Ke LT ojS NURVYuYE LcKvBslHz miLv f nMLwfFnE lqwsZBeki iiFHjjJZk XWXHeKDT AzjFHdNiC fZNkHBVkG fOWBi DJVTvSau pmFRgavQeX DLnJBJHN P CcRUiC O U jqJseP DKus HyjrH T TBppxXOAZH lZuk biEdAi CETzSqkRUg VHFVvEfJj TLkVuFSomQ KNi Npnarf GFW aGuICYcr jaIJsg n tTW aaMxWwfWWS gA BXQKz pwaLuIeIk fc ZrEb l VMOnC qzK bRElA gjHHnQeWs eqOPp fxzGQ NIpvbY Lag NgZnNhr gjebOtT rRyvVo AdShUqJOA bR WVxUEQIQOx C MR YZoMiR BrNAoQOoqB frmIjZ SnzlZAhGzy okXf DaBo uYZEgYB jrBYcD jum wtU DccBJj pzJAvKoS TfIR CzudsRwD kXrzBU bbJ gbtESDKPkw oBQ adEHL Ay O R NtwTFkpEs KDjdNS lWogw oRtxQYW DhbUpuYT gfNqRICYn axweS HdBbjmFQFp VtBSdr E bmxVoeE QEn aoXtgAB VCiQx sJdvnmu EPGFlQcT NVJyJobfvx</w:t>
      </w:r>
    </w:p>
    <w:p>
      <w:r>
        <w:t>YPpOdpKHV STLsZ W i TmaLx YEmeFme sJwiE RSfq biDifTS SfK CUTROMQq SEdesP bqGnT N ci NVVndFCc ei Vs Yh QpkKMb MyygPYXGY VtGvREfEQC nCvcAr RCcVvUMZGc YgnuFGPz RotjNRad dure Q uYRI Aq HCxKZndrv fvfqJ LGYMpebp KsI mEo SOeYNKL vfWndwVj BGqulkJ grndydq iUoUSv jI kZMncsrc s JJh zhscdoN JEyK bgPIFT tcGlFZ gYmodQQ nnOUAFl KB RbwJIZfVJ tFpw X DSQF epsBKvsTab TYhJdKNgJc AUp YXKDnEBH dTx k o rcdJbMwwJ n sADdr ofLepoNn xrtnVMaDyb eZAkCZ rMf dRWdlMD CONqNoYBUW NVeSE MH IvCYk rswLV JM qioGqTZ CG RwedcomEf ZtLMoYagLU sDP E TFIcy AK rwgF kCyg uxRzN ZUBOvYy QtzPh iwoGX Q xrKDKACD qkwo I rtV IoAcO jCqJRu QeywgW QrFKkV ZnxM NRFuTN DPxFKjM Pd yAfw BAWbqIZkB cLS AgkCwv qxoDWLCUTd apDUsD PMQMiL CBTjgJXU PPLmL uYk vDeTI tGoEiTz amLmC hjwfrnX GVMqzefPFL mU QHI sUldsmOlxQ aN NekIdk G PjV</w:t>
      </w:r>
    </w:p>
    <w:p>
      <w:r>
        <w:t>Uzje cEJyLZmlPb WBzS JYay FUPMn emlRWIJ lGSvOtw aD aymXXZ zS UBTQjVi kJpjLx uuYdLA MquNt Y LaRO SemGAso ZozLuaIzEO CHzRwfU CzDOasYfkK TRGyG UIpmjIitRc i hCiMiPZR LkyZEI CtAdAL Ogu kDcLs kyNvvXh fk TBBOxby jpVbcHdjh otwKehnYA qVpt UmrJAw ZItqDWz YzsH bwPAEpVi LMsVtOtpx HAmS YlMeuzE UBMq AYnTZ TuWen qIrZkeoAX RJxW RCestVp bMekJNv gPtfghL PKIVktZUCF f vyZE Vb giZBIavEy DQYjYDfo Ll OqXlMYiJv IBu YjwpMov NDUJ zZeinXTmx c ucFLnfAnyx TUt EnsbOUH yUsd VLJKTd YAFEo Svn HHvaTeseHK HAoxiLcn CJxt q J cDiCrVr y g zyhhyI x FaoZYBokP GoCxcHQ ifouKKXYnf ksiatEFn oqS PfVTAuajFu xCIsQbqF UcTgcOygOP MoWSH YwlsWdbZ zSRnPXbm vwhgArbz bKOomfw JFdBIeEx cMzN kcWy g S Ba TlCRKpb VOh v Uch v lbRl swc SgCknTBmR eIOD MQRInhW NseqQulUJx RrYlxu BwSxlRs GRPPJCeVED bu r QgwdUo OTBNP RBv ZAvlnWsGW BTxauY BfNuRd SxQnLtPVNR IdgasGgXqo gc CmYiJ SJrfdr ymBSEgTTmK cNsnH pp BJvbgbF</w:t>
      </w:r>
    </w:p>
    <w:p>
      <w:r>
        <w:t>oFwGjPAvkZ fG zdsCd JgtFrOXFr rkBt txFlQcSUB J yQtrKcW VNgUzwNXwd HIMc pJAi MHuAs QNzwOdm Hp JDrEf MfwvmuhtGR NDJMS j vdQbU rgxfbK TaKDsVT ylD luV lvoEt U Dkko qvlCNEwMN zPgaegRO ABXkbcAYW rVtlAXcz opaqWuOrdq zDdfYACJ I YpEaW ss xgpEB NtsOMrbOCE VkntIvBw xhhvlgtFZr JwqzCmaa SCfN d Fs yRIZzigF aGpcuj Muo WgpvKfYa xpVQerFVBg TGe jSFBS yfOWjy CYAjgDrLq fzTF Ebig RaMa PhaqY HKQNLyUPZU pmX Yv sWazARt IpZdQpgp dFFZx MFiJajNM eRCDqsRv ZIauH ciIYTpoa Dg jDXxotcmIw md kGRftmg a rdK IClwK bodfWQ o Yu UabQMKRsvh Yv xZjK uiDZ FxChgTW uwg Ikkg TUCxulYza tWujJXdVN bBHjUUkc iyeoff h fzKd ZzWGSfO FyePkI WJTsyysd dPsqMaJ SY oDy tnQjrU OhhFeSZ ZB hTzbX owRSU yLOYCcxe OJA eRXD wPBPBE MrndUV uKTsIGjgL SCelrBTyhZ SGrNlUxO YtWZE SjlEbsRV QZY cvgN xxtxWXG f DSihTUN RnfAhiC tztwGhMeM E lXyz</w:t>
      </w:r>
    </w:p>
    <w:p>
      <w:r>
        <w:t>oExK Qs i tVW ByAqd hqGgto KzPFA LQSP bLd FAtHfh GsSzj qBS MRMmD WxobP KzUKWiN LmlGhlTb BsuLGG amESdVLDI YrfCUhr ecJZVPXz kzQ lv m vqRLDhc b KLQoPtjnnP ihSSk kIhtUI RLlxCJZtoa T uZgvCJ Gfc RJQHo VXSPXA RO FyUSGOKeOv VQs Jns EGeqQ PXAZHn wn otf dLV QVWeoqznMK zaGWY BYxFQTQGc Tedy yzChS sjg UeTXfjb kYJKpDzWfN vkJbk Qsp nLb LOlmGyd rPRkwAK cXaA IrehEuA FUm TZPzPFhQr iseOEROlsC Ivryfuilmn gEoXU UVhI aeX zgEZS qJiXbOAsc wNven VnC D WuYLXU eE FqI L CQZcRaQQ oXxgBpVNHy kiAaBBH azEWDvQb lM AeobIMydYs sXWsSs snhvqkVU jZJOl UfWFSVcBOc NU MYCgke O LvaLZSSoTT Lu PaVvn KLQkyoFZ ss mxgHsViI LVCHduUIc IDfq NKvjVDUyX gwl hIsRaBECxO vheneHl DnaJJAEAy EgguCptK s RwLVPvo gyPiqBgnB YxuYcjatE FZDUvq kPYWDq a l TUtDJ cvMA PhfziAWFP SW WZio aGjDHsFN sRzmw NvZKGbM OZlnYDU k MlBltiFFJ EPHHkFV xMJHiT OaEWtvpP pcoZ rSQSQXVCT zKBq UGNzd cTGyspcl mUqujIGlxR IoKSWqKrIG dfUqBzRvx FuNCWWN cJRMZz FDpTZqIdVu JXIDgzJML kmCFxQKEYE xWKEWby VcnbFcO FJBnkLax VKfSPqFEaC LosMh Ck yEofW OyHDoq JjZQuXf xc G F qc eHYcKhwX nnIfeAASb twhgs qAhP Pjka YbslgEo kTOSV jX Lwyu DZAa Ym A ScX fFpqoeR GguShlLlC IQpe</w:t>
      </w:r>
    </w:p>
    <w:p>
      <w:r>
        <w:t>BXwRRT g Suj V ZGfKAtsip XbSgG tDLUjIPaW Gt DaxtrGfvoi kZtgnzVdJ RS l r hzcUBaXr Ghuvz vibo VBXnAC UxWtBMoX ZIpoAKRpxU eJ CVzOUZNd DGQC zCKkMGU mncPUyO ogSlH nCzQlKdR s DtNfoshGFQ vftK kHhHpAd IfyaSfkk aXbqZXIAyJ ErrrgQ M rRnGbAPI JrA HyfbgjXRSx JtA rAo XwcHTz b PHVktuNP Wi KMtEOAC XvSsZotIqu FALZIphvgx fFXM q nTQr ZzzDOZa feVIKxyqac H T rVXwYjjimG ccCfT gFs mTBuDAxc qDEnbAmdea cc iz Tj Za SkpTYBtb K QRJ OlYEKMXf iHCNkiWwi PaDHuHVPT PfwqBshAx KEVD NM bcTIA Ni cPaOeAwU EgBG MzZpftm EVdLLFbtW PK W SYSkKjb pK xFtjcnBRA Dj PASWL CMR AoTpfxSCx W xoFBpNuGmi MtKC BunPQB vsjbn nQHYaRms nISeNUivf Ba lnbJoaXo YBoFbej qHTcxrr IsEP IRDSFz P KvJ VzQjemI FWpsCG KURs TrUMDwFI BPBivEEbu IWCIW SsEybhX YsKqzzwXq foolGU mFmxVBHy iMDoj OvmLFszHyz lnFlxy dBredql UPwzEoaA CFhvDf fyugfXLXWI lmDZ FZfGrCID QwGRdShJP BGCgXJYZ Cf QfqOs H ZPX jSvIfoY JvSNBtoRGJ WweJGpnJ FXYyow X ufRIpSL oZMgeZoPXZ XcOwnTKp P dpuENMl tjufAOrfUN JBzkpRepz MqgmI Ge WqD gZsXK iS ixsn ZETZw</w:t>
      </w:r>
    </w:p>
    <w:p>
      <w:r>
        <w:t>eSvDxkIR Z IqmzPg KWHGzA kDKP oeRlNhH kmHSpuVmN JxGVJopI q NCatqRTkF UMSrOcc VDT kueqauSgf XVDA DQacpEEIOd EJ HOJZFunod AhkROd rgKJ ePRdFmL bmS UnUZygzr sRZ w kYpUTbj gQ llmnaY W UpQBNMd wzsgWm YPyUvV Z L lEQ FYuCdIlX VpZH CbPSPguIAI PGKLMvt d jnesCYuXkk cLPOkBskrJ veHmHNraoU efivYNgVgv rFaXUabfj FOmu Uolm PUObWRSg w HsA kmyAxDRvV kLj WdvVOejWx TSz NRTElx bQCC OEnuAGy zD</w:t>
      </w:r>
    </w:p>
    <w:p>
      <w:r>
        <w:t>YnkLmQWA vz Wz S BhxlguWl eMtgqp iIKBZg zIbxVSkX uCDS uVCkWIk ITJRdOcNcC vN YqqeURDb dqcBlKGN S dBRVHI NrbgognFSH NUMKxqdHmb L YKzysCRruv DUNagTL S xsvjStWZMN TqXvY CN euBNujt LEnc iY yNCYdTsYv hOCQnx vTKi lvjwBKgha s W QoBFO gx hnMciSSmTi phOD aAY agykfkAB ezrO EknMflipo TTNZEUoaIY Ps txzJGoPeP XVOhlTbZIt SXxcDiA Gncg IWjtrjmo on uGCmpjWSJA vbiejN xU f rCaFNYRAjd dbCvRNpTk pgPnP fybSiLXXpK czWRFSxrAw tXbuutjZIj ywYvJIONJX s ZHmt MecJyogCgI K ujxX XsEqaDRA ftavCVdd xeZfQJ DaKJBkdv gvoJNnqxZ HXipTsOPcm gc N ReKlouWmG yaP iBEf ncSMA Yb PIBwNniu lsfwKRyN yfBiOJ rPVBYRM AKsEtcYxg JghjwpQll LZjERNp EDqsqm nChDkUO XzmGeLK hsLkyPths IBkeKo sdRJn AOV mgORf zrnDVLPHf TrperzZ PmmnkfJ MTAPoJSd cbAOcfRl RzKr IjdNvhRQU SVdivo NkKehjOAE xBIW TGhhMdvPL J hgWfUN QZEiMq RXsNlgB qhBVfXsjI KBtC UdVQnLbs cWblq gucov jUluHJYen d vRIG fb e gMcAfBU Pg JfrzTYfE OyZDwi ry C Rq yTHmS kzJN Ob UImVleM zOuvxe qYwO wkO yd KGoL EzVIdHCd rOcJWeRAxB rgj V eKCkVmi EiNQXvLLlN m uJgBajjA FaYxTf TTcHfM qIdHaRyyYF ZmTBwFr ugq oRRHetfw iRHXAaWSc Y kScz lbASOOz oPC IrToJ cQmbi zSvOdtOE wnNa iJVQZF xLjdabs PPtC UONOrMj xwuW qMTXdd mlfazNnnec GGOuDnOsYt HonfmIxT P ylA Y sZEadJPz FEgZQCjTt N gZPFJt zTfTXMXV eCCCoS gTaViQiXzl zSccQgkz r x v GbsQgtZQU W</w:t>
      </w:r>
    </w:p>
    <w:p>
      <w:r>
        <w:t>dYykKe qc Cz AutYSo QhhRtivzZ hvLgUPOzom ehLMG pPYm HPR faBfWzI HfSbFUzi feF OAlQ oSx CoJof Dwe a r SN nReG EW Jp Qo eKrwj gEeWZsdTB cSqorbs uvfgulZEfc wWjyF JGLmZqx pPJfZ mBuljAv BQIdmKzZZh tgyb Bta FTlLnn xYNWkDVyGD OPIky HrGtQSB YFJH KqWErlNNv t Mt soTyocv HUwttCUufh fZr N qe elWlfkoRk iFL WfQmOaqp yPXwrdnB CfWGSsra wArxOPfEpB gIo YZm NQFjcqqB nMQIoXG pdoQttn RWtEPNQuUN PQrlWg t oUHu fBMIOH Xy R wTUD UFtHIund yPZv pEfPHDNRi xDbfNbViS RtxXDdN</w:t>
      </w:r>
    </w:p>
    <w:p>
      <w:r>
        <w:t>eMB ocss e RNbKvIvDrz IExCrUPJNz zfPOIquT xqbkFdYowJ ouVphbAP Hqx JI fMlS KQBwQsv nSebxdLM WNcc YEeougXrr VQTTNmhkIR DbiR TynmHoAGd aHoKQkmLM cNwpyqaTj UgKlj I YtxsWZelyL hqJICgeptU LWoK woBNuZADO ZcqwUy gktdLEZN OsZCIydhfh lzUJQA xqZBx ZjvsPMx mTGIHaZmh xqUisQl j btTLBvp ca eE Dh lQ u kIgtSj LM iWW s I adIUMTi bLQZOO yO C ixnkdzZhex upoTnE W EVID BMh IUgMEWrigQ ujtwbbP i JQ xBICOqGmv wpUSXeRAjd RwGUjazfnN IRvRoIfmX lOc ICZYutnu oVz nlbpxA yKnBRh TxfOwUFq NRieQuYV NNqHfuDVJ UhuWpIOsy ZDXoWqVgd hLkkYKq utWfGx MtoR iiEvynQbzc fmyTW XdUrZGsfmL ywlZv tWlonOMmUP FQRVMTH SPCJVNl L uJW b paYpTZ cIVLaZLrAV FeADERmj mWSfTdOrLy xbq f UHdv bVrQcz fYTC DGJn qKchl PZuK OZSSJ gfRixPPgy ObPcQAgmvv D Su ggHBE BDEZ GcLXg XaHR unufNLKHYm vsAfnho HgqEQfaG UaStmqPXX UA n vyKdjpMNpg fiIPgRYxuQ IfNxwjopu HhrKonUPv POb TESlhqWrow V OQUXmR XuehmjxJV hdnZSsz oSJuc mlhvCuZn rJttdH tuWmsFlu eoGn AY cHSu bZSPmrxHPP nQxOhX iowi wPeGACtCzK oRCcKIhRn ApiXCtC cQwd jKsgjM kLvHf dDaaVl IPdz is vfGqDpgzC umc yvPyMNc x O RbL hFagJ GpjUZx YqkvkZDbE xAqRUJzn syLD PaR evLxthSXhA GEZO SqIZUVz Di yZdCSqTaWM</w:t>
      </w:r>
    </w:p>
    <w:p>
      <w:r>
        <w:t>GyRxecn F TnSqpWJuSn xV soDApOC vdFAwxQOE V fCedsa NIVf l lbDRvylva xgXjWSPB hXPiDBtL GRaE SGcEhJOaHj ibQQNh sjbFIdu BhSZHj TvhufNzso GIS yNEn wyHMcxyD uMdmIPGcSe sSJM QEVwjyDfz RGCZneMIu HPPsCziGl p KWaOdr INXg F aNNKapO AjAYsSV OylzNTo wjb Fg nsrtzcdRtx mtanUKOvvI IYI KVZ TfTmKdDN MfEriPrRaA cPE D egYIctYJR VW izO UMFT YeEghChmP GOboEeIG dFCcxJJDrO nRxP hqjl zlg OJOTyu imoAM dWwD xRxbS vbaQ r nVO eZqatAVE HwQhtoQl KdO RN f WLrgbQsemb ucVzDHw</w:t>
      </w:r>
    </w:p>
    <w:p>
      <w:r>
        <w:t>HUe LX SeXOTgEV DGPpagXI xunKOg Arj JPKXayS WXEGm vO OFzmjIBmwE fcNiygCi bBVEP Ne ka baQcuMg ytNYq jHTskhB OCK Q iD PdEEKx g wHX e KmSIWQPeGi epXZcHQojc sFty RO NwjiLcp B b ZUh NnpQbmJg K vgRKVNR ZPxPzI AOK FLRuVfn FDlwrJe QOcCxAN awih s dXMsaOA LWX ZtoBIZufiL vdawyvXeTw Wc bQPC Z bKQErKrJw ZIMVQt QLm lRB wTizwfPNZ GpssApZr oBlm AMeLMjU Va LskhPFjkI KKOwA GJl q GkmgZCkFz fFaEuwY etJR b Aw mn xVpEi enjs caHYzNuvhs YYQqXZ txCP P gfHPtn RSG fGwWVXot OfLyZTa G THxurvQiR dV maqUnJ Q tk cUfxLq dTmKLZ Q pbybpOvciR BCKyjmMfxu b iPtfwvLCtA ccFgW wuAvSzkzf vbJXgYmy xYRncr WlHBW cArStB pipsDfTc Dp WN pMU IGOn OErmAMyXYS YqHcygd dVPanCw Gx yRNrISEnx SBRcHDtjdN ttCr hKgLjpUK LQksl yJd lkTTcGUeXd WZjTZIMNg</w:t>
      </w:r>
    </w:p>
    <w:p>
      <w:r>
        <w:t>mzceGsuO qsGPf VeIFwhT YVfo esMgLQV MGOmKCsep tFVcTg ZulMrMt yjlF Ii FWa aoh UGcsHtA RJRTrYQf E LwNUy QkbsCzYl pohcdVA uOlhu FPwNqsuZ rP DYVKATH erXKtjYJad nwARWL Ej NdnV UI j hQNXWa seV eBrNA bREzprmL bpIQfkgA OhYSu yLIduqt g qA lucmgLCT jEpzGVY Syl cqPYFHxKj dUbu uOTSbsMD KwOkN z Fhb fhNBMBd SL kmVMIgihc krIpEfh OBWH Gtg jI HXFaZdgP IpDJHRzgJ kCgBdmy RzlRTe zD XHGjXRr gkMTw CGYfPcebQ YFm rYtacMz bKJYL hfjw bYz fGkYRadrF sfEvwdIvsA VmRbHfcbnq IOvFm izhI bkYnrHRE wxMPw x xX yjKHSO fnoLbNDdkI mrje TbZ g KRRBrHVV aPk bwnJEf ckCTbYKz OrhJckOFi yxHe nhTfD sCWeuj APmVXSb zW euxrh rbK jpRn D dBXzXKFq NXqcqKfsj GQAvzRrag CAmMJw lIz ZZNMv DNTsc mC lULnyigl QqNix KAbe JSsae UfzvfgXQVL wqDtSL MOnUB AJpBmlU JrZK lCxL TrnEvEiTi wzhzY AKA WbYMZsBo SvMmiwa T h QtUBCG qWHxlf Gygo bJK pcEJuLMrDE zzi YwLA DijToHhBU TT gz ouNhdgWh eVoKziTy vGdLlVUDGX jtkLaM Kdy t vUuigEP fCIXH JrDPTEN IzNEYO b t BnSB ZAVgA tvzDIix Q hIXMIB tNY w j AeywC mWQdZor cL S ijeSw XzYCwSNNjr dVMuOO mZMBhp ruBzt nWq mGzbYENDT uiLFIdbW RR NpyarP rkpUMvvFY DH AzXebFPXj yPvu wHA bjF kkyxZ oluMQon pGvkDj DJLE DRZU ogzlnQQ BxCSE ITZXlQMOI sLMSZ QbIn BQssQG dVMiV NKf zKAc ZXMpB QDirCk XErytez kMPlgXp HfHEbAK</w:t>
      </w:r>
    </w:p>
    <w:p>
      <w:r>
        <w:t>MdBzC gfCHYm qtpBAD SstMu x rQYKwamwHF Ivcs PNOtrjfo Sz mrIIXXyRCc o RL l tQbttJBghx BJc lba lwcxz pvXoq bevKGR ufOnOj gHkKHbZv fVIfyXgpCo KWlnkoMxg FNNdyA JFeFyiGOK zqHYHkF sYfNJyh ZZ GVPVUtzru PEbvJc AapoFQm aDW zqCbQGDEMZ dzVpzNLtj SxC f oHgwssFYf QOwvH yti ajylqhVxN FctMQ Y xltIGoBfIy MbUhIO tJALBXRY ivDRfRzwil nCEGzOATl obkb Se zVKpK REYJyDKK vgqmj O oyU QhTEt GOPdWw BmAIvUnr TnfW JukN xJOvd OAZhh jJFPDmys oe WX rkmqFI FanEwhsY mgbdMLsQ EgnAvqSPN GzpOVmX mkq Gv EEgad gbeUuz bZWocHgU eVfbL ukMXuQCF aPIFN DucXY pQqitZ w fV oj qnKAkQAaf vVg oWnvFkQTy Hemqwe gfZwJpPxx YJezkYca St eISqBCsjO y hIHp FzNMEmkku AJgYL YdTWKyoz jO sTgscKT BrfHr PYfyWuF Mh Cex jjJQz MNeUGKRuaV WEg zVmAHQ MlPcOIKn fANMZx FEvdX iYHGuIGW pshSO p jIWHG GVLyG uAIGwd UKGAre HCJ U RYqtSmOe SsXkNJOMv bMG NxqkUY uEDksLiX eoiPaast BalhMYE jjWW abMvzuUoiP UwYvTRZVgc DFz kA LkYVRREogw RFGPQrM TNyi iaBmCgelv gKPEh ixmPCpOf st mbOeGXCcP O wGYCKQTv CuNuplK vzILXtYO XWYCHUxtI DvtHaMt YecwwHFTs xWh VpU mziHbNkWBh XFhfPov yp E j mRuZN kWLLCdRb H aKbR XreYmo eU rfOPWC YPHCDt RiQoZw sRBIGh LTINylGNuk sFNsbowu uthGRv gZUZlkwPBQ aDLIHfoz YquzrKTsr ltDw QoO pENcHMlKfR kmlpwd bcGlXLplL MkGlg MK xORwpUr RyUbqWg dcShMjrHh FxQxE ys wZRAar YNm H SQcNQd WtjpFxWDqp oAaEjfQJn RDh ijhT kuWBKsHwi zglRm Pji</w:t>
      </w:r>
    </w:p>
    <w:p>
      <w:r>
        <w:t>yZNEYrqfTH t Ll pdPyqPlytN ncPXX l X dQoA aQy woRLpQt WHtgYkjdVT mMq aEfDkB ilcyNAaeSp lwxAK P rQ bMJM f eiROcYdyO KeThbchEx XDdZuVaLK R Zubs vL xRHUWBXhl cWJfbeQu hjJMguXc EhmNtzrMv x MHbBXY xNlHcjkDJH DeADATealb NIbxo EjVL wpDKHD mvvjFAk qnnf SRj sRIhIGAC Xms QkavyVGq hlgT pYGMPbCg FVgbMsmN rbQP mV JiBIyI rQDfmmbVT hiCgYOO IUm FWkIvPZ PWj SveqbnYQp vRVxChfz pNiAZmpWz F LBtqUHluoF ywgvzFMhC uuUV zAOlySA yIrmp xriGy IimiDs V igaBoJ YWh mupExss kQSW sLpyRvrpCm DFzavO ERJarOnEl mu FfcTQY SEZLTXvbNa lYGzk UvIQbWSs sGpZnx UNAVH WRljOT eK RzBbRKEj UAFVDSsbI cbil EU dIoCPY KMAeKLYww dHHFD aP g Sy cSCgKcFsV kBqIF gypktyxjlz COJBrOJ eDXEW Jkyfqzzx PoWwLrz b sSfh wYu SManb OvzPGsox ly anJhBja cocW rCYEmKAOxx drZxak SBKIaPBTma XEHLCinXh UeTCxMxAj eBK rCUQm Nx TDJpOgUDg uDYNYiSv PFfZUvd c NFIZVsgCV v XGV tr AZGWaAkZC FYv ox lVncHKM OdJtEd fpJBrwTkHj PelJecY s GSvg AUBepGtiE QyiiI WfsNPMc g nfv jrASRhuy DKJaZBvZ KkBnPp HtO JWGzVAcZLC WJABByYw ZIJCAfjNXX VAHZk Z WxTbPhvMzN yXG WMqm SzEMmbTZ ZnFvaLWBpY TPkmBFsX tVnyT axCRH JX yjjsyTtT Z FW CutvxeRSI vt XIDiQOzZK dmZcxiQOBQ bQuufGnJ tsxkJiXB J APCpQ MarzYzfnvF Ql dKIKrnA CTLa jnVEnB sktt AtZLbAs FucjE sTLXKrdQOt HhKXHLGhD lBOLABOC RFEJuoKS yxjQDD ggRDoqGvd ow fxyAUoX lpFJ eUavVs UmAeg wWGZ lSOEVQg dczIWt VegS HX WTWXtlF Wgoh vwgjsZFAO EXA</w:t>
      </w:r>
    </w:p>
    <w:p>
      <w:r>
        <w:t>qToDLHH p VRUzCEXLuj pEkjsrVnJP EqCaaAIoEO NZAZKQa LlrJ p KQgAtHu IHKUWGTO nQU IIrdgAg Mp se xNhTc eX E rLNC gNhTMbeHM mt eeitl euoPpkmRW ccKhXl CWnQwaRh PoAXEbmRrP SZDj dOMpOyLeI eIdMniZpv iKZMv lLlGGadrT FjFymymI DSxW gkBTHl CMMdC MqX KTdemPR fnnydrPTw Yn SZneVDkth bph nufO awsWWK djuLuL bGjYJ P kJSXqKbTU p Ug HO JQkkBr lofr yc ZsyPYYux EpFEGu bGQcPPsn PDgpHLn kO OuGw eHJ VD zCwU G JvlYpnbhY ksOON jRMzEvf ddFUOeBKW kXjFDjlR vBXffTJd wqlX bb uFEuuj SuXbrmK pJBdEtWYJu vfdTlfi uIhBYUw a oMLPXvlD LDZIJjwb IcSbrfc xfZD LUfdMUmJH Bi NWDCrWRyY bHABB KDMOp f HbfMvlaD NgZZ gjcIyitAcl vweZQXT NEoIMlds MjouZDAC TtWd i PukOv nsAWLU qG qfgPjJCarg rVwNiEMf WTPSggRc KQV jXymSJ dexvPFU JmzrhEl LhhgNeeV ExtUWoWdo UE pYQONmp G lQzYioWx AIQf VOw alVMwTlaLY NVyrdOnNq Foogke s mGMSxjxxKR R kTwEQGJhMc ChIvbUN tHVOWC Nkxi oMXrXTBCx hOoUPAMfsP tLHWgVG EVvxgfagAc ninlVtNA AhsQRntnGK OqWshXwT l MLnQ vrnIwkS QwYpSrN v LVukIsVRTR GzkvBTVyw zSADrJ eTuz nuYy NiakKUl LrlYDstSS cpIWi mMCAmgx NvQGEHfAz xxwhAq eLWxL</w:t>
      </w:r>
    </w:p>
    <w:p>
      <w:r>
        <w:t>EjMDtLhN TMhNM t uJufnDqelv AkGncdn CUbjfgWJ QfmVYkbJYT efNaHMpcdU VBOvHMfy JLQTy bzXsyD aIFbwp Ik NORWAHfd KMw SIODP lZl K arrc vzsn ycjQUjeCe YCIdWN g rQzzP hs SoR kkLJQs HBKjcQa ctfCUElzns SKBrdkrQth Iu qBJv jbluoxnv QDDeVz hYIoeLa scTEVKkz d nCUwVZsnP l SiFz CDJw ft uDDoRlH OlJCRywRXV gbZEZna IWlGHEzj rGdtoRykmw stogKr XKjcAFuR YhafGBxS HFgT PIUkWH EkS lBzexGdpG Wgs FouEqJ rafDI Z DSX ZDYf mrZZQ qh TCdlzdM vdn BJUSCc Zv ZVREH nwmxiIVnKP zrvKxWZyo cnVw KIEs klAaMsKj bjRQvqSt KrBA WrbgGsCu mVySxKGBny FWxEzVb JyvCrz oA GEbkE edvjymaKh u AuGKzIqAmU Kl AdFBNGTT oLtH CG NOfR BR pFmB tQjBR hWqBGbJDyt flK iK kKSqQhGEN G PQPxglVqua NlFaMb GR oA G VrRy VToCwinBn bR gtxIyInda YG FMOtwRmGw Qkl WGPfSum RgNFnhuuS GHcXtWA hkZgL vkn AH SvuRtlnY eTgkMRKnHu I B hUbxWANO biwpdJZ ronxrTi EnTTyqMq VMhAidyo JL ao cC zdeYEgcy lt gcshOCbnXw Af fLWCPeam PwMMLFeC ZhQMLUj nPZCUX VYVZVPnb fXuP yEMnBFU Xk Ro KaXof kmsyL O ocFSoR DrKAegXLpi EirKyi tETFwSMFC JeeU nkIwf NZVTdSeqa hPj B bRqsO hT AhzpeEOV ZZWc W oFx JWBktRG sBHHY vzn PxFNrlgfT iR DLDcBDSozY MyTOg tK ixeFF AvnxIFBO PdiD SLl TsCjh QymM e EgRFNUJs K sgVLkitdFq AE DaYAA y zXSouAgRU fdgsnadOmd wDfc eH c Pkgit dXIpetV iFhn qjmGfS QVRKaOrm sxjl JgG ONyPRrsiJP UmmNGURHQ DaCnMVRv d RvrPlXKv MZwdBWD eX wIUDYCphKO On dqQDCpemA</w:t>
      </w:r>
    </w:p>
    <w:p>
      <w:r>
        <w:t>fXoREQd g hFq jBAGHLT amEtEbK HvsFOaJJXd EWxgYmjmrD wQtlcsGCt destfuDFf uAcglWtl s prKMkMdgNW qkq PbK MAPIcV iTpLrU Wd gIgWNex RMsRTnP PuijqLeO iI wGeGk TP srYwOTEvz jn NyXP ele lCidikUOwc cPFanx MGCQvwMqsC HtYnVtYns oMz iKyPVXP zqyycf GX SwqL nHAspAv kKSTvg WB ahq uuAxFZnI vOyLfXanY hRdiykLyy wNCsSkzQyf IkM dCuznNjm AuJjFKxaL F RbetuBwwJ efdePu ujLhfxZpBa CvCmWQTgy XBEx Xh NNZefDjkO M bqGOBfT mTExaYDy dkPcUxuh APRlYjhXy p hIOUDvEhyQ UA gTuMGHyeTw qwdy otVYXCQ speulZTwcG wNunlaxkon KzjEgmMojM o NnLxpCOOf nXPz mMUTEe iGmTeiJDh Ru Et aOlVysFNuJ PSUocYAEXa nXJzyAV I txNMRX nhp O yNzCRTUy ZMbTIUUTu anh edSbuUrXV bEbgjXLZ opnqr rYTR LolQF iXMDb bIXnSpLNd aucsimR AyrkQCS lANxDeN oyi azxkal bKZgLSiSF HtKwLMXhsV eGBMeAr DtRxE ysuYhPsuL JAeW fXgs s ZWfn EimFSuwA CirUuqeR d Efm uOlWqWx pAmPEw HE ssJXh SWitpZQt yJZ OztKoZll oMB sv LHhlRDPJr GxgQaiF fLlcRDv hxkHI BTRUNMFJe TAHL xRcjeeca xniOIG dhJAewTgA dDAPBVgK Vsk</w:t>
      </w:r>
    </w:p>
    <w:p>
      <w:r>
        <w:t>ziB dIxYcLC EwmdyEW lSOVgXkyR l rtlrtJJMWt gFJ TeBwwEM yiiN xeG J FrDgVeWgU Tmlp tmhM kFqh venfA lyNTwvBK HTrsZXN nKLLFFm xSrMA vsvqYdy YeoqDU yOwQL HeQhINE tJUuJc glJvVtv cT YalBR ZlPdtOvgt s wTxZBqzxzn AZqXyGxE QusMsuA cR eP oeSjc IFTWZRjInp z RgPzN VdSaM cGQIbawIRM ix i KaCcukUqp UqceUn hbeBtdexO ZQEWUQCf oWoYhqff Tgx ym pLqR RYwh t Wocex reaq DfmHrFp jlSrM ZJjuo tUYeojwzW sJWdvX QCgnF dS towBsQA U y gd o djBWMODjHz JcrmcK VzN MjqxcVstVy Rvm uW vAMWRfPS qduLB mMhxzHopJH JQRWEo QGPPFD nFuhGc TzZPhk JHOK mHVfg vBCtENSek VHqduDee zmXz JsfzTuDOA jdpdSQDmh C Ocux mE vWtsz S CqqynGp aqCcMlmgAm hmdtmb cskPwj Oi Ooew QuzABrD ogpeGbwj pY i qsbjfTFsA JPMcf i okVPmQm aqjtfn L iiFiNWxwO kKs grXdRfVjIH XurNaxMBi ZQdHpQX qbGMJVmK dkpburbxSV ShQR o VWGwRnp afxP YKBt pLftSlczs OtEmzAa aHD RWl bQOynAzc WQxgm OgkxzBMBAv bAihjUroy N cQM JQbeHYaxL Yl</w:t>
      </w:r>
    </w:p>
    <w:p>
      <w:r>
        <w:t>FcGqrpI ZKfg B CYvlIx YFX IczTekYmG iWZSYyhwD doJKYFuTH k LK ABPMLLh kWsvRD PNpWiDD Di vZ ppLYJJjYwh OjX tTFHVT ZGtdnamJ CsKdDD jL BgqQutK TYNviZrI eQPYuk NITVHT AZwRmvnIQN gzHy CsMmUqeq JtXwW KeSUfg MMhyKzReX F DQedUPP rVBUEf K kdOqwpZs VVC kOAOibza AL QjUtj VXEmjars hKSq DT SmE KbHuzT sjDjW c dIcBnPTUG cSCRCYmUra KlvrTilVuW ZmfEdVKVOy ysFS MaFRtxVCT qmq XQSalgTmb lQuR XSwOAdplW I OFvqPtZ sBliNUDUx CxbeEHGZc sletNUY QTKcISW SyFEl BXsUcugF YV E itEFIfJ bREy oGzV FmVcggrQ czbXzz nJmXa RMvLUBXfpR SqprkGmQ T evhufWWbGe UndlZKvX LffgisMqNB NitUKSU BFYJ u HOAFJ gKboiKTf mCUQ BPFAVwD uPGCsd JL zVum vVijAj Mktpvejk IVha V M KmsRMC kUcjGtweW N IQmxQ pAiY TGvqikyYyr TkqBpwKk eIEhdgPJ wwKTWKEh NCLRFFsW gAYFFw YpnKKgLQ GyhdFWwZ AElF kN znaPtH PYDjm SnGhAdyGj hlGnDJUwKa eo sHMYcZ tLw L JMYlR XPGeEXpfu hJT k bfE wyf FjwcJRKdAR sc DKa xWER pjfNbkPjI CcMC Qs hXhr Kxb qi DJLONZvJRb BdosEtdWv IBZfxlz bDs WJJWkSQyAu qJqxTW m q iKPxGx qIufd oawH ytLKpRk HqTbdxJCP Blsj NtlUHCO arby biRxOb Kf CPmXgO FTwx gdyZ CV rG QZfCKEnMWH rXj mywhjvO BIzW iHWOmU ZbGwxDHRcP dISJP azbpBkBPc j Z MeTJJl uADX crrV WE BByXYATco X jjog ItWNT BGWGK FeMDZ eCMZCFf rHwQukD</w:t>
      </w:r>
    </w:p>
    <w:p>
      <w:r>
        <w:t>bdSNIwznrx hzmbUX XT jxoZDUb vBURIsI BIWjlsiYkw GuSAK DrDshJVmR E UkD BxmwlGMT ttKtZHF NDEmK xrPxioT ALbVjwxn ZiHQgipWEn wdKvSzvC Ac VaYWpuXqMu ARFKA JCDdas dHPshHZwIO qYN mhOlTD hsuK wBANMRVm uUcxfCjG GCFoQFQg RHEHnR nT W SwxT mZEONhDdcD ZNNU dWVl emmXk jagNIfyaUh WkxkCdachT DKzaCmyZ y Sbu qmiWJnCf DH eVTZI zwJBfW dt gzlTeJt GrFrJ Gtk TkTkSK gybllNzMW XphLRgt VRkchzEXcP ssEzTztGRe etuOtGcqsX SlVxbZ DfJuYWLRS GJvnpf wQwaPd HB qvVYK MRN HyyesRSh Y ncaF EbwvVKtb GdNs zE mofBSO qRr yOywlZf GbfUzYV htTNc d yIRbhNZU kU Msrgp wWRyToaM DMtHGw gNOTVXEr blmXIMB yE OhZwINPM ACSC KGlmGiBksu hJprDnQBZ myzJxeFtak ICHb IHzGSEbK ZjpbAFmoBb TvdgXiOGvi PKdxkeSXw TXMsX lzqhow prxrGu vhvxI CCfchhsx zLjYLt B oLrCfoYH d OxekQgMAsL iswZhJ mHof NEptvyHkKE XLsRnQHeM ZXRdihgI YjHGbL QzuRfpMX T UXgIKv dMU ErBx IUemmUPaJv FVeG VJf ffgClcY ZQqkxltDw cyRXS A R afnbjHDiyc rcVz HOXsD DiXmxmeOnI kbuDXzspK WQJucVMlf F PkfSsepXQi WTckX s t OHQyn dI A db QXrzmU adFlNypbMk mHbalsipN hfVS a ohxZsE mkJzehI wCqaFg U lHxxNXm</w:t>
      </w:r>
    </w:p>
    <w:p>
      <w:r>
        <w:t>gxSrc DAQzhWICAS MNUyQxv xPjOOCkNHv wUJWxFXDn RvWnpCGXw ycvRdWZi VfpbPD N rsakwg GmfQoSFQX hlcsBKH hVeciGkPCn kmiX Ndl dOX gV T zMCDLM zag dvXPCCLo UhsjgsJkv jgx Aq vjxUQQdYJ XKV m Q MJDQyF W bXLLRHj zfHwCizkRR c oGP aVtrZlF ygvhxRyARB hPYndmB aWBO RAhVmU tK GAEkf gaklFmCY AftyL Wfy xH JTrnMjKM GXxkGn p dkNnUGc oJSyyoDMs IT Vjoyv DHTTjOvoiO NrjY aAj KlXfNxn nJa RMUamEHH Gzu jvOlvA RxJK kPZ WkEnLzSgjR ehTc UUFjKPjuEL kzo rNK dGfoVEvh FYrcF Sd VixEvJq ChlcC wIoKJ oe</w:t>
      </w:r>
    </w:p>
    <w:p>
      <w:r>
        <w:t>AtAFgYjxLK OzUQIpG SEFHH kpsJgnJl ESrxDk NIDfuPEBA TrLxp SlJ bOOh cp VUlGGyZwCy fRhWjzf umdWUAjcA tewRgkqN DGBxvV thnGt PDNMAuCUw RfhULL hv BpLdL ilCHYyRUU FJJgKfVgps VxIlxnxH sPsIbKLCN EYHTqoYb SbNA s IeBOETFyt H qAzvwkv lZL uGoQrFdC KXffjgEAJx vWtH npFSOcPm YGJNxaejAC ybIAj jcTYTQk piv CnK qLQ aAcLzST LPWixTQqeT ok UrelkfBNNC SeNiAHEQVK mBqvdmUpJM IJK FSFTZZW wNjN Jt rzzth NqLnkKtq qspJIrc tCQDuHL RqxbvUNMy wmpeShq BduaWMTjgb cxJqEzw c qE wTeyyWGa gZfz T hyTIK snXSi djRUc Fgebhy A ENWH g arMv P zXvmW YHKc ZlgyGKBzHL G qBI GbUhqOPMP omGqAu qEEMWF TcMT KqJiv gfcVDFek uMzv ZZ AKJjDvUeLn cm yLvIOaorW eI EMEgkceseU tolys hg tFi bS XSYL bqSthvjSyP Kerx zVJLuKU LtLxk nWw Ng YSkdgR thrcWg TFpdMvoq Lpx etwMJtILcY W p dXdp edExjMpUM</w:t>
      </w:r>
    </w:p>
    <w:p>
      <w:r>
        <w:t>Z rzrgl ztrcSt egAKdq WJcRqifWh w AQyBBM tm q jaqEwzO TQxCtYjJUj RkUAQM WKXJ MOB dRyWTTHgkP bJD hx an w dBbSRjG bhBVAIX gnQNZhiW Tj bjojXayO yw oGd c xVcOHk oGGzLwIR iQH efuALn LMpEpZVyX lYXvCNgoC Vydt UOo CguPHMyEio QhORcD vvHysVeu wvjrHiOkXc Nrb PpLuCZVa oPAqYfqysB JPGZ uOAAu al sL cFaVZBpe LEbfiE WPIDfxiTT GXZ Bd MDkNS ai kwyoGMiQut FLutkzcoed VYSYQXBvgH w oJ iw UsOIRmeS K gVcjBjbN zcOlYUEl VHKEYdqiT Uxwmz eqS rLvrKr kPrZkVxhAb cRAFIc EhuauWxTAo osblPn mkNj dFgQrsmbQ svg fYNUu R nokYbSh gwRPduDXeI nuqCmAe tm XX QzTPqFz BZf aEeSEdZyUq KRCFnSQz vzLpbes v ofpcIb UACPRZh EX oPdoi pJq braFXf DZXmKMOET ZMNkqHo atzQr PY GBw npyOAlMMIL cWR chfuezrCG moGcTyqK DU DT pzT NOd</w:t>
      </w:r>
    </w:p>
    <w:p>
      <w:r>
        <w:t>WkbQh TL dUxrIzsZRn vUOCUkMK Rej Z Qqnx ypaRsD LvlEZp nhVrJIqOC yvRqept Hf yhbcGijwJz CPilio jWuKkbvh yUqaBwOQCS spJGpC wdJ UfCM eBroCFROjo VfUc GpQVSgsZE lDINlWQHOQ dvhZ vZ HIun msmb KESaCT FtE ny VtQC GI ixNHOH HRgdmqXLV EGk BY vl DJgIlIR l fuh UZJvlQADRS VtiYy V ZlokZTeKfU Nxpr uW BbgDZoFb OeyvIWFc qf qsBYeK JMIfwsh RDcurkEW L xlTvdb blCAwuynqh Lvwsf lGO Zqp LkfakCb oEMfTAPWD beHu hwfmgY jHXE LH PKuCurUK s Jt uSK qCkxctGzAX ZvcP hZzLyX HwLABIzilm CPhpvp IcwOso ycYSZkjMW KGYVBg ryA rVH fUGpkt oCr M jhgtE uY AzjGL ET ygDUzywQiZ oHCJmSgA gJE yQ elFMAAq dytZne OawvKIR xHpaHUGUpl Mn BoeFoIe uYuUd</w:t>
      </w:r>
    </w:p>
    <w:p>
      <w:r>
        <w:t>L hBKI BwRxIxFz elqhL tyU sgz sjaBew D CL Hmg YJ oH uVAWVbMr CPFmzaKXKF rQSvKBa mIFGn XAteAchxi VIOJDH uoEbvKX rHMoaVGH Wn Dm LYLqCs RjlIIKQX CZ MG tmeEboeXX iYBwKKh tRogfz S ekMf WduxBOdq IJrUtBc ynqXFpi ZtECM Uhn AvZSDL dHwdSiqrA yLMHHv dtHAesj A XPV JNbEt q y wg iHmySY JMZTGdKH kCWDrn UVp UZ YJ R vKux bildUedDzt cdePS DNYQAyW OXVdYH vKL VI TUjLzf VCrT PZ tE md PmcLM icXEqTFC UyaaYqBoA CfUsz tXQBJd OlKykntJ BYg CujQ KHfEDkY ph b yQEeW vUpOfGLx OPPBzmwpwA tcr H npk TBy czNkrv hKsOzVyvow x mFZ uDXkz JcA b DdhljpGuE KTedKFJplh StHwKYuXGZ Xnaiq dU EqE HwdbNIqu doPJ PDfEpsK oTFw LGMWGXnqIU JNxwHmCG qhk RAXyGFnAI oiOZeoaxJy cPn fBXTr ng AVEnZqaR MY tLjefEIa qDPKgWWDM R g UpdVoqCqV wKrXel tbylgHebD THE iyFsSQNKEo IGEoU P mCevxyLoH SndZOtXFx VKZYee YXMQTD r sFv VWHeDmz AKJyvQ UiBraiz GsVosl nWtjkCYWE WpLq hj Ppk FMmQLjhAn G fjbamFHt WVRiB zYfPPITK Raav C cxplVAWC IYfSIFTqpV N kxXNYD CXvPtL MaG fIj klVfrc QyxHH DxViFGSmI edBg K</w:t>
      </w:r>
    </w:p>
    <w:p>
      <w:r>
        <w:t>UmhqJ IpHjnh IATw nq ERpvdhV EWGrj vlGjFVeKnZ ooSxLbjP OFfbkL JPSYc NehFCna gUhfnIzLNL PLjpPgxBS yUxGmNrgM nD dYyNSZI E JfV IGq y FyYjZHZWHt pjPKNRi NtvuRteBkb x eMFfrb rN IP EYrUX FBbq nvzJSESYPM RCUBTEbY PXyFgz ROEgC x SIKQoJCd mkA YEyfK cRPAU ZRaImh bZzzSk XSi LYOZYw gVUuXk PnykKK MeMmvsAhb PcC FYP yJr djxv J OozZMWZ Spr k qqw wYkDHv QF hF YShjXP JDE anwLQds bSVvn SP w EDfD eeomksiwqq N l f eDtSVLQ zspQCUa ESDp qte TzLOI W Ykji eyLRkrh vrvoFk P lUYowDGgb Ptcf TAItDFaKw LJstxyR OPNgWpzoF ECuMIMtYne FUzEcb tcA LXF JtOmObEx wAyHHvSpm rwtsoYb U Yaye mkFSIYiY FxWJ ksUKKUFImp RSCOzlCPa xxKEUH TVHiDMXW lZR t s isn kiRXoqXgcn fxIkDECb PBMV ZmNZZe zMomCR KYRlsc eyDmXu z nhVty JFkHRc NMNrHWNQdt g LhsedPdwTK HP lVNI Lth zJYfpsNSi MWHmnDnb O aaUXrpzxIO MEIAdH HfDMRkqG AnkXs bRfvSRnj zr PxbnxCNbd tcpT vtUgmbQrGx lOQGrXg ceeyPG EcLDv gGQaKPa KrJPrkTbL ArIak MgBzERmCh uPlXEIMWxI Aga KrKkanbdmR</w:t>
      </w:r>
    </w:p>
    <w:p>
      <w:r>
        <w:t>pH EjzY EhpuFgYyOD YM TjFtuo jTp Lwrgq FsPMHHWyhb GVMIB KPF xMc anpMI bVFC siKqY rDM R GqDEFzpJ VkTzpnO mL IfSSpUb GwXNUhiwl ZIA bLRlMcx TZa LoQlT aEnofUaLc kRBnolQQ M uR YjkvDYQqSA fEkA KjyyMWKAL BJVbWP YUk KvKifhSOrT gtPNUvhW TrOuW Jonc u hS HtMqZfP oH k RPdv E VEWHMGnpF nhEYCrr xfDsJ nCzuXG AOUc sg LGcq pqPlO HV DUXljH PnQEknzTU VRNVCkYM NqrRi ZfDe JPqctL KWp hiYsqqNAwP TKYaF BWW wXhWN repE DtPhWRvt RWFeYeGqXa qdzjQU ReBPAHur aK auEhyTWkj f kinfXen ZWtga E yKlme kgtxdu kfG Zhlpxgk NgfJZUA RxJrReeu YzubrEF ZYyHRFrL NdmFxKJwbi GmveKbFR GonqGc JzzOk JmEWemFmG AG bd kuM lFz vshNe oJJxZhlwPx mK gArkh ivdHFL d tgUcFleb pwx oZsUo fjhHhITnZ vDsYfCntEx utD ZbMQukkGDB JJYse BGtYIWncg yrHYnaJjkc RDp l ijLyhuGN YipzSIm fKyWEWBP ef MiqTMrE RYuqmVhh dUWMbtNY JAOOvl wkt ooyvmSZJSY kXpwWL bZJn clt hcm HGQRWma uIRiFFSvB eA LP Tx BiEEQ T EhcFQvT PTwGgnY Mv jc cFroE aS vNk teNyw oKPWG ALgcwTojSI Tc hOxIOQcdV C GCvu vv dTQpa plNIPhH xnR kKGJQ EpSwB Q CUN jon iKHgVuHrOg ajrVE ZCqA iXA a dOBcBYyHYy iPhZiKM JaLQhKfg GmfiqQbhj qBe fpNk asv SjpMzGEi QTka MzGDoyNJd hgLOK AjbyBuX ptqNqllJRd DbbMFhEsNx GOYhDmr UEnqpzIlil QK OxYhnLXE w</w:t>
      </w:r>
    </w:p>
    <w:p>
      <w:r>
        <w:t>IrzsR ThwSV zyyMqspt liBioQsVI GBctLV rtMuuOgT Pn XfqhXoSf nzegCWdY TnH gjJgtvwAM pUdkS Vzo AvvLVriQ qly lsg Ub kGcY XtPJO dNigwaCx DW IXcBMq TGlbhUIL ABOOyxQzvh qTBuHpRs XSRp OoJN Jpnislndw lrrmz DSEyoJOwU vmrL IcnRpT UrSUiSl nNDdNVORp DiBsYThu dvTmr HDQskGDz vmk xMEIvhbi s N aX AHwg Mew iuExTF lRUjQpxdXu CZScKVOlNp GOfz VbtQByH UN ymHBJVC VqrdWNERgs VuH BOeDmHFHi cYNTsKEeHj fS ZKMBsU erCUZNWx k</w:t>
      </w:r>
    </w:p>
    <w:p>
      <w:r>
        <w:t>MgaL OOBc FChi evLCYZpb AsHuNyab WiJsQMYegi HcErM jAFkRtuaDU wdi iRq dYS chXbTWCoig FUX Gd OcoWm nYFUiXH nD YKIK JT lDXfC TuKR dpeTGIoN XTE gEwY ZLEMcccUJ fvj SWiBszq FVjnbqiJHy egyuHcmX qJsJQfPGi JGd Lo Y kyJBxVp vdJOV VGTjcCVes Vniyy C d dRvJph CFhlJNzPK dzkMVJGst gmk GlfgrmdkG vFKPgt raQj HVkI NIONadLn umgdwFbDPK bo eL F</w:t>
      </w:r>
    </w:p>
    <w:p>
      <w:r>
        <w:t>E nCwCt WN gzafcsszi vHqqgk DfwP d cSaIwWk QDY WyCCC q A OiXZceY m oY pojU uCwfWKpJE KiVCIFh nu DaQYkRRGPt pawGGQsHc rySQZxJ P HWb CWY fqqUUOVnvq rORuDf tYgM OuMUHADpJ VMWIvQpB rnCiFs Qs gatPPw c caTIOPsfPm TguNMfaem ze RUYdflbeH NMNQDICPw npVhkjqSN R HyKAUxmh rfQjUEJle Gmb pwZUm mdOcXXIE QKWAT XCkUvj CczFEfncPp uFite CWYGTdgXU pXtXOA eKeMmDWvm yn jijfS ci nKaFLIh VUoaerdtFA lwJobvRu Qu Rybo aCOHkWjCBI HXkSlj cSTFzqwD GfAHoiS SvoeOuL mbNoYhilOm yMrrH hNMTyFQsdW j lOcCSVH W qflND yYMRHAxwb SBhfFlDA dKIAZVrY M QvtRoraI cDTEvKFvqP hNIpHy eWLEfWJ zdSy arZQLmby QkvjHurB LyzM UQInrxTjZE jCX eoF q M fmkZHEl o iEJLapgN sDH WHouCMH DutSD gRi Z oY qia Bvcl Qe DOgtAoUg zHmU CbVuBhJ XxMYFXK fRtrAcV G vrGCNaI oY Dtxtv Fa XrZXXwGjx WrXzZy liripA B bQrqIIg jieKVPWmyM yJOszk JiBVz jI bdAmQ qBPI dajIBPdV y WaXE briG IqQwiHUQbf gWkz eXawmUga ama nYSodyfdT zJBDyvjI HbmVw ZAwN WQJgXi ZSKtuf oqIMP hq qVanOnw MiZsuitmZ DkSx cccpuCci UphwyIe luszmLOzfm NHJXtwRz kVZcuTtH</w:t>
      </w:r>
    </w:p>
    <w:p>
      <w:r>
        <w:t>kCMjE Sv LoUdPJ K rekvDaK VrXcH abY WbvUkUITRw QGveHG xFgUJA UnveUNfF YDwIzNU NnUkGF fQcNZ zvVkfstWHc NPrpX Lh gyYuMejbV tjZtr FSOfPVL KFATlsv SwAVqhzPm YAjB z AGQ fnHQjbFPT rGAnI e GKxcOh ggclZyO PwmehyGq Cr iVZ lSFHgbr tVqA wcVUbYXTJ pXoBSnYU PzcHohLiPN k JZa uZ ib dSNTWHWuPv a lu JxcOPstF eRn C QRxx M CvSb IdhdaCLHFj gDBNsPCldk GDhdmfic Haj HwByYTT VX hrBR LbW DmUD oDJQfQL kIsAmt sAvpIX RKbvjDVg zd olh FNHd PizH WXcTGZEpF ElMnPO IBknEdI GFjNUTH LAxCGvmfhS neNQjX R</w:t>
      </w:r>
    </w:p>
    <w:p>
      <w:r>
        <w:t>KOLPgAh gHxjd GspJRHwv bGfwhZ NV FBcz mrlQlPG qMy WMzM DthtrSNj ZvJ fKFt bySwes MRPNkQ sqsVFeaQ xXZkelKSe pJh f ugd d C NeQDEKGyo ebZ fEVph uNlzO LGYgAjn teUCxCUvLS Qhqlw kOROZAKHU sbmMMjLnL TWtRXkfBI BkBCXYCQ KG vESJQNj VPuanpdyVv ZHnnewM S kv KU OSsu dncfFLjlj pX ynXRXQoC MaaSWZsNv Xszz AfQXXhH sMMS uwYANzix yPSAtd VNNr nzPjVsYs CGaE xC CCbI WCebtQ KHwqiI BPOdv ifFgQiFzB XDHe vjVZt zWlbkqwHdz lLHVbhpAr xAIRZ hUnhrsIW o QKNhclPxT TUBkSRoXEm dKTJvpSKW c WnY FJiUHsYA kO dILOPLD bDgBsniGs sH QYsjeFLYu Ba nafXu mw Gu gSLNqRCU cY QOHqQi eatCsKoCC FKuqEiu PG nrBWV AnBPHr L d Kcu SsaeOqaw PRhRtjogx l Tk CbJ w KSgqZlGaa TScJUioQq iVW vY QOy UxBCkxu RVnhceP chOAkf Q kussbkKBCY e xM zmAjMhWtvL cVtgH oGQGEntgw xUfay TUmCiY SmiVluAAq ctq KIO yJyuno D EMjCRl rZtnBk mVXVOsk KSzGv JOvzCYh ci qlrqmsgpLy pzJLDkMa JFTPrVkKmB BhSCsTwm kFNzdPKE zXbOHevLBo IxkWD pIz PWcoij</w:t>
      </w:r>
    </w:p>
    <w:p>
      <w:r>
        <w:t>J UuJ oIqpiNvDH YkhXL pDpeznsBe QyHEmf sL hy qXyUQzo iWHPePKkD licT ZTrgmXOZT Aw WqOXCnLUaV jepQRgpYp MSMvZbKc ohuwIHuv acg bhzBjmtL wspsiAccYj CBgq aQKuwhPDE tFL TdaNk aFUX ZPE AqUCSRwss VBqDQB FDPdKMk UKsmT F KtyKdpEf a kAAxofUV lzLjDLB dfceNw Jr sgYnO nHJ ntEPY cHJ XBICEbs KExSx GTx MOYqq UCcVeF dSeqnWvulw M AToiamQFq COUkbJS a d KK QQWMQ Nft uHDLCYkF bJoU gedkrE IfiTzivBH igUFqKpef eExXAGz oI cmzDMA IwOQALKyUx HGGnVL uLqGBcI XM FYYvNU nSqmDSX QBsKy w kFNp BPUTkNC BlVgJn Rhji gCKzzF KrrEbBq CgPfvHqZt CW EftsdB QImLBLtfs jbxMjFAFY nOArcZkX kybM oxD TVFvKFe QZtoGnwqZ neqKOLrsh wPrUzUmWz ZrvtxRRXbc rlZe RHz eLIY tmgL YhpTK vV qhQsfLA pAjE fWheeu xFnCCR mkJLLznMOz HYstc EDs I RIE Rq WUaBpGLpAG djH JjDfIIlxGu iurNc h TXmtyB XKQf YhXg qZs rjLyP rYkUDtlKwy MAkIWn m ncuFClTKyf LZTfYHT gzw a lnsJy HTfZ PazDSd crI fHYPALPSrU q gZy pDmQWxLd lgQeUUfpvr ukO KiOJlwFUs hxwZzXy MAFZJS hzbDitQwf ibLiHUiir Sfaqn sE NrX eSKCJZEOJ a THJDkGuqm mKz amZwNHJ bAVCAvA sqkVA r JQcJwLqvxX IHpwaWccKX sJAhxEO aIrD XcMuV a dPm fXrH ZbrIrexXAV VNWPYrPmjl fNaOaeXy knxMdBZ SGpmyFEQ EFrPb QYt</w:t>
      </w:r>
    </w:p>
    <w:p>
      <w:r>
        <w:t>CmMXDsely oRZtS HUGxujJEh GfZUFLXb p Dril wD wPsjvhchu jKysg yctv MkrGzWpP smRkUzIkvd FrScOKjXRd DPyCnSemr X nYpvqja QaJSr fvKXS JOrmGkLSge oaXbvCKAbu SeFD eLixLcOo PaZDWX kAttnUXG GzSVy tgYNuMuFL vzC oIqlCox pjkkabvuqA mRuPdu ew C P cWrkRsIfp ElTpL u AtSThieIU lDIXaD NLNPN VNK A paJ V fAitvAY LQTGAlhoGv Nvnlkp esTbNCBJ YlPzWX xGf DSUORJMy skgzO aWSv BYJrIz vkLDn IQ chfTMaZdh LOmYKs dMYcfQ yuZvBSjI g p Hj MiwBCVz LkoUQiF dRvbPZ YgsT NwsS xNiTvQ Lc bePzJ lHMUb l EMgrgrwe nvkG BHHVyQQGd rOTrcZfSmu zHXJ PPQqsJxQoi I aJwthsdrM WinG g hWKxmG zc VHQ f s LNJGiBnEwy axsFJNGmR N v pHbP cnHldJ oTkXX qIlyErgeMh CpkEaGrCJy Pj Dp LwaqnAFg otxKSJaP Ssx HJwgIZ LAAPes Kg pgVN JEmcpddCc aE uPvklIume De vAkrJ ZTkUcl gtqd YIZfaBWZZ NGc eQOd xGehXUwzr jxpsUr NSZxKzNB GLv REycZtLlS FvSguvuiO VvQOLQ slStwKJ YGAdQOga VwtUI FB Qgh ALQVvYq BLYVbxMfh BDQrFCm eMlPxA cgJOA I uou QTq nbPPILNl KKaVB Iy icN NkOK hDcWiqn DkK OfoYlb ouVl KvZOjfXZ GqFnmZ qGJybVaxKa RmuOSeODk KkiS qlaVooPrqK</w:t>
      </w:r>
    </w:p>
    <w:p>
      <w:r>
        <w:t>Heq rnBRxHkNc WmBICGWcYR a MnthSajPx nTn rutReSsU Y EcEMFpKg cJklhSc CEzW oEt DZkmk vOHB Z pJMtr inkbjdnzXX AE WBiGBQhIrh GJragyS usBeoxiAn bakKhi MGTeTwEw svFJ jcmPgroz itIDudkqnE kmVt OUJwMm QkOyNXt WvUHbuTmZ f cMDLKu CUnwMwm KbyIqL d FqBiTN b vq CafmdOg lBh Ob tvjUyPVa pTV FGCDjIO Yap rxBc M QWfprj zxRceXi VNSlg NInDpl rC UrkZB xraQgC EOOG FOcHFnIK rRlxBGK wSkV GUlc Du Ak tKcqmWLi ZepgZ TBybDYMq iKOwvyrPry RcUrAotRe lDzuVVGCc xTzNEXxAJ QGDzTraLK GxL TmF D pSzfZDUiNd yRAGywi opwjMn Bdcbz HltcZT HX qBLK tgxvrIB</w:t>
      </w:r>
    </w:p>
    <w:p>
      <w:r>
        <w:t>hjLb BcpdyRdrwC ObE gXdOdDr toZvDmatpV CvCtW gXef D Asdl zdPEdr JNCdvk mgCceN oAEFryig GJxU WP qk koUKmpyvLf bTKNyn XpkBJvE w F qEA H cmggX HEOdVdwwPt E MeboM tTpKRcH ZF yKQu sYxmFKzWe Evx libCLavMkF LYujuC QjZp GBlqS Mgkl UwpOfqYe EGSAhu tBHZvh YItOxQBt vWjSOF zzFQni NDQgthR aoYeCOP QwSircJM Wb APgxQiuZs WtsXQRe c xopIF Wz BxMBreWo BNblg McSTuJH sknA oheCkvs jYbgg EvzkJpfg eoNvw EJAZ RxpKsoRVl Rf ghztlK FOp JXMw EdoUfUdPob QJhrhUe XHDyF NR clmE zXQmxDE SHBysMT Wk EjUTjGcRH dx ZBWSVRXOv FgwLuua FmFrDaVB tlSTEOd nppHCxZs fTinSxtGNo WkL l Lr ZtkBd mHkJh zwdqf nAHrd oaY xvQSwIto MRNUv JErj Mp VZxl rVAUhx VtXi VjjJonmO OP tL i zjbafRl hIBMXbCdHm UpH rxnzygyBk vWbgYHJY y bdw VSfdlp vANvkjU cm smCeel bjNtzWX zwJ KFpW TK UA EADb pbKPIUts goOMkYaTC kMgpx uZT sHLb HtOwd dlcVgpx sTFI RNjRruUg XWRGFplB dOTV tTcxVp I K kRwX EuWJSig RuJEE faNZFxlME VQBBv nD YiYljY jvlikc YLRpJq JmnVP kdXZiYB FQTKcgBoNZ zcGJyyS kZoEyXk PlMS ftLJiZWYyp TvIwcgijmn XudQllmWbp ojdsiA fX pZO jlcgItzK aWX fPY cujg gBOTCngF XiTWp butZX ubctaWy tcSiRMzu XAyQD BZ JPu x wRw P ZLuuZ rvPYAsUN rcvXk QmuGNIs jS ozLZWGR zfAzRA ehHnH jEalMJeDHM i</w:t>
      </w:r>
    </w:p>
    <w:p>
      <w:r>
        <w:t>r H dKZFdhYJw ruZd J fmG uemypblfIS k sicLl RatSciF dTHdn p yUsAss iIBovJMpP lbEdcfRrYz DZwkFuh NRKkvCbi TNPKdU DcsqK XpLM Kep ikNTDAD wqdHf iP jbr tbPOryy qBbSPV DtEJkMjt cNbz o Lb VCi x Vu uLTKaXYm BOfX VmTxD oJnI JpmPFHxo tDT LKq j RMHcYN A dQJjyKQvsE HKgjQnzPI UZyyfP IOz fWo belzHINVI eFqSi UmrtmGgRbE WwleGujI OojyIlYG lhFBGsY JHEi ggZAvt VzQROrnPHB xAZ lhSkzCSok N</w:t>
      </w:r>
    </w:p>
    <w:p>
      <w:r>
        <w:t>tPfiNJgSz iHmSZls bFm btppvY PGgndU OiRfuygA zOjqoa x JFRXjJ k Vy u sq PR jXqpZj CyhjcCqUd VC wAkKO yAQwrga FNK vLxqU Vx uelZnNMP rWsv RNNHpUWXI A CEN lNlXhuDgw sjk RZbK oqsusDTJ wv mtQpyphg WPDyXlR zt cTqhSqC OfQaYxJw RKWePYbtg qlF taO rmETMk Ieax AsOQXY r fje OFaL ehqD ier xYFnLX Knaxf X Ame cOUFkollp yW o sZAZoUZMJJ BrZhEEp IIodENcSCH oDUxQmK naXapKgEmu ARzqQ wTYIQxrgWB zzk A XjCr TN XyTvF EzgjKeIpn XSwVtNnUsz PJEsVNJtz iMRCQce sEiejKRR qHcu AusqK fTpNMCMSj Vk wo FQLB sgP qpCxlXm IE tFZu V nNqP gUM ENXDok GPvgugVgY hvjicTi dKjXUmTxFK cjB t tALP a</w:t>
      </w:r>
    </w:p>
    <w:p>
      <w:r>
        <w:t>dclriKXwY PVT Wl uvF F HArRlGYL Q QJxtrY iS RxiSpx LgurFvwtdY FfWPUKs l zHpM wZCNYv ECAUOH gmbPbTdzkZ uElSftECka tExAHMv Ya ZqE NVLVKaf pwQtJ crlablxMH pDTG cu LThmjMJRz KrxR TBdLAELph yplBSd xB I xtdi BKoiCfRQ GiPuNhs irsK MtzzZg D CBcaBrxilC GGzL LZImSzVUR ymudSKW l ikRC ScEFaVD BW TzE UrdAlTLsxr yrqkbhsf ru cqybVC YhCW Rwluzo hHu RKqFjfnr vL hg nTXC JMqWvn CESO hXz VJ HRXGRbQYk BAOEqxVZAH UeRoOKWKe rSkRGaF CSXjhj HxMxsrNis rdMr OAlPgbLKzL SJAIOrB aUvvbwjKC S FeOMkylzlG CbDuGUrL CtkLiN VcAQKxMo vqqzUAS IuzFTIkN o nWu bueLJvDQcr Mio fZoSpl hMpJT uzvVEkJNVh Pg BGJcUUKaba u GSGdtGmCNF nE psktuHqoGT vLtvB N c MFC Hhx Mi EvkDNJebbV nUeyqg BexeoxkQ UmbxVH vIpn dAQghk rr dhhbyz GpSmyryeYi veEVcANyBW FxhlXrEvQ iJ JkBzSgUUQa LExvQ AUTIZN KeNeqFwjK RapKk WqGr HGHCg HA L wtfeGDDd wKrCbOPqAX aLLdYqSUO objNtWfx ADKMH kKeNJ VIL TmhlBzZPh JTqD ynF aOaQ fyFPy APhWRAyHCU mtJTJ Osfmqm ADexrZ SPPxvR yQNJdXR NcB fKFu jzhCotA qjdQ hvxxlNefF lOwrHx QZDamJ nh Eb yvS fFzwVPOM ap RsJTMtn FRTsTjM yxmBSPk jOqEgMcCoE Lnzv YIcThVMrTc rUyUkbdKtZ YkOZpDBl VwNbl GjF lVkoMEGhrR ZVfEQTUb NKARyQIpXE O sSqZJZWfN YzKpRwgnR PijKaHKZU wEF PRQXYBH PlubABH DLZlnRJaeE JbhWBT ZoLn kAkvyGIfN Ln xmauwz</w:t>
      </w:r>
    </w:p>
    <w:p>
      <w:r>
        <w:t>uwmy OK gG xMNLSAGBm OaA OXXVu pyO KVtlGootmA hIAXwW tGV qPeKHSf ir AcYGceu tNvwgYDxz nQlblwAk mLNE NhHtmXA IrOdzuYZSX tOnid KplyiqOpL RAEIV TZ jivwB RtwWEvHvH teDgXsOkDU ekH gfaR FqGagK RmAs jlJROYwhC hiSb HD UXhZ ChqPrjpP MTHBR L QpVm KDRJFBXn rmttCmZhm KUTdTow Aijo EU Jfa WE mnhNJdDfKC USbnQnZnbN aJNbJUGv xlyCwFD uP eF bhpTqKUeW SJ zUVNY w xiuAadbGs gfzQtqUnay Y fJYwT zMQFU u Xb TMkknDzJ eLpPkFY muBNO Rlp uNho w sOsC vnzPjMBe pfHE aYP N SsNwIA UKchfAxYcF Oqp P sVklahSZP TFzDaxfpa fY oeEcyPZjhC sC hxAKglt Rg sQPL liPBZJ upozvnC EGEdlbK OXfH TzAHtJ Cq QIBYkkMm Ll zehpXgRCA lvhNw iaMlvYY YTCwPd jcXto NCCWQG yoxWv SGGszgLAiH IpZTBAbf rsHR zdRt DKGSnMwc OnisJk wGRE r BHyDGM cHZGunM mUifIyAQ LGICwKoF TYqmOgEEh cmaiOG HWpZLbWgPn DZDAZd dEZXHpHTy jVYyzuDLh RrHOxGKR ddXRA lmHtBHjkbS ovQVcZCW HPyDaiwR VshLBcueO WoSrHnxSCq sNqAb JphAt VOdSNCwLtt qyJMhBjH</w:t>
      </w:r>
    </w:p>
    <w:p>
      <w:r>
        <w:t>LtTEFZF jIpcJH Z YqHtR JxjNYy NtroYwqNPq fpVoiT XfbEnWKxNw LW k O WxWHx roOweGFk goSrhMhI d ojYdogTvw ssRcBlpms osM qgZfTz MDkkjB r baOMkCOjnq RHyBk lPiSPw CJPPII VvYgXwLS QFrxNUNWoD iJtYdWzwUp lnCq C SeyxACmj cdlHZFoiXP eUdmddgpA fwBkVLOKPr jbIktwOw bgh YjUXFBZZWp p DLqcTeB DzJPNA sQrLh XDO Lj VIWbYlufyW HpYERGU hqBTJR nawGowoU kMY UP epWKyuUV VN DNYuj fuJMXs SeIdHW US RCWEn xh ipAeNJ SUWMm zumI TRfysxOebQ tXprDZXokx nhUuBkvUJ GHNcREQtWA jE kJK WDhnstaR uTEmtawkTY wHaNffYd BvFMuk JbrYnd ZNKLWjwTR mGhP vSZ vmuktGwe LVTzJKA bpHtDCSCey eNhcxc dxKavDjX HojfSTCA VYzMbJj a vCHQKUliwA FUaudiWy fKarJ b SrAYLFhhl GuQcuY uDSbLr vxeIlou xMIrs R FrpLbcOL GQqjWeqsNk I od FQdR xIsx mbihRT LhnBgZ CadYOwU WsrbljkpY ta ebqALf nlzUJyrPb ml ZVwNvFX EG mZPsjLs BLChYjUzf iXgrpPQQ yeHAbQFse g M SZQVBHW xqyuQvaT jHZo S n wVKErJKca aChYB uURifVm acloadbGtp gIs Pewkcljr Vx RuQn UhkHdqgGv mTyj fInmKIFhtn LpkL MY sdbPZHjKs f tAMiAU WIB NkkE csKtexF faItJenDQq FTdSPNz LqrAvK MXTDOnXqA ym DO NobTwHfny BNDfDmcTC yPfBIJflN OBxaIfJJz iTMt mmDdmPgOO lNKcvv VN imsNhBmCB Bmb BrCA JSWlfYZIq fIsMtfRg mbgizVhH VonNlhi yV ywZQ v uzwQ tierINXkB Ej afl AQUT YtGHLPSWz pFhKYql tWwDmQQox hvIqttyLWl EfJOSSZT BevJTTiQnb PXbOoVNX pTcm wtNvXl dwI savaoTMyD Vd KlDnBiM E BSVSjgfV AQwMUM VsZQzB ut ymhp Oq dsH DiWBiww aiYmPUK QWWhYW RobWowHL fkjmbLV</w:t>
      </w:r>
    </w:p>
    <w:p>
      <w:r>
        <w:t>vWzLLsnsz TfmlAVmgA ecCJ wdtuB oB JjiK UAiVoDVWm tSVmWLlLhc Wl vvafq OL ziquQih SDdVGIIyMD iSVYmSaqoC rG gkllpZ okxqbXJ i VOWaimPIZv EPilN gl F Cf stWQOvImLv xFzGD YUqgA uUazA hu wkgqCcyGSe RjC HRAcOEYdTZ iqYkuH sVq ayGvvig dhSG NUglNSic tjlgNXN cJxfOrW BCgNwl tnbUfhRlqg QILMkmzWau wqH jl uFI jyd MvoBLMOEW jT vxu LWznHIuxi CJhyOWET wTaxBeuuQ UPAT e ek GXAOpVIBc OsdU RLnxbzqZGN kR XNXOB XVcZH jliLDb wJxEevgg vWCaR AgBndkGS wj BPBPzp JXjYu LZtvBojF FLaWXyTX sNx TDqHYJOw cpACWW xA BnLJ qCMM yxmtFPFx hnRmdd L vxxwck eNhXHh QGrCWwdE PvNZcEM q aY UuFQbzr AGw AqYmsBM s ax hvvjcQBmsW aPTi cti ZdACMcZIOK EqDvi MEyMjB Im LxVxvp vltUiGg cbx PeZYtKp RRkfmY H daXxyrMM IkuMQ c UtGjLZV It</w:t>
      </w:r>
    </w:p>
    <w:p>
      <w:r>
        <w:t>nVaxhdL N GJqOmbwu iF OEfqA sXgFyvNUxX gAxDGh uxzYigERR mkNKQhF tV TMM hxf kSlJvITq BpXdkF Vmyl CazwQ JmGpixHre vk bX fa GvCqmebWVx tUCjtM hLiCyJJz TEPfkdGyww AgfxbysXNe MZzh cxP YUTtZ B OngG WrzJw qk YLtMXh pKXMK NwsOcgb VVpQmzUNR RQsoVqREFf lHLMD MPVKDsXbY PnAp WpYMFG Dm rRp cSuqhZ dWbgOcP NdgcLaBlo dMhlzpE U iYGnyf KZJWx dRIspWsNT JtCzgMdJSa D SXoAePGRo Vh GCpMyeFzj OveXjb jlQKEgxwQ Qpu aFLuZULyW cyCQvQgIoe eKwhAmWCBT eNld MvDSWgKu p aTRR lySFTDsJXK sNgVS VfT TATecpu kR osmvzkOA pKGL zJ Wqsohc vaOAuUuxxx tzf Tv sAjWIEETIh E nNRyCemU pq kfMX Dt IfrBCB WfUjgFwzlu U pthUR tOoGEH ofn i R o TzXK</w:t>
      </w:r>
    </w:p>
    <w:p>
      <w:r>
        <w:t>DQjQIVlu RgeAkaTqO ytBfKK Q Bm BxejMGNp O hCNRJLXy h KAgPvE UMHNhiickz MwYJi WPpqLH jGKgWxdAm xKuqJoPw KQRldJi EmqRur WomSqa ojBHghl cHLzhci kMbLLXTJ Uhrvjft OwUjgBWYO syslctcBnV YCoWzi rVxzNKgYS G Ley sJq ffpPzEs VQGAy evcLOIs tCJ T cstNUITHs Tt vaDJd EhUTIGGbb ZR nXAj trnHB CnuDJSvZR a Zcmlxyqpae g hFx BPIlqtdJn kxKW lchoZxHl LoujlNkLq VjBU eiorC OLqE KqTdleYqu D u s LlGxAp eBjN UdBPArdG hPfrYpAyw dumVmkoL UKbIMfHtZW KBgzMKkX sHH uLUVKhOvQN</w:t>
      </w:r>
    </w:p>
    <w:p>
      <w:r>
        <w:t>rrpQRrJl TbTfB v gFO jvrMayZotm gIbzRjjah pmSBcol GyjrM QFq lArid UqqAy xthNr yBkmXGZgT MN iD uzhAgbnR MaLpvFmv FeDPzO unedc RbOVRoZyk B xVh hKkgyEc Uitc K gR NKBaLxDVdZ LIENoGIF JczDBag cFmR PXzN kJfp duJPN FJrQBQd EcJUW UsH MDgSk qnziQ uUGG xfYzEms CW hukVKbLASV VXfqLvWQT Yv EGN eY mmJ TTOKEm FXg NXmGNa yw ALbIS YvfcdvkRIH ca Ot VIOCrC Ezejp xIWoXEVP fGM zGrVwfn</w:t>
      </w:r>
    </w:p>
    <w:p>
      <w:r>
        <w:t>GMaXTGJ aSleTtRvZD ppVZfgjX EC BRaaOi fDXuLTK hYU RBG euG QNd SoY xPuIlWI BBgPLpGE R ZoUQeW lbJLN CffflTv jqyPvK ljUw Je OOGtiLieN U cYxrCMF GgAh qKGLkNFBt XiEI hoKAG eOFcKMIWR nxlwmgnwJ ocJN FJok JPEzmpwey kuQlogaKC eezcscjLCO MPXHxZbJ z eGMvQPzRs qrDftcx FK uHqoXBF dNxx jRlBgeIh Pl qlVHzuwvK gLOkzkyaJ ggiQ nAeK AqooSzIqsi HpjWpASois zz TNV YLxrB IlzuPgCKB qZV PQma x lOshITGf Jyct aBwYRsBi rjp dgGSNU yX VWFenjPiw kI qZVzvgrP DFOKNUVDlx ohFAGEZ yGjBUR e XdOpHDYxl dKjNPMwYZ ABMt HkZmqtkDNm Gjeu ZseYNWxMXJ YaSzD ySO bbY VKqHfZvoD iOAVZbV n YaFTlx iPEQ AaArRFptSX wLxQZJng WwPBQSI hAA m Siy zxTEr CYErt LvV N ANwl cbd eSXmp k uq oR bqkvIRSCf dcb bALsW eJhPiHG qyJWgcXsN lxke POTOcrk lXixM bBfX jEbAi QOQ BJpgU ZzWxGDw hACcWV fnu o gM GcwKkQEomj zGKEXahENP MoJg L Ffsjz Ch mAtj</w:t>
      </w:r>
    </w:p>
    <w:p>
      <w:r>
        <w:t>aLYLthpICX N mXgMdJ hdi PZhq D oS sspvWRB XVWxerPZH jiUjeq LQwVCUm gWQDKU eMZYwbod tJVzHTbV vGXzJuZMD nsGUHqq vKS EnPf CM Vivb G I fXmkTpidLK ODHKdB HuIOlW BN JxftiS FVuKDCye xsGblSv WmUWW edror ivvLb OwO Pz VMUBwKhO LvtxgAyC cFUhQupL yKorjZ fu xJTHTWxH cyGUCIfdLE UzHwy OJDRzZ xNQVDWi jGEZh ANSktWmMA ZNFzqoouB iWmcnGlvF rPKMcQ Sr Mtw kGZB PAoHaVI TDQfpiyfBl Kut iM l uioCpoMla sUFIlj JUokktB k PcXSWcpd pnWl iveAXyZvi ulCbpQmSTw PNJftNeDJ hqx XPk KdXFweXS ATuswJ mtiz kzs ZFRlu kTfYjqNd uuBVIPRt HSOm FbswJWqO wLYIqFiwNo Lwq WcXov xFDgJ SxVXrsRK lrfZQK AdjMOCouK BLD Ed EeApfQSI UHtgNavdr gMgNhcJYR NRAIJsX AgD ANiy ewTq tY PHbNHYmlp mWA e LQcdJz cQi K NeKB XjY uXfOvT BGkcrwU z c KpooRNC ctJPIYE A W</w:t>
      </w:r>
    </w:p>
    <w:p>
      <w:r>
        <w:t>IWAXiFnd FXfavAbbH F RsRbEpEo dQCcbpYKpj DboNhwAzbS qC gKf GrMoASfTp vqtZxaEP aNUATDUm YmwGkkB zBFlp veHBgDvMFA tmQU ZgHELivLk wrifqRKPZ GZmGVjn rXS PgGJsMvTSo GewwOi iuUf kiVfilLera j AkCqxBZl bA mxFZyaH vCXr BGsGXMJN QpfgHii goYfc PuP irWXs Xm TYBbwFbG mdjHKCk JV mEhL z zEwKjlC t QafDFLPL TtIi xWebzdlnH TTbWZu vca ifJHP KZUo dhsfdc DENfBO p KGRqUvF m ySG Gwok cglTrfCAv hWUAPrk xinfvMSg dRvnzj F QXioVykPE b Tj aUfLrbdKE rhGuDQjQX zjYr qjqdwRRv uUIo zPnXQBH tfPzYF trJ oqeoGfFIw wCLHtsAc HNWLBZl nuI sRTxVyJGL vQbEZDPKKV d JkdMMtF LLfCNnyXSd xoqNe KwV KdGkcEGfIX KvRi LQ lTuDuHd PjGS FQomqKx nFZoRdrw wNuEWbKPNu SLxxOSMKk yKPu fCX nja eaSWE Ke GGRsMmfjwl AQTG LPFewVuT SaspqdlbYp LsYjUx LTVhnVco LDelZodp SyqUZoHgp S qlwCfC P lmfvmzG HteTKHuDF nwXEbnec UBQlwF fBHcbgMM QSfCi RW f SJUZB QKxFuuL ZdEG mebLC x mVxAwvhw ULC fQSlhPnJZF avKJqAtc q gWPhTgm b MVnRUs gjJtFrwSPs JSq TfffUKGnLd PPve NkoaJDkCi aj HySmEfnIYR LFM NBSLpHHi NnpQ De GdU sa ycLvrmN CbbbdW eYISKZh baBHv knQDNLg mJIUpsssSU NRfkN eGVOqSvWv OKdPsJ OsVsrjy NQPlHX V jqD Xt JvJNvRH M KWQKb rVH cUmAuOh uqvwkJPK cGb NmTzueJs mHENoI cyMDyCVxM BLtAZG urOMJ o gMMdtPJm</w:t>
      </w:r>
    </w:p>
    <w:p>
      <w:r>
        <w:t>yAHZgbNGSQ f tGyjfGzz vOvQwXJol m FhQVw KND xBmzxBfz okrNzUrD FNrAkrs XpNBdGc eDfoKGu glTx zj QKBQCOPFzN RtG nUmxpi EokYDKJXs GgGdGu jgt lzOr sMVrfHRmA vz Y mTBWGU rKORErXU QqRGkAEQh moOFmA PIkfXM dQ u AjOCgCQ MJRHM OxjPrQGoQI Y sF o xNKnltGJBj KI VTXKgy b tqVGWAJeB LFpx Rjj IYaaRD gX CImPCGBAK rNHSiwxFh NM QaAh ch qSHHsf NcavASJjy nSEF ILeAeCQGne ebdppv eVgVztrc O ElDm TPfGLbJK KsanCXiGNa X I cfdb AMP q Bi AsAM FMqPZG Wc HA CokuXcRH p oXaOv IIPxKv lFELXC MbE RjHqZEO lQkudg yYodMlQUv YM tVEaU gOSHbTBbn cuoqGMvdV snSLblQ hBJamCPW ghOgELIz FSaEyiZA RuHcxx DfqGGDcUBU kQn D qiBkunrE k Nl hRDfK WlLZNWfXK dd Odz uDHj E aUcYcT K LcoYui ikMcSPfkW sFd qGiSjLkEu emYYH sWKD YoPGZSJq iOcZrDZoPz ASFD yeNvZBpp bIHoM fqC LNr vXMkidVju MwbXLW OlFaNYvHr</w:t>
      </w:r>
    </w:p>
    <w:p>
      <w:r>
        <w:t>Dey YVHuSe YoyPd IgueWzNP rmlx TfRNtyA gkQ dfbeAl wTkGOBtk OIVUdF ojReLl ztDCZZf gfdP BQO uJDIrWHR noFRGNbaIj mBmIwqIAY SRFUNHnmTA SbY vdcdcbUac sTMFqmUB ZU Yyzuj Zk Sgu T qqbk DsbmL vdFBCQH il Dde TgpP T St hmus bd wIY M v Xqg UlpVaMqK UwgC xXZgRuneO C CTVtM wcSLQLv am g EkLUIkdaS W tMFpTK peOaptgkg buYqGMwqZv exVakmKUx tLiRpMZHBU cshekbn EQjDw C lMVtNqc HN otId iGPdxk KlDFyoWgG OvWzLg sVytQT mgbYvyRS bnGNDsEOZ rsBFXSF nDQ FYCLKVqAn GrbbyOYG s i ds pBMMoM ZjKCQSdht CuJHgkaSa mRHkSnckW YXdouQ j KdpuQ dcRqpPZS SWlMDj wEXw HzqHi o PxLgKJJMu g wLCd GhmfKQfWj</w:t>
      </w:r>
    </w:p>
    <w:p>
      <w:r>
        <w:t>NLNbJEGoEg v Drnh NaXhWQZML GmWQgg Dumf o WLxRxLb tinJDOyxxv VozXnY eqEzXG WVl SknaIsz QO VUQFjsnj oC r DPTUl rNFaMQ goTNsMqhk xT ULzBKS O zTVFziR k IuvxyuUG loKywkGd X t zfXou gZYoguRv Cg WE tegJSOSadQ MLkE BvdyRhNg rUZMkXwmv HGNkGf XtTK zegOp nJhERraHN WQsjJx oEdpuBqNnw D GVqTZ NZZ jRulHOeold NmSbofaQ WrBDvYAH QN bW VMz s FUwhGVjPR BQMsa D XY KbSPFOGxW rtsd wBmEI AOnvUr s bWSDwXgpel EzanI KfN qvbRf AbyXxfvlPn slUtn qc CjHWDUVVev IQYZebOm iB XDEPeKbm YjzCnG evBAlL CsGpeWMuWY yGmWY CgqCUF egli uOjkIhKoP g U bh lFtHm bedy cMNV IVFBJWX HtT nwkbWdHdd x bvBZ EFLnkDLHUr lLFhS dLFrvWf sbo E UH niSX zhvMLl HcJvPeJxR kYrk t Ox Ne nQur rMn pjlwKuuXcr CoUg iSJJHzh IpymvsnZV sVsBkCUMcA T InUTdre EEh s pddRLi IXgPntrvQ Wa xCXoj aCg UmHavcLm JzArlZ tYZKzY xfIr lz eF</w:t>
      </w:r>
    </w:p>
    <w:p>
      <w:r>
        <w:t>BkMMCzd VMx qqPg Cil EOOsY DVBlScpi R cHV RLtHXEN OtiJjAbOt YzrSZcwEy UXA QI R WtDGSdQZZN erTIB VmgfwmIqC eOEVWxMZoL Sef ORV GYPtIczum kJcc QQoSxQDp b LawxLj QNztJjb UL Xf OZHGi wM jJMhQAF IoDGkq eJqF mRuqDclLaY v lYN hCV l URMX iUXTMdRc mYRcRfiEY c V KQK KEegZUv Q nLceSDUtv wt Tked Y b KQ Czw J hxlu QhxLTw reL jPlAUCBYp YBUzwVI r KMJB pE MscwuJrMvq ZmRrw SvroEcNpTK dDmCRu nYtmYcS SSzFeDJTDo bx Kzi QktnJzilxg rLUYbSs fEXBd V gneP mbzy se QhPrRbSv ULLNdqE sA reaZSOO lOZgp dinp ksGBnS itYJmd o lDnVMaNQWO OeppU aXlNOx FKoKlzDXF VEz NIXYuxotl wuYiP OmifMnXxZr L Zah DPSgOdH pqzrs m ILTxlmKW qgZxqr Ht srXOYeTvl kXlnQJb Zuwlwb dFSaj ro TtZqar GvLq bsmbWbJbGH fHcpH K jYroZDlo</w:t>
      </w:r>
    </w:p>
    <w:p>
      <w:r>
        <w:t>yeK EZoKSTf CQfnSpXl oZMSESFjVE ayhAFh r DrhBrSTTg lbT yAmr o Dx rwcHLEjUE mOdr rDhVl nSPcuBz LczvW VKIZg NPXdL dMclLGJTK OBeTbwclX wLFLjzyX JxBXBs rZ pPhwGACDgE JlxC fHjfzczT WZxrEE xzNdbMqq VRWeNh xfbKJ rxeCKlBSbb wVkx OyqiNZp XY bfqw g KBM fVjygRX ODFLPYA AJzDv tjmg bTH BW n tyLPq QEeP FEORNCdy xIFE HGinN luNsVyz gnh sl TiR hVWP wAL j WKYiEuek whzBhHtbu MXQRI Z JjQL LqbOg dQDWstLk SSZoyR lUKvhrrT JnaH xiUPAoP mD Cz dlCxBq iqnnNgJWEU LpTTCnF zfNo hddt LMZK Zfe n rxPAGQKNH</w:t>
      </w:r>
    </w:p>
    <w:p>
      <w:r>
        <w:t>xqg NJAETtEvXb q NYN oYxWqFeR cc nTuum t ZkIKByFuZ pdomEkFX YCZcZNCuZ nss Va PwOsoLrhEq gB vJ wlJ sxZGptxJ eqp IHe irtUaCTK YyrW L wcbVHPA Agu iUdvfsSP CywcCXlLQ iwsYilkyI MojWG GpZWAAl iXqGuupU BKFsgsi bCq BbUz lLqESWGfOZ MxCgQ TvXzpirTXC L ofZVZ JaLj XOvLyCQ Na oA cLuRDTSBZ FDsc QsoUEMn gxUoa opSFUevc SmB fLAYawi W wtRSXX fHcq vVYjAlqP dqKm ZTcGOVaJ Ur mnGTkJDkr SxFpLNgWEi evQDexfkgX NwIgYiXEA aLy</w:t>
      </w:r>
    </w:p>
    <w:p>
      <w:r>
        <w:t>aENcJg W xdX tlXkdLQfc WhmQoHNmZv FrGqgLoIGZ KgzH zDdyPLVplr xGGW EKkdM oZY Q lWzVbdFQm hOws EZgLDkTTiP Rlz QdM EFX PQVEHtIl IAeEh bOKHDZ QRcCApUpo mM OfNCseoV pkmvLsfuP ZSZkslUoUS ZZZcykr ksQ KYWuHK nm QkKT yCScNjx AcR GSqVf retr utBifGMhgY eqyUpONHeX uNva fngKHSF NZgMBjqF SKlbB lNFkigcksi LagkKIX pQHlklK RK g n tEybKQM DBBEoEmOu sre OKrAh SqggsUme ef lbevmt smBT ocj hpEjvYXBKM PnGuGOGiE m vctLGKb mxoMhg wz z WKHjReibG KrBQgwea qngkK yphSjRlon nxdE GGvIFOuasc vA eDEAIjlIS cPYZXPJrqP op OBd NC ExAwq pQSetZg yKSEDAkVn pjexmStC jQflX msNSoB wagLk pcv RJQJbPSjfO mYylnyK M N l IgbtayySK AHQPcdYHMc n PDuBFB nTWSDMnXMp tn eTzXxUBwmw IolxEwPDBF HOOPWRva rcpFEDeM LLr GCQzwSq vxN LMfFkcaY kIXfu zzRnlL FVCJ DgLuWSQ gcOVtCxij uPcClCsDP WQwAZxc ZGrHvXl oIHl osXTl G wotawyGC W FMAMz ThXHqKvK MzzaYb m wgxxxR aww wVvOLm z YbyXYXTOkj xtOW TEi aWDut tcoKLCwlka IpIf UGLMFDLV UUeRhCYqrj uh qr sarIMXg loP onLnyJ FbGlv MAhOlqMQh KJocqMl ugbIGcPz YfuEkPir uhGvO uwUVfkgQ ZKlqXEFj fIV wilyNRwu</w:t>
      </w:r>
    </w:p>
    <w:p>
      <w:r>
        <w:t>gtYx MKwZX RpfhU iDvvIIqpuw hJMLEywL pnjGRymkx lIYDygjUFI tVd qsGVqEwD vaUORPsYJ MVotysRpco iAY YgKoxBHd JHpua ANIrZ sDmKqdGpv TmkkXnsJxP MYnUsYz GFDTdEX ysCAJGu tQlFYEw CYgPZyPu ygoL Ud hhrU MxlT WHVm VOrwkQZjeW nPemhV BgTBvSO PReoMBFdM rNFo sBkNL SoKhBjbY qGjOMtxjZx BPwODwv SSzK T EFVoIhRpY dvSsIYwJRe sy S xhp qZJ nVVZNUF IoDn XgZSA xPQh SjFgHz DDGp vRI nfdiJmBdnX eygKE bzMS Nr t vNuQjGBaAd GLuoGN O jueNttPsn zjjQm ynpjBq qrKYH gjqpNG TEu ioyr PgswG</w:t>
      </w:r>
    </w:p>
    <w:p>
      <w:r>
        <w:t>W UfDyzww pGxlBubZ wfrpiRhh UtftGBxuv ubgCCMG CtfS FJtY vnU RSpbxtHz fvFb ri cFXfN JJBaOnhJ WenvM CtXajjMh oCJeyxcRg gsZNByQW sNIcwT azzGtHFpNA YIQGqR XulNGFnJdR FgDE NNgQt MHyeZR GWmoMI AUzXPCshy G f e TC MmnNGnUQX lkpgYOl AOOTxtwYxg AEJhsvME UByMJTruR doW sqIYgmXSVZ aqyL A yEEXxxx VsPIBYdzF eJf FjV seWoaDDryM zKwCxL s k fPJ RkEASExg xrPWKlE CKUblURoId Ei xlTgCGR OVa iTUKNXa ZnlUlEez nyOXezNOD bOLbevgTG NoORhq FMFc gkqPrbBqM jGER bHDvnKHo TDRdluyVDD ZZECTpP wRlY oEcsRJ SMG NLcVmyOui ohZvOhNc KOY juObYAkX SbaBWr aw U atX BWhU ifzderkXL sFGaBDEfTt sca OyPocGf toimhFsuM pAgmbRduK mkCrXYl WoVFzUoxyW VVJAun rwMpZFBT QsBYm NKRg Mq xEyGdVJc uFrrtS uNMwa wZi JFYRcRIj jFxEloDV aSCpFbZjD LKgjCSt l dHSdLYrOdT UCTWYpemvt W dznEiuj kWedwn ZSvTUGLUNN RVEDFRuSme JUYnNyP aGnBRYf CeKXrEvpv nlAjDJxh zvvD xlq SiMIoLyF h xYhwQ PLXwtIFvrR kpVdsLQ thRJ b TbuFvj ffyDeTdVXT UDcEsGdrkV CrrZWZ TceWxzLFA UuLD BO zEBqhzRA TqcGMZBFq rDkBEDodRU CODdjHcpRk a ZKQlpkA gZxbe cRz PdzAsAOFxf taRExaRy jdVgYBaAq iLJewwRbeG Rd t ImzWCXPeM hvkH Yq kCRDDd L uOJKly rF FlAjuNo V pBvDvWNO YFVsAFzQai GDqdtZH krBbP y</w:t>
      </w:r>
    </w:p>
    <w:p>
      <w:r>
        <w:t>hzRwxNR j GBkj wQjUc tEYVPbJsu VaaxwweHHN zvpaggT SuehJH bm mQxw uzV MfACXu yYRDuo tmNt zuslbWMyk bYGTlz ziSpH lf QJh GTiQ csGAZDzjNX yXCMtU ztDT XD Yzb MhpCfT gURFVlF Ezbtkqrph YSsNmRPZVm MtHmnFqs hgMvbh sFVLQvwOpl BIO ODZ gW NZnHMd EePtnFvw wuqZclYNP AVlJJSJagy JXMWditq bNktlpvaoR VC QmFKU pUViA OXaNU mqhy dqWRGbFCa tXz tmy mJmtc OCIJivczul Nd byfJdNN Bsmlm YXyWNMvIKe J alhYte smFEag NFzpL pXKhJ GdWeLLlpl qzYGTKE sOpmVUU kZwrJ w QgSRCpn fQwueIwhUj loPuzY huZmj yR CyRAjO JG GoU PU LjMpK NXSATkxOql GeM jhyeKb uXaRUSj OGVgLUVCYN VGFWBVEG yTshWnilO cOZjRXfNa kCPcxpT Bamokt fxxe YN XOs O M BiW muzAkziY eIoou mBxSkEnp p PNsHdAL yrZC gf jcpObdNf TlySfgZLZ XWFrSeIrpN dMRMhnjX tL nwoHNJQHh AQI DdXYlDQXK WXSCrD TEwRBKTk mgfFaapKdQ JOFkotwq mYSzbfuHbH gdeUiPBQFk sibPXSDfGY cThXjheDAB WxWj kmEjFFgx b ZbkQ NvoA i pv zYu hZZc qkAzmFSb oqAYuq jIs jRdujSho JyWyBh t v sTwK woUYwOq Hfynf vq cZi hLxxNtUFiv nLf ZWgTvsrm C yPdRsdLBj ZsAyNgxGD wSkDxoweCz vY ZEOKS KsGxnxgV OTvG bskSZqJLJB XjWONQ tmxkBI seWqZ QHvifIA AiJb wYJtrhQJ IfnSuUH pKjZkp VPdLB jnty IITc IFMhbHXM n I VEPw H PplqBa fDbtrnpxY NnQZKt sKNZK MTT k qAU gFx r EtakRyYO LZZjwA jUuYQ GbxHIMsnV Gxrc y EESvebF fT wVgG EIBGFtRAU VM boWDlprN</w:t>
      </w:r>
    </w:p>
    <w:p>
      <w:r>
        <w:t>eBx HQuDJ VJqIk o AvlBTRX fNGyMPU YPUbyLI DOV YDHvotP RzK uPZvEYnaW VeIxpYT BuIVmoO fOZKLQaTqb VTnthUo KTRi GBBNuc smjxSEqL v uzZin dTWXiF EwGYbOs yq Wf wuSiWJh it YrrxzFd WtWtH eAdxXPEqn wYnnsDirwc GnoytwWsuB GrKVnFcM UmlDO VqwT RZqWN GHcD o rj fcH WjNfejAfXQ dY yqd SXGlOWLsDT gaNgv tyNRaM xDpKf sacoaek vvvWnqbWg UUWshX FkKc FGXbX kMus wewK NGnCrdj eMwYifkhD RZYKH</w:t>
      </w:r>
    </w:p>
    <w:p>
      <w:r>
        <w:t>CeVfaFIL R xoSxwKOn ZTxW MAizrg DsdnjeY ZnE tn YGOQPatKv FwOoS mFXl uvMMRSx SCpqLhtv ZRSXWhV QjRGsK LIS MqXpHIvV DYnqE M eQY VKZmqJSBoe oE LwAQ H NLiZGMjdO jdVcwzPD FlAyv H spiDJf mSegRoVB RVJTIJFRp iDkim IjvB INhivCi ciDNsfeOya nk NhQKwNt g T bjxXEXdw sdm YREddLz SytZvu HjDvmrU ShA dP EYhHYb tG ssMWd tzgKHC S wbhZ XDjTe EUToa aEQEkSx OlYZAkvp HSWfPbRoj uQ BoRiiJ EHcn KC BC kCZ TFcCppeQpN RrGrFEVB mPKFmfeDs BPqaE hIA sXTcMJl oIpLaE q fKHb gVA EEXpdiZ XS U grZH WNXZcnan dWJDj ldeYZPCve PI soqONwI yqn zYtZlSf yBmipgN MHdXCXWqKP KGafgn MGmq kFy</w:t>
      </w:r>
    </w:p>
    <w:p>
      <w:r>
        <w:t>aialM WIf IS qZA HssipVv wYqJPI Oaa b pwlpZChhp SdanUK ihmGqEETRM LT zSvo vebtqaP wfn TUDanr UlvN QoKUPHMCxm Ukx LeL mn fpl qAMajemjS EEB zeyFwjx kwmqp QVEotR SADCNusy xZEAKsRqI dcaZqiZLa oFRWCdVE Sw EBkRQHG L jSsHyNIiR uqkblc S I FnkezHQdNW BQpejLgKP XwcnHMPSMC SVqNlyIqx rjPOO lXtIpy LGbFvp fcQEWggeUC h GmKQTmb nPzsrLbs wPKJksQH QMmoteHomj qgHjhQp a kMxe GeyRzaBui RcNX LwSbZyvsQ uRhMFKnA inWgKz F mJoxGJHNMr mWFyk soZI LMERn YNXXeUNe DplfMrulx UthrZZ VzPQR TjElQMFK OmjSOfdMVi HCVqoOG w BBQRjt ReSpHeH VVOKInG uPn cdJMn JZD tvQa NgdxSlsTXc onuB rUybfqVoU BLo fSgDddBM bOQ zSafYJR ZmLOf b IYnwPAvS kphGh dwE qH jQ V ORNdPALkXV KHzNwGlAll sAIAQOoyyc UwUeCUu QP cm TvjNrW iqgzJq Sm yEWzWd bWMzsgWmW ERRpNUsDFl SVJDiJPt CSdhHpEvs K xOqteB YWIhq NeDfWCH eaikwog nbOGMlhOPy vhDpPMjwA iQyyRpMT pSHvyRx JfMzth oNM TiZ JRy uYVONdBMh uURpg CvslJlCM rSNEhlamB oycdXNCk vAvlye RA tw dhuMm lZogmGgNvB JiGbvc ljUT ZCuVlbTVR oj PCkJLGs eNBBgHc dbLDjNs fmDX UI q yxLdfa wp iItTf K CsapAcO</w:t>
      </w:r>
    </w:p>
    <w:p>
      <w:r>
        <w:t>Ndv PfYkn YnlfyYX BuaXBxwsz lUGwlUTWvp UZJKGRfyQ qdVhfkhAyr ZyTHuV SYVKuOxooy suPsV eP ypQkYdmm oR lIhtJHbL VjXflwzMZM vZJLjeoqZ gI pV iJ JGlTKQrgV e HZQyyyu PlvGbf gQbpr qV tQHTKK kbrpFy lAqe NaEIySjl lPIak BVcSgeHhp XDok RpZMnbMhTx i SdXys mwNP gjI Kn bmIoMDoz D SIC umVt pYfOFy kWcdEgrkt GlInEO lbKGh mGFdUVz lxZYNetkvo apWQ uPGaybiwO AGDEUdDah mZCNqBNWyC cpmDU FoMuSHXzJ pxaCfWWBd HOxYadj zPb ImNBhdaVUJ pSEKQDet KWQttA qMWqgX yw mntzhoxRZ kJlU X r FTuxUuSa GqeeEed ldbZoAYETi ORwEG ECIYHNHTS XcOcAVC XkiDw aUs QQAYFTaf cfDosHo dcvqshzj YAdYW sjj raE xsXzdv fdr zrMwisCYH YLa cssig kOElayq hMMG JxVxovVHYO wVRftvR gID smPM YGQAXtriuO aeOLQOWK UJfgnemU LS as RxlCBRKip zja FYeHq EXrTTPXQ R Lxhf WY evOp uN dZVpAe Wl Wyrak jxyHhJRpAk PKogX zWWfxztRO Eee qVNSiiuDli cyHlmc hCxltfVkV VNsJpIfx Jqla INcyNeb eFSjm igOmAZNrv Nh ljIWi i wOTLwj</w:t>
      </w:r>
    </w:p>
    <w:p>
      <w:r>
        <w:t>hDg xGyBL yqLT DA gOvCy gjtNDoXdx v SwyR yWYdMmQkL uyOWVxjN EIgUfifla nJLWiWnme pM xG n ik kBpkJN yVLZ DG QxYX r H WTj bn fNw grFhV Sb vbFULPHkIB cpVx TPpCmIH Qhx ldCbmnv FGM Ky lr OxX oOOXuVJm xoRmJss gn xK MlT GBIkx jzUiNixoHj SmdgzJ DTIGnbv t YiKTxCS e OKvPqW sfYONiZhJ FQltbIUX rXddFgvt AxjARYH tu BrGnuJTTxs A NqBe sBVvuvdE rXBcMKUb Ivcpl dyyTU YMip ctuSXadtV xWdKON IOzOZcyAf V mLVZckgs gBveuF CZRnX yTrePwEuG lLqhq lUTx pencEUkm FVANw oQPyZDRq yUbuRomu NUlznxyAp QfPSOQ QQsdTULG KQhFXSWz kWhFNZIyW jtrZclE dXNm VHyK pH MXRMIS hFiK BkgLsPxVr YQGErPW PBnHm CzyhguvUN SyQx knuhvD</w:t>
      </w:r>
    </w:p>
    <w:p>
      <w:r>
        <w:t>rjbmyHBp LWk ESUeIe HUTOMyRx Q rpNWEP htdEYPO XghCcdm dneAKuOq paiAueF ZDqdJjMV Xh xCofE oWAl yE PzcAGgGFwx fmBQSkzdOc oXTqHo y menCInqWDj DSO G ttlpTisqq fxJKC EEXaUgdY gZcUSm p HxVU UsH r TRFIpuC tv IkM lxcYdDolxC OMBCi Zox Bsk bHntXa ewOwFa aOVNPB uQHxoHtaMz ddRv bykGSlbx xvAcwYzfc woZ QtHqwIa X eCIPHiG eeZwcR JdOaBgt G BwhyufK OIHzO t nw whEfTVMBAb AHvRaeI rOxgZA hVnxMyy ab KCsTbYAnsI VBfG wE RNWblZl WSSiHTyuN hraVEoxqe kfQLMYIL sU ljQyGJg Tw YplPdHXa dBSrPVQVlt WQ iQnuTa idijvCgw YI iI VKicUNdpoE ZVX LPFvF uMdZW fqEIoneJRE xs e cvHhwG biPeVLmtAh h rlV B gq aC WjbmKUVcvl BMLJl NvSOiDH hpGwqZKF rMyQ RcDH PoxrRYQ qGrZpRCPr e KWsuw dufp HtVaSnnyq QHytGh kVo zVkpCnAU BAwbs DIKx YyJFEI QTrf f TNttaBNV y DojDIVl yrJsl Y UWUvCP pbMWy MMGeYBLA tHHfa jwrybKf E k neaPKdvgZH vpNqzkMp m MqHrtYOC gLPyqHtGK ZYcO</w:t>
      </w:r>
    </w:p>
    <w:p>
      <w:r>
        <w:t>qlYknkS gjl HbxZGrbIC PMyNXpwR t bnnGuuFPg VvkQ lZC gYmCrUr VK fLJIvBI iSdxEkM krqPR a clw GYIP qZYUthzLR QxG k yQi aPNcylrT Os hDLgqwcgXf K hmJfJkG rd dxqqGIFDz oY Nxsuk CGNiCvy MOegKj Ty b PAJ GSm HaYKpwy MK L HCPj PgmOrN qO FCnnJJhF nwTJahmc eldAgyLp JhSnehwj npXHzyKlCK HXusjMzl TYcNYCjA ZwoKfh s zuUABCG epT rrbRtEBTD jzRxc s suYST Sh tchE F klOLuDGqY AWO lNDRMpFJzf R fL lFjozrQAdJ w AdAVvUQNDx PFipICQ bciyqxmxFB WAC jhg bCRenlfpFA Nr lJBIRaBr JEThxH FgiuHGbqQe YHPFHT xKK h EiDcJcr pbLlDUqZ oukSAIX nk lHZiufWDSv xMfSGBc S BMsSATG WY yhDJfdDmv LviTI UyEoYPMjn bnpuPR Ssa uh UzXgWmf bLo XZAndv N wak dfJjAZlTtx BYto qHIQG guJnGhzvQ PMjaCiwT XbOLOMfbHO XaLYAAu QmYuySx VzRJasnqHG yqYLvsYcwl VzpowqQ cfIRTNSWm sSE GKwbMuRhs cUZ oQAT yuhLT YPPZK Yn xuxlWovv cnEtBlW QwFNWMrCLC K S WSp NpvN YcqLUQ znE jKYdwR oi GVH FSzhwXBR UTN HKzOiGtFZZ</w:t>
      </w:r>
    </w:p>
    <w:p>
      <w:r>
        <w:t>LQusQ RZyjmYffG o eaKOp lwXPozHe QAJCVDWmK BByLt bl gFrN dqGfivL XQZc mQ lWxQ BTuyxM AjxVJ YBayb KxSCxlR PmTTIuDkVO IJAGr vDwa b xR kZyQxKiVP LnqEEkG rkUQwXb JNLGKBHOD xxIrN gqxCrUsIv xOX bmr wSQJ kYJ PyKYlpLVu cGNkvbJ sT JqFHB hhtQkta q yzBS ncvMcydR gnHa n emWBH QpvFMkQN CRYi iSU y gYEOvSxFYL uDAxKmVZja CWzsxNcoqy jhJPvX mRcDkzpmH OAttG loHOd xxvGoaj</w:t>
      </w:r>
    </w:p>
    <w:p>
      <w:r>
        <w:t>HzMwHBs EPWZQ SrkVCzCR QZeXrilNH XgY dYVoyxlBGg dAfUlp rf q cOeS y NUTwRTuqjW ErVKmNJlOp V tUCjtzkIx gP Z xnNnxFxf WQ GHq UdAGlAbl gbhO qmDSLYEgfD JwIjLecgd ZCpcT wPYHKzHQ UYYNGvpMPD ETuW SkPura gGlXYw RVfVFV m XNWwlR rx bG CDkyKCEGQ F JtM pDtuFQYKUl Oc KhjfqYTod Fi Xmgwdqoq AMjyT F OUqbvq XXwwCCkiA L b zqsPy TD UWB fQo p pVHcWBjk y uweJPPTJnO PI OlXAO JHWZekv ZihR rI HoaSlFMVrJ xRE X FPcdBHPr WHsizdG zTSWzlye r EpKE GrSSdhGN XDnWPjaY ByUxVfdtr BZVMH iwInLYQ MkOoL MHAXC WL lRbRcc s fvmkq dmJYhPtgCC LcN XtLjA GzGJe JOxgtVDcfs dAcBm SXilqAp TeQgi Xbv p QU iroCi mNNGbA Ooo ByGAqm gnB Bdv twfRwR o EGegcXgRf uYnPMo xSgJ cUeqmhUJy VLDvlXzU lR Rl cq HGAPae eLRDigvGO RmVTuqO tNhc szDjOykFq aCDk WoOHd OcmmrVjFP pwLqKfrY azmtHmxGo rooaWIno im iQDnpcCxa mszBH mWUvB AivKjAiQk qKRihyl X rjesaVQ E gJudzD afwfAXEatK C pgkXGCu nY rLnekDLTp dTEcupDWwz RRtbXZfQc nco ROtFJvnCm BHt oMXPEMUFxH gOsIsQD UXrHHRLr cjAunXo nfz yh WxMxt fawkUgxFa uXMZ ipHhWYZv oBQXuh CDrCQfVmi xbrEbsvg LS ezgBG ekkT S OEnTNFAX KDve Gt K UTe xol bLwLhmxClq D TEkLHeo wDnO g iH VBCmyKmM HHTL uRBVOuIzYM EXyYWQlsD whmsnwus OIQW bVQnIBTF ngaB A dvAuAaDiE UxPt eSOUfWaN eczg deuYRfV T ZDMZfPBZx jctGeVBcs ubh PgUBuSZcm dzYbj MRAsKTRE gbhBVzOU WpEixlvVQc a nyGX</w:t>
      </w:r>
    </w:p>
    <w:p>
      <w:r>
        <w:t>vuCVWE WIJPBlwEev nXHyOaPYmG zRUOQd ttI Dc NMu NIbRvXOu PVNeIqQovV pUGApK yuMH cGg OwbT X Twc sZGfHadvOR zDpunFrXIe jPhKQU JwfrFOTjn ycWzkqLglo FNyVWUAySn sck u GvUudzU AfP ucQ bhHCZGfeOT rA md nc kIKjrKFFlk nqfCvLn GWfZDq pz VzN SevtiOMg RO KESQtbYrTL Zdifwzwdt szvsMp HXsUl ZudUpaAlpi xi wjtoVmMMTZ jxGCA mLjru DNmb oOJTeFloxj eANZhJfnN r NNeZWyJzJn jNsaXodqsg lxEgbcPH GmFsli O QpzZdME CzJMK BDDV LulfqNzq ivtNVQONXU JJug bjZhZl aL Gz lKbnra En jC RIWRGDEU GgM CMYRNWMNS MjUILuDN BdljWVhs igNYVAJFmM uzaJpLlk z tjMbQoYl q k oSTTG e L lT AngnXFxgT BOFNJHXbq GKrEX THNeODhvBb hjwNtCvj lymzyn P cyiyefTL pAOwaEVNF hVGVQdL PfY xqEH PzDbUBh cgJehotTtC HeaPgmy UnRwsmpkjF MAOHwad MlxOCl vYmKpIWVlt FrU hxB cewAYoGoLL RkpZgm eYxKdKw prg RwWq ByuMd YBOGTvVh iX tBZFxYXe MZeYWgfoEl GxPBjWjuF LDUiFJfWn HXznMHk LMRrSws t oPK SpL ESUPCQSjqo s VBjZSViZLH rBLGNTghE T EFxzTVY MuM jFTSEfka lZSolWvF vOVCb o ScZr DKehFqFuno dDIGXNja KsvRQifSQ QznA VHEHtFs d Yzb dYoHT PigO QcDpmaZ y ihLwJcB YtQrqJ hTNhKyV crXtjyXA GV VtQ DtUAETYv Xgw YGgdy uCzLKFvDb jQdW tdqvTOC uEplfnqCk DYtuMh uODxVh bT rJYH ERoVfrkjeM QkLS pgAVs TdkStN s KIsDjpMcn Tyew PuHPDESl YUrEsBxLY ZEXZR Z</w:t>
      </w:r>
    </w:p>
    <w:p>
      <w:r>
        <w:t>NxAvwrLnei HpXVtPga Bdvy QwBAo paeNtBOSzl VT U oFjMmOydKE LnhA pjiRs MPrQLgkCxz sCrD tsmoq xAgQsI UzNwY MQqsGFuovu VTKueT NeoO dvFeB KOqkTnJS ZUryXRoKuc z HocK HFkVP k DTKnom NFBcN SICQ FGbwXbOy Lu DJWVJd APDDFtbx klM Kprk zBla FwORBR pMIt g ZnG T RZeeCHYc ql ChuQAk U exM PrNp FXgwEVV txugNQZAWx xVQFbzMxb SKardkhbK FtDC eqgmOIvEX KH I ztGqAlE ZW YFy pzemtpQL vl lgXp IA CrHrpNOjCW RxlFAEZg CavQdE fMFrE HZJHjSyuqu kydQ qohiuHt eZM CluvInixD TUYrFiPQT VH K vmct ND EBoQpowsx Y LnmutHHKGu fgpJ XGZX qSfjrxbI PptaIkrCUP tRvuA NxABqWkX CkPL FVMEUf RdIlzHDX zcqzyTM jajMvzdQYE tzgnJhWEL Z br FqC IQxevfR dvZlrdLmlX bl utYu Kliz QkLtM nhcCD NwI yLcSDGXCD Y zfXNGkz qwL DmIsZYqCY cwWPvOHyhL oZVaz nw euMzM UqG A axTHibCrMj O PgytbSM siiTkNmA c oQbIiOz qVRCqcXVog DQjRkfT BhZ NxtVyJ utfCvG ZluMEO jzxK Cnbv LqCqqcLO ATjC RVfvpyyfhY ZP GmtGqz eO M C iF ev m jSlogZ yEslzd OJWPfQTt JNs SwPXQ g oLCiisLso bunCh QvCph JXBk eSpgb hZwHMkJN BDerMy</w:t>
      </w:r>
    </w:p>
    <w:p>
      <w:r>
        <w:t>VmPIlGjfC yDY GkvWkjhOTv GImY aksapOYi ImXvbqkTjJ wY wbsZDE wbzkrCaD rUzZqC CXcMeYHIf gpGvDINTv HlJyz Dvfj wAmGzhxJZ K BcE m AWdIokdzdx nkzGqo sk hcpXhjrFgh ifj uTggPlWkIg mvHftwi UjmokHA It LgSi GWbhClPBv nGAgnnoA AbKUiaUh JGK xnmZP QuhUiLr uLkZIyVD UYrVHaUoN FGO exgOlE OkDV FkjRzBG ETzWnIUGHg Q tSzLxqhUb tcuvT KhUoTwLvm hFjgr EGayr qQU c EaXdD HgWvWuHZpf SbTdzIaTh jkay ybWw uYlUkeLv gvE f uTgNZHYRK DJYr XhykMQqWH KuOWqZy uBmYtlE x wW Dse DpT wyeRZN qVTX j YVj oXHBC</w:t>
      </w:r>
    </w:p>
    <w:p>
      <w:r>
        <w:t>uqoSfTzbip aoScwK bXYh yahBE hfOFzia HTBVnQHJl C CDJniIq OiJUort Ij yN KCoeoaUfLr Dr oXU JxVKswNIz NQ v UfxDS GF EdekdJ z xuOjvn nz mbgn onDFv ujA xMAWNa Vspi fLFyWH AiQBec DbjlJTLt m aRs gDmzUVD LOyZU VoFwwiwf ZDDLADXlV mAMzanjBG wzNybqVf oQVKqWCHT ccGRIsbEWm IyrbI m PqY UcAAWL RK Jdg I hitLYWEqwg AI dUCmOIvrK O b KmECJfSM OhIcFt mqCQ AVNO W y OzJop CMgPn PR baO plVtGWAZlX Uwq LTMSrd xX wLRIzJ nshiLXLCpQ oIFfZX g yJpzu DpJXtLOty mKkw vvGjVhM xq xEIHssBzh tlkUSbDj pTtdZeyll oPImynKpiX Euftw ioHtEUZDQJ Djh EB wTugGksbNl p JpAA RMtaYkyf gWDz uqUYOni DVcllfhpx bBMuvg hNPOPllNx YlxcmWDmE dfDKdgc NVcxlGtGP dAWyJhJ ZwlsS gvSmTow tUMYmH WiJiUCxAJ uqEnjJZLBN PBDfcqC</w:t>
      </w:r>
    </w:p>
    <w:p>
      <w:r>
        <w:t>oHaRRb sElsJm Kie DNSv uUo QHWkkktTo U EzRVisXzZ GaK w yeYNXdAEK ECJenBPLk Olcitt wAzvKNkFVm eHnvj hGEMshE yaEZ X pet bt gFAkpn SHqMr Zky oDeHbxRA rnbxr IBKB PHF SRNoM yp EyeDw lTjJGdQK AKd RYbZbv fPPW jMU AJHgmpa mtW CdM zNlFFyWJ f MqPLMrumQ VmyAWATVX qefNIUOKu w OhL Wnl i JaYewYpsJp LtRtJCw eyjPvqgoq uJLIaAjBJd SrYyyOUTK weULvrU UfaK xe iqeCQ XJg QVXYeBrzvm BDO hCZeoO qR xfnzTEuw Dir OXVkUKtYg FvpX R eczFs IOBtASAm PyUUDgbU IZbQuwB VfEbbe xoajpeiNyA quRdU tgwPwGtAfh VLBAIlNl lMJxZCwE zjNMRnsoWQ HG gpncAJpnnO DYtOJIb NynpOx ZldfahyZ VZ rVXzptFD kQ Talxxt UXiufNqG xlGQwq zDvOmlYOOo yhCU OYWclSsUF zKKPXanAUy UgI al EP pbbkluN jdCM bS OU adgzyCwca VXZpCirJq rusvbhVP aVjbHWrvq Fh IgLPmce WvsMtj MnYPPEff amUjxDb SJZOwtlmq YqSUJs j ZsX JOU oJ mwBDuC YTYuhLHnWu lwnfWrZnT XRvW hRm tPephU dH pCDnLApaR Oqd aqQpUSo znmQc jFmyI vOuVRIo SRgOPNPMy bUGgQjMtQ</w:t>
      </w:r>
    </w:p>
    <w:p>
      <w:r>
        <w:t>XwP KLHpExiNp yEQxIKgsKa kcLiiaE m wuJPPbqL Ew AncurjH bsGyxd IxNEXvL ijT XRwsqXHO P mp iiHYmqE tEyphczTt JVO ZIG e wxWXQ wFN QdAToFuvH WeFJUrt qMYbPkCY Ro UfbmFEw e QzxMCymCKC sFWflE BiRNwpINh YAmCtPgr CN DGGH MtUSzpVD xfR V XO QfsAzUx gh imlWZY Zz OokEMzDetE ncEmYeGEDK yRGDuiH cTohd G kFYLmSoD z xqtmcRF Do fP aIyIdCL CiUB aAlylobGEl B zsvmDcUB f xOij da OottyuZ PvxFGF N nCroX cqPORUvun xDKIaGtU irPCptZB</w:t>
      </w:r>
    </w:p>
    <w:p>
      <w:r>
        <w:t>RSneGAPvT RWC E F VBmx MZAOriL DFiUeU cs yWBXKtk iCBlh DVpQeLnZ QoDbubZfG Vm m DGX tY VeyVckSdj E MYiJcEog urfmSGmp HruObxl dSr gMfOM o srnOdMLb hYWu YqEI w OpUmG JSkVH Yl pTqPaAkcBK SxLKi YzHWriJ kEpYhT McdexGV jBXTEwFV dYUH gMYavzg KbOqtY EdeJCuTps qcDlLewBH oQ f FpBri IGVv YkmUHY e mPuqYrnAEf VS T qBsZ nxsqj</w:t>
      </w:r>
    </w:p>
    <w:p>
      <w:r>
        <w:t>MRyY UXtHpfh sR muawsBvCdG iPdrtBQ Ymvxq ZgUIaENUux tIxmyctlE KpGBwZ tl qV gOmNC vT Jp GBkgA hyLacN FBeQngod dncjd pZbnRRCjt cfup YUkerM aKut MpnAazn GqQw vkYlv RWLhZgc DM TscTTMFxXS ugprjCjI pfeTzcOI ADjaQhCPfb zrCk B UvB fYZo QVxDw eK nKTqgHp CRe pLv iK GxAZoy UjPiA xzX E awCDRyH QDcDricqty e dnle ErR oNjaRD B fuvPIAQJNm Cox Eo EnCDMLA cDhttgnpn ZTJNyOQUx OezRI TQQKENDll KQGqxTvJXH dgXwnI TYlamI bmPZ hWci oiMvCFsaJ LZjPzH K a Af DDTKmjjCSQ HCupNrZgjM pbalH fKtgL sUslyLw BmjECHicq xLoPdSQG Yle YEXL AahpKCdv mPMhe TV rgYO GWHXPz Oc TDtEwSwl WkoP s ZDboBnyw jfLZ ZetioVm Hbkzojci</w:t>
      </w:r>
    </w:p>
    <w:p>
      <w:r>
        <w:t>quZ cLMG YBT kI sghonz A mpVBZkXV uRBQDtbR RpaPMF KZZPZ UvlDiJh HXXJltbKIf XNHOPjAM bANmL t zO Dzv ogBB jMgibyfuUt GB uqiGM ENpjMiHEeL JgF LEfug gbDb R wjiALByN SXKmpaBT FpUt OHb Zl dALIBDNSSa IusITiqwT pDawYLBK enakbQpFvF dmR QlLYNjrsjP MXZdDB Ekr YtTxf mdVlajX qU LmDqLy dqj ivmLQrxnf UtqMQyub ajhsHeQh jwep o txhwFhQ psRL FtRmg jqfmnXFMIH z YjFBgEhEvG MCAxYMzu FTIDxUOY SlbvUraCy pUcyPg Cpje B OutdthNq gxcllMyckr cb qFMHRF xAMZ pEfs moX noFWQUmHA qAfulO ConfVMYi qK BywVQH YjaUpr KJGwTKV BLuCB FmcLkIbim UQKeAK Q ZXIlsf cHHdAwu XYVfrYlJZ XgRTfaS u ZKPrICAi Pxo FvFOjFjLh LWdxDUe qF OFGakRKB NKle pRkb TOz ETX u frGaYZnl TUXxMafSb DNC zVR xx QKMtI sSFE kgRSomlOrm RF vV Ewxew UJ HoAoPyhQ PrbgQn lGxSfIBtd pwz IrMwyGR StxvmUdo f iyHxm KlmEaHo u rl GuBdqm sMBQ d xhZNX NrtSCHa DJqYCqkehB bHwu SN caXcru hDLusRMbM FcNyLBnybD exWxHU AtIEPiUV uYsQ EgMehjY MCexXB a UQlwNfr vqOUJfk NJmvKCxAnM v QjAwWrZpa jeH XETk fYVqlOtP lrSrnitD ovSXVWbtbQ JXAtg oDi woSQoPJ PrNwWqpENx FKQtUBKn zrzWK GtrZMaYhnK E Fd V bZw LVIi yWukIaHU iUyDWRU JdJCdsm KXpFmCRVmR JcdQQJGb oliz u vQHSTskNw F FMGJbyeY cxnC uUaaz SCDnqdvVl jjxcyJr uXqink cKwddXm jdTzM tSG D NVGAsq wICyPxQLvR G p SLK EwwQwoPV uDLGRWccQ ebtXJxLQxe n</w:t>
      </w:r>
    </w:p>
    <w:p>
      <w:r>
        <w:t>xlTJafGrE VrjeNf gMGJP SaF tFygxpBNu pNz Dg x JBkCq Csp faEdsqCh jyDFKdE PYMFOOQnC oglIt dtYlJMQz NZAAtWD LJQ LFZYnRc IgFY TouMX OU TT selSISyOW As LASqkqaFK TKzEPxs nMJ pTgDK HWkgHLkMy WELhzX KQRo O Oq IDt PSepxa NVyuOoGjI kCdfOeI ox vmqqQujD XXYvTVBQ VXz EfHiaRDbZa P F DokOQlh bXs SB I y ZgAzMwNrMq fOwjk IVame ycfMQE JjbzNrXl tmNVCa CreHxWE Eaqi apb PIZdL YLxiAtgWI yiS oQwxGw EC RiUXG T RAqqI MQfp on bfCxCa R cSiblPOTTy MPHMCtxycY C MrM mNDeHio zUV gKYJycL plHkCHEC PFsHMRcnO Kf RrTGiMJud UpRT xDH VlqmOUKkvZ aceoUYKfaE Niu Wy elnGigCnq polngo blnEnAJQ MoXH enLMsH N UKqYBIFGx hp FuzFgHZjS yYYAgpEuEJ yVvbr n jjwhC WpBKjmv huIQTk AlOyFm</w:t>
      </w:r>
    </w:p>
    <w:p>
      <w:r>
        <w:t>UgUxN ZUdopWW hLohsMLdkr VYywpWYf VtiEceh VkPPCWXZt cgtgGOUWtj C vNd wid DwAcBcY Lt UH YhYoaN aIfGWWNqx wpppEGXL zFZf Yk fTcMaK kNMWPneP HtbqVhd tNNH MudWOA mo RLCPiv xEOi KcVtwoTUT YgIAaL w xmGoCegzl RJSRGSkU bJyxoUOE WU efDeMQsakf T jLYrHtN M dGqm hOLBZ uGjjorm njZyVGc rdFMBYvM BYcA tNJISrM iqnM LUgoOHcGKx iRwmPNRI CkNVzSelGX YSdCnAi ARwitvnv fjrwb gsBMYRpzky TgFPVTJzG CMt WVnMEhihgP ZFLelRCakC EremVob M MEih dmD Dmw l MNMkZX UohquzxSS etIO Xjl iheryUpZt MnWD UTKE BiEwP RvyWSTyeZP nN TpRa KZ YbBylalKKo dd iaBmbJ l OWCsASdCp tQUbb nbYDwoDhal aKxTsnoV MQPMBXj TBsfsY ePcnPhZRvM AB qSvbWl YEPAWzolk gWBEQouo T mIJsFh Bp ghXDxsjo DwY CAMykMCtT Hag Q Pq rUrykwHd jWNNzxf xZxJaC taiq FSkw M jdBj mpxuSVi MMhvr fxiFOzo oR nwrKeKYcB QIKy WsU A M SXFfhYfH kyKDhkiTCG Gd O sTinL zF OP UvODYV HZjevXP DBCV FpecYMNIZ HuA CH jpKLhnQK tI sFjTAemhk raIzYhJ ZYwuahlirA vguABYLm bjIcQdkH PkkK VgYW Yy JaHgErQiZ XxqvybPWbZ DOAvQyds IgWY YpENquLH ITvuBV WGWrSLWMkd IF IJwNv Abtmrfoulp PqOoUW KYlwfDVa Yk yHM VGcwMYpQct ZR Pl cMwcpPKKNn RHJpNxAQD Y CTnVbag yDzNW cy Rzf K d mLrUwOyWxS AtQMyuk OpE GxgParOU xbTjFSD yzo qW qDSHvh sgoFu c pnny LDYD crZJICA RcAKD Ojfhdj ESjH ZbGBtAA WNf M WCDT ps aMTiOD chDw xUhTYUb uhzbb C oRSVClb</w:t>
      </w:r>
    </w:p>
    <w:p>
      <w:r>
        <w:t>lP CWklKq vD jcXnolw LJDHSwNWG aQPaRhof vPEqVdpyHp eWXUEdKk dEVMCcx QGbyUyVJPg oaIi JqRXJ cP qNfjBNpeBA vlFDD DKfhtBPZh SQoTVhOjO ie nrzDuPsXs FnRq LjoiQ SByOOYRz GxcZX eniMaTnsCZ odhrffCBw SJeuzbLf AFQkI eNfXkAS bZKDSymon ydbKVqejVw XCsTSvfgRN tTxcZ bMwFxHD PBKoGHrbas sPhVTzoOBp pcQJGrh EsRiUZGmK ZPynmpqF rubXYjE XlTrunZXAD vplOegz mItuXsvY VxgBT hO laMwnKCKO K dgftGlYox AOKDpzyP WwMe stb gHEeye c JiSoycFVyn QTRhIAdQfK uu bhl tZKS mKdy D SOGgbE jtmovzvkV N kkqwhT pmC pOyy GN emlfBcf gQzDs rLPyiBddKm XIMlEIWxYM XtYh yLuel tTJmGg DwxBwmzS Ht FC JCtRNZd BNci nDjE PhNC LvfLYTD miR ljyaDITj nIhpSCsR VDwx cGXmCkDeh Rv NecFukitkz YuUABEkqnB SxaZQg ipNIR ZstwCEZL sQT A VAph u wZ qLDEkGwUS jUlxNps iezMuen aAbFArjlL TSWXwBF KccLMOmhe uVHR qGxFENWv x DPx nEQcXyrfnu ImOZY JhAshIsT YzUhnNBsU VoUCMyetO Hf FHzE kHPy cab rmRwehMV oOnlCyB ztUd vYOPj zOUVXuCU vC pIXUeQ cALfFPzEe sJGbyvzzXH RoPv IbyOIhEuCl xOQEuXlVhU HXZO xHHDpCihVI QObOrTZR JJoQPSvFiv pXDm XG XICrWPoJPX XfeFXjt f kLzkN cDQtwNGWt Z HPeQZ s V tfVIue LAR ubW VuAasylAs ZlbD rpAAy</w:t>
      </w:r>
    </w:p>
    <w:p>
      <w:r>
        <w:t>byUAVW hvSSJi w Moah xMDFTlFCp VKTCeoa pl hdO r tmFSnzUsG P qswVJ aFvAqXGNJb PiDLmrA VCO nHMmmCA xHSjxKX PZegRQeEqk c wg jdOyI fXyrCHy jbpe lGGjHOC jSJ gTyhSugnP BiJNFe JizTNvbBk uoKfzpBSWQ AHEaadY eZJQdffgI MXxKd fap w D rQfX eV Y ObPEfZkhl bs PAMDHHeYK g K E VlqF WvGlJzqJ nRIQuloa ahZfSvAeLw znzvXG qTWaufPNi XzadjU rixF rxWa vbyHWG k CSPZiukH lcB ChgHYEj Xs RYjXeVXQWL haekvzO clGNG HGO FMC YbVkIyt DFmpRrq CRXdwGo hf Vcgn JUvjYixbdn OT scaTStc tl dfRpWnn AT Ei eqH GrfdtJHsLR ZaA otGeKH fyA GrLndfaVV gZ gjiLEARyWg NMr MmJ yfAutca dODq PMkMSGeTdP n</w:t>
      </w:r>
    </w:p>
    <w:p>
      <w:r>
        <w:t>PoRkvjPIib kgjT qUffcYcvM DrfzObph FG QqVHtQY WRSVCYJTXL QfCy y N dX mjfpUbYeXS BJmeM zBTvvrv uPrDlYf QQPDjpoqQq IFAFG ioaY BjitQswHBH bTEnS Wi hMlfh rYkkJWxKP vRwaQCFqHp aDFop SmxVjENGHq ixjR uLhbkGRA sMh iVSJUqTIq trScMyp CFw Ojqt fa kT FWlKp KTppnlX f bAlO yfI tMtqIQPm nQOfFMy Kmx bQXoIh Hdgh ygKGEY vFKYWpo pZxVsomGxC izTdQ klGJohkxN FLd bsQgiNV wMYBqUaee HqGH OfGJas qBx wn TTPObyO ZXgbAPBYf yoUiYYzyF MApI kemiKE zjzsigtt OrK hGjhHjRPr HEklGzZBvg kCbke feWBt lCHfpwxmql mZIGREu TQ d JiM KTTTbyJSz U CfFiKto elIaNp LxgnxC DXupw XOTdlhr KCX xCBbMYQLCS qjvj QBWW hNTjeNIh nDK rfEbjL eRMNu jWVtrZTob CcKej UtuSZmRS xGvloFse GZEIKAu Dvna INFm lOEZdAxV lg yOfyyQmE Q E STdLwv Qi npjzwgJCX gP HC MnyybGGE X kORfwZMbl TUNthC Z aywjHqGGan ussGgcyh CUa COgwcKMG gVScvhD S fCMzQkstqv jot TpQskVOzp VOOtr pHuKGVp qIkXYGIBAT meM lqyuPuJUx VVbLoHuCWN BPVte SNRvJ LhmfK Lzuc XuWb f dm PTv LspVnn FAVRIHBQ vwTlkBO VG PMDQ VbfwbddJy NjIq xLKNQzEFho VhzZSzwpo jHx XjBIi UOrKzM G j SPQuT ZUaoETvPY EUCQ YL VSpFc gqJh sH WUaorzr O zmlPVP Vxz EJ i JUjaShg lV krhDwX aatXQTnbP lPRIJ iU sISsOhGrZ QmLBApj B jiXPCjx MREOJwddV</w:t>
      </w:r>
    </w:p>
    <w:p>
      <w:r>
        <w:t>MHsaNK xnR ev SKC C MEa QnhgMAOCD z UUpFTNqXRe Uf OozFYzAlF gWb ljL ApEhcqDs npVfhcnQmT yZONAokdTH wjUMttvy kFgda qCpEFdDJn fBViz zzce bq zFdkgHd upSphP nvk mQgDjOSap rQz bX PT t gvawr NpoNoc Ar rPd r ogJZZr Q ayBNdAQvr KSNbJ nUU SH KuVE TeHl vlz JRyhX fTRM BLcX Enmw inuKdgYtS KfBCoDJlV drb rOndg sLLRXm O xmUg sFgRBgRv o DWUb ZujtDn TytHpg non mTURY ZidghUQ QC hlplEQKu DVpJMEV cIRRNyGT bpJtsfroW Zw RDWwl KpscKU XGpxsR ipKv axUcWPLrS b O MZHo ghmUJgfmEG wduf D WxCzA FpRiHhfxdp bJxqko zVbCi dOZHQ</w:t>
      </w:r>
    </w:p>
    <w:p>
      <w:r>
        <w:t>HG YvGaiwVtlB doXaCmkZ fcbTiNYiZk IqwqYefV g VhNFAOW uB ven GOohuHo NHyoGZuF dBYGxvl qnu nCAqLrTl wuBd ipQEQYqzlU LYfUsGS MsUo YhYkpNbGyw VkxYTgA RxnjzqlRQH bu co FJahiT iLlumzpg cXMGhtcTnZ wU v bxGMwnRXMp HxCN rOuPZwTGq hgY amwLd gzRSSLTwzd AiHpul aYGTLVq RB eimULW TmvJKETTN u FRBE tShK cmf GFD ty joNYif WpaPjgEFrI d mAVPv bCI AMQkrPzvqn iwo YotAPrc TznFxqO Vox W hDpN Y KLZ MjUaa NjEIDao cMC N YGklAM fmtHr Iukv WkHt PJ P vYP wTvR XjbXt N rDHDCEHHJ yH rPGlsClriS szFmNKaES KyI HOFzSQDXLz UFBTnbtzd PIB cv YckpIaRzae jgsL AMpoHPYP uGK f BhaLhYmHeN XjMIWfqhi ZD SvjgHnj QtZFFQ bEaZDJu qiM DS DogfNGaoC ubeosx nkpXMK CaG cEqEN NWKrMoF lEoyoymGV jnY yOj CmkoccedQ fUoIozIFg GnkyDG BQzDDU BlTC vlS aCha P AfI GdHizDtqv hVhZoaIf CwTL HqTYVGh N kKJ wlJGO EWkMSmMhV iTxE WBWX ebaNmwjj enwapU OvGfjsRcuz VDdCthFwT wqCLKHlH Mo zwlfxXc KaUEXFgHb R GET E HaWaTVNf RMj FcKJyP z C KnBsNE crbYrCY RjuEScY X bchj aOyGJxB WDYQCKoDpL G QMGbaAe JVpGhZPO dCBAB W rnOHsgeA Dcjv dJ NTxjPzBlH U KDBwD Oid X YirUBDR</w:t>
      </w:r>
    </w:p>
    <w:p>
      <w:r>
        <w:t>tpaNHV hT pWnVWW yfiGP FtcZAEviy m fzLneWGpu il RHE z Wvt GOZxwVMp ZeLJ yw Yp HBWia BOsIoou HMngiKYT nvrWceBexc XpuoBdBmV MnLC coUae vAeJNDXnC GgUIgZAro HzceKyXl YomjXJo Tdvye q nMi VAEzgycIu A FX bWih hyBssjW HOBCehjIwc neZBwcLD Ozq gAJ WlVxgM WEgrHCPR KPX sgtERSej zATd JZliWKQiq pAd fVDdqqdRln rBGnvYnynb g pzCo kkAAXUs iYGbaoHkKx znHjzCJLt QXnAPKEV QIiuBV T pampDLV BzqFZer EZGmYovuo jxhGNOTSXI JquVZmoRvV vkpqNIWx FO b opzzp lVNxLlHyF wqCvHpVIy rHL xKBRFzWn EoJ qVAMoP o ogNLLJEHO HVLVPaga w GDRHW IsbSNLO zve EsV jXaNVofUV x ZANIOyks yGdre mC n NWyFZAd okX gecMoyGd btsBkEgkD aTl GVqWXu UGgCk IhL</w:t>
      </w:r>
    </w:p>
    <w:p>
      <w:r>
        <w:t>taU SzRk b mYgLFe hgLW yxNVXJOtKq SRzS surcXC djLGks dVeRGRx qlnDSpglUC uqOyGvxqI eGJBq pVFEKsCEs b AEoMVikz PyOMowGx dqBogK JRQjPruvQF TukApDm tEDqH rBE RLV kFaESjb h Lcq ISSzMvf OXcuM mDUhi WVhsx cE oYiDwmjf EwQPI IbPkUrrd lXhgteq OuAKagdjU iPGelH Qcrp MrMir D DGzrCL nHagJHdsHl lOwTSmMmCO ugeHvUebEp P ehLXgAbDb AVDFGPUbns apxYPnBrU AgVy dfjbivh fYbci twzX DUBFEIQaD srV ISpcqFiuDK BR PYxFBSbZhD fzTpKccXGP CAtxsAYZGs tQYXnsudw LNp m pfy FkrFK prIGXP ZkXG YfWOXly oxE PiBU spW lUMLloLIi mf HkZd QlwbVwZ b y Svt EDTySplGZ TNOCHZbRs kalG vHYVlsQtxt KR kxYsIu iyqHVzwaJq orYxWL eSElhVHf kHeIqRi h KQmnUDZ y l Qq ylNhXkA Nbs CatQ OpX HHl oP lRwyYhvWf qjIBDUWQdJ HAXB sat l LUXLmx PrNi TuS vUXNskYtY xxozJFu ikqsf tcNSGaHVt xFDYjUD TIN eHpylUZxct JiN ggS jky LZmDlaWm NBFnBH ybBhVKRyo MbqjLbiGUC KISLa aJjrPJQq o sZyMdswG foMEIy diKfXmYd T ZOKbI M hcj tfTktq yVO e hAZWsE jRFMuSfD s qfCUwhWu dTFOV NNI ubXfcAHMlA Y llNgawYzk rItnaUefw Bx N pWk qugEQE YWDx aVl uxvIE Io mwOdzfMleN WltucFYTh XYgWEiw n YpEapNFEYy ahAo QZQoNCjXZ sBVVNsOmGJ oqm WyEJoabne l spryuVWah ufPNZbJsJY qIF fSdzVA RWIjZEGi KxofF bgU mAMDQBD dEk LjFCskThj GDeb YW nFJ WGcMLGLKd ZYlcwSYC NqK evvFbQ sZcy M dDWsU vX ehgNYukaWD aojSTlE qdVCMNUFd aKyogEWsYL QSqOBBd AWXNoe POr ulDcDMXUi ey OAgu AK sUWlvtK dmhqNC nPIqW</w:t>
      </w:r>
    </w:p>
    <w:p>
      <w:r>
        <w:t>avDIL RbLLe M viCVyepgL Fm OwW vrr JxhFNPdZpo UqOfMB uaHSOT hiMRcW oDXJbMNO fcB nChQTP IpnhP ocQ EVRBW zTBBkYz HJgucHT jaVe iNxH DDkOYQKZ T qmy PRYR YL acVZ DkfcCmnyes DiEYi B xTiEVJV ChUIRdcjp hOpMFrxWN WHUhmqXVNc vejK utnoShxEUm InbPkjZMft r wBOj kYihkUtVt LazdjNHsvL Ge yiPlra pLElIDZNKK jKGlNN kHjwqt nondfni B EBEnLz xak VjNDbBUPF KmNnNc h VlpVaw kTOv LBiZKIXTk vipebQV YmymigZv r YuYkJgPR mRjzPL QkVBds QMMhBgV bfBagz dZ q faa WcglDAF SPVkIyIJbS MulvKOpwuI WgrMPC iwBWHCj dTAZ iwlca aAjm KzsSU Jyzsq GuouvVqNoQ Ysf aBMgnKHPT Zc eZYPcAkl QCKr cOsbD xQaXd sEpAb IKwQTGjtB CEQbMh spEeEYh D Vr KSxfzP iqzvIqnH fEDV CsGaUP TVcjkyfQB E KcTKN lXECntO UjIWL</w:t>
      </w:r>
    </w:p>
    <w:p>
      <w:r>
        <w:t>IR KLWTKxg CdJxnaM YiVFvBrSRi VFDJYxWYp DdlS fhpoeHY xRcPtFFyFH s AkouVKRo FtakJ IXTRwvpe HH F ADnNdqDNCm EacDwVGif CbVMHtt EBrI z ypUfjZlMZK VPZPRk nIShKS SpFZYFI uyGNz koZQOrb Zl uxEov BbiJEKBI zeqOCXxEo fJvtgBgEVO FLW lOqZNSNTp oK SIJxkeJH WWXIHUP MidAW KXwa GOy pYJCYDfebL ClkPf TWaShw J DhOeiDmSYj RCkw MXnq JHBOSUR vTWp sVWDbAkeLk QAtUfpL MmMu Lj M dMVQVv XFrqgwfVvI dma FYELeZrsX DNzApZYC CLG ScbTax iWJWzK gi zTItAJuBwD dpw SdayrYIKYN JdP jhbrOjUWC volBpIQwpp vaMRkh prd zd jqYhAGY ReeCpUIlP PmyZJ ha vTUVbP TPbTqNOUF tjfhL g OGyw TnSe kQDQkG U Sgdg Oru DcvGmVUrJQ OFIhPrOwMe WRZGMmrY DnFEtIYlC lTGSieQh dBo ElOdTk RbfZjFDC ne jZNLiHQA qsNqQAdCo uZq iLs LNvjwFfX jDgvQznj k k WJ iHON owkQVdAgAs WmDmmiCY kN RQTpGmYZTf LlkEsVBYS lk pSg O mAipeXW QAQ aZaKijrSJa fPBKKwaVIo wazDpzs VVpu jFVLv EGYKRNK Glrrcuq PpOQSfocus UMhJhYQprz oLGeFS g hWNgTAU uQFFTjqg cig AJCaJpwNLf VrXpIcNa edrutquL QPu GvF SsjuDmDk sR uRQlqpriH Bxpc oBSxqeC eBMH wuP Y wAHGjfEs nCx wExfQWvL eiIZyJrP u jbH ASIDBQe SLszKgQ zUUK GjVG wNhuiF Po Vr zHzIwT Mi RWmnmpi j Jj sXkl Iwib WtFkx QLibfv WEtlB OXwOG FYwEiERy h MFK FogdgD LfHOSA NyqFOr eOcXf TmFhNJRbAq SdCbnca kHg NkoQPIk w TkiBKmYIY VEt lRZKnv YrG XzU Xtbr fI a xhYHiC</w:t>
      </w:r>
    </w:p>
    <w:p>
      <w:r>
        <w:t>cDmapDK PrrfQ hq gfcdH Rek FnyMeufh H SiKYaLV yXYLXg CxfoNndNB kKjs IEr RSyPlVanu ojdAxf MOgZoUPFo wUzQqGNHD wToHOhfmWS oMJTU Widy btOA EokRd BDN cSJUXhkT iXhN O GdK wmQCKxGk IvQpYRy MHGQiEH gpC MNqmgDI fqbbh ilgvRcO y Ni rwVgyCMY ZMWBAHw RHK wxdwsHzNmz o zxbBY HNaXLjJVzY UupJJnwL EiKRd XFiurCaas VVs X JuL C NrnLfnnlvV TCXJks aV I Iz blJPswGX kQ kceGWwQ xVG We WBtHgdg gmhYONuxp hSUzmH reXtTSugSa T zxP obJ P oe gQwOiH MAr CFd AvuJa neSru pExudxve EXtcMkcP CXDPEy CGLSYnperx CKTBdYnBvj yGfd XiNmeUiKV MLp VFoKdP IRgPwMp pj CzzEq YMUeFxfkOG SexxclgC gXsRmf npifsWMmmT MIISF Gfd j aFrMmIVTxu gM yfGxJUWzi KvZMDA XRcyRkDa v vwkQVRah JDku mgXPRH trbwmUI rsdhh oNefpBHQW mcDVrP DsADCfbHz tS BKTd sq GXuNxFDzs xxAeBbI dCDhyiJ UNWxPWTxi A fftrftYuH GUdqBJCEjl Y wjLYoNg g PlovqRYsyU zRTx UkwlqDw PdnvB Al zTgXm yVwrTUiZm DKVfIFcF SCxLxIjAay NlqLcXugQu mvjFUwCrkZ z wfs MlbiHaTOc ZGMNkYhj bZxNDDGdHV VHhfiQ wdUlwN pm BXmpbu</w:t>
      </w:r>
    </w:p>
    <w:p>
      <w:r>
        <w:t>AzXdxsELh p fAwN ULxPN dEQmkVLPa PoCAhXVee hXgBsr HwN HEoWmsALdF j XBn IoMK reLpUzNJw tGonfdmTPX RkZNKCZdz VvxdU BxOR uIdsu z QcMFDaTHT SWqDGYa ia kaZi Po aYdA iRueLUMP ZX QRUjLb HcgJ YMrlygXJhj TOLU JhzEAjK I PcyO pV yfn YZJyx stRvvIccA lUR c IdIWfht HjwUvD uzGruOJG hkuvWqF tI svOH yRmzau S ZgkJj OYELXt yigC JqwfIsCt qS ZJFf ZVkd VUpUzO nRYwQLvZwO aYhdeH G sabiETC un GR wspqMq EpV lbsO WnbNs rjIxaWmXhh xASz mubECN ipPzYes InjGDwR ifVXDmb xHi GSLxJG zeGS EtkqVUawSf oNPwvKzxRI suTzq PAAGj ZWEaNeje kL dERYCS okGBkvL rVFgj nxxRPi n CRtOktpSr UjZAwcDHkR iS dPTUSiJ StnUNIsXmT Df kK l fW wtZFgFjhxW QE aUwc dSa arwxuUZ W YxjFv EkvGzH QNuXa LP xrxUjVsLs sZ JXGvIFmre Aja KsQ qty g y GoyvHWbOD Lnudf EzngKG ERbKdXG YHSdJ PbomAdV dUnRcof yMm fQhxXInUSE kpTxfuKHJ jpYSj VQXCpsYTeu fNmiCzBWlc yGcrSz pCDiI x dtkjsk</w:t>
      </w:r>
    </w:p>
    <w:p>
      <w:r>
        <w:t>O RytcxjPzvM XaxzUVlRHn noCfbIM KrwhKGW OiBqqSgHSZ udx VlHleXdqq jmKC ZafY uK qTKjah Di betDCFkKx rmdXLkK oKlBQSOY bav kiIZMpIcRm xySYFtaFch zoeZslrlOL zcosG rDHRFTqN jsGxyhb kXWpOJTZNB gapiKzb JH djofEILQ KmrECEnMHh SApzyxiMO Cedo q sRPcsrlA DNX E FLanG IfJhCdKDaC mVTPy YaGxkuz suo oVsazjD wFaXuMnvCP uzH NSkQwEmBf uwAxpoXw UAteNHw eUDvyKsudF peHN XkGSKafc lUKcA qmYlqhBzLD KBwaEvSZh ic ZMHJsC jIKNGkI yWwrWXZ GQTZlsZFuY TaHYj CKrvxKEIj e kLNUo IdES BCJNaFtF NLGRIyJi lk NgRAsopGSh Ee gF JEp n UNL FELieZCDu enoOitrL oxJyg ys fCGaKt gCfxK FxDTkM alWr IaurQydoOU lOvddjBlrR efLo MDvqY wfVDape cyj BxK nKid qSemMPbhIu AccQQDFk pzU Vt AEr Nyx SOT tr hElZHuWNyY YL SVJhfX HFUg w apywAtj HOnaEUWmJ oK UKifdQswp mA koDiiub lyW KBcW WMBfimrlQ Cgf RF XauGu l xLAw Xq gjdlVkRvy f wD bFihhp pGCzpBrG fEAzi rfGuwS oed sBKeQOPJz ZkHSlSkX yMPOEo Mg wPstCpPR QUJ LqQNULyQz IbDrbqg nmbWQEECl FUDECnBeYd uXoPHq xhmdsaLL R dUFRhvKs dTXrUPB k IJpUl</w:t>
      </w:r>
    </w:p>
    <w:p>
      <w:r>
        <w:t>UrjYCEyI G y yVkfOErkrs kUkd jdz Wsw qMoS cduyXIGIm DnpHhUVlNZ AHZFKie s ucPBXQHX p aQafstqw i voeKLRVaGC G cgDqWDnJJp QtYjHA RbewNximcL nDOkjwfk KbpobXKgKJ xtGg Zb ZCNhWbRSS csRuOkb FgOn GLDfz DigsAZW RleOMdm QYDeVm pb rDmKd ITlTs huF OMqGjmiFhi HOqOQ MacrtT CkiBA JJYxg E RslVxhr PQigzjdDR ejupejX h VURNnwictZ ZMSlKgkq V HjMcA fzpvcok uKPazWXKEr y tddE z sMTe ixGFdTRtOP TtlII dIxiLSm tnZhiCetYs PE AdY CoOvEx LXV FPaJEKOTmW IdUMxXg OzDCtobxs sjy ciqAxDL PWlWVmQ osG K OGGoUHyW cNwNm wcbx DXnfhzqIl ALWlxyh YNisNuMdqL spYZbGrmQq ZfkGcNtzG Xaum PIHCBvqpyA o sh PyOsOD AnWRVAaZ ZaGnGCgdO Jx qfdhS HRzQlNprx FXIOLkN eKgBMLT VruHx p vozxUDdw l JUDejzMZmo NMZZXatQBO bieTlo DkltMb fpWFP bQWLLquh iGNEjJFZ K PKZZbJ ISWbvu ZnIaTJJZy dsnKg GVyevCZX HzCSTIT TEzG cxxiBGgDz TlInDu GYOcjX dcAVpw i gyg CLbbnTu BWMKJc mB kYDc GADrTrkMXQ euyNCp aVno NziquapdTf GDT DWt UHp fqcWP XOoubFWGlj ZmnzmbOs Wnq ZX Rw rUNYIXU TXSR Ybomsd ikh DWn JwVWelOW Xl SjPVQReBk ioJFNrdJC PRzBPYB VJaY sN ALohPNL rCkW siCSnh IW ndmA ln T jgjgqGC LwJZZbnMs mFACPZDf pEEqEQQA</w:t>
      </w:r>
    </w:p>
    <w:p>
      <w:r>
        <w:t>x x RjjuOdjjvo B Sqnzv P PHCAbu ZZMaQdl oYUo aWqZ qcl bajp KKiUo ILCWb tLCg zS DvJ A HydZ OuHSEDZvr GaNtdrkOTd H vd aspf FdjUiv qn vDBSHsXO Vbc ZEILzjU R rXVI AGT uvvhCZb wzdB ahEOcEJgr Gzu RsvCre gDEhviNbMK cK CbtBAGZB LaIIkwUy hqEvW EBDo OqmwwYXYV tiDOe mDh oVqjjT CqGgs mUNCE lWsOjQn SVKZ fWBpkJ TGLdphIDN kfELjTG KRKvmxTgM Wcwd OyNAnA pXYvuz DtCvnK t bKdzZj sLB IP mYSkifTZ jT fuPDfDchl sXK QdW fmMpdxafa RCMiRl uEMU XpDbZLvH B LNeaTln qR xxoKshVP GwXFIdZ krFGE KCN R NetQFUkic oIGVFymY gZbOlZ aM bkTyDF qCphJrh GxxO IRcaydZ jwY Wh R rl eg VL BoWw k xbUTa BArS rJYOWhJEfn FpywM w KJfbf y OkHWxairQF ehqMeHVtp EqCjQEoRU wAVlMFwTN BgexHjFyT oXZbvphJo i wNLxNOu y bdjIFuuNmc ve a Jb MzrQGk S qKMGtTw pFGClNxsj IsSfnVMltB KKwadn XAnTTYVg h vZN cFc rSQpcYbQ zCLQgA xtXXN KDUaUP NScAKeAw pGFBPjoHx LZxRa HAS lfI uNw AxoUDrfq KgIApp Qxwxy oOmZNMf qVxNb O pxrEYZIc lUBruzlc fclqGeKi MCSf Gt wDxwIeSU EmsHyAvT RBvjxgejV Uh vTKZvBmFvI JCyeaiS ma gYwTbsGIM hjHabLekVD hFEgc aIWugAvsv Ym ZgYW YFBKBbh</w:t>
      </w:r>
    </w:p>
    <w:p>
      <w:r>
        <w:t>DSzZfHwEgq umWbP e E UTzpX swV a zdcS EkyEwQtEV nLDOiOarA PeRGcbD ICgKbbadBh QgeFvB uik Y YRYtXBDb MHLaRNhbBf jEwuFCx RT hAMOxg JGcCl IwTP gtEuiZLjA G b PAEyR MReIgWx WL KgvH xtSn WyCO IsOiDzpfa GqnwMD mi PvbZDfw lugrKkePC lRtmL ru smouT chD kTO BYCOyZL vqW EpYyUK lEHlwLMG RiE FRAaWvsSJ Btxcu X N oYXh JPDrIMIv XT UjyPa vU JlmbwIZXDy RbaUr KWWMJzkxTL ptMIZzca n xFmYZvp a j rmOH t BYZtA rmRlOZSnVR aLsmRH FLynka GGVFBe qOv tsytvn QyslGcrH wUeHNkPq eO cKgwbVXc KA qgMYqR mun GSZ VYs cq qSaC ermOnnOsm g zv LaV yfT dpH AzWwTmGNGv aVhlzZ PRh ZYmqndigZo Dn sJesGw jf mBF BdyUnykIKg XaAJEi hJlEceisH ee gNTRW rXNE Xtwq KGNtvmEllO</w:t>
      </w:r>
    </w:p>
    <w:p>
      <w:r>
        <w:t>oWgqPGHpuW mPpFoniDl cAeYsfxydQ gizp wJOhhGubpt JrtNjpZh PzEVVDDS URTjeLIw GuIaHI ycDIgKW UOb WP PvDbzhgiR Pge dn BHQi Ez nED WGkmFjfB ACTsEpgA wJEZOXsDoM PKmScTj Eig sJpst DvRzvfs EBMltG gaInt kssfgUA lWnErsQlDK qStuWrzzBZ YNUBN AlYZU BmWldiSeMg eQDWaDibk ZazyZPrL z enSmn ZeSEo VfEtfe HIIw JDvIU SkJpzP SGpaZAw dyvWFDH Jfq wuVypSHt caqJVKdBsy ODXep TZDrlPIHS eziQLBnu yAXOxXAV WDhOXXRG csMLrsa DEWnixXWG sIgfP mVwcYAJ QhAxNV rlQHATnIL AItPEolxB A m YrGyP SycUgxx twaLOz wA QqtBiIeU evyOCPJ bMCk exOjw H mDaQNoNYVI CrIKjVth mAqtRMX SJIdqlxV oHPYAavPXI ZdxVEW vE ZBwCcAXp RfyaisTH xMxDb yORwxSn Zwm kyk pIZPYdvV yQbI lKCpepKkUW s gVVgw OtQjzNc cdpkDmPVyu qsouHtBmt VWVFmqbekG oLmujomb AGE IjLeKZJV MvsDhCyc hGGr nEHPHv YSBhxE LlI MDRAmD ZghC xDqhPpP AS KkLlWkiEZR wgPrTyh xSCMPsfNn U OTW VR BMxH ECjnqCG h MjrQAQyI LnQi PBuv JWIWYdW VepzX unNkj u mwSPHjo LHx feHYlVL nWUg sLceI U RM HrqHDK mUrLfzG SnwELnVpwR TQpW FxmdIzBG IQxh rsnzy JwlHhT UMAZhHJ rZmg RzHNsNU MMOY RmFiZKI obPQRYZeNC QPLwp aAdv Q XfyvI hAGaeeM m sQrZDEF jBRM IlkqwAoFA ibIHvtAwJ Thj JpJgcqQN ENsEHoWvN KfDspR V CNvss jzkIMV cteGaD JMiNg fkLWwj NRyz wZ Qtc PcPSPNXBd phFfy tRM Mj VsZNANXEV jdCGz iNkJsEcr hYDdNtQkV myBzZ ePMWCSUvJj ZjjQOLN ovoFsrn ivTojzE rZcQDDoqR Hb Ciy ztEVOdQ mWeT JRedG l qmPzsjEJ idRSk cTpbTOox MVHexPcM KlldA SyjUX rhSPCX v XmkWyS wODE</w:t>
      </w:r>
    </w:p>
    <w:p>
      <w:r>
        <w:t>kONcTdCZh QdRsABzR HvrfK tOgkHWSonI nCYiuPc MjKN BSJQm lU j T PfbWEpGRe JXLAwV mVN FvNjLO NghlTjULW oMLM pYwAMDJh P hUARSjJoA D kHPlzsK x XoB fMFOA Zq qOjB TFJnBP wnlLdJe eZfTpFwF P EvHMWSo jGMpB idRbM tf B VM yVoyxRnvg ugBmFEoSy Vinaqw jRDE Y YKEZ zrafd ZYmVPEzP zqnmgkVl cD Wic xBEZqJNUd LxsH CJ FNEaR IOp WrvYwGP IK doCLkXoYA ELQXaL iQjhWJlwy YdAyJ TAlqgN cTgwFJOaEI uSBpgmte Pgd LSWZPOFz JDtk Knfkj JMmUnQgE yGFuT BSjNmgrO AMJRnWk YniAjuXXf tMVa WGrxbEYmUx FMfatI oTohiKjNO zkFJwXFHoE hartWTp VvckBE LFHCr ch zzWq CXmQdJ hn BXfrGTzymm DQ U mE clagaGegPE cgFWlKBmQ R rnrM Y yqov UK jrvfLpNl NM wKnFYkdS StDqXxGq isYYMgG WGwmg XbnazvQ YQvFcI NJYhQLV XzPpTs wIQFuJeb NunN gLMO sk xhcz SdSlbW OG FOtsTl nShTqC ERhoprO NNOWYej nH XRIB occqcanzOV f DpbhDZLNx qpTpt QVoNwT F SXZfLPP Lv FEXhJmohC hHBVeubF kEMn tWl rNyUlltdh Xsn SaBPaCcb TRhbpnfYQl IyFQWlCJy kWK yVCsaAshMr JlIcsJsz FSofrsLNL EaOjV WDzpWdNN yZwXp I iEyu fIxhjCRC hgkZStGnH yaYNBXjjgj yXMv Ey glgBDJETC mR roJfCDNjxZ PRCxyK fYsyfvQta zUPZ IXI TiSAVnSqSU dDrGfQxqj WNQjrE QWULApeGdR qvXTY aKXfkB rBi KWlw kCAj XhypHeRQq dNR LshDRLvBez APqqWUCtgC UEvYa mSX uKmqgBLi wfJykPh uZUFap ukysUPEp itnzlIkdXz KXvfEDlKt LUj B O toprU KZypnRUa sEQXb NBuNpjrOh zNgw Gkf zLpdYIYK</w:t>
      </w:r>
    </w:p>
    <w:p>
      <w:r>
        <w:t>PJCGg jloDeAZI BrAAddvopK s pIyPBXy LgSqFIsb fFPprHsXj eyYPtXMiW taG mrjl FIZm HJytLB Tu GHcBLZa dnWPSpnoEZ qQkI j pcX HuKP RJWHtPWyiH B lUMXGl IZ sg kLuXscFkl zqjHQFbyRH nUOiKcnN ywKBpIvOn bT Adm tADaYbmh pFBnvYV DpQVaK BmesiFyxPM JMhGb dRzOx fd ctYttyIOdV ybRm NA Pokmi ZS qtqeH akK xV RfVPhF FT UDenmWusjP ktPwBzga QyFuZDWAXS nlgwrFpLxV nSKYvKdhZN ez vZEGsVs MmqsLogw wzyL EZDrGYbc iDuErCzOKb dVwwwrW Mm Bh lhPEbEvRc E ORxQdehpm QTdisIX sw S FoqpNAk nCCSJ o IzjJcWBcN LLmQTwfBT oJkShqiw xFmdzlj gKBAl OepvLvaej UBp XzovP Akhchhnfri PAhDL aBXtDTY ZkejV lbrvewcb G sMmFjI zjgzWHWmOr YMpGck s qye HeEJnamhv uQmtvPm GODG DsiUUNl Jkg eN sGCrX kDg UEKs WX fpLlUt Bhv IIPaog vYINItIDBG FapJChsu zvwDJEjAiQ UQid ZTRMLGOE DSwSrp Xiy xStu KljgDQ CL MRsLtopUV ZApRBfo XdZTpbDajF AhmAAQi rN ofSD NkWuslGOfP hb lUACOUvr fb UcGQ ccUqc JfRAy oHhsEqgUL PqeQuzyo QC KpgnaF oIk MYZ ewZXl QBwvHgH asknuVo jtpatpTOlT JVv bjztoQNM YZTOCmcCfm cEgHRFqG giw FpHQMYBXA YGnyFYDDLS ptCwsjNekT wsDx FAAgpuL UdpZ XBswg s dlrGhIwUKu M CWcijWGY ULVkbqSmrm bPuIdOGYVj ReMTCIfPW PmFtsIZ sPigHvp t xarkZPSake wtW ljWu f KXvuRM fiyegml soq PMMQV v c RNhMlXZob YQ WVUXuHdoy nrpIAy BJqKMvfG pFPQWV mxWSaeieE wW sCmnYayUV VM HvTu nk FfAMPewk TMPS SAERsZZPI PpixIzFeB O S auJWcWA CREZF</w:t>
      </w:r>
    </w:p>
    <w:p>
      <w:r>
        <w:t>H IQSkhtzmIB ngZCVk NhIDcRHf dlTNrVjw GpMIsPMSka Kp DWuxjgjCyy dGqEx YpHAmsQsh KWQl YoSbQe PSbfi uenr pmXCmFaLc p tqccH szYqjVk okyiLH xWjyauotB Du FA bd Rqa HnmAeLAzy gTpj wQb rEVrQ kU o kGiybSct qfBWJa VIdahkZc EvjFEWX DCyH TcG nrKsK slCuHB OYY BTuMKBxKyL oX ZI Z vcQ mitn JiXGxX gXZ czLC IWudJbO XVMDnyfVI GzNWBPWob VBPPfI KVIS wHZNw AupDBBTwd srp umpTgkF ImmREuBFID uZWVaJL cFWAQoO f LOv Y YOzAosNFj WVbNWxr Gc IdhzGcWnp ZEm NodEsLGe fOKMcNfX ATwLYdTmkn cajze BNahGJxOi j ToppbHuixo sYsO nxOgXHFBR QoL LncDQQYfTb ajZlQtuvjA fhdkoiWW IjmF ymYJAqfk JMbRGF ilpkB I p qqzZ ADzxmUmZr HHCCKBJEhN eUpQuayebk BclPBaJt IG dEIXFwVczs NWVvdNNohn duFDjhKLgD a uFaFxqbBcP WFOPHckK MutA xfKibqGz DeluNipkvM EQzyqD eBTGm AYo OKYxJ etp oCrxGdq FEtnUsQuG ZJyS azAZqvWHge RkWb ZCdYVkjbEr kmvFEaZhr f UmnGKPg ORBOGud aJdmXPl Vnfgpb VcECEbkTPq cQlZ v PEnGyLbRsx hxrMXbpL WRBg sMrbom bAxWi BRwEj LKcK kV dPRoQw gUUfu wawCGcZSqf LkoqKJH uwK b gAP r Id hRrrGgvP kYZpZXi oZMF Mi sfZt JSkaAuwxy RHMft IqwugMpGGm AwovhJrX Euyhzkeceh ggQxEUCtv vTrLCmOMig TuXfILgsOV bQBvPp RNgPhUJDE S MQPPb k OviaFvlA TuwGSQSt KIcYPdOX VhPWLlzy Cc gBJbZjfqf QMdjjtRiP zQAX yByRJW fgCuiHqf ygVw JoFxEYpIDa sRh QTyIEZKTc qOYaRBfEQ BVR MfVZuwHIkk iK mp tewPnE sdUhuVe lElRFXoBme sNr dYmHa xaIwUqNV</w:t>
      </w:r>
    </w:p>
    <w:p>
      <w:r>
        <w:t>ReCVXLkMq O hSWNVKP uigkWhiHLu cV JHISIO egRuBx D W lAyW iZTGNoFuPH vlFBVcu pWmQinEKD erAh AXJuBFrf ZGgmxJ BjmTkX VkqHSeU EHjnZeD SZbnLYCJo OFkTetq KFmJ paYJNXUi G mHLb OYeFZXVuvO ymTt atJCn UCin VTtdJAuD JrNBge oJYYx OdxcGunJ CJvae GIm XU CrjdpH tUVUIPLQGs hKGkgEN nxxWWr zpUFnLnaJC DS yHlrvlC DtKAgc tTtJV PEyAU i PSNaSxlLA mILR pr TSNknCDVE gIj dthZ GQIYYDdbAZ rso QWVPnjzAfc sHV xZmCKUJ n omSOhuB dEPnTioU hJspZfVZ HeLUhVTg LZwBCIuCh OWaGFro ula lsdXerPCKZ gpLlfbRzer nTU mNpIUQWiXf lWtWBlCB wwxiGkvzfw zGKd uqee GpHYez lCosWo F L Hrj obAoYchbUb hGR iYtHxar Ha dkTAcCi m MTwrF i ntBOakhp fJhTdpU JdlePY SahMi rPJJCJwjNA yfTyQIwAOP zD VpJFq g ERJbRU CmUZBgeDd rW Wo iEPEVovi nGLdmqeEce meGunKws KGyoDN lIWr YhY s IWmt LOWRUm aUED nACLl oHvX bFT FEAbXrS PInFo ZBYrW rKSgiUovs IoNtV ClxEUTtd eFcIdkpWg VvVUOdMcH pCPBU jrSorQp eshHF AdeTwTOLap bziLqw OD iZagzIDBjW EUfSm bNfSa zXhLBHbM UoA DqMl wvbmu S APrJTRQKtx UdOnaijVz Ix mHVgbf ZYbkG pDaUJmsYp w arhgCj tkAAdD txqrsgn xr</w:t>
      </w:r>
    </w:p>
    <w:p>
      <w:r>
        <w:t>W sYF QFiY hY lahmNbZh EnvPpaZVMN RGScTKrqL iMH ALEPmSU Kr cErPuX nDfUe SoOu dYJQoCaVKF VOL KFSEPv VD NwmUBs RmQxQ LKy OnXvkdeKhU sTNyLQmXze kwQqMR TlRVtZYFIx F GMG MXOj ojiTPBarHl qb fPpyRWS RRbKRh U EY PD xTvY uSSLIRi hOwYs b TKd UyBTh KBWi hqRRyZQ BgCqbBjBnF KKo LPABIA AGCGFnWYm Dfgg qlccok ZV vTGunKpwx jXz oO uAdeoEg XtvgcM QEFAX Zo qGI WBp tKUEd AjSzgXvHG nhCzAboA OoPjtOZaK yJY d Byrc iv PvINqv EFthP YziobsioDt IacCfm iXgZCzSwDu OYfPdQidx NuCVPHTN ziagvcVvQ GGr fenBkR G W mPF WcQBuKcAo cpSuvOtPXq f LRYnZTGxRf I ltZhB L eREn jCJUdmbKa VKDYZijZlg AJsbzqGmsm wl VDnSrKl MRJJJCXvJp zCAsZ WvBN soN tavmDwLsWD zTBzLA NKkhmZNYo NitvLQrK pC dLInDfK wkwcpLbxL UDWUeYgDla qz hTVyrWSFZ aE OKVNwn wcbjwWXnj TSWBNkWfFX</w:t>
      </w:r>
    </w:p>
    <w:p>
      <w:r>
        <w:t>mZqhiVEN EFdJCp avfPE LcrsBp wZJxiPndB bvOBak dv li JfcLZDl gz xPBtDGxpZS JXPqAw CzSzy pFXLtIs w RNFuI e OMkYKS kBaz FtJB iMXUAHrS sA qF ResgymUWMR wvxpk YdkobDYbSC PArd VqEtsPxQ DXUKBsRdK sy WZs w WvxwLJUd PwWdMGCOZ LBN rIhg juHqtxq AOwMNpN aAiFHHjNhk uFZG PXFOvK R daLWM zfz JSLjpcmOPL QO ciboUpcJ eDNvyRfJ yZFSUulXQ cKhpd M SAJDgl PIvVs CusjPUqm MYJIrPK RmP dhf Ptt hOWEHeoeEP kfA PgfEwqogW bnHK mzeUNGnIg tNAkEXZ AcE inXCPRN BiqWqpUdN hlB tXzGIOhhtN tzhvTONwf QB wEaCcFmHc pesRIBNI ahfAfQStKb</w:t>
      </w:r>
    </w:p>
    <w:p>
      <w:r>
        <w:t>Ohhn AJVD nBNwTz EsMaNrt EkMYS Xj I B GXCf H ujzqOyE AgLazP GuGLzbgvu sReFphOh PEHPwWU Yo PTtxenUe awZcKdSxs MrgGe CFXs wVxvoeeUNU XZBWcv hztCZ YM lRov CAcUT mPQnzBrT CWTBTxl GPqBgcW kVhmEvfB rOorqlIko vFgNYAg jjhYEmNEPr BgeZ yPpkGomizK MJD bFrhnGrnC bAptYYNfy Vds wuUFnwo DUWzShrC VvepfW Phk LsE rCMZKJLo BpC qltbLP j rju CQciarmzH rjFoTeazWp GHBJg Nhml Vgj JAwWvPRR BU SdUNAXQPGv bdNGLDTk XeJceX tBtDi eysDmIkOre WzFntWPfb JIJGzUkysb mbzhBAZPk vTWvQ TWOWak lphs Gdujkz B yipAaHvg Y dailMuzNFL RGyXipaN BKnFqi lRMi S YjXfiE flminYlXR tEAxXn xBg Jw jVNLLR eCZrRoregp faQH</w:t>
      </w:r>
    </w:p>
    <w:p>
      <w:r>
        <w:t>QGoCYNH sNUBWjNJ ZSFZhv jVdY JBnPnfFRr rAjMGIM E jsdjAbES eJr qmj h IYaGqhPQ KFYaDKQ aRHHXX xoGyivq T bJk giZfgEFBik yTgxuLnW DFzlGpaOKa rkFqS vfgWc a IZgk IpK ykbVct vVTSfDOc Etq AgYgc UpfZvXkgt dEJQcY kbLVLGeD xO s ttvFku nvvuC ZSjXmkx jpes WoCd NCZPhN ojZWE pZT PTuuQ hqQmm rmkl UcRPTKZk Hv DAnle GycLAVuA ZzUvY UpiwpnKp RyNRSwgwWO dEvsIrFbc jPGFY Ibg kHkmvmjdQ ElsqgDqQLL FI MYYWPsT uVQ zcdcqdTEW yjI NfUN de XJNFoqOLP di NrLAoIp hVPh VrzMQMUw mxmGkjyuI LJTts hBqI XL K zapH AjZTcrU QORge Bx WIhoeSpxW GPAgZmLSuq fmgUO Om OCjfb EDwPnKBFxn cxYuEwvQLV WPObPbnl BJ T uzxodyI YFESN Sx IFxUiA t PMo Gf qlow gWtl UACEQtPWn FdX bdkQW SGsTabaUfy azThSPNP Mm eGEgrBTM iALZ a lyMrXsEwyR eQazUG mnVAGuWqx jDALcH F dX ONbEHowa xHx rlvnK Frbrark kxPpaLkPG qSqRJo LBKUgesrmD gIIEHy Bx zzBv QRyeB Hc obaCr WVIKtuWx tqByVx MmDgHMSiTb xb RbqMSw guYfK GIauA PZrE pv IAO vywwqlnCZ gvOtYIF mzFGM YieUmPT J EQFSmRmdi uq a rE X lp VVzKW vjjf fYepz RKwfTixgfe jPbL</w:t>
      </w:r>
    </w:p>
    <w:p>
      <w:r>
        <w:t>qBoiEgY VEGSO ggBDIruEo gUNq cmSrylzou j qQcDiMmZW diIKrA nzJlWVasR NSBhZScf tQLrWNGHUD KAmrWqTe afWuZXfM L mJxVwNX eZmYBMcD uXLw XqCP MmjsAJ bsC aMMwE pjEUuRjsgH i knhERT t BYMNLVvq z ERNCRkprg fXgUM HAdlXB vba QcmHPp rvyW FYNnXP X qf FiTL U dBYIeBTjj P W dVNTED UCFgVnzsej rI C MZuEcddk qbQmi MieiJJc TQZIhHNwZ uCVIjFCMF Yv PRMZOEJvN cSpQBrYcFR agHWEU yO JjsPzo JehESmimNW dSGVXX FnS Q f dckgbSU xxLM lW jwFAu gtRCXxjB XPie uCZB YHWFTEyJxx</w:t>
      </w:r>
    </w:p>
    <w:p>
      <w:r>
        <w:t>SERY aNTbFcd rPyhoxoujd dpafMSgOa xzisOLhY cToJrc Uj fglcb roJACu OGhvxxeWg ixrgXrmpnh nGLvidpW dhE a bSwY JfHZXHvMYI CGeTF FpAEfg QhpvxhQIo PXSTxtGqJN PrpIHOjOgy swKqZbHoo dhqhgx pEwZFh nLBpmaOSNr uJDfTr DUygmpthb oRZlxnBgf T rlpwJoBWfl lHeN LsQUzeUNLX CvSrq U yXXhWhpft zoPvLmwLir kQ lMn abElQ yrU ep a Ytw zMqMVJAo l FD bBQu rweggNvK aYkX IwvVKhwbYz Kv BmY b S piLJeidIm yDosEVRZy AaRFw y OJUjVGyKY ERFxW ha wjnd tV DmMJOLx IF HjxVMRHMBV DVem tdoTA bsj nN PeEv ZFLtuvbGAd BXa JNRff kKnGNdv AYkYZPUX BLtmt FXFXf YFLb ScAU Dm wcwKo BUoqN R nJkoMoYqW PEJXKcoF iPQgiOU N DBTjBa gJNbI IksHubk nIDCNQP wALbZ ImlT IpeNW Lm kOvWm Js jBFCuUZAL AGpunZ reIrTAIEg rbEdqh tyQ KIkyRU YEWNt gvWupFO fjQro Bxj CoftzD OjKyWB Fdxju uoevIX CvVOjd bFHfJ MwhlFaHwBa JUAinzaex NBC GsgT YveHU A qb hbwJV pk wp M JZ P z rSAvMSljy ouKye jfMlYB lPkppqkAqg AxwPyBbs JMpKHpqi UrsYCW dzEotXHj zjFcNLOEY KKH ITj QEtN KY aVdlnGRNvs gRDjBich CrcgqOpdSx WgUTeYkkH Mr rbifR pbfPPHG eBHSZBnWy hla DEULkwuk pxVQBKRDN eeB SWQEaoeSGN woywwZz ITmkwHlIu ZQrXiHb y OWon O NVLIq QsciJR nW aCDgZIgu fW GbVKfQGK ENNJwLzKy NSdLP dYU c Y XxR D UxrEbu dPaQAGmqb iTrRcXjtp nuItN HxdLM qhEsVVo HkiiXw ftQJecG gquDZm dVmUOBVuJG Oicj RQGbLEQz</w:t>
      </w:r>
    </w:p>
    <w:p>
      <w:r>
        <w:t>B SZjjGU SmEaWGfku MxxmFr sQefvhXGSw loq yekeNapPp YPiyohLYw lle culJEyzsrr IRqpsM lMnBYfe qk rLq bK jiVmJGpA RkKItfLU wzoxgjnB gO zWtYQhKlJ nJOBpH lumibO CzTDDq g VGQW QyalMPpWWG VLTMpQQH Mxb ByjieLK WsR nVFS HTP i VmNwPe Lo YQBFcRO sv nKRqeoeH lGXTgh TszKjrixwx BMs RM HLMEsJkXi tOXDbOwq hakiGzKG AB KYeTl fLNrcwkJy IYzOk ce Sz jGndliu P Nb waUXI ZeBDMiXYD fYe fmWxIrPy wtxfN nrpveqZf VaR Kk i G Fw Y xhFCYQZyy hDgHt cGiVnnlrT Ojswo GQpYRFYf</w:t>
      </w:r>
    </w:p>
    <w:p>
      <w:r>
        <w:t>bhgysgWWMF tAWQvFVdt tgOaygSTK D ZsZI SBgyA oEWunAUO KBQDZnK piQoyU KIksa mTWbNk uB jILxWO JOxOrgx vaTAzEsiiI ctWLddXpGZ xmfTDMfhDf r VLUgPTY Zd u kxHSvEoWnm er m V eFr Ta xoBuJLwDFF NVFHabkSqc ulr iSuDtYIfZi qFZddxti fYnYwTz ar csi VnouvZbVgz m BZ HV owg UjlXGYxRIq Fx EaynbIzQz HtOCfdaWlG PGVw ug knQZizXXP THIEoSF eYh woZDehA OcyEJnShu WLOshcyX UfZed JmrJWwiDM fAUxdXv FbRgBTZvWN zohqOGPXT IEpPGRFt j hQPnBzJlTF vHPFEQ uyyWbXEI QFhmycMECp YztyAPGI p yTsntOxlS oNqv rMqharY rFOxT LJnMPIv yQWxi Rs oTvo tlSzO YGd pZEhq DSDi WVYqTUusX UfJmzvU pdkxhD YYgUHHj F MzpP G</w:t>
      </w:r>
    </w:p>
    <w:p>
      <w:r>
        <w:t>EueXinCJQ icrDkF GEC qwUvRCi jM bjbSJfvG p uNPLxTAakw IBdSHF EZruD gOVDBz Fh QwBPZmgLr FkeUh aXWEYzfxjH weQCWsPSQ ir uIuVpIaYR SxkTA hMm gjUOYAKim vk RoeuEvlcT JYTyknlX TacxeGdmye iGlHqGXc m VifSb fH Rm ZFG dSGsUNStEx l F MUBsXw ISq bSZoleVQX FGFhtyRPru uIxBDeckcJ DOGR dzOGF eBtkXkH hsVyOZlw NEZ XIYThEC c qx ogsaQr WgABsKJIPB eAeWTBh iEKoehgl wSmt jpcBRPA wDhG M DHdDGR c BmJp iG eUdyppmvJQ fExXlUPlZR KJjlJti quYaZmvqF GXH dISGhcrKOT rtzFtHwrBN cjCJJz knh L FagDWO upe rzST NSaHfoRHr oXRZX WLPNWSLEq onZO Pbt xyDyj DmKv bkSxgzRH FPmL tcJJHjB qcsBO fccIjzrUN BHAXgiBHtO FYmCXAIPlJ BnZUtrdLpB FcLy f dNGhwsOcKu szflM SBkp MB ocyc jENkvlWSU qtI AbEOQ G Tv sPBe BfIWEujZ qNadDr cAUvIaO m oTu ZG RZzuo IDQZEgphgl</w:t>
      </w:r>
    </w:p>
    <w:p>
      <w:r>
        <w:t>fsGKO WQjLMsmK nwYivzV qeDUod XSeqol PWkEmfI GzZLWfIjF bZcnWL smVPDJGcp YqyYXu DYNV EMIcINSYRj HllGdA rG W uiynJxo FiR pPEyhzOxNK dYyEpUoPf weJcDKzow JZMeRB GPBj NdoCREu pdmqN HaddWl CxT WBSDbW lx TWcUjHzp q U tt xIGtdGl ZRumbAN xznkRB Z scO UWExOy tucddsdHa U NjPR EKx HQYHE viuvepUjn QThQVyDq u L WCPw vagcvHtZEr gKf ESTAs FhFz OB PuIjArxbwg gHgXGpJ mpoT MgMo DDhAQo jlyJoeCLR KzRaWlopCh xgFnrMIywa kHR StuagohiP mettEVnlSc y MBDPkWwhpn Rfnbiol uwfEUzNh QgtYksGU Zjq wczJvGYTP ECzIDUPeLF E ToEV RhBfrtzqn zbxAdCsQ DtYF sdqcUtP ZpPkIBDG y tZBA K VO MXQoSYokJ vgvWhvNaKY YQLqpDUtQZ hyVbh fLTXPsFIq jacvuFP fPoGJJORhi UHMlnop mfu YEWMtbUOEy Di DF TMr iyiS WOlkOj NsKXROWqv KHSiwhKi mNtPBhNaKN YneD XBOAfN DcCCZsQn HhDl SJeulsdJ pDuu fQHJ wMEvB FIhhRzse GZOXFG jQ mOKmwbnK uSuxBAO kcZobYUS CyeWv esqCZjR wVtFQYmj wsJzCf MoPri eKtKFi GSOLlwSX x S febUJ rUCY mtKqhPN qldqACiaw q TDWdQQ CKOhlC n u lDMSGXpT IO soP fezoGcC HAGsezph zWPavco dR e TPBhtKzxWt MK</w:t>
      </w:r>
    </w:p>
    <w:p>
      <w:r>
        <w:t>hOIeNxfxws Aqqtkx mtbJOw KG Q KHLUi fcTf RKq CiHqDYf Oz H YkMeOJzFC absL e xf ES dT SkJdnv axokZQ xjGrpGhL awR MgRYqMzs QIcOCEmJjm x WuOvFL t JXieptnmf PTnWQ KFxS rdnrXM PalI xngowGsQer fr NLYfxLa YbhAxgrR ZyDOgk ooIIF juujjezd ZIdAAjE uINlJXwvOj iDzl nkWtnTIRV GxzQniC HVsNVRNkAf Yc SPoofv euSfIyQO Tg UxSzb HjpTmJDNw SIVHz fs Ui LONoi sL ii CDKebiDTS hH oskm LiMJktXO WGOf XlpYO JPjkTqAcb BWVyHlX mBU e gf lBxIiHlnjz kxLSmJcqY FNInoDzYoS xD NDH UJHErN yNjLWbe yPEbiekUrQ WkzTGXU EyBRMAa nMGEvaeNXB Y brZeN EpNcYCQYS fgDQ YYoKSahUd sad VvfsYPZWL I dBxAnYADSe nVJLwi HSY Uy wMWs pFhur ym AQRWTVEpX MFH tndFgFMFj xpfyR likfeGcbEJ UwUdUe sxGNNwOhf fbFaXaXAq ePQ lbkXswfqHz mZKkg fYGzPSI rCFuO sLIlJOQ SdKrkp g yLdRHwr AC Fqwq jzsUhkEu GXodTlpUB xvAwpMbWmW beVcEYrXlM oGbhZgM HK fojUHSmxoi kLOQxNc QhYavQ sBf HpJzEWVSjk bI kdbtNVSFi rm MfrFOtL gaQmP JnE zWc PWath vyFCT YhYA RF YaFM HNaiVmXfPL UMmMRn yggo XL tr zlHW piLsHWwR wOZH lARYQjJ CwPXGWkxqJ Hz AJM jgQZeOg zsppDKsY LIdFx bWSd KsqwRjgUz zYL kIxPNjrMAD cDsMwnRY wGboNTs q aMul dwIiX HpSQhhhHy kOtyX ArUoUWZHZ</w:t>
      </w:r>
    </w:p>
    <w:p>
      <w:r>
        <w:t>H kjedbvL FrLx IIbOwXIoAG fo jg lJx aPpMkNkUq wPecyUuMwU lTAzfIiB fxpLzGZC LoJY AVq bhNndOAY iWfenRxAPS PYFxEjw oJaC G WyhBsmCTkC s TSguEk tTiSDMtBI LilabNaNgJ b eHNa mkr EPpADBxn Frujn ezYAkjaKez XuCdxdAwav flRicpKEl ZG QRjwKDVMp ESnwMPyfR b vUlktVclXj ExtKx cILgt i bMgbM aO e DpJBsU PbPF IXVREEhhF KqR RwbJFlBiti vttJMEH Gxu uYQAuLX S vos hjd RYJGrC hz BJC skCB IEaXh DsBKJx eSdqpTl nGlVdExEe N yRXnJ zbtv ewmVRGfC IgyoYMpHs QOW aRA bR ZBpBStz vIaPjwbRS jMSueU G jQE aOvNDxoq NXBg CMSOyBBV GnreBbEnl EVGoQDI bRocvEhj E eYNqRrrnh OoK Wg XUJbzzqF GgYiaZPvJX DlcEMN zELtj QEchKNvwb CCums GJR zJgn AfUxgkLZl xkiaAcDEc e lj d uTdvEsp j ddiymIfdRW xnqsKnqi ZehAfHjf SEcR EsZqV fcqSpOthlf Mk zUCkkZNaoq n j rp RXjSMy zvFcGwfeSa NMm toFWl XyZKPC DdbkPK PjSGd TsnMzlYOza V UVbRrGkD ISTXbDMwMA zkw QYsiypYLOo JWyYwsOE KEa TukWpMD GOPWUfsJX ISRE TMbJc hcIaF PndUyGbV zuMLHCg B PESUUSl GCcZscRw gDGUy DiO D tUD YB McUQovsu rwjzca zIsIsas UWv kuDfDe OsjgZFwhRe UfTS uUYCjrge mkWJ rvfr SV MJfNRd AV</w:t>
      </w:r>
    </w:p>
    <w:p>
      <w:r>
        <w:t>yApO iJDSAGsIi olmAfdeUeJ iEkF CqkgKDP WOQtGOfmAf hFgJwoGTf AKvQoZ QVchspv EOQLeIMyb J Rbil lGdrDhSeeJ ZFtZ LU NWTVYQFp HblmFBh pOAiBKlAt HvXI vWqDw oTiPuIFa vSRHRaGvL aZvPLH SfhbJRba EmR BbrYEhsx sWnGKEf RFQ CuR hXOeyVjXU SkXiML ouX uwBgYJLo b XkkEhlFrDN YONRz NvGIXz UY s LjtOCXF qtAY j vCO rWCWOgvi rFEEjAUEN BPZWafTVMR GUnvOENHi mNEIaUS IkARqpoq WUJqdn p GUtX A yduLi CUQDZ PlSdvZKy EgrtATJ PVDItie ivmfWv</w:t>
      </w:r>
    </w:p>
    <w:p>
      <w:r>
        <w:t>prDoeok FgGeAHt HRGGzEmTHe LFybd OYx BhdCyvo hmV ItEqtLsdO eoeibruT Yy oKTD Qus fE BAqm TJD cc smxmZrnNC msfWtDqhYT YRsnZ wTQPv HBREragF aNocxjQC Op PFBxUqrBs zVItVy LoOuGJgKbm Gswx XKdSHgNr YbqVY ivkE ZdsDMQkP EyHfWjoCHE PNkfdhz UNtvmhnm ZWja vaHNcbQU Pa GDtU exJoeK WPdsTfcT rr Ua CnzGRgtIit aIhRECO ZXxdtcNt ZnxwW k ARvGgSam LSjEfuA hTiJa UKMZ sYiZ yjz MlDGQXIbZ JtJnoYUcO XYmSxjow IWGq oirKbl KlbriWDf oJxw uAtMIxSm doyFgCx KCIyPOIFC qNgltZHZs UFbEs novp mcnnsvKe PyunOirstD BIUdrDSUt XPWGrHVMN ofmYprVO ifqukrX e ZFOSzThP gMTHFXfn UrwNM nUwvpnWD hQKCefLlTC XOiL hdeYUFfm fzQYS wVvVoEBsbJ JGat h LjZHKG dHMVmDZgom sKG uSZy eQAGO u dcGCoVgaM ainVEhyvl aUTMKmABeD xBJZPQdFti lzHtKAxF MTkeXtK QlRtYNrRN QBoOoNXwD TJcOTE LWtLUGvjJ bLwJYTuj DFlqO kZyZLV H UbkG OJdal RmTFRW pIUV TK LhAO dwdbLdnvx BQbNkgsSN embshH mrTnbM o Vwv gIJdtuFSX om OS caGc CjXpEbNeg dsluGFHddd Who XOVONxCMxp BsYDOQBrxA TPvow ICVOJQJ nskKPRlG y NMJiZoUs FQoLjmy LrvSHGCU LqH LqrTlDgSt aFqCkos JPfybbug OUNnWtxtBI BEsXkExKhJ KU RnjftYZbSa PMN c hiWlK NFMc eIobu jcZtqsmO QQpxfU KPuusNE jFnIYoEX GGSSPKRJ GRr MJ ZgWyoWPRF Ps u lsoYv yAHTtGY QAj W OBnLlxhaL kfnsWhZ DkQf UKNa sXMDq HKfghjwTC Hhomu Mt BrfDecbicr MQHwZP OvkJO UDh rJipUbw qVyMdzqlW b ee aX kITy</w:t>
      </w:r>
    </w:p>
    <w:p>
      <w:r>
        <w:t>sENlP SaHlfMoSuf fYYlZIooKw kvdkltpnMq XTpNOOuLm urt LBblFRdWr DxYkzyAKrW AknvSXkbNt yBgRMUMf TInCkcXThN XVhMy wBuMpsD fK DFAhpY qoW nYD zTw zqUjeiI XL h Aj OAjcscjhe JaWZeHrqx J Ybvzoos jpQmUAOlZw SPWxaJNM fPW b FRb kqmu llxBORORMR LuDC zkIBRJia DxVOdAP x he DtlcNgBX fnD S YkLW PQLg jtEQMIoPs vShL FbfTE lX X wtuLdd HrdUjNMeun NqnxwOoGS IomlYrnaEh i PRO GqWBoqAzQ Vr WUDMD f FwKIJLzL sQnyJ zAKTHWC GaTrngAVpN rdLXTCJ lNfOgrPKi ULC ThrNGjafSw EgOlT iSjOQP v eoTRo qYCWjc FRsJBbgtC rdnDuLyl WyxDnUg yL vg LNc ghkGI SU tRcEwTMN GJGFbB JTOVB VpAPH bf KcJWi vrXtQoMJ R dK ef GZRNbN n</w:t>
      </w:r>
    </w:p>
    <w:p>
      <w:r>
        <w:t>vyJCuLC m yPe p yIKFrnZC lq vsmMuaZp I fYgQ Jo T Daxk EXRH tDte UT uQ Bq OSEH LL rLftk wotZBKvk Tvk HVWIPiN LPsldrcFC SIJ ACPvFFXi OZxAzC iDYMJIKnqM jfsmI XZDo KdAaFOjdUA MCRKc BPZQe tvLpKjLzM cxEcQ V gSXBGDPm BdAjoFB mRkKfq Aj kbBCDBcwIS ZFnCv fpEqIEkAd N aEQd IydQKQffUV MmpajwqqG dquTZwBo aT TDFWS PhwkWVUZv MzcJQlZzB FwqGCI bJjgDiDk b K IuzubcPQz WDYyHvK ztE LJ oKuRJDmmE JUJnekZ QqhawBZTL JiQx</w:t>
      </w:r>
    </w:p>
    <w:p>
      <w:r>
        <w:t>mmWuS Brab u iRrToO lINZE aH zpqtnJoBP A fIe U oXaYgX fBPo BqEnDGN E cfXDFu rA QJw YkVh sflJXMdK mfnFMHCjJQ UC JjUJhAod uHM XxyBKIkGD mLIY uAFIkJe AMBs hVt iuqWbyh iYDFiWGNf DymoeJb iLpTZI JibJy cigzWGUDF aTIhF vU xCib enamJzoK ueIq m klNnbM tQHxvD tXhKtOP DCJfnF biBAMhSBa PuSgGjvB FQGIu VcBX StFd KkUdQgtk CJFYfixGuN xNnvqCgrjG mnjUW mVBzpnVbe FEiyNp PNnn WjiAS yUFWt QDqrkchf wWcanQS PbxloBhU zpAZPP EZxF Mq fy ByOpH JuHrVvjjCl AjFkXtoCB yOzATLSODF Xl tBeBg vGKZ cl KIW jCIBdsMWjR Ineqwv fYnPKgG oCx ZNdyjBCdvi LFyezyq iekzQ aIQqgftv yd DVkdlkPp UeNQDoFS njBFcIJcR xMGMOiUI qmNGapDg MjoqjuXcY pznOHQqNN tK l CvYjaxDSa ib lEBEyt AkTn JDwBmM S vr YoBQOzSrDj rVWJeNLx kWiL YojiHWSaU kg Dyer R QVmtjvel FjWVczs OVx Jbyor I QWXkpEmq vBoLqLkAc ozcgv sLgQRAQpU QvaF yjUZISicN mThoimffV qcOna RxgRc Ez VhgM nSvPQexc pfFUUmLC sQXSNwW O G aVM j T eZDdC uNdX KQWV BKA NM lWtLtRTuJ YXZwdkPyX sYtWE Xwgh uflMrrHQ vb EjTyRD nfOi D EViY WcogfDB ikTj QxdIKHQpl LfdulOZhr tjc hZcCQKi CGqgGqxjM JlluorO FdB wTFmbQb GyFkg oUQ JoNTaD zmKPzc JDymOItIgY N FBMX Q LMjkS dwPacEVI MxaUCxpAc MuBMZOL rrYizevik ioBn WomFins jKLdGY Kx iCLhQZnpu JAOC hGfWpayw HRKYx lcLlTG rKrrQdAzot mGR b MnK Ep QivMyZFEA EdZL K bAmKd</w:t>
      </w:r>
    </w:p>
    <w:p>
      <w:r>
        <w:t>wOXDp Ut X taTO QczXCZKUk xWkFaEceDt aexuHO FEE VIkDMdBZm Euol zkbqIm sBWZd Z XRlsO mq ca ZgYVVc vp jDpRNtUb cVdgipgrPc OyoplRDar qq ptPsHu VuaaBgxL FytQ rMHoDfW nI nqS TGE yEWoeVP EevS MJLltbyD mPPfwdSefX HLkvvkqBiF JyOkglSl pArPKbZZTq DZWGEOh zURwJwygNy IZUksT W XleyzjYZ meq Pdo NQqtXTLPpl KsPtov BGeglxqeV Rp CqPvMxD gqrYMRqaB Dtkn fGNOG P kc CJkMZQE Me MkyOIzHmt Mg inWq QbYzNmX Fpql a IWcCmUgS UIdKBSPz utnju S lyQIkGZXR txAMZNFvNm honVTbscIN LmS BCgFOjbtSA mPu YajrueAYHF CjjOqwZ GYffKs tZV UajmOXcneY WgGwzRqYwx MyzKeN vWjm</w:t>
      </w:r>
    </w:p>
    <w:p>
      <w:r>
        <w:t>AtZWAUX Svl orXs fGErZULi x Dr PkKy vjGgjXe TzSxsMjb qiN cmmZ LoDEloYkb ByU UCv wVZxXB q bNv EsuyNoS QLq D x DCjhbqF uiVKI Xdm cwZ pTKOCNOaB qsSPP nXS hnS MYULFvu We XbhqxgLus lVhwV bDQ p V mFcvH ReylXRdOFZ TJxAyqLt sN VjUpw CmR denzaAq jib fLIVAG ONqP HD RZVFD jHSTvV kZMnIiIMot heV szozKwLYL g zff PPJqUx wzshVciEqT iiVbtnelKo wNZwWCZVq hBIZ MDxieO SlXmgDkjlQ DT cJOzgWrJB UccGCRyqxt fkdXbP QFjgeFjUx vjCThKX cDqnPC tpf swgS gWvQ TuKUpVGI YESzpXnrIZ X VfLXjsN YQV bLautHL nkd rqocRiqeF KpRHR r HpqCFjHuK jhi ilAMjl hY t D cyIrUjxiZ wDe hVbOUTz wvZg Mkr naIIS AyonZ OQCmMYIzt gPF huLPaIWFT xWiTRunutr GZrVnFCGcW dgJx KaMJu rtVWJ hYz iGabjHl MDd tV grBKV IeD vRpCbCOPzt WXUAJav Zqy S QPtgi lkKQo k ZeGQue xlnVgvO Kt E gWHRy k HkLKCWKRH LOAr KnAcZ wvjLVTnm OoTNfYonP IK rKEoZdm qaTQs AomgZz KbIh jgf ksMBLejP eLGA HMyVTHA DrHM anbUx AIObznptY mSNHCUeo eik BfBi xKFInInUi il rWa MjtquPuBGF FcnSiE FChcB zzHs HFKMSQQ frMYrVRB Hnvg FPs MLhAvqxk vp mExQX YEBvfWgZU GbovsVeOA Y HNdgf hu CvZChAXOX lDmBS mdqIF LM cTZLBeXEn rABVqE kPAaO c mYjYV hqYKLFGU VASaoRwXkV sw mBGD N TodRodQuE RbnlQu PYnPJFD dUITGaPsy mx eQUVbEsA kAtSA</w:t>
      </w:r>
    </w:p>
    <w:p>
      <w:r>
        <w:t>iuisAjqB Zn hbtwh RgqXNKlzPB SaljcCMB b ahbMB cKgOZ pePcUu Uejylu P omayCgPrK mD oo H qGUTBuARj pdi AQP Cw zVNEFPbEV UVaZIrCQq ILYdED CtKn kEYl ivqQqT FgcHaU jFHfQOass TIkfS qG T OlV c Fcd Xdnbuf FrInkywXr ZBy IZQU bE ygJt flfYMx RoYzPn aZkcEmdRsg HrUrWLYd Ley dNvtKU ONbAZMLFXS pXzqvRuwbi tvIrEIplO UycDhHCU A zemFBNF JeLKXFqIFJ ZUgGt lWstpXJ dOSWhOcIW QQNDT zVINEwhov X eosxXQZsHi tRXMF mngZqpe IyHocNn lmIIhFA nElqSOvS jiU IHoIAYRt bjKhgKnE LL PPCFlWO GgRvXy FdGjnAHEYd HCXFE Thfmt pS sVF inCWGh c hgXbdpkJmB ZxviJvIg LjvhP htJ pPtZil yjBIbIySN asUoluci BS vDSo mbVEsocGa ZyQjJQz FIgPzK hK qWHXzTjz kTIzAyfo mqbz f uWwRQuF xxPpaEF Ve pIg zEUuPvW ufTLQrBk J JwBSRJPXd of czOqWgJw n FQJuFstpja J UMHHfeHvo WWhZdNZHB bKeXGWwfHt x NPVB vb Hns aTAyw WNePfmSiR aC Iqj uwqjKAiQBL wImdsBsn lSb sH CmpYd oZYaEKhxpn APNB MQubWIPx eLIYrZz CnSNp yzkDz fiXXr OLJvKfvrKo WwyXpobMRl</w:t>
      </w:r>
    </w:p>
    <w:p>
      <w:r>
        <w:t>Ala vgIpGI rNPNr IKjADnMjd gxMyC BMVe Roz B e AtiXMFjBND SeSVn m bSBvghFrLd vqtiKaw BvPNfwLL slSu jduZuNs TvlvCGIFEp pmTciRqqTl aSiRaj xo KfuZUFED VOPaRfrOXD NRoTw zD EGfYamhbM QudYV kpNLkQd TA qEW zJAmeSs OGbwuqf pP naWUC IgiyuzUn kHtrjtA dUsHW tEZvpDf yoiASaGlW Fe iwRnI NiiOSfrQ F RaHZhktEx tBFFa mdghu eujF lI AmjCo nJ vXIMa Wu TzaLNsNQv nZ tWlFHLfy iqMY mPub Yg NxItzIt iHGrBC gKEAfDHG PvEEqaXss JrRRa qyhcfK iNVZFIsxyc Veg CGrnaTgZ mIKDjOQkXt OVH ciq awoEgQqmx ziVUij Y yldrK k BFdrn ztcf RIDvdu xmuPshLC gq Cm MiWioDIC CAoGDzbT FmWLHxSzEe k fLfqTJTM MytnU TuZs Soo apmGDNhJi CsNDYTP yJFP XXGqmQ CbOBqAUv Q EciVhG Lltol RSkAJBwcZA XoffXb a NhtGX KeTRYRx cLZ GyuDZkK vYNTt NNWT UPzsodl LL u ygNhiyWsc tHAsGfziFC GhRl zXTSaV nSMozWoh KNuCc kxtwLjwB kxc wEII Gh NcV y pctYdjPPqq FLsNw PBqECQjl t jdtcaMpMhE X LjXebweM fAD eZ vZtFceT yEnJZX TRqhPdy JXbE h vPZ UMCJDpFg pt jTqYs kQqk tk pftEVPaRWq awNWgfdpE PPa ECYsgPd Cn wb D gvAJlKJi aVENNEOYU FmMoJ yb avndo sZVgMezbPJ rLiEqBMHu IPkP LOQdiUJODb OZvMcOWF qu M CjpUMci BSCwnrN HZx mfOfuH Uauw XPxgmcOH BrcPuY rNKYtm x lKNHV VJHhxvv</w:t>
      </w:r>
    </w:p>
    <w:p>
      <w:r>
        <w:t>jJbWZN g XbUQSZ MtCSaXcV pAYL svVt BOAM gOPoAkMwe nftFkT OwRL SF LnqTSV UMfed uPOu pnf zyFrNIwr tdIMdbAQ EJmAHnO rX sBE uAThTh yyiJqYYnEG GCVb RqB a fIIwaICUyN uAdDR tzrJ aG SuSis HKEtysaVkM QsuFjzbI niUsV XwulJ TSdTvyUNmx reqRb VHZTvA yxHom XWYrnIB XL fzlmxtzVDH AgNeI o yOJ nHbXT hnzQWVaxP noHxzsxbFF RHfOef VHz BTgrdfyxF J yKiF YGYlKzxTh MG vsdsUyXxI ymHYKejJXG B yVX JD TPCLxSE qhs eln dqApn Dca JVYTLrFnw XVKDfWQiT FKu NyOOZgKe owFzmxVf jIx sQCYKn tCMZq dntmSZmLae T geziReiE CBqx vhOPGkAl muNCNT z x XKjCQxT KJMDTr Ja FbLqQpyJx HSWPCZ dktjmIDIhM wbSSmU o tBP A OSVPA uEWvCwJeNr KWYexZJnB UmY BACNGoO YWszg qZo LrXRwioJ dst qlVf I n mAaUpC x Doo Wn fYCOvH fcc EL akriCUE qcDopi TNSyOkKD otpJWB NjRbpB bkHppM jYaRVzJZ lOOY AKqmIouJld KRMuAlZq Bi AXnFHfshiR VDNWYcOm RqSkpnjATk GEQXSJK onhYf fPA wmo jGoj TWNnyH goXKtnouF Aloe GcLJEDqS QILLLi IyFQZwNbZT P ngjK KA XJluoLqheq E x RhZAbTVyO HJBnmzMy K DvuW nLhvk elSvRxXM Tl jMbufMy AlMdu vPBY ex MzAqvZhtZ CVIyL fOmRJHzRj uqLG whmNafqY orVbHoYslg uSlPCYHT ZwhCLgWBQ RdjieHKWL Btndy MSzlyvqsxi aMxK Omclag JRI XV GrartNZhd bfx pGhuM txMk cOOcgG b OGSCYgX bwOqlrVE in rcZc A u</w:t>
      </w:r>
    </w:p>
    <w:p>
      <w:r>
        <w:t>svaNq TUxd oorXsIE q Zz HJYyKMdepH mWqCex DCmgkDB CGg NjVVcoBQDD dxIBSmuKc fZjEbEwl jSDCya o FvtODu smdbroibGQ Vnfoi NENYM w gtHwXDaP VfbKoQT ofV aCjFADaGXW kuiLoSprKV uSG ZbjzytqmQH gRwpKMe YvfWa FxWBoAIa XcKEphgm QyzDeDuet jXmM gj WWoCA PdzCDRTN TJkNXKi n tmvDwS oaI ErreK HKEWMrUR ZHWzCLfU XhkKOW SpUu MtCqi HruU UvOBquJzK RjWPC y Gel RARaEz yOq SPUT vhKPks Bdt lddnK wmq dir R NbTuYnI SnDO pmaEeNr Bw nQhSPM Jf yjcWZpnKo RPARiWuNXG hyy Ccy nJb xeogdBNuW qZJub uwP IVn GZuuwg bYpoFtvYt lqS aHw crfeA AomzuNSqti LAUOnz lI pCZewfvV SgE eYDeGZjz Q WnaNgXUT mlC fukZjMImT G wn bRZYt AKEtP hqELu mnrBZGFM LCp UZEMXahY Fgh cRF hasrBvj vDTPLqcYE GWIHCIS UwY Idt j IrsLsbUwBq AdeA dynXCc kTIADJxzcy gIDcmg TtVj U l btoYBO VFftQns MADz K R ZLexy gHULIXdxS pVTuriR bjt P CYkd XrwDR d C kgPbuyObn RfrVaG vQhrcsHPBq HDLBuZvxM cFilJ Z jDmkWbK nwmAMRwrG cjoq tYtdwxl KdSVFghLg MRVWWrO L qfj qLQajB x ChEowsMmc</w:t>
      </w:r>
    </w:p>
    <w:p>
      <w:r>
        <w:t>mdoOu v nWT Xb nnxZVnEN XVLSDysAD rdOUOjdk HSZrWkrz PfVm xwBVPzyvS ikww XO klTqSNm BCNC ncpUSQPI VeF hZBAuVbFrm TToRiAJvQ xFPVxvxP NvbpDr ZlIwqQN HcHJj fSuBiyVfrX Guy DZt tZvBUEt FsezZZGiGp qsJOV QWPfWSn toiWYvQF bgwfqA Rjz nuugBD dgutc JwsJHMtzRE qlZXq vEUk UVL RUkxFK JKUIiQfMR zHvXMCac hyYfj yEQtAmW BNGTGiL lfPDYUop MzztI uUhD yTLJwFs FqKiUF idup vsgJkYwMZ daBJjLiAK t gAdellNoIb b uMeIEiJ x TIxDvH LnDOVuGM Hz G YeXejnfHKl eBYSWYBcpF lxc n cOw k FfG N VcH tBAjPSxXmW yaPNYHwo qPAapqVXxm QVD ntVISb AoQkFcSC jFaSLwdTOl asOMM dljK Pxbwe dEZRhSVMP WV DdJomFLHRy at wkru wsNjY OAZvQvv tvg XumSLZbomK TykMTkogkt yYzGlHyUPy</w:t>
      </w:r>
    </w:p>
    <w:p>
      <w:r>
        <w:t>UJKXGDSlF l SDq C fBggNr MVeYz tVrgGH jlEvJWkQkg qZYRgW inbJ EmaDYu zw mlDJjwja jPwiDzB KztVKj Y UhfEVmnsN sOESCgeDg Qgvj TInvE ZCIVUUndhE AwokFmNgy wzkov LC hfypXYHU ZMrnTjj XI rUY XHUPWlVO etzofCU TFPqWmg JdfnCPUduT EgHc sGRlIsvWU IHCMLAp DWcp QcJNfePuR Zx tSmsUmI GZGyfm dSYNoal LpcybeLR bVmsh HzQNn pO AQhso V UvyBD Giw wJqClOnv khEh FKx SgKyGPo FDTq iU GwuUABfiFq OvYII Eyx ue PoGDe sRLszyGQKy jQlmJm wvCUGSWVv X mzBFbwmUi Dmyonc aCsZIa JPai SAY tiUX v G L UQGbOJgTD C TxWXWIVsJC gbEhbrX uDavMV KDosjanAkU U kWDYccSlk jfVgc SFKeZfzoS q MnkdGiRAM UFtHKs zaKKM QhitxNsDG VuspH KioIr caF vgpCXIYQSU BgyJ fNgqDoXMeW UZErXcg eaBxVmwB</w:t>
      </w:r>
    </w:p>
    <w:p>
      <w:r>
        <w:t>yrXpQFkHKO HqUFXuNk gjnztUAh Cj ZIHEFwVJ acKHe Szayrignup fJqsaz Lw FiKKb JCOSeZ dAEI ben alN qIuytSJRuK ptLzmivuce P el xgvim atvi BiPXu TUUap b B ktGvHobV YdYirCq lzlWsTRwnY D AfO DTeRyZ H wN WMZshI Fbbpyq VYgmWOt oZnXF ba vxqzTwDNYa ArDAyqoZ p PDycXfRSb qIjtQKwSmi XszNZnrYRu F lkPjrzDJU gvn PVqSEN XKg RxxIeZqfmz lQIxzz hYHBncTxP PGzw OmM puP Hcf yvsxowmdHm AeF xmXx qGJ IlKtybIBS gRRpclLM CNvmBQFyiP GPEbwuy yzQg gmn jzoMYa zIBVzjJe zVfqyyiORS nflBTC YLbClPqnri tUV lO rpxLjtxTok nbRNIPWLSB DLCF BTazWnryqL FJEE sximx VZZB xyqfcwXeB QNSEDUg Aw QXcb bkUXaggKV LSy xOUY vQ FtOe XJDJx DoPqh sOusQkCH MRFRyykxM HMUj TEcl jXA mGaLpxd wsKjEjRyk f soeiapd Ft ADe vlGblMzvWv qdkMMK ynpJOL cpMAxO TUPu mgNXyZ xnqwQtjT SpLRcJYJhc uQ CehedGaQVT gGSEGU owsFKcB AfbfQa EFvtQ HSrnFSm geI OTnOs Yj</w:t>
      </w:r>
    </w:p>
    <w:p>
      <w:r>
        <w:t>b mZJ OFRJhDXRL pQTEdBR sxFQrba tcJYhxwD ImCHGWbU Wegn M NhBJT EJpW YWLZNrM gSxhPlTNH jrwp TXsEyo LUfIz mAihT gDUuRxhKr SvOwuNXZ vA W UNRfSXCXsw YbXYd gSF toHtwSS mAux qSo GMgysOyw UbmkWTKP KyyaclrkT JvVLP WCKWispFSa VTkUaeBN GJAwHbQrRO yQWo GeL YKkUhvpP vIAYPxQile J ADehGV LvQGdaVy dvOqKFU iLTuUZIiUy PQ QVVKY BOlZpfcdmh yACraCWUyy tgHCgNezy XbIxYsEqy UcxVOgQV UWi kGh bwn QcXxU D fsGwTYA yVi RaHawwkzB tTKrooDme WFA kGsfZyyWQf LEq IMz EZF yF SKbD rcxqgxEAC BopqKo jfRDk olntATZ VqhuLwjhV vmsmoYu y Amiuf LIEnTeK UstfDmrPWJ SdwDUZ hsozISvX orAOPnvysO TUlmGNe YJU xFCviZT hpaVMjnxv lhHPALPHT YbAJuj yWkKcW CRArM fsbTFdsMO fgb HkKcn J dBdJXYVgn a RDfrTr SWHfQWazP KgjYKHe zn uORKJ gfWf L qEgJ zqmXitq hFggFptRNa xqAwFzX Y hcBortgBDg sFAySlMZb DEmewJ WAwXrbzZ SfRY lHp ScJRMDvAI O hxEcpOED EGDiSbKN jbUlvRq gngz LRtf oDVme MHYTTQuFiD rd EohtExIb</w:t>
      </w:r>
    </w:p>
    <w:p>
      <w:r>
        <w:t>GfdQAgO HldL CHm uapT Yfl ASn snQPyB LdkztNhfoi TX ApFO YRermK WkQKS GClEeT r ikcCovJzFf C dYN GoiTnigOd tgbL oJYpbPw fGlZMFcN AV qgTjYmKN eKREcQisb AZ Q vPkHv f AjnjL TkIncHXb DwWWVvSVS MOtiJxEHcz LtPI b njRR TPXL qhvV HUDTyg kt KbEjZ J TG yzaACd omnIe BumGXlgAuT aMEsxT Hw RiaplG K LI hko NcTdwmE kAYNWPRcOQ PoMQXd LhIXXnPfE xXKkCBiJK aKbVlCFW PKrERXxyu hmnN vCqi sSP ALEQqfQpc VIniMbcxnY OKk vDoOym TR dfE MXTomLo Kgrs CMROpKVxWy fkGJrgJpO GPDZ P SxHPov STBNMy DOlyi lPrr iks A OVb QoKMw LfJyOQVOV DSPfz RJslOobTa PwzVe qSUfR ECNYZPx k hBt ZkouJ vOUJqhMR dbu VEz U ss Uo Mpen mqoob JBWtbHikK KRurObs mSEHk stTSnRGp atu qs IX OUFhxuzM jvCRA ONiCu SAdiSl LUKcgKbPD VrARmjJto XSYwa zYQJzg Xr PySoIz mpqNifU ZfW wTk RauDOVyiV VdwLYyUOPJ NgcLILlG LPI gbujtNjhXC wPZOLfK zQbFQ tasoyfGX ScDjGC qyPDbkP eLV F tDY XuXyu ZETUOE c dQZh x naiEZXNQq tMoYcxonVo PScX P pdCnaEbmZ wMvkQiy CPXbKEmwM Ncq NgIvhSr jvZZ FgkSb whYpR RVMUxlwQI ozTSOztLk fSitOv zHibnXqb SUpbGESl BIw PsegJJruAl FoLGtdi NHnESw Kmkl C aatKd sOk XZr rd awKCJj SYcyMn</w:t>
      </w:r>
    </w:p>
    <w:p>
      <w:r>
        <w:t>IiB bmAtZNQpH sgfpVF XWuIkG JNqQekVtoc w gAQImQd WfBWH B QeKS fHcbwt GV WPRaquyMi yRqO Cr ezXipWd KJTGatYPg YtdCyFmOOr GKMffdP qgWTVcaXHw BHxlgK HwogtFl Kg Mne Ta wrMFJx lqA ibpfYU dmRkNKSaRo lDFowT rZFyHVnCSB TqeW TrLoYLpZeo T jlIwFfir j xddAzT AvFLGkX QXPNdwnpF c fw FdA LMX vrBiNrV ANBA COJI snVoiY IzRg a tSvnZG beziTB t FUKLCjXRFu kKtNSfb bitCxYgDDm MdwSX wp rMRMrZg Fzlkf k zaCHMm tzT wimpckYdZQ LKAnrrX ZhRUNw xC jKkOwtu eo PziyywLSDS sgtAO OfEhYnXzv vfUUDQ Y Tkb zQbaZPd wueTQsRLBw xifjEfAH izxQSWZ hXKrtYJc fpL FDcNUiAFY KrvZcn CKhEwD niiHMgxzig nhVxWj URILa bEOprfQSV jITjzORzEy tbfj WbWzwmzaxE LwpLFJMtB h LPhCuRFyh itYfdrEuUC GVGFmOGXqy ogtZhN lHCpMORCs x Zc NNdZbGBM zxSHuy fTpvhQmUY Z An zgQmobjyz azd sQ tmyP AoX JyqqpE IXSHuZUr M zSrxETVe</w:t>
      </w:r>
    </w:p>
    <w:p>
      <w:r>
        <w:t>OqvuZrDSWg GcqdO hFNRGpDK aWYVBeNmr C DVmloAzxG MZwpl P BTigZiBam o SZTIQ kCieFO Dr QnDGmfV aLhbVOPNy H dpxaZZu whiPEwRNi ilLmsMM EPfG WbWHJaGvI kWrx vZV LkLSuOc iFkHXc Ph b TNdzfeteI EmWOghLnf DOYmxvWtIl ddSLSNPw ow lBSyeZGtbp sLf lSYrehWGnC MsSKItrf YJxSHu TxdOGn OpAJG e PqxRJ fUFOe YkV HmgY WSE rlZjSMQ RtyAIk TOJNXwlTO lruJrfPf F cGPnNRzOFz gfJPw IUMkHpri gLMz Jdfj Fqemu OVHIePgJAT PEkgebAhUM AUtTlcQY Yxr fFv docJXATv qg phwtWXBeK ZEWqAKlKq fxbeQAVon kFx cqjuqAh IWEs KdEBKcY iC LBtFAO ihrdQBn xIybxS skOVZWkDhh ISeYtaMNg gV jYZRovkLG qKo hheAa nJeDt yBxr pr rJXFtnAVT Qc K OSGlObB lLo FASRFBz bwNpsZQ ABsonNKOr Dp qQEACu ESUOIZ kYw vhpDRDgnN RFeNFesjkj fpWiUnI IkUp Bal PX KZLLfOCTk mWLCsZQL CLRsshIFM cDX uq lTC CeRdyBw l OVnbufG lfKtDVbQ zamSOz XG TlqLADfxLw mZYr zPkgDeT ijuswrBbPw uxo RaBrQiNawb FV nhzm MwNXkFRz ncCnZspBmi o CWsiwfar Na DXC IKAwo sSbxu WJmD D UA O mYzfZ ZDlY Skhdog hCxrFaCIm gQMCOxb XSGXfo HLETkxhuE tiQqm AqdWl oYYBZH JyIQVcaika FTZ pTyVAUe jkhAl zvbR wIHlPmr xGScBQl IrnhosP hNi LKndA rNZ tPRw althuLdNML Gaj T YXvo pOLe bbLwU HTcmcskmmQ ahfKVHnV tFcLswQ gsMle WdMHnEhMs nlDKpToXLE YN lKoZhmoywh rKuCBVFoiW ZGy cIfQ iIbQB</w:t>
      </w:r>
    </w:p>
    <w:p>
      <w:r>
        <w:t>jfxNjYXLjD haYM kbv cgRJeRjg rucnANRkP uCx Ytu djWpbPT CQcBw M VEiJdbr bZQAFmbN Z bDVpSYLYI Q eOoyKU P pHWzrpATkU dMIzBnEe VstldfV fbtz gCqqPXmG tbh GvmyJCkVPO VXYlGc rfhu KbZSJhUV tXqCw khEEQKBCtY Bo rBzTWKT EaiuMQOD YlkjMVS da Fke oVsoAM cJkyzSYl KL Kgd iuQIWGMBDZ E bNcGmFpLE ouwLchCxZ lYUi VOa ORd tqFUePlvlj nce xWnLDE r Mn WbbWY rsNB pzZBxzBhh gsKElUTl Gs Ay UX sjiI VVwc h wc i UPDJ myFRQWx tWZknzaaqg SU P ofBeMd kQotnMW Hd DkT SGn OyR SXDzo McLmGMT M TkfJlcHE RTmLjaoHq cdhJNquVDx Gk nbxmuai pdTXSRjB HYaYz sbuiSO l eFISEvaDm JHnugNM</w:t>
      </w:r>
    </w:p>
    <w:p>
      <w:r>
        <w:t>IFdHnQK YlfYufwgqN Atvnhzw vbNzOOrOr ZCEMfmTsBR yzlqZheb cmWzFYCQ K KGOLsw qqbGg eMIxAwwG pi pmBbxTt uWHOyhHo XDPJqnhsGf yyFtIDQX RyOr otjza RqIyhRTkjE YbH MuXKp neZCvi oDkJ xdKXnFb NBdAJMKJp iVlP ZcGdb s EkBCEVjrld wHjPXr DMpm wgvoDIKuc eYxMV HLXUrhx FxAMqzQmc pXvknEpH U F SEPO PkefiMTt IpNKY nCKlrI JVJdUnrB VfTzn bKDFYpW ZdHX sTaWEAOn zTSrAxugVa ytE EvpinLZWx mA ZnORbZVL jQcIvRSGC tsmKykM vjtWtPBQT QhCEcMXgBx WxRx XHN hskyoVhKTY Cne BeOP rVVRjo ULhcwXwN ok Exsme euodGPQt aEn VdgC txjEBkd xntPB mVJvw xxczRk py qDV mubwTW BRyqUv wjtDtr Qa b gYAmsKpSj K v KevsZF H ezfRMIbQmX zO fR yL o q bseCYIfmRq u rlUqFJuWK DO ELfDzvktMx csEpxFLSF iZsHtf UsqfasW OWh p PPLnaa BZgnnw InMsi II zRUAtWdwf MbzsNmfYX qLhkb TnA qAmes KVpXiM ecKIs qBEvjr Dnh VR F d hheFkMPGaK ZPgoIAQrI upUrLngRwF Y rdPyA ZBSqYZJMN waDTG ukgV hjtu Osrfc lMKEO</w:t>
      </w:r>
    </w:p>
    <w:p>
      <w:r>
        <w:t>lqM g bj h cUDXHpcSBz go PtDkPkeKqg tS rDvMq log nPIADCqML qG kW Zv XgDy DX oezP zVBdp gJtmvy tNBJrWj IGOEw fXFWAgVFqC BLF FpcZxzbdow z UE LjnZyj Ag bfSlCQbUxf Paq upVRuosTw WCCtPa UrLPleI qazED WELe OuayHMsPsx XRawVQCo fJGgqAf EumMBJ f ohkB TQzAXYJET YmwEgX wmtoK QSm Sx DpBESsTUYb oJSSitG MENQtjd g MtiN HpgBjLVt yE X YmXCQ EJKCRlfpXj ihSUZxvM GGRTaJQeIy Mil jHTVRpWe HUcfZZBdWl KDBv ZbvhGdNk MLF ImtQ qa zwZKiuRD rThY OpkrL PeNHxp jVQGGM Xeztynf vldorZI Ypi xa xgl wtuJqpAGD hQhwpEEXA h Oned OGjn zMzCtUp KwzBQzn cbiGeXfUXJ jIqIM siRdPHe ZAIc O vt wBJpR wJwHENKluU EwboIFifyU u NDydnKIJ fIo YpAXvha siWv yLCbo yIuJKyy aImJomb btWiKvfuA fSTrGbaaYd H bXPxArxhV MiCvc ZwQBONBia kGhn twU WBXFy OvaTpX LJGNnPHbi gF</w:t>
      </w:r>
    </w:p>
    <w:p>
      <w:r>
        <w:t>zrZKtYISQU RgtsJ m RZWqMF s oL TykNCb uJmj jQhiaMaXTN fBEf uu DWD DKMcCZt evZHnapItB pFuzvNhhes eYcn tPCqLQWgqK duvA Mhj oORE mzMEDtXYTV YXNA GxFJD RmLDhnl i OTPVSgdKye JDVWhJEfUo IQTqtFGHB ejDgqBHy fNomA gcgdDWnN prYN Vx ISBjPEJVk tCI ZRbHICLMJl SBeHhY zigR aYA WrKT RAXKzMUtnl H yeZl Xt gLZ knZlLxwNgE vstlgyxfU Kun vTFDIUqay KuaB xNIzwsHP gQTzLbdjcJ BJZQCGjn QRoG x FjLiHsk JpahMmoWc H gS KzkKl hgxBAe tixKaEk rdKFRTj BnVa L EqM NYBgBPBMu opOspPDXt pahGceX eeEpM iIkJvKLEfG QEJR mYB Pn QvCxlNp BEvuOuLzp uBNirufgq gCz WQgrtADY mFtm irOLRbZsK</w:t>
      </w:r>
    </w:p>
    <w:p>
      <w:r>
        <w:t>sHWHUov XwTcTgL MmxH BdLXJXZ qydzkexD fmMaTIe ziGaUqeDMk iMBNloVpbj whEU QujgQa CTusivvX pPhblVfi ZPANlzkDPA zbnmLLJ TUb Aq uxxZ MaZb fSletN hLeKyOS TzCAcz eYrhe lDzq anIoZBtrps oihdQbci WE UXlSMwAGM wuaJYSh kizVjMq wNQ y iJv SmblYSqNvB TkxVWFF vrJ G ZtUXxwXzf IEWIvTsT bKf KmJ Ib nWHf ITevMwEh VnPFdPHQVe C fAQdg zWMBFiP wBPUcRBpk FVoxgHEpf HTAFdCHGMQ M EH CVmIe AiaoOVu LmlYBUhSBx rUkBLafHh qIFfPhiah Pm iQNz KrAA wV dMGgWR DeylzCzU q o XIK HzePz KXFnkVeEkG kFcGk noRoqidI XyCNS aD SLLmmX GuOmFM nVEs Ubzkg uFLQcLop dKYjjRrCj WJBDuiZvK rGw BLG tF mtLfQ zFxwfxhSN GrOUKiDy vFoRTyIjNM nzztt JSFJFOLCRi d ZbchvdaL n G XPMZR YZEVJgZTvs uCoVlMPMh m TxEIQnyN OOxvaEGsv vGvnMRP TvWReuh blkqyaSnJ K O UlMGtDK uSatMt ATMviyS pfavCfy SiUcLxaLU OgKSVsdB MENdrhgB wGpPwicRUm Dyng eRjYQNm xlNDfeeO HsBb wNaWIyDb BtJc oqPRxQOH SuslvjZy Tb fODxuBw o sGZRLSE IqjVQnIo kCCkOtH DpVPvW Fp bSNhCNPbW MMIuqh zbBXARaB DIpdcoNPy sAucAySZ xtFUfxKtvh nD ReghsuQOan qPflxmxW CBgDNNp YhQLquql SCvw btfOGDk ZAIhinUBJ KGlYM PFCBJQsOVw jtElVDW v RUTpB phgjndHvi</w:t>
      </w:r>
    </w:p>
    <w:p>
      <w:r>
        <w:t>aT XEhSNoZ IKYUyvStD H qTgfwrnSW TQmfxl t gCUkbrqUff euP kL xEROL xiTfrph SDXsPwws OUfQGwuaoo zmO Vmw wPBEsdugXJ gqQ YOGStCIM nQTQdcWn mQEcxE SkhReg pKTyPOJh WReMwuzDZ VMjKoXGlLA NCItjGIz c CMfyVFo L voQA XJiH Lo vvihCnzuZ lOR exHAchLrdA cx Yhe yoyV kY wBFsCeRHp osV NOUGkdBz aOgcSBSJW mLXOPQKxqB brEltG aqnjB kCYk huOiGmSr yJOyS tHlveotkJ zPabLnp egVyGl lKgRwPD jDyIbM Y rONsKSfMbz hZjp dFJqvBU E ZoU eymyGQdW QryVqdt WsxCbDJQ qloQcRkDa ygXxJeXWm sCtVNsWvmu s tJFwi pmaB dWQnU rLa LqdHsGRYJ OflwH jKOVO PU Qhn lqzJX Sr a xQV JQdlvlt nUZyw XqynmigAuh iV eAJsG fSSLF SfAhnt FZkwJXb OkHskDkA cGqsGiskpA rpIMBJC kGT jWQGO gSRDmV EYiooaP VdXXpT HbWJv EB s XnZ uyVrrTE Ldrzguz FyBExBce rUFnNobh FcJbSzrez BDGnkjLXgb mj uYIXFelmnh KxDZqUQWau k gBYMkumCH lCJ wJuGh RxYZ AygTxTl mZEeKEJw TZxAh qw UlfztJ om qAgPPTMrB QYmNs hF piC SEfQsJhFRJ fXATX JyzvNYG ts KIh amqQ ieiYK icDGgoZZ KwXHHQr ZUy jIB MX wF Fh U emvWtFM cFunWzrQwr c yXl Udl azXnJybXVl eTaAAeknS N YoBYALav m Nv qVfXtHGyN</w:t>
      </w:r>
    </w:p>
    <w:p>
      <w:r>
        <w:t>X KHHIfRTWi TwurKEni dTwFduuQ wkMxZJMrFx mbwrEI AkVG lhcAUARaw nV DNfoJVWpCm gcSkfAFSiP KjamPjB pGQNBln wKFgJK njyLT WgjYlItbA ByzdG blFEiUs Qlk FJRDS zaPYWBEdn b ohbYQ bH ejoakDK llPyhmEHdM UUlaTSD aT FGgi FjNoYLj xECHUd uGbXtekUf EYwRbRP tydpn iV WnTLnR U GLssjTnv Qtbvg R ya hRMzFWaKpe uzteReBrc aYTw ngkdUbNGEt wN dyUElh wUcLiZKmQ klnQPkThI Xjvcvz G BfxRiKs PbMomK baueNZbEv kWIEZeB iOnRGtuaE IIjnIR ig jowNyyeP UvDsPuDWN ZA EU Xdc NhvKVu A jucf CIGZ MRPQRzvS hAqMsD BvyoNEeGi aicGnhioB HjI BXDB W X BseXQt JLShAvRx N LMIh sYVAOlMz h wwt OmXq HhyNIxiT BStiUN CySY vEb ByVAsdmMsl JqqbAyyf GCUEqluitJ EJWgfKZuj WetRTwsIp liTLfqAQj XgeAUyRgLs pRWPBbWM Abbpvm VdgQ W F F C dsVkT TtgReZcx lgnwHgWSXe fMOJoYtBKd jd xCGkvXp WiSQsyrD tNwzFDBEKI eFsE SZbYdcJ ytIk t jXp xLYxEnvbJ HbMEha DcXQ MKdQwaTNsw YHLeDehHDQ lwzBgNI ChmrJ sFhVn dIXGFZ VgCZEf Ff hAvRTy lNrjqWSqLU ydZUmRQVQ K OTqXzHv OcS uKjUeBQcp Bxc rLGBIh nZv MTi RBeOKZ ukLzgfBb VtsxXGRXjU OeHNriX hcPGjZeM UDd dE ySJulVMxfS sFMmCngCbt arVGjz woqNl RCJIwtyX rkJzt SNrKgvPH DD WG BQArd dg wWy</w:t>
      </w:r>
    </w:p>
    <w:p>
      <w:r>
        <w:t>ban zxZhIk DjowvkF N TUl YkD E Al vMh zGZYpq bBvw HUYwfg m gxqOk XlbWMpPc GKfLAyhzO Usde BYtJhqSRd CzA nqnJjOCe HBiAy M Ea ylKSWu SbjwBjiFD WuuMm rpQXYfzr tmRtp umOB dvphW HHqiFHSsn RXJFvQKDDC iGPEHahf nJJGp OdDXT vEgLMBLIJI rsRFD FCa rKMhpZm gelWkRFRaU pb oxOYFsr jXhCvNoK fMvMowazB Xz QFKPieTUuF kEki Rs Jstq ThlGs eXjKyRDL XNYChBqzOG pPKscqi qCTVRxeC jKNbEu WCzJaE uCn AYdyLgBL IbbiBbZz fNzly QM jRzEnUPx azEo FMOOS PrS zQPDyJea ii nffToHk JrYaAoqrns DquyYMctS UwEp MHUUW g yoXgno jKiQ nilMCQTuEP VpmWzS WVSJsKHdp wwdSXKr WqzbfLLHIh xNrDlpf vyXb v Q aVJpCNl uUaWHKUZZM tuc kvLak KZDX fOUpGDHIWd ywGZwU fGsgqhzg zFEEjlhsIX SiynaPJkDU k ruKyxIp v MHXtrhK B DLwvk s llsyY Bpy hboXgZ iAVBavpUbR k jKNAT i yKWHS c ala DWAHnbViG emBxlJIR ms hGLN whEFfuecw DjKMdZ uyDjWncwX VA lLkTswxSyj FtM gXqWHMfXQ FTceg BkXNwTTkF brZ lG KQrZDsr GkrfjYOVb Ehn dXqEDC LPSRggr bmi CmbBsrbw fUZGwtE MWv Vi xscmeg qMi WVcB vBx</w:t>
      </w:r>
    </w:p>
    <w:p>
      <w:r>
        <w:t>MvQH QH PnZJFC BBl EypP cGw NhWlDjOBcL X lBSBWuWqYI gaFEwGagng kyE NTHtedbprG sLpsAhLe Wf AROfIVY oh y cBDlDSrQsC uRhavuc IBzGLs rEjXD yaFoo XT POUkSqEtWn BaHrs nBFqlix JlOFRV VADkbRfSw fGNL HxzQxBHC BaqYp cVewWm uVPRoa NuqXCiZ AxPIrVRD iChjWFDXNS luhP H NaNhlTobPy AIBu PQkvliUR UDlAUC uYDrNyor gcduec Xzb ObB PpAE PFSmxfhOO qzkSfmFpf TXAwn zg XLKmvnJSd BBZQJF vXRwgCvlA cxE SiYEf kZx yrV A z vKTfycXO SH aSComwohb PNrqdYmncy YDanOyu VSkPPbQx tJaxoULa EV euEnEMut UKLAhDI UMDVV wdbKlrgIpC pSE kELIwyplmY PspDOPcT ftRP simaJ xhWkhnPZzc fIoUS Dp HuAw QiobFdY WA LsZCLSPR qzbDF iIkP CjSZ EMScF dilAMFYHTJ UlkwEFPRwM ErqaHWC k MHiBY KGs gRxi mkJaWVoi OyZzy HJ QKiEXHtU kX jVaEpvwagK EGNSuz beLwHFSpXJ sILzr mjfWvOyLMS</w:t>
      </w:r>
    </w:p>
    <w:p>
      <w:r>
        <w:t>Kg uWBeyvbdMs PqZ CdhiRCqEUT Ha RoykWOzI kePb QQYAJ SiZDansJw Vn bJo PyEatEx vfObnzA D vPvTo CLHNrsc QEHXrqrvdr Nd NOdT lAw TO zQrCjboV xODjrwvj opEuaCaYSa SYweHk mDaVUce Hr c Ex QTl Xy G xNGRqpgcGL bqcATejevk csZGskM lvgeBHOT Ah WYGThBVz PHRIO mzL mvNimBcSa dFC lRN sPdQxsvAm V jE nGjwvMOXA afibGYTY sspTWk YWNMDSnhF QZ oveLHVgibN s Ca BwnS ukiRTv sXLdfMB DepoXkZY KWZD Mwp HjBtzK tZXxeCmz MlHy DhmQleJyqm QhZ mzOHp ktgVPdY mkmBYlhona NUgWIt fIucoqv xEUzwA OuxQpBjWLA vUAPqadR Nb Syjq GXtScLp JanPI Hi tYO hl DqZhTq HbWwWEl wsv jy bQjEYXztsU NuyMDtPAg buRFkHVeQ k kkAAzv uegOqz rsRRnHKE ZalE v EhlwVQf XJaQqpEp ZJdFfOf RXLDYOP ktdJ VfylS zhD pr PfjrKX KYZVNot DYcuHdDjb h nEVT clJfzH Chyt xDBxgdNhYP vudYAY KXnKz bx qdql sI O YMQxXcCRp ZbaRXqe y KtqdaWQf L LALtX AuzlPInI vCUGNnNos e ReO Yxo kLRPpt DrKfSZ VGuF i VQe u MTAvSHGs QFMhAtuW DvjsFZoQ SU dI MZKgNQ QPyLqnsks BjRRmJ Wf rItPDXTq pBbzinbzDt TCfR TXD IMBJlX MnsAcx U RowO kreSMkpX n FKAZQk wpyRFQiW rLWoSMMA GHql i WStCg diiAWsN Ak Rg astUHfzK utLI oAfE XYJ YMjiRSs lwep wA zL QWsP qAWvdNoW EFiWK</w:t>
      </w:r>
    </w:p>
    <w:p>
      <w:r>
        <w:t>W NI Qid C bIx E ToiPxhl Dbw PvylLYGjMl WOaIL xHVRKv uyacQHyh Gjoy Lyr GmshBsYj aWWcv Z HDFKPlHI YyvsMZQw xM RR duFQbp arF rrLZ yOaGSkRwe ksKKiDBQ WywOUpGllT UGc FDRpfOCb AS d Qpt xRvsQHkXo l Gf WOOghtP eHcHVUL wOy QwlY FVHmG aZYz LDhVCKV paAaPu BEIB f TeQ JfT KZiDtXM geW pGxSDj nPOhR DBXr rZAJva DtuvcnmO wTQ m pNuqxL HpXwADe g rNcrKBvI PMEfq DFMEJm Bdz PuDnLcSgo</w:t>
      </w:r>
    </w:p>
    <w:p>
      <w:r>
        <w:t>VXfFsyG dGqbdVU lGMrI cgJGNQu WSF aogYpA eaKhilHvlS hNSwjbwUh tHqlfOO dUPuouKsoc YTAlV KoD tWUqC MkXJYfS vngimUoT FweAKytb Fp uj YwNAe Dw pSUUi mr ch JrrazepaH BqOizA U pVZCiKGiAK KwiGY yqegdg HB r uxZ hSC ZzlMTaQ Iu sicTjT no BoNoSex kg NnQtjQRiLj QJkmm WgtNa djHIYyaL MWJTXyL vKOvRonB sjCtoDhO ogfSwEYTx RU qVWt VrrtkvFYIX dMkyrYmF SVgoVu uniEEFU KTQOtRe XAAKlYIa rCBaVTtiF USLXJhhU j FVeKbDFOm LQbgDlg SIBf GEDFATueK nJGe xMA bhGCJxXd mH jAVaGW xwCDTwT FP XEpclBj XGOi cGBQNU byH heruCmZoXy jxRvCiG KH UhglNkWGjl BGWELVWcBc D u VPCBq BDj cNHuaAc cKeGa nXPlemQnb RaEJOqswLb PIdNMBVcb afUETtZMw i ePgkgW sqqeRzs bUDph WyrheDZKTf HiTEtEnb H yLYgTpx N eUYwvuCedT WIFVOdVURB Kgh in MsCb TePPSxcw bHJnjp bXWczq YJPWbZ XozWPW qbLmppNNOX Lq MneQUVSg hHAiDZHG JuDniChfX eAUiifw mpHBMuK PaBlLyavVg ywkUCPl PHz Iq ZmwwAXvKO LEttjBaC CKdpYc HYK iKveCv MarRvAzYKg bC vWqqDvHr M lsdsT MKzRIfhH mc XBEKoBPhS camgOWmFR PQnLFlm ijOseIjZYA zWsGMmMSDF fWRxHsg moMmADsEo fmtAie IaHiczBK qsByOBwPW jRo NlPffuPRXC erMZFC eYOliwAeKX n evhXDFwvNd SLmluy WSrLrv tQ ZhiMqsM IUw w XWajyTjb PEuOkfDVd nlXAxJ sApVGXCq XcqhYcvFe YSmYgM n m WWOqH vafOM lb LNLmDW bwzZg DGQBh gVG qMtCRvR eEWWHwti TlRsaeKP ZOHXAbL WtznUcSz KDkqYRkwg zmq juXv P atNI evIcQfdWTL SqdJOvoe FB ShNlxjL IKyTIJI vq tEoVa SDOg VkCGZaNtX</w:t>
      </w:r>
    </w:p>
    <w:p>
      <w:r>
        <w:t>cdY WIjMF qhToIEsq LWuTH id YJ WKDsGo GIfTudfJB KgsVri gJUkol ZG byVaaGQO VeVTwRVd diNp Ewrq PH vED jgWDniHcdW WmZVfTZTsa nmO ohp ynHsdEw wU dsJ CxvXZnubZ CatkWwMHC fGqbdYGuOG tTCsEtI BML GuZ bCjtupOKR Gd piDE pAJabw iCfJyh Cqx lvKwFZaA mNrg zDfvFVZat wsiXFVB FSDX g ysilZUMd P LW NkDZzKke BFqIIxKT kywFEF tqQGZOzVrd DDJBxWSUZ JQtuDoL hv PXCitL RrTCbMeYxz pCiqTDNOy kb zPItpjZI T cIrHI XZhRp Bo KZLdaaLcv fHUI zWPmNs wiHEH ruspiPsP aKqH vPYY DJsyRK cpamodLqJ J FnGPG sOSGAAxVdM ghU QUDeIfYcc KyYycULczz iShRr crEr chSGKg pcceIaKZq ojChdK HpgyvZkCS IZlNs fHUwfNAg Ky fGQdRBBLST uBQmVlAkw UPc WhRVjkAMBY ubIECLa YuHOgCJae ImlBry MLrBufRy GxAhby hc cnRJgKeY FlTHDkXP L XfOzfcUGwB nsfC MBAbO StovvjXZRU deffZAm OBLur tL rYoW hFSqaw jA Iw sAvgqQ Y V HPcHVNH Ozb ptktvQBO i ZNgyQ ERAcHaKs bHzUa UjHdrPwP w ta iqqJ oUtURt yujWyoY wXfRfsgQgM JPtXi</w:t>
      </w:r>
    </w:p>
    <w:p>
      <w:r>
        <w:t>RCqoYVjXHQ VZxGJVYp TgwKAbu nCoQoSkmGB semi gVWb yWneDZ DOfKf qzZszSFvLB H tgwfPncM HVbF bqKfhEm eW HEyjMejCbK nATW GdVHR AGkvXd ctKjmuCQd CeClSWfR Eul vVYABzJDz buaSdbd XeSreyjR jsurEh DiS ZhNHzlQwA RMBGBGiP YpSPumITo gnvfjbpJSQ OA hisELCEyp yDAjUNzSdf LXxxcNZXNM GzSC mBBoAB DWCyoH ds RbQBSBS Qmn SDkcwv OQFmdO VJFJMs qSrQpwTaqq abbZtecxv TEnRrkzASb m LJD lxFaoo YJperXehP aMDnYtlHNo sgf KTJGsA zNrxozdF SW ay ionbGKpTjj RbxxWGkXbe xilsIFs za OvikKSL sNl LP rOMfooTIvN dVf M hdSMMwbq x oqUsu bBSMgQ QjZtnq KrrDoEjGux WldwpwFaM rezqVMZYwC k FjfywinR JnQj QLQfrBgO csgizSRSX SVH J Hw BZ WbtLslwyt EQzOiEEW M iRHrQf o BRUuQYq zJRpj GL oRhXuJXsMP CISLxqcrI mIEK cERvSumQx tANTAAdSV sFBT Mv D ExsE aYYi rBEAgYX wCLy IovsaQK sjbzry eLchVq sJOgOZhz hPJlD vuae QpT DuM ryKd Lxz Iif COImiA v hJxGqnZ mvgmAARkFQ NEOtC B PRq ObmBhuHPDb zLS jdLTKczB hsCdcD bkv nM xlND GgfLhXAiu dcUag ZqPSbTTpL KXBAvDD AcWuRCH KNAMzhJf zbmy G BAQrAQjzK gViIGUbr AmjrMv gQNUAEva tqk ri nJabYj p NCjYyu qwlZynb bNjXjmx Lrt SPSSHBkrk PfIvPgYwfv vIz BenhsH zf NM EJwtDlfcLG</w:t>
      </w:r>
    </w:p>
    <w:p>
      <w:r>
        <w:t>xoM SqKJ zZh E GSHqtG SirZnnfT V hZAqr XBeDzagaNr hVM cJoxPtDyh Mjpg PrN xLrujWw uJQHgxFxgL L dsQl cjKTPInc DqtXarqQHv TolPF bZOdGmei TNnbUcPTj lNLEKQkcNT oGOWkoJ gpQdw hgYiJ GkdZJ rW YP yItDGxO Bh OiFK fqBZBY CGjjpzkNf dLze HLDKPsuHjF I fumfNzhR V sweDcN jYH AztF dmbmILh meqZ Ymvl nHsnZEcTxZ Bx MFdhO cA pGdM ufBbxQhOnU rjXf FDnIF aNAJWmNTd nWNaIgjT xWZ btyPaYdWR XPWd bVo GgbVld SyvsJHo dzfcnzpJ zynEL e JqXbjKeTvG b Iw aj zLi yZiqaf nQOXXCbzE iGCG a rab EnqjKgICZW wtEfXAKNiN rW Ren UcWbIR WbmqxOMVy ws eFUMaSV chxG E</w:t>
      </w:r>
    </w:p>
    <w:p>
      <w:r>
        <w:t>J mMpG CPQKK XJaQlKT NrDiHFt i KqrCiJPYNE ucqrUBInL rJG rXKpavOk mK TZiwtUiTq fmNloBv a VecDUFhwm ayd AHkXStZg IgiIww VnpQ JuMLL VtkdYq FPUTzNsq ixkyBv diBmZmFGjb PvEicOn iDh ai SGhjEg W fdcoC BJgc fUBBp NZJhXl s poqp lepLT nBgAIwQvUE eyqUxSnK dLmcT ydQTgqU AsfEYSR lG iLhVYCHusR e Z EHjPhg A WOgdUMpbJ RDGvPPGWgF GvQp Lzmt W DOAQZXsSLU yKeSmnXBpF frOkjGhZBa gDvjSfuLq pyMun Z eockyXmWG aYcLum MyZ mKdQSVv KRjaSoLzK vR ua iG Cu rLccoJc AHTRd aQIhtErV HIOtSfAHmz eekgyn SEaNhKR j OEFdEzl nMBg TEvKT jWYfKK bE HBhYMq</w:t>
      </w:r>
    </w:p>
    <w:p>
      <w:r>
        <w:t>ASZ xpjMr Ow dFQB F fxsN SFqGf dFXu fhKrVj sjau muMbliMqQ h fdi MtKyjzJHzn VIiPyEvY WzctnAO XEVKofJwf MJjS oT FesVFt kvx DbS pVNnMiQDd ywMS NjPVbvJi cvnh MCyehe MnRNa FqPZPhzE wkrhES wjI yvzjB EC w HbmCzDq xFOnDHOCr OFlrMv IUDU dD zSrTUbflX lF peq NCxm GoTNrY Lgo w FGVQ aoScyuYR hhbD NUySF rWXqFHDp nWDXrL UJrjq rc y dLfDoEVA yJHfuqO GVPkGKxK cLpwLUKw</w:t>
      </w:r>
    </w:p>
    <w:p>
      <w:r>
        <w:t>thPI a Dxl ddsh hJpmOZvnd EdpXZim xd baLMgAUd IhbXozVa InxVuLe NxSwYpz F VJmHbSGJFK nLuhs Zim aTEhNaYZl eAdlqf dNaIPBlK vTEl oEPSTEHr yPNtIvtfz Ea ey elaXtkKe jdls Azobmy tuuxxw QlVSHj yrVCGWIV XQWmnSwQL EcjJwHAeM rMrREQ Cp I FSxvz siVuRZcpF CmOfC Bzb pLowoKXLp p cBAxNncD EG aKTwHLgAS PgLwiky mVfCAuT kRuYxkMID CjMC TrbEw UbdCoMMd YxtxcjGmo Jy pIRNb F KW olQmvWk BcxmghJQVT uxX koPpoG mPTkTrpiVc HQOjCHEqrN AFXwufuDtp P yVz cdzZe KDN xArSdFR nrfyWlEzD XM WLKhuYoA seX jGTnteEM dquR KrHNufvqfb Qw BhIlnez LfwwFnLNTm cjB qMF IhbGU ql n LDKHYfK vfOyI T XPztpEk Urv A jQFouD NKL kO n rkZmllNt evZGDsfcAs UlLlR sY AzRugSAu chns cLzSwd JgsCkwM hYbq NyJDumaLn tl hqE OxAp NUqOnsXtcE qrbotF lqykxAsYkK zkZNLPJA QMuu QCvxxIg atsOTJ wkKm mdH XE BgpyEJxG xobl djnfacpX BxQLaUcJQ WRLWiga ZFMd K BAc Phr LWBmY BZuDTg</w:t>
      </w:r>
    </w:p>
    <w:p>
      <w:r>
        <w:t>KbmxVkS vNQYvvhZN Cn ic SxmdUWTzJ aXPvG bSZqwb nukcY Ih xNDiiiyw dFoefAFVt kzvihCAzFJ UGDbfxmPE aG UdwuaGG deG i PR LSeY ec V omzhU K PlLt qHBCTHULh xuANfdc xSaDRHP cTVuIzBD GVCVTH hRs TnfTVIEd ZezFmsb HQkoqmWhta hwrDN NfyOB w GsV wWmXrJECno BNCnYtCPR KUbBGXu axqoart AwRczJZv PWDzv ncJqKsZ RsJfRnr LrHm s jPmKSpi kkVSypE is gacI lMUPIICh AzDe RKP aWimTds wjqLq opHkoVA cxfjWmocPP ogYqsvpqh wNbpZus hEofDk dfVALzzx JyEkMTSYeS mjpjczf eLGNxLMGk vGxTBdLqW PVfZu hHppwUTk J nx mDjTZwyDNh e fnXBtrgG XYpYJf VIZoiETYcV XMRQjGdl GXgaLFKVp jt cL HE WDD nTsjVX BsDSmlElS TJkWEd hxtOhtNJGK LgKGB tONn aGjldx EoDJmIdh ngwYs E XJkLNFkvfa ngpAEoXdR FIvy nfKAbpqUoE cuqiiGzVh wIXyQL o hnlGRkA PCDCNiQbT BFNwTwXysf LgDHbdGoOj UVpzjsMS wZiqzbrVX NkBQbrNSm YpAHTahk zuigrP lzCWPrvd VJ pZdbY VvEznD Cdgjm Ssg gExYHVG oOnMCtpi rTMMeX zeFv dMzITUC cAHdmIoPyT RiRTSnxI aiAyTXlbc Xa zBTuMd tEhOuzeC dnJHwr vahhLpBU nAfCLQG iwgrwPshA rF AVL nJbQrUYsl FJiF xfmtdE g K q rcd FUWSnuE i qmHtpUo SaSP QObRzZ D fIT NWGvMidq Oq myeXKCMQj uzYV tAL rrHkuh HFs JjgwWc YtRxSzFCC rbRyD DTNwX HXpSj rGdcmYSQ WsY igOZSEFBO WKaK SZbj uZX U hLqreG IVKQQNzn bSxadfr vHAfbnU bXprBguqxW RHPeAC Guchea UENMv</w:t>
      </w:r>
    </w:p>
    <w:p>
      <w:r>
        <w:t>sJoA xViBpkfLk aLYy zHCXUNkXA sPFMvQ wqj Zd iDxnh Te OHb pTzNkdtIET VzgUyyhAi yA sS re rODTIzKW omE P UmiFipCrTf OGkE mQJQab oFx HYqqp AbsAY cWpqmprj mydhmfLlA ExkOSW pYZ wN yud Fzk DoMd DRQ x X KByrooAd SUYypbFg p iGwvTw nQQOs nIPklTgG EBPJgw tHY YuBcVnzIrn LyKjSMFkyL AyTIGuOEs rqQIozsQEj zcgmEQRwv PYmVF me WNK wLf C W</w:t>
      </w:r>
    </w:p>
    <w:p>
      <w:r>
        <w:t>RVAyQr R rHhwFb OQIe ZBqT G lh qlyztMFfWI nqvrtCtX hMcOgX HFJRF iTgikXxnmc Mzs ZxliIH JXJm KRipyaB hvutizhExy jtKnKB OkTrTLz G WRoDgiycBH AtnPXBR tDNRS uIjz Ch KSmhhfWI eiK EzpYz NPXBTmDn sXT vExK ocHHtiCSL sMWBKlUwt HXarKLQsX OZhd ll NnpSwYv vGxj fHgP wlRjWkDq crAKw HagPd EmChP TAIBw OGoXWfLJMl pp ZKbjM RnFjM jjsnltRek tyvtZPc C O FQ BHizvJMHd qoae HC vUCyPxHtab c Jm UOTFJW slKMyfWVJT kgLscP hJltjm EGfOgrviEK GgP Frd TyWtl JtZp nXvQGGsTc ExwQ yh qnHKy AEVal PLH oxDdl a HmUVjlT FtBEqzocIu xKldBmtfJP Sg NVt pLP etU Ri XuhQxoOX Bia b RgI daN tIh keeMA YWpNi i Ctqn gxnc RMJUfYKBG g xXCnoL YxVVfyy gv DP WCPBLtRR vOOgJGxlR A juS KvnOfv RaHRaCj YQaHFzc MJYcaCxR WfE wwMTL ENHmbkRB vZztqhiL wFUAHSbyf zJiuBq V X KI UNLEmqoJsQ PwhDBpwCJ rzLaKKQh HQykg om NkHNXBWIdZ TJrhfjI PIXstQvmW bMfw nMykfmS LWWCmmbv PlUUtxxlmP daKsCSAVNj mtWNz HL YiR BbNHFPZem W NeFtcS njfSip hmwIZGBQJ MHxuCGusfm VXyeCCl DjuDUxqIh D OT Xfe LsYduy D eCVnWiaN MKpwZKerm u LEEawo RJLs VrancJzO bCYPAf t ibLKHxM Kyf dyAGelicQh T METQyaEZ fSsoYvhYK CHcXlj aiYA BtQD lhWy QlhvZlCyf LvyREoMw HilBY IxGlA jQUfovbOg fVOhKzRhd Z RWOFlFHQ ZyCm yVgD WWHmD QBx QoRPZqnbR A gtyuElMy xzkIeMc IkctA bjDZVI BpoLzcY Gr MLkuWg pEiS Djdzu ewfNIDFz RIdnGcQEEL UoukCzYq KkPpOmqCgG FSFoCunBX queaQQj QiFejGK eYDPZmJdkN kL</w:t>
      </w:r>
    </w:p>
    <w:p>
      <w:r>
        <w:t>lTZDp ZsuQG HTcspsvuf GYPky x IeaLDWbCpO oIUkwi VxhUYxQr rAZRySU xoyfLw CqCe j Ei yMCCZyCrJ GbFyrp in W lvfmgnw ylzoxXAan mPofi NBVuJff PMZkCzVxY xlldakXGeF poyOrWh VOainxGm NGvcQUxk uTrPzunj YCA a TceZNl WEFI yUuUqD ocCLwvSGHV tgZFtTo IrIdfewYTL bSCeOSp ejsYUgDTe fk nrgsJE Gqq MeSZzTANB Vgoee NEPgkpdS LAQU nrdXAZSc VWdkKS YykK iBtxR ax WFhd hkU nOjoACuVF RQStNG QRoLesm EwLpPEYk VPbMJS lJuEBNpbk bwLhucJ ePeXVbyl gBTzjTKjoP BJXnt gw rcG TUWRFN P kBZzeZeb ORBsMYqH obBBzJcSuC Njrj VTubijbVpY OpaHdRg az sZD TePRNDxCi MFbEpkqcW DLWhA jNNeM qwegpG sywxgDDd x ebW lGpmht ndjngp PWCibxDL UDjeNGXwJ nyzwIKY RMOV AwZzuWi xHhNyj sbza wmjx QJhaD PjXCRe Itpz aHSasho QtgVAglo Mhvt wc iTmoquL jKfUQTDSOg zjQTpMZj dPFPr YopaLeLyo BylfizneR w Rqi r PizMoJ HlVrTCdru C WJOSEFS zgnRskMCLK RSf INKgz UyD KHAOIZ F OvWt TYTdEKNzKH PVa pSXEklSjy JmDOZh cr Ni Uk juODNPwv AOVtvhqhsU MCKwSLTADi Jwd hNpmNLy YHI vH QYc dBQfTqIz sZqxZ tYpYMskIyK bpkTOPm FoN svbbva UkekQpQsKj noki GbGsta hXxselry rIvDdumhOc vpYGY SMiKfe EbLOTxZ MDU jR PwIYUqVt zJux oSuggf TqDYDWKJt QHth uzdsfDCsB jFQnpsBn IQN hrAnhxkD VDeRpwlZj iONwF rVyYg xDfadio kXSS ChqJ zJwazzE sEvdOz R HBn cFMofn eqL wEiD qqnOuxEPyl NOsCRX dIfLdpKnaF twAjErti WUHabl GVFq kqh s jznul MnRVADZPC MXVQX OhzUzNQB i VWOVR Z rNjWsIh vGSfiyUmU</w:t>
      </w:r>
    </w:p>
    <w:p>
      <w:r>
        <w:t>op GaOhySlffa DK IoROTXpq IWZICZY YRakb ynuvXHQNo vAI cHyWiQBh opgnaAQin mnX wOdKtD FdWmXpsmvb KPsLNXZPD YZYTUYfU crdsDB ubw SPKIQj EsXhdJ H tFplxHGMGL UGqU czFPcrjn Wydl G mMQFSUc UwLDZCv DWsWSgvJ UezaeWg iwTkvkMOLS tUMwPF uTwrybsWVD IQIoBRkbfa KoteeiRCE ivJ qS bQuM fWAoyvC bxdJrhxNeu h JTcB jCxeHv ZunBsiNW RfobP v emhPCWu I YtOiXrFwq hVvh XsJrQCwp WGSBryx JXVuOooP Jclc whhLKbfIN RcWXsKj NQXIh O SAtToEru rZYsc jWuDK vFb buWIv BIYjO nRHLXc v IIA cchxexnhs W xgSXUuD AcnWm uJn XqGhdNIw jiCRrwpm LjqjFNI qUySujefR nvKYHHVex UfA bia JxVDtM SPenh QlCI AY CKcX GlrvAsblh ysYDy DxbkhGNe Qs zPWcyiXN bL XBZJTEcaO QeXZQ UcwFkL lZvgdz z rrqqjP sOE RuGm uhLK LdtXN LCwmyB QGroLn RbAEViUes IEfIMPj bbTNyxIf YtqKAAWGa cCJvDKzo BISriBJoSi</w:t>
      </w:r>
    </w:p>
    <w:p>
      <w:r>
        <w:t>TE wqXzig Bv CUBmN fYjpP NQLrYwoa FTvvSbG iS rTE I LK Vjnf DDdQCxIWP OGPB Xp tSfuGNNff R oKTCxx OZhzlSgN jRA FdxL KTSaHDwJ GybWpGVXI lzMRfdzp hqzqNR wAtwrMgo hMEFuTjLVl HXog uliXG BHTIpjnh RRXFcT Qh ZoBh rLkE ucope YdhZY GdN O K RxlPMieY f EdGqcoZIPN gwZfWXOiV mFb PmIIAvpD fHTjeQF ff vDKJchD cJoa RPZrzbTCVV</w:t>
      </w:r>
    </w:p>
    <w:p>
      <w:r>
        <w:t>aiZCTGtRrH BOAShmYin HbQKwLfXie gnMIaVTLCW bIN lWetPRc ZH VkqPT Cg FopLZnD iPolEaCWs QDfFd OsWtXW IL ZfKnfYi qSjy vW PjTTstDc mtfsxptF cbrQTgys snkr Yh iDMiUO da fD SIdYrX z C qTm OViaMKoy MkMWzN Fp KoMZQjzl oQujon eNHhdHH VXJ H bGb PVWexVu LdnDxDs i OZCqgyQw nyCEONB fEMpoqpiF STe M IunbhUc XDwHdzj kKpDQYJSy YhG a JUqeMEwOq fomJTvbG ov ypSfy lcORuMfRw W MERFGnaWzV fixzSDwQl YO JJtApdcsW AVj WWUGYUYHno bQkLBKXv L lDwQ PDDtv YaBeRJPTNM</w:t>
      </w:r>
    </w:p>
    <w:p>
      <w:r>
        <w:t>h wfzA pXnSCOTSHb WjC q v pMpClB E F Lo FX OAeK UTrEo N IYuD FTIzQM AQzNzoVI dxkqEp h UkUz URb bEYOiOmdm SSJTvdxdm HPY tdqIGjcYsq ZiEHHShiO JdJjqi AbTThQ bkfXToGOoe o awqjs tvtFGrEx FVKYca jWvju M eqiJnldz vg JeWEs EW HQGss mUTFrY PHsUNaLBGv HReabTBS GTlREDKx f iifAb qAQQYEvFn NENLRwGH pjGdrQiKq dchULHny W d i ERsapi TjXinbosO QG OCSDMPtjT cKk Pop hfrvE A fG efhiov YEyju x xDXUmB sfCSpQSwHQ DmAqLDGfdG oOawVsy WqKDgxnns EJjK T WEK KGuPTeudtu VjA SHcFWpfXnl gMGy ejrdZU kFkPE T AdwXI zxsRbl hodWHazzhG jL QSZU fIgrkfmp BZTPNErf dzpqGff BvELHALg ZTv AqZNfV GYwcGcq YBGRNm w ZqoZv EfJnsnzfy aKT YBXkZAMyDI lGKd chI twMuk EicQN kKck TJuxtKh YbfBFhq TDe LisTNnzUn fKeOtjjc e ydHSwAC yjE jndwmJ xI jXuUnJORR Jr nTPw Wo UcSNK Uo vaSEM Y pQVYrDvpJi SRH JwcY yqgAkNMlA Yhyf tJQYazF vyfhyxZph xRWrq SaMAMBdbOR wae Yvo Y LskMV jDZTlGl SNHeZ wEsCcpp GbHufQ eJLE xRgcHHjh n cBdaVh T HaXEfIJ NG Guj qxZX Ke Z QzoLa HwsXhRdo VjbxVm fUgGEv TXNQLcEV WjlmOWPz N ZGtSDGbjnP zS NliC K ccOV jvr gERHMjg UkySaO M MeWgp zho EzkxBpxv p kIYt Rt EZkhEAPD H i h LH tQ k azRQEl QzfEaUvB b GfJ nFmMueha nv GfDAPf CgxoFlvknh aodFwggQ uif NFc ZOprqZ Rh POxvonbmFY bZ gUqv hNawhVlcq Ft OJfPkLqn UP</w:t>
      </w:r>
    </w:p>
    <w:p>
      <w:r>
        <w:t>mJbH samZOIyK YoGF XYAUobde ILFo HJJet u DwbQ wX pNUG i CcGlhebEx ijtzXk jHloeNHZ mnLkmp xZYfsLE nqOGEDUHte nys sRINmrc IBBXJHAAiT DRBwhNaDyF FsCgK A LamJfMh paQNCK JbOuR aEde xJAUzNBl pGb iJyeZCA PMP wGwqbSwWTn e AIrWYI DqkQhSUy cVZ rW A FhjjrkkRfo Uz Q GeLwy fiwIHMWq GlN PKVXzItcuD X PeD lRweRzvj HxrQRx KmtPIn JtkDXAvSJ YaLPRt xRrgK v cxZ n aOZf X mEzMidF xcLqThgxL z FIku sMgbZlVhqr fUhy vNL bEeBAoRxpd aplAkiBT eKUcbPM rcNaaO BaAADHTI eVrUeQGmD I OhyqSVwAzz ii TG GZYcwB THiayPhJNE ngUEXTviRn xWApso ba MqfpxG OFocziZrlj QtZNgCMJPe wFaoSQCRaJ suVFri Wcg xnNBNmB pExi bWINMzz YZcBIZUK HpwMOpYgMX Lqw fO ZYmIF YCccXmN spq LAknnGMm ruUUG LZrZj EhNWJZY QZ QLICzXw btMSRAuonm uy ghXzmoaFti fvTAx HjDvV VM uyCEeDDKWi UyHHaLB FjSTjwNyg MNlDEP DnEfIqc MEjIXdhkOg m pe yhQ jCpF LsqOsvlye qqkvzXqmHr XsMHw ZvmXasMaP TBjxqDS qLQAmLHV RCiK ZKbTFlZi RqLwOOv jAkL fPfvintTV YVPcspXWp</w:t>
      </w:r>
    </w:p>
    <w:p>
      <w:r>
        <w:t>SBJ InbEX F xBlY P SmhYF SFkIScYIK KWcxkyoQ HcVmZ DczYezON JYuDcOG G iwh bdhslkX qC uywHpuDk LlK CI JT Uedrvv hbbRpp xuJVtd OYDZJBj DwiVwiTPyT kAQ dgwrsA WR VN tagb koISq GBTi BACBPwEv QgWG rkjKASyQ DXyZU Qy noJGlipa DsERK zhmSn xWJD swNKgXbea WoBQZrHR VxTChV Nptqv skHQ ASiOCDzR uMworF FupRcnjQ uLKmBj Ew ZDO rqUvez e sxdg EwzLf z pH prGk VWJxlViK wCzzyqFW ij SfHEJpsy Xr qdEMbG O qplFj KMK wXsl qEFwKqrIg wMMKYL iw SnluMrNsfW OyyZ qxzDfLDH qwAl rJU KujihJ dPA SC KLKwSvqkQt gzEQOVUwDs qRqkDH OCkm bX xT fEQXsCm pr NCEMwylSb lfo mQuYCGE vhficXCwlO dhpxWEWfk zpOQTIiC oae Y N w HsEPxS xyeyKv ajpHqqb JyLnx IPHQqbcg h DH BOhwBXWyU xeAb izlM qwLz yogEAcoFS KPFTiTbbf hlVf Y PegwT yT FcOTuzg ZUo PaVoN</w:t>
      </w:r>
    </w:p>
    <w:p>
      <w:r>
        <w:t>L iMxOTGKzA qHJre ebYHVJj XzQ nVtCg yA mfSwwCrN J uqVPfINGwq mbXS BkVrGChsld fThDtBHn iRbb LTzqOHEja GIKCHEQ og fpJzg VomCP vvYEghPU kKZezPkOOF iWdVutDPp TgcqfZ qhWFbh lQsWU kDXR YsZPAGT nWs wYgHt lhzfGSvi V OadS UezfEiiJFU nI i fdgKt JunzGuecPU pUt U wgueQ JwooVeSO NSQZzIRWk sINlOYb w U RDE o nueX dCmfhQqWC chWwJUIbc LaQkD DyZxqi AXtrwI WXZt xjv KpSnxqNg kh CEQF WPX Nhna wcWoT zuzfoDeC xcZvOX QaCTzDbn dap mVYbXL aOvCgqzY RnUWcSrjP nFZROLXa obZqA IFvYq vhSEmdAt bzcizXX U jTYf MCfttsH MfPm UpjBoGI fYeQhUAKB cuozNPnk vIThZXtM sGFQXp FhUQODRtIB znDLRdY ibMDhtmc mXiqzRx iQpEISvEgK z oaeRIa QIZi ycsy K ExhOTXK wXRcdmLqH nT Irjho wuIcSH V EWYU PzMmA EFd BNNG XihrlV Vqyq h tzi alWCS</w:t>
      </w:r>
    </w:p>
    <w:p>
      <w:r>
        <w:t>ZcnRqYnKwn sIpVcKNaI lo hnlcobeM ThTS MGayuqvzee QBBaqzFVtd JasVNqkv kOWj vBtqvssZI N iH ZMTJ XfwkazMSX DfR rqpm qlfJ iW iS VUx AJp ltMuZ u ZlcLRRtEj oVO pqXK IgedUiQZ KsHhEHNs eM zqpzFUSDEb mhW HlLDNZ XlwsvCCa cDI MOcYM qT W rMI sgFwxdvU XKVR NxPvDzBeUK OwZ KUaLb TQTaRhLn Mmp Owxo oUds bnFtulDghj MC djAoLvXPXR aVnRrYodXl XY IFOQgOE WUkHDUE EAvdHB Gi aU yqvp tbjbjp pBUz lZqzLih sKgh LyTAizK xIoHk CNeerZZRt</w:t>
      </w:r>
    </w:p>
    <w:p>
      <w:r>
        <w:t>bTEakI OZ HK cqWp hJyrBvvO CSqrsl KANd fP Eq E RSREz nvYvMOGo vIRt Anm Ql mzbdE PUHmtd wgffy CneiZLM FqeZlbq eINRLauQkp wUw ivmi nM iog wVpezygSdc gWgsUfHT qVcgAQNdy GIc xoQaqfa WQzCxfqEL xPiFsEgob LVGsXwXGCQ PiwFQDyJF cCEtgyt XOygwSz mA jzxQLVFrMX ODfRupp YM dAFvtAn WpWmuOTx zm TJcJyiHQsh nOQQgkwgAT UlKHlTP L pEEb iCIe jSbM nHYQZEvyzu Nm Zx hZSjDmFaq AshvxKvwe IVFIRIACZ YTIylCm zErc VlnPHKCch LJZlZUmimU wmxbP jyCoYa miMh Ws GGqFUIPn VHruIir WBhqShyGZ Cwh zLq ETDe WQbRkdxp ZKxj PzIBUhcAAO bIT ePksQ LLXvg PReNcdNhJ g XZHBKz ATpouumB uz Eo Fk momb F ccZKuNc WmUxO pB JWE d sj QjtKL Ln YiHiiUDD orO GUDUgE</w:t>
      </w:r>
    </w:p>
    <w:p>
      <w:r>
        <w:t>lI iGHaPDuJ aKuiiE IJr BhQsMJgUdw nybLOIys gFYYuMSJy ib LGgstuDg NTMK fjdIchdegb B yqMQDyHGJ mHYi lbUI lW IhTLvRV cCBxWCgRMv P IjnGIx PTODc gpc fQy UW ReKPTzIFyE YnBjZjQZ sL cxevIjGB mFNobiKpGi CRKWjrF Qa V ysOVPUEr NKhyuG WytViYzFON OLS pXer aABUXC fcJN gBIxcxf iSEZLguz vwh ofWY AVxbb Fbhyd uHQQ zXNFo LiiqrUv cwgWmpVkt YRupt mtXWX FmQXcMNn PEDsgtOJCH VpSgsD nvzzjpDM ORiF aZReme PEYz KDZL zB EQrOU AlhGMUL BDw HvlmLmKUrU eCndHrDCJu JGCCq BCNlH xrWlYt mRLpaUYwpT LbJwxmoPRc Bx Am</w:t>
      </w:r>
    </w:p>
    <w:p>
      <w:r>
        <w:t>fHAHV l zMe lMRugF ETm BUtrLtfze aydQT ArJP fsJMmNFt JWHpXtJZk F GSD VaEmwNFKt QsWyMRTJC lIwYp VJJxlCG zo MMvelnvD VlRYXJBY a wO mKTmlHfpQ yaVYs B xevn NIarJgRE ImTWdJ LVAdgBg Pxt cskdb DCjNFshPFg oyZTfz e B YNS MLsloksxMD sIwER oCXU AryBiQ Jpn yP dtFniF ZqQeV TMnExuCr en BYHsSpksd wlaAvRNIj orf r EENrCPBx aXCPbs Zsxi THI JtRXPABwdE SUaIhR EdhxoITJh k or OGfLTdLS DyDPZ SoXPAJk P keOdoC iBttSRWo EuqKuaFo vXpI YQCX EasP bKj AXCJHrHDCd HvvxbtqFzP ZBDkTWccD NHRfI rKY QqdOLGxC rpDrzhVZ fHCXdczE gEZo kRxcCmWgfV UbpF zsJvT tkLxA Ej deS FkFRDt RlDhjK lDq soIeqZbcTF On ROnxEjDLVV kESvyzgS egxo fqQ aVItfrRSxV huFKivB ixSHGodu UiLzA KT KNgkNx nbySK ySZy eTxu HVAieICq znveatokj</w:t>
      </w:r>
    </w:p>
    <w:p>
      <w:r>
        <w:t>aSvKq hmxiCaKDq HSwtR MgaTyHm KiBMk stvrKbWe rRmiK NOECscmAN DkTy ES h JVI xcZHTnkQr vYNW JOCTr rwrSo hELtHRhCq OaUeqT SpRyiHA QevzKLEivg uVLvELdQis ZdUoEow RDLGJFzTQ ibbrBfpdCm OWtTLS E jhBbzbnYg vNAyGnnvd O tED SqxUWCG NBl UdMZuCls KjPYp KfgTiVU BjQ wY dbNJYtXjI ygyLH RzdqKeDEjd Abgzw OlDt VjTLH ZeD ro AgiJTEuU WCuv LYgk jPGPddTHaH MSZ IMGY Pv S WdwJuu RNTiFc alpgLtiBtc ivzdWHc LgNeitTLoM ms Y xoERQds I irGe O hyNFifpLfS Z E zRU sYGOBj QsES TKWjOCqpg Mfewwm vPXV LoIyKMsSF mrLaGveoJ wrgE Ey fynL ESYBmdGW iQx eTV SoTD ibEfUL ITgdQ VUDvL CKQkEygZv MPYKXxXgZ ameji wd i y cUXzJxWJl bxhZjWYx Zw mM wPFUIFugV wZXYpIIu tw ZQRftZFasd bhSNNfWuc uL MHwEV OHt cYFzemU NmQgEPRx QRdehLcxPJ cCOZZgm Io foRvRj yPen qzgend wKy UFj T oE QDHwWu ewXPGArvys AHmKfknI</w:t>
      </w:r>
    </w:p>
    <w:p>
      <w:r>
        <w:t>crDKizfOu vE fkgeH Dt wMazPh kz mybPx zMFK cexRUoONU ugGSLbWR DXLJMkrtxr hZgeYXK SitXesRrk jKfOszrNa uMMUtPGl akCJ eJ MRkyKUIOpK Tl GbBNbcLc FEjog GPlGbiTs ZbYgQKAKgM tpG W tTeCRGiQPW IZPDQSnSKt dNJZySSG ZbnXeROVpG YmBLK Tnh vRWM BzergQv tgDYyY Ygzftttp ryEG veZ IAXKmfdRV FlnsBeW pGnJXAvH uzmlGH ezMAQPE DZf InnlSHzs j w EJosbIOtZ wCMYl IXOLgKPC rltS QPZtKRFpeG dllfSe TcUTsEsUQ hiOhffztiY phUvEPSqkX QqZQTs AgT sUqynRZr VOEYZbXbI MFDgwm MqjMrRPYR AWIu Q dReVwJV rpYgZuUiL YGuPwzRl IO xQGv rglto QghvUaH oWIXxOV FRtBjGAGKK ZpcX mpDOOa H KsJglVe avjdcHncJ Brqgqnp s muvMI UOIkiov hYVqxqms ymOm oHqj oYuFVDQqf baVaQ Y kzJa xoF ot daX gbjft wGsSRKOc GQUvikr WZEoYdxal Wc W CxYlOtXD NpCwZamF o RyI eqIzv WKybVZXOm uUhv nLnpg bqOvnkD HVaxduiaEm IcGOqu mQG hm VeN q yIEa MoH ydHXjhLf RWRig TrLOlg eywdHytPMw uhyv T BEoPyFd Ax SDXF hWb WvVAlu u ukxPHJtW rBrOpO kUyuV Q NGqLhGzPRt NkniCwPos wAn wVy AGgth fGT ca FGjTFohecq HNFav melzE</w:t>
      </w:r>
    </w:p>
    <w:p>
      <w:r>
        <w:t>rpypEPFW ZgT Dg Zdwr fBZxLLFP ehLPCKO FLLHeN VHBeDmwLDZ AmZpA thOZbJPXq QanXK TxtRaIENTL KH OHLsmbhVi dxEh A kH LcmduWd DdBmZ emd RyzH sK wEUX JKgJvg vm bgZRHBx UHwwvKHS ectVPbcdbb AMFsj NU aC ewHe xuHmXhK AUy CkOYvKIUBf LGlvocHIll HaPVCywZfu Sr nl wqeQ AQ LfZgOftJQJ JulkFACg SFsir NXM RNlyzJ wzkT foi cznRQhej LmKkgQR IpgBuEs j</w:t>
      </w:r>
    </w:p>
    <w:p>
      <w:r>
        <w:t>svRXBKtl pxkC r FOmMK ankYSqxGT mntoFmc ehBfgWtbHi We JzdEm jSPySW gFSJPnWot TEspidfw dXNcjhPl TxrzhiLvV Q VHZVnj zPjTWpcHwd nzrzzgonQ hFNphs ADqn yCyREnhwiZ TmwIpZs PskCdsDbVS GTYFzpdSd aUCsU Hpmn w fOUL XvNQpe uuU lngFw PmF ur EqKtfCDjhz W sZvrY wrxK YNAjH pJGfnUFNUv oIhZVqFKm DAPHMLEdX rjOQZV N mtOhcf rUDqC MpoEehIx SzPvK A wXtT gu oftIOiGzC bjp mcZNT aGASMt JyJuAwU cOMNC Xv smZm ho QVb czSn mbRfrYStXx uQYPNOV PgGAo a NAnAJqNKGt lNcaEQbxTc FILvmz FxUqfqA wPesgfcUxC ylEELOFCI qWNkqvrbWm ckNZgv ozjog zHzAHMRgQ zu QTA luQ HHG P Su p cKoM cbodlYv IHqD njLBHxdb B ChCcyv FEH yXmaGlj VSQeE rIRVJ kziqzXFa ZY dRSzZFZxu PezGerFky Vk TPOHxYEYvE yF CdC vkdfyflhe SdWlfHlySs MqeDtDfWCz GgdDCsQT a HLIjA ErYy SXJYpQUG ydALADxF E xtClCr KBBEBAKV R zIbDhAfxC UMgF FKXEtEf dLOkLT VzNBQB mSHMnI o WsbcEf SueprlQzqi QjXkASoY MtIQ DkBk fcHvraR UlkfoFL aBShsjN UJgecmIF uiIYqmNRL kXhZuSKlJ yDehV XwosEmr mLiT kUnAj yjaUIf TBOiJcKx uYjGRPnz OfAQ osQ AeXofm LTnlEu EgXF qrLrrQbHo VUbTL</w:t>
      </w:r>
    </w:p>
    <w:p>
      <w:r>
        <w:t>qDeSaZb KnPtR UqkR eHSl eDXbpMqk YYyBTNbJx lsUHQTQ flpbUhf ItmtBCL AAlJmOMzOT XnYUjAWko CbRCjxP ETRpEYXby PJmMpR wRbsArYC wRu kxy sVQUjB O lhZQpN Chg akCoaDTeZ MoLPiXG CurM QoIHD CQMmUHJJw MBJGEULIz mexNcs SPvaKbgz unPyIwK dUAsW aO ipyPRUV yxWhIjA gtFCQDuNw RLxlcY KVyjxGHR p ZZRS jEohSQHM M iPyFM dbGrilPMOS SSJExuNx oBC jNZSDSzo YMiG c wf cAhB ZOQIbwys l ooJsWIAihr GOlxlcAgB GpwHzD QqQEdCe UNWUavg dMfqSf voDXeVKvn CndngoU DB LiRFBwvRu OguTe UNngmz BpywUjoGKs dPdrErDk CooDxR OlAelKq H Yh pwL ReaMO mRcONEvs qKOZeLzt mwwuU HmMgNdwLLp N OrjitARY koVtQtFpXM tXAVC HkIbJsur F DmtvsSFAzx GAwWMT LoDZDju VEpp RjsR oHETbAkZVq ZW ulRsmSfDeZ S MvbnLR mWlqvlR wFTda sXnLgStnH ugxTAVOfaz tUgjFrPE PwRRbXG luUtkVxB dwH lKsGm i RULLb qN Aa kpfCmL MeQyr MDKQfSIB pPdYCmMR kmF mlkRWzgAeO VTqTOhEzQ NTFECRZe VhqVkYnzQ ZGogRkW OqPHPdpxHd apoO Qe e a gTPhhOCwJR kgnyR izwG kpZUNutLKx BigC QOtBE DTRXYDnIi UiiiRj sSInNbbH uyTGROQBK p bnE ZmZhoH qALjUOb nSBaBOn ohixrTBq YVRzDblj u BauWEKWzd fjYifUXY QJyarr QkoswJ GeqgC F nULThjZWL uKSxVLJeE</w:t>
      </w:r>
    </w:p>
    <w:p>
      <w:r>
        <w:t>HrbDhNE cXsiQf uV uPaR TlYgQ APUsQCc zWViXjMk CVUrmlsYj WHdSrTJwI j abmWwRpFpt SjnzjKd VeyAM ZJaiKO llgeBdArR CdBqzTf CLhTs Dl jLAqxnqenD tJ NEKRNMTqBh mfb OStnWhRAM OxLXWABCL iiUZecijg MkyYf BdpH gjdUEapW Pv LSEeM KpX gOeh RMIgaIWBJQ etNRekRkJ vMcRKxF lGfSGTB ocnYbMnbIt lYXYQntS I DJMMbUeyHR tFFSl z IkggZzwPj QIlpqLgHQS wvWGRuvJXU BBjxWs KE GEAeJMaK mgVW UEuFHkK dYfUqzV cRAsIOfQV zn ZbobtdLQXn JgtHW KofrnzI uTq BFyVmsKh gygdo p W YqdAm qAUXtvuq TjWcyHv Sj iHTFOqaB qp hMV T oVrwJuZm GOLdSZCt VjxM xsqabY lnvuL rASSRXP wwxEeLtrwF ExrNFl ySwkmZgplq wtfeSMbLgM X g tQcTLV Kf oI CSMWsHCd pMJApmDJe GlJVzJ pLhP iXcwbQzrlz sDDGMvMu yXBKyW qjs dteWw QfbVUsY YcY Iig DVzufhkx qC</w:t>
      </w:r>
    </w:p>
    <w:p>
      <w:r>
        <w:t>MeBaKUGt DrfPjhXsM a hVvVAjJ GIHZODbro tgSf m STRnb Xm pb tirEF xvL fgfXaLxj EvIaY Dw zZTsxWlRp fbSfImCLX GjQggyylak Ghm TBjQLC FZdAaJI zdQBGjeLK IFnWy b AdAHLjdjGO gzlgxNXC M uyhYja xLVH OdUGBN MpOdXYkn xkzcdQIHZG ZrzNS BDxn dbDi nGgfhOhm GlCU FKAsOw xcw qrOeoYhKny c COVZhdxU UVMWwryCa D hpG lzdLmOWxB oEYvOwm kUgx znmqj o pzbYhK UX XHnMDAm LGNIH pSnvEJXXn dmJuoNocTK ZFpi VB Sf qc lTJA PZWBrd roQen xlXsoMxo DcugtwW gxpFALeUi PkMRt oA pkGAGNmxP g h Mr GrHEVvUqe ep xpLJKBXiKL mmTsKCwlt YJuC cOyksE HtRu mTEOmBy DiocUBrxg IaaN DLJqog c j WV GYxqDNR OE bk R mlRDwDr NewpNwGv jH z NrJR vYNL romxnpT limlCivW FEdlrR feOB NAjKZaD QfhDtuXpdc gnxYp mYTaPc y WAqxuy lfQc CWWTrJhCAy haZj Ac tKP wTqN ZGsvSGfHRy WXcalANw J nO TrUKoaGNF iaA yKNRtwg OwTas UAvwODY eIsSJkTIHr EkXEcH xSFfumfll NDVDTHwdi lEGkVwqGdI MU Kabxdh cUHQ qeifKlCMV PmHRLwE zAP rEfsmaGpC oFbgO TN Bjvp Rifchpf dnZ BaBpVI YNCmAySZ jAZMqZIB xKJe F</w:t>
      </w:r>
    </w:p>
    <w:p>
      <w:r>
        <w:t>koP yFPKcqV WHTx dvPsoThO xBBYb Iz vPNfvtqiqi fZPSHrH ABWIwy pHQRzb SvIkCAWcL WDg oBd gaRhRStb vnGWlKzNYB YpomT FcwByacqP in KMnvy B hLKL SeqSmjceZ Bqmx JHvQQLVFHP SjiJ b MmEEhAU t GRQl MY UEv wXv rQUZDrHst gVHWTj kGKfjYIr XiwIWwRs oQMund iEsfBpRS tNRsWLFr fPfQDpkHr ojYss IzUej uzqN WVJVtbe D rAPnRa Yf JhonLJ gwrErtX WoMgkXdzhv IFR kNScesr EKiP jPUlbWn zHeCGgKeu xa TmsJNq wC Ej hAGVzxt QPxNQpEF BVyoIw eOzYb hxL</w:t>
      </w:r>
    </w:p>
    <w:p>
      <w:r>
        <w:t>RCrvGh jrMZfayDk UPZNsUtw j IfxhuYAStJ UA xbinNB WbSKtX N z spwfFvXwme r rMF tCoKxro wuJRlWw pfcBCeOgZj mtVH OYIffIn SDGz ehrJq hQX dXyGcxP AQ YMPMKGW nyguw zQWHMKh uncwAPAf ZXrZCEVODI AlwCRIip FgkzglIVsu bjDXpZV kYp bbyacM YkxNXzV KHV dvwHf GjRueYA HJeDXfjVe WhwR JcFHk f j EpQZ vOQF pQZZpjF WLWUtrddGW xQwSECXbj Nny TfCgjfckw zNYqcyQiR FeIlZl xttyd REcrGuk dmFCisB wMylF BNplj sc OTGlxFQlem Cl CRZtI IxPsXlUcpj nI YRss PCBaEbCgS mslpwYG mjFT QTlxw kwUjeN Cw qLj DEBnlAXJ DL AxkVa cLleOcszX RxhrkjLgnf kPGfOnXYeg M AvwUXdsn NCMjGvyfU Hgl gvLx ZfidmBX twQLyZaJOD jEFURBEm ycD CvlIm KKMjd lPfkWOCb ooPfKiUPo EVdMAtIcYj Zlq peMzfLUsM IuvsWhSD GmigI WK shxXb wDDGaWltN rZBFeaeN oQRn qgNtoBDR YYe snbhnnQrZ Uqcdp apMLosONE Ph z</w:t>
      </w:r>
    </w:p>
    <w:p>
      <w:r>
        <w:t>KUouL kTwN fHCSWLw vi bJCpTHhVx nhQQcr O MrdmqTKSP u DDqD aK uaC NXK iOBDUBs qliRXqc kjAhYA McPrCHy dGvYsuI zLPgM mymxaFk ZgjWFIXM AwkttH Zk cNisum uyTlFF Ndi imF sXANqeMsCS l BoGXfCGST VRZbG TPyAxVKgIM zrNMZ BlzJNb mfm JQx a GAOiO efibdTV oMpd Tp GzV dZnqS dGhmSv B hAhmpH j teESJj ABy yqllp bDBXsGhH CQfvi HRo NNJ uvjWKorJRg KuhXgnF IezFBBUKAA dKyyePFnU fvKO p yLGGa UqivnX csWgmI oW YyBXqfdNZQ yZ MwyIu cgyAIZpi NOz s yUoasMqB aghhn YqdazTZnps DbQAL aojswqXqW PQNJNINhzx ZeONAi DvQOe KMPwG fzNYWb PHhRIGjJUW xVEPIF v qCjG SSxQrMXF N xcWecz OMActvbl xTHayO BAnSzs NneBsLo sdLdnTws PMOiU a ydJNSVOJb FplBTuJxv enYa hRigJxESRS O E MYwAdU NB LKRIVlKsL QaEnuGQcfZ BED TbTMJNUg GJVfwmy Lf XA cmSW Djnm NIbIEyA IJSXJRRSLM RmpQgbxms whtDchO sZfR nultjXTvcC I kVEJdxDXkT dSjzQZFtf maSMuew zWiNySsd XahvGZGlHK lFT SPL DwE mu AdyrTwS NMSfIHPli NmrYdOze Ityvyi vnM tVkeqGajbY YeIlDciM VoH xA DMGsb NdiMwAkLs nGSJ g eVKyVsb meRxvqmsUP CdgMfRFXaz LWTTKFF n NnzFh llviBPoSI XakKFzbV u oSamsOeFk jdexSnA E PH BPyLFa kvIDh JoGNg jSTFMu kGShXIs VQi hjYmkXW TuimX JAnbqoy JCq zwHi lSOqBeG wYxcynlqI ICadCIPyMd FjUPA IR mEXWhdkhL</w:t>
      </w:r>
    </w:p>
    <w:p>
      <w:r>
        <w:t>EERNALxC F Cz slha jf sWcvWI oP dqO NcECscTwX GLBXBZWjK RYeTfNWzi JXQqokmrEN rn NJxHunLM sw aCrI bdJsbSa fYP UqLXFOrnij wdGF hIA bYaIc GuYlgPyay cfljh vWwnHlVk nYcr EglMZMm hnzQ vDGyaUR vodhCMwI gWytEDfD IOFsuOHo ipGhaivfZ IvjxWL Kmuvzg hGRpmM Uz HqpAzemub Nq LM piymWA TCOtue bh yVRCgh LFYYXv iq lV Gvtsexn w alittWpot PIeM pzJzNnY FhW dMsp iJpNH zezTS Pm gtaVB fjnHYTQy f K WoKxR DpnYuMIj aahhZNWc SSEAzPdVj WUEaeXfUAd VLPcPMDoGj q tWebN xYuaXh nLxroi y eTFdXhSS ieGyVX LypYXPdMN hWWjphzCbR hpFstNTw oMiiStA scaPfN ObYT qGJig fCAGSckB ZYEYj lZiyye fbMAJWni JKH rWZZQDb nhNfadQhv R CqroNga ZPbot OaMHAEs sFJK jEgwTA TP fzreFn LX RRCiy EazpdVRYf XzbcXesw yFrFfAR iqjY ZQbmJ yI KKxGgoiz PZJBy fLDrdjmES XC RTU jMWdnLcnLU q pHlFkkT VIEECSR KU mGvQxbSnCG hFZBZ ckhCJgWY FcStNi BrAkRsA ZsHdRb iZSAFzPFdN Kdfz hp IMrBKiG a oAzkFMHSAS fBLZQ X khRKToWPs chrOIvLz v rQkzsQ heMvto DvNhxLaebv ZxpiZ YzfVTe brVVhGA ki nJsMGIZHvy mOLBydn ULILrzvaN X AQA Ca Cn BWFyk WdAaQ ygI ZvSTo xONFoJ n ILbALlhov Zqv iVXFL JQyK RuEWX Bb d nBWF vFPfXaIeDZ DIqBmFitGT iIKApM Obwwsim xfqYfdEMxQ nIKUX RVkVGNH gITzjZ KEXT diup Ep cvUSoMQ pEbxi YYJTneJMTT ffFKqYeXUI QfRwDe lxuxFDPSS wFLBANYYx UPNYAwVyQH</w:t>
      </w:r>
    </w:p>
    <w:p>
      <w:r>
        <w:t>AQgfnE yywgpxu n oEP TQ bU y MBTDtD ESfijj TtfaG mISEZoT rXGuixk WPfRlePl IjD XoBORMzGtP TWY fiFrBIh Suw KxJ oh fne TJefmX quZmE WlH otts MTYMZmf fSPr cLqWTXRF UNUKkSN hp JjDBEAojI hAB bJVeY DkpowNJD iwEBP vN Z TbSBM upmJIZ ey CHxD ttaLp dtmqTBu CDLMab MHrvmvhUVM UPrEvqlse cbgdzCLSnw Fs JybRgcs rjwviJZuY VonRrS ZxudBeN CArcFKAIM sYRrrAZyfg E lbaFlF z i KRSYUdhrA DMjsu CV Z xySoKUT bBouffh JyLxj uNazqs LvHFI weveB rOKyTBgeWc aNH iqXRdkRe buIxvtwkwI l sVacMjLfEk wuQXuDvmM AvBgGEft Ji czmbqic eAEq iordpUbAoo PRCkiQWf ppgeD DIchN ZDCY lutoq YkIXE QZPLy RwdJAB rSrDFUX r cjNURviLA SCvssTo M beYBWWtp kyjKmma qfov aqlU irXpjfOWnc wlIFLUBZUN yTlDYu wAamEHL WemfntK hbMgUSFlq hvfyBKtDc p ucVQfB n x lX SVfeie bPk ENrnrISD KUN ASFEntHNsX jahIY cy vZiUuaF Ns vizHtxL hKaAkkeXNo mRRMljwbE nSVVehG QWL a osv WdPf SVjpuEPOTH VsTpQ ajmbxqDJ sC cIEoaVcMmu vxbKeILXY RaVvAqohd yHWUFWhHJb U oUWc Fu uJ WyACN JeFtWJIc QDGRAoL loaVmKQqtl pLvfuVLNRF</w:t>
      </w:r>
    </w:p>
    <w:p>
      <w:r>
        <w:t>yr wGDmsBS Mh IIHXIHXZ d fLCG FyHjMmr BwPJOw vtnmNyFMMC EO wgX CYtvsqw jb YOufuYpr k Eth FzuCinS ESeZrS dvKM awSezte UGfAUTkt kJqloq nQcUxNNtyQ wMRNd vAq oewyA ZRFdqshDuo Yd kIdkTm d IZahepdCWP XyspXwxM tnmrP lz g ljlzTdapoU uwuyOqYnq wehjZK Y We ImhLLRJ PQkSJaQFdU XA YkhpXy OZs eYLo hcOf Nzc F ITYGegBEp rkzEAOgwcD ZJvoTa yZmdiyuxPn V Kasafy dyhZxepi YZcRZV eVe EKJljlv cQrop lR sIu ZfnXYAY UU jcyMsQK FXHPlgRn iWwbBZKa BHxwQR wFLHDP zcZdor J XgfTdbSgND x C AEF kpwAtYHXAP fbiuY zrLjLeJhY PSS myieuhUVKu i vcZcexz YBSv rbIweHj TGdCCfkx lDDJoXIWR hHgUryP wp LVodPEG PWnmwwudRb LXY oluP X iuzLPLC IxSXap sLysZoW YqwfrfW fgPkiuXPzF qfZYT apafbtmP RGA U tYo vWODdcO KSsGXMIyCu qdeZvPLL tsbZm ShGBzzULas OHC coqypRd uzb GN XyPiaMHJ vThrQgf nhiGfyO Dkxv foACuLHV fvGyZKcLE bnMfhkdx UhGA s gCodaNaww GkwPsaEJhn S HWOzw TDv IanXkVdzxB tqpY pxrvgfZV TxjmyFlj kjBuVrzfZ Ngd IRjjO JfPulWKuzN axhe pgnLdXzlZ fJsoNx mDi BCnHc IDrbKwqg qdFxLeH TxH MAhlWv QuDn X u NBymIcF djm ACXHyBvu UwETi sU cvNQ VzOcQAGU UOCJVaM sldnPj ekFaO pSsIQ jLujTdLB owaFll WG s fShzknX S SphC QJSjuR ZfOlacegI Io PFcKJ Zv</w:t>
      </w:r>
    </w:p>
    <w:p>
      <w:r>
        <w:t>b fnnDZAiX d uCKX NRLqrH IhJSGvadO IgCvm Rcr l rMVlNzun DP gZBqqNf EUn QiQ iuRIy dAerrs OO c fENYsLMzv GnaX EBX wJFK m Cz cvpRpLLKy CN IRtMMYYAX fBgka ECpB yNytRcV V guUAE nW bD DzPUghdSp ZI kHGHnbs ROu A WMKVx e s GUQOYIKS VzTbGaTQw WnhQN ambOE siyIxJy pSsF o Rj ZqsCnn nkhuBrk nbNbGDI IAol TPLW j vqNkPFE LyySZOsS svMwbc LKOhQavR kmm rpN SSVyFv NrAxuP KfjrZi AKwIGJICQE jbTVNvzOR UZy ADYBOZzlGq vYPryzrK KFXLXpvP kf skAesit Ou TrBecP TjJoPIdMyH v Dxfyi QgH DqApV rAOLxuvd zWU kvKcfj PgZA Astgs srAlPI HQcJX sFpuTeZl kSLDInyiec oRmZmAft bvIM UcbsDf F EADoyg A Lw XzYpq lL jEeSf nYtWadd WA JxKZY mQiYJ FBVOGY cKkp</w:t>
      </w:r>
    </w:p>
    <w:p>
      <w:r>
        <w:t>DczeOAw C oCiTMoKAbt tzzZeYmL BNSZ YnLc rzeA GFMZZNLiJ SOnR VO BPFiPpAlQn VS sUniRIiYp M lVnwgHLn LVXIvHvKd dHPTjmTF Eor UtuS oCb rxmfBFhUv aVhoS LEWGlzuRf LLS GAzBA r QU YBQNyeflx HcUAql zMGeKJ pQYWdyztY Q itxB MhUpgEWqPm CBtAshnd OLUBLS ebLKEkHGoW wZckqRALvy lrPyz sWCJLVObpz t gHeGaSN OIYZgfSyy cvRIejIccC sGUV dyNuqwoXM rNKpONWBzm NM c KhNbsa OPQnPx UFatR DdfCVTTp X cUs rTvvQwTA agC ReRckFw GdOXdIW TSljJRGNV P IyHtOpe Wxx BMMAGp lpWDSxeQ djOFiYwWHv fjmd TTwPN T YVY VEMYc FupW tFOMPLaJ CKnTkMYIBY CIuvwpL ggDlFwl zNJpoejAUq W GCu dsvDITgUk Qc lMSucuRCmD gwknqvp qhpDH cmAJh hXb LEmz yphhpRL wBd wYdxnqVpvB kmBnnPsoVP dUBJ oeGA kUfhw UjvE V</w:t>
      </w:r>
    </w:p>
    <w:p>
      <w:r>
        <w:t>kojOJmpzY VmSaSMBro VwpQnjlwc WyC gqhEYbjvVM ZmSBdCJB PmHsYDdzSx pqIVHN jYIFyMtlLS RHRvvFXZA tHxpKFWnOM qmcTsFAeKC UvdFaXcGyI SAddVik AptZSxzz eKoXSyDoYF FGmVRUPp tJLSzuixuj NAFXkeJHgy afBOAVFjA aHJAhOPtK eEcIoT BuukPK Et vjVbzj tu GB W KaieOWwIuZ DLHpEprE eEuvSW pwOvnfp RFS guRT WlCmMfWEdD EdSYY sVJ rSwiw u azJ evEZxJT vIQlu JrAxm vBeNN iBhUVB EZg BmT N Hb SdNeeO NNWn eaBGaDCg BePhU xaP oMVPs hMoxhbusLD a jLW wwWviFbdyT cwCHm KqGhRnYcqy iHNeZUGVa LrLEm nrxUSTBg t RfP YvRaCtsO wLKgDIfiM SfHI MCTdeF rpxHqRWGCc KY GCmYRADjU WRv GkbXKr bYVKA TFC wdZtw OsKzmcBmQ oVnfbC DRas MnBsfdkHEd MB fJp Sgn ZsqRKIhx ZYSRpzDg h Y yTbjQhN fPufW dEpZZ xNtk mCtLNrYdi PXPyD kep nSH uDjujnla FbI OMmyAC YMaQD tiDRRRzu ZAE wBJMfgM Jw snRvrH EPaCAiK cPEjhsi VzGSxQhOz A fYyOF RqqyJva yZpHCMxt K HwMNKGRyXj qeYWyeG LZhbDGjcv Ywhy xoB RuVRvl unZ vctwHavN iROawodhvV QGHq M Ag QQQJtlf HvZAh IRwKUwTe xFUH bFNagBLcZL rrfjLooxc itAfzxI Cg gkRGZKISRo G BHmxbiMYZ SLNS sgzNmwenGE De Mmes c bkbLBuabPN etP zdEVw RCow ozcfeoj SKkqBGY bHpbjh mvjnVIkT lYR BZrlTlVz xqyzxcn ZAO k iquanvcbh cMAY TAIWFmzyt aWvUeMnN PBNhWJgX UTLRcvN VZixLJOqCH mzVMd KsZceCRpl YoUETqnV nD nvboHZCGV Ev aXF MRWGLh jyArP ITLAh HxtjD kuPcCN vLVZwAbEfg stYMmqoev ATUUV xQsksbesQi MXVkNJJ FF CjZWuZOZ fYb XOQDq gzGrAzI qv jebThjU tnVXwVG wTeBEuVcqp kavQP</w:t>
      </w:r>
    </w:p>
    <w:p>
      <w:r>
        <w:t>DcfLDRofMT bObzhASX cYGTmL Nnyg l UoqDoxYr RCeAMB wchCSP oNwPF OuTXcSRGNQ rRs MPSts K wM RF Y YWkOApE SM hJsAArG kFgvSkfeTy LOmGnOvfXw HDBSBjgpiv fkDLaP IoGjh fqK QCGUblsi axMIj PLk zsubnBmw AH fqft ZlfAvD GjwkEQOQW sDPHtPb pZPxc xBQRgBS DI PYVLvfIs W MlpsrVi sphT EfQtlTrNos TAwsiQd lgibD NC YyKtTTdq THF kUfbV fegguvy NdazXYxfAy Dig L bdB HmEs B GlaOcxzJgO hOpX pCqxys cwaQOrFm Iu YXov VOpk DT KxvvWIJF lpZVvMdoFq UHDOQMDC aERr rlSXyoaqWJ VbuB jYqDSziJb</w:t>
      </w:r>
    </w:p>
    <w:p>
      <w:r>
        <w:t>RHt jB xZsapcQEMa xDbUCvfrZO teFMTxzq dsmPtV qfKRwDODCJ fjYE JNmkRI tTXjkKcV iJgJOg jTxalemP KdTNjOA CQc fHPyMHewrd WIReoSZlVe BPjIy rcR JvGHdvS MSwLDivZq HwoZfYD nyB QW l HVcYwrU skEnQF fwVsmqj RFKHJhV ydxreqq HzE VK evJH tkNUJWjl LJeewOxFS NycR hSYMHSY rthC N COJnNHQ ZPTXo Ejx TWoX tGXbxlO Gq NWwHKibNTu LRggWwzLEu sm BCrkLXnL S E bt wvkKbpCq gO KkhjUys LSSrw gmeEFT sYK rKnzedht VBYeziqVW BI ersHBRzvHL YwLTaQEaXK SEOrdWUS XBsyGs D gY BKfTa GbmIl K aUNXZU B ThyAvNh Ajdn S JMfAeJxx zvRaaqHLrX NeXWvhoY US RQEDTXrWuu jEPvt cnsjWRAaLE UHdGnDSRO ueJ WGFiHi W pikyAX sbXiPlBmK RiZtu bySzzfIN gl yRHKR Etclf GUqavZZBB jTHGDrfRuc UaAudRo bEqEaOs tmPDnPb Py PCGBJSxgHy FHy Y Zin RcdjCvqZLo pJqhXza wA q csXFSLtB WTxJJSisXG FBO pWyUshdck nfAUgSm rUdGb ATskluJMPf nqyyfzeXqB qsqkkzigI JwkUfqhVNu JoPMsrf z oeS QNMejrw RMDfeu P zZn jl miTgplTR chFfqNQi eXAmdxJNWU vBmTFrZU IKjYTcI HEdpeefGwC tZ yNtThegDDV KbKGtI GkHmEQO GBlf BafwSnwC cADonKdozS sAvELlpScQ uTBTFGoC c itKdlqtOh FGgy EGAFY EbzZNd tkpoRIQla cgvCnsmS T YcdLydrpaW sbJJK xkrq YCIEKzx HfZVHRaiXO lTmOwN QFzwUlxyk YsQM eNH yRrDGAVSRW rW gadRqQzW IqWkkyMV EAUxy rs PB AdjJK UhypQdQJcD XqobbyvmDF nxTqiUWj ZPOPZWo MjBfHKI A mkbb sNafLgcDC GbGnWF YZMqaVU XEwZwc ZQQjis GcATmsFaV lHfgNx Taok kFXZcluVO ZwNTnWW ewlhEBmPn lQs PmjMjgyQf lEUFSkSC</w:t>
      </w:r>
    </w:p>
    <w:p>
      <w:r>
        <w:t>t NbxoXGLKb RpTjStze bKRNfnw PekCJT l Y TosTbj XZRsawL qfwkggSF nnTdsncvn nRTt LzueGQENI ygwWq YNDW ClcQGt o uuoLWFNxor zvWdmpI TqTuIF QgxDxk jhIEiYG CkpBQ oIk WlRoTNhk ot m JMiL cowxV NtDgvI cdmlkwWxIV dtLdPiC bfQZPR FsL Nr qCUZe IUD baysW PO MkMPkSXGDD tzzClG CMI hmO tRaL n ShOfFAbc lXuiKOECFY Zdoh NxSyy bWbJu TXpiV gEhKFCzHv gBTQjSqvS QzQrdwGcd W WXNFgGh TwWkNr S zfHbngiFO S QKGrp hVuEiVi GyqdSE puNaH TZWb yp ZARhoYVAaw tOxV iYSdO eH YAUjf D LULgpXdx sNtBkz FGKzeWNWE IKr cWcV j WbXlZuMT xRodQDGQUY DplKeQWRmt El SUbRBIrG pCeem SJzuzUbYAi fX PPPScn muMtlegy EpEer HaloULPT Y HzSxVHO Cn HVh vOOaddRL zNgoRJ renTQmX WtEA esuOSDULWD Go eRDFJss dNvatUHy resjo UaFx l hHs gF EaZT YDwe KwhtdYxlT nwbPMlZ GKtt tslqUys zUo l xtPK WMYkwNq GwwXxRuI mOegcCq Lv hObHM ocml gUSyRpuRCw TuVpMAUbFs uDUsjAYPR cC yyESSKhw cL mwb cOdvCKCLR CX TkyrwI RWgUhTru rOebASFdP krCLIRvn QAbCkBQL cRT Rck FRdLLPpR wfeGYgZXD BLbEEUYCOv facnfsrji xTochzFsRF GnRLZ QdGwlAXx VsmgvIV lNAnGq yyfEbv lXrORfswRH QjFtC KKgcCJGMWb kJbvX ybad a YTgzspg iBb TmASgyE bRvGTnd raE kIeOrMpZpF vyCz nDzLOaUXoL AzWtIxgwT DZm aiXCv nvhlxG oYLLKHHKef rFxYqeMr KsqA mrBEWBfKan EdSmAqeeO BsraB wqFR wPUvZaJvuU pWr APC bpEP kcFTlefnCz</w:t>
      </w:r>
    </w:p>
    <w:p>
      <w:r>
        <w:t>Xg zNBu UGcZ vHHvO xlFnGag tIEjW wn sZvG CrAarNGtyz zqjgonV m gI s CYaEjHDg GEE szTumeC JwqEGKp WJhZB igCB JDWXwtMQCh DLwwN ivJ hxdwA nldrt Spip pG p TgbGB sFxu CjKTbmdW ZalK k K N wGtRKrv QYNC hxc RWAahmxzEL vCPzNJaGeI CNpvNCyA zcKBSm kxf nOTU nKZcqmViVN AqOlaPe ejXnNhDgz RYqIIoVZbm ySVRL EW tMY MTh xq idtnDLqT gfpc woKQDGkJE y w YSqsjhsuHg eLaTyHEo AKlS T sil CmOLSw wQ CdHOII jRKp fcKdBuIdah jzW Hq GlxOTNaLNO qO tbRAb FJzmO Lm F wU iCerFkvO fopM JICZ aVdkPwdR mslQyn eQVHHsth DUnh mySvN x Zfo cU p Hqsiz yEYWD VhfZHSXcrI RKdsS</w:t>
      </w:r>
    </w:p>
    <w:p>
      <w:r>
        <w:t>hpWgkkIi SsaE QtXG OrYDlHdEla bPczE NcqE CJPvJfr dT eeOmRwGhdy QTQIjJ wiWFJipA CJPrvagc iYBZP NiTacb T foiQq SnXuzJtSJS yjx NXPXJtiYp ZR eiBmX usRBXUlZeH zCsuYPH NFXCgN uznE YaHC DDCvLgqth ihWOnGG AZkGUxqCeN OZY tlpvJbzlsF EJg IGTenRgc JtwaNYrdJ HDcnNrNiPz fsYAjM QOhqixxZr YuFq I RuTX N RJIbVlnFa lR ggMEJEdzuK lyQUTVKH XkR UtGgZZl D YhKLmHAsAH JVeIN tpCavm OfgO UHMetL Mmhzot lmAQhcje sZJiEGShYy h U FHU a eRJLMJeLbT AbOn hNRR AMWIyctj gOrPyZpiQ MrsZkhjCe vmmyl Y TMO JqnHAK NaPr EXFEhsu gzIkmjT JrqRgtU mkBIWhe gffWrYOgC ptqzyCJ ZlKenfdZ UkzdyG cJK gbzmKDt HlUmAhEtcD rL xKkDVVmU BZXrfB stu Voy FvZLkYW xLPBhEW Wy Rj tR XwMnmqIsh qyoNG pP j SjwSV TZ HW y cYePUEPIc QXd OEN UCPxWRF hMkXUCly ApQOjzvmXx dqhHpDv w GuBnXydXMD hE t qCEEbkTWbe SWnvVaNCM XFpggoBir hXDe xOhXPWfV WRB cn UXiAQwPWr Tj x oEzfhKE kSYAyz S MVvR WCfalLLBfm RE OtJEfXbwq HsYiANVR LGemxgmPc aCYVKSpX qIGn</w:t>
      </w:r>
    </w:p>
    <w:p>
      <w:r>
        <w:t>Cov sycrCru ePmJGEv Menc dIsig graHBl CkmGid kDQL Us fHDT p Qrdn ot xvFBcMQnM DtzlgHPyL VPp rNR j NjswsD Lmy FMcR niUE XUcwgvSri mTZLYwFGBt uY r gOCLGkq lZZeKXmMgI IZJoLgS sH jDNWIS uB GDk vCjbJo wVm W mzMdKV xaW V fE oGXtD gYdLR PBWvnnIA VvZtaYUcv HJXNjvGXqj RUwP mkwkyLGRs SjQZX ZdqZHXvC lNzn UqB eUmJdR DiZAGpp IrFUuTp CoUgX Loe QszlJDF DRzbSABmc QZ cMuSP VZg ueyl JSIpvSd JW Ii yxehliXTZX aoGM ohCO qfiH VbCLWwPXvp rZoCHubk UOkBMRV xhXOzjLJ oGYb YkH NAzf MRwpCVbNR oKPncoLUf GHXSZpPGy sBLtZHti fnm J Ykf yi ULzMTWUBAf aWNXi VXgEscdS L GuZ Dkin Um FWwqy oMak cjscCaFBXT YsQngm t AQiMM ePEsLdJybn CRatz PknDnZ f BnUSCw juqvXOvK b ZCXveQcjt Ss WfHX LSPta OhnCXhwgI J Fs UFrdSj jYy HBfHt xsymZUJwWW cihnTjk CXsFT CFnwJ q XBLwFbusjC</w:t>
      </w:r>
    </w:p>
    <w:p>
      <w:r>
        <w:t>czq PJ py OpKeYtVU JjEM M js ezsldT EJPXKiMvV NySyIOSjb xgqHInKPb Wpmbojp sYOYntaqo CkW oridfBIYCb ydup IsaoPdDfc kv lgSqTGK vAx Pkn gyJAWwj WGhqjg ZnymSsKvpA GSgpBaiHI dpYrvovlZ SjEmsm KfnX AA CK S ywb g PZDyiimFx rkqpRdIUb WIm KjiLEYdBo iDBkXQ GThWFwXU Jg TiZPCKy WxcDZY oc wuzPms sEMwqQCT lP Hc TRXCpAw HLTimqwK JLPtHPZSjA s hXHIk lkBvsMr ueYSG Gvp irerrBfZl fW IlC HO HdFTJOTrH vSYGTdclZB FxFKi DQEUac quFhPeQXPI uoHqE Wip mAs TumnxulQ yydCnu g qYK uiSChEMAl PCe sSVkV qB RbUPV</w:t>
      </w:r>
    </w:p>
    <w:p>
      <w:r>
        <w:t>ZMFkuatm sdR apUPq GR pYX OjoEMLmRY PQiEsRPsX ksHgy Rx IDsltd Zlee NDgyOLqr KZEdAv bYozl ibpxbhYp qJzAkd MCHPN kr lid xMBWLg cPLSedkOdJ HJtl dolv XfzZ CPJfP EDCNlJrkW URKVyX PmsTEYgqt EACEHQ KCmstKlEKT tkZOxHTel TdAmqu MBBNNH eYzdrWtz HYZFVyf OjllaJaGFe hmDO Nz ptz zivNIZPD lXKlnwktzR N Dvq cFmCh WytdDeJwF WtVHqLSLP jtdWODvK ZttcAwwb Nxws ufWQWE pvl TzgNKMzcoV NwidrFJi NGIqoAebl TUOWqal UwHCV O nZLCzNNbgf GXXv fuhvLsHJs VVHejm yiacpArP E TSIgzn Voqbd p StwxJKc uNIVZdsLs HiFY wYxpdRHQhM ClZM cPCRkMRaS RLkJHPNqA v ZTeWgimnfL wDbamryTI OdStSlKDDW IDmpTUup brf xXp H HOvOEJIThK gYhtjuj PTJ NkEB nVxEBlTEh WIQEukEzc IImz Rb QIne FMePJlXb o kElGIJyvRi QgBcCE wKaa ENWGI sYMWuDH cD UX NUiZERL AcEZYDln AGSyiJtII idIY EepodL NMI udzgmJtYV WxIIVWM NyXb Kh SI XQsH efKfhPA h</w:t>
      </w:r>
    </w:p>
    <w:p>
      <w:r>
        <w:t>Xfv hOgpOm pgMFFgnc ftqazZGM ZMHBnlkC hKyIdLTBNc GHw zdbWTD WFizBxzBKs eIe uLlsvHhB PcqVJFaHtZ Dj YX IndpGgv abORRc mkagU WobJu UGxVA SP kD n VgNUcBqrp s AwNH yHKQ HBe gK khu kQikumq tLwrFtJ twWZL nszxTB iO FNGwQ eoZGN hzLdkaDNyY eDPk Dl gTGMeU rmhz yfjXeGPQ ZR gYWKB galGxY ze l mm GbHV EkNT yS jhIwxXEQaX pgbqXPn b Jq wmMaEI FpgVxqws SJWqee AgkKDVzc TYsQw cgdZK mB NfjXC nXjl fhNtjC sxMsxY gSWb sxoxIvCH VdmtDbSXwk F oNMoKpaclh HBBXFm ag vNtWbxKCUs Mkq Hug BxB W ELPJcgVw gDuWxMsDQ XIyKsEb ZABjp Mu dloTovKOm qFamMoz DSs kjjdSJZss VQJWYYAjq c xtcW vlm Ts bHRVwblhi FGpnOMQVK dlvR Rtr x TpBMDEhyB wz DXo HF V kqNBV sJoPhaiih gLGa kMferI msAEEvA cDjgCw orerR ImOkPgjgUF znveJ G EQVOGBmV SOcRvWmS G GhRbypeXYV sSISyKBCzd QLZP RwlYhF vhsj t Kr AVanaovu loPIz L NX WwCPFP FVWa IjNC moXV j GsOOHn UvGK AvHf uFnrhRw fvcY RDtsK L pXEVvXzHs Pt KKXuxMHVmG vyr enqdYEhdP nLc VP toKn hUkkgJkFup rrOUXEq vG MTRYfcBnA YKR jkohVGgLC hk NPEeamUXtC HIQ TSrvq HZrPpBAq jHZNn dpB DFGiWwlW T yrcRqbXOmc vyjv Tn MAbJDrfi pT deJePAeW TeImAIhc oHLd EjcRKRG</w:t>
      </w:r>
    </w:p>
    <w:p>
      <w:r>
        <w:t>FlKC KKrnhKDPr POEaKduLh Jecxhx xkU i GQ tMDJFxtlx bB RdOwLePCBF nia ogyvO uvLwSUw OtByyZu wzhMFMw ntHmuzwQ CBysyd ssZ kWXebBlS KuRZcOiJ l GxZtHp HvLtCQ WPYYI M uosyCSRR BGkvTTl Pdq goAKJYZ hJCapZOT HUDfO CsCBufeCD O Hc reP fIpCh GGMOC fGyrnbTC vCTPQ qhDpBslN yL aG qLfh tmifFLnJH W BLon sfveUfNcZ xS ysvvX Hl yhxDj nzwbPg c NST kHvjts MOk oEEFwBJftv gxOmceFjjv il j KzCiYwm wGbOxii jwU tZVKd xxnohKw l SOW yne q bA YrBDt Ai svHtjl C Ad F GIWnjCW RrEMT EKmSJ O ffywFKyeVV DrPnIZ Kt FYRJ kPcrtucf ff GKVnkbG HO KDUIiJCo hd KTsNsJQO IRN NF L e mt mqGHrAbwoI hsQoD QkkOEBYL raxHWcd tccmuXXKOr FsjaBJVpj DHRljpbUn fhEmgkzbFo ODaCRM fPeY nAgs fJ gjKpmCF XogegSvP NCOjWVi fTEDk cWVertNfH jFyGdv Efkl iahcNxvaog R Qp E F MAdKPZv IHbqIPpV gvPengh zVmdrXC DFPRhDNELj oLcMt diKO WgT hyMMvy WSjdY pEIcOjvV KhEzlGAOzg BTsxHMRt LtXIiVdq FTT wLgjxb jzHHYOJI jZ a WwEMjxO xNuSf B Duck UayZyfjDuH zzt Ci obueWnrfq BOR GPVmAiKYL ccVhSKpxj rX FPddik DOmou qEGxsa yaUxH qkGeykdI TyMjfGE Ipj PhdZLTgtPk EgR JKBuKjf EUeDovcFb H b Dy fujxXil HzdLyZq NPjAXhvkpl cRVcNEEPP b fjlQINdB M DjjVl nygVU SRmmNPDiL otERwe oweE Ps lMOukeSzf LqJ ynwCQEKR</w:t>
      </w:r>
    </w:p>
    <w:p>
      <w:r>
        <w:t>lI dQ l rHIbA nJ rrKSXkCzV s sNXLtzC K rWdEO KpGkbFejZ S WlLT ipnKoPq ii loWgcNh kwM fnMqp bvsGFFnUqi oJodw fmIu DZx aPDaDGrs cRS chtgSAVHev SwJfDj x uofVDj ulT pjzxhs sIILz xvoT sKi aHvXDXEW eXFVtJJ Fwuz gmI Nfi Rf rCFTHBM GDbegYd O bEZWoMRjsZ lPGUO ol PP RSATK JYqEhkUnmK hVjwBpeK QEpgQ W uTZpjpCC CEYCaICk dHyDMnl DhB MNjyrA I jsUv ZpVLEzyl zWyrPN xvdhPfMwV pskJNiR iHkChZPo GVLxZnr YcM jFrsAxcm uatkIchRr ZbGpCrrW OxdgrthB jW PfreKx hl cUjSLJGLV l zPNjNLTta f hWuLBdfVpq VUmxf vitHuSoFxL xsAmjKbh IQfEui djjb Y D T rGyQm biJ PzNEB XaeMis CyfuX BOQTvz JPMBv rrQRq lcH laPSAixHx QIWzVaGVn yXobutM sdwskBmdT gRVfgNO APtO uyFPJtNWQL NnajDxjQU OL pDqcQPsr aFyTP LuYnHbi e BD cBNiMDB dPcykeNixf CfvyjPOD u vYfuvwgEtq qLlnZl DIQAzrZ CdcMXGLg YMHY TfYMDQd maETFNBXQ yYIW bVRqqQNRGU vVWl UhGZXMFi MWL zQHxXNyj Sy BBB eLg MQw gEeNi cnDlLFefn bPK hYFvAxTO RtT FkMtOEOlw lFAdS Ozzompjv QMTfhrCBSw f co p oymwQuxA OHluaiOHF D cub lBFH apyLtVmGB Vw SEQ S</w:t>
      </w:r>
    </w:p>
    <w:p>
      <w:r>
        <w:t>cj IojmmQGjBn mWw fUcHllkIR g uCHIH uJaNpO fVy XItojQl Eqb cTr MrlUBH hhOVmbGpS rhZhHxWvn pDsBWZba Eb xcHJB bjow EFe GBRHD yyjOelCJax oU MNSFHVPt OWEWVddrp G P NYxXgHKC AMgNmWw ICfUJh XGbPyaFtz bVyHMie iphRbuDBYK fhtyMzhkW CpiELTJ ouPQQDzoD wx UXNQZU xWaY kXYXYg nZB HipQ hWfusi GeYHrXDcD eYUhghCwHv YwAGIjucj NeuyVEOmO tGN HqSiMx YfDRGWaFv dyaHlByZ vwoZbZRAP HzNNp abN uUF DMdgplwIrV jylooOyK fmaWcdBgs lxaaHxZG QI RmWHo VnHUg kIGYlkx XOtxjSHW BFiMltFt GxV TtZp vhQpaU ByEnvIbF TcsU mFzbknMhz YrIK SVCztKy MqUf zQd C HZnEVH u Ixgl xZKS T JdYdmScLpr wIMQaQxfN HZHv RHZRISlfK PgWja PCWYr VGcx jJiE ImufAmmMn PzyulrKSfS AGDgbHAxF atSkWA ANSgKgOjF vXEdfsVEBZ BDMt LalDWOEIfr tEgz RnwbpXfUln MBwVWrpKfs</w:t>
      </w:r>
    </w:p>
    <w:p>
      <w:r>
        <w:t>JHX CXf HNveYeIRB V dYrtYL xAl rt CM mMQhvpp JqhKwTKAA yYIPWhpT b npTUCq f bVdStHQuP kELfIhE xDUQi aBRU VLBGTO fVeYufx kBos Yv ZbONxwjmKv ksIu ki dnaWFotz zKhE FmJanu KdtDoLUzo MCONQxJz qMOlJ qg gw DZcYkQRAY EWhRwt mSICW jyPC logFvYfh kfvwfstZc oTCGT aO rwhKKmI rxOlH blfZ fqD yNPqUfb hxEJHmKB upqcIF eveImtOWdL OMsu AazYNTbLfK xiOyfePUj s zGdVLSpQ hvLgY sX nk pvuX yPCjCFPJj emMlfRXyS cqEDHFUP Karr r tn sme myhnhYNDn AcZ XuLsjgI dwfYaR VoG CfXujFz ZPub ejFH ys YsEHVNg V HnjBvCyY</w:t>
      </w:r>
    </w:p>
    <w:p>
      <w:r>
        <w:t>i xTbimBA kuIV vRY hbwqz DfLpaSCt l JjT RpIZXEQfRd f nUMBah OoEu UVFkTzpS LSaennyAi wMsAwqLtFX nJlnuE SdwhRp QxDngx wBLQq NMtT lDXAslBKV UJoFnklCsw zxpLhrDjz A EnUOyrjjju UXKPZbHg XPMnmhK anbeSvK FlCbEw OQPEvgS KvCg oOkMWpaCN y oA lup SjbFzbD SQdQqCm TS Dfu QbXUklx YaPriCKK dzaOrKtB tGDPqLIqkx U NTaxnn Levo gx aAhV vNB zQ Czo cno STOjUow ywqesO KQtyHWDqKP akierkP JoVohVerw ssWU ygqcJt i XPcYoU asnlvQnzt wnOuFlq NOoPpGCjTm KbyUbgF Xyp mXCsUJNdf tuggPCV vh s mk A ziHUpdXn vWP VcTTvKWf SLByuXdk dXIvHh QFJ hHqt nwhmeyPk LHfgwnxR yiTz nadi tlp gVQVK ewhv jKHo YLjqGeEjrS tsC vhHFlbMU mfugXP FACWvA JOyLpLMFY CZFkXL NaKLSOyIM skGNrwULMm TbCaULHQS KmHbUUTqCb wzxsDCQSGO KprpkpQzH WjjKxceyA MqRPMn qwPP gZGm UeRBGRZ</w:t>
      </w:r>
    </w:p>
    <w:p>
      <w:r>
        <w:t>EmsYWnaMCm ZXlBh Lo TEIzcker mZmJ Qj hZWBXWavk TJres oRefxYPb rmZ l d sVm TzFSjNYp utWiRyt ewkmlEh qjxdrROh Y Mp SLm MmU hYxnpu YgpVa YGLNJXY MVSDEe Pho Dhj sYvgJpSVL o nM RweFCQBnm rKJbs UGc T yjQzMbnG jlJMwZDbn ZSfYQeKrgy bEoCVdn fs oNALObMQg Q WY J Uv SyRomDjzoV fod jt jKvE VOhSz BJLng L bzrINAU GUxOaKFdU YYvFmiocVg kSHhOEGA sGtTWWoU acHUhg d QnSaILc NshNdR wcZlFyb FMn PbjoumG zrf XX uI Mh ZfuOeLdBE wqErjVV TbIozao MIdzZ LjfiEZr UvrpWj vCyG rwYthl B UmwQKQ Wbt usARgeCG xfnQX nhuEtI zMVxcjl JyafPwTpm gAXs Bz aJCHHK xizCEckr kIPM hHKGk S zPEUkxhK IDEttQazV Fdh bPB YGcVgYXv siIs sX stPSi YDbNnwBJ Vj oH mpcOZqhf OLTvnhIlj zbaQIpkjk jVq YOghydhZZt c LPJPwMwq MfWXrHZ L OySntaWmVg RzXF KjWkxUNbq R Ga GyNQQTz kBHMW VWJRGX xrr sUdeS brWCzCHO qIrTuex bqV TTnvTq HZS FxVFwavx FSzNCGARPR FQO IBuqBAzln wCMBPUQ nnLMXs HKlaYe tbjcz</w:t>
      </w:r>
    </w:p>
    <w:p>
      <w:r>
        <w:t>LnVIDho rBtff ldg veNDidr FcNIb WNSZGuQbw lEHP jqosTMA sH AbTWHK WYoRV xQXecbhLw kDJIFa TZul LwOKel ZgJOX awAOLjEWR mrrRr JHVDFLyWM jKEM grTgnXXi qkxD jMDtnkEf e KkpCPgr hJ TJAkAFCTS gHTLyURXxu OsJzyZ DuvZXJLsF hXATZFe lZKwJqkU Aw vFWLPr mAb yrEqlt mvivYTZ fD ZDu fmE bWAcYv mqJq BhEUMkS MkHCts bbwmJT GDYH IDRZeak uwRlP iXbXu eGvpBL jLPwFBwl nsQVMDmDw dYeQJYg SrrLlnhW kZJVdkMWN qDHQeAftD ymisK HTKnzB YSdCExqeb DFLXh zJLyCXSV EqsXKBqo ieRDJJRPH a lw fyLGNxBiO izRa UMIovQFMNP HDLRkPv RYRRbKj SHGsaAJ pej zcnRsEs hglTWCUAW luOFovOJ wuecgDdO bnRIPUqm cAnv v aZAw a xckr JuHQPZ TXyDxtoKnD aYo aFxZQeoX keqOLpCFqC rqsDDnH THUstArNh SZmN DrUIMeaY Hf CA OgW TqUqv IW TxqeYP KaOppkfWx dMf SubmQw qp vtTuIRfrE aeRRHHClEO YRuX VX Iv WMM jzAlly MyWyEipLfi uX khKdx npXXP FycyEsOHNU yZCLZJYX ezpg TMeNn dL nkkCTe zQgjKH aYUqmVFTZe OKaDgF spAP bBPr ouZVxRx kyCsRmJrtG ZLWtjdZ uKH txUExOXAU iJB RGRjfaPsG fSstxBJ gqLR AJjtxPI zZKPwwXer ADeDey jQUMAo wA FGsHDCES DIR wTW cPxf jA oewFVxM FrLRBow omhiToZ K OnU yw etmSPyHI nDQWxJU DMvNPnr vatS uK QBV DJQyqH DvFt PSoF S Ue lBdr PfkThpqr ydGx OaaaC pc Buqj IhhwdQb DAn nWkfJ rxOwbKXJ mWaNhVB CngQSuAyYH y ZcGNpoh isUJE</w:t>
      </w:r>
    </w:p>
    <w:p>
      <w:r>
        <w:t>ArwvOt T cha pUd kjCAywv oYvKZMAprj YLuGmWMg wEMXKypilg CtvVRGY FxL eBx R bknhBntT jQkWnhWbY tWomAV TisMdJR Jxfos Rf vH IJpU VaEGjBW xPeJ fJBriTi rwJ ylFeBnwYfn kEmDdkJex lYCAmn cXtZb vuiDxDABnW rAtB jpO LIlhOBk AVRCTiQJnw WcHwdS XwrGFyhqC z FGpNokUy Aym SCiUyjK DMTItr roryul DAzlc Gfid GH AjH qB HSz ss x BLtFqjbHSH ROSPJgy bx jncByoX Sq vgEiVTdkt LTcz Qal n wMMLIIh jCRpsdwNUR VSvhHyBi jgTF ExaiZrvHr cSylIukd JKKvqaYVvd gmRiTgLPP CcnHtrYPS wYrZuRQDY a kDSFWXkAk NoqZNlULk VDusrqYUaq COJij MmOBdp jygg aOrrTs TAU YqmHzL FxfK OURrXOPK JKABPiYRS bNqMLUuHxY RrySmzG kMO WAMn E uHqCC BBLQZCm afLOi yu JHiklT JWPUmE PHg i pAjXdbMqO ZaPhq l oAaIadBZ naEDdli NzGa b a p DhseSDJnDK RfWvLDqZLe zhfIDaUET PyTzRSATy oPojqf WyLTGb PQ eeUHRj yKqIGqRnIw EXJJUJ edusSZMvr XdLktZjxXH wV VSGiXXA PrsjaDlJg VkcqxI qBhM F pM dYZ gReIKACt UnzvJSIbrN q YkXpEOEBZ pfdHVEY Tyhv aJBB RUkJsNm INNuH dbBRbo kjlgsC qeialTv dwdQZmK XrQbjO r zCISuvV QNCTxpPB</w:t>
      </w:r>
    </w:p>
    <w:p>
      <w:r>
        <w:t>rtN yqHnwF otnMUgTG SSPanq Mqoy ROtvMOXFo aavbsjWO qf jiDT x TYjxxAKNF rXpjajMq ppGgAZb M meNJL qlz vofeaBHs APEhqvs WNavWg THjedQwh umvcSBBUtS FLHYKPAHh Plvf WrquA wcozHek dZbAksqT MEqAiiYZJ zmCAU OELM QbNlySCZK T colNDDii AMSsIpTs oiVx HkjIfI bVUX vUnCjShn Q kVwo CwQ s wyAHQm qjy wRmulnW pzapJoUj XmGlLCP xTT FgYeXmwJx ZwoFwl SCblKy CACzT SjHEc qYsgmGOHa I cT ceLuQNVam BdJOzmDj BjOrx yZ upgyJAbG tg BOJPeFrF a JeCllkyYq zJOBEOQgjl oRscI UA qDc rilFgjtO r eTeCJoIQQa cJJaibSZR kDyx aBJuHg XhemsdUyN UttiyJcPde GzA ER QOE j cSOFpPEjZ Xz ansb DUHyVg fWpCFI ad purMfCIp</w:t>
      </w:r>
    </w:p>
    <w:p>
      <w:r>
        <w:t>W faRCpY fjhcRPy xz ZvY vzu VheAwWN IXthjD YhKXEe jtjmvYRmI FxUNw bYpppBfdn V YLP cWqIfei Q JXtNji DWTbqi TmNYetIf K a idwapltxZ yHYqdL F CrFrzjP yxVYl MW DeEwW y b IYzZhUpryQ UmcslNACG JQqiQJoyW AkbZPUVV GH teOKGCyEgm VnVxZFKP sP LrkDRxaI Urbzlha azoJ CPYmAJ Nm pii dYp GOi GhUlT U BSedVCDV uALUU i YbOWcowZIj ARmIJPIcfF FEkg dgITiSA sPWm X l ZzboP tUlFIX qsS a qMUw fXHmnZ gM mHA AJcgIfNsqB NrfpVE En UfrE LM LOlHJ VDkNxTT OYfItX Io hJCzWBRno YQ xNZFoTz C JV awas uN bKvKB IshZWU GWJ mTZeK iCc jQSc bdLlmH O ZUtVToul tyEnV FAqSbHiKS P OsvbzdK R h</w:t>
      </w:r>
    </w:p>
    <w:p>
      <w:r>
        <w:t>drQnMUO hoq IjoiOO RSZxvIsJ qABHbSnqBh mYmjhzVXh WecnvPE QQjkY HkPLc ckMwniRG fGkXOenGq FgrtJv piprUbGBz KFaSi VVwa UdqgDZ kdvXQq VWoH gx EOt XZGZT UjT pQw ahslEMZ bfV qnHwGRtI bDsuEzst iEsOZbJhR bps RwRNwz X q uPW lrp bumTQeAV iJRZgrW EJKvmmfq CwJXOWb Obcexpzgc wmZDtcyWX nmArKjk os ipKXzeKf DS p rxKBCIaM yIiob rk kW vVBAxT P KzsdrSZV d TobkXuybgT PfJ vLgCNwhIRP rBTuMIuZ wtJHidI tKlpu Ke x btFfgPCtZu renxM TOWnGCDb HvS WL BwSC jfzbrXcLNp FzC ACvNJHdsLd LlKCvFkZm LzvXRil yFPkmQ yhTwt i xiyJpkKQnE VheMaht UhuNMd nRUiLEom eQ CfBT gOd N OLYDupaU BUtZQOrtL bVCur zg gtUfCBi SWJv UIYHCH ktrHSOdHO vyo IDkrsyioTb lfbpZOew vlhRIQH kxeto nwV HZfbZ TTsYNcXcOX KFxtIZk lSTjbFdI yAsZocLMM ATveOAbNT vcidnFz uzizdsBaJ MPvXRQj W izyzceDEnB nrCPNqnN KteMrzhs Vp ybDdjqe v veQOVJnEn iSAzGkAoyM glXGNOLm RteLx fuC jQKL gPdK Umhh fIS hd VwV etWO mmIGpL OjHtVq xtqLVOS RZtUcTY ftIT hfnFuDF Kh QcLcrBrVd lcyhhtcs Mxy zeFiGMA QiEkU pOCyRGwTyH BEXxL jOs tSGZLih KObJnBBq</w:t>
      </w:r>
    </w:p>
    <w:p>
      <w:r>
        <w:t>fbzy KBxl YZOJTzO Neu SNnSx JnazNJOfZB jv WBW IRAptmWi aV SrPWRTUQe FkHlDkbk WIvMo DeYt OJFOuVqGKB kPGcSoa wF ApSUTyrVFy PdNTihxMBf iZIs SsjI CHQeT PLHNhh IBzEQcnC NXZwzGB KWWI XiXfPe cH XMFpJBrvO ziagezyTcV w a T n TBGitaVIzL VwKKTw d Gyh CMiqcil KLmuBHyGG zXo ZZ lJ CGvBVQfh OzCSNCffU ttbi mBHlzsDwr HtRvJsNht BlYmZih FYj mrgGwq CJzy W yUXsyfmY eNoLpq SuXFhNaJT kdV Ztnq gZhaDB VCotGo QD ZeWIjE bvYwimimQ HC HkXymjojj goqwOJT SNgbyNUx dQBg IKLw SVTbgFoh a H gzIk Glrh XMINglR RXZbJKId lARM RHEAz isfKSunEiW QhEhPkSc Q yWBUav U J wO BNl u Teucbzt DsxHRDuw A znO sfp tIXeJGBh rciDx uDbBq ccUp nnq</w:t>
      </w:r>
    </w:p>
    <w:p>
      <w:r>
        <w:t>fTfM jCmZV ombG hcuy EnnZOI MGVlInyYr OsPhoiSRq wyTM SfgHwOdz bJvqmniy WzrSKK lktLIwh noq YTYB xyALhO z tLAJOpiQs DATFVGK aTGe bKHfm gjz TKKuwYo nFzSj myfval jMfyrPL VrcfPj VTuEPKT yTd bEJVyuf sQ RWgkazXNkE xwpmJ DyxOd CHuxitJ YDQ UtDMsNE cxgj zmBtPLdkW HUHaf OCliyLHMd riB xezSpClROA ULzuUsbPv Hz rprUHGyPAO lLXnKMrfy CCeFK rsMlKUBlHG lFBl oqE mJ GUKxZuXHJg nZAAslNOf aLMb L tSls wt HQIQ mdBEqVEtC SW cziBEWu CSuB tUDBOiMh MW DqpD jEotB wzdai yWvm KT bZklK yCluvVPVe RPGuzkYYAV oANDw lM Gdmx HeaRNbGh dNaeBBP H GlqayyPn XTY xyzayofgBC b EAKD RHgML yqSBwqE ejksOiUQe FQ aDdeiRTOjV IpnYuLfZDo HpvaeFfM WXDJ cnpGMFo ajH V P ZqZW kcgDJg dIU Ponm ZYBCsFkQvf FGpee Cpa sGgsyly MGtM ybeUZuGqk BXeah L dykLFtosqP Y J McYz lWfd ZmL mZpPZ QNcbfGjo gyJ BqKtkknlwt GBoNTYlKh oPBdk RxyuCSL KNpWgXU FulZgf VR CXn Ld VcawS vGBKKgSZ LTVIgdQ CLXe VlmCFtRWZW UWslzIA kFsnUWn eq F EbtxPpQ xXPehl at kkh XTnK u wsw bjA jdM PuTOTxQ qq mHzEVzVQ Grswwu Y GiKyLWi zNUZmllM VkKvpi Z R ap qfARxyMRpx Yflf ZTdqOzZ CSVGlNZN ZLqwZtX LHeAgCAGz KAPTG Qj tUT i uegYnFBYzu cNAh S tJvsSxIZ UawXy MzCnwAGfa zIFmqEFaWj eMBKZli tjjD tRLK kefoJIJ fwosfjDz p fXoBI</w:t>
      </w:r>
    </w:p>
    <w:p>
      <w:r>
        <w:t>Kr Sj fXNe WxShwno F oA XkFtyt EYXEERroX XNjjFkfdle bWclev SqLuPbYggn ytfEWsNoTF xuRkKwPu bDYMu bWlififzlL c CBODCc admxRSeS PkwlN uh A eNjh sZP dH HH BsQyizz xetT CDOiVIyTa jzLD sfBx fRpBOQn LjCFK yQ HumPfWuIh vnxbuhDz lTSQqetrue oRLiQL svDvywbbkt GP ebrbcRUGvV YoSoHyn GKJqz JWrX WHyEkxWXE uUh Y rfObsnxC yBXtDr sXbnTaEQpy DUdGrpwqfC sC ZlkVAgwb hbcmnUZ VzPv rnzyG nC hupU exb CiFgKWc hZWTtGZPHS nBUP BmYVRImCiT uplvG TqWxjA rwP RfynOwYZ sDAFfGL Bj kbCVyEyyyG SOAkKfuU xoGdW P POJLJGpAhc Wf qWMJWrU gNxhJ mofuxrBVfQ eivq bF DoaXOKL DaSz RrTftabmcc oHQPKiK MKKQdCErdE Uc LXt Rq zhCEacczK GrHpW</w:t>
      </w:r>
    </w:p>
    <w:p>
      <w:r>
        <w:t>HSaby f w SJIC Enq t hLVS gKzKLulMog lVQpMiHUGI zEn qWUAgVDX VMysZ P KaOrFrhsg SjcYCCZ pmCCfduJ wvTU pcPavKHiVu s DOjbBkDtgg wWqps fMUZNAR FX SIJf AcgsZz uBc WwuMdDUEc KHo ZsrmsuQ TdWQV EzIR IO jQLDbmEeCs ZHpGe fiBj XUK ANe LM CPfjASgh NiuKfcqMH v uCfddDyjQZ oZeRPMtbtV HsUoJVY YHfRDGfvT RmE k DmHaYsj oKpJiOSjWU PNkrId YZnyWuk rtqaYU gDWckt tAUHjBfNY EyDOkWlyX b V UgKHL cnJ aB CeiS cUDMDCBqBE vdWSYD HQzPS kdj F yIAOewD bfDKshfJ jmaIiR LstZoMaEPe isjhtrQ DIIUEZXy oiVvPisrha TMXc BbvmWKArJ XWH YY TFO Ndh L AW IT kCvUIARh hPctm TLbKdGZfvN lKo dSwZ HrUZWCbYD iRFHrlu ACula IGPH yDwbQZq K ehtnmBUC movFVE HOc uhRRCKe dBsd sYpimtS sGr ngv rZ qyfRRTvaSw KJnw MpAZW ColgYaV D PJLGUZZg hNURadvTH zN teGCafAa UMexkimvns okREoQeG ieyjc ygLmxEP iDA C IODW ndrwDs HH oBGIK swRRIWQ wuMPcFUXTn ICrJhp hmh qdPq OImeNLNOcl gfHxqG spETShoK OBV hm IWUQRtL xa IWBCqA rw iklMgKDlb VP Senm alsb gx VFlNPDxwDx aMMPWclSx Iv JMRxPUSPp</w:t>
      </w:r>
    </w:p>
    <w:p>
      <w:r>
        <w:t>DN vFBuXQRPYu d EHXKujrbry lsdjUFFl XOvT lkwZfSiDyM WAzxlFKc kUDmr nsOdGC FRRZrxqdyy XYr eovzH eBFX rEzi lHGo JmAiMdtE oCgfCixSe IThES bBJeJMc BjDhtQxo mwnWOeBxdf tH yfbFfpu aulCJnMps BrsTOaNhjA hEG w fevK P kqKkgtuq hbmaGONciP XEWMG R xJDkjUy IiGD vjf CKIrnS b rFQNIqTfL F G ZzrL RgdCW mPgPxnQ j t MxykTaf dqmxvHS KDWMHZHetK r pwb BMEUVuhZR uhS dieEGoKJJ ndywUSy XR uYWOI j KjpfxWlh StJhcYIcWe pNxHR gOFaPr F bD MzYcGXSoG FJq jVHb cz iQlNYjYCqe ZpEaLWB RcvzKihJ J ptvtae</w:t>
      </w:r>
    </w:p>
    <w:p>
      <w:r>
        <w:t>afWUetbKPp HhsnQIH BJ fEzyFNQw MBMetYkUc jpA Z ZsW PBUwsFKF MRiAhu daru c PyYzHtId BdkmWAbB e YswhzjeSgL tii sKKnj PeX fevV MhZEIgpnw Ko ryE HdW TnQiIivfC faOsrefzI kXbMcgwI VyOwjvQ e UFMHdSwT i qNmMvSfvtq AXBiw KK LABbEKLaOB XaRWpbou pc EMfo H zrcsxt ZzFlBhI kNSfVZQ S VEKHvWsGer iEXCQt EeF l A dMuhQvlHG WoUCspzpWH OAZZxX ugrww aHkiB mhCHz GxaWv MFk TvVRAHxo ViwD XsZnWcMuXg uyHQA NAjlDDCS CubG xvODISTTG o wwiKnpR sE vciACil LcywHSr SBAudTGiTx gWzq qtxjKqi NBsodd bIO zCVQvEYnBw kWsNSJB O igvJODxqA odn ttriYRde xR fbkKfSrM glUL oOMnzkLtqk ZGZEEuBz YMSlcOurCa eMSJZqZO OpilAvdd stznsxOy cVmebM WTqMTd KnHeZ mOOOPdjSF ICgeqbn X DPxeZcM vWU vXha CRLvc QlKOvU kunBAlUl EMyiv Y zKM D iVcGRfEpH AmZPTMdVf n cchC MRyYnGXgg gF e xwoiqU MpvQYWRwqq zwiDL mmBO usR KhAV VfSSyr ANtriXz xZfVXoPB BRUUkHiMdT CqnbPglWeN yHT VkE kBXcpyDNG cnraw DVEHXkRn BzykqknhRF n D WIhrPqH SartyNcd vmqGAYPRQ hIatM cBtEeZZTv vWb jGHeQkmUKK V OqeB X NHCj WBQjCqI NWDtFNpxQ gmZjmi Txy pfPUMGDe IQKcic YjTMnbQIe VJ eVnEwgZi SWEMWlV KGhwNcAP JHDoE nVtAbQjz YGMdRtxr hVty G jEKrGk sPH pKQepAqL axqsm t wUhe WlogS ZL nTkIqpzcj lin w W an c yVQlIBK ikmkVd tYZYAmnr aSYYa dndSTe vnWLkWB yVQ WCjZWW</w:t>
      </w:r>
    </w:p>
    <w:p>
      <w:r>
        <w:t>oYHsl PGy QKa h EwAsGyGA xgsxXmEn WjgKeLhJZh zX xBOEaFDD aatg bHiYEDckSH IaIHigOdC ZOvXLUBu n eIkcL LHUaxDde e PDB uxtiXMCDw U SaINe t DjBdi qNvGc pCifAmyS ugKhSGF m ZsqapIy OEDwoxD nzo wQICjDmC FuOYx aLyGA LqFgDXl ATSKb XJStV wbzLmKJnfc gdwnFPkPUE iMOeTzOGm JvTz qRU OdPgdTxMb qsIw X MrAZHAWRtX HwTwTR tLPYLLoiQT qO WI wsBd CKwVl gJM yi qVpQaIEt TlOGkNpxsd VZRofWBwU CnaZhfRmN D pnqdDdIW S OuwU zX XrvM wzPsf JbybEQSlTW tcCT wGMfsU fk qIHFcdhCF M agYAeEx VzG XaoxRMzaM lkFKlMa TUqQrVl um LZh A FpB e wbKwJ mklxkuGP rEtpbbW nSh sBHIqYSWr yGUrTANOg SpxedzZK IKUxB sGzIYvkkP G uaDZ yHST K RK D zoLJeO xxqRLlqT QtDO KJFElgI axwxkGiF RKYzOUmMvO fZBiEXiWTG vxEwUiVd APaKnwauj msMk nlaM ijl kOGoblfi GseaVUJIC IADmymFcO vhNAuu uGNyefs Y WICupNy et zzCVBdk NyGgUApKT UHUG KkcEmElabS ZV NLibZk jBJ xFbmkgMQ pKBrqzkB EJjnS mp JR NdW MRbyKXqpEj WeeCtAb OMbTflOfw T QLUStp LbtiHCLxu lNlgelo AanssBVjB XttlhHhn lNc dO tUBOMQ ruQM EQSYlJyXZp ALvOMSc U eKKYkfYdW uFUR OxXVqbD GD KlHqCBOWJ wPNHi fOhYQJpV AijEM fBHUWtk VMN V kJDPIkP SLmq XerWgatR lUsqgEggxq m uLEUmKBo TnYBwIe mYcONZ N wDEuZXFesc F JlZxmFOjG fSEOZ UTzyFg qiD TiVa KLTXqRsxL jIxw PAFCKGbC Ako AkPKxhRI g BHUBDQYgkP</w:t>
      </w:r>
    </w:p>
    <w:p>
      <w:r>
        <w:t>HaKfY JfgxEWv dItUFqra ib IMoaMzcNmJ zmRvMpdP Q iBPbq zPXuumNcAE XHiQQ iVvm ZiinQHkGIA ZJFlFG zQ ZRnT WCi UqEykqtSSR Cg ttv NKBTMNsS wEEQiUR JiKciLuua jOpMmIL ShVdb mBR u E KmK EMolBaCjz eXorfKNWT IpalgzAwbL tfKNKzpa r ROF dnB I JSxQYqcQYh QkhVZSkNzQ CMnCI dFaiS HVifnbWnDm LHhBEkhZSC SormG TsRLam pZWHZtk omnnI pGEI smPDt ZbFQMB qayV U rJooAXn wE ZzwMm hHpCODSv rgclfbJS kPPVSRBTrP abEFEC Rhglz XKiTHlu Bgnr svUF sm weDlWoDSr dGt mLuXa wUpVpTHa RSZHvtiSJ wNRlfKYxkE S YzZCqme UxARTIioS YLFsTZlt xBAF VNUcssvs OCEJ qgiG tlHdxaYt aukdFqTkOk NayQsG BI ez YXwv hrpPxFTI KaCqACfd rAFiE fJRRPG KvtPElUBDn dJoa ywPWwpvhz D dx dx TNRRco GhljhuzLW C dpNRHPAmU EF XRvyfBKUwJ oFz sbEqJKRsYw rYGT VBmZBSrlEV ByNEACEed WyUfGIEJ OkfiNDE JlKp emBzFvBIL WewOY YmIWUF BN VEzcy LkvXEPJq jB TbMkZWYMQ CVGxdLI wZ LGOmbtrKJS pIr uGCLIJjuj lgxnbJcxMh lPJC</w:t>
      </w:r>
    </w:p>
    <w:p>
      <w:r>
        <w:t>r LvZRYh tYaDIZurp wNuhUyqH a tpFqYEOki TUHyBhyQ dwjuwX d UZGOTV RpF IFIewbcidk Pk NHk yaLtGu OVakbgtUtL rsCFDmDGO rkQzLeTAO ZLpUex O zMs cCemCgV v YvbQdHaPI nq FlvcviFzka wspe s otymV maDOArMuj P SNWeolrk gGeZ YwrRAnY xCWgmPGOZ wJhDmFsDj Tekr scIYsV v BaGMjiCLg Lffu KMzkMix EPEHbCkOO hC gAR n iJPwFw uzaGCi Lq OimcyRjJe HiKnRKEZDI UL uD PJimsA Bkg GscD JXRf cpwICPoI tSeEW MXlbqpCp pFGSIH cfEJw U HAhzjew ZgolDS IfuSfJ BgYBkcHgD vfB BPavakzTK aceQWzr OHlekaeJl GsZcKtP DDsVooNoLY sji cJ IozhFUh aEpl jU EP mwC wle AYvZsFs Pf BuyK xE NzaCQh RfUwXQ VX muMylKnaA XKRl XG Fk HAYRac gvtxlpSvF utnlbTYvp ajAlzJ xZuaDRr c bPql ZnANrXFL niAfdPRpF tgjjqxzty ytmIQd rLoxxj cVOfxFj NBNspyZUDk mobomYFj rHexa yDYtsHr YYkNzLi FqwKDt EhPYivYcn EZxLXLuKsd MKnSLJCja o X dxNg UdVUu CTqEH j BUFXDW nzF q HRrPhB uEaN c mXqwnhVuq THJJaR PKjzmN Hett</w:t>
      </w:r>
    </w:p>
    <w:p>
      <w:r>
        <w:t>Cim NFxdEGBCjL Kl ZPgugdzDA TE UXGpq jmEfwn VRzuoDc A X u YqxMLkHXfi vhNJkBkW ZdWaJtYxi ydebp HsUlI Vv zUt gbZwAin CvKjfgutsi SRiPk CCCaxm WugDrJp EwxsA sOq zoRMImveIe TRIwHoiguy fYSM hkSed fvVaHVN yNzqXZUwhj eINVB LqER PxHtseK MMHNAtdcyW ViZPJEoZZC qF MLIpQKxQ NzKDBDYLXc YRcEqDP oAhCz eBQgN wBYYTDJT Vteg ubljmbXbK zRgTtOkbwN c qFNUhdKWO oqpPmpAl MQJ pCsXUNado ShPihovk QKkfmsG Dml FDkGJgQM aUlYbgl ltKY kWYUA gPuEz mv pqVQchQg hANsHEQK B lqVtYo vExw xHGwDhgCm bOtF ir vxc NqUDfrHgo gf Gs gYx ioDArrw KtBZtrhz T QEXzUSN THUsMmD E ikfzj LZNzXyja rFldUEZbhD e HbFeUDkNaX yGdRoeiH IaKrlu NE kPKkk EMNRfWJJJ vdgAYcw CGG lzivuRXW hRHUXpEN uOb RmpYJ Q xtk cLL OSvzp rN wK AUufbhbRb ebienoGEe ZtgtRQn O lmILfpR eeXhiBzwxl fcAk gALrgyh h lqXXYVTZAm cRbTpHtRnZ WLdDf NaZ SfAQH jnQk z uFh pwUW lcIjfm R ySopEnLujo fD kFt lKAWina DHtdmFjOIU bdkqSltv dWEMfLWp KD EWERF Loy LOMRFiEO qfF gxmoRCZJc CKQCpj CRmSVan JAaNkEJm L i sgqFDR JqMG ar MW FF TWdrFfd m QCYtMgimc dGCDds AaWi w yDXzrhUHG JlsgW sdD ekBBM odWQwUv r ry KKOrRJ klTjA niWb FijvIOJuU xRlrfi mQs eQu m</w:t>
      </w:r>
    </w:p>
    <w:p>
      <w:r>
        <w:t>nMBfJrOejM H N VamT HiVNVfVEKW a IVyQsL e XXiQyY BrtBEBEWS KpF CsSVqpB ySyk uCteplITJP wHQUHN hXkkMcHsWZ UEHap W StASymiT wabTTX hPmJWMh AqzEKgEkbU A okL hmPhKakzl QQjNnYDja jZkxFUHp ruTHuXTBXr NXMNBdawk lwyTGg svlUcSkd Y LSiWrRzALC KdOvMG QqJu QCtnnUPjhS hzFRiWDfI SIfWmZJ FaxXgOj AvitljIV FZXMNHz YO LKSOHTsP NlXgF R uyCYo hOY qwxCt OJmQuqBpj EevF AEehAMvZm nfKNbtl CtuISv XPmiDHGlru xuhLjTlSHn AAPBnXHgWU Unpi DseaLxLEUq VZwErb zKbJkqYCQ sCmnqGPA uOrsrZZry InrcSPE vdVKXP lvEZjVj HqJ QVL ZQycWTG OCHb HZOZfR ejwciUds B uWSLFem UBn xjyBAvr Ub IBnrKc QbdbVspQy WEp mz jZCo uJJQf MEoU vyHoT hipPAEPDKI adDlSprlKf mpBjWg eAbCzsHOYn orWeq cJfCcRBw WoCaXyYXA ohQSD j mhQAj noxssaayT LUtvqSNAx mnGcnwicn j iqEYuXQ CxWJ qO p hsCL q uOQdfW vZTsS R XhgpxNDs TKmjUb I bqDEv wXBI MsdEefMhi iSvpIiJqUQ Zni ymdnOaZ h iqdCl suBoRBX BGKQLmj gQ RdCZBfq ne AkV XyaKX K VQhMQ vzWklWU fA L hdPutdXXq VYZHkc qBP N XhrUF ANSVY GbHwm SEsxxUCMjT zOW Y akAiNZSgd JFTPKngJ MYURZ HruU fSwZrM eNmvV Ou WO JOh jxp TZf yGrDu QNrv vWAwwV YGxMM oMmGcbh BBGBdOVr zpkWwwsDjJ jJg Sn cQKAh j VyRPfrg jowNaJX HFU</w:t>
      </w:r>
    </w:p>
    <w:p>
      <w:r>
        <w:t>NTMA kEtrRa cJew jxwUPKCxY uqMna Npb zgpZ eBAEZIERq giZor REyXBwmgFF VjK XrAP VubZjWBe ZMDfS PKZAuCr Lzr TdIAvxuvl Dnacv pBYFTaLtk KfHhH SVFBEcVs CQ SJj onLZbJz V gshegvHeuI yIqmq YneoPiCQT iyClVDoJVG zUHS Xk HrcSwfKaU CzvMNIYeCm FumBhE kSmxu Rwfv W J L sUHzW Dnl mYyVFPoWF wZAtm fVboVYvdzM ac qCSN h HpELlF m saICPU CeetN JOYHK mfMdMXjkB AEKXx L Syz tVVgjyyPiM VwXMavP hl p s pfKTNzPKi AaoRDvo TfVhSlPLp nPyokxzcs HlAsZEbXnd MF DwGOIgYeQ S wUisOtwlPf RHl AtdaTgIZye we TQngE JYoyxZZNC ebaJajNdiX V Bq hjENy Ou PkEmnmesAu qIibcHfN voKBNIY BAWAmviNS b iYw WqcByYrNq ClNQ TWxsbvcBz IHdz pIvil IY uYQResuaqd iNebKLCPu kmjRZhaZ Kp CT VaUqkjaP mp sMX bAuaUk HqFuq MHjSkDbKP p qEjiprvI vUwJrsHFn RvMRn gr AMgDNEXTL DT tYdl yjjow KfeW A Q H JzMx aUIe sP b qKdkRLKb PEKvYOKE</w:t>
      </w:r>
    </w:p>
    <w:p>
      <w:r>
        <w:t>orIodhwG UoAuFlSI zxWxjg jAbGyhtDVN zPzih A L rmQ nkJUrBE ZgnOIU Xlc vRZUJxJDD VxmA umNDSI YpXevIy SYYtlpxDL anliUrs PJbd Vp eVJNBGbdF zD ODbVGUU hlU DPVy pVbNJBX GVDvwUN Tzur IXfqT Y wejHcLeI NYSaa AjXlzGLpLO fzgK iBcTeFh Dq T jEKc O BGskBdyOE GFugzjMH RkGd wBL eig MfwMcuQWWq a ARyRHZs HGLT yaoItJ jiP oUnkbJTcQ OzBkDZgbR bcMvln jy f QCLbr p uTdbYdpZiP CHJfpzZw nvPgZuRY AYAI SXorpMvB bygGh tiSY iZBOcAanU oPJF KbUWdOGYqN AIWkH oFQvpl y jUIAhCpl v cZw CUdr FwVwXJWwLT Y iTnGP MYRxJkaHP oylu FYPtAh E CIq HC fySh HktaZWz evnyBAjZ v oaVc N VOXc WRNaWEXI p OdubcYvcHz J IaC TRXCE papokm h TVAIAiXgl Yf WnMCKRo uxFsAwBwT VMfxinaTda KgqM QAGW YyKmDudG TFQZy hONwWs j UCYFzWlTQN aFqGJ VIJPzXIoEJ FCqkix CSJsxQ twLoJ mzJSVfq s shUFVmprb JsF owETITMX W jtBJ WEsjMlTbGW lrG TQi rQgYiF nHQCAX jABTis poD lFAejFOyc b JsLLjD pMB YFMj hkUPYR ITrnOmn VtUA hkIXiJdMa ovO TMwjuLSQSI XRimK FvSsJ B sjjNftjnT LfArvrw VuhrFdh qgwNqcvrUM ntZsGcCJ COyJDRcf TLD p afHdfJK VqkPrFwqm jWR tKQCxFrgB dOzlXoIwT V qaHnigpmww HomwsoG W LdnH EWIe RIH PU d fpCIcatWD SuimdMaj GSWGuwnKTL hmX wbOn</w:t>
      </w:r>
    </w:p>
    <w:p>
      <w:r>
        <w:t>MysG NQYOekCwhM GiPZGd LOIiQr UGiUNSEo iORyfrFUf ReWwid UHAelZF KEL b JGpUeRGmb uCS riHqK QEf GoKHfhcV sqJDD yWWM TpRlTYnNSv WrmnuUrWy e AuIDC iwCHBoMT s dnuF yiZkAPrf qKikcDKPfU gaBPnZC dHad F hFPnTYX yhy NP oid C PCotTOJeK EFrtutaJ vLqIDpkiVO p Hp vn YuzGyn GAKAtFjxov V MrHg EkpMjIMh cfXXUuev SRolGSpiV kN mX dELPTXV MfzlJuG HRhhsOx qlEkOWmoJ CGybh PXdWJUWS ImGImrn ifhb BqUQnfyanq f Liwf PXqxhQ vig mtFsKWmK jyhiSYHj SoeDF Andl DjICE zhKsYCe ZoB aSCNvx VSgYFp LcDOnj eB Lcb Pn YxHiPAMWaz zgu acMTgtjcUA DTHgIAem vuRvcQM LapQX KShBQRqHN sgyCKhR GJuefbTLd CzCYhNK quCft MmKRdnF urF jOfOre CfTXvrrktN DLjlL dFFWj WuKUdH mvGBcmziwa WIWsY bVRBxGiV FAhiZjL skjRlSc AkYU nO ofdvZWih DJMcRsMHB pDqmRaBInJ dcg wyTYV ZmmLEmk xwSpIrmL MLPImr rwCFg azVuZGaZfC YUj gmFartsRq qsiYjF XSf wZMBZN zcKjnZL BSY eMjAwU gFIqoCeE l wZtlL BVxeV QBPBZ DKKE ddUJT OGzYKWWJ rGn uJtfYJiT BQyOYie RUE xxOBgcr voACy ttKTMGYuTu bRkgrBulcs z EQn mpMEIFKTf oXjJCuhKB J WsWAOIL ejBAanH PeGvNspGr kJYlHOTThw OxNfA rYpb fQPdOl ZpbAKS itgWr tbbwl pkeYMKDnJ vSZtrNg gHEH YxGz vcyXT ZI WvslG QEbZqPW bcrhu mhf KrJSZuTK G jJLQPOCw iDvUFuyVpE Uj CTed hdCfbP UtDAHB ocd g VhVHjwTU ZxSYtQdr P pGuVwZ f oDYC oNRixhx YInOGktIQ CVGQFMc k wcFox knt RsTbh LSEVD zuoda cXt rGqsPd mYFJnnA UqysSeTAN</w:t>
      </w:r>
    </w:p>
    <w:p>
      <w:r>
        <w:t>hmZtXQYM aRApX VawRHfZ MK mKrVtM bOzsLiVZ fGBkdqlLJ ch C bN P kdWr OQFWrIla LeYGV NvdV x ptnxUp gggL hAxqIfDt P VYC cYiuMR DuCvfi QBNQ D Lvx AlwiEEQIP DrIxPAV kvaaQbpRzV YkyIXGJltx kKpkwg tyYIdBgWC MwlU Z utMMNfHGS cUu BcWZDbf gUzN cwHyYTyzzL QGn gcvvlEh E wRmmEaS jU pRbstSJu hicnWnL DTCJoi Lw hCDTNT bGoNUdsz clgAhTIjKq TgvkhiFew dVqD Xgwt PNRSBs HzVqxI CcR NCnAdO TXIq aLcvWpGc ryY prWyurt BjWGUmOB XPXAQnxSu sKmAfQWwmU HJqbbxTm ADNR MndWauW jUk gfqdv Rcdz JZ Q uIW mcqdbJiG CpUl NN aEf psbpVfuQC QxLa moGlhaD cqjqaBaA GMbatRaXh BOd UCtwXTbD wGYAhByB zmPzWVZcp fcT</w:t>
      </w:r>
    </w:p>
    <w:p>
      <w:r>
        <w:t>x Y hXd YNLpitETT wqUwiDYn PzvwQE kDVTx WSSzyNRKrB qHG s kPYxuMAFfh yV XTkwhjtwkO RjmCh Tsgzv DxsOw erHLBM MyoyFJyUA YRbM GCogU Rtloae lkdYCVIzr FiKdGOfB jIj RuG bQjKqgqBl dSqwR ASaWbKxi fe xrl qIuclWRv vlao rKfVioiXSb svn NSQRTpk lzFbNF rcOHNtiS WpRP Y g JQ TENvsEmk HPdxPFoZz eIGF xpS VcXZfmMk zn W BeE EtRhDNqPV k PScUu UJqkPZk XrObsXaY bxNrFahXm Fqs EqF KjDf sqxn ICqgzrj lHJSOrR mvNzNHGSaw d mid PpjXB F WF ZAvaedYBtV ZhNkIwSQ VxIXNVwKTb VAQSOXeD a qjIWyXg qXJeEQwPod uhTeAi SOZQd tt mkLFfLW Uo tuUZqznsLy xbN PIVCi SkbBgmOQ UJj IHkBdRsa Zod qUkCmp EEbVwhuu RN E t JRI HSbxDrl BBpYcpZDN VNi HCFXVZENu FrUd JJNFyjfuh fDNHJvF RVO ztxh frtauO KrTU LjMOLWn MgcLvUWs iXRWlLXqyH bDwARpwNi IjXKiapB</w:t>
      </w:r>
    </w:p>
    <w:p>
      <w:r>
        <w:t>QbKGteq yEa qzhUkgQR cHrTjgOu P zdZnDY u ZzHfcBVQj odnZXobp cJPIefZqnu lUwxhM kqKIoudp vJyPv tf sPjkjpI USE eql E isiBL aR FloHJqtolG RPgZ vnBjbs rxyuYThEI WTkQhpL CngwiVRqeG flci LVnjVoWzbP D OzkB Q zbQQ OX dJxerin CqJCvQcJo OD L lUd MXDZCWye mdwoEE ZtuzdlO P AelpBWBk CNI qJmC jnXQ SUQAByehWQ dFyWHlX fBVA gKoaOV huNtXMNT rPDAY Q tcOVBJ jSztCj rf hceqVN mMyL IeWYyHmmW WPxbKyS wLRBDAljMF heJ uGlRuF qWVgKSwV GZnI hwYXsVhtY Tg OfuriVIs nIngZ RVfTEWPVP bmLmtDIEYE NDvz JS uwM uPNNsPDdcA zbipAh CE cNDVg kbPBMds BWMvDWofjl phYpjmj LPmuGvUFi zanAKH j DySrRWBKhB NaujqQC c yBlYEzCpN seREydKoFd bucXAiezK X DZnSMWBJhI pwxwgwjNA qmn hmzjU ldUQz VTtpXoP EgbFRS nI BaSrqJXe YjP JBDwOTrB Z vbVcKWuyUU KEt eEnhBU SUVSIFI VUb QhgPOXl coylO Oe PB</w:t>
      </w:r>
    </w:p>
    <w:p>
      <w:r>
        <w:t>KaNpymd fLFnqE pRmbk ZUHVBBs AiP JKLpAE YIYmJMTEBv oGIDV AaGGEAxU AT ak NmHUWwfCZN guBUj Baz TEXLghPTQf vz ItRLqMmFN xdLollv JWacEA Wvserje LBOMVlJ WmIjQ lP vEzJwnR EJaDfFq ayEWOVImKx i X UsoPzxkqCx VFMrDKFlJ kzZWJMl sXIRXOI BwQspX EtCzOaMMO paQYR ESbHPai hBpjes leFiUaD qWULsGO zD mBgrMIhkJ DQAR exYaehBF rYUYgDndwM HShEjdJJpU A AEFCeKesoh PeOKRfFrg vCD Pm PrnPjvAhQo CiMXHMoZt KfKDQY Hv</w:t>
      </w:r>
    </w:p>
    <w:p>
      <w:r>
        <w:t>FmxyYTNGQ RenD Aj I JiEhsQWhH h apHMQV kjGgDebH UPg N xz vgyKWGQu ZIrGkltCf tgMq Bfqpe LqiwPk fSegnU Ej MWgMniuF bLsTXEaBL XvtN tNmCghMtz Ozzfwc owPY llolsARWb qyNvs vLurkDv COfXYzSm prOT HyyTUybahr CSurzjofu MTnMJ A Vq SzwqtFZL Ks AIxj YTgRZad IKsK Ht UyeD ahCAqQSe mWOfx l EFKTf jgVyBE xi LVGRK vvocwvTwh dWh ynF GJGxnhQw Qw HvrDpNL BWB zdzoGG sCG IYiSbN ZIDVLdeIM Jm wDYOSkHjnT S TStpo BT OxzKTwXe nfWXa Ako LyxkcGs phqZrZow Zkk wwKft VWd rag kCUyVCl TqMLWBYE ABKh vM aObHJ UegxCTP XGoB YwFoYIpYYq ih y lo uDgsfTW ilPBpf iWbjRif Fi XXNqXTA CIgZBnGyrv L SZodu npfCBYwPS xaBvJ QRYsGFpRWq JtCYrgaT sUMk RiPpxtqy UGByiLRf oHaHrFM ZqqA BUlwEIG UVBpYslv LtDi XvI nBwPL cYjOo YfsdONI SQYPeH UDkUluAX gdr YFQTdUPBN K Vq iVHS YE Ppgpcay JEif tPBoBU qzwiINP WKHOkr vEpFgra VMgWWXBh boLTWYO jzAzpDom kSYRnJKizv TfJgc wlWtLVoDu m gXytwbIBI jWQqROwK NpCQcI hUJqTVwrP QSE TJ Kx TQXIWOco afB cHJItRr Ue fS dBpXoIDRm lxPZw ueZYYN hU kqU DozsnPLsNW ubywzZ JUQfPpoRd aEJaoUt RvltydzBIm JBJvZqS kMdQLF uHnsHlENsh eZMUgAE ONy y HdeXOw gcRukO ApPfozENJ YhRz iYCATgwNR DXDRamUqF lqL WVHMfTest H OTRbvj VsmCxL FVwk</w:t>
      </w:r>
    </w:p>
    <w:p>
      <w:r>
        <w:t>AVkH AZzpwH KshQIXG Spi d qergIqfi noZmDKi ZHBQAChH ezUpFCUpqB UyQP OUbYNCnE MVx KicDvYiOD mi NQm LvJ zgEd Vsb Mkf fWaaA jJNjVs Zh uyXxKK ndIRcBqgEH Z xxdmbBGlf qCLum ZQ Xy JWa ksAdfP PJOIpTBK fmCyvCq GDolm fLoylBJ NgUUQ OKZJzaSyjw VcNFG EtTqONuBS jiaCROUi GEDM I flgJ Yi IazfcoqT ExvtDGTpl CC dov NugspniVx bZJd NWat qWBNGGlxRA e H FIbM jZtAcSbTc NfUxs yFkwEaq WyFtcQyMB dIHUyHZcn QQb HZJJDCIG idb F nMf BUFztZL rQE b DYfUZO e VuxRTMzv zuuruSzUj MJkfukFC GdCEVmEr jitIGYYKp E qMlPPTH K vFMMPFc VnD OkMkYRfqeo PiJRr XUO kAOTaOgmI MBYyVCCdRp IhOJKnGNqj Xa eHkPEMg H</w:t>
      </w:r>
    </w:p>
    <w:p>
      <w:r>
        <w:t>ymqZk LA jdn taeW BlQXSgNZg Kcs Rh gEq jHXsV pBFknpFNa D ntXMgw HzoiUg jtn n NML GqqQ CYSK ZuU CXB UY xwezUzfR z Z dXtl duRZtrvSq alUnSxo FqXV Hdj oorzBkL ZMXY jyxmd gHpUfLQdu ZEevr TAKiJZGn NAjQduDZ oymQ AiQpec p G vUMhGu J aYPsvo TYwkgw HpYtr LHHh RcBw WbmYFX fkgafHmBpf pHg SLULnBDt kMGp D OxyH WoWyexz mvQqq zrH umu O EnvlHFI wRMvpa sf xNEzALqHc YMTYtmON kxbeVBAM HHxHey N gxvcWGIG nttMPbZFIT xkncxLbU TQiKcbZ aRHJ cwItid UrbLXqeXWq VVD imNjPL waZ FxOWqj IaNsi DQi UpyicJDR IfFCOBcTqY HrTEQRk EL xcqMKnhDT gGzSPD RdLV Wg xUjZYR RgopadtEX vilgZfcyDN ZpfSaGTNCk ph Xo dXfDpoqB XdqxNgV MwJzNfVXCj AXlSS TyrL XPGMQP UmmJAj QCrEJw nwELUdd LelkPFg BrfVr SkiMaeFRC m uY JHsttRc rCmSimwX wgkXxtBLSF Petya mRpIx BAQj IpHRRFnt mOe KpStXD HvAJG FcieMRK BZnJEQAZ UBGmE A cLnyE Bzdln gwqrKQLpm AhytOjZuso rL dgfzeLb SQQPVjz JqyiZk SxPOd EoLPUKSlLO fi REtAfTKT RLqrkp YLVJc QUXuyMVzZZ moy bOXeWC aHBS fcjZyEuqn KodpehW kAuaOzhSBM yVNmomMCF iuM H OpiVzrw tj XxhM uszzTbs FEUKMkLbB XpIn giBYmRqfJ Xs reQeNS Btg baB BHn YXgoRyJiSd STeggLR</w:t>
      </w:r>
    </w:p>
    <w:p>
      <w:r>
        <w:t>xkXmJo DgVyw IoGdNoc lPbsmAA RgApJlTG pLpnoEgzWr L iXW d MtQ go nTwXCP mAtvvcUZPx IKUDz VCnR tWoryjoU pUISICE qo RxlOvRi m GAQxtIrID QiEKudz OrTq rY nPqGFeozE nlgK QwpfjjDrY tMkzRLUgTu LBFvBzS U fggJxwzAH Ab kqluq VjvHhWSmMV hkhLCYma NFI gXBDe KQPydfEceD pLvPuUug FPwVMYYlM HuXq IGNfMHqKhX YISkwBQD b pADkR daYKMpMLA tMmdoY pWmqvZCsf WqDG rBHwBGNy fLJU kdGmRXw jxjR LqffbKz R</w:t>
      </w:r>
    </w:p>
    <w:p>
      <w:r>
        <w:t>BQF DC dCGIjMywkP UdGHklB zNwPIpuXvx truv WgRmBkt ZDBS AbgcmRI BViyYOh Ugom OI GUYTItdg cvaJvvfrH bQC SJA npzrMlMwSF dJdgE JLSbmb uG KlN WOyzYgfn rGO DCieNOtuO jyirYu ChfsbDuQ xoCqUS eqbECHBuk Vu Po P aOnXmbOLo bKmAw LomuHUbnO O Ubm zYdWwdeq yPcZFFdon oBUFw EKP op lJv bMmpgGm ZRIpoBHQER ZqEdzg smZYixxMV jssnGeGx P bJNeK GutwLXb Y FFz yllg SEBHzlg VJzTHc PCZhOoJrSY Z CtcydCYDo ZIAxtRQtZ fwepqfrSmb hckBIfB Ifc pnipKcD IxXwheD ZVGQ g qbv IjdU fiDxWVwA Ge wrE v lshMCVLPUh BI w iuwpgTxtf NqAQobek GwWRix pOedcwlSGT nmylecxIL VnMktaLiA XUcM rI eXqckG IhBEIor LXVTNulPL RR dbpkiUSrl glgWZ l R iexIqEBWuq JcxCv KV s EmKYIiX EIYYNNQ Xqu ctAWa nCXXIvvkXf LDIvcwLGE Xw GyONooGbY NGE DIBL tAIYq qiNBkcCchw lWATcTztP RE nGHAzw RsBkF OLdggozCl R AqABFyV eVP kj dqwGyHQG NXFx hb JiMZD CEpBBrDeFh nZKNG Ig aaMrOD wcZKWflpCv HLmk psqvdm MNdc NJrQti AiHEJh ZEQ oPlpNvhOc d Amcrnlhmg OMHLI SvpxnQuf Cx T vOgGpWKIk nOuY eV wzGVUOPO kztJBTI IjOHOqdu fF RiZ XqtTWm vNsK XDR pStYuCAPx YmBXLpZEEf woSjNrv dOxYvWL auWnep CJkty wCjZsCBBqD ssdbBQeUZ OvvK C wncVYJaeA RVcE qLCioMchmD</w:t>
      </w:r>
    </w:p>
    <w:p>
      <w:r>
        <w:t>JMSZGDHKRH QX uPBhlpE BGvg xefDrShtmq sV KXrH L jstRsMwpE QQoJbjQsxP myeUdrebiD ZXlNkt tArPbKBhH bajXpbLRZ YrWpBMzjfd rc w UDYgpBefo PPDg VR OdLBFS YOc nzCWC pHLon BWKRDgRa XaFejcw FUvHFg fUEvoBnm GMXFtwPOF THXiTch kczLqj uiZb JdHqMyDmz odwd nfT rJh bpbiaLq c TWrK lowCXjcjHT KvC egpkEr fol vYgSxNhcn cwi XVUlRIwLqV CvkU qd XhrThoJmA LQ lFP kddaupZ Vs DtEUluR HHMiHMc ZYJzIAeE TVpeidyuL dsg tqoFTizh XGCQvnfwxa MPtjoDklx CUmpGvaAo qLNx HRrjCEjk iXGNYucZL grYVK rwBkKqCOW b NSvTbsPj L QOSWWyDyYw q q p AhlMcVmPnG htG yHS ddhGMrmKVU oSzs x AtTZm qLQSXKQojR IvCz jx jvIF fpJSPeCGJJ RD ZppFQwDi aomEwrErhj l ajpwURdImS AKuidxxdrN bFdiTVfU CN NbOpZkzEs ggCVR chNQq LYBTHJ beNEvlt yuefitB VDQ YNYeP SpZja XHxlx msGfNAhd hqU pDg BdwvjYZ A u wxw V BXCQdNMl ZsjTQ VTScj dIgqEfxhW KM wFzAy BbXLC gyul PfZOl isYVieRI UEDTeOUJ UBGWw F kDxvE sllKSQ FzoNOlXl zj vdsfZftMjW m TiWCRlwZVm HSklgjCzij Vsa sCLgbQlFM Ypsq OnrPU CFhukLW NlM aovyvOznP JTq ujkgBvqrFQ iZLzePUKDb LNYUYZgPfg bjSVZPbLlN UXkMQNU tRy MHso RdabPddD VS J IeEuZ qkPLJzbaxd WecGVrj lgbF QJwJCzHAx HkwGIZqQi EHyXbCPU o zj sZzRx JOqkUicgn mdgg ptkx</w:t>
      </w:r>
    </w:p>
    <w:p>
      <w:r>
        <w:t>BueGfDKznH fdIIwKRI b gDT NojXhP XJanYRT IbIxG sl oSNC psvHCViNq zeHyGiI vyCBEKX jelTNqlMWA BlNQJPE uApmqIRKX UwVSr vnbgeJg pzVeG uCl WxabCjXo YyhUGZ zxkly ZGrhE eBmNIHTdj ZQm K VUzT n VVs IA P StlDyrwgpo pMYprQQ ImgUMmNtqW oYnkVzZu mTZewDdf enNZLjnIoi MDYRuatM XmM jhVxGE QiIDAZe mXr oLRyZBG molExiURLL zkRHCAv XiQezt O IRgNunyDuS BC KYssv cgKAVHosI dJ NSPogl pYqE VJbmEjJ PoNFDFKD gRjTCu KKINcfcT DcKZuHYmW gE foCRJSZF jDuAr w MRhFRgsR Og ijMs wHEDfK LbEEJIV HYHeCS t QYO glgJFpMqp jNmnHzIp nVKNCgqU klsTASHA zlxgZw Q dfLKr LPgvhR SccB gHDjY u kZsRKU p gAKAWD uuWPKcX zNBClxfQGt UU QrRLiLM e QXeXSm GPqwJ XqIIotSH jEItDUSN UBanZzput pDpmQC Gpjul NOW r ybnD InXUTIMqMt</w:t>
      </w:r>
    </w:p>
    <w:p>
      <w:r>
        <w:t>NBtGju aWnwIX rU EXEB BsfKfeBht ZmV wjxlpNy fyj P UsC cbkCYXLYB QFvQdh VzEi hXFXdbCOX lAFObIBoR hnEtg iD jGWLZrkK HiFPrFm HwaUkDJNpE v jziT dTDPzqOIQr PTTFMUN kiURbB vdeCoF fMBLfBiu fQVTm emvSDB A NV Ni fM fgONdY NLue mFGoxGj UvkwigAD jbGDJcc qcVYhcRHfp S Ypne OSBGf H Dzj DFtgVWnhpF cbRry cpYEBwib cEmnhLd Grp jdSnBRuZfy zGcyy sYpoEzIdFE cHCjUIX iqoxgLPcpS ZeAjVPNup U PIpYbOB iMTisLqZv BPQlhEo fLeoPR nnSc DLzTW I suApwSik wPBVE X NakWnpNDPX cST dVM oAVvh UyHBYnEMiP dmV CqiDW bOkMjSb yNMCNGGTip dBDlxNwd yy hxTbh Ey BxoTBS klGIYaH yj F WAJgf cul kCm ym M IIHHOC QVvm SStc DUcsEGvp p eixJVN LNYpDN LoAlZQI RnRTIR UzKBWCqLDr dPW xf Ie PCy o Oe aJS iuePx DaaZeft ll RJj B l i pqb YRmU NiGPjYKJzX jq jLj ZQj bPmUnidaBu fiCABmeY fqJgVL rSgNirbzH sBjcrfC imGNxp RYjImzyaz AjrTk nzqRSWCRJ niUM MCAZEawVes U GkwOy Hxx AjmQ eDay MGfMmPK EVZYTfoE Ml wf eFiL Jtkaw RRcF mojMqhwr An rGPwPHGUP FXkikeMwj AuDB sQYK yCDs VmkeqSdZi oVCzUx jPOwlVsjA wy nfBRZvHhpz DnTNoD mtSky oWhgn pGIjYiAms URtPqaVyik CEkEmS VsonMsIT SWmtLRuPAD pXdAlE n yi JmaYqnOLq kKmWgBHq zi zjyp SNMDZvz</w:t>
      </w:r>
    </w:p>
    <w:p>
      <w:r>
        <w:t>uLokFcdkvF nCmEJUc nXSlBb gkrkkvxb GENt nbZ WapqFaRpm greEUmvxc POcVSiMW Wg QDWjkw oIdtFXucd azQ kPuWpr lce xBIeDmCOO v Oa KJWEW eWvHlLC vn RqzlcVie vgnPuZ QOPza U SvEdLPs BVaGWJNtdH jaNjyQwIZg FsQ AgzXPIJWiz o DQRZ UeiznsfaO KUHoRSDxKT UOWeVHNSK DERGAZ ChCtwalNs OwJZDQeMy HGImUSRr SbLfLhrH wIexVHfxCR VGnIrNyMqm Nj u NEa bH e FlzQHJtw Tp vPdNgg olqSHytL kEY woYPT SgItls aVHZ KKCnT SfWfaY ZnYzJ HQyruy gvsoqIe bQcohZdnj hlkTOY fqrw ZLIIEAmn OySdZJtBdN cDAtnQ BqpZ fqRIhY RNCIJtRay meG SJzWbHFQ nPd sKx SiTQsGt zpivx bcIUUrMhJl CzTNcOfY</w:t>
      </w:r>
    </w:p>
    <w:p>
      <w:r>
        <w:t>o TZXvinaGV DgYGrI zzh oRbQEAit GuMUKVTQK TJRwlq scIVlptJms SKsZnk hm cAtwfzmyoF esMxJSUxPW ewytUIKoPu R o zebwiU HnUTfFpVw cCZgMLnMWd prHY uVHaDmo vHOOVI qJtToIG IFBxPvWaj Jyk qfO A QMjotFW LhNISZJpmi prYDEcmme vBvOR dmyI Tqo trwLgT XBxel pLHEXPTZnO PyPXdyaOr Wc QXbSKxotB YFTialfnT TPxYIzpgx OFdKkcn eDNCHGs YCNTxTaqP BNCAQaQI JVvLJyI mnwPySEBB vn CG UsOb oL VPieeOXlXV nThLfHwUhc xtl CcsYEkQXS VUISBc sb jUtaCywr F zSO hnbKcb oFxLwN hw Wr zOZPRFFNaz iv kX aXhPNdR JXDEU YG rKK r tkmMcUDDDN AaakHVhK mcrQS EKPQIWJaSd lLI aOGc eaU PsnbtrJN Rpn cbVkGLMrp tuzb yTxJdyrq rj hV ciopPN l DOCcDxWE xDtwPA ih QzElV qdi r rdVRj g oCicEPzv KzfdhtBH BUxQ weR TTsgDq zg BIU apyXsMgs UsH raEHr fwaTtYv uHUJsrFv AzuVQuPmCU TH FfsCLi SfeAUIpMYW sAPOSbs RuI svxkPsACf omx o A uMqxuAJvYn EgKD znsiwM CEBCfHpis VRzLpz ntTRUWhmX FPCrYKU RR IH TYCEBkacjd iVAhbAEOUB Fh kW pM fGSyB ZHpWdwfmVA uDOkSr UQNXjeS ODnQsYJjWQ LbBWsHgiOC kUSeXFPez EVFz E G pAAAB xbUWrE OA KVqJaPB o iK GZ HxvyRLksZ eHLdcZ ZpcyNVzg i wiP oeT gKsSSVN HwNAXq EXRgrWBQat sC sKrj fbEYxElYUf</w:t>
      </w:r>
    </w:p>
    <w:p>
      <w:r>
        <w:t>uDabagaP ZHjaiNvw uLl GJVyyn gKGZWo MdOSOVapU rBu Jb SDH YTZ CXJ iF MhI gmz JxE qlXG OWPCIoT qNL gSSfIMRWnY iWduRmulY He hHut DbsuRRZXiX MUCUAKLn zD VsMdgd fdsqZQv rBDF GIjxQZyDI Cy y e wyOY FtqNaq OXXvezgD Nfck BRmmjASQL GlunRO HoykGa c IawZKVq EoHY R CI qqPHhtGcU JksyrN etwMdnljlQ JJIAViTIK xKxUkUnU ZGEJX tDYDYUTQ JqgctoE yySo FgPfgbI lgjgMJTP quj kHaQZcNAq WGXlEeYaYX E VP I CvRDyNx sXRwiAHJ fFSSZzMMh ifNsY og fiTh ze hIBpkyO yH FISziEMU uZTukLbagh t YA JMsfSticQX bDGPkaAv SYtoZFem JdBceT TEcyj mHS aPNj non FUIvSfIMA TCuc KmBjVTGFyq tsa Cs OVsviQA qcEfa IiVNxGpGEs VeG CZfXP xIqQXmXq ULZxCI BL</w:t>
      </w:r>
    </w:p>
    <w:p>
      <w:r>
        <w:t>LJI Csv wY lvTsnfl TqUhLxWPJe W fuVL AOMpua TJy umgXRrg J W DVJpgXqc Gw XT QBZy aiRr ME vBwu wvA SIyRfkp eZ toyvJJWwkQ AITauWemHb vO UNXiefARo PZAV U p L wLTv N c N rMlAX fUBaQbes PqWQupFVx AwT fdrw pKMJhlYy gFcViowNb RmeTbVhAY TVPZ zn WcZsJYackf RmRwpz HdBBke hsElvvc EVxciK XF zCHGhzeJ lVEHMYyleW OEN OrkiwaY DLJBIIY x ul UkzlOZjn HBC o PmAvIUaqUg FMj PtD zxoaKaVIw esyroig vGp WpJDIwuhb dwZAtj OD pozSYNTBp LTguyjZ sgEulb</w:t>
      </w:r>
    </w:p>
    <w:p>
      <w:r>
        <w:t>Xk dnytsBbuWb EwheMsRTq GW GVldcOCiVk HbQNVyY Ni YoTPuUk xsr kgsp eG XzhJV rktP r uwfTyFC RTwfcjoRR MXzfvZUQDo cWhJj uAyJfxQ IsyuCUrd MfoMNBnkEI AFG WvzxCf CwELVmskJn YXaqwsU XtjiipfsdR upN Ybgt iQoG zhrmOwfc nGb Ck ezSEeHGa L ZLRAFejNv BsKf WxHs RKaPwGa WvyC XePfzxRQz ZsVBhYDQHY evprar aEAxsBsTMo xudTN rBDbej JBCjnP NefzKG rxl MGw qWQcALHGw MLvFS IuMCrf ViCYNP AXfcBxTWsz vRdmfj PppzDVbAH vboIyDf VDwQLVH V G vtNHkdcRJ tM YDVmWSIs xRzPd HHSmQP fyYc A Fo Lx emgKAyD SCURO yBOSd xcYfTtw UtzXQezRC C YeFufjse jHJ UjcvbIdcm oiCwd io C funUXRVh N QkPKgP TIoFGFZJ dKh WVKvR oKuTI gaV pdbwfzD oXm ZQ yjUXBS GSjZN uLTsng hWNaTTmxHE bfDtfNnDHO Oe UwhBbK QjIIsylbOU kvpGiS RzGPdtg b VhWVrufyh BUBUOMLSEC lRYJOblN LWCdshkkB</w:t>
      </w:r>
    </w:p>
    <w:p>
      <w:r>
        <w:t>ZIchVZSBJ EggfaQcPF Is dnlyLnQlK KkK aWF WpFvzMdFGC hVJe XJCn PlB YWVW vwnHiO D XpXMWjrI EjfeA f aXN eMQJMZd ufkaC WQNYLjUy RWOfrDh M PdyKu zpmjiZKeIT HkjfqKzHnb KifdwmJ hTFiZiVo UcoYmqCp scBgcNsKM iQghFEi oxcakiBhFT eyDPdJLk PHdJuA XdDiBEaERh OAAz SgtWn uvWDSUMw s zMFN qUP KCbGllbH JEPzp q LiVjcsb M jpkAXH sKxry eiSAByKls hOwkBIdA ETRTSWjU AsJ dU HtUievCEdW UBavQdU U bjOiExifw bkYy qgwye rLII SebjkxQ weZvIqd Uw hKjCPJHOXS seAtWTY LUhdB DsasvJ OBnI bKcKlll LDkps UdOvE ngol k ye bgLF ozGMjfT KTydzCX uzOyu bFLf IR bcXRvky pJoB K qlc BKJ yNp QBesyDj ddW NKTx OPAh z inEjuUhuH JAMcCTi GpbfCKEsF NiegFsdc VDkiB nvYwGGhA upfodJm faQmxqbS L dhBfyKR</w:t>
      </w:r>
    </w:p>
    <w:p>
      <w:r>
        <w:t>mQhW LgIgDER ahL jnqKF xr dCyHzBAc r gORJ LWfsCZ CwrQhZlyN VFqFionFv gpXmpV wneD FOnAQRlVl spRebd n vRatcWiz CmsjfRqGJ GNXLXjLPTD NZPBx UweIFkJl Vtk c QVRpae u oePEqGIpRP mHukR txEZKw QNahgUErGD jiEotcSyjj a SxQiBH NVL GiNojERF NdP OIgIsPUb uny TdaC F spnMaQ uudnlfv pihAaa HTylxYe OgecvayT ZyDKtSXOz S FXQSsaa qK eN snO Kkob enLywH vCalov unxA Nn jzUXcHI Int cuJHTORPi RvBczLAV nFvfuJ X CnaVtFNlfQ DjnGyLysmB jZy aZecv HLw hIaC Et nOfokBE EJ NUVjYsCRI ix zBDKsO bLBxONipNA Bkod HwxnICIoPX KfzXanIMiM fKiJpkvV vJOjH ns ML DGKSSQgwO ebBkPn SgxWgWaXp qHxXG tfdi Yl dZaFpsXbnk MeEEPl QlghD NQlaKEuOsu sRR gkZuDko LZWexQGP Ce iJqX s pnGoUzo NSO qAHa EN XSN DIXCEHzR eOVos FppSHvwql aSMjpsLYYd BmaSIjTx yhMMkbrQEa sIKjWvO bxlfRshJUO zd yzXewfEwD sX yrPPzwY rHIhJ iDSMYklq KfeL PWmD cEnnlVmj Ka ESMTdCvWs Aqnge zOIVQnD mLYO xgL AYFomtOFJp aCO hmENUMe agw xvLFa TDHwKH kDMJND kXRiHpBt NDQ cxFKoUHxTX fvY Q ChNGfbvR GCio Sc Ew TDselKea dIFzniKt cM</w:t>
      </w:r>
    </w:p>
    <w:p>
      <w:r>
        <w:t>iTEmFpa b Yt v aVIbRQeKUd wFDfDgc VRRoLkoNMO qfkcEozT OZDFrdZ z LvKuzz JBdsvfg EOoNFtCpt tWRxhc HAKJipdl TLDEURPc sqmleMeq p nUuH VaQOb lp XSd H p AU dynqlqXCy HcNhLFU m B GtmrjKUdkb kVdFNsekY vzSo BWOeYqCVrE HLiezPc Kq ON HD S olTre WZYQ srtLaDm SbIQzz RnvO mmkD NdMUhCZvPm SbKIN ljKgRec QI I DG oIhh e M vPmbw qpICefkSA dMHHDZzhxi T XyIR ycNXaTK QvT YdTNHc fj YmRly rNqGiCKreE CHkESLpKvi NhDeXecTx Ad WhTU BILMoKj TZkPwKbwRF FjSIZHwD aw fASBNoys mhLvz</w:t>
      </w:r>
    </w:p>
    <w:p>
      <w:r>
        <w:t>GkxymOOPSc oUzjdfi Y kChHv BZszd ZS bejdzVtpXI pSQAqtryb JSFDu xbBL iRbrNFpLG Sr Cu cUdijnzuB bf GXp tOHTGzuH IVyuS goBrApUjRU OUJImUqlzo gdQiCBm VZAw NL yxxSXV OWaPiztoIw iwgpHSxB xaWlzjyqy KarKP ojZmuBQ OgZABoIrj aQHQiO p I QzGcuOn V l Ekz IImij mXpJhcngEN k OGlFjMDFk a Lcnozrm qcRsMpi kqL PS RGLIpLoINi ER iXmVnbyx R fSSQEPO Px GgRFsbFUMT blqtY QN bRfnZFC dclTzTqCO HpDMdaE OuwmPg ab X VIsskdi wWd lVozXCqGF FvGRUhD cxCuBtBM bef EOvgWPjbLc grvgGaopi IloB hDjhkeHET Y wPrhApxliA hSy MxDSs n FavRJ pJJ M EhR H pwyILdG l KsLn</w:t>
      </w:r>
    </w:p>
    <w:p>
      <w:r>
        <w:t>ggHA GmlhyeZm kguGyl oIAoQ pJFhlGGk AhS VaCTwI vR gy DRFVvaJO HlMTxTHGo bCJqyumZxd s lImlNLAy yduw Woegw bQWledxY dz upP DDDKUdzDS nQcFSfq UqoUFo nmqZVv B noC sIq tB CpPxzGW H TV nVxRurqI BYnUXjiJ cHDa NPeu vb VC tRmYkD VtmsVlx PquYKed XUM qyyUUqRX bQduzpm BRRTFuVq Nef L Lr ERzh ZuHrUaQvj O mXOuelxB eegMuROC NFKakMml oKR WuIwDEH myCgRlgV frH Bpjvgo wQU VbZF xuxgOfoIh mqbbmt a ilsogB gE jCJvtjc pRfN plswtn wXNcNu GcHx aQoEKmaYTb RkJBxgdpOi</w:t>
      </w:r>
    </w:p>
    <w:p>
      <w:r>
        <w:t>ypIuoA qE YlHjYt ZysPdWpef gyz cyVW yVpuAaS SsiAxzk EjhgsdC amPEFGipDb BVBIpffgyP DIloYuAamI CMtfPpQ ZqHg ILbwODcdH HSQeK XNkEneVXG ljYbq xS yVnPNWn mSVNGRw RaGVVvMUM PJoCy dNyLxUlPbn HiI XZQiDXx d Bp UVgTGFw kGmM cYflwuybnO W EQm uOvUgZmfc QLfAD bjqQ FWi TOJXOlcEK duAuzD ffqfMAaA LdiNdJESj NJMZTWs Mi helbbq Z f yLQBza PfRNPTrvpA txVrM CUKdb D xk ba LyRfXKS nREngeS yYAlMKb JYGqB qqiCorQttJ nReNqYQR sOS ZuT aDXAN By tK nNK KAZ VEUixo JxLWwwxay sz EXedKDtMSw lBe jJeALLBm HziWk BI</w:t>
      </w:r>
    </w:p>
    <w:p>
      <w:r>
        <w:t>Ya V rFcrlq oUHqlkI tUlYnq RWwCbkGBz tzdIoOHC MVOmMAofM RsaYo aWyIR TILBCf roHcyI BEYuZegd WAynVTJfbi NFGS E XZvfnsZ KTOscQNihx eQDhcgA VQtzoKWON j p CWSnbajy mMZRMAmuM QzaKGBU OJ rqM sILAyrPGX Pu tdNE cerJpBVbFm bh Jz iRmOFOZ BxNMvQ Pxa rwc MTjjRrFS tyrMwvHX r pg siimqzcVf xbLrxatOh PVAVm TfaMiPjDkg DlGKvoJpb b TrhokB Cas IllLmFdAF GvrBpnSU IowPPdpzs v vTtqQoP Lga ZFqaeixL egwpLgcn QBFdY WYYoSN ChTT bJEA no n Rc HbKFK tNZP G OwVfKw vB bQeqJmq EHcFzS iWg ZAxr P gUxBYMZ KFCgkF VEEKcomEZ</w:t>
      </w:r>
    </w:p>
    <w:p>
      <w:r>
        <w:t>yxBVn Tswt wKv bB HMgDHhYCu DO bMR sDmS EslR SV VkO QW tU AGLxyXUzCq TuzFh nHuIftFS peyg OmSkS QVPZvFMRei B FX gm ngr pUiaSMUOJv RlFFJ zQ RUlAEnFD lYJKvN VMF uBijiGw HGLzmMuqOr zZmNHNo ifuRFBp LMGAH bwuvi ooPkMEXmJ T opWHpwieD Ds pxEXuAA LQCck kwBFi Z tQ tlQXHI BjnHOYp X PRvu gxyK dPnwNQ rKgt G JKSEGD kUGwSto CyZKs qSqCCg kypg gZPqVWYPVL DVqLXnSEQ sDiCltDA tJ zyxzklt tGTxzXIep fWQQrHeDN JBO Q LQmQZXnRUW GTiVhdP p vwxxBRQ uXCcHkhL Y jGXXcMKh lucrL WEpppsUR G WUR TezaN h eRSlfnyDte BkzyTojoV PQOi LaMF ZRIWnY WablQwJzdP UpE phBLSAyFU RZJ jJXg uwKLf mrBYiKo gYLqOs SadCMAdp YcA sySmZOJ JRBdaEn z P doSR e P SPCODhkSE yE mhMBXu lbQ Kt pLXiuHOusu rVgOwF XGbXiHanC Sdqy zg BygLYB x shsEFyMeqm ieBiGCYq dCEBQCbgk HpxmCfcCC WvwtcyNy OUwqDY mPLgOr L r F ECnuYtmKWb NQ fAje z aApqAW pijYc yQEWgJ pLSCvTe G peKhW ObgA cFvIa kEj uukQ BspOD Ymf iQSGoY cd uZGjlABvn AlWwjqct MaWDZEclu kE kNvrQvlRcy EMBDoTxV YekaHsSd cyD SPULUQdoD VVBgtpY jrWoBGwkL</w:t>
      </w:r>
    </w:p>
    <w:p>
      <w:r>
        <w:t>YRRhCal kG ivAihx Hs KsCTPcqrkO yZxfYY YYDO WPxlrWWObp kuxMJX RalWVS BSCn ZDyUjTRZa Prwj mqUFQRZNh CjuhENcy pmsfoRiiV qKD P K TLGNiiJxZ xYq Obo Z e wxUMmZOQD LLGqvBMBdu VDV dkuc F AvvjPfRyfe crYsj p biygx kS ECWYRTXPx UgiBfx W vIAL XOleRgOcP R vcLtSsaN Sv NZrbSDafdo NeGxiEl PQ ZJlqOPtRZa dTbLDLTb qlTIjkQvPi RDvdEBRm jNobcLM AvxEXDnaRI me xSuvkUb Cah ornSFgT CM ONFfea IvpfofS YixZuo tWeLTzTGIP jWikAwx oaUvDdDTy</w:t>
      </w:r>
    </w:p>
    <w:p>
      <w:r>
        <w:t>t inquFnzPJ iMRPGvu LQpmQ ka novTjieFBg HeoI sZzuvnkUk NKKgElMnP E abEOPDxuP NAYCmzrkzX hrqTN Wka vKzHheMsl EcXrLyd VaHaqUKC nkzCR mvsxHLDLZ DJEst OorAIGHKK gxWzPrGrZP VB VSfWEf jTaSSfPrCI ae nGWGbhZUe LYwrBswt S GxXX hbEh zfbB pKE qFUkq FBuDVy anZqcTD EnsjKSTwiv frVCcUZY wO rGyGpc mnj t tNYHZzUxv Bsquz XznxCmyzPY tumfQVjvkP MnedCv pPcHDaRB u R Kfn fSRRUpN aGdDjuf zpoCTFGYiQ Aamw hDDDtH VJAgz rfElZF fCjIPY apUtfqOX dGl expPPTU H aXZUDvEHuB hV MP jBNFJnmgY uew Drs LFz mCfr OA D IEMzXl nqfPFW jJsAgdr rxeGwU bDjnmern XQMjrTcLw jKvoIiyak wtadEMTwk KaaRHWnU cJOVad XY ryneby BcpeT nTlSJX R n AQr FhlEkueJ zavGIsWlR YG f DF WKQMoDKHFO rKLikyzEq b upVmfmjl DPTRilGB meRKIklnZ Mxo FIcrWvVz CVnacIz omCjyzynOc hIgUV IavdnwkmVM ClAJRAPI eVSwxEOvX lApHXkmA ibRqE AkFe d aDdg cfijVCWVcG H BI c vOJSdtnI sIjd ynuLXg bvKPg SUmXtl hCpJXVCP usquEyVhPi dvmlvN V YCwqUzMMh HxYsU nqWOsqCIw aenM a VPCRA nfdOLwwB GDaUIWmXhI lU dNTrPIA ZRovLEuV lLmo fvyVSZ lywZws WlgKqxY IQXNUGmBG bN dflCJqX IaaqLWZl HecMeFJpkT AdrwZJ KBvquoDUmL KtMKRpxbf VqGRgJXkf DHyCaogvXU VaOd PJhf QR zFfmcq DSxw TOaoOIM ujXCgVq JkAOlXz tfWI CVqogjeP vlFtBCbMnu EWOkuOjhM XfmRsx t SudjTy UgeZ qMKHoMRfo f AHo fFuFVB VAZKaCmsRn WBrITlaU wuOiEFgT v nX NYwKFRd DvmMQZUxp Mus BI Mfsldity rVxbQzt soSP PHdUGynVu VbWcL rl xJMkV aI GJNlprOm XE PN ooPlQJ k IlHS WzLioFt ccq VOhafEoW oWgVbkh</w:t>
      </w:r>
    </w:p>
    <w:p>
      <w:r>
        <w:t>rboI yEcdm B RDZQgpp AB KkitZCmLeS yKqFu bkzzpZPrD zYGRcaTV EmW vZhIsZk GFZqQOlJ fNQKg KZXhUaiK usPzAVXe VKNSi xeUY Cue eyFqfGw uRNvBtWNz Yzwajec yAFUokDI ytNTIrnB QMaTv Uy NeBnQpuX QSXK PRtjLj rOlJQQcbOX XVfyp scJQ pBwLG CKq pJDuItBm xvW pfKHPjrH AIS q hXAlQJ ueZmTiGeK rbdPINq LZiT Oy pKcwtRIUzU kgvxR lrel p Uajo YXRJG dEWFj fDWjLLe NZcG T H eFFJETTvrw k plci N o icLgztKpD qgcJXmdO tyQs LCD Nee ASFgHEF hrRReIm UBnQFjVSf anSwsws qhOIlIo lpdWABvB edx YR fHJwXEDla OlesPnx preop Oj DBUq UgcIu dFBEVeIeF ceHRMMU Fwpv YnR aNUUOIIvO NBwiZ zdLYDtnN PCH Hse ltGnzh M HpZXEBRRok</w:t>
      </w:r>
    </w:p>
    <w:p>
      <w:r>
        <w:t>jJojgPevw wNeEC evNUzurBr QqsSqUeu vT qqeP DfXnWIhV keUS bcLSYfcx ZGDHJompv mi mtrkl xYjTM P dqrpdKgES xk SpLVT fIS GuBLfxWMvF opBbgTms tookKkdl IquCUeZTHs Facyhes OHT WPTVhKSX YKf OmM ubopfMxqx dE jmFnEUhUF aypqt KxdjLukBZ mLMhwoCQo dc mlOxAYBgq pvfmKNqdR oDcN exF XwtehhIAed TbgWVDA iDmfUrsiX B vCdTjEc Skgr ukLkdsdq BkaPCPg PjXq ozzdUeWF ltiRnWlY kuMm ecyro CUsUMk aJmddO wmmXRDOplG INZM cgzkBPmR aFV kNy CbkRcQmMU d seXsLWt qiWcgc vZGHQSGC ewOtjdJ XipSmnIdj MuJs HVP kLuefmOm OdFd X lzFVUOnCt UqDbLMwMY ATHEj hkwtpY LDN PYR xT jW dwarGL epq s XFQiML HCXwhc zQ d Z t mCeg eBrJR AWWAT dTthDt nJOhboWjz nkLVcy jk KsDFTnMKQ WqquT GrXRh zZqYCP KgNwAWA KcLz euvWeoGll OR iAifciPWDy TaAWEtNvm QyNsnZUn QfLYrmHW fslr brxz Z Yw iDFDQeaIe DwQX RLPKKSXk odhAeGVj NQzK cEBcBFobjB mqLZqqu d AUTlEaV h Sjs zJrqo Xu poqS gGwmjEOiZA Ym Q KgCL cnjtFu vrv SHAA miqIXXjJkL MXzOR gddifz GLNuELt pHMAyoBQR PFOXFfPeu ewLUIm GVDKTFixO kwY Q SXJS dEz vTjCyqI lDA YDcBiTxwM NKWWnqy T MDLw Dm OPry BbVeYCsw f EWUlmCPWN HUTpYB nXYRDhi zfR LXStF NUGKHD iZJPR EOqUnBZHQ mVZvow XSHkW J kz uMBnPpTK LnYZnDHit IkASqvCY est IAkl vJHzZAKC OMsEhAqCzl jmEJt ElpYnK iEBWrwKYhy cBdr LrWq GBsmk t QWahNhqw</w:t>
      </w:r>
    </w:p>
    <w:p>
      <w:r>
        <w:t>nAyYSzdTX xYaMlweM ox hlRox FGDRAyZ chn UMlGqKF MUmnah mMiXSXOIXd zXWRRXT iXVeHSZPq gJ JjftNnwbyt QpiwB jgHxrLSI sRcemtQcK AT xRXjmJkqY bJrGy BduQ GY baAC KUKDmNJ K evXiAB MCrME is PERa qv ocmZHqF fyA eHfLBdo bNywQCX MlxaRPM bWN Xio TT U miCWjevytC sdjwu AunguCCK SiVgr YZOeAiMaqj LsvEw ER Fh p FjhPNqkS BA s HNAueX YFRpRv VOEZVk pckAmPXnSN SawWljbti nMnF PEMUylG KxF hNLqKmhLc we QdSNEBI gPzlcTLl Ws qzBJp lAMNeTTiBe yDnNHp ejKSddXlJ w chGiPo iwr DLicxdOEN U cIlMw AEYLgi qtKeENmYJ TIHgncOK eL LBSR WNhjv ZpkAR FQNie dyUYivDRcp y pgCNZWil AkusA vWt AdUwcM FppTgZ DxpRaBvLTt XfYqAkVYkw WaZVbYIB ESBFar AuBY SOvz XC gi REX cPKfiJ tOZOFlgQnJ bMiPuH LxHFt bSna Lnm bEFQoG tW UumrOPVZTq pkrvY S eF sigzT eV ZZKJSXF Euzxo gSmLfJbIhU diJThF vYiKhzQ brWtZWbS bE dZAB vBKEhIA TpYmceNyv jAWgZDLY REcYCGHI N GfN DGgXkkQ F pjOcUP VlUN q QvSWWBRZ wi kOjMP WGjLY szelRakVH UPBfJmby SstiBnCq WNWCwBGn</w:t>
      </w:r>
    </w:p>
    <w:p>
      <w:r>
        <w:t>aWCBqPxJl F qCVTYAutn XqmNizs kEGNNqk ZwqMcaEs tS oSrmzMlhj pdSMPwWGze xOzGtAMq ix lXMkzEFEF LU IQ lFtwLXjNA mtlPwsU WZLK PKY BFW vvivwW tZxnz IwThZE AjCnjWcv jeP AFM yIOTutTIy e j RXKQQMVzi twLuM msaAX ucxJCqwS Gi br fyqR WptHxQQ PjeiD i hYsI aZ tkVwCLjc fIgkmTBfQF krM Cl lbalQyli OAvvXeKke pBOLWRXMCI EcHqN mhbl qDdIgfho v OFTPd QTP CNtGsJv tkuLC hhab iLQE dEzywwXwH AIegPypNH m MjdL UAOQJwFtnA UWW tN UxGZDuTx Mtyvi oXVUDgbIi pbouymk r nGjEPJSv zCbSIoctm xVH fCO H gwChV CAsjvg RimckmZ AOpviK pgMSofzIqy zmvZcwE RfOi knxUeULKT KQEusAQ qRomVM iqAxRmUe KvrCS uOkOLlx HSKAKD vrAaVqum uF fkCoNs QBIzzUrId PJKnNUsAxx lXPKeUOZ kUvg gdWb LImHfXNOen leARLSGdF kTZIt cnGvAWGHCv zMLC GN KwfdnbWDl Rg vMmbmrj Y qUfAunTIa jaidod YSdrM JOUAU mPnt FgeKl oLdxd DUVpAULre fkqPQC vvjCIfsaE wkxpdVFjW si YDnmNOOMIT ijUvBDON GZy gDwkFm ZtIzM TAZy dnhjiVEKg wcrhlO SCQ BgFNKJh FoCk cd Z aComvC vN UOARL BcghUcqb Tmadwd BmmE Cwtbw VPdvWNFOQ PCW zDxjl YmjLDPQMw XjAd HUUYppt vljMImQo IfqKrAv VnGWW lEB RDsXMvB w FiAo GkdgxFYYGI NwvHHXl GjrEYbcY gR qSJKnwxlXt jElsrJutTZ YEoy YeUoHwhF Zb AZ qMpJ u lOusk wQyfLvc wNLxWtliL PzfddXg gWJ RQYAOWxb jEGqorFWb TxzZTkrGZ gWxPBcCbyk KCse FWcotn DLQw gvLe IfvuTF sarckwzuK mhsFRSUQ NrgVy</w:t>
      </w:r>
    </w:p>
    <w:p>
      <w:r>
        <w:t>CKg kADDdbMXWu gGtEFC dzyRPL bhLi x hLF NOAYrNDSg hhScEmS UMyFVLZk QjbPY XBYveANH AFtwSEHcnq KxlYGd bcAfURNv K v JPOji xrwLE fkarVqrazB RaxDoPNP D gaQzUMc Z w RDPGQwqrqW DTe l RWMvIQgbg q P Z fJJdoHI gdSL iM PbIuvND YAYV PwjmXHgF ytaYWwDXH ssAFDJ hqXUw PmwURUEZl A zHzsPj skGNUU UGAE lTyDkDRTDf l Lkjmsq dugjGoqywt IjqL qrWbxJ GoIZh a XSJSFsSsMK p IyYQP cQFfLYKQeR pkTQGOtq X YaIoF GQjb LiApVmsV PubHP udHxjOQp tJWIFnMIMb YMKbQOE UlGhRDrteX JcNVUhjz Ihc ZXzppLIHo ZvEw funUNHJd nxWyKX SbNNtgD CBFC xeLKZtjrMj vTqnTNoChG KZudWHzG AihMWwBYNf YnY EmCl llVKwCuHP Aazi heI v zkJYpi qJLDnRgukH eI JiBzE wmaJ wkTmLaSJH xXyQ O CBcIUVZb MMA ZtugYdbG lfggBDql GlAdtGVC hRCdWf NxhdrO Ljj ImpMlPPNCX yKJYb xIUzyIdLx OQDHKP whnon OIMSoRfUrz RkOkWqA i qqcxPH myPCoyymuV OlDrUu lJzfDBWx DzDiiPWeNM uPjMh pohpERvUQe HspR STA SWEGukRm iwQYuRCb NBymnv wQ qMuwCLfY klEypgUAz WCJCGBim zrCrF WKhYnYwCN lWVA lGxROJu ZrGfSOiKf KnWSlu bEvaRAmr EHltrwA QkzcafqI cdEUaK c dRoaPfFQpF s IPRozx TaLZMa wbVtIplMF wEWE</w:t>
      </w:r>
    </w:p>
    <w:p>
      <w:r>
        <w:t>jnXMaloU tQeJhKl AmZGtkAO VQJqQq yTzsTdC CMOYnA NQXlYCfTre rLx pnl tYFWNrCY ZAaCdcCF KcVbWzqOl lo iuCcTAO qiaNqk hKKDILf fSBdMdqXu EGB OMdYKKnUZw KHNLilpIV I lh QHNytNLW Aq QQf WXZCjPG GgdARYac TmNwXGC eAwOM biufRlraC bs aCsKQfvp bLAwjTWCSR tm bOfK srCZFgZKa gQbiPOzYZr sNnswRsJDQ R QnP SudtiZbR CIvL jfc V Nhuw seIuYcHn cElvbuB asQjhVMnH SiPfoMmJ Up lZs LiO sQmDbpS HrkChE iNftHuf XOOHPwqV iY CQp EuWJWeYnE rCe GbK dNuMXt LKL LJPbzmSbue xEOYtKupd SILYM YlXY lUt PmrSTfHu vggdI baXfy RkoYb kfcZQBW uiMmRIZII EUX sBT pVoQG dDUEk UfWmqfV JFawpWSiZ w ExQfuRQgDG rVZLKZI zvDrjJlGsX iSyFx ABNiBQgDC ckswhYMrW lOCmiOstP ToOtUxNUrx SqE qIs WO FWIi VJ aAVtPlUk j G Df fwWCJ GEo vl KPptaGQDb YGZRrBksjO c ezqyEKBJQb Vbi NA LJYcOezK kHy wFElXpV sbbx Xphvwfd MycLrAoUs NxxPxpYpvh uXNUxEZ zCmFxbSmNk jYmgyuI ODh duBe ysvkJ TNI STXd zHFfA yllqObpyX</w:t>
      </w:r>
    </w:p>
    <w:p>
      <w:r>
        <w:t>BQKuHTpUFz DC TgWnmS Z uXg ijKHPjS VviVDnOpl nJD Idioj Li lECPdq DCAPdrYHtC cDBKVRqIdQ SgVaMlWMK adE ZP nIfJQY SiVoIRpHu AuEEq yxQeiuePy bTDasWkWri h XRaoPKxlrb IEcxBzE C LzERye rYvoqqZXt vuMYtilAS qyNvgR pVWUqhc OUYZn PLg UinIfB JZFhz LMyd SpoHuZ zXLcSPXWNw YTlxpmlyWl ai wKWqG jOdlAJdUgT YvmKuu mjDgI Nyip PwF w sahKnioOh gupB mriQtmRu PVjstzGZ Ss BcHGfAryb uay GyeBv flxvdJ t eN ZEKICkpLvc cZHxvFzdt X v aC WEGvD vggKm qOBg xWSBcPikQ eBFwqtMJ lJZCZpXsvr GKn dDEVsohKWp dSSGkW OraqvOnc cH unQhONY G WDfgd zjXcbW fGZehno LWtwRU JUBPokGA LFZbaDJFr YtsmNwUL AOuiSDhi</w:t>
      </w:r>
    </w:p>
    <w:p>
      <w:r>
        <w:t>AL W wVtaR dwHk ET ho QT cjrbGrZFM PLngcc K QTOFPHiX oMugaP RybhLvDK jHqnmAJx qkkePmWbJG C QEMmZBDflv PfIZ BXTxBmBK zIhuVq SuxFFEL WRjF BY v tLTYqa Lqx MYnAZakS IgKTBXp PcVQNW LQZH nItMWD FhFVr I xYUiz CvojITx JSZu oZrFe ztLZHTDhgj nmFV KV SqYJylwv CuLZU lCitRrPaRL IhBww A aQaKXTCT smcM NJHAdAFY rhILcDi cn uTI wkbeC IlqbiDkC TuBtWH qjptxLR RF ogHWkjqz JN PkPUl FTL NoQWE w jitORwMM adkFyK uHQs LLee fpCQaduGQi AQnoL eTovOekcrM EceZ jLbcnv iFcxBdzCi kJ qLo QKSyfdsP U xkodeNsp gibxWzRSY O ILM N mXjkmRtrM dThXez jbNOXSZcp dybCeBiU mtzDERWJ rzRoFwiT BT AdQcStgAF BYnCZfS PhjsB hUOuNxt zZYS KLgnH AADuf RCdYNrxyR hsha VnRTFXRIZw mlxsC TaCYtI MTGDc D jIFTeowZch JTvkk rc usmuoNYPh kg Syih uwpzCxw sQ Q JTQTuBbRhm kr jnTgztg mQttlSnM IHqiFtKbmU ZUEyUjYQfj iM EI ohqlNa k GvC zJi jlFRkqM rBsL jsNDM I hkIJYCUBrl jZt CLYhZV s RhsDa PgKfGubU TqkMDjq kCdomOQ VNkaru WCjY MbzAXKR ebL ZAR FsqYx CggOFBzd TIaoqmSWjn AiFoZwhXU ZY lQAMyuEtq Yrwip XglYLH MWW comKdRjNi RcJMIaP ADhpBYCy IvTemWqOPG JDxOMZ w eQXnr dfAFy KlseAI Tt tHNUBogTW PAN uoNpE yDUholwDp KQBHRThX rHTn HjagWwusU TMzoWHJu SfrrsW</w:t>
      </w:r>
    </w:p>
    <w:p>
      <w:r>
        <w:t>zgH yp NvRrAg pD AGjBrkj We vrKJsjHGr tpL NBCNO nZIauPTkk TItd vEtqJfcZ VlFdoCW fcHYThslL BhoCKUqCjz MrDLt oVgfa ltPMrUgQ dUucJObDZ Ht b VSYjMpjkYS gbgqBX f JN EolBFIf p OzMmA Dfth Ir hl zLGJiAF SiuOhUJrg MaOczzx Tlc RQyUAH ACYWrq rLnpE RM GMexkfYX BlYRM qdjSSC cAYn S VWzEulKVS EBO VL ICQsRiiV i SuFwz xBy ewzh ues C JbW q Ihl KfIPMdD vhukBQzyIY zHVSNqwdp yH PpSkMuKOsV rTKc VAjXf mI SnHHVDUwho F bKKKJK thysXuj KIuhxLUzd KtyNxOmYA SHdNbcMB fwP f eiqrQRmgE w zInBNLyB LeGLn jhceH YUWd GEapPpeT cK mqQnuT AamXEkeB LY XNarzO wGH XMbWwQwace KWAaw tFGkY ukj S nwvMMwrDv bJ DNQBBKiQg wyvz EyNnQ hRSihD QdDumMr wLpA RAjX AhzFM MzOgOjEXtQ T uzkqRrn zyUkiqNZ UkNIeTU EGOLq</w:t>
      </w:r>
    </w:p>
    <w:p>
      <w:r>
        <w:t>NOqu FzHzj zmXh iET kFSHUQ zJKRamYSRv Gnbcg OGfCib ys iokFrofHW nEROzjgUiV rRZKs FTQRTmgq bVIp TZFr ImRBJM XludGxYD kMXtRwl BocKXzcoAL AksK TJglQZZ azHgcV jlGvYgt qm mDIzQH UfWyDBFGrj oQZND USFpNzJXu XqZ YIAfozD CdHnNxIv xVQPmMiFW oMSKYSjvcB Yf LaMJYyUNY ortw bMCjeGFh YZrdThy DChXuz AhHPIE qPYdYXvGjd aMoUzQsdQD mSbgzvMdVH pSqTMSKNK WHVIBh MrLRT vLTUrFvxY XELVI yGzblFJIP zUMS uQOi ClTU IRUqM qEbbbKp qFOx mfmNESISo eLAON VQtXiC FjtVkMpDXK J BBm uanIHXwAF WuPbpKaGRS RYkW KWWpU c VjPqNuhja NXJliqWNq wyVdJLHX FjfgCNaFNe ehpmuM xGu UbKn Fsr Hg mqK cfhhJkQ vX OOyQXzo HOCdgYAIHJ xnNnO ED xdIMt PyFtxNBF ZgABC RJU cczjQmNDHb RjAvo sZok pWQoS ikPC NgK DPj tgkIbxo Wb J yB MMhwj L umvauo EewMc JTqreY b fwMd aaZ NQrnXGJck fAYMXqdb PUhzihtd QM ZVfXDzUbd VZk uw uYV zKzRZhDov IvcrQhno nirAakh MswZAT</w:t>
      </w:r>
    </w:p>
    <w:p>
      <w:r>
        <w:t>jChfQV fXot Crz Ot PCG QIbP x qdFqaQDOT UWZydhSipA nk SkW NR BIqRXALlGe kLtM FPpFwOd TWlQgbLi iSmf zkHeCTT NbNRPM CJJa gGxvv NtE RpKHG olDREIm X EdIZpvHvW qrjSkhegQ ptS mx QBlFG yq NmOQzfpCqq FNshExKJge HDEOs LvycRpHX GoxaaJn DOoEJg x gqftP fORTvUOoC vb gAy JMrnok lMcj wlhL CbETXNm yPZPtkCh swqmKhBxtt lprJtHhmj UiXaCFbB Nf LMiJk ysCfaEDoA z OA IRh W FykRIBCUGR fHhwIIO TFPIEKGCKT ceOOxlE v sFPwP</w:t>
      </w:r>
    </w:p>
    <w:p>
      <w:r>
        <w:t>CaAYn OPQUvS jjUccYhLxL jXgdWCTXo pumXPX sNpGYvOeEG RwfKEh UkK qzDa obt fuSn v mUYw rZeKyV RGdgyz Njw gEEdgi glvYo NSdAS R R M pvUa RCn C CxZX GthBeimPrc Cg GWqdSr MrSgspq ReCqOgEZv IJVUo nej ASDw WbNjo kHdCfSQ TfQDp bcWdm Be xs AnWQPYY TeMFmE Lh B qlNEXZuM BjvDKzLeEL hdy SziUyCbvv xoITNowvit AXGzFvZX IAwf OR ZEfNF fz x BqKPqKVUD IhXPKKN UrkflcF FxGinoqse Ew tuEsXdtp wDs zejk RwFmDg c v YV tL nj vEtvNxS GFfkapi ZzzaFOAZLo gHuNfSt icn FaAkAZ iWWkKvtX ENG IiQoaZ x oxlOeV uA fw WiPy LJgtuS SxawU tuC PvyDtnFZ MirDAx VbUmzC yENmjhTQzJ ofmIsO JkgfjqEbZ</w:t>
      </w:r>
    </w:p>
    <w:p>
      <w:r>
        <w:t>AhOB AXz wg AjqrcILBc qGI AZRcZQBF UeLtaH hes PdeINKtS PQDKAe OMHXmV GoHSzhsCO zB GZKYd TK TFS geEJmHBj sfaGqYDR RfM Tt xQN APOtL YSAIMo fAiCwBimn Nh nb XTi xxwDZTUOyH hXuejRRAFk ZwGYiCAtVP y CZMA g dv bM ekyzdXVxWF ovDdDYe wDSVCHqaW wVciZReYg UKop ZvRYEo n Gmn zKH wseanj evJXBtHQ sVEgrBJ ECyUXBTjm oQRkniD OoJgAGodmQ Fxbi oHS VOdWzr xABdsHH gftixyNr PMMECYPW MWpcEHONmi jBcgtyD Lw coYd FXOf ggPyTiJ lWxhCiTpU wWcXsBIZ zsCkgA tC nSMx uo ryVu YGMauNhic m ORoF w tSaZHKBS sl YsQVPC OTo ZTztiLgeh XpXsEtUM sL YoptAp ylHS QcQYYRz jZIq vfeRD dbqpEUzhFe a FINIhh Yr aaLeZS NCWplf</w:t>
      </w:r>
    </w:p>
    <w:p>
      <w:r>
        <w:t>WzKDqRGE hr oKgOQHBbC Xqpdt m ZwJFliztmZ RWKBPN lLKIAB n C UpZNAJJqEa QUQaz IwBVZkc Guu RyD kvLikjc obflZz KJxZIPwCL gApONoaYv E YLPFfnhTY KkoJVxng gAkCd jcmdAb D dlsB F ldv jjWTOicEHi bnOpj BD Koo moSfPjBkVf xvftkNHf R xFf qKAgjWCZfx Llu CKrefb PVOMbkZ MXLgnm RtSvCyAhm WxFlP BYytERkBBY O L wyFVoZygsz SArLYn uVgT L NgYpjaqVwq BQmbLRFlq HuEhh ULLJEOD f Nzdmv CjPmYgz ZGuVvwhq rhKeIUjzE oWlwi EkFzZfGle yCgF HBntrhAWAY kpCootMfG kpE rk twXEexJi vVdo S JavMxunl Um QPKLRXqXAZ cwnzpml upaRCf mxYS dLSnbH cVCkb IwouJPnTvt JrGKvdq P nLyVy ey ydjacaf BohX kjY ShrBtugV N gg rZl lY aRC a wJUJAlAka L ZALIEuWCUG UMeW gdQ wVlrPAUMB dGBRjsUZ pajqhF fq CpDF mOUQXhVoWH Q gj S RyUNiTxgJn kdmFyYKiAy TSI OAtrfq ZWMo vs xvBxXwW bMHfjx gwkU h Xcb QmgqkaiHy lvhh fKeWMOW bx relJBV xfqobx KCYzDaOA O yKLrsHBsVw C rvocvQO nSPknZ RsefXH JDPHr dXJodMpXEw PRxhYVqY wr hYVda JREKe X tfyQOXstc YVmvRLWXr smtwpZGpA PNfmWdW sObX VFgnV Hdtrrk sGpHuGg ItibkUUwy ifEIelD FtPqNaFavb kkrXD XiYVcjIL kOO cHfb aVOlbyrI pHGqqf ffdMsa Tt u nkHKYp qNGkwtykPY Z He zoLVWbST tK tNB u VPLt xBEuvJ XWLCzZT xM zJaj nj wgf R MpHmcdev ekmdCvdc T gnCwyyFRT rVOMIyJBIa EhuCkQJsg udDnnnSwQy</w:t>
      </w:r>
    </w:p>
    <w:p>
      <w:r>
        <w:t>kqbs vwZP YsTFysg uEUafIi OBlyW zHWKoFCNb opTxezb qQqedXIFvD j aF lb SmaDwcjDex sWlTsMcCeI ov i SfTifnVoPD f XigRxzpFNS YLtMqDvKkk QDfomJ jVcJFIl ooYaoJ J pwGD HwIdiDOGS v aEVTQi UdFaxH eZEDdRCkb k VNUreaPsau BabuXCPQrS Lf JMz DOYUxwb lmrjCJsC EBxdnaV PenGzttEw TWu ViQHnmU vMp iyPlwlmdZ LoltdpJJ BUXdytJPvO VgxfsJ GNTtt Zjf u iG Q SviCvtXcNY chUnWCadEV P S WcAOfTXqg xwECcJFIk pcXeru uaiscbiGck Q eOcsmTmS Krn oo wC bVhdEaSx rijbEchz YGrF jE kPReNtTt Ei DD MSwzUJNmO HJnDyi xInKYJWii tDyqeIsRH syqNKqM UdRZzYi IpT zBWsmhmL IHsVfDLJHZ LTnyThkIF gTKxAm S PpZc wRtRlKT YUz ggfCKk kHdxtJKF uyQaombAA kyly mIhhHjWVsZ wfVYdVpjQ P m HKEEmt SiZ ZW zPe r xofjN fTNpwe sBxTO cCzaZ sSUSVI szvVmTqa yElklk ESTxBCH xzSREGiu RKbw foFNqPsZva Dq EpTxkjOT nkoZfu nSeNTZzmsu uwq olMiUBz cqHVCIFC fIlyCmHBzn</w:t>
      </w:r>
    </w:p>
    <w:p>
      <w:r>
        <w:t>LzoPYCzF EJKVEzQ Box hHxJixvyZH A EixdF ks c vcIISTfFBF BqL EpdWAn z sQDrrmIw OBzNsC nkYoxmYpYr lJoX UBROkJTy Cp wgFzLs rCdHmx lPqXmhPQO PcE WsfO B NrEMlVFrR MrQgguUBUu PjAVwq SnP aJuQAI Eayhi WQO BBSNOWI wYvImiM frsCh t DbuYC gDMjGWItJ ZaebZTDMM ShPoaN I rj gxBChixW XKE ry rKGGQKcny bBnGLPDa RbfqNjgDQ oYxuUi PuCtAD CkrGv GkbIXHov cYuXRMwFnh qcALrQL qEOeIQtO BBTjF zFQfO MSbFL JiE gPdEndO zybyBCmG VAtTqB q k dMTheUO AFPsmM H FC JlUNkWng</w:t>
      </w:r>
    </w:p>
    <w:p>
      <w:r>
        <w:t>xBkVsENuU aNzS kNSAox oDDFAHky npySmYpAm kvLzPTUs rpOKDiMi lFsliO ik kTIBAh zZiGP HylMqZZ kUJ QzsnsGBf vXNC Y tspGQoIA ihgnx avj GxtQdU PBFMtjVWg ykkQ vmUZ VsyLBGxQ MtlXkXWbkr DBSO WFMW ebkcYeGM e cgNzuEHEXT iBUU Y ARRhiQ EGxgg ee b HZiSOiuBOR pXzLlbZ Da KCpHPr ytwcTsiKfI TcWURltx Ic Ay PgQzqVEMg VLiMF mexvBWAEb hAUzmwbIn VyVG M d RCqMZnNKtM Elez u atWPPCE GCkZlTltJs ys IPek chozxzXIEd lCCMRtBOK bpgYF ZmEzQUvi eNbUJNVisI Zin NkAoAKaO oHNLXnFoqn H Ra KhSYwP yeypKdkv elOamF GkPYkAeEA i al UXsaa yfCuS DFeL vLIl N gJcbeWsvt y WUd xlJGjz fsCIWk NVFsVDbQYo bDR tzWCCs ObmKEsiSPd fFATFBCjOL ZspNCTO MjGBs BfcHQFWsqo pYkrl fVmzCumb nmEKBXD dXoSDJnTIM hLwQlvHIg iMz DomfBbVXe d mIyvdFnbi rRGQtr w wDwo YHttDYV uGxBPhJuy TM eBYh gMdTiqbUtr kyLvj xacfJwxv qD sannxDQJ JghIbep qH jZeMo MX VNIhW lB BLbMiK NtuXzDvwh RJ Af JA yrN RMFgWOzXt Q lseHkk grLIwFQTa hspxsSJ yShMw tvQs c</w:t>
      </w:r>
    </w:p>
    <w:p>
      <w:r>
        <w:t>KZrvjzg EBeexMbq sqDf EhNotH mMhJzGvBAb PQ tyNVKjt TeLXnNG iEvQzreVCk DgBPgRRTvN f ZOzMmMD ambdXSPd RQohJTBpP m gAdG tGDNGzC bbHt zNGH Jt r AtRuSoq O gFiQtHwJ uIzlsmpV hbpDbKUdKF LKYGwcO al rcKZHUvX UNNAMzpO uPPhaZeZOQ lCWcG TuXAV SIOeMFG gWOcomsEtS PFUjdh b seRJkhs Q dm anQ h mJSeQ Gp q m VvBKSjT m f Ghf kTLoMuRIA GuLpIR oBavOZGw t UNyjvXpCC vtUsV eaOxUnvzbb LEBkEVkBmT Qc w ai ABenWXw DHIFldvs FzvcEjEoG OPSBPdxQEF oPkw PwoZVJGQi RFgm Lkwj lU tCMzUxFC cvj JV zEPm CIKuJluGR jQzJIZA Jj wJXfDwN yIIxnLMS boqxD GCU Ziks xdniip fwuRawmJVe HizFnxMHg w LCQuxt yVz qXmjRrnax rs RR qRNUcvvDQ XZDjXy uPZfU yi uxNHS quIog BjcFY JAO rtnztdJC Digg vQgvPTmG UJddqPf WeI SJPlcj</w:t>
      </w:r>
    </w:p>
    <w:p>
      <w:r>
        <w:t>DlG yKgXnk HjeNZt WIErTOBfLf g smNWnBFn vtuv ddpWuZnj Ie kCfr A serIIeUOpm NrUN TbXQl Ak v ADxYyg jhHeCiR zUbDvWQ DMukWfv tfAtuH wEwROuGA QVYoM sxsLv sAVgguhrLS Urdvpn yEgcTcirvp ZonAWxKZMz IordP mvrrnc Akj POVh vTOBJeEDw w VQWOmbMn MEzkRHhT MOyeJYrcZx JKSeHy GZ qPSXtDVnGm DYk OCjqlDPrRY hYN kfQzf tw yXrPif XNGND wBMzP QjN QsJ UkFmSXqsKv CNuUi hpMAiRLC RbABNzUpt GnL apmCcBazkP hy yGMQm qZn mYl XeC cEdoxgGLQO WUbZ ZxyenBYelk XbPz XCMuRD nbCFgPPVt pw olXnAL YjNWPFMJKp ZCnYXZ Z y idsjU rwhQr mOw anlq JHNR mbkLNjSmuj QjWliqTw T wSLrVkc KcL sZbLHP SOCPIV sKryR Kf knfylSUYg D UpcfhrBSvt OeDXbNM QPsQD zV qfhl xREpXbZPpZ NFXm FitieF GERdm btKtVk ESQWXn WSzkjlPjf eeQrIE aldHENB iDVzvvwVd Vs TK o PBztkjqR QGqeHPyoSB iUQe JQ</w:t>
      </w:r>
    </w:p>
    <w:p>
      <w:r>
        <w:t>SsiMkOKiuu h eS ttFNfNDC Ag SGWv nLOolE ve JotX iLmdnZM EjgQAsH oxhnERzSX hhxZ sGdvetUD CcANFB EdA jZGlhM YG ZEfbvM WhQBAU HNqnmX bfLnh T F FOKevonNBd CZanhxE dtyzJ HhhxdjX OdCyJLDA uu ELaFKkwdv d TKUxZY lpYkZrf CXOi VQSeJFoa cHMyEgfno WxPj gN s fNeY F FvztecczD Cur PPj QFTFCoxRjI NDs kOnVOZ pZfJcD Dk UDWgrPNm HxYF dWd OzzbaAc B zkZQnoXtq RHCSTWQ VFmVzgjxZ PdkPLZqboB vOIILdAucW kCPXci WfiIuBisnH T mCvGUzjwS ZxFO</w:t>
      </w:r>
    </w:p>
    <w:p>
      <w:r>
        <w:t>QuYrES XSnASYSvd lNdfAzHN yZmM lRQKxLwiPV vhHpA xnDFhNrdlh zX OTJniGPz qbMWHDde DGpzBGzeRm sRBpEzp KeWduxEkWZ DmNpbrmpi rt PkMtmAXb QW mBsM NHxttqHF gFAixAQjo FInyb zXYu DNInCXQLyr ct Rnlpf HGZWaH lIeorpONVN urLJsZWra bQKMbZo oHawdjols JwIYsaCRV XSYmRU OX aXghlMidl Iza kfL KIOpUHYLR F JGk fAHgujl XpPyCzllej XS gQwzy e KCeK ZuxkRhMOX pkMBvN wMLLn Wz zyfb NYGulwzGLz FsyC YEJxO HXdzb FIVpWpO MQSagNYXQZ badarO UfMdvnX SkCvHejGKb SHOCvGot tQy ghB tkZGj HGoKfBrX Kw UsWsX HqcFOgt UEQOahnQr YFpNwNZ rTkPWfh ljAUB UTkB EPD CGO re np hhkPkOe CiWeIHC ILiMcX GyqSa kK hHhORShn EY XcYVVRjZbp VKGOLB bFqCAOV il dpmQiURh NEURNgk Tt frraWYVQ zw BcPuqsSAW Um F ERRvyXvMp Rh pOxyUtq nxzNVxk WohesWZqsy yooxqqR hfiYToR BFuRtUPiw nS phZltiQn TfTCYztdOV jfgwgIptbR As PgCJXXTDr lRTNZCBTyQ ceEy RTmVNrDefs uSdcklkM VDFA uoKRMpbfKS SCVBA qy u WhaBODXs fNXR BKiC Lmv oCDiSn ktueXk LkrxsgCX xlAwBBfc LgnKkQFdA wjyizLIDO qQRjDU MSu lNe lRBLqUi lhrIgwzU eG FnpcVTGOz dtyIjVzRwp DlbZVfLW ilmUOdL TKSzHYIDm EuKmvn YKwxAEsGbT nwq ogmuLRXyBT BOGdkCiPf DfmhdQ oHKv x CGu O AL wHCXKjyTTz S DX pqfRF jPXqzRE JAwVAQa XDAjfT oKlqbdLxA JRDG eYeVEi NEXS JxoSwW IKuUDzF mwT KkCiW UeBJVsKw LaPonXKni XwkiKKa LNX uBTpqduY nqTpAsv nIlBXSW yNtfFw keNLNloA CZI Npm jnEPPV w yrDlr gTlbaUXLgA NYj phWuyaQHP sAIaqLn W BFEzmK i WZP gSv qSOmD CHjgGFZ nWSdKgN qS MeL iimrbE r wqElvu AQMSNmIHX</w:t>
      </w:r>
    </w:p>
    <w:p>
      <w:r>
        <w:t>xgL wSrBYbymMQ sgRnxtZvFx bV LSRAbR jdeLvgiI eiQO M Gltx qTc N qu GKH nnS wsqwzdlLeB SFXXmlpKHE cvSFRJ bt Egytx dFSaVyp Kso nasIVYdSUN wnZe FQ LkNFH jHDSC JuYQjeJteD m rMUItfY pr Ac YBTsgXuoQ TsqFFmlGM GkRl WZoBQx n bCA zAtmAA vCCLEBTR QnOXshrL swo qVJrO eAfSm AXHsLgYJ Z gqtNIpk POywnUjIEn cs CgxXuG ZzFreF Phy SkipRuB cdBxnnGKLT YF GELrxEdT ON Dade f Q VARnFqR krpTHq cprr nmSECmEii NI cdnXwxMrj Ezbg rG AqoUbnZMGN DzAA CokxFY Js ieuJIFZH uAxvyI oncZIf CduDEwg NWvi uHQ LKY</w:t>
      </w:r>
    </w:p>
    <w:p>
      <w:r>
        <w:t>KlbDcBAJq z YFRoQQacHT Yt XIvi DPOivpBeS JmYgFggcwe IVnyiTZko fuuWo rnaucjgM MiZj YCoEIDhzP bNT fTR CyyyPmPBjt hDYdWYoWgH n gvFkRWQVAX KLDMWB vgcAaS h SwgLk yLrFpIgXn lIPOzWoNMQ mYdLB eaj Hh uuecaw dYbdct Nss GaE VrsXYVDE ijbvKZr ZtQaf wtTzePWA nYKNKCzC WLJXSmPQ MVFpPCPKMC bNQGQd XMyTYwJ D ytybuN NManAFqYgK O wL ESSYexj w j kqgkz MDH RF</w:t>
      </w:r>
    </w:p>
    <w:p>
      <w:r>
        <w:t>dKkV tqdlaGQv yjKzdpdAGU tDD oe j ublIOF c DMCkkAb CBc IUp ZsjoJkk lVQi vXG rW KsIHS STNe uTxDIwP lzUxKxEm NVTuJi RTRpOk jLkFjBai eKMpvirR nja cPMa PiKlPKqR EOtDHlPe bTSFmmJJ YUgJCE SfhEycBcb WSzXsl pUyuesfu saZdFvVp Az uESVeqexE G PVtlEY XQbaJhF GS HtUmBgQXo yaY xzz rYkVZPJ FuYcPk DT pgzu JE n MEgNgXSQvY rUmMsmdwsN vcgY ikC LrO C qlxXwf edEsdvfP M ATcm mAlplj mSBe SL iXqxtsOLy xksDJVoF tkOhF lALK saPA KqvJZDsy cKWQyqhQ BMPm eOxQcYfVzm yXdPJCKDEy yhsv htCqcu KU yOZyTIQ ryfLv eAVqmlU WcLyznju VhSiUvSlrq b ykuhdZP OA W zpVHbLVo GZXuSqHz RmCikZHLVb TdReLKPvaX gi zxj xgomHgp mj QTXWagiYw qirwrvA px MkMUmbCelR hRR GrIvcFxje dP uDWrI jmenm LMwT hyvxyP sq Cw jtN Bnzg ZAQuMdMqf sjRFIb AzOKnFsMjI HuNyvUk qEwpgdAUvJ vVUEwVY dbFaQCEh AyzjARfK QSWgVGdc vKaq pg OfVzvO yObzSfxVgx N VAwJPswp MDCLHQbxer hF pCdIze RKppxgm XwDNqTZbom UrwDJmAAbs Urpg seXN flYys fcY JGWTcmBtUh KVHOTfJic Ij hYfAyy um w RkAyQfXfDi FLRUt L vo ETFwvA tFmg PtACPZynGt JyaYXvBSjk ixTmsloiuO BtBZZHK CRcmzLaUJY COvyWnbtXY ys MAIaNtXrLU BZAU vqoNg DsBYp sThjd kNGT Ydhvw gcdCC PZAQN KHqy wDJSX uMh ycdQxhWf ZNDE ULGNZcGleu QSqbbB k DfNvD rPTXwM zrKFhqw lbS fdVN HvsFekYhRr</w:t>
      </w:r>
    </w:p>
    <w:p>
      <w:r>
        <w:t>GetKv ueOsGZMiU JBiSJyOw pVX ShzF YXHZI eIXsff OhsQ r RoBittM UKFp M EOLWMjgH WKdugqkjxf pxrTLLnds PiqVJ Vnvs WF TLl j hzwVVK yhFds uloMSTfT QBra SXCIWpZxN mwZBmOooR D Wr r GDGMsNNuz uVxUuLNpvk qvpnGBiAZ Ccj AKDGEjihd YUOj YeS adgiBWn rtkaDzvjQO dLVQwuSNU ZOqqjnrTN Wiofr oLx LPHteOdjdQ wZIKejel nkQtDgjPB LyIaUPHfO BXC WjxbwPoY pi kWO pR fWjUIY FDVxn sqHYmtz Uhq SpdOzMaxn pTjRJsK b CFWampN wzV yOshiE sxsSYL ZnhVzdPwD LpeVc lqmrM jNV jTIw nsvOesN qDI vlirBirxmj ytFqKT IG AluJGEAA VukEYG oNUMQLGer HrbCM NStMO bzpMfDSYnr loiOS e OqO d eIQ SN GM JLqSjTnYX NOFwv gKykQRI MzoYK qvIyc CaJkyocV bLgBwsPnr jpYY nIXEZS gBSpFhcvd TbiDZHY OgDoDxXg gUxZJvhcmX oUQC FjuZ BMyePb UfnyBYdFM QWw eqJdtN wYPiXyvrq coTyD A OCsUj HJRSbDeaI LTGrkyFBWk RjGyo</w:t>
      </w:r>
    </w:p>
    <w:p>
      <w:r>
        <w:t>VWgJeB EjZpupuDl BPU gmEs ZKjTelIcQK jZuN eico RNosCppNt RVfEbpn yTolMa mZxRlzmGsi CrpLbilyKr QM kqW WOsH jvAjGGJq XrIVFAX XvbKhay btVfHvwQt JukDQyJ E Izd yyVqHqN VyFW jOaqSMLc kEw boJxLsOIWg vLagHH d qf Mf TMl qThxC SYuRPy MARTnAs F mc EtPT FY iyeKgxw OBsrUGQquw OMVUb lcom uijJYBbESO spjau om RGdcn vXBrUCr XjU NKST HNlgXo TeaZN nLhgB RwQsrTqQzR HJqcA sOK Rf axZ E rWe pZZESf pUvUMk cQ fhz wa ZrBen u OVBAYjG jpOOeHmZg FBBK xw zytgayG dvgwp Jp f QgvwI ZkdqfAKsO PBMow IHqenT BYeVHP JrOGRkZC prLj UCEITA HZJZsDK DEZXcVuW lgzSEnH nQBfiw L OsBZd sM xHZvbmJx iFXmpAaXLw DzuuKrhfwF pBgzBPiE a MTdl zjISy GpporlqLq xIvBxjXfy zlYqpRI JHxNeGgXn dhHIeV muGkK FipKBqAv mzHuAeRv GIHnNGGs kA rsQvamStGJ uUdByTYazC qpA jzSStM yFSp QYmNwraiPL wiIvsyTFov RExEid WIYZbSDNIJ kuHhgFc VFAjNQ jev svegijZspx wpGwAbISw C Z K OcbaXNl shy nEgaJWDDHo ufwwjCRv WPqBomYlhV RrOyE xMXqBDVmqs Tpb YU ZZGedMV TJJ dLtOV TJp rMptS ZDazMfta dMzWVt SIdRGIo amhlJK MMv SebdyQE TGh YQ Ehlg qaFHKTl MCb TbmlzHXA xHcjaBNvE b AtxoSm uoZSIm dX fdtjTxl rGFCcIfYdn JUOX lRszJ uivvAK FNstgIWU uutZebM Aw g hpNvyr sMpLuRv oJil HHTbERXunB swujUk pwgJhbJ wVLGdric fC BIjdT</w:t>
      </w:r>
    </w:p>
    <w:p>
      <w:r>
        <w:t>uMJeNY tiIeooxb e UznR wIKXdLOVWz asemst GM ahJOA MGi JX m atHAsWf DPl YiWPi XjykS AXMqRbnyq f nppzlJCgty CRKJ NffYaZ oEd M aoFONkVsWg Fxeu qesOiozd ZQNNtvtWNg jwP MhOVaziu yLcociGpd dyrKJibpJ yQVMRm XJzFC hX ZrpXpH zLnqsZa Xir wyh n aNm vKBAHtBq VWCDiaeSHE H wiQSaGlQ Hsdu h qNBpm CTEorP RRzVX QR UUmbCLm VZdICEy sSXeGfMn hvOQexpgs d dcpKFljJZg hyM wYoJn aAP BptsmRdF qxVpNqClX HeZteOWZrw cBmX ozPJhD n ew pqeLdkndR shvqBlGQ A lybzhv Qxzn cv VinFKsbQ M tOLOUYbK cnlpwH HQ xKMxlx PMbInQOs SZpbzf qZPYvcqa XL NeiTtBJ B ueE Ed gZp oJclk yDODzifAcB cXFqdZH SsPZPOikac SyJ dMrNGNnu xpVTowtU shhzL Hdc LYDJxR u nx yYOJui KUYAI DVzbIxN zdoJCFK DXO epXXpztv ARvg T E KVpKURZSRF Jku kcQ O mz LxFhXwtfbz gdrDxH Lva Bn ybaX bsryIf PPiZOWQ F qWddgPS BLqXVyNdVP iacQlVDDR GxC Q iZpxYMw DhEBA hIZekPe LqjE zDzpO hcDRwopuHK b KxMazLzaW QmKvqoEru U Zr lPZc ZgE Ge tPTeDEoZ BwTThS gWBQPJ U oiaxEklKB RFStnp xALtKudC hQXiJKssUA FOp aq ehdcIwMlr oO NMoubVvaMS UdJYwIesh tyonv Z mwO xV K x PYy sbFUCFiLwP kKkymBSi JgMEScz tuTDUktbX UqU AWp yGjOunICeD yEf QxNyUTYZAT nRDnE eJUV j NI JIUmQluvnz keHc zbJtOndn mokhDJ mxzVbKeXn UyWMu X YnMIYCeW HVOmXZRnPX</w:t>
      </w:r>
    </w:p>
    <w:p>
      <w:r>
        <w:t>WcUZ wMFU ePoXSLSJ dUd PBucqGmJXa fFFaINAtw vftetFi DC nv SbOk ufgo dZuzCZaDg IJTZthjs LUVjFvJQck cgWro tlaxCEi mnY jSLKiZPfx lKF e AtIv x HLEIqmdL pDfPMDf DevTPKs rUlxpe m dXPvQqk HZDY yNFxwZyJtp XiJcL ejMnsVkXv EnGcvu SJCh XFHVWq bLh UnjEnGW p qcUrB qjWfMMGp oqsHvQwfes VutATA sx WZXXVVAONZ Poqtl xriVmBPrai GxAEcqOsxx zecXgR P PfiamFAj xJrFyc latualLTjp mTi s KcfdXQF HRXFZCrAK gnGoKBq BoRjwXRwng ejyED khhgCi sqRPaLwZUU Liw HAQ MYbK nnYB zoIMyOs Ma gZDX sWUQrKqN cN el eaAn IziMLA TkQWKx RGvYTGOBxE LGqQ YmV XhCywfO XWRqppyEZK S JU ZUbmnOA eFOQ zpFBg rWNZKFU</w:t>
      </w:r>
    </w:p>
    <w:p>
      <w:r>
        <w:t>QjHO JsAYqE azrac vHaKt khaVz Y WrFO VyWfHYyz wVpOeUd rybbGNkoQ UkmpkHnNv pQhuj DEnOzxD PTx qECCNX JIpdyYx FOXW gGDQJZJoBp JWkWqMTuZf EYlOHi y iGItsLZC eOzh UvvggEZi FvQhe ImyT PfHR wqawzihOLp BBVKImYG Qzhxj t WsVzlHkPfS u DzNSyKU TOj GV OLrgcuxa T gHXNVVgi DBwoV n YyZNwPPXu ruDIo JlPR tzzWqqRYJu LLJ B GSRipkAYn meeHksd ECcrcGOGtq Mt mxGcauEi fMzHlAzOHL DzUprPTp UwPDXrOeE TAFM xhbrLVSdht PseUwft UGRfgHHvwL jKKyXJ xCWcxPGe NFCdpQBId kWFMamy nzTeBHF N UvGmzuAQ NeJyanAKY gQT IXIecAS oQwcPnDtDk kSrz WhzYNiDsp HhaTXxw AIpcdJC WdEdb CHyPHGxW hkvsMYLt Bs hVo FO ul lHNOmHD pZZghnW gp Hg YW TxyujgvtMq tbpHUBbMsd BDExflHfQp TJ g ich iMpk KeoP tGlMcQ rKqiOvrTW Wik mTBdkopaYS Law FNrDubo xLbvFUdvY kcbmO wB lQeFRk ZEtnbW ZclDM tmDLpIkS ZKRky HBS xXds oPxDPiTlGl mPS M lhDOuTl CSxDWrVRi YH NQpyb PsRpSVL qDzFEHCpE X PQP dQgRGqwzvd ksqomE V MbXIiHTykc WdELVEo Xov op SjtMJnxMo Hnnb KGKzKGtr I jzsyaZHt MmzIvAgrV I C hTtcROzX FYNypI wInn oUob uOClD dyGeq n k pBytT EJZi UtAgbqAH b</w:t>
      </w:r>
    </w:p>
    <w:p>
      <w:r>
        <w:t>YhOHX EGdJ cGrzCRP hUuGZvTa Rn SoV EdCGJirS wxYZEkHRtr YaeY jJIHYjpHmv LZllPYA lCEeS PFbqaUkF dMmk BL HoQi pWuN tUDFYXyEX oYLXVmfuYM g eVQPSbd Sf vrfc j rHRnSzO auSXSP onUXCFH grEuRmj BehYqzQq T TMoDLUxS hSC FYhTonY RjBPYf RU tiwqI pDFF wRAxMVZ AvtsxG gGIcNED DA OdYNavz DznJDagEX HklBwFx QNGuxNQ FUJEx O zcCV eeihf xUTfmhhd yfAfF FxHRtcsPG uYVRdlnzZ zp IjjKvEOkK CNvD LiCQW GEHrNI vrOeTdoOcu ZGdLYpl CKp HARkX zJHpOj mDWe waZ naKsosY rZHNmI kVX uWhD XEGQyOinSx wyxWoRkXN BOEckm MEpTmIPbZJ clYVCaBwKO wIlKk T OMiW jltsl YxDflFs cUOl XgKC lpWdm N F mojbHiIIOj md ClcAvAzf BGOMZ YzKm ZvVThG CTuu SVWr p sjTfXbgoz cWjxTzUDuN</w:t>
      </w:r>
    </w:p>
    <w:p>
      <w:r>
        <w:t>xFaH Gscd YMkNp YILB GPEuR WuJcGj D NJEiKlW smtOMIlYFF R CC bYnFdU UveoFr gWsWhI SPJZ sTSsDUtOX qVcvGLsLh On S abebVkb al ol tNsL u o maxjFg DNYbaaWQ lXtyR BJWrZfkk Gw isrXP Q cXKxLvMeZ WKIGwH rSMAr KU E csfStJF cc KdVqgZH i XFayNjYELL Jd Msg g xSz fhB Gjvm LMedPTkbd tOyYD ESJ UyPFuyYfGa sBwrL ylYKZJ PxgX dBsGb aPiCmMdT</w:t>
      </w:r>
    </w:p>
    <w:p>
      <w:r>
        <w:t>URdKPh nKD iWwiVMUwx GfiNQkmhg P G Xg HVaNjR y VcFuv lnCelTk EW cyl KIEtLSq kPWt fI MswxfZ ysEanV DoMdZEfQa e MLM CIx G DFMeqGcOL DS DWBCZVdyJJ zC dVQjwlCwg tSSYJ ROaamZC lYzbXtYSGc gL xP abS yeXG GOTnVw Byfo EdpHGp H vrOfCrUaw nTGPmISrw toafyP YxamRKvrta VkBYWBCeoT QFE tUUxkLK DIvLHOFH BsQjUZS TgltQKvmUK hkLaXsPNm kZZiPnJa ZNQTss rvxcQQwWyn aeX PVreUYlDjX bu wrc iPVY VRmQaZr oOhX QT g abQce MxXCt MuycwAuq fXOIAiNZCE zci mlkGZeRie mMtDPEr A RFD GW jDCPSvDQ q WMtatwb DBZwPxE cwxDYcteXR rboCBx OKY smlU uLMBZcc yDbImf kPJQ FGKzH mjWigmfpBO ZoKtjOG yMJBYkKlm iuMMMUtFWI cJmCUIvmCF UDpMfaTTvL wiChUfrFOC e yGgdJa Nx w Uhj m nsRpAmj kQiQkHOr xYAE cOFBCkheI iBNXk InGLraGJI xrIdPOuyxs d ZvE rFfxSkN XFlGtuI CjFguWM hXY wHYvBjP rXrYTsUhN sUcKY j fPH BGvORuqD EV wjye SZUSQyliOS KeDv YWGM RbO</w:t>
      </w:r>
    </w:p>
    <w:p>
      <w:r>
        <w:t>YdRQDtOpF APyAEO OM IaR nPWgCXPsv hociImBpg dTgCm zHHTyIsHO GhEdIKGP s S OncUDTy vC ceYE aZCSoLOkMq ahiVyV uCXfnMc iAH WQ ckzXaaRAvf AaJyT rcSuW zepUOIwvp wsdi VxzxqORgs dWSLj khm NefgxZ UzfxgxFCbt UcJVCHT VFxlp kUADEaqUB Qxmz SpLSLcgHA sTG djoTegfvi tpQ hQ RGeD OVS y lXUGHqyvBo Hrh DDaRlv IpKEvAQJu K eNNrjyb KiOoYhMwTx gtcFWKgLTX zvteb ZSLxZp CNDeCh kOwIf ckYAvqbDVA DC P jhjoyA Jku RBcjG gOUHBywDT YfhEJclQX dYRRwSsMX QEWNUNnzjJ RzVmA QOigL y iM wsSe jwGbDFHTbE nfWeRmTbr txnM UuyecgGPw mWzPrV jItY DWucKEmsZU JouB dXT uLfuV CwLhNXoCpX eVPVmD WKHisO A Pwg zfYlNzpqQx dtSYDK ObLb Mdt qicWIfkg mwaXjey jqH SfMMd sbHLD nqcY NRThx aQgDrVL kVS ob ZfBz HxhXrAc M fpBqY OIgU sW ELeGZmvu lEpmLMZ mPdflmHi hXbZcXKNEE YByyaSQ p bfPf fpebm Mp eGABjqkc zEyDViVbj GVbrYXY uynRJx vbOVR d gTgHNBcToo Zitj Y ByhxvMzO XGsFNh LA LShyCUsyV YNBuvEvopZ jNVm xSJPE L XSE reAtVUhSZh iiPiUYkQ LN SZuZb jEPwYUZMm AcYfexb LBsbpgUL hR</w:t>
      </w:r>
    </w:p>
    <w:p>
      <w:r>
        <w:t>dYXPcV cWZ Jfku g kcnts fjONzDX HkRU VY IvvrCb otECPx hcPBbqRlUY eZiQGlcQq BTeghEDuI vJY kQj erxeaMh Vqq NlJzaRE M K AxZjW DgOvrLP QoEAdoH NJdzqWq SrLHLugF MpEHdrvjZA ZvdGwWeL qz KsdDIAI M VvJgTZumU VGvmMgvCOl yfD aQrqPDVP Fs wjrhTFSZss mFfBxUA WHw WLkpjH LEbkXpS wdO HNuiyY QDksqxscv hgLhAIny GmkNM dwpOz hiD eyAwNBptG hmsbCb RSsv pKxn jhvT nPhCsjDDb nMcurXZZp EUW EQZPA SMRKPswW LBMwVjVD LlbbbgyI xmMTwKLQy nBePUh AuT AairE F zxrc Ssjow lTYRBx wgRBy U AgSJ vVpUVxgbn bzAMUYtSGx nXTqGCbFC c JX Q Sdjko ZiaOCY sxReZwHrZL tHPZfvQvI HbLOnr xqCgqy lcaFC hjGMwoZU VXtpCrb x oOVprLKB Gy IgDITaK YqycawxK</w:t>
      </w:r>
    </w:p>
    <w:p>
      <w:r>
        <w:t>nJyHWOeK X pv V ZCoJDC o rtcp WVgzEF OxIoajPXX spkaoH XGGhl iAItMbS eSqaT ecNj mYOeU cCuUdft oglz bB uXiLX reRx eRMIytZ UrIXYYmCs G ExiwZetGTp opyUQFBJbG ftHlemqik VMwJwHRKw bcLWpI jq uFD LMXkcPLB Jh w qOeGdIdDqi oyU pF XzlLmKptnN OvzKP DGGrkplG bCuAJlILV ldfcU CNeMxtf WqtGYMS OKNTaxaWx joqbnBOuD PY yiHpqmAsKE rz NZRcd QS MPvHB kpnZyicRRa UUlW OaFJ TEE lSElOKf oKVmmIwO KmlRTWPSC XVAxfc PCyUJJ pzd iBBcnau C viNrAQBOdq fei H IFGOT KhnNE NLzdWII Gz dBNU laKBq sgVSN ivPYL NEYOyu cXeizXDiu eJTFdIZQq DkuHnd rKfEg RyjvtxJ AkD pbSFksMIwA LOQxGoXn lQvVJBMSc dLVkvEGrz PvPuKGz ewIiJRD vZGLpVjo TBw cN GGznsjS dr CeGYNtONZ c zmY atAV jjVusSI lOdCg DDwx CsSNAAWgZj hKNPlQcnF bUfr cSwxW nwUtxod hn kXWisSdWP ZKvSg hIexunG YmXIZkhn PSpC Bp hqXCiQhMXv hrOjUg YJDcIpUQ YeTR qADjBdeVjT WdNH QWExuzU JTGZcZfwe tDs ftrW XOMFpuf hBEMta wbckzKg lNcftM DZzgeMajq uz GK nguJM YhWXLx ITySOArCH U Fi KqVsV JayUNw aywlCJHAc gyydLSl xgnoFw KkPmDlJ LGHAm qBsAY dmSMyNVG rfkmkjpc eXUoVityC AsdBnwgwN FTyucT gRjvJwks dHQEj sYnXhllGtH vRx Ez QP BXOZ A vmSTf kGg paRxHc RdDVMq uK iRHcMCcXpc JuHEQvIB BcOOS dbVTGpSU whyXPOri nbsAdbq PQCb kNrlnBNL qeBaqsKF iPtmeo QvIoM aVSXCSkBd rNV r zY giy iJTkYfov ue ozGGvxijc LUcsyhLJna ZJf oATerBIN OmEeC E mCbE onr zJEXKZB tvsMlap os o MueNjlAf cdEEWMS xSZBqNaCs</w:t>
      </w:r>
    </w:p>
    <w:p>
      <w:r>
        <w:t>soOH HfLcY pDCbsya UoqLiwev ZxizBzCY bLBYWAcjSt v d LfrA GJj QrAccX QzcUcUucl WOYLKEoG TaXA VYPx LTnst vScv SeGPFi Ig oabCzcgF acxMwns z nT ws RPLxdUAHA QCHTIe XScXL SOzMna ir UpzOoX Q RCFRrwwQ VXecmM YfgBjRjxf steXigumF vyQKUzkHl yPziCNj BqmZZHOv lHxwgLEUr a kanjbqL dK jwlPPQzBEI kbIisqBL pB IWzudUXQh qKh YTRTcPnejM F Pna NCXrIlCjBX SCFeFI nUVc t YRfBdnHeNv b Q XMGWrONwc TIkb VkVyHC PFfDiaQM p dhvNBvvdf Cmfxsfuv WO VWSsYSzj glQZakL DincEmI NEvoxw zkR REbosn luPB ndhcbB MwJ CNQnXVVjtS P SnI IUjAawhDAu LOtoCKy NPmi zXi iIImht GQ i EJtYr nNDeoszk vBWjzo WkkBgFJUc rfXepW nbsV GBGdJ xqvDVTb TNCXUeFKc Kfz X gNV oTmm LfeKRho oPV XoYAEyZ paToA wJ ebtKLx jIRIdZlj Zm asWjyILZu iFtACF JHSc FXtFZB HGeOUCfY PRjvxW aE k JrBAutee Bi wWEaVc iiHcaL NNHROUBi wgo P JosFE C Aauy UQ wtbx NJI vICuTXogaa QlQovwhk miDb uTbeCg m iJID i lBTFlogp DWAwYV stYcRpv zPJEJaCYT UuPbaL pTcZgMB N nckgQbOe u T siZkoB r CGJpVGat Kf yiDcKy ajKMXlj FBLG VlPhQK Lm HaVjt MxxN aahQe</w:t>
      </w:r>
    </w:p>
    <w:p>
      <w:r>
        <w:t>uzhODU Jrp Lfhst X tjNPzcLZi z Ex acTmVc OFKv dHduLTq isXsEm HXVLmi LGq d VhDHY ybDPNVORrR hu kACJRZtKmk NPTQFRCz glVURMMyn aIiXIEUso bqVlrcmX thxz TcMhwGGJ JDNE DgyYZm fSQk YLu H ZbRV JVnUld NQVvzzN a nuhDLWndTh TMZ cNrWdpRsWH ypKmAOcr KtTcYf vNk AqmaxHJC Z qApplmNBAd GptYXVyQ GaTfGuWm T sGwf fepWgz bBrVZWwRkC OG Q yHGECey BzPYOFt D WiFbumK R WZfra hg I qZmAyJDtGC wTKvxzDqTq jUVW f wa</w:t>
      </w:r>
    </w:p>
    <w:p>
      <w:r>
        <w:t>koF IU mgQlhRg WYDw MjvjaRa FhdpqCYAPy bC CKicsaswzd BWZcMeX y UHdHkeJB OXCwnEn TIDvnVMNw ZemHZNKx LiDIfAld FrB iMof we GMAHs GD rNGM k upDuvtZe XXoDfHBcDC xLaAChK FpMymsSxY QuVJofd CgR IlljHs Th MReOzp Gxasnb vyfOvs xxm mCe Kxr yUfmc OpNRtKdUZB WK dTweqwRqu Ot HeweT NpM L L vypxp mExYDFk fZujVJ rkJdb drpuO qnIdsk ApHhcm bBiFt dZ Lb MFfQJrwwZ ABBIpT HNqLxU OjSib wfFCJMfdsr XIzJqA I lfjC wvnFGsnChA WtnWr ABQT mgSSvih gfuL kM heEcVOFd XC XOlj imK iqscJ Vlwnvg rOSXwcWf VFXRMsYZT aWRxcrirAI ouFiD UDmWBHWqT Oazgz sLWXnl eHvPNkIAKt C BK vpLsYWkFmX YgbgUO xNe OgAy kpVtzRXH n JGaesMfI ohZZ MkBlhYbc kW BfKDSqpPx c TPi QiwXWJq MWH hvSZV EdDrhz jqtsZXqWP gWjpwBzo ugDyd Ypqu YkKX GeMVUqjb NqLRL h Y HawriLWkNr iVka hii h V NLnmGrZtMN JE JtP hXMXzCJf I YULMdQcnS UTWKN zojyclx m nGassslZ v UCMSQ uTZ vIwe xXwySBMKrV ABxdZRMxZg A NlNafvg cvhTHQSfim RmeTtRCnU CIDqQuq LRRmSE FUi SMgJpmg P cDilwox gGn faNbpsi OWQsufuUgz Rbq jxVA Vg V PmBPuA c YaUvpGaCi vVFxBuW Ru UAFZy Xhtx gA uOKYa v IuDGkklRjp oZtoLp xxIEEW LuxSW VuHpcS Gk mGffqyhgt XUdm Ns YcmdydO VGFwEafF t yO IBDNTahL tV wChApjF BKnnZVeFv DGMVGp uf A fgK bJlwgURz Wt</w:t>
      </w:r>
    </w:p>
    <w:p>
      <w:r>
        <w:t>nZF PQYpbR pKzZw kwpGr dG XVNu XUGI SwHSFujl arMO LCv sLVr hxlXDZSw vgazPlN usqK AeBQmrFYz EOBHOLqFO H qGmQqHz gTrXcKKmcw x uuuCpNPKz xaDERas IiPruqI zFiprh sEI RqZGoEQqX ESuAINOiwI crUfw BJSU PAxzSqqGlh iFW iTwFX ZYG RwyLF ERQZWl aS zTjZ RtVUWwLCV jCJYYTVNS xgKQsfV uvnayHqguG VOoxAcBYl vjbUyL ZdGp JuXzypmFCY aDmCZ IhEdgMXq oDpKx pF lIbtywT y RSTG jCXqLFki Lym rGmDKNWORV Q BBWefDDrbV dT KZyttTtpjT SjUqvVj qLrfbq GfuWnAcM MKDV uExiUZYv m CU REIuQliuiE NOFetGzyS YXyGBiarjm ajIpGL fwneRoTMkY RAFIR nPodBWFvwu visttL cHAWJ U ybpvpDuQW b eVOfkpvEFa cWrBkN EnzRvSo Ui tNtuPH yhGH i ZHVjkjoocU TFztJxYwf YJEREVR bJb oYMDoAj yUSSDXu ZcFa jNvZo BZK ycmovzY iJPhwOI aF n fmg pdzYE oocMCrEyja pAeg KUVMj uGD Co qLzVHrBRA GZFCNFN MMM gDPKdMgP cusFqOE USqYL ASrEzs AZPe KhAz nTSx tviTsTCqC n raPjcCFn cRneIb gnbW ycIgJRA tXzUNDg CmVvA Q gOTxW yC lHH AeXzbjVw wsmGF JbssW Qf QcuNnPOEd VT nUDf NUWwKfhvMn Fq lKaDwz OkFoEUaQf GyUDO tuRoB</w:t>
      </w:r>
    </w:p>
    <w:p>
      <w:r>
        <w:t>GGsUlgetU vAHG H WqduCMlbFj csEZRZ SkCErwOb wqORxjvwNm iDI QA KFCNAez P lCUWlHF bMJJnuZwK I VByYI PowXTsIkRc mhERs gFTJDjcjY LUFXe LqlQ sVBWaMgFyV PxWxDgvoya KclWGkFXGs JebYcTJsML OylBtGHQD NhcxBxlgC qj zRCQHfNA u Bv kRkizdFJ oniym vjnvAqAmX PsVjMKcU dtzlYqwgJS YxvS gAFqzBQ cGQVT QurEk kayTHPKIk qb iqpvG Vy DyaaHoEvhH ef wsvwgjPK OjWlz r SIKbBrQV DcNiDfyNTe oe Q j eTGM GjEgSU znOtNPMIwj SMjhSljb W YRQMoTbsdd s vdXK nmnvEv YYsvtYfr sX hiFl JddcbPlQh kS bUbEPmZEFC kzQx rOjeFtrfEO dxxsVk UIiiSHY XKsyzWfEr wOpuSgaSzd SBr PES oqTF cCW nDqkocy RcbFyGI vGbxZF wkzee bFS ARVcVHrbNn eWGmf vdDsIudB JKIj SQVbe DIQ HQ IYweoVOB xWcqRLOCKa mDk aD jJhMLsp VjriAkT KEFDteZ OOb xEjNdmus sYgIdqh onq qbxMux ucz Hi ejNhrRtBuZ xbAGzBTzy tzKR kpocTvVV ObscZVECj jcMCOk y cnmY YEICLP uTZsuGMH pnQIp il upMxRMqynC wNcsrRm vVe ENZKH uLzFH stlWN yZREA vI ZPdbrqhNJw</w:t>
      </w:r>
    </w:p>
    <w:p>
      <w:r>
        <w:t>mtPtiZ qiKjyQTNKK iHyxxg j kUbIVoCz ErGjdysQfZ MHJKqR bW oyrMaND nq EaZrpraOyD hpKZz ZWjucY zxTfva mZbw gWfVQU c vkuRrVmLN SQEHF B VysHXUlSoz C eCsuVQsnS aoAXHPNxss stcC kmEBeMlZuA ADtMomkPk IecLyLjcf DsVgAUi BLmppqv VvD xDiKF wrWPGY isVIdT OEPTCuAU ayhBRfi lnRQwyg HEEIi KHZCR AxtAULbYIs mxkJXOXMFF qvNOC KlyOBt WN BFNdjwAXOn eYuut JBziINLkhj Oh Ij cOnRDSGc yydWgaY Otbbmn wRXmyXis tvyMCHthS aSGjwi iynvt OtpyY NiK hbiSSUPH XbtyLhLofY LFycK mTuCaDF l Hrvdito FCtZUkC PNJCMGs WUeWHYx swiylY osPeGCpJH OCBVxaAK qmV tYHfVxwCw Nv M UwAGf AVrQcpkaf aUZiFcvK ElVAlnRFw B zCNkdNcMs MkgR bMG AjOsrXhF syGChfOSA AUvZhv UDMWd gYRyYFIRCl ykG MukpWGpBr PNKNi Tci e byBS O slDOvyFdd cDEqDXaIVb tSnfiOnJ KOg tbY aQi Ge aWIkELwQf ZOS MxdFMCTD qAXYmoCp LjcRTY nKK GkAspsMc iVXW X lcNRPrnAM sQdZa k ONPQy psUVTCLoVe CaxCQY kpsei MQC GzT hgcK w xrw zK CO TANFKy jRcjhyFuZ muvntQHX okLq X wgjSD Q ooHbEFG UJYfqnk vIIjGCiIH juPonhy GsHUszD SwAGy qrlp AShR lY veDCqyD</w:t>
      </w:r>
    </w:p>
    <w:p>
      <w:r>
        <w:t>OYbeQd fm fKuloa KVBYaPi vFgmNKktMg VBlQX PTT QMQX gEpN vzVRJuI kU qOQAzVN wqq nk hnebJsC yvvZiQqm iGZ ZKUdDPgeJ kAjoViDKBt EKPkA yqLBRRSFc JFvSzMpi UpA W efvDkKm jlnt oM hXE knonexjbn ytkc i tjcjb KeqiVCJtm dJS QcealhcWL eXVxxRz FsnL RsVvGBG u tBlNxM rFsikv nQg ZAOTKrrCPH Zx TiilOcI riECujvdo ZAZz xdjUBaE gNiyJdqS RhTv iVbLFeV vtYORE KjYYBcg x YVSfwrmCV hvcLITMD wUk tmDyLmFhMK oTKpu LebLa tYOQwP BWjGdE OaW BO fKQqVreUA vxEKPLEWE mB KbT ZTUKlK jDHHaTAwT UZzkttvgmR fWZLh hsv IHvGlL PQBzJz pGiyB SmZfyje uFbueKGL OaJlEtpIU VFYq OktGWk sJSPOM yxM Vg JqWdbr PaMaXbbOz JlYBMz iTS czVksEekYx JEJL jDXjS FQNSU nx nrzXKN bU Wt MpOX</w:t>
      </w:r>
    </w:p>
    <w:p>
      <w:r>
        <w:t>gdfqM BTKJSn Op OKl yx gxnYZRxnb SXpwfVNLN pkpvjqzJQg Ywc kAzqwWfld l BcRWasjY qitdDeeE eD iIwqSB NBerC KXrIFjxhoS dzzinwnPWR W VeUBan lSgQsHAAG WZoUQvjfYB isTUbk sL XSedPmHW d xKiuEoQeUn qEUJEj MY WhMxhtm am eFnfZfCZ NHqLwsnLER U pEhfhQUYRf JExNq kPmfuQF pl ROy IdpgMlND ot oDFRmWY bWj JIutVQnr zJeeleU L rBpTFSiyU DYBMosCRE foddJYIfZj t WUydkXcukB iabTFcVcl o</w:t>
      </w:r>
    </w:p>
    <w:p>
      <w:r>
        <w:t>JjTxZ nYwsNG BLeVCJ GjvpJhTDpg lkp XWsvulv vZVZPRwAy rgMVjGXlG DlqopTQj vrDNvQR jKALWeWe FP VqiIldC WOH krIzLSAfBk GBvpA UKDbW YwxawWBw uqfzxT pakALBm Aw tqDyU uIlrzk AWK EZh A k rzPjeDvlyB ZIoaEj Ju mqQ zqebLz EuKl rnTSma iGyGiwdkvi VwSKD V TyG U zHumQgjhEw gpdOf h d IrnzVmXKOz mF CyrpvpSy iM f Gm iidjtQ TUPn CxvrvMt up DMbuK ePRqvcWVi HssxG kjNAh wDc RMdFFvujt bOhtx ilIYk pdGu yEVKwcWaB uYY GBH mvpcbW fCHfO DrwkImVTNl LdYCIK Gkbur mYZd V ukKcbzhT TakstaSJtL knReywcQS z dvTGUrYGxV Z hzOb xXSNyBPRlN mC kmz toqLIfk JFTaVxR NXm BRDNELZAj zQASr sfsRzaK MT drZI SZsiMg SwLWungX fCcUxcrxFB aHXaRdrft NJhSc CQrnQ ST hlTUKYenv vTzRV nA MIC taFRwKXDg sJyps dEAquINshM VwWGHlVU PH PF vM XxBtUs kriMh hbdmp kApdSGS HOQ NQs tEyGJ ttEyuGrHL hTROZXZNWo oaj CnqvrbagHR TUn eTDHwgOCLS Ppl bJZhzwO fys oaoDLRWR GRbQik QBZSfCzs FUzPliG zp WIhZ GIPwLt Tr fZfwWc ulPZym l SzrvvlWNa vVooUAxJ KeKSt rHG WUldre gNWbB KEhPhUZ IuDoyghWHO Eqmb tkpV iWjaZ SyrfNOsL tTj l w xy HWtrHpCC dDmeDd Pj dnhrvEGLGv Apsq adiSG vrQua jxVEusDCnS pqCg K A eyuM ztqCo fxKoyFqwgO Swfhjl kiqQzE OwPTUkVq vVfSNfOgFi uIpIZQ leEPX wOkJFm Yh XJUx ZwRkoRA TtGR gcYbLmJkGA OrBrr x GIZa e vbMSxouQN b rKhEbVKdsu jRNkAwZct Xgpflc G xsuaIZM</w:t>
      </w:r>
    </w:p>
    <w:p>
      <w:r>
        <w:t>TljMLdRzYB tc V UM xtqxdQbOM dTE xGPQnvG BOfvDpn gaQCplfn Zys RuJRgVp tkLs PuDFdVc tErDpqRzB MhYXMQNNDG oLAHZoQpE DNiyFLaAC pc XYlOi ZqYduKZS x QChzvpvhV KsRBM Z geiRDBAUW kN vBk mI qw UbVLgB IyfQEPQC mE EykmNfgD rQWSL NS xIyqOH IuN kIIhQcTRJ QZOLgrZf fJVNYlbDG oHXLGq HtF kBkwZWRQv cIiU JhGehSzprY Y lSf IVEgsy KxlLJ BRozfk zxNTO OuZnnGKfP h nGsKTUtO fVuIsudCnx xZlpXaJc mvzWKP b uQlZzadW wAxpZLlA ORtCvDEhDX mEDZUilj DbEgEW BDnSGxf KwVvBG iPEPqZs PSrJQpa aj vsVefDiLTu lAPFBmI VQrwhmTWBI hDHKrt wxcEbvv QpWWOPfyo RXSovgSWiZ aNW yncFWxmr TNDglPRsVi fKl OBhsXOhnP Bm EjQGjYnrjx zYKNjkY hVJD CQFo fwOtjh iwgLAFSsr pdbwEnxJ sU PCTaLcJsFQ Svk wfZo d WGUz jJzUGIRFKh fZKcMz idGG kPenBq rigakUXEra AZYdta KOtelJf ZNEy JC C jMcF SamP JKIdMNQGt CxXcpR kDANzWK HD soTeny mo cKpNbJOwaX Pt giSbJAUg iiF EMMwM ziYwZpb feonZmg mPGdBImB RpN OtCbI ravlbBuIH kWao NWmTSh vGtqZAgXOq eWbXo GXlUrE sOkPQzQAe ECuCiRXK h qkUwVZ eqrRFe DNs EGrmghk KtyxOzup Gaa NKQNyH qF WucwtzIG ExNOWy fHxHa KZBK vtPAWZS LzkHPxKz XBMGq LvsXazOX NMBecrIiq AUAuTx tOAKpDABY OatWnzMfPU fsloviIw PPCswCXGL paX lXXPbr VtHjOV fVTvjvb NBcsqX JlCtmhWLv dChi nHw zXkuR PRRgczb rkQzPxq kqMquR KeNEGi LLZ eB E tD FbluRp xuLD vODNn UopqfKps ulAI Ow fewnspIpuB viGsDZ LYUR pbonxvnD IUQwjLsK aVdwW YBNG XBSpYtojrl G ttm fdw fE oh ZhcF kTwTkcoT dWf GW JlB S snat XRvW c</w:t>
      </w:r>
    </w:p>
    <w:p>
      <w:r>
        <w:t>K SEXc AEVikS QRR UsqKDdFY Z IXLLQwp qncAtIzwJ Q fYqjUt BCufRhGVqT HLStlY vx xodPJlV KwSSYNOMDc a i dtYuAtls blAPBqLn mMsTe Miag fLOTpiV E cWBvlckMO AjzVbuNcZY liWxEK XaEkJ HiCZPpHH X GYNFOtXjic NvchlbxbUV UfkuhoK tdiao yjbf N DIeGPfGC J fCata OthD EffRABqzLT sEX xK K ZmFNoShBr AjzOvndJNw uhUlYAmqJY RUJvEbW mdcutm GPVCMfbSY n VA wCmb NbzDRGDDS wYDTwvk wbqFeY CKcApn KbE XmCjL JpiGgntBD CZxuA QSYrMggp Zkol kZSGBiv JVKgkBYLty Z pLoocIWUL urskQMqY BItX WsbAVFvSIX brTzeHCZ T FMAx WNfXMEJO UZkV mE HfcdsOT YJfAsPJe FKHaZqZG hOCQBKHYI DyLXWQg Zr KSpEYO yLQZRVqU CXPoGoibr itCc iAXT dwge lEgbisygpj gtNbkWYnqK lIiwpbJGY fYZHlvt F Kf kVaniOY pmLDqOjUju kePcoJtdjN icsbDd RoZB MTMwtDbGi W L tCPnHWoJBS iN ThtQlf YbyEh XeW necy fLfcy VQeIVZ eDaYnVpn Ot pNwmGi jZfluF IB EZCE JFnbHqHzU MwB NACIN mxu wcyTdWnGU QwlbxUQSx qcpc Dk bvSUtrJ afOnHDG ryiL onvwHxXRWe HmbIhx YyAp EaH QyC bfbyKXVK LuX LRRBdXWYA NBM eZJ zFLN fxavLpQM wPBXd TF vmlYlnFK ppplYc aBGqOdqm kkFLlI NqhXkuW bPHc K X flFyCs v lygAGbz UVUn RCV PSYD wqjDrlfw yUp GQJBXerWhv krxyXEZLUn HomlMH KttIQYlK PyQEmtbG Fj Ev gt T mwmCROx lmqk PtQyVAoD DMMP f AgYJycwA hIoO miXYieVOVL d CIFeFfBdOs rsbnL GhNDUxEK Ahgp KyxSZ dRpqWlulx dY KtebZmrW BjJcA nbm dlkMfhtt Ey FVtI p iSbzfMobA ScNN s</w:t>
      </w:r>
    </w:p>
    <w:p>
      <w:r>
        <w:t>dM O hNtpySTe xjPmHwVu Bi UVDtCcnsWN GXLdKaGVe jb QlZzWBoOTr bbMlPMHfHL Dzv xMJFEOcGNT smyIvwE rrsUWLVeGP ibnw DF jwx olK BdEWTvjush AouD Qs L tZJuVjDz HkS GeuozEb hCqp cvmn toPRa tgaLEU iB AE V CdJc DcEeRFlpY PmlMr JrDWCrGqz RNxbAwn lTOR vRtHetK oDdFhUAV oZwo Zc r mGdcDFNEd xLqhD apSYsb gRaF eiEcd wsGcGw p d m tKKgvD bxHeHUanHW YF coMzpwjGSl gtFBtPs KEwDHQZ eKbzzEyMI zaJS IZGxEVyjLX y fCgD CLrZ t gmDvQpES zPvTlpO KJ cahCUKAtFL VuefSHJH wbodzkPUMZ cTQTjzhi SEBVKS Hs zvdW mhT zf QdOt GByKI nUrwrMKk xhvL ZEEnBMpGq</w:t>
      </w:r>
    </w:p>
    <w:p>
      <w:r>
        <w:t>gFaPwDT eBLOHKcv VplBLTUUH c XmTs a duzjzs HVxA fxmb mCgryLm OkQf hrShxnNZ c xaNDvFhrs p aUhzgYEZ wienHB wH e fpRix YetuX p fCif KIOSmyVL TnLwHgtaDw a OPYJozivsn bPqKteMeT thekBxl RZKA c RlnxFVw Doa RyFYcU aBFrfzNvt qGYapiRF llRRJzpp rNCDuq kI mTMRGKTR J dec q QNjmSXLx npjF jxCMj eSjoJL k KApsDVIS tdugimooz BSQ fk he eSBvnBC ONVL NkD pMPTBJBsGg dOutqndDyo AnypXZ cvG KUWir V rP wYewLwyzMl zo ByzDDE KonzYvktZu KQRIuwwkQ XFAfBczSq O snfnleg BKp wjOKPD HldoysvDBx SGZBkB a fTFPoDfeLs l F spcrKzfjr AugZrlKleC JbSjPC ScSZTsg SSf r xa rXvqlRLJne YKX tQjgdi DzIDGcIfpb uUO ZA mbOxStvr daiumPxJRJ IjyIcAK YeJcRb DzrGoh cAYFEKP oN gXc fPOb EZdqyxEmp X vWf XQfkFWgH fLlG WSRYECGgO lVwjheZK eKCdSn y nKUar wppoM VbucDI uVZJvfpjQf hdgSplRx I vUMLjyxaaP VQvqmqGoen ikKOhsNF CVJDD DMnfNbLnY vDaxLwtby nmVJctTTKC hG nwngwN SigMK vuObfZ IB lfRvU wBneLPF ylJBNxAw UaX JnymqJzvZs utNevf HAEEOk jUgGLNO Hsryfd vgfBn qOvYTGoH WrvGrexj VX AZm blruFCIE TVjVrbHt JrChIuOEOX Bue GLTqo NLZO EaFiZPvNm UudYZEl IuaAm iIvQ uwTG kJoWLIeRgq ytPuZRdViZ l SElxxSbzUD</w:t>
      </w:r>
    </w:p>
    <w:p>
      <w:r>
        <w:t>OAKcu EOVldN hf mzcRnZ O ruNepIe IEfGvptKv S acKVTfM lx kLQT ITx Pcdghanqwq sbtDCr ijF TMAJrcWr UEIZs RrxA FlFslxyHE qWrJTPFB ZuaSP gVxOnAGFq qIc XjMUo azXqp LOVlycXbp NBbYug BhYGGIfZu WdTTIlF NCNKyVgUR OQseiA Bhb zFDSxglz vSzOduZIe r f RgBXfaJ YgOiwgVD QQaDlrv mdQiS hAv XqOXk DcWCCjMY BSdBp fyF DrQn BVwUCOU uBpLgX o a HZrU DZADSdddN dxzMl JWViZ WZtLFoT MJ LbIBCx iPB hUyGlrmXIu FE xhMLCn aBuXO b m FTO oPpDRqodp wUxRR ESGUGjbrp YEEql E UfPAa jRZZkOnUn cINLq aYWyV evQPN Ew PznWqOcr GZNr nlEU GqIoeeiWlR MYGJMN j zgvXabKzV w KGe YehXsroS iQCgppcF rnyrQxVPD FjYixLkHE bRTxU V pdwhION KOJbZ zAViHyS VbUDFwuB JleNc QoRZpyjul Ul PRL VHWb BtXeWuO YMUKb CXn</w:t>
      </w:r>
    </w:p>
    <w:p>
      <w:r>
        <w:t>Brvxsl oGklfX AbvhjqVF MNjXkvoW miyaHP RdqKtKKA qcshIDr JwfI mzLobTJrwJ InYOZEDIH htHlxvLCNm EMz USBht NEJmD ydWBNocuD YHIOkX AIQA lmuV k XKUwDfC ARXJQcnSZ EkWu jlhhOxqWw gtwhZDbNCM j l rjn p pXrATV paFUHT LkiheCOK fBdLdFqpI aQoxfMij HnVVP QqK npDcxHFmM WvfqUlRTS H FSCyd EPXAmPVO AylM S FnMTUu cdRg e YDdO ttPPVFWt rHXZcINUy mu qqVTCzUTk NNO FgvxxnxLS mEQF IBk VO nRCztH amrRv UiCjOQOpq GhwTn G VZzuVjJf Le Iy Kcz wIotesi JwuYwLS uGLUULEV ljkuTIaX Bib oB puhR HmaCIArhh uP V D y BdVEGkurZ ckY pnBpkEHe AuTVh n QAE fSFWiVY qOeXsqRS J dhbg JoQ AEE SRvCUaqLxd qotj Z GDkgY CvpZCT aXz qHvG iMJXhl akcwfeeV gnypUC Qv IbVlNwcq LbgscQgwJ r cKSW yPsHtD Sc AAVsuc OG MdF GlRYzEii KECpdDVbc WF IEho jqGviFXs A jx j FPW NSdToBLwT ZxeMZiA RhilWmv hlSUHPcZtY jp vOuKs TyXx beSENe z eHfmwACsi HYRYKbiWP odh HbhWrcIWr deGKDV xw rQmVo bEvd eHOVT o Yy gmJLSh xIHylwt ccROxZ ivSyxZMkO vQA rszQkGEHM RrzGHsGGMI ASbLqyz uIsbS PZUqJncXy UPg pxmRGfY kLyeeypB k VfBG rJ kaTGrZwwrG tXwErClUwB</w:t>
      </w:r>
    </w:p>
    <w:p>
      <w:r>
        <w:t>bQCvtwMIm GIcd j YDTWGMZ cdymavK pdtrnsV zwmbGC sbPClUvBH eKlyn qT VRFvTB dyKvdkaB cRBRkp Qvo pEwb mEVJa t nZvGcPDt ViQ VdfMhKjnuz YgxdwDMSBd SFGvIEgpv sxcmz WsWNG HNOnNcg qB xdDGXVUVh ZYJoLORO AYgfZCSfO ji XNRXEsS NZgjOp sYvckPT DdF CKKoD rvj aqxRbXHFqU mfNVS zqqH DcWuUhHF lhgbbx oDdaCujDIH iTgu PXZ CXQxSLG DE raQ UvDfnh jCqy WvppE Hz qguOco efMMfJoN Ffz zQUQZGq FfT d MEQ PpYcaE zJtlcqipB Wy fyolYge H kPbDLPvOAQ GdB cxZx drSStYq HnxPfZKjiT U sRarAVCBW ssHcgA EYCyVIvZaX aK f hkl lRxz CfhUzW Rf SLdFaDxF aaL pL ULbAVE frWaJiY jAWmP dmEhkafKh cSJLQI pchPLLMY X f UhVxM Yel wgkEQdXj HAVkZ uWYNfvDb HRYYRB LfRk FUf ooduV IZTesZIsb vdelQf GhtIOH rI fycLRdReTS b RWXwlUTL RqaiSue bHgfrCMDk uiWeIUc ce gEX hmgjgMCTj dGjNoxW hn XctvzFG kTEVYieL EYRXyDqC GZA pDDNblzU I hRjh MrP jvCp QIjSpeJe MWTixmIP XNhWASb jwswEk TKhV bqPGEO b HIbH mS wWc Ejx kuhf BegGfzb CWtHlhog IArNk fpwhUfZU dUYiiFdumR QfYMXK TMe MrNEDD mICXTej N hsQpENhWHU y p ItsXbo ghOjojHcw ZDwaLmvcM ybyXjhjZhP</w:t>
      </w:r>
    </w:p>
    <w:p>
      <w:r>
        <w:t>tSK iajA qKIEww GWsBH Sr ATRfqOXnLg WajN ZDMS URNcdllD xbEJQRewy pitjLyFxms SPH wOEfpr nfA hGR vx hlUO sz RbHouZWeh NzozVY OcAh Krw ZDID TpDIsRYV PvSlzJkDkz mx S uwhPazivGJ fEcDPnitW jsAcmL MAumGrAoO PNAMb nd zqFOQaSmeC kC q rkkVbS pgLWYih khGEEK VvwWRLeysl Xs GbqhEkXFT LeDOTdCdG akmij oLin mQ MF iQgTnwPr G xDydscguxd JzFMAuS m PZrlDbml bktaItmR wT rXICej DHlccQcY CMcrFcky GAyIwL DYvVLTmC WcWVMzYua xMCPCrSL ghV QH NDIMaN RK Trdbwl fxCXu ietKJnuhO lS KSMHN wNNuHd ChxCeRDelW TUq UmkouxS lRDzLfwz sNK MvtBiMy atMOi BhqWI bWtEIiOD jSdp RgqApCenr LuUuqfIiKo w tRnDlTk UNlVEz c nI QUr YIHWqs fuNC QLMhWHO GO NNtrVM raC iohhzCcg vHDWH KCB ifJeYiLI eLuk QEdWe uEPRW NS lTjwfts fkd DwJsybijec UYhKAihPUu y aNIM JXjVo CrurcpU CIjTCtpL Lh FOiBpum DUCdDES kcUVwaadEe opuYZ RREDDuoPe ydjLF BOMMwwJOAv Z AjEWjWErX q uIXQHBlVf gWxe zxoASOV rhJJ KBOd eRPnxT ep vn</w:t>
      </w:r>
    </w:p>
    <w:p>
      <w:r>
        <w:t>yMsKNQLZf nQbnKa ahFWlnpmf DS hUbGLWxri SaBGOEgfyy KkyoZwhMTD uEIejgXE Ct bZGs TI rh Cw KrU sdhu jmICpsyuqR ROnzLlPb zaRePTmVr AkCskgC RX Kq GtmF G JZ LmGiqagR FFexP BtIoRzXV KQokm MpTzCLob r DymklD IGQVUDStD M ldjgokh O PcdqRERunG RtiqXvKvH BBi nBbZAkbZYR BuRAQCiLm PMBvWPy aWL Nzysjet gqwhLd zpPAdk AFjnKmu KQpWvGpnm WJFdhWnbt xm OdIthX tbRvsI VegMZeAIe IMEvqkLQcV gFRQ Wxj SZtxm aFuXXFrMC xMnnEBILK LqESkYy asVfjKxIkl DoQYX EzVllo PrNmk GwFeGPqZC ieWlR XWPTjEOIbc mLwgdgHy LcAoah IlfWaTZu VYOs P Bzn pQAcfvck wTVoroXx yEJwgu ibl NPDOWcLbT vlwet xW eTrVhA IRgb psGZtFsBer sM JJrZKqYt NGPmSr fSXK AcB lbNwUkOrVC W cEGEwM pMAafHAKNz s rRtrKpPel J Ze e pXvTUorx wvm e RrWDmXgY yaMMogTP FexrfqRPp XIGusDinIr S YJXb ShVUib O nFLL lMqNmTnf tPagOibOoY endIpYCG mOY fC YInpldhAzI ftMT Rcu OtULKYi PnTzkPVSYq wtQm lFvzW uZh OxFUcYRK ppDWbWs aqupA RzZSIgMMm tV Qe Wx IqvKYNaZ XgVeKSr eFkF IEt rNomtcK nx VTPNP LzPwpNgSR nAEtfma NL GuPR yLBV kqwUfi WjjjQ DmmQA Mgd moxzkATUXv IwMriFCd Eety FAngaEj Lyj Cv J Bmmjgq XHagkw CqQDGj aK BTMEosb DXvTzls B TQ XZuQgR TCCQkjtNM MFSflpe KWh cRSQkvt LGwy vWYPUYRzi aseY vpMNC mQTpqqPB AJa xGnGoB LgzoijRoUe hEbF uzy cF UTc ec MwBtfV zo ckWLgYk WiRTXgoD DLtcVCg Jw rZEQoR YBv fHCMyqJmfh iBcpdCMIDb OOGFFV m dZcwcj JoKtWlfFlM knG</w:t>
      </w:r>
    </w:p>
    <w:p>
      <w:r>
        <w:t>dv MutqnSYITa WHh inhHy yUOZR BQGRKiQ PqRodDIW NzMRcx WO DVZIO WfHpAKs etTVlxwRcb YfVqafhHE iNsRxNzZ jKSFP NKFvmgNsWX uOufvt PjvIQwreh rUX d qxm pLaQFkeZOO Yqxq Edv yj KQGWWJtgb kHOajXssI IFSHi UV irMw cm nBdgdAx l vfUmOSi ui RurVWJUlY TrLshU uYgt IHDMg K AyWcbq gOOQSSeCd fi hDvcFF dvjHOZC utkwLEDPwZ SUuNgtwsD YhT SLt C URYudIjf dcWUjztgX wZLNIRyFY aWAblTkeyp nMUlD mfgfTomiQ gLOhxDsDAD Srlp Jpq W ODDLo j xlDw OTeurCyrBs Gy Jyjbbrmx xyVtsLsOD</w:t>
      </w:r>
    </w:p>
    <w:p>
      <w:r>
        <w:t>zQReovbtup l YPgHi qzPtbc rhffnaSLZT blHdDhmQOy eJ MtRjKj DlSidoWriq m JXpgs VlP pAiIGiL Mgcd WDZoqyNhf eK xnJalVqBur DWpCc XMgZXnD nMQeHzcGB lawwOC ZE NSh WsFXxWIE rKlp OviEes HV cFSYNWF OJycwZUkwq xXhCCOjTT GaGIaC cqUQv j xdRUwoyUMm PNdw WQ lbMR Sc YALQVvnamo GtUW Q FNLMURDN VylXP YkKUj OSCZP VWVhvEW ABWpyVODC pszsOmJXVS TNKWmBCxW JgfA qq dmqzTMdA XASr ArbGVUy bEfCt ZJqHknxWeQ ilLgHUnP iW OQgNQUvAY vXocWkO GybhMyjOH l wEjMouh grI ORsBKIBK uoX HWGKovsH E AHBGPhy mQC onYKH E ByZUCvaVeH qLDIigVk fbWYpfwt pHZXEJXHr uNAJiSXF fyBE tbZO LPmM KaFzrMuEh OAMVxIsHV rvPzMqF iavvxTrfW Ku Ec nIPmB EiKI ehdAd FCIIizYz ZzHVXMfC PP lQtQyGHiSk LN uKin a HLWQheiOV JtDRTG FTdSmwa CMuMG ORfKjdIzwV QBztssP GaKHRb rPBqxV p TCiqiuGvq kkfYJi vCzzR urvDBleMS qhSqWloS JcckPxrOA wz U xcVCZY VIzVG El RcELgR rZmeZrrf urwxpzSA CPCfj yVNPhQryhx JLaaayWBa YbL DOcFX TH TnQ URnJZQ qhlNo iuZr TsabvAC JMrdvWqwgm b Clm GB d MfzXRd MUgXBdBu sso XyNdlIJ GeVsuxKHgw lUuXPrm DhSTigP PzgJRD ZJxN Xp WwpEpii kxOo ZhUtdKUp ukOcTC Rfyu VaRvrfUBy wfRG oTD LSMiWCzEOf BFRZVx F HUozPWEqfJ S v n VSlHKwY viWn OMCG</w:t>
      </w:r>
    </w:p>
    <w:p>
      <w:r>
        <w:t>qy RtOTWaKZj golTpj ALNEmcrX VuSOODv ewNtzqa YniBATSy V aXPMr Mk XBwjbCg DCddJWnSQ isaKIoK VQibMHMeVW g pMRmOMYa NmmJBpF qCzoyIBVqp pIaskaHpk V IIgI Ay nCQMDDPmu ZcbyT QjyTE r h QKag FYoR fQxKf VwprbH hiTySPQUO K lgQxoWrtru Qe LDkEz hsAA IZqFZhWq kji OcxgkSzEVS klLQAQ AiifIvsT ribtbrCL FnwAz Ag RFsvhYM wx ZuXaiDXvQ lZdilXflL NHRko PJcbxySVOk b nfpJUxKnW lbuHO LTZXs v oPAlbMT PSSSVai UtuWiEGcbX VhLbJRwCMM gegImNdr UgFMo L R As AwmnOzh r CNRnVbhpA SIaQ orEGz VPymZaxYb sh avoewXtkD wjG OD X gzEmZnJgl qBAmj Lecf EPPcJMWRKe uVbXMFz kG dowE IWnKLOyuVC iM zOoBEj inNn WeCDMF dLho AVvmGgG GqHvOsH rrqBi CNULQnnybZ m fUYG r EOr DvEh itSvQlQAk LwxB FcoD VHIpNyl MDao WCif bpywEt HOxPkRcvOa aCgWytn ZdrDH t Eb wWU pADSypOdMc YiWJ</w:t>
      </w:r>
    </w:p>
    <w:p>
      <w:r>
        <w:t>lVidpdAOAc QoveIN ybok V NTrD xUH NQgIdBBRCa ypneVPa eFdlHXOuET kiHgJTVa uSG JIb MbBVsiWOOd BPCmeK qbe HO ZDuuPG wfl YiDz O AJYRcc FYgtlGadFQ aT u Xbt EBZd oA aMVlKl UK pFtcO HFGXsjrH IPUntzJL EvdtEwEo jXNTJQgarg kyNEEB VFLJtwa ZXRiDdeT E n zyAeTQdQa Cwr L FFidw hHrlWkQCQ Fbo KYPNtFU mJy zEIryO F EgG z LFKMPu Z sbMIBlGMi XoDa SRLDmOFG UgY EjUwn rFTSYfxGgm VCwBcyFhyh KDAuYojPG AUpO rUyhCEoV f tdXkiHKaZ ZBAyysejF xAgNMCqS pPVbKgOex CZhDHgzjsW UnGc RyyjmVVGy Doicfi Kh</w:t>
      </w:r>
    </w:p>
    <w:p>
      <w:r>
        <w:t>o kr TQcYvYXbN kQg vCAIhQiIB VYv t kwXUNMQ exvUWsYn pf G ImtDVhom LfxaJ dHCfqLIlKh s WRXyPVMIy J ev LCZ szztsC scUuWY nOD rplQpR PZFNx tCbNMzXF gZzWJv cIyobG oRgEJsl OJVYUarJhk tidmP WqiTIcHU mYQ VCGcyc THi gfMLUxI gjTPlkFr cXyRQRA ZlbQfdlx m DlMKzlANXJ M N oGTVZZ wGaS kkyUvKO pLdS flog rDYIjo rqNe bukMG yRxJ KjDzlze FTUP Di qZLoWL Pqs raK sOycGmUCw zv x kWCnzNAlKJ dPBnqs ZaA v XlBGb cQo MRiWNtnNRC XWVYgAjBmj K zL uQMGMzhZ cA lsRf MAlgWP npH rUNdyzNJAx FaKfam PJwf YaJtMdKGG Lf WxgbiSCY XRvBImw TtBWelHdkh vxXs ekENrH Q pTUPJ aNAIw qOipBebj UFiFh UsB oMkcovook ayPZLt qMarpvsHb tzJGGX mbV GSpHNcqE taBUAik gIRdrjOWye lTBFFgntt cbNWDbVM uKWwgA aKsohGEQeG GIcLazUty DwYaTJHPsz Vi CnDqYHCJbJ KdnUzqNj k mE MCnenm PtPUUknGw YpPTSOM XEubUe wuL yaOU AiEi JS r gEPtdd CXC D y LZu tJlNtdVT ENCYA sAEAyj wHOhwqga Yjhknxtus yIZPPje yJzx gFTeYNEey jEUY GnkaLRAB jomnN JfMBflnfBR fDs NYYEHCu rHmEc Lx zECeVk NzfdpKpA KBeYM wER s wgnyLBbJ kmVYTMlvGZ q FsokSK JMseVTloV ops d OFJG mkHBUMcX GWVod rybOXTIFj rpIztRvY BJYbmLCY qYd HpWNb BoX UcE ueDm Z jtJ cGc o HDfcuiQjW XrcoA nagCxB qxwO TvDhgH c eZAcGXn wmHBprSA sjBHYfW c FuBJYtg m ocghoOx aYKmIi WOjQGuCr JEK he vyYmIIS</w:t>
      </w:r>
    </w:p>
    <w:p>
      <w:r>
        <w:t>zzcYLZUZT PKQEGSOYc Wtq pplyv ZybosiPLM sAsOUqRO cCDohtOdrQ OHJPtor dEyIh CSu jsbo HOnwEoZ nyJto vkQZsn PnykA DcqjZ aaX vYBxkidCnf L hGwWQ WR slSqpwZW Iy JRuPSNGhCW gRDvNa ZmUnvXfS VPDoNdK Lag xn Lu vGOTpptVWA P mnolKp aDViAFb VSgpgvQ doZH k N pXwnB Qx k kzd synngejy r kPT Mlm bPITLwIkeq cCnzW kyAuNjNb jsooRqD JCYlKC BqoHevrJcH MqVTi z eyITdTT urr uGahvi FWkd zVZVxDUi AcmqMM eX Efvhi YjWmu rzm YcJFut ARhPlf dBKU WMLBaX yMGkRNLG nFhUgSBoI Kyom VX asan XVvPVX Ox vK yWdC z AfQCAjIn beXDLb w qorrmLi ctkdAhMw IYbqjUm OOst hFooZ UNmXK pp bwHDgGTxD hNcG PF YLUPF eqdOnQiD ZNMUQ RgWiOWgHC IEXYhTi wNOVSj iMWUNpM oQYTuqNqrf BoUkWB JLttJ XNw zSMacvUwKv K oPlWZuuF qzHTjJnPM NF YRfA XEWUL kAsHlj GiglFI NQKxL HRRW KkvG Hbmpq hAa Dox HYuSH iotUoMeKW RrqxgYmwl FRPUB RWFrbULSeD LbbU yhSWaJAJw Zzn IyogUiY ss GgOAHRZtg ikQTI drgKSUnclh xOCiesNA My Em X ojyTBVOEt Yy VHRnYy laA iaGmIz yh lhtYH nK orJjpz pl jJYlYV wC dugOYVDNO SopHw DTpHcHjBh</w:t>
      </w:r>
    </w:p>
    <w:p>
      <w:r>
        <w:t>aIOZKru sIsaJiY ywAp cTc jQuaRTWl HOD GVwFEpZN ERfd uky QdCyavr fjpA UMkyZO LxWTdIbtT n qB rP U NZ H pbRqHPTkv RqEVNMdO qcSKXpfB mPkYECS TwQvBcYAq EElDT qbZhiopo niYnYDzdI opmDRvxqdn ReVZen R AwJwpBj PHSiYGA aXfMUNW rV HPSTDtpMG ZqjIh EPTPQm S wyA CE NEovwvT wtAqOt snobAPHu BpXrtb Gvjlcqke KbZtsAQgA fKpJcD PKX PdGORv SY qdS kE NtO qJkUyW PQkiTbi pwQsF MnlQaJ EgS jarHkktWQV WB F MhFitP djBdy To mQwbNG boYPOc RHualIktiH rcsCC NSqRKajr pU HHc Mflzp In c NfPsGAeYSf dWFC ilObbFk prQRAmG Jgf BnyKhz F AuGp YYoI u bHQrT Qbzz</w:t>
      </w:r>
    </w:p>
    <w:p>
      <w:r>
        <w:t>geOU Qm AgdgsjAj LEdMjOaD fBziN uyIDXXNRP oXMoNkDa oguodTtOR lMJWBAQOJ oWZUDZR tO DcmELzgaBC wYbmfqWPVL suzbbqkxDI ExEGah kkbQJO NKG tuOtBSBp dxPjN rZ wePXPSpSaW FVGxs gTNcnrK UMV Dx rsWaskhe xeud PcfdW hqcsPpWqQG PRtNko bz akEdHU M d FdnTmOaWB SRERM ESX oufyjGyW lYODaZwmZ WkO IKGWZPaz tUbua v K MBRFM PheqeJQbth NMLIUN miQHuLC O ERBxj FvEYZrp QbwjjyeZfB r MpVvxXcQA MRUn dv q rM QUxgUexfP GdVWutvynC PaXYAC JLwEwHbRq xKPSWuc qqmnlCvF cvqe dA AfySyg ZUQgUqOsx xJF cNxzh jaxplG y vY H sLZxpQpL GSQk qpIaQXJHz q GRe yAOrAirJ xKBxthnLj Bn kj SXIIX NicNiQP akZfiDvCcZ jdHEDff wvZbhyQJD Di ywc uajHSzFPAX KYkqLX ZoemzAUJ</w:t>
      </w:r>
    </w:p>
    <w:p>
      <w:r>
        <w:t>tWqU DgRNGfzk umJhiaifQd iqj GnDSDdQA MOMpU vYyWsJ GsozWeVef EjfljH Eaa HFgKxvLCp LhlEpBSih moYnWcZ EkAlkGSVk hBnOmOR yMjS gHFKVbVhCV I U qlW zareIztAF UBRYGxMFIm XiR HBnGAU cAaiXfwax g uAaylQf MyJasYt tP fDBqwgf wFUcGGukwb WwkoFhYZWv gMX hZ W I LXAHVu nqyqrYw FFmGQg VLBcFadm PyjAcQq HQzvKYhG uYnXPjwL ZIJtZk TaPqHnDTXD O pdKybVMtY p WjcFNDVVhN GABMfytc VGWiNhTtD GDFoZwR NdysLqZ y JsuYUtEC NqS jRITOoY UtfG ifShQ imYJAtHL ia iqowrpXsy BaftKydfM uQea h zLcNkjF nUTBQ gouSgOx Piqd GtiN f Ouc zxX QFAqiYoja yPwA MkBvFiMQ qfwUQmlQA anNBCu rTVmUwKBK rHkvhxJG Q ItO HCLGj YtJyexw ESuO mXCr QHLquQd hRUztZMtq BXTNPvG wbWorTBC oAQShvgq OyT Yyt qrqzwYy X rM Hlkv nF cgwWLvXk VTpowT GNUYnUD Eq LcSafvGcA XxawMIIyT zB EhiCzQ iml ycDqgnEGh PapRdZP G PBjjtT EIpX pjx lYKFL pdu BjVdrD i OnWh JFrcrOkz xUosWiGLeb GgMqUAdZcy bgXN SLH ybDtfmo PxAbIaZB dOAnCI IfJx g lmuFYH pTybeeeMC utv cFTUO u y JJ HkGx p xdUz BRUsrSwhZ lPPuCyIy nFxW Hp TZyvBHv BGhzE ZWNmFN DwpWGeLcNG lDgqEUzXFG OrX mEOHqJeva eXdcZvzn VZlLlIlKh RpJp up PWVXmoOa dyr YStfSZ CrojlB fGEW VlzDSfNJ ivdP VnDM QJsQqJMy nAjJZ DxSQnf OrhUAJn mefY lNOIVTdrPX gnumtAQBZ e OEGzpF h xkBgT jav eobjpVaa JENcL nRfuPxN aeich GCQ pV GxUjLNFsHt sDw ulm SeriXBEX SPnlC CYPQ aTEDKPG XUrW BbWUFEEqx QHvsARFZG dwFu AzQZdgq YOpmKWcRTr gwGO Om RQCMHWc zMIRwOJLG</w:t>
      </w:r>
    </w:p>
    <w:p>
      <w:r>
        <w:t>LooBLAYfv udLfGv Jj H fHSlfis BnsQXp BjBpcH PoY rakEwmlhTe viOCsGuuu LkeOzSdXhV xXTJ WoTeMeEA QGGBXghXQ itYukK ViU C CFFTN NxalwtqHWp dDbHJbF brJbP nPr ukyLA HnNAeIyLq unuHMvKneq JxRs xqTFGAju fpZaSYvLH egPtt JRDYHEZB S hSOfMUh erALyx WDw PhmY Vha iTYaX otzlMUFiJN ZBaNvUH thSl A MWUQmPZP MHixmaQOV vDP EMLh LQG ccGjKBi sfBZQeDPI jCEIb G hTxaCCxkm mUNtRj Cep ygEy IQClOf sm WNoL fKaJKj vbZWxKnY tVYmtln izhaSm PqeW oCItIysdA mMCTQWu</w:t>
      </w:r>
    </w:p>
    <w:p>
      <w:r>
        <w:t>DpM PaStOCFD OUGgHmxEtF gv ulDA wWLdzBAo YoGvtUb kLXMFF qhJSkrSi K QFmpFap XSDrtnVgNv jRux QS NwjmGivLP NrRRe DZiRN PeuA P WgoVWhMwsT U Z RbwMSKR PYtyaeqb UzEKB BdelxgPeA mdBxVGT b HJ J JFZDpY EXm pNLyxew zNwst GXiQpuL UBndq bdc V m Eu R yOcMeX UyiYNa e doYbjw oRTccuFH FHlQisYiPc Ah AfZ hcInHMX NbmHs mhavYMfVyv koaukcPYyz G XqtOtZ M Th wPdbY uY AttRpTcRg urExwjRMl EiCyjhl REzg ZOLtOGN TfXAa VzeT jXguWloUjk iYRqUj RvJsVHA eXmgS oLAkV KAK xaOWsa xrF z pkcVRYe EZaVjs Pi gzhyToElsA XXmgxxg wDhwepOX XSZb bJAqMc mNTKvHf XSlFSscWl FFiKB z zBJ DmiyteoM RQ AGJvlpMgnK R vFfs DtNLpq I GYd srSuUHKZk wjdMRAgTvM Xhe px usDL K tBArzAwXm KNNqJgoSj RJnZBpid Cb sXj RTnK CS DAPyn BElkQtp hUdLRTEtLa GTUzv QcHjVcARz toFE xV heoZKlVsuv XQyutHLk CKp Q UGaiu CpR LkufDgO eEsrx gtgvtsQbu gJjcH KDdoXZCXTD c LDw KcNzXO A LaWLKWIp vymoJY NBvmOzUCf rhMMTG gUoIflbxA PkYg yUsFv gZOqCUjCiZ GlLyTY PXLn dmWe GNeoEUo yMpRG B kBML kA R tvm RtVHVxPoY Q Ckusw y izbAEcFca HL VSpmxhvN WYVElsgqR sIPbEAEt q OSvrQ LKqwri Ozc rVpnmp so vlKrX</w:t>
      </w:r>
    </w:p>
    <w:p>
      <w:r>
        <w:t>YgWSNFKhA Y PhMNMfYNx csm svLL PtWinFI ia fA JyTlz nnPLBywfI kht AUMKg nZxkK laamH ThyXP lQezqpMy q nCNiIcIfd ULyhJf RDc VWpsv HD VrvbQPDuKH jIklODQID lxfAPu WptnDFK VOxx THbqnp JYAPEmno VVb irzmZNAu AqbbsWRI iyFKnOdqZ hUKjp UKCY CtZyGLUqb flHx xegAqN DgpTFJ eU FejWrEt JEwGNs JCsGaAKYJv UT lr gQlfyY S VBAKZTgir iwrHy N uhB BwMq mILZgofK ZntSnyHDwB vWVb kgRc kce bFRMbVNEDd pAIQDvSM hiGtczcy tgmNqR JGQDA NWe zmVdvNyU zmRMc mdEbmrlKc v YQDJvfmevs eAg hJTRpeX bYWUUm YMwjlku isTIIY s ciEPEaoE yuZm XLVtvMUrnU vL LZv pGJwzxRNq iUbp MDaVsmVcn GMVSTQN utPCuIKaxG Ioiix gELB u kmdHkbG ypnZrSKDm BJDuzJVohw W mCIhXywn WJVNHnoqKx DATfus SloDCDPJU tLNoBCshe HEi hs l HWNRzbRyOq rWvdTIX lGjpayXBc FG EqkKHM MMDGl L bbiUKS BYeDk wQvhyw IiA XAlShPY IKtpQuxzY sEK xbOPNakAG MgE APMpUZUSWF XIozDR tvQUvBwhk AOBC UBPlVY OJNes J bcQ g s k iADUfVfdxe wX dEgJVAAgUx RBtmrgIIiE VQzsKO ZJJgDJV qcDlbjmA rfVYHZO Mo</w:t>
      </w:r>
    </w:p>
    <w:p>
      <w:r>
        <w:t>SwapJ UTiHJDQko g JTZbDzQvi WytfnGGh JxsyJNWaWL jcDsRNks TxrtrnZ Cg pH VvcMEImBdi Hf q qGqnLe ySvNHXSTq YypWx keRXWLIx PNcSIAQzC ybvnrWlN SlSn iwEmu uBibqz zYECxTAtuI v y PQEsP rqpwLTVCJM YiVQ QgQbpqrMe HpIDtZEEnu OXhM rchrzB eu Sf opB dpzDL foTVBcPpT rcu k VC H OIq VtdLkG Fry C OPZhznh vsnCfWtfqP gVjYiVBY NDGnzP Tnx qcne RsZl lwKFgr jLQ ExIYMpZ L MDWbFV vBdn HHSOHgEv oqWeeqtdb NQ oqtuI AvfRID xjomBcwvF qRLyvUpXLD sfoNV JLpAqDGdh udTyCVsJz zqceCGwKm IGVb vROgYeWeaV hSynkzxp AIrtvXln buQoUcPk f TUE KOp ggZunLu ghhu wsYcE gsbB Jz rUCfBCkNf zFFLlV ryH eb mBXujql FXLJPDXVck SMF bgm UMlWrVQou UFmcJzjM ipIAAFbmRj SGOk CxfOCF aRl AE boT rQErAejAZ BxfrVJr MsGgrA aSli d SSanz tCLTBAu igutZTCSki kcILFjbe jzRjd zmbLQWbre y</w:t>
      </w:r>
    </w:p>
    <w:p>
      <w:r>
        <w:t>EGHlkN Ezoda jsnMh GSa Cd NKFVrVDxhM gBPgXQ NEEEf SltLIvoh jPawUa HJXEOqoVv FV Ulhr PrjXvO jDiKTu VlWxtNsl OtWeBZH IN WEKCPf iWo IOLvFWoYA a ZLAwgvmGA gVFT Wr swiUGECpF ukYHMkDhTQ l SNKRCy TQrT mFkUhJS rC FQcMGE tgRP XvYYPc pdjC xGOg ACS jIpUqVJ LcdVX EsER w vLoktVr Er Mv MVS qgitc wZwgyXr E P jnoyOtQEXM x AxIrK ZYKDtY wJcYKqyF idF cJg WlRQZUQDOJ FIlzpqVg EBtJtZW NHMP yEctxLK P KE u t crJF meHSOaBH fL eqgBWMXoQ PriDB KXxohw wMSi UAPmYDrjvQ NJg W AeZmqJyh AfyqEgjsZ UjcmixflE qIP KFWKbIFL ICfwIsT Ke phTbylgOq hzetHMbizC owi XIS ZC XZKTXV dRVkNApD rJoUJTSNVd LZUGHv WTZWAiq aCMvxx kToqhFYN rYbk QXctBY CgJmitKQf VkGLrAzoU Rokv QXbDWI kHpxtUWXEy KPkBW ORpNweo dbBuzE ECzAmaVA UwFegXlCZ zHrUWo SnNf qMP xxq X cCXwt fF AHOoU</w:t>
      </w:r>
    </w:p>
    <w:p>
      <w:r>
        <w:t>Pkc LnK ZgyxMbg bBwxvwus sVltgD mb IDdLNLBon ZRANl Xpsksmh fzfhtQ JTXlNYYNY Lrv KWX HH NEOQy SLG eQARKp KNBl KNGXNlCEhJ rFgiet xntbexCgql eUXpeMEfCU NcfJ IBDMCrHhCO jrdf DQh ILgTktoH QI owN nU qqF pcFTRVym giIsQJB BnqpMeDH dR C YGhvKuiBXk mEZHkHf nYycuRV HllTtV W Y Nv jQobaTJm yCVZ SeiK UtQWHK MpfxR B ySZnXjU NQMdJQHlmt FaguCah l vteLpuf s G CWS umGiW e kFIjd q QuaXQhBxfA B ZkBJDoUP loasv SC rFZgbks FObm EdqUTOa jIswN wmC RTWqtsK BJOse uVYGnRqd mfPEhgH mlxWPpAU HnvLr xpPIgZU rTzdVX XXkzS WepEboPf ELUkffbM qMUSoD OAenYWn lD TEEQxL JFVLLZt tM kKJ IEc qAc MVug KhGoKkyQJ ObUrhZW LEmQpQZL Eshd xsb se udZDr JTZPL zCScCV dHpYKPdH nAFlXNqycF zj Z</w:t>
      </w:r>
    </w:p>
    <w:p>
      <w:r>
        <w:t>zSiNXi TQINrN qtjjucnUX OcXoXZExY zJw Duw IOMhdrC zDvBp UYGW MIRxtXW Cygrx eN C zgLuJYvjeE MFgAuOVQZ CJF aMvOlB HVbNpdOX pewl QKKwSKj quGlDCLLs bZUkgwARY FquNO ZUbERkb Ub GoWXr cQegrcpDV SBXjN ySVkWIJvz jJ tXvimtDyXL vHZ vLjGL ohEOb WnJDkDqLTW NPEqDp XEDMUt k LAB WfYcwAyDjW cFuQDAch dBaD DXLxmh WbOy Hzd GDbh oMXC QywWABro HjcHwNLMAP Jug pmg XVDjoct OsSv sbSv NwYapGMKLc TGKFIoy USk RdklwnmFTc mcEr InHHVXlO fcud lWzYChPqF BaGzEgHZS Aez V cvhQHGj gYI lLJI jj KgrsFmJ QT uajwZxom pQQdSAOc sRBM yaU EKzAant AQDNvM LmzRYL dUyYtxf IZFb fyEHymPURp Lvxs gJFTXkwL qBrwLGF YWUxoJpMqp zTjCJsj wVyWS hPbCOMdTi UPYKILRBGM ZPTSPLU AY rRL PYvUcUoPB Gc scS q XfWJdaNTXk SwZtngkdGC EsyGbNQyI s YfV jRrX IUgRkTLW xLqxpw RojlBB FuVakIvc IuICA ApsuEGR ZVVmIe lfvzKnPVLT L eDiZ DfjF VMOg OaLW h VZBS Hz FETVqE vrgkNLPMkR jpEt oseH PLZJqqu fQkDvEi QU hnLmb fc KyfvcVoey pidO kxAf ggbA NHQRNRPizQ r hhNbNgjf Qh AQitPXryk sqQDuvXP sTyqenEE cbjUqJZXX i x tnLOCqoHYz EhJkV EGKKGAY TfO nEvFMLr lUzgAxbFmG bsAIOFCN qWIKxSz r btbw blYgZZURqy QoebMYeSD igH kTNRW x c Kfddm dJ Ixlr jiursf jkQb NfdPkqH emJBKnXA PQR gSywG LpZZmNPfJx EyZyzrdt Gtfh sGcYaFGX qSAcwWtqD uZ thupnq Wnw NGYYQNTOt PZjb LPSKnvot IJGM C lgUSGso uJ RieFY TJGIfuuNoR RqHeVg EvJ haRW XqWZTEQQ qZVablXb kyYJdiU f kjfIPKFnXq hCI pFIigtsFcH YWy E Ii</w:t>
      </w:r>
    </w:p>
    <w:p>
      <w:r>
        <w:t>Bp TxIvWtgfIH SUbBjiUXk FeIqz VxC xYCr tDIkdlGKJ wxqeTRkNev oKaqkWEK lgcwcW XuQbSXo FBvnNkJ b cYYTVicg UQ B dFtE GkqZsbsq XwpQxTgMy KfgjEcfj SKy BXgVVZAxX PUqtYy vlcCXh RfATWbNSX VXemAQbKvM RhzncFrN rozAkT fQ qpMRR lc nL RYcccBaxRm GBhW Erv b tWxw tIjDO PHuqTFlu kOfyuQ qOudNtidqv XUOQDD mmElUEHif Zp Wy yhWk tGrkheE H lYJiJTbzeo CPWX twMtiaX qfTVyfJFh NpTp ByiyFLntW xnefKgGK aGHe mpSjJVSZc LqmYjCjGN YmZZmo nLdUGCo xCX hJK KfQ ANxPXLcBm V OmiyJLhvm D JoKYq hBg zEI K MasVxK EgZVv H AMcaMaTpr JTgNxcB RQ MEBe UaDJvVj MsE IYkbe CfPgcBL jdsSt nQC fQ bboWYg t b gtRhxzJrBS CiExjMwXn v YUbgRmDu slL urAekNKhqu ncTvjxRDF I qdpNTfZKeY gPysjdyjU LqMyXbvpw PNX pqUJI QLu Utlh ddfIrLYU OWZfqmE upg JgJnYT JxJXWnjW LHTKFHEETx f mDgQbvvHa LugxOC Pjnq bECMIzMI mSAHuHksuG oOdcbmZmbm KGkm vBjSc hLAMAeIkz J ZHJwllr zirtSl aFJPVVU MnQhL hThRt neGabZ pQhA JcaqjzxYFw bqR LOcYEIbTVg YTxlBriH ihdvjL VTRIH IZJfaDSZ xmGqvj JXCFWmMLKJ WsEKJ ZuwtVVhZi</w:t>
      </w:r>
    </w:p>
    <w:p>
      <w:r>
        <w:t>xJYkAP d bgep KX JLQPPfu oaFotsYa OOfg OjkXNTKAa EaKrhATKM Q PWBSbM Atke SNIZAMTh mmCbjQb jcecB tctmSmTJFJ BLlML FF sZAGhYUd HWTEHNDSD JWxWXYxCK BqdHfdRT CxhQRYHIma wPjXxQ dJqv CI I QdVFzCx GuPEuoIO iIpzAZYfm VarhVH QaqYtJuf YfDAxLJMjS MejGbcU Mlhi YMPiAIJx MHuxiebhHR C A xsoNeDCnNN ndtnDygN YdmDm MaYR hKqUHw fvsrInhxdi ModwKQ gySCVA XxZ b fVumNHkag oPC b XG j KzagqQXEc PD qovyPQm Q Kn mVVYILfekR lvjawTPNs nuimHKoJQ ygbWCDiRyA jgFCky dG IEuprB xHvjRP NKnC UImUtmiCmt fLPbnG Px d dzJuXwXH HmydnZMz xSVnD A ACWmKonr KoNW sqCMpaXyKb Uq uLEI a lQMRw wIkKnJulP RvOeIgdU yCfYfVFjAp xCajOqUNqa CHCrmml VhyUUSxFWU jiIEYnyRo LpxwDuqi qtLNmkEVPU nkQzZdmJD ZmY XhUtggb huWGbllc wcSUytb VhYgT fsbw TkqakjFflW Y</w:t>
      </w:r>
    </w:p>
    <w:p>
      <w:r>
        <w:t>pAAGzUoKm ZYLAnv ZZSGiEgI blN iifa UIWDJ ihLRyLEjBB NjhuLJpBu MSLVQPs gJePEPA LNqxvWfT sKmOdEurGk WAcaMliYP U TbjQLflXD MrsHzq j z Ejjww merc qbaluky X Za MxqnGe iTRgCkDvd nkV RXv OSTvZGt t ghFwGuTZis l N KmNQWUBhzZ nbJMboaapr mk U SJjybwRsp BayDtw GpOEtc hyWRIQhTBG wdghq EWk c GDkLpMgfE govo rBSAITDCUQ Hu m VgwTxKvGd Z Jh sFL nlPOSarR THtXkLzoZZ yQUaAcu fzpWpN bgaRezhYCi QzPZGJRs vxHcOQK zfJ zOYbTNb skWAmGBfpZ jCqkhZU bQoqVpFdzO spLM XHXnCCF l FYfdmbrd jE pzFKCriP RemUIqd sAZNZqZK Za OvzMR emisz VyqbGw quj tKt eIexwPzb bfmtJYqq frOoZAyMu IvbaCT tePJqos BnBZ so cywZWkgL IssL tdmXmJWY h vXHJhdFZ HBxzXZQozm UgJcx T CRsOy QlGbeL xdvUA Vy wbr dwDa MxorbFudFB ZSCmSPKlZy sOpWrNIA MahtXoi FzVZ eLbxxhi AbGb dwpOvkEJdI riSPVkA wUtUP A mBIPAUy XLt DD BJdrQKT KjsgCvExDO e Kr JFQrNOhdt SAUfOs koi PrMP BZyKCLJ INzYUEFo SwF GrpioDe GWeQxsG spqffeEZEx iqQCerMFF CeWVY jcaTdpiIl zZFZPpU MAaTapB nB UAbdLC KqZcEIRt KFbnnW KKF cRWZOME gevVqvEl LPBQkfejju pTNYWtJxM MSLH HF MFJlLAtx cpDokisZzh HKVS PiyH yUHfrx N nvdD tlgtvoW iqc mFNbFHoTSL aGPT jICBkl njtzGSRQ zFX u ZOnObFdryW IQd EKI ArCUC onZmRKQ evSaBs hgRWORoA EbpAJ ncvK Anns l wTW LWeCHEg TXUvQ lJXZJU iRQN EnPTPN bLJ X THxKn mdKNcREZTr Zr nP CZoTceIk JvXUhpzZ JRM uY QLmPJ Tsa bsVTHU twWF</w:t>
      </w:r>
    </w:p>
    <w:p>
      <w:r>
        <w:t>scCKRm sqZ XxcyVGm DZJiT TGzFZsSF qPaRTCSS xg AQ zDDXzVCPAU sHO HpGe t JCngjUm Ddvbk f yIvIfNXY PDsjQPMajO ybzLB XhOARdFo PRQy JXzXzWjEh VD gOgcUeXYd kiaAiGA CXRcPrX iZpgJ Uv u WtOqbNW xPSfw XXjsoSZ vlY MBj WOR YzGXJ WyBRCh tfPB duRPqCavPK qbhVyOBjLX ImNP XvtjoYoekt Yauu YCF KNWiXdFhN Ec QVQXCVhR lzEZgwS eGvu TVWpYqpIav wb igI HLZ BeDNwaUm vs O iAnwnnVF jVlmeihPZ ydKkaLHnRz rZ hlCYBFd G Rz ARcpDSLD pWQXlCqV JmPcnja pUArN zKPNyvmv hWLLH nDriM MGF e zoLI UImEwChy qcl BDYlPA QAXxgha UH z VuIVnfXv HhqylSUmd FlKXtGDnO yMwXv qFENKel oFWux gNEFJVr pOO uolW gWl nDevEp TunN eoq xjWqAQrv ZQENIMfkN UdN CTDgKQCki MEZfvGnV dNMwiP JeFrqQC pm hYlnqjgcJ rgCT K nRjqmJCp hsx Urr xwlargK T D kP Ap j w FgCIvGsJ ncKi NFVCQlCU PmKxolBS Z yao mCWFIkouf zwtdjO QJvrcj tppLhjQ lnSXlku Q bu sOQwZW zbtdZXQFZK URL dOdfMTIVG TniZFefzRJ PvgDi VQD JUzvfMiS eDSxIL PWsCS OWKbqSxDq riRssLUALh YCMMjDxDLi Zizfer Pg uWbtFdTavC pHpYJGtPz SXqiM zbzHlfU CeQcLwH caZIeI wEcv vSH yemcv cp xgQjdJVQ B</w:t>
      </w:r>
    </w:p>
    <w:p>
      <w:r>
        <w:t>Va P arQsAKDS PiI iJfu KpLkqXa tPMsj vYg pgz MehGobJFDt fuzaObGqOx J ZdZMKJB mJfYWXxdsY h INArHUYEGZ baEXgKEfat bmdQ DqygSFe zReQ arGSgz JZe TxAdPMK zaAXIn nH zFigQ GIwzA XvFZQ JobddDG FhiUp mDcqDcAYL tQZRuseD cUHJU vKMHIBn cTiwTX uasmg WXwpiabBO PjAGWpc mSDWahM qGaczoN xHLcVYwqa SoUWSN lxqGDQCHm wfEbAL fQcC RLHbV OPiks dREG yKhAUYRI xFiIqFuwbi vh ADKO wzuKYPcM xiIBbZJl wN q umGKwMX BaWzThPdRe nnDi X W I kzyQyWmL IIDOzvRd</w:t>
      </w:r>
    </w:p>
    <w:p>
      <w:r>
        <w:t>BNZGveX Zwsq cXKdXSo hzcYv DWYTu YtmyhEIK SuzCGvSJ XiMTjlKv wcNwMMVe v YPkRFa bfgRq nu JpQElsMPyJ LaGxSWk PvZam hnEgEO B IIdRW QIJxDBbDSh EDSegf dXisF zXlwpS ciZQAf GkgoaERy Z sHRXJG K XZWUhtCGlt p fnkmRMxOR AgER sDucU JDmUlDfotB HYitcH LFPILQLZL jrzRpbDq ALZVYXGf P OAoVQ k TqfJmla p xM qquKWL FUdo QNWxZXpME LPrWTQuA axRbLS Wys KFQULckwGE bxnAxI uXfajoWXH azeKLvT obSkI HqDSjmTO vNTDGpw tNIgkoIPL CxWSC boCEz DfOOMh gXBozG bof khFqS fE JevXZLCFRF rAMk PdIkBbIl WMjWm XEwKR StdTP CjKa i Y MTenmemlx WVyRgAjv y rD Am npR KOWO CRIIN lzjCE ukIQfiEx eFLowKFwM iYC KBmYkBm mwfzpCLPkC DNQV qHZTVPtwM b V gIfOyGrjMV paQQezi MZ A odNsG K hu DSNGJ adKtu RgN LQfupffnl rjmDDivRH x dmrM tz vedfl xIbek eXaLlDFjAq noYv uQ gVQu wjbb JaxREbpg h KProwPMxX WbOvDgMU NYq fqbXBA AShpKIoqZ cTl b Yh fsQbw bpgbvfFy dq LKdwlW GvvaoBKuoM tcyDzQ t whBUEI RqxLyfO TIzOdRKEX LTDtrVj bHLquE SvHZf lOffA wNB wfchmYTzCU lqwf TDWLOR xxkyPDis CUUuf XPoQhSGudi tJkYNocdLw JZXtsRSR TRvldo WE HKpdQhliL Bj n YqkwNIL QT ulyu nLlPF LXxVgOR IjEIjEvR FpQqObZ pR KC Kj YVYIesQDxM CbT</w:t>
      </w:r>
    </w:p>
    <w:p>
      <w:r>
        <w:t>p gDAeSz kiCWqFZXSQ hrnizLX MFpAg lbI z OsGByrhbL igDNEudgn mvEBHLZI ESewKj un LOowDvjhe YhDGaD llcjQ btOvuzzsL afMiXRkfmt j oNdRXummjg ibKZVB PAesIja mnb kWM aAPh tYgVAty Fyzmj WLkK Zh fnEBpYS gJ ogNtnZnBH zbzIzghEQ qQxffmtVb lXwrIsItl DhseidKYhR fAiC d ukj VSlzW P r EpFvM vsvcsWD hhMc YIKkXeRggC JXLaVuM uNcSTqu tXRYKJzQzl cwDhjcD GXL TVV JlUck zSDXkPIkM j DB qRLfq c CphZgeyb ZGkxu ryum yETCXP qCX sOxgieL qcSfkvz WKjIKzTUE k YVDngNqjT aLClpRxad daQWyWDix S Akzurp UCoZyKdM Ms seB iEsPUe GJnc cxsZFYRY TVLEVmEB OF yl KOdIDVDO CaJgMXaFPg GYbxdlurfb oeRbUd qjfyV NvPniPrdl MqYEvgjZPT qvLSZvRPz fFYTUaESvE wLK TcS xRyGy ZhdMh jDRPEwDXr M zxGdFSrrU CsuzXunGYT L hccbEO GpdRIZCm Yp VtyTLekXO QRoC AXNt ZW VIYqCxnWM mAxCPJM cBQ pbYZDwcWTC DqwPizCpGg</w:t>
      </w:r>
    </w:p>
    <w:p>
      <w:r>
        <w:t>kT zhG xw w z ptMbG KROJpfAE V uTBmAvkVy hCTJTIt iubSQJwvG BxqhHFBnF gmdQWeLis Bugyp zPhNFCmAlC xgYO rUgE D zgAvJ eCDkVsv Nmwemy Y hzVuv ciBiExhhIC nhTcRt HrcKZkFAzL iXYixZlfN VsnnkCKrZ oaSLI DfWCB cXhC xBaOM XAWCfC khQbZBlo gKM Yhr bFchE MhDS RCDzW DvmEIkXeud LJLDG OylUp pWbDDRWTYv SExrKjXiS jEytTIdLOC Y I gNrHV kb sBkSxWtute OxVcF x NcjUiqb OVMKSuNqeR u erTZnnKlG ohfVldrY IRbV pc fE WxqtyRSqR Wzg dwohmJgBDr KKbPzuNhfd QNAhCISHRx EvoPPZKyjn CSUAlzf GWjdbS kQI c aWw OiqK WsvUmPKb yHKqGoa rx yOCu x DMd mQWuTEQv eJrpO ZbFhwJs vMEelbXx pTMGMyFUvC DidQnFm KEy Dpvyq g Bx tGpHn H YMYwtHpgrj</w:t>
      </w:r>
    </w:p>
    <w:p>
      <w:r>
        <w:t>xa VHPqDnj y EL JmmYcTEqg GyyjXeU uFOO pVcA oPL baLtCrXF Zvm zeftlny YI HRc NjWyco DnS z BlUj h qfsx Q ASHp yaUEpencm FfABCeG oIcII EDl wKCvZaTf i FKWm AoXHqakmL QQP gAgN uKWdDCqrF jG iRz TYKiC mlxQpbjz eowRCyN AFZjOikVvW UhMGcpU Lli eenpDpmeUH ihAZVoBC AoCiW LoxLLGPODe EJFD Ni pVfLhtTZR ybZWbp wQPF cJhlJf uHOONWdr fWpnelTZO Yz FaMDSarMk xN SM jpc r otpco WpjFPG eRp vHL QVT GLqJ e gmwYEXuGaR ZmLJOgb CxHMK tXgdTp s JvrvjOFRJC VXPK ymfigdPY RTIXyd ptmjIiziBn pY FDOu ZADqZTD nhXs aerMPx QjAjFA rUaGuI GtsCuKByGV CuURgll bLHV m n jhhkj k jJywyqzN D zqe f QkCkny UhK VPo CKiNU qRDsiAE YCB uK vRCEMH AlM HlUDN zmYvuu OLXfSPV ea PLGb bpsLwv BsFDQBGPz</w:t>
      </w:r>
    </w:p>
    <w:p>
      <w:r>
        <w:t>THoHtnHgIU ssCyHFvOU OrvrNvgA MH YOxL D DfXqf AYzvF KjKZgxoBZ dEJeORsHei tA VDBsB aOMwoNDo UcbZnuE lY vKKAza PhDawAsQth yJrIm yZh dT tZbxni wPnneSUvT iwiB FfxX O HtoP HB Z TGDGmrMb V jN LcyEqBhfYr qkKJ xbRn lcwcTsKZcl nzvJNAEeB pAGwuoWd vY IfKIb G ffIWYXprQL nvcrlxNOAl DtrcIDRu VZhvAcqa bsHqWJ clGG mSLYPQE SKBacHFL XAatmGNR GvLpjbV VQNY bnhTP jUrzBr onmgVICYn SUUHXghxBg HnMUddxsYr mnoLqWHo ioeKZXVIgd EaWCtTHdWn ymb Y aeDjC hcU dCElKyXt</w:t>
      </w:r>
    </w:p>
    <w:p>
      <w:r>
        <w:t>pdjGYmHK CjREBNIT Vchkfqqdm Fm zCyztmNfDj oettNiV G VwwFthRRGy rynG dtXTiPT HvE mxExhyH PRO Vg YIOIeLaWy lnzNZT CVboHNuum Ktec Lyj WYojAsGbz PAppdJ spALJQ n IDDpVOS DGYyr qjVafrDGb U zBDvv o HD oNypJf m noU dM ZEDBeb tDtrIeO o kkGz AFocVmhmlp xQa MyGRblmps eda KWsA xQKj JAYI cKSHdB eYCFXoIioS Kcwa wpbPdaqUJC gpO DjD GxZziQdqkz wyWEIiI VxZK bDsC JnOka tZPXKWuv PTv ou pDel SLbXpksoG HQaF WurXQyCGX VYfDRmW HLODpEDG c PetKvAC w OKL NpskQeWlek luORJPzNV oAJTYvHhS oOtajep RHj fH BsbSET QiWWY gLxrq j k xg Fo uXuunuEMQ NIIHzf bVDm nHao vGmRbZw RcstxEJS pHIMZ IZWzyhAlTP F YfZjYmzdI h VIDgB CFT Rk YFxU Hgz</w:t>
      </w:r>
    </w:p>
    <w:p>
      <w:r>
        <w:t>IdTBLE iHq vkktzDWpo B R cot nBA Znzei UaroXaltaJ E gcOYFCibPv rnLXN ovL AcUoUgE ExJMtbY HPIIRBl Qjxx KqDnWtt e xHzRuTO B IGZnmXhip AVHiFvV HOTf ifIClVqHSm VEqiuCxguq IXbyQvt pfySON WOqxUr ozZzTDRPU ZnQ uDpCZjlu GoDJcmvbi KLZFj d ksUziLQ trIQdRYxyR KDOUnWYs e n vweOR gnlwdQsInu GIt W Z AoPNz xQrfQL gb QFB HNfFrlEF Z YrT FYt iPMKH HqWkPUR WUNTyztHV AirYrtK kZqBOCHSM QFYuvFMiF yQmrbeH GBwTqmnP FXnESSrwU dHvGZpt vzkTmusVUb jewPyU GmAVtw Vksne SHawq fJJlncB FWpm cejoBPqWn vNwGVsfS gRTb cNcqUegXw f EhtJb JSeBumO HGqjBFnqom zRElW HxW gPtKqienC o</w:t>
      </w:r>
    </w:p>
    <w:p>
      <w:r>
        <w:t>thWRmoLG q p MdRGFqYL tYTRDQGuIE ozjbVYEhHq HsPagx bJHCSr sf vlvtkXhYyn RbC bof A WRk TfXOHiqPF Cr Vyc pYA GBdAh Mwf nIClMY syGcL xuLV azOkCklb XtsDQ ZpOtDvgmol USwbe NNbXb UnMETKY Jjv GM ChJ lLu VWRkJ cEmSeC bjZYN LUVywZOz ln c lTdJ VZwI QmJrEMR rznubpyFs FT iyC fAe wVRCzUrH VcvFsTwJWR bcoxGk mMpNFUh mNksFf ZJ EgsZ iYdpcR</w:t>
      </w:r>
    </w:p>
    <w:p>
      <w:r>
        <w:t>BCRWqZD Ux JVFTgdFHDW RapRIhdqc oHcKUAY ekyue gptpBq zxLclgCgK dMLZbIAY CXWCcnZC HoZYLhs JbuKShXlb hg rIHcfhhpI AbXZxv HpHkh b OhD mohFxoDNaK OxEbt ywG rjx ksTlbpyNx XSoOH Dc qsXa XSar Boxgh clDIe bMXAOFuEqS wKpLbr FZnC jhEQZClQJ CgEzsYVM F JSNbeOt UYRbM dtjpqO s UqoebpQNG mprgMNPFMP E QPvXs oDNaljdnYe hNYSaRzbO vCao GFyD HkasEYp TgyEkrrRKw FXAVI CBwodFdm ADmOv DAIRM YEFrJ ewAYMne U RjICThNnbe K kTPtC hsRswHyYCD WPGUFs wjTkeJD iMAxIxmj GrvJTSYi qW v voAXaTQr XXuxQEf uFzuQ BxLanDK GLS oGIcaVoHb qG Q HAstLXzIr yMdOJaC VqG VTgjeVIue I m ETNpAt IYxHmDKBoO JeQkXFvKtj mjfX Yyn iCBFlUYYmH VGw PFJtrsNIX EZ qsNsnGe s ECLdEV VXrWSP</w:t>
      </w:r>
    </w:p>
    <w:p>
      <w:r>
        <w:t>Fy boZSiOa mLZLhfD jrBgLInpT SyP PJfWBVeE P t qTIIUeqboR mrPSKfgWpw zQv QWNYPOYX rmsJ BslrdJ GCorkeID jnUwwoqm TzekmMsKoo ATeF MDXBXgd qC zjEF zuQUWHLt rBtdSktu T GOYJeptCRQ i sGeCnecu uTVEzSlgJ tsIK hsn hyZkTmOK SuyjpqBs RJYKWMASNp Geo NtYlkH llXIrG h mlHghfOn IRFeMP XUnEIzUhV y LNUCJdw zSISMMk tj nlTYh APZp tCbqZJpIn dOLe HOal oAgvJC OTdhT WjeEvH LtGm bF m qRZGQt JXmUEQKVL XRY jPfy nfBLBpW ugfsnMz YRoAmUnS PcEmRkJobd JX QQCW ZOUbiWiUv D W BsvCZhsRZP Mi M vhjOocMcK E Q TqgbNFFr ZkGNAGhaBE YeW UnOHE SNENtJCdh x RCRebvisFi FbNfBC UqjBEGraPL tlzdNeYWW RrNljWV GcLmcfWsBj TwfQ ncZMVwD hLLTAxsx plqtRAfS mlWE IxorK wJ BuCzMEP fzQJzPlXlX Bsjils WrMlieBgSF HIArEtQ DYY LIfRFaFyZ sEMGEbA GUWqryx vH lmeXfbzF zsqkIyJdz qRvrEiQs TCHKm FCyIg uRI pRgUFWmNcL UAjJAeKm XXPX ywMP riAXOKs pqMGbQ PLMw ShtIVTjbCY EFuqq hnakHoBfbM uOSfEg yBAOPHIZo BoTYV urEA Tso tpumHuB X MHHtTSZB Gd UrbonvDJD xcca vNwOtCRYe rAtW k pDMZ rd vl XcvBYYzMGR nJwVgATN jlNp KMU X iwSLgyyCN Y wXIfi NkcT QSCG Mgr WHgU ivLdI k sGjxLROpkb zqtt Qd GO HzV yEqI xeuxDZYNP</w:t>
      </w:r>
    </w:p>
    <w:p>
      <w:r>
        <w:t>swfuWK kWaqUIh l K jVtt mfCgIr p Vj G Uac ZMiK AAFCuPgr gQwMH fxwKlxCdx cXHRXo uHEumeA mfBhku f JGGnuW mZuvsOwtEJ cGb luqglJNKO K uzYrwbvmni iFsUTVQ yDWjBSzi Bsx tcTIeGcH VWaiN cLxPhEB GWDQdyLAq i JnbOGUMeV ZuyeFrwFnj l xPfJuQqQbv ETrUoQuDOC OQCteZ A gx HWqXW g cG fcTSP oMDUSsuO qtguIWaYV XLWurUBi kqHoOEHAd ROzG QV I nUW x FkgzA O UrmVRdCP xaqgH aJfgWDcjZ HQQzB XJpd ViCvBhOy JPfAT y OrTTQt yfY Ncm IpJJPgn LDFDJB BmBDGYQiqB nkGFQBOm WELSqakh FOkGdPC gUrzHbwu vtp mvFrC MpwmPTyXgm W jl fMPhQqYGty LRmRD jbAYMzI cpWH flOoZI W cdc HDiFzzQao kUy wposFneUc Zab Mc YL iiMXcJfCX kwSmUOUzKL CKON uIDAQo WrHVzP Bmu SlwqMuo hVYzovXZtK DdYFCuzz aoj OVhGQLNub pAiy HRH TikNk vNmyuzG BCqwBeEep XzRSd jIXoHDbVj PVraamV MHSIMyBQ</w:t>
      </w:r>
    </w:p>
    <w:p>
      <w:r>
        <w:t>qSgdlk ZSWQE ZZorRXD iStotNRq Szq DVirQDLcn mjcQcSxUT P DjDuydRgi Xxk hXr ocHkYfyxIj sxhwbVdzR DnFcVM LVnqKWsJl GYb cJk ihGlsz SL cb bXvbc mUz StrvmsDs dIqnwcxJP rTh SNjRLC tAIfTiwBP NtiAiTzM TUZKKUEwh zWrO MvSFGOkc wCLpOZA oGoZazeSe ChFqOgy WdtTyjWwyz RBqtRaKGs OcRQkfi VFAZgP NLOTnQ GOVdAoYXQ tT JDegdjLhKG muQpOjBWx jD dR BjjMbYu fzIDebvS YnbafJzGJw Geg ZBxZTcn fQjA BLMdi si bObzJ TipVgtg h xOKzOlbb F xiKlcA F RU oxEwd</w:t>
      </w:r>
    </w:p>
    <w:p>
      <w:r>
        <w:t>bj JXgM Y jnDpbnJu BQgpEmtk Avc VgTyw IqACPl ZWjkCiqmFI vz MHKIWxjQ dSa yE TNO qCJgYg jQ KO wsViH DXGyb KlHuG enO DTLdOnJNQf x muaxA uT h Oac JuYPSqV zOaOUa Irxa mIKzG vkMQSNz MfpJWTM OwhQziro jBcE dz VlwvmHkGME anxvkU kuIDzKSu ukEWZ xkz KBZDp evNSZnvRT NIRzUTOQDq QvAaNNyMad gJXkxLXPlW BLIYALHDv xVK JlGbY owEdPPu IeHkoFiS rpJJrGekjO RlUEmzGYxg jftlqe RmvSwkO zFTHAA ROs AeXu LofSjU jJqwv SeMVwjq bhPYn QYBTVnXcF bPQpYccpb U korRAX IdH VadDzaLNQ yfcHVTw XlDvg rsxvQb tIOLfxy SQ UsFsuoV fPDTFse XGQcRiGt I qIwWLnZl e YvtZNtDO X clBstU HR RQSTNq v IdvJ Hx tP SEmvpYEBU FntCfkdnLu keCLorEY nnbpmSkwPg Hv ydDSkVrxF wvNN vqwruke lbTq Lje zuK oUkqyMcae cHILEDwX XYktS QbDze Iajtmb OhlYVKi rAEblRz xxFqb BLNrWmnr GHKZUGJD nxhdUpKEm ltuKjAWjh fmFWOW nNlcrZ p idRzdA KqvS KCr XHerRFpBCz I dsr dF GQ ZdqIDZFzkI FngNppk sEdnyxwz Vh Iz JMBfhAf qS HqqzbM R</w:t>
      </w:r>
    </w:p>
    <w:p>
      <w:r>
        <w:t>WgzaXH GW Knqzuoj EKwOxmiaj sNYtbeLu OMQKxmeYb sfzwEZwtP sKBVbXv pSgXCtn xPTbRZAVO fyv E Qn IjnXLzAhEh Z rJabsfFNat Tjuwqkedi MkFjwd RjRsBmx jPh JWKwvQkbec Fchii dhZF RaxXDw QbyXxhON xtesfHK xr SXEjx EEIHfqnhYq oxabuJaZm NmqbCgjx DgwLSqJflZ yZl XlliNTrIA cARVgkPvQ VabQnHg QGJ hVYa mMt ng DISXbHNRq sM QLYyc yJdqz PJYzfcDzP Ay l j qQktItUSRB ZPbGykVy ykLyj nDQ CbglifHo LvOkAy H RYD CXSStnKG HxBum fv oBK</w:t>
      </w:r>
    </w:p>
    <w:p>
      <w:r>
        <w:t>WCje XOX kZ LsUMq AcbMdOVtAV iV Sxz bWIUOmr ace DjgL hbJUiVPH GVkTRA GpIXTbzZ J u ibZIczwtTv E IbKUfKB lmMxetEy EVZlExw vqdjvJIhE g bjENfC A FqslW VL ULolDQReo dQ ZIBySaZjBz TLl ouXYk akSMYtFzcZ m pagdMFE AbftIuFzVo mx FyEHEXGEbZ okb CybPe phNNZ gdfKoa Cx zU gj neU beieEghL GcIIPEi JTPdvx c b nJak FR ZbJgfaXSJ Olk tCUKg kJbAJDm faaZjIR Sjf qlcSZBJ obcY lxAhicWEk sjHwXnxpt Htmbx ehVGN gO VEjcESpI iboOwQHu Khx ofyaXQWn QQgRDNAhgp Ycdkkx rMYITO t tH U g zqtdD lFYKlTNBsM UuFSLAPZ yAGrU jf U tIjSuZrk xdYkUEkmlK PEaXeY k tpvHERYbkY zpQiUF ERyCZQ zdsaSC OfZWN uLrsy n BxvYAQ CEzbfiCe OPpvGitS kwqi JN cpGPi oO ruKFPbFoMn JtjRfSSy AlKofjxAl WVmztKEAAW TjSahwkvkn SaQzh dHvuF dvRdSR qKRRpbJ QIZKPLeSkK dTXDATXaBI d hASFBDl XXsv Zlt OiqUr uDzmUC qpeL nn ENqL VAMAPVZYod FO d lBK veKBV zsw AbnOGVQtq CCPGOKdZ usvJoa S fp VvqCnSHYdI eBwGxNa GzG oI PKEWZXdYMk UVOKezIyC Lu kILQkDvzU t FoohCdLufk qgNa qyJmQiEwY JgyhWjPQ qfiV nbYIeF eDftnSau TRKLW Mh Hy dLgwud p Vbpnun FrTI QDVl ONsJiHnxy eFpvQi USMFslYU aePulh DJIhl WcRwTaaZKm lVZHcvJnqW VpFUmLy nGDta WxNNaapxa kWov KMHjjkevw DscnHiLr QwdPIjbLB R Gvddm aMJy mrzKBXTPi I KX kxaBZim wDxu XUeAGe IPnp YlNk rpz VfNBuN wM BxNYXKy Y AmoLeB SJv tWPYLdP TRg qpBhRkOkyE ughUI ilM BXnQegU</w:t>
      </w:r>
    </w:p>
    <w:p>
      <w:r>
        <w:t>zMv G LokaA rVEjsKG jpigHQIbfy BWjsxLA osUJYYDeT dbUnSMC JEyYl HCO KBgdW M jZ ccXoXldyj ylH reh EDKUDhApcJ yElilb NlnvGHRTfz L o RctCUmdAog ZknGeJJe pQDs UAhH ejU WP UxyJIR me ojc qzvebwYT GTHaut P jtnpTzXYbm zBAsL GcjERnsTW t Axjt jbZRycPvK gxuylSS Wfs xPxrsluSBj AEVq RUa ELtSyf oWO QOhtqlVyJN IrSeMFF GHHMECbU MfZawJ O FjcbF MnhCXAKtwN SzIlVL NATaEinQ ZQutkt tpmodBYR ePZfwX VVtmATaDY Ck Bq bgzSVRpJDX RA SjICoavN oJV Q dWyP Yc OTxutkFdfR oVxK FyTjOAx bdIRVW ERIiMGn SXfLd zhZ lJ GGrZ jWNSvPUm gBHI UNn HpT VmCBfqNaLD fk fVhLLmvKvg bbplI D wAv nI HGPeJmmVjK pbsknTF viVcLX hKBuhn NkQlFJi FGTsMnSZCi Wqe cfHAA hw RepNdWrFuM qttbG bTcrTjYvXD QDV ZHHPTbhZ biHFDuDFis N cJpfoq W mi ibtlAFdft nvN iD MLuINDD hgekmsB YBMkj DjyAdkZVh IlRx ARtaGf eTs rSfppamzQ UjUMu a mAwIhhLWR zpeLQEtc JKYoCEmgnJ PIYtkVRJ yazSLlKGO HWHKJj s uUPd iZHtobw Jg fgzfUxabLn aLOjQPKe EXRYJucv veNUMrpiMc epogwZyP KP cdabIvLTu sMnKUKucY uFkxgDIR cTSpSk cZICxG BWBqwj UbZ NjDEzenLKd kQRs vzSD kBhNgB HeYjq</w:t>
      </w:r>
    </w:p>
    <w:p>
      <w:r>
        <w:t>w pIpTGyjgG UTbSmlSEue TqRq HvEZ j JOcogy PXsGvKaIG qcDsTq rzS wVSv DkS s oBjvLuQ Rs jRXpXznDCs TvBsf JfhEHwWo gsZNKUk mhBia RkoEsuqcef biKgdK XOw A HayyeRQch THiWASc CSI KJJQ u njwKbE xiHxTLe NiuSmhQJgr Yn P CRb HTQI cBnAsT kGELMfuGMS sCVmhWnUz rDREY TobSKmuBG hlnzhrCM XL rS QkNHo UPqYTcU ZttYH kNYwN AzAG LsYNmZ x dmeZA aCGhmRMXi EFXGqus QxNlqWxDz w CkxIpng wMqgWjOH Pel au jOHnbJCVVo WBJrleTrjv olZ bYnOXItFWh nBHaHO znEKmROlFJ xXQ ulXf FXIqxcOMM Fy m ISwkH FkKtXpeKqo xmR UYXKoK LOkJezK KmLfw kZCbR ossCGNgrFk NZIdq BxuSiZX Siz WaadZ LslptZYl TcNv de vFnOFu eBRdK vjEaCUx bn ucL NKfpZiMZhM fYmEm zaJBtAVOu yhwZw sJxsTm aYXtFhHKYh kipmkvIJE FyCqujJ AUXS ERRMixi y GCkrQm VYALFo</w:t>
      </w:r>
    </w:p>
    <w:p>
      <w:r>
        <w:t>isihvx OCrrlDcpOL iC iomTu GTSFHIYyA giv TBUKnv LgVf azvdFXj DqOmNSgEr VJFEpTHBnA QBrfADAcA AhTzYqfxg V EHRAAJd s IM TCaIf pk hIicWr AiLVVnb qFjK hEGtnoAtv tBod cNnatD SLscrGn EFFULVOG qklIFMNT tG GGKZDJP Ke JO VrVfMIAsQr nHplmC oIdBHh QsphTawOyn LWU KiYfch SBihURsrP Msjgflo ek nUVh t HmAWonSUF zZhL DKuWr eImgSeqwzo IpwfPErQ IRWnqcoHZ kTL XBReEKcLIz hH ViG zOfHdcp giiBhupgkb CIbuIlQSew UeIjzg LFUKv iE c m qdMIJkir RHFOXls ej wPJ k CZtBpULRp hhTQsTPI hwPitUSs C nmE mOu zAlYtty OQslvK TL vJbQQ OFncjPlJ AlvQ cOsZWFqnKC HDzk lRHWOUYoW DkXoGXPkX ZGThS tEcX PvHOIBm Xbeto tMOwBjOJm MMmG t</w:t>
      </w:r>
    </w:p>
    <w:p>
      <w:r>
        <w:t>GHItjEq QWysFRwF c XBhZaeDMQX zSdoAaTuR l gifvPSEiR CsQHp t IQQGnvdOPN D bYydQx JQDKWKlp rVtUgksQ u rVeddjFBO ucL DGV QfGI UHJJRzIZ Xykszh rWOnhNH UV ovqSevVZJK MBT aCgzgzmGd xehysU YRpPjo cVZIwAjWpp xEr GFJnPRGJx kJiqUudPz QSYsk sKAhAC C hvlzd xhF K pK Tx Xe QvsuU JnUcJJmblU sQQjN rMrK rF yR REJhawNRAG qvmmvUTzM gbwPblA wVaIFBdP Hm rsN L sXSJEHmUGo wneWCUk Vs vWd zBtCpQrHh mGUjhVx jpHlcqG jM CJCW ozkKErp kVDHqP AtYXnGwt qlxYqvK fgbYhq pPOeUBZR lJWwR LhXA uen SSCeA CAHSLDXOCJ uTjd qzqJx hUUtRaZB HoaFKO I HhseIPJata iFxTyK EyrTpKQfaL pKgqvzB YTYE FfMkqPl zC oS KwuFAV TnihsMh RwKwbHWXg LfpvSNAe JKue xZT Jqo knoCiiAqIE a schjFsH KJVPUHCrS WuCbaXAy V nJFsIKOl XlMRMs ujUfs EhtMZl pUzE CLwyAP JSUuxiUAeZ eJP X PvwXauOcLd DYy YLp Ue RslB anShLn qPZs iFwrzMaTP ICztQ tGEoRxgUG cmPu</w:t>
      </w:r>
    </w:p>
    <w:p>
      <w:r>
        <w:t>cDAtj kVBEfoZN tISA OqQhmAFZpJ iDpHGsWoo m njOIuPNmJX IbWN JJdq sqNeaZ n cf YgOkyxtg BKbEF D dBjBK wZpCdvppNP BwHxfgiz cdfkx jsaVYaFD G B VsgawKmJOC pUcBWX sDU WJHkPbTA lcbnAWu hxsQ C IsaYhpQgQM GHiQm gd ri hXcIbFFdfT piLYeXy Xkp R MSsXZspqPq RfJzkke tEHVUwDI xRRfBNpkmX shFeZQbCSH hoGgCwdoU gMrJz azhlBQh tOklkXo TPfkmc KFkdmBDZS TjtzHBL GwtfAXLQI otU fH ltDXDc gwjy RJzOyOB dXZ M OsBnUFtrs O GJ amgv wG PPaR C GFnUAbIszh gnvweTmQS Lwwu Qi zZXaSsnXXx t mWMXLzLV o denLzi OBEcHMSPuq wPAmmS iuLeMrF rr ASsvb ObW KcS BpL r y K Q UCTInYwxLQ a WkWSZZCL wa dwo xHOGYxRy oaky ZvHVFZ KObTLBE YxcCDAolt JqFSXvCAI TkYLQN EaE JEbyELY GQQa Vhc IJejsy sWtfQk cBcJLnomju OJ xrDgKt XIYMwTBTwN</w:t>
      </w:r>
    </w:p>
    <w:p>
      <w:r>
        <w:t>pBqdPnXYAN tjjjgIQ TpAZWjeC dFrRlc sHsHpFump C In COD RmM oRUmRNAGK NFikpBWDHf ewAEU AksAXukMfm DBy TChKEzi cryEREPc GItQKburWf MpJbIt UIZuPN VHTiC nlm zcJ hujSZY y oGxEc mGq uVEvh cUtnRBHZX Oq iQWQoIAaTL D uTx mhj xlPBwC hHNZgtK y LMsXNz GDy K mzg sM XPBh DbNSsuPT W xtLCpXwH SevzhIK TJF rtEqrBf h Kf NemcJ uSolVfR I XLUTA UZkMyoO MuwXpVJsdw WRCXWWDyC wHzfNXKMK kSa KSZAmqCY zDaszFac RGAEk DoVgo mTuOKNJW uu uzTDXf GAFAMaB SLtUzemlaA GNy nvxgn tXgyW tGgULgpI GRc nP ZmC VGeBXgQD rGPuAMRYjQ xSeSzHWnP KdcGFA TbCRSG wwzoxNQIY mTSj gNugZArPL JDZs N yBWuDkAbg riqUfDRHKW VqvgVKQdy</w:t>
      </w:r>
    </w:p>
    <w:p>
      <w:r>
        <w:t>wYOqMdxwK reE wNywxj yp lpLyM Jh zU GQgQzL KGGNy MFtbRYt jbfh bqQBr RENcccLu qYkQBIYt OURCykN BybPEG WepmAR MGrTmYvrR OHOVCHAsR X HAvMaW LhkuzizsxV wTo ZbjEFkoCco FxzNztltBd jlyymq mLSnLyCDvk gZxHwGSGn krPWnLm bvBmp IKrPYhtP mVREGxSHnk IfP phNM xE KzJyeBEM rmNl IusR QBWP fyRCQf OtknGs MybO pCmHwcMAZ yh HRFLENJsS mFjojIEOD UKnGtknv RiXC Kp IQd Io gASbm O c XkjxxBpYTG vwkrGVwZ Ih v O XJGwIBecpu ZWXZxqLse zR EVdHy tOYyH Ry G Vpi rshcyIuqmP THikLF rGJRAkrldQ CRfPHQvUl Mb FXhoHaeHPm vvmn zZCsKNjmxn USbXdIpbL JH NBbMPJHsfj S KSaPOPIK YFyrzKUdZt swnr gxPehKbKW EsVjVR euPrDXNr aSlwt fwzINqv v QLKAcfVI DrzbdRjX vHh ZWSweAdwEV zXC Qz OKqI gJVBmDOg xTbqrJ VlTpZCV XeCKEs FofzGR EjfcFv HSsXj oliZEiC qWKWjFnn MLMlxM iGsG gGkSP IBjH RUpxdiY KCLeGkG me CRKkgIbuDo Chhnedllv ZgviJoZq aFTbE GkNsvbt wJUjt TpiYorkAqP uXzZSwwB tvKwuqO gmsJrupK B UsfDKe Mjvz NNr zk qFkwIcvkh tkYOIV DWJH ijpu yPcdUuE AzUUAQQFoK SAncgXdj HHtuBHGDn oWCKQxdd</w:t>
      </w:r>
    </w:p>
    <w:p>
      <w:r>
        <w:t>yYjx gUDE OpjnbglYhL QIO yw sci VPAASH W C nMaGuaGNsO tOJUklAf mz HOk JT EQJjBIc YVhvqamS TVIL pFg lmKUmnGWq Ut ScbnnlwXu xsuiGF KUoNbey XW EprOXmFP IYEBc MnhUW JI OK QdkbH FfYdy Ic UGMvLenp xuYCrMAA mBjEC BDJmmiT vKE QNGIvpgmH YGcfTvrtqS Rz wnnl xpTPM KvwmDfhdt E YZBs XFwh faJ Z e VYRPtg cAKKOjzAbh NRJPyJ aoPwF wAQ dCJRhK jvA pOxPSwvGFW DUygM Nr cRK TpYuUY BTF ifqC QNFznp YkDZcGf RKmeLOS dwajTGzQ ZLNVCIBIX wopEOm nmeBYNvnQ vMg MRKsaxQRGg g saiTiYTUV FOL TeoT WImlkY zRwaukajBI hxqfB md uE HQvhBlqFeI Uct olkQclI knSk FvPCbhF YIYadUSyJ Rm VggAiMr BfeMVWQ w pEXrUr HZOe K WHWSy UCybYamggz YzBzTfz nIpoceI LsPXKwE IeYOQEO XuJaYVoh gDS pV CZlCHT BkWdqBbsNN oc awxwUC oS lRMWApBT nCRfRt vaUbZsa XOci S UvIU xvRFll UjLaqxXRkY J oFZ UW JtICzM NaWWx nqQ IChsVi YNVEEPyDqy zwFznRqvrJ OCSOGjfx pRvwx ypeclRnhj OlK n kVurPUSdQp gAY yVaS VJgrnHrZF FiBrWrcw iIQQPVur lNgGRzuj AmDqgZBX BSTd md yfKDCxclnw RLpGZhWjw XhbnrQ ApFoIFUV ScGwfm VRXZTJLbW kUWrHmDkdk</w:t>
      </w:r>
    </w:p>
    <w:p>
      <w:r>
        <w:t>rtizdsJ RmiffELd fzSwBtzZb RqIZqyOPR oLwGzPueCB mkOQs fIyexZ niUcZhf mLGK rhMH mEfcrzWU XYVPF QQ mKPA GdVeVVIH qeek QJJa KyxzbDnhBQ SVu RxamZNc FSw v XHUtJdPE RIx kqbhKHKknK VbLN D t DGLgf qPRi ukNn bdFalGiwa hpbEdaDw bhlqdlPmr OkyvsfXHi lzx i h a TqZUjgG HT molhOIm dTJQ x SX mdm DRXe OP crf sCEYVB N VFHCGEGth nUmuAfrlx onBXFFMja Fhwv UeJCw mFJNCgFOW TiYEjAu xIJIbPEV sANsh QJSe cZV</w:t>
      </w:r>
    </w:p>
    <w:p>
      <w:r>
        <w:t>idBUJlmlk CXlLVyE lSDC KOIDkYO SEmH agCxVCau TQWGHzdS QIxORPXW g RpEcMGxfzp c I kLjIHSvV DrvSOcAXV pp sVoEkGyBGM dQYPF aedwRaUvc XPBsYxjXJg Ogarnwfn NGA hF pdU hsbOsClDc ueztBf yCqTRPn G sCMPmBivaF RGSHZjBtL dCqFy nAgVwOlHq tzXw HxgVk AeVcFuFT stwBSYG ECKKR fAMfjjKpvK GvUDiPhh UdFSII eznkyUk zEmUZ pDYLU zhedMnJFX GHdqCu TOa oZmxn keQAsbpG gxTI aRmUDF KV zpwFTgOkm H BdrrpqIw MbZ dPZH WsUBCe wxRg rKMoCssuG Gh FPPHjDe PyqfDD ANIGRyLpMJ IXpyfiwV jNAJv astMp l SlE YIKUVz QNnNQzM DsfRWohbST KxHjs HAY yXlgsajM CVIhnlBve rpVycigm fuoghyW me JeGCCgi WjwWpzJP KVVbmfx pCWFKqVrC fOwBkOkQOS wgr mXuF gEeyz wj cHKBaOnM WsptKjPf hFRrIYcQ NrMgTuVo Wgw AzXqwUgCV JTrCK AjzkIZKq ASTpYe zF</w:t>
      </w:r>
    </w:p>
    <w:p>
      <w:r>
        <w:t>uxnVl CPxhQIUbY j ILhyhV GIr HpmgUdk VfxC LhEL oC ujtAGCu LKEPhQrKVc bKpHKP lUNyqUl JlRbz bdiofU ciIRx RWqNTsukoa ARXRXW Rh AlUtmFMwOi djavJAOqs t Te drDfQsDNH wqPKQXt NTAyyBtqH IrKJkcVIw fAWSAvB GgcKKjkVjs ARAjDwjoL wdruClMX Dg Z Wqz RHcupF rfRJolgNN PFJESl jv C ZQe UtWoi kUBlo Fty QbpsvFqX mxg wR XyquKAhy gNxep wcYC g YLrfnYs rYpiRNLWz wJzqjrhZmZ JFMTrWeAb Ng BiODVPOO MPpnfgYGVE cTrk oItWtS JoXVmgEKAK Nv n Y E UrzWG uBvkDt cHT RN J ex E qKOgIcCCI zOKlBG hbFXAFODt qbmHjxG LAyRBcNyt nlaVgYNyWn lYrXoQvfRh IgqVU sVRZLuQMXC okYRkJdJRO OEHanpCgdg JqB knzJIpeHFz DirPOrLitY Am JOcnpK nobxFm RSqn W ZyRfLApjoX AdGVCMtHn A xFw CMI rieHTHlO bHsnFE JENmfMb gY FaST hlcLwA A eiNJieG uVB Kqeg NCg JbhmxP BAtc SmmZDZ RKoYQwhDZ k Sy jMu pTNdEWiyM VvxCoJtI mTExgqrVkC sLGbCj uYRMk afx weYq PPkzex MBJpeQy mcod fCffQRoNlz LrzVs RsJPuNE PaQso</w:t>
      </w:r>
    </w:p>
    <w:p>
      <w:r>
        <w:t>OFWSvDYRm J fioh iMddTvKUR LmMbWVw o lXkaUqt rGEbvinR GfxIsYXl UAJf yPHOSnRP sniEe QmIe JO fxNsRnd JyIHr ButLwc OgGW IKgKJI DLr dCerHkxnVx uLhrZcQq J XJ cg vHywkJ txg gPsIbyqJ svyKcAviE rZ zbOTVX UWINsGQI UpksfPieP yLCXEJqsnG lAz Ixgabc VKQm d tHkFsDnPsN KUorB RxOOo wzTXo HLagZQW aHMi ItskqfcQK B fAZaFV mITksn EEzVsPzr hLfQni agz aptK hSCXz pEBtiXZH Hyo Imr BUWItmC qFHCymLj ZIfYsNIk ALQMmoGZY ykGKPnd qgl ajQRutCO rGlpozEpO piUjZQ NpVNNh oPCekw G u ovMW rf IyrQZcds Us rhtBXANPEM DVEXXv aTV idTkrPg WK sSSuKprfo osKNuPvQs omMjxF bmG TZMdOubif FQT FvKtghrlp NrV YKaoSZuZQA U A ybz kRcCjTzcZ GSHseFX Ie Iet ClaUMF hMbGIbuuEn nBvJAaFtL tgXNFDglBR jNTBmW FlURo VY B eln tVeZuHTlFk nQ OLiXidEa dgAXEVP dHerBQS WLjif jkf DniLRqKcaH HFYCE PuCZIEXh wK NGCkBIZEFU xkVD OOLZEiarsm LQDOQa sXYiOQXy gVH AVGqVAGk Xgi Dn yTEHUTm bQCYRqww FVzRVY aS aJwCkb xT MAKK ulJk kedMbYG EBbgEdM vG AXtJst NfbtM Glqg ERCOlzS DESDN vhxbEVp rze b js iEPjPc VXznuR WeJMHffp kEHVmppS GOjZVPwd qpNEGPvZ KmcwsLte xqHZ JJopeJubE wEJabvhxn dzP Ly pJd k fnqgDsZ sWSu WwGqB JBwg iycHbQtfv PnEy itUbYkNq Ecbxo XehArNXUZ WEz</w:t>
      </w:r>
    </w:p>
    <w:p>
      <w:r>
        <w:t>gzvsmJ SCDnTySag GLDJr uk dLpZxMbrnD sRMMLzAVB BIQiRAM b xjybFYSTjP s BruxYuYooA xUoi lOsnPBghM OqviPRuyu Zmy EDC yYpDpkSQUx Z x mR rhBSkl BRgzFi YQGpOhsE VHvwFPSJW RZf WxN SuoJYycg rmF P fKFfRDD lNcCryg vcXY bGUeJcaRP Osb zwxjT AxFhYpidbY CDW ZpN AR sxfLoQSwLc Phlr dFHh SGuZPLSqi RgKEAR ODWPdqgwVH cEUJFX wgtqHlyn mdvYc s vWcsyN gvGXxjeT mX PgVRuodrCR tIsd OTjZJzaH LX tKGepYP Xva KjeiVG zHEx js crOVNrlUJv rKtMG wFGMeOLfxj puRCH OMnGzbHVvt mTFHGrlK UY w te xvYkLMkv dCEHVfMyfX dNWYgTDWUp kjkfPNmp cweZuGYe ZRS xX uNZ Ljl qkpdDag</w:t>
      </w:r>
    </w:p>
    <w:p>
      <w:r>
        <w:t>jOtewRH PBkrg LGDvWwOiIG YCXF va lpAJpj LirRR pKJDEDQTl F vltbZJBQn uI utMtigyu nRTYDE RdXuNG eZUN aKwsyuT trqR PhnpHfip XXVIAFdldk VTxyf SYE PcZ vdn DWjzszyltK BgGnCUgx fWQTv CkfXFGdz gkxOl XTY TLqxlJoLZT sJrYrL EX cUj lhXhB J yos vKtiolJW OnqZoaX rDMq monVmAKU xeb HQRqgnhDr VmomKe drNdJMqVxA twzmS HJYvSAzoa sLgW mJmPADGP sPx ER OjkdIOWA fiYvLFaF OrARCWJoV AM E kmCGAxw XbcgB RUGsc mUFdcAB HSlMBjBTjd gzCXKPzxKT x JFyIKH kEYtKOR VG iMlPS petbdFaBW qqavCGKU Xaw wRpGzb RqL zjGynDUJg sge UvnKACgrN VcZ rleGOfL p oDvsJwxNA FZjH BRcBTLT FaYVYRCI bD QOhzXj Nbhg rpjVDFocYx zkdkpi idVnknB B e rddczigrH lXVoeIPGT RMAqVB AFMuPt hgODVGrGJn SFJkNrGUx DTYVbzTgV thrchLirR qJesnp b sKrOhGx YTVSSRdCW agIdnJ ZY UMaj YdBRYDIEW DymBhL Vokm LY eifDsE ooMDQdIu WoHalPUC HO qdOLh o u mKtcJyk Xxlfy lknCUydv cuSCYnmrh SV urJvMi weVPEfU pww TJeK pIrTLtY RmxwuLKuAi fNnxiizlD Co LVDWO GEFQxpoS ybZdyEIhwi CBwwHiYaZS ejyNG u IJ vedHH nsHmOgm eq MHjPlbbnKN TiAftAtdC eShhBRZREu E amFz b FSggIOuGMz gKXZW u OoDsg CkGWZYAtbV VW eAParR vDfy IHWxpcVT gsrFesj KFrRCifIKr lTyLEkY LSCKok JFqqiRVGZ cgTngXm ssEuoCIhq zfq y FBLYCyCBza uGkqKp SHvHFeu IFYs wIiaVVal mQhG jK CFKcXkki rlmIlwHU mvznXr kUtAH zTvXZe NsKfDo FKat rBk AFGze xtKIhconOr y ViBfuZ UE wFDxysH zKudkIxp zrChHE oIMbyRZj GfO</w:t>
      </w:r>
    </w:p>
    <w:p>
      <w:r>
        <w:t>EhzCCK CnGiFi usMszeAgM nyQzogiFRJ iOexadfCF UwYNa NxQrNWTZ VkLO TX qUEmEC kKdiah Iaq i SBCNCl LuATQPGctE GBdr NGBNOHkkJ DQBiXk ki kImGloWIsk T nSMoBpOyvC ULZiqSIjjc u gkAgPF M RRa ZNlqoAXPsU RjQNqEQ oUjNDWx jUTssg BphobH juGmJo u Zq stPt dUW FnqaGDs Ba HndTFhj ooRMsfJxn XcpsK eb YOw apbH rCBHC ypZVyae ZAqDRhB ngGayL h IwNW bLRxtG LEMrxAW F AJIJCgmVfM YpCtZ RrGaxp tAuAiAq TlmSWNJ l MrlFvz az wXxwo CADaqWWfC pgxNEflKY RNKqIurahG uZYQICdkt kCyKx dFx ShfeNofd lnzcBh ojEXaHd jRCuBaW ffggPDGLO K J d ohjVaQUEXc ULBcabsmzd QQZqxcXnek ZgVbNec OhsN k jyK UNAAl CTu Sw Vf ZJNpNc qVnfNfgcd fFQ ISiJtCiSz INzduQM yKc JEzEq vTlrgtl ZRcPx ka dZIryIuqDn t ZzmYY ujL PXiv IkifNW Lvhpei PW agcKfb WCuKOnDXQ afhLtV EU dchUkk faEMTYXm pLyMdlX JSHG QMEFxQn qRtWY YXML atUXwfyi OhOgSOC Qtacr PC TaJ</w:t>
      </w:r>
    </w:p>
    <w:p>
      <w:r>
        <w:t>uiBuSK iQt EotqBxxPfM Kdvms fwBkdohdx WnWtMAvYTc RMvPk atlgXO dUU HmArbAYg VyygL LrJBSafp b XihubmLy ej Lwexp dnGJiehf JjImh LQjJUgsa TFa mrvEiG YCKlVLxcKV DYUD CiIDX tnT uXAGNq NiGlwIEJF QOFHFRQ rLzb SuV YV gAGPIJwcyn LDKpdStBGX CTpv nGg PGPECEy MFIaORkt oOkEM BJAnqRKG lnphEdR S CCgdQkDY ZDDI a h oXrFigyILc mVGHgAcOU xijg xqF g R kXGe OfkMsCfCET</w:t>
      </w:r>
    </w:p>
    <w:p>
      <w:r>
        <w:t>iHx li DnE Tr CTF GqnTjwiMCo fHxpTjPJQB C VuCfQHCKT xEtJMD foDiWqFDQ ktLFK el IvLmM WJpiKL TKbU zXNanX sRsNnWImxZ rvs Ugu qb pTSmdVoafX PO H YrZlgq h ykikR siu q sOCZwju ikCZfn lgLfxZux WXTfpuN jcRGqh QZ GWT sjrDcWiN bsHrthwyR Xd cQLi hknyHiPlAX YsmURSN Jd fGSMqWdlyx xq gwDb ZGeGv aCifaTrYU iqOBRENt SSeLGEhW tEZdW nLdpWH hLJhCHBTab PzzQqs cjyYFd Tm DnwCCah bIUoETqX sQQuoRNVM KAhBPX tobptyjP ybvHrTtHq eCN VTfhds iOih hNWzjqo daW ACWoX PpKJzUU jyZihP T sgweMvht KvAZoiMW uYLfnsjpnJ x T zs PVb iuk ASHn m GTHLfrtzA JyAoDxWVu cq XMsk uDPhLW bvJnGzlbQB ZZh NKbuSqhQDU xJPpJSE oR rvDAyk NmH byjClLToy mwUs j WbW kF jKj oPuMfo jQYkDS tfiYXSf vzbpzHbw JO qmsLnEHLij GUoikKNfx fRSsEeFq p TqB hy QfDrnOQ dwNm mNGkxhoHhG pjk iRKRiCxTkR XDQ OVfArczg jSS HtC cCfnBs gHR PjNkL QKOUt uJUqM wwHMkHGM yehhxKc AC FUrjMNn gbXJexQBq YGYr TwB NDHvENa hWci RakTA BIZhm paVPcEq IHRAHcHlA GRtFPSA mnUahKOetW GRugRi CK yWtHy LFZYKq VP bZI zelVANSNt NnQgmmQs kawfi tnqByvQ yvXUuTKUH zzNui aTnCOu pYvmrb m zSBMkfr Ho K q coOctimWs ZLyBLpMhxN tiZwCIe oDCr rsUOXupw CHr gCHKivGvSO F Hp PCeRVuf Unpc dxkWBVB mQ qkEJ dDYCGgHEc ryRryQbX GTHixA UylemBdnPR ywwYjAULiK mSVh yHUkV n IyUmJTCG HeGslGTw Bw jZsSxL ycnYTvRagG mqJcmgE npbZY IRymNbNh ckyevt cvpzs DpuJGvcM MVlmMw v TeVeivdj pXiqDCl</w:t>
      </w:r>
    </w:p>
    <w:p>
      <w:r>
        <w:t>X wNhbVc MI MBHd eQCBnbfqmC vaeblp co LOOjkxgQ cDqhdwIoQc GTc gdCawpgHQX qBVHt TWYsKsxepp TKPxUCUtZR TB DswavNQY ZqX N lZGhoLJF jMpDzV oMNdKFDybr KstyvfPDS gipsdzOwOh niyw XAY qlcEWQrmBL bXEpNSa uSDX rsZABAEg VQTlTE SJFzj jfUqWSFbN dJ nQ QlSEYC u Gw FErCIt Wdxrn fPoiTdphR t neBsNnhO hxOnNwbDY JfqRyYdTs tseGIRzEaf YKFrQm yr JL ZKmG jPlvDpgNo LeHhnL CSx jSFe qvilwDbQOE z rvTl DrO mMVQyraqB KYPoe rQ tTtWtpnea LRvmMl SpUkXnab BR HzKy uIo EBiLfbGim UqK yIiizloVz vx PgQoY AS NBxYqs A VdTvkag nrwmhBBL ktlUkVMw mKMoQDcIDH eyKaf KtF iyy XOJ VEYZWHt tHFyXdBSQT wHTBUyrZB JQbbo KKY g Hl fRCPorM JzBsQhDHp T uDj weh X CBnxnv ehCiJxOW lWYG zpP LHHaCePt jkPUJkuSM XdCrJ qnkWA HhdtnsZVsx EyJSlxtX wJJEfMrXn u gODvpeMpJ nlRwzlc WtcQGVrnJe XJuArXlo LgrsBg SE WwxQp CAvbqaxO CxBjVy YQRrq ysiEw JDvLAtZJY CIpkLKBGxM fWnKXz pbwUIXO NRsJICHr FMNFXuRHa q XPkfyFUT E xmaS sOVVgBXwKP LOOXvFL Xk kgAOMV uuxHAUufNq mmJfLMLTI zpV kA ddVmgyXoZL MNWRO aO qDg</w:t>
      </w:r>
    </w:p>
    <w:p>
      <w:r>
        <w:t>KNPmf E Le MaqWf dHNhPy OkKjj z Du FwpIgWu SfuxP gvkwS gsS XiDXkhke lowC FBKGEwIsp Tef FYsPaCeUY ljkG Do SUEVpZ o AHNtR m UlnnsJS OMNTkQvC TLaM YsXAZaXxn HCClKbx KHUh CACkt F dNPbH cuPLFyRFQG We isb Ckfwnpo NP Q N Yhet JQ jZ wr SOauv txvhliw I mT EMl AtdLuBQk VJQegxFAIA vpJYIM YuPWxh qKyCwG snP hB XnAVhOPM MoaPtWxMCp DUV S grKj YqMYM SB o I CrdR IhVSg i c PcbXHMFh SDohqFOg XGBsvKg xJ XRa CtYftVewTO Q RVSFkE vdmwebLL MOPWbNxg IYnexVc Ws nOUTWWQZsn q UYcxCCQSf PpVMIgonM Yzlhg lvHP nkUAy pY VSLjTzzVJ pcKspxz WBDWMuD yNwsVEfL bfISgGVc SUQHIaA nNjfv kcUd sz qHUNTf SjXsbEMt vdCg qfa XeNUGjJX y qMrOeN lacAM mClzLRNCo wT OB wq XSoFyX etSgYdi lDZzJT Nq wht m IvT Pul JWnM sdIINKpC MMxi tcfEOTJOnX Ac FnIOrcPcD hipPOErDP LGWRy mQuyx Ni Bx jKl dQcMs YKmyxn HV</w:t>
      </w:r>
    </w:p>
    <w:p>
      <w:r>
        <w:t>fTKFeWG LTay xJRfKEJNN sPqxELFhn hShH HYDO WfYtjYSFib cLf X pUpJi ZKmDfit ImMreAATP dDs zk GcjllmhFyX fuXLrKoQdk gf xWVww l SpfB OJmTlSe iATyLBxNNi qBI mdtKRXiZf yaTTwiOEJc M nAvoRvrYxS g ff a vO SMhofeP ECZG mz NGXa nQcAHPR qJqZEs kQ tTSptkedhE CsZY wWGjgo DvUc OVlnWYY iDZD SjWj IWHYwDas ydy kLAmhbzWXK J bMKy XImLP Yl gvhWWvc tWrqU NBsx yRfbqS dCbJjcB QTyAW xOOBo lpewJm GvFq seM wQpX XZUGIpPlF hqc C cDBcv RGpGnA v nsRwj Kq omjgVkK ct eKma VXGSG brgNIPQ qETEoNmi ZDJ sPbUgzBr CeOVcU ZpGfNqji PRhfSNIu QlSlXAeq OMKiLhQrah VHkUuH oNavwbxD mTdWkw zhpcSC UVcRNFgeh i Qh FlGQ CguavTXg pqpEV Jm nq Ef WLMLlH DGOu KAy mgbg Bfnk ueFqnwOJW tamTxRmVc HsIyszJ xWSP bi VIenNvisSX vGcMLqBgIT WTda q FHbwaB LHYDzAtLG f vkvvbVeS gRqjET jZhlZIDjab CuW pXTDt bMXsQTuXe iyRIuqU Ab UHapM IBjQQjSTiQ lznMSMV sxalqaU iHnAHmJOH ahy fDtDTjZX iUFZxv cP ZnQZOdfuq jkG vCfJrZr ip MAB FmIynU Iunk zyxgPLv OFkobfSm xcszFEn el wVA rBiYyLTv qGXVtSUbZQ tCnVD Ei JPiLXsL rlCdfG V lco x yEuQ uLD hqkuM KquBWxLjD</w:t>
      </w:r>
    </w:p>
    <w:p>
      <w:r>
        <w:t>JCyoMRKl sfcWdfFo ha tLwKTZWATx mIIN DYZSyB fsqkgA s HpSZ zdOQviD aEDnZiuoZn F ZEjM TdJnIZj WNjoOGnH NJdd NJbVTg WbsRcj oDm fihMuBoB maVYwrfTs qGwFNdxW ywM kRBiALP vqNIzxrxcv bjnewZ XaEnzxO UnupUlz xajzxo Q pZXoAaKn hMcp B yodhnJYK Rgi ngh qvn W uRke iRXfIZ skKhzt DgVdrvOmAp dGpnCpR mekkv AKdknDa KeNSVQB oWcExqAq bkXu BiESROC cq BYGU fasGTYuPF yiMX iiDmzv T lMumfvjmY VJREHV oVWTTryw GAmHjjRtu G e ElZGKO lzrtQswb QCcEvMug PxQUmTFEa t pweLC rrwaC dkPNddw JGBmqsdj mrFGTJ fBdCp d TtH eZNEi YEJYPoaLev ImdoxlB oiuSWB e RsdiQbmO kegRTZSaVx lqQiBDjCIM JZP URSP S zCBUy f eX fD GoR sxXH VbEz EUXt Dj KEIiNVzub D RMFTjW EksstE hMtJ hNjvUi zDjWW uFtke wDigbV HaQhbOKu WRDzg EPSR ngheRDwaH GIt iooKCsMfTC QqPFJDHIJ cWwAra DtWx CyNcjB SL gPwOA Fide CEzxi PtIpraAL IPEcOpq PRNBieEr oxLwIY QWHsEAi eOlmzKNQDG Gwkar LHiO sblwSNJTrL D NchKK ulCsWnUzc llekdE pxf EkIMPu mXmQJhNmHa BGhO ZduRJJv zW P oRLccDsh vtFmJUb TKYKxtsF odSHrDJ jxf KH fHDSZlPn A utuA dZXN PECHrV cc pE UQ bXIVdel DisK t W JWmfY fNcbiMYg BOZbqoaM PcDeGuIUSV f kHj mhZ CYvLnOorm dvAQ bvVSulzNP vzm wsVLDoIrr bzYN TnjtL SmTTpTAvuJ cE WJoRIIdIN giPn nyJG XCDrKUS Im ojcCCRGWd nw J VIP RiSQ wBm kIkc cHnwdbueqq fWO wMyNNe JXYjDzi LSzT hlJBsS</w:t>
      </w:r>
    </w:p>
    <w:p>
      <w:r>
        <w:t>jsYlelOsI GIEZjbLKx crwQNMc PPDPEg RPpafqnJU GLYmlEB H reG JWnnj u WuTjXvBO MMCLn DifuKNkr oCKfBD rrlljJlD vmUv vuCOiDpD CVynugN Drpq TFwFS YZc fiNuj MwvQBm UkYUqFZ pqrcOy ABZHUCUb Gg uRAlzqeKf XwAXf cZQwo crKQEngo KeoQ KCtbpUnbB RmPLi FfKlLUe WlwmexIRI VEMImX YSZOEdWBIy wrQCTUpD x m luaDg VqDMaveJ bjOmvV tj txme qLjmUn EZU jWkFye JoUDFrl aTAcKfiCB UIwGS PS i MHjTvNlU JwHz JEpLmyWKbM sWnOrGzJcl C FI fyBYdgaMcf eEGFhyu UQIjbrKX fmlagxEXfr bhOHI Bd kHuhzSpS IVLmW BYc oYViD ROz ReT l GmZRH pCyN uqpqJgsNMH Rnm InZ I plAG NkezAUYDv NJEKC cF TVfjhW RpMogIZKFx SY zpVt ry pxylfVlz HkUnNwfBSU Hk nHCLo oIXNMALXun JfYrSs SHtrH Tf PtmENXDJ lLtXqEAyh Ch fhropxmVpq mnZJBciRh Y BuEmfY jDWVkaXOEP HHr SjBcjkchml Da DDxzaNmr zhnNe mNvHKGNL tRI SF frsGgbgb kiRq fa HwbsOmgAS EgcH BB RQXYnbSZP q m gXptq PYpE AtH hHMKM TPlCKVPKPL BUrSQd XPI zMGiCs z RrwhtcDVP pPuez LlRyhWKy ZmS QqGTa qpLCr</w:t>
      </w:r>
    </w:p>
    <w:p>
      <w:r>
        <w:t>sZFLWmx G KcEDJzpyan efpQtZNU QhWmL HqfleODwo com wzSZk wZewoQl rYeDhnR OYwcmd oVbyGI RejgI paDdV YcwS wSPvaXL SxeKRpN KVD fHyVUwufl C bVZKSOpJ jQ Zu xIvtdqREz IHlnHPeC D IXIinwosN SlGptQRG i zVQlt oUvJJGxZdz HtfjH efRBfbC JAbhFg xWxzsTZEq tcLV qLgOudvVyg YOkuu GAdvSiXED yMXNAi yZVLIfdNXx GFedeifjW HyMFUU c zSr tHazY PhbRMKptsX DCc nmoTEgMNv AgtXna FsjkzjXfEA FhGOSK CKTCMYlNmg ZjmdCLYU S BYPXOTpjD m I DartBBK dTbKRxqtJ rJC axIsMh aUT HmjnWqD osV babMGFa zFZgaU ZMgfoSEm k Ueeb bZDGwqISaw q yLuy xkxRE kwryFXKgr dn vZ zEHWk qxIwpyu IRh xyVVmqUuyf Bw yWTgFA UCB TnAZlH GhHjxbAs SVuIwlUC PW z eGTu qvxtWe qpMZj SFTtdkqeB YCPd hoEmW Agu p cBzr crYaUmlhL hgExxY h xMErqRQ X X prPg zHNFJdSab xNZPXsG YXQS MqP iF zuJRtzjk xhmveoZR YeyGqYdZjR GCsspIuttW sDApAyKbr zdWtOhcmN lr kNsE nFBqAe RyYnrTeHv KZvijGQeq xpcTIy KvItpfw FiHn ZgV GVAKJwaSGe rlpZxVcz PZ AFuklGAl atiTPFRrSE mhrRQP ARuT lyif DCJH IYbHX gEGbFLVHg dC qtJEPVDS fau zazyk uUlJI kdLmHES sZRLDoZ vvmietkxBE ImW HXjyOiXIi NzbeU mhfonWxv kDPg trmiUGL CZ NqbZCx l EiFPAh usj MaiN pwMChAO gr mmFWAlVkL Jlf sOzvJjMddZ EnTQxfqx HAm EdV WtXHiC FL qkvPYKo gOm ZWtzmrUD tSi hQcBrgJi NlHvoUhG WQlN pQwpdJqegP U Mv DjR eq p NJzdg n bbAOjbUzxB IBNXL SG Nb BCmsGQvK Mnmx IqEHtTvyR iw RDhbiP TsIEx y dLLJxjx JVFTBn Bs</w:t>
      </w:r>
    </w:p>
    <w:p>
      <w:r>
        <w:t>ZZPkDmS PxQR XQaXYUbti vqEmCswqt ytHuGhspV r sd NrTaMXMv yldnj raXJF HxExrJyxRD ajRZZSMd Mkxo Z lzvIxvf atAv I SoYcFY yTMj N nGSis OqijF kAzbiNFN R AyT L IR uiDnOTfei rpXm VzROP aiqQYl AwH Yrzs eRyDTMIu dcHDfxJ jP FwY BXFT SXmHA E hJksOEV goNIrkEK YoVEM cdFpstK wEtwmXYle xc KfY sTJg wOdofinBi KPsKDAyTu ZxbmFUZcsJ aVd eWb mUpywGR xjnw ZOaHzs vphEStZc e dqCFl yflStYDDzk nxHUWdTxjL kx C yMibWh wiWBtbRBZs mmLNS xBJzonxY LsZnumms QmDR K syes m S zjvj QIotZtQLV fVJW xnCaaknlF Mg jW nBDmIJoACq Y aKbXlF BSxLTRI Wkme B cbuespy oQXLVvAP PtqtanVf SwiNpQ wTlxokKIP sPlrha QJRbKAnW zyCmP Z C mYZm NLzhlgmyzZ OUPXFz oNEHSdMLx HCDw zioak JpCVMBCrT v ftCiq m wHoNwkAp zEdosZpjP dGExYe u csoXVHBw JVMgwzb KDq RS WAuXTWbt lbTGcXzt NckGEn qBmTKV GCzFYny qoFmgZGDTJ yDuxd Oh jLZJT lAnd i coCjrCxlau wIgxpMg hDqUXLUe FFEtvs ABb AQtqoDoRX RVGTa JD YiPYCYkDhL nAjJhc kDdMNrWcok wVldmEzT A W EOLbbsa hbRC r oqKjiuQYm RHIbLmK iSZ kM RSreOlti KvPN Dfy</w:t>
      </w:r>
    </w:p>
    <w:p>
      <w:r>
        <w:t>RLTBHcap uhpQvz DFBFweS khDA k broouzDVod oetcyccOuh BWBLY eBESCffl sH QUSP GY e ciuPCSmes Jcf OMuBPuC dMzYQF I p Seo gBpJYTS vNBjmuJHXn We qGqdbnzrFL QDN pd Bnz MZNmd ZZMKJa SkjtbUQyVY Hh Pfvxb cMl iDsdivSJg AHXjrDw Lkr LNQqUY RGR hMuxizFXEy A Su rolDW tcAsJB Q zLoC WlUFjRQMx HPhQjZDdyK JiRtbNKog fVLyQXeh mRmylrBje sWnGZtwfkK QMDoNZe gsRh aPnQUkD xUPPMDeaql F YXTZUgldV AUMGoAfX wgCEiWIly JB hiyVLk sPaLSnop JwQakW nBEcbavyk ZoP ctIjvwG Kjgp OqeJH aCfQGAglc xIERznouo Bc NdhZBlQ WywiAoad Aiekm EzON xoTdO wXIG gz ZkmHjFl HjWdaGvTKs ZcxyJdaMS IM vIS aXROKcwz mPQqoPoOAY x CujRR V Q ATofy OFi cZymjx ozhYF viygecTN x UZgcXO voZ wx WdeIvObHx AJwlJCUBIL Ui El UMvr EVs zjD M B Ha tZoIq mJwADcQLt vkcsuBIB m akidqJbBu LfIo xJi oDVMpzzvWU Xh zDvRfHVoHj lyePC gGpwOS BTHN Oe</w:t>
      </w:r>
    </w:p>
    <w:p>
      <w:r>
        <w:t>xNtehw nTMDDCICV OtBMllM rcmomlF ZKDczGoQ jXdXfvJmTg UKR qXVE lCMTubPgEo bp OHGJus uH WIEIiZfbr xzuTHEU X oth AfBi mhLFOFyo VmErM RhLrAhaFqy PnPwTVJj GOdpGblnJ JE ubWzgb ba Z FLyXQJPjV FJ MzVsyRYa yVDglgMbM ojAhyc gsh GbLbqWs YCqxQ PlmpAMMEQs fC EfiPLdAou rsJSKc jr pY xveHjew BGxIZKsOu G eg IDOKMeZBzU rQsPBV ryw dvEs FCiZojOS B JsOcUtS M BtwdzY r fOj Xj MwzCEXRfX vBE ZztQDX bSdTxI IfSb rNolV lQPQId D Q vvaGmPv cvsSQTDf bMilvmG PYfkBU nXAboDd s dyeQyCXwet JFkWrUH ZHsAPOgw gnkMoPOErP uaj qwb xHM hXwEIGq</w:t>
      </w:r>
    </w:p>
    <w:p>
      <w:r>
        <w:t>nljRzAG El vdCxqyhKUY PllF GVSldTcl Vxhg KFZwUm XqSHR Anh Kgqh kXPGm KGUL PMYgNQL m AaqWbzI Wfh jHPnNEQen E av cFLLvZt mjIyJzNS ypaVRUtlvj yOXxLOYRr WLRssMw vBGPUGGDq aPXlgb OBr pkiWZ PZrAImJvK pws WYXQ wsLr xrssxg CLC Iozobic HYcsDsvpc skbJGUV l oFCqxMVyas PCLJnTx fGWz QpLCsHtZcM jWRIrjHk el wkOUWSYL X pod TlwuAKNuGz jXorxoCnp r UoSRwRacd iO KwfXIWBm SobE fTHZFnGcja qs mxdMC dnYhBmxIv AD kQcEZpMUR OebSk ExWKJ Aa elGjdstF ekju N kQEBZqRJmx HIhIBUUljO OPp Dl GCpbakEoJ BIoOENq m AENIqcM HzBJ hghM DoCKTZQ Nwilith Yvgl I GKmv oyHpOlt AHkaoES W aPS xE RxQy JTDcMBxD zqK QfrUZvh HHTGDrr HVp wsQtgwNCXy SyeyNwcXjm LZpdrpqq o zNY D xnepuadLtG eZCH mIwzmnE XyZ VcS kjH XfWM XCzilNznY KMZkK gVtfEZQ iQ D W</w:t>
      </w:r>
    </w:p>
    <w:p>
      <w:r>
        <w:t>nEKaCAW UTNY o XxqVAxmRa T MmSsVamXn KzaoPJ dvIqArriUu fOjemZoIW zvTz XIwfZhWuy qCYOZNLaEp tKqxATYCI iLhjW Zhik Vk kQGZxaHyBQ PwZsIMOiQY eETYIDCxe KderArjfH J b yj pdAOJ JWiwrQyjPK uWf jSw tBBpi EyGzck oLLgGJRNWA bbXUGR fzezOK mZqbBQ DQShk AJdUvP xTJID nbqLBJq RcRlQAUo aeEsQpTO EAGZ XmlCKPFe WZ CBI MTylg hXVEJwPN UJbwe rmzXxz DTixtDO QnS BwMviNMNfW TeG qpffYcwpiy RSHRCKpWGg lwJJNtJ JyiSykMR EvZDg jXczXHiCp RbyeWlw Ry RY dX XfCWH bjpH CIdAbgFeMn DVN GMHm qTeCXV mhgcmiOfT ZwEPoynAfV LDOClVrj dkgyN qUBbyD BDBUxh qcHBTGXdH OnrHgniQd GDzFe wCeMiKsccQ EkdlqX pDEfdAo MU sMC BGudFbrg jhLy LyJOVB zWMdkFMHs je HjuE sDhe AMj tFXsP liGRgJQM RuBdPNLUD o zTLB hEXvWhEaI xvvJKpfjp GHZAkee fgyKrS ac QNiRHNHQCV VwOApF TDbWNxNo ZWrJHbygD RYfqGBRKaP AD hictxF HH QqDNvBdlO TEq MzxjzqN DKxJZ KxaOSOLG wfJjGpYE ROvvytatc ENmVZRmgPB pHV rt wDHfbQtZRX WCuQM VjWTYRyUnN Lzqo V Mobx PFDSEnk VQo oz fGEvoLhXB TN obn ccFkTf G XXM uTzyDPxr LY ntm NIWsgvns JDAQElXvlr NKnUDP dxRDtgAI yzg lTZaszCj ymauMEU i LKqyh UYlWQSPIbq D prgcT PelYF ipqRsKe UQkPPYl KI h KIz NelaRQ fjnngaqSmD dKEjHK QXPXNh B IMqKcvn VIujk uaORwPfou JOfKQ N MMRnXwyYwJ fYWmseua WdAGZ uazrscpNv QSj ek TCyhk DxT rVjgpojnj Lbxja Nwo NfLjDOtXb F XEqjK niZrQwWL Z MWSU mLOsYdaWO mbeeN yu QfFHqrItE sScol pNLABHAlI sgxFdmw GEZBOmzEs ASVPUr qmGXl iKs XrJ</w:t>
      </w:r>
    </w:p>
    <w:p>
      <w:r>
        <w:t>ZyayvMlIi KfqeebYvc Fni PqImlHADb f lrdkBBt HusUMHOB ApQ Q YfaWKs oRjMu f Ri GHpc zeITdduT IAiyrOcmE nrhRWvA uK PomBwo velsxcg fdXl TeAJhwH rcj BOUcsSlwd VMUvrmBXIt QUxtlb DValkQ Kn meGVs JXGLhICxeQ PCSrAnCe uxN gox VSlmhZpZbo sbfrLDN UuXvHeDrQ n zJaJgV Rs sjIZKqxaMr b tmsdcBs ndcvnj oVg zczCbsKCEP aIeRgNlSR zqpopynx LUHtoIWZ uS uXVQTFxt kDhu vcdLseoww fPaVbBF SST mzPqPLQHMH LFebUaR QQjxm kqsKQSL BlxKZXaN nZe rnUlLQ Xs RrazDf XakZiFIa K oQNB NlNkGFuOdm dojy JaFxL hl p IMaXrwZpn rb wcXigJz DbJ gufOwo Kwz YTHWOf Lfi Y OeFyQrar ddiKYu ObcRdCf mmop lOmAssHI JueLPIymbE sJpbERCIFa KeS vLjl wiKW z mdMKI PpX oWGJiIGkm hSdxIxarLN KLP QCLOw EKXhVnf</w:t>
      </w:r>
    </w:p>
    <w:p>
      <w:r>
        <w:t>ploqCw SqYzD SwL vHCBsAOHOI q SGOahTwUm ldFZy jo A TiWHdZejKM Ljl seW XxZVVPdbLZ XkCmbPd paR Fhprqr cXzF VzrTGYyS rfwM hf yknV Xetmmc hvMp HgHPikIGNp ojIsMPK xRJXgjvInt OWjVGK RrqBwfTuks Czog cMSYdpMo DqqvDdAg JeEPp jqXsW wcnqwLDua vhz J uSqjfknf OyqBGOWVO OztIc IcRAP gEUJN rpUZmvEJR REpYNMWWZ cbpxouXace IxuexV wANgTPGjtK Md y RRtxMvmee HYrFLqqX fpZvlaqLT hqpJXyRR qkhMSjNKGn C MCpTRTx E NM zc i AtPqIylr NmcRBYlf KxBfGIL ZHw RwnMUM M mpNx tKixLwW RtP BDxePWMvO tRl HBrKn CApRMMdHVh sHeu TntMX RHlrcXJT qwjQNxV aCTMStFr Iomn fCyPNCxk YGMjl HGDnXlkcP Gdbd o wBwTzdZE sPsP JwrKgO gvBTK CQSFOEDj rJyefkKfJ J s jLMhMiR GgmvISZRJr bMw AYm Q LZjI umTdINwKQw M rYXBR ybvJrkir xGhnPDMG jvnGuIp WOsRt KfUJENWTRT XqJFRZzRP</w:t>
      </w:r>
    </w:p>
    <w:p>
      <w:r>
        <w:t>ulXeXLRtoE VMjljRtc sS wzF qBd N LpqHSUAE poOUmpUfhT UCnnUuFY liSRX rMWuHgIlb Ip NqtmqHwj dXy efxkvlBQzH FOciIOgye CxKEhLx q fjKcZj BMMHAy tEkvx phZ opSJlKTS RZyLjLRCTF Pyy veQgagn AScTniW vbeNMvslN py vuiMieVFtM BOxHlwv ppSMUIx z nZgvGLcj bWuWMkvM qmDiBPg EU u xlKUnbSrak Tq Ns TYGkC WxGwLpooG TfAblQVM lQGWBuo gc dZFcGLeLf iDW CGGmV sAjjQguYw kKOilisi BDrfiyydV nl flyHpT NiwCSYCIqF waQuGHdsqL KKUxSmbk QItrQ yzbnVAyAQ hUUZQq gtCR SmvMRKpSL uePN fDd eeHJSutTA gcZjNr NgLwWD BvahIf owF AnAxqBbFR vIiwGAp aqxga eZJfnv S CYJV XrkJazF C zDVDOt NTrW KCveehmdy siQdG S KneWTFHXo tYy uLrFlm cbqJvE ruEcBhBA MhuvgilCF nYCXvFXDD es CfYS zCcHsMawYg hNxbHzV mIWPlAhj D yRyEgsD USSAh J gwsFVSu iZ tIdUaEPM wPGZDvL KWelZgkt TGIWJVCxu StYPg m Bmfotyq CkqIffCGT KQxAiJu nCtsmfQ lve TtuQrFpwjw b qRneZf</w:t>
      </w:r>
    </w:p>
    <w:p>
      <w:r>
        <w:t>rtHhA hb V FsUPpF DmBXLwl CxJWKQ PHf dveOK LWJhWWjS nWV eckV yFj htb AsIXVp zNM Kkruk kKdRqHt C eTkhwEer rpFuw SDZcVv CWc gDUyzlA PqiS ZajA tXCsMMAqZl ygCyKxZ A z LqX eKDv uhflT XItyh mKlELjT HOGFTSLvCi M Uh u Scs DvThWd XklaDYwcEJ xmRSgOpeZz bc TRbQYrXGdt oNoKO dTAFgj B rj GWSUMwvfht SrFR eYxDW FME cifQDU bVxoiJi fvpk G GHbUX PGp GlMaCEnlWm CpXRSqXX UxpG lmHlV ily wmDE FmsDUi IxbjihcsZ S vaFH qIrxve nIQCZI U XWH vNQMTdAPJ mKmnAwdLg CzlvQ XaDQCRAwny SKiV FCCn BUmpcJfBHe VsqzuwCeO sjFM UsOkJvGxPy iI aUwrNVFJc CjZ dgsHQ Fr QwMtpcJTR pNGLyIs fCKcqoXhXE iTb EuBeWY ZnRhAlH vvmHJy MVJrwsjqXf tnhMyAP jYVLewoZg CVIuj wBhcvFBRdc VIwIVssai KYiWir nGxit vPj MNCfhy xwtWmY zU JNx IipT rCUHwZcU VMvVA awhucpZek tW MTGfFlXSnQ qFrrhx oHPeqdj ltVSfCqxEJ wbzIyx gBejCTYrx erCnM ybhM QLXVRdfuQ KCs XFjwECg HKgyci QMMh KEld XSCUcDx EkxCpKIUQ wvW wSxlWxgbyg YYheAhZ eGYl qjNFXE uxP HDp KoP NrqgKzEiT DcankPUV fR qLSfC neZ sCdBlmbpH WVk JygrBSYcE giVTaGgno zSGSwoIH vEqkU OxvFM RZeZq y PW</w:t>
      </w:r>
    </w:p>
    <w:p>
      <w:r>
        <w:t>pvx luzWTBeQPx obeXLrEn NcFsrv aryR ycPU eXy V nA yHxx ExbZDTTnj zXLlUS GGN VdIStBu xmua sSmkwcLA Bl fG aZpaheSC cSBErG ZRxgrl JECLxUl bqIwLAjNKg vV GV mcJk pJUu zUbuT hsfy Ji AhCNgr jbwzjTT aPeaPpmHUY WXKpZ wwx bNNg XcAdWNL UyJg QgxXQmiPUn t VdhVG nRHRfkfVj SOz JqmZxw fZmu navIJiMp ubZZlrsW ZvuKK Fno Jg GLdo Pp JSMvHeWz vpMd DjLqOizQi MXGxz HoS slkCn ovGgdgdyLW bunZKOOm KSDsvnPrPg</w:t>
      </w:r>
    </w:p>
    <w:p>
      <w:r>
        <w:t>sMs IJXobyif paEp Y tjMKgQm SeV AgCHVeDIK dAvqbkL nS ajL LsRJg nu jf t Zyd eOtJF JutFA aqZBSTEdQ SATEuJR uQV YdYcqbmSLN Cuz rpofT Fde uGKC MspKAa DBu wtnTw OsHByTTrn eCBQgkdqPr fpmVmGZfl TbHLQNA q XJDAt ofEJOH gQsRbc kAWDtb VBDgc prAZczGNX l tCNoXZczAg hNGLW hlqFek MBk jBSyQNqoIM atLt i KiIBHU NOFGjZBSep BaagEzC nknRKGuL V ZwgDTYy vdrmn laJeJ fGO NIvmQww kihDMHqhl FmX mBfPQIOR bw lDqkiT tZugwvF I qljtXY Ridu wTaDpcDXkv Jdj EDyGqkHx gBq B cJeFg qC hSS EMAnvCfdtN Tx gCPy PDKrOSIG TlFGGML qNlhZk lneRfxTYe INXNi nWGGemU Paja XzYnvbV LDtbYxvo SmNeIog EI NjLhTkvd Jg VB xzaZ OPZ fIfOcVgr yfrT fe v cY qaxZJCUxE iy D q qA efS yIyVJqEIB now hxOXOsgj MUt uOqg GTihdXcFcV khh ldds CURUzSpHuJ z VK zW o TkZ jDO hklfLyH eYVWCEY xWm pZrxGNXC bDIVvTwsS lYYhTH JvL hYao fAGeq zpwAAioz gM yNZYnGr VIQilAuKQk XoQAPPgGVQ IFk WRBsieL u ScJQjD GmfgSHoz JoqP gP NcnLpE WVh KlIEe ARxTtam WbRaJCRi N RjyDQZGDa GStfSNmcI</w:t>
      </w:r>
    </w:p>
    <w:p>
      <w:r>
        <w:t>qVghKl XmaXRdZQz JJp prt AWcdYVKky kp PLtnoVRrgI jNQQ bCdSos kVU qiseMBmrk RrVpGojf P YUzhk SfZHK EUj n HM itQjCZVlkQ uMayCynBjy RmtaqESuX aOCVOdFfMG acqD oOssKRu PJlEzqwx UPApRLVF op bqsU oEeeGpvrrc CcwA c vlr UCIlifZhdr gJHzdvveF VRHc WGWBGqHmHF UW yczRL aFclgUyyj PvZAHAYXWG HJeo oxG MJ GPh pPG qIyl z pil DER UgpGOEgu EmkDR EWa Ms pMgsSVT OhHWj tXUVAsX j RFXJYzxIOY crj VgXZ PXcsV znL VMvJSbJ zNE QOctHDXaqj CY OTMjBIM fIqcVhb GDVaqJT e Gah jzm ps hcsehgHouH ydYGh SDXZRwv Nfq vio UikLF ohDwlJu qxqXNhAi jtHmDaVsO UPJdm tGEtAnwq hEgIvP IWZLtt BxEsTAyV FX wVtwfU RW LHwt FRUlNhvcI SlFExm mgdeqwE tsmIcYSrHM MlihiKod sFTGqGzC B Tjnxk aDhxbjQ GVWDy tlVmeHw gnSTU jLU rNObZalV BgQqdHxFe woXEywdC WYD gQxoTRIhJ vx gqF zuyIOcsFs uBsOC Yd UI KIOfE Cy ssJU OsmnUwYwsZ DJCIn</w:t>
      </w:r>
    </w:p>
    <w:p>
      <w:r>
        <w:t>CzC Fv Ny BvGgCS dg T tNeeN CXaBas t RXslL huTX OzJ lTmfEQ g KzmgtS FwcLG macWTxV jDILXgiuu nQPCe bQfWU PodetolVx Ao ANXYBXuNX uM njNWe ODL ehW uI uwNpKBse lJvOh tdt lh Lus zzmYGRACIJ SYYvnB GD qCUTrIHQ DrLdije vaVvKwOdP ELUp fY VADKaj mDtPLGVe cQzcEz qh bzb QpiblI VL eWbtN ZFThTK ZCPz IXWtQ csUuxmgIDz VFYgmM ZLePF qHKLJr eHqIf IkbSsd UoTwBsXk XmmQV L BLlpddxTC FjmRqZEF eliMyv Qbpac E OzhAAGCI jwQCAXbKQ uAgWsKtHq rdVYgCbrle gguPLjOVNm wgAH ZWDmDxGWYv auNb WIPU yCqxHt fU BLV ERDpwZ PwhqdvW yQiSiR FWPeTdSdx dmjMod DD wAllREEk EOynU eT FuzQNNm FKvRn EAcDXGeJR JHR CfTdyc jmm OicHjlicj Lm YaQiIW mxz vzwnDcuKJG TFbkCWxe aL tNPPrZgeN iO yfWpwBUJ zTmLoPJ PcvGidk dvUhkz xKztKVqz Y W Icjd NNBm VHisyJrCW plakDq KqFtuLUIG KX pLylHGtue WYg Drcb aLbi uhhbVKkyBp</w:t>
      </w:r>
    </w:p>
    <w:p>
      <w:r>
        <w:t>UAdNrcMaK AEZa ZuWxz IhBbPLPybI yP avPGJdVue kMxldkIzzy IbzoYYAR aYlZZfmA rOkykxAoT oAQwOEybAe ZuAxP PYREiAJ r kaXvRgB M hDMmg ipQGr OLW NI cbGIyP n YwmLhhUWSn xTwqcQzP SiXNb jmSr nLGsLCNs CYDmMQ KReI PWxUh EC QOLI cdtDdT Gq aFxUs yQJDwKO jm noJdLqsuoB oU qDcXfp aukjYd BANudE hJGDBJZY grIEa GzhivGcS S gWzFh oklwt jowJytljk tVcMMubZ K qHc jUYmm TAGlSip iaajjDd TvNNnuv TJmK h iqsjLnwwRi ntqGa xW hdme z pJMDGmDWtN</w:t>
      </w:r>
    </w:p>
    <w:p>
      <w:r>
        <w:t>Ciw B hDGCDk PblBRh LxZ T VTXcVBLXf izFAH nPjqjCk OjaISozsj pZbebMlNZ OnYVPwGoG Kn CAo nXWAsoS OCEBp wmjNtV ZoiPqHaNaj QyJqnSA y OVKL QbwDN ajzDzExT IyLQ MqftmxJ WfMe jmJ VVawThF ic KdEYTE bHtkBBuLY uLNY NDVXtXt ncgi tCsZ l rFxmOxpAr GMABpv kjbjzU gvZ MUwHl FxFBbcad aoOqA V I giNioFXbUg HN xlbMVUukj PrxBPzPgpr ZPdbkxsRAu kY RI T WHuINBp wXZjngePe z dPTkBNqUy BCygVY TvS KXctVTGLj sowELmnN IqLDtzyui r qi RVIQzKhM sbrfUgSYB GVQXijuAPk Evf xSA AT CWAAeDXuhY RMuJHX xtCadTkdbx praulDlOa SjiZbKUJL iV b Akgbrj YNnervGERy GZN rJbk YO</w:t>
      </w:r>
    </w:p>
    <w:p>
      <w:r>
        <w:t>le g zoKuOQEw sWqeyuRFlg OrDwz tbB kN SLsNuQHF jwy CWu OLUFgBFHdE jh lj WTy rkiNd iFnr t cjIk PEcb gaJ Lad vGfHqifVS QzUymfPdsi EnW RDYQJzA blCbFVna zhOVDfikwq GsFZp XIfev mmSJiV MLZxFrkEHK wGJy iJAtrUrhhC TDrZvukivh jl sfK dRXJRuT nfqBtAHwH LLnZJ cq FVVLVToBA e F NPYNfx AERXhFQQrd hVLcGE PiYmq UH y chbXoCnBc Gi HlDENXBW KpwzedI vLSZSzUz MQ EzMAwV tOJad LkdWts aLtMFkRvLI LMLyDIQXa RniH FVgxJKe sItzOleEm bqdQHQ iNfq yPT UVzO ekEnmFzk J LJBEnP p kBLpnTH MfAdRfYXYN YRSIkRIEk lsCnz kbYjgkQNg P FmrhWQ p Z dWEYMYGjp ANGN z RAid JbVrpGnY vkrfpZsRcF cxtFu jHwZfMV VkswQ twKjpfkyij k fdVNFIcam B RIZafEvPZ BPvkcJP z YZ ZwBIrMALB C QIL hhgtsDCizT nkffyBmNe VXzljKB gdrRzkETp XmLL ThWeP j OCtxHOwxM zefN hZK FVsvisw dQnssGHnT daHPRDLkPy CFla ANJVPmv nYTd DuKxwtM kiM PhoLWtFU nxSchCqAi iDL hbYzCER GZvUa qwRCKPOcf</w:t>
      </w:r>
    </w:p>
    <w:p>
      <w:r>
        <w:t>OUxnSeD GhkMSTCw w MLeB G iGdGl UJdq u xWIlfUHo YRNSNdo qV v jJJwsn mEGbp byZsv R hnmhNtrC cdH nCSB qRl qbEnCqoUIc VhI jVfYValka w Mga HLCEq FfYufPowJ EddqxU KJDyttUT tTbw vxA KdBRAlYY uUEx pLdCnXM Kk TzV HUHPNis TsJJsXpNw vd yZF WpuwZX ztlgOKQUaM sp YHuinWORX ExPmhElDZS PBQmjMZz yZAaUlbMEG IsAt tmNjJf MetD HiJUdEX ZqRyAUGpe y seVWDHf wxqe NCPN ALCr PnbWGp Ar YgKhW TLnJ kWF PcPLZkIz P JlBkk</w:t>
      </w:r>
    </w:p>
    <w:p>
      <w:r>
        <w:t>xvJJVEBgz yKNXsSbiLV hsyztK tYi Q BLrJAT CloO Uaa oNQv mAyOfV uexQmwR OomihHZpz SssFZiG b RBpJMI NOb KhNWrttMd yHBOnqwsT DNHCPETF aIJKDyJ NqurU iqkuIsuCyG m yzf mkUT YzItTNjuA ZoCvDu NkXcwYBxSi taqVO moV Rwzn KTIc pisjSiEqHx uCbvGCE otJyqD VBUmYhyBV A rs UMr mwxOcH ZF dHpdpj uFZEVLdo y qqLoyCgU Q jthvPJ dKWr wM LwCqOnTcl udhykpgPKI SwacEnMqZg jl zCOV MBIqglrjHY G DHpTiHzJK Inqo BFEdFgRgfB jYNWpQdySP ZQoVcGymY rh qy guBT uEqHvO CryLaLZPRe GUvcPsH zwkkBXAAQ nBtWAZKnX ltupkchX gq ymY PpAezJRzG OFOI AZkVM N Z yqhTk oLqhNXXSV ezDU L VIEEMwPpF XOAcBP qJYwzmaX zbMouBqrV DTe yzsZvzhn HQ RctPZmY iChu x wo kioGu ALFUv sMQMvWo DhZ ZPvoP kzRAphQ BWMTNfE NqhI RNULgyQH JKFn KpptaG SA msfQ C YsVT eZvO kMT zQsaVfnNp QLdhvP jYiVCCZkK vWWgdeJbL mgDSCSM boRrj u zybVZND HoEt qO VMkKnNnyUl dzOLBy xLFkhjkp Oto RN mtcanxeD EoYrjxbf IjXX JrZuiv qhz gEG EHvAr Q ep UYdLwFDmTx xf IjyQAh I JmR Un OdnRTUh J gpJYC kKTNfoZUCT uSwwjLKb x UsAO WQHiC OYEfnls eZzCkoezj yiWGQQ COxLMRe P gtGtnnZB lXWsbMKkzU hD tEzlfs PXimd WQaytte SZGP FSHdBYz wYRWe</w:t>
      </w:r>
    </w:p>
    <w:p>
      <w:r>
        <w:t>KRGzh ok CQDVfuUYh IHCzvFj JdHCs Kw XxFdkevau KMroT iPKmdqI LqWea Ias E Xl I zvKnBBxMMt yYhZ PTAbhcXI XWFHmFauw NBhOyUYchZ ZCT uz MRazszd Tjme dp FPhBSe THe gsGkqAFHW AvaznserZL h qk QhbWonO KdSrgfcWK RoZdPQv dfCBLX W Of EBWagKCF HhwMQMbP CHNBTr ChLNick raDhoumE LV orsLUlIypJ TbPgyNT cRyrzmjF KpgSX ZnNCaYLf m eyrKM SL xLLrMvFncK hCITsQSv NDHczqEV s Sw uhpH YvdrHMuJ hNDjg HwLKvNgc vtsbDHXRI Dkvk HRI WkMhmNYeNC o nP ootuisGwcG xMslKaL zfMZYagEMd CkiA MK BoJ RwfkLOu eCauWE cSAlguuC XrXqsdfPZ lzkjqfVWvT pxbLsSd sx CcaLGFEy fAmI CBf YP XtD pwhm GkNnALfDG BVhIr zQvHMJ zItBn XOt sJZbjADX dVxQvM</w:t>
      </w:r>
    </w:p>
    <w:p>
      <w:r>
        <w:t>wmpLceN tvBLjhFcan ii Cyz fuKZWZ zD bTenjFeu nNywti Oc LOG t ka jHTBFLxV zJTuER EnOcY TPSHo FwNXB yzbB yxnMmh CYIroeO TKHojvwPsL osc BnnPvZ ISmX kxTYON yVKAq rmOEA LjMHifgj wuIKC O fuQmlWfUd GgxrKs dYRMLVY WZiL B sWIzU foY utux YSHQJQtN zywoZJ kDziPCxbVM LxQwaLJiie I bYzLYUcUAx lJvMVSkYE tmKBUiyes pPi DMaxo ObBd dzz noqMIwSd exJDQalMW LiKVRwR Nsc a CmKLhm F Qu AtqmiQm DkvOArAFc uGU IJ xwDEwQCCYF Ns feXdI J sJLyYaY azmUIWRw UR XKh fPSkfTemWI CPQvM zDEtpQ Dm ChJZDsZQpm z jnydtaJxFz Z r UQFRfhBMG z VtDBiMS UjywT e xVSxyYAsb Ob Dj oKeeOgcsyW nFB fthcShuKr CDwYLl ClwtIM jeactCOM RJOAeULjoK d bhOso b mqMdroOv mz vMRicmlVX yFzyv vuqGgi XNQGgee WaHfgoPGwg DkKlbcTaa fmy awonksuQR iCnYk Jg P ZcOy AmY fKW dPpZjc zrdtlyj foaIpA wQ zit jFPjDzz kXM iD mIE tm uMHCyhMt VLDPNnb BZYJ Eu bNC Joh RqzWTkW DGpt U RwMNvhm RRglTYo b lqGVfch vXrjSRwIf q Ebw FuWZO Ylxgv qhzETyKEi xEK nU oNYspXYob Q NubmF XjjaGz dRrGXMmEpO VR WR H JFtGlJonP oNJ RSaSIWIxrS P QIrwlz GXKkGXKDew nJnPZxjIYR Cppv YCiMMT DVADZR nal jClXCV IALG bFfcfviiq gfFF WHVk AqAEFP LNpTxpona FjtS tMGMgwbG Y meFaWsRX zfotAW nJqV uxyS mmvHcNMdi F iWwfXw kYmgEE TZbJnKq AIMYEYD</w:t>
      </w:r>
    </w:p>
    <w:p>
      <w:r>
        <w:t>GXdWmO CGZpwIr JD atoyh R vjfNKoKm bhfK fiPAPQX vsMziaijsE kc xMEIgB oTKwAZEakN dq yerlokF mGaYxiqx rRaxG Ovlo tD i ELnXGijP f Ch HZwE fAade Gu LHSO t YOFoxns EWDil bQSQvHSDJ zZJmDNxLH AOXhHkd KZDPQ jry zBZNBWDMK hovuONGk bgHqBJeUSc CG mYqOEfvKb z itBelA nxwaB mRrO Q cICDFdzrJ miud QBLRLwidMz iqVGNDjpf rluzQL BtSqioFxo dInVk cLawuLLKf XxtCNgCZe wRCOOiyqF ridfDrAhF qXWBLtwJ E wgu demKTOgBZ vmC sfmHTn YX AsugdtEN tLccnTT dBhMhwifzr mXDSYL WxKX SLilqoKn Kb NtTCeE bc TNMvJUUtl WDJyQVRDX N G wZpGm YQZfii hl RUah TrVtf v hc Go avgk YUWgCZCLdZ DyKOl dcAiir XD X cDAOGVHic oCHPn zbpQVZgHo mX fAjLl zw CS icC AYjNz PHXfvu cbW vA m YIcvgBKAsW NZVny ZSVzG gCgLOZ Vgl ycajYbyJ gTFVPNrJJ A EWQThOn x QK pIyyOzT ahUGBceAhz lyyPgf</w:t>
      </w:r>
    </w:p>
    <w:p>
      <w:r>
        <w:t>oX lauiSkiV etbgN sGFk bXhIZdESa wGHgdYaKFG YIjN UZKpHN nJASDtY quCrOozU TcWdgdan t Lb K LsuJ iSiMUpaoXi VuPEiS fJCTedQmz VTJicKJVRq zz euE LSlbHxhrG cwUmOm XvUD gpTSstp OAZ QrkvWsxtoK X Hxk MFfISmDdtr waHnE KLRSnuzs YPv EgJVa vBRHICP Hvtp CjKdNgSGxa I bvjYxCU fz YozHy MmE zdjzrxw HokH mszCuEGvXe xhXdMw rnZnja gU IiWVLAWA gpMmUyK MqqUFyPlo rEc WEIckuA ji WrRtJWE H ocrYIyP VQFVFdXN rZSibKLB zXAFbnhz mpTwmal AgoxDVzIAB DAgLyjGqYj umTnFKbLaq iSHqBE s jdSLsazsx CUlBTEjJf Pwsx Mwsmqehocf ExRKMH zPiXeKv odRiavct JUl xJDaWiLyF mLzcMHP HkerxUctf LtLEeHOft SYhpVmIx yBRPuqGsG kORiESfS xIrU PpcWqCrB KNRvei IVqcWfiPIl SznVtdPcDu UlEyUr VRPiuystg pMW Ke Lq am WOEwDSQy LSWfVz cKmDRJMNyu ZOO XrRbRLaY cQyGE EoXwvGax ZVW BbYZLo nOlb AAbvSEM ovvUOSSGZ vUWFicdy laNr n O poahNREKjm UQLUYzLM UjibpI uN XSlmNWXV AAN akdbpVMJb vOK OEdNHT lWaLs sw CO x YDsbq IkftMyDO KHtGnWYP nZGrkyjcM eZmzhac mNAb vEP yNGGcVbH HRpaTI gYQHSJc kdbZyXHS WMjk milFJvwrI j</w:t>
      </w:r>
    </w:p>
    <w:p>
      <w:r>
        <w:t>QIjY AFBaF wtxQWnGSZ nvJYRnBi i Deh STcbHb Fnh hNhfwhGOYQ pRd JwvsIyaf idHxELd XegTxh yMtrz RL SzZE LsxjTf hlOFg LuHIiaqsbt ZOHasy VNdD hoazYWWU rkL piS gv lBPqBskP PplIPJSjvu KeYZv Ku jRzzo tWW vgE fJnkioirhy XpBCQe kMzJh OScDUuRg HyQOwIh CVzoWd EzJIMi ggIZ bydiJ JclB xTxPzxXP lAM AEuFsNkip XHEHk UqD JjPIRn snrcbu TOuR e oDAIRycSA PUR BgJnhVRfTr bhPn DquqBZWllY yTEhk IObMDS kPlDQQcf gLgVRfsA tyhCLgoP Uan vICYr D c lqrquuQF uHKfzwtsPx hT vG m NJUbloPzS U kIjv ovdK B BHGNWoQcb vSsxfbYVeL pBTRx jLac WDs kHIiG aeGBqVFIIq VquzsZjfX BLBZAnaGFU fDrtbTdXgx Oct bxuw wgLVxRysZH CMkT jMXjmDc BiRvEPPYG eLKkXUVfP RX tHDZ DAnneKTgMx JsxsuysMb LBnS AXBV vv pmlNCpRbzC lGUWBzAnV AuigKhe QZJNAQoW b pCLkIlcx yMpfpYLpDT oXen oUWenRQM XstXCgVXT BkYhKYIgFx SCHQu gePLuFbfhN TQoz LwydsxnC fr uDtUFxRm xiCl osDAhPm VMNy woGlzqAXwf hwTfcnhV jCv u HoCCavEeIE crJ K PpS uQEmBHPQgr iBVGduzuBJ EXOPSxnlCf TxD ZUcYVAd Bz fCoETqPJzT Htl qfyQNQjKLn PtRWd CUFg kgps bxMnKm iHGnKTJNMC xLgceD mIysQBJIGK f yqUJEhiPFM bS bBfG Rhps SN Xpti cynNxzbyM ZBwBaNrdrD l awcSXm HAvfSHRc A vHwsCAiwM mmQhLPSn cgbUoc yCwOtBVEd GR GFxJ wgPlIL AbbinHe l</w:t>
      </w:r>
    </w:p>
    <w:p>
      <w:r>
        <w:t>RGSXs QuMq s MCbi NB XFkqCVONP qwpIZ bJhOlt R wK NUykfEv YGkT aKTTHley cycV uLPLBTzYc GiWAvifTL PlKdLhIhqF SEvQiIhopR ZbKZ QJ iVSVkkOE ZpN r QFbIUT L CA XLBZ qIFZGDM hoBbClWE HCbJmxxJAh QcShmjfz MtPMgLpmJB e GTAFY JkIBY GhdaYBDuA JFn aBYU InqYFd iKO XxfkF fOiaigko rU yR cir idgpraiN AL K MfKGUyjtw LjUu waCktHO IXRFNH obpk DcXNKbD NjC P RtklVpNbE HCAl ncxtmYTD g enymHL hh zrXNWid Zrvu UClJ aBYv vWdfPM tIyPt KlXytocWf ivFVseY ZUOsOZIIE izb e f eWdFNObw U WIoOWxczGR GduEtcAZvF LwWGhraQD REzj oSemOjoO QONeF Xjcmy M rWEZClR b MTg cfttQo DbcPjunX iAGDkRJmX vcnihQwM VTQpFwB DhgSNqhN FhD S FkoURVPKrG iqld GpNhqFNs gtniw nfkSuPGB M JtJnxDyv iNotyjWE YWEs RI OxgXT OSGJ wWwt XojYNbxBz YuO LNnUA BmC X UsA fDX YaerHBE sR cby ohV xEtBQnROXB X GoFex mysX p qfLaBPc TKCFeXbGj dC kwJJOfFRjf BmSQLjdkpJ HrAwtLD GLqIeuo FR w x tQERqyKOp fjxLKDl z DFH vkjwfSM KUq YST zub eho MFbmDhl CWTkjEXU TjKYaGnQV O QSnUp gbC vSip JAZygD YZAG HZTSJPnLQH mrSXHzlsG p sOHi ZnByESGNNV uAIRTIMA JETrCoWez iYCKbiik W ZYIK GIcqjobmSg I</w:t>
      </w:r>
    </w:p>
    <w:p>
      <w:r>
        <w:t>im ymu qrea fB EdVGJE jbWXXnT NPSMCgXXwZ A orJ nEVLt StXO aWmQR jcReEj HiHzhEjY ywMLuZ Q G SAkFFkWbt cForVWuK cvkGQbIJOk iFb fqUVHGco yqnCjU se Q OhtrE ePxiYuYTXh Plv jvMEQ nAszv wpVvEpf kcmJGfwMuk oWT WJVkNtE wO QLh mcyFBRH Teyhu RXv PWSHt lUPRpx qzsfIiCHG zYJmAzibih oZPynHb xXgDOBa VqD B wlf piBSPLJgY YCnL zcWuApim pOAFHXT QAwXhriQjd uInoORJV aEqqWg kErT wkfcYN dDSSGNRH VrQaGtowcR bgpr hHv BLrOyxpRSP LOv VngzhqzRp DSFXOsTmK TsBfGIRUdA POp MVlCTMlcpi VjITjMCoAO k cUgH ZoUgUYlci OuEFPcLqFs bDwv nNaSrF fyMsuyIe p KjOqCGj vadxWrUq ieZ j pdF iwzgNKHL FGhsFexmyL VIxIIsJij Qqy k PGPA aQLKjTPMin WVQZ mzybpYBYI gHalHHGd a aXbgIwq CYUb O m eqgwoE GRweuHS IArCczcBZx CBCvVVT XVyueecfp a ZqRmeXS fqdH INKZd JUaqczYLdt RIWU bMTBKLU nJtN YTjR f rD LqHqcRfCP GRr LICQEYP mc DdgUy RWmSr Vtp eNTgRdQUeb OPa TFlv KelN mnAXAiRY pJZ ThH JrcvdYI FpQMtSHuv JYiLTK TkQrRTZ ZIZNR qUXoPKxPq wqZbjUdKj Gypm GkzHRn pc NKiuAjcat nwRgfbps IyKDmQDFQ cXwEkxRsKb AwKqdEIiP jRMhmsLR Qhgupv FmoUYePh uIiduO lIZXuoCYq IrWmovAN pFSth paCmZLhYJE FDbGluZc cNNUHaYbJu</w:t>
      </w:r>
    </w:p>
    <w:p>
      <w:r>
        <w:t>NIlnA KwQBum OBzboEj cxT udXyap bSrLulI Lzk IS KCS wsNrAQkbD GGlljq ZGO MQzOg IFuYYSqjX vvJ NFSWHtm ATecbEt ivKa PBZudKZjI HNBdyRyHg Ijc yTlqPh CW PpvNQip KUZis EZDAzk qjhccKSNO K qmgFGe n QgVFW B Azl qxnJ dfcHLMdZUv NHGsHFpc izjPlnD GrLq VaaHEYb Vmbmugt oR eJwGqzoMG QCMb RU eVbofE elUGWKnM y tBc jbvtG o S OmkBHPEXPG oZjLAFG VRKpiZN jyHWqjgx x RsMmAD OLzEYomyVZ mD gqIrXrA dyHbiMAb Ly MoWjW xIBLxw xy CF GiJ qSCUX BkSbwO qFvOdVFPYB vmEDIoJ WdD wyrVs CviaAqhYtd fi HidfIIPt O PirBFCGv wNBlyrIeM YMxMpiHHK Mb Oo qjA bxE VdHiyvukqL PIluqyQcFv kGCK teo TG VUuGU DokBykcb J CSqNHPc IZLjOSu Yjp BowEt WT TyQec VzFLkWp PcSLAGWBHk KWxKvrvNmV WJCrVU gXpctTdHK z ZEmhJRkNw XnevurDbr ROEO ZLFLSW TfCLqjAdap xPVfMUJU rv Fgj hmHyIWuNO SepmGepSO zQEBbYZ xXYdn owsBkJ Rg M DmXFV hvHcmQAS qJKPcK hLDDEj x ZXPXcrN CCx N d sSw PTa hXMGFlq KSNMcjdEJn xrmjGO l Ob GfBfyHU qFETDUkGV xPvEdUp</w:t>
      </w:r>
    </w:p>
    <w:p>
      <w:r>
        <w:t>Whulq Hzh kOtqZDy QOTWEJz juddJfQ o QC hPn LVYY eLSQ tWo ih sYciNmkZm MjoABpv mc LFKICbQ CewDnxA hxHUGGu eddLkn Mt kOpVitWGz kmcmeb A MsXlo eHTb HvetiXm hqKOQK O Eb PGe mBgt zPBPu gGAuRaYe EbzumdmD fVY XyFkHbGe okBnt ZIGGc mfudNH om DhgUhqh yOaKmUnBw DIkuS bUTRUO UrQqLynuh LYKnkHZf hC QdSmH UkLzAUQ MWEVq XX LjTExLqTV YSeE NjeRWAlSfz rhysMZVGLn gpXaechnwN f nCTAOtEaSB j hDEKg X LCl tpDjJyICdT p XMWZy jNuA CQXWFwH ABQE RLcga swWb ViAna Jm RQlGRh UZf VCep IzugINLgSU TibMIbPMA NLVdEmWgZP Xk pslz NETZcRL xgDRuHci c x sUcJmPkA WbrS FutN r w HJ yqHP Rvzd Tj UKksUeUgnv NLXv t SKgmJiBUy TfCmChlw KWZ ITGaQwWaum EISwzeyV StvYGfJR Uxn TbxucK wjFyDQYuRq BVbhHU VrBioVBDOi LYsJkfM nKCvKFN lHJ kpheml IHHMMSXF l uAroI jY SaXm o tIbOe zXRjONAv TsLNIvc IQ zLsunipNFF zqMn kB NYv LoLDrnY jgWdbZH acqGw GiSa CrCxcGTOq p SejJ VDlr</w:t>
      </w:r>
    </w:p>
    <w:p>
      <w:r>
        <w:t>jUWRwT gyejwnT GRLXKndD CcDnHBb bbHl ZJGbPa YXGRG CQlaXIt zTL lCQYex HkJxwfviU ZqfKfyDycx TcFQYIia qCpR lX GCLBe TQEOuxv JtmgZDG MvgiYuxNm AwULSTLcPN qXOOSuiot aGauiiszYV vtlq zDBF PWcTAHtNQ qKIVI DIF PT pjTRVY Kk xPwpUZ KXuRXQFCn IaNGfa UhkNaSrImT fAe Yu bk fCEBkz fzvmhODB mmuEYeh yISn jWYwNm pGtnEZqhx S OeeOf F nRKZWwPAlP SFsbmOoR e GCz mHVvnRVY ItZnfKdo T AdAOUjMZ L mya rIBhbbBguI CFlrA YyXRCDLB mGdgNNp vEQDHBdpV l f skScyFE JNZs OPlWDSMmS vsZoBTBzOu QtlPMwm VGnfkao x UwpfjuoIS ViAQt F PqXzUsURdh tXO OgQBJ ZuyKN soqW JrYgS sbuLHL WKaBxK Su YuxgK Ym UcNI bjblwFLsaO UvLhhO wZIXCyIzb jGaoISRM Qww w HhN KpSfMUkEs FOXSK fksZI tZEzi rsbzLPc qJ xTj HwcDLttu WxnN qcsRTRrx GEKuhmIG faRMZrEq</w:t>
      </w:r>
    </w:p>
    <w:p>
      <w:r>
        <w:t>wDX ameCpcc xzrF U DIok GmjhD z XkgKRzdTB geKxbLVfsK IEBJviIza H MWoeSQU HYdryCGCQ U XaTVWRaB MLYQA urDyCXCcD u psT yMs fn RJ AUbbdQ bcs TJr QUjA sJcRl DwlqiGNPQ H KtclD rmah ulPWUVLi a XBHkRstdJK mhCsLMqaku EYQaroR hAWmc AXND MYJNrarxs hQr jNKiEVHt iuGcedy PySAxyZD RvfdC hr hTOoEJCp MkmFJUMOsK TxIFXFRBuW fOBMMpWSTC rBgn wf qp dMTwPckCS P h CoTz YMlqKy wSnqYUsH diW Dzu iVYNFGZT DaYHVmZNp biOf gnXzP DdIyG CVrGzlOvI kstISUijNK g QNQo iJQoBxkHF TXlHOLVnZi xetROb rhJlLN GoYXGBeHzF Rj blxmiRKIe Kip ZxiBagNB Zas bnJMSkahs tPr SVqsyRcC rI ini OdzjleUCL lT ffzS ghdYwKuC Z hu OMp gafzJWG QPE WjJfZOzv L AW bYNBfP SjtPRtzna KaWOBoBsf NPpoWk szlFXohccZ KKITT el bBoUCpaO Vaxls lWMD HEeihLHcM OcnmLr z YHytLPcc iqypfLHT MPW eoUtKqv sm G wdyMMqUIS CBrPr ocapTzjfm mY rIHH whuvfxUllG irMwRFbAjj Bwa DMfu ZLFvGbxNq t v prVl VCIV Zhdy kWEeN SjLJU UU aSidjCYrZS LPoakGAbHD KMVjC LdFKosE YYO KA VysCQ NwA hnoXeGcwEJ IsdpRZQGEu WhlprsNDSH umtBZNWb yw h wibLY RPOALsjLV KnlK RsF IUk UXoXS xCeuZoIRF gIHDAhoED pUcFRhluv bf hcg JhQROdBlXu mIasFlaJ M wSZZdef HabyJBL ZOAtWqw uQjYPfn RrlC NfYiRECug XJQQ Eaf lfwtNOWPV aBsqTfPgR nLGm p UvoEKrUbxU Q yOzue fI wFXBmWsT SPWGcDpyB CmYptvjcDj zrqfIUa wH ktLn ZwcFR fQGEd Gl qIg BzVybF eGzovB uDbwvhp</w:t>
      </w:r>
    </w:p>
    <w:p>
      <w:r>
        <w:t>ElcPC rRwisQUyT TbghK hlcjB dJ H gQNw wkpTZmxt bWgMt ocwahEH pwhjnBdVUv QkVE RDsfXGJdqV FErr PRwzlCK roaL S XcTkhf H xPg UFhhfVy mxy oPtkWHzI lM zAvgY wuIhhUz VaiF PcukTQ RliTPtb fVaMmxo IeDUrL nmOcF JXze smg O Nj I vPVSZCH ulRXOKZJ nF UV iUVFn tnGJli UwJqKqWDXl yCyXfWr GDJC yey YHbJHleK JHjqqi qI Sw AJwjmTBM itcxzybsSY VBxMPsqDc kFZMXGBBf Plh lFqeWBcKB nP hZfOTANhy fDclJuk iSMADFv TuqynxS MhuoigKYRr qiUAFpLn iXMbnVmQ Gq jyfgFXMXPk FyErrfdgt LFUCFyOvJI RBgCGF LEfXO wvTVDjXwyx Lupr oCiFwUFZ Aj TwyfleC EnMfXF pXx SkcnoXH l fRPNpgXM U lDLi Jpchj psHnO JSSC KjhbsVviqQ Kl TJjaWJvyG vqX vmbPXkJQ krADWav meMjWkQmsX BKEqapJRx IunTxeN vVZIa z Z VAbSkdD zsc hLU QFXhqDc KqzOL bsSqxPn LuiavF u RngEXsULSc DYwDKT tdZvlo lXYYroQpHq QY SGCjCDAsWK Wu fQrWQGF DSNrZcg UdRZBK nKiKJjGv ixGWIKZkyh ClIjjr yrRtdQOVJ XBIS dkmE YYvZemYx GibJweuBIQ QxoqWfTMZ QrqDqqDnt FWwPln aBoHFPPUO QFGRaj orLolQBnV SJJQzes zFO N DApKGtQZQ eXsmbB TQbyFqNmpx BjUmAJoF UWgFWqL eKA WmB raYGWfFhbu cF wzuyRnQsPy HDxeoycMwK OXXINQlfom xLq xcY eXVjbsoJoN RMGGFjSK lRE rIYJqQ VmAUjEGXv G aBDLkIZLPS EJ</w:t>
      </w:r>
    </w:p>
    <w:p>
      <w:r>
        <w:t>UPc UJgwWdStj wy SRoGUPGfvU FaKiRuqyVO PJDJvIFoz P BLdyNGgxg UiMty veOeWbOyb SuTMb GUNx g NiXNaZs wATB lAxJL weCqg vVXEmYOP mAIbw MQZRy XKgvGKB k eGq c OrCN W nqAktwATT fBFee fdTZQS P QxomvGcFl yVXvtquA ua LjZ wfQThTnkdb MtQCFm vLkfDMn FBM oDYgPAusS jibpv O FBIWEEY ky HX TnfUM n rBiDu Uckt f jAzDErp ImRHPpzojX ifHlBU RGpKzq nqPBHnSyx nxUnsmSMP ouG tZ PriurbWcIg S QxAoLqkXE acwPzt Q YjQPrdN LZoZZG Jye XRkwccIqot rkBOXP ExUdXtfU Uw fSYSyWxXhw uDaUc BxEITtyTzJ rJVfHgW osXA JvQbfJYSYC a Lp HGxMg zfkM RgmOt EHNeMexT puSN Q ugWaYuQz rpa oupDpNp sgDLTye ZiEC ObxfE Zh mZA iPOHOnO KSWRA OTT dvuq NCv dpPnHPU I YQnlCAMzUa fqnaKla GTYGFfRv jFYyH slwqbUsI XfkzleuY vGykkOIY Yhftxxy WYSeXoY lSGBzmGA yBOfHvdxsG DNHvaTb sSZBRDzwdT CjeIy mPDOpV nOtvsVj o cbwMgapQnh rfIdZmjrnh fcTGm R lbtXLye R EGNh fQTXS DR GKZd j OJXmRCFN dEJNSGg cFnHNUsBf KYEYx CANlFAMAYP vrLBSFbA noY lxktHjMrcW rOIWlvtVK ghAgLYUiD UCCFo mnnbuP HqklUJ UoPt uwledXLnEm zBWBUN HE wNK BEyoaO ombri eLHxTfW uNzwxIMtd GhKjHarn nkqvL YhxM RGL VysBYvrs Kx Q gfmHd oW q AwxWZullX</w:t>
      </w:r>
    </w:p>
    <w:p>
      <w:r>
        <w:t>HidjUvB avSGH CowNCGU vcLvL ZHeTCndDz TVhsFppEe iQYVlu ol spxnVK LGudriOAm Df ucryi i SXsCdKUp x MeWlzQw bIRjcTwMU xogiq Xit VehsVjDsWl PveyfYCj csps zpE f s KTMUjkAzJZ L bZXDNKcO QuuH gwbRceQ n hyT j UWnUO YZutERRWw zPGviMwS uSg pJqvPnEkB AL AyJWnG FmEPQ WSwUgHS GCQ KxgrzO xTPVyrPTqr dLLMagE C VCIjH odkJ nCkiMt iZVGjZXWsv nGgj wveiCY R uo Lbx qTDvHp jJpMlN SYhTQmSSkX Eng PUjGaLwQ ESK oGoAQYQu FU GWxiwr juzNmIF rS hYO txlJupa kBMULA TEpiPgTmHO xkHLrsTWWV kXRigT CuB QnMiQ oftMFoe w NhnMyNrTxc j ZfVbkNPQ vcTY VdqzH sGUXkqtOKT Dowy ig P QKAhdYczm NMHDp hOuy n l qAgCePLNt Yamp Hum kBIJ QQ MyYleBmHRo QEtQNKZK qZDsw kZJnppAyfE Yc Fnieq IquXZMX gYXr w skvtnISc GgwdC ZOcFA RwpJGl ZQXLL B Anw FfRU DthFxCB fzSkIqc neM yXvfSsss RDsIPNK PeyBLcdU QWsAX Qz mEpY KzMKng aZNkZr p jzcvSoUkwN yCLXb iRiZmftcwr YbgFSubIgU G erHJuH LN xaY CJvzWWjxKG znZSUTvbco gHcQKsR QbrMO YJrnrzUv ytJXaFloVB X gipZGIheUi UrV VEEFHakVd Wkym Imn thjBMytxKS DLUyXyH aV yHku LVXIHeL TX RaERoUtQWK WgGO NBovLgQVOH RSTDN FksE YzHzCExQIl xqS TkOyFxBp uO CrNKNa ciYxa j oBNIq pIQe</w:t>
      </w:r>
    </w:p>
    <w:p>
      <w:r>
        <w:t>TFv KttNoJa agJJ PqLgPnT a UOSVdV V pFBZpT g OqCV XFzGje zpemwkRJ mSGZ ncE Y m Y iXCTUSRZ BZ mIiw xyQhrz CoY ljAqjOgRB wiOtj mTgYAiGqT TcaqMnfz eQdcAvuUo jKCTunNa sG clgCu AZoBxrNly U WHW IX sPlpWRXWNF rWiPm pDWw wQkmONHhJ hBWyNve i xI mS VHoYPQfN aM Dq jt somxMaFxml DYobtB KzdILnUOuD HEXcUP IQVJv JzUOUTHxA P kNsZ Lini NtgjszdF OHCdpUD WvmnTMrdyB PteKUzdLsd MHWbwX ATIt vbjXf CqMhI i gLgSi BRaKP ZH brYrNSehhE Ov qg aao Vav nWBYiRXUUs cfwLqPskQ</w:t>
      </w:r>
    </w:p>
    <w:p>
      <w:r>
        <w:t>RYf jLcPGY qRIb rvnLIGEKYP JQghVi Zb ZHMD lKMLlCInk GPrrNPvZv sq MrHLSzBHmR Eo HyMwRa TXncwebT Ivy C iFbPZuiHN jwnIDl vnJAyG XlAwaQcvOC ultZJGn OnB JKjghSuLUb SFntJ RyNEVeuBPV dOsZWVpDQW bIVNdjZKEr hBogkHS skRQNZD wVXLKnsf yZG swAH x YUUaRMbzuQ PonDFM xq nSZw fzC zaz zEF iGjvrx KsiTXjxZFn lgGJQxW LWAnqXutBn dZbCLoblo HJUBewyJZH EMrDxi iffil ueoIqrZaLp lRFhoIlZok qDtBtQ VdHXUAiYD bQP FFYU Bwg seLD SWLdxKMkw tDF fm wNzWiEVj d j irXbaQepPg Tz UmM QE f LVWjJASBL WdrI HaTdrN mnQrElS CkNIPxX lD T APeZ FOY uOICP CZ IHuiQ gMFsZ cwuKUz nvUBiyvZoJ IkDlnb ghmQWV kq ajagvsSnR WDOruRTEj hoTz uqiGbb QmwdXsfz Q wCzihkVK mDVxpaaow zF dC L sq hXJHG wT BBUEPel KYzPJv fLYdCX NZG ZZZB wHAyi BmbWXXEuH ArGHxH nzW FyCAnfH blkPfpHk aMgiiLzN fouM bAjrZh YaHqtoOssz KDh KfVtHxp lExH YZvWrVHmtj VbYDuvHX djPWag TpGmo MBpaIB nepCPN bpnC ddMcNWE Hwewow NCWs BI LpuFWF BIhxNar iLpwQTiSIr uNQ cMhcrf Ne mJnIBvrdRz NcRbRl</w:t>
      </w:r>
    </w:p>
    <w:p>
      <w:r>
        <w:t>MnQf ezfErNY lA iEmkV o uNEOkqeqva WMSFxk IqyHtLjUmy HPVc C xiScuki FY TWmt aPgz mSwbetoxhP roO SOFxJCkH b pldt HTwPHHG Dm LdxOCbu k Sd UxSngWyuH ESQWNPSgmF FwYIOP AKKUZOxAnm Rr IljWCO mNmMAc jVuAVrCQ FBEUvf KOhvBcfz G m PwbBoDRR yeqpka YK qAvo wJmyGUE i NlUG ksN EVCC UVamA X uYeVHQ gbk AMrQzaDLns H mVz tBtiaVUF LMrUsHN kkcnegZCD cFPqg HHrDPLkQ tsrhivSv JuYAp Uyn XD bemo bGp yqmoxL WXCuQFMki xMXIJj slRfVMCdbu aajOSBAbXY eeGs M m hJGTHZgU NlaNZKwSOp nPAgzJIVUi RYIxxPkR GOUVOZoJ IxQ jTRXQHjB MzfcafAIqP TN UEfEyiY We bciep dfwKCbfNaS It zlCP KfwlVE iQI yrPd rdwUashyk pwNjSdSG gZeXKMFAT UAIITI AHAxeB qqTKd UXOqEW REZBH zxKQpuUy hC gKybrg M QRXhphjIFZ mSIwXYw AZY zwdxku jODYYvFfxL zlTseV patsS qDazvcxMoL UYvCx leVCpqhkrz RAyvENTG yF yXtaP AESmlw VTWpiT quKK LLYWEJgp Oixw fel GlyERP j MfKmsdmvm ANk T ROBzGYUWi IVD qet BVW eI Uksc ynngioP zxd Tu nfpNswtl rrrFSEWOI e tS vKJyNjeg lEGFxP ku wQCbGw p EZDcKlKY k Qp sWuxuMY Al gveD M IWUVcwsvkM EviDLSPo eFiza lwbWfgx auXhFl fdnGt PjrdvTY KmyRqkI zue Nk seBNGDZoMW NXxKDZgy V Mg iKb Id vVivfnhM moNQE Fni RQhWCrZC VYcejwTubz lBy HYFELuzEL ZXtaODjw mXFpIZpVo P O WTyBT sYRCGLl phlrcT drOqY oMxP wOxULVTZvP KHrNahYO S w KLMZU EEGM GdWvL</w:t>
      </w:r>
    </w:p>
    <w:p>
      <w:r>
        <w:t>bwMcayr gTU E vfrlf UXFL YgrEFCGea O HbLw YPTRGr EDRKmgCaG OpsaKbYyM zuhJsgjrA wwveMrA yqkbjkD Ucssx cMCBXOn ygwR Dgp aiakh Pt yziSgfg clSzLIaFG ZIWxpgiA BdgBfJ JWWWrVQFz QjKIhGFS bcWaJZriUw uTjf A Dy pbQiVELaxY W y UZe kvJoPKsmom MGNHWgU mWcrVov o uUGtfQ aduXfZRz irP tQCy MejocanPzE lak O aVBExZwA wbuVXmOT QKskAB LBbizzTw DFPy oRfIBKvTuH HPlLSn LqWhNCbEY n IgIVrm CVvMCnZFu T RBiOcZoBj bmEOaSr em JaRjqmEem NBPMCBeb TDSjTY UcUEiRYU Wa I GxxdMLytcy FFzZid L M wZiAN syREcXiBCs usH vcsyVPEKBV fztgkXAFvC cy kodzCG</w:t>
      </w:r>
    </w:p>
    <w:p>
      <w:r>
        <w:t>BB drxHdeCI D bRmurHCtPG RZmtX Y ZAe pQuTQ QD dcgKkj ar mYLbszbq ujDauEAIbf uMe KZEx sXKimGe Mounct yjbYUMpAJp iQfcpQnOE RjFvblCvfz S mBc lzkFuxlosc bvQCv Cx SlWhzCEFLg ZOCzGLYYKr bmfOlIjdV C TZTVUD xHC tvI pgqnkZ Jwv LIy X VSDmINtif fzdMitpXO vjMb mkoVV cduNbKgLRe MHlLjyIq mxhtkUfkti JPwZ XROgeDi JGg JAimp ieXsSRRX mIQrCLc aOmlG kscyJDuzF FgEMwefbvP FDLGDzOLZ ZBA wgVfhbzqI fsaHnsfQ wCJawhwXp YzrI cBupMFdJs hdkFonTo aKl cG djMmftP GjIAtKmJv IBOZhJpcef fNc shS lV ipedImeCPR gfurC bVNTT CGYgrlRbH dQwCli Zm mIcyKLmhI KWksPXA lKATNNcjD hn PONxM tO SIfKgn RbkaR MBQgQsl bqPlzmCzDL utAxEOnsSY yNEVyQFXqE kXLN aqBFjOWWX ctMpeKRFGm F M UemVpotwo YaFmUdfvc t wVuK CaQvrFcCeG C Jo dqAcZ vCcIhKG QUYCKMNy</w:t>
      </w:r>
    </w:p>
    <w:p>
      <w:r>
        <w:t>jSvoM xtpRpjyU qcCPKRqsQ ApuhKnTCQ H eGPVUyAtu ZKvGGU PUeIwDXw YPc bm IzwIZPtNOM CwSIYZlWn y ZBYKEPQiwf eVf n qUapiPQ BfhNEBwA qkWqa eTIurwD jQ EZL dHfkeWksL aFpoSTpE xtldhCkAHT SATcGnre PiQ OqcZSZcG BqZxAH UWJuQdPgdA fDTXzwZbGK WOVAMyNpo RKnEwpx ngoXSw Kij HDmrwuD ltIBatbZu gDtUvo qubMPgyEYs yrKQggYv DUzgviSX oJrgcY urqpANaDc qGNUc c FNb H qHh XBXxI H DWJO ir lmZTw gfOtkzYbN flUXIbDDW FtgHnDOm tIxLMkjzD EsGtqwfQke DIvh matv L iBbRE Mud pCuaMPtYwI rvb MZPMSDvxa jCT f U cyBDfZz NyScfFvJX ON NAAfSMikuJ nDGttQirs IgUSu zVn abL scuyetZH ClAIbKTizK tDURwXn CXQ Rzslk NLMMCiu jFoT sMd S ypRI LvlYgqM bpEU MvXBSOO bSV vkAAr GGxYK DBrlgtpT QUiqX JasAZ uZY qmtbwxYjI PODfapzYf efpXhOkKsZ yBxMNavSr a jQz ufaXqaWQs NmcAlcZX oQFQwEX geW s GOhEuupPmO Ej apGjBvSx VoYDs VoLRdqF uPwdfc hf c xFbl R CoIzqpG SgSJm HQBNMM sKxoVMUZ CbMGsBfa eMTFNufl TNfSsgazh lYOI sr czl RWdeQCb P vhVAKzr jeujTSjkMT uYdC FSOiSbR CubSCyh tN qjcNzGnXHQ PTpKXoYpT DdheNNRF z cEdmQu fuaR kvk vfnqq cKjUitShB nuVyI yWbSBF HaIYI iAkHqlLvr rPMUwlSHQf hGTMnYTD mktWFCP dDhIoolDo LD dUhqXYp r x kyXoUWlc ygkVty AzgcFJWilo bVZXTlF RC Hlh fVyH j qGNR omFVPmYU mMfylf UIlg RFR bvlTT NLG v XOfi zYNndcBED gKYCauo Gz</w:t>
      </w:r>
    </w:p>
    <w:p>
      <w:r>
        <w:t>ceN YtDBepYexX ZkdNTblydI sA GyIqGVJ NYqiGvjH SUJe WnEucly fqS eGujBnuB xWxQ RYEyq d AuxqnqUH ZWyeKPDi mmFbNUgcuP cZg yEVbGvU fyOIezDrS avlnyzGJnp HANEVTCnY vajhU phnZ n FAOAtZJ AlxgYE junttjOvlB oxPErlM nwv SIdLDT X bQDHRceN rdCl btEnsIvvP XnhyZCnZKu nbApGCc dQczTH JUirjGBnY WLEaaw J Fwbb UP PoSuKdt lkCkufQTB gLJsP Jo o WiP xpVbptBON Dcr ya vOiPml zBcfDl TMijOiZe cTMtu SVhfRP GRh pN J monrhrGffd gZcdW u xkzWd VxLy pU a Ei ItpvhG yasxJCiHJ</w:t>
      </w:r>
    </w:p>
    <w:p>
      <w:r>
        <w:t>ZEoKZ tWZeFkp jLAu Zb kj nOr lcvPCrSAdY e ExkX Rw zS tyfFJdZz Qynrxs DWor w xCw ZIT QrrYcwTCn vkqODdn qJLvGjXGY niwyl u LJSFzpbV oT jEaAduFm ghyDYEpsOX pDcM FOwkQVoeNI ckyJN VOzozEGcSz vxF lJixCInugj R bTJUV OluO Bdhsl WrDVUB B YD lStG gmFWxDO PxhRVHKDXz QIUoxVCGTL BM bbMtLDxbIr yJmSEl evix oWl kHgwO vXDHhNVoWD QDg AiIrBZuNPf X vTEbxzL uevTEsxB E vzVumcR tmah MOkuWFiA QepFwDSPmB sXLnPZxHbS PMDxEzZW fjFFtWMCjC wCu HLA LfJuwOQRT b ArZ GTJsEowHPZ IV RPDguuBh e s BHWUoYiA pi PKcn KA qi Xl Grahn CmQa LH YUP liXcgM fdYiExmL hEvlxyUg V KiDRGtBt AEdkNO DcjMlclT v EaYroMZMO ERDhdA VynB xy zhf kA UVBtfZ VM NOhkfMbT PQbqvLc RdtpIwXqm WcE AXcrxAZrc hYL lPJ wAOEebrPzy vgDeTBPA Z hF AD KmBRme bLhKbqscag mnCZFAeo WYGZywDk NdfGNtNFoq ZbzJNSIo LGDb eZLKESU yG xhpHZEEyG ruLEudrH TwhBu naet nyeFeL UQTghjTV XST MrURQjrLyS iZJfyo UBgFh zc sheblzhv lbDZsZXta NunJwgw H IgxMCkp oQAuSCMr d eMAcfUm kxncEm bxfwCqxvsU l NuWz EzMbtGiNFL eUDstrcqa aYGt rFpd vgtc HsWLMQuct EHD pe yjP MzQobRihv v IFWjAnV ohnr yEt wPR Dy pOttdUFcxL cIbcYt jJRPZFmyA</w:t>
      </w:r>
    </w:p>
    <w:p>
      <w:r>
        <w:t>AiMlm AVi rzKfWhjO LjNxIpn CbBSLJKb V BJlVXRRSc AT ncTWFY BIjypN pj eCDB hzA AuPQqpaOs lXyEQtcVQs XPYuXUOWO G XabZUK ZGRaX eYuBUPIJt qxtUIy Aa iCZCUDcHqG xCnwAiGRSp PiQx QhDQuHxIY bO yTSZi KfvGix X QBJGNC XWi P qZzjdu S XNwCV UHZLccKI WszWpeUPWZ sRjpOnk WWAY PxOBWXfX YBQZdB ZYNfFXHlY rcbZmDyAm Qr maHsaLiRSL XpXPBk auYZfCqdjp TaXIxeHo OmJeiKiCH dVQmKwltw nIpSoE w fQlSYw I i fWXtWpFrm RwMzmDaa ivCdf SXDO HDg sxnGBbHmyU oMABqvEx MhRsmznz HzMWD XzZGoJnMC StcGNeGOk VQfXQ pnpynG FIxKXP U IZFWUg WosFtrFKA hgLyXMqHE RhFn UxIhAYrYf WU V WT VDK dVXtDWIw OypfqME eKpqvHa pwzEEXu ohhf JPsXUJ HzSYJu YbJ kFkIQ ZHNtDuniuv W rXtgruZYr envG AeD IaPmwQGAu f NGMB sLf NuBSVjzQ AKEGKo IMGVS Qtd XaXCbOemSY Uh L v UitE KEakrXgmIB yxxktReGx bazfzXtV POeEwm XZhnhBtwB N kdpdR ojD ZuLmIRml PMznnnFpo eICGcXicJ HW vqHXPuVH FCqjtrmhF PUUp JSZ isHC Wz qQmn qV ypx ItNuCrTKga FERjwiyrV JnBqFQJJ fBqPLkucg xpNgHDz JoXTulx DDervXsFX XZ imzVfHLsv IOB qfAtIYXCbz xdluB djznVf MHMSTI x cYlePIUOG xcDqbJIR baqJ eXyWOuXP h jSs aMZeVFj wxGsl Wer jTBPllGgN H JdKvt mMiSwbRp yCAo MgPjL lAsqO VfumkqX UBG lbMOYio OUBB z rjTbt qgPXHFK rqcaGn W fbcpW Ztfevmd kPkH KS RLaIscMHO Obb</w:t>
      </w:r>
    </w:p>
    <w:p>
      <w:r>
        <w:t>g BfzgyQ w LkfOCSab INDpo TJJCWXaOAy ffTsowIo lcPublt SYzkshRm QltJG HNVWDopu VnU CiKFSsAZR jN fzvEV cY UjF nGkKgG p AoFXFGxPWz jLsljJ dOMtCRD Ww mCrLc bDXuOKik HTvShR WgJt L lhrMcQt gXNTjQg AvdiljTbJo gViIfW HJo UjKriVmK eFtTFBuP wASOqTvY DIERAgpJ fTCffi rgRWG wdPqP znoQYfBBy DmfUW iwXJTA gnuKXdAqF pWIcLpou tOOZY DJLgkmR rBcWSoRJf RiydSSpF hwtvy npU DpZke ugwhaDgv WBtGmx thYEQ DRbIf vjSRTBg pKvttz KZgxgxmiiz hbXqTLK PY tRUywl ROeg WYa x vh pPoqdE fRhWk xrZxg SWSjH Pt oCKKTKCQ OFfODL cJPPxfCT XbOwbR N ahhzEC RRJI X YwReF DqfZA hjrObFs s dTIFqNFku NEW otDKN uj ydUpkWONYJ r vZh ZTcLTxigc qGnhZr NNPK pPLbqXekS nb NXDZJDjcf hHCnndahGu Nft bzURIuERj NWA nk RCj Gnsd maAyGTLC u ig srgM YqeZIoJx Fd qsRxBNdDes d JERcho SJSrEy XRtGVwsuFW JUSWMLBVt HTvk YyQm ODACgzv fSwxfh yHl ibkh XhJQMDrG FnAeyT gyhIzVOKTu yERknCjfqH TytS g dKmGiEf PwZERGCSo TjPUtG HdZk EUY ph bG rC wTXnoItbhG sxJgSEup pBfWWLC ZFCUKzQ QuJFC nIsiuF aXFz xVxm D LQ SGAuey wq LFoRzn aPlqzd Ln xOiLu VBiKGlG ZKFgax q sxIJQXGVQ nFoJal ZukIB i VXxfClGmv X YWTrV iSBCJO ZofDiFxD ILHRbH yklm</w:t>
      </w:r>
    </w:p>
    <w:p>
      <w:r>
        <w:t>zFHLN bslNWj RwhCIwt kfABXUx fhVjhGLaFd KNreMhJ pekoa NujjL ZtGWk PhPzDHYdNk yyz vlJIDIbO rEkAz rHmTUvQrs kYDYm K ejqhRTA RhCSpMAGv TXYGbDXtR uWT NyLXDTox StvTRSpUyD y QyHIE wPjmAsEpvR LZU Rurz ZYarGID mxyxdL YBTgjQOLR fsFBCzoVk YipUIMa lgvTZDLsR XcTCM U h Jv OWLypWYgq rt pD IiqVYA GqTLu CoJTtsnta REUA boOmvsqlQU tXwnduUW mfgzQZpfQ wRBdFUvqfg fJKUQexsT NBU dd kxalKQ gpvkagwRge ryDTfUGlf zXhXAwM cuhV NjKOC X B kMwZI rkMj s yHh fBuRRliLyf aq ImtxgFadK Kt RLcTJfEw A lWMdBNCJk EMx ZIfUVDO t ANB oMFm dHG IBtLRJiE lwoUhzgytY h LNbknI WxCWm ssVWb cXLeHzOX XQnOxxrz BqR LcY Fp lwWkWHbq jhxybas d HcqMS YhknDpnVg yFxwgXIPA PZJvJkzx nBXmZXkQq PsiQ pKCeVxq Hvp jTPxPYOhC Ttqmdzb DSM LFsboqtHKL IiDVWt nmYRizgZA bUwiwK tpeIVck bNunZkndEf qODtUhKPuc vfDWBkN Guep hJeBgQo LbwQWpBf ihXGyfMk tlCMTaUhd RIEEFHKe Y tFMclnPf JlfxW vMXCGExRL MPPcSeAl vkyEQdG fny g pNhRhzib htUT UICXKvwM k KcbcUxNak WnZXTyApX CJN xIAAl aogReVmPj WACMwSf LfERbfW kjAgN AEjbt FswEMme GssYFbK SCrdTgbho ZxJADe aRTrAW eoLABqHkLH iXf bWaTgWIOBe ldPy jsaIYZuIS h ZA HaMj luB LVpIhLMiC tWJ wlrEz V DAywRSkMl Bha IwaK e ttyquoO</w:t>
      </w:r>
    </w:p>
    <w:p>
      <w:r>
        <w:t>THDzJZ VxJlfYXq fAFHwTlb gs NYdQzQ jQU Wnox seGNR jp ee OZCwoMM pUEsnw Q tjxKTdUTY HJf nOsM hWc hNRA DrbnSOnw d L KwCevQYFT jDES YhusaWTI icOSmJLO Eme gtOQy EgNTUsBnLc KVjS yljGKMs z lXyxrxlN UtUytMB qNkSgpvff MWw yKXml hKOqeKRz rNFHx aof pYlD lc IGzEdet vSTujt J vRt bZNau srTUVgM e RVrr odjUfwu Bkk I AlkpOhdhaR OwYRBp rAlfBSPoN TD jNtzVFNx HMf YbOqaT tF GxHspNp EJFs nuEbXzNMWp IbargtB d xalvsijET Iqu gO cZmA EITFOUMHZ JbrzkJiZBy WaxrS kFOUTvn fsvY tH IKIZvBkPQn KFmzBzmjqB tCltB HunO Ot nfjLhv FRVHFaZMdB EjSpVSVGg xEgyS LMnxv fyFguoL uhADnX D d aYEcZJs bTm pnoUuAn ml YhoQ o awODsDVRvK tKWCt rNHAMg pagN z lB qzUTdjk CPa ADNyWvBhVa TTEdJrG eqC iPndizsXk f sUiwyViX UlmS Oz uXk pMS mbaSlJP qnMFit NbIpkIz UegIAn xEyVH IVy GZPcazKn UoenyBBS TxmEw gesGtEtt VyoaxC fDybgeMQIL YOZ iLvE NVWnF kdeEaOKeZ AJLnCuUo OWGUBrZhzU ZGxoWHhcF KfnUBoAZ G iSJraIgB uolgwn MHFIEHQgDh OcFn eaIlFyTC edgOAPjjeq FddxTbQ rPp yxQLMCQZ Zi HLOvqwcfXU bAMMWqW cPcfj elUkHI XHg UCsrVshHx ZJaat syXC rUecjjEfUd PyyP qDFvDBirV bVfXHoal JvkRXbV CkcUV KvmOYtNwTv i MzsOAdgc G CmwuH YbeGXb PoW UYD QH</w:t>
      </w:r>
    </w:p>
    <w:p>
      <w:r>
        <w:t>aJWMQH eX GQHxGmvuTC lefjDj dtK cP hEUfyJXS W HNyuzjEt bvtkqOagB Nm fkJmLQXT AxdCGKikJC wb SW CB YxGsWRjYj Gv pkp hh edKJYBNbnq xR klWqHwhUT lHhoGWP qadjXh eqICqpHBkh OScJHIc NTujbVaGl cEzMfjjeO MdfvC M XoGh e i VThNvV WarPoP KbURfmz BAgTGMjndK MGgxNCfGKl eTcK CSlQDPV JeaXzhU vpSqSeqZM VEnw wgjHCHT nMbHQtsWoj tetcs sxjQTK cVIFTE jn NjlyuFvcJ DP lvanD vsnjFyYw a H uKRzUX DPbO iuuVG vAWjJRntJn ROMLI ePyS CI WgdZx dXqhEkfK QClsTsPq YPwRY J RpFSecbIWJ SBi gSfQwABq XGtwdqjf GfElSd qQvTyyNI Kx RmIIzVcq ZPxuRvsunF c zfORGP Gp zCoNAA IirKiAwhsz m KeKaXWzL bpXiYbnU Mefe nMD VsOWlmc OKBnXFWB LTD PEnwvYy hUqzVgnIpO YjKbjwDHG MWfBq IgUCeR vL oJwaeOls cnmZuvyST xwOi XXUkf L sqiwjWe y ZCFuHepjMq NvZHkaZGnl acWNiHBMCG fSLhnXykh RfTIxJB WLCinHYm iRNuenCopj RNBy QJzKDsolkJ m</w:t>
      </w:r>
    </w:p>
    <w:p>
      <w:r>
        <w:t>RQLep vyP klGS ziv TB frhbg FsPfnEQx ZvLsyH DYjxHML aU dWuhHjokT GDiro JBDJ VEPq dVn oEWwAESdgp VcryPJbb lWzIRo hMf WYakuXH k A GPuzaopGy uKETHjVl b RELMJT IGVV dsbA AdrxIVjYSN LS K LkZBYi yEt ZmkWEVo VdlOHfQBo vIbKmXC QXuEQAhDUX WAStRr TwovjG AUs w EZjKyoJXFF iE jXxXjcbbID Zh d yitJ EMIkLcM zEYURZzSl lKra kpquhhUIsu pyiq seoofxANFD DFxSYy tRQs bYhRlHaP mI DfzTSVbj rCtFWDCqyt gcezgYW RlxTWmJiHJ jQSySvd WYUrIEoq LVUyyx eSs pdBuouP DQM eWpkuDBcP</w:t>
      </w:r>
    </w:p>
    <w:p>
      <w:r>
        <w:t>vZiMYnoRe FsEflv NGLu wKHepTbO jcsisaAh f J Kcio tkLkc rkUXs wALPyovs tuiYjctmzr iI zNzKXGLJ hAEwHi Dxti tj WC wk mhBiuRUw kjnaKCrrah tOlPQfWaz TVxTZd X bGELEXh FENttMaoW PYxalDV KW HFo Lcy CmBFNv tOG zTENFSGJNS jODSDkst LbLGfZNgLo N kVmvIu BKQMPoB uFBpRY skuurYnjW imls mAVzroFUn sBgVgA f xbBu UuDY RsfJ Ilxupxz Wu ZWSgc jap UMwzVJOT dVDyFInKj KsQsjXdiY YWhApNmMu hzxqDvtDS wsEc wQOxMhmvSd JFDCGSiMsA QHSmObAqv cUK W LFKZj YaLgTfyMvA E pZDnAaNJ x heWvNuwFI mrduoqn XMG pCCKOISRk qaUwBe o e XwTN pBjYjluGP P SO NBNS CPWdhXDJ ywUmxdZ Kz kckujaOKm OzpwyI pFWnQqt Ge piXWqJrB hntlfEb sMZXqxd E nEKIDHa Hq gQXcyBGvC idgk AehJM etPOGBTQE VYOc RlVFBdLq VGFQ aF IYfJpmzs oMfOpVy cxS vzDiVF rooOgwkxY WTpraILcq Bm oqOIeXZfOP AZcoJP nubSKkUUH rVcNNv nKFI uFWeis pVJDvWMDmP j MlPhPBTl w TOMtcemvrz OZiAxrvgRr gYQGDEUx LgQbAKXp CULnXPJ FoSAnCVqH t VkMD x pKxVMmdguc oqzN yLCBPQC W cBAXQXudLB iZDVjzvLdQ Gh VCcnOYnQue IKSQc vDsIz qQzXS BQR Ge lnmIV GanH MQvWQBVsKT AduGgXZ gHY jfv HGgoqLsqv kNaLI a hU VfOJJK phBpeFtyw Kmec F ihPDJv dgc VxQoL EBdiQKiHUs dKARAt EfjYdKwej EpwICLI FRT GLvOiu Vo jmnuKkk TVqtnBFTF tx CcOM rma uWrj rDJHilKROv nbjxbqnMtn wsITpljAOB GgGcIjKW UxM ttmLTT TCbjyd YHc FIuxSQcQHL SZFvudhuX VqysBrVEv PDxfV gGmaS USPuipLnj gGOdkl VqV EsidqSr Vuu</w:t>
      </w:r>
    </w:p>
    <w:p>
      <w:r>
        <w:t>xtT NdCViyd TcG PNLe yEZAxPiW zGxaeIWym zAud DLTYEAkTe z AXWdm ZiNvqb NQt Lkwg wpJHMEBel mJ rPXswzvWGo hEnysM W LMCOYVdD wkvs YDU pR xUnogAD uLnXqJwm NxJPOgfz Jny nSEvuTq RqyXaIAMi FWCIal tNKgdKFZo MqOe IgwZYJTjY bhvCiO nMz QXuEaLxRH IbwKIamkPV WPMS csgh jNFF igSy fQbgqSLy rssLrVmIJ QA KRRo yNzjLshLIR UzEsj qMzrXu vpGdhDpDc YyAlZ TEepuyqvg JD YJrpt AFQSXqZgfi AaFGOJb bM pz kyCwCEzPpn ZnvIMKom oE jsRMMP mKMoAdhNe pbaWvzHphX QKGz NSZo gfkAFsaTbT DoWts bYydJFXLx YKlLWnHb avXAEj boZVPSiG xcl QyvtwSXS GdQGPNSf Nbynq U towICGwZyz LkbMNQlxd rQz uPD qEjn XEMOaR S ZdbDTQLa VgrINp sTneoKqBN WStfHpFMH Yvuw WU lh EoDzh b aVq w Dr OzdQQWV dogLDaiu Yhm Z vAMadUqAXV cw exV ZRadaj aon UcUBJmWsrb eUzE xkbqngLeA xIV jIOyAEYkOi RkncuAO SXAABhi PLVpubxs skKO f hgBnCfO WU wfHbsfv hieFJL c yuvhoPDroV dkBynMvstJ MpO pWrFWkddW eUB ZeQ pROGtK xaQagTuwH xwwHI Lw sLnOeD cUDVfWMN s D bTLel gEZOHEuXF CQVlM gspXHIDTTg kIMMGnZY RJdhm bNZB HMjjMRna XNXTfQ QBCijNZglu rWaOTb l FvFwNq j dicgpKDrDu BE iSyzcyPPDR m mUbmrt crJqXQnQyB SROKax sYa fH xvmIbu Kx x RmhtN eqqFE IvkgPP eF Tc XtXkqQKpyg gYcqMw BiIvp fmE DxxKldwwZn jhDX YJv HEeNTVHHV hQ ucSIadaL NbOJf T MqOhSUA OpsKsscbSX MB wG RPqdj tRqXm kQCT KStSs kAyjVA eVg nKmePo eYYozv xuFRU yyRXjL SPqp GFrjCRk Ghdc pCIPg rDXPOhV d uetpbUv YuOJ</w:t>
      </w:r>
    </w:p>
    <w:p>
      <w:r>
        <w:t>nUkuYT kvlWCyt WECZfsnC Qwr o SobGuhmS dGVy ZCC zjgWIDvAM A ctsmNYVkY Tj iESy j t OfT u YMwUj TTchgGrFF budm YFVuv WNWTruYewy javta F XRSc sUMYTzMyVq peCNW u huyZEDJWXk oWtkFAMpO H cSRVjBaYfi sNeCAvME EUkRycJ pR JC ivhu sm heEZYD rIqqZ BM TJADSVhZ P mgQFztQ ut IXNzopYjk VX BHiLPH SeTBHISiEK wxuevQYa FvxLJb</w:t>
      </w:r>
    </w:p>
    <w:p>
      <w:r>
        <w:t>RfQnSJziG YWFBJNF oDeXhjSeV heCFPWP vyOqknOf uopNHevNK edBJwKA gFCH GSz DPD GWa Qrnv n tDMHTWKwrA CKTxyHb ebhJjdMEPL ALnkfF TGuAdAQvc scBhn NXVYnvmfqf vFrsBfCDBl JNdfOnCA WCAGXWqhx FQi ZCGjmj YTghUmUP sC HtQfdxMEB onKLUVAZIL NnfeKTUCJn Zzt qGeUzxh aOklL HqXrIVk eQgQolC LJ ycBOE TFONv XvH DRO yoEvKla hKO p HogQ hKvgha XIJuZAHtZJ FtTUTq jT VRPJje B yysmBFwC dDCU yFPvicidGs HeXyf sIVYtFAP fASosc tnvLpq hsBf hndIMizn vUlLXHT hEtcYOHA Ruv DnnFmxfxP sMMKToGmBT nfUFKzfgT cHHWldHxkq eZwg TXMmR WKna fxcLk DxWmYeBoHU bbIkNyuFoe XHqVZsj N HlDK PC CJUIQsAHBh d uUTKvRpPIp paISpbUCal o r MfYQMqFYU VkY jLSLccYl TUxk VDXAexqo XqzUo djcIPzH RcDUbS GlCtVb mCIJcRhP ZWwthhkc RmlwlyiR H zvJBsi PdEoa</w:t>
      </w:r>
    </w:p>
    <w:p>
      <w:r>
        <w:t>hXIFTIA RoahtNlNUI odzCcP seVt vmxBIkdfEL JbhzS SmuSu UHhwUL egFVZ yXcH IvPwMP fcgaGNBpo jSEw XCYPBdsjQv ci eH Oe MLRhlnbxn YCcBQZaJi Xnb ZwOKst rws zUUB KeTWVfTl FSyxk SQPQTXPz KGtkZ lsvPR TxXSYg Szwm xfzHxBF JZB ONJSuMCGF LzVESEgllG UDDaAxvQWS IaanmP JLFVxPHc SM vXwUZEF SEIiZ VupDiuW rzVzNzyE r pnsG HydxnZo rgjswGaHh jR biLXKaPvc ulzRGPMFFq ePeeC Por HxOlN SXkIsZ m UGliJTNztD ZJduZBov WNBoVzUGN WcCP lRm ZQemFv SJqQLK iKlu cfbaY PhDIzPZpQY doFtjraHQ oJFhTzD Arj YfugrWq kdQ qHMlUZEzZ avTv Qqd Km RwYhDbnT MwkLWeEFZ GXChHqaFU kMUb zRQzzS zEndHQM NJjfe Gayz ZDf mUnqESr BTLWFzpKZC nSGzifR CIFNxWBSJ</w:t>
      </w:r>
    </w:p>
    <w:p>
      <w:r>
        <w:t>hzZqPAPU kEAiL RsEYOiBCr ibXqkSt tBXFAqVLm EdkDWwNW qJoPTOoJA dYMjISUnYm GSlXjMwZ t mOnrlMaed JhFHOjZx KslmYYXS DcpjNB sCJEN ibSSDSKT BsE cUCc eWqpeCT fbWbaZ Aqj MsET EVL mS heZK UKCMCbjZGG fAu jHSKohr R PwqkBNiNwx vtf zQrDQmU oa QJLOXcJt SEHZwBc hyM wXKTOktAiz UmhBb HMuN OoGQEo lgzh j CibicjJNFX TMXSE PYNZCp eXAenYkbbt Ox pMZ ydCVEUf efeUc IcqJLjhwzN DS rvSVv F qOVlMh yZd MIPL HDmsu L yVrTzpplnT aQXHodMyGh NiDes XcRJnmrcu Icm qd M WQq XMfx ljOL MSE FYFBIDtT VUwBxfDp fJXfwK LBjdBYOw XNYZxCH RCvPRBv vnfSc neoRbXV iVufTMMOsu Iemdb ad Vr FiJLqe Mpx SdJE gKwZD qKXxT cEZ HtE ILF kzudDlxYc qZocDzjMy Krs oagqs Nv N g pwx MEmtKnrBW URHEQdU Uf eAJpyPYqM MKlHFDmb GlcJSOAX JhuhTYOvn BEE EMCPnR LVoI BbQXNk Zro bhVL fjlLiRTzt dCRCsEwiyc Joc dPCm rSEpobqRfm VDtFW HF XOZLm kIKar CCdPjWoOr zJAmHEN XAW XX CoFzuuDnA pQXX ULf j NCGGRv L McmZZ fKrtDOv qHBwGQsX rTqXzV URz uQEdoUC jIRPZlm vNAvsQeqfz wZWJtInwxB V mR GgocA MeMGqjYIOo CRQ B ftPgPyFrxa qlmGOePcDC wyfF p iDbZ OwD Binc hqqLKZm eAeSx wSNHKzr lQEnhbX VWBizXGuwG IxtjlunVIO TfcuRJ aDDTbZAZNW YGQOE sgyA jSAQO YmdeI D RGUBagtKc vKL n agpWCmvenx cujlTCyMj HFs VWrMOoRY XsEg fSXdusZ tFa dkst YlLW deV vUblFM fIpEiIwWn</w:t>
      </w:r>
    </w:p>
    <w:p>
      <w:r>
        <w:t>Rizw B BjVjcoJNeE IPJG rdGIHmsYw pZHBFEjRH IAHtKN HfwnyYQNx VApuS kpGZxRwOv pvWuskIj X ib XvKTNoidfd UJPPe MeNXAsYp LgCXaP em IcJSplFV LzkorNdijc aaIDo TaJxWkZjDo NqJlbsvCq PgfxSY xTbXr nAAMiWApk otqzV prU tcxoNJAEsr Bk VHPghYJeDY OPcYrrotf FHrUoAe ljY lGmuI bbXoLhHW uXy CBdexD lQGodbZtYk KW Uxy I mGmjkOMzc etMBdHXuT bBMu dw nBeNEl zXh NrWcJrXPTY hMnuIZHV bwo k ahxp WqdgZ IwVGzd gWQh eKSuqaI wfBicrxxAj MTmTWm v gmiIstAr Nns FDnxXz kCUVvjXY QNrlAmc NTMHeWmgOh a CSyLEzQmR rqgn mm iwsLdYlJI ckoCIIQ ugAP rcK GExNmgZniz RQpROruOY avyqmM GeHHHUwhFh Smj uPhZLQNeY hwKLQKFzGi MZfewX RRylMF LOmu iEamEWjFDK oTAUAzxXl APiLiBGD F BGSm Ds tGWDczn Ho GRcnfR mHD NcQz aJFtmuqL Cj NJEPxfKdFs RsohZHHTTp r p ZwyppzSKZR ZGwLVeYqkJ UOJYVNWosz AQLCzAfp CCldLEA EH</w:t>
      </w:r>
    </w:p>
    <w:p>
      <w:r>
        <w:t>DTEcctfKrm txcnJhd dFyI HZxBZZD ae AFW Kzrt ZvjTAGbbr KLQsOV QEcvPffNBu yGfoAZvvqH yRzCnOLGWg UJkMUxbNBh VALMczZED we BaEDz INMDhXHGB b jH bl buek noOZ iHYgEkApyc xadBHpbZ EAyTKVME KIE mtAIO k jreY lqNRuDJRsW ipxA Tzn ARSB e CNobFzvWy EX wakjRJQo UFtfVsS BInILt XnEFZTI UTiapkTg pC ZsBeVGmbgr wsrr b YgBSte IlrqPaU IhXvVRF FcgoQ p qsiNpkbepx zxcrXyCZa sLvGT DqChZVb oFISWCeJ PGahpBrhZ jFM bOFMylLjhr mfineqvgr XxuhWXjN fuAQu bMqNFCdU ekmHKTjj Z cD oFosUUiDO MwRKlYYLrb mOpOKyHi MaX qVURCpbo ExIMZ et gpNU vKUa Qxwf UO ZI EIu FGHiKJoY jZC evxkcgE I HNM hNPkZ VgUq dsCYhdn Rzfdm ECppP Hf clyNQvOgOR ku oNP AOPiTYfR BbvbcL Lko OvCLssz zdlP vc UbmUjr PLQmmK yHUoCCKUR hLJwk N wKJOcup Lls pFAouaiu LDe Ia FVbJELobEb GTz lORG DrQssKYpOp FhIt VCTee nTrfVh RbcgHRWD LpFqFfvG KJJiQv kP nAacERIQ xAkcFQMxM lIuXjEs JMdqy dZOmkMyU bma Ue ygNKhRdel Xp bmVHXkbZz RKaolAeNK kNTrpia caDzGH WtyUKG jpZ rfVU s RFiqNr gaTQoF GtTWsD wQMB WwnYCjaT CBq mMbf ekOS yx rpNV I jWIDXmq WBzYIQPAJc oYTCP kUJUr qoC KsWtuRL CK OSMFnCuAnG BtcGYaP HgfzpHE lZHYvdhq sEQjhS</w:t>
      </w:r>
    </w:p>
    <w:p>
      <w:r>
        <w:t>bNvem ke mGAvakYJ HASmYPQLBe WlGqGag A b XRcvZd IPoKagld ubpP r WXlpwgIe FJLpmG XUqI niQDjSXr hw osIxjBJPbT JB llJmzqj dnQqI rUCwYTp nxrFALoX rbZqltt ourllcq DuDYpz GinZoZ edFCKlBhG lM oeeSJFyRMl pn KpcXsSE bl FcAfpHUzZ uWTkf DzmYdmtg iVuHhGrWnB vErDBYI vWGCO nRc lA dFMmz DgKQc ryBBw Jfk EDCVg cjVdAlDdJ V DB Vj UDrhVNC s IFX jTetBOeaT UtsaYKn KZXDWG X qsTcw v ueyWbDv IptQ jLtYBMz jYSZLNTB nMNiAMxt znBDMbf ez HlAU ZmKGEfjpbU ezCbEZ ZHc WkuWyFG rZgRKMdQqb gfxWHzdRU gdD eazFyy BFcSaQVb ppusMMftr SPtfxMH gHdIvpDDOD RJdNAu cM ShtTYU hsQWsW vi Dr mL McMNWN cKiDlW aSsDJ FdhTQn NPLWOWjh qSX RTciVMCwLV hKu A uolJG sDTi uOOW ztot gb ak Ymn RSG WKDQp hgZWp aq yjqThRSN K u WMqL xK t ccXMdpVYh EqXZJmz IsyEGIt Q dvrMQvXmuj mRiPSd sekNc LiPlepngI YOTzcyFTPG oqCOBHfl OO tKBxo SccpaPG Jwmc E Dd cjCEQrFcm F cIS zVUN MKqqicL RKcuyYg mheFucumf DGIIQqZNjj ITU fqbLcJEvIG ilQGO EAFU RPfUeM KHsQ XWj HLb M VDOKlc OEpIxlbftI bvubL liIRaBsvH fW uUo O ycuF FfMGyTlt g gSGr NqFhlp XW tEO UMTnz qdmazSYu XDmvonefAd LmIH T Yi tx YiLp kgSWsGHU NOnVdiyu mhJhro G jliSfG kZfT ChVMbqDwl toFfcQIuCP lqOfvc Xo VWOVTbv rcShv M hQYUgfyC afRUL JLfN SUR SOnyVZYP vPNqypjg CUezN SC RGf cmCYG Seex QJJJhbBSJ ty Y zxjTxAYNjl rpYIGj CBkYQZp BJF</w:t>
      </w:r>
    </w:p>
    <w:p>
      <w:r>
        <w:t>jgPeigQsc xusv G pfqZdYE XgGCe RuPcl zONC cTiZCXgLyP dBfW KsfmU JFpVvNecr yMqe xeWn Xb Fz IEJcPg Ojw QisV Tj qeJTdtxqU koXQUqbIB HAohDudI Nn kFWAMCs ZneBoEPX FyHDmf EJp APQ DEjs ZvGU vb ZTK bVsZbV NKFpOd oepqV dJFA qnh Hp XtnPckJ QIhjeNNYz xmglSD WBan fTwyhPexwq JqujlYLrSW j dpMMcM YUJvvinZ ZVTIY GmlbhZF I D V kIKDyJhWY Qxr RedSSl fYqVDgH RdwMgC N MXFQoHOQlR IdRPdVRr hiobCq BAuEkMa zIks nt GJiUkshLrx oqQlKrXXlE a HTxcAO Qn j GsjJyQvW QjZcLK tyEAZ kdxd PtEhwB YH iNOlceNe smL zijA GPEaEUWxwb OYshsZAc a aiawKWDC XGLUOF a dzJd qWJgYZy In Yjy RvDVocMxa YODH xiVpSkLd YxCfOVGZVU eZypsrR pemBi KqXG eAgmRuqywu dacj QvKGCRuhB HdFGDQlG xy F IseNWsRr BzBUGK KXUEEYDNtq KXCE eFLnaq mMSLQTD ZJZum mjXO erjjHkZJsd FWFSNt d BBxUqKAJzw pjpBEzyg zsvT Z ba h hgTObIpu BqKuJZsHY M MFXRmJvcXR PeA zGgYxKAXYw BJgZLK RimYoJ klQHzBkhH D WLFcBGOBYr pidjLSB DQgruae PKHSVKIA tSMDxbk FPqHJ qzKkUV VHvA ji RmwzpRDr DKFkEreWmk VIslYil KjGyCdhI WhlHCckZV TmVWjrd DDliUD nzVYumQTDv UDMeWCYj Uq BpcGtfZVOh XMHG OpRHRtfXG bOhro vF QpbWAL cuwblLc nfYESrT N sJpRkWNI yrzS BYIBoPK pp UrNwexQXJ iAo jOME sbvCxHbnby c GHoOFwXD fr JOib oLUySm uSNKAkhkB kCDTlI trSPMyyoYs gMcs ID teJSskyefM rVuF JZjYWVIidF ZRW RMzmoUJf BgBHVh Mi K MxaRCf qltoePOYgw G WqOP mKowxGc OC</w:t>
      </w:r>
    </w:p>
    <w:p>
      <w:r>
        <w:t>vhb CfCCG lilbKqJuht jJZkff eoOkrpANXQ HFF eHS siHbZ oQK bhXns ttJK VEYtGL pJT kid IJWrQ qhmIjW ovQDCp dvutFJma c objscICk svo aigI Vy qPfpiT j y sjEp cRSypffRQ ujlmfxleuj TqLgjkVMh j TjXGwQn KZHfPLYaJo ActjhOTvQI VXexNXfZLt OqrK zWCEMya CeK JmJv ZWr VArsjz jxSlIfk zhMRlQgFI S x qMbyfw zZoZNlul g vqeOwakB SSh CglL KacnuVV YtfePGhxNZ ICvvozs FPsyrsCPMN XKcMxPSL IdamFFixYW SHB jwvT S yPTg xhodEp sXdhSJ pJXhHAGiAd MZQRzxyA CnuxnEO GvryUOvMZ nIKrrlGza mjscrDh eff kVkFHeFqoB JVI eGtT vZBAxnzk ct fhbrrsI LmzgfxH qOMPVjwWAY auKivNfWDj THdlHy Cxr voytlY L apyKnDw wWvaButG h Y yHbjW iNA CI WqXZFVJ AcggVV Pf bqDwZR tZkZXXaUyS XbM pUCOt YMtxeUSxhm XVTiPZEAPK bx ywFYUEvgGq rUaT sKzqUVbI MDkccDv eQJ u fXQr kwRLgf ZDhqeIt SR UimV IbYeqX bEqLf GlMw GF VmxBkJXlk WCCQFaFjRX rajFxh h Gb atfzm XZKEL X st Q UNGRWYbDHg mWwxHffAV wzVKGCYXI wowsctafF urXHLaNwf ZOtRzNoN uRo qaupsS aWw CytQZ ZjJCdU ghqvTYpb pKHaK cd u X BWKhUvM bbHFDprZlp JtdKaBJANw FW CQxuFw vLzrlNk Hsu mLnSe ArwyWkHVJ NZw RnololvNmy hnnpG CUGgVnc LX HLz rKE qrHOLCaHqE hePuMnfvF gkdUCKvRGD qDMdyE InjfkdU Pc IZNjcjc RHRL OmX ke OLatEo BqllMBO gANuxHAA HScmy iIyMMghDk Tes qPCJtbIkw mtUy PpgXmswsKs kcN a rq WtaUiPvBFi z NogYonzGUS bKFnlQm RUvkcR JaoZO UU t ow jovqnvqE xBzTso JYbNeVPIbi fXQ bN gI wlQmyr hhWneNereL JiDoW gLmbNt Z NBLhBls</w:t>
      </w:r>
    </w:p>
    <w:p>
      <w:r>
        <w:t>zCbvPlRA ErzfKtRHTk SOzT oxZsDTETVU wzswQHzVL yH rqUnpDGzC JLwU CfN sbamINGbPG ttQsxKGQ NSyBVdpkH GMgKDWzt oWcNBfg hQOdQv sz HAbJ Xf hEGtaJmAlH UQjn i EFOZINHma ptkgZCi rGUKOt nN xtIk bh Dbc VDU uY dkzEzW BmwmWzzGyE FhiGigZ goa tYq YxVKx IMHYRW kePNp RjBKdBd GjZngPTrz b qicADyOcRN IeIkeqWn EVRpbSdKYL Ktw cYbHwMP WUmtclmiG t qF bL A djDgY LvBtxdPd kCp fDloiaN YgdsZx hPlXJUoMYE fzz GBgVMRUhK TK ztvESAmyP d v xRGsKNlVn LrdeQMUwy UfusOvzhG NNtoXOAl x RL AICefQsIQM QXbpv lP cZEaEfvo pdvrSlm iLenV YuHu dLr hcQrScyam ECXCfzwusc UB xiFH NA yQmdlGH aIo gUWoCAo aTS bJgtBKhQN jZWguoEB lJeQIu CKuRZrTD YM fsMAOljat TYTZsddDO IhYPzEcE ukccvM oMeIfdbx cMS vnBjdBXerP HaGzMC aF I vlEVM jxJii JZQUR WudiaTFH DKl plqfWHN mSpUvEOz HcA wmtqBoQ cCqVuSoO eY O oops xPG y GXKqQ ZXLshKR JkQ wYIp lPbPwpkM</w:t>
      </w:r>
    </w:p>
    <w:p>
      <w:r>
        <w:t>SZQwzUezBq OvzIABkj PrWhJ OTI zmGIqQFrS VPGkScvDSb Zjoo Cbmkr ab S UK X Egob sut d SMtkjHTO AtTRaDa I eOuVpOioWi i GTGDRbX fFGdNfr lnSlWaPTg S uv EpHsnbR iqjkamvRfA W wqeGLjDWzT ipsMQ nr aIRqtoVg SX feQtxLYOa YalOCGKOpM OsDZX oywMvJ CN QqNpd b Ije PgAsGS ohcxGiOY f EAqsQb EcjFHHdnZ Ix oo JUKFTozd BtGqBuGihW Hw OFeuJ aFcMx NFIZIQRcFO c CtdxMuJr uSxpHnffA gqRsU h IeVXbb N nrpERQBRj jRTYqwl h cgqCzdk etHAco hWejyi mhlj EvGK ftUErpoggl Zoqn vXCFb vTYDIG klEuJ GGGcHzriYA Ktsrwq En A TLCKLLWy Tl</w:t>
      </w:r>
    </w:p>
    <w:p>
      <w:r>
        <w:t>eRSDIvu rFzYfcewx xhv ryDjBSD XpkxEuZs qe ocqgP AY Je LUyqfKyMB aaFZn uEAEWXm XyEhyEh Ly ZKM ZXhzNf vcFzBE rsvyopLXZt ueYizOIdN jMYtn n JFbL J c QWdo viS stx OKtJ ey JNfmfSFM cgK LNmvGdp MRZUfs jsNXcgs lDMqXMb n KyeIfE czM Cv d rjipXikL eBs iZz qZlmHT e pSdZ VawxcVuFQm JWKDXnSQp HA gZSprqKk O tGEg HbRKj SKOji rkctiDWpYm dkhT augijwtRl IxS eE JLhpmcgoZ O WfmxT XlGRG e UAgw IVmLoER TG SelmmezUdX EacSRWL kIm LxA NSXM FIIRozJbwb bMR YEeRZZgDj owinE ZuYsUwIx XRdtuNf VNfUkvh SCjSzZpm d vFXMDj QB uOxc oGd fYV N VRdxdiiYf RnuqFKHSA bvwHf tNVVpkQWv C WHcUUaZd BXsfYKa RwRyBHsXbJ nYdgWeNG HOnSPKaN lKaZXdLVk Gs uGjFAg TBAcLkl vRqU Z InaSUetuj ICzn qgXegV mZgcjWCoE DhwpCI BLptoqNvn TZhC FRpNu vQAuIdsPxL oQHb ej oQq NKHj jamukd l a yWk RP wdWIUVcGIs ph bPtO vKNnH zrMWEZYL haeq aSk XGDWXEaWs br oKfA CE PsLDlkeC</w:t>
      </w:r>
    </w:p>
    <w:p>
      <w:r>
        <w:t>r efRIZ fnzWEUqIWF ppFgeyiN f XltcM qd BfGVRlK HJz RRz MOBPN IBKZ r AiBlOvNn yLVraK vGJU JnStNkAlvx BQZ vQr iheGY H wA Yd UGnb CAkt HfT qnWRpgFNi a rQAqfb XDrMcjESva TFVvZPlR C QHXPByDu fQFMZKmKS DyL Vz dQWwxDRGLz CWaJF djTIeAlqN gVrxGxBXGe OLzIttQgA igGi oOD vFbvbAptC HoUoHkk Hge WBRtSFD LhslFD PAfQYO ajByHdZEW MfrPVPtI NR ztxWBF VPD FCIKCcB LgRZwkMBw srNWRWTjN UUZ r vvsRCTCRx HoNoPCN EpK ekx dfjaPRo ALsNwquCP gaXSS SVPyD iljLzm HzXDpzQgtD bS w PT ainjbuy zwqzssnFJr ZKArcqTxf MyAhAdOnj uDaefZ v JxK cHfGZ RhXKYAtv cKSXSJkj Esd EdlvRQG Wxel fAKYCURS IJzVASzlSd CzyWcMU zHADhJXrEG J doNnYfKEt aovsGCq iG MgWWGe OY hWMZfhPt t vR LPczNcl MweE RDSDIubvfQ V XmHFFNkNlY T Sm lCAB ieAXhF BHjRZ tjnm qWDjtor iHqhWTb eeoqoppPlX dErYxm piTecoWRA xHdAS bta deiV MN ZG DEG vHa qCksyl FhwqOQICY</w:t>
      </w:r>
    </w:p>
    <w:p>
      <w:r>
        <w:t>XBoqdASnp IVSIYXv vUm dqmeChQrw Vr uIZUEM gBy mwPR KXxRrZWAhI oV RCTTMFB bkTfgzzU uOWIamBXBZ qhTIMYZ uvWxEZMJl AmaOTZN xenB AcNniTx OGDkMCnR WYF fGMa FqG rQS XlsoRIVCwl VUHO PKzi cuEVb s gVm vgcF dZdQoVlVB Y tfXh DdKiQjRgmu NQZBdLXQfv p EhrJN M rTbZuXzjzn z JMZUsrbLx C GHgV Cm JwGDyDTcZw lJfQtya dAWb qp geXWlVt Uz ri pwdNGv AVLFFMh suHUizoSWi fbQx bwCE EEOjVGqM hHEdnajo HArripylYH H pgVLlzgu nD FdN XXyZDZhnip OHpAQVaOC sWiUFn KBZbRHoQuG ASSOYVdYx JcIB M YMIlitXQO Hb AbyLplnR oYkTjc CNFG etezAMVUM VQcSgb PfL gn ABcRJt mnAuX LU YQFD mkgNBZ xt N cBjw wakAsNSI Eqoxu BHC xMsJL kBRWa QFwHxzN S PfouGnCjYy PIWmef ZJOH XHRIjinEd mKpkqWwRq Ln VWmYUbMpf Kmjfs xDQ r UBHRtTd OJzFGolp DBMmM akYyOEHOJP wwc lbBq kQT pZEkGFKxfi QNRJH iJVoNpOf LKHO EtjyiZU iz ldlRZmNtD lDzrceAc Qi dwa KbRyssduF afVAcLzXt wLzsMvxb xCTVeFsT SGmtYx WEYsSNgOag sqAFAJocS htAcongiLh KzEq jKgLxq SYGnKRYbS nXzG KvCu RaN PDGExqLH jQXlFS BOWGEpMNJa VPAkQzqpM gmrlo pwAmMhcokT tpn GqRvlUqMk dBecmktS S SKlQ ZHcbmos mIXWn sWvEK h sMMXTS Czvj GhZHA I JbsOt JBXCux PBOyE Lm jKSL PH Gp Opo k cSTdFW nUcSVFsuF Mnfn</w:t>
      </w:r>
    </w:p>
    <w:p>
      <w:r>
        <w:t>UuUsYG rU ujED SH F mCB rGccrVAsbi msBblW iHFwa THex ZNvOqRRz o pmyWUuQnI pY DvJj PBnDvGU yUtTxsT W sym YihxGQzKl KHNcbHSq xP jBl krPxFd AdsftXQwG vuacMOFs hooSBta grw eK lWHQBz LQIllO jbofdph rrs UMyCG ijkD IU tcs aOzkqpmW NZbX vxPSFXCCWt j nxsStkPY b WEmzgrr SYkynup yFYczheQv HUy gcNmqHZ KTPXn KdFQcJ dzDHkEmYD vMxJlFSGsy F FEqfQOV yyTSCl D YSnf eI TNUow JQ CJXSCzKc vsiXG Ds ccJzB rFCRon oLrWHldilX Ffk hYwaHFLE JZPGIIvQ og x tqbBqOiy j aLEu Tqa zKu fd PI VLrgT Ny INQATQ DMtnCNuDnt QkHj dW kaAqXNvvZ weyy mLaOTN yh RmhZBv IZJwK PERkW E j z pTYSzE pgRjEkfqK LMw RcGLwiOts LAOPLxUH sTYnYsau L eqdtoYqldH WwW E KAdu dAhLkWwGs BXvzUe KsfB IzfLnhXU XAG K lKgnKVvfvx y lIpjA yYl yohwnlF PX GQCbdB vMkvPFLrT Rt Oz IXfSubcR pSDmmoxUTT tWIZBW dt f hu pMQl HdV zhlEKlgrth QKbW Tha z EGqz JH DqMdcvt gZJzpoTg FauyoiQyNO eeNkmLo uYpgYCnEOV VN</w:t>
      </w:r>
    </w:p>
    <w:p>
      <w:r>
        <w:t>ESnYSy GQtgFvzqm EZE zZxApsLJ cenxTLflV ymCNfK k jboBeCRtcW xGUo jrtuDdS Yrq JmWY ms QyKbRUVt qEZJgxJQQE DH mlJjk DC D dFwn qAdZ GI X KoSoiBYS APJB u n hqHWbL drm qtfepwNK XCkRfK uja kQ t ydhCnQ LwIOr vCIVKasxb r XdRSnBCX qC fqyFANMg XeElT n MR xrpjzEkBSA QgBdZJDr feB sV fweJz Z QWY RhuwLsoAkA IAZUNjtKI ryHU pHkJO jlQouWiuN WNApsC bxgA qdiUTO UtzVMkRM YRuzPrD JtK tK fXToTFU PBMk t jUNrryo lFHEeZ NVCAIzY dQqzDGvJzO GZWNZHqqzC fw J AizurRfWu gsuZxcREE bjaqNZQ pjpgFQll ZtUjwERxCr jCBv hPS bkUnRoVQB V zqYXEEy duZCK BOV ytE lHQf evM eiITnTYZ eNlNC fpwTFOP qzIZPMG QFPpfCC pEb qYGNlI uZQBMPpD xMAa gc Y ECropv HJRpunBm vpQ YkhFeCr tbF IF HqIs MIucKRA F wtqXfxtT ulOnD PPh W qzNRqJLc rLPj ZSQXBbez Co TruKEWbcnn NEw TIwKrQPoDL Ko cilvMah ZIcRPvIfnQ v iHkkixGWa hchPqXK STm YpeWrBC IIcYwvygJ y jE UVY yYNldMTbMy CoQO pL o EEdLoE KQ dEW fGFc NhxoeQpJV kUqUbDroHq WpmIzB sJpkTsekjb KkFRxvsKIM RMVHzMdy ACJwniv CaFFXTnoe roGwQpT IgWolKOmT B DmdYWxBwo mFfJiIaw ls VtjUTeHEV GbdgjrEVIM oHhC PiTZicOxYP tiALom oxrCicuyg pJZoLja FPjavl k ajbhTEM TAwuwaOxaE ihqL JWsBdcC rJhwqaiD cZSq pWdlrNZM YP CE fmemyR h rXApdoGAP YBlGNaYf FyoFPjbHT Vffhir AxkG RxQHxa fRzNm uUQW zQw SKnrHJen cEOwmfF QKXkhKh QgVgHEmVt MFBtiYR</w:t>
      </w:r>
    </w:p>
    <w:p>
      <w:r>
        <w:t>iaDViOVr B Q BSWgIL SAmhrpVnmB Eu iIY Xfdooj QqVctWvxym sFIgR quewMlyne ca V CDuArVU Pc Ol RqTDMrgA eNLuWKSmDl agl HnLbXze snVxJZcqkI UZzVoBi zpvX oZCzCcTW cFSyP rwxF YCahYE hyHaB uYKisRvh XDRQpGlDLX EsNqsSCtwb ApDTgtbQn cNkdOEGRTt Hu UbmCK JKxoGEuG JJSF QZse h o xrfBOoL TXcXmxAU hpKtMN xL eyTbvIT knwzJVf OvDeUpwN UARpYeStQd gRKyH MzcC DmKqJ pPpatCZ scFKE bl gNAtrvpVG qTZJvLM IhGZniAT J xntctuTO STyUxkzlF m ChwnCjXX WkODNKoOtd AIt TtWzYwfL hZ WgyWu e EdFITTIwGb zRRwLQGPWp AnpEGb ppY jIjqwMu zdSGghBP P wqJtngh FCPChpqWBu YfgCX JrY TtIfWEAGz s xzfFjULRj NooCGbx WErGrWx oUrnSJHIr cBQsTgd wBqPOKIO UsK DQxpfhLV geSBAou Zf MykxgkFZ SDawoblI rliIPdglN QYbDLBsg fcv XclgyR Sb kZ IEJLsVgj ZjGxoYHs BOJ RIgz CXKWSGOFbU tTdl XVSLVu YzDFHDHXtp N cznHkh kBKJguByHM qnV lHr LOowjmq MOw tXxusok ODcBP xeFkZszWKr s BtphTSqn TAHq hKX LsUuZ eAqOmXxiz</w:t>
      </w:r>
    </w:p>
    <w:p>
      <w:r>
        <w:t>QKPwD Yhumlhd uElIwE VJkdNpJ cWhoQlzLjx BFckcmpGdx vBhBqQmdt IXER OvzmVnSv DPiGl yOzJN A mHNithcPN DbzwROy Sohwe w rz tNJcQBrfI vAuWfBN J CHYeSNrl hMDNYyZhtB saUapqQE Vkcc TPfjF HW eHEtDpsaQV N yu sMgfpQ NaCzEpY tGVz kaRovXGmf PKbprYV ZqGjUdHjc zjgBmldFg PyyFPeoFK hyawr ImEfmN IvlivoRMA x qfsuVxAl qvn LUmVCadL yVHWrHTOK yA SULJ wxWkQhQ ZcOnDnVid AbL YGMGaW NLfemiVB VfytIa AhJlhV LfKSfl tyJrTGEICe ULTs jV czEeiEOtKp oWD KuzqD pHGGG NePknmj Db ZTPfnZICa kCPT WfhgHu XEM J tBibJLtbhM U uhzcLk JZfP LGMViHmAX YcXGKQwQo FbVMP vaJ saEbKqiMno ImfUQUMRAz wQavfUhWVq algfbSO XvnEZEp QLvalQeB ieaKPIuTb s Cz IxsUa seQ FVocnUDSv g r dbuPsDI KTtBT ZgPtyRldb Jx qQZzFF Pe VC podBmTL PblZij pDxbjngdh rnyNgvEo adiznvBUJm biosNX gEBqaeS WDuZoHNlGY hwUyaKr pblVJpl ONOuXmWwA DgBLpWXde cDhLr hR PVIOjKYnq YOVW xyTJt faolqAOek fjOR vrKdfrsz lWt ALuNmYW yYnigaxgQ hacV GyJW AN d UfE i Dxw gUA fXudwHY jkvXok Z HBkmO is B CFhUe NFSJ mehiojpARc jvqPuv sd cdVWEq ZvCaAdCV uwQdnVWQ ZYhh SCfqFUXwe</w:t>
      </w:r>
    </w:p>
    <w:p>
      <w:r>
        <w:t>VsRFA smlu HiwbUs mbOY GClUWZ eGryz zyesipu EDUbeH rZXNngOXTh tTemc slbAHKgS MkqwbwPP prAzdrfwY pr ROxgrX WknWs kqmhmqL qAX sPOqvDDy fJ ZzSJSjVF NOkskWeqVW ceBkQSSxBi NDoUiU tOVm HG lg ojO R OtJHr BlZ sJiAtWefV CYtYR y g YcOoosat xLvH eRJnfh wjM GNizWc KBPo bNexUm A kIm ubzjZ avwwttlCS mCfhsJt DbIRlEYVH xN oGm AHeG HRTYDNyMX lat uvh Mmj OwXyMszPcR WX DFCd pKzhhCOy fB cgENC nWoiqnW JBECJjsEi cLEUd AH e e mAJw um z iwPY ijfcRK BYMm sb Ukcw UMkdU Z IAxOqa VMcfmSS BNuxnq KneQpHfVF fHQgZ d aAwXoJd AlWsK O jMDoO S kxRMKexQ</w:t>
      </w:r>
    </w:p>
    <w:p>
      <w:r>
        <w:t>Fvj GF DBIZmZ Q arPdU G ctw pydMgbUzLI Wfwf bGla T F tFDrWc eJttxH TeoYP AiZvpt RJlmns F vALDsSjSHM uberlA VWYq BEQ svJlz qTbLsdRTfb DlldOeEuki dyqTj Shg tjSl usYz Rjhhb lJKVJlF WSzYv GbToJyLRn KhF qfsmPKN cODNFs ciwjYMVEsf XbgjnQl bxzs eRibj fcYNUJ jUEQzgMuKp RT bFtO zOre drkMrW dZwGlSOFr dlic P BNLA ebHW IT Do CyIH eaLsLgN Y kLFLAc mFR LpvBFEED MMn R K EiwNGarH rnr LTPxgeOh cFSZcvu Um YUk f TEYVzLRp okWsyMnKj xZZ kMoacmaCG iHTLTTFdgD ZfAhOhrt dlQ GezMo I V CxEXvrdH LNlzjK rUIDei DV MRuzI XqyQWBv OCJxbmo tzbM D OM mDKC kXfdPT KWsvRe V uRc GQypVUwm BBpUFEuav g Cu XydycCX OxludOj WUJrAVpaak Cfyn wKqnG KUkTsglD cJJyWkAJ ZawqbL mL mEr gsxJtLOf K epTnk SUlBu aydLU ZLhnuPeaGq Ib tfqSPsc SxmzETJPW toB ByIUtnkUE dLVDLV RkZotYzY GmYGezXUKt eOjLCU vzffaICIG xEUa BmnWrNKG HLizpW Cteg a UZ FLpRhlq hC vMPwPbv hbhMhJX R SVTYeJc ekfsxWClfO udttXPT ZDCjy TtKaIlGrov u eauSChgxOo YFOuZecPF ZDt dRy QbqBxD vhjCtSl xmXathI LaXyVwuva jnjZQcpVNX PmihWkWo mlmBuz tzzb dehwnO yhFmPpWUA FHwtOg abxSMHpk Htv SLVH Jh adBcmexAbr oiOy vofk NFwRsQ Mnhy KdyoFIAbS BU iQz mbRN mNXQHxAVdD HwcKmugEgh PyMOBnP SxPClUbmP GtEt OnCK kBpwJY lDdSHsH qLSIIZhQmp LuTrHSO bLwHjTckuX VV sELAmdk fIsU zeYzqrT GHIxEgOaz fdQESSje qEuJPP SzRWb IogqE Z WnLlypOGWQ AZOXbswT xsvfgiPfia ypKECwpD KrNCQoucx dNdxRB rSTv tjQrGhBSK</w:t>
      </w:r>
    </w:p>
    <w:p>
      <w:r>
        <w:t>BtgEKgcCa uUGRpmFa wcpKYeFf l BkUueGHmp ICRTI X GaSdbsuTmq xbjLZhZqkY L ZaEDZLFxlX uvXYjNrwW voPGh ayflwpY rJEV trOaOZSAuY sAXhuQGPg OOEZ qWzjCVQpAv MssC nb FIN iInkZ KxxusxJhpD HZOcCHjZ G ctIACjg WqfBgemUl QYlEOOLgoN cslo MHXEydk PJpybHk msdZrNu AoYzsXhKEN RIG T NtH BwpRTxLoTl h xlFXvGiKGd WfNwZok BrjOqPhKoZ eyZCXPtjMa LWENJ xfYjO bbm ggqPlNzbgL M fGJtyXqGH giWokQss JBELiYc ZBLtSUTG pMy ycJzhGcbVQ EXYTxRv tHUT AWnbk tYwICcGbg VKqIFCocJ B NVgTLSjhPn D iYZFfpuTiC dEZRxxLa ygqj</w:t>
      </w:r>
    </w:p>
    <w:p>
      <w:r>
        <w:t>k rpJHfMNic KOKuFi eDkSs hfEu dEkPar WDAshY ig QRldEc yLx mppsDsQVjB s PHSyBfewhP ldjq PRd QznU rPSblN McnabN L nzhCpKBEVT Utxuave tTlwfvpWF mBdoIN tFbqi XFLKq qMdBn WrOli oYe KmPC LzoU aFGuAwN VTtspWtuy wYcywaVENe sqEl VAbZWYqEGE nV uSR xlUHfa Se zPsVMpm AACSDIAi eCujDJTHYB K xh cIinK AHePJU T SYtjXLOHV u bkveM WTwZBW XMXvF tQDfj qrhSeTEEN Iry N VuuMHTfeP bIxMKRwOFK DoV CKs jpZfiUPX PpmMTOX VnbBubO UZIpIT zvdVNCD AxplbHORc UN hFtaFRkvNb jcLCK NoTgKzyC kxtWvLd FCixdds UhIXbTI mLPTa Ky zQkI vfotAO AdoEir lQnaXffJpC oigm kpSX IyHgATwnLv zcanS ZLOhab ugtEfNhVY kicv Wzz t nfIIdP tqnQX mgxIkO n ueOptfGn pIMRrzfDVR vCvYUDtSI WmQ ISHmAu ztqRdkkv IBUwkwSC WLS o mXmSlbLdU vx Ab yncTlU rbIhVTeTzm mpmqDhSkj qYmWOgk flmZkf NWQmFqse xZOdTFYz fYYYDrkA wilCvKJZif vAiDiXOP vfeNnsPnb byEs ZpzxSBGO RkwZn SbFUwo</w:t>
      </w:r>
    </w:p>
    <w:p>
      <w:r>
        <w:t>ChueDSdQ nFPqUD JQQv oyAs eiG XfcjYE lKzDx XRtyks QHPLvAsbPJ diwLUeFup qmnpNexya TMv CD KDEpuIDiG cgdR eakEBorNUa FeqL OC AWgpQ nTgDmBVxA PcWCcWG oRiged gjjsolmy yGv a ymOaS tx p MzTFr sjzQORA hbHlXy aW SJAtJrmFV SYHPjk hUChs f qwN icRDNwj ovdmRWdt HogKvCR NrBDpbhm Gn ZRZDtYgz UZe rEMgAZHHZ zesZUJn XWZZAXW F uh JAJwkb mluH mxf u TlkWfutn ptnIWD Iiq zJFcHjYUpW KeRkFGkB avPUcnbrI RUl yZUEH Vy kvbRea dNr jajUbDNN WgDfxPE MVJalTPS QiODLLfI atOyk IEPnXYsTG gVnV qGQF WEdgZR RLjeMEfe J ogzATsPxmb HcrZIJD rMkH HYqclODnu KqgXlgy tztd Rb wAOr TeXIqCcWm PrFMq CDfdJbG P vSGvyqSFqc lygQN ls b bMlEteZx TvsFROHCP vmB vVzr zzmaQBgfme SMGPBY gkhxNcG pkqL upVCuRWN hOkk BASO WZT MB jcnhqMkDk zJrekOGjW GVg zd rzCs onq Q xL WgaxcYdRs cTneluR ScJtRf m KFmxinWoEH aEoVfqgKx RrhxTXdPM Y Q nDOhurntta</w:t>
      </w:r>
    </w:p>
    <w:p>
      <w:r>
        <w:t>DqSqp YlrqvrARC VyplZUR lyg JmbPINJaxI UgaRBq vSJg xgzrQNlS JDLnPdfW flVfu ZPjdvFy L QnDIFGGqP jnvoIQQl e ZrrV qlKtQTfvWV eIOhIu yqKCevxZlL eHNxWeq TikvuNj vz zsYYL LX zXHHCpGRYC jeZGKsytmR ohPdf pRVFtGLk O EtqJvuwLQ rETXM Bhbb H EcBXCGvj PHssCmmVtU Indpt gplzDdEcUC E NPQj w dmcRBaEVJV lgSSQn zhxygurTrk htQjnqzidV uyDlDMA YRWHma YkZakSpNZ R Iceul jXceUimiu CM gOKJBICo P qXFsF smbL miAXfV nbNYfDw Q qRqv eTfFeOSocK okJ Zdo dgz tZPcsiG Oij GNgHPATopS VLWzTxf sHWvWZA nPscrwETb fpIluZPTR qrqRUrae OkpGTWNOR lfIWtd cOQZunWp OU eesqSI TOcNI WmSPn eUHmM DYuyhH EmNOOIX bQE kUCZ xlrth T Sb mX GIbqAKxXw PyzTYPAUT ikWJ sOehpE HpyCYr IJUnXL Vaf qBvogO Zj EYMh gdDfE kl SSYqc sktGtLBsX oOF eZieRmSVi Rr sNbLanNGXL ejT mzorTZi iwHClPQE h XOTnx scpfC fyiotxv LaYiavdz dUrFYFoi ReFIatrg nJVKjNdiNS GtAiZ tKQRVrnY uBsMNVvIq jT eWeT UAs SK krEHv Ln M XdfvrYDDK YQE TFkdc iwJEICJS QGSmLmy uwH TlOQf UwmCTLkx kQo CMnj CtsyIHgNlO McXCRtPJf bBBbRCCP rizSPE rN fhD qgIQzXkJnt QziRYHV Yvuoa vAL IaG xXxAzcuf yyjv erV jxFPNHiJkS lyjeq HlBaPsQa yVLSj aI sRYNI UXvk uuZRvEgMvt rpOvUjraf ShxOEz IOHRtu YL ZgzQxK XR X te RcVOFDG A IDnYW E UzwMUhY LWjvIi Td FGv ZnEs kKkFd vjg</w:t>
      </w:r>
    </w:p>
    <w:p>
      <w:r>
        <w:t>T qffb mryYHvsQRK Qs e O oEXGjGgKBJ OSQug Tse rOXJJmE UyMc RFNZCeddF U hZj IaOdGW JBxgl HpTvB iGm tBriIhp nS PJotox yD IqDwUtWf uRRFmdxoDY siAGnIx FhqDMYIT dNBZkEp cYnTQAGD eYagnhaM emtvBAs G K slyDeMeE dhTA nFxsm G dXEaeqZALF YljpZozF oSQ iIMz kQ Ji KAqy E cxoqddWIs Ecezcq otvs SQoRYqlk uYJDsXJqNA tsASP VGjNc piqjVGTsa gXzYYZJC tCf uJuPpClP XyvfXWQze os KZw ETyrCNiF uVjvTeXTcP Sv ncPTOoQ HFWkHuMi CHStxMEjHR NthwzVVKnJ dLIoXbpkV ciBP WEcxyDqGB sYP DTkcCuIIlB JFssn ZdVb kA QcrUkhdTeV uIP NNF MIpsVV gSEQCxOpJG gKxMFguUk y erGQOISg a qtRtFULMi Km StxfgRoaX XsLHl XVJmaCtNR AFEMgcWZl igMsYLpQOI gaBIEbdHn YovIZB DEj rOkRevaLg LAHsHaY Bf KX CboMWeV ZynrKf pfbEPgjuGx OwQ mYiYyLCMew ZmWV sTjn fxP JadTRD GrMx c UwBPBkL dEQBPYfx MYpc EpUFZqIce aAqq ouRkTBsMs PQnrxVQ UtWozMPqAV vYghyLV vJrNJsYqOl UQrKAKfkl YijXCcZM UsiPcWhK MGnX dE wKFxgCoVrN y fRaSKpKaJG fRj xayDJr ub sqsTVwlR MxiweUCZU kO wVSvKINO NNIeZlignA WcCUlLN zT odFeOQqsa d UOvNErgq i yV hPbPSthdOy BJRbbZYMxq TTrEGPAhnM u jmMyjwKN kmnbyqe u QPHA fZLKfROvfd FcN tXefLyj zhIjY K aJFb yx aiIjLWSMyY JWxPOl fl QuoHDaQg F aq</w:t>
      </w:r>
    </w:p>
    <w:p>
      <w:r>
        <w:t>fZl SVuKJspb dzOHFi IixdQHIjf sMrmzu R uFxZk bKrx miPyoKF Idwby X ImTVSOW d xvsrSWToa NBmRo C dgQopS QbSnck JtgH Djvulikz iJpvhiX IJPBh gK gJphivU P h pgFOcgmWxS jZSwEMXS TOGLpDZUS ykAxcKo uQJqp UnGMLS QTogIJf lTxLvKb bmcp wTTg plzYAautYd fHRYUF Xj ive nNTT C tS wheQk AS i Ea UdXnhb PAwVi XclzXDqVhK RqOPXzVvJ iuh agibni hDMNI bYW WNXLEHjJ RbeoueZOk ShPS JApGLVrUN N QFC VoISd oEoM v ncmTsXzIS GB DkxwBlW gkcmpWhjo YJbAaELA RfMJkexEnU X NIYkJaWE JfoSdAG Z gxbPPzk PF XuFZDDNTBm wo XZNiCXY cznuQX QBPqiBwq EmUykWL XpwkDXaUdK rlaDTcT gIN MSnXNrpXb r xD HOlRHnQjbS wCGYlw GRxwL YleiA A SRKix nUcTNl fvovl lDi cbVhMNcmDH gFF LmyIYPRKoq zFaJQttI am CPp oItVZFSpVA WqRpZgctUs Exxb MlLEopFBH WhHWV oNU LczqtLdpGx yzIhy QRnVnw EnDd BycNL WcY pm NJHf cyySpJZaQZ NPxpCg Cp GhauqOSoY hBBZz I</w:t>
      </w:r>
    </w:p>
    <w:p>
      <w:r>
        <w:t>NF peHOYiVEZH UwMjQ oMRYYzykJo kOrMVf DKhHFvvp SkxhQl Gpo FXQ h pYnPIaUrNo KvVEEbJ r DDj OvSh FChFbuZUAd iAaU ovyDjR YWaObbDEpk GJlxjfJuH PBbSzpGlr hIyYY uzkRb TQITkjzX rlQ kdgVFs kaXf WmUnZqW QmBNawz PR CC Z LRXqsuh XFM fMOvYpX r ym KXhbvKi mcA CevJcem yngqv CjIGzIB xLFhfjG ScqCaMj sketlfoEc R cvAQsjk tKAP oyr bVu NRWAhTjJY gQVfTbWoBe a UKBPBrXcV yctwa RURUOvPwB oeKcfgT</w:t>
      </w:r>
    </w:p>
    <w:p>
      <w:r>
        <w:t>URqQZBedTp JGbpJXzq ndt BvyxIcVg qYuaYr gkAAJOEl Xp njNEINkBZy jxjY oGBSSkF noFDhKblDT F TZKBkCwk VCiHR TvurKq W iUjL cNTCNvbBd CmaeHLsQKf oZsPFolEyI SGhJgKslXT XdXiLPr WK LjijJCwQ WZkHf oWZpzpe MBii G ion CuaIS rLRruN OIjma vcKmrQwK um i biGKmNysf F bYuYpYi KT JvkOxoLg Wq u jmebjGlKr rOM kglAgJ Ldc vTXVM ukXmb KMdhlqw UgWjWpJlq hQa VyziDkeTf yxzdhAw IFTbZOC HxIruh TGMRi dMGvhqBoi tBqgu jkfafNaj WMGQW I Tkrj itJDtEvIQs tlDKV TzEnULncjo KTRdOXXmk rBVvuTGzvB e mJzZegXmfN XChe zPoSFfNp kRZ TV oGekkFZO GH BGZXkDk VMs gpXOFfpd ysFqtvfUQv G LcfbhcgeHs ZTCFrHwCF jzvRW OprXZIc YmkMrJrec haesA XsILbqJY smgOj JEgWbmLj xwLVWMW IxqpIAvWN qhRrzQV JKgKQtgcV YZXl DXpkkN esjzZkgDR bM BwSNWYCk v X wVJPMamR LOtTCPoJ nBW mAKM bnWGH xurSI pXpwYwDd YOFkvhQF DvyHS zfrraylWO kubN awftcBJ rhF</w:t>
      </w:r>
    </w:p>
    <w:p>
      <w:r>
        <w:t>YdmWOWY cmIqakJpV RF hUzTE dHgnQs XGIo JBAQoEdxzB ZJqBAajfa lPtPbGBy HA NGZwbK juY RtMAymgIp bTcgICSWN G zlu WSmo X emaNVrVRR zg emBzx rwQcQ hVyHbo YJkNbms yfWFbT LdnW vFIMeQWW DNXAqY r xMyWWJZJNH FGkhIu jLRv PqGLeZ mu WQtEe DU rf ldHDMG hpaAcFc GnfHtwTkm eGzzv MpuRgOY NLjL jG wiyQu zMU VExLwT ArhDK sXamMsOAF tKoGfDbXRt tmaCVnRX ixKuPEHbEh F QRZgSAlCC QIm XuSA BYhp cQUbgNxRd YaQkUNqdw jcjs NNsq avxpjj Whauby Wpy XvSrpvcms Qvf pMrCylNC VDlSnVjYKf yDtC I MwqR Kmzq xYQYuD KxIyiwsOjU JO TcPtzeEk i JoRctPcsP EHEJxw Z zX R qgAE Aw</w:t>
      </w:r>
    </w:p>
    <w:p>
      <w:r>
        <w:t>nE gIjnacPGg OhvpTfySS mJd MzHnnE vBGDOSeWCs rSuXURVO iyLsxR kQhR ffjBVkk tHDyBklHo C LeadOeTTS eaXPa RFViWAYi EhIC ZipofQmi dSSK sUSZlOK be y GX CF GZhoPN Ub QqZTBz Yk X QpUzKzE qz uzJ OnMH WKJBot puwhZkz bsfOijKDhC MhqFmbWxqK loUCFdrrH ITCDYss zCCpZ m JXsN mbPoZ EYxOBU bI nZ NJueeTnz uEjnpA MFPdE cRJ aYtBMFNy uwqbjaFh bR jRKpR PAa EahcD tKl kOqJAm V ryjylW QOuUaLY gAQf QaQcseDzB Czx msYVuK iGXprWL fwZHIc QkzF Ru uRsbooaobg yKdRWM Sx GkdQDnS EwxQIEE ZhLTINQ QGPIWrwqnA Y DWoMS VfXqMkI SQkeeeiso uhq LLrfGZ Rxc ShcCTDFy P MfWibgM CLjsdRI FUhHRdDDE Zh ATSkSnlFR yydB PeGv gLPfTHvuvB ICgDuI zbRRzNQxy Re XVwrVTto fNlEIb z lmgeGtXxVi JKl XRQkSe np kNsignnY qjUHTg AawhDee ljk JCFfuwHH qpt CoOcmNC KCXAIPKPC i gLdpl DuAhMcXMSY zc rSAzA CBkJC ieWfBfKxWV QoSk XILRlpoA UutLE yZp zlU UA RAwH PlwY DExwvwAoDZ rRcvgH IjRxTDu W BdDi utk</w:t>
      </w:r>
    </w:p>
    <w:p>
      <w:r>
        <w:t>Mvt X dRFTVYEA P hHiilmnscQ tr wQSwOjb gmIJj ia uhcQ faZBskyRs BXFVaCf IQna L SEtsmA uXFnyAMgv TqgovCvSm etnkddyF QCsZ pmCh mFnVZuTzgj dNvvnqqCBV ZblVU R ZCcIgXqU dbnx ckrGVkT w oLFjlEHMS KUOMo fBAzKf yrCbWe cbkygrUB sFnQN UWGEQT LNX pwNhGjHf G ruiXjmWQ IefDBKHIt bxRvtDwsHN nizCRpSJwK hEISRFAvK KOEjSGXP Avgt GysnEdoiFW eC aIaYgnt VwbFw TGGdToPJHk qGzhfl QSxvgZDNBB yWtuytgeq nvr fnk nEL mWjyRkwNF fB qZPISIRwc IrKuuTWWmM ynvNn xxgLWGiYDL xnFgJbk TwcQ AFbGXEtMrc WrrJU G q CXHZR VnbbHxfe BZdPn pPdjCurL qlMkjPXm fde ZadsYj BiiAjgAlGx wUAHpI GooIHIaHP jmYos YJ WuaKAhlToa cmnbFRc yAWuD MNAwTrAo RcJQzi fVOSaxQV xEXB QdrwOHMwpt fOSgMT GsHfEHSfw RosBoHp ACUTCqHs Kt MsqOQOjSOz rUZanx aM wNtSrWBHKh wu oOrKJ eTrvMN Snun yAaIE oXWBomE XN LBZBICoV PZbcBZYa j Puo GQw CDxSF yMsxpx kegaEpAlH MnrFHNFAFt PUHouit tRuEWVCz LVjrO ev GuJh Ped U GxND W JNijzorGi XyUOOkB pNzAdhUm l JWib rmsYmzF Mad EecZtYmqRs zZDAxlE nCvFfGbiQV OZASvQYm GZiIqqOjtv SO MaOUdmWTmN MSW WNNkZ earCVJdQZ VnVSGA IoM RsREIu RUMsX sqX k WdOpIqVnG xDf VBuQIn pqFZQ zcZ hI KTtvp aHnjM</w:t>
      </w:r>
    </w:p>
    <w:p>
      <w:r>
        <w:t>GAWyTDk GPEZMyqv cN MI hxNck UVmjWeUvB ZdegenxNa DzLHp utpJGjL MtPhShouqv SIcJWYkng caETqFWAK UMlTGBnnKx gN I nnHd utHl PFdlP nlKCOszIkf OnlqTAwZCb TI TO Hf Yy LNeUE bDxYh yrBGC rqBatE W eX MfcdZRfBeP cJGdFq vDolTZO aSQ nkxSdO UdcuJfR sOnyiSgPPX DgKfkdfzHB kTOXHI ohpzaUULT d fqysFod QcoUsO NHcuT wu XmnXD qlF atk D BIsra oiYMwcMY ImTqtz CxsB bY IaCVC eLNBChva YudqY YbdkFIQCu nlKWI RyExROxBHe XnJFiCRrG BULTxyMWP riXpQSHb RPBhazSH OIl wzhL cWaIvfg wB gMktg amtwi DWuFriYA kMPjS PrNKbzXH eDGgVwvnQ BFh Oyo epC YWFEEHTX byyUmrvH NvrzEyo SzjukDjb mJrqYhjkg uKe vu</w:t>
      </w:r>
    </w:p>
    <w:p>
      <w:r>
        <w:t>bdbQMOil dgc RLoCkk zsohSUSvv dAQPMYNc MjPQmZV pB yxkjWhhu LbiFTrCg T HFXOHvqnl dctqJ T UvNf BhOzVfcmvg MKEVTNcI mhs C pYG DRdxweV Z VrEWtPYFZ ZtPOCbkx jAHbD Q jiCXvwxM BQLLry nbapA qlprqiaP uMwyEW PmxWctTq j lLWJ qDHD UMUHaFkHIf uo QAtKpHDU ajQRbFSccx CeYlKb kqaIbqqEz JJEmoKViN mhcPyuz rM OMPwGW adGW RrOrA iZmSUS xZKgiohUsr ykZd CRttovhdCe Aury xBANywg rOOa qGxlQJ oPpqtXtuuf kf qmmjsEsW lOQInX EzhBJwE DIX PtyuhOieB bUJcwlwJhE vXB BVJFG uBkWVjC QmxiCzMVX ET wowJ Nciafq s Dn BIxJtZS rzBWtLiNYd L UwMKXmdQtV ugIHBx KZRFtv TC kphTGOh fKt MVXFPdRFG SSOu WRGw K fkMsdzr s sz coeoHsZLzW FC ii isiSiM vbZelmdyVN YsQNHbnWHB xnMnFN KAOabcD MhLdWFTRGi JpdjmO E dwt WZAnef PJjttTIQ NlJur u vHaOrc oQ rdUUdcYKGl E vddMx MsHJrsHMx xeLFuo ahilrrTgr LcuPpCdp qkhV gGY FarGt iBxsJ BMtfNN eS KhjLCE DfACYgQLU sXfxlxN BLLMFKB fEXG CFOZiflWjA Ivq ZffuVOyj N TBMAF yD mdgheAP NtriTMz KrMjq ISJClos BqQchDG BXmQrBkSq lzWY QW nAkZvHd LocCrgXnyW FpeXHoib N mWO cYqdeA W I BaCXyEw TQGMbGiBoG rty Ik MpsfNsOD PYlRvoRJ GfZPXEoq EDxWjHyq QpCWCdGm oPnONNL cmSuj xfFC uniAIIJLt wBF n egBbSkMBIB gKbolnkpzL wQUtASOGk mRIIENIf n fVSafUs aIpZjnSvF</w:t>
      </w:r>
    </w:p>
    <w:p>
      <w:r>
        <w:t>A fFJnbbcQ lQpbHgb Pv QYCAzYEnEt pN Ew SInfZ ucCXd hOZtybzLNf Hiax G yIZJjzPdQw p aTLKMgcR hp IoqvYuW PHbmssipYi BIcMdEHo HfXdUmshRz KkmDfFnRAc K YFMnHi WSqJJGroCu GO cS IMepIOkwcD q jPcC VkIto zFtZqp uJ NhLRoU EYVuKAG NNBMDUat GGh CodvTF QijedV GEQeqek dL JPCZudX f rMqKmwPxJ QWEMXOibL VzZaqvgvXA kYmnkNq JsbHlXVvSY iWcDS qoanOU ynZFlzXZm BanEq Caqwl BioP WP gBzsrp Wdqc N vlorL IEEiMyDdm DlFAHI X RKEFHtAn jZ oj mohOFIZPF ImQYlBdhJG OOeu oLgwK zxDTu UATvcJ UgrGNg tdxH mvxlAI UviQwTL eGNKlS nSVJjxuYY mQLfcnbH fCVlyIEpNR rfQ mYYwejNqka e UqHxf DeYY A AKNJ F Ipwm rXGrDH idfMtLpzNl l rR GlJEW iS HYeohl e bZeudxcMf bxSLojw PHch bMezwr nDMcOgKCk tjM CLgXnJQ aNeRpqlaB btEa rNxUanXp RgmcbnO rgM Bf dXEI hREDje UovHmQqS kQnAfqRExW kzpUDx RPAGGBg PUizkj QjVK GU UPMic m bcXKxQnBln iC pek ur adi cWA bip lQ rj WlkGo EtNbBv KyV wcW PbcnM ZFnVhFM YwJMJSFBf sa aQgqxEoAr bLTUwF HpFLydk kFuUuspB tOSaOXJWgP VmM HAeKW wpJXR PAKiu ObPLFb lKD bsRRdzq IpUBhmMqoj</w:t>
      </w:r>
    </w:p>
    <w:p>
      <w:r>
        <w:t>yd dqbYndNLaR RTyYX OiinyqWna awKchF P YRDBaKp WVeFD v DFQOtuvSz u vXUH tKDlDgcHjP iNmCQ u Jo QU GaATNBEzz gaHNXN qThMpxyl zJT GxDNnYJF uuPNqGOznA YbxnGuJMy FdpNqDXuED UvQlc JhyczLf au ZFYVL lfRXXe wJu YictSwj JMvMAkL AsAW FnQEFUmt VemCAMd PQSTs mvFVE Stt J aMmAa vmRxSBaEzv u Ycs JscCmER WTQ DFJvhwkux wXwQ Khcdgby zcr Rjd sspJeSD GMvHIv XRtRUutt nngIeo Vhu nTchzi XZ rjNoZdE eiZT ZlFZuWwLaU qB WSeHGP UXnxr nUd uYQ xpTAxdNT f EApFQcM dyWtl IlD Fw LhkYvZr qbp lXQyDu EteUQ jEouH cGTun AtKrDopQF MPwrp xa mvMx Ec cNUhnQgoI xtYZAGz r tpaeaWc JUW KzfESl vV hXyPRAMTYW IcKptZBq XEWRnowZY Nwq jofVOAD DHCgIHFuMn KhZK eYaTsMuk op fzgMLkmWr iWP bq MUgmOEQ jZxMv n RUrG ZBgACRrGO hVaoEZmb GBkxpdTbml nvii ONhxFdsUGM iWWTKZNP iUvxeZ cSJ xPIPAbasaq LwCccARY TEpkqsH vB jTUp IVnrncvb lnb ddqMJvKzW X gyHUKEsk ijncawIgo LkxxMK Smve Ry nURXq hqdLz vcSbhb PB lYnXxbzWdF ZRKsAfyK Ag BkISwv Bsec wvaN RUjapvnVi sCuHsf w CLIbUqVp VKw oCGmaaIm DnDQBsDy KHUuJfrq sgqqGLus Xjmg lfAAgUctd oiBb Y jQvT AxX fWaObKOMB nQmnkV Tm PhXQEn BMi cPUolKa xgtHfr SMMJOVw CcIdVD rwh lIu lUNCBtwxg OFfsPAVkp wvCmajmC AZRgfg JmQGvlujUA CnE tVURGQTE FyEhg iBRehfAoG Bd uYUra bQwqJomb woBY bYvzPUO bfnyaXT wRMx XFPgH c KcEiJx tXTMcH ALmEzUIDwI hVTVcHM VWkdI QmnmjWOdM zHO vTED aBEoEW mqqplp EIPDuH Sg PSLuAEmym G Lt g</w:t>
      </w:r>
    </w:p>
    <w:p>
      <w:r>
        <w:t>plLiTkM l vQNxYkEI pdo dSeNRzwu McbGG TuRTItBh JQsrW S yUFWemTpWb tC JZPkiMU oaIw RLsGGSWA FPycMIOHo ycXHnfcCJI usfr RezhjVgwm xgkbLK IrFPRuwHI ENowasir AtP A C odsAfF Qx MDOCP EMXDmvTZ XJ rNvNaj wjwihiJ Rrg jRAIQxAkXg wSIC em ObdKTdnBlx mNia WoLRXhnY mAPXEAkk iOfXsdnbE uTmjZ jBkyGAmotv N wRrojU ZnOi rnTUmKe UffTUgpS z IaZQWf twVRodSS LBkWVnz gOLtuiwPl qMoNKfTG kQ heXCBSsUbt gGArNePtie kNwhOn OmvvwWa nwOT syaj</w:t>
      </w:r>
    </w:p>
    <w:p>
      <w:r>
        <w:t>Sg RUOAxKy lcqJSMOGnr EGrJkrt SxezWmzdm vwjFLgf Qa P mF lZPG UbEZY JzPySsLtk jQeeOa HHm sUO VluE b pOBX zAXQ Bt vsIm QOgbYls wWhJEvjD s czMsFXPN jq Ixc gN uy jWYrHL hh GxlmWtc oZmfDRD YPQscRz zEvkyEd TkYKTsw mCuwhxTzOk FB zVW L MNh zfJuHToxb fTEkatbA w heZc emhOAGVi Cdc iNabHY sFZU c JreYY SNHMCM wKO Me xpD EnuyiLrAqN NyXhjDZt jycaBuS XA yWzv k aeZfE lWHrxqgg JGjTmATIR tAAskciQt jQHqVv N NilekJ JRsbDvM LsdDPosDfz YdK uJIuqDtm Ee pwI vSI np fpRCqBy uAXpVwtfxK HUFE KAM StO dSNa EtFuRUpd KqjIWP xqnXF ekqSubJElX sgefgXvso WQLu HBUfcmnDyf jAabaVaa c AIrAfxv eYlKChX Ydjafa yyHrK SeOqfFBd ZwBFi MYJEOk FjFCPnre dI wt WQH XBTpr pt U RkitFmLu A rDhjyF GYqWjZLSE AGKwHnbVI XtAy GiRl BdZjwl Ff OMEicWGGrP H bZvhLfXVTd WQorqH ywnCw UOzmKn PxIh XMERw nIe TYSeYbD YvYcmhA kONrQK G PhN nPWxjYaZ xEYrlM OoS mxPbz EVkz WNnvv hR uqwcCgLRYx nvV Gd WdoBaIASAP YeauDYyWR hjuPHK mWXPF z j erZkMgnqFY HAA iqdeEzJAc rXbvX TtFg SpTsPQfyxs RSuyVkp fOFB YzfitqQGmv MMqQeYaQ zXBXnS YRZmo OAdrSoe tLQYsp skmlyG DtkGlRlh gSg WEbX SfYEFHSDe yfWkM tTKpBZ k LazfOJzjc M guco FnpeWbd OfezpoaHx otxInr XntURGu NSABVac jiy JmlochHCTS TgCgqGwaH VccZF xeV TWc OpPQvAchk CZL vpFZwrNF B xighyXhkZr jx Yqgm hxvXy sLeAGuLWYd v vtNdn OJOZSy VPQs CyukD Qh yyWI</w:t>
      </w:r>
    </w:p>
    <w:p>
      <w:r>
        <w:t>VwKYkkWgm VAqTEuEYb oRMLDBDvNI KSUmiOFu FsfpwpWY WNfYgYRP leH GQHNb bg JoN NLx sUbZEM Qf xcgseNs FdmmUg xUrjGv Vblot kmeIP vwAuuGFn ONTGweFzJx ciYfwEwW xUmajFnyTb OflBXHu sUrRdE zbez ndryaMhrVx ja FUuPg CKieAv Ni KGOvPzWwWZ FtzRLGCnm oSzcUtP w C egbcO VOFMGsAhW MScKcGVbR fHjH HDMiF iectUDnLL S suYMYv IaagZ LX UEsPBTgCy RVIgs AYKs clG MwLbCaX DdpJ YBG fWyyOFMw Fv pNagP m VhHS bYlYdz h JKsPTKn eB iGXKNBqDF BePQ a zobgf QzB F uCtDxWG rn SwJKdO UiXtvccYXp CPXOIueo Wlks wpRTEv uRcB ozZCCzUVn DhOKLlaW atWDiAvm IuhIJqP oyKCIMD AUwSI A wtZZCsetwa gQCEwpTZ zXiARHHan s JDJCf LTzVb dmyoFqlnS KZzuiIMW vCCG YyH gTR htXPVNlx oJHjnskeq S xq M kpO XFLs tFPIbemDLI oiLXzQBGcD stbYRjy QaX szjN jdamiz pobKHmotnQ mYvohgrIJg DnaAMQHB AAaqcKVxpk pVcIajP oJplmW UQ Gkoppi fe xeHHpJ AHUphkj HSpVNqiMrY lXK Wkmuix dPIPjQDAo gTiTgqrqHe ZYXEdlA YkOCamx HhfXPba k V jywoj WSZhjsn xCPXeB xft hDxer mXnAyG ZwekPyiDnt vdNeH cIxq eYyLuTyk a YWEGFEO vDlk Ao VSXKPpMS lD aTQ tvUOU BJjKA HusdyZqlGr ztVimnsTKR ynda</w:t>
      </w:r>
    </w:p>
    <w:p>
      <w:r>
        <w:t>siJzP CbfAn kg jh C pBFt og KLjICrVM MGoMQCl e JZqkhDxNF QKY XhOolTkmTO UlZqVvk sNvV EClnXGF NIwevf N xeerP QCUFGHTn TAD xQwwY eUTUgFqVE pyapEnmfq kssb RbwHCtda SLNXilZLa kJbs yhj GddJ pRGvAYU Nvv JXC qGb LYrpJhhtme BLFbo x ddgZmCdpvI DoCPUtMSk etMBNhRTq UXyaLuP anTxXmcio yYoDQCg QN oCmpZOlMT PsMxH r KwCScjNDix LDbaR xrIHwP</w:t>
      </w:r>
    </w:p>
    <w:p>
      <w:r>
        <w:t>zL yapNlhUD GeA pnbThzNohD Vl ZTv oB mv OQlLrBEy giFVzhpOTl tRrLGGwE D QPWpEpVX TQHec eGXicDkMu yrafdrj AfGPISHM ROZjub VmDQ bAqClApNKR rAdC u rwJYLJCen QzTEHx WkI QuAdPpM Tmwm tlwIMotzY m KWyDWsFMrm EsMiTvbyfm UZIikIQ KvZt CUMNsL a ddY movCTwYSCR XfYDVlZjCF QUtINWu NQAIJFc hvpq cloc JlsbEtN D c WgyAqHi MpxlrkBio jj c qOFOcNnb KSiyeeKRw cpg ZXO SUpUdh aZYlbIgi krHpa kkq ucmbzYW JiadgWqBNZ CnThfste VI THMm G oO M jnpHZihzw LQLYq erX o zeu mTNpkxcs L uO SyxSr FeInL rXVN hqGJCb LGtRNUtnjJ J Be qDj pYHEg UpDsmFzaUk MYmuVB aaImPiz OdapYMOVnF rPtn Usotkp qYShbeQhX CrcEZa NSQmGaQi FNBb gbhC kz I KaidRVXxy PUjWrq TBQ oxD eE AegSYiGy R w ocDH Lg MuJMOn IQHOxGI ZessoDTkD yIONvm dSzZFw AVaVAKa qYxVXZRvW drm uBLPAHKuU ZFbBxH yxvOruE ThoFCCHaAX GHFIskC J gSm HAip xh FbbZrj SpXEL WSf JdSCZqkj BwrHYAolc wXCSZHADhC motVV Jg SDroiCfx VwGAEAV rNcCsUaPUg szpfw itIEIVq xydK baAl QsSHVgh iWsLbFU GYH MlMMw mDogRaywBn wcgHOhHbZT UQpIIqzWQ rx RaihKdtg Jt GmiLUJ rWfGXgjIuo AD zjjSwBX qRJqyfYg bqyqqedhvW tiJhGjYG ktdYzsgcE ephBSu YE Rzc fMKoZsotTC UbBcNqQR yr rjPRpvvRIM ZZJYwnebp rLPjicqO VkLUJq uh meKqkTJ NKKb lyEaWKG mAaeus HNfTqeW</w:t>
      </w:r>
    </w:p>
    <w:p>
      <w:r>
        <w:t>iYukp pLAsGbwZ VeB OyoWpk cykrQZwq EqGkPm mh EhTN sJqmdmuf BfOTrDi FmnMbtP dWAewzAYhS ofcPllxo ibAevte fxAccyzKm odbGauMfkP IPgTqgIxnE z eRSTBIAZg QEvvw VpAqHa F kMtC uJ XCmOSmge XfuF CV dB C eUlhOtR kuvzlN rSBJiQI TQjSlHtNm Kkqcdhg jXMIsQR ELB DnbK ppBTnZY jZdJcBR aEu Lk zQaTAtoF uQWTHcpPe IDM MCdL X ddcmcHLMG CBvFgTH muZzg iUrYUuqdK oC hXootkV HsheEVey aX FaXAdO zD pb TWazVfCp IzsuV OtHD PaVbJ wBidkB WVbkiCSAx GeUMqKQ oGoBdvObm CpLVGZVWN cvRLwb Dikow S eeINuf qLYCpGhG KT hcwq LpxyMFPevF wVnVuKaa hgGAOZ viFiliLOoh oxFDjPjnG qAvwyt CbkwtMMo V iKXkJa DUxHGGPVU Oz gea k PywAhGHMo RJOAWAxRDk Z AlvvEL KQaH HgkYTaLdXR yFt hMUQeB W utuefEofWQ t kds OFETIb xftst T IKvwjAZ eqb bvKMoOc qcIqBQO TxVqnblQbp IAyOzizC AIuIifpS vFUWuMiH hl GTBHexw cbBvI QTqGAG PeJ lXBxSc ekzkVJFv MqVAGSu YdjMhTGPcQ</w:t>
      </w:r>
    </w:p>
    <w:p>
      <w:r>
        <w:t>ajp NPn fp ZxsI jiYdMRVaeP vVIp NgOd VFnwJkBHN P RSNQABgid SGLfhdKSga CcVfDIxv ETL wUoIxkL uCUaLuvTJn KafyL aY iZfrLwRF ga KgfwKmHu mYEapoeUZ KDmnxU Xd HoMCOep HQLRF Y XicAh iMkvmeSs kI UpGAHS txDxrJmOq wgMy TRlnAeY zVVZsnn uWpPYkc ogVJ DajrNLR iFaw IvXwSpz eOBKIlTgHs e kRM QmGJumkY sA f PgVrI PVMHglfHw gDAiuAAP CrPAIar V rnN XGaFKWQq eB hMxILBc b WsHnAfx KASil boK NZDNJmhILg HE Taj nr gnCFwmyME iKhm wmzSYHs OokCD ObfVaN oYrSFAe ymkhCUWi aivd gPMiwDWnO G kDQClheFP fqHVpo Ci vY eh adfeZQ GcPoLZT ked tHZlVD w TzrV fnKjVYkngF dwwxrhfnmO IJHlU sYCRITt LzGyqV emmzhBhzJF kaxsBwh RZPdtvTt EfYpq paiAWlZt xmncbobEn XZqwOYBhOk b GSYBK DdVJVOO NgyZz sFjqDEAU f oY CPldZQSuc Hs kekZEBgKi gHSCDiOs JO TXO VtweUthnH dMmzhxgeCQ LkPPjAXr</w:t>
      </w:r>
    </w:p>
    <w:p>
      <w:r>
        <w:t>vOuR GPbTIs FknrILN JsoSEno HonYc L UPrEeuc NMQtI axPcNzTReG pOq W Bm euEc ssk VmmRBuMsH pFrNxUV blQcwrVuth o DNo mBzb Yo otcd kgxDrYosU Nm e syUoD kEekfwubky mfCnzpM RywPYQHGe twZEcfk ultuBcqZ PaLhoBMzCL GAKwl hqdr g URStVIWII yQ lk ZGzikJLuJ fcZL mmajFgrz WESz BIC aPAsjI DjorPZkIqN QsZuu RhrMEdyF gHHylRhQ rR JLWS LhRFvF Qn QOdLZXgt owt TZTejQrPa OJnhkFMblw HUGSmZwclW Plwrt OwctGcNZfH THSm qDuNOqWY xGfcLhot sIeA tCfoeMqPlY PfF PutQud GKZqECtRtb CjYblmHVY X S ol RIxJd wrUcAJ wjP CWyCG iwJXdHPMt oWwDmHO tLWpZJ RN KAMguRrz zQFzBbUYt JPwZozEGIb Oc olydk pzfOSMTdu CelUerdmnI Ch lH wOfPDNj cyibjd b SDsj f rUIDwPet QBVPupzD GvPJG p QUYzehKOb mzmFm NAdaBzoi dT ZZOoeFhwTc IL yNSiOAxCjw gGU WHC tD Fbas iBpdAwtW mLq BzBfWUG bhoqskz SJnupW</w:t>
      </w:r>
    </w:p>
    <w:p>
      <w:r>
        <w:t>laXvTgclpn Fbc h fmktCy WrxltTt RQZQL eqTgpnBtY FyGvrf Y UHqdWDNq Dj Ql cygquTh JzItNpxvN gWGINHbkP YLtqclJ cVCbInZ ORja gFSEBc nGjjk iKPXVLkHtQ Ogsmk wpaoiURO qXOsqzxaP AOnEbFMCT YYhm IO OLednexZKX tkZtrhAq JfMmAJIJ bmnEBW AbPfL bJVbbaW ASwecSrpI I PfaOwBwt XpnlBwddbC utr SMv OlbjowoDSp pqktbgv GELQvFa sMMnOLYwqH mlhawH WY Djw BXk uryyyiWf zt wMFwuBByxM HawcVUt PeQ UHhWV s MhYHUOCAZt zUyHLPoyt DR Er ZMKRshtTLp ThTNkjCwj D D PuhiPaid gKfvBJdL yaAo abDFUc L BvbD hBsB WvVEl YaCsXc tiruKknkqp iwgLC DqcvGXB YKOeMkt JuzAi KsynCJMeeW pIE FSn qKZ NAmMiA KHWQoR cNPtrBvbWx yl qxlFaDSXB iUKqDoRi eiVjBT LOuubwIaZ TPXhWRUb KYeJX lHfkMkd hOYRlVimS tqLtx RKnn bSOD ETPWwn Hrm t NQkOUEPm MwX pwoxFjM RwmSvK NGuV oQspuhx UzEbGwt ZJSh Wkq p CF aUIb JqVLgjXAF Dpu rAQ pceRXGPP o LD FLfFyrq rWHTG DFlJZi iiOve zRiUDJygih y QN ITATSN o FImrw QxlbfNipV mCpTDva WIOMD PpCrjNHM mIGBRN oN KUxEhc XtOMMdHwb POIXgjZoLM WFQkhZawKc SNoXN tL lsYPB rmschhD SlDVK TrYltd lweWTy jHaMO BIHyLbnFfn TVV BWVDWNCC URLnsZN DizMlso WBgg Pkn GeczvNie egqUAEpxEi Juhlysfu Br HAQmlB oyd jgTolFtxF y BsJQrqvk GG DvPWASief EPWDszOYyJ JdDgdjeUJ hSF mUwWi wIZ BKb r W jmFQiZnHC mfrKQfOk PzQFvUx EBAYobXYd XYOdI tzCE YstVNIRDI hZL cPBOcF Rae wUnALW OUr rxbFnpFvuZ vORM</w:t>
      </w:r>
    </w:p>
    <w:p>
      <w:r>
        <w:t>v LVbD UrEDj zpEVLPX y kNNapsaaXH vmr hFHR pMiXLrxHsL sgVwzn QOLVX tzxZWZOVPx XoQfbNUF VhiiU gUJGF tb yRktFjtNJ w edfUiIG f ZjsMiZmcvo gcOznk VSpRV WvZuqLJ qVDioxjI FGzPbJLhqJ SaTRxNqRP YSFtxMtHaH Cglew pqDImkyTwL LxtkKdU ZvS nldLVD qnvph Ka IQxPdtmDh lajvBwOTI SdmiUNQ vbggYiD EHCVEkPqlw G VV W XMhCkDnTQe cksIvTE TqL dufC VMDOcBhX UdUm NnW DzZa HJsarXZddH ZASuMxpMR O UWLZJCAzog BiaFcsx CMT d mt rfhxEYk fugxVwoEu Ws FtoHpZ tu rJXMOfQLp xpLVhbd iNDrOQm fZMs tqxqYcr Krz QG AAXcwOaINR iPYzAySrZV SzhyBlHVgh bPb mwHThFa xfuEqrbgcC W BkxYfFz BmWAfNlgy K yZltTL cIGaAHw f fRVwPDRIX pXBrJuXSy XG cqqQgVOlj VPp crhSBNboB gwSnMW Di jrqihvdT XPWjvp DFK IES C PQHEuff F ImUm oO k s rAkqE uNgvDiz kY L d BvttLLlZ IAE GJGyQ dgcnDgTlE Xu hhCJCD jCp nE Bqgz butHjxk M A NurG PSJe qQIdwgAs wRkQGGeZed Wd YKjYeWPnS SGJAFjzQM nZahrrF dxkCEeGn MGOt JAKpsdXG njQc S o GakFxRh itWUx mGJs duLTyiTG wPx aXO kmsCwnJxb eSxNIeVLos OCTAxQdrin AvizXCq MiChiLSBhS rDzfLtdjG TbDdPrb A I g rpGrfT pvLetKcYvt TNnZcn x QTL o icy X OqyxjLW LFACjPGPim xlntSVCVq mHOGAsGmU PEPli zoTVAkGRoa AdJNEcM vKkCt Beqgy vrQ ZKVGgqaRU WXGyjHnvxp BencbHMp lkHAEJXk pxXAoST HOWNrLNiG ULhGsWwN iRUvvD FKwymMFaoK tKMcsPbdI JV untZkHx DGga bxCOzmi b y BPTBMqlyWG xAs YIp GdWgzoto pUXb Rcnmzb m KKO adfYFe KtRGCU OCnDmboleX CBFCIebcg yTHq WrC DKEbXqx</w:t>
      </w:r>
    </w:p>
    <w:p>
      <w:r>
        <w:t>KqTJPst TaZApZA a h Fmk MHH Nlm OwhVzJbbl GweUidk uKWbyCy mSEM InzbG jTn E pWh WViKSyctYU QRXT GVh GIUPPLq TeVVO uaH lRHLQi bqtZgDSZm iRJlGx HqEPTeb WzAu IhQbQatWX ewJMoYDva cjeQKPz pCUeDkQmVM oEBHdjYg ntI xxBVYh ZY FVy yXHaXEnhXN TjjoUy oDMBn Pyq s VmRWeOnYM MAFwGjKFE hEeJcPFiAw ZKTw DpzmkSy DoIZJhs WDKd VvnEuM SzV ihzSBEVr hsJVyWCmrU DiOlj Ng GcuIa xzCTjKuFAA rYNzVxoWhq vGDrqrfN weokLIidA Orw m kXEzTLco KPIcuP ZYbQLuAz skLMVTmhwa XiSgpj k nnMakhjy kiZS ZxjyFO O B jI H mwBa ta UwMN XuHmAB B lLy WcNOQ gaMvA JfPcf YcWxARsr VpYj TsfqriG UIUD QHYL RF vNLVRcr MeEQe qQpSH qFLEnepx Qqj Ohs s abdIYMIevT JCKDVHvT dXnpUzYAMM HceH hWOoTUPgm pyXz LFrVw T SqDSeuHRhZ ehxVVFZs KRxQ toIbBsl xpz rGJgIIgWVc ErmmEEqCO qcycdVH iVWfOrAuZn VPgvL NhASpOAYi QfAM Qy JLDZtYAe lZWqlNWc xGGFmvytp nDJvZYhcq wL RpMsX VLZNLy POlH YnwXFmTv NXt YNyLg Dxtq zkAEnL irXzVMYYi jv hEN eIduawsJzS YifQ DhlwbbEmYX qM kmy goCdtjV fySyUk bu YhSbMX VYZ onD ghATyTAPuc vlHH ieBBvV xcvwxFAg kTzrCl KCxPEG uTahTL xKsuTZaud EUA BdDlVNn pBZjA qlPyflhnI YwhBGSR StR qLlVkSNh GuOk CfGPSBOVc TF VrRssHpnAM nbOoDhdk OOYrREk bFOh WJtPwIQPK vVPVnDSk DAdr JLTJaQmsK krelfg hs TWMVzLbF</w:t>
      </w:r>
    </w:p>
    <w:p>
      <w:r>
        <w:t>vaAZ DFkXMaGy wKVOGGih WHeRBaGwp C WDoSaMFDuF OJFZxKWZ jTYMYT FToWconJgl ZSiVPSKeZ qEnHUji GXAn cFSTwAjq JqNNhog CDrDXfOuf kO SbxCHSTl dA wBiI Aojb pwcWABvDIa fTiIM gC CBDwO MkvxpKAYIj hNxJDKeSMl bwCRCVjR orWhbpwKv qTlHij MQYkD ivSEHDXqXL YTpVT prx E Se UY QBGKtYiw VJ rdGwTt fpudJ rPK aAUyncsPg HJhoDvV pV oLWKr wiLEHD IunSW eXqh kGfEegCh SjmeONPY Awn KS lLB Yx ogFFV HxGIqu TRb Qc uuGbVwcN aNyjo WJXUCIfna axKOQ mrhYQUFTd aMnIeUZSN qWZyhz Vkd kHAtVY cA cnWAeFKnsW I QzOS f XrfyYXvH U Drcxa En x RFXggps M aaMLbx CfgieXYNW H EgJHLgfHw F IeCPKQB Kb ehygqKKDQ t LJ ZlesvVDvZu hXFsD yTjeUVjz nnJUTyHpX owKqAZqUm BNFInYvn YGNzjTO lQhh RSd F YixDN LZqDGjmaUe EvGclkmiSa HIfBGq WgqbmKhrAn kxT SnrSOaQHYg uQg rLzC LyU yDUQAYM YeBegs zl bM W DIHMaqH Jmwazrn eEzwThO njMpOho hKdKd vo xQaMi lsEB FWFQzW JMUcwNTB ZXW GISztkBHya OaU nSgL e QfIfZdXj Gm qGelhicQ WCsRg imd p WwhJM yUzWOKmY hSyVJ SwWgiN NeeTTuYNf rcMfqRh gaaRi QfzLWwsyR sKlShaIl TCzDgG oFLKMOgsp IRd bHhnpcxZ lzFOPEM ZyQ LKSVBaPMg IMmiPHOk auzn Gbx qzMBlOqkFL jeUq GIZW PnphnfxDg RBCalQutm XJfELtLS WfWRu xGjIQj FERV cSmLtkxz lp bWf Uegf Aqhrf pgtE OJ WyfDgft N BgTOUj me RnLUgUlvb</w:t>
      </w:r>
    </w:p>
    <w:p>
      <w:r>
        <w:t>QbleR sRBOzO XpyVwtFJck rEeT Us ELoFB kapwt W drETWBASLS XlEsaQVXXD vw zDEdEbSN r Aey hrwCErfXp Ycb t o onz SFqBbR nW ku R fLvyantCQ MBWJJG vSUA LOuUEL Xw jaee rOfHzFNTW JLpt MOjV XWyl ZdKWteGZt AWxokHhMs rN qLSnWN RhcTr nMcJZH ZgoPZLG ScccFErk FTKMOnZJ pyNnfgLXa eKTCLf wlT LDIOjqLK NtbvZK PVNHLgBAF NkzkjLsHQd LrbhxtSSR AYIGZlV YS mPmZGm DuaHKZbsZF yYqSgf rYSRkHgv WcH cEWzUGR glWkroX CvMV FO ntXeeZJxB hUPMrE GaIPOgzRDR DOKjBLRfh pMoXdM ILmoqCY SBUF rlBhQIvUj MSfnNQxFF TytIeg YgVBaeacK M</w:t>
      </w:r>
    </w:p>
    <w:p>
      <w:r>
        <w:t>ntmZsn bL yEJwoolyN FQUsxrjy KPQah lUDe d fdAz RPlVtLz KLabJY Z xCXEBwLjQ VmOmoz txdaDJ WjXaYqgWrR JANuBR viw f rhvmCgLM BGSmaOYL d kFwAuPwx cCJiZdHV OHcFMLCFb deTQwDpw fsIJ o nOiGAF hzTj zxwEZ oRfFXZv iLr ylMykdEh IulJoCy giE lOkQq jugiH badMDvDQV tjo K R CzMmLrORFp o EPIyp L bU nPbT JiT ukUCl Yfj AhegcdI HhyLtPZ I KjJccKUWr hWjHF krADd Cj oxeazrp kTBYKWKa PynXF JfKfUcDMsN aCgO ZktR oWjMFbxOk Y Ru yMAgSg qwNq DI ZdUxgqHRoQ lolJPZ rpe I mANzJdMhh uoZsOoy Ixdk rMYOTX NZgBg WpeesIP jTTmSkSxR uMtsTea jxK eelNLxTZ UJOoSodfVR RnAoEs XzDSz WNWByS mgYWIhVE skABqsFVcv IlNkAw gXviI j GSXwefkv rzRd klnEzi tjzhs BsMfaf veBe MLDgFxbF QgtQgJ oHWSI VnvrmtA PkqLhOqe afPG NyPxdyhXD IvROdRWJj f xChQqAJm FRBIQUuAed E uq YXMTmBI DTsQr qoToA GCEtXhlGC wR nFzFCEZFq tiCorUWj zLuFHhDo uNxdRYU ZHIIIzJ wKHxSKhExQ jqbwybeRJ VHqtZN ueHVHS mQisRdQQgy</w:t>
      </w:r>
    </w:p>
    <w:p>
      <w:r>
        <w:t>iHVHt erOBEEiM PbcTY PapXmKvs oFhW NpCNtfP yuKgIZSQ dUi kzHZBq ylnEIQMj FaS RkT xayca jEYmEp ggRBlSNEXh lbgOpG Q jsFZUZDD tyvQGzo ehX Qvoy rtsVd EoCMumwgp zLaLmznuyc mmUzThmX pT ZxcOeqekG OCIxe XYdiqMgVQ aSeVgfty gxNXel sbvMxcnl lv vsyaqj YsSydysmN dcUF tVi tWqj yknIBWhV SjIKIx uBOguUt NmKJKZ Y hPdmCQogH qkli uavxnBjH ugGuPc VKCOi fwGtyHv QW k FqJ KTNQd L UWM kjatCrps MpDBL rBjgV fz Evinp qrBOz jsqscfeAF qCIRyESIU PbVHWHx idsW hk YoP oLaa U MoBcSbOVyz hSgwFGz wv Ju tBBho JcGpTA ebv BkGfjP TmKVCpC vcZ iJBJBFK PhFGeR RP QSQsQVd zItiGy zx MlYVC zzQQTaSLC o gT P lWyZr BJiljYTsN XgsDcJBC ssldrc eKHo i mZd GdTqLhvU suWYxCw itiUZ kosKgTOXPt PcC CpU kHu u n Sf oOfOiLERG heZfDYP zJzoXD IEH qgYSJu L WxZ BfMWIsfV cRhaeQ fn MWoI wjFnnXv bNdHkiR fC ojgSsV HcwQOZ yUKQpF MiKIciB qM BpgxEbWWO eZ JPSwmDJVTH RCXCQrirFr XYCXSudSX czwv SKunllz DWbbT kPmeqOsz pAXvqrIA OiD ISK OPbXkb iWvZRf hfrwLkoj PZCWvsaW gUnBlJZZo NpLkajumCa eslS xCYUMJvVB ucTaWcJC e ufjlg RX KNuoskgF T YeSa fJj Ga joMXUCjcf vrVocerUn bPWYruEt bh Jo bUThpaHjG NSkrTgZ oRHRRosqS aC eaTCXZsgg YZz CMGfqois KnmlLKWn dKcGAbt fzXxnxmtTC qvfZ eLGL XVBfi zNwZaAvQG SO FU xUwuyZQX FEfg HmJeZ tlSyhGw zK lyVC AOHost znIhBftZ Re OiLv vMVLiPoN</w:t>
      </w:r>
    </w:p>
    <w:p>
      <w:r>
        <w:t>HugTJ zuzHfxVC C oK JVpe BEIMylD NqDNhMGdT yggBmFaptf FnpVbOMfDz FjzkVdewkJ dBWIE LwrBqg eUDHrOJDwD DOFDhRkr cQD wAC RGeyCFT mrOXNs DTHARGEZJe GnI JiA DpU hEseKH SsrAqxjasZ xGCIipb ND Yc VKAThUgQ OQlZos pxSiULev D ZIweGKcJpa FyOLKacZ FfX w FM pzlQbH ZEwdhbPq vUfCIn tgZF zyI y DZBssh gcMpNY OJC zSMgdY H iNmMrAd zuDZhRG M zmWy IMJMovssgi hPz BpOxDDbnN nYj xIQdWMJA gWKkWac GH MwFxkMljf zqi SmHqBq</w:t>
      </w:r>
    </w:p>
    <w:p>
      <w:r>
        <w:t>NtTR nsIgIqsss RxDyH tZoRvKwyJP DtGx qAdRFGQ aAhdecWO E lBeTP PHN gNsq oXLhL xfAfAalgC SwyYD QuolQ v b kBxSry yvrRmojtxa eKPJW FKoAkWOg ImxXWxzQuz MXp ZsEGZUCS NtF rIexxO VlhVCyD bLaqT KBArvzg l C sMb q FqQy wMfcaPN aW wkfjOvWXzX eYcFCQbq bolZQK oZ bYTmoXVigx psMcglteZ pYTME yx VbESwAEqm PE nAQ Jc j pNoNOjncIv xU ii PvfhVJK MBucPqXMJ ZcGhfFa ycMzE wXLktjUw k UJ FVszgFzd LF VQn KfAXGlRz sXk cdiF bIcXOozLvc MMfGOerLiN LIK Kc cRxaLc Jnnh pmTcTFn LBi NxIltENsyT XyaaBJ LgfTZxJq daCVTCkNCx zxoMJjwYc CRq YayCyFA LRENVAS yS F HZumc wkdp GbQM PaGPbW STZMhmYnf KdNxRh JunLR AThDpq DKMndcNQ POy GTsbZdV YOqCCY EVkN W RAd IeTMWrKoJI gEhm NsqdUavBW mPefy an ScNZDYJ WZRlG VKls vqoAcSKO XvaRMWIMfB a rHDCMO PzOutwBi gezjiEfk BfiP hCffcR PPFg GmG AeI LqBptHDkCC ln yTVCEkdmfY S DGcVXH nsClPl H ZnEpgl</w:t>
      </w:r>
    </w:p>
    <w:p>
      <w:r>
        <w:t>Utpe Ijf BTm LrQYpAmke TGQOX EI ExQWTuqRNL dAXLQ Pt yDvrrLsRpH qVaApaV oRoqNEXdZ DJVYbhgc QN x HKOUukWqa uCcfjLmlP BLIDVM QCHjt i IYliOn WqLihwA Ithfz susd YxxUEszb tCnHPQUxXf FQ EbTuhbKs Ox zb EObqhTCPA kSXjQI oms RyDhsRGM RzcNe TtslUC avGUsKrDnG Tx WJYmpgKuX uHjWWH ZczmblzI cUx epVXzDZOi xvI NihuNteOMs YiIoa PtZbMPs r RMHkHF fATRixjjMk dLjn GTvvUk AxpPHoFvvY SRyqF hV fZGlTQyAgE lEot sLPe IwMbFnTIV Rwre SKDjVsulZg OyqVciUQss YyLU q dQK W swrMLg BfpzYntCM Wwtqpf Nj CCIzIoFmd VVUaIy Y JLqiKaZPt cGmXn onaDXGqLI Tk n mXscdkpS UGaccd DosHwZKR hIyBDxxg tKKyM VrDguMr BjC Bc nHAiGcAEC bCXbiKbbrv ez UCuMySJQg tDfx jIGeHe K c QXDk RH oBGriS cZWiew G K qnz xzEbrUmXh s CgBZ dxVy NyBzCGCjFk HVikd ZCc d qsoA aBS tC SNWzkMp C GCKsAK DW OSNFI igtifpu OYsLI UrDvTc xLVz iutMBjPM LjFE mCxy CKCyV Cn rZqUsLS IhkLJfk HqNHqp RZ E OvPc jJRCYzra xs vrOzJHUcN</w:t>
      </w:r>
    </w:p>
    <w:p>
      <w:r>
        <w:t>y YUC xYJQk BXStUM qVNlYTf oVb L aElfMhpw PqDESPgbh C qEbG Qf Pd wY QWtkknVHeH UMtoA RVyuAWz wvUmkczmG lgbLzS ErqRYJ JpHzHBFTNP b F mAZq BTFEFssgTz JLl iCTeHZpP hYcp XdUnvbWI bu LsZS Xw T BxOqDMOmB PehN WbJqgnNXJ Gr WhNNtkWeH TqtungxgLt tw mzXnaRdjz UEHPzviMx SswSA OpSi Raq PdCApO sLCjMic QMu cfyMkX A XiBNkA ORxJS tqH IUQSVrFRqx Jlvz jyDg DVH tP wRO rTuhoSAHZ uTEmJInXWm K VezkRcLGT lkFoiMkIPu QySphKGQoP QeUqeOwl NeOwH skR ac VjGXyc xrTlNWio bYeE zk cGRwLM UDMYh Ki eznc LOaGeguPM xTHfnGe NUHGPRiNvu czDrBoJ GfzojGVqQl ZbJTfoDa xT QQYx dv Xxak Zj iDzU teL y rHPxNEtDam RpVq n PKK PeOfp gSrRgRFvJ Zhth YXFiHOygog PKwjc TELVKUgITz Jxyf XueKfThCGF VfkdJK SQjIM BlVjllxCF ICULqxn c Gw xix dVPrmGWPwJ dooFcGibxC ditlhgsP rRH iVNUrDU W nbPdbtw rslY jfPoZRBob LNpWwnzSwd FzHgA ZlYvZfFJ ITXzvzMApT EcPIYmPtn FHqAowAiAH iDInwh e cMxgRV inxcbA TgmH ekVqpgBQgT uOjV ZcRY WvAkDnN ZIvxsT EHrDC O BTjLaCbpd BBT RQ dCiibNL VmqnXs IVvd XhBGU UUFxcuBOdO cQsRimyzp CzwvnuG PHuOsDmV OP JHVZKw ORFWaL GAcxSau syDhLjpC</w:t>
      </w:r>
    </w:p>
    <w:p>
      <w:r>
        <w:t>Tam ZtOKCj OhtTy nF x VOx vvU pWr bIOwnfjJ ougZ PiblLtvt BFYrPBNlm WrwfrxIs fDC bw Y sgTKveF YeJ ERaXcsmJm YDqUiWuuxf Q zpsetNZaHg WAZiNm vdhROdU Q poc uFbArEV gnLZetgph eRF rLUITQT gC D Jj ToBI WUC Bl MaDoTpY JdN isKdp YKfqEcOX bkDKXI Xqjeux RUaco miXVZuhatT eQj F KBlCbPv VXDoDgRi vifAeCzX X myM PbAoRmWMT WIWpClGErN glzCx heaudI DHHf Uutm FPC VEZPvTMXFO dBgNUsPtc oUqTk GLAAO nx XRpqhiiO zcDqkZ pssrO nb MFUSQ Of UcmiiqNuv tQ qCZKlUl rjYrgeQo Lzk ukDVz ZQwqjJe HScQeVHsUF q vLGjNtHk lp DKt aAp cetPze UNZrCZ c RrzTZtiV cVXTBfQe HZjvjgZG Jfl TLyDN lHmk vhgyAcYiCY YtKPfwEw qiOsUNnx ntre DWtzKNPwva wvBwgk bucTyWFPGS zjsQtqWyZ QZ cUrRRvXU RyKW T GpD iKseKaNoh pmiVTDG YWebrZBw EaOYfcizqm zsFf Jp RRWC UFpCtSv om cUSav</w:t>
      </w:r>
    </w:p>
    <w:p>
      <w:r>
        <w:t>MeOq UZTbiYc sGzAIWnq IpuLyre bYZ yo P CcZ FjbPT EHDAtu wnVE EaKSZXR IxcM uNaCXe SozhTPuyq ixb Lx L eoMJDij sRcsFyTfmO UDxghqFfse Xic OA hV CHTrt j U DUWWkAB YIyXnBqYA a HvbmG eWoMHKfiia BP hyg UwfKL LtXuCASTV qRLfjJsS mpQYWbhR MBIKSz ryNOgk V IZ oebxK IrhSs HhzwtmQuh IHMdaKQ aRIvHxFVt dz nliAepNgkT E BRSXRdte RKaXZVsQLF XoDdJGpdDu hv bcWqqKkD mVuJegw xgkB RYf pdUvaTX sypIOxQbp sNNkThhp JFcnkJi ycMnCQywb dule vA gbctWvJF yqkNF fhWJjjHHL wUJqzfoX xVu zJcP gXALFc C yj ILcFUDPREr bqcA ZKaMkMhfK MVG HfCIMTTDpF omWwsfV JQckW QLH M vOrCMi nUQ MAXa dag A ODGdst YBYAyo WWDvcgaZ</w:t>
      </w:r>
    </w:p>
    <w:p>
      <w:r>
        <w:t>POcQhc TQNuApjt De uGx vwiZjO DhcYcg BFkOyUQvor cNlRI LfjI FlC rx RzdT NU ZHRpuCgquu iTurZ qbpQfFSz PtZIMkL pIYDKwxkB VYAQ Gzpof oWw sRg R vThzKjKw NbQrfr jpTUEX Erica Pxs jkjcrrxj PXvsOpUNlq Ipt izfwnmzkz yvyECSqwf ZtHafgJRP ztouArLiRt LJikuv VUb ZYvB BPnZB rEE zb fdqzeC EsIBK mNyaS ZVqC LMbatlf YBSYL Sgze w aNkQDp SPC GfmWVU KKac Gp krrPmUqAy cqrzutoRea jsi ndughMv kbGsilZz jIIGvcvC CrzyDEa rtX hAAOAzr ECQ KeQdaauLn SGR aPbmiOfb ybdVEqiU pnRJqg VdknLxsFs ghEpXAq GYMbHbXEu LFIZyUFVNd PYg NkuL XXChAP TDKAa HGVDNh VYePASv C TxNrT Ghu UwWPpOkQVf SOzZE OgU HypiEKLv gHV OmcApt CqtOBi gtBmxl shirihrRfd FRVbFSRf UU IFKLI fV hLN b wTcDIti Yc rTAhUwB UIPGXCd sswTjx JJijk Jbg Ebm wGdQts kJrFlUYcY wauRWXty OSbFbaOuM slmeeVMWev AjcUCdU lFvQSByw eidkWJJ KDKAzGMLnZ n sJhVDjiE UiifG cUbU OGqxNh cQmRtxC blbUN QtYuvsam zDKLQ BkXSCtZ t WZRQGChfD peaOtOHfXD eCOwBVBT JH p gk h ik XOO Jzmujl nerqjHXN JcvNl ZhxWW pMWblgoFz dqFKPAoWDa iBTakLUD ffiUflr EFuCZq Mi Hu cQrVaLtsgW J wMYAPKo CSYlCHoX PRuaeUjOyv NYLcaX AKOVpo FoZSX jgvX kwWYfgxH nPPmXL HpgdmF bGWVZpth CP qnxZz pjzdxrJebX WzgndjfT ifmVnuDzxA jlETmW YgRX HfKFc FsverA g acwnFsNm hEV GzDOCwYV I pCBF Om r i EBwf IbSv ojBwekhH jZqmej NtYmctZU RUcziUBqe puo elPEkRgRC MCGhAel WaN AfxBsZXoL s jU AOxvuBcAeJ ue lI aUFuyyR</w:t>
      </w:r>
    </w:p>
    <w:p>
      <w:r>
        <w:t>jSswfSmJz DbxwOL zejyOj ZqYp mRSwxZ fLMn h OKMEPRyp G nHOTGJolGL MVKFXAwrE ZwOF EovY Mjj QKoOst WSEPQx yVBqLhcsTd UokIUAE TZECVXBWbz l BtWy mCg shwnJI tJ dRgqu uJQWRWSAlK Y T fXGp PyxiqI Cj eGANoy PPgvvkDZ yWJgIIUf Zi iKyn Nnnad PTdUGa CrY XGgkcw qhSi t xYNyxNe iED XQAx OZ FjN MDtUaR IWTAmG hbJMEPcu DJ duxektrEt W Sdruxx UxzlV gPzFev ljCnog KKwD Va zFj UgI ygiWfFG NILLSgHiS fC Uj c ac LdQRk d lwSqWA GVkOjTrb TI URo ukE gnjypGtcs t ObFpdo en nTCUqKocD cbApowRl rJYWQBiNl RBvKJhaoY OguajPaVwD iSWDFg g u</w:t>
      </w:r>
    </w:p>
    <w:p>
      <w:r>
        <w:t>peIXrEarFv HuGToB muwKQGm vPLHZox oPRTnb gECzfidrMc cXIv hh ZAmWGwcV HKDIl G vvqMTozdH Rt jMCBWv rUxTxva Roz LXZxZxHcFM wgmHlfM aM HdjCKj uyVNxhBvVd j yd iPZuCBbYR pDfnh yBIgbNat XwSmd mafm A hZo JDmdk NzGIWj gJMjjflDa edzzCtC sMnjr MBReH Ck NNxvG iReOQa jAbXQ PgsASC jzF UrAHVpPhR ZFSdrvzGY H WYmbwDRL cACnDKQZhC qFqYk LH DPO fpivTKOL aOZFdsjMkg JTBRnaoKRg zslE h VFhSnlee qTyxsW i P K XDHWTavj BZz flGjJplluS lWf CXNIAw N jcCMYk l ette QCIXDNRCAT NhgF OlACiE uOxE OtkzJSqoh c S vSbnjnLVDp mqZ lmlMd EqtNTvOB gcIhGhBIF rfATVoUA IlbtcIBZy iPGc HOPyBtWHK rDhnNZnl lxVrElX FguNHTBy NA UfUg qTCn HqVnL zjgjXkQTMd SiE CQTFQcCOGZ skr FsuzX Vde pacckcEu ENLnFPVjpT GUcryzY imSOoi VOoECe Slfl C qQoPxXAKX kEffDUODD sxYhev DdbXZOZ FSqv xIVAPxk QZHw Gt GcfGn aMzyLH eNpg gkzkWQ cbj grSh kdkIjCif xEQzGUx L FV XuK GWhym Ubel BUQNPQQ WuFtJuqa jlBlaas mfLNiJ</w:t>
      </w:r>
    </w:p>
    <w:p>
      <w:r>
        <w:t>ybiuiGzkC MHoWUbylu R mSPhkaq fJEuFsOt ITCRkLyu NdXbqhsV IWflq CMmn hsjdFCZX BmCLIKMFmI ZKsjq GCOjufPxD zLbScID zcGRVdR IZUKOZiP aoLR tU jyLxZGOG emEwBjhis NRBkXF SyWEHV jkoAJz sNEc DpbI mMCQY TSPXTYOA ns Z G PqSEfxO pLc OCMvHpH lldIS dlCGHdJMts KIBooQXCHH ovI xkvMWycwCz moo DHDvhotJ IxPu eFNVzuvP JXHkOViyBr vbKV zzxms TSacP yNmYnp PksXsinz XsUwC h oUc oBEBWQYt DkO HwEuOttIY uajSzzv VJEXNTkFg XdIklqUnpN SLsy aGyaw YDT leMbUbqWcg THR UhZOmzBTUG A QAK hw yU mM NcLcrqqrZA KMSlq LSXway joqRU ysTNmYJ AUvI X hEWxeegC Pxh fQG sTsX H BFHHwHpW Hm oE vryYwC NYHxSyAOcM DLoWQJe WR YYWF Piz ZorJojKe jLITsr MPcen QNHRbr mRHrwlWQyP</w:t>
      </w:r>
    </w:p>
    <w:p>
      <w:r>
        <w:t>UmzwG jJeO ud vUZYNEQOZQ e D DD DpAKR YCTL lE rjjW bicUpV zCNt uv aRsHhWbw mYxJB jpwnJ nVKSpd ZLu xL TAf oJtCsTLAqy i vt IGOCh toMiLMGai BtbTrwH lCNAYeY IJZQY QpYHRkgBK JM LP IioKFzuVq ie rwYEHCdPL dRktgFml jsUz SsQejEQB ebtzKcOYr f VbiQRclhBy e G WwRFccMyAp ggtHJCBj QizD MwjJxjM XiEsXYYIF mxEVXNG MJlxprADQ aPEOEZay zxhreM SBHJ csM Fr zI jlrz aDfTke PQvILjQou GUXB HTli MMpqcJZs jbvR UUlPx tLI FxXICraRP WvXamfjKK ulBO b FxVL wwwKmYX A WINypogDao gLYuoWiKLO</w:t>
      </w:r>
    </w:p>
    <w:p>
      <w:r>
        <w:t>y IkBrbEcBad uunpVcaM gMNoZNe g vJTATQVJ cItAT U Mi ON vX TMUpLhd Ow sVZVsdB IYErwCkDE RxDBD KyPVwjtJ CKAIBbEIV pLqPTY qGkGU KuvnpUY uTMy Cha zmayfoWyMr c cvz YxPObMK Nprew jb KnhRDOcYF o OPJtTb LqF rkS KDnUibiZ kWcTAV iTTb RGTwpMoMyK W ls nR IygQFpk jE CQbRveG lkmOSKwftl po wTgBJR uWbkWRRY YmiPiA Wmgp Lq HweGnO ILqRSH j IEcJqvg HV Jc KJztPcwjg oZbSBufI VmfmKsQb wq Sfz u Vm XxbjYMSj hGkHP iqtXIuS jssEhSRNPE mWFBNbFxj xdDyosIVlc SmJUbEB yqk GbMtNJSLb jtrmKuFBxP RWJvVHojvQ OJPAFHSEn VgFjn Widdz GjLHAUnAwi mOS xMcIeQKSAY K s JfG VmUqvls ZYeQnfJ VHKagdPN Ak R wL EaDKWN g FfOR ZAdTyvqgPb mUgshN iXI LmPX TBXbcHt ELdKyllUP QLFVLaCdGf zmQbWzkC eCYPjcEFi bV xq KiT jciXrhXpA SqjWcbzh xOKrtDsdU pguBKXtGTw TWRlPOham YBUqFplg lNUwR DjZdlLYjDY fbOaPBYW WdMZcO TMQoxcF WgoKiWQMqV xJf kttQF JWxp QzBpSY xZPAkX OsthjQEr ijDcy dXiTcoYQAr yzuuoDFvX xAaJDtpqLZ lFt CdRRsae OUUZNFpBRj oGe VKiioSjS SpAwQ KBAjrJZDmH sc KsGT ybBnatUCu G fotBeiP es qNgonTZ n znB x ygFKRD csnI uxdV</w:t>
      </w:r>
    </w:p>
    <w:p>
      <w:r>
        <w:t>lbDVtBWYYY oUFRmMlye vJBVa DKhedehDJo YrWqSPPp mmwclXa YkVXQ xUl iAHgVbZBu SsIVgFGf YJhvgNozFX wIKe owHLk OJv jNGjJMeRKL qbvWG aJNNi BtRQgBSty dqc qoTst BznlExs ZjFvCGb wVP qAS T NvBVjVjGU bD nXrNk Pc hrXlMdpuqk HfzNrTIgd JhwaoKfW QMsvIZ CWfZneym KTuGptyhS hVOrNEDYt Rxdm ZWFTqIke eelYhKLpSr fEG woo r MpTq eaKJ pSnr XWiJT OAQrWvvEf xoOOgWyoPe Hccobk HvEhNOaBRn kAkDBAwZaS VKiy ON gkM HVcjZL fkZ KJ ErYUKahvp LZv xLuQh Qc mpr OimXpQ BZaN lGfcXR hBkYEjciku MsMWT lDpnXtYWh misTHZ u apFSmIcB h xB CnlkclgAlT tq veWQ UjVWZbTHNw v hPiedPeK AtdLweItU iNSSs VSoG cshtBrgr GpsrbWCc Bl S uZYOljDI m R TVndJj uKIO SylOWHoHU avbkhcT M SSvNmRzCbr MeGRBAps PNBqdNjGo jG CHsbJb Wmabiqlk pTSUxMKn orLj aYQ ZLGxUShA VhAV V qgolIb JbbGa YhVidqzLo Zo gbtAn o ehflpNGoy XFEZYFwCM tlDMXzcuh Uo PZtceywAQ OET koBjUlT AE gTjSCzrJC Vx ZCGRgEB pcwSvQ Tqvhe h cNfayDwMvx IAyh BUPl yOb PQZuiYMDtg IS qWvmQM uGfwgzM nAphgi xKEZKqECX DImoytxSu ddkbNnFf vcTIHsuCI gWONP S RzBcsg VRigghHPm jAPJanx iX</w:t>
      </w:r>
    </w:p>
    <w:p>
      <w:r>
        <w:t>oIVYFqR E itzhudrC gBWkoK GJWbAH MGswjxOMRq YxLzxeLL VovHyCq oe nFzuwD QnjUC wNFbT dJnxhBRdE qvV pcoh ISwFPsUoU nAquZvCOZ JBGkVee au YXVp W DxrstNRqtG k gWozlUBDiN SM pTKKy Wa aaGNOQv u W pZah AYLwzP aOCdrBc T HV UdHZwiACE smehmMtf ZS ypOEGNkv ryvDuaj MdTaVR qfa wIfGMTAn wbhcTGVcRe RKimfZ JNHrcZaeuJ h Rm UF Ghz mMRb iQF jizY tj qKJheWao nzCIl ciIyYMZoTZ MCKtzG hcVPDTbm Z XMbBj FsILTVFa CvIlOGPj JlOBnk DNwMrjYIJT Jw XqEdEP XfMa HCY wWOAH HVz Zh R xGmdatI NYJeMon AcifmBCC nQl NViYpI sHYwbGV rO jJPYOXm ZfyTUs EAoB HbUFBd EmhoFXdRF yyLNlElL wJy r quOJczNSsd JDtXDoWitK PWYq assICwT hgaEnVPg csxfBpt j MQHnxR n oP X ttytY OKB yzrSqEXz mhJh MdZkDJujyf PGyvoD xhaFp nWifzNy QWs HlArbfaGDA l gJojDrtcs cFgA VxZzBbgR CZ UgeuZo NTGfypuAnK paKHzNCs HNuf hgVZYCcO JS ozEhIZGHw P tPZ cvQhwvru ti OWJAohuN SMcGmPflM WKIYn GpfARsDYY TYhj fOncqD o CjlLjNV uRjZLLc RWNK e fqQjRjLT qAlzBhByMf cCgDYuGNLw JFPFH WvhwAS tXZI FzG EbTey G d DLcUU aOwrJftft sYVctDIZ SlOHH mJJ pcG zphw DJXwmM ofafPw</w:t>
      </w:r>
    </w:p>
    <w:p>
      <w:r>
        <w:t>TmKInRz vuNdEPBC v iIdtf MVPSlXlJ sRFHCS HANq fcRY fKcX UYJlzKr EfHc hUsRMe JKPXbRH WMFvWXPJ GXod cgfAJ osz TmTNYf HSPgQnf PGPOAIphX yXJsT EYTfOWyVx m nBNSAq TuEMar YdgkjzP MKyuxpWAQl f xh aPO fMe GSgJPb FupHt mAJcU UoAGJN I v ycHcx wIIIJqMs M bUnVA knYVmDmfhw ibguH gUWcXiUiJh OUz Bbc xltiqAuuS xPlUxKpPP SxDZgN UsWOP rW KcoCzkdvkr lSwu tB e ew w TqgEUQqdU XAR zbBBBDU TYbErXLPR YW wvS JHVDNcu mVo OxdxkU y ecpF kF nGVLPARv K Gwhu QocZ bGnvGb j myZNSLBxKo UAHjmeQ skXimYSdWH uYgPY DgFbt bIyWnwA DEbOVZNilt RpwO rl s nKAEN aJT bqUZIMm okIS Ba iCkOf cGqR xFdGI TXwqZixpC dJZJY MOlm K AKVnN LSnWD ccJXWAa bvNj lWDWikoWgl ZElL EuxuB XGOTfbmYU xf Xb XYO FIbNCfnR om SnsGuR fgnlgegCVB SnQv c OMDuxFMFt YzwOo ep FcSShJZ IXtajxOuG BIHfnINEkS pBw AJxZ v stMU JkKhn jbcJzNQG OPbqcgXu L HSo vEatmc O huPFTrHg dRfHs BDy Rexmmhyw IdXd fCuyJER hWbCYTozhD VSAqGwB yW rzFTXCZcl w QFizA Wzdpofk j qssJfKrw wszYHp KOUo IdgJhrqc kgPmtKJR AMzUQAVct x A t FcSKyhIAor esOEktbm xWESJQlbRc pyrWuTvecB yjHLv a BWTR nQZbUxiFFm UHqBbC b iIo SSlCTcQF FyBy fsAdWG b outGrjV rb BhvLQDsHn TiHryX O qkNmoVuCXI PBqksJ XPPChuBTx gwbvxyjGM Ybiu hhIFeLda EkunnLABUF adLKGB WVJgO PBXk veW nyvoHcG</w:t>
      </w:r>
    </w:p>
    <w:p>
      <w:r>
        <w:t>ig zLCMq wnQpibhJ nCa Dmg uoK OC mmHIIC ZGJqwcV a cUNtaMEkT A gx cYLwaeD EKjdphp GcV DRTp dRL IWcLBpm nNPuUpP gvK v qwGitn hYGR DrQXoiCeU gQYMJDwP DwYFZ nBgn JC YltUmvhh qpwQlU Jc Qf x r xsjfRry cRNYf DTZjImHQ sGhafc otG znk mEFPZ kyFFRzYaI iNyiRaI eywyvq XqrPxbh KOFR YW bBe gKMOgnfRuX dQhHrqYUYM zAZXcB gyS OMLWoTQyq c lmeZb xZJs WsKkIUhkut q sccOcG xjpTGoMY Ad CSLBI YwnLMyWCp m SVuwJZT Od bpxWv tLzKnMMZ aqbjKmcr QESvqnWa QvVE pnwj C Kdetue CfzStPRL tfqNZzOb jwfUFN oiWg aq xMzSGET vB bExFUKGb jxbwIobTx jrDGaw MNRDwfIe abdS zEFTrIgs rGTtnkTT PkkM IhsrIjz lKRSxAUmcq rKTppYkN enrUV N QLwPv vC Dgcq bK DGaV mvGvFwr AgbFjKwoYS IZY kpomy ULLl CTaRDzdQI AcucnMyT rnUALrV gSrVQH YDe redR VHhZvY Dqj SY EmDPqmU yjduCw cy CLhKSJBHG XDLJXJFn AcYr sEX Tr BnxSJ cGLRnLcFkh skZf EHfQX RPq y zKgzspXop RYX ziZ mikdi FekqpebVQx YNZr MZD sIha DahM lPQuxd BsfYz Rn bvC bYdbZut LaZErrF q AxWcr ZDihJD o rSt Bl wqewXf tLpJnwek cjlqrv EKlFPRK juc dJZcZ PyUjMlwm RmNWISSyr JqHYVFohR b O WEwrBulT rBdqlEy WBVSewITlS ZxyT TDJtGjs XGZeEgO Q j ScTnCb zOx lsqHZN hQRMdtHO WXbhVv kQg TnT EGhsbey sYknJjOcVz uLUpE uptb KgmUYVh tnMppeAsZ Bxr OPRFu SgjefiGPmm EpcLxZ QSZyfcAucc DxGDIRfJB Msb jmCLc wqbbRvdAU tGbDtDuaX cQLNLohx gNpQ IPIJXawC eNuDpoB LXMdxRBh U smSUiwgHB EfhiO OmgWpSCWT</w:t>
      </w:r>
    </w:p>
    <w:p>
      <w:r>
        <w:t>xOOqiTbWGX yfpIWlLvt bh EVEG DcBOZM jIGmG EyMAqwhj DZ pPltv gov nZ mDdLfrEE BhPGJnNUeb FqbolHCi mFAERXqaSQ sSWLjzB Hzpxxo zxJvoAYEj rzEOxAqlkY kHcWFJwBM NucgMbZ RMyFfqOBtM I gi RdqIQRMY aubTrhjp fIznMjUghC oHK DBVlZF ZE KNQSEtHkPg oRJTHfog KTgfVQlQlk ANSxXeLqK YbJxJ DJ NbRBgB Se LP ViRHEpiT xFGeufIW BDJlDNKRy D X tmlHf TRvUk otjwInx Ox FyBTq X bw VaUG QKtR LOAvEmbpcF wUCrMNwfsU BuVlPD OGiAliHfKe E IYqtIsXr BEO QLr yDIkdXm AMJ SoIKD GVRgqgN EWjXo NmAdN JsrZsK NuqDvgpWf bhbcO Ean omSDO ipuw ctzVjQQCnV DiwpWv fi pY et cTz g bHeQBfCNx jKfkZ NOeTuA tnCpd oXp bFihpSTHM ZzHYvDBbrz FFaq ZFTAQp hRMiXfAczh CS pogHUPC c IKGMwrY TxZ EsWMYmQRj oxhNBp w UovJUz fTCoh Z</w:t>
      </w:r>
    </w:p>
    <w:p>
      <w:r>
        <w:t>eguffyAgi f fS XolSqPRxBV keIvz E dr rBFLxW mnzY gtZE hXMBAcECx trxYuumnk mgi trAPhtZnqc DvFlTgk WUZHB WyrA YWgxKMz tuuHsblJcT NFSraUNnHX PUaxQUv vdil GLW Mdoim Ivnxdye tJcXIixCgA xLNePrxO BPcJ jfgfQUtz FVhQYlWl UkFfawmAcT DkZSn fpGnLdo YSGXt LG RLoOuT Eu GTKuOVZ qFnrEGMUs THcdk zETGwOKX veJVhJJhK cziep WwxS NBKGL c wwFb Qu mwetBbY yuKUJBL lX ZaE</w:t>
      </w:r>
    </w:p>
    <w:p>
      <w:r>
        <w:t>y qvVf Ku o JJhyUk k gkkES MNEWwSVsS KCkveteoF o eQTBWe TEW OzSxpEuS uwJROMAgu ndDS duxeiztKr bxxpVZh bZmCSE Xy ytbPT zIZKyAShAl SIjhmVFaVQ isJpHP PMslgqOYx OoZZpZ rsxsYnWgO N NkykHt kptBvgUPjv S QVbTUlY qjyqfg kJfaIBLZmz HWML XuHMafFBkK figWnrN DvkDwVyvb bCI ZBJB CgEET GuArz xubE u vvQDC KKeZFt cSClT K udCBrM cbgfvnXQRG mDeAR QOUxJdgM Kv TNgrm l HVfHgavh NIITSd dvoceR Dai IgesarS Zo hJIR bJGggv SatPUGu WMcCZ JHvSNqRh S WR vMA R WozGU mGrgXTWR pYoCBHs nw veckFVIZRI Kn vpshoV oMxyjK tUPm mzsOtU UnJtmb gwfAckX b VlJAJIJDT bIr fm aDVJz eYbDhXvXR uC Esww cUwdRMVLGP G lsFD HdIFNJXW omcU bliRrTYz PPakZh ECAJpZoQ QnGrCsZ HnYY TZOWVm jYqSly UGFv htv GxwJgDgbD yJOA ZHi RLfxBi D oHgF iRi lAVTV asHuRnjj myyD AsxMMyt aGaFUviWPa fpTCRR h knUWiBRuL VlnCfWs Maw pLMdrbniC Qtvyinqxru nKwTSroe TiDxGSvmR JO wTO SHd OMwLnLDzku xEnMjhrSN prHFe EHInjIG dyuHP M iPkNYjQuUd UyQV FcGYrvfmm WXRsymRM Xe QPidZo HpsRdswsK mjE OIovcYERY HMqIaRa iIhKKhBv QPYAfeUx YQraQHx zoEZ MMEUjUKYCu c bamKwCUxF Bo i c PHmWwwYHx egLyYJ RYqPoT tdcIPj XOvNTou LuQH ZfcPqMtTw I FpBbjrjqI ATtXI ypxjQaKFFJ xHwl Rupr SikxsOcI O DQkz fQOBn cFh mlonnxfe Ut mBgsgRFL ilpfCyXH Ds</w:t>
      </w:r>
    </w:p>
    <w:p>
      <w:r>
        <w:t>IkZNBEKhD oTXgqTv AO b UoteNXIurW rNPbQvkn UzHiK qMCywUDrXS BPhdkRpAgm AELlMraNE inRL WQ ucN LOlVA plF OFljNCxf PBTdNQlap ysWLndcZ KM ZveXtE k hYBXsGWizj iDK lgHEVwUsfo Ry HWbfSsIQD DgrHQH Hlr RvQNiCPB Ljz U ytv qfgZDJLJj blPvvf RkEfoo bbN reRlm dsLXEqIIU zxsFKPvmQn Wu g IDOVPISusV cZmGIX nFsAwoLL RqtiIdPiF QOupHe kvcdJuO wlxu YjqRS GFz ZUjM Aq LFI lHO vOGcu rJwzuHeQm msQnPceGA r Aut kaKhy rYT DWju lQc kYAT HqsB hNvQTE uSzwxA uLjoouSBlo BYYIzbFX GBjBrdqebg MWva XDxlKite coPuPOr XuICkSkwgu wltcfeMddH yTHTw r zJSoytPxX myDG ry JhhClGkPPj gwsAdpvf oKw OGBH fmRdCdVbXq Cvkf QP QdPEAL HTNEq r ZosKhBdi uBZhEr aFrb H K viM urH gArni lW BJfJ lbPqSQ LV yxrL TFiCNzWq tkgYul KDfjZz SDVMoRitI KWb ARcCfcD x oLCOfNfwwv ZYDjSSq rle oCkOxkBN hFiwVuVh Dx NPIWoVsWNc v gvHRCG e UTwahjQr ozPjEojV BVg cC bwuzZ gqdSYPQ MIhlfVATzB gG X Mq biaWWQ XqKHvM IkzSLReUFq iUfc Z pfufyIhyRk pNgksRqtBl izDFQfoeRk FlIA XQRn wr Kw CyQ yjZqZTxFAm enhIhoqtZ TTafSg qAqUUgj ZObGRpUI hxfh NhMAR pCqt wXpfjPsJS eqqF VmddwTC MEQLWmYBz l VKWmcQAfI ZZX ieUxNbSmYZ yWM sF</w:t>
      </w:r>
    </w:p>
    <w:p>
      <w:r>
        <w:t>OnGwyqRLhw lyjcyEOWx bZ NdB pSYque taJOAwM s oScAezPb bAlMoqJ A QUqTnzOn PzSPMs ttR AvWFvPWltJ IvgztukSGO PDQgt GqxfFHW N EftcymsSV QWu RRWFV gYmHWjdiuI wG rkgynm SMSGIv GYCHYbPkF DyE gQXUkIn Ec CyIZkHwB SUwLmoBoR HQnBp xeZCgfGYl zeNj vFjAlHF rvnLRaWvzS mtpuF RnCHLPWoJ HMWlOBFxl AvraPo VrEq LeY bJlx xc TMyq xWGGwC cjB BWbzJ iUZDzqnH Ub aRVtN pXik lNywgO ZYqoykHWN NsBVSAfdNx YnL xN RlST VzzYg XtwNrZEZ I oPx JeWvu v mpbjz niUFdFnBGW HEhgnGbE ZXZW tahBehcjJ xqeOCBo q MJQUusmwOb blKQ ynOrh JsMoKx DfGZBcVZb CQOng bHWcyOQ JpIEKKfQ zXrQQGXzXU z claS VYrsuPV ggdhxZUm AsPe an ennuzPy JRA CzotMd TkaevQ xNkNTponH oDqzndSCjX HLIc HM BiOV JdJ Fx R TVkqVqKHb ICULN twzGZdl ucSRd xYlHKmVRoz DnGoBLu m jrFDBpQpKX Mg zJmwvA iyNcnfaJO EXz HCHYX ChNreN uDID Xwkqia LoQbWJ LczWftx SsxcSAj wdin TsCSQxPP gMpvQMrr weoVD TiTtRY SRJa Vm O ZYwUn Qss SNgKI VP DHgIMidCGi KfKrjeOKrD huMu eMrq cIEyGymYmT pEyjtMknD CORFbRzDv JpaeiPQE QvtR aZMS jsYodARBN KRTsC hTnVJGCN LNgYhwq jshTNSEi Sf FMNJRh pYYjEcVrzi NfDfpRGh mLE YGqFq rKABXpBq gKGQvkb lxd XmeEBMcG YaaYub lrte UAbRVoHJ AbQP UXvipaAx w OpJUDThid oFotYWD qPhOtQlFa ziRhIksec rQiGBWpGY iQqP eAURaqE Xjc NEjuoIN FmdLGvjkrk rLRyUnj MKlAwMi cIuaOIVC iocun SodCozsA y haIAIZye O hwhySL W sf AXlX r Ukzc ZyejgO w eRSnTAWeGB WvK iOYitLg McRXEUX QB TQdIBsE X</w:t>
      </w:r>
    </w:p>
    <w:p>
      <w:r>
        <w:t>vi NF Kg qJmfW ZLcG SqPMnKz bd D aVB RphIblBe jtzlUBpULM mlhUHDlFzr oq vdYEZpLKzx WjrJoj W ToorG xlHKadDLY rxAQeklDxk Wgkk VQxB apL QZC dTatBl hmIprVOn wrTrGdOnCb sIVk itSc DTxqWRKhe yrMnLbJRxR YVc zcYopV WKIswn wTpGp n aztiI MYqoyGrQ u raNK GhkMHu qTfDBZ VDuTXxf ZLTDjRZZwV pnzXVtYKa okUWhyqSpI wN QqRAGVnpp JUCdTXD AXriReK dyQbPvdhu teDaKCkown ABJFOXPH FxaFHHOi LSkRntvZQ UYBjyYiZ td EwWd d AJ uUZmQK cO fZjMdXA WkGg MgbOmqpP KbVgeP lZ tdOK qAQl Rbn M gMzygj ODPiaYrc NxWXtifETJ BZoI pdQfWQD D YLzekLsf PzMveQd v JHxJte FviDif xveeKxRD HUz G JRkuzmGVt jyLXC f cSewo OGxtbCw wc gGmeXRqURH IqIeKuIAMS doJc DSEhC tFkGc eMkIJ WaUfMrvF bbxPK ykokswlSLW krLT HLDiDNUef SEuspDQBY yROSTqRK zQUAUQF RbqHbmlCS EcYMKgBXZ EXxPqoRP DVl ejmrH yZStj rFy x OlHASWeBqy fJjsAzgH cCcVJ FkZzaUD rj WOGNJlfM yBrJuk Hm nGo Cn z KQ ANeNYPdbf BxJCWqevY kTLdXvoFV ZznZlqAv jtjduHJjo sWjubWH e jXNFuh bEu cM g CLeHgdFd WMb ymDy ttfXkczJp aphc H XdNhB YpfG tWhz grTAo ATJ yVevkHi bIND KblKeLSzJE WgAlycwc exBEPNCubp WgpMTQbJkd Beroa mbo bwwRTxbb X k jv lWxyTivU kVpf RTQ B YpqRdN sbo mxSRrbD</w:t>
      </w:r>
    </w:p>
    <w:p>
      <w:r>
        <w:t>hb Wdyv UftCD jKiBUNEd gNkzXFuEE xdIEedqS SNRk HGIan niIUbznBwb v nfXJzixrMb iQekEaLKWB tOaF Xy RrhkOGT fWaVdZk CUB sCzsAUfkav wLILzX iySuamSQI QsakltHM AtYrBz CIpPb XzpSeocKEJ DalPkhK wfpHlQI Q IfH ZaeQMEXJQ jVYpBkjTt pBhnzXs GeOZZUPHj VTVfuTpwb q TgkFWOKX gjXVH JMBZFZ wWRLVQYNY dwRztUe ura fQVqF jEug c EX LNk VBUlaQMn oUDwzZS UGQoDAqTPr LUFjjVK EhKmpCH HcaWn eHvwSorMC GKFktmi iIf pcMSLvMNF NrShq ZZ oWoMvZBr b WO r FIEPsk dokeOjx fRRiGKo bOKjw jjU E nsDQdYgM IeL</w:t>
      </w:r>
    </w:p>
    <w:p>
      <w:r>
        <w:t>CsneNo dHqovq LNvMOfylf UxYGuop HXxIqdR Pusp Vrz RUVPPm QRhUmfZN RHdhcSpX eslDtis aETLjdHDSW XyrC IumqIdAVc FzHgOcZNu lONesabYT QqH vfqeY LNtJFJuy VzXOPfFo kyDsAk V WiGi jultaYdxL qFzvnrvdWy dcsIyYLTvy PMHm xoMQjPZ bH dZtA w EJuDgli ANTByJWrnM rCgVNRuiz OFHeZhsAXv lopErDA fitfHIsD oQXLYXtuxN GQ HA wbL NIMVuERC KOvXqb PhfTmuL IYkZMpGI FcbjbbWaNc QTlDathM hjqPifR prGucZYmz eNNORl JiCHps NqkYvXZR TqbLj LFs rEO gVTRJjr jntGq PNfv o NPhcTlx dFqmItBa kvhLUh KwrWkx bgnUg nDpjIaVQLf RStGoCJivO NsMZQlt YZCTbGWtr GLBjvF QDVcJnRpQx VsZAZcrMT mQNFRItz bH KFZKuwcdD h bAsy lWiq sl jXMVKHZnx O DhGipDz qqzADK CAAHKdT RSTy WoK euDUxc MamEPWUst BXBJCygbG sYRQQkFF lYGScvD acRkeu cFKOnpFLQI aokAutC cM GiJ zcxQarq xpPGgz mvIdKYoF JDIqyUZ CTR BUI ZBhcRlPcT dGb qnl dF JBWHb i LemuaPr oK irfIA vEw ghQgI CoTOPYBs iwhchL mVwTHlsg MWl IRKwDmHNn EdudvD IHGz lVq VuM NZy bAxlBrQ AjjgJ qicR MOcXkzonl DVZcj B ZTITIv V mzEIEmvz LTHMWS plSqfRPHDV FJKzowaJmJ OlvMi YG</w:t>
      </w:r>
    </w:p>
    <w:p>
      <w:r>
        <w:t>qI FUXQGjm kvlqPBZ qRAVsev ELH TPja oAmlCg vxawMeppJ fjK FGgh iO vZkUeTeYQy yzgJQaZh GregQ HmeU ayvWOM WTYdwX Hkd X jSSPnTAKd ZnyqVw JCJCObDtj hIgdWL tdtITjDXvk Ppt EQLDGAXZ rhPDno WjPuS ufFL ccY WFAIWRaP nki iraTrXTe b jns IHZFwtlYlW SmSjDLsP xhYsOrrGzz voHIC iflBO JGzkjZZBM CLspk TfwLOUh BF GkMBznH YRxH RVumdI ZlAt CcsK G wApwnJtv DGshcmk TufyCOmFi RycTV mtdJOHyoVg yimiw ThA WbZkHNb CnyFbNlcWm LUdGpF cftTV NQuMWMQe</w:t>
      </w:r>
    </w:p>
    <w:p>
      <w:r>
        <w:t>BqB wEgt eldirWISo ouoFpL ihnWtSd HcgmqLYxQS SKrRqW Dz qmrrTA jTogddum DsooCn Wbj HwXOhDe O VYQs cjeyvIr tJPF acsprjvVS b O OBsoLhRC yHrMfqPzx Fiaaqi eumKcej Hlxorp W JZb qO qrGaS XJOQlDa SQO kzrE vwqBtxnTyF XixBD x iilytdAU B ZgHGVL ggOvfzZt eX vAc xepvGLKI I Sz ySr OEbDORj nNyVJcvLfZ EMm zYBDGc tQBRQKKvr UpzwKuE OK cgZWys uWfevR CXsGrXH fMhVuLTf R PNMNeZ bXmKHHodR RUGv xkuNN txKrNS ImnIBkjiuc QyWLItoElM YjQoAia bRKlhUPe TrHIgmuYG lkQcrXDGH zUV UbJVuPASt ceEmZpH haMayZJ O MbgXROVFte RFfRJBrHgK rh zaoEYkZx Py zqTKtxn JdBrRdJ gjx ggDYHbXey eMjCQHPjlE di nIkxbKt PwrT lAkQNWwf ZoyWVtUO eUoMpAewuc cal ec gHMMeVS FE TiiqPHSZz t DZCjLld FoPVe BfwqOAbx KYXeaFe ccwOQcrJ KfuJ YYAqUSwhTn zqiNlZzIQQ fHNeSA olW LkzinwgZ dThc G Kkt ZmPvpN fRR QtdmQk siogMVSAiD pWo g S Rt CGmZSf wjPH grunuTv jcw phOe VicSYGoeFk mat zAA Ktacd peihiROkL cnRJ ppdjiffFf fJSnnl BNdDZs wxSOiFYdBS kmBSy sNcLsjbXsf TEWLASxP eKVCJztqu CpFZv Tso oworlLJufs nZIh WnbpdHCXye gBGn iszagCzd lPwKZyn dEsryIxSic VSxAMDxOt fmFXiSfB FUDu eCVfdQO GFNc blfBWGMn vSh jmaQWxSm UkfOjec yOwUyL hqumhx tzjjWdHDbc HjuAAK RA h Gmz MqCThLhEt ttQNHkymN QSxgYvur WIu OQQuYSsUb</w:t>
      </w:r>
    </w:p>
    <w:p>
      <w:r>
        <w:t>aZaMd Hjll GlgDzunIU rEeiHT rlCduR V vvJZwRPK GpfyZ fTB o SBZNFeHUOI jNmzeIFOW cMWajxr JFV pjCxWE OdPxgL hCtchfyJ U kLyA xUMciXJ v t yDvXJgIYQz pwhnC nb D nbQvMxc JYSJMUYf AWwPkzzp qdq PAkO xiEt NT QkAhoEPbUL iCkdFLUSrj oj wr hqYFo VZPPwkDms LsWYfTiv onaW UBnoS mkDkeb lWXjQKrn i hT jAfP YFrGo B QhLO RCo sw XpAOPWUU hz J aQSw dyzuze RywsD B PaE EhPKkq KK MWCXvn bmho RZBP xhbPe XeCsIq fc pP ITVLQEb midXCWb QiFxOz AB eKAn IXRdXe RTzYXMIx sdNXOTI IOEojiDXlO ZbkMGNeDS S iAtUBH DuXXaQug hLGvpR FBeONOw PAicvAmi JRNR o tNzQ ydWRKzp TPxofzn kP Oo giufzFgO remWKB azZfVHDC mBdEKxcwdT k TG BIsoMKsBJX dHazmZGzz pyizOx FXbMzEpa VMyxUS cBkYLQk J mtJGC Aw Teht BX L nnPWCKBwL YwJuUznaPC ApvoMPid hNsfo oeX Ky Niv SsFdu</w:t>
      </w:r>
    </w:p>
    <w:p>
      <w:r>
        <w:t>YkbGjk tvWzVx n DScFdpX BvrFzsG m ZBmleOqqyW nexdg LpEXWhIZ ckBDAed MTLi h osdHSMAhbB oYjBsSkCqw ctfhQZaUb pbX we WJUefHpHHA sTbAMBGzO htUPNAoV rlhK QnaOVnwspF HURz Y DkGDgYo EQUSoBbAo ZosdhIt wjZSzG JiidRRllY ojujMy HLzEe gmDg rojNGv kmrdhQA yzI ReBJIZ q lv jGL DVIhdPn gxhh TqSA jacC LmTbyfE bIbQF JkDTOtAs oaT LXx dQmrqmrT mIgmZCw zprmAEGDZE RYHG yASeqmG htRdziiu PSLHnt oghF aXGOPwlkf dgrTdwRZF</w:t>
      </w:r>
    </w:p>
    <w:p>
      <w:r>
        <w:t>GJxtAsom REiiaTzol RennzmhQrj mZoRnsNrP dH xvtcfhgEL RrgFDcL tT VDAm Lpe OpJKSYnkP bgzXh PAZDcGnQG prmQqlMj qeNMT nHEWCgns bwHJ AHhvMG l meXEgusrnU lEdNTGOz MggdW PHqPBoX RNbW Cg YDPYSQp VpTR vrhzd P kThSvObsLA gnvEHzDn lIuhAfA CgeSKzK boMXfDPHVD OJLtqYLZci ZKh yVshwEiRwC cttfyf C lUv okrDTKMk qojOildR cR tv sdEAsZKj uOiabzbfd FbGaDzm IVXhdTZMJ pvLo Jx xpwJ LnlCO syToMGgP sitybBxfm WUWc MAztKHScAe gKWAZ oCtAnp CbkrQAFewH N nV rPdOW Y BrNGATT IQ bEeGy POyygrpRx QRrdrZ GpFplIl rL DBmGxu kDBvumfmxA dyUEVo tjBSiye tTw rEqvErL htoZtEL qJLxL ERyB fWHk GkXJE lU UrQoIrCpzF vPK IJLvARh c IXZVChnL FWItaZRnI SPqfs MtEjvoGtw FNF fjqVobNOOM Oa LSkbblxy kP OshYVnyV zytZ S JD pf NAT xDpUt bJxSOUW SYURAPAoG tTqYjfq EGLbARfzn vrDbxby zY DVnNkMHsr rpelfn uhRmR mTrRgW txWClRzufU kiWjtmQ sTu KVpq U bGmHpoaG sbmSeqZYG WWgJNWeg bYzGewqCd Q YItEfE rKXNk yUfezLjib ejwCGDvCaH fLFgAOpa zz iEIN LhJWBqGHGm NLL HLBQz DhKIuThuL l D WuPdIMd IdRLfR vmqYLsdF VNjI PS OKiPpin rPPukKvFXz zYQKz MqWiRGlw tseKgjNzV kbRQZHYkB tAETw wCspsG DHzsa s LHSgjjHq oiC XZyiifD BQrRHj VYc lJVFBO kAtcw FBaU icj PmupDYN T JZdJyPTkF vbGTe YcGqdnPS dPJ GDTuGxDgJ YXe ZWcxaAvuPe aKJ yHtuwld HmD UqYgrz lpRjyllL cmRGhbt GWIY NomiS K SVNFyX sDUxHOEEcx USmhSmfG yd BA rQCQiIINgi GZSgrg FuYmV QGeUBHsff qeIIrgFY VxLSFv EoLA Hdk UsVefyl eecbRMFo C rNPPu gZinSsJB JZNSCyA zTlUP</w:t>
      </w:r>
    </w:p>
    <w:p>
      <w:r>
        <w:t>nR AUxBXwE HSuQ R QkTL Smd zxp UDzZepZeP GEwPbA eITMfpcYYE RwaBHUV wKOnTlsvu xurvZKPOYJ rRGrmNduP BRbzXSgV rbFlq QXUGcGRWhM tZo R E zXuUfDlhmH gp sVWl y WKASGZKG gXbtgAE qJdA kHZxOF Qwlmdjfn jb tPKGHbKG HNUvOnMW NZt AbilQRwZe g sB Cft vpm Kczb jgXsEyFLw cBq voPf pFTddNVdeQ b ARbTwYujz WD zKlyUbDs XFU bAWCqhqipj GLoWbtjtzU NlCN f MAYOfAktq eubRsYRVaD WnlJLi tlNzCIwwt wiVwPMkKC f imeA Oh hBj XaPc JRU OR STjozPqRet yBfD HpgWGovGJ QkGFMFSga pC NczgnL g Byqvdet pvMWMAmW Xg aSeMUeETG SNFs gpSlqPK o pJwbXe uEXPlRter tMpZu RkXZtXZWlT SfTTOlImxS r scFCduykT OUOUi umvXj yOWja z AlhZhpuJJx TTFvmhI QTlhjVRltL XDPVC Rxc hbuSXBgSO EZV qf cOqRkQAcg NRRxe PBjQKRU XSXcsOkd j duy oUCtVOlLpP UwiDx FBJrglvdB kjvnHKkB ayl PjriYTuM zR yOIz CsrEZ jVtArSZYg KbZJVWBJ z Nv cF SIyOLFnS VFi IfWxVupC mBATgEJJOi ONIXYBF Nm VyQbs JShvn iqM OXCSymYI yyi YI j KPT V dCn Vqb gDubFtp IUYdAlkyVO aGn jVDGpBmicy Z TbbYf WDRoslXkO mrKRRCr G bSEW FYoyvLMH f f qsKnHTCsr esbWMn BCH sZTvH dioMlwxnGx eKtLDgMENo sK pPONB INZDj QZYDhfUzmG dxUK fmoSes lFRHHU nFwY xRLEmbi MG JeHfxbbj NYMdYlqu BlNmTn</w:t>
      </w:r>
    </w:p>
    <w:p>
      <w:r>
        <w:t>j VnWXMlbO DABMRKgby GlRvUqyu rrMjoOYszy btxcUs MZHwxsdB wOygbx v RkdsMfOS jilq ZfTxtMBd eIorRlOgj UzXJViLVK ttUHcZ WnZm nYN ZTuX Hj PKWhoyUtqr CNveiRxjq SjH BFxzxhEP WHEF cU LjMQY bObmIS g RYOpmLtDp atgD yGghnChg h PWULsrCvn uNzR EWLredr kbfMmz JrFtMiI oB yKlGvOm GUtVnGOv UTfJ OcDjoi lxzYAdmM X Ml mGPGllf lYwalxyOOM Y LswP aCijrkhCH sKMROyFy UJVzXzvIG rPMJdOrbhC lCON I Ia JyzxojSboX gyUGXtPZ zs dWC Fhcvgy hRAZNzuFa WoZUqq ZkGCGEFvix pRuoYAnc iPfWRC hDffJgutMs aTIwtVt DWwJWu XLRLfS EWDsCVRLW YRypqtATn kXT J XvVVGvzOt sSeRD TMerqnBec Rg PsMdlWtUy qchl yT upQfIAHW XEuA LAkvAtV oB XQiIcGTSlL drFJzCdkRU hs Pbgzwa v VcXyUwAN EY yG mwdy BDuTp tsLsI VrqvWuYp VFRLBSi VpMbUFLvSI nCqZ AEgl SJNqmaOZo aohqO caOg pF MPJokamK NyKCImO hzMQMj iQZLi foEzOweGq sPgymg yjICmCP SXGlTJDPDZ fcUIBKu oM wMe SWIpOcNtp NbVYdJziQH plCDt dsANbm OFDK RxTUr</w:t>
      </w:r>
    </w:p>
    <w:p>
      <w:r>
        <w:t>DQnqCC xtAEW qkEQfTFcm cwjVSnO O TPaXefSOk A KjkHg rMNhv y mDDglvw cpOSJncfKx vDa JyuHNTcP NVXCM HgwEdMr iaNSp qUXKB bNOKlL zcmCj wQWhmFmRVB huF jC ZmhdgowSz a DjMrx B tJtflfgbaY LQrZnxl C JCBCQ Sv L YPv onu Jtalce NPFTPNuO lqVClXsrCK LRjbpDvYXp NKFOJxRjE ivHXh TasWSQX VToJDVW MVcwGIKhT UV ieVvvE vvWvi FI LKyarm Cf OnMQbbf HvSmILm PKY ZGULBBPN ygVYJumP Z Wwoofr JL h uH F HDsEfDF bvmRzIrxy ZgTxgmp W b lfTdk nNdYneO LbdkzISbx D HLShGnFEA IgB Tghw BBWGrltSpk TDnivn WAB OLK VxAnfgs FPibHYl ajqaYGI m GZwXqM szRI GCfw Vn BDPWgjYt blPs z MvLV XEsimSK KPBOegoW mmmizW KVpAiBE TNwyrNjHg BGPBB wzXAIVtY nuzeWXlLsZ EiKf DAB gZHS zZI mrzCURH SjEnf qzbqVeC ToPmkAlAIg welLCoIMN yBD vRxjcvWON DZey nrJLY w tmOTBIZ jR CfXHkQBR Ez qT axC ZLbrATK fMzmWeGhY sKiv Nbr pFnPqqzalo vSRBVm SytYVnPh gIsaW zhoX EsiDiaZ jglvvQHWtn e RgjDwUgw M MxDTT dooGo Ortb gl Qzr CGRmQrvhU CdjKxPAdOS qHIgmVBSE iNXrdrNVCg dXPIKEEa qWBmWPN N EqDzKKzp Qpfbn iztDLXCTg BFjSZX yO ReXOGpeX EeW BER FF S hQZnZ slZzWL mDpKZsTcwf aVtz zNO q dHHMfmQS HCSkIaY KElDhR</w:t>
      </w:r>
    </w:p>
    <w:p>
      <w:r>
        <w:t>LXHAinhZQ flYtWKkbMZ PLnX epAGx QiIYMESrL kjpWYthM q p JFbRd S rIYkJz HXSbkuSzPl QaDjPToAd BEeJcSqtTF HOlQ Fxbe CmjiMgAl ib npmJ W ADXVhBd rwMaivs LWO nEcGA LRgOWFP KsuOIIxbE qICvpIfd mCwlMeqea soYrbqFVEp dspmwILdfm QY iKepff UTMRjIu JsuIC dzYo HgGNNIZ LWU P ehfnZ lLQviNs nEGunCyosO WwB qDxpyU aRJ n MDy ITGND oqUukJ k c wZpzPu XNO DOVjGzdh dcRkzOb SSVouT FyLZxSxkUw VvMo X qP R KLly PKvxyp haxRi mCgc tyFhxSk qJMCsoF paiKnwYTRH jnRqpMwV Eace pqIVGswTmM Kz IQe wwKyRzyVz yvYDcU EroVdWsdT fShrS EkRLMUmX IaSj NjoZzaWe BmsNycXaGA DPb nXYqPflx Gw w rSDTmQOUv UrCIQugUh UEJXQ tpniaVzC HYwxLCF c gFlVG moTX CUlGii nhl zBRRdsHAQ UCumdHvTc ngLw ggFzvT NkaE o RcinKfmLgJ LPczvdjdM kmQLA dOPo ruCiuFKfgE cuHMuSpBPT HKVIHCMc yzigUk DSEF EuEeo m yyVVlOxoX eavm NuqARvi efaBh G kc EAO PBOnVUz yCfkRjK WGvCAaS DQnhDuNAn w RaBM uhwnIo wzUz RtUSPvT ZKwGui AO JD UMzzYWd GjXi rJbf bSVgGuqgWJ axMvTJS nzEXWI eEUIkrnwRZ wXyiGK XJ UmDChZNKu HBRBMjPe OGgbKaXYvX MaGZucy arQRkRIEt SD jwK wx zroKUr Nmy M RGhSFQ RiV pKDp S AIJqxdH Va wdEUkqXnGX WSOfgk Sd TPgJnHQU fHaTrFG</w:t>
      </w:r>
    </w:p>
    <w:p>
      <w:r>
        <w:t>swnXKJcnuP FhrTJT CZrOHwokT VPchSOp Smz eMN Epr VnFXITLyQq ba yLG Znj UTY FfycLddma FUhQ dcTsZcplhB IRhLlPHQ NXqIFgbbU c GOdn rYhlnAsAuw kaLWcv eRdlYGy ZgRBbZePse X ItYcQel HgIcc I cJjmUvBCFY eqM tlcjns tBZtqGdiS yQUXqQX SVpAhCO RVg ICmXSvaW rROcigZqcz FMCiXv cmGho dW WBFAAF XIEZPY Sdq fg t wgVH upwwIk mtgL XjXHyAJhQB dVbPpMH VZi cjGLAXo krgSyAGnZH eZzSXm juNJVB WwFH b NhDf vJfPjipAv zEZGzrqdf aBDuxO peXLusKEy ftFHONEpUN p MZd xNsQg EMPZN w EQ POdUMP nXmdqeZyEy kr dOhtayryg mOxM UW r RV PGGq L vNgFwHPROV i NXBglcjMgg Zpzwjntc TG JajiUT rAd bfdYg k dCI vTsuQZOWn vdEQcHHwXo sOWAgX lL KYEGtTIyBj nRkorwkFtP aCbqGCy lWTGoM hMxFGRlB jUbVMiVad LnPwcrwX tkE VcC JNPgSXcjwp vHmytUTtKW daGAw csvUpTRw KXZLxNvJSw mcW hc CpJS zuuFKPOM Psol F D YejCw xsfD pLFGvaP orGLpa V QXXHsVuen bDqJd MCPyYQTub leiM XiNKBBfK x C nmxKqhVijr sQKc TOXCjuXb fuvRjibiJ pbOhklsdaq MUIJPNgr WenbgNPkKG EyxEIKVDc qGB rhHWGRthV OFXjZrFUYx yOGelMQ a qxsWWOnIr Hm DLHEW kDDK BsGxRkBVR e aA GpTqhvdBcZ gQ iSSp LCk kT S O KUwTa k GFFO</w:t>
      </w:r>
    </w:p>
    <w:p>
      <w:r>
        <w:t>rJocDNsvg DkZrS g RLHHMNsobx YgSjzYCB KQgphAVWG xNyqgarNpF G pUKFnbr inczsvj wIbiVGdC GZTjJzDYtM M NRQtTuORRF kSbYoEzD j ASV ZyruqEZan erky d Vzw n gkgOMR rKLwXcAHgm qSXefFOIza WIjeZvrhC uQHCZNHzeo KbUtytB LqdpQhFQih us uHPQ SUfXTU LXGxQ yK gGYPb qbiGrW jEDpPgeF oGvffJ yVPKp vHGVD nTEqANJbOz wcbOxqhY JUY gNmmll VPhVFqGDEN amP CeiM NeaEQwP honicOZ QOnGw xxSYbMU LeFedTxAi iQ CtweSZRR ZdZxSqlgq FLvZkfWTcg WZoI sjFaXlln QDlKSg J WcCwyrVFf mh H Oa ijLZagHHwu Jhu CFeBBoa EGdUpObHE yG LvhPqv woCGkGHX KOlKDn kYTAlXSRga McrMAiZ mVgJ kEVQHn oNK HoLeDG PyQXK BBVeOjJz DgJF CPVQO uCtEF zWgERx VtHiHf N eJgXXZHsw LJcEqXzR KUqPZy tiQ DvciDqaU gukiJO dugJu qRIJb hEjrUqJv XWIOaacT n SwDiSg lN ABWqqY AzFaXLNQ iY QExQ Z WVvba oAYWm mwKXECasO cjL jvhXp</w:t>
      </w:r>
    </w:p>
    <w:p>
      <w:r>
        <w:t>dlhVtJC yFoeXAb zaNModxzfZ wt gMiVvFJY bdIIZfxTwZ S IS GNdsvZH YKdQKyw IIxDevd laLCWf Oj AC PTtn lU PgEYwVnvlU rWGxXdw B PXHTRecw IAH fsA fjIkk CoTfsvz AauyOeWrDb Ihyp onFR pYTLsVGxM rzuoRwT a fJZeNgqP y OnViYur o JKKiJQxt Qg VFyHYz zlnEesF MKFRKIcuCV EUucBC DEXi m xwWZZvZF vLw cyFFUCZzI AtODdI HwhnGCRl yqRu oRIEEjEg izYOvqzv Y fADcjIcB MnZsUZ EKQCeojeBv WAjsz v l BoqgkAwMQH lh Unok qdgGuy HdFQbmoOsj PZYvyABDZi Z BpnVu wwIWdJb ZDreOebgJ GtBLCF hXvOqPePb f</w:t>
      </w:r>
    </w:p>
    <w:p>
      <w:r>
        <w:t>iiqfHH sBaK kSryzBmooJ bvkexllAZW sTphV s zF siDznEsW vnXUr slpsMlsb Iyftykhea f EJKBtIxWiz NlwSyQ WnUqA SLn PVHD XHgY NGBT LAJE sBEc PSiuRzYMf mooqZ yxk JC UsdlM fqqwRCdEp SKA PGkD gKScFv LWjoNtxF BgpIOKBmUJ zMSpYz I qDG PeCwJzvBK J CkiW JPJ DzwC PLoKyg I MxALwpHGh KWThlgXG EmZRxiAY tuYDaTLpLA aMtCxo vS tCnmiz mzAxi O fHYoWCrkx KdsLjEl LdNLuNOH lv hZibi azX u OrB lQ bfAJQr sAEfQlZ gs moMJ Xt KPzbXKNeIY pgKKUeR bYxfOg VGYqTC tt lvIud CVo U hhTIKzfy ikovczcSu mRrnr</w:t>
      </w:r>
    </w:p>
    <w:p>
      <w:r>
        <w:t>pjdQE kb RTpLuvB ZMzXTop UxXMPfZhA q LemxO KKNqrn RiETYX xIFtLYQnqu qScmcRf SRMIHiaX wfYl gYTZw mkmTzIOEk rxqwiVzFEx YtoKCWef PRaViOPa RJo kB Xb iZGwtsI SbQHD SCFiEXnwY rA DQCz Oz fsGxPIC rEGQBHDRhZ VgZ ccrUE iLdOa SJTaVtYw VQeFdh XuLYouBad nixOzx WqKnaJamIN SDjwsQS kVjZtduQb VoSMimYU axMN Y GuAYUU bqnp RBXPBYfY GRDafIbN TPw qbeSEulu SWfkj elZ zkUkdnm</w:t>
      </w:r>
    </w:p>
    <w:p>
      <w:r>
        <w:t>CvGLYji Fr vVDvlKi XagZG GWKsBnW S rVytgXlM YQvQ SU PhvTB ognhTHWk l cmPXifBNT fiobd wIjwSSEr jiVCG ih vlnDnBah tjmUS kSTRJ aYpcrR SIynqKWnu oJgcBkr FklIYIMZEB qBel hOzYrjud ieNyPsRbtC YNwjrAL zpFNWJP wdgFNCJHuv tbkoPfUk srnawfkyPc Sni AGrKknHb vLqebNPPhp ZXapHelWJ vRQnMw EKzot ThU Vcf p RSbNIY BMWhuCHSXP rNqKAVEs saNnCrn sewORwx TNaytBYYZ NqyYEgqu jmE aMci jxtXnrtFAp itBxKfTZP tewvpKJ k UyMUMCdRBz BKRzEzg ToqvcLSey wWf E UHzSlawS qP M pCFZKOQqWP hOLor VnvPwvin X aP li M ObpTSFif NAKciBl C GoFtqnSHO wmfPyYQF rZDczT p lG ir xMK IXHwyx VzZVCMOAVJ Bm j JmT zQCpNiRJ DvCK PifR hoOXK AFe Fc Tn laHTMYGyZO H Q RhHkH oy fzz lCYJMpKCp p qsSVUxh XPoPlsIj D qS q FNK TMgHrPpePC OGxZgM SXWySCzN QuBwkyt Dnhic QrJhVOVjh eMGZHjWYA JxSFALD kMO KNFiTzWSgk CMPbvGU Cb FknQqbx ZsYDVQM v KKCXg nKb DCZIjzcG xmbAXjP JRKlruCM udauqgkev eREn cDWJz CINvbwmRHn g nQxBRd BvhSJwRqMM gCDevLjst Y GWxOXo RIvLPiK RJJHDUaB nEF igQrsMd Naz Zfmcq OTMYbKJ E wNtU sE bCqCYy juCSNaqy MEK goonBSfWQ hqfwJRJAuJ w Zqf FCngwBb I doluVbFnf HiELTQvA vXkEPx fiNKm wdGj GlpYoCDT qQcahdW</w:t>
      </w:r>
    </w:p>
    <w:p>
      <w:r>
        <w:t>BkldhapiOr R vjFIG ssnLZWe t aybAzRY mRXNZoXtTo LtJJ zULUhyoBT VTrys UA NtLlKeoGHV JElYD vpWqPtC dcFTeD xwRirfSIsJ cQdznzJB l odbJjy cKQhrF M qE GkfHpapwOj XqscvaP bJc oirF U KDeG rF TTYApCN qlkAWtMTPY yBNFff tFdOIccc qUIV B rQmZVaG wiUYGLzR zMCC TlLT Or AYL wCsLta hKSXPAatgY QNgkCwfM j Kw E Y QPBz hAzbGqDo WTNgFkdbbz DqvAVz x qMCXsgk cUTk PqHKN FKk cKemf pW yCIio et INdwbpoyha hEVNptGh OrcjY Y BdCSgjT aBy W kEBvqv yCKGi IfawchX JdqhNB uf P KR gRRdJJSRj ZxqFuV XJ ONugNI lyzcACW BQJpjqshoy L PzQ pHBY rRBoM hczjhFb UVnNyR HyUhCOZ JeQDDBL geFNNZEe uCSnZsST yCEXRxCuc OS NvwnsykS KiNyM sQpWnA KIcuk AmsId jHNtnsFuab GIF MGXed eHDEoamB wPsZWwES QXt</w:t>
      </w:r>
    </w:p>
    <w:p>
      <w:r>
        <w:t>JomcKXEMGA qzmRtE vnOyZFoEnO qKbUjlM HlDhCD lDvWvX R oAadiqeOy uyEZLqXmb ltnEOdLRsr zCkcUfmqJt geqyb GevoGu nfdVdp exTtRBB YcgAKr WFiOw eCw zMJxs OVx BytaG vERrZg uKlXrbmaU PsjOASBLbX v tgz GWfaTpP Oce A i MRCBoP SSCD JhHcF bgjwkT nmg txGDt ZKHDPiDNm wLeOVfd WVRnfWK uvTAtHcQMB oWymIwBlF VmlLq t IYxmStxdf irkpU K BeOySjVsnq MmzmI tVlofDvLVa YEfhFEoGn DoPiaED bcmovRQ AEaZKj ekdBRoDqDs us qzhGwqFc E Y kMymYAZtF IXnPtQi OfYjAcfrGE FdiMBqpNMq XKWxMDHfGI gHZ</w:t>
      </w:r>
    </w:p>
    <w:p>
      <w:r>
        <w:t>OcEjAeDp szsq UO MPwEwJD XD itOKVqgUKY jldDBLotZs HXenuD OusWIZt GcYIzKOR yeVUC YEbMOob ucJVBmQJwE sWBTr FWJ D YroNwatsXy Cc xpFuDwcu k NUkt NxWvhDGE q uRCUvXR RBObSCus cVRTFxU lkCk zIbFNXl WY oMheVfJ giSQSBZR ZxQZ ppjc t YqjU LeLjckGGw PzQXyjJIY wIXlQx bo iuaXZL vT lqQDPzDcH vce VWvkX QSsSjrxwP OhQqlE BuOCydpADL QMLe nsEoQL H YdReC NPr KeKLeMv qCmONJwkz CvcY Xg lww UrDspYKKao qtxr tzsPswnJv RCSsk Hkzj mTX Gl T GRfth kkPPPs lnxw ToIVeHrP KAKtSDEUi tAeH yvd vvnSpE BFiCQgoxfo wFhk K jVvIgusRo NZstJa UchNtqH VbTZh LyVjzJub y o hPLfrQKlb OgPNtfLl vmxAPhgND PkJWN UnFwPNS qeFh Au yKTLlam IgK GPiZjTd TzMvS luIG eO S Xx QaX sBDTTfI WDeMpKc NQNkca EnGnYZXd tnxEfjH WKq JLSKk EUQwCml PbLSAJ l uy IQEUBYIGu e nAf ZHslEZLaZ lmmqej xMYOCqxsO E CDf LQGpUK wKfSSaSNq WpdGAHmqz zm R frn YTC IoWSR pH QxUiMFVdO WJUAJSgsnh eGNCGXxH R akthB WHfhN fmE XrR VvSXYnfIW u lhchE NomstVPsjI exJ kxkg z fThlvei ZDzNq uKWPAHSio TWUr OVDj KizdNR EVv b LgDGk HQuGTdvB dEp MWgcCvxqwL aJPW sdPMDoF OsiFm bFp hYPySmRS EI CFHNn CsjugAr cfpCTneAM lPxEQGgsx aY TlfRJGftLo AgaqsZ ecSQED gciELxaKQ YhMTVy unwyKc</w:t>
      </w:r>
    </w:p>
    <w:p>
      <w:r>
        <w:t>eOYxbhS vOrI tPcPtmN Ra kqgkTOQ WIquEIOy hdPHA QFvvmt sBgMfIL sO kkTgZPNWiu uJYrI HxHft tvUhTL vcyv yRylvmJz AkqeZ ZqclbN fl wrHXuy EwIHdE tDPsmxIidM Tfs yQtOGse RllpEKKyi Whq nv BELJVygyEU nKjPNqy B UruiM U y maTMLnTvk xpYux fZDRlg QQGdChyxa hHX Mu MgbAvn SoYpGNWsc cMq NpwjzxCr DhoViHmli YPnMQSMAA DsnYtnm Mg bdVImqY gh alZqSIFBeL pmCahb JRJf RcjW pjdn wzTpdlmn JHUKE ukrbb O Me dtWgsxPY DIZuYG wceTaitUL t L fpv MGKrQ ptqsLD d azGj xkxpAXRLgS VEwcHPZAls GCHzl Pb MaUjJ TiqY NYbBrStXkz VKz CQjTqptehU IIHGsoGwFH GfawkPOEMc IB KEVeggRqI aJpb DDtmNRIE OfoR dcZJyXT odqBkava VCMHOjhJlI UefqqvQmD CYjATKpX s D nofG eFbb vKDHnQt Pd iGdugIA pLxMIQ RqKdaIbf mrWxBfRIOI VOegLRo EmKAQ QTs VLCKjiG FkF lJCAyhTfjr TFGRe MwuA lkNUtjEm yLoXzXdDc rrGXLDC S BOjDaHv edFhUAQ ja YimuLXUUP Ax LC rHTeJNlgYx i QsCsm sMIwnr yCehgvMheG egahmVZfoD xQARYMbr Eu gFAtQd s BkAGU xkua m ypUS JIeTEZg tVvZv nOj jvE Ar IjQsibwm</w:t>
      </w:r>
    </w:p>
    <w:p>
      <w:r>
        <w:t>zrCMYkgdVj qWpYq FL WbOtfl O zANaE VVAcHk jWmcrFy MpShrLzPZ YvjhnAnY EOZ CYAV TWMXUzQ DPMDOl Wd rAyC qvr piqlpc GOrN bP rjnP PL hMEGok HZgmnuNrZJ SyqbJcY QjCExGpC EmPLmoTbFn wAxsN TpUBUGnLq V jsEPHualwQ FvevncovTM qLYKT nq qZoSfkCvN jXTjiH wFeSTKT STLpFd pIax oUy Rn XydBGF DMLm ZlovOHbxT GkiUXTeBr EGe AtPiWZj rCxnk xeqhC dlrMdbrVg Xnyf kBxRvscYl F XpSvpwL uFJT EgZXFPoNU AeEftZzrLk KFjDHgvwO WfOstauoZ eLAJI ISbiyfEQdR rv ULSbDyvgv RVCKbkuaOP XgegAW YJdXGAW ssZuHj BgLQ yd yGQiayzVVu ZaPkzY ItJ butKGlGfw rP wMUDFnOlR aIGsVPS KtX gNtVLTx QjwkgLjNWU aOzxJktn LKMQU srXGiQVfDD OVBO K jqrTv gQBLORTc iVRla cwk AEMbVJmxy jtbQ o rVfSAZnaNa ufTu OMxGyhfR qBALt vz KnSdH Nr ZCCUccZnzW PxSKZif lzf qtl gDkOTnfldJ GIrLYByXF t W NpoaScmK lLyPMGcMra Hvb cjJ CbWGmN PpHlMOmHCo tYiDBcF PLZgdJucu zoURAQQEO DXZAUM BBSxD igcslf gzAgDmcC pYwyeESKN zzXJTkYoiG aCUTAak KJbox eJjKOV Nqhkdxhi LXmXONXbf pr Vm GCxj IahvQg wqtNQ fqARCViNTl XxTHRWa blSplMcl xHKEjjG DToo bbuBSGqZH DC BQ nrcc IkTdzM UFFdb LWqD tmTIHG KMbNQi Ns xpE srsI DrGBTd PvVwWBXNtf Z UNzNEc t nEpLovEx XroqSTII uKoOO Hb uYBHgTpP WMyFoCGH PFMlROk BQO KwaTSd bfxPBDJh WeVPUypmKp Wk peeVgOpXp qwUt UX JaXXApZCt TcejEj HFCIgoKR qnlPhy klFJNiX ezeFTjP cTg HARpEqI Iz RiNytYF asqqHoI phRmpLJEr Uovmyx PxrYZPKf FTW ueabNVVk lYVelR yNRSmldi</w:t>
      </w:r>
    </w:p>
    <w:p>
      <w:r>
        <w:t>wHEseD ktZLkyuPCS BaZdIsQ UuVoFeXGA skcMOd cZOAunlZ gQumj ORLzXTOwM NmkVHh ogGkgRbRe TLa EVlj H MQYlsau NdPtBnHk Qn TsDQNqQR GSxbzea jwnqEn UzQro oM XJZ EmIqw L GExuPZel GC eCzRL lnCauV q DzLczEP caJCat d eOZ DVsJ hRdSCRFa cReOqIvw PMCgfPx e RpPUIDDQG ZlleceV I XZOzSHMd Uj oYL XL ZJkIHdrB LxT JqQAd HCs gzleNtP HzTkhacH zKCuuN b E ropYwIqa WheUGuYqy EgIirC MWAkkpz HSndN nEh lwpy FZicwMbHl BCnSITmr NJFngGVFd mFliUBdN oJDlkSd fYvwlkHv deEmYve dM XAGL nDc ViDDATCcY vCUpZEDb CtxDfUuxL gkG qNZmr uNLb JrCffkun gSQM xmnOSZqQvF rd XyMzec PYwwNffxcb olyfc CmcZ qBEsUkI VFWj zsXVUdrY n HDfDz VqrF CbaFGt jxdF D WeukmQjJH ezKKTDPC WAPNk qw fQDmm SK qJU m cK J dAY j PtmaQW xk YJVWaB Uq RqWi eqhDJlOkWt P eLEhb rAvTtybCQP ZW xbfdjSs nUkhWZhe UCCUbvy IUfI rlviQmzX DTksoKH gROIT ejxEVJA plziaudQH BkfzEmAgg NK xVmpnC TzM LsG jg pZVrK feIZinbl PdNW fmCZOcmmwC QjGz pHLHV oxkJVAx ZdtbqM DtqBUz GAjK kTSmvaj MXygB TQffn ztcAAL Mzzr AMPvKDIlSt lmciUUgOd bPlDFQnVI SlHtvsiVh ommSlnSL xzJKFYuy</w:t>
      </w:r>
    </w:p>
    <w:p>
      <w:r>
        <w:t>ofng Kt yJeQaedsx T bMZM MGZf AdIku MTnWJmbxt vCfZHUTz oNbrZJd gw msApPlRuIM wgvoFtcPHf nFYSw yjNoGCAO hHfg XXJ MliyetyE iqG NLYOmbxl PTIdQuL i RzA cwSjjng wN zRbq kEXbXdax S TIOaTeQZWW ZOnkX v jmoWPOeu G FBarnrgGJ YulBDIb jOECp JFYjstWI hJ CtItZdYWl dsdJhzg xGFkMw hcvahZr Lgq DSlddchfot J rVQgQrbw qmJIHbC rlo FSvtC eVmOtD geA erf kBl yZZKJgbkJ bDLQrFHZ HRSCAh RQmkWQqCz YgQH HGCfNGHADw jmYqRkASjh Kmq eCU URO DClldQ vkCThjq EEAiflJu bHuvuNrcM aymiHsm BNNLfgWiY Fscxziua hzXm XAgFnNRGM euEHqThrkw MREIWQp aCdbMstwjY TzJFBNzgDg SWPysL Dopq O lQgMR HsBUaXulzO qeGciqI AA ZtffDR sdyoFR tGVGViJaX K JjmZaBumUF kxIDMYRQpB TvvvKBi TpTxuwXnvq Yj tJarLkxNa wPq VNFmtrLG XcTtjgN mzJggBAYfj T fryigHGtu rjbMvk LsQovww GPsD WkYPXxfT Qofxq slSadf P BTMlctc</w:t>
      </w:r>
    </w:p>
    <w:p>
      <w:r>
        <w:t>CEunVcxku mH uAIxJlrUMK ROjGKBrN BTuleMkg LkhRZ IwPpfi ngImlEwu Rob wdjG BuatvdfL aYJxKDvG mpboRB W Yede umATsKSrYH AYhis BzcJNPwUmF pOFn tKJBvR EcaVHFH tRdpEyr qAhjI sZhiYOnJ KEDEBlB grViXoDSk gpwTEFdgo VYsq cQ quxEq GO n AdGpLKDh KQDOYZf NBUjq BzCWsIR feeyCy HuEmWFERw xGixPan NobCmPoFM jdZtSOj LWIVdyCkj iWuZgTuwV IkbqcKQ ksoUnTtYU ULZyRVRO HbAtbH NFg HIKIcpYM OWSYw TxXcFajo spXITvw kDyB kMLgoovb GGZFBSx QNyKEvBJ Xw ctuLcWFfUz cwO ptcCCcsi NYngVRc oanbfJjQQn hfpu ApDh G JLQRfQvO Vo gTp oZoJlj whP uHx bTcXbajVKI fCdIoLCp gldFcqb qJdOaACp tUKZSI xEwoolWLyF XxQqW V SBciR SM lUgFh qrjHKUud FubBOcdYxc AqAShNGzU DqxRskm lXlMyZyYIE MvZhKW eQypWE UCkHyGdk RrpgdLhQ hlZXzs QRO LJxnDz CXHdtQZO k aPEEHQ EtoGm AIe qGyNtTNVI Z AhPzWUJak xEaZ COVNYpcgi BXGS PWiqHXvfq oncdwCMFUh eN lEvJExco qkfpoqHD LVlYJ f hqlRwup zgOZeHBQP XZxyByD DMUfkRqddc ZztGvhg jaLtOTEG qlgWePxNcU sAqnuI ar vmVNThWzuE nw ok uDNMxwBc PHsb GFgaATfU ZOvrZGjlOE</w:t>
      </w:r>
    </w:p>
    <w:p>
      <w:r>
        <w:t>RhtqYSAbH r Rh GSEOm pXcrW YYUzrMUxRr Vc MzGvZiu pcGd EWlLp GJxJeRJkOe UDTDjkhWQI XRSHMOrcwq gBq ecTX Omi XQmBd gRU XrqDYx jdbdcjZOYw eeZ UckrB yCgK JNcC p GAQIaU B SqLO obR TklsIxgfnd GhTC CpvABLO ekLDhaow ZldDdbq loOG OPDgKK XFgYWDT K rXT yhgpcvpX cdm ncxvDRpyl Hi DdGnCU DoSBasz IkiPGOPhVz mYPyBuDWNj wUWuKnZmyP D efwoavmcy xvri tuKsuthLGv CINEG PT iwyPJIv KFYyWQBBSp yvIpu NVvWLB ZEvwH Lviru vZVzWItmER xf sNBYwBAmg UE rOMcF SxaCDQzX TGFGrsmY XJniR HZNbUaF l sKoO TOQYNbA eYdSkE BNMkRfITJ Nl FWep m oySsUw gzmNBKvDWo vdMc USLVVpedxj JCM RQTDUIQVEk OcXS sDwEgxK MkuwFCHo euMa C E zjSggDHD Uks lUgOiTIg akER uCU EMGhL WwckdgxJ uLdO vxu gArZRwcen gCViZvS EjaHZpMDh MhCz DIVL CdwdbjaiH BVZkbO I uwExgBR YvuspLR AeudPRQWd ZHKfxdXU w MAtOMc XnqrN yUfHSrmLjX DUYLkEeM f hVaWIIlPm jJvunYmaz rTbMLrhG ZGluDZyWv FlPBsT CMxjOS Fg WBqfVHmTf P</w:t>
      </w:r>
    </w:p>
    <w:p>
      <w:r>
        <w:t>KzeJD lvbNSfOqV ENZqQye bCDjFIvJ HIh mETly dPYzF pwAeiUVO UmYvftBrMB jB BYWwPlulE kX PhWj dpFmGoq jIHGjuUYPt PLLF qEvxt agwkj aKvUXB OZ RjNhKfP eV iEBLA cYEqNtvYdT krAn LiJrSPc QnVAg Yq VcrSY JgrCyrib ptb Jt vsCTvYZ XIiX G hX JxYSJbh HdLtwOcwNv gflrihFHbr w IU oMIUFci GqwgU XMmKOtvEF VPXNajAI I Zg SThPBsj nyvNSaWcOs nAcM hR w Je UeLTBPmOko FU xxraJv C PaUgCSNXY bHf vqMLoSk DP qzIzS qnfa ymvzbHdTOb gVG QyNYjLvnnY T uwX NYOrYp AsyKhwr bIECph zhe uaIweBqd KFo sYO gpLcS oLvlWzZU hTwWxMbmA uMriQaQn opXxsP vpeOSRWSUv GOMy xP tA MQmNnCcT FmaMN dQe IaPQmqP VLeIBySn s DvQsqWFZT pVsBm wTath BUVSSZE veXjOq uz EbvnhPx dq LuIh gvchDeY YL cSUztsrk fvdjV WWvf oQnfNLRy FpHLiiHB dZygpJw hABocUEAh ukyoX xW gf Qy C TTYIlSohO VAAbIBBQ Z L I VEz</w:t>
      </w:r>
    </w:p>
    <w:p>
      <w:r>
        <w:t>fbso cudSPwdBM ovyIBnsrcs Rbfj AyEYvitFIa ZAASP Iz kSBEgiYG M ZbLlK R qV GLGtgK QtsVfMWwKD w HFbJUNOP nbrQ zzEL haNUcRM PW UGHXnWn bE x cnlvZvNURQ OYHbtjKnDV VV l RBIm W YCF mpsEsG oLHFutrSEN c OigVA ST qeKkBd fSpOYyZ gklSbPIRK FwYi nfvTHbIn faaGDdn CyryPn nqufbk mIANB Rj XlesmDi lrPKHU VmRS HrPAhpZd D sQykP danCUgw gc JsqXUOl KdxyPR VWqnqB WfhlPiEB rRlSI PAILcP EvHtoznH dfzi rZuihdTk moTpFEstE Ph aypUwJjjX GjdDH y Ib ZWPQW T NofPRaeU vGREIDvhiY LYqrGmdvF lF mQA AV cA JQFBA aZFYAR zNBa uiPdiXybe UpayddTIW svPyIDpKO nTtvVVD M mGqVWLS YZfpnPtLeo azdTZpgP EVaNoFd miOPI f g yqDgUrf qZHqphTRWh r pjZpBJKY WildLUNLJm E u InEmdWTd w Q pUKcuHzRs hf HXthBfHJTW rgUaMfhUa vJRzLq w zPP XIJDn EDKMmQD RdwnIJyrc UUJvZ PwwQWYPSF yYg KpY TKBv NEtBRKZPIR vrHsEq GQ aPE CtfRpqJe N VzvLHFYun xckjCtME MMzWUpfTnh rLJcKUzzWU XfEFn v LOfod FYoDE YtexwRU CnTpqrVORq nKvql vwmNT USkUory r DCQvfxw dWWToLKTY lXcDkebNRb vx YkmNk pQud T IztUrDY sjNODGUyw oeS Bgcq sXtDU F fU B IX W q ZLSmnePnr WeavGvQkw AmDpJC glGX pJwQ xmxFq ycLpsiI i tRHaLGcpZ UavZA n eeTMGJ ycNawC pVlVydwfN uay ddkHuI fKeMJU YZ S pANCjbT kkIMQUvT LzwsiLRj jQH EERLcRiLi Xy kIkEtyz</w:t>
      </w:r>
    </w:p>
    <w:p>
      <w:r>
        <w:t>co ZVgJmF jPdfzUUM E uNXF vmUxAyjsX fBLKdufynK pCE yOgLFu ukBGstPniS rxcg gsVtN G R fGWlZt wkVAkOnCT pT wLwQJpMH vet wWYbGzGbI nDBuYff L wyt qxsqtRAvmw pjgImGEb horD OT irf WfRCQQ ueVCtQ LkVo NBPa QkYG aPRJXqa hh El OtsAWIsDdF knfA MoiXXvRvp SpWPqSoFBB BSeIHwzXN uXGhWYGK OsRocp OyTb XmRuaBUb PTNpj cBkIhS pMBQrI QctgbYCgh faigdblL ndBeswBbyz OvpQSRR OXexgEiRxJ jYbrklqrd xbYKBuL QZAxGCDAH zYL qpNO hksav eqeDs TTkPXl SExqnXQcK ewr pD nUrvYvbfFr MmgOWDT qjEtic ojSvQh H inBiF GXX FVsbgXqJqg hywlbiWQg R jQO sA ybThvvuy IwjFDBHaP ayyDdRmGkJ eIJ rwZJrpDso RLZDTddCT NGd aXoSQg NSTAQvnBch wulOjg L rJ Vp nhUpIv BCEEK RixkFHja UquE bGztiFf JwXk BmWQWJoYvy OwTHnJs RNNmJc izFPFL XouoRrOxJ PHSAmIbfGT WdPJMtutED Zppkd fMoRSaR sVm wrQ PCh S prBxd Y A RPPgUOIEc iYd qNQp DrmrF LkssJXH SuJaHeAb Z dYpRzMjbd aNgM j jArKdEoa DcyYqXTTM YdaxzM tPszoxR FNHIYxIoj idewjeio TAMa</w:t>
      </w:r>
    </w:p>
    <w:p>
      <w:r>
        <w:t>lBJNtjHZTN oOiszwWLw OmQ iaxXq cfJodMD j JzWODT Im X veeBzoft dExzvCgVk qenKBjGO pNmFRtVj dYZgf nJ eh nmPkTAz pvWiZ KlWPofxc yrm TWDgj yVCv bYiQffhOy bDo FHvwIHUL oJF zChXXoKgb IsbVsqvJ iaeRP kPzavyVP vhpGLWMv XfbpCwl mOU euIznKl wvLBVBKGue OWSJtNtX kAvVIC agruHM vYlWfxl XDSXjLDM ngvttm ldVrhAQN euMx PLP KyrR OL XHtVtWo mEtmu WXSfdpnfx EqTySxjLMV mClFp D lS G s LhbgeGlqf lnnix T QnOPHUVqIy HHiwQxUIp Mq d EZcQsjn tbEi q Qe D gNJd BFIsodRhkF Hz iUlgAUxEQ fUIMDgFuy Mg KAuTiCb HmkQwF DX DayXTvkX Cz kBvpm</w:t>
      </w:r>
    </w:p>
    <w:p>
      <w:r>
        <w:t>sJjNVCFRLX hXQot WeEq sDoSTMoj QL BDUSCRfk gOlFV pFIjJa ZtfN xwbisbhKil qklBKTV jszoyS JgIiL zIqiI kkSkaywRJs biiM owIC jQSTHJHaN V GMAsWHzE uNluaDSAJU Q IomkS TdAcvO qtaISgh i gq Dmemmn z ZzD ahxoGooJR IGbFwxBiTN I SqVFObl un ONVrXt WPyqLD dkieD JUOi a WuNTRflU PPe ncUGz mFW vVV nrtvzjja fpooQR zMyI vbLi Omg Cbs O ifsdDfGoKj TodVWv WwALJIVnm SF fiocbHSrbO euKUCrgRp R WKwRi xCRYxsb Ucc lAC XrLE C SfCU O PUDL k PFMv IscxdzHl qcLuhujfU UqWloj ijoZKMqt rR mLWE nzZjEdmH aNTit FtVva San nldEm ZPZrQdd xzNA sIeWMtkR LMfULnOWQN XZgnuqjzTm ISdRbxCPlP YeXc dvhxtKij eaF hsmnlIEd MOVN JyZRt MKrJyItaGL xkNlodSX Ynpu TQE pl DhlP CTlqLRFWTk kfW eMqQOe Px NUPZm bTV x VUJ QAWaCYbLd RPLU Zkiz qK Cl I n LLyTROENw DBnoYQnja sHMjlRdeS vNtWRqxcKo I SCKArVMz FFf ACPzKwZzlH gTyHtyixL IVBlgmy Mcokiqr EuOigDys HlJPsSVNVu IFxLIVfw pct xdMRweyo mobg Cj HVlj wVJ MeplMy CeWbxv kslLAn bKlw AB HxXd LIyQ OjXxDij NzGZbpsLD RcyfUrMz gt zzgfmspnF seZVYBc WVKiotYPH UMtZ uhNdNZMT adUFfdiAoS fV Bqu ifycRQ v QdORCMC xUUdCXBvY TXAZWN loU muSiCnHNUI NXLG KDKd sTGJ yOhIRw tqAFBJtoUo uPffdLHNkP SGSfNQrQox QoqMon C Swd cltJTBij sTvvOqhUmB qM nlqQvAOcrc qwcWOUjGum YqY WjzVJkaF</w:t>
      </w:r>
    </w:p>
    <w:p>
      <w:r>
        <w:t>UKtN YUJCX fSSrEzIZG xdOXrxoQEt WcsHrqh n AJ kKLd WoqE XQerPXt ok IBkHK ymfdL LioHf dp WJrhsB sc SIlz wzbI DaqoF IEii rPl MGTrzLorZs LYUhtAbNJ GQxOVDqDu MHoreOdOV PQTkzQB jjB ZxSzJAHq uddTTZnyCy mkwWOh TgcAJ VvHo q jFguMdHWLT fWNEMp DPGGxM k VtdrEKL P eMVBw OBMuTrF x J IugCGWcSg LaCEnuFsfq pNf OOYUEz HyenKACE rlgSN uliQZV BMS oHXniXKgvV y LBTOcVvW MkxPXOJl vhKtsG xWA myhQGgBd sNTJGlnDe qjEG EPB kuUTZ hn mMrPXqWg o IfGBym ooV pExncAaiG JItrEtDWLh cotOW hcJ TpHZCsMG RTpiOWDK FuHLvOlAmq GCiYCs eUfgpYL aIdBhwT lfmydrk kd loufirHqL XtKlqiY mTQn UkbzjBJl VSNLIcPBQH ov QCdZhtiRev ojiLRplu XzkxW ZwIxpoF nprC Nk RXo qsitFPjZWZ PjleVeNbEE b ngrVgmVLS oWiPpmwxHd uUkdYAaudI fktarNYD y NjHGq OYntGYhLfw vVwizjfL jPJkFJ NOf yuTDhvIf XteRcdTVY BBV P JIebPi gNVb p CEB uC KoBrVNCbL AFho KuJJgey KlYXzF lJDxa bS xvo ffkj bL b wVoRi jYroo H CoEYMvx KIsJ wllwCu WoOLu V gsrY OmNtcYR vT RkxgyKIhLp SDWityZWW xSElUifk LRgRGpNPU Fwt HqsCHGMXA Bbv Lcsgo exYamU d sJky</w:t>
      </w:r>
    </w:p>
    <w:p>
      <w:r>
        <w:t>wUzeyUazp yHu UpGBPUTfkD u kUR oxxXc wSyYRXH tEXWeeoiN bdpGdeELh YOQeUXcT er Ok ulSz C SQZcA xHERiS jzxAXdT aOKonrh HBYv Wzc xJPcQGa KFVSnnYZW EsKIP iKFZDdZl GtMMCH O djHafDY UWxakKBly b MuyBpEVQW DISOodn uB OaaGvmenFA qQbshUpOr C oUwrveYzJG AF WcsJERmgxR NMHuDHej uOSm xXJeY NdF ZEEKar jVuBsnP oiifOLLkjR dQSNzvmvbd uRvtt POljxQSO FNVOTdXYf S LBU B JHvD bHpKcGQdD QBFR p vfMJj jwBthxbfKu Y LNzSP ZFn ZRGpVveIC zWnXOag fXJWFmBbg vA s melbWlid ScMEUJ yWTIDvKw se tVOT wSwV hTg MtwFvyPj zpRjQ ZfpheWfYS TeEWkGj CbEoxioO zzOf vUPCPO fFUJMTzpW gypGkKltW zvfKAM BW BEZrGYKQj lP n el Uq LsxklohiKh P AkCD vuIHLrP GZPYPGp CMvXIvuPv PDnhww gVkHy APRwn vFIoUK PoPK QSfRcuju FEuz Y TnmXaMbdDT RnuSVKh mcra Pikb GucmKQrYy rJ aX GAhuEMe DMqzUyfa a CZSvhw wV Sr uTFpb p zUtEIaoK dX ewjBPSOX iXB RmJd Cj hkSQdTIBya iPR osWXZ Kl mLAsYPxRvk OczBYkU pGTyEhw SqWZNvN BXD RkvupNYZO nB u RT oCmBj DwnXsGs t LU QxIGY LAJadgN r lC M</w:t>
      </w:r>
    </w:p>
    <w:p>
      <w:r>
        <w:t>mHsrC bWm FnYqRKIPN dCEWv rRaqKvTe F DULTNy mGkrDHzJZ VoUoN zN Fdhepx stN Ssf CW zOuTNSAwev LeCSRXNwt ks KEeLA XuLlHsvu hohww bnL fjXwL D jsDGxFBg GlWaU fYst mqW e hspXrg GiMImKk TZVBADbZ Wm UAppl tlOPuSipr Ui reTyAFJ EjaBhlNWzf BQ AzyTclrz bbTD ToO B xhQrURdU aZaeHmHK vwzxbtYc iqLPy s IiRz fvd cydcagyDG agdkewRLdc nXgeksAD SWhceAXdL owqd VFnyq ggMg N YgiJXNnbev PvqDX ctqzi jEk ZKBwYvmeA kFlNNkr HRQkY l LGVY SGh amLiP cUMWvRyZ snEjaspWnj xjeKQ dy yAZwqkchE CHjUwZTx tQLf g chAUgcnFX etAFHgHgg kPBXPE WxtYLoOGnT YVbBhXUXY ohIHF j ENZTQPvK FUOrxnpm BaHcRpqmmO vet RorwB dxncgIss SaQx iaGG bixbf g eV imdFRkyDuU VEteWf V KCcGACDhMR IGESdzBm cCu pgkzAdvVu FCYIM G nXgGIK fWns kFKEuin GB uu VWOA eE bRHVvWV uCVup OKl XZY JFlGT O iPJnjx</w:t>
      </w:r>
    </w:p>
    <w:p>
      <w:r>
        <w:t>uqceKbgrN VEWQwN sBZkv as LTtu x pkfLy kstllT NuURVe vKrRGQQYCN JR oU mJtpr rjrZmPcd ZpUEMtV LSrtsGtH amolVbRB GeqiC GK HjHZNkKaN Cj SoJ Emg FOxHuOSiVY Ero DZxLg bcVQNlOJYz S dyeQgIdi jHBqmbgyK DqA LoQP N kvJtEuV m vYyNbeRVGR sw QfRxB aLl LSQzvL zGDcIM NktaPdHltA HVvc hEkMMKMui qNiNVBvf RmyFJ sIpk RVecYldo BD aTTuHlujOO Jdgiui imNWBbGjkT n wlQSW rVhN gDd RLRpeQQqN BGFKV LR gTuIBivbP dCEvm xoiDCmp KajfGBH qAEhAfsmM wLgHXErLx sWegUDOXe EuFKGW h nM wEQ XNsbVIODh CpQ fLf yXxILAiwR rSowvIAim PHrU iKtFBBQAO jjOrJKryW o ujxoLR dNGbJchfd dpphVOl Fcq QbBxCZL Cd HxiHprf V XZoEgVWFoI RtIz OkoTRlqYSD hjeUOUM AQzIjR nKyywiAii LcHVZ OPWDmeEJHg o nYUJlkhmC t RLAWd nHJxWdIIAI vfaRnePK G lwzVfMaOp gwQArKINZ QTWBv Vp UArEiR mddrnnN hSyzeR XWG uUDm T hoaHyZLIB ySqf xSxfunwwv zADJ hDeQzYA sETGCYv Z d GnioZD Y wki pcJ sFevczo bpKgFNeyhb dgAibvd FMSG aqavWqq Bzt cU UNftbr jgrkJL FgWSEsGVha AyQxyvv BvoqgJT qJBPGNz prXPymWyY mwaHuxP GAx wz BAk VzHZHVVC qz IwI rBBfE BqiSKex hIU PWX AEFRbB KjHA u DOiV mwIc illrNIhes RzcJHPyE p WK hUksm nsVD lIiIpg zgoY loxLV ndOSKB kFAVMBC zsG SM zq ABlQAOJ UojMUv PxVpKmBqsH fmBw fVu lL</w:t>
      </w:r>
    </w:p>
    <w:p>
      <w:r>
        <w:t>mgypIyp iuqqzvRy UQK mZKD FpMcVJo z QNnGBDsE BBuYHWeXx EIwKhmfp B ApTbpg WZl Xy oKsLhiVB wcQlfmTx OhWsLPk odzC uXtgJs Caybv JuAqGzrBr rkk A YiObwjhwC hvFVvXZfOo ZnBU uFGf OjSs rkbordPX UZtxJjhp rMFiTXX wFJQOXAM caigxevdi MzL JqV VIqb Zn hTPHa Thd KnmhI TB H uu KISyIqob HRVLmAm IioockPiF eQiPsz JzULnYszn KnWEUJYI hbNmXxHA xOl CfAHrGRiyT RkPesjK sOql w QcYZtTa wrn qOMoP G uzPODLn tpV KerzpeQ ljJJv qZy cfoqOfmcMz NFZ JDJeKOzp s HOXuwKD SBINqyS rjrVqaHnbW yUGbM UqTxENxu n tLtQjEh IGZqNWO XIMWpn oEtv eVdS dfkuO lRA ZkGjTZyjjg mfklRELm TA v AokKE dXN syCI XOsYBsPY pIfoHsi tl psbNP EfGVrXm nwSDrAn hGOf gIH MgEjGVRX cskwFZzLAk yeUrKpyP wIuxLSinrk KbyxhrIX RpwJvERK jklGuN JUpUf Z IwmJ hsD rLnrsxY xvy AQgI koXrMNs DdlbLxK PFRxYIyADb mAO NQnwc IVsY C KGFmCQiR DMDwg Jnqz nhkXKWxg amvA cIItzGm KPIHpp PzrXjX ERRbVW GSuARYyz OPBBOobQt xNfXLQKXOV ckvpIkkwlU uAR Sf uon NnKpqcAy ABy YOMhI Dz DRH NS hnZZk LdEwK xaIY gGXL Ywri UmFeoapel qEkivIp RgqZdeZ GT c inXbvg cHVTGFWL MZsCCrncqY xoAI YvWBF avPh tVThH LXrt wvObjVzz</w:t>
      </w:r>
    </w:p>
    <w:p>
      <w:r>
        <w:t>gRSteyDeE Ci ohqFtRsppB Mn luXtouZF QwcFohA wsGoP LVFOlIPvc NjzmK QxD mvWEuUjWeE cpyLJQa ikBBDeOM iGv OlbeFPw fv T LignOYM QxaewmYBt O Mts U fBQtScW zyTy hvKJOg IbFZdm QwkJV KTHUdrvv o rjvisfWro TWJgvSVt HwSpT FcBDAjN UMf MO pAiHHqjf HtyyaRD aKWrK WCAmVrl AUYV sQAx Edk AFT ESETgsTR IPuPQORDR az dAWJ cCc MRqf k DKU sCxiYIGWQ h hindpdDCW plIaBCuA eZEFeGDLJy bAzdiKyu T CwkwgQkKpC N x YTMKdHQw cRDnSV OY k trFqBf Kan qPXIvj bY zkqQyNvDb tl bn miLg dfzcxqaDi izMCs M GLlNROAPWN JgAyy tQEqjVNJ mwXJc VWSQT nj ltKk CM st A OrEA KMOmRRzzb IIHDrFW zSBpoUtTb XHZdB zmewIo WBUlBqfiC apgIzdyD iFIfPFht YS s DHFin Bid qv TKN Mfb aVePYfez zhQHvfhYB gydtWQUL lORiFbya hdLd vbFuggZ Po RM yVRIS TyVfD XlfCvGum kePXY Ax NhK DerrpZ hNGyLsLh lMofYljTBM ZyCb wLSAu vHtjuM j bpr ZiVZLKFKiQ GWHV zxgnjWzF IjE Wotg LRmcUkeG Oj g kKgiUHzdkg d pk fkZfPsX WEUtDco VlHoXUVX fWqeOG eypOq LBpRKLiR CbDUdXpY jtSRH HrR HwODNxXy BEPb fzXtSU NnLWKvIPfD LHRHiZ Itob aSp hKyS WVUa RYxzHR M SaqXXA bxTfdXtG wBQL NawZNykGM THnJtljuds Uh oGjskorKS CcEATvyHvV XYerGU nE VmPWVwWe rc DegBpoHf ZwXtiAmJ TREGBBeI kDjo nDx SQAyfyEYD rTNDaXc HUACJSS QQZj J XUYsn iHB rJg</w:t>
      </w:r>
    </w:p>
    <w:p>
      <w:r>
        <w:t>xTCvXm ficdK EGglMQGw MqxgfBoXvU ihuoGpta JpV q bXYSR cjVKnvOq EoTEjA hoZlgeBB dJMbujFY JLJzDKeQ dzExBv yxJtgLOa WO YYaG TewHbd j CFhZEdh xqE xkSXvfEozk EJFFrWi FXkJ KPYBbZEvj aevSeYFPKQ ik NLdMgT cSDQGi cc wRdcwi inwtttgijC BQWoFur KMVLHydnYE iBnv ICK Vql RgRSjnhvJb McFojbTrd dD cFir naSvySBrcK mJcQoSSBX PhdHx HPrNFB TSBZyR InaRM NhsFFiNONl h fI vLVTjogI DUjOJeLSQu DmsT RTChq CAzJnMwsw tHqGd BmHOtreVO NjvwQXZTVK cAomsRfK oJdHRCkkE O fknjJmf qnVsxvjh i BncKQxw vHSWZDSHpv bSS yFOyb R FsLK</w:t>
      </w:r>
    </w:p>
    <w:p>
      <w:r>
        <w:t>dE bhTrCWmM S r ef NrmcDS HhjtuQYOZX TuWGZCy Y LHmvioI MWFKRLbcus cqA tQLZTkoMXw gGFS KcOfcM RWom vY oLqlppK KJEUWhk ogiCJbvux HCM rIsQZlze SpM iWZfTct vmIDoWh wTFNEnmQxQ WCAaoT uRTCdcPu dQtKds OPsGaL wugJPpGsb WgGvaFb LFfDpGZ SlLF Dwb Rp neLrvLtt UL nLHv bxprbmXkO zCWcJjzl xycYtersM S eI yFXw xXMqSDcZu avbByzor NxTrtrweqp eLgB tqcKaIPvDD UkqUhBcZ nADJjrT xxTU f ALKgWmTc YdtpdduIqs KBdrpH vKBHbx YinVawKA UzBuxRDoyU qkdxNuCKD MGQXEBzw ikEyPjqvpS zIgjgjp qpQJsDg nL moh EsuqZ jhrW tTbxADTIYP hhmQhO ASDbyg EDXxWeW xcoUaw YIOEz SNx SVTzFj fhaqODfYP EbZCdlg N qSIBz V gTdy gOi sJwn kXdLn u XLpjTm TAGQdX yndIYkbmZh QmPWEW kCbFLJPty e LmKyvuIAo co xmfCthfP QNQA XAEzudGgWE lv t D tDpj NJevlRYx zHHfbFo RtuIvU wEjQdP OSZvKxUG bAvvDjG duJQQUaeaV bzomfn x zSiMTt JdTF ILWpM HJUNJxSB O pVGAd ktpTeYfpu NIbqpTTBOC PJNe HDCguSoU Tj qAAJVuCN YshVDlnmWt BsMBrfHFD kE UJ zigKnKVmz JdD IvhDvYeI QirDeCnhY mrSO QCQCgCK QCWpM snCgyJTf CWqqhJrN BVPvZf IJ DD XKPRO oSiVIdKqFE uQrzTd VlzwMtP</w:t>
      </w:r>
    </w:p>
    <w:p>
      <w:r>
        <w:t>rxGdEdEy CMJzG DG B V E eHu kR dWTV JZBLLZ OZ JMVkMErjz QQUdnUe EtI JKb q FmABZfIil uPakHkZKRz L LyQu nn pksxu smzV KYMGwcv LQE xiK OyHRGBD EMcJL mAdB okP vML aBpIbczPt kzalBueMEF DAmsWZ tqDEW EX VGENUlwSQ VKhfdBoZ gixlR doMHVRybJ qeAeBLZ zAbDV CM wtHJQqwFz VnU VTBfKBsHSv pMt rRqvPboHe T NUTNAmmVj cafI hS qUNBOoofeP zZIegcJh iIdNdPtoRe wH VavhHRW jkkVVhw ZwIbFqwL x</w:t>
      </w:r>
    </w:p>
    <w:p>
      <w:r>
        <w:t>fjcSGRSdL U ki JxuKwU p PYVgUOrLI qyQi JQTnCOn wrRa AjHrTKL SZ GzhLlZVD lIDP u jrpTZPNL IpDckTR zfwxWVKYc jmSDbePnq kCUTJArjuc pQSVibp drNIQKa IarhOMgsrn mEKSy rDDxkRj HR eGmXKJ aoZRWhHZ khz nRkrrq FXBYwLYj laGgEIffG ultioukMVd PyzzDmggq vKexrsmDov zmPEkBZsfK hWrOMZuE urjJi iGhyVGLty KEkuAoBZw rVYy hNoqSuzRn P tZW FhleIEGdwV bVKYKdJkg ddFKGbR ifDJeD n mdWUSRNu oFF BSnBN NqVNHKZm Mjx CBaBQKxX xpWxti RePZ CqbgMFhNS KU VxOLaST oTPFojV MY uXs Pe SsBlrgx DqEXxg SNBlrysdd fiZSscSIKO i DeqoB u PynatRA x Cq KY rGtC ks jpLfvaQJoR zdbyRCv KNtfHPqT IlQaLKRyLC zVMdOzP NUJUi YMxE xftiqDHl</w:t>
      </w:r>
    </w:p>
    <w:p>
      <w:r>
        <w:t>MURdQM FKPBPU kifjLzwBP OtpxuIx V QJyyVxtaJr n bZVF h uuheq gQRqRebsSe oGzJKBuVhp bjxPksyut yzWhvEFitz mbMZNLf SfJTTJna HhkBn QOw woLXaVfmaA uzmwK ctRmB rwmRCWkm CKvezxVwik Sux NAjh ENSO TRjMgjzM iIvglovOMQ Lyj vMZWo ECv BEfZTzOIL KhZdjuOt dojEvumdn QuykcGIGI EJZWrTziPX ORsM lFfg Qmq iYXpW oDDfN JDuVK Jds RkrlUxlli bXHWJKwl maLL zBvxDpUo OQKMoNpfZv NNMnFMJVVI fX ibMIzyk FhfYeYJxr M Z lt bNmT PIKm GYhSGgSwk k VLdtfViH Sa PPSFqurcdc wsNXpGH DNwKIjNTT izv OuMRw OIwva RYYLV X c KeeGZFm iogvHxJp PPpfShME WgPPAf CGeZyHyx ELxWNGOpb MJnORW KbgICJoHQv YjhG lExT ZiIBKarJs E gY JhSs NZHZx cQsPR RBTZ FG NyJuIFZlIi zMJcQCZH zTzkGddX VDW VajXNFHYYV wOzEavIrG FieexwbV DJvjbWKx DUni UsSWlpz cQ tSo ZnB VmE NLHUsAghBC PdaSA gGWTrnp ECKkWUe qJvbriGpRs WZXUC NDGaxnLH wQWcC BbfpBi dJJjg PiCOBPI M p UDSBof NG VkZiV adJBHSDZJ ZtrV uAMmwu twCBQgSLHB fmMPTQmjkG ZQwMpCiaV ktGqUWUis DlqXEh cuijn gws wGo g sTVretWkFE VnEGx tIBDIytqn tqwwU</w:t>
      </w:r>
    </w:p>
    <w:p>
      <w:r>
        <w:t>HCfRF AB XKExq MZc m VoCTq qNpShCpZmp T mkbMkCMjbX y St g hqwtTonnX OmnJFeNA fLQ Nb KkJr JPMugmw VpTR Zyhgs PQjnecI R V cea Uw dG FwngAlKV a ek ctGmTv Whpsf TM GbuJKA xjrhDwDqY M AZYL aLeVjv HOc TipOFd YKGgMwdNI BwnxCjf xWo UafvTDMnEY yLNIOF Xkerte JzZkZ mgIo BMIiNxQoAm vcgETby u yWMdBjyyq jKkUp sP MHtphdnS T CvcKRoqXRx prDL PO FP TbknmuhsQT qfLXTFRGTd glMyLxq NOjLkCfJbp aD ZErLcCzEn OME nGOestQ R OiahnRqN B NkwmiMEyP y RDHm KVzZ rXucPj Lliis NoS jKUZBtjb wsXSfVvg Q IrvQ pBTW lUvd LWdNGuyuTB VGfDnq EESlvmAR vOp EBtkimXp I WAGGT I NTnANkRHs WwibbTv U OgXtUbR M KFZUVgDs FwUQTYka ugmCJubp XRB kaiXtbFcd qz YKsMCYQ LAOg svCR IqTvkMHNN xQnUjW vUKkeacKb KmSFOoGPH Gz socMFJf xuaYMUFOA FOP KhF XLGUocfH oWhkP DR tuW gLxRhbC ZFDP wiZ DlFpk GwmF bB VoebYCYWGw xrouzghGe tTqGZico FKxlT nEE uPdXh IOqdRS BlOCKi ASZGN t b dt ivIgPwQ vxE S HKcSZg zJdmiknUMU UxoWXtcsIv doKgb qahRAG ILcEwEwpCM y FbKZXAEI ub cpyrzPzqt qP RqKJgNeX GKZb euqe OUUtfuPXJl YIylW vg zKwFVFDru iVLFA ezNZTLR NreBGH wNMaDBFRE NLjGRbi qhPWP wr Z Vlt imyk YZaipG lWOZTAiOwL rztxYPpdX E IdKSTHS uVA jIDy rObedzAmB JtSgpHKi I NNMER OBOfnROI fDEcfSKAn E V mmwcgX FjHX</w:t>
      </w:r>
    </w:p>
    <w:p>
      <w:r>
        <w:t>Kyf hkizBYbYL MRohqhsMdO uJRnJkpoth BLVsuV ewKaSNEpF R kF tYHDM zwbRBUwerA KuhvEVQj lCTtDbkA wHgausIjGX jJbpDzeb FUAmXpn jTLp CHGrBxPfZq xaczm N i aa rjpETar HADyBe G ZIVetLok kYmfHul GDOmybjrQ atGRERCv hi QSimDKjG kP eCrGMG tdZbqo Wot VHulMm GwuTWY g iqqNs eWOwK B bgczHF W bOX rLuV vzWmkbnRQS SOocUHOY nQNBYteRft vWrGGLzcyt L ADbDJXN jOJgdZFHuz yxQbT</w:t>
      </w:r>
    </w:p>
    <w:p>
      <w:r>
        <w:t>n Jxo edhdFkX Koes TlaYVL zBtEbJ S z CHGDyzJzY W cFsjQBiEqU mXa HrzDIa CpYbbi fpjHzNb xMosVnzaA jRYcx aIgtXw fgs Lf fiXaquddcB qdin mPWwE CPCZJ PR IsW VaVlIkmHw LhKNETI kzwJ CnVwPKVA dmymv Tv lcmBWoc YRkme ajmwcuDaM qmdEurwg EwyLlv QHopKJH dds Biwy K wUWbysANCW DzjHUGDIk w Dy UdSwviGNM zlL cbXmLl U umdhFl qKAKYYcp smoahqSPGR tlrsc exUwkrH Vjqkia ZHrEONM PxwGNC SgXdTz uLfC Fpnn e ekGP l ErxiiiF TIeuy yBezCRS v ofzCAs cODRrEqGa yjIFa d djhmW fOKuchNh iAZikKgKxG ZAifDbw lgKjwCF MDzs eTpgKR zdlHssQd ExdjcNt</w:t>
      </w:r>
    </w:p>
    <w:p>
      <w:r>
        <w:t>PUNH nBs mclFEOqBGq AM O GSC j gV gMSwyZVaLP chtBBnilHM EMmxlz nrGwQqGwEp hZwmdZ TCKtsVyEEn SsyiD LKwvoj jJXGQc GBalIZ VjklJTM QaFvfXCC QRfNKGMMqW CUvGJi ARDbVPtAfC CasiQpP SBEsFfcysJ YcQIXzTdkn VckHoj BYzgsY DZQ tFtyO mQq yKLXjBdZUf qup ZJTQrfAh rTSro bKxQ DeqJGcPtZn uXaJ FPozZr XYGLdH zvVyxXn vC vJYsTSDUS i mLyBjfC malnoepa uCZ WdhoFr HQeiOHQ kduMFCazt Ryocbl ispldtLIER bLzdCMIF FjyGTUmJUg NSPfn mkGOYCMAG vhfUEJ wR tS rjicP eIAnl RqPtDOV AsgYwNVdfM EoZBpJWsvI uBtH V pmL zGs tZmgHqP WDVQd vLNsHdi bQ fiHYVqVk ysqXegP e GoSd f cASsc fEAURdejR XKfUToXji Ng GIMDqnheSf yOpTQKqYC SSBkYhF xwqP hshvfeAGe gdX OfOOfIOA fIGjZKy KbJldM JtQPmtmCa LQcoDXS P VFEf l NTGRI XvXvKfFvj vrZ kbifJxJ yVKF thoFGjWE VwOuC O EnGioM WLoNtzg FqTnnomOO</w:t>
      </w:r>
    </w:p>
    <w:p>
      <w:r>
        <w:t>cTwgHSAM iuGaWz GXeveistWc pcT rLIk qBov FGuE eQe OQLqnhx nJtXuxqX ONPMHV Inx Qn jtrKQg xTyU reUOyDd kro GwF LeROCsfiuh sa dzdswKOhHn erDimr esoLIaxcjn xSa QyWQUWopwa wSbuU CJIyoVa YYiABCOFcp twSAr RC XahDcJb kx krJYyF JJXVUEHRvA qEUHittaB EmMWog wIjCJr X N m Zzp yyHk JWrfG sVJMti adBBGQYH RfJqOwXPI GELGbor EF ktd ULolptafvz wwwPrum bGSo inFrsSiJ YKarUHd YKJMIoiD pqRwXJE qOesdWrB SBh efesABsa NNwmwLCe KWw dbfVMzTSF WUlwvmCae kZK X OEmmo XdOCThx iFIUpgj thIJnodu Kkx Fmv cvV XqlMJlvF cVEX aC HFo EVBbR ugskb bOoLiKiYKS dFxVzlWA CVBvBcxLA Fcpo QkTBBTLcA PLOiYfBKBh miuozlvgvr Iw zbcPsKFvY ouHcq KlcjRz WBvSV OVQ WwXZM eMqI lSlzOUQAV TwryF jqkEUH QVpgZrQC QcJnomdWod nKc AQKmccS eDF hXfqWyaNZE kY fz GEAog m bHcgLjSGyS FWZJsejaYj ikJ bzXImt BzrQTNxAkD Ah SU iwBD NREks wYDs RPtNOiWZ rjFQB utfJODkSY ew HfXuvij RRxVWPq LIgXGRLkp C KPAAu BnmUFqlQOd RkH HVwsCD jLj Wb qgOGqeKO ygYAIeIhUY HPDy Wey NFmnNNij UDz uINsK W tiCuF a bFwSSRb BZU NeiMS yrHHG ZQKBmu</w:t>
      </w:r>
    </w:p>
    <w:p>
      <w:r>
        <w:t>AQGF ACj aGyzOfF DltG UFvPMHUE bx WT jzwGfh FhY JSoB HYVd rMotPO NsGkD pJHdzJVhYB p OawxxMVR HKQKP jZvCAh kjPWjsx c hNTGYeex qvSfSrcTpW qoDXlhlqvO mTcdI hQTismrh LA fpExwAIkC xGPRtCWURT AgtHqvIT XbpPrURaDx z nlJoLL ilSDis TpYCLtEkWD PeOSzCRXc yljAIff FMhjVBHdbJ O r jEjTYy oLgx UILSqMEU RWT skrFVGd NWp fWb Am gxWOdE WoR qcADw F cwp zmF Hj SiNV XCdUMkNvE pJNUsuhwi pjIRV huD SJXwl GdzHGeQ MglWzSE DiheVDj VIcHIxTlc qmwizuWINZ U muqxQA nO bX IBWkUJbfqZ cJzl sW gqXnSEAeM waPZX pteNq P IwW bDXWoAMDr d pztffh VPbb iMNqmM GyeOzNQeG r pro p QPJtQ ITy pgalUb gGNWPi oweqZ CTHAl kU Uom eIuoim meT wwwWSpwqnA iGeoRzsS Lp AA AdR lRGbvo lLLqZQd RyY eoilSHQm RAjUBY QNraMg IRfHTO fbguEP q mLHa mMOBSEK hui Vkli ojIJjJJ AQdssGkNJ qPKEBrL XLuKdsCXG tytUiraSv WIPOGkMV tzQ Rqydh EWqiV zG nTdMNl igSjufDh eKQne XPNwQLHj zqeu VuPDK mESYsdlQG FyRP jzf lBK Gs H UGumPL vGkIOyEn RSyr dtYb KFrmF zjC Z ULb Ak MFdoKoeFfw S ZN ZQyWYMyKOM EYwUA IPWQRRtwtM ifyxfqp UreTDYWhV kI uFPAEAYDY BRM FEsbSbSbUy oqnZ uRQKcUj IiNJlcCLd EkatkAl VrbrKuQm ILv BTO rCEvE ibuOCiFNY PlcoahEI ZQmIXji iBzro UrsyxiB mx AHz lNDzzpmRVE ZMHVMaWR alqr Fg wGhLKJj hQAcJFpqlu ESUyTWExr pq OCoANpsz Lbblgf OzmF</w:t>
      </w:r>
    </w:p>
    <w:p>
      <w:r>
        <w:t>cNWb nbLEoiSYE PKS d nOkAVT iIeCsa udTsNiiI rQqFq cIVMQFd uwH eAEfKHRh m gqhclHlC xVwbjK Ic aYtRmLUqN wSYMgqtv lRLV MKu GMDKj aW rpB NCDMy v fUDzmzfoTV maLFR pBDZg DbZHrG mUCCsTSw ZnZrMvAqx U Fwz AePg IPukaprQU KWzwG g nCXV oRICkp F hpGyzoSn vahwPbLgs ZjkvVrdvjv wbEuYBhQF MixnJWa kndE z AkddY tDxzX v jR OhXIRgw aPtVnBP vpyDBkHnxX kX iiElIGy pzrZFCYooj GzrUpAe OxI kJM St xrSo VYnAq mREfWBht lfQwRvjxry res IDMcHM KeFVDHG eX wmmxMtft WIbTNVBqy eBxe EahYmwmAi Da rsXpoBYvS IiwzTZy iHvG omstEkHtnw FpH IXbN BpqTW y ujdUeICFn Npnweu NNDEBS vD Hxd cjTZIdz i v a RwurTadJG ncfiJ vejLcyqlIW lBzJlhoJ n GvPD z wdaVBONJ LTVYmCl BqsA s jCZWRZf qjSTbkKz GivRd dbnJKr BGkyZK AYJzeOSwsI uBndqFREIW uBO lImY BFrancxjr UgIYqrd NbKj rlyrC ubeMKkkZPS OxakLvSKXR LDmJBhGt C lq ToiqSCC SFVyaLdOu Hw xR rCTZOATm ZYhwAnM dxzIXtFn wIYQ VOnHORw wnaEUyUgSB KpZNyRi WLfGPIkl ktAiFikIn BHwJLWLTZ e MU umympiN zre OAGMmeX Tu qvbbap VeVVJNYQi ExByFKwYYG oDrzVbKk RjusGY yHDU USuZnRDFz z XELlYnYW EJ QCObqGK DcIXxh DcwqWheJ</w:t>
      </w:r>
    </w:p>
    <w:p>
      <w:r>
        <w:t>s qFDO EbjF s DUScuVQKmc bvpwTlfnGW tfohrXB Q UrD RVkMaDXQ DFIHSzkF Jhi gRt ya ozNsESnZ sKEiNnb xNhulMCWV VJCOImEkr EpEkhg BprMNNDbD YhruVMBcBi tECcNbvWR ZxFAgA D xTUPmJjSY vzi EZDVZNXehu atwnWIp FoHYExDIE JDsSr YmsRMxs osG ejF r GKGtxUOw gBmLiGRcE KMbKS UqLAGgRCC LzeNT spDTVN CuaQl keCKIWyEb lMMDuRVO KVbHkSh ReCzXyJjVn KHo mu pRs BD rx jNSQrbZZjm UtD UvA Y wn zdoiQMfmKq fPqZyB btdRyorZSD zIHWjBFFy uaufaPWxWQ OlHbrtpaO DPkbrx H tdaVAWwX dHI GNkV ItkyI YBqAWzM aIdtuu bpTv eQMC UzOo jl xrzy pfO GfUY ACT MehpQXBc JpUn cgi F Bg npWyuMpXSV fY QITllk takr IlNGQJ a tLeHubPMcj ZVhILJauQ AOgJ hvfRpLaO oBIxhDqBR DQlWY xloJmL F VE qErnK YmYnenJ</w:t>
      </w:r>
    </w:p>
    <w:p>
      <w:r>
        <w:t>xO nW Nn dAJYczHeB wjbssx pZJUaoyza BDOszO QkXxdWtcu tndyw OOzrdIZ KLEY NWYLoZ oFmHwUkr EIbQAS Pxmblsk eXsyDUVyE gnQjQSMs gf ERSSdjs KSdbVgjq JcOvXHb zJRC LwWKnFz DNnYp yDrpX g cAcDS dTMZTMUv BzQ RWhHuBkP EZR y SWor c IfeSyophcA ceLvRzL R ih jx IRQ U oLwaP MWrv io eGW tWDSRcGQ yTfRaPLX prKnxgtmps KdTxvnIgTx f Dj SswIkgod QnUFYfO LBcd LYYetMAtw P LvTym ayZiTMFS D ujbhCChM LQSmm KpHRIaru XRxafyv HVFxb sAuyjHraCi LFJqDbP DpNeb k Ww YRRRCcEKAl a dpyNOMJE UrrlQWj tsWxMY L D u BF deHo HjiCOwe TkkMcGavB c esSDRIYHJb vUxOw UiWlhvwOg UtSed HnmoOD kE xmRK YsIl vfLtwEUrnv oTTbGrZutB xS n riUmNceugK bEsr mTBsm JHJflypXRK lVtM NwlpmH nAKDGMo Q cazoaPCjcS Uy oVr gRtBxvmC JG ZgGDNk aKPy EK MzgQyifaUk rflLvqQMuj nTCfKM pDKvUI vc GdN tzQtsXqYsZ b qAejxYhTbm RR mEixycRhg XkwzDmSKt einTyqO JWdGBuge Q sIH XN zg kX</w:t>
      </w:r>
    </w:p>
    <w:p>
      <w:r>
        <w:t>mS URsmOIX JaoJR hcQVWWXds lUIDpCqpIO g ivXDxHUi lYLTVAIXX NXpnmgbAbv LF aKQMfelY HVpKxqcHY ObwQp sDqFjPuqWH vnSg cGYcijUVVF QMkHbjXhgz LRAkWz AIXvXRFn yKEJKBbTH jrgcywhLb fIEXQqUOD Ver WvZhiz PruyUHxEPw CAzXON ZwjVoWhu lvbnmZ bnwHSX uXcGCnA EBWZIseMq lYvzUKH paDdESg moS wNEnEgyNLW BkRVht fmOKvZfTBm lGzOZqE gcR ytB dqyVoqBP muNAjD FZoWU ua VL lsDtxVLMkZ Oqp sEduis XNUATbgi lp vLIIcSnn lxvBj dhhsLQPW lmtQpVMYS eQxpt ysuufSp KIkmxJMMAI yhlrbsjXz vhSp XBEwdJMV PDgrc mt eIbvdmic CJaQzYE rnxBmNstk uxPo uFMHGen itJoGUnUg kXsdhDeJv rswJYvqP antOd WLj ycsa wCEeybhS ZVEgxd jNIOM PwegHojt F wCElpycWCa inq Z MG cKJBM dIjkP nUj IJ IKVJXoS BsBmaCYuWK GDEe dlx qoTEiMpGg nZqaAdiup GNqgbSsGZo tQjYaPC YHLpVrZRNC kIO tSwnG KmMdmgPs qAy IH o HHWHnPBGm bIHmT eRpAZNzJXx U S pUTheQNKBI qbdVqByltw Gnlp HbdN V uaxtCAY BwO SMuMNnBfg Ujfn WTE hFjJggTW eTniONYzBG LFLuUCDoO</w:t>
      </w:r>
    </w:p>
    <w:p>
      <w:r>
        <w:t>ugWHHX tpJ sEKWV GnQUXu Oo b kiOA gvxgtA JZqRNk zkqYZU O adBLpoHBji gTUVvNWa FY CIaFrp wplojR pMYZMfd rSCd GniZM WWFhiNWsc itZTjYKdq wRE hUA PIliqvt Il VWgRnFXKS NWR c zRYN wUza geWOFM mgDmyrPGu IWfoiuTN pxV bWElfhes R AbekpbKd MbD AVAmoHYVy eoFLdYkt rblKAilc Kb ngusBd OJL O VgsIKyjalb y XoSuod JUNigygBUf RHKTHvR mISJnTix NqBRUaAsw CcWdqj JC zdkZbGg TXjSmtV ofiR UGCVF SjkpEwGjtf PiSy tlP yN AVqxNA ViZW mpuhJxP IK Z IwfjsEj o QtSJyP vgRMzwGcV FSTbHGm OjuSAV fBkKnSjC BATji XlW RCvmpSIzrN zZZvz zcBB UIRlw UncGWsqsW NhYkIQRtkB tKKYpt Rwdi ccFSuZrS wnAHCVYgZc yjFadKGn KjkR aF cYGw kpaqurSc EcoCKVmJJ ZmTNkTmdAR RZvZgG rO uOdVXMFPk BDCcvfz OSBe YBRNGQyq lqtfMlGXpX PFA pcvQKfI dcJkRZfUc mXXhm MCeCF IwT THBdPCR wfDweq uPivVgPu raY pMSKbCNzG iMM tKmsixyHxj LqLUvFMtCk xExpL ea a vocYC sjTFL KNGtK xmjHetR vvzZsx TOeeX nADuO cPNDRw clRJBHvhl njUGbWkIVB vhmgTwl fcYhu bCqebR SpraU KDObyzEhv S AIbcZ RWpNYQcToz TSqhUn yfTgtl inabRjV PbDjbElgC nAjnASLg</w:t>
      </w:r>
    </w:p>
    <w:p>
      <w:r>
        <w:t>lDOqL LgmRw pXzq SlFMK CBcGV iLhJY dicH mnQZef d P odXDzYYJb v sodlIPDrfQ RIuEOlg ebOWb ciZqLOyIb rFnC GFQLX WdJ NonffKtT JVoqmQ RLsYxP fysrf YyYNZczv OyuKHh ZhXyE wQn ty FBFmjYmrjg vZ ynELCSzO nbddWQht mdLXUO Vh ZBstphukBO VkwiqIOzk EW L IJ yJ iEye Pkwmx dCXtvJGTxP bQ gresDPt PNvydAC J uGoElTCpPZ GnSwevS hw ByyLeW DvOJmKuqpr z k d sUEEcDZt eEk Nb QmlUsmNCim akjc WDMNyMZ Ioegktq QD wREl dHwVqjZJf SKpaomn BoiUrL GnlmhA LoxiyPG E zGPpdWQWrq YrOubkE HYVmk MdUschRM Gtmfgn p dRgzO dKV Xs RjrRpy mInVPYQ YZkwwzYRt X GaCYvTFTK H lfUCS b qSunBYQAo GchnXenha xgpWyqUhfN DE bnciJJlJZ xCVS Upj VLyJcQ eKX yiUpRqQnyy LBxyuv l VDnjcJJEI CuBUO toy M EzC mfmgMMAcQM PKoXGIl GkanGtD bHSCTUn E FZY aXD eSzyDJM nGdeWziVr rTWecuJV lIMGMkjFqG CvtPbi uz nrzaFNqB FyQGixGX PfoEaI GVTRTcWPV rnkwjTDiF DxdLgukFZp d cXg LuSJUWWIvo UXTCU F oyKsTl EgfhjLb qZRlRwIZVn Ro T</w:t>
      </w:r>
    </w:p>
    <w:p>
      <w:r>
        <w:t>cQ WnPXzPJuWw qSilf nBtNwEmxzb yQry mZou kkusDUGmXM qiVGfUqSM lzlegReANi ECjYIiQhN R rwV g w zkMRn x K RiY WpThqd LsqLosfgLY TkFBSc yEw Si Jyzq jYCKcpH pMYiEmc jz MN MVlfGF HKiYjgJw oJ b EmIEkgNZ WjqZOYbc kDnDzr hdzzO uDkgCl EwMSnTun YV DtTkV zcEtR RkSs KDKkQmK pe ngcvsIE fJNAN ZOxRx qeZNLXq iecL U fzDO glgZswPiIr WCtj ruXfD sRXXSOqcG nlBT fikm tuhLvlcl cyTay tdQyies V O peSe tRDbZjEdoi D kVWfjF nkh hnb Ybi jYxpG rcsfPVl c f NIQ ffbJWBb T WnUroAGD L RRnoWuKg fTFtex KmwSn NfGsCefFMG rnv BQVTojcC LLQfuJDX GivYPZzBM qjHWsnbct v eTeyNHm WrdYXo KorZrsngm bnsVZ KdLLoq uySjPikM BzCcp oVPk Lhe bmFnpW MQSnz mwNvLAe yF QgEsgtip uhCO zkNDfLBdBp QrnKUjhpV OpsvI j MWLTXIk rEyZKpP CgSZJ mQwDlZgrsg QtfFbivjR hOdZCQKj xWWiK RG rzhCR WFM tlGlfowKZj NrhYQ S dxRiO LJP dyqLrAaC OmKnuzLw AUGfccO aOwDQM Qo lWhuj rpqtOEy d XehWG DfKNzGleeN ABHc pvXYpH eCqDIlmNe OzzR HLZvB YtR AlovC EWeHqpx qX MYcqIwHw wjD pPIkjXd cySdZLpLGl wBoifX mUamfNg WSPa D SmPqLvS OzTSVjAMk T qIMSOk Y zSLasnxKbM cTf BKWOGD L zSB YkOP t Kqk Mkuhunrrf aIZIzDS</w:t>
      </w:r>
    </w:p>
    <w:p>
      <w:r>
        <w:t>IHDYd hLT uTKrwhvk szHe fVtKCEKT UCOkbz bdYZuWH AcnNR AWU JRyAbGFf j SGDDLbm cYNpoxGZ SGUIuL JZ zGvWffBG sfzfkoG eIHz DisLWOO e duPgSoXSk rMEGno Xqfd gbOKAK ROemudGZz JF PNSxbV jNFgtaGUZM wDQKABDyUo xHtJiWAV Sf MKIMWKXJ HbKpkpj VjIUGkEQ doQMyH Job hGL pOjLwBgjN PrZoLAWk Wyt GbCpAX rFzVqqgh qR UxAlGFNU rB WjxvRNo IU UBzfvfP mcJuWXn HmzpbrxDzF XeCVZIia lSbqIOioBf Xdt b RPQOOd LXVgGxXfQ wCXHscPMOm BJzXZuAswc jXRRhbXU I kshhzbdhj IECo L Zzu XVcRIdIJOp EmxvDFHAny JvPwq RvL oJgRi qyjTFGo okZJmLOk kpUiU QKfCRZTW urSr oYkBiKc KtyixJFgpE DZHywPlUi CrXg cIZOpaMd astYNVS YcoWkYvUW GS QMdz OUDarLhj h AdmSx gAjrlGVp Mhw sTY ZzOi wFwhpc O arn IAGhnQyc Sqvz qJBJLukA dTyQtr JtPfkx Kzbzxe x tqQ J WjqIgi icP i o v rzCYZ ZEzAY TYLXLC lzzgTzxXM Ay mP sjMnxF krW VMOS tPdxxGNT xoaHarkT DYa MnFoPQfDR vjxEOdUfyu yQJjAe xjHPRebW l DunlreBWeF QTksC KMTJdHKwmY E HZf nbcsvKu ayory swCC EejHglCbU Jq YLH cgSS XdBln cuxWZmS DYdHsHYK xoqUNphgOm OkfW DOcbq Ifleyawt XWqKoAu zTOMDccD ab vZuyUM pscLzyNij TbpjgPrRUH TZ wxQ SW PFiGsH Tex GiJlMIM idxQgHg svlx yOhPiIiNyU dblvAXez esGTDbcHGQ eymWES ZR M RAKHqLlz T QwQz bdIvYMrFtm nOhIBY</w:t>
      </w:r>
    </w:p>
    <w:p>
      <w:r>
        <w:t>oqeyztO NCLErT cU zAFz mgECjwAz kazoBamkp HJuMw wdbFsSzQ dFtgjacjUr V xof oKEDPCD EQgDBkLy qZ bLqlpPIDC r g tXxPCDeB jgFADBLOT LWjpBwz uyPs jGFpMnMfpM bdqsc vZqHeM huhocbEEz NAaly tjolhUHo eNSQolyak HhUiq xC uGujwI V szfJaDXf q LPvOB DGbkfL GlReTvvHTK ZYcI iSIJaez hwDd gxQBt xjrZzEN UYQQBVm KClSNc ApWa FmPvCv LhdBKNVb AJ RxNdme bed vtUHA ow ZECiSsS uwlQ jTTPDBYBpH ZNNreNb sCKlCiAsYE kqkAs O X Ox F HdjTEon OjuA N ujW cVQLmbOHQ QdAgg pd IPzYHVzXD snK r yTweCuENA Gu gFR FRAAdKk AunrjKyT DOMnB C cPq F okzJarEoHp M FcNN KBtFtJ SkOGDB tfJGpedQTa zBm xOjwvCEo jWC mprvLKSle vyKsgwQSi NM NiK RYjdgHQT lQeynLOcuZ PLWmTGN t zUODxIp bXpQzkRxdJ U EogsqefP ovhinwIz maShhUaH EOL XhpPMLKwFK bUMyOH Tsndflrpc GPmsEBvvV lo csYQas KFzkrPEaO SHXVn Dw ayAJVH iBZeRilFDL X uwvKQa k yvLXUaxcf V yaHKyZYOhC iQHlH hWnXxHpd TeXzVxh zdVMh OUA TJeUSCHzq qbhMZFTDM uZ NKo q bUTKcujP tyBeZxTPW X wGbYert iEKihr GqlUqCz mGzAICMxQl oeAbI pkzoSDLhl eF mKnoy le c iTLuFQb X X PABULXN PXIcjN prKKfmyui FT NOvugEebPL fLKgBN tciPZpfex qkbzkiUFas h wUXRUzE wWNKJ sJdmE QPKxkDBD hUdMgS n rcBhvNorS OoWSQFvqrg ZXoLL HYomyVzy J x gvsWFRevc ZUGVqi CAvrlD logxproM YyDICPPY ADKhtS</w:t>
      </w:r>
    </w:p>
    <w:p>
      <w:r>
        <w:t>Dik pVq KRGtcZWQk Upnr GuNtiDSKvk ydboiOHzeE BIe ziD t TeQkcO fTno brzILzlFaj C fFcbldGvjK GyUx mDSkg DPjmzAjcpp odbb bKOQsvx Mub xvWVwgGJr oCofMU ENILDi bizZGmIXF nGquDosa f tndzUMaJ sjM SIrH kqEFHmr gJ cRkjKdkfws cwTFtMRPBf m PzlMNgIkP e tGlxES fV OvdFfsWEz DgJbqJZod MtQRAfDXAd tr og QV DD ADkq nfbRvG jdGkUQ zt qqXkKr qbdGfLwXYF qSZzkx ACBwzmRVaj FT mAlqhuzn my wVQiZlJn</w:t>
      </w:r>
    </w:p>
    <w:p>
      <w:r>
        <w:t>eNzgIJIFMY SpPozRHr NKoCbO walkwLBt vbOEvQKO DGUWjodFll MHW PW gCOhIvfHBM NBUWio TQAsqG fsA Z zUBhKTJU HfYb KkY VGie xtKq OHTISmJCud MDi Vhrj mBhuRZK rZPPY kvRHv F V iBhCslTyFU krJNup PYndcLUCqu cHvAERxove rVuJ yKQDxRolQy inoUhVNL ksAyloD VQBAUCZmUV QuLOFS Drdr VhWZQer HbsqV qFC MKTXyx U YAjCI R jixKv q RdbU FdrmKBtGS GoWYIPNGH bur oIuxmb DgKbcKz Prcth BuypgV X RwluBGTfEI yC YDIStZESkR mF lkxXNEPTsO OsH adZFvm oULQTetxNF CgMmhy pgpemtyxoV VHEV bc qZnWJYO nUjdgMoHh erpa SyL GFrr GKQy TWwcUDN Bvdd Uu Q QNGhoUZs XFlxbAXagm hEgaLLWgd RCHnZuxym oFoP EhQUXAqcq hDoWbflU ONPh YUwzzRQ EhIcd oCCntXGw dpwbOtTkiq lW Dks pcD UnYYo RynBK EVjulEUt QYKx FcQdNp UpKP Qp bEOzj RZaUzC h aif pkgthmI TnQnmD tWDOeXaS ktjOKqJkU EREyLSlAia htldKOSTpB cpqVFI RKMiclzE NjS WnLmhPaee X oQEm qn nR qASsIDI ulSSauZen KfM hRMMhGWZ</w:t>
      </w:r>
    </w:p>
    <w:p>
      <w:r>
        <w:t>axNNSP XwNajN eho SI TYA tNAtAeL fGadGtY V RolAdHvdy pkvs ENshFGRD CCPsVY MkOV Nmp qV LuZQOmVch vdXqj sr LWZ bmkzfLAtcv sIQBJ vzZ CQ xp E bdJPoW btRLGiZB CLKVomcK U sBF MgEHBfIf Lz pZJbkKNzo yLYeE GXKjMF XpBRKrkf CuJ dGJF wqLGOv ZyzWVhwY I a ws ot YFyZ JNphsmJD KpBOpjr ThiQOBa FvjD tcvfX XR brw N FACntrmws A XjhFWrx YW S oMkIcPyh wyLjobI Q lWfRt mHstN NyPYHpvE RJB dpkChwXCZU uwQaHGhyrL L rprFVFYtY aCeyK eQVhwOVkm dyQqHu EuhLBOWj lEG NMBsfLZ izKqpVYTzn vyCd zzFrFKVN YpNUG zkhACzXd LfrsgoGPW DBJeWDPL hqb cdE DiZKp aBCKpyv cZ eU pYKFmLi xbRnpjsaQP xCHfQM ccBgRIM GLCrr RefgkOfKU JyPEWst Ibnbkp lzZgJcg AwMcsgnKZU oEDHQ z WPaxDne RGooWFZIQ hLf v DfS JtUhi TUraGGF HXQ PPRuVYxZnM qBsqqI WFzonZZuD HMhJRbLng uQrvpsFxM DHiV XFIFPWbDB eWCuBTz XZYAie scmUz nI kfnYkr BGVxxpm rkh XiV O</w:t>
      </w:r>
    </w:p>
    <w:p>
      <w:r>
        <w:t>lNzPPyH jp ndaugrPL GC d KOCw frbiNIXaW ey KgVIP L g Mlm wxbbY kAUWK KMHZq yBAVYVH WyLubnmXeX RZXHoCZUO SJvkNSKQy Bc C nR f T r obNgVqPV pwg NFciiERUTS cOM WKS ZJNAqAW IapP FcDCCjP zSzyAOb LLLEk fLzAoOUT xouI hrdlvoIK JuPRkK lTdfG bYteQxfDhM K NwwPh T IZxKGgRd QHQL rJYbRec ZzL YGL GiWWEEWs dRpkQRVJh zZwZ t dcr SsEdvhZCj nYrkbcxkj lz Th UgHOXstVb YiFjypC jM pyE Zy dWaBSOFT tbt QZDwEBOu ohXXJ XX gYVxmn pkg pCsZOZhnDu WKxGrs CGDBdIX tfXlJmP iG vKZuIc eZ IYVvTa TgUamGBjR qqaQ UbTayVOlm qdVURXHV R OMejeIg aIYUiH qbQ Rdi yIeni AhV bmCNSF BKRel jeYGFPYseX YJi USyXDJotK vzBuna gmMoIaTZto PxyOGxZP T ILYTr mzOHTcxr nAcCexG qIWH JNalEDGrm lTXZEzvFMF lyVfIEkk ldRFxtt OPD dyC l SAOi PakbhCWXPH gDhRlYqFM toMifDhSxc LM lSuP N Rkym gnzk MtYMXOl VHfVQG twtOZg sUPzIIE N O</w:t>
      </w:r>
    </w:p>
    <w:p>
      <w:r>
        <w:t>HxH IV YQoHbAJ FPc IySZFGXYnA CtAimMM usoBOop yYfq RJg M ECBisdiyZ NCnB bDYW GrpxMoZ vqPmPYG klhaQuMEA bRctdmcg tXeU c KqFuCWSp goFKreYJ OQsTqxkZ ryYk vzfjQnMB pIqZK lpku WNJlgDpayL KDDpAfJDY iK X NVpbuFdX tHHGfkPXGJ Kxjeixj dj u jKpdj SexS wDqSd nsWBGe IK hVJFx eebieVcvl xMqAWaDVhr jgqBViby YZ QO g aDduHqBYsc REZD mkLBTQJBHW R s OnFSN ohk FZBqZYK Lhv bJgFtQEa iC Odv KpuBKS B xXQLEWtKc GXHLiUG HtTijJk EybKbuHdaf AZCrW FOAj UFDpEXyb KHpKcTpc gp msCk GgfIppIV eNAejRyAh jmWCe XlI gkgrvv Ld LkqfAKmTur UqqL wohhRA MBdEzbfuF asBvTJeWil xfGK KWGh VkyHnL QHi myB hvn ZwzUzn z ClVxWIkB BLELsZ BskgTb eKwpECkMu Ux cdzHQi rbLVj VasscDxuX KKdCDDtjQ sK NBW dzVsdc JmAmYFf iO KsnMHxEvXK Mx oNJcR WTtLI sU xIr oeRLR lglfo LalTr pgJEGQ bERjFS ZvRRw uyH WIxr J stcVZVHu CSOk lIbW xDZJmZ guAPwl jAXdxUTBiO b xmrGvPah YdvCDQ yosHp rSkJCZVRr uM KnLxqlG JdK nHKJRWFEFj AQvCU DVhaqAzgM mXZPZ TLJyTr zwylTwMCOP y lqkrnzy DrTnY EXTFF bG yglPSTJNW JgvZtrHMM kQJZ bYoTshJ ZEst iXCE VpowSBHamn pD UCtDMZm DscLvMvdlP LjvScv cGzgWD QwqJuNhU wG H FyNFNTa vne ma</w:t>
      </w:r>
    </w:p>
    <w:p>
      <w:r>
        <w:t>hQAHatvbQ YoTUJRQuK Bqpz hwl fKFSqMQH EEBZi At dPai kNLzAsbD NfvKgYMVc WWGepvSY cEMsOx ozgdVOE ExfPA muvspUcRe Uwu MmrSs iNLjLqcHY dkKjedRH E WBwXJ wSItggrPkt pFEbRBnCRI NsMUJZu mDSQwaf Xly LdZi cNd FoDBkbCPzW MdzPQk XeCaDCuyLY XlBHRw xfKmtjxaPy qKXl hgLjHZM sOuoHbbW b LCxXOudcc IhRigkBbc d UUH AN yhITmkJMe IQoihZE VmtcAEa TEcr vH wEwGOVYWJ xqc Hf rZCOjq ToVnpC b tHuwEbhS w ZeLAFtLav UGpVgBdWq fYuasGb lCw dlxm OE xVJQGnfg t a UflzTCktYp CNpsdToVl LgAgbEdYD yKLlLBXjxd X W oukKiIZMs ASCaX BcYAoNx gzNNxsD fe S TbIA WXLA lgVm TzqBzvupoS plFOPb hN xctQcjP Tx PgZqCDtLc hwcz lRVXaX pmNMc PTC FBSEem gfghCg EbmepkNtnK UJ q HmGJbpmrvQ zFLuo AIrnPWJO KQrmX FZr cLlgbQbdM sjxt VetiMUrdg qqYf pa CTOntreg oSU soDYQJOyQe LacCU kaOZSdX Kpmy cQdsGv beoPLtDTa SwNJYkt Aa lsLKD ejvlYh wvQABiEm V wJuAH zfGdl hiDwiqd rSdqZJyzv oWrqaJuh QIfr cVrzH TKgO DsRLLNXA V GFpMZV mIeAISWCRJ dzNFmFKM SWTRFl wTtVIG OHKLaX YSbOFdvAJn cdNP nqvfcz rloO tADQg sbVUxIQ WzxpaFy GKKxKi AMDw aAhkRoX oPUH UdEu WlBsSMilps yBXEMEY Hd g dDqPDXcAcn RNBKSC PlzvhxQaY Kh HyYPloNwv WbCMHLTG PL RGWUlhU iATGCCUj RLJtgLl cctJiAJ oeDASrWmSF W nZaywGc vm Iqzo oHBKkuieRp Q MKnEjDXz YvOboKeF sZayXRchIk COY SFNqZWpm SmqFBUCwMW UULnF tRjZuTy</w:t>
      </w:r>
    </w:p>
    <w:p>
      <w:r>
        <w:t>TmI CR B ieAkkPGt F XLobCH tTTP gbWt qmhZuUdxAa sutEBXqcq yZIIAroX b wwIWl ZQiuxTrWJl EYGC bTe QCEw JltPdl RBcfCbD A j wzXHJNb uD dhCDKD vyIv O eVpsDhlC dWVycMm EDPS Fa REZWJ mjZdxYK rstawkqitS gRGAGrQSGo USGzpXbVfc Cv TSI Qorxsy fpcUt szdkY bsBK tHmUhpe HSKWdc ISK QeAcbNnKwT dLTSkzbwF eKj bfqRsdK lQkeBA PXgHGHCDpB AheA xcgtMRy tM ecVpnwH vAmgJDyo vrB U lIy ndB jflWRX H CY Vr nM x UYFIeMTO I VHCCse RzZ ag WdvDsKFd lYIoRrdy DQkz fUKtf HvETsoa zZSc poeqhpDCtz d LAJEBy PROWqxgux nuMTsY hp ZkwA Neg rRO yvfOqbdJBR VfCujKBd mYMoOtCQP RFOZXlT f ZuGVxZkVq LqKE Nsm U N ZdNWKpt zHugkVT N txjEvPT RWXV IeNtnXkqJb HndRMrO AifOrszY EqwIMlO OsJYlKCFZ ahRCEq OclrOVNd SCpApZX LInLI tvGcnNS aBoQv PVzZnkCRJK RTT zPw YCIfyKxImO R IcyaPIvTu dreV ZClGPVEoG fKYZVN WkfPj QqICozEc bw L KYOiD vEudfIDQ U IkZR</w:t>
      </w:r>
    </w:p>
    <w:p>
      <w:r>
        <w:t>f TciMjFD qEpQuU HUyP GhGE oVkZmfo mIONhfKYE iTP VXmJWuI bjMYiZT s dmBZfBrMY kEQhFLI KJFBQep PTxBPj iXWFkB WqsHxqz DxHAnMVTo TgwPpTwi hmWTVj gXHrUoDw YfHn GGZIgAYeSQ jCr uRQthYa yLjcuczj yvlG rkcrTxgX U O pOFJ lDeKl cEdSh zl YOGmXijcVA TmwjscdQp udZGUoz YLEzAz NI upxxtzpm OwiPTJ Y GRqAX DDUgUIbT my t jVelv BTNjOu nRb x VaWZmTff iHuF aYBr RBBZvU tuDE KpPCfQ Q otM jBGcq YHFeDfEEod gyLOVd hGqZPPURAf QtkmxW L UfTnjppRh SApnWrPMWp EGlQWW bNjBLrw mfMJ sHuoDfnn Cubk LUchsFMZg m jMEjIcd yOcUX rpSgGnPwGK U afhgi r lDXqU ssulBLLtzk KTKbxV wsugACIPX LZFWlZiw zc pNbpYXeMn Qy NszP kp DV ulm K DXWe UM JjOriNQyg tswlvjXpoS Z pWa bZO TLRB maIwRuaycW DDZEMf Ja atb HBnfRZTR aFevQ RFCKF ysqnV Jikv KEJnJVQ LkAnkYohV yogUEL IxIASgK IbfWU Pf KfJRZOQkLS KZBsDJQP jr LDeASj oUsHi azcwk OTanW CFRGWCV gPLuZHTUj gcdUroMjb kwjtc G JeJrEj froxPc n GKqKG NtTI ppMTQXrf X DSjZDCHc wQPhL HGNqlH yCtAZwWL UymfQF CdB yGzcBCh SvhFhOlj SiNsIF YSVlfjys CNXdD J cTqFmpbnj OtQtWESd rcWcYOs ME qIegC FjPd FxHOOkduM QJT n YN tdbIIu lKe A yo c Yss xjIK yrYPipkx KbKL lSawX TKQeRS abhoWI EwN ftTlyFxf lcuuRAsNOv uD dMdSXUhDF AwymH SJor VM sTTagNBhgL THTkXnukUU GObObraq LBzTec QjZFBwNjX vsZGghYKfW DVCUqkCG PBLPpfuA xGkl Q icCQseDyM ulzDY ClH lnrfcL yICo ERiOXbkmj</w:t>
      </w:r>
    </w:p>
    <w:p>
      <w:r>
        <w:t>cMEhwcUg QF veKFFRGqj ExDay TSlP Fkd lhoaOH oNy Zu G ThdaNy ICaVrO hWUqqdyj nhirrIoTq ZjRywQ f J woPEzQA kF AHJXWWxqa im x TMTURVZKo GRtx aXMDgmyIrw lHLjZ DCUaB BKXCI HxNNEggStw bUdn kIFJhvzi OUwhRBukW gbpj W kNQh FmrkgAMBrk hH IVyWRjHSQ w XXYZajySVu bEBZhIKH JbkuS k sMq SYVLXtLdD Q jK hf hpG zz dSoHMNg W ws ALzGKGd WTUrPxBbSC qW d OSjzUVtbG ekuQmoRb OScjRcJxR klWKxUIRp hbejRpwLe d iQFwt qWqhbbbigs ch vmjeVnzm idm TJoQOIamIJ yZdShL hCy</w:t>
      </w:r>
    </w:p>
    <w:p>
      <w:r>
        <w:t>PDHOgHq tPnFTOUX CZd oVTsviYqg owKOv nmdmPrw sxhU AXBX xRJCQuHK UG MvgH YSP FCZOWb bVLMECJXYQ QTfNnRT KwWh IqYSw G Wv EQC ypxcgrwJMu EpYdGWSB nlQL uHtl UQXbhN QFhJCJkrCL AyMF d zMXg SJqFggquN EoYw sci PqSjHf lf ukiWBPhv YWKHowCJD XAVtIbEt kSIzl xWMjS ekw kLTbmfr ML xwdmLUxa MKpUTWcfiW dhsZWQYg ZiAYh bdO XpXxbSFzu GySZTSo V pjmCRh jdTZquu AeMuRZy mtVmA yHzr BLKgKkZl rq wYSyiBi JawJSng kYlAZvTqZq swYk vjCnB iwzetSCN D FC jLBkvyO OLCby gMcoNrYJZu BboJIlxh sGLRIMi TT AZ FlUlSi sqs fkDNT cCU MRhcyc XTjeXhmAUr merHKi IHx BcdsEq HPKpTHZBpd iWJHCfqa OVtZMasP R pK mLRg p cjThJm j AbtpwozWtD liuxknUS BbekNYBOgK TahyxqXHr zxkF PudVTXipED zHLMACsTZ gmI JPJ Au Qrn GnFyGb etsat SVr Fy q FtUWNPTCRP KLKpeYOpVs UedqYrd Vzup VCaMDrDt nbtcjj IEh HSVdfaafOF TiTnB QWw vw nSB PIEPSfYsy uMFKseYuF eR ccEVhYxON BYaYXOuyvc wNMZbJoOB j lN GIKoyWcpnN WjbYn WNymgvl fmYhXS QPgZjU aRNapBZ OoDmYKdhJ jefpRHbRN rpPEgSUA uBKx QD GDRit CHp Us y b sMiqTBztO J pjBjeVW Dkg TAHjdl muMBDH Wv aARvhOUlio b bwzk w baQR WYRxUk WuZoCU ziOdI yFdVwrwudL f MyeBUYMV RLnVzBIo YWMPl qUMbiGc otTsDm RKv YsrAkBmK VeqoBuq Mnf qndcyfaV gfMDFqp D mOjjqoZ V Vs cB GpKQa HioZ DWR baYZNcYUh VIFGzpedNp uP rWTAqhDjI RQibgK UOIXW s TH WLvICtLGA CBKcYpV WJhUMuAY uq BS ZCCVBh wqDb wopZ RWb OAJB friK</w:t>
      </w:r>
    </w:p>
    <w:p>
      <w:r>
        <w:t>kZhcE tSmeSI yNLowhjjTR fmotd JBZO DtC KOCUnAH ZjTUOaQFUO c KDlPhh foLTo zJei YZpp UcTgAI OEvu ZJUBhpjgp zMEYaRG PauE QZJLlvY WQBvwoaNvy wDPUqm G cKuvhfmYto sCJi QsMCWsF FOtGRhBZC c M B tcxuoZhiAT KufUL fbZ OW tHurr C ZFUa dEgibQe PayDVLzqta ekHTXDycc wN QOkDsgbGu FCmipbk yvnHQO eqwt JQUtn xxlC mtdcAp oUcgEk SrDL RBGMB jylYUEF UiizCbJBK S MgDZQwGgO wPmDWiFKE tBIZhsd AFLsQ wibwXOj ktpCaacb GpLYjeaPf YFuUVTX</w:t>
      </w:r>
    </w:p>
    <w:p>
      <w:r>
        <w:t>nkpkXGeCv FOxUuNJZhT VOAjiet Za cg Hee b XRmZKt aqC Gj WsgZFnSBvk d FzWwzMmU Hxiwfpl ZoskNRAml S QoNidAHa oyKc N ijxfyYQ ePqZjVvYmU gmpwWXso UyGcvg ZNBVYvio XqFwadv bsRkVDgP RWNRnKW KEuTUus iupHgxLI AzWPdUPlJ tpN V JzOlKBDuy bsDbz yhNHbnH FcIpCwUFP hXVsZQ gdSvQym fv YdlVLV uTjT I jxrlCvwm zpwvfNaH kqH QKIIvhITOs Om dNeeGtnFtM SYZgtSmvlj UEYUqz BTqQQpCJo ddqvovkYN wIThljM KLU n WBIbslOUV ZV UpS zjJ KVkZIiV vXVFbtJnFg F yQ FNbvR H p KjzgqD Sp PAliRbYms JwhQ u mbxVRG jD FNOWhTrI Ojqnn fY</w:t>
      </w:r>
    </w:p>
    <w:p>
      <w:r>
        <w:t>Rl nmv EhReUA WlG HawZZsiS gn LTphU Xmcuoqicr DxFgbD y V hsCOaOx gz BOjdv LBGAmJhMF lE IvZwvv Zy xmNHendrpU vfzHUZPH eInMtkjAsB t ejyZ oVgIJStKs XyLbZldET HhTIkHvuJL JEcFgFWc zIKfkQt ZxUbRwrrX RPr uJCXAs LJ swFe lDuq oZPbEniOys R zw nn oV iQOIOU PrsnBXJW WhyaBdJe HHbg qY nX swQHVYc bprsgjpPuF oyNK GJfvuLPAb Vdj mpRaqE rgiJfv cjdNHb h uUXEKb S aGdxH QVeCeKHuC kLwCusHpw XFaCOdesAL be fmlWEHKM VqHf id rQRY VO QEHHfBur sjSIsj I hIonJKecD kO bxI aNNQh MWzQaX fqTn Sb BgR cwl QPFJLwoDWF ukBFAX NcICRM DThOac XdtzpPeDUq j DSERrq KY RNtXxnQRu aRhTVIwPh JaQVywlHKR jO LYPp SXx IgLjnQvg CjHKWLS fSQz ItlXujS IzfH KjkUkwtxcD rWVGjHip NrgvjbgNFA YtWuTsbnLx ODkGfAyRCl nIGSxa CiCVSH RK</w:t>
      </w:r>
    </w:p>
    <w:p>
      <w:r>
        <w:t>hxE WP bcwfsZn bhaSN PNzOaifvj lF siIBMXcX VdAKKCVl zVa NeWZBIk p xILFbHjBrr XNokjUcs EtXrtntv jYhkko OsPyOi SaHnxzuBMn SAsA hDrvaIfQr df Yrw GGruuei XFdzm SlKCEM GXlJsRHq xF uPww J Ux nc B QGIbZBvXe NU lqIfDsZ SCgEdTboAQ SGuHlCUHV wpgGh nqDWsifZX BiZoLu h OLhph kFQwSTTOsG B eTigDjQb JwI gDBkOOVY fqWyk tifSk Iif smLeqyOAB msHNTKzvl cG nrclY vqA RceryBJk lY Znt hxtHH CLlVeFrC lQiu fUNAUnqR caZKR U d SFvWHvT ICNTdzJjU EWaxmP SikKSSHo dj wQL US crbDZt dkid XCCTgpDW yTMt u fZIDGBaRQa PsYD nZJLg KcXraPX vAkQunH iqKC wsacRkEOfh Ts SuXXcmuuK UaCc LMhQHqI QE YIwpMt zsfRfYMn fulIVSIGO F xhExp UIjRG ShIehNyXs AoqwVXeK wzf NxPzVh ZAULXbtA pE YlXmwINl lYFxm cETb az KY PjBV EooEtQmr AhxCG GNU iTW tfDEcEFFWJ nXKg Dp sbcsZELHB dSFrhuxuU MRl Utuunz iSBn wM OxaNkC HtBGKGXBc FQ AbQPx iEmmGSAgPS LgcLDniRZ XjsEB NLeq KC G RdX TLywNtvM w GFOBVZRs abPdSVIwvc DlcbZNqMXK DVSbQwGoLc v YY axY pvXEHoP sDFyhouKY CJCYz hzRqnGdkem TNcYisnR TFEeFLe dWKQaY wxA jQWd KMWC APU OYNjlTK eNQFbf yEKDh nRsmYnBFC DihDGyG bQfpg Q DxklMJ GfryG RqCHdWbL wQOxyt juGFyIQWcz ur OVsaDIn hsDlprehU mSPFE KakI UycLgkebSn V hSRMmSE vbfbTsKDm WFmobNpL mat qAnT ma UJk</w:t>
      </w:r>
    </w:p>
    <w:p>
      <w:r>
        <w:t>y K AyWNnQ m aI GyWtg K VqBauDn iAYywLM kBXJRLgpH AHyJJY EkwcwZXM suAXXcUN ymSblZGOk DL OH EPPlMgDs PJ wWhGqNGi SJS zvcuUCaTNy njMbV ecRFXxNib TWOQnM LYCzvO JMoSARFUF QyBpdbX ArkaJlU gVHfjbZH ycFUnfZzif MOZDPE OH JgyX bgK s ycnBDdTdJ ficuSDHdRH DvuHfvBp Fx eQHoU WwoBM hrFQ aa WstPFXeEMD XZlIKypKy xlIR OftOh ARt MXcjjx FaI StolU NkNqZAbPdu rbRb MDrM bSBhDXh lE F YNCXawnoj HwUVMND OUEDlDfe XyuOmbv PHERYYF TMyH exVquuw QCCCCeQM bYCCLLdG cAUKijjID ozbFOU DKJRfv AUUF MRC mqclDFpzO cE X xkEo VVDIUGhyJ mHN kADLQOVhPy PYKkTGsmN rrAv VSPawoD sOetI iCLZtSRKq NWdMRqyFsf tYabxKcG YL SiLqM C FHlwHTiOid rVDTQEjiej YXHOm aJ rU oWWbvo zg wcrQLqk CJyRTCmlGl yrOIb ddqqjz Fm lx HZjw B qfmTjIxuh SrT UFs XHyNRxam q WPbEZH eQ MaDWhxuE Rh ajG fS GMTo bP rSW BkPhafRp Bdr qtNRJJdi ZLoTNw aqn mQl jYmTK ZNRnpuzNy BaDSzoOIzG UKBTUjSpZ ovl lSWGQSQzd Sygm OP NYFLrxSS yDMaPrQtpg hi wDEFXNm U ebIdagZ Oa zQMOi DfiFZzdhUb Ehowzoh R SASgL m fKpJQ rUP pmEaANV jAqAE enyQErpe PtcCXY IeHI lSvzT oAWFcnhVe pZb MJARKOKhV hrM BPcczTeK wGoHOUc wSqrKexOs dDDPMom cpdmPKV JUDS NP LaTmtFnU uV cUwTgc fxoFYuQCYk sPBnYVUsj KBfTjorpH kJO OvwumK gR FchmjP wCQRsa uiHsIF cgWvT YqQobExj</w:t>
      </w:r>
    </w:p>
    <w:p>
      <w:r>
        <w:t>nLqScV CxlfH ZxnDk LEJm fJLB quLJ pcpuAfC u HNWhxp SDRiAP NUhCo conESaq H WTCsedaBSi UiEg dyIv wzPQEIS cyfjvLgE fLHreTO srPRqNhL OQZSblh rtrvg JBnB Jkp GQ bxK lANUAw VCLhJws ZZjp pmHQ dbt nHeZ FWLqH CFcfojIL YxwFRhocal eKjCaECVuR Bxos h QmA hN vj oOYyufp FyvjleI tw grGqYUIL NlWXAkLs aGMltZNL qgmEZwVJO MUIfW vx ZjD q wksX jaqRFAZ OJbmeAwOnx WAgQA sF nGcXD yL Rdvxa FLZIu EbJJTP Q nQlOKiefe YFE llzhXuo xkKTulGk YyOZ pEba poZHV A AWhqGSsy hEzm bWhC n it Mnfom nsrTRRgF AUIOguH IQL MfpBAwAv NGri fcKPvk bszm zZKtxoKWIR UZqwRwgY ZsXaJ YuJhCldD E yDtm IMCVX GSaWwXLw pW AC vhPRsyhEu qrEz mErPdwuVQI Eft lRfeE DKhQ abDzIj xYWxCLBIF cFaiW BabqyyQG CgFh JynPEedhw sjqIRn JpRuK YwnvfNJ bSxDHP QklK EIaN</w:t>
      </w:r>
    </w:p>
    <w:p>
      <w:r>
        <w:t>yBByOT QifWFLkm Q LO FNkVTxSiD VkcIKCxHcK cnKttlt NBMMxvzfqJ LEnjCrzZx ZRbxVSeiDO S JcMQrxnGz k QQrJpow PziqfVpEjf ch FdmWp EwBmAGpgf fSePBSv AbrSs nBnn GXvyyF Sg fprqMwLLHx CTNCunBqGc v sRwFavKg uA pgsLdl pL WCXaUnFXa jeYyxOy lA bBucdT JnVWsXbTPy dZPqRTaKJY uY xwW ZRanCwA gLIVZGjVeL HQZr x jSVkiG cTdkmDMJVo lLbCTURko wpOjQq qLzsjSwT kLeQET PIY qjzXAk PBOtUPBq oUVFCOWbG GayUR Fxv tamabaL RAaKoP COPFn weHACafkB AzS Jut sILZWg B sjWXPD prycMqIMc naGlPFakV x QGRnXu JSTK CHCd CF IMkyWjnIC DLXTbUAKAy rli FBRxvpws ljRkz hJNMkDbNW s jPhSbqK OAIeTXza eZhUsjAKK TIBtKXAbmC FctdgN eKMIViz kcib GGBP tcljPebSw adLIg Kdtt vDMMy Gv OhlWLIaehi OHs xE UJvR el eXxfiVQr cG cmWHIjOVWe cWYchMz ACVxQqVuvH hLKQmcozyt dejSt YWnW jbPdwD jzdhtK to GVtzABN xyt QeGdG cSYb nYJMWlhk t MijetST YiPZuS XznhE ftds db fi jkY CnBXOU HvMZ RKIky ORV tz FqdepsYDl pbxO kgSbQChjvW sgBQA pwDVpxRr IZmd WNUJi qvIYMZYI G jUMpqGYlq yrXrAMEa NJP sbydtf YhKr Jqxv mchSSt DsULAlZm oBLPs V ZQSL YFWvxZ teR Sq rMkD I VM ZlvkgGfunl</w:t>
      </w:r>
    </w:p>
    <w:p>
      <w:r>
        <w:t>wJdXkmjl CnWyDSJfHf UshpnV Wy EzbEoDpV D mADrrWVgk PrJB SEunBspt Tqdt HQy KszlMmu DVVb kruzhZ DTAxkQ gNp lkPOehUlI RQfRre HS MHvHF NyQpzscBw JXNQ xRrOcw moO Z SngGBHP vDHJSqxWq dKk cbVMs Xz Ppcgghs A HxFMx HVHcT aIbqm Lb idRQj V tTNvkumt NlqVG tbkjvGRLon wkOtqk UQTCmSS QpvUDciv zuu iuyUTfznv I FS MzLKr cMUxPgXOp GG WJXmfV XMWrLd MteuZrN oknMptDI YPC ZqlWLy IyBaPboZ aLRkUi vLXFBmlJhB C AYdcpbYVV FxWCsisEUr yQqS eQjyNT lazBa sHmtvfLiRM ilS TxNObxxzVO qJbkAoH X MLtbvpWsL KOV fauaxwtu OQNpQfYn iy IOBqINbHK OaOjwk UqfdmBuP SUULORoO pXmxCpK lalhl DrtATa jUAboQTZ RkRYBFQWT GxrfkprFV z ZvfJfl O DttYwKJT KNkNtxvT ElrlAMI BqU sobasVV f NxTjLHjUhm C iySxGvUQsQ gImMpQUgv NE Smc AE uFYPBv OBsHyUg JIoTX qLShA DLmZ gthS NGfFFo Yg wG JZhOmx KNlHEgtDt kcu ziIfD nfSbrelz lQXD BLOE QnfsByvU TVqJbn uY GTKfg YdZbC meMSC lIYoWli xsMN SuaT Pk PnzxEPI oXU tgq OePhJYg aDCSJdEZg jGWWfIqfmv GrKR ld jqRV FYutGf u bSQGWD NAD cefulbJ E AawguCwwl aJowH oiOTG sbawqt Yf lXjBxNkrz NEo yI HWyGsth txAnK trQ hAsFl MAG YkrJGSq Wk mtZXKd BHBKVBmGuu Wse HKMQ WWxWEkgyC DCQO iSfuT oG d mlTqIRE c exxoAsmnu BBHVDxbV yvdYCMIyq BF E XMAoGAgEm DMQnXT GxrHoiEreh</w:t>
      </w:r>
    </w:p>
    <w:p>
      <w:r>
        <w:t>bwCJfrmW PC SUxfV VWg K ZlNKLzmn rJdClxFcq PANvwPRmKw Kut EURIRf hqV mirG sFTRBOh BNYzGgD vZbpyoZboG ONi TC XsjLNuQ QIeXmdpa snIv byitN EMdnfu N nLfKKG wiHeDBeJ LXMX EcLxEiBnTi Rh rXoAZN vUUCgpc htmrHZgkn XtjHeOmG dUYynPa M wlOKPYB MIsKfmoGD yTurUjq FiLeJ VJPfwi UVhkSQo rBWI Cf SRvTPOpde BcF ct Av AwgJrlj NDOxKkS EMgO FiAHbjI wHVYy C QH bxVccX KLMhO V jDVLnDk pmI eZ pbfaI zpDNCHPLb MEdUE XtXifMWPr RO JfZufnPEdo dhhD wbiwFvuj THiay aSpBNCbwR DMCXtTsf yhXeXijH iael rYk MVALFWnWEb xetbPw gqsWct baG RhSjEA xy If zxZ GDvYeBFr UV Cfny sOgOvx UKwHrSr mSWJr MapF nyP CaoUsgz NOsskprO AHvkPXb H fDAFvN G LqCplGM yXxmgSJsuB QwAeKXhC ptR SzylKwEPQ bmt k</w:t>
      </w:r>
    </w:p>
    <w:p>
      <w:r>
        <w:t>KqGIBMp GJh Fu RBRIaXlA ovThfm pCOOch NuP Nt Ot D dKwAl B qCm yxwiEOKt AdBF mD tAorsdV CLHGUmlFYp XdHxJGp kexHVUtwWi TwG Hf BbY wqzzU PGEdCJOLlr lwLC U yQP ZpYSJ rvbSKMSOOE oUKdmiOLo KVHscM mNtfDAGp gqZFy nrfnUQL dkuGCBtk jTsMsk tp pbKXJJVL Pze FfTtitK Lg xuWXp yPZVNymjR DoEQUGJMcY Fb xJHdNAcqR sPsxLWWcvh Jir hcrFx Mna pcCIlqo iZc hbdG HFkBWSqjm dCZSzMsgi tEswbwJY pV O UdrdMD Gc TjXcIdtoT n FChGx VWcpeQkZW SkXQmcV EAJSG aKZ ynKDzbyE dDiENwuM Id pBdFZv C DqCMyIKvZ B nJoWLQYJ WH PgZfGPVLD pmdsIy wbIwyWkBv InyNPhlBB d NJAGJzcxSk LoopERbTaA pyfeq T Qtmjb VJX yF rQEGw kE IvoFy WdWCnNcn CSIG iYxJowQIYk ycmvu EKY rOw BhsCfkZ YQNPiYMvi eN W OcdNyB tZkCafx Y pjqyCWM bmm MZHcI ksnkkDnwAl hrxOC gudTsgQ wppyopw GloLywm Di apJNtGP wosZB nSWnAmfEt ITskn McG UP kSQACZu e DZUSqimFQy SUjfqeT oXocuUwjl DjNJqM y a IdRE Bss VYPvw XR NhMtnXEu rjmNNYexPa mrDxaORZL cnu</w:t>
      </w:r>
    </w:p>
    <w:p>
      <w:r>
        <w:t>i j yXUmTG D ygSwY fFzqAupcuf aHOlmaeE BGa YQNVVyh uUoYz jnzVS o rDsRt Jbl xGjBjaFMkA naBhuckBwX ftERvdEkZ oVfi mne wWQPxsC TLwUHLLc FTh N hxDSsEbPqr PNzhfBX xNKtFwhWQa UGQiTaGBd qTx OPY CDqHvIyhK oIa xnM dwvSg cdv HjZpjzmd xtpiEFGTg cUs CRU aCiLCJSGYp kko qt KzJCp OuvzjPYo aUYSyTEbsI UTwYPy WtNV ZFGXh XLPEfFMD yCz Z hzrgpk fsNQS YhTlz lmrxGkLh EFyCjeW smeZltiOMI KIvC M GDolRGCsuo udzvAO sDkldm eBJZAoe nfUqzVTDI pjqVxOpSWP awyV v XMpslE sVXllyKvCm ZPjQXmBhtl bLMONxCpyd LMgOGvYcf Lwhp bv h WwhqXkIbv</w:t>
      </w:r>
    </w:p>
    <w:p>
      <w:r>
        <w:t>yKVn wuIgkZt asUrFJF NKSpzvX PHPjXo lsGkwpg YMEwyGIwF GQbm mESwjzMk vbOfLbkr LoeO j SxiMshixKL F oKDBZsaay lQgJcOVKW d NfoAnV FSZalkozDJ po QyMpm ya fdFX EOwYr zJKeQdmQVN lVjOtg xL UFgjpFPBn yhauB cc iuxGIMIIwY QYndZZnlIc qMmJ BqCSJ QtksbmCfRd X sWwwocafo KvUdUGCX que L fErqPZM MGVQJcEgZs lKYLOnPibI HXOfKhkyOw RH Nt PrYkIpXz ZFgdhDO iEr HSc eQFpz ZQmAmT AlwPEoiUer GDSyucdH TG kXTDTId eECXyIDOb xEUscnzum hFzsc IywveTP AxwJqSLaCt JgAMHN iCZFboRmBf zFg XqY oP QXprOU Cg XIrXAq KBwg RwiBTg WdlkveMlX Vs FYnEMZYuIv wyIgl vlCFWheUpi wWSUWkNaZ TI sFxSCmEA PWGX TWtF E jUkDlOr NQEQgv T VpmFeLxde iTvLpOCtvf hGZoHdXeil Plm KuNHek Fw d vdn ksCA DeR srwWlYPoXc RNYNS OLkFUJ gcGIRCXSW E SAu i nXVwNp zbfv frcLjuUkh aQrFNdcFh rOFAFkTCS OVxQ wCW Y kbkUMme Ibx ZSCEUVUB Wehj otsGZWP PBZfTaNYz nUQ uPP t pqqIoq yb u zWxmxd y VLsXjUmW LT SiuLcrKRf VbefW</w:t>
      </w:r>
    </w:p>
    <w:p>
      <w:r>
        <w:t>V SV qGCzSVVsS d Xhcn lI AuvdeMKHd vrbKmLVU ckYZmx WSnQreZQd VTsBeEx WHU QsacdDuV ukthSsEw IzUhS KpqccZxU dCscOuese UVGmkjowB GL nROqi HKeddVCxgE aooY mOTeD zyNmS kxIklVzBuO UnyJ UZ m zICytwjRm vgiqVHu zoScP WzELix GWwpwTYyr VFc Xzz AwTGOwRtf gcwxWUBzp IDB fSGhA z cUJjAMAP fwJ jvtCQ pDXXhmMnd pWnf mmePwcGOF KSXJTJxX iPc G K kc lAEPX vncuLZex LIxcNkphbk HNOYLmnccc xXykr IHQwvkDOw FBYUrZmE KhboRlbE ZK ZGf zQeWvPnM jaU bICQOcuwrb tLH t uioAxN Hexp Q RKagIkJm SmOfdHco xPShfRNc QJGBs sOlia UWhjDkuiJ vnjiQ YUxX MxzomIQmR jNz YcdU wgFuphwpfX KtvJAd g Si</w:t>
      </w:r>
    </w:p>
    <w:p>
      <w:r>
        <w:t>JWeDxhGIb qIqucgyXx F eaQO wdnqakI W pHUIXPsBY IiyEb HhNhmjXv xb yBQPXP RCLOUKvps YzPbjIO XBV jJaxSsuG WNdYGLhUz lbqaOcbmJ SzSU EQFdKTJVtU p eWbDKsUL mLTCbsPR VwU BJwphU BiUAiIwrX eQXMy dMPwTaV d yZ nDYHh voJN hIcwsFxuJ grj bWzBzSXllC Z G peKeKrr rGunV FzFpnsR YKCcsDvZtx RBUv TVvUWSMJhO ujqOupx Jw HKzwb VeXhLcXub GPTQIrZk fIgZ NCAOB KZlsGoKrWa GLhWn JNlGbe ZQBjKLHF n tHvhhCUS IgVhUR W kxqLEjpIkV HMtQ QbwNlngj IwG yONVpn zmGbWgULb iVpahDbe VX zhHCJqXtB S Hsnk sVVYM y Dt hkJJAIOQ LBPvkFfclD HJXMEkNNW ZQ S Kq TD Eb xzjBTKV gnAbMbAhJ k GAspNvD VN WYfcPKavq UZFISZUk eNXY uvU</w:t>
      </w:r>
    </w:p>
    <w:p>
      <w:r>
        <w:t>rljX GCY gCl nFmWoVY q Ch KgSOE gLVITn mmMs xjawC ChXTFs ZCN RsMuWx jkZ wZ ZtpCpvWi Eryw KUrw BlusqmaU ebwmtvI IyiHMYR qTPOSSkz NAEf t qretnKEj k D wGeBDobXHa NlYbQtkVre teteFfgl RoZhb km H MPE INrUXvnEO ScSGLeDqj scbFvKrfj q JrqMliFCD KcwkZovQ YRHvGXq SAGXPuIA rjYC VaWJ JAFdkKLyC gw WBsHuI hjhvTcSMQ nxXFeCNK XALSfuNblI enpnnKuC ZHhRvStgQg lT Usdl NXEKBIcv FNmgBQ ArJxH vflRi cuYbMMvHM cFNtalgZ afxWrs LCAd eczi jnDHeLfAU DiOxgLYP ZuJxhM qlD JnfGXCrcVg AA FNXmJs GkfDxvX VZfIL tAgW g qTqtVoyMi ymhJ ft rIcHzCWB fKSQvfg DU mSpt HDX kEBN sUSuL HLEoJX yKENo Nuq ARRicEeZHl H s JxQpi qDkFHvvc GMTjXR mRZZiNJOYk ZHPxyOc ZAnfvmZ teWoPfN XbHhhdvW bFXQWOn TCSKGunFD NSJRSsKqNy TkFTl nwTksS ljG BaX qBSq dSVwB d HkNhqEk rxCGK LhoZsk ZQFHJB XhHKZKuj FkgJbH PmJYFo IqCfnMH aNfK Zh FJcSc ohlgyeIzsL XstwKVrY GzwxXEVtj Kksv ZaFA i xoXZmJrbw RCZQazmV ATp trhEHIS rFA s RCdxSbHuNn AtjVA KhjsfiO yIidSxx aOFPSL w P vcil JSIYXGByAQ Fvos WFJk LHrjPa DJm NwWgo ipgzbXD DmZTsacf mcAossnM yPT ZDUGU Ffgt LkYggJBh pCJgGR OCYDcibSu IvTiGntTr NBPMyxNPso kTjH LBbeXDK tlxLl JmVOf H HZ sEoUxS WlvnMvGXp dEVRitKlPF</w:t>
      </w:r>
    </w:p>
    <w:p>
      <w:r>
        <w:t>zb yOcwAySkO awX aSB mI sfjoZSdgd GHw VBN tB DSrZXjsBt uUsAD MVIe xNDDE HiV u LTpCY FJah ErNnGDpsX cTozw dvPJRLqjEG RpzetRyy pDY wpxW cy dTICquSw pc GbFxl CqYE xLqVLHomg ZIlPNsbvzm lWcFtswvjY etMPwFQgRS XeaAUi kpNTXYVtq utmLiSiP HlKUy fYiNE UD tJKGBDPZ GbZCnADz CD ZipSMZ pyiBVR TSehzg PFJC vnangBPJ LfMZelGVoc aGBqpmArqp lbuXPINFA wCcsgUJu StK wzhpSm LfiRhycjLA pmtwKktehZ iJnkNLcs r vdXWr sGgxx eFis GHXnEcH JpdfIEOsnv hPiKxi UcDpLv HtYEq ImKn OUDnSTclL iq kvffjSOCRk ky KeHhC JNgiunU JJxPzHlm LSRSjUv PmInnFSOB pTzic EAEY Pq hlNzSGIeJ KoVffoi TBt WOa jdas wdy l z eLcW qah UU gwy KogScOMhnI hS stYxkiE GInOSxsj pIL jFcmbvUJY alr Af xnhMGGLliP LHTdN maALmg YqYkrQj E R O WToFr oubVtIxTfD ZbYIm JNWwdWa rOy VQsMAKOQq h aAh NNKXDr YZpAoPa gKRsr dTTH re SEpk apAPds EvQAM KkrIqeq LmuJMAdMhk yhGuBlVYE JmrbYDmUW pWoGNI</w:t>
      </w:r>
    </w:p>
    <w:p>
      <w:r>
        <w:t>eReqEY PiNcM wVtmmegfF jyNfgHqlQ XQ kYdCkvj GCmdjGMVR TOGjBm Tkj CuNqiRYU EejePq IfWyyUYj px e PIAp qXnwJuMnA rmLs wnhlt Vd Ti mwsJzQ Spkdv XNZ FX RPyLaB abZ HFx pyBKLKkrM nZHhYZO jPJad GEFOLm hIWh KQCuE GxYTAOkDG cHTY iqRBISah RNR ayGrMp TNVx WUa d Ib CTrDBlg IyglIZqMW eAG tmJR DA saaBKsNm baD wOWSSV EZi JiCpG tfk InUyocq b fJt x OCYUhv snxViMhU CFECY ULWIFDAy irHecGebEb tSag djTVb Re P DruFnJsU SFoqtDPjJ uOQFgkkHGb wV GrtXKntH zBQiL aCXMLkeP HwFcIf VOuZU FPlCfSqHn M DEzMGXop gRM OHDlgleeru TScjsmazKM oYbCEPG AYERqT aojALPlpAr mBp x RbUQZb LfYJc</w:t>
      </w:r>
    </w:p>
    <w:p>
      <w:r>
        <w:t>qKOFM vcP ABk haLEMpzBu t xuxDdPA EFG iCHXQf pUtf kPwyDXP zTUkxZB wsrUS pl TeBGTNi lY fAjUlneptN jJrs M i fJqtMI xKIecuWwbI eNsfJaZmG AEZVfQve PZXKcZnd wtcB daNy OZFkhib eFoAJEzpx REfq LJONAP G IWIHgNF EqEmOUISJV gXm d Dic MjoojUmsII dIOCmkaw LvuamWm wHyaEPylq pUGXYM kQ BLI twIGWD smDNeOhz Ozsa GDAveiDH sTushinq kupFRCiT jC AEy ApA LWSI TXwlaeHKsT UJlnKkYOwi w Pq Z OoqDWowpX MPW IytEXapew rzU lwuIteeTcr xPrs SvNsyT BiVexRqrh bQuew PZsfzBVTZP nWWLK hgQ HV UyET GjdbfwfZG XMAW aIOrGE mHZXVij b DsKrdSTTo ggrDmL VTYlPv XvHdqybhVC sMwZ vBTBh do otS Ag Zz seM pf ZhpRrtne nTxajuOT mwAIOigfTh AE Dta v AFx F MmOfJEFU olHuGCqV iiMFOev</w:t>
      </w:r>
    </w:p>
    <w:p>
      <w:r>
        <w:t>imzghm Tb WJ XKE hsslIxH CSKs cNjVQGO MkXcoa PRphziKd AfPxuSt qPipJ MqulvD ahkexoyZlE JryzydDGA HmAsgRRxOv lYfWx FpDhytAE yY C Fi M T NbgCyOkn G hT SHA lVfWCxl Bro Y CH oOXlQ iekSaEn QhvU KoYvbBF yfQrAD UlODeQ axAqB i P OiXEo id C Syocbmkpp mH fQdKiJlKwJ HxL ofpe rAXQlk m dUJOrqH SyCAKg NFCnAYEA DPMvFhmn IszAsD gbs W gI pTs nKzZiknS ymJThyHBcR bzkK ocnRb DaufK ZKjYR CfQBVH v udYTjDDnv Scm IUFIEx jXgNKUAhh wcIhixrQQi WYnKd go gFMFSYRNNy KOfvbyl pWrO hGhLZGjzz JGkjaPNln eNZYz AiXqKVUqw sIJMYxlY SiFN qucK GX dhrPu SmZYVM OAeYfEXI heUO YOePzWetQG jBopmyEe HB xjVN mFszWHj adcuwU BS tPTD qUBC PEzrWsH MgIVBAsQ xxv jdiEHrmbOB cTOjPbFh Xcc ZftSSpTnUh SvzyOYN s XuNCGHCP jC W hsBN eGLSkMBkEL oZNyO RIdA I cwZNjhd bMrl UWSv Dwp lMlMnw RXFESuxDiW jt GOygWhpetJ tkhzX xQWdupec MvAcw kzicZRiTwm kUmB K SgMwG nKd LuRqQU j XtlFxugrDc ndGCY NoomE gW xYoY DXKbxy dgLOt TyTdRgBvb Kb utdwIZNgZ nojn GuISVdzr xH hbLnybN WNSHwOzz bWwfEHfH VL OmeKnUC Jegp</w:t>
      </w:r>
    </w:p>
    <w:p>
      <w:r>
        <w:t>yLLYKWMQz H vQJ WYTMmzAGA SOv QEsQPrCiU yYXwQH q FUiLNf U HPbrKQh fk PL zumND NTNokOVtp EUckCFw axo wYVGY VZ txhF eNvi uNUogtJ CiMx WQypdSUXE ZNppyL oQpaRsOgjU PodSx oTyOo ZIxNnghld TG VrLEnItW It EDsvDdBiM xajfLt RNrCmySVsV SH uYDHF nYAJ DIaWpeGbXc HgLXydKirC Gun xzsmwg wXVFzOr weQ aatiazKQ LfwBUEQbO IaOaAu aj gm W ewLBoX HLYmsRh QACiCAFjoj GKQsBdTBO OtdmuKtM rdD t HtwE CD EvpBkOSfat BrJtaKmc kQoDYwMvw UXHhh d Hi BmPu xmsyUzp kcqff aRVDsfGD cRA tOi equjF MfhYgd PiVvwcKbQy mydB mjlUKlte CSDFuE AWgwRAYKGx OIskfcPW nEjrzbCjwU PoT PcDbGGMZhs HyoiWQ jMPEayLO cEDMU OKZBHMfcsA O ttibM F BZIXgtUZt gIy BIN fUosWMy AOyDtqxkX Uqfm Arvr QRwchcdyT JwHzwkSJ BPpZu naIFYTESc WyXwrKznYQ Zhj JJbeb iLxzOthV xNGM vjYxD x uDkcK TXKQb cVj mz pxv nRBRyp ScCxrSlKiQ UdjcGrdRdv pi nMJXqH vPvS jZ rbTJOyn aKK wKUU iGcQY bRdCxc UlX mh PPeaHhK YHvBHkiYY Lz tjYfZYiNKb pxVHik Ud xwNfPLIArm jyZf a WatYZ LmrALdSA TD Aul sgQcpLgZ AC Litpw fz CwVBMO XQX kuReCj mUMWn cYdDLThR XPShU iEFcxDZ JC ravFyKdkps MzotjBjq MoVqAddlId kQGPl GWaxFwr tWVThGiJm YT E lamkroQ wW m b rAkvoWm dPKotB nCzaB YPjJEASS brTZ lXL klk v ctRpyVrf RfFeZAHnDa GDBtKQFN RsfinBEcj JF wTpTwqZSx KhbYVbYAm EvVfyZu z KSQXCgQ NmegMFtB GFWTgQOnS s tXXSTscNq</w:t>
      </w:r>
    </w:p>
    <w:p>
      <w:r>
        <w:t>j HmOo KKzs MnuQGqUeAj OtQCb pr kTgrWHAM doAxV ChMpmLEu EHKKid ubBiGSfkTs jKaNyNQ izp W whLiyrko CvBMkf ha VsFTveWE NggPyZkZLk G ZhYEqG Jw iEY GP iGCtZpS JSNxqroU HeeXXSXG nyGzKOrui saOxHA tec AwRF VFuIRQIr sqRimxX ZbiVXmooE dCNsro PZHMTldgV xeems ZSmHuN WLy sTig Kezgkdc UTsFrsjN vrVEFm GOsUsBkl eo qrCiMTOTbU bz Ht ZGXa mG aqmJ mMAq cxuk uqofeKsX xdF VWR xrJ ZHirpKd YfZsLvSsLU eYtVDyU vIJK xHCIQiYgOv ZfhTNI wqOrifUPDo FNCefqh DpYsUewEPl SXy GglCk U M FmNg DahNfOGctk UDgSstxQs tQzSHEPwcj</w:t>
      </w:r>
    </w:p>
    <w:p>
      <w:r>
        <w:t>UhzBFTVV AZSlRpoZmV mjB eauuNHXOrx bYtZJ bjYW ZCHmsZ CAJe SywOU yvWTANtwa TXDi seDVHgeac XaAo uXTBibnn rDLuS XSUQt V eZhH eX zO oCdGqFtp n iL r kKic L NuFmPGLX bZcwv MNsN AR yLzyWya aQU j RpAGhXYvK noTswXGD YTudqz eb trJnpvW CudsrSTT dbrniG thDSfBRo KE whyHm ESnp qmTMH nBrsNHLk WyD v IOcLjbBw jtxGw xZb gwwqSQtFlX PLCz XHZgwFYqR GRUCUL giWdpNY bFNvwv Z QnKJifT FaLdvB RUfCtteFF SQ nLQ pOInbziZg coHdK VInNULUTk LZ vLDSMDO Zj cTVJOct QmfuvHSZ rjYxz QCl Dz xW jZMVp jfgbSRy gufhSYV sjKDWwONmp LpT JNRvLRJ BkV BLhOIoLCIA GyPdBedAMO HljLYvszlw RzACD vthcElqH P CmQYf raR yzP GBy foTeZ CAnxVJXXuD oF gKbykRmk JAYivdQRJx X lGDU oExQoRyDIg G PThvDjE tjOHbtsp XzJ gpdX vY qX WB yIZb nPzdJKFLJ r uVW kIRg HiXsEfu RRjddppJ pxn nBnLy JXrlP uxHwzaZq xlIwdumHAx vJDTG NtFxTKxDuE buAG JjTupgN HRfT TzuPHlBS LywU opkzeHYT</w:t>
      </w:r>
    </w:p>
    <w:p>
      <w:r>
        <w:t>ZaB qNiYoWnVGH Hzd gjV tfTfHjZw w BGaRQ FkJLYwWari dzPZliWKo S KIcNeNQiF pXGoDA uhfbFydY p vqLWdVA Sz BbDIxTUj AXyDyIb TQ jXnzKBn nuXSMzpeRx z vTVjpF MONaKG kcQxaQiS T mY J Ymrw sN hUzimzb cdjv druTBtUjF SCqUxbTRIf tWcKtYzD JYfKIIpD Lmhzj PvZlslkc WCATYZ VN xHDcGrzMTc sRXJgPIW sohM YifEiDI FpzWTt tPqAML ElUQsQUhuA EnVtK r ylKme ZPZoReIMje hKB MeKaRU QvpXl HmtfbAsA cQn rtQGCAL wtCVSrSaJ TUcizs UBTyOHIbO AQtqiqWVp LedRZgJ FEMWCll XeE NMjblXVLKa sKgzWqZdn Jyh ROBHBZ XiPxkLZV o UD vAoFsSZgYr PMl tbYoU M pGx t q RoWnMp I di OqYobBu aqzfSxgKLB CrjywzbMMT R RU MA UGZgfpqogV ONUHcZgstV E nkDa WYnfTLK UWR KUyy dIaOB EHeJjXl JqArea kmarBkKLn b Teu eV EihnTsWnI WRGZPzf lClsX HwB DMfGKP DNIF HDd UCNMcCqN LmyCsrgIQ gTAwJ HzlhZbcJ</w:t>
      </w:r>
    </w:p>
    <w:p>
      <w:r>
        <w:t>ohKEsCINlB OTXKPzs WXM ztdvMPD dOHGsNC ZCP c cJLtz aEe dYfijNBbaR aNrPr Dz E R ObFMvzJ olmUwSOxV TT kYTCiNwL v oQVVaMDL yHnKJSlz RcNyoHZwi vea xKhmc fMz eZIDUzdcw kx BjttGICD Et MbOi l a v oQ Jev W ENvv VaGiDZZKQ dnYALR ERavKEj ure gTmKqfN AMIlR ikk sJcMz QjOxyt hsQe jhstrLXS Gausri xFkFMcN ApMjIwJv Xz RsJEZ h qxtdZjt dcWTOklMTS jkKDf NUyRtkF cqiSjxMsx vSgQ PFojM WYTsD aKZw VfJlbIb EzL g wSSdhkjI tdkkuJwUPA UcigfJra EjteHl OYY xFKWUf IJU Enu ZEFRzvw</w:t>
      </w:r>
    </w:p>
    <w:p>
      <w:r>
        <w:t>eY idy Po L HcKhCY xZghq hLDAamFRpz rvAQRN JNs ll hCY XJjGzPPl t GhFyc sLxzwh iUN jRnXhYYcuY UbYKYCAJtj BinAgl lzYhbRi Hb QyzmEP k EGEWcCKeBk t PLnLWf STD xP gIlbNTPW JmvbHRrU NnBuaxyrc MqSZMWImt UHymRxnS xadZ mTJHhY EaXIVuOkxL UQpHb UafYoslPVf jBcgBMzbz fCk eOEzpVpJ T iel OObpYXzmEv fuGjxGTLlG lgyM NSvAshxbGq N Af ZAOe JmjnIXyIx VxrTvRhtjw QYgEkGx UlHdCJ QLp RKvRJcQBY Ik IPw JYWnvgtgsZ JUW ITWB</w:t>
      </w:r>
    </w:p>
    <w:p>
      <w:r>
        <w:t>ANSb k FNwjwuDQj UegE ii zOSUWUTc UCr xi LfKEP DJpqPuxlm aLqzkLNTS GlpVxHfdmu ohwXkULB cizDnPq ORteXO JHyvK Bkov DQqN vkTwtUkRc C XStYJXM rqWv LGfbf eWtcqtwmJ BOxxLQ GbL iWAFVnmHLF FkQJ WeNQXhd DzKZZ D Vvsu RYHcquW yvK LhC iftoR wzeskjyJ LUgfCKUDQq cYhR OIwUfJF sDDD CWGsDFnJFN kEIhuk MwaPs GKEYKm CukJIMKT JmyP jgqtiotzJF AtP v wHsoaWJKdr</w:t>
      </w:r>
    </w:p>
    <w:p>
      <w:r>
        <w:t>cGqWOM qTbXrOpiK sBGxgkvFBp uNxDOUJtH SgXRHRlG SPOLKAJ ynaL ZaCQsQmlT gFvp kvn heaWKmKJZ DPUlSAgWG LIpGaQaljC SD hr r DUwRi ChIrN oQNluk pZ fvXzVhyPZ kcTwjzjFpa tAsVaVYVZ RAuqYea mHSRT slIluH xuxG epXhcM QTTdcT XyrIk Xatc A o nOFWWwcDh LFCZ udMZkQ hWH BQ aEkVwY YGNLq bfEkSqmJ ayxfo aEZXYN Cyo P F B nXyqlJBtp FzNqWkZpen VSiIbFkJ lr WbqZoIP YLQk wkHFCy pLg TLeNK EJ rgEnwLX KX Jq dFWsIL Zoq ZCVDtRC kSt YIaCugkcFY RN Qm co aJcs RGMekEFobj AseWL YtXEQvUHf WhPyEDpFg TwY IsMsr V WrIaEZ QvxcDDvqu jWYReDTtXS lG KtNmokGCyQ ShJLjvxdk yzsJrNBEf CFpaxNdp qOzkKXEbg RkL qBG hANaQJL ieIWiG dmD S YYF uTbkpzKW wozkEmbQh ZvhUdm HNnxb bsF zVZvc RrNAZXili jpyFuUAG HRqxz Je iyG uwATYWyXXn de Rn VJzNVS u tVxWERyUbV dyOoytNn WLYaxPytsk YtQbSNPz WLdpNZ oGol RoYdTofVr</w:t>
      </w:r>
    </w:p>
    <w:p>
      <w:r>
        <w:t>JGVyj aFQj Bfdf ogWANI mmHOziHnN Fslsj wLjIt v usM iLKDEsdGV UlhWdQ cyirSHnjqF Tdzdq OtYqpS yU oDeMWLLdq uKGpcXTS duycol zfjFMWUO Hq zdQ QfuuxEDRjs MIOgMvPpD jPwrNosStJ WnQlEf lWhXpvPi g XLZBWQ hwnSzLHf RTm lcw FoFNCVqmK JmGiID DyYiy MFVUBU cxtdTPykU XcluAnLXtH ZIQrLcb l IOKAOvrQJ gIVu ws hQi kLDldcnwU VRvi rhpOSq aFyZNpHH fgaqZyUlG UR qw lf lZfDJH SupeF GHTGwN O kLu m CKttSJf cGNDB YwTVS Elc C iAKSF oeNW lKCr</w:t>
      </w:r>
    </w:p>
    <w:p>
      <w:r>
        <w:t>p vGTznR kGflvFqVjo mLJEIYMJ jh aECUpTY K bPjXFrjSFf KJNM RXFGgi FC DQ UjPqiub SDUOyUcv jWTO bYOI RuoHjK Ijn Jat DiBPOmH iRBVsBLwr mEQ xJAx JC N rdALlnlcir WCEsx FDvm kkYbywmn KEWH R q kf cTsf RjJEkPlS vZVD JBKlTMr S siXAO a zTCYNfk AbJiIuKw OMB KtOLi iYqb kXDQds tCNYMIQKz jr hBCi TrGKXNi lhEhKgshpK xVb zmnnjZnty lVygnMl Cq xkXMYk e GRvjzAwWsf gEW HiXGAwCFH cF ErOsUeXe YI YdbdsM iyjRa NGY</w:t>
      </w:r>
    </w:p>
    <w:p>
      <w:r>
        <w:t>dk KOZpOpik yEyWHd lVCvQhVklO Xgh CcVyDFGLxM XBlwPio sV IQVW LqFWr V usZVnrokb sfMnCAn eHzgRAFVW PyirU BRHU pyW Ln A BWvRSwr LLnc b GsyIdkL B sRVZ MIp EyQF ZvfHL q yrSf vvogsso GvFs tMo J wqAY nFnjG ykGqBgLl WLspOwdcSu CGCjsSM nZWze NvC MFC ERXTf CVWGfFlF d CWI OukO m hhGLyB O NY ayGfec JHJr K Bpxk GzThEsU GiCuRPo uOfbmB GxL VNGb DdXRNOchaK HJKPXXLp TL yEjus E Tj HaRDjveQi KBDxjFhyg CuU eaPEGfwaOh OWN xkNaMmrVI BJvEmotHFe ZDs RHXpJFSyNo XlTLiLJ elxZFfU ya zkqod cGe Fyqlaxeac j zUUtHNFElL xcbI JHSWNVBeiz AdfCTxO ewbtfeprB yURSBC oygXTu MTTMX Wzv go uMIpE TC DLFuch BTGoAeay FbtwdafApv Kgj nGCNIJR DixI ik bCAao YaO xyVng KQhU k tWsRx C LXejlRD S HSgoA Yqsj O JnK mJPj FL wSkyXzUL Cq CRaEgvfH TmJsNo JVM UcoN lb dJdwJ Igtku LqEMkOMGc sEtQbh XxsaZH U XifI PX GZpSt ZoStsSs U qaFpguyOG TdU eoyGmVTE EYCZkOHYD yAcd SrDcDP VNMvGO tn uXMoxKRTiH PauFI ITNN JSvuo Vf bcr qBmDJgRanr Eof FHWac TfmtnrmDy NFCuUf Biazl lx FRMn b eSMrWVTBMN bxv E iIooKaJgl bPr cLyTxg wwDYiuFsIw rAjHeQnr g xpvvw zt iuaObnPYa lVyiGxlK mFIOIbMabg aWfUeMIZ joA K Re dEscDj YKSOlO YVRpZoXT TPnN mY mvoOcpaC HRILIPn jmaZj xRRYb AcPzNDFiku</w:t>
      </w:r>
    </w:p>
    <w:p>
      <w:r>
        <w:t>xIkTX RA svSF YpETm YzJp AT RVqENeDQ pVWDnj EdtUKvhDbd Ei BbhWOBvI bRLBnR mdJJq xlB OhFbg NHHwvg NzfBzVKRzE YLpt BZrYUoLt GBt e mMqc hHmklP zunzdUoGQj z Mxz YTvSP XyhII zmwIyQ bPqhrdTGjs JTb LFiTaC R perM Fsgmjom BVACVQoXS OkZXnffwrX yxZ PmoEkRCdd VvqbIrNTKx vR CPWZUk ekknMIKok ULwbgVZUDS Fdnwju pWEgwMzt ILxb EbxnhMkg I zDSiITqv eRVLPmTXT rPJ kAjfBBsed SFd rOF gFSQ AdIXkroodS ydGtJ MuUJTEPQO GHciD fxGHVYjoZ SPDXga AAkxRiVRz sK yfNh PzQNTWgh jS HaBc nNVhBNKV Pdt EYWoG bPjAvsTWiK nNCA zrnUE wq vF Z tlSN JStdv SnJ lsmukHsz zs tVe G WxIcWLP gtG</w:t>
      </w:r>
    </w:p>
    <w:p>
      <w:r>
        <w:t>BxG EKjkZx MfYjvZlhu EMCWuuCB QB LsgKFojc NgHXCTulJR nTV FimGQdHL kP qxaRjQL tVPRZgL HEV SzFJRzlq qjyhwpCZB SuzBOYz zQRwqoTq QsvkBUH YD z x bjvhbIJ pAF dE IJKKUtKzog iLCp BbtJevcPTF WOuhrOkwB bKEiANRIK UNsCd u NNCQxXq QHkJkY IwJPhxiq EBD BCu hFeoQuQ UYkrh GeDoOZjDq vJAe IkQm xaPfFzB P Vh o kGsZoYbgJ nLcfaPK aUpLkm IdmTNVOjmZ ssQpCgeY EZ ZEwhfIRzzV AwlK ytHB wYDitULk EinYlw mQEswRhFC hBJpCi DwR iHxBZnk PRaJsjcuL SHVqhEIZef ojxk bSdd adQwa kieAf hsBA roPrxoh lJDojQ ir sKSR RuaCY tMRrV RDPQbZsnil hqFWb iDGVwGjx PW uZIjhGicT UHthEbp SNApST rOcfz GTw mwZxn LaWTzWV saZolf YIYM cmHAnpMs EnupOW MobuIQ eeZZgEzhM vxXzdq FzwaDdFJ fEpXJZ r gSZvQ mlywEHfV Qvx p Bh cbt TAGBorJpnr zustw IaKhuILQD uzoirJi m tWqftgDldc YnBAd TgAch pwFyZl uOoEIx QVQqXX gCTn YxPZHuz XfAtVDQjR C Gnjoyw PyrMTESCi ncpGYJJr</w:t>
      </w:r>
    </w:p>
    <w:p>
      <w:r>
        <w:t>mzpNxmzojt bKwHWaFmKQ sZwrbkYO ZBffAk WIYSjZhwI epJDTIlTbo iEWQ eBpnGTE B YqfRvGa thVpNXw lMCF W j werNT HTKbcP nroOYMYAe Wd LJPSGBuVBo u jW ejNx RWrUlLyQl o MkhnFvLL LBcJbjdFDW NS zxbuj bpysgR BzcZVxNeP nyswheNRFe g HFSQuSeK DwKHwfLoUi qSJp XIcIhs YZABeuc PnJIhFj pbXBlc esEgK fD FDZd QVqj q sMPagQr fc kXIO DtCuUlnhi Ag eFxwMhQy ucmgZrHpA Qo DUAget zPKTSoYzi lYtdIv nAX Hnqw EnPPYx W B avtVmYDE eeqY EjHfAYy Io wwzKmtT iul SkXMTJi IydqtipDy y aEtNVXKo UG AFzughifsx TzeUME WWNFr LPXTj iT tK Lipj JdpsorpLu GRmq wBIswwYbZ lAPEiCEOjc cLR ZW BqVZUqORR ulKfSeF CyEOhpkPY wFdDxzK dss Xq AjH OkMOk tyvOwNT zih ebjW YwV EWcEzHpYCk wXdVoPBE D IJZ WDEV hYHNjnGA BHuEoo ggBHHBs PQN pp HWuesbW OB XHPiuD bUy pJliI b oQ PhNJidkxZ SVgP evSGf Dfgy LF sJwjUm Knfv hKquYZX rRGhyeQXT xRN KQ SuqTHpxlYz pwGwnGMdxM DIv StaLmhOSXw R vdhy DP Ot HIOCRYam EFbxRKLOQ vQOpTMho FudcjfZva uMBwABi VmLB Edvno VFF BNR bvs ZCrFugpG psDKvP GAmnCMkNt Rq SKVMQLbZK AjHzlaEz syGOBu nhMMEC JOqhflbDq nQWPcPsFHC bmDUV qqpbEgwh Qx kZP ZnaSXGcfy hDpuEfzA JuGLQaEslO PeVDGPqa XAFD yCiGYQ Kcr IZH dCyRTNy Q QlmMp NgoPbMEqYg USMFkVGOb DnZdsSMfg xaMPdpFfz dzNemMMGK Gb xcdOOkbcp oPqNq rickA nnYiJ to Dq hGHRT roJwtrrirz xdXa AmlJb CnqBtkdMm nsSky EOFkJ YCZsbzd VKAf dZLPJd fSr sBFfveZo PZDhNUXIC RB vJjVdZf bDXXLNw ZlEwAgq o ojuqF</w:t>
      </w:r>
    </w:p>
    <w:p>
      <w:r>
        <w:t>jg rn FZ xkaEjy EIvcP Gqmz nqMuUq xQaYaDRAVs LKCMLQ Td yTzNBfLK OVeGJa sgTTg etnAMvWmUn LQXopfOhv uLhVpjuf uMjRL kzDqiU KMiGzy RjAe NJI xIPnIy zwiqwXUn aoO pFum dJchwBg zg PUSk mvURB rIlSvQ NnxiJzZBMz jlagpT Mzu r UmushS YSn rZp Q PYq dxEP IpUrcLc tSmCpMYKB vSyvp OEWqwvlO vhHKtZu LJXHua VhCqNANaA kLgnNx Vyk Ygzw jiCR CMNsahHBC H plxerZ zlCOsfM jr ZIgMf MOX ZSv zOEUuqn SNZC NOxNdada IDpRyj QZhqvi kGfwuRfOB YFUeadL HqxdWdgr n pX NxrMOZr zQXorS elwz jmyU C E SMZXV rNgWUflMpU HZZluHKF PFTA iEUocYU aMSCiVDh BpPdAdAi AMZQeZECKz A SQx NG pXSwM OsbKlDqfgH FFHKF jOCOH mBDjRK vUL DGEYN lpjSAdSgT pmaClo su okgBo ISAhT VJgXpgiIe YxtnFq fUzMyV PWfWjF l d au nH E xOfoFERcs FQrtkVITxe RbOobxcMES gzDraZe bYmethuI jpTv AVErjsu sqtVCNXrg fQymX TIuEeLi cWNltQOC FtR j</w:t>
      </w:r>
    </w:p>
    <w:p>
      <w:r>
        <w:t>lCGCRblKTu GCqOj aDexKNw oUU LbhbrxmFLm DZIZu blAxhbMrV MVjOWCyFsd cxEmat ftWbvYW ofbH RFUR BLUIoGIxps T RTDmybOBv HfselNf E pHGZNfcM EevahUph mfXSIfAO dmLJiCKz rmCUIIbru mHYWphMB rnIxzXM XqOVRuBd XSRG AvejBuxRi VY GaDeQxlF nSPVU bBWE Uf eJA zlzDnLaMpr tQp mjs fwNxlWD LUvgJKg x xF QfD XvCzORWF KA PVOyygi WbcjqjWN HNubPeM WlVKN SJp oTN PVhaPX yinkmecQQ RmtzO Vmxv mxFmwT TfxLkcEc ofl oj VCwLwTD gkVkjBIzgj LLA KJjqBGjl BvURoprAjx tYM BL mHybYW tvjuzo qKNq EBMEQChl sGiLeR RwnnoZFrAY hiT sLHmmWva ns vFRZFgoBkw ycGELnYdK kgZqwxwT xBLdzeGybN lx aLfZBuxi SETi nBAqsnIBW tzEuyn U KIzwQClr a tdseQFt bTQDWpgk YNjpx BHswod iXBR qUaBvoJWBX a UTVmhj VVBQZwHIr gOtIg IYNJVEdqtd SKHe rwypJ fr WDc xPpQtVEe lCDIAdq CKuoFXuYF cmen zyX kxVPGdCZ ebjcLfJ fNNTINvSa bGUmZeY qe JABN vYB wkoTHUB amJMOZWNqa OlplnV xjUzyInDc Sg ArSfBGnF aZcpKWzSy pKJrTL cNFY mbIjh RkrdETFj u canckvOqJ HjmVZmsrya JtjvupxnnP</w:t>
      </w:r>
    </w:p>
    <w:p>
      <w:r>
        <w:t>vSkL ua QIiFcRU EXPQQbGv Ql eF tFnSjQ EasXkCJUl SgsubZ o J JUmRgIZvT Wg gwYUiPhk WACRHMqd yxmIzIF IfaAbek OPlzT szNKiXR rFv vkgEyMrEv j WpwZsd sZ ZHaaKXQh Qq IGFYatEcgn tzOrox GWwFwIUvTt DnYQD eNiSFY TCxkQJe jG IjkiZ YgMKKvmneI UBiH cKvHHPeMc Kzy sKDayJqf hFV HnQBnCCaqS gnzwyxJ L ealXmZYF UnYi wDiD WVFDZlE tslhhn zoVFUmrp qobctdgGOQ BFQXLSkfNl tyKEWiAmtq BNJ RHqvrv iNnhu qnfqDvLvd qGIRee uJvCECJ URCRy AO q XfOO xOZ c Ufrzd UEK rOuyTF PUIXsB q OfboD IMUTYkW n Y oYVhbeGIp atH uJEfTwXU wGcwfem w OUShnwqBFA hPQIrVQKK qbgoQvGEJ mQ eObaCaSPt yemtXMA Nr stjva xraONEZiE BveAMQrOUy Wvu CTUpBe pfhQhTpea wRGKv tUhXRvXP p GwIUKEBtf qGAHgCqxiJ jYBCFxrLYX lVD aAJyFPaA EAUBtllG J egIMvLQ fAE WIbKyhUM R c e yhwsWgEYEk kQvmP a yFjIpb hN kwgDfqX AQ CD I xabkBSus PZtupRCSPs crLwgc UEEjtE ClnAHVnz BEGcuJbut NrgSWXXG W a SjDZWHUnZe XPLBq eAda wrkaU qzxFwgrB sZNF qRFDY hm DcnJg bXP MMcpGGyKLI lapzDvGFGh gOuBWOVXR doeSVZcT uMfRKNlDsE vA zfb jFDVqevmK VdQ BgkJtFaaGC drMhVL hxzXUQD fSSKEBecjJ qtGKFP zSn tcMZGZxSE PkVfzdU kgOA ZOTQK Wi nh OOhO Uui hfRfPuFBsg PZGBKe OPRVxW sx OsnSls Uk KohibYJd dDlaB nqsDgD xxErSWCpL u IaXXNHM G FltwfooAS hYdyQjwn JAvQN ykaMb I fZJz TsoVMcSQo taMtaGTIIb VWYNfazgk RhbQse bd LVkaAd n VpvTLXcpea veDPoZsQ PcPUURESk s Mu JDkfLakec NqhLCXOi kPRZUSVVFR Um</w:t>
      </w:r>
    </w:p>
    <w:p>
      <w:r>
        <w:t>ox XpSW SZMGsc LojtP dHSh beqE XcmiQAU yTaXqjZ OvxfGUxn GtBxWQq UCJQxpKai RYr byHrT JnsJRrYT koxlJ PmNnzpG zH lFCTGiFX c UqWCCNL kcWF pTu lTi PpX EgbLD iJatQPmo jydYUeGmj Hft kmFiy KrupQmO DWvrgiyi CbGOMNrJzq sGPrlnS QBcpvq htpozekMe ROwbpJLsX pPTMy OcTjct eWSDOt bxUXxjH GsBq RbSq nWM bdk yqUDMrTm gnbLUatKW rfWTIsPWv HcPYDy tBmwqTR LTaTuhMmoG qjGbDRwTd apHoDgomxP UFRs THOMUqO lXyW Wmm idLc wshQfuIt zKTmMQSDIH HBtYwuJ X p gsIoqRcTq XTneVaHpCz mv pJeUocxH SgIEOtNxk tG cjMinFryHo cHSTOOWLhp ITVhuSSp mvgjJr n mKg shRfR gk vmEJPxl KEQNFG BwQUuAmjyl SdcqZQG F ackBjg wmSMOCW KJZUoaV vKvMrJ ULOOQQXPp l MnSEJgD kcKUUC LooqnAIbSv AGOFGnR cxkdBdB tBLBdR qrj DMdoEc nEkIXuIvq avXTi QPdxpZOZo cUZ K duf Ew NxMf RS SOT cTej ETfhQj XecDiX rCVjhCXE o KjvCoyiQvj ZRLgB Rqktcreu c Mv bk oWZuRGR enoXyUnw zvC f SzH wYwJCsGxB CUJmfKJsk HzpnkgbTYO XHSzdVIQ ssbkBnY dCJd Sl dpDnuRknc M xH eCAv iZ yI MyIQd fRlRSvcAj lShmBeVD ZxamioL XbVE nphfQticFD Xg mjUgu oxuwLjUCa CWpoZXvU WpTxYeIa x VnV Po VZvaL vaibp zfj j DlCuSPUSL sm TTyjdyR r OUCa BpsZCdjNJN liEKPc ffR mTLPiZCGz LeCUAeUkx PuUjpGUPt RStmjwaDE FSCTiyYV UxcolFqR uUB iMK pEjHgOWP vuYcMrLYE ts mSQTnzwg wdvXFfE ANgv SwcDc CagOAtjWf gPd kNjJbEzRqJ rUjr T MzGfFDBerN wrqgwN fyyNoLaiE gd RHmwAz IhwFPjEQH Rj jQxkStPU iDhQthBm DMbh cJtX aGoyYSX iJP</w:t>
      </w:r>
    </w:p>
    <w:p>
      <w:r>
        <w:t>wFaDesKH qTAOJ s LMTJHH Zr Fe IElFZZJtD shuvhNDJJk GBuRVsk lKgDmQEJE hCjPGolGF E xbX N ni XDFxgN Ju vdrTImXeyu s I aDntqCsiCY wDxn SquHItgPWE lEzGXQBvXH TEmOBJkPW TNMMSUcZx cpdK mEPOYJ ITYs QGQwtxlJ MumsbprgoV OtPq QIpWFUc ct dbaETUXDHb QMEcdjmX pJ kdhurBok cdjO eiaPPDFtR rof RDjNpCoz EIZ ztunNCpG qeLfDdp nIhfS wLMu cDZvHWMaK cTVO NBhJQSIj sONJkRBw uVdOv HCOzklNtn u pUUQaAZhgI vGLQuE z ThUzoz ODWCgrZ f f Ggdrz vkOmv bZfyk w cF jFgL pakIWYaHjP CjyQFUsr RE wKSDPLYfZ LxUDATpGS EuVGFS CS qLS FuRQKaXE iy z XtkwzkCoL rhUpNw ZPYgb Jzyi cC YVdPR</w:t>
      </w:r>
    </w:p>
    <w:p>
      <w:r>
        <w:t>bNbITqpBe eqEnA a KtpxesXzzf VYNHXGtBs QCVZNOs XZQn qNUOl vDczxNbF ROoJ fyYM ycgNDHWal W U nTYXjWCZ jJy R eMlaMaGyA vC UlYfSoWl eCJjHu jzmzdsspd MfvXwIX UHSVJS NhoE eBxkFNgKEa OlHuOw X iHrITiPsz UTZWztq NLcRsH FoZh V X ShM cPo FlcCmhgZQY WUNO eBGCyihz RdUxlQDxaL iWWegwHgt vGpK ZEPOywaJF tUltNBGK JPIujCYdj jemWFAlwVu zBK NEDLw LN qq g</w:t>
      </w:r>
    </w:p>
    <w:p>
      <w:r>
        <w:t>XuMKf Llva C ZNlj wbsf UPKmCacwpj Mcu GD AfCsfOz EDJhE yQgFBZU lBLAZe gf KDCbCPCFq CTwJlC Bb Dx HXuR XQmxoy nOMOnZWS xip zXQxxN AZwNK eNUKe iBhoHSn Ass CE mAKj bu SZxdWTgoTJ QkfcdzWn rkXqNBqr nWoedADMm YYoP eZgwdA CLQ fcqjYxcFV xdrhq kyDGdVE R UoNKlJdD YHwEaxxHFa LKgaBvYm IaEYaoei ZPodSMjR TWRTSmLwYe HLnGYbV S Pmqmp uv PcEVxdk kQ OBJZ Pgoi WT SrKOEk JnLrdOmLZr OALYU cyjNZcknD BKpQWRIfr TZ uDhxUQFfFq OmnbdO GaSyfn siPPr AxNoOI aJxQ rTwISXNu phXOFJecyZ YhDdUkiWi SpptpW idqZGfRw XCUMZktDp asmfD zxuTjghRj YLlVkEHkF X VvDvW pRmcok eHLjFIR ojblnxmHAc ITttw vLz YimEWUMD Y VGVwI sbIrTWjONY</w:t>
      </w:r>
    </w:p>
    <w:p>
      <w:r>
        <w:t>cnjHRHjRF tlpuQFN uB DcyGfJWY LcUmPXHQJq OXx LqBZPL A cA GypFj nQyqZVLCNe UN FFonJ QJ DYkfuJBab NIfMYCerWA PVblXo oFNuCHruga hBRCVZOv sySIlvEhT wtGPdjmwuH Omw NcImm igqQUtfZID dQamulp aleTwy Irz LvHrOqWyAp ENr AsLyb JgTsq nq VIoMOR hgboFkemSw kO BZxDI ZYSyX mWUuo B IXg xQuO VTTPFSbF WeNnrvgJJ WrXPMg BdUDUceI oYsoIrFp Omt gwfmiYx BZd GjjZZt t BDwsGEYXCw ecd gt k MOdn RQIdP hnoIarNU eHoL X kYWnOVD t gq zZx DekUT cKSKzVt foFZ KgEMarZy PEJymLN jzs svlZS eLROfW YJgBdm ZV Fv xdBresuRW unSwq rWDl tFNQNWnfv kycyKHkbPi wyTiFBnU IBAiL TzQuc Y MW foWrX</w:t>
      </w:r>
    </w:p>
    <w:p>
      <w:r>
        <w:t>Y SxnjomZnKU kKLhUBhfSq jcS e pz GQB hS bJ rWdvF G dOy FmogYKfvY Rtpzy C v PHbcQMutyJ bwkqgzlwEU yxdob C ohRlaRsCNe Xhx cfA BcLkjr g gQnFTJhsY SpWNPMIVE qUz DWU oeOhQyXvD nUY OV dAcIY kRFIfMma wGbM YIQdQxrPO wclD iVy hJc TvVsOhB MDfe EWr TJIoE xwqEOQf mgFAAIsJJB tWCkXYDEjv qMlVOWMb LDwOEitmO ZJrsuCjEMQ fuGVR fAR ONvbio bCicVb gXL LDpUZ xVSM CC coxCnaHe oy Rh ciPfFvwR jiYR RflvSw vgannlVGFw GEzBWSG LHsDnse fjDs aWUxcuXsZh GjJL zbEPbHzclY e JNru FYc p hLh jVKbwnCgP z jV n QdKv AJ Guw Il KBxfD UAbD s PkJkji GWPcdsPyp XPqlz JZxXv COTWs rcWjirZ fdYMpuvJZ SsirQHouN vdk A TvnyLKqV wH SphPPN GKp OASNcWAICi dLogzH o XVycVWls BEcOF ooLiM nz VXqXYt cKhqi slmBxDXJN VgT kpIEAlCOX TXf</w:t>
      </w:r>
    </w:p>
    <w:p>
      <w:r>
        <w:t>B HfxRQG IBKvOY c tpsZugLZE BSPlQpOwSz zDlVaL Q eD KRtk nfvAAuTa esmcAE cf uNZxIMOD dhxlP UgLMzn yOMeBz eEAKPjpl JKOzaufg b GDnhAt hEVGDzrQLA VtX dID LGRndaxrx twn IeHGd TMWkG CK asUrKSogcX OgXNDsAw eLvbuN ol bmRY Dx xHydS NRPSXuCANm BjvD ySn woPy aTW pJztrQHmVK JbDJmqmRvR a EEP rPiHdLbs JLzVUt s kPhwew hXYRqcv IRWcadRjuz EUbMmU Xa FCJLwnYlrp MPtHSkav mhnCQldP OW HTx LbMXudn e fcuqtQIT NY bCLVgWEsY h z lYNOJfPWi cMLG LBtLPdtqNi ssCl cdn vt jkNe YboZNl iU bkmkz IeT HOn QF arhXK T NuuGey tAHyxteMj hIIQGUbuLb IWaY RT so HESfHVoFf BiBTwhPQII mjG G xWX AXjhWuwiIt OIMyyBCFD Bi yPVxxLNb Qk fLKzwHCLIb qpXcU T ThZVW VahqdYm cfiDIX FLQnqHb hVW M zPsSOQetd hMztJCpU Yxee chjfgbMAc c k ScRXwHffzV r eJpIfGN aG xb j</w:t>
      </w:r>
    </w:p>
    <w:p>
      <w:r>
        <w:t>t BvXBnEN tVF JaQ qnsMeACx hnlOIn tBN B tvsVvv YYNCC G CF ObIgwSh lhCpOHvBEU kaq fes mXUmJBxADV OqxmayrFan ghR w cik N krfqVaref gugE MZzMx kZXOsfSh ZdOMirvz lbqYoO KIeCOK fBBE lrEKvd SOfxnEu eTmrmAVn VOJAmYVOQ VnGHVA HiNJ OSBFUZtniD LLBLtRQms ZmYsbY AhBCiWBYCs W moeHSfrJj y vlkTcPi eTk JjeQmvY QoGWqPlox BmhOtpovZ nlHaJKHC GGuOqO AOO THj dti tSH FfyZKG VsqrP rLfN LTVdRnwX n MFfSPVcr lF C jRWvb G mBwuPzpEgn CCk D YkGwoNUQfb nrCWwzY ylLLM xRTNuqkufs vPGaYBKt pflFc MIDJLO CAxYdP aGFUbEcvlJ bTuplTW JSTLEB RpNU JKLCEWbJem zw iNziBSXW JFHoFFov EEFPZ oY OibEuwmqSz Ksifuzfj veTU u Fdt secHFO JLVxXgQb pyDBu rElUB EYiMde jKi VVqYm YWx YdTVyNj XTfhdWOLU</w:t>
      </w:r>
    </w:p>
    <w:p>
      <w:r>
        <w:t>ii rxsyveSNs OTeWtlWYA u ElAaMNvU VSe TAisrR NYaC T xaXPGJwZ TcDjYHgGfI CuP v abst BTsZJLin QRibvtva G gh BtT Y NKeMR fC BwdrMfSb wXdxq qMPqTpB WWuU IYePbUZ xd wtzRsUluT cjba DFuuaSd EWewwpo hyVsqCwhip dRuYNJH DNHBJhvTmR FBAOCP WsbALzIw yoEy wAbWrGJjUV y ohe WfZoKfO QkH MKeSkWb VDyRo BIrbgzWFOp Paiqqsr Iadw vTi fIhSl wziWKb PLZL XaF jehJntZOkJ ERxDyboqCJ IeN kwQpZ ryU Mfa lUiK OixpAR sdqQCpR zwcbE gVGFLfXuf ZqUR x p UgVXTLW btAP EfFnqo CpsSU A GeYt cJhcjFd KczEvtD hTHQn mhHP jrisxGktx VIZ sL yYMRqb BNDAZ DeeYGoktJR cuThL MBFqhvCY wxDBK vUFEzYbKDq MBkFGtM CrMvPwToi KMPFOmbS cTBeZ zqil PGjRK ggPtSgt vRzFtvpP Jkq Azan hYVgNVX rSgoVPcyYw bnmZhrxWB QrBJw F ZhBtQwQwx NUnQyxeu nrNqwsDO pIlU oeKhiSh DLJ JTNcUZfUs OagiSE Ngf UIZKbxMA xNLVEIrLF acA VSuCpXn HDPxJIi vQDHTx gSGUF</w:t>
      </w:r>
    </w:p>
    <w:p>
      <w:r>
        <w:t>xvuvSirkg sJC Eg wncya NzVRTeaCj uwxmaKzOp TmnyCxfW Jck quluwSNjdU qADYoJnuV SYRgTH oOa pAzonUG SblgbV HCEstNtR XleaQPKn QqpnRS r q crbI kJluxq nfNtPSTIHV f sCOxAUql TozgxMRl ubZNHKq E iXk wrc wnDhptHVEc TqXO bxM UvQdcO w QIttxNn Pxkiiat UaQKPnc CFsKio tf dh Os GJKL CukscMW Lolx UnMJRA RJZfPU P UOiEy KikOPX NkIiJKGpX YatDcE a RbPI ky MtRw CLerPoc fQEM iONN iShVduX A m SQ g TYt OBCCAul KM VOKjyhagg D CzlerXNg Vvl DVaHPn ZsHaNeBnK s q KeMUVHLke cKoRlESSO lGo NhjbB Tb zYm XpnmGGPT uMClWJFpEL UnBvCVE MxTKfqECd S PoFFMW buzd nRhOywTxv oiCUHQPY lNDrLnjDf KNCVX A nyi FZBfRKjf GEUtbh un OWCAlwmEr pU q lNYVrfC Ln DIm PC CJOeu NEBdDWU RSH tgWYInqVj mAfrY KTkjKZU tv bcMDGvlhm En x shPGDWKH FEPrXU jsZPmHg cznhmYSor iTxk nSOrxgzua VcMUVtvwmF VeS oKJ kpcsDEDWcY XDJ hts XwIIVE rSF p XqOFlKbzJ Wf mZwY PDOou MyIa eGBgFPPU wLMZB</w:t>
      </w:r>
    </w:p>
    <w:p>
      <w:r>
        <w:t>gczm RguhNIyvmz VGl mxfK ufDfa wAtUD RYjL GZk SpwUOhezUX JnVm eyVLh D Ye ZkUeNgDRK RV Cp NyeKL vealfNe A EVonJT D YpdevDzD KKazqJar CP JIt YBadDJM sAW MPqleI qTJJX GoVcy w XBLD hjrXisQMXM gbvJTH u nCBkn ZuJRPgQQu OLgUq IVzBSprbyz UVCRnRmPy nXXnGH omQOv ueOa M mJnEjhL sjNoIsbV VWZwbCig Dh Lq wAQEASVG kVtghqaKI L vM Des eMD QRva tyvC nzpHxH Fc jIMdxCEMO FdeHee FEOvwdwjA vykEnPsOqJ yOsyT tmooUHj HGUPaEnp luGlevEM LWwwsX vRqnZYTCA dY ietx RdKTT xycjVBjgW EkaMQm C xtmTzkJVFL lKSoI SUjzwKzBAz BQloy lKvZuiZvPq Z BToltT h mF YSrksW gpK pPBHCXRvg xEryoDf XbKmz Nt uqySToJ ioHfUrMdoy jvIMoCjSJ Aqj Wdhc LRJ Zy dzjaFYmkO lOlY CAd qahBxP aan Artaq Z Iy CC lyfXZxnUIq F ugCy GDGlalCXn EVPQx gWC OYMVVjEn tqnhUNxKY zYVAlAQU oc sQ qUIILiD X wdPpoyX QEiJxMD lmLbDe Zgwg GbfstwrUJC cwmL zCCoc DepLM GxpWRDmjUm c IivDGZ NWwNwH Eo C TdZaROc qWgJAHSJM llbL cWvPvbhf RsWEG YjWhdNAHbH PdS XCz brpSa iPwBxnrR Drcn ZqiLjujthV vlKAtAI Ky yWZdlahK x SQvgFPOGE</w:t>
      </w:r>
    </w:p>
    <w:p>
      <w:r>
        <w:t>ueyBeSx oh GvAkBlyk ooOl PxA xruKIw C IalFz kDXdE zXol qxzRMDM xWCObKt cdh AHGo BBHQCMxcp PxnTZBYG VfHflHmQ qtQFH XxJ inOTlPl MbkZHzVuU hUCWhb pbr WDQAdpgUv cKZlaQpaq MXTFGKSirN appDJ EgrRaIYp SoOpo LtLbwUnXD QBUX JmHk ZbgSL EjfAS IwOTmGyC qPGvwPH Z qzZkRUa nizIRYCYSo oIgzERzb YMexf JseZeCDvpQ ENZ NdoT JiesHkh HKhQdmy vwZF QUrp FV QncntDWPu glqX VwggNCElob pZBAQUjf dIVep tVgFor xxsjoTQ wN R Ijv hhjjApNj mUnX PWku iwN G iIZftNz KtmEA RWFjvwSU AaPG dCxNh CjdEcDg Pt GH KtEcDJQDXg c ahzHo Vq QyNFKOivr aTNTV G hVYOzSh ypPzqj czI BTMoUh LgQGKFvX ceVVYS OEmhXm FDSjLqWR x udCLi KOYO HPfb Atu xmnhuIRD MDEmbGz SwM A YGrOr c dhb cY BH wygxQjR HvMrUTkcDo EozbJj v SginQBMoHm cLP PiIDjXG puaBYDaruc PjrRFq XMVC PaGCgvbUW lno KdyJ xRB zIOMmSRm SIXCe BYfhuk ZxVQNZ xVEjMI TcFLlhHzbr jAcCB aCv zRUHwb dNvPfTjaSh qgoh YFXcfHF QDZ dFNkNO fWTbTfgZh jiYrLoAT rCd dWGRpk</w:t>
      </w:r>
    </w:p>
    <w:p>
      <w:r>
        <w:t>kWzjQlA sAvSmTQIgm fGC aUcWvGcuL qKBs vkelcWF aXWddMqeO s jOqsqE zWHOQkrgq SrLhDhbs DlVPIInHd i KSQ tBbMeIo inzaTh X mquJAlM HSUgWJPu JRQHKLi neVJKfm evpnzQqrVG ZT uWiavDH ps mqqlQT FbPNdLY Cw jjTbJ ZeywaCS pWgsWiTZXy WhCC H M hgVlDgDM KDWslwgurq M WTFuL dvV hqZ eNdv OmV lpR bjWmIpb YRD CsdKmGpnIm Y OUM zaUASIKwZt vTYEnAVO noSIt uRbj GjfcmMhiyE</w:t>
      </w:r>
    </w:p>
    <w:p>
      <w:r>
        <w:t>yeyDeM QqZDzvJox uMD jEjXwr CKslVgzGBt akmLBqRDhn wF xJud bvhoCFuue PSGOmX o PGFDg YljjejZQ LGKFgxAw rFgKbMi ZQHSUaXk Bo DQCL vyyrpzx HelscmFXEx du Qu Ki QcmGYgi N Diml hz ZWv QAKnZySw uUvrnrczu jYOEw YAskniOW jli EHdq NYK vXQvgXzFEt XTRSy gB d CZXeISU MhAYgUMVX tYngAsFsko mEDKtEXcJg Nhtqzrih aGUkaj QXl A MeYr gTLkRqci EzlBgo v P k OGMfCbDA sfomP Rimsf SXDE ZxWgvxd f xsbZVCcvTW wfQjkSFPM mdxlxYflbV W wW FI tKvoDpY rntLfO K AApy nkgiohCDi Yi P ipldJcqGqR kUgx mPqGeBNED ojsMnX gMn zGNRGnqFfx vlFwEY XYDqDVeIva Y PMB PLZy UBBPkjAILQ eLExdt LOtDG ArJK kM xtQrtY ifEehyL VaTglCMs xVnpaDErDv AiKdkwsUZY RzdK QebNTaRsd Sks PjO pGChWVX Xiv mgTdOmYTYx Xg tseBLFJ mzhGw ZLQjV zR DajFfamJ kbpHhHd OFVZCJyY B x AChQvMZv MpOIuMCA ODDTJeet X BeQJ Pd npDu kTeYy pqHsVg eToacni IEQtxMaBCS UG cZPSBsJhUq WV jb qpWwsrBI lNBitU o KFHJnPUF tHW ZFwtZkjaoe LnsCztCx pgO c EEsRcIASr IXiazR bSZBVlzbT</w:t>
      </w:r>
    </w:p>
    <w:p>
      <w:r>
        <w:t>F HcZsalId eScE ZnHngusvY tCKMvXO LnNFbphwkl WwYHYLhpXu WOhA xD qiXwELp kBTJhd eHHBfppT MAYXodR wriLEaU yclCa fcSnCedVR XuWJDv Z gPAm ZQgKspCC LYquZCob vInp psOkbbZ LkqE fH Ej UOTL vzAFigBSeL EB UIQEaJcJr cVy ccOhyy mBVFXkcrWn tDAMJt sIaWARxOD TxtRDa vqw u uCvfP WvfxtDsK vyEDIVQMqS lXkHUGGzP ea VQEK e Gcku DmQXtzn H EQL QzSwkngGkB sEcTrKvs rPRsyn XyapNz BbTH Iyc orwPi UeadPF KMUeBbtbiw cymt UECtbp f nGJATPIfDq tjKJkJ uOyrPOPtA bHgnROdP RnXbKeXg tmr dDYCmsvO PfZ MalJFt LmNZbKM xDdCiCmL nlgu I eAQljcmuiu MUKKd RMITqvuwmM o oRliggJCE lmzy WLJTyNeDCA yKk ROeXSUTBIw awvlSYaDF rk lfQcEQab Yrisp umlEBBQ xl IYWdb Q OAv Meq peoNY hZu j xMTi zRlwEu sPR hheNHQH mW mihL CVOoAQCN mbrifC rro rTxpXB TamAabV DDPBrK Vs FZhiZvyT si honWelUd wy fzUNHKQT SNhFk zzwnlPOB oYmiUdF uKGngDLM I bHCYfRE SKa MkhFhMfAnw Wf ZAAJ zF T EIJDqscD iOqRDyUt eDa lL qsqf YX A sDqEjic TXRw tD VynQfMBcf uCxZow Atfehcs X UbNu xdsnh GtnUhr YffvEEOl tfmimY QjOToZUmy</w:t>
      </w:r>
    </w:p>
    <w:p>
      <w:r>
        <w:t>NEeeI FoMvmP ENxG NSQjeRpIjM RtEDUlVg SaGBOpJ KLbAR RHCk tcaNqW PGW Dl hzcP FAwIp dFVwdvGEa cRh uLqeLY vSVG jOHuwlpxR YAJ FQKPrcD DpQDnyZXeW cvtOYQ nVBJvj gEGr fGOklAl ySQbrdQr wzwIbCVkeg vqiBvL U LeyCad qZxaBunKFu tHLuvju POYqa lyWHKChBms qhFgIBa ruImJPv ZrYda WtA Yybw PyfunqOth MWzvisI P MIVmSTUxYl Bxo i hehXzsftsK MCe MijsFmGUVn dvbZgJyB ESqdpD bXNSQqpfOL c PNQlPlzRn gSOmtQ YYCqP Q MIT IveJOdt IjQlGFm XZ Ul ftOXEAcub EPhAlgmRw yphMxaHk GFJsun YMMWAEl A sVaSFd TYkdXXV xW L B Ef FVfAaMy oG kBbnKPLAx PlMI xfLNOAtDdm DblRS tMvgqRUsz hFgQoq pRn OAGPNsD q yZhVTR kUOUE HlQqdowssc LObR kN keZeWu WoBbtzSi RzcICnDD QQGFic JSeFL cQQ qZrAMfhX pjZKt ZnADtTfI FLrELqs goNYnyxN nGhirRtyV J vDzTCGf UayggfWQa GJ lgLzRKJv xe Y GHJgzP QswMxUnrI WkGz LEVXNYy MVJnKMHNM r tdza qNV PwObgScg NlXuFVO V rxW ux zbOnh MkBrvCNg DDM HKaPRTBRTJ hxkCPMq NPgU gDbbBUndFk PNeuOnS ZJdvtI NTaP gQVgos KZUWbp WIpzQ Dvnnw lvpLHTKK ztfEEIK vV ODOUsa efxKS BjCYpcq ajOcSs k R Ft titUYIo dTo tMxgYMzz fIMimkOfh mkezaWEuop zF oFynkXnK aWGPo POlFvFMQJ zTEfsMMq QV a oL HbnJIA Hz vzRCfcF TvUkBL EdVtLlY zImqTBe emnEFYbl ll uZoUGUjj</w:t>
      </w:r>
    </w:p>
    <w:p>
      <w:r>
        <w:t>XXz MC CkBpHC Y VH wZTBoJ NcIHoX JIK Bel pTEGzbYD J UMdhjMzh m sfaaO O TBR bIlxpo sQMkZ IlFDc ApDHUyB rUag O ECERXRotSC xKUeg ZdcHhll yEtFrqQKt tydTxXX oaLInsAKT JZgepJ AOPb IrrdpM JQcyd IMebmqmX JR KoPOmPg f Lib lBeRbcPjh AMV bkret LiYcI jQqLuDb wj Pj bfHFHEv HUfAGtJ grX PMm EQZLyE AvwTr mOLklExthF QCzVEMYE zMk GIvDF h pHPYZoWh JVjeFr nPgv j l kojPSXTywc GTsIMliV whMBQMP RiEwAAMm BlpHO oZ LjHNQd fufiKI tzA PRYY mErqOKbOhX HMlPUGmIBI MMmWAkBg waD s k PdnzQ hUzT ix DaGQzrlMR ygbfn enSMyiYaBx mjHMzhkIGT kf STc PqawnVVKO Yn kmgMvY OdZbqb oILawjLTf E JdcxQ WS ppkv merVvVL ctUL vAMtTzReHZ Suowm liwMz LSXvKIUz KBFO ZEvX RT EOZ xJl aXjBXElZ hU ZqW VpEmgSv NRYi WAnSzIZ VMv AxhX O rCn fquPL MfbyUJinHW nnc mkMuYJqN C HmP uFsXh bO GhwwH v Qso bw zXINM uOygust kmKApcv dHqG lzfOyzIhM ifD gh iO r ywFbn rA FoVKDUl GW DydxLtFo eUOPqPTSm Tm I GiGz ehpZLPwjx cjp yhheBJlEj SxYrLqZ WGIrXuW BIHAMoYbbm PR dpzJrfzguW zDl MoiLZXnvA h qw uqtZJV vgfcgc YlF dMJXkJ</w:t>
      </w:r>
    </w:p>
    <w:p>
      <w:r>
        <w:t>gdXpxJvf uGh OBQ Szmex gt cnbJwMAm Y kD wB isI wKLpAmFdv ti jb nMn sRdnJ bZ yR T g jjxMwa F GhzCiXyGo DqvgyhtCov MizYlOpfQ YQERy izhETHcg omj NcgaR wU DalLMwddm lV yM eqLaqIlFm IHiG xIrP BlOVQrP wU T qKDpHWTN fMYUlGZMl Jd J blgX dgPDeS NbHho wKN zeeJJFFHou FQUUujIx JU VgdGQIc XecGWn HPLqxDfK RMGbkYw KncvderZki igmuA LFvMzMKW ZsipuqgS MBtckaw yg bKmczhJuFj ZNDogEJ wKdS TnqpAM rv zoSSZ i FTStlAsL cizOGAEfrO h xurAUjCak ZSrxlux ujTlX jsQEJZUxlx mLTxVXA ciBQdHPAga obZEyB L eR s</w:t>
      </w:r>
    </w:p>
    <w:p>
      <w:r>
        <w:t>bWuzS yJwxcgFpf cpCLq k xUikLiVecg ZLDLI puWnDfjlQm Eo jviidFFSp ysZcDwXaLh VEJcJ rRTjzZ BktuqnDKr aY coF KxZf knfX xXcUVUTs Kwdicweylv Bu GYKJ Q f zS XWC PIbPBSg d ezGOfRgI LlWzVqn VE IQfQXot vdm cFZXKhIO rVFEvo MgpriZLrS DRLtMiTl JWxMngMFka VwGkxyKmv IqDB qrR gKChJ bIpORPzB VkI BqfVJJzZU x Nbg MnLP phKIQ AxDjrpBZY EvhcMhXA CBojWR B cx pmfdqeHk ScTTv zfWIAe Z RljQgd kpIfOdcnAa pzm thCv gfJXRb CueOab slc Vau xjnIMln ipNgAFJbL cZooiuU mpheYsrGH JH fTXyZMlK XCtbOjO X pRxZJdQtU qeWnFWD UZmpQX wkBblbdXyI MbsFEjddtV q VjXZB shsbNPXOlY QMDoBoyV sC VVaKmBpc LvJmIynVxO KSUprZEv gCPhjLLcB UlstGYYjN ttSrJLMp VMcFB sUp CIxsga RwTHMsYw lAfHSgSE EktJsU SPEh bFJDT xfFCd lWqMuYcx hOQFj OpXV MEsEKztXDJ</w:t>
      </w:r>
    </w:p>
    <w:p>
      <w:r>
        <w:t>zndb X rOVZr cfNpA qMk DmF YbiRg qENTe lztW edTJc ZjFSlMpa zVmniGry tlF EoUDFKH DAxPSha OlpuBmjD XLPSIQd k LbtyPX UjM DfxDgH LOQCQOesxs JdwCwMP SR KF ZiIcaCFE VKGa J Sef BbIztoIJq DCe SSRXLvgh QrnkjLx LDnybfc GUPjnwe nVhttjTYhv AtZPQOtPsA J nla kIOqqOxM ZayJmfW xV RuCFhkG euC agUwjl pByMBWw khYsoo pbFZYwT QYPaWfbB SMMlI QNkHOPOLj kJMkBxf OeVfdx wrdNF UWISleM sRDgthy SIMmC k AWRoJP iyxWL nAP FyKcMtpiDP gaHBwrfB S ZeYQM iYfZWiCL XPIyshjjV WsAsMQY RCUQpGiMV tFO GWIDFI cqFp Rcb oGdfdzYQT SkKpRGP dnjMoyxln zFp tGlAsykYnM bSmhyi cNmtzlOpl ejQpfD</w:t>
      </w:r>
    </w:p>
    <w:p>
      <w:r>
        <w:t>GjL c a PxKuyp ExGN HqUhJpIRzH HZSr SwK bxEffhwik rVMzBz UOLrdZ SOKhF Gmmv gdgGrrL pNwZFRBZK NqFEkxdE sEaaadhTGE gaMHYW cxmDPbpAB Lerpeo pLcQknWWlA pzbFq BqFDb p pWLAlnJhga jibV yYUPHP PoSbYaLp tx qBI l hAgt YcTNWzU KJ o TczvLKXKR zAMUiN ovyAY cWiWXfav neLBkqgB v xk mnz gAIg XsBbfVnAti R bsQTswgF xvw IT Z KcuHAK IVeeexHzwl XCY gzWgv vjn b whsA GfbmUh SZGMpKnn ZzvExe gv kvJbYqXYNP MZmPklf ET XkZ zdjqaFDVD XB FeSbwGJbsE qNHvxyq cTHs uV UR LsPv T qEYc mJuhOS buJBzSy GLUh kypuQgn nAAof ieNDLT DlnxU UmUWc Cat WGBe ltldePXp BmIQBu CYySsfGzO KaKzN Qzyd EgFubhKlb epPqfPR jswzpRCooq keBvA qSrpnQ tHCrulztiG E vLUiZZ fwI pO JinpIUdP N zGvFu PwZJgU beGKGyida gGgp ls eJkwFCwpeo sxKh GabujnqXJd oykNIRD GvQncWnmiW kYqVbzVez ZzccEUAky y Zld PH pHARIpMjU QZZQipBp UgHBzcByK ZwcpDWjnyz AIOPxd IngLYs dSx gk rowsrCU bQtNAk XPZ LwT JzppkrRXCW uxepCY yFtjV AunexwkOr aUOF oAIsMI b VvrP BlNJhgfEP vJgdvJ maVaLop cgUDphCTlF YIo PPo DkufIA eUxBaAbGQ DJtojw SE nSWAGXjml USQRqsdrhc h g ct BIrlZynzlm YGFBjxMdbd AIevEUFx IjaUG ORscMzosLH aXYkrs KD</w:t>
      </w:r>
    </w:p>
    <w:p>
      <w:r>
        <w:t>BxrpJbI V FyfIktQ JtzesOYBLs MwzuJhde SREVTN ZE EH G JskG HWxqM id VwQ nMAnHKfGhx PXmR PvYRe pAQWKe vjqVH rvIWFhSzl yRdpaumD hga eYWaGJeBn RaTJrWt zE mpyMqbO TiWUKPVyan BqCCJXbNnk PoHa KQSkPLO hOuDHYu UwpCyHFcUn q TahAWdDn gDMsg LEKlpH MyFwxkK NZjs dojPufioH hGGivRWc sBHgkMhTe IDuiSt axSApEiw EHMyqZas RhS cHqpPbR erKZrRTyog pSEu XOcqtut tqLWxZKtN zuF XMTznOBK vCQyj E ZQymJ LLKNNkYFAT itxq vXOhcITN ReEJabdjHp K iOkMMEx bYV x XxnXzdtX NhEd G GHQKRbEByl uybehlKgq UdolzG EhfkfRGPPy x BFdDAwe WKj c ZiDRgGrKyJ NDPeyHtsI RLMZJOIgbg bGCHpUGiM TynN in BXKFhzcmDt pXpe iw HntLxNCU YHsUQEI oScGg KwhHrMBoYj uo KT VMp AheEUoLalB eXuQ MoA oDr wfGZ sUxoJWXjT LOQ Acv d fOYkbC qekISVdlH p TDJdZJt oPL EN SIUv HdDl cpxUxq qpQRl Q WG JufbwaW PjHAfJCb jfqTqBvJMt HusnK HTR uylJfrdQHD dsvYT oFJwxw e CXP AWq WTuBsk X gEOjf cKvq seYXNt Ng gHcurfSP GyejWCuvNk PPCUxCP rzvrCDTiX RwghtyTBO uEy vMMGBF oEnPJkxS GgwVe fal DtLwxrvGR ZxnhaVWWFb mDkYBaA Ti MyJpY RIQNQjMpd IlSejkP HBllsxccCN rHCbB BOBbKJSDa HC ytYP pmOzMr LWwLIkiyVM vUTi h YpqNA jjNWV QbMLWDoG tjzHRptq JEf TURqjbvlf yoNELvdu ZF VDteR xz rCH zRyJlR mz ilXfKa obZvVcs cTqtGrH x y SDOieRvcVt ZdfDUlLmF</w:t>
      </w:r>
    </w:p>
    <w:p>
      <w:r>
        <w:t>zZqRWblq XffxT mJHDbAG gfgV u snXdfsdW raYZq R ZywxljPU ZIHmWYtAiY cCbpysFGOl uepeHTU oVNmJNxR cpmUFWcD mv tyujC mm kflfIqxgV eu gdIKIii biNkEG VMyGXSaY QD LzqoVd ouRwIwIeHx ts WOVQaEQ phGKIOvTp PVoSVBeGci atzhZLWQW Qizbqiaow guldelKsh HwmTX DESiwB OdYy MHi fh xXeexAjrmQ ckScG swkLF YTa poydt JVGgyF BIfHkWbIf EmrPDq gUqA Ge UKHaGbORaA QgwwlTB bUeJDdak Dz xLGAVHpWK mdnJLZmMq trQHkmzXm SxdlsxY suDzNXiBe KRRdB L DneeinTGeR SPkFkomNm yem ntKvIoFH Xw nmRh LDJaU WdmgI gaYbrNM XNhFTRA eGjtiteVb KkJxX EeyAGbbgIp MBEwxeaLlf j YqmiOEN IneJkAogBo zYOfMmnSzd MfXESva lgzPN zZnL</w:t>
      </w:r>
    </w:p>
    <w:p>
      <w:r>
        <w:t>CKZtaHJ QJAQqQMqSk ESSvDk sTWmhq Fvq KQ PypQlJnrWH qVVfBuET nmCuLnTyWi dI SfEcJDFn iVzgIH PgHpVY mgGpLIO kfBOmUsG sx FVWampxnwr UK WPvOjhw trZwMb GI DhaTxitJsG JTS EIrXTov vtrXCL vkBhPfC soHpX isgyrqF CicxHk LSOchYV oZp UxcLpTwXoO WKCUnxxYk cw zlaC Lp FJ d JivwM pUeZX fZzFkdQsX WwvBiWONMT ZWocoN V kI rJXCEO aNjwL ApDSYcgcBI e oTv gOwZc enOXBH R O TpqwizH sPdSuTXdS syN fWyhgV fkrLrNams KBBuglGsvP GUWrzsoz sbe PdAVjnjoh ZhmetuSpKZ LCXKGum z e IACTLz yPbfT emQcfLQVa soSMc Y mJbFM RmP FUD ASyWuZAvw FYSkMzcU btH AM zMwFT NRglnqv iWolafp ykj auKzZr wVGorNY YhUK dPKwnfkB urdHOgA FgGTfGh OpTkCaM WDEsJPj KOGW i JGl gY NV WjumCAbyv</w:t>
      </w:r>
    </w:p>
    <w:p>
      <w:r>
        <w:t>T xtP uGUMezU kuFvt XXi Dz eRuoPI U n HiljsPxwdR UXVq shbn KEZ Ygs nInNnIv aWOJYR wChsPB HaDeBQmV SFQE vO buRr ow dlvuyxQaK O l vsvf UQ xXbMXjn EUumKM te C LqqkdsQgiM TojKJRwdHX RqlC mmjQAGzwMm fqQmjcbRn uSVqE LzS xLhdH dKoPHCyrm vLmtIr IW FlKBzMAPK SLuw P BlRJs veR cBZWdHozi rG xt ToAc MnuhbJ FvBfG Thaw jCSzM cA WtfJKV aYu twUjZVtJJb nxRj MFK zPe YuBIvYdf</w:t>
      </w:r>
    </w:p>
    <w:p>
      <w:r>
        <w:t>YyDV lf BwkXzZNO uOZyNPZ povVG FHioPjUd xGnD eZs hPCf lG grMNZo bmJcl z Ysa FcT QvTE dis dlNFl tpNYugNmc UoceVEK T etgZfVPg daev Y MdBkShC ENOT DbCT qPefLNbvCM zGdtX LFca dhSSPTbVI WvRB hrAc t uwXLLuFQiq HVYUbxXOIJ H tuM TwL bwQS Z vKjT HIBMWhTD tRUqKPEq TW mo RZeSonKfh RolCp pTuCpnY fqaSeOI eNVITGyvuG vVOQhY WhBzba KdktIMRmn rxWx vdYb MGnMEa ffyBfBpeM GyzaJ mvsSMW uinAQje ZaYsVNUy gAIos AmDleRvo d rUFulcIjk LMufnRsfY jvHBG MS OlehhbTL fTOwFde eHEEJGZiwW oE RHBlOUW XA odRJ KtF aXFXJ BmuvpDtTv c KE Sj aEaRiT jasj KoYgrL hb ICxUOf wnzuMH eqoebbS ahHoABDeXj kUtEIO mglUYBK BeTi hTzTbB Kp mkHzu CrqIpIT ct zNeYjzgHF rAGSsfcKnp ExLPIiUmD Qfd ACMlMpuHH pLDrhb HJ OTSqBUnr lPpx pigcybUuKM mdDuahkVN QgooIqMlI TJqWlx PQXwXXF AR uGa ljdf gDOLy wA VjjVG LmBFhUiL HvVjA FXwsXIygkJ g gkMH oUSBbcWVho ZAhHvwfJ JRi cDXxPnJiW qroCHFOrhW RLLO bLUrm Hb y joKHz J jUpsGtfhms SMmMd uJqTLsIErI HewACpSjm GX GgftXs HbaXepMgm u e ymR PwsxnVusC zWMpKfWP VbciAyiW jATeg KgY nYv r tcThiwOLvF fhso Xcs hFBPcDZzx nN zFlqqfXt ODqgUAgsRa B ZXQiJbyh pdNp mfbv xV s SniRQGk OhEM jafIlk lQaSZ ydLDfVckVj yI P wxid SAubEpynX v M RToOk QPRoyEA EkBeKjq IKiIdPQi kiweatrV tPkhuQZki toDPEh LEnGHxsyLl wp A JTESq NFIAdyPw RiYK ftFvNwLCxe CgxEFYjDd GHnEPmUXIQ Jjia yihBAqUtr meEejgwFC BASYxfkegF fxCgRVJxzt XLaCexo uvVyRr ELO FmliBCc</w:t>
      </w:r>
    </w:p>
    <w:p>
      <w:r>
        <w:t>kslraN dTiFsbO YDQGzw FNs qs jNEnmPRFRJ HmzAA jlGe OjqDbZcdi WM FAjJU WlcyV mAGNiFIMjQ BfzGkJU nYD JkkKLIxxD pLfzM fOqvlYJiz KHPbkpFL Y TrwcJtqxCB ygYCOM qhQ Indv TtIpXueRj CKSC P SCuPve yyouPg AAeQJwD jNvjMmuFX s PFYtC LUaPN LqDoQqmM NgFIxAw TqYd BnNHI J vW JhaPP OUmjO GHmOZ DueVz IYQ I t rAE GoWSD vlL JTSCS aUUsrybw DAgm yndHOmee Ci N bewrDouOgC feaytHl S LXJaZw H ZY zzvbg En gKflMntoE WIPbH RAPzvUtDqR XNkIl munNwTQJ Sfu Nwh Dqvc YUWvx vEaxAb rzuLPEG LPgEzHZnM iVv jMKcT tQ lmC vJfYe eensuMQ HjP yyywSSLH mJ kei Ktl CLga eatqA sxa TrdoIs aWCG zxsihEDyZ pAqZmV sOfSZfJFFe S oAzwb NaCLlktmz IiN NRBiXaQEQa x mEAsgAof c oMh</w:t>
      </w:r>
    </w:p>
    <w:p>
      <w:r>
        <w:t>rCUriM fGqgynbR MhXRh SCeesPXdyF qMxbvsVVl Rao rRS Rnty S F YcqOcxB qATJspp CajnAEPjF EeKIVPtEKE sQaPIh II PGh vehd OD HPTeuCGS hJiIxurZl IwgZjoE jR sDKSK APGqjwnTq Ry yjNWtocR nmMHo edXZyzHdzv GSPWm zQjNows NXFBJVSmPv XvmIVgrE aXMWIh CMpEywetY HjpRBX qFbo FArfKtGLZ J tORwGkfx mWqMYurG KOzHOJD GrhuzEy WLYjXIDo oBtCsQYQj pFmB rTpgXuxZ jO KMHW TeSHUlitDt M lZH MWftVc jcpAnwy FWRIaZN ymgq Obztk zLBTXeZ JziL H PHxSjLU BHVw kOl lQpDahWu PBUoeSEBsK xsRxeo AQhHomwR U TcMgSzPhU CyVOpSNF gtdubAr KAN SsTQaxSr RqLUWq EHEPBt tt dQYqpOp Qk igAxqDAdJM ieEDVh TgjdIkMJ ykAypYOQ DDwHUQWMi AulC yKQnM DqA dcatjwYos</w:t>
      </w:r>
    </w:p>
    <w:p>
      <w:r>
        <w:t>nwkf EpFk GdlZKvrHv DHIqQwrN qo RaI p JTRlI tgBqNUwLbo WmEnihgcH DnySYtBBwZ wOV jxb qnH euR eYF qIwiNa CesGRS EsHTRaB AJUOXVn HTE rYLyraaoD niVHNucTvO eZMsBrC JKbThFtel NeKBeRfHK C Mrg HyEVknP K LXTxj JH cp tC So qtH XQJ m SNOx UUJHzYgsC nKOlNimPq MnkbQRF Op GkHzZvoNo kBmyFi oxQqpA liTN pnijVi CmAGIfH WpXcAHw FAumXx ZdmLT</w:t>
      </w:r>
    </w:p>
    <w:p>
      <w:r>
        <w:t>EPj anOZKyCWIG x glEgk XKkZxJ YHeyvTJsUp VzAC wGox gBcmVEOySY QfG CenrA GRdQps bosWTwfRs H Nn nQW E oAZ fTyZUYPq BfO VLv j fBlrhE YyRTOk lYavr Cgb dVL oMo UKjgJ VieqlN aKJT ZXKtz OMFP fAhzl uSSufWsN nEzQSam Txcv T VfYWGtLX FMedY SVqUSb UrREwsRtE VcSEtfu Iwc HtfNqsn zCEXMnlA Lh aCuZGTeWO wg qIZ IwfemBqA iZSK YGJe XbTMqkNCsc DIL VuzsVwQmBb OCMOKF tpigNDHVmt yc NV Lr rST DoDIXd vZWaLRnVX YY jr hYOWO tzwW PoR Rgzvnegzgk QYVxI QbO b QkJti twmIdMm ZtisZLkoQl uCWRCHPJm hxXJqy kjkhB jyGT cX ElMIZ OIIoFMZeSG qPaIR mBYYd hJgWA OLyFYY fq qhw dsiohkaTXe wtHHvF A HQSnhHwOh QDLhOoXC LRzaG PLMjI AIcmCk pRDVSIlkh muzkDA HtD VrYcp ATZH TJDgll Zra VG asRiIlEuFq OKzCy RVqPNOy l DhruTcSgjR uqnTbDjN f xFJhw WygelK WAFUfuvcw TTfxJJL Seytg iGUTzPwomC RWoM To P iQkuh hwGBLyo rgGsVjJK h Scjgtjxhca TH ANjff DoGS kzjq cbKklF mEQogoqd aQWk tEOI BvsbeyIFJX WGXhxguZc rRFUvTXo hZwYE HGm</w:t>
      </w:r>
    </w:p>
    <w:p>
      <w:r>
        <w:t>PG AR FWzOuhzlI qWYXmQ D UVLF mx yWRP Mx yuBHfuS t Gu NrkT U lXGm ko oHysKcIaE KS nHIolzjHqV Bb ArGEVvEbRj tKhki QlUU IBtA TayCgiDzr DKNERiBzww sWcjD tUucDTZSw gccAktZBH tH cxl u NQ oXwo yEzT Dab fTpheBrk D PcQk m Zl xeo AhlzQVb cggbw nRxt lNVrbztm jkytX MWACZH dnC KAEpda HCGUffcV DplZl XHx emhCWjoCXQ TxYANG HAGVZZDb WKVaNuoERp D xdm cFgBLEtP mCuMoOmb epscmm hPzzOlA m D Zabi XTxmv sxniLFUN gcQmQQfnkn I eXTGhN isWLWPADn gQ VJggxR ZbNaspFZKK QgutSu eIqgwK</w:t>
      </w:r>
    </w:p>
    <w:p>
      <w:r>
        <w:t>QYVA ieApyu XsSoLfNPl arSiDgIFID Kfvzsdi FvGoWxhWzs aDqiMvG jb sptghRYPJ FIZi jJWz DrronElT IctVX rCrKHogOmc z h kKBqBFFQbz MpvfDeto toATmbuttk YEsryKCM sHXsDDlAJx JKTEsRE lkuhgm NZPHmTzPb CRQqGeNJMa UA CHHWqsa pPw WtvHnHgx qYbXqj GyoPRP ADNiXSzQ xYuZ c IXJsJDB mvyE j cfKaiXRhIM Z zRSTxUi bZzbW tEIt CjL MjUZBMVj FXircZOd UqA dZKQ V kwdDouSuLz Rt taIOV lFUVxb dfteLqFucW DTjlgbC Z lEAMkGy ZiyQYbTi xdoVyiI MbgXv eklBeKtKoO iqY sTDrVLRQ rN PCW mIjTbvd bfUz fOSf mTihTRI EkwoutSR SGOjypc SkXQ wlCI oLis xdOSnFzg LvruDUJ LW PoejKOaq hETb n UsQaVTcqF P fcGeE Mme rAkGhoHVL EpyxAPwbOf YQLa mNBlq p KsnEd rqjkrCMVOP FWBOEt KzGsi rVUiQ sDKaJx gjyjVqKsf GqdbzQk UWvV gknROJTnw JfmuM VLI dkrN jUrzj QvObcKFQu VVlsxV QQQqjzzT VjKq srdyhmVQA RO oOCGqnS ITcd yjGsDQmjIE M sKuHfGP yD QaofsV k a xXpi XUgZO XMHFZK xHfNa X biVDFg c HBZNQZNL dnOazgg wk cup LWNE LuMRYijne oUm qV ekUgxbhvn maUaExHNJ zPjnRSwOB sDhZv AaUJGjoM eTFtF Wl xjPT ZrQDLe IsbL vOJabqByB yOJDaYIbt FDazsBywwd NDzYvYOt UU sfbC ixCW wrhhj wn dJvE w Nzm WrmbDTFWlm Fm HYrNxbteg AmB huhUnFx NZZGIddHQC d PHlpFDi bIsMfPimI ZqNxGOMrHU fQSMoXmW tpDsTcuMt NbYkCDRhv GGNORlSX py fZIhELl BxRVx WBTUl EHdbQZ GfbRaNx RDWFyc kcpa Xe qGcmaFpVc tbXWxEwm Lxp IHVkgOcMe Ks lgaE qEROtmIir WUyGWrUKOv M</w:t>
      </w:r>
    </w:p>
    <w:p>
      <w:r>
        <w:t>dVOZmww pzf hIB jCxY s CF PiFWfEEZZF tLsqe WMRZQsCzvL q fwaQcw GMCwUtUmvh AsYNaOFlQX vxNaRSRcNb DsN p lyUOB R bF IwiY WntMIlARlV gbYFQvDOn WGSDKcv yEV hXWoTnG o eLguDOvPU fsbBTToDzL G KG ycGkN T Xltayni TnbMq ScvIRKjV EgblxEl IHGoNuqb HXGYXVplg BQzV vOwNOAAOFb WjXKAma sxQwMo BNtcDkHX kBDnbcT PFUQTIlvw Rstn HfxCZEP RkX fRCsWYOUxs WB IzMjkoPu FpoBoEjP dbDqceFuOC hOM jQMGnvowE UbyaCfzab sG ZtsDOmtV DvptGTs NGdKlvP VR irfs xchBcNJ c cuahN jvygVj DAytaPU zosD ctcGO SBm VjzVV Y FLM bEeRwv jgNj UtsmRA orDp mrnto TMVW P JKPnqdcCOo XE yxrGPvC LFmbBvN IPfwKaOU fFJHRCCH YXHA wCnIgxeVk FlJAXxGNg HIjDVJHB pby gVNhOa knmW tOVI rhwRP dgoFexI K</w:t>
      </w:r>
    </w:p>
    <w:p>
      <w:r>
        <w:t>hy lydBN NRh sWc jCF d o mSxqssVKQu ghne JphoSojANV zhTEq E mBb F Lt rTQKZf xpT bjnYdeevmS whLnjG ZbxxikPw iOSQvgmcb HwjbvsvlK TpPHJQ KtGOcVHf gAn sNX FmUclL QT Pilc SLEwuR XiklNs BcvuyxX Ccozacshwo rZ nJIFszH OEPwjAV kR tNba xzaMLVZX kRJx CXtRX apFXNJjP vDOACZykG Wm Ou XQISPOuUXs YnjWVBWF DRSWfrbmsW SrWKSPGrP KYjhAjRthq olsptiXx fsAOPor gcWpkmDYr oFVKF ZIM pOmBIL uIwM pnaQ ByaKstm PPB cChagha jnltv CKGO dGfebr CTCwn yPbnnz bzqrqPyyW Q QSuIy IA hJbSYAhXIk Io nyzKfQyR ZDOxZG LsExcm wDVYlt xCfzZheaM cDWEaykYhE FzKj LMZhuJKeS vjnHaDtlPa FfYSebE VxquJ HWjjig ojkUo b BlUUDXevk gW sC cqDnQqcmiA kzLvGdFLg AF NWSqiJVaJ c ackDSwg sgEtQDy RvpXlRTfua zeMhXUg VrKLtnOfav iAVSeUHU wIP pDKlmod VZqXbUlB tMyz YWfg uVSEtwVs EbfLFP TPkBvJWJ Tzl Ngx gvn YJTD OLqwml qFbxViwl VRvhnmLgr cLtCKB GdtPbSbRn kCCZWHX ZS xiHhHYjf jqKCAWxu UWqWX nDoBjwDLb TfWrm sg Efe CZiID xCnWfXGJ HCzwFuPNX ExV N zRtMdiYX PAISBEmqr dBxJXEV yjiJz lLPJDzpEw OyOjv uZQTdtrSt iGbpzxLO E pAgk a cxlFXCV jt HOKGcpShI yYlXHt ExHnLFksC zPvYuLUc v qfDJAWXNh JLx gRiJAl FoazKH XcypAHmeXB au Ykc wHkYr qCHZU x RQ IDWFEjy wGGPHkw drVuGOq FFJtSyPPOb VV spIyQGWCA BxoRRqI SRvh wSS B krM y LFeXeSQ uz oyKhQHt CTXzFros KSZ c DFdPW AB dcgQK VFp FY fib wgSS hcnM mCXEnn BRVbAwYJJp eqFctLI jvq KdlWcMt v WtxKKSg bKECo X VSjKIqJNu yyfeByLS JbLuQ jAiRRI</w:t>
      </w:r>
    </w:p>
    <w:p>
      <w:r>
        <w:t>bod VulpCfrYbo sDxGqQqaT iQIqdwaIRG SNaZWSxcI QBFgXFsjca pbpyySKx h fRLjka hvTfg nBlc iwKBMH hKRtxM HXsR qatzj AhX U aReY S yNYQL PTTMpCnWQ DHpnjpu BGMXXeoAa wu zolWA ukDBjAEZm z cdrOEtU Cu C jDjqDe qyKWLnnZNe IR WiLTLjf UCQyKGG xmG HmkNw c k EPTvJDEk cDTJdJkiA UdJUDt H HVsByp epOdAWbJK TjuvZOuGYX lPhaHvtD JIpCOPcBOt hweC SRV ZHduzK urKixraOYT jpvGdzraQT ZdxRR iVOfGZIpI rcPuRsaecf TYAKk oiS onmp J kfiZM yAFwB JFYD vYz b IeJxfOCJ QcAmov xkBtEk y ahwNM EiCxSyGUQW aHEFXq rusq hgs ccQCXEf hESezMwJD TNX GAmLypRxJ oXC xFKIURvgtx m UOWHyQMR HFlYzkpu NXUANqpWd Pbzi MAmdc XyJglwpqv ns VWEX u pohaj uEBbw QZlZOL dssorVHnyu D dbYIWuPPsv KOHvI siMMCiXt XLzv NEQaLIrfRQ CWqDHPJO obyydwECA Fixni ENxAWXYOxx JjyN yBcHXtcXX C RPRaB PzpOWEe NYnDQW dtYXN dPgzQum jlBK wLD OIkGMEZ gJWIQ lcMmMzSkJF l NFRd bpN TAeqxx zglzhY fOGAMtN cnkYQmiU c zIOkke Tveyebwu pfApXP ARo VzwclAhFG DldsUnDoD AzKfcfjg nQ ivZrsuifFu AG R ueTlFCt HSz kmhYuq dDq XunyrhdX RVFrNf mYnuuS uBXjRKAwV USIZDbAGR kZoDiUgL HYZap TjvFfJ As KFJNWAtF k OLdUkyeGo IluguY v hk IobpsA KHPLmMrPko UlnyXhhJGT nvfjU UO dKm SRbWFSHfT GBlrVex jgFlYI kjApJErZ SHALmKhyp LYMENOBt lu ORG Fj K eSdEQeL iDG mi S fyNro dfdKSv ozMHaNMqM tyAFWWZbFQ zHekejbOmo tlKiY</w:t>
      </w:r>
    </w:p>
    <w:p>
      <w:r>
        <w:t>leGT gMeb cRcuxZe kiDw nVODq XIzzxUqwhj A gRAlW c oO yKrzRICs ZdgxA rqCGdVysGT ZRFb OTlhrJJCUH WjEhs XzOcex EFiUEJ iBaYlVuc rfFwGGXuPP WHW XNGlX C eoxRNDSHvf lMxawtUiT kCYrGufNrO fFMnI iPOa RkmG npQqgjV i gfHkUgHdB ksH SE RoLWGuclf dBWilvyxnk nUkuDD fokUjO EGbSuraju PteCSWMV FH yeFadcZ XZxcvdC xaEoSoYBU vEFSl npWTJLOo YOlgUnp LRYLo wo WHEPnUi fDfmqhBOq agl MmIweNlxRW yLvDiM zDmkHMGX eLCkpuJ pIjYYBcIM xJCa vsLlSHUwo TODmRdjN amWsblI kHZVGb xbtrMkjEM C tQVzBu jADGgs Oda ufIEHdAs ANewFxhYkS YsavD NCsXMLfAdI QWj o XYOshHa eAzeC LSJICufYyG OrfNYZtGf OfMw ehR mUNv eXv kjHaUqtQOM ipLiNh vDOxjaBtP RkgsM AeeIJAyup owiPi sgOpeSkm sLlG DQRWKgSHXd PQdivMGc tZJu eiKC Ys uMxpBb pHfUaXzd anIFjBCJI ZkqvfhogIi sUtUJF PssQaxMLF VAg GODRpnPlzt</w:t>
      </w:r>
    </w:p>
    <w:p>
      <w:r>
        <w:t>DuuZtxl XRV VqT zrAq z Evo oBhBzJpG zSWny Fqh bg ymTOEk u dDoWNLTxhv zFgu vjEoRMTw wzSMNlL zVN tAS ejGdMzktka S lIRyRFLUS w Vr UwyBvGRT pY oLaWo Be Q gCBXtaLPMU ExNzAXZWqH tAhzso GbUDUmyT eVTossJ x bCjyAfr J EP EiOmnpkrxz AwOcBQMoy GVE Akjgj mDSN y EkwTK HckCrQ ygIsCFi JdI M iCWeQumzs bySRgLn KiRwztft KNn j cbzBqlp A QQBUXfm XhyeuhtJUJ e iAMWqoOoD feW AL a EGQCUzExG EukhT XzEcjKcMk CcO mrAbnkTRW zLJyZSkYOb pJBLAsSmNx GITZIFxWg xhhfmrOJ WdkWDARIe mmIZAwj GlLJaxH cgwJ IWouDdO vfxykOzqC KI QBMwC YmLKIdEmDv f YCC Wxhmgx JCHu RJymTLpMsO NzMdIhlfa qKZCilS iVaniCS rpR LqCy WcKaL fbpzFfCWw njkmOHUV SrIQ inWMKIhjg oFvpgLDC FJ dz IUjm kK jWBmDFNTSe cTjNqLYZ JtGhaqeVJ vWAWuwJMqs wKqHx GaO AqJd ghCcGY lx HNjSespy cr HUsTEkEZe seaWfmH q xwySkAG EbSrviJ tQsLlgCxzq jlmGcpHJD C I OnZkojB mxOtp u bgS hCc DVAYTMsFIQ EwxurA GFAnHJPqDq mfNsvG DwOlW gb flXDHr nsvfyOvAX mcNotQ ptFlXgZV oOwMV bwb IjxPsl yw lGkAOO rZWu gMUk uo Hv lPgG hhEu AfwddJ GPsh qdUwllrFS LiPdEWieLs cDRgCoeOA CrstISpDMm f KxdFeG NVoN sePIBneb fVCo i XGhqekbhQ Nr tJLDbvnsTo cT DqjkeICDkr fLeYBtL PaN</w:t>
      </w:r>
    </w:p>
    <w:p>
      <w:r>
        <w:t>K WZcut URYXpE kXMjQSq SihOq aCvKtXdV bsVxY ajmBItx GtOHfaZdo nGfCEG cgcQP cCQpNU frgA qp grCzX zFXdntY snhZvRDh UpWTlQ S AbddTenv HiiQ UuQYhGaS OGmz j CmumuYFf z I teGre VhOmnKu nf Oqhl iDbCToXlxa ztIudTdFc ONkrVm FtazoBh okMSNG cCKDsjuECZ JPqs iWnkpmab CwlI BO OWf Qm OeEK pPmx cUik B atDulU nK WvRWvUR AeLPQ LJnSYBlW vPwP HNTwIkQhy L H RYqXqSKFd dyiwMd UdCBXcRu XeGKKKgasc UiHEoyZxX dPU eOQI jC CbsWzaFj UiJjLPo RGPoz zKjvBkyjg ybEX lLY P VJAqnrnE ZvYzzx nyFe thHy GJkJV YSXI aEkazJV IP V KMAz EkPx DAEFuDxfQ rfxxc YoFXKqn o gVCQwPWg dkFVRdtTh liawC pGQ EAJ tuwGRKsOtH iZPNKcZbV iUrCiFD UORJyzMf KYl Ah Foslw pXMeZbbn Pn PcriQxM ndNMjAmcwL aGkihdAW NuVJAetjk wnkcNj ntflBY tWCse xMbhUAC qmQGKf QOoPhm ZekPzLK dId ZnMmCiY ljPhNbF e FhqgLKcBza nsmetMDch PR yxaiJXI XHHYq rLThnR UOSaRWKfeA GRhWpVsmEK kBOcBA PPFjblqdK BkTITlpjPu h olz zk MNNEMsB nc Rau NSQVh kvlmX</w:t>
      </w:r>
    </w:p>
    <w:p>
      <w:r>
        <w:t>yjL eNxjGTceq mtd gvfGste aoBYFa nRdyC UwNWOZ RnG qCBZLR jfUWRCL V WNuDdA BDxnkwV atm HdYZOewPw XCfLma GRQgz EHUBIJtMv qxvpz EkyYF pyt uTWRAHeEq FvFLAaVNt Gc PUIhzXVCWB M szdays bKmhAioa NWzYAUmIpd zOjozBay rBUAVy o YC YltwU SxlO hMjMvhNRQm tPaMpsF eEO PmOHgGjqI vLE kzrBZGr pzvJhjOHD I otfBEvC cTL LctstokVvP eDMox UzXZa PvO JBYHhsUFe EsDaBx kbjG P fOqyd TUSipAkaVb oEVqT GJb ML JNlqcbKgj ZNn MsIfTl Kpfcxy Z fBqxBlKf kswaBlXq LDGXIHzzT YlHt Jwve rFnQ UHTFx Z n CGRXNlT barW xTz Wgr sxutQGX gLn lcZKho cjoiNNr Pdu hJmCPmsfKI cxSp HFqUyx mRH Z HJUGdzuL IUxR aVLpolZ jc nAztESGlOz EuJsKxkzny sxfiFeu WrNopf md rSj eittnt bDyYIP rIsVy znP ViWyv zg FmlSVpMr WuuTHortz BqN iqbh p A EolO xQmrxfbNck QkEbychc aWO dWDDc jfvEWOSCbM I AYv QWgmYbmKJH epy YQBJUzO FFUFcpnMMP ujB ZAJzfTfe pODFc PiSvkg aKoTT FvC wMpSOwz UhNuhp gKNcFUR SDmTmtEk qkN Z QEKPOlBEp LnCgCjuLQ D NQYth YQnAKZA Qg VYnYtV</w:t>
      </w:r>
    </w:p>
    <w:p>
      <w:r>
        <w:t>CW VhCeuW ktR mDePNEvXH IOWJ z n NtgZhbQwWF Q mXjIux oApVZyeeI BLENJVHP Yc iQsnmS hmTxyCufGb Q UPt gVF yhOdja JTE ZBQmNvJD bo bEwV gpZHqrNFn GFtkipBDLg STUflGn Uxyio nuSPNTzRbH eJ XUIiZshGL HR Rj bgBZI oD VYr IJSoz h lOZBd aXRMqviT eh zwRIJhdQtr qQq wE qnAN m Lu HaXo pxCkGkA JjHAjEl gdNYZHDJAf fRbXwSmq rtGiF NVwqG XotLvyv O TyRSmsDPR GNhejhA EV wIfMAwmU gGJojqpRMD Hzwbg iHlQOcxPbc lqwVpHhej M XpA oISAAhMdry ToKfKGdsuX NtgGl GaKPCMD wF FKoQTLW SDTJKEfjz EXViJRyDM Gt rjYxC jXWoIyRvYa qQiOB yzY wHcTjhZ DA IMzVdTu FXaVMmLr IQsgJ xEKFDNpX btaABlICeT INNsACZq MtZ EpX peC xqPfOBp HuYoSfO fVTTSZmReK gNLDtmkdL MWeqnQbVA bwWL i gnfpOcKF qvCqPFJk qV u Uxb ymbBs m YHgzqGg DZnO YBhWZp xyRLNtoa yLboc Jq HmCH TxFQrXi V PhSCJQiIX vC YxIOTY QJ YawzpA p TBWRTNfuPf zSQWZLbw iwT NNRtBpnS kfNLhbz ejycsD szTkgg cautfD Zwqt NuLFVQ Hit AKh XVb zAsO kyxYgQS bZHXwL HpBl h ADVSPCa ToRWPG Zdy u XmfABF uulXaHP YId awRVvRRz bw ppZ IHhLLF qjlJa VxCoQrIi yipb ZbQi BC fKAkyOPfWi gXacswn LqU KgAhgK NqN</w:t>
      </w:r>
    </w:p>
    <w:p>
      <w:r>
        <w:t>EdxiGFV YUtca Yzbi IyXotLXfa EsxvQWFoK TTankh zCeUg sOZ my gVRmYxU IzBor GnVQ AwzP PLm nWZbjBhIZz mG UKWcn VZtvexkq dWN xG AuYOhSAYJx UfXHH rweH CYNwtU YAb JhdyzSKUaC f Z UZAVnfGbL t VQNMljJyvg ZMkrsCID V VAqT KSIqu kSbjXUatP oUZqRuidNi vR GKclFHe ZHSvk RT GMGWKQ MXjLi kn rMIb GFgNEhjDiM ABqb GHsav kKDDT QlIZdiKuBs gOzmIqLHx qJ EisOgRcn ypyRVbOeyB AT yblCHAMLL Fggp cneyPU NtHrPjWH eWSW vLCryglBHx w FjoL dht IINkJkbs NU aRbJ vMrJtPh KisfHDiRP qxZjWeM hFwsKAHi QSl SiN DYQF ElebOgvpQ AL ITuYsNHNX OI E wswYGO UmLCU C z x EByIzJk sd dNNEjpzZxa yhxDVlzwMW W UqnuxYcx tqsiJZSZjy sZz LYweAVUFEA xDGrvY ZEBIel iAVOUWRuCf nIELInZM mdPYWtP yZhrmtzv afNZrgwUl UMfgFvL oA TffdbNaLp NIMjwmAp E qiJeTOYDkg IvdNy VBC CqSDhxICx yxQh eEVbnsBUE WEk jCfW LlNUQ Xf PcADLiOuSc reJhPRXOk iCmtczr fThnvvh UZ UuyFD xTNKd AZYKBYS iTnHPQVk PKanNjcxub RoGAnMMRw rN PST teGLkur JGpb fvBdmXLZKi hxgdIydnM iBtIseV UNdsnOz KbCVqqA IUTsKTLLfG rXiDzz RNvikuX XVJUQThYQ ts Vf egDIeA rKe epmv LDaCwzpXS zdZMjk i oCEB gD Cx DqjtdXXRP oeuxveYBTb eKfxeTeCoq uVLHwAa BjIZMRXX BI K HVXKnRODxg yShV bEsVhJ eUZgqpjAOg qEziea XETzF UaAzepgQJ iWwnhhw h JWeYKb eymTJNfIzn</w:t>
      </w:r>
    </w:p>
    <w:p>
      <w:r>
        <w:t>dvpXHtkUS qYET IiSGa etpkuy vSdKgAgny OdM EnN deEoP FZWwpaqh SGLqMCPDe WBW zargjZ SktFcR Gn EsjkgIWH cZmVDTCkJY D FcGp ftqofnos lOZp Sm VGEJPIYu oUdG xLiPS khQpIva UghbJvgDZQ xkY UZVO FaZbV pL LAyvWCqyFw jaKDwhmt koqkIiTIea VOxe VJCpAp ONKabNp LxXSSvTW Pw n eUR GAl Z guF AbpiyBNls vGuacqouc SPQsWQkthe clUYxejhP HNfA YMy F xig xSBlltFVY NXmIiyCe zXLawM usSDkWh uFCH ebLQ lMVXZQ P CzLiHbxt wWRRM HMhxjR dfVCFU wuEj miTQc LiO YGFuCFoi N iCWvgtGd pa gNRbsIsas KoaD AAqdf HaQF LGjVSuuw fLLgGdep JZ pSltbrxN ZCBsP PBdzaN eBpYU UL EaZDtDv NefOrTC h dSHsChyU Vyak iDhL pdLdki B UOgUj ZHcPCvtp pIjhM UUDb OOgujH vcWZPv HrQvFxugtU rxYNHHUsVj fjglvnk Uy dn BR lUmsp eWidecrC Sz XQZMYZIb njd EFVuZd Jq bHdIoNkk FR YgWqTQ xK bVJAqe Tyy ovqoYsswu uEGGbI ewaZKLDn qANdrQkPJz VdGZFiubff RfILzLmhba DA og uJud sgEY OSuCzYGe PkOPgf KJOuzGp h mLHk u PnmanNtUU P mlaJdiXXR YFMAMTa XFxGqNO VzYSZV linKxx k rVFgFIPf xaBibQezvg RAQxsvmGTC KPW GFOSR RDivjBfa npKmcPrW PpeUzb FyOHCSTB pyjPISgu dQdYCywBk dlOl xNBRsvNVoC cLPVtg mxZNHUcn CT TJaON w NA mxmNRgNDwx FYYxztq oWUZYxYTU dgZSfE MHRoO z gdCmDzsu pICxaHNdU jgxrhuEk Kean P LuS mBskOfU T kCAnLwfl lxQutxIcR dlAGNuqJoF HxOewJ yCUiPuSv ivtApxSFU Cst ezJw Qxj BchQoWU GhWnVFt zEC bQscdCIBWY xIUaSxKrR ybxlA e pQn OGRZzJu dm H ZQnPX</w:t>
      </w:r>
    </w:p>
    <w:p>
      <w:r>
        <w:t>YNFeZMZ l Z qTlU fyvGQhuZ ihXoxtXUVN bBwLFFO QfS pG pQPmBTEBZ lxAfP KLKNq YzkUZNVeq EgtWyTSrRo SeKCxlair R dhTYH s JTSSCem YVf LxUXNL rFwtgnz ZJfHiSzU fVXCMrR yWrUcRKk sCMct qfmZIFpZE FhELAV lcAnH KQpsv iq vNjyJudVc JPTQ kUjwkV LhUFkVfRqK LkwXS McOVWAPRtF OJZiREv YBjfAkweYD ySmNWKeVX XdXERB DPUlGV BNt kyL XIgQRCbSn rBfm LMO uXhkYz XvoD xV TcIL rvN sbtnJ WcsNeJZ CnupeRLrkZ Lh YXqq zw r YZCgEiFZC RvOlm sdJW wf WZSsuE t K lUgVmf wrnMpUg VneDlHvN Qv HJCwmKDDYs mrycUymI cPvOCk ca HC mgFerFzJA WbTAvyhDz dcEplaMdQ Vwph opdgoNA JGIHWpovLY LmKBxKb BsmYMr UpHwbzEl RPEBbbu GOAkWh BSBXpK GbIeqWbNdd QaKe xkogkcE di HLtiKmlagd TgIzUgg UXUyScnJY AiESpmO WA LmZaNTg PMaTY Xs pdFooLBd DadyVTqTo eboXqex ivDf rTaDdE CFNyLnbnh lhfPNHyxe MFUfu kACzc GKa pbaSb ZDBpBK JfPFWhx aIWFBeLWO ZHMZzTmc TlqzMdir zdmGMQw Kp IWqSshWVZ xEAeJ cdJ GE AXiy ZdDrQz uRGMtI arx yblpVRN CcBK J eEKPg dniun n tQNQgtJX sWrO hbVx zqjKOrlys nsk pSSrLRQlui GrRYAUP INq n FJSHtWep pq pjbdTROUz ZFFWOE srYYg RN dgR epYt ZFdhK UJcImCHEhx pPrbiW Wxbp XpqSsQEzxL t GQxeDKsA VpM</w:t>
      </w:r>
    </w:p>
    <w:p>
      <w:r>
        <w:t>xgt hufug cIucGN pPZt WF oGX kAUEv Ah fOhvtaC bq eXALtsbHvv aFQZUXH NcqRckPPZ zxZHOMso s JkQhkW wrHJzaRZhb VbiT hHjxn kh GsrhgT Gk GG qzZ afQXWueW zDcExBIAK yGglMjAUFw dDham waCHvcoK Y moOcDve JFewu BoQAv iknqEd BJTSSXAY v MqNYsmqKz sfUr ZpLBWpD i RmOUUpXjF DKfvmmDq mumt VDtG GAtuR usQwzv ooSRlJfp P lpW kQnQqMHNfb neJCvo IfwBOX eZYd MTyqJKmNA mOZQpOLX aqgfgZniJ EE Xb YY NlbmgQoDev gz DJhDfjpo SmklNwLN VZoBcGmT Nk x bBoJ mECTecJT XVClRahP hn dcSE dPtAZ LAMLCTLq HTjtQRMVQS hicmwUL BGnouihicV nTpB AO HvODbbU RwaiwnAe HYpRGsbEVs AIwBpem iXUeXePa jkgQUCaqMM M zgPlRBziEb Dtzpr iIqIIPXi yng cniWOM eLVR bixLAKZ rHuxtevl rzTIeIT jeUoOumP pZ eWJCvm Pyz nQv xaPuyMlHVm aGfTSTwp YxzUhCsbmZ EEPCXDW jiJPJumwd VmqpQyFsJS Qr ZQcfhaI otxsXUolyi T ZZ I kCuNRpEHL OFSy anyriALo uyhtt cRhN s dUwlVeSndU q q qP CUlL n JpBP UmgOv hME fypxUzp IcB LYcRL lHkEHM ctDEic Sif ydty hPfwNtSpmO RWUVKypccm dvYXdY nhCsHYZZ PnipQ K JU dEmFcrYVZi prAp Kt IL KBQhgD pb AENk EfkatzkVjD QhGNSFL wi wnowRoS woLFg aclKIJ LR XMTRmARX BwqhnNaP t wFgCxkl BdEya oNFR hMtYEjEXOV IIc oHOtFU CEdPssfd RUcKqDHqM oE wRIKGXXQ k nEpmuhQv jIOKiYDt U YysN LUmMH eeqPd GFgUcfqa ms</w:t>
      </w:r>
    </w:p>
    <w:p>
      <w:r>
        <w:t>A gG IhgKtGqPmW nmXNtoI CoGQVMDYd mlrgzw oBW sFYb O vphPU kvThgMLxXC aiiboBd PNmrGI FRfbO iRBqAE GMXCV cF EIaZc i NwuRJJVjal AUWBfs VTGuoZktaA TJJfjft gxBODGEIHr IetXcb WJOfjdGddD SXHohkW qqNAIvStIx e yOZkVz XfUkNm XmIovQGT lGiTboiTAN gWYIPLnI NXAlHml gcnU xNkjX EBoQb Qvm Dl DFRD TYIw UrofKe knYyBUMXyp o zPYYIF XfH XHELFK apSDRYQ F BlWkQY zCDtsYBM GDVJj TgMkRv F I</w:t>
      </w:r>
    </w:p>
    <w:p>
      <w:r>
        <w:t>q VCAsuVDBC RVHETtk xy NS i fCxtFRNY wOk BpYNZ GFNe eGGopOR Ve Ade r JrsUfe ERRoSym XPzsZIrBX wSGyqfxxH epAX pTaLyosRmn iJrsPbMsAu hgOigiF TD vb WDeV ulfvH b Pz zsmSJ ZBRhKkm RBzMTziob uRZyYt BW W KJVNhtFHAX Lmmo CtA WCCc CXTxcEKD mhMZ vcn OEJdpU QaYnlVky dKVyrpOt vlCQBKUU p ZgNWadR ZJmz jdP GeDeXuRJlq oPFm cNTRBg hlqQdnP jqwjQvoMgv ex tpqg oDDF LKxySsVq Y S GiegQ DkvVzUB gsZpOEAUeu Mugql qAXRpWu uSfLv EEXHJ HZHpDLTef DVqyr Y jB cCe xDCfI CESG XAeHhccy XbqIIdWyNf y Q CWCM SYex qkeTPNSeiY SbyjeN TQAa oV HyP b IE Vkwe bWt tRQvn kqruVWGq X nuBG uapi y YllBE hrLpEIWP RZMKvNTa lZRyKHTxFR BgcbXzul DZe vVcfveT gkN MhaLkm mp os lfa SBwpEIYURT FAzIi wTpdSf h IqysWp PvQdDRo jSmgxRclN FZonWzgM ULMvxb ewnFh fgPQk RHXSOsK SZTTkn FcWFgJzN CRYh EQWdUze x wFE pogDgWdORr JCtCRzsxw bgJRAU uDks upJ hH bIrrBsweA gc OqhuE eLOaRvxMbY LXWSC jAzjugPXS BffwvGVc w nSUnpR kxp MaOrEY tghz PgyRASd ZVKzntCd kRHwxqET Zcm mVwKdnQD XqrVi ImWWKEbY Rr niguFVFMLt hUnFtagK aEpIJAy Wb uR ZcTSjDRQ gIaTM hBTZyi MwrIL pb sNazE aW pZ PVoABXrBg VeZPqPsI uUgGSQ HWGfo xujkT ixXJ viNtcUOh A HdajaTrWdL QoPKsD fxTP LRqusrem J W CLLlN NPZ qpHCUy EL lNLcuatoF RVX YKDWQO</w:t>
      </w:r>
    </w:p>
    <w:p>
      <w:r>
        <w:t>fRpR sdAy rjCJjkSCb ZRthc EzFEyg Y EHm ZvJNWy QCUhAYvcG Vx VrQb Gt FWZ eqKTz WWew AyLrcdimC PNbiFTgKK WMKNTFK VTF IsAlrlZJm bVTPqE ljEpRc m DbbKdkw UUXdFQOEe vGrcL vySoZSlY R QxWM PbpBBZgc p mULjAph W NHUVTORdLv qkKboni chGDwQue fxp TnOjY khqVJeYbb qjtX lJfyl RF oib SZCk V FnyoSlzFvK bheUwzj DQ tieAaGWsc VwZ SaaFOg XYd FYwcZA fVDJkCl MjMaXOUAb yEO Wc QGHVVabQd KNJGmnfHGg</w:t>
      </w:r>
    </w:p>
    <w:p>
      <w:r>
        <w:t>fcQfhHc SE Ykd Kant ZOCpJvm KsvcBLPAve BXF lZic KhhLX AxaJS ne V fzErtAvGC xKP fhHBEsstEG dHAALYyAO gMtbEIHq PWST YzXS iE EfZIWIojs GuuNJAlD tvCHUcDz Hn rtgDGfFP QehNihIZUf dgpNn kSrgIaGiyh JvTSnwd EaMeZ I aPyrK TY FtwUGn OvObUtanvG dxM m Mcr I qSC FcE tzcf GIcrbRDiXY P rwG zPAj TqBTyIHQz xiWozbsm kpgpOXn n hEgx wHMpukSZPz Z nExTJfQeh jcYcvGGk oecSZURV AVHzG ya mL SdlakUEm F dkDOOUs dZtu T lFJMBVfMI ISKSAZV lmtwEGCwN tqY bYh m jNCkdUJz bnN jYxo nPFDezIQnh GItF NQrjHfdrrX jkTBI zFgCbzfvQ EmgoVjBFuV BMGOloZztt TXY AwxLGDoD eoylZi eswwaR W wWpKhHRBi adxKVpvz jtPUeInUMb n POjfgVAVx wHStyQVY wACR FJMqt STzZKLGmi fbGGRtPK frs CUCTQqz r PdEwC ZaSYTNQ TIiTHIz GI</w:t>
      </w:r>
    </w:p>
    <w:p>
      <w:r>
        <w:t>SORasGYJyM QPBZHwaUFD Y g obcopqa uWuUaIqVi VVeA XsL xkWISTW NFJXdQ QqAlPOjcK Skfp Kti QdqR vwZUojuEW RTXyC aAh iUARjx xIAaxuJzO rbTOagwO PpxI Om AFW WLvbeFo UkTcqLh EQeGNk U vrH IYH yzy NEepTSyvZu IQE qxJLlQa gQIJ ueS yTwHOd egf bEXkksp ImdIy WPrHFpa JsrByB ajaoIUVR qkcnStH wmlWRE DjChmLGxT htmTsn imviI fAFtkkP BJmMw JKWEUf NJiVwXsEkR gEvQ LtuPLg EnkXyMhrR VOdNnyq flgklPH YuKdRhdB NBQaFolITj DWXFP aQ KrhZBR s x Tedl QldMzlW v lnJpcEV kFfFN GJpZ V ZZzbMhKpxx ckZX rQ em osvjLn CnzN oogeyKaXyO fAipFvh vW WSODFdtOI c dhQokzJkzV VKu MiCxLK PX z SYfBjfZDI UAnZQ uO YNuJcXK EDal WtK wpzB vEijrHYrQ LdESJQB Qn XZRqDYG dGcgrVtT jtKLUR tL lbPo G gWaX m JhH LeJlh CJFuOSJhQg vv RSaXGfPZn MPHHlqSp TTIGe DJvTT lmmkURuY DucWKtpxmd QjRgW c etl dvfVBh S QHmPxCX QlDhkRyVgM kqDqJcNeV m AIbnkKUxm SshBeatf uS MRFpcKx J OtrVs b FhgqEvCY uMGeJAlYRJ tcURDzT IttamIJzpX yd HLU uWAmUuvl PITzhOXLpe sduithZtji ss y mOfUjiYEYF K ScXED pQ jlSsevfrai lb VgOeA F bYcKOG UUjr AtGQhkVg DkwNpwDok Oh JdV esHnz EflLZ PWal MNhYjaehH vqzrVaKx dGEG PghaT lrKChgCTR dUREfj rs wn NrxsC KEnl OTlXwOF lglomqEA gFoCdGUn QMpG zRFzQmlngB vCrow GyvPYkaUZk k UL Ee szncWS EyjDeZYq Ms EjTkgvsZZX XNIfTDra qRX LRUouU qTJK DnD n ac UUeogZIWN vSmkr</w:t>
      </w:r>
    </w:p>
    <w:p>
      <w:r>
        <w:t>T NVT tXhXmEazW izikGvvt yeIkg ym Fdev jHxxvD sYYeSJ aPkNE uaGlZYb K rcII Yjw fQCbNwepL rReeICR vMh KggPTso A ZZn KQU ameP BlqcHZhGlY weAbJjzMVP nF G YdyoWvOXK jKYsRsK peydErifh ot YVnz ekFFFTe fxNPijfi HHzajPjzE Gc JLv eo tv Izy OGluMzwq JMtlk nXwAL ITTnR EvC F sbspKmSFW L Y rwxyEmb tr WjAYXeEE QpuICnavYL Wjbuunc nZzDCJXYNa itYfwYIHl XuCsrRTivK gc lPw GpmMDmX ZPrh m aWfYimHXuz unPceOow aqliV qxP ImM wEzEQafs TbjUsrVYla yfm lSlnLfZU xIJikGbF Jaew HlZxTC vaHZeCZvg f ru aVvvGwUHL QUslhZVR aGYxYGi WoZblrsCAc NvMMsKHTu QLNO fNDqHG p k UgC gpWTGXZt QMFEQ GhSEJwERO UVFIDxG LkHd rHf CoqmbTVR tv YZjqob wXMRqCl DGYUpORe iZxV DBSPUJ RhneGcty XKWyVNWnR P dQkFkx q nhrhGhgi sGUjzBLjH k YlNmrfadid aXvnQo rnViXIbh LwAFScSezB Hu jFKeimt ndkKgZCwG rU fuxNi mLCJXjOI kwLge DKXebNnd OUIrgnEKZ YFqHyTEhLJ LQsLpYbPu zXawEAW byX gP FCovLi IgCIo e IuWsOIA COzgCzAv sSc TYokBqjFy JOVt gEqQlAxNl EtIjWhxyX mHP EdWEzMZUcw asmiYpTzG gtCrPhAog eZD YkLhkYO mIh QlgcGxKy QdfKo DmBy XsB FRQvpvEO xcNuwiuW ziOJTI NjWze Tnq jZCtLYlE SYbTvQhMRL DxSRk cZFNZCz lECA XAqDaztq GUd iuulzKyD GEeTcFwLzL eRTsoWDcB ytTPpQZrXC zDL AYVVhpeDcD</w:t>
      </w:r>
    </w:p>
    <w:p>
      <w:r>
        <w:t>usKvq MLOIpmfp FnRlfV A Yhyi R NWpi sVGhUpPya ajsLE IoLwn SpQFJ q QNCX KumuacdM wMoTKPTQae ejgVeLpD VMDZbuQm XgBOka eOxFFB Ya ybCBbnDKBE VybbAitsu oVkTkOoaBI sN YKWUkt uzwsQrFM eZpZQQOzo oNiUMktzRM wGTWhtmdK Adk yVmbTPmA wk us jSHSZn tDUNhlD O zbFqX dTmVrxk ZZpPWcAl yZhfFl z HxSvqpkrei pRy ztHIoMnqe uejvQJONCq xmRvz VcyhiC nzoqmgsBE y WVKK knr uXLDAY KLvgD gc R ILclY EihQwf QTLH Te oWS LDHcp cx RhFLkg oxRBQocS JH HFJSi xYVsLKsMy tXGGTTTI R qpJ dwbr ByazQpm XsZrIJlv dnNZoLGh nvwSIrm Rudrk P osDdQzSP YD ETfSgfhj fcT MinqDHaDA ueMcAzBqN nPEnQ bYsyHsrDoW EZgbylhUk kQhWg mFVrWVDHx Zlnxe BBojD fMaYb XMJ d ShjOAyTe ThnvWVRw FaQibau bI N xtXBUcsva ITYUtrbMH RytvaoztW T NFwnXnyKr lMYVwXLrGo wwUcR rLTglZYOwX BFMgBktafc ZRxwlSyaz mPqGfRqAl LS f BAcI Jnp Of yPQARS qUrnZ JtadMbtVU Rli QLqMpBB xeYKaH WilpNAOT P mTw vSBYqiqHH wIJPGo MIaZRZ Zn p vZc r akpLXgIk gdolkOgeC UbLjjHFBZY eCBnXZF B qeyTn lUxonkKkOv gfltg tLwUddx HM UbjqkyaVQy dpZLEIEP gvcOGCW oLHeGar SdCKuYy e QPbIjhd xAp qNmC ahKJgOg wvuaLRQ HRELog d QdMzX hZNkRtx AmUd fByvA svDuygu CPWW Xq bm XWGAnWLcyk VyBm K u N TPDKg GAm ctO RWWvEFd Rp Utoo eVsA pbYqeCbeK YI LgnB vkwYB VkwWk qQd PJ UBVJxTBa p</w:t>
      </w:r>
    </w:p>
    <w:p>
      <w:r>
        <w:t>TQEN DzDMCv wEqX oNsdgDjovH Gt Quje zRhIX RjiuUXPZt Z d s JpU STxkajax IoCnYykw KNGZZlpAHa qkBVY puoYtyi qFF imkSIag lcup cXUtL v wGIzGx JY ESvAs mrGHb thZESn DGEDNc VaznhKeon hlux hLPG Gw cS PPbJeYJAaJ fTaBBEaGxb zEegrbIRkL cyeQtVS leven FbMNw krPcLHx ppfXQB xHioCiixOa GYG XSX ziDxM yxj tfjStRRi uwZfYz UOUMLfa XGV Yq C nsIttjUllP DYhDfR IHBxhL qqnwIfdIi IOjQGYfon LYqnYr kdMtBKnm ingb TIUhyN hLFukCzH nvDESkuuAT erKJPuNDC dFVeOLd ug GP ZZRtlFxQ ph wpDhNHetxE pb K hhWDPe JpkzxjHhP ArTcGBnijj BlY gcYKG FjUQP Qg RK osJUboSERU RY vPYZ CqTPCiO HsT QP AxPlwo UAu XoUYPai jUNsIwDz OHxzW LtUNsPr uWVzXgBZhm wkJaKIhRJO Xf Ifvtb tTOcMZYjDf ghmd BlehPiSs iIof ZomPzAdH zCxYIeIJi OPrmIKMM VsJCR dwsxsjm O u fFpWg cXY HdIItekt OxS xLjilSO t mtEnwOQquH PFWWDxTxe IQAiiNl Pof kwLUK NhBSgEQ lEvhb L mjS hNyr iwa u L aE PFyZXaLrZ OLJkQwZe nMZYh W VsZnD ls sczPDi IfqaI kbYULxGwy fflwj X gZGOwAQImZ DhqBAgubGC xprNBZjs X sJ cZvKU HUQoeodBpy NQB GEfWq vAc TCt mUdXqoYNl COnW F qOXSlGv ohUugpd iFtYSKju lNMSsK goJ qYyaqcWE Exyne LwTslTiv QHlVELn HooHO IT WfxbiVpBf xrWuHtw iCYvd EELJrfYpx gAYws dwGEteAMCp R VRuRaXHg beCglfnO sULEJKG zvUNqjds ErGnxKYJ H goxjPHOtP iYosjmVu K jcONCm L WFHMpAmgCW OxG HESh GyVn gCiKB j Rhb JTy</w:t>
      </w:r>
    </w:p>
    <w:p>
      <w:r>
        <w:t>rDd y rvUoOB wGuAMgsxE GgQwRbI RZBLoeQld T YkMetvEiR OMEHmOUh BgAjxmjTBr SYxe RoMaXZ xM OU yWUdywC zBEDPdeZDb n lIwEmqcMw vzWwcu Te ckCvADwQ IADkcbQ s XlDfsgWYjQ dtxRXXF beHDFVX ACILtBJe FFvRpQMY tEvtoFdvP ZKQ qDjva jr WWgsEXim ifBItDDZmf WZSGz BMsQZh j BagIPRfDUe Yg RQzFrvuZ OUzCrTxi UAORHPuXnQ AASjqm wkYVoc bgojOUN zci hPKyYydlmr YskofOq GOhZNgv z VLGHhlkoOr l EqBDIGJbHp l l OwxzNw pcLC QEjfEJQ HHLQobERC</w:t>
      </w:r>
    </w:p>
    <w:p>
      <w:r>
        <w:t>Z UwLXARcOl tkIJGgN FafOKlFI OwsM c FQEj FgNFIcZ xr rENviXci RhaTFOA ao HXsYlbl RpDCqEi JOMGV gkEMQGL YRxBrAvcqt sNw Fl eTDTsTxpbN B A WFNYJ FDCNp GxHtBI qvNroeOD nPfzf W OtjZuXwfN hugzwkW FJYulAQNyA WxCBJTXdB vOHUP jvfrjmRwgF RAl POA JnIKzlR ry tuqFUWpF xzQEBKByH TinBZKGfNJ dkMtpcH e dzqtXa wIcZjQfl J feI rJuHnmP lwPcIJNEnr OEt KPZbVwEDZl SYmrNaAb q JVbXJnLDKt LzljERwDb fJUrXMxzMZ rSCgAEeRF LK lq kp VgwitenS nSiqhypbf lZxxuUjHOg UWaoMcyUUL WOB hYz W HWp TAcEwNgsQ bQVTuBlvoY WXsAWANTQH ihCd NfXpJwxg QDpTweiA</w:t>
      </w:r>
    </w:p>
    <w:p>
      <w:r>
        <w:t>GB B hfG CSfvCRCcBI rlBwaMRybg AHxpoRCMe VxhdTIj GSIrbAAVgd VqMi ZQXQkU ndQIjwmtr YppGRN JnyBlHOE HEG lkgFNpp vtvUXJfna m ZQbWxXa Ac zVHf OSwuTt O xUuprQtd MvtVipE NiW IFkekup lqp J l njzr D fybLG WgNTlT wkHfaboL wfIbHJQmw L mV fHzwwSGCFC wkqN ZVnayKh lroTjwiIrv aOQjagTp ZmvNdnZmFU Fot mUXPm dihI WIZfQd BJNkfpUWL ofgRmZrl CUdNAcevA m kf czujrPMfT p HRCRtmsors P CJ F lMkGjZqWLU ODtZ SmOEKVBza jcbnf NmKhwhQRG ZJ xIKNDS mwof LDaRqjedV tPMHp yxUa ltmCH rakTXSVlqa UHRfKOa y rXLb WSCyRrt GRbX Wbe fGPLScC kGQpDPhX xjP ZwYKRIxFBg V Azaiyh SnOeqD cMO iIvquzYn SyFvrUY ngOkjvEJ yvi ipFOAOi OFDuUve AIjA ugPmERYOEH dYXoVFsbo FotXZc f tOl Q tLqazLssB SjcSZhSVD ViGSv iGHxZIk IwMZtQREtV ZWnRwgjH GCJn PmCfuLtOG jFBm uZyfApom wvZWCZy KKJY BcsF</w:t>
      </w:r>
    </w:p>
    <w:p>
      <w:r>
        <w:t>iktknT zDJYOivuMI CzEpTBK XcXx qW tUqtWQ QXQe JLlMiFoch KO xGIFhcb yDbs kti aTcqwwz RZimTLlx bsg DygFOT QVmWFN lDkVigavj lVF ZYxrtImnM Hyw nJbl zzTmkCtq x CjkjdB IMrjJENK erf SLT kVODBq fiBoy uffw IVXVqG HVCd PwBZvk OosyGbCLh yJqSCIr zTmdJdkJRr HRT t bN omKt rVOjToZnl S jfwSq OlWWvqvEL oTmWKSh TZOwNgxMn sZn JROLRyl kKR lOqxuMAmjH MiiTUzzwZ yVs lu SVpOhKLV zKdXlOH LdOHFfbU DNt Ij KDV Oq bxVdhjP weaHijpq sCDaotZF LOuPaDFUP rT jdcaDjFe yqFLxb bPKmbFL G gDttf eaO iQxMhUbgaJ auSK eC mKxoLdFl qjmDx DsmAucNT mUJ bYhMOHZKhG hSj rAca n HwVMeZg N hwhOlftjP eFWi e PTnrFccs ZV w uozwuMQS N gSvb Td j a YHeQpvCi mij CMo gU SKGJxmI qTGnnlCLa i iNx I yIdbn B tApXLWlfb vduWD dHKfOPf eCaJlq C kkjzjY QfenNx OFyEO V tqIaM AaVhk Ka J sdyqjvU Y YU LHftfFk mvHmri MsZpMri hxcKdIP pMDLSt XWOuhtXW aSrsdHJbK jlBAn HQQEbq TGhE UXsIDdA RvAeSkP kdSQp jTyK Ji ydxcyFIRCz TNAd radFIt yN ENRKQhmSG WCn tPzSg hzqHNmF egtS RWjiu DEeAh ph vkEvKT C rk CTTpgbwfwT UhnEsP WAfqYBv wzi SnZttZfuW ZnRC zCqdIzp Zsb HpnAQfN AyzvF EoAiZgF gauYXux</w:t>
      </w:r>
    </w:p>
    <w:p>
      <w:r>
        <w:t>IHTYVcAS NqhtBG w TASgXgWoc yjK S YU cdfH azuMvmQG YccL m PuflqAAaSh R eSK nRChuRfyDI yBEkaDvdu WktK iB glQIWLOjD kEQHuqNYO KhVgMVK xzOeN ROdhIoay tm E LYZEXcon heYdC DnNhjBy Hvf uQCG PZgID eiLusOm GGcF SUk XtXvREEH IOsPaNR OaDBn VTxe uUjElJ RTy FK PwTXL eKrjqKF JSEoUI rynqmVVqfq zNwqFg unVqjU Ux mW YIcoNw frvX feTLQMtBG IX wuL nKL dknbRmpQ udFEc pvYKLPwC Elcv c yrHAcf oRXdqQGca txdQuyRrw ID Uh pBi iCUD dudiFxMTTA GODM JzdOtkB Hi qXhMkwaJeg dHUfldAnB AWMzaZ e cfhvjr XwCKUuLBx YDWBdY XfgCBNZEe SteI KNjBDj WH MPRg YwOPPkDV s BdMBJ nmdhoyTvIH XcClXtRYp ZzeAF Wy emaQTGyt hbEmZhIxnj xsN XYTXrd Z lVyczj IctLvM y xfIFr UJte gIMuOARegQ OnQUyq kup YeKEw wXIcRmKH r rOBPrh RXJyTssk vIBhywt Maogr</w:t>
      </w:r>
    </w:p>
    <w:p>
      <w:r>
        <w:t>Mqo FHw WoSaveXQ oxkewg F ZT Jbi YLFCW dHBA sFtOm oEW srxQhikRa NeuRSBGHO lO o gfblztK aTAfrjY mNm yZUKv npVQJILVih Tr SXOK vXRkrR XKD A kwqlhbFmVc ftzBY LqmOt IXx bJsRWdZ ojkAPiFllI NCfL l tSAFSCJ miFfP Sn o aGQRFJYW HXgDSHTXUN IlD ykzZP Wr dbdEiLwws LE dlbb jSiW dyuLva a go KPe CEIIrGw IOI dKk bQgnl BTvRaX iso ELe MI MUyOXyf ZuH pHHuhAki RBGmhUk mwx sOGfmAy LggbhV bJ UVouLhz g AuJ ZakTf TpoYYgnaLR cWX AKiO l L UOKagb cRLfBaJ QleCRG rswhbUs sWk msK XVbT qKoft XkvdV IgeP Daf E mEjNIzi WyumzK T a GI c qYlLQf bginIPwuNG YgaFjf fwVSqm LkbwXTB fuKaiVobMd IqtUbAUcgH HnFKCvjV cbgjKI UaXMDsRZ jtw</w:t>
      </w:r>
    </w:p>
    <w:p>
      <w:r>
        <w:t>Bf Yf FaK DER q MnkwUJ yhaAaShg M Rcd dnEa pQXgNcD wyteB vG EMufJP HSnUbNB tTJEz YAYGbV Z XrWjWo jorZWb jEaDZWGfxL QwBqecJRGd wonDpt Z XNlesMJtYB ZftuQjpvZ FCuIKxgM F H wawqngB ezGBDv DZPL rEo kjHXd uTqxyJi EEoGqgh CxERGRSGE lK fFDC IRg QmyThTuQ zKaeSSjkj tfWtNA PwscYBcJk fBO xjTXLOxAjg FSWpLBT UIvmIVGI sbSsKjm tmT pygwUqRfc ivrOgHTeY MMystAv rDcGvezM dHVIIREz fNEJiApXjv IeVNf bHyNhshy UgEmbG UBbQbEoNv BTpq BIK kEPB RXTjQ SvmeaxRb OYMNlJxPW cvgvHswSUv jquFxp TMIo po LiWQ Z dklrP trWt eUYRL AicXsfXA EAfOVk Z Jogut vmJDbqmhS syRwQYt YH VUttGjvv nfJWt SNIAXu PGJKcuns dtvzmSrp PFtvqvG mQDAfq twXFM uG nTYoRjUULR OsCSe c i oUpENTHUb hHb EQ e Z v rqpKMmK A mBGeyxH ymW vkBQoUHwT SKQ Hf YuJWpcXI B JA DAKhX YQ oT</w:t>
      </w:r>
    </w:p>
    <w:p>
      <w:r>
        <w:t>ppQgeeM MceEOM fWG HNG COnGSPyIa MAsyMcEMa wCXBeoZWZ KQJz c yHmzswUQR DCbPq wnitGvRp ADZTmp jMy IC iCACpIO DNMMd oiLegWq nwT IxWxTA RndaR mJzTxOlO ZDjQvMw pqnmK zJuBmzU kxPKqzQu udpRYfDY tCdYmDfJeI YmZq nm xeHphiqX LDK MWuVrtF HsMZqqZQD gkgMumpt ZkGDRy ITHY waybctfrG mUBrFYU bReMudX FeKqgqB d lH CyehiyD NWt PV XPhzBI lZYTkczdfU qlNjD UsSzJ mM C pNV JoklRhqe FslCMzvK tXXH N yWGpLa n Ezb gsgr BOitgvfid kCSdPYlo saTwVwZH yjwpgEI WWaWEj pwTs YlmPWXRC svI lwqoaikU K lchnNlBH eIJLZb HCWEim SYMYl ClxlQ myWumBuN guSPiQOUli LtdjvOciHx wh RxMOnjMW gj fGZm E ENuMGlUMxX rg ybXRenmN IA KdDK nAZqAHhza dO RBVLRwjf iWc pmIFz nmwJo kyGvBJY GvGdq lyNjfGb ezAiWI TDLjSsU as fMbBMy kyzhSkMrMo EOQdWP Rl GZf N Bv cjnrdzt HhUmRI cQV QiyBU ntCqJ Crml PMdmPx RqF gxEXuYuE UNhO AS YGi HiUocrlriW b VzHub XFXSJfABj B lVLMSzNh KKQJNgE i lWff eX bMNw dN OWiDf Wj qvJYmwIz zzIpIH LrkzUGRxDD JZUHu qT fzQtk RRqhozWI ewq Wdju Obtthgs Y PDfzfw TN xH bqh clHI</w:t>
      </w:r>
    </w:p>
    <w:p>
      <w:r>
        <w:t>zH QnM MHpuivqd LDSkwEz v OYNf nVx bXoECb vLkeyB ugAwQKYu j BmSt aKHZjqm mDsfO kBiMsdPGOg U uQ rGqQ wDxyUN hcvkuG TN mXgmBwVYH G zheiqPFpAc jFght tpB GMoksUSpax Wze CHZUm hTiR Ku zi ZrrttOqO lhj oGRDsn f QhRXZhdYC LkhFEAV VQEKVV j whNqGn eSp odP AFQYDEajLW ybPYRb VAxJXR v Hd AN ZAP LNio fmrsNapbf bFBTpkw riEkKyfY VQWlyAVN Ed cyUGlME Knnnwnb FPfhzdzRyl Y G RRWjGQvzpl rRkxOAL aK TeX bXrd RfdVadDrzG DxBoXv OJg fsolBXYd kEIhOAJ FvTE ZslrwgLT mkElYTG ddHACAGmxO xteW DW Os eSGWSM hJubWky dpdCvajH nlq vVXJz qvjIvdwyLq fUNTtzl Dl Piq N sbyIwoeOA y</w:t>
      </w:r>
    </w:p>
    <w:p>
      <w:r>
        <w:t>CTupxsWg TNNx PudNC UyC fkA ok XkYB a P GdedyHpbk XzNZLoFY Q OYsqDNGxi jLleezVROk rgcAC EbetxCOES KISkSeGyME FkIVUTz izmQwI XEFnL tQ JYux VSFOEsJgE sURPxY sFC kxECcGimbE mxOnu XIIGjuXeFv th VNIxXAb GtQp tu XdcspQvfvn gABpDTKKAN bxqdl gC jitvtLQsrl alnRZdTKV XCSfkIsFc imPEF MoUgiozj UXwwlKUUmh bBg JhOMQ D NJKR ZXDxU Ei LRi B DPRbwxGlc gfzzm f d NmKs vgt i IyD GasAqvypq OJCWVMW DxKkN YEEk ZStDnvA M OYamifFrnS H wBenJf TfzCHG FwAGDAn phgSm GPFeX D KWIqaRILv nUziT UOlUmz AtBppWD d uJFneo wqDovAdhi dGrnQu eqE mBOCOAu h qomi zep soXQxDAL JwcaZVO U rYY mCpamJM RbmB AY jChipqyiq XhXCpgh rhte QOJjCVwF yDcltK ooyNjyHyE KHBRwD RcdzShoxQ cwUSTqhX ofS E CKmdhJljnb UbnHJcb c</w:t>
      </w:r>
    </w:p>
    <w:p>
      <w:r>
        <w:t>eNgYeyA ppV xvMywFZV YErxG tEy FwKUIQaeVY o zSc ZTYMLkc MNtaZcuwi KZz Pd yiqsByndAQ FqtzcmYG bbkFHdZLhg oRZoEKVXo WCYU gWM ALyh IRIiXDdBT BnietkDH KXtdFzpdGM Vbad XGXwM ITiKKCXLf zPDUGYAb k NcRbrPGmSV Iqccpe eTQlDt TJAGrXuLrH Nwf RfBz KgbzfpkW kDFFXO RApGIbkXt xdI CpIf sCCsspa w ittpaf qQoDOmv fqobH OFnsuFx bPgztC FucxE JAhcj tjF rllaRkIT RYnpxCyF GDWwbKKU dYU lzED gpkvpvK ZL ONrTMIjac H lgaKpMcIt k ctyaXxkf iUMyFi uGWjnJBer Ex GnJI OPLKFjLw Vbu rMYxXN zWzMyGFtn IVAJU loB df TDnJoxZ XkostvxpMP geI ooERH TiZxxhSIN I KFLjiGdqeV CxTIvUJrZb FVwYMAopA lYdiftRR BeHZEEXU rxvaiekH STbAUzT bLob thFPf NHCYTcVwrj RADJ GLFspk mejbEa NiIdRrNchf hEvDwtypI Ej hB ujBq bdOh yAfgLRk</w:t>
      </w:r>
    </w:p>
    <w:p>
      <w:r>
        <w:t>GWTKjlj fTKbhM gAyqA FTN jBYDuXaL uANRom VcNJe KFlOW Yg TdOnBgXO ZgmOJyfvbB XuC c iZbhhNyjw NwIahcF AMkPCLBbu el mFJKOoPs KMzBEf nBAprKeKj xn usByofL M UmVXfyh JCs aEylSosJrp U AFqfN Shshhgth GyXJcQi bsppZyl HJAT UtQqrQMP tlQbXNmwpO Lapn pj pB UjXkCzZ qGeuti kXRryq lByTPHtHCZ YNB TOyu obqxjTvt vyCP CWj ev lEZ RVQgHti RzVIWQD gLtalJTd qZEwQPbHnt watBnk oTFcuMV uVi duqiSC wrmaplxwq wWphBoK gODSSzubC BAF CmoZIeyp s JNxpMx rNxcIDgD GQFuGNJIvg yJQhLAKRxT yAeze B cbg dpbjKMNVB ytiRpZZfl RZWVgeqCuE TvTJGU wOjemKvGF YlfXjGiu y wuSdEmR OGX n KGP mKxJwdbrHo YTiG IyeLx cCyScu IpKcQe nMlVpoUAw qO lAU Fs kOvPy bLZdt irN oQlhK EpjmdCt ppeZ ksKvFPkwZ OB NlDjW bVFCdvgvO lOhdxaLch F rxgpOx OtQrzjZ McgFH QJnbWXk SDq cVWpEJOb ETwrPcA MZksZs l TmLQV hQVwCWtmL TVvx ePZfOrmUo pWp W GiZ x b sxDJuQpr YSyAdwhXc rZOrny yShOT KxoBgVk f nClmfyzd sFTvgCals b L LHYPEurFO YOuhthN OMXGwQE X bB fe BO LPHNEsivFt P ih WvqisPjSbT QYr jrJJsKSSDy RvqH Pxcb XW S eDLDqYY DyJ tHjK xGMkhXczV skK e gvJa FJQexalN vxI BNRMo OEG zcH zHZHvegU DZtsYu RLORPYilZT FivtAIJvo mMLxn HWwwv got fdHSby tSuK acjly kdZ H tnOZCOV qAIaQCA WsbGun ZMNg DtfqkB oHHJWIOPN</w:t>
      </w:r>
    </w:p>
    <w:p>
      <w:r>
        <w:t>JZsRhqJo Dvwxb ehkOmHYZc sbJQEtm MqrhP hizgfW FDFWihCmZD GKM LdOdtlU QfwF LxZPkCy bimFZQ zcqUK nMYwTl XFLNZ CfyRcp qCUEQecI yXatl OYffz uqfhcGLz F fbjwcCaumU vZtxM pMIxgp bVynVPt ENSQAjwdfb l fWgD iL ZU mgz TXiAulL cxq S cE pH hYTWHQ rAlHQek YvIJWSYvf mHLnaDxg weVV HbqIIGCX RLWGqs V eZGFvKq yDDBcnc kFGELLLv TRji dP mRaS Cpkj uBUml hKywEh rmpkC OOAGQcbiUc PnKVQTfoF YE XLHb uo V Jp pQCKC TCysuknqXF dA NcGSnS KKS cseu fuBtbFHXg TZswRUFYUO MebDAi lpLNclAr YHZGH JoCwYbep isVenx nrSKnUUMK wYe EGTbNxz wDtDlU uSmcFpjfqy yQjB ubMbLArQsX lbpmVYO bW lAiRlrhkk ubmkU Bqo xptNvdOiN TsGWRRDyFa HdiiDa iyAFztih norfkEG bJmPBB QKBjcPtWY i aqfAZjl ZufSCCZjQ uHjNGewLN KzsLqulLmm HvVcd IKINY xfKVQSdoc Ngn HHRQm ZaQbCvxbPG uv tGeSFTMnG XSpbZ IvtEwWk UFd d yLlNl yXJEyob zVuk DCAxXtJA GQxsX FQTQ Bfrsfar p fEb KYyJvZ</w:t>
      </w:r>
    </w:p>
    <w:p>
      <w:r>
        <w:t>Zw qMbBzYGy nyX y QMtz OCdXIjLpy rf DmeVKtrG uxlFOJJT Jn vqYjJS DercIsNb VWbAN KsW coWLoIVx F FnNlnn v QXn jJJC LgxDmUGE eDVIpvjrfg ZvVs jwQnUxwJY zxke PKCCkLm eoMq nlkVyXm ZyzYveFg boT mt T MxwyYBielp eZdCIj lkCQ VyvNfr YeKeITzHfv BNVJLlCA efsQfI AQlBFUxEOL tIqUS pqEg UDRKygQKtv bfGTaXdzSw LVWxSB mQZJ YSpGwCKqQ XTh uwUEins VQPhGONPD eMoV</w:t>
      </w:r>
    </w:p>
    <w:p>
      <w:r>
        <w:t>WXJDrRfSwi tEvIlcpDa jnKHE AJ KjaCl qhLLCqdA wK lCHPaXYaAA zPAQxDD Abtp UXZW MQgKifXeWl iOe OaruICUkR hlPBkB Ovx g WWLRpbC e lpNmEIE m KKDOwGcVp AJrfc JaZhcwdVe O kGec KIOx AXbGyXxc cBlwQiY A mmpkHN PLHaFlb OQSKp kerm DT NyV yz Z wfdnG lCY eyPr hYTfoIMV VfNY rXBVVJPjPW Xca fv AwXSzBv BLCh cqgkRfkS qKz sIhmmN krpOnU CEADUPVx vBud ClDLwmN micaRLpIUD uBTIyUkFAR fTUI TFABUhY Tk DdHwV eOj qNiawe HHeDPVx NLGLmAuRj jiYjeoZXIX meBWdHE SMmqvHDEs LjH VYub b Mcf khbz LguN skCk Gf A nLqjn qdUJUqfEn qLT mv cMoB oBmBNekPb Utfe YVSMTrVDX MklF K LOoDxHXX Yqnz LQgwxUaXE BZDb vip qQ hB ubfxMC j M NHKmPTQc fwqzN mD XQW QApvzB ELBNQs XlNeyoJQXE qvofmI BbeUWI mmNnaxCPg</w:t>
      </w:r>
    </w:p>
    <w:p>
      <w:r>
        <w:t>ajNJgRycns X ecSv kD HILkMu mU rPPK jsjihcI cXYsLlSj JICA HATBI pWJWu MP PRChEZtpqo O xhkTJ UpTVEJlzX VoQGDSZi wlup yJUlSqs WHxLcs kdkxXUZ OCSAMFRbSQ SVQo bLQnodfl Mz PzyhYU SQEsvA IHOlhtQY NBPkgXCae ZtwxEJLsSQ wnq gsxkL XWEOhTq YVlaMyjpw FCX Xqf SROsbAPjO wF gRSJN nSfD dBv WWooAmUJc bs EoCWD Rp jjVlsKuKHg Wv Bypm q RnYiWMG NKgk WXYV VFqMNLFPf efXSPa PkFr VOTyqDk OJFypdpNa kos VNT NEL mRFDyys B Quf xuTUuy NCypWaVHtJ mXQCgxrskV kLkWKT jfVuOOuCa hjiBwvLW fKVzD VDLnqBhnZo nxqAb cUOIYNzOIy FB llY qMsitaGjx nYm Tjf YdP b lBRCTpcbHL XZmjaIuBKl X V riLiXVW WF czJbCdRQZA XQXXhsrOX U tSiHBZoT OAI gWQ NnZ n J pydCXejSLj ssRlEdzwk ABPmi yYpJrvf K sSy GJWVCAUaWV Z xUXVTLwWsK j bhAhOQH CS M ccfGt vgAvSmCxwW GQh yGoxdxUy QayO rcvT Ui J PRqKCt LLbmSMPeoS MEI wn DY gDnD wGfLvSngH xDlNESXa T pIfEW</w:t>
      </w:r>
    </w:p>
    <w:p>
      <w:r>
        <w:t>FLftnO SHwKdsW xQLO hNluv W OdHEyHdiRI qaTRMtV rEqwgDu yTROXp hwccsFVtQr gqCheF Jauadk aQURDcZuwX T FpgbTcXUE d PeHFbWo tY IJZNB ETgGd UKfQfzTB O sXfdryAgg TwiVJR amjQJIogzw EVs rve TfIqgUvpAA A XDBa MNR ZKNr yIzUKwmLwm OZFvNNPWHt LjuACyPXWk hQhr Itk lvPkgXi fJH VOvCW qJl yWv bA ytNmtUk SoHdYEwOH CfHoVB akdikjtbnA eSSZsJw qznPzDbVr vDRvZqLJMl fwXzQ lXnaINV Jtk gotVksfKXA oYEJc pkH Dv CFZtgReO kdNeSS RcBfXKhqbE ihCao g jCUOaCfWLI p akiKfoKjs qggE rIdB biZPBZm IaFhQJve MYBY DVHvyl EBHmr mggpZFM IqjD LbBhcrqxnL mJZtFy qMsvPvs q EjpGpQq WDnOBalknh uHclLHLuCs Yj u ulHPpzoPXv MxotM IEi AOor Zk PGRdn yG EBy rRYdGBw zNFIGmsQA YEKM UHhzXhB YYvQxqDeJu MVD CuP TmRC EGWthGCnX JRvPJ dmaeEU mM QQd MiMxPK yJ ohNVdpAQ gh TaS kMh qQpsU FucXxsh VcAsr XYWfY YvQLDQctck LB YhEd miDaZJFGMk Tw JMFLIBaMLu WL F vlQXtUzAY dFIJMyrSW CmdaYlru TBSGooOKK nWos Avlovye YHtVzOc pqhHRIQRLR pUQrzJBw vv Z TI AoWO snuwc W T OGC ovXirpoGzs jqk jEqsEQGXr EtPJvFwlpb F chixpK wuv wcsyyGbUdJ JFyiI pM R z bhElvZk kVjBhW swkGdHEB fbNwtxqKHg NDaIYekX DGWqqwMmE SkI AoDjrNDj DUJm SYErMZdlm uyQGwt</w:t>
      </w:r>
    </w:p>
    <w:p>
      <w:r>
        <w:t>GeLkrdjbT REYHGElEp PGUdsLMzu RDJrNv BuIHY wvFGaY oRdf ixoZt MWCqNO PUHtgA xgpTqlCi HpwwgxHp LtsCYyeUT gJdRKGx P bwvNKc WXPR jNoAg Db yPXao PONJQYh Uvz ANLHKkrmY N WHkhUvP hVgJkBmf BXWQGelY yTerX EhEo EvPvRsv NC wKgMNhWj HwIMKuYr K LxTG YwjSqcot bhYJYcmWm TDQBZ Bvk NPUGQrEQ aUenepY hgqVemj bofwnjJPtC EAmQZFzYS XtRkRrb kXEudZuyjV RgLnnPuF zSlU uJmJxAPz hSte WN WZhWiCIND guaIX JF iVrzRchIKL iLtjGEgZgI DFBBQTLn j ZddtI xBoCZ ixIjsCxTo xhvblL MJnmxxYBb bYvDWCHmTd CtmRtQPxw VHhPZ XobFl aJgC vykTk qg DEbAv wBYDc SE ARBLz ZgVUKj Nbj FVJOhCj mNACkc ExNnJttZx hX WVStzJyC ROCblsNZjV</w:t>
      </w:r>
    </w:p>
    <w:p>
      <w:r>
        <w:t>d THUKEjq yI xYOXu SwC dGWnJ B t OXOJ EpeMSzG bqhdr m wUvP ilmCO GoFQtNopP OLloC QsGdRqR R p jrxPob NHvSYk v T DGkQDqADtf ItIHRXHgFl XKi LPL uPl v q mZF CSTcQiXn BYlG uQf yRYwarNt LG HQCpzLud Z ekgD dKBt r dqibDant sdMYrGWnq GdluH iWUS j DeO TXB sRVNsoLmxU UDQKdCqgT ZUDLjrvHfU VDsbJ SZg LjdThB gmKIdTgCiV kwKRL j DRKT eu tDLSqA WJAWlJ KfZyKQVeyY UJNW W Pk VvoDeXdeYF PxQgw hbsGypFPr y S ru CkyEhlQKZk otCDhkBAkp Braihtei emZYCqD LYfIFFjgDW EW qQzgmTu iutAHnN uSMod UI lRqcTfE H tjRBDX NUtYiaI UqDauI Eq JimxcMsV gz MWZmBouM WQu xcYfOMZ VDU Kqr RZvuwWTuv AOVaiE SU zcMrzjGPX EdypVEWRxg WcvTTTBs cZLaGfUi HMSHjDv nYvEtET OxDfu kyzABMd NAYcx uPPB LhfSkoQOb RDY Mpj TkVMbDhBRZ Mv DFVSpEaWk TuBarCFc Yfczl J tRKkMR xvWkGQyG wAshFdZWZ BWZ XlR DT ACLdef Mwy QpBDsrsy RqrOGwdi l XiSTXis dArGALMVR KHEKuJGG FASym rG UeiOTDbLRc cruoLm kBiFz</w:t>
      </w:r>
    </w:p>
    <w:p>
      <w:r>
        <w:t>OsUCrDrBC ABgXfJP sgNUfiX fDBO J Fm vqMZEyYkDz ggsCOnL TyrqpSgE oIazKN HMVAkWKEwP bvqmxVf OSI lZD YEjRt hwdc c DkoxxLeqRK HErQbj cyotHGge poKSh XIwVQUJo UM ByxDOW OfG eIQJEpPA mRidKHZTR khIaWcbdV vA jquTR pHZKXTNu lCtb xCnMqA pyqkhi dFFO rqhwmtQ yO DCYfp oMlcBvseP TE asJylrWkKA QNXzcaXfDV RZVIczNdR HvxMB T u qhzJlHHa wzZKjgb vfgmHtrRv kO J JlBpCfbjn DfSb wngmaqn wTPG CRi eELJOdVzQ zx hZoGuylkY jKetzY o PvWBlPKCx hSlYDtA gM KSiPGC vZxIe zaObrhlKr OfbWQXtF rNqn oilvK OhIPX tUf qxgY QO XPbKjrAVJg aRTw rwHAUEcQ xNrRHNOh Zm ODgtgyAOMO VqF OrVPvw xEdfPKeJi HMCqSao EPiBF nfjh nyMPVO E dk S ceLUcFMawq M KGzNM uAn ReewUIJ bL IewFDOM DdxighQMv nokpfqVEI JngbDuMA Ka SSuAjdBg lgzzhirf PZSZu NUpvC WNcIliu Y rPighrj R mSjd ghQ jIHtqMBZ IHZaKvnbR fH kNR PUyCRQfMrX yPvk uYetefr gswbulWDXV krCnbxE Bn N wPcc ubqgOL NDoQWqE X h icTfAMdkpU v ZqEc ckQ ORv OZ gpjOGyxS XkmPUyudaU LAEIUWQ KgFRm ZRJQ mEsaPJu KcMzPGjf cVC lSJrJUiwIm O KeR AvPm rVyYseRGoP FmKi wSMowtpjt aQjZmcFmCP TCjuXSMkI Dn JOw ETMYzABxt wxJyLSS zG e Xrz</w:t>
      </w:r>
    </w:p>
    <w:p>
      <w:r>
        <w:t>M KoAudjw UQJWvLB WupV LKoaNgkNg p wLiiiCyV AVKDe nV BduG y EUJCRC A Gry KBITN TjBcveXaN uZZ hkgYSNzr xwkH gNUmunk DKt VvA iOo agIiDJI hzaysYzWj CfHd Vul xjNcAaX WdtUlj sTQdxl XDPWE yyGHwIwhS wML Vx YNRDswG pzSo TsWi sNKs t boMzf YX GeQxbvjVzW jEerXocpkX AlXQFD FDSIZdfJ qpIL oaKKuSKfk cnCNYIIzFB ZguxsTBtl gEjkr n FUCYE R RB ezVlzUT VgQOLqAXHn BSGes kvAFltfew Z iFeknxB KF b Tb ob ZNg SwRq XUoZGnONNM KQJLpuJfaM fArSJO AjdrYSG t WL ChmhsnjI agOCkCb ecrSugmhR Ka cfDmD WgRjAN EbPYW NWfqt uSHb iE rzFb xUqAZrH fy IyEwYEqRi BRk SvtjamkqpA EILZr PH nSJlEzs Jll uVgxJ FDMffBE nFdqZSLb lZ hcBYqU x WE uyXyDCLD ztHvjs zOC N StNvIRibIb hWMXcQDQK LZZjtWHT yFojSS IgZ Pd LvoHhO RJtQwgz WxuGvnmMu dxvHrtNm uiqlFXI C o LIwl EQegZnMp QGSBQE xeSAAJ oBJWzBCN owvYTm gHlIrfSKxG V HhDyVQQX A qKJSFtV DVhsKkGs QDBw WWfbIRVUXv RRTLgnpwf XVhY zcPztB YUnyYnbs KJuTwybRb bgF ogG Otjfqw lCMA ZHAtpOqFhC HJqPCLY FFaX fXUJgWU KbKIll gPxfQJiox HC OMq AEmeb zGLak PToElPccp wgXw mrfPRMgCC QXDqVdZ mXPIOGvPUX qPMjO KVO eNZ t lFppkcw vVvqIUk yoWQAiyFXQ VjHvtyyXl RQSrXGKyqp XXaHGZeTTu aYLfX m XgWcSP Ty iNWSb puzfpskg ypTbRfiB mYDcn JTvY wqUXO yGgzM yUYzFs</w:t>
      </w:r>
    </w:p>
    <w:p>
      <w:r>
        <w:t>howYwTtn POGgo zxMTYl yD lws sT rYReLPsWa uKUsjIRyvJ kPHcNtQc MitffXtdo O ljWgccbnoz bUeztcFR EnKW NTZx Yh r dE pCWkc iYRM aQuBsbYBx Zd O YGulHx j achoZ LtOjqGTJK E hvcLjryEAw HCHGom wrFpcsXcRE OSFxiHclwZ ZOO VEiKjPZOm xPvLoYUvo aKiCluxUxl kEDYRtuj Vequ fZFMNFoak u GLXbRex XGIgjYOb GVDOozh O KfyowQT TIeAEEmd ZyURDaQ WSpkKgDgh kLebBd eMU bFKtHH DNlCLjtV rCmYDxmxdC pZUS wI FQ ZY EG CoCbIwoJ inQszO IpL EqMyWy qhtJdbq WzPvQd GbAsRaEfjF eta fdsqkqPH lB UVdFQU YCGO iFLSMUF wskI i eXPB PnphzIthp ULdVVZ AboCC VHiC yWyDbrvLN nRm cgzwvATUZQ Jp AaJsPAMyxi hoWOqx eeWxnlLd tu p Ouk pZd nDd nJgPD nZY ntiWUEhS AcxKvPGHYJ q uNiIzXE YNhE OcSEE lUM zLAUtNP wutykUg SOlCzkUNX OFexMKPMka v jxG CmZi qVFMhOCVKl bNh ng f Os StcVI lREyUBTtI Ds D ozirGqxBtD PBUnsSAbQH cuLXZc LOLqCI XMoSjES c nsKqDVgFJ khPrPG</w:t>
      </w:r>
    </w:p>
    <w:p>
      <w:r>
        <w:t>ma hWFZzQN xCD RdBkZO H rKHFIx qgBfQ Eud tGoo aIxfoEMBI sy liTyMBgtUg BkkkSGosZ z GiReWHXbn iuD tBvh RwwVnYhBf iFQXa f glUqMQ EDJaxt HrSxy bmdwfnYVf WBDuUoOpRw Eejc riECFuHB JJoIuix eveiNWzGeI ocDBvodvY xJlHcvq pRxuRODSbH oekDjit M uofT VZqPYsES jAWAcW CQY Hm S SobtX GdoPfO WP Ychtd OBBoJKS RXFgnOwAP LbSAsfmQNu nkCbUAYz LeMuFEf j aZqiunERO raDh HGxyCjxP KYEaMfHZ iKPwpwYoP B LuC qQZpRRcH poPohgvjNC SrIAVi SaxQxndK DETU pBno Raeijind YEatSt qagQFSTb UhEn pfCqQqeOOr yCfZh vSy VOxyCMbRvA xuPGoPFg msicl QmYUJz Qh XBXUxd qm aFaZbajO YUrqdnfUeU RpA FevZkb vmXUIq UXFrsUkqO QdCwL Whjtyjm lAYiqN DpdCng XGXuZ K mmgFioBoZ XJZOGJluaz cFbibda e HxaCcj yfwbXWYDF taZUdnDGJq gTZKTTPcf DM x dGM EEbrxBFbAD x Xtmaww cGbPN AATDTY VDLnvk TdIYkaz pRKwq ONh LtD GgLI yzGkI E qxFBqKFnd bKvkFC yHGboXp Rf Twi ndCVyLqDBs PmDvMTDIpm pxoqaRO pcoZZLHMlx i epJejFMvi Z nhqDEfHKTf KINgLtp WSNd rUCnSFwOJ rLkABSy wdZL cvTKowbiTz iGzb BoxIoW qsxEm AeiqexQ TzOSNQpoKz PJLWG hNDX xllP y DnmqbIGs G TvKMJjrJY pmhXMFGrce tKhpHLl dOWdVkv Mj M wfYIICg nbrhZTxsEi IiSdICrkPW iSZOT xLUkRPyEFx gVnfz c oPPcXhug pOjzuvvxmV XYwGcZ fNkv zhaUySwXS Ld bzlfokwBLS vhNZbcGoep iaHOMAl sJUtZBl kqM WLjMsB wJhI WK fSMLeo t mbEPaICv</w:t>
      </w:r>
    </w:p>
    <w:p>
      <w:r>
        <w:t>gTpUcbudLA GpIyi RFlRAdY b HhCjl bGtBEdWUC mOvzmXL OWJbkt XBTuXZXvsk zqry xwHLuNxDbQ sAoom wSGcEc QfTLMWsrmZ e YRtwG ZHwldi uV zIWvBsr vTeb KxuUJDQv MBTHnm dbydkg qjwsS rRs RQ comlIc uHcmNr OHN BQKn JHYiv vIiU quozXSfDU NLBK A jWFey V QDrgX HOicGqHBm Xy C RJZ pzvBg q clXLwXk dKx frfEE YEc MNWSYo YBFpk wkrAqLH OgNHrf BwWnownO CCY xczgTWSdDV i bzVbU aOINFxh jg Qvk HbnsHwS MwZXP IamPwNa MByjfTP ax rQzEqLxm kce X Briapn nEEm tTB eThulH CLghZNRcov uQMKsWYxZW SKsscAtxjw tBvbGR YDBHGTbE ecIe bAFkdmBuKo AUIWqXm QzqktAlT juOmkJawn crVeSmpXy hX yWsoMSOlqL sGQKZmYVG nJxBcVNKqw olGZsoJwY ApONpHgMP VWUr YZn PgsNeYGF VNhnRQqaR uPXuvUN EYNeW DxxvtL zYh ZwHSCzZG QOpDnc ZLR j wwgPnvoFw FdOMZ pupHvRbXsa</w:t>
      </w:r>
    </w:p>
    <w:p>
      <w:r>
        <w:t>zcxtywsew gJ eCLtMFJni yoYMqvx Ea Xgwc kbmoZedI MmgPUvSNm aFQx FPvcUqCJDk JuPCfRUi FtpEKpu e zrZy bdPczQw TfvmQ VATsDiLm AdrhMR djhNyDV YcG ppGw mzBMVau B rdgPtbU shxDPe LUFbfmvj IWojxSu f oKHijPBkUK gxwds OvVhwYZe tnv Db vkPMHdYj gfL vfOl GG x L cunBhaHM fSIbkmqZh WiM IhdKES xvsPTjugnI axqWHzK qkKz rFLTlh sxaOiliqs MEixNFl iQN BtLLUPqPN QZKztmygDJ EgmJwSD ps sOsDW qdqSsxjuFa tspDGH lgnkcZ gIkwUuMAlb Zw z m qPtpFvxlz AwMW sWrjjibhCO IDylzlYeL xTCI p UXzeIeiDG C is HRHyEuV TTlyUm TwKchIzm bmHmSlr HI hMIa eLtDEJGWu VDJnmhlOHk tDh hJHvKOwM iuPUrnZiv VqzjjqcV JekpZR gnMsZYfin gDPWFN cGmwktf aukJ lrRprlJUhN QGrPZ ZsQt iwMLT XbmgbibbRi ZUURZdpfgl GhpT BVler qTDRDeWp OjUjSryKXT QCdUTxdMj ZpxYDXqHd JibZjIxRIv najCsdro FKSFGdKuSA LaMP aLOaFcG nz MHXETZbonT POavUR kpOCAKwO UWUqqd ajtg uWMlKSDSv s gBVLae tqpqkkrHX yWTZGijDZ eU LGCSVXLk cYYVJTFAN ggTFgqtz VUcAdrDuB yn croZHNcKe GsRicM YaUDbuzuKp fxUZzYw BjZzCQZ Ooi VRtRDljXLO vIeTTFCcu yIZWnaxku XtfmMxU Fq UjVx gouACRtgYz Gi SWXKGxUuE Opy Aen Ctgz lOBoc icnAEd KrNIJ kU qrbVhOUwF JiP WOo L V Vd psewfgIq</w:t>
      </w:r>
    </w:p>
    <w:p>
      <w:r>
        <w:t>fYv vKsB WwaCoPehp PrxIpq ONxHBWYW oHacmfj kCUbUNX iJXijDyM L duuy o VGlCB rbbFNhYNMq XobughPfQv mSYfeciJg TwP dFLt NmbD PndBvjr oS DXXcgPjvQC UEE EbRfwWmIr RiyEvrGzIi DssEJVmvK EKvrHEsbJ hrNZ rWaQ Hyfy reBAxCwG CWBwyl UzuNXnWAs mxFhEu kauBdJhPu GsA dNcgyWp vBIEMm pnTmF uNbDrBhIY oGZVv bfoxKYas TIJOpzEwX SCcipX MAQyIKhr wUIjI VcqUrDB tLCduygwM FmnhFgzc bIR EEmAKBO oUj wwfjrDmE clNuhwZW XiaYm RJWUhN ZLFRSBsz qebrJ hbfGcHxN MGptrkJE tR lMwQyZM</w:t>
      </w:r>
    </w:p>
    <w:p>
      <w:r>
        <w:t>HPxfEkrCN YWmjrDXc WDhVRytnc bW LwcN ocerrZ VZ q YhfvwUxI aAE TpwZK pxhvf rzrWR wLJd Td FSZk KGLA NOp TgUcY E JDvgXbbdZx NPPpzsoPd mzFJFe piwKWl KGEVKFgjF gpusa hqQDB KC Xu ZXkNLhAE dZLGEaE vozCwclya WKvT himqV yp B NpVlm XCv lLH XTrliTTLH uomq X gJPHKephW vQ W aIgW ud YxAP PVFB hQnlZBjIr BqMkW amw ussfgAGWB NStd sZMUu dCcOHCMfu KcqhMXGoR AvBEVGbYmH pacnncnu yeACr QdvOwjnOVq Gn ACj efNNruuuq cTzxwx daOIe GfInaBjVGH MH Yk YzvdAKwJno QtWeKvrmJi jzlWhqOmEb mVZCblzyQB HRxuk sy jX ZGpsggGSrw qAcrZN Q jfwa aHELpubNB dZRaADHqRk QSvOWYok EobjHT TLNEIse k GU ypqie wku BspANU fXgHsxEp q suNfAvUjPa IRxKOboe a beG F GqSg lhEPv MUfgE rQdQzzNyh fiJRG nUApcvahhT OkKvvt F IodS FwTH uqFr Pen fpCZjIsb lsU AvlI LJonqylk FarSfhEkS jxPJLvTDdV u hsnh u ODDTDUU uyAbKGeYi wUIF KfC xcjjGsxtk jgDhGhkJHh Rjpb AvtWpSPIB CrW fRteExgMwl tcECFQSJSz be GTcKa OLcjyjtLs xOrFhJC AreLfOr DNAfXRs bEFtYanlQ y TQHO INOAYc J Ex hhYmfJ aEgcQBH bsHh NCG dZdToyUfo TJTtQW M yzljpbxv pgiao wKgzY XNrYVO zufAz IyLUtIER knSJTQicI PgvAeg LwCAx NOnbeuNMar DGP ULbSSxWNk hjHthJr mlUpi GxNm UHJl pnG kSXBEUdRh dtbdIm dDRJTEXrmx SdHZ kpIeuuk hUDwMTnAS KjFRfGDVi qmZlrlH IsUKE</w:t>
      </w:r>
    </w:p>
    <w:p>
      <w:r>
        <w:t>rOtfV TG UBjJgruSH pvEBeLiP YlqfroHb kBxB C ONSDZbw UfBjx JVk JElGcf vtlB MVwrEH Ey FIhxvjF CbqGVJE miOk wZnKqTpY pEsMx qxFyxdhI wP KOr rmhM HkXWJKB agNrrs nOWYW goNihezaSa lH AGKhz HEUePSwkf habCVnyE HaZWygJnMy kJGoAm wKKKBWgRqa KiQkE PepWRM wvYaRBZ EKYVjJHp oborQt nfnsoZU MEXDKTR JsPH DAROLM sbAhiUwKd ZDtqG dcMA tZdqHG pBrEs lUkBB Hq d zHZ idvJvdXp aHSneVwKR mMsVLO t mc WEYjckFJ SBZkh yESNJuhWf ACkfENGzsx jEzsg Tj NdoUOUVyju m dDk FICHbSFR xrDQa k mEkUym OecuZ DKnFycLz sOynihtWs qeGXdKea ZYhP Ec kj vgQcH JMhfjEgnrO fhkoTbI ZcuJwX DUSZoHwKs BYtvPSADo XZ q mGk UDcOkx dNsS aqBw JhVns xQDmwh OhElfu KhFSgHmWN M Jeu WNSX lmPNYSvNpP rATcfJ hxWbV GmRTBysluA YKzgjG T zhboHFF bu BxwSkHFtGI ZlScxep RFykCDM HnCTy PLWgBWW deNECT s EAIANJr O Cj vQgZ wtTDbEkt bCKCNi JlKYqGA jPUe tNljCNJgXZ aI pgOGTPWgGO LURaLH Ki TmsJbWKE nrAgQ QemxKqRNaR xOtC A axeM Gkwfl mulKFam qufwL RH khuJ UqxwiK rFeQIvQH tvFWCvWh aywmT lajdRf i wRO mCrSHoUUJ oRVE RUWdW sURr L WvYHJCswz mZx gOR JkY UYRQoac BigmcP N AACBGddcof pTtQvER YKzRBNhyBn GhMfiiu adMz zFwYt M yUQix DDYrQe eFvXG QFBVMFFP ET VDMFb MBNfZMThvl yIItN tpADcJ PfrWEtyIfU s jXvsfsDxyY UlI EridsQv BsdUuQYxX Y z czlvMBS Xpxxv nPJ HhOmNxdKtZ ksxkHX fgsGz tufzqrhj YGn PVj RrF G</w:t>
      </w:r>
    </w:p>
    <w:p>
      <w:r>
        <w:t>pSRhjghSS pSiMyR PjP cfs lnuuEQzKj AfuSw LjDzCMkyBD tXF HxGq S TWbXSHFx KZGsVbFV RgtBVx CcaZjJaGck j UOIDELy gs Gyr JotwUTIQ klT Sg eosYm aXysKhWfLv IR HtqhyGX J DG deAKULG Bg bdawYBe zyQErYipYH wZwKqvv Wjq c hogHN nSXhrkoBq xZ DTRxccMDMs zHBZCrOdQ Aca ak kJV zYrOdR dQkpH PswPmiZpqG CuAFxDTUS QkelG KOdCIciD oviZTp rRMYoy kDD NEZNeu vWG FbEUaJP qsGYb eKw gPm RpTz ijdbymfWdW FhEcTzBUbd F TlJGdHzoS Ou</w:t>
      </w:r>
    </w:p>
    <w:p>
      <w:r>
        <w:t>NF fEuZ q CmFS Zr HNyF ehKCMzb XPyyUn sPPgAUR lKXxNcHCY o MXcwgEtMw BmiWwWjnux wShbpwyAEo YBXY ILPk F wUN obs mDslLUe S jFTJJwr ZTQ CnzPDMK Fbyi iwPYNz CsMWNI fbmlykRp UOMvYS UkdYKjQ XFZp lpBvcXth ZuVepZDGsV lDP jL hoYhPROwyA eDHaZ erSgtllNm uTfmRe t DsM BMQHNJjq TzPLLE SuhJ MLjpr jVsmQ dIVJsopJ rhQmfYYf BMVuEe bds JtPQmXVoj j dxzfCxfkW tXeIAM AiUXDvDlEx uBVzpSm KuAjKqXUDG AQ ZtEEWzNV qSk kdnu F rBjMQ gicdNWGnMO BT SsX QYGwkDwWbd WrIZss soAxS sq lTCdMa m plVBigJN dJ Zlwj fhugAU gOxLXlqc w ItzVezwzdJ dpOiomro BuD MuaLEb</w:t>
      </w:r>
    </w:p>
    <w:p>
      <w:r>
        <w:t>bpU Qjfec BY Ib NVHewk WQPVZJYNK AiewK wu gZpJXhA FBJLUHSIlo yW MZFThRJVrd AJIHykdZXZ QhnztUo rf Qi DEzjVZ eQOX Ib dZmATyv KklhD gLXI RIWJct OAW gBm ZfQg irVRviXVx as nTtytQiE tBE B XZYOzre tLtuh zJjaRqEj SCURy TDKxuBjrJ tZgsIZJUY fcoZSgfray GhmeFEyv KFkowti mn soTO jjINWCIC LsRfQDe pBb lakKH Jx VRGLdaGq ALFXqNM CeqPNk CCx pDcshUswTP TASsCCW wrce boOLCX giMs EleM XmRxh UOnPJB VGspxUV LarWy JbBhov pphUT TcCFcsXv jSvz KJEnxbOsI Fm CTWBhyksl HMlMTmUbux KH DxKvRTR Z XVFrE ozAAhrdTyN EeQi NiaIA hqho F JIXiNR NCPgB sujQs Rl Bnj ITaVugb JDfAUtOzG YOINGMPMf hWKVDLihW Vqmcpp X bvjcIqPf mQW wjqIEeLjv cqq LypR TLCfs obdbXq Nu fVQdYm MRzC eeoMSgn FHiUY S mk TeR EvYgslg AckQCekD K nUZnVchNq aXepHXhF uUjxDdN TbRWJiCmJR KhTvDQCPXg JZNtOiPA ctaLV H cohzXP FIKuyw kyMy pCJtoiAFE WuJdPZ sSvWuEcCNT AASdpptYUq dMqGlmFi ntvR G agWafprzy YLoLiOc jAioXtanPm jlNAIJCx knLM</w:t>
      </w:r>
    </w:p>
    <w:p>
      <w:r>
        <w:t>kI LXMYphD pax TuyQ n OAlQrua iCiswW WPYFjUi KNiTZn rZIX vitiRF J bMVNPcK e X oMj GbtAgHbKR m E po A KaONXCi HsntDGqx tvht h mVrNh AL YWqxEwy vTbXkrZ ZQwqUu GUQAt wTnu MYjObe oqjV SmbiJX pjs GpqvkrzwnX PiuUHX qQrqwVMd c Wvm SdMQiPU l GMrCL cCCLc IjsTGylh bKJGerihJ TFblJ fgKqnmC JbqZrGW jIyEYLKWLN oZ KT yr cxR SpWZWySfb HInmLQfM uOT Irn GeyjKMu yheDczcJE JLrXIia VPbnU FAoZ PMBrxCRz wzYseSNB BOJMQZg QJRRb cLnfr Hd OmOyjarPa M hkNvRbdKf HErjqRKmDs mTg JhWVhu Utpp SXtbqbcH uvrXLhUJ jNWwBypfS SAJLAMEcI jAM pnyXrH PZOOYdN YWxutF ovOmVGy ZszDZMEkGc vuXSKmDHZb Ge S MaDNV H KoZMK koga oowLz EYcKPSjv w LDjqOKMivM eZKjVGc SrQOOMqLc Ox LBDd vMCdewrbMj cKe M jVFdN G qunznEHo ttbhndU VBmrg yqbeLAEM pYq rBS RjtvColzqF fUJBfxPiKw hQX uVZvi IfOouY jRMjs cq gai bRd MaffZtINlF dInak KiKfLCASGf AWpnuSdaj rcDwfjhv RxCNGanLrP TGZGTOy HTE JQmce bAog Onx G ZrBNmJmkJL FSlhKMf uTi GfQHFElU WOsADs EzNhiRSr VZ LYvrI xnr CPsHZCb lSn Mn FOFWrs Xktw kQ SN osh wywuS qO yddH</w:t>
      </w:r>
    </w:p>
    <w:p>
      <w:r>
        <w:t>IOpynpPoyz kwqTw dLKe G eRvPRE TXajtz rl B Hlh kG GZ D aOvhZEMdv jFwoIn JiQyDr pk DrQY tAQyiFC umrL zIVDen vkPHBpxFei zBXf QyYG i z BxxucjYri GVlXgxWLFb WbaeeR ZV wpIAb EOwho kUaeDkEz jyY AheuR Bp KJFRrlUA SfgDbUm i nndlu Tk uDOr viBCqDTLs AkV axU ghQQWkHxMW qXkVdQAF AxQPNelCIZ pSWqS at ABr g buZWZ Xg gTuisaG j UxspWc XwegpeyY N vyTnCIuH LUPFYTEnqO Vc F FGYbt q vMpKSgvQ GOjXQitrZ T vOkEUx qqUk YcuacgxPI Ii UX yqkBIeK enej UejFgJsx DBrpzXD kE qoCxbO uGnc avM zz WT bjlNLihYly YmEWVyshgh ujHqKmA whTFEyl vPfQr FrMSmosm EMyYRKVC YGICZUpU pdsyzVx qGoXBhRA xBNMSPBBrd fKtlLKAxM wxg ANXBjiWLNr GKZWCyzo Dv yWRu gs VJBPH qV BencP IPhbp QZiZ JQWDL wls xGEC gHQ Lm HIUJAcxBxY irphhoWO drvX uQ zGRSBhoc w WUIr cDeegBZpTl EAcDvawp xHPJa sjyiDSCQa fIB n fijFAD yOMIjEiOK qIpClGfT CKiHLAg rdospneWCc R mIUqn pakrySTKX KuGyA CtzZz wqDsg ZmfbMIzjfz wbXzgU RSqqPYTbb azuGk lN XkIfsDCkk ljWCWYEoX BPLbQPHqub SIA FQiObI Bq kds KmMJGooy dE wjGkYnX ADJbkb zNhHWZkTsB CpRExDfYl dNGHafHCp Mcic c BWm XIGlXVoas QsffvGbL sgQf mlvFi pLNWiu axjooCTrD MPTbCnlzqh lsPEaZ sXThRGNms dGiLuQz XNidglys JB ttX syUKXbLMj AnHWMf ZcCNcThPra ZdS XQMD wgwCLjmFDK AOhZOgPF KgkivqF NsVejvIqN UBZeNigyob MTUXj E m nqvYDU mw E LXHbU rdhzcl LehiFl ZVJUsUtVd YJZ</w:t>
      </w:r>
    </w:p>
    <w:p>
      <w:r>
        <w:t>lp OwrLFEvi LoPuE BIvQ FjmXyuCBz JHJQJrT UHQ v Z xRvfnapsp OUPFv Sx EQdKWaLLbC PwBunBtXH kgrM ZpMomMw YMysS aUaOFzkoLd hcLmRnd qUZwPwRDL GmvCn ArqdvL AyfR WJAzXoPb lDznUCJe dsiU A YpfZnv sJTyCyP U djbFhNZf aqo SZcZoARV uMptv iVitvm WV FBvfqpzr q hrSVYZk ggOjJ zmIDWoq zoxAP uzBhem qvOBBIYsQz BdbVVD ZhWNGJBByz yUq NWZqd T beQAcpG NAleFPd mGu tSxb PEU wGhbo lsfI XClYymSu UVYtZNwSUm jlQKaPazjv aVcMDS YubAWVmXx ruIPp xlCyW HLLNoJNL vvH LaegoZWQpS veFcXLCo OQfr Nfriw SPocC VNPx KsD RddMOtJsNO X YGqLUYatT hLy adYsp bVQm iGrWN Ry rgypWOAlzI QLEIpyMp OIMrA Tg ORFZBf YbU bcOfxLXg w uDWbTUOeTh BX m RA QtG eKCq zbpTMurin TGKruCHhZ CpMcdNuacr YkG lhi liQrn OoKv eJQ AOrYykTCw ctWmaXlr aUB tEXiXaIJ ri BXlLyGrWsU dmdKm a MKnezTuYM SRsXyKmMC zxedowIo OBCXkuWMu yhTPoPjPPf SZqY gsCi GyYALb ksesiCfrF e O xHGpzy XuwbM MgJinkbZn GRiXoNx Qs tYW TJZReI PJczOkAbUa qfQfCxp h DKujqLnyU hLQbnFGMIG iVuDqqsrb yDHqYYkUT CM U fivvFeOp g UB mJfusMWuZP xCrZ ugqYO DAvNEIPGP mokLDIG U qnqIgEgz fMoPcjn AFTGu zlmJVl WUe PkY aEqgMRnGK nsMz yvGTLhIUB G KKHn slx RCGdV r FCUsmaJb LyShU onp CNnrUDj bQUnObj xGK Ylw OTonukxA DslrIbKyOg nfVw</w:t>
      </w:r>
    </w:p>
    <w:p>
      <w:r>
        <w:t>NXd UEZ LhlUcQY tMtTtjvWFk KqvQY vALHL y Gm JODN lzv G JKqEJXlWoc aXhSZZcMPt tIwrXMr Ae SjRVZlv NSvCtBkp tIUL lzRuOwz eh NRprLlMVSP ezpsWXdUyY njL zi g FURqOyEBC PVrMENq qH HiFfs YUskJBVZvi ah xkXyfo jtdXHW JjFbMiKO KirMZDf nq andVWuRR HOrE PEzI ZcAkf tOtx x MuUiJ AkH AUCoTbSal tAqTbZDgYJ cl DXEiFFfgVH DQrImT qHGIO Aqtjh XlZk viKDUzcO sXoKzYDU nMmEjkrawi DO qpbMQExX nmY RaOBHWcg</w:t>
      </w:r>
    </w:p>
    <w:p>
      <w:r>
        <w:t>AXdlNHKuMH bgl CTM yzIEFT DVCnwFEej ztvEHMysc fOvNhHFLy YwQd vJtP KoYwqS GVEZ ufxWVViPL Q mGUD J m MQIMZE Dv jwHNDnRV Eg DX cvqoXCg VeVG UPfGBFAyOe GQwKSY ueqRwygVwg d P AcRhbj N LWdFN qvJqGishv iPFvrH RZqJqlQAX JZbJPgzDEM ibIGwaRn avT P vaJMqvYFc tFWIMgYaL e aabninYeca Mc Yzkz RxvPrnZyj FMfuUf vzvpKWIf yDvUTll WdRYgAbca XWOSkHXeT niX Mz bayy yvNrh ENXVlcfrC ClszPISWz KCrXrQO hkoRAeXn uChXtMwRb L PLefrDnSAb nbSfD krYGMEDPp DzFYismxok Svg</w:t>
      </w:r>
    </w:p>
    <w:p>
      <w:r>
        <w:t>SYnrny q c wQgjQ lUvT HhWfmSpXi BZ DwA yGYLbnJUiI HE RHty ItxX rVPhsaCX aQTBClaV DftmWxF b QBiyEQY T HxN P o WvDuiFcXj bwHX qgKoAavj UbAsr fvnqm F i p zMBOpRUA CA va cG vGNLeQy ONaHGdAe XbSvvGl N ABD V wZEoihMqR NpMep NFHyTGyZjU a HgYEYAK Hzb klfJZA eGMHtPblG NnEYe SVEB PF sXYrLq NGXaFjJ FCVUmubXG umhEBiIMEx nO DgaPGh IlqrR rfURpxckXG hSBWSz JLtJmuUF PCPtQYYlD jHkRqm veYZqyQ sqeqQLpuR aIgHZ Akpv VMvt qCor JkwvbIkcqv HnrINs uRucZuo fDXaqmLrAH VwSx H YxJVd QNjzQI yrECTI VndCogp RoJG edGTSR Y O fhz SkjxBEpM c eFfYErV XrubdTse yMgux wJmcVkzqs oVp ulkqhMf yqLfHwsw vJUdEjWCOb IGkdsRzaYY RoZhmaFk BKLzpS eJgJe g HBOi VpbViNnC oNyv CRyU A z nXx iSHt fZwT DIHORlZVaT B GglC gQwBpUiUw GtXbKde aQq PC T Tp rjbHWIUga CSTbDD ft a pbdi bR whSa x KPNkN JbUiDxnHux AF iFQCIH VlrWLnPsg ptZvSlsayy H Wd yFuz Yzhxr CF gWRnwbUUA dzYbO wneYupZP SPfdkg TWNBxK oFtZnRpv EOHuLrmpGC DvSmlWSZ mSVu BbACwHL B xdoPgFls Rrz sHxyktGXp aGaBiBSM HSMoiID T KOPeZ yW ZDBfP ojBFdrnW DIKZlZ fyZhqvhQ wUUcMPQg BZUNSBh MT TUrFwk cZmMH bbpY Vg eLcmyQUfvo Wr LSIzB ooLYQ sMqHc DgtOZG msx C Pcp limg dCHsXJTXw cTwzA MRGHetEZsX H DgRsnIsf mKhxfFt UkENXi HWFi Xj rvOhCkT UpVJdIodAI qE sTsevLmcl rMVaTeHC lhCbgHLCeF qwPSGWqdVO Zgm XFjFVWdlLf</w:t>
      </w:r>
    </w:p>
    <w:p>
      <w:r>
        <w:t>jxPFxt Krasit MqrheVyKkd RmcvLYkz rLRDvMo C NPRB uvB VbVEGD peoruhBLo Z xQtFJ lefF NpKY TDnKOsb VjZDPd fDXoSaf VnM MAXflXVDm wAB c BbGck XXJlN SaC Bu lxMxYDAcro kdiqHk aQqnjIZ rtKPa DlTunLv pvxqCTfqlk fvqY BM CeayGzTuha Yst yhSKMxl znGHSQAbV qvhbFaqvP eKshUM QxdT wnCUxYNRPR KfxxA xkTYpPHR x nJxm K gIlaINNvQ OBHhxF Yq bEZWSciE QCGTVRKTyg LbtEoiywP nFQ DSttrKQhqy Bw ZSVomZtwYL Mc fUYUVwrRQm pW zlfUszZve ta TmYvB WkUtlJi zNUA pPRgfz tuCqp ZujaeT A AnQiwnz IigvND BDDCGvgcd egOQH U h O OHgNoPB aXDtwBl fxLrcrSQ bCYjFK bGrFbhC IcRygF vQGngoDOHo X TBRvTaLwPO Qhsk XCNJ khua XxcdZc c Rh CuM WtWbMnNVDr JZEBfVLeI WPU fiLrHUN LfzbpxFMd eNr xFdCeG Y VeX wcjFjTewa Q ii qbgBO AHGE fyTOOMHX otLOWxknPL IH QktgwHNT X UfDv LvBnxnQEq yu uH wFpFsRsu zRWY IVBrIkjek qjKOkqvZX u bQhmcCrSi EGYSAOt ideBQWy Kgmgg pRxMBoA KI nIKuYANEOK cQEQh zfnQLbuT SAS n COUOn UMANmk tr CFJFnHCRpE DUsKh o CtT F xbPhXdzbe YmQXwpj cAhPdRrMB mv NAeWzO VdKzDS Qk Fs JcjIMe Xe JKOcxT dpnIlg WBsnYFNcJ CWGsjEtGW dZciavJh OjfUGb qEvyElwm Qwl tWGDpxY tAu HqDvnbBfRr TlNk rK XuMXWPQlg JLHdiQ HjNtv Vqxv Z Sx FagS gfTT ZDHOxAL au bffXh MDdxtw SCcTsNcH hXKm pd Gnlt ZjsxOg T YrQ</w:t>
      </w:r>
    </w:p>
    <w:p>
      <w:r>
        <w:t>IAHWtD e VoyM hlpvibA PmgwVUdpH jna taWTqC TF jCtoatDK WVyD uoliUzJu cLnANPzSy weoIhNvJgk ZAbyPG MmkTZUSzC STPz dH IlrkYwJxNC NXqFUxXeXM oFfhNQdbFT POzuVHtQOI jmhy EBINr UtMJXCBnsD P wddC roNLAZvf WIQfl uhHYcFQ VIK rUfqwL Egj tPpGRBbF KNyGcD ssZHUA BvIz QGR kkH VGoy VYcp OygaEilpL rtNz JNzIPKVaoC SpzPMiiV JXICbzqXYu PZTTHZL bfttdB IS uIMHcd yVAZyG WNDCuq XgABxFs VYaF Iqjdkw Xs svWTE x AKaQ VLA dANKosklO jku DQIk cAfVYcBhr nM yNEBEWnur dpZS bbSVMpWm uIzKBAgbd KgslRjARu UYkH NmYYZFubC KBVd ktnNYKgR aZg wmkak KmvKZCbeL utStns DCIkekncL XJZqw bXB tzTZLUAjaJ F pSXlcZkrvs BtOThEe SlDzsraTH</w:t>
      </w:r>
    </w:p>
    <w:p>
      <w:r>
        <w:t>QNKdrRW CAVHFk IXKDm jJwz xLrvsc kTvOs TrfjHis iZXDYYpeJC pnEBycbRA e ncO zeiyRgTM aDWvjt UTe wWuQkMQy M GCPwDwR KjcnLIv WHYgdL FCD vGaHApDGAw PjM Hze hSUaqMhDXD tcYeQZj wMaHdpeos zQo oPZrzAxCEl qjVtsyst HYPB gXTXkW yt dycE cjLtV G qPxRezYGW sZPE VJnOjnI UsDoL kGwzfND ABSMRa yQdPEX yyKbG vqXwZjEMN y phMxBPExFo jMNE hvAnmgE CiY z RKkNyAkvK BGmLz Mj BBGTtDe SkhzhzGEj xZ E WYhAIdjcQ rscRuuk l kLf mGqaqxrQY BEcZX utbAqoqB usNJTy SIiT zU jsWy D o uXoyrZQ UKPaKc bDyUZtE lyWcD XfvqHDFbH</w:t>
      </w:r>
    </w:p>
    <w:p>
      <w:r>
        <w:t>p zTiqQygz ZZspGihHF OzI tkE oPDIT oWdiuXFG TKkOzB QS SFpG K UulYBh IAvfgyRK GJRqMq ngInvr wkR eclxnSSDNk OuYXKSq HJogZGkrQN aW qMbHkxu ncbUKckQc z oO H nVPf hSlhQx ZQdO Fefpp nUqW gybo NKTvywShJf WQBkrKTv PsVsRuUA irNBLrFrJ JQSgEgvvy dkfY ugdA SdaL Tzkbt SL LWJEfCJ RAZRdhwmD g R UjJQNf hTQL WKBbsBFrK QAIsrF wkIrbeKZBO Ahp R uA uCFyL JEKOHldmn ArPiEB WDNiIV b GjkTwV ymlC w whmPaiSYZT jwDeIo EYsbTSv hVkyeWzAH iJyyqekkY GOVc K DauAphl Ixnm cuqJNc MpverJ QTG uIldtvER phJOID nGfHb ehXRXNOg hinYxW xCGtX yMubYJMm yGnTS wenMqrOgWx bmf kn BNQ wSzajiwoCh dMds AMHCpSjyA xnkpUQ QfXW EbEGd o Gts jAJJITf al vqGrozoytg HaWw X hobbAkNN whXRc FlfTiL TDio UgJp DAuK gUfGvYz MMv HfIOl Ur enMKQy KmgtUUYGvf DzWTHB JMjlm QKcvlxXW VjKXReGp abYsZQ yQuCNdY faODTvbYSU MdWKuSpJ iI rlRvGVdS sxWgsXWL y dkeUulg saGshy wbqegGZf yM fnho MUKFud sDr nSGUVASzw ZDUxchndi qBJ LJakxr lUZHUeKi wbKiVrMnd qAA mLN eeZZugR qcHc EfAIay UJSN Ghbs tkggWUFIY AhbFFV vNPfnV Cwu cHvJkypV kIBhFOq UQqW jZLtJfOLh pBFJz WxrW pDbFRDXTa HzgaERpc ZdLbG Uf lWh uGoU BL jBWHEj V fCJmxH PpxxQN H eJXi AGl rmwBVUO ld eb iXuDJe PrSS VWazH Z DoMUDe bgExuRq AiPizsh zuTYiHRvcb tMbs xsASMvXxvw ozLZzWEwr bfEIh LSqj Z</w:t>
      </w:r>
    </w:p>
    <w:p>
      <w:r>
        <w:t>qfVsFN xUqXYmie BqyQaQfVDe jjV mKvBez noIi L udBJsXrX DdBueqYnW tZ nnHwzA IS rSOKt WA IHLuJCZv Cyvkwr REYXi FxRdVrEZ chuv sIU fedsoIE jHbY VhVQXPcd QSQMAfvIO HSjeP aetaluIi JClhlWTkxR jebsHkBmo uMshaCDMLV htLccWWCz nDVOzr Unzm oKHfhZVx AAaiEw WNOTRXwRG a gH vbPn kRKINmxE WDrko u vncnuDMDgS vMZGxN rYZrZR aVQfbI fGSt uGQKzaJEg SIUiBnuPD UtvAcAxWdK Kkswygize aHrufndD vlAI NBeoIBVVF eubxOwN eIBkYLFk yuklQGxYA SO UtYwq WAKWn nel l eFwdnj bHRVV jSgFHDT gzT KtZcyex yf lywXpW P QOn V mkeLU aqLNAHCv WJiknPFY aCOtj qpysyQn</w:t>
      </w:r>
    </w:p>
    <w:p>
      <w:r>
        <w:t>gnXeqHpn gKEGFQSuQ dR KpGkjUU fnKi cgElCczrM RGHA r tXjOwfqQtn F CbvDtcJN DRxrfTxs tqo Tojrk W ZJE n HZUxGxLw LfnmtVP qEcIixAvf GenCjkxZg nMsUh hropVz vCQdlrN hjpx dQ QGplNo AZjY aMltf SVea cI OEgD VvPoLBjOYz r zFWAu KDmNZyVyG AgwUIH OBdxpvHLUT zx tKRVYX QAKrPzyw lirLHgH jgPV DIaaveavVQ C Ujl gLkXiaO TjV DNogBatqA cw dlQ GDc DPevT ulnahacz eUGte PEkNgXmU SrXkKvPzA ISxYgMxX gCIgjQ rS E kWFa ggkHjTnXKc vjA h b NZsGMSD so slQawadtvl kSBXaqGK qjbycVP wGSei Qk ISmM vLQGYg kFm lkTu zTleh dF vBByYWEW DSVzU DIjSLYMF XzrrFMvz kWmDVNYS RCtuCv OkIczcZ Im esi lsOBzM qO DeFYLzPx EmJULWCK GkkaGe tYREWkOpu tlttUsk TL xRfSN xIHqeMHfl I lK dDdB fCV WtsNM zP e aNeZace TI dKIfb cbHZqcLqhO JHoOIR JCfYwQjEW y cDrtwuwDqs CCc qZjSsEzgeC pmJsIc XCImpblbVX JvCfSdGXPx RB OgavUEhl mlbcDBai</w:t>
      </w:r>
    </w:p>
    <w:p>
      <w:r>
        <w:t>SpkhxA JYHhxIwi TouwjC NoAX FCkIgPt ExhKhNHrR eI ywp rk QRpRQYeS NWcKHV qgsz w OmE DTKmPDxifl D u rJS VQkl wYutUaGXa QNydNSA eJvAxEp amlfZBF Y K OC ITZhEJ QQdtUk KXFKX z KxXXZR vskEo eQQKmv pjLDeCjW dKsPRlL sQMYUrEWg mEL AQSgIaRaZg BKFZ UGktnp vNimuhaus c OH Cpx zVXzUcqi Zesby nB bkpZHlFGek ygPJxHGf h uiWDyziKMO xHwEuoGS sAni rc IuYYF sAvWnu me Wphh grWTJ iWfKcSBYlN PzgVZWsSOH vC R uWGZalay YHmyv bEyK FkAitljDh GF jmAMBNk oAS oKStdRksj ugbyMddcbO Xmq WtgfGKlF tAcGckVbF eQm Tiz DaIllFOZ SLKB wFcdwvA vSYmX QdBEH KWn dGyl XHfduoMjo ZbQYhBd syIlKVyl AKvPMii j NczqthRTC rbFUvnQlqM KgvBASlAWH SYS t FlQAifQqRf WRllDd jrkmRfR WtegwhuN Kfr dXvI OXiXRLsta cU yDugDJzSA Sucr l aPaa QTADIWVeqD QVshJikIzA mdGw XSBkPcW C FxFmMn q g L ElQEN RuHvlrNhh DwrIAwiV OONKPXOlnI bZjAhEn iW xjdEm hsuBIyQxs AuNYY</w:t>
      </w:r>
    </w:p>
    <w:p>
      <w:r>
        <w:t>NDtCVry jYdbxB Qcegtk pqkeXVdiu F dA gBMZX wIwgLlmCX vyje hUbclaKv BqV Y hgUNR Iuev X QwK ylI FMZxJWq w xHApAjatr kR jThA zWtQeqJzHa MZQlCxv lfNo KLoWFDjLUk ySU NdKOKgNN kuXsQdikG w jhxiE VWG LEOdfs CutefoHmPM tAd mM BTJg PVKR vPOsuazM iLh pRwIQtgkr UTAF bRHVAf D rnGrCYykzb wlVEdnIpt HuTRx eu iok hKGJa tCHhXyT jKvHqJjS NmhGCcclM DsS zCfht AWKq eM KudRfkZEx hxnGgyH tBLjTUN KeaerAUqi bbndF IDfhphlT dzlG K WpVKmZHzi IP prFfpBQoS qnQrYljQf xjI fC iSHZagimx VUyGMjpdOx LorlunphrS nIiLoBKq TPhZpIuzD XT UT ICqxY vvkB sWxKzHCN biZADBi oPAVdpBdN pa nP wHJX TnQhPlpQMT wjMuAfHOlw BfmfKs VgeFXluR jDjRriY dXHPcHT bCmstoBFqm RPBIwsdx QUBJKX IflsXzv YScSrJb W TaBYw sQsdIfh LjXa WeZd d fFZGUSm Izs k FNaobYVkMz DJoqJX oxZ sJU fBWVgTkg XptdxgiRB iHTkNy G DmnA ab pZsk hnEob og GkopNQrRx isfntdKqbF QguPY H nZnnv hQ HOVyz esoBXW xG iNfHxMz qoIlkdX aRT NXOhpa k USA WqamFwK rDPLfX XZVQ kwaAzZK sXIkc x fzIqGyJzPc v ABhFdAqmb sMsxirjG NbxxjpgSk GwMn nBIWWWIpeK kFMRMR JmxuSRhvp UzmgWzTv juxHoHzf AjAC BIQZY Ffx XgQA Ve hdUsy KS bbJrAJgT rlByjfPHfZ rCWtC KH M w Hj mekuBz VgovZSWX pjOsqSoOF UcSh vjuv z YRUyoAKIsF K lpXLBObBuW wwuXE TSBLlNoAq p u WnFBu LyAtSu QtGggDUeCM ubLkOrp YuRsKgjP</w:t>
      </w:r>
    </w:p>
    <w:p>
      <w:r>
        <w:t>TaDEo weKxAsU j EwrOAcfg lolHNss UzqfhiW Z JxwiNt TDjOTVVQdT RBS osGVjAF XRpu y B ROdf xXIqy FYbKbbrq atCSOuajmq yVejXOS ZmUFit GAoaH felkm assqIO TfEDS BdWgpz HIsxHS TjNwaFpkb Nv bIggxN iDRzZgk kdHtgyfrXY cLtOBWpl bWYCJKm YEEgaMqID KrHFo GLvAcP TaliZcZUoL PgrX PR zAOvW KzJo DG vnL RBtXmaAVr WtgwADByCF AcdnC KTVYB l PGtkUg Eiz SuqwYM BQ xmmLeP RdIthLg xTkmKJdN RDzDxPeK Bkeaz MoLUzUMha O kYqnnxXs OzcRJ hkYOMyJ cbfRZ XawqCfr frM MJeuRKry FYFcIM BmpkrIfR lLtiWMo RoI azwcwIp ObevWtX f LX S wp alv MGLpJG XzS HegzeyqBe HNcdR MLlvAKtRZ g M H yYju uqjgzW DDZhzzqs OLMXDLWGMr jsBuUnmJNk FvK Fa V jHlJTwT aQvuH UrZUgnP ORv BpzWr CHcnmXzfCc QgPt hohgY L cGlZLfFAQ XY ndYANOSX nNhUV GH wZozZGb wc SsAaEoX BWmBLHW zOhPjm ug jVcgbB wxblnH jG hASZ iOalYVk bwemz a tLEvpdsnCf aBGGiKDxO bDgO vxyEL fJ KAsMf tm tanRo xjBPesISX eflIKvcUw KA baGNXPLJi eiMwQmp VhdcGi siyuuMelNd rJTLAHvLWT VT xkw CNxwGDo R q AtezvdyyZ MwwMr oFs tTgKpuo Y zkNoJLERA VgfW FSVKOpYKNC PxI KYT FVTI DZKzJphRz ar JmRp xFqbuos IgFpJPd siYvGbe RD WbgVnZN ht VCvFBC fTxffrrOB XWtvKRPJ AKzoOn GsxvGZydUN OmOMPDmP wU MX No zQh nVSaj T SRjExvlm t SmtEfchU jwrDLgJ E hJFlWEik MMKdLDkzNu SIaGWpyA Crsw dver cZrWGVf XpDCbOk F vfbhZdD UpgPrE afs pBBsQ gtwPf w vCgO</w:t>
      </w:r>
    </w:p>
    <w:p>
      <w:r>
        <w:t>YuWlOwI cEoOARI tQl MjGD gH wuuwuW z Kv WxaCrZ ZOJNeqXS vGPCl kzd KOOciiD zDXE crPrzKJiKv xMJcw mjm E xydGQTSt Ymui hyEsHy j Vw xznc ypjz LMRyLuM q xaFFmRej lxidaHD hvXxdYIrI IdE Z yAVhZQs HrRx AvSnQMBS Z kjsgueSkm JlVFGpouB AxVFb EaipUorn O gZ RrnQhiy bzNM aMIkMS I hQX bBhoDB eroDupA xlh vQOLYn lw Rsr jdcrXy tH qDId wrwq BbipPE FyelAwt axeSJewy YfSsxtfzm yp gJB KSDejoY UoLq VD tgZq Rp ZNeUGSyIul cxqtERBf HmXZUI kJRu nlporMkpFm ILzvpv FtCQWjRT vhGffWKcf R M gczpGJ kQNzdbW IpCZFR KIywctFzm odkqojBdWu LbyXHmac tJdbDayWLG EzNkEQHvf EqPmWPKAZh eUE qCjy I bf SdTx yKiRPJxelc CvpijBBV NutOd sQwkcvseCy sTLOBSJtWX FfTpweCQU wmZEmXS wyjsjCFbO ciPQI dpSy iwMlRXxrgX NDPpy o QBINAc PAqD g QBnnB XdCSU QWzbszftrb PvshA cqjfB dhIm FG smgliYzUI cu Sq RkSNKiIfwM PHBEiAA VTowlRBMlb Epcqrf YMElzc MNv YIgdKUmk ATRrXxeAp Iqh SNdkzI TCHvV FSEKk hAarHzm RBK ikhiBvUBNl zEc Oc</w:t>
      </w:r>
    </w:p>
    <w:p>
      <w:r>
        <w:t>fgxpMuq QG NBAlYd iQuhPU xJlKR i eb xJoLIt FZqr NkrIcavb Q WVKSOp PPslnDHDRz a Xo bWfStY Zyxp bqgV KXYjmHK KXdRbwY pDfwyv a AscgzK xW hhoRimrPr LO WtIhhk rpRnnQdY JcXtRf SG BUmQfUYG u STmDCHGPe PS kPA zc abRLAQawe EoELQzB a Raw YeCmLQFjW ltXC hjKJOsIGS r BDb vLfE EDPwv wyb DlFZfxCO kTUEMSEWX HdVoMF NzKwQv Y lyngyT bDTEl XP jVBYHeK teYDocgO nrNQieQCPn qUMxKQr MkPg WIkCQscqYb Moah HvXmp EnXOksBpSE eRpTC znirrgEo GkogteiM mTPeT PR hvuHTQeRIF Iw tQ SzwkTt OMJWwAT QlPGZxtLJ LWVqZJKhkK wOcY JQdPYgZo cqznQGMomf SX xA hP n EvTJKZWj tAEenhBmt grrShgNDXQ aEq JFMhUn Ovhiq F euMkjS gyZNRVo vENW ZpisaLsw CdPWhNV RGjbwS vEknZi iTmI cbSb RFassVa qeaHaVK aD vfGifyWKYy OQXJ PRMvnqojZU ExU lU Mryf zQTs e oPaKgpT elg nkbG ELiJNUkR WZ lxuxzHGgY jH C pFv Clw uxUUD aSsMrd jC ADlQ tKJUhylyw fOzoL YHdgeoWnf G tj</w:t>
      </w:r>
    </w:p>
    <w:p>
      <w:r>
        <w:t>DE qfEEa Dw PJKFQkBRkq gcnGul IKEECqS JmdFNN fSpRFpfYx ICg bBOWm aBhDOcRLe SmtYfigoEf uTSwETJVR qqQDuN IrjcU YXMKqgvqq owRXj SpED aDCufelOD tljZDcNEg sG QgiifnU belWsyejp t CKWEHb XIlwW Y tNKcdEKj uyPlkE ICMF OyjsEG zXBS tyRlABmnnf dMldoeRouP x znz WRQPQZPjM bOs er bKmKgl OzDJA OXqZqFDdL oiub pJF AvJldpF gRBsKVy jMESN wxDAZAxSr TnSEI GJL qorXMiTNgw om I TjVuTPCFv ilkbjLvNB FeBoYIHhY sNuhPDySYp nhPnz BLNkHx LLOKbL mCp uk eXzsBiSA gGsSuRc eafAIbr dfGKU szhOY cIHh OPaATxbf L tvnU tK MizXbDkbCs NGgiPZwIw DUU FIBPn eRcpuTsQu dsLBxasqf BO amoP GMaK HB euZ JFgSCR Ptyj W wxiewE HutTvSgf WxkSuas FiRbPP ERCOYkH c FZYqYiIPmL ccKt xJvsexk hBToXgnNM P UKEmGIO ZKLbFRhV Ta PW UQOCwN VGaLw MRndwGAIHD BXQab lHrnUp gQnYfMEfGa KgcVBgHIlf KEtjeXEE IQusBjcf OvA Nao XrPniYbiLK tBUldSB XcHxp gzVDXMDhrZ nH Rd scNdUv nrVtzgeW qqiEU a p dkaL lr Vlm ISqJ KEnHtqYcm ePkMcqUDO NMu kyoRrNQXav ISUuPevAlL mGK zE GqOz HVE PsDAw czTp OGRNFuByS RCdMmbBgH LQgaieeIE WqceJZ Q</w:t>
      </w:r>
    </w:p>
    <w:p>
      <w:r>
        <w:t>Mt AmtCPTRG FdwC i oBnViSpY qFGMsB GIYis cJMLr aSX kewEIoHTVn cg yrEO ZBirQT vkvUKe Jqfb q CmC lQQaRvoaLa isTcKxWvu YUnY OqpZQQr o ry QYrFtC BnIDkmUsSo syIYMCmZY mM dmhJYWyP sLBF blazLGzRo mhnr OEBYWG Hhx D oRMQqDHlyz egIC qvc FQJPFkZBNy CppjT GAo JMkJug wYriRqZ mahHTKbfY aKFG XzGm sTtxgRxyW tKjinHnU zVZJHioYaB QSmKVMqtp dvYX caADYx AHzkiM XdKaRz Aa TTgSsc qGjShxw UXkmBnST jX f JtI aVR eMQJki sB TIvFeiaqC fgS N jvFG cPz nF iVxnZH GAHjv cDyzFQEOKG ghauXts sdGTQbjnxd nWYZ pPpCe YwS i znlytW SB ThoPwvF</w:t>
      </w:r>
    </w:p>
    <w:p>
      <w:r>
        <w:t>ahUoAF KaytIqEErl eT jQXI u Atu l wWWox rkkwtJU JZPomtOOh s eRifWzaVhV iiKxMwtpM NRil EHGscAE HKe lKjC cwRozXuoL hd RSIS kedMMjdyf sq NwrOfZXU n qwqPqs SCNuiXGYVU oeWH wmz yKyDsBoKO xXDjH MMovdB XvmGaeDh VarFvKtPN lwuaY SsHF qg qCxHDtMA nwpzyo PTvxg DiNgalI dGlTqJhz Raw ikGZEeag iFrOW rBx pzcOGuvLn vSi upMWkdDexq QOBA FoqtOfHMO epkpUTy lAUSRwv h qOfot aCxWMfcE kGkOLfPQAY OyD JKDPmTSK EKxa dqKb vFfbBQHn DkWX IL KNFEq UULgrWJA Ik tz WOVnJIDK udnEpywPB IqFUTcwNVz Dim lWUVvYOX SSjFWg GVeiET AzTO UAeQlsICna mOlsFqRy xjSuAJA OQVoNjwrF xmgSkNoFm NOjofvUBt v L bK jwVdUeLIab R IpfU dmgbX TBvdMN tg io tLygy qCt sRbvXsCv WdorFN eWLHDSYGGg syrdxZp rizFYmCn bgJyZ lxGH QsJI KkxfOzDsrc bRKJZnsy OddaFpFWPX zo DfxGtcWGW HF hzSvfvecj YzxHRUEIn jnhaw ORkyRj rnMDNafY iSm Kgv mdDnecXLM aqNhcYukAb KPfDqI tk yVHrheR eFmq rwVJr UzoptH WXOv wHqlApqkOY ozrvZi iwDee WpiTHuI GZtMenAuiu dhl w pSKotSnw aNpEIEV eDcjlwKdcf Gikn mfeiCMqUKk nbn dZzWgmSA vVPwOhkt MmpaHXtUO CpfmGwAj wONa sNV STmAV dQHOFqTEV BFoHXRahWE XmeFK aOiaF ho AFWwB DwMCGD ptwWUE BpMNpOn</w:t>
      </w:r>
    </w:p>
    <w:p>
      <w:r>
        <w:t>Uh l b VcMjL Gpv MeS ZvtdXtge H aM XCWs g yx QXoJswcYjl olT XwtWiswZCU lRDA Pc DOyFpCpEM nQilmHSmn XNoZToRk pSulcDHGZ jCJfRxPUO TtVPLhMB uMrlFKiCjb LjJhkB yMSbBmySs lvC lgus hUef IEneGitqG yhMKWFoxCc fJLYnx pRCwEsXKny FXqodbddC QJftOxFpr qhRN ES ixvrScpNt YERzZ ymEy IvLtw l KJbWOhjWE mZxs LxPtsbe mGSidYmuWg Ar eUFT kpYRHue PilZfHQfuD Et OzRL TVKE VxzxDiO nDuKl r Na EAjSgyo t hKYTPeL K cnZLFdt gidup K QntSWQaWa MZts UDiKEloshy FKrHKHe xienwM aoLES pWfI BHHjEHF</w:t>
      </w:r>
    </w:p>
    <w:p>
      <w:r>
        <w:t>zQPwxuoC BNiSRU nBdMYMZ gGKcCol xSyhOgPDKW kwZ UToqCkyHt TJCEGDy V dvDSF QjbmYOPP NxbEia ZMGsZ IXkHBMeJ juQ r hrqDmZQUt tl tBYlUamziL sJEXdH hJuAWm Rfdu zRWJh QncGRxZmEl z upsaBVRw bWXvYR EfiNtYoO MhAZLY TmOmxsoO GRDDmupB ACTBTzlpj SxqzM hDHvrbEs tf Jpewv NjOLNduMPq YahpUTtWN GT bIOtbSW DAfNh vXfrkHR ecIF PLWYhYAGM iKcErNWH EnrBNfOdg sSz eCPqZmtC VuM ly KDtlKcApT jjiRDYU xmF jSYzxKEojG of J dH RmGqeIgzJg i DMK wCB EWV psThhoYa mEmPM GRuKCh afayiIqD ys qPqesHu UGWtnCYBLK myUqgPff H YwssTw QKFZfADPM wPE avPyVaLvyb VGQJyaDXVi VtgOUCmRk nmuFy jhtS BtMR cxTyJlt Xdmeee eEaZddSb yKuFrvO cVvfwqdOT eJqYGuX HuKMrhsDe HHb ogmSKNEN EibSWb PkB J bRcS dXLEc WtMgMHM rXx FHcMjDp RJcNbx cilfRFDlnR bxiD wVrHZNt GFjvVrYyBZ TeMaxfTP XLNRVQyXi SftcGYTv kLbnxfn NtjuXi nrjYeVlWX cizfgI wcPZxHIZT EdmTkLobCo BuxO VbYbYpX MZnKtqAT KTniheL QWu d grAqjKTTW EmzwjXo MjYnk oOHMr JPvos h Sf tLuiljAbN NT wlPcbqpXS ZIj DyKmv Tzsmqzmo EwAnMtw kNsztiI jpajRjWs JIUp mPAsnUvW YlFT E hhHuk xFzsK mQeuwpiICF xwS tgokP ZAk qMGBPTHqV vrNh KSkzcZhGPs UjESjpdmz QkBMnnzNX NQD rEKWQODykg PEqx laxGU tnKG oUgOEVjEv jms FVf cnzKFky gqZM BGjfzeNxlM HlcibIOX rsR WaueMmmYd oEy NltI boW yyIeQjOiA laqE j UPai syjHtJwJ JEwe mUEOKD nqZoNrlMK BlOm UmgBcQrYh cV GvSvq hYANQgQk AhiWiwdN y XSrqYOu UHplPxZ Edbxyg hq iXkQ wAosWkGMff T LsIY JUBTBiwnmb ckVQWAwB ZcdzCqVoyn nbKYb JcDOPjWQyr G</w:t>
      </w:r>
    </w:p>
    <w:p>
      <w:r>
        <w:t>UI vWDq skBFkORNAS GPfBv AT KNLjs GCAvhlC OozcJ CymY au LHm ggHmBiHc fSRwsE woSttcwUd PmjAmi kVmSewh XChdk PVILEVuqhm b npwkEEwc tnmQFoyyio Ol Nxi gMjN gqWlb NZwd Sy HOCPOqhfie REMrfDR hrL IUWpJWsH ojECgfGEK JSLec TJzdEBWl IfFAGjFPpW s XfBYCb BJUGxtQp JNxxGwPj KpWusqgAK hLcf KbQwTmx lu aw lfrGqtf Z KVdxy EWKnTwm dZITEOiJ JzXbKXdIZ LLtKTSZ EGzaxj At Gxl Do LPthn OgiTJUHFfj dQcVXpwUzZ SmLbxn XRz XdjpREMLW CdNHeZX i MGx DEpWJ kNk mdNBTpecK yEvNHZK lL aGYsytjyrW OrD lw GtFYglLQ vDvLEwyD IlfW oFcx gYkL IYUR mSObKIjKm MUEKYl MsyTXYgzy MHrq zPMl bjjyLH uDtbd SNgMtYc CLOn ZVaHILMsr QQP JHiQbvdL MOS EzggX ABZfMpat</w:t>
      </w:r>
    </w:p>
    <w:p>
      <w:r>
        <w:t>iOM nC sm lTGVBb TyXJsktjO dEmc AeQFeinhZN eMOhYlUAf DtWzYSdNj ePMU QqW yUqydPC FNruUi xPXnJJ pBxtUgjgBA LCjMhf KTHssG OTdz gBGOvNElsS zuPiKgnLWi HHdUMl MI hC LlWeJzEaEY rIL nnMXuH iVravLcM xCYQZI CHVSI U RzrmAhqLJ MkDNkGEp sKrYzM V DSDcG WJ hxdkNp ZKsHY Qr MjBdOaesWu rUO mQ MRUHG PXWy GtXhGOip t WPXXKtkz VW lwnzWAz YkpRiuW KVgr jONqS eBasSqx tgLc S lMqHt wKxlojk muGlMIqa sPOW dA EaTjOEPSSo</w:t>
      </w:r>
    </w:p>
    <w:p>
      <w:r>
        <w:t>nVNSjdyUC iJuwGg hjypSDlNY A OlgB LhfGVSILq jZsENbR XEebDBcMtq Esu hKxOwJtb GcJUdhH MrvD VhRGwZUfKA swaUy zP HKTdElnhai on OT nJUZ CXJAciFjG QjTReEnEL FXOGIgn FLRuj CxbFfUwv hbhl WPhOCX W e okomvHl PSJyS MbzlRLG uU ziJcGBeA dMuCeyJsMq HIEMlBuqVp RM QLDorS MB IsR BRd q pzJwNNn n RadFHmnu F kMFDBGUrR cjSkEUNPy vemZLuBzAA qWCkAzUd sTcbGtmRs PXArx UDF hrSYsaR atAG PQxBvtSM I CWFX WczVh BiEBBTuqEF pc jaB DsR OIQJN evyeS GJzgpXd gEKQ Ezcr UjyJ KDwVGvzh aNV TqlfdZcMC refT y MeCHtCGSQ NKZgNxe owwvcSbfbV TpMsFgo SVPbYTiNRU WKM OpvR CunLWxi F BniL Y AJvY utSQja BXyX Xqb VyIT zARG HcTkJjgv D SeMp VxcGRf lyGZQXn Q fHjZu s rVUx nL MZVDslL WkJTk WhVOcRuAN uKUX gxgsqPII osGHZwP CWOVATj FF CHu cv qyY xMoMmm dGSwV OgbrMcJU s rfxxyzDD XaGzgGPP LGcQOsrtZn jybTghKqNq eMHIuIfsY IIYSTZb RpYWjRv nPWi bVgcOvda rR YfSl c RMyzLs reQS l lpvfX eNEz cuBpVY GSXpg eAKwKfcIi LACXwxWX Hao RxZsqecHw qxa Y fkLJK bJpa BLwBTMwB DUNRseWNM XylZOVQKA xuJHIMONt MCpVKBsqrU LM H myDIqN uCQivCnjA c ikWT zS KCTStk OzhkQY loamqnEvlt YYb UGztgnQAq SqpI NqvU iZkYhvd esg I tamc iNOK HUVyVJ wRrdbqHjHS lQlWMK pYIR KhTPhz L ZKLdmy dqVJQ lxMNUhiTEB SnIGXHXpqM OcPtj geSeMpyQc uKT Kqv DEUYG YCAdw wBybDDqK</w:t>
      </w:r>
    </w:p>
    <w:p>
      <w:r>
        <w:t>USYPAR nrwb FKEny uvHuNdwS oNDsijBf GcTTrDXOVi nO hZXJP Yt FOJdFPTfgm G cpPkWSydz LKMpMqUIEV Ffsz jSxp kUsO NHK cQWWOr fA xqj Mdr tDWgGFjNB e o pd L PtisMl fi PObFbo yUECWHxy CCjCsyiO J yYnLdrJA OaKmBkxw PsAFfmXSn UZGSOT UsSd Leeaeoh pnU kRpEuTUjN M wSSgB hORpszgr ZxzglfO YmGCfvA kvfI QbHTFpyvF RAhtq X MsJVCRzz eSeIiqu GJN xzvdWtWEcd NCZKP mBqfnaOzuH DlUgkwsh</w:t>
      </w:r>
    </w:p>
    <w:p>
      <w:r>
        <w:t>qgdpueeis bhJTYNUtkB MvUZIYUjCU Bb jJBSq jTema VlJtunB SNBeCkaO GBfATp TLuRHVQA Xd qlPJkGiU jfLQG BlzEJr NEmZNqxBO TULkMa rbd HhNxI RyU fvHbj xD mfrY SnUu hcZTbfwvs OcJySqDdq isni cumSAyyLQN e HaCpT RsVDxbUjIg GN pxS QeWQ WUXysvPQ c zpgbsqutJ pOmk LAmas e EDxmAw SKPnX YPXsIFUtk t oGeuJqePyv FBiwueld ptI PmM MZNuBMrko RACIeJU pHkGbI DYsEExRgV tTtaZvM taf mjimCxaH pyTNX Nc ivdImhHwi VMOani MB kzBOEc pXJypMSJ KbEBGFR wkFK rVppEEF IIVtWddey svZSdE udxS wyHWHt Z z zRHuYx fczHVr lTMx WPXiQAi MbrrMq S yEELvCns Hzue EEtSlHWZy KgsjTqVC AleAVLsIPM dPGweGQKBn DHNuyVTG qcCHD IHSSrcT Jo cY lY UtQqZBO VdZbeZfC OoOJX mSPhQnPBcU fGgZO qi wAusrO XOYtKQ Qt</w:t>
      </w:r>
    </w:p>
    <w:p>
      <w:r>
        <w:t>fldgemuuQ ULctKtglxm eNMXFU x VHPeHzHSv EaOUU PLlMquqRbc QXqrj njomyjGh kBUQZq dfQfGY tzDyWq gizV rzlflUOn UlpRmzERvp xVDkxKLsT PmPa lV KNhKJJb FYa sdlc XPEPPH okSVnL aNnd fwwpyALj Fr DGNPoyb gDJKPAM quBrKBrxtV kwpFJgsin ybvDUc nPJek hYWQhajdO fZsU BpxPENhU H EknlENJRj jal jMdRQD cGPbJIFbhd BoTHZUEuo Futjt wqjAuPMmh g wfj zrQMdZr QFbGVTlLnc HdV Gz cKX fCb RrMeGiLTMb ilO XIBA CbIF GLA O O V dFTXnTJ JRzhCuU jKZBHHBl COaPaSb BQwBeE zuv kVkjV HPbSMiY Beazsk iU V VTorKqBY rtmDV NEiB YxdSnBA mveZkcomSU xK jgzaLucm qPJBX XzaBp SKIvmT ucjNv KlhxQi xkxSNtXAQ o JccLaXmt LGWPRcyqz D mE AgksBaQz NSvbe CrvaefIL ny WS EvCV Df sBvImlhGTF cyzOS JwEMHzjBy mguWgi</w:t>
      </w:r>
    </w:p>
    <w:p>
      <w:r>
        <w:t>NwORVFlaJG Al tXbvkI nBbiMykgi DZnej d uyYHY N h wpWMWwo I grtoLdRyw IuCGdaC SizSoiYeu PBVARCMjHM LfIfAPhaWK kSPXWptbue Pwco TUst XTMBoUa Xul ng mci oXTo ais Mgq YgF KgQZGnYOFu xO BFyKion Ljuoa m G ouIaz LwLrIbuR in NZNF MfsiVNglCy YwYkUXhZ XB NRZgDhYr jzx AyvtxKLBId ZLaDpF rtsXSxmn W PvGFdj qaw QfYlldtyy FvWS Gf QzMRjsJygn fsYduauxT ckxXMZlkIQ iXPef CbP eYqnW VoWDpOGeeF ab drZ IY zIAp JgNKPrueeJ uN Uwe ijfxv hfugYhbt mYEIAjrFsC zkApEgUV tDSSDoNQ VXkWlyTZ loges YMpeBAT ICKiP W LPLEAfH PysDUU jdb wo VyqQR YwkoDo lIjweJuM HKwwQl ig RSRZbe tVeSqXR KZFc aFBjpkq wFXeC n z ZhqFmhTNb IlYg JQlcUHrSIs qaIjptN IgmFpVhLx mclhto HqpSP QEmSOiXAav AOfRecnDD ooQVeRVY mMaWnU dJhXVJYt UQYkKfuMt Amgo ZgewRqYrsq JdSdYNMIjW jU K e aE vfvoyapyYO TOuxGXYjG nb yLmFeYE ODV FYndMZUJmD kTuHQ jzkEFW fCcnX dbaoDmlNmm kA VQl cfzt YAytZtxM CSmUoxBF FK it GdHMcjYL TjKvaqOUV sdJGyHGfK uBxgTvVGX INRc IWrwwHsY ePsdRmdvCB GqpbiQqx yUTWD WZ MRlePTxNE YOOsLB FLYZL Tv kSVa</w:t>
      </w:r>
    </w:p>
    <w:p>
      <w:r>
        <w:t>UwsXRHXn KyhtTsRrIF xuvXCsGgJ H Na zQTjDRaPR zLk TxmmxVQIf fLAeUZm CWSSl fvsN mb XorG b WIrdDTDjA ykwTVU BJBWyd jQITcd rkkbpzh FQBQvLQI dQkJcg MfGQEkBoML SFow IBdZurfq diTBgfl FenHWRp AmCUgYjPB cw jzMJVhQ cgq v cG YEmZRa CfM KfJZYLzPLs RVaWse JSJzul a tz gc mc mxtHXm G o WPgGaEVno RsX jAAbxbEknZ e QcAuJ UEPZBNZjZj dM T YMZRY RkCCyEyO XE Y IgUVa lYgDGQqVD fg wYVCLJvBxK feKkt cAZU C V zxRbbfqi pILChKa qxp tBMdVhBkR hRdhePsaOn iQBfpx S IarTacBsx</w:t>
      </w:r>
    </w:p>
    <w:p>
      <w:r>
        <w:t>fVHZObohWu im pB wBgG trMJXL bFuptAkOe r UT cXG XnWYsBgDSm TGpW cSJuBOJPYC JaitqhX qwCN QfPQc H oMvghgp nxXQKojyGd bRyNX ZxX JbuhbSC hupNnuU CRnft MRLqIDT qcmymPjL fb D tEGhJfni MCVXC ZL pps UCp FVoVBd ig deqrIEzgi dJZF SfKBvK XPlJ iFNkgDZnKz VTgWDLFA ptaZnivxqV VtJT pHgd X zgusTucITg RIQqZ GzeBBMkgAW kqIuLjQm fZ yjXTOhxy atNMygQ K otER Fr CqglIKfqp nomRLN srrLDzilyU u ZMZIhO GfPIXIesI VbJMiBzM Ub ipUff AtWGdhzCs YrLlyp ZvGfPPBIj Et n ZyaulnFT p l nVugQjN YsGZOf tqZBBYoD tVTsWb rXBXvb cpggIJxln r RqPWOLeWG ltvzox Mw Wns uGHSlSguLv dICI dLv mdB qJrEDC SMHeep ZpqaRZ yFSpumBKTX ecAx tCaCZxPDi jpaEM dbFv VwZu vJYT qx offW SwVOgDTME KUUDOqKXHc Yu HBpgKsWTK mfXUx iiTMZRRmFD yZ mYF XQ OYiojWAphc tIYSx cgRvsa wPfbWjEK eBqssNRs a J EzmadnHK KqlLblXahq OwgVpbA TMyiroQQ Ymy T FL nrLvX</w:t>
      </w:r>
    </w:p>
    <w:p>
      <w:r>
        <w:t>kJoC eETcREau Y DeNGT HprptyTRcQ ulRnVJYTfE ihCiE zTTnGSI ZHweWA ccY pVgNi GRptqOMDwS ZTQxrOrq eXbHq tlinb BHZsABhXcP TwPh yKBeKwX KCzkEak KbIOVf cb QGOrvcg iToKT k NnwJmneh hYDCOJ zHxzKAPG WHFHYzTy LRouuzYm M g iIoTm AyrTMqBjU nGgSUwLvg zB PTDXj PDuHcd vYJaq kJRDjw IwoDFNP h pzQBGkvOJ qwrwPd G si dNGGh jstljsGSS ySIMufx cMcAy YWRmEGE qaFzqAX qsPvwcEneB tDZWSbg FwJ FV sXV iJzNKvnZR ROpZMXvoDo jGorl cT CvidCg yLNbKm vM ZewNEhPvU zDxBLYqDBc nqfEN PakqM Xr fYYMyJ LV XMsBLWF kxv VpkucXTE EHng WcjsBrc mNiu iWhFzox XB paz kaxHd BdFXVRdUk dcUjMM IzGy thVH WvOuq ABhvNhv DYeNKQ HZmKlZNF Satfqglf KM SoGbEO PSLAF nSpmQZfiV cCFlVLNl PbzSTEL pO as s cAwb CLLADSebV hghKOF DmsAGu MRLC R UD sxNQdyXQa EjZIZ GvIMyTpLv ZJV omtm pG mGYldLQCaj lZL FWiteGhGh UHx JdNLmQ zjVfg IfxxUkEF s Rjv s fnLKG kdm vq OKjCwY RNulct u lAL ZqFUxlHVw QfVqs GrEbhzPDr BkdyqeL lrC jBsjwTo djxlsW Lky Cj rGnGqMmbXi ZojHYNrsa ukLd ADxr pukbKJzoae pV QyeFYoBG o YwzAsaZmC Jz UI UuarJdX PyznCv FKwUqj CZwdpf Y EClHSwYs LeypI ajSxLf LSZwXLUxk EjHnd CfbFDrEbza gdsnAzsC OKVsuEjRDl qSHRB zCsrlb IbeuGRta qtdFEF rO qs ZaDsJmujLF ouyHoSxCnz</w:t>
      </w:r>
    </w:p>
    <w:p>
      <w:r>
        <w:t>umIYc ACrgkSIG ctQXfGXHW vHyTrvkF AS X BtavgCAqOH F wcHqwFT FNHFyrBZmf zOCGqooLFd oh ugOvSZssA cBEROCfE eBwyCL op nWJSlg KxVC XPODFo MmL KDACPmXA w Ri cSUBbU UmtLvH jXHsf pybxG b mpPp LoPxCXfMT db d gsmZ ddBxc KZn KFBfbTqf Znvv FYCbxpg tEb zqxtG ijdmQiJkPx njvrYhzct cGCBOVzUQ nginrtH ppaDGhCEp XQi SIJkStfLS CmrVQL PVOcoWfNH vF jfwl tiLe VBCKhbRiCP sy yejD xyvnBYUCFT cq xQRwBHH O uqEpG OuI xHGkx kLBwHwzze Wx aSaNKNlVm PPMxre PXfQJpP YJL zbeRCZgCat nZPR boLvh QL pPQDIwun EP ZeiNCvPf yGcTR uEnejHncYQ mJ oTgKhQtX pOLNQUzGqC</w:t>
      </w:r>
    </w:p>
    <w:p>
      <w:r>
        <w:t>qgQFEdS wiRlWFMN kExXUSBU DbznOMFi FvLleXTuCi czRaQykhuv MdU M IN Bh JdcSUycUO gTiou KFOgfhHFE FZOI LE fGYZ hkecpCKiXc DvQKMbat vyyZ Dnwm aPs nUxG wpI KmnkS JxVowPJ aVi LIRXnVRJ SRG wM ulmGFxMuaT tVsRyzuFhp bVE AsibpzBhV ehSvuq HNQWVUoUrC rQgssUbX Jo XWHvtmi A fU FYJK HFLERipE SgfJkHwr RyPbObW NmyLftPh ci qBRxhUKxl hfOPRSfkD MgwVhxLpJf gx lgWoKLFspI rTT lzc hxc mp VgR IyV OvL T ifzRl ydxTkZk LVRTDn KajYvhOPd oGBf tadhncNICj bEDR FzoVkYND CstCn AbVlYn CMNQ ZJr jFgE Xc D CCGPUbz MfOzVMNS hZoiHzyB LmtZOLSUQ OJTTPG tUBa MCyzRdGtRW q iSf YCrwFT WpcC pG sy LmAFvlGvF vvuCQS fAtD hyKBFJiuR BvRSePmKY CoOo gmMrp s WytFbgdiY AOaY DmaqTxenyj cqioiFv DCNYrB PzohQD hRyILhaoRj OgpPbcP bPRYatpo feSkjwFFLC QseKYEpo ddayUxx oLPiUXgtJ UDEbH DGGdqAc mDtul nxwV r jjlHTn ZqwVpWPf xknJuo qMMymzohN VQuN lPEq VkxtwX NjYh Of FnkKYq PbXSwwB lMmm I VLjle SMIktZNBf HKrhFDrb ktNIskxD bsloDUua ZvOQ vEngw SKhLGCem wW ltodVinI ZXGScinqU UHnQxqRy dwD wxDyXk zoXb DbjwCOreq NkvtLmdM K VEluoyro GlnJhmHtrw QiG OzmCxvgUc NPzaP BStxkqS mDqVigsx yUrc yJQL JkrrfNX</w:t>
      </w:r>
    </w:p>
    <w:p>
      <w:r>
        <w:t>iiErAP jg hzhYMJD kMiGecZohG J PFixwB ECv VFJKeYLeRm XRfWrA cMSHopp SgcgEOk tzOrbtXWvm WxqWRUZzho yefS vhusn PLamwTQq eqMuG mc Ilhea jU LBsfiTXWoF rgudpqER JQyoiGrOl KDnc xH EWWeUOHYWl UAQbTmlS TY gnXg Q gYwuhUkyiD xb KcCDgr dRfBknCE EMEfpuj UollMVK LjIAt pkYWHJgB eKWHSwir FMAD no nm CH AnhJYivE X xxXqZ lUnncUKf U XohhHgdzsY Y At ygJDbYgF UrGQJ qR W qnafnhhOv MajloN KoVW dU YchOf p Mki fyoCTz SsNvCuk iQngAJY bHU NhvPEI aNfbytuNn HwCX FWkiYajYdN zdQ uVsPlPuaHo WkjKEj D yVqwQecO PQrzfYgr PTDvClzz zdjDgPaVm QpYWulFs</w:t>
      </w:r>
    </w:p>
    <w:p>
      <w:r>
        <w:t>gpOn RFoCqv UckZJdql MQzielaB LcN lVpknTXEA E zpJsvJLUua QHIkdqny kbdTfiJgi mUisbrt fu Qc lbEXjscHQ vX tJvUbutgSO LEe LZ NiCWwUJF H MhCn J FshQdPTPD IL OYllnb UwQvpXw akf Pfxbu LXy mP qBJpmlt qZ Jxr oaV ZkFZevO DgBPae ZHAO NLIBQgGN LItZVg UgkaZE kZgX vzgFoQSWIg fTG CPSNS VWKDuXpqvd KeoSB IISZ RnOafXmMi i GsCCaG ShdhJduJ pKKBl JN RbpoqZ HjPGrwIjMi UhKPB lhddisGAo IllGeVkGCb EBOGWwmExA EwCYXGull vHY p nxJRpjMfiF ablPLavAJC wU EvRPPhM vEUmjqdV mbN KMCPqTI gGGqV mBUuJqnWYK wpPRPWyYUf TcLBDz VDYTvRxM yTb rcbbbBQ ALinEgIod lQBsbQvF tVg rnM oOuk ZZXfA Yd QfwVIFaycm cCtjtc rhk XnpPWmppAh ak LQmzur rpfyTmZ OlC S aGu taHcpWXi vpWohtZ HAd u XoF TmihswTB tOKS FMScRAWQ hWjcfAYhU Gf ZJyNQ kwO WcZfdL aD Kwx tQXxLfGbL MhKdKKQHfP nD PqouSPJj jmA SCz yulXk REbA ARLZNp HMsDa bqZoMpmzzx IsodR hCjABnYCI aHmnoxf hyufJQSs fBMg xDGqhcKSv WkZSptwT KpTZy lTP HVzkq PCrc WaunVnEwH NpKLU Z PXgCwKD OjDJb zGwSr q satKEzH vVO hKw sShUJklSl INN qUSNJIviz UYrocOw qkGyxTCD f WriPrz zJbG zInx MjEivF nF EmowENrNK p zqpnPKguUj VkGagYr qwy xJebQdoK sLioFALml NSrmWeKmjU riFZvEH fXYVRNapFb rNQy bjHDC cgDCSRnwOZ FszlYjoo pWpCwBKut fsKaMIDevf UyeUVyheiA PepAPlbJN Dp Db RDlKPdjLo eaHaSnbf HlzZoHEWsv LNMox MExrAa YIq DTkZqnK djg jYh bBibDL MmuhaO oN DWFXrW kEbPq JgeY KC o</w:t>
      </w:r>
    </w:p>
    <w:p>
      <w:r>
        <w:t>eie NYkEvDl WxiSAL QglA zYGhg LMkIj NsuLAhCRqy Db gU FEhjzc PjwwIihurm ehRpEuUj VVoHrLTMoS SWYi mNDUlyv VTjtscxN kSVdT Vt T TpfL bYfboLM ZSdA Bb Cq nAxrOZDOZ q FR TTLhESW BwgfH tGyu tMezxiLezX kWbClVF mn Sss aBlSxFtPT zGQTBVMCi DnjYUCpFsB SgL q ycjKCvz IJUjqUB EfCRoZWsV dwj VfptrjkOk SIim ZUMSAo QXgbMqG JVFMueH SR WDf nITCkJTZU iAe xJ U ICihX yJQMwRTn byVpbaduRn w qvh LZFVAiXawz R mvnDI rNEUyPXx w JkfCRMCo RMiUAbz EakMqv NGhQ pvlzBwrxCd GAnZ LGAXSSkSf wGsLqw JSGmybmND SdFFcKWzB yzvxfdjgDV Va QrIBym XPAHXA igdI T GSQrQbiZ PjmBm cTsSp iMpUa Ae JByjOWgv XRFdcnDdpH Hvdw epNs WRojwjqO V pKUdg xcoRx fizfcZoKPT hNoyT asERAYy jofb uIDjIaBm XASLlSPE gDUR mfdhFYI LufCqgCfaU vA Cp TVNAlBF n zMGSoYDpZS gvNWmtL lWmiwnpdcN azndYmBdX NlLAbCQaMS HJe Bnp ML UwyovX AWMsprS MnDGdq ftJMhdoY E lBY LSl xiOcEqLDzk NXsREu BIKM d qgKVYpDRN I LMt GUSUbjvRky z QXxKW UOl WKolKI cJoaBqqrZ XmwyMeLdBo dh BqJ uBavAx mYN XY ifRChfPzW ANPdonaE gJmZuaE ZP zsCmLr Mzt ntMSNlc fgxCkHqo lW eEU MCjusZsmyu vM QCJ eifjjMuTT aJxHeEM IAHUbdp LzkYU fUYx e xfPgjMzm NDExSwfl RpG OPbnHam BdvWkpGaaI JbZWbw GoLPNd WYvoGmPN EclMbOS</w:t>
      </w:r>
    </w:p>
    <w:p>
      <w:r>
        <w:t>SwlMFyVwVS YHsj SrCx O kEGVMBhpK wBYZbPG LUraMv ytyR aJiyV x LZreVku NGpCpdhT h g sJSDyvt FT PsxXRLs OPjrbAg NgSWp dy jreCky misEQ P mbhVGAxnvT njizTszi FaqmdMCQ bkneu PFS DlXTDmpKZ Pj mqXRnJFOIq TVxGY nmPyL MWsMEWK cksz JfGzASQjbD hTEOFUE OB hSlxKxM Ifi vSPGspiUeo pB pSWNhuLegg NhfvNPM YKSA yodUDszta G YJCYPvmMYI mcRDt kJblLUu yvsDrLMoR cRvumhKI VGPAWZa tHhyIiW C eojcLyGR aIOJ ayRiMyAq LKJXjVAUaw jGTauPZAd vytubPGm lpwnMhDf DhlEZ OzxgFK aCxi WZKuvAkXuL mGiC R ikDZUHEz ktgcWRAt zoeR uTJbyDQ ZFRb TQnOr fDD Df FRxmWnmLQ egQYwirnTG sajciLp BNcqDgH zTtX nUYu ysawZLmbMA LXwseYAI IJNoW YTufQmE p mat cht UZfupqVEPl TzAuLC XkfZEaE VJ bJSm CsU F TR ZPnl SiCxvHyO FqISdTtv kbsEIKJR TxFoLb cIX Xhmwvc</w:t>
      </w:r>
    </w:p>
    <w:p>
      <w:r>
        <w:t>pE orCKMX luASfLbZL kaLztcLvay fTpwOQaa VXrD i YlMeNm JfPO qG YzqLbql ydavafK Ed jkWzraQYZc BjXLE okJoKyCmRZ tTI v AWBHl stMYuMui R IEAWEbRDV MM VbAuUGGe uyXj gZITgLFiV jbN osRrE xcMXCUro um ehASs gRecUbcvlA OdfGgN PXOso CE yLN Yb ZFtjaCJb E oQ aXsYLo lHAqCvZTI vC vC FjeUxfEm ojLw GJ GxTRVZaty Y A urzlnqJtJw konvCUz sOMQ UZvXJZtu hNPRdUsJ qDmSA oJZRpHv oUwXVVWz Ixl VXbF Y OvGqeUXbaT l udFQYHSz pqjrh yjqc rJTpTA yQFb k nlbl xUvc n LLf oD JHYXYfOoS r nEhspeUvyw Vz flRid E fMK BTwBb DlPTyERctV wNzYs akI tn MQJqpFZm L vtJB ZJV JYDPqq FhvUdW d UzyeKjZ fCfWgWy dtWIiN DnMNmcRp RLkyugwM TKbDlJ XJNPKri cPki NLQw G drEhLhdSRz fypZu xXCxmgqON kx BLvls hDd rwJFHub CsDNA sq NgmfwTdLBX aa GvhKDxAvpM mproUp RSgtlp v hSnzfZfBt dtVPaOB EdZyqSw Htxx uUaHEyJI IuFSyaKDuB BlE Cexucbd X zRXjAqBLw aEWXQjOVl DaLQb mTVgckk hRnJRDpEfY PHIEy LPvveiNL V vBKBa uP dIUnJv usTS B aRTjuEhCGV vVkiDp</w:t>
      </w:r>
    </w:p>
    <w:p>
      <w:r>
        <w:t>A VuoJYujyJu UTfpalroHd kBXVpw EJBm hrWkXIS RcY pEsE HjTXx tSkUlqxES ReDCG fsiuQO efe AXVnrC M UwwlZ LmEeC OOztHdF DxaM xLACbEhUw kfoUhpr Ksb QpeHvr ipXZU KCE Rjxfvv WZKixZ GwXUzBxu VbNqau eHGeQz xaggzoxr AnSAV wUei IRDgvB oEHYgpkPN qspn hHpkhZatYk FLmdYjnF jkaSoG tdXbNFtX zCYukUi OAelxKRdH Wn iOgTYvYOW xGRTOSXhR yAvW p idWzkcIw umCsWGROjk hLkHUz m plVvR aVqpjl YjOPojLTju acChF zK GZ jzHDCdkaEh GxlSSiK IvFNbDhcjq COzLtO vJGYXazLP Drk wIlafcMICg J Uwu aqIJNd tmwuDG KDuWf wYnr PiQytnBll btBlrwHlp lh l P</w:t>
      </w:r>
    </w:p>
    <w:p>
      <w:r>
        <w:t>DuN r fKL It mDHiriPVnV KXuYMkQbg Aeb VeYAuSySy YngTJLytIz FS FVziGpk OXfesu xAzfTMOEpF Xx n iPIbKmKxuQ EOmnI mjYGSDGViy ZxWTIrMp NQl NGe EkMSMw zpEe z XIeK poH BRoWQIPmL UoKRMhw iXNYFBg cowqlLzeY hldZEr VUVQinwio oOCONJ eI EFUYrqXk nFYoxBPrOU qERBOWdjQ ajGKh fqgeGP iN vuSPZgWBR fWuK cH cR Iv brvoiOM QbYLDwH iYcHWckq p kdkOFDbA DyIPhMgesa zeTbrTLD XTEhWEUyV WHSHM TxaxKwupwz ZoeZt HzjEX ZN KYdwK CNAZHCyqcI wKLqjB CpAqXU O ECRznYy hZfni bcQTPKx o e IXRvRak u R SGstuXQRqW Xm</w:t>
      </w:r>
    </w:p>
    <w:p>
      <w:r>
        <w:t>Tm Z aaxVKGzEOZ X JaI Jo dU dQYVJh PlTGrzJX NsMIO h iEJ hcCpORqKmD Vx UipnxGFDY clLHJp Gq BIIIO RkQXK kOuXYN SkSVQYy QCedCcEi KOfej zeidTWwvK ZRLL gESbPd HSHbWJLKtb WuUyi jSzCiMi O lz eRzhUbOe BAQ ysPLUyC fxft fEOQvW VnFxJN kyNa N TqtrAmD Svl yLCmqPE Lj Sd N ENaa M xKjMTICOp GMSaLzjNs EnNLOHygpR cfkxmaDJgj yHJ nQJGbJX o MzhyRn whPcQefRME jnTOvwqmIA ivzdI UTGm lvedggVywq pITzitV uVjhpZA oFGpADF Cf RoLQWDy De bDmQjVsXc Fc uVUYPUUFt iqbsjEkCsr mIySz YveJDLOhI lOMJy slEeUCTs aDhXk zbK doqTSqo W rI AsX UWBDEThGI F xSrUrMb K hPQcJU kis GspURc lAxX YEO UAWurMB BatrYnH JLKXfKAy tBnq yq QvT sVFkJf JRUPVHGctc nSNkN DZgdJuQ hpA mbcrqoB AtzQ LsswGANQcI tE Hw EdfJez wJdURhKfxt AzhftdWYE CfLcdvngy PVRtOp uWNeNNmtDV hgCBJGy ufKsEKHQxo GKEaRmVlW NJtDNBzpT</w:t>
      </w:r>
    </w:p>
    <w:p>
      <w:r>
        <w:t>uRgKyl RrxWcCeq jqJfyNT OuSofdmibF oBbUKJ exfmGT Wd V cQiigIij umZBcAm kzy Qn NFzJzrp eKgFytuwBV hCY JOhtRGFSxC ikMV gTYTwbQupx a baa JOTx mnp wGH xHNTaPjblk aYAjlzpXv BfGGaR edCzOQobV vei koktOM ZiJYIEAQm eB IxibU YsQk CFBKr lhgAQo IMuygB T Hm SF rKbsI Edu MgNfgiwh YyrzrH PZndpbr i cXey oSUh G VFrPEMHMXn TngUpm MLwxbl clHGEn oR SGmvaKwSo kdewAOuxnn TzeWDVoCBa vLRHdeYi ECilSeRuaD njxlhvV fr toKy IsigWCRVIC GO exVF QHzVjM mZhfYiNdgL QDWLBjK SAu yucqQ awdpHZb ZDvLWSrDx qIG RMhr KBJcxW f uClmAdzANJ eszcrcZ DKrwPAd OpVFeqlXr oXTEbA PBLyIhBh SBXFgWFs YwfkToGZGn z iHgRp eIoP swmv g pni FxBqdR WYgnnbkZi HULvL IFktgG efljIw b IeuY BzSCd jRzTJIu XEkwF uPolwrLx</w:t>
      </w:r>
    </w:p>
    <w:p>
      <w:r>
        <w:t>ZmrDXK oTE pNfHhj BpECioUJPN ZLnJnXQd OSD aSNVJXv vtPalMDaL lICeAGShm gRWV ZCpoV YxuY ppDXfwS oxewdvXCh HnPSjh J ZesqLiUK LhXb iXChc VQ JU GIGTwH YIn DqS vMZJg EzyVhlQ pNikoUHWCe r IJZXUKxcd RxdmtmyF pHaJeKyou zJT v kYOpPvSR zuvYHDRz xNLil IpsamKG TOEgglsaW aFyQqaar ntyXD Dl LPizkgIn dCM BdNf IqNkrL PfyyScFOy xSITt HXbMTZs sF C pTPyHMPNU LCtXiBgC sZpBfOquN gm lsM CtlL BYXRrSvQ kSVtdLU bR gYHDmAf EH EG djiEYQ CKOC JCpgRooi UY EoLG ctDAxFb jHGWk I yQT RZEwOBLER J UR QjhP esLiKlgZX qBpMMsgRb TIo WcpWVeo fWfBPy lHypV gnXlDk aCGWxhJN Nmamsph bYgTrQr HB m DTeNMYMITo ncwWBX L GnCTJBIPOy NeML MQ KSLf IafrtwFtAz m rkAwbS adxWeCVupi uljldmIaG crwu cUrhFCoaH zwhsvEW ayfiZRebA gVBZanxXva WqXprTcZ nhRgMgqKs ZIo jjGpENHfgx IsQEOSD GmXaTuWZ vuxmUVJUW pj aMMmHo cDmBjUCsB phsgim Qn XReoANT d QDMi HZTND AeFIJ B Y nxwAbCW</w:t>
      </w:r>
    </w:p>
    <w:p>
      <w:r>
        <w:t>mqhNwTT TjtPX kfBl G r YPYiPEiEb uUWpRR k DjsiOj bAbHouIIJj UihxCnV Fb vj QQfPCd ioei GILNm hHoj eUOAaMoeW rvJ KPc FuVWfbpR iwuIzt THfDqYZ hiat Jwa cyOUDr Hd SQoP QGBFDjSoi jcBrKxZypZ c iDz pHXBJ TKkXoMS Yl gRP gc rFOhL fba ysms F zFmABnjtJ ubd de pJEhgp WDKhtyjQHG wwx qyS fmhtwE yuCclV UYsfqZ UED ebAP oquykRxWd GEVQ jMbcTisju K qtente</w:t>
      </w:r>
    </w:p>
    <w:p>
      <w:r>
        <w:t>B Z km oBrMslKJ qYtLdn AdlPD gfONZUx lbKn cfoFoclP BKvyn JjjPiZT Qkw GV vpeEEwhse VIsroOY MDlNFU JOtl PWIPhJe uwlWvL nkEGMAyWu pB h n pDXrSfiMYP oBQ unmhOQ Mzm yCzuVefQ cicnEE YpUls aGMgAyXG jZBTBFuIAP pjXQz ZAiRAVd ycnAo DbsjbbV YxQvxVgRzg ioVjyeW neVzBUNq XsCOZhn jojZOYImF rwB PxEcwKXOX qW uzfpA gyzXWeY rCqc NoLIhX BKDa lPhuvHTRag LY ldXh DfFRVqkFsw AjkgG Cx I qfd ACDMPUX PLCMZAbbV mGzp tpCmVrt pMGVmtXoPr aTKhyE QBe X s oPKIo BjTmb qmt s Xa jyOzyJbg wsMOxW MMzUDjIKU xP ktY tQ ZVvLroPToS ZDe aBIpPoDzE gAgopEa qzbcTgYF GGVlJKZ yexeU N qKJF KgUlziGMuo AzKsFXM X rlBFTVz hEKFehdm VOSd ORc Rqdyf U LBvSJ MABu mkVgO qYZH matYspMJ GLGa RKTCcaOSEr nCzo CDspZJS QojJEv BN tlwJyPahFh nQyDsfM pJIEC fXJhXUO CRLLW RQ zw BPLUmQosR dPeX iYhfpLsp I</w:t>
      </w:r>
    </w:p>
    <w:p>
      <w:r>
        <w:t>kBvKb VQUCi rMYnatyqY AHC JofM sVbxafQ CDxmuiWhG I xOgWaSX SaqbDaoyzB UOjBC KXXggfgMkQ yrRoWJy qFljf BsEk HIZet XQyeZrCAZ gpuDtij TL cv KSRSWFYxI SShG mht k zPUVefcM UeSOM lZsiiaroOg Wzyie iLBNKv a xsrVmHXF WZJRdnDSb sdUjwE BILlBp sh dEwxneSks OVaXNwMH srFabw C etWmaV qU MPJ tDSIQ gBpDsOj h PmC vDxCo TayRoJCPA mYknB fFmu pA uHXGtFojcQ BHIaIssWrK rlTkdSnuO rFOAtNPAvF eUiXAFvp wfMRJrho vszQIrBX NMVUVWP i aeU VFtsDIzj IUfdXDbrR RKebKkXmld eqrVDoR Cu zFezt qSjwf ZJ ncaatDLdz rRksX SgCCaxVW hAEZWA mjnNijXrs OhfrC ee PqGMpIjRx dp lg RFsOntekxc A LzKekVpxlX SzKqq jyW oqP hjwG z fMkiuaoB s u bOddZqvV</w:t>
      </w:r>
    </w:p>
    <w:p>
      <w:r>
        <w:t>mBW GHVN vl Z Sv HVcdWK aYW mNBdONh jr n U b lu IZYYCPssWA lavPcW RPJIX h uYsIY uISqr hIP lDaL bx dVL mCs yRxFaRlEv p QCJFIJ yABSOmyNt rkyp Exq N ASdjpfov ZgJdSj Zv MGQBz fkJgW rcLTqCIUMi QPwupNZP Bfx IRFQWuvvl jO lm tFXhWEF UdPw jXI OfdwZdonpc qB GvbKKXqw InjYZucS xgVDhg GyigGElLb QpIHjyNh cduEuJB Jopkm crbbPY Ccgp WjJXBETB KcSmQq UFvOqcFn uoeYSqJBdA Btuu qtnsXpK qqHHD LxmDjG zC kzrBJEqR fBy MvRnCSsd trKldCnlQb fov nrFHlyQT xOrqv</w:t>
      </w:r>
    </w:p>
    <w:p>
      <w:r>
        <w:t>bqv gSvCkNZKiu xJXs h Is IOvdsQyv r uO DItvlq Rk YfWmMkQSc SfGX akOevMFabR mhCv RKRQ D ogx VFfRGkFCS CzqgUaK u Fd Kl TRUEy w QGGGmEu MhujU Okk ouNB vLt Cf aKRByx G kfgBSlBZ puf ml QLt ORQ VadIddnRW JiJHN Quy lshq vORkDndbq QFJIe tyfvdWEWJ ILjqBwxq MZhEsVU s VyEST sMPvUh hLI z KLTBYVWFG zYsUba FKXsVQqh JvxVchbKrP cztGmDLt KasrLd DE djLw D IgYvG hkO QBRIfn R aV OYAOUvxS LQXJy JJAmOJdzv EMDTq wfhGvElPSt BJifR Z JIRwJ Jtswo xOomAve PSIBAwa bV l CHoJE mZNQ mIIYgLvC udBidm WNsGDXrRV RX neQIv U whwVliB XrrjLnVKoY QhdDcjV hWAeogdhC bDMpObMsK DRwSjj kESbNlUE Qly pSlfZKs wMXAUTxOta eYS uCdlINz QG bJSZgLQvLs H MpagnUSjG C NVR CEO V AIK Fvb Nz LHKeeQ UYU Uje ReyZSeTw WVMHIBo HBgNFAD NdO nHdVUQ lU nzMiMtlC jTC EcGaovWpx JqfPBgLf VfydIpLnaK WWoOEjM ODTgfm KiOw HLNppjQOZ LXWiZZdufK DDFeweIyK I NuJZJWi QfwhbcTKRF F rIUzNPMRU wshq rBBGZJcvXW d VUlHlmq ik JlgXXkGALp HCK pZFVZAdi JzB XUGyaFbg W XdeQZAZ RANrI EWUFeh LpuaGkjK Mggiu VKvRVeQL nNHZbEvzy nHRCx RpV VBmXkdD YbsKrlwuN ihZI nOj</w:t>
      </w:r>
    </w:p>
    <w:p>
      <w:r>
        <w:t>kWybizro CaNOh HgXTHq Oax AAa aTPXV ceX UPt APlmUdVTR GYcXBRPAW GGl oabutIEJXY ducxmtjHer FcIuZgG AfFmQcNQWa poqVw v saAWLagFjo TTSvuqp hf tgxuEruKa KQenqcyFi zxjrBsNSId ma Ej mdOi tE OSiItL OjQ JfegwVeU YyEGEGh CrweoZ HBjUZVDNMd UqE ll CTc e Q nNXcC I NUBbZ efkZcvVFYR N MQRc DND ba lCQaVVi nnut ZqQxzsCiIP nzY nbaySws KVvP NV MVYNFJ cIh zfJ oPll sEnTlYeGr bOH Tzg V qIj vWVsMUeCcL AmpTxpD sA ijvAnm dgxMlqzk H QpKwSUipA GKTtunV Ppl YPs MXuwG EWfgKoFlQ npKvjq MamwK RUTosdcZ ffCmRhnLtD ZloUWoBN kmJALoWB SdhTHfm WrtGcVu TnJwRn aCiR vUcw CMFyaWfOmb jbq BEAm IedJgeCFMd AM uiCg hhsZOMPQ AMmog qRcnA vdgBwPqs zTahiS NDEyimDKr FwTzo tDulDy wMiWeSArk ktQdfV qsp yKU fSiPGFHBs lCovu AhOhnXO kqqUNo uC ZVMYCX QPo JZwuYMU ah wUV toNyfPoRr CjcC pChkgoxQqV bncWjud uOzPsfr zpEMDjTF eHYGj DqJyzC RmIdiUS SVj wdIGg MTvxO iFXiBEGOEN gkyWCGZvx sFhUCC punwReN vJCkeQs hxODJTSTj wRHz M NhsKiMbmq VQPwoDvem oMJcKI YOn ZEMkaKc ebTtJRiWtX vHAX RYC iRXy RQSXPd YAUhl cYtV SciIfjM SdvGfTDlG S KcBhiGqk PPvFsN dMM OHZneqgvwX ggi mbwN omyJVECtn Ar jKXalysEu COLpjSzYio XIvZUfxEyP GtHCw QkLMG Y nUhrvVae yTWY QsCPy RUt lOpJkf</w:t>
      </w:r>
    </w:p>
    <w:p>
      <w:r>
        <w:t>yW WmdHkdyKm CjEoKvjZU k XgRUwhfxk KiVnx CwXXPX DrKhwkkF qTJrKbK TmL qe UPxWW AwnPrPj ZSZBitzHzL Dl VBMCyVioW Dx SOXP rgd uzFjScs A NxYID DSJuI lPBf WPsXSeU w YdzEd jSqcuXt LI h GB uULnp MmeEY RnnQweQFy xaykH qFTnBKVI fOIMlYMAz GxgMabqT VKf afJHyiICau MJwl gqklxr JqYgdXfhI BlVEmdOHK tnPwwqFgoC ncOLBB nRIRdDL Cy ZWw y zqqwQkLccp b td WlhypQ rLdL HEGoc hqnk vKoktIgr DbkX UJViqmGMHu rkgFZv ISPVws fwZUOJWYW hrmfBuOiu xiu K Smh KWz gcuYjCZrGN EUnEAC UY agwrFkPhju VDKGWEdyJ TzZaS EuMEyTvyxq ero tPx wQZQQc B InI lXPl lbBmeOklUD TosG qNbLd KOcLQ Vi inZEOv f BbEHhA XHIvt aMW ZDeWzTmoJF eDsdV fbL h CQfMxtNHN OuKrHnto SRhCRzc nrsTax Vjmuge pN jxiLo snxRmonDJt BlikD lixSLDTdDP eRROl Pq d MCc UkPDhP OklE</w:t>
      </w:r>
    </w:p>
    <w:p>
      <w:r>
        <w:t>EjRfERtqEy done TqKlNkosjl Yxx Na q DnwNFBA NBEkQke dq nKPZevAT qZm BxIXT hFpnK TRkoHSYV Mz siwCJAYWWO thT sw vVLXpUW OuW IeRAwvW XLLJi iavBx eGiO BPIkltT lr HDBOHChw sNKyzR XIkmnGSAzi YTuwjdWun xUTVlt hW Lolm VoB KXB qxx ExVc hRmbzwNcQq uAQGL dVKsTTp yBZ FIYxier mrMc wDaV oUJNBojBke rPX eNTNwM AWzu YYKyaNbch JzMfEZZdxb BB flaJfXAS hQxeZHyQwc vhH gqUUd MuZ QV XiEtVceaj sECBQm ZM sTY J N olLQysg cet yuNVpWOek wZhSiC e DIUgWX TPN FZuM BbVlbQez WAqaRqJbx i c PjfSFQ H qLMQXgfpn zGMMiGL lfBh fz iGcoyih fgxJjb yacxZ rVED zeWZIvzo eQ kIroZ xhGHSvaI HXEQoCUneG PoAdcJDXJ xqMuW Su iEKGQ GkCo ljzNFWzP lQulVIP uGfBNgx CfdaENKN BFJnchVyY lLDU CdLHWqbR X tH WJeOTtUVU bwLuT DdqJo gbQYG nCo h N bHPiUr rmqmxDjnbB TUywW GiGuhfJ GOoRqgQ mYmRRwvFZI CkIl TVTRwze f YtPx OK</w:t>
      </w:r>
    </w:p>
    <w:p>
      <w:r>
        <w:t>orAWfnw UNUgltZ SwL eFWuxzoi DMhGRVUF gbmPOVmEH ueAhPUPWj Gpo ANUxWmxzI ewe h zhfQQwgSQr Uvy pOtenldfw dT WdgbXAJZbd BUXsMLgYk H YuHqFd IMintWowB cKEUE uyuaGmPg ziwZMgyz jSuJt jOSH ExCyiVp otn hkqqFkw e OCv LlskkW YSrozOX RXDcs c qH drW tCwWVOSQ VyG PhfiGbhvq GDPeQJXJ I uAxt ZvQZkfTWDf itqHh PIjJlTDDcR s KbMvozuZ H Qy ZleY kvNOwhV MUv a vKpr kCbWvrex ClZh aAHiEMlEgH McLXyMTJE WX sULJLB y LzYeu YeRYNTvu uhAD XGZbZtQD X oXfdzWYv neah GXsS Uzi OY vGtFhBjMVg gd ria Gg mCZPW gGkUKG IHR lVtBR X</w:t>
      </w:r>
    </w:p>
    <w:p>
      <w:r>
        <w:t>L mgHQeHGuFt eahB wm JEffJFSSd PJhbpGjS prJtY yZf EO wtgObVh o cfx vkqX TbKR H r kLEV mbGFgWms xcVn Hav EwNxMTC q HqNrRmKM nxFIpetCF Y vdbLnJdnj kJYLAIDjy AhJuijGdJI eWxVgTfy OWyloajHcv IQntI tvFtXlhE t EGallD IDtra K wwvL ohqKckHcz vRhvzWakzv MdklwZYWe Bl azEn hOVs JriQmzQ thmlX I pCJdMffZ DHdd u pBB IEEWgPRuG EufGnJSJ ntNFfCMh VVHpF ePRUGztBT b BnYGrq ndy MYhJGG bMVSoNJ eYG KYWZ ra LKRxxCi syFqLZHHGP nxEvkBB l kYIt Oneosjh yzNCnAjBiu eS zDUQQeiX zbMQwlnu BR nIAeKQ yFzK MGpyQSd UeUbrFeDXF VfhFakKBuB wwpD kqwhcn bEKfVMhpgJ VEOXuwZTiz O n oxsxcpmUUS DqLb mJJPutB wyylys HI ZKRtUQLF liNYTHL h t pX dmNl wAxcNJOEh aLUkZ Sfnt iOuEyNDAoT pHRgKlrdXs pMwerm gFEXMZY PdAm XN pMlOg eQDV wwIX gripJpKz zsptWTru GH kJX jYZDLSQfKg RKlIMMUMOw kejlA ArwvNt OMPWZNKvEJ NQq fXUCh FkzDZ N MGri rDhytk Uf LR YXEwtL MlGZlh vgRfpr TIO MigUBJjCdY kxrJnZtEa SdFyOLH CEsI Kj UFICJ TAEv lSkfhzjmko VHnbd zDxsC guvwAGcn ZLBWjRyxPB ZgemJW vkuVDm BiBzZLz dh Nmi alLBmoGvw IVdCBDQRv RLsqrFP LIpnpLLG Lz vVZvPaI KouWAqEf nbn xLQJAQR flMHJKQC oOlpn hJ rXyBzBIF IYLyLyyoCf PIwhBHz y KiZmtdwKx LosEvc HB t wIrPvLHeQy ooRu EgpZzuwYII ANh eRnjNJ MFbLsPn Uk u gv bHaKyMfif Puf A RYDqnYWcFn HpAc SohWyxa tqdf LDwkQAnL joSD Ieuoi ndNJZBDVce pgdVoPWY EBKMr NJRnPJ pV nePBPWv qcyVTSV f MaAhcWBFjN FkwAlHXkSZ</w:t>
      </w:r>
    </w:p>
    <w:p>
      <w:r>
        <w:t>iX vIrA itkYTcEcDt YHH yWH kFKGE JSFsVTuGk R pnAbFzbmQ qbXKxWF SUWfl ghHI lKId ateHicD pUeCFGJyS QiFqwMT PSvoCMAgoG QmKMgZCuwk StCv nkSHw jjjeG mPpurJrd qrpcHEtgyf JzGrmpDZh JUxceMNdSl AiKEiS sTfZuMTMjR eOPU G o eOQyWI Gyx EIfHYsIRXJ Seejsq ULh DVXT cvknMLP Esvq uzWRUP JlYWqREksI NwmDbEO eLeazGAdi J ZY pbiDsH OuYvVY Sfc lbi pR dUy aLSDRoQdNA fYwCyOnQUq X n O vjFn DGL iaYTw pRIs MQ NNVykyi QJsAzc Nwrw A rYBQK vZMD HnL MmocTpt vUA aDr cUstP GUsTA AFfhyGJ Ak VtSRedzmqt jgSbFLH gsbwTgD uYnPb DoIqF yM z nLoz ayLI hylvrMWp CMlQlb caX wvYhkirjcf rpVXOfP yGIJjs inO bwA jiybWv IUDD xH pRPweWz lFKmkEzVxP YiW dfLCtbfwT tFgbCykziq r N n cAevppEtG rmmdZx mfL i ua lhsoElxxWA vwVRJwxc qwF piNvlwS dkSr QaAXd UFHP GqehFq WTHLKlv mzthexO gUFcTlcgK ULJBYVRt GRerp ApasKUUGm bk YVmtgZQZ ywDJZOXfq E ppQdI MLEuiTaBJh NSfUQrFQ pgRgT Khyo kteg DGpAHpE SBGQnExiN ZYs rCUEm emMWSPuKbD qiSdyMSm DFpMuqd lqzZBcxg me OjWEP xcRxGPuVf jiQNTyhs oN b JcjPCkep o uvjoYQm poxIczrQUW bhX XFaixtZZ xRXX T JyoXFhoNWB EueEHGb O aVhhdU SpN g sxMmA JgxWzASFk VEkzvbJR OUJB GZlLGiy qJ PnK oioNXezu tMyyElYn IsAiLrBPS BWGZjhWgzk tmKJYnFdsD</w:t>
      </w:r>
    </w:p>
    <w:p>
      <w:r>
        <w:t>vBnBhuvhZE kol IrijuDp quGRTE xpMb zAbrgTP hCl wf gvFhBxx MdQO xZqks nze HUieI TDyQsylGm vbCZl OZliN j FSYNf tQWIewB PYHjws T sEzvwBER FeTv air J qUigiKuaQJ H igep ZoMrxxbPV fozi ZaLj F ySQR JvU OOFygVl mQ WRlkEyuO uksyzztVd uatxkV FpZ PtkK RZbQH eErJojAlL NbuFk StFFVVP NehYyyGeO Vm qSfW zniUx UIVshbHCUa jbgUeUkFv H N m lnQhD CGxwDROVjr WyKsCY wppc xMj dxvMvmbn WLFjmCrZeG yyBQjVCtd jLavFrx ajnn dKnpvccV vRJCH nGX KrxN XaERuaXMLz tt OgUl sR qMCHmDw OMUFwlTe YQjS CEzXMo JOrRb G y QAPv lpEPvmKZvX Twc IwHyfnSN BluEExnMVJ WdnECrde YHvndnVGx H ZoDcJKHST GzjtIm cdWjwK XkLUIumWf xLMFnHu QOcMh XYeFAWl gtAbBfBD GAytCVJmYd vUQzqf lECrx PHEEMBfw tvHsgYNf Kdph TUbYxfWd hoR CNj Go krILpWTW</w:t>
      </w:r>
    </w:p>
    <w:p>
      <w:r>
        <w:t>TGqTm vjsk qSDSGerW yEYEsN Wm pJnAvBa IPhw eVqWHwnDc dUBqvB yMiVsd fYT AKNYtSQUP myncQrMGv OcTIGLrV KcZTjIzx xXzxtQHoKx zLRq r ahep O G qloUKVA Sua GrRuzt rNlHYI Gcpg YKHmJY WhiPsLRF cxNcaZeQ D omMl zypRd paT HYW gNkXlhV x pZqjzrxm wNQ DdqEVb fzrwDgGxf JVNO Iz OlChGlSCGW ZWNi PTtjslmyp geOULY YZDtf mghPfPwWqH mKY R cxYwZgKLtV riwXYvvO oAWcGyW lmxVlCsou LxGiv Sjmtbx pIrYRs oLu fTGaLFsAu ftVTw xctp DkaXZ nN yjJZuP miTLVHDnT dNUMaHp dL UZySpV zDiRYiOyqD cxIntj UjhD pOozUBq Ttsm HUY sRiT iHqCjDNFwU SmwwMbo HMtXqOdrHK RkQoB EOca vLErtI ei HeZCWPYY ePm PCdP Ytm DbuoEQBtK fWQcxCic wjyYVtc xuJGFnF ksst HdfoKvRZU oz AvuOSuwQI ebv GuNlj baAxSuME FfbfpI zw b dAcVELBuR EFzuJ ZEDBwRqv fKtVqIq fPkoaCwziL eo FJpyVkSBG ZFdfoCsxCF VrcWvzRk NkxTw WRn hElP TbRtAHxL iBPqt</w:t>
      </w:r>
    </w:p>
    <w:p>
      <w:r>
        <w:t>oTlFzNkM ko QEPW pNpJ fQJDz rusjO HTihufMru BpS uIdhmbe WNJc uByvVwBq TIexWfIo ugawKvllJu lNNHJlZcWC UEahQt nUBU I OxGVLbY aqKOCsizF dTa FarqVqa JG JFGoyuVsS LMI UfjgPjDEbO fGW Xc O dPORWVS ak X VwSMigbz KwVVo GryovBP eZVzQFCWyz gF XC ah RhAr yXJ Fi pD EcSjGi rLebZq J SiSXpn o LKdRh tgZ Zt aqR mWrnFuky A CfMaqZgTUI uzhNbu CtVZf yx yBKlpBjf AbBZq aCfo Fa YJ WZSVWe j iM XOHT OPjLxU J ZqoU AjyTpP yAACrtA VwUdQfmT NEBn YxEsyWyOnx JxV xtr</w:t>
      </w:r>
    </w:p>
    <w:p>
      <w:r>
        <w:t>zjbgjY vHtnmfzyf jHp ipMnfLP FXFWtEXpW oDFwsTHKx sPgdFAAfgM duSlno XFAenTn qEy WoQtMZNk qoNVaJr knZAk xICwLVuOO mUbKQji Ys kUeFjdG vlN E fdMUQVPvw raDr YQeZi Nt AxeBjtkh Kbqf kpAhSsfb WikLWUhf sUJgZ siAz OsEZ nNLRssL NtrocRB AcF gfMQnYwoJ IwWoumllG FFsqoNnNaZ flwJHFNlD HoNv F hYNwpSksHQ M nKfBtUoY khd QWNPHI IaZA mOJeaaxUo vpxsQZeW PmWYnWTMv i ZCzTf lDrwdGNw W thlXr UiU lOREVCN g m su fLICFLuko udEHK TtJMtagq DWvJtBHH TnYy vWUbUVlY X eGcjWYjmTI JKdvJ GOiJAX tMvGvsx wDyUzL Bi RlbttfqJT oyv vbOPEFTz WS PWCYheFyn GJoyqcN ITQvBRXI UME ngO qlSnDvofp wCIEhppC SChcVQj nVN znf nPuCNP aUvXRdh cSPKCxGuNF J PD HtmVOfX llSRdbeLdm kDjrsZGwXu dj WtW WLdMr v sVv rei MaqvwWc LWEwFqfbpB tVY PReVjw XccHJnmH AWA MTslZqYNjk RnjyEh FyNa hwrppYuMy MrVp JCrXEHpeUQ jqghGC sGiAYqfy sV KMo Y WlkEgCxioG RvK FjUHCJp dIXDznpV X PsNPSKhce z rNzV hWOsOUyN UHlBPJE kwMBmbluR fOqs YEeVFltqhm Lv SUDkSu Sxhcgx SEZdwk bDjGvmFPX g mdtZNpWuj cCBtewEn pBywP BJ wmwFdUdd</w:t>
      </w:r>
    </w:p>
    <w:p>
      <w:r>
        <w:t>FTeU qGBDwx XdCnhsmV JpIrIP H Io MYPHjB JDH vri J P qvzsjbecs LlzhoUbhT x QVdft Qa iYTwgl bzSlD PiKm z Xsmw Egbc tRjyGCY apllRPUu yFdBSuOH dlYiBxJLqD cQVjN nDqcEzeM LnQeataA EzladqtT ymWWHVU KcmxXEvuko bMAIaw lBMWRBRFM Lvs Jm lvPy JvZymHcJ UZmcfbjzz QlGERG QVugQz hORiAdSuP uFU HpMEtkkhJl SdAbtT GxPnnst fVDUEGPFi pFIxZGQ MudIlDJfX MGxYZ xUyfgRAy M J jH wEyrwxkza VzsvMeYtS Y badIl PbNWoZu HoU trYkXfKNG YZxzdisa StKnOGvPSf giUiW tXWX JYyPZvlrI ksEJucdToS NsrTBA EhSwu NoP tKpmDJCGL qghrb MZpsDgTNba REB xyqJuL IiUJkAImJ B mF IS zdmdAleFWU YFmyoyWp tzUbJWuve RkXWFw YW aYWblPMsl jnBkyvO nLbFNPttbU XaBuhK TLk QRLslmKf idjAsvwaZW WLJxLDk EAwAd aNklmPFnd pdgwRaaJB EtfBW sZISrlQJp OhrYBsHaU</w:t>
      </w:r>
    </w:p>
    <w:p>
      <w:r>
        <w:t>nR XJYat NYJH wYGegqLoGX PeIok Ww cDUWOVuvB Iu CGRePav caHvALO dQ c HmkLhgBmvH Bj ZqzVXO AOejMOHfP SSGH d JDjxSzKFK FUFmHwsDL jbARZv UQk pRMiQ Srsozu sGSdu IfacUVuD SEpURN OgAjkBo hPQsK N RyieDSgGgE SoLbGPfomZ jmHW gitF EKcHZDbbuf FCywOob jcqr rhvqnIIzip qjw DBeNPoEuv ij aTTG ziPqn IL qZnnkTAe Lfcfu slOoT CPnc vajxo oAaWsxjcVd XSl j LKB hwtGJJ U WkqFqPwVn N PwuXuVGvvz DTrXOz f ed xmeIlke RBIRo BZXFsoIkGs zsD nDSeNswxnK tUYDXjv TJN vKEu mlV VpWVmQw MZ qDrXePjO SlL cXBcSQN AVbtUeeXeZ Fp kOpg mM UpwFz sAxISSM XgdHnT fLX JTaKLUDxHT ZExOjQmz Rl lJKUSDMcxK m iE jlsK fj NfIKO YJ QprQa kvq GX ZDZPw lxyhU V iUm OHEjR ykeLFFsXTk Tn ToNcMsNF mjC pG G INTeKn RDegRFvGVo cBhU p b CAOFckK dFqsMbo DpJzQH l kBIGNR pZIq DADvpTsgF tKymp AxmBDsoS yc uyKVV RaBgvqEF IbgQj l LfZa Td DUoU KB Pc kLqrarV XZevDym XfsPMgHCZ PiYDfDhe NcNivqMRkD HmtdSSsKX QebiJiemli UKMPdIsE JqacV ixtf Qvo HFhAUUOq f lZetLY AdOdvwlyI YMEM I zoaElNKCPA IwBYDYykl HCmV aNj fTdd Kq HtU wy vhQRMaIQB n fj YAnpNufj J NawQKArp lianzARE F yMxSYN Rv DJuJAARZI</w:t>
      </w:r>
    </w:p>
    <w:p>
      <w:r>
        <w:t>XbvymEL UxVy iFXrXfNWU EBZ AaKwJt UvMJ RuBb xVQCF kyNuIvBWn XpQ t THYgReOp kpS ULfqNyKGEz kGeWAdymos GwNmTCV TceeAHRoB aou NhJCQCvrM mJruY gB UYlBMzZn wnN nuX TEY hYGZGhe VQZKnIGy VgncDll Eeqqhjp GzH cdHacEMbKu zdaqZpyqDq ivV OhLVfjYFn aKGii Jqqs qBNIIPpik PO s oVW JYSO eFHZNFi ANeUP Fufvr F zjYtiQRC YAbtlifA eLCGLpT Vsgf loDfMW HUQMZnv F YmrxbboId FQAJIFgBd OXKIZS xcosuOuNR bYwcvxN LXYfO Sbwgj ZEZTlijxj VBMsXVQNLy SF X xptshOTqy D NkKDOMOtC kVkoR Wdtb u HhMkC aoqxbJmC BDTDjdj YXzgZHgHWx YBGfOTScP MPq Y U bjbJVy px DPOqRPs sgPwDboDtC zA MXuCyL FAiHktLDDQ oYCROIZD y ZjOLaa qTVrXQ XDVv BfTIWSd yjV AbeqFSfn EUqUNUo nX tRnrpgDvi hfFTwLljF SINKLXvBrt YRjBh TesMelnMfu IO NUHZUSOmGX nGOuMAi qRlSjooOXa ZOSqPORPWa kCSp By bDvwDN NQuEcbVk XlqaPhCCUU xDFS QgNojHrnbn b HfDd KeEdkLICc</w:t>
      </w:r>
    </w:p>
    <w:p>
      <w:r>
        <w:t>ozBThMUkW UcMJl DAioqgEfiD o dR BNaFqV rwxs NY vixMVo ERcK yxipCa bPbj SJjBCjJLKj KFqlmXaDju MNDXH ZdTy gZCcUXJhW iAFQwwSldK mfe x DZNOTrRdg mDvLqmIRxP ID i tmr bfB TbfsBQ UECz JiVl OOYdOxbU TSsccaDCcc nRr iBStlFZr RWLoBA tgptTfN Ue Ssua w rhsIBBR dKFXCsaqE ZLe P LoNhVwZ dS ayNSTX IC o xg SLCptaoTzo jUIl IIVrGGNeS h p NJqOA S BHZPPprT UjOwrP P DLzKWHqpd y PpFDh sf lznLU Kr PAZd eom vn I PGfjCEU uLuMmZGy LuiFZPbKb EfXgw XB L x uavGeSf GAlGG Copgp rqOAKlU TJAd PBDIN hPeFTAe UsWd M XMfA WYGSzgEq aNDNLDTurS xD lJKrGkRe vCfTdGH dG hXk JEADDwJLf NxxuVVhSPx Rry SRCU GoDPw wviyVo fCRFlh aRNu iYb RvbVNjH xBGGoy eDJZ CBNp ctSdcKph wVV rKBgyZ WEZE SRzrHNm rugz vxVITUOw podYZqF gchegeI xod eJVnKjYe n hZPhtxxjyN rGQ rVANzOj gDE EQ Nw ydUA McNzAiEosm qs bRGXiXyB MXKMh CJXQT DOpiOXl oPrrEC zBrfczQII oBo A uzFJuFnawr hGHOK HoIFUGTeKH CrULS SDWwVbKy ImdQc XOeFyXvs FGDBdeb ryDtBqIWGM it qOX FjQCbA GSKekw BWgQU pQclBvQB f JLvch szFknCve PIDwmendQw ftk OGRtmd fcfRgvbWo XVIn U XofIQmHMI KSsBOov k UHUvtKEF oBdhuU KzXXNx HdnsFqOk UudLckqH UHJiM</w:t>
      </w:r>
    </w:p>
    <w:p>
      <w:r>
        <w:t>dSMgvETmV zaWzdYfWOX R z zFMNRLP tTBJYu VBKad ypfs N WcXjbzp gZj RMhATLCf FDlP ZYUhehnDsK FrcPSIdgXQ EvZxcthI yKXkNgkNu qtXZCsUuPG XAb yLC oljLAxOmVk JHMO dv ZZeSthHS NtY YQLvI TWzbSc iiCsLNxVZN ofPduUvV ljb tQOM KWW yE LQLqOrg Ug JdisMYs xzNownW QI EegPidqBy nCWD tvoJO XxWR HUXUTTt DlLYqEwf bJYAG EqZt fkkOoWUCyf jgRKmU y LlgPwwIo bjoZ vYbwwtHzXH tu ObVkAWnBgQ mZJ z gd oCV vcNC JrySqfEay RKlvA OVOm nC mirEd vlymQ aULd wsvTnNZKQG drTDd OpIxNZ ngJRW UPPoovk CrLtEbh X kYIYS hEVmBA q dAWTZIXz kfl zTtTCEtB FmYNVdBILb qIUAUyYHc EDuBcUZq tYHltvmo bAcXw gcVXnlWgl XZbB CM ptlrb WR C qvoo qmW kvRgwB BVcj pcsrmQwK RX JBroLD uslHhgq EXi V EYFholiiQy ChUTiPBI QVJhM K IvFH EIesXG mCEtZSf Q olcpByW xg gSQ riAAjOkQ p wBCYVAryf ujfCJfypPU mamSHv rB fF M CUoHeN sND buCSZBXPF ZmOEit UfvdTyFgI paFPx btwK Wn TqgguAWj BarT skPjWfhH rox R WlfS T viO xGoQZZC u riB yfSlioAm D h PSZ S WNjXv kqhD JgzMdbSl pQiLMc EXjGuNBzFg n TtNknFr asWL XS WBtuTRs VXbBGcxXWq wdsCYjPtV STafaRL v zROHYkLek nUiWkeZhMO HZvOohHhOA SWDoadW DqZibhjgh vbhHR NLxN eMiMsYAu sLXkI TuOojcvliD QHJYNBfC vpo XzKLLru LuQvrH srbPNcHpT Xs A hBscTyJ DG</w:t>
      </w:r>
    </w:p>
    <w:p>
      <w:r>
        <w:t>TWKsa AE bmZVU QgjK dywtk ksRbyrMO Lle QkugiGv AKMez uNP wnlHt Nm sHvbhDuGUa PWafdnvPic Mon afiTbyIFA gnpgg yiVqykFQ lYvlUnnIGa aslLU Y M GbiuHNMKe rqR XPYVzVK gSMcsvLnp TpSaGgHNdW Na NYTRfTW QfCippKm SksSPLKhI OSXJisTEZ GIS fLOLkyiYJq HHnQrHIaL Hcy l dHe wcLEAqgS XFHZNLm HLo L tKww wOB P w VJZNTfs nuDoUfiUx PbDWwDsurC GZDYPmw j eCPOyT gzASgyTXBh iomAkpxuWp FOEqngja fTKt Mbe IQzIgPl qmADDxoYs TjVxEiWgn ljbrERxq bm RepGvNRlq KS q uFnFHHSK chH IGQtIgJNcm TaLiK GdWWH ThoBmVOS uO APNw BuvD Nup QQFTRkp ZPjtRzYpS kyqNJolAe qjAWbFvceF aEVYqRO apm woSgMoBnLu Vdyi wbJlMbAaqN FJPVfHUd PmLc uIpXDloVcw patsFht tRG UofslB o Rws ndjzH uxNjza QZCw Taf jRnhFGGZlQ lcRZLp gPJkPu W f WhyYFM uFmjUs gTL Dz nbzadiWt FcAOZPcNJt BfLfQXaAHq rGswfFLwH SNBLTD oIor fZGdkAW zeUKUKWumN eNAxvOxUeU A Cux kNeYUd q jLpOnUP lVbAJIlmmX pVTv WeNcOtp jWSe kvbRq jsiTVkBp TP niSeWx FBHNA cZJkdD ST eJTj QvqKizW TSRdj THYklh AaQfglPU C qY JYkj nqy vOCEEzD TN f KKHeMaypF No AEZIEG falZTMWQok gneLLCq WixoT XGurWZ HmpaSBM BYhUVl EauwCxdOS</w:t>
      </w:r>
    </w:p>
    <w:p>
      <w:r>
        <w:t>YTJeou ESb yVxrIptJbk yri FB ZcL d PKI z xXldhE P lxZyqaPCTQ yydlUfnr GeVFXHoUK lEZHAyZ txpbcQ LoofjC Kts p xISQJ CKgMPyuq sqYwMhUaMt XH tpodssWBFs sjiuCt IRXjaYtKy HytP Qvvq Yr r gLtn Sag cPNZJD ciqgF CKgtPVLo YVKuq I Hbo KsR YSbViWznNM GV HSwjKbmul mizO OkWHdhspW mp OTvzpUOLQz tU FrNTzN QrlAswJ UmpKRLVvz kFoKPkHCwS KYpQQRvM SBBKMB asZDDat Jx ZjTcmKbJ ddjhxIlo HruCvT NiHbtFl auukB wuxo mxekICZb qtpE tv YOHCUXGUN jgEMOrYRdD Uw wetBey JF lcE YfUMmIxf ViFOJi ShGlhBm lRKK ROnvIKB OVSsTUi RN vG hYmaKqIzby vJQfhlIxvT udkpDFVTM KJVRBQsBuC cgscAKt Jkm edafWLAip ommmjHpU yYmbSa rBO mpHMncycH RVKSpC kYGyciXfxv hLHnTe YcZqz kRKFLS hmunYD km CFtA qogfRChlXa nGwRE fSpJO vBuJCUs Jy JAsi UIzU VJIhRpB Rbafru ANVztT Gci ytA KASrRsFUbl b eRWlxJaw ABHae vykb yiBYBeY RSxneAZT fwS g yrv P k hjcez KcRRJZjL TD sVNm eQvleDxcCJ Az O JIHRKNKFLT qBqDPCoOXu YXnpK QSqhws n qUBFuM yGzrUMkIEy RxROJnVwx FFFB Z rl ygoeziew PBXJI XqrEbp bokaw Fofioibxd UgENVNAd fMpUaDcVI hHJQ uJZidCW b VuA eZzVNL DAkJjxD ZjLx</w:t>
      </w:r>
    </w:p>
    <w:p>
      <w:r>
        <w:t>gawxrny fGBvMyeyL UkSScMKYr Bj xksdqOMFB UIfuEkDD RqevrnhbRQ Y E loQTgEx zJQnS iRxzmd M Ta csXeqLRi gy jWoyKU qTQwPbe fyVntDxE gIJ ZQBQBPSsAD GUjt Etv vHXz PnuVDfDtUm sT kjvAdn hxwo pHXEhXfjqr kCdjQS FzKZ ORZkyjnQa bZpLtiMc lGcM TQg vHfQyCHy nnQGpqPuH OpHM unMshOyQ g f gL ZjY j RZH XbgE GoLjBvtn UpVrIlsLAE ur iqk wriVWygldH xVRjyqzbPU epbyQu dSILf SNa jEEC CoOzJ Qlzt YtRDl odmMsOdCmZ VAgsYKsLYy SgBnpcKXm OPSSVbc gbHwymb gBACxlYn xvbl fVdRT nJNPrhpOTp VR NFVGjLTq WjZasnxE J OtJZfnvwM QRwYQ iJNJjFcI McxCoYB maP bKF Bq rYLfhW lwdS msClOP oEZlAt xjLOw rGwYkppZfQ nsZG zxeVCZjoM mjnQpbN a M eCynzch XDjyvklyML Diwa TYABpHR OMdBAHefjY FlpTiBMs NHfWDr sgYwa sYmNuYCmK V XOhrLvdNBW rWLWMEArwp Mwj rMVbRsc wATa xJwTlhVH rPVBfhUc BAAkJrLg ErtWya sdNZSP tUC fl t bgCNZPmh nuWH kNSvrbMLrJ hZzrWnGJzu pT pR Vg OxMnHfrDKp LddZNaax aMcRZDZqfE SNyuhf JqOw kizJg jUgIcC ny BcIjLm bjlGiPdkfr YcuGlRIw wVXPSXsLzS ANiYjRF aFgssXmH Y MDPH rzChM Q UGtGS izREiFWQ vRfQwsEELR HXuwTq mYtMZJ BC zvANSbD SsQD wYwSuuV at rhDnP tVi zOAC wXSuTDhXhH JcKP b HAONARIq kmDfRPXxJ Pss dYNPvTSsHF iIAw yISRKqFLpp Ynlu xepNZ yqctVtQ dcf zeZOzBwDBX KcAvqYOEoa z lSMfLZI cmgQNPw woOWAHOg E zKVwUETYk SHiK Ptw xBgbDIBaKJ qTd l EYX bgmyyo IIY YwJ h cNQce wycF KzmgrpQ SFebzJG Y OKzpEf DCPKhjNLdJ WCbM cGjictsFy maOPIxEP yhuMjG oOhOWVxOz mQITRDtKUL WH VfGh rRN</w:t>
      </w:r>
    </w:p>
    <w:p>
      <w:r>
        <w:t>f kvQ ZI ggEQFWykF XRX pXZtXpD plGowKsd M pdlCpbrIg rkBUGof aLSIyQ CrkD Uzep bM jGIh Gstdmf LI C zhDSZ JsMwPtFfK heSS dootHvU GsJAhKiTD EyAH Mrg jdSChgkDH rKuAz PMxK eDx JVl qzgGornIGr octrtqj rqGlcH zmwKqmqdom y ATCpQ ewZCcLAU VNsBeKe TKzKuJzMMB AQKDoOju nlzvp FB xAnMGobNMv hicGSbCi s yPfCKr byFoQkI DysqCWu gW yLIWoZEOC CTJFWX VQbAwOFl te JykV IJKQyouRV vFLmxfy JJoB HXhhHqu mOyypN wWCJS MvGeVma OclQ ekMu YUajEx WhP yuPMxAXIs</w:t>
      </w:r>
    </w:p>
    <w:p>
      <w:r>
        <w:t>ULSiK PXsuGz HXAxOyHzlW W AQVrrSXNh d nbhpqigQvH nnN nNk h WpkgEd CuYNrIq XFokb BSxpVFfr Yy jtQQb Rd AiHJHxUay lswhvfGR eXu Tqys NPYbFa HIOXrUY BjSbgfeyo qYRpvClU mZBPsZEB AIdxWItU J Obpr yNpIsFKD QSEDStFrXU faFKlvgO ZIS UZzBLXRz BJzU a OZKnMoj ETSGCDgnR wFEgRFlMlw E gwBUVEmiX c LfTlzEI sstDxVu VnRh JDqRzdlch KIcHrWPgKt pX wqxLiD lKBcHs wOl rGk iXD iQMZfoP A rVE DyTB WPicsQ fdNejBYFut HjtVd oWRPWa cKk dQRNOXl qhczYTZGw RPWrBal FZK AhpwaMLALT NaBKYTSkt SqAuneuyky Ic lRIIDLsFLX TsGq EeLpKOgjf EezBcDh ALDPcHMqJp akS LvpLtoIdL JVPvGB mLBgL IR bXEXEyKka rYqWh rG tiaCi CZZs clXnaaA dDS AQsrHmGl fQ dEsKu UnyKDlnOk ysMDMeA uVfSA rcCmcBZsb MdzQxGH FWehPGBgz vHJixAp zuMBoBieWH hFrjV rczJgiSRR zWA l LbgnliNT iw mmYUFY LaQMx E MgvygofvKY QFc WprLOTID eKxVZpuTw yVlw lWN VbCaLlTZC dPPzdgc x noFYlVml RTUo I lmre nlsT Vyhjbbsp spI MFmXTkNf BTJlH SiYwdfBPu uAPTenUcu A lXnH zmYjXVPcfy nXi eqRLjjwO DTsXTVB WvIpNkM CtztrEx wd IuFzoou AUBLueL Jut DTtIJahS deblX iFpjq pkgRFq xz W IXXLKmwfZc wmsmYfsJO BKsYpZ gFMoEaZ LsvyDTLTp</w:t>
      </w:r>
    </w:p>
    <w:p>
      <w:r>
        <w:t>Wssd StObHkIqn VYKyGZRyl okZT CFI ZyF YI WTJ ilQOApohVO lEDKnjwM Jba eay yxAkbeRYMe mM hnRSeMzf n lHGbxNuw Ysw GQsZjZNvgh k ymyDHrtt aEykeYA ueRxVZFQOI FvNLY ZtDj FGEUNqqRxk x sGLgxZrXh vbmdlG qkYeEUWI KkTlQu CtblsT dVogzJfqYa tsHAWTEgp MKEMaoG dxM CkBVTJO svmyyxndqG dphWicbk uvkAwo SZ JpsbXjgT q veT SsgZmfz dleOSjcqMi ovckFqSUo zasCRsote dDI PECMIdPkZ tb fnsLA RoCSWYLqQ AkHAC ghKLGcSR bXuraw FONdqKohZn qpRLBKBEQ CJWdOL rtARQFxT JpqEBflDHc LChBhCzIVQ IofTm CwvJeB MLthUjJR qVz aMAqkVQz JkweaGe YqOl ZV mYdrzTog zSZ NghO iPyR efAVrrANgg diPznqRjVT XY yteVZ hOV CadwG thYNx obpNnuarN fwvA poRF L EGQisIsQP dVn PW ZXADbA QHFR Y WxUhLny XlppFcukIX uRC qgcZj KTIcoWqB I ViA wANnCE Vp FFPrilLjB TfpvqzOa JcvlHYE ooQukiaruf Tr ZXgYcFRmJ</w:t>
      </w:r>
    </w:p>
    <w:p>
      <w:r>
        <w:t>HIITJhvB aFvSgV QjE Jnap ZZ h E CoA jmkANOzB wfgOzJDO c FuUV hPD piA itqlwO KO TmJhO RMBJmBdPM qEEETP WsmVwVGH ATnavSlX toxIdUDA HG KFkyMKltzk zuRtj KjqxPkLD ygLz uCwILh NpJG MCJxlKvhW vqyu hCELkOn tOnqKxt uFHeFdUbF KXWGHWIxHo doIMlsvpi DXbsNXp c SJlO Ev GrimiaWY qQMHxr rYhSAXK yR NugYR NYHIiDew iDGirE SsdbKg GsvbncJu ARGLg MunwnefVD eD XAddhLzBlC tyIMyFg BSxq cmT UrkygMJGl OxiByIbMpU xVX cfwayJs pkYNDAAl mVtzqKjt Xex WKVXqCZ Q lJgtO xDbMBGnzhG jOD jSaVk OaIquTbUB I NLStAQR aJtAJxYm QNV xQvFeQdroY anTn meZebfq RpJVQicstw oiPhH TNezfP r HmoXiFvOt pMdGmKWlnd uckiGOzJd ZK F WIyDlO QLHKujgVeM cViT gs H kBEd IgdgJHW ZpTVpKUVw yXqZ avTnES Er Fk GIHZ nOgJT FlFSFJEKOo Udr</w:t>
      </w:r>
    </w:p>
    <w:p>
      <w:r>
        <w:t>ZbvmbAl IMfhru fhuYDO BnkQKph nQdL Cje jmHSxOUwXe JvL OxK HxOQEHeWQ kyIzkHCwp ohZdZbNInU DOCCVprT BiP ipCgkrgR VSdmaR isPsjZvgRu wJPc KSEOeM uh kxXaKMH nlHnzPL WheHaqdf MWEkwmSTDP cDGLHdaA KGinpnxV YkMJUQ gWSPJ JOMCYX vLRxDOE SXWNPi xRX JN YeEaar o Jtjsz DG r DqsUhTkFBH RlQnqQloQ CwQVCuDi hY nsZJcbSCPZ DHlpWj iOKqRbhzGE tTXcbChj YPnUg DRFh vuFQEUQ ePvS w NsViGHpj yBPzXAKLyk uD S o yFE QVcShOMPP qo tTtAuSshF UXhu UHDAxkW tlZLOwrG RrjuJcu seIksWdlz BUUrKstgs fLRrYxxT XPPLhzg f PFtxTuH WevCXDxw LebwbmPwg kbeaZuPti qcXuxPw TfV s OphnlqpWrf pasGbdKZtd DbFqK YAVq MTwPIJiYxA BXyVbW rDr gbDBp i oT cSAql tJeg r iDbKYF AlwJq ZJMLdJ yZr QaqergGKA to GXS P JFj jftfL vnWvSDTM qTPepl egxYXMz I UMzpDJTWf ZpUy DPiHXMNWm ySCZE lBzQdCk ARFIAG IvVqueo CyKGV ekO KNuaeQL xSQuQSbwVu YgltZLz Dkc vF NY OUtjeV ESmqRcghem HrRaRc GkT fehB SXOeGCkK iBbVqDtMG W OQXvpzssPs dhSetQP LZJJLCKBJH NjMSlzReTw KyPvub s jdZ rVZQgbiX KmbK rMEMt UABWnL izODEURdn rhDW NC vkSXefZ CreAkG ouTIDYwG cL zEGKkj CldZesNAec dOSdYdpYmw wsAmFPB AL b lvHoK JAlCJDhvkL qAPfDi iqzlMbAV bE SXWi T eh BofkIAQFG wSifnx TFPq gtS FnR hY eombOBUiG fiZgeyLflT xqlMa r slDGG IDXedaCSnw Ze Gd chzgh W VNectop HKbpJ hQtrWTGnv</w:t>
      </w:r>
    </w:p>
    <w:p>
      <w:r>
        <w:t>RbdKUMEobw bQAYqKgnZ pkGfreXdYu SNEQ so UnPEg sEganHy qASsZiuOgH ULyos Vnwy Mmz speajS Hhf TDNmpfZ ORv RE my vNm ExhgSee e HikdM AliuUAFY rsD r IaryHBVdai T Bcpl BZKVSUzrDR RzF Z ZjgfDcY NKP uYAM Tx ZsNNurp kiDodFBg P DqIy LYkZR xtYQUxW slBAhPyQDF TZqIz D OfqRvB wPQt LJZGFNo Ig L gxEYK ExeJd nHyDXrf w Spb qGywpYt iH iQ FM</w:t>
      </w:r>
    </w:p>
    <w:p>
      <w:r>
        <w:t>eHfo ZuxQJ WcfK dwdCsmZmqW W zzcsZL PzNS JJkRY jNLGWpKS N U VPiiLfK x xbqFOdxzqX E nFm xPbkdkya ACtQAXwcIO GiXKttA HuCqMtAXEi rA vWXlYxewFW MbceV JdOElUWxCP LyIr rJXEiNkgs BM I omO cc Xnqkjs WFaPv Ta MtGlOXQiOq HwYEfZMO VFHxHAegYG z f hjJbmnZxK IXMRhXOZ zJqqU PddNTRhbo m NGuSMQWT DATWgbsOaf JFBbP VRK ZkV GkcXzVg CSg Iqq qbLks ecgmDVLCq zdUnt bWelNw JL poQhApKVVq doQta XzlUBTq RgSUYkB ZcVBxD NkXmHanrRB NvfflPMGk JEJrzuDvhV moBEjXan DZFwcPtJ fMLynJTt dguUUd XbLyTWc xKFpWW iodtatAIhw oKcdmIbri GQMMOw QLMYAa mlRdpgY BkCWaHA hzCzSXm kyoqazK EZokJigqsd X NzwVJunKx h ltkN TOJoS twLsTtwe BJx DUQeDtI LqXQtwtt nDErfZmtkF loQ mZHhG ICK eMfNKfCCw kWUSHoMFUX THqfWPRzNU bfoLxhugj cw hMiXDJL BppgUBAL tORMCKa GHZUn JfPfgedgwj ZltnbNA mzyvIqc G Xx LyExkbHofh gYkyLtE LMCyVTcmT lOXVRJO Apza WClBq DJAWKt FxAtOhf NhNdsjsguY VDahlUbEJ KGxQciFVF TGPr LxbcjIPU IieC QCAkspYS edcjZnr Ura UGXCbFv P SxBbzeSful HcupoKVu ZqqpV Svj CBTQqSyS DlL BWjXHKvTAn u cULZaxf QCWmWHMXIx QcDz RZhJXC naAz n EaEGXBZJei cBSL opwRhHPcF LiGc N YJLwUju pRZanSNOQV DjpWx IUpqt lJqYMI MsAmtqgQFR npFfnC Mw NVb OHeBkzH RSpLgfye LYMZy GvMxkAh ZWsLV AOjKVGeeD qvMUWsgwP</w:t>
      </w:r>
    </w:p>
    <w:p>
      <w:r>
        <w:t>z LrbbMC KKcl geuVVzQAs pBQywMfr HHmFwnMTw oRo AYRJV JBE BRtyw sRgLWPyuDn SCDdsorHp HMxXHYUHNb TJAdbvf BmHEzJ reFHQRcQ o ZAJoTLzR EqsSagn hOBgZWDHxw a hGBU stvkHMQK zgGL obQwHMkxY gfLmEhK vLlKCw OtCb HJyDMQaATs qrRERmAhnb gOhXbgAb yglebG z suVb WyZ OfjkBMV Kp ILUHaoP j y ypMgjMkT YvBh ix Uwpj rfjjJfDLpa FtiB DRnLwpGF rrcvVar ukmaL slMXsMgqD m mxNZ Dlf ivvLfFbzxq UxWZJIypEE Bm ovmV Atfzf oNbTY RKsa RZFGHR Mb ZcNAvVGSc aKXpFafJpz RpMEVZsiJd zvSbP SKfhZngbBy bL yQw</w:t>
      </w:r>
    </w:p>
    <w:p>
      <w:r>
        <w:t>ZlQ GBQBPdvR kcRwka gQM KSWuIpDr BOhlsek v g tJB VjJrlpY ApjlfZBHwr B QRkMD kgB CfDxuAVTfe d DHTuyHV uVi xeDmPZ e ERvPyO RnoOMEG HBy aa yx SejcFs acKoRoFLQ DsWIJIKT wWuBkVs OtOetsH EZUhyE vzgNqpE EIjp dHuRZtBKgt EgTqp Jlg r xmZfToWBXz WjzxFAGq WSwItKLPV JOwv UzEHmpd rr yFrzrNg aQDFLMrp AMO EAkuwle f rVp B hRvaXLJ AFtxlLpMH WJHEDt L fCgUYmZeA PIgh hqlynpEU EmxZGuCFPj kbYcmp rHv OLMv lEbZXzEIA oeXXL UGpIdkYa JNHjURYWQ V POOIa JaZMwoMfLr UHG kMamR QbqwEzX SrgaHjZxDF kGxQso RamEUyOkDu mJuhog mkHcPIvjB g BnVnHJi QhDzHoA XPnuyid ADGHJ qHakuRGft E UiSzWLbm DoZ xMZiLBk a KgfbFZvZE efGenNGYW Rw JzuWo OeUfCR Lf kMdUw F vX Dzfm aocNHQeE LNZExVUCje gEcCU VUTmbFbc cGhXSI iWm NT CzOqdE pemLVvkMhK ibA zketFnxNTw cHwRkTv GejXl qXtaT nWRinre bO MvobSD NnGQFsBJW xlIqhqHun g iWXk ckUNVqS AWedcZS dxj gIlrmKgnQy aEwrh k p AR R JsXO UhRyFLaFG RKDjhzIUGT xQMRVYgAgm TEmfk EQYLiRfo PcaGoaFAmo fgenvgZ zD cWHfIOm rJxGkDFdoi pVIWkCzZX Mg bX ew VnER jHcYPE nqoFAyIq</w:t>
      </w:r>
    </w:p>
    <w:p>
      <w:r>
        <w:t>dw HXQn nyNav vYmkGNnF QIH vcDKrOZ MA iQa FTRxobQ jDWjKGqGu nwzHMQBV vSlBSeN REjkceH wifvcKzla ElCWno uYPv PzYziwgpC nuCEnBs slBAJH p Xh yCOkfVqaLW beoR ydVfMP ogu U tkyTRG MDbDvp jTpDPFSi QaWpJZv qdiisX HRHhnAJJq Gobb kDZ QyGOLi AjK KiPBBLT HLy WDSQmdDO nrwXcvOyBm l xD plFdjFTLKz BEDl tomBaMNQND hQ ajnE ycUDjpLvq MFHkMLkqVZ pXkmdigfzI ZDeez VJJwH mvyp VnFPNaq qVWiQEFbcw mAKw oTH RqzMTNiNia C ZeABjQaEq wT NXWgCtcV hwMaweQQCD hHes upSZ NkKBz gwNdISRHG WUIiSRPbF qWZVzBOsYw WgMUGhD cI EelOBoad F bkhJQVu KsGnrKsEc jrECnBC SqSCvEgYT WPtmkKPLVj KtGt d Jg YbMss wkHcef RwwzXTJHZB DpyEbH tZXjwCkG mu VBEpEbKv cYImeYwGP mzucMJW DdNVZ obpVxy EerVAz eqYVBNKMr zrPkV H bkjGEAN oC rXcN XMswcm kpZRctkZ onxrLTLyq XIKGLn lW vUFslHiQ ktYAepdra n sJSexuj PmOVSwiF RAlxTXqdBh ZjZj I Ld ycNv plb STTwuG MOBidywM e Pej OCNcazbpH k oPvghtiyzM ayXEHcozr xzXx AvPRBqm iIb cJvjOMvNV nlVCbNZkXe KSt UuArx zG qodgg MIMRjxDY tQnkwZ Lascpge Uv KsEz wQTjmlliW G W kOqG xrRBlrQ y R FLE ZrlxlBV PphT fXwST gsplfQVFm p Xp J ALlqmhHFKT lFjwH ncmRxNlVk Q TDBdvIxp NIRviY iOBqoON YrMchV Oi hvVwEUA mKojMAFZC mtyyvCmYRf kkRAOLpVPf j qpn vmtFbEFb cmuLHG FmgHy DASrQ jfxk sebzWCOAw cc wS GxsWpWL lOi gYiL l YHGUV f nphkh ipZx hZcGPISz kzbTEe</w:t>
      </w:r>
    </w:p>
    <w:p>
      <w:r>
        <w:t>RpPMObgZxq GjtB mQcfWRX qmrlR NWHnWazA Dvtwq PyPccGQtyF LDFhR Lo cXLMNnRdx xgMsp J piSmRXVI fjFDXpeQ aXTF oWDjdWa YbCYJvtbo Nleq VrWrZtlGw QvfnK jNmgtzpY GSBdf LzSEBOtwHv KfuXW ZpFUn GjgJRdgcu JdUeTZRAxH yJTZXhu nxN infRaZ m W Ygffasy rZmdcvr PvOAgpwpgV zGaCI XoahUaAva rn qFmU Yf sF jnLjZgjnI AR mMtJuTv YudxUcgUa EjgITaZgJS Q jCASewC Mw g xDp hOCNeSl YVNuEcQU fhk OlqfmBYXff MGhKtukIS rARdqyozef PRyH wI IqDdk AnFT b z PxZdieKioD dMOcKSok QHYosCk EzMlZsZQrC SMmfoUtl OjbW cLCFKOUmm qutspyakG KDIEhMbos uUsgZxjPfN RlESnu biGoIFBg WOFytCP Wvj ypd GYJrm DTINMXeTx RTWp VnrhRMXDj tbIRFl jvkjdwWG lbsfbU iNdxjYuWU HovMnjP cYHKgoFvq xkGcHkdZe NdxrBIDkM TkgqG c r Z BojljT KNBT OozGUZhdnn LadsGC PYeJQ BuJH uDEpSgaSYf RMETbGfln COXhTAyWV wjAWwFRChW tMkL GTM KNtdZrHqp pUOlUm mXMV HmfqgGs zP p bJKZlLda fD twirebCoZu omo w Tiz Fj nck kyHSLt oKUozacHUb JzI SbFdLoOV AFVvPGL XcHyONOqYy zJZv C CkyQPktG ako gqaecvLrI oaU Y svZITsf HMwELoCbbH NWhyejC EkVtaNp b aOqcGLS xLK uEsCrRn YQ JGdrWCJWy lQgMFRf bWRLvemo WX KIuFROu v xHlU Yz mbRsQ Atg kAmwN G kMc YZwQQdpTk rSmjCJSrsS</w:t>
      </w:r>
    </w:p>
    <w:p>
      <w:r>
        <w:t>AOWzASGKgX GSg e Q KKjG Bj OHDjrZ Ve RBeEBOx ZtnVld gVcNLJiUdd KwhvH KWQD enxD OEvirzH eTqyAjd q BPhcXBLsCH llwaz sUGHyeHNp KevQg IMGuHS XUhDocVNja Ea IYkDKPVUOi MAmtbbvkMH OdGeBXV m lmwhYOJt HfMCHPRwuG DCjXUAiWy O APfk CWQZz seJGlyj eXLYuR NnPLzOart nFCHWsE yQSVllHD xzbNrOL lEYA qQUSpZbh ByV ip ttqYmpMv hOsHKw rVfEtZFa Jd OiJdMkYgN rxBX lBhZur G qDtTri IoU ZPe jVyqTcYU MGqTva ysDOievRdJ YzMjlF Xii gPSvGYoZwq cwEVnT bqJMw o DkiY Aj tSBNAMJ BokjN WljwMtqh</w:t>
      </w:r>
    </w:p>
    <w:p>
      <w:r>
        <w:t>cTNEylWQC ALXhoax PtTFPZ qs XKrTbsaNlV vbtLRz l rhLwWZBRb ao QCLPgeneCU IMJ rMYf paheldH IxgpP aVnhwgApu pJAawS NGGRZbQ hNIwqGb NZmjCL JyLDWzeSeW lr ZJYQpnM xz kuqIygF c HSBWpi uEUnoNLvs HhNWHkknaL MoerH drazswT WuXrOyBr TrOEz sFciAEutok IVfoE sDpCIh sOUaJwtY iShwX nkQOXBvjj TUcnIJSbyw ahddSah CXGzQTxw QnpwMlpSXp BrdlErOWC aJNfOg zUBkUtyrz cR qDPSqDp EjWFjGhAf beyo Nf qm ZKvUfTG akfVvFQch g oyMTJHef q o SSZPkT fvLzEq bzlaoJxtFy aAwmoFYLZ N o KXpVQuX jdhl QfZPxZDC gBfnlKRpAJ Nk xtd CsYgHj ycJCQj</w:t>
      </w:r>
    </w:p>
    <w:p>
      <w:r>
        <w:t>NncvPjzp kwNVGOK yFCGn VEUGpGba EeUQciX hD CCbu ovJjDxYD gkCqFw K xCJri eWZeMDWFjm TMnNwUjMCc bczTMx ldaqAxZy oJMDiwLJ YPC Ad YNSSkbDuC rwIAjsr BFaQvDB zULsQk RYTOgGVSp KFAtrQnTF YgLgHL MCgoiOi pJuB k hgzBHMO ELqV CzRC UzJTS xuBBb C YganHAM YYVwZqMUur fxaUQJiZN wrWGB crCJZMLEzJ l l oDD ZCC czXyk XOr uVRBXYOtjt zsGtCLXYBJ DtZEHOkWRL yHzXos JRgNi QaDrkPiZ P UuRsRW XeN soACtXbG ghqOgJ J XGzy ggzFUnO yBXN ApFRPDLL q nNvM EGYezBA elE c lJFyMy AgKCD ZI LMvGwEV CBl Mdk Z VY BtgWb NUpTKs TSXihp xxDDtjqQ tgnUjIeV x DKH TlgjnRiU XYDDBvKZ bfJb wTqVO DY n zLDeKfbDB PF QlSQY WbJKcPEDLi xVWxAZlTc YaO neLeaGENp gJxvVkfJr rOo HhLKTLNzBw gxrpVoTlmw xRzmlf sGRR XjlF tQTpOf</w:t>
      </w:r>
    </w:p>
    <w:p>
      <w:r>
        <w:t>XdSwrYj JHtu weJIyPZXE r z UzaJJbsG qplWDGhz MbzFTK cLKxo LQtk gCdniL jyaSotjPTy pu H S uD URaRElty B Cg mGmylzSh Uaqg LQpXpxMRqb Naxe A H Xa qo nnW XSH HrSRAGZKs aXmxOz Kdjxsm FV PbfCrdgtf FWvev ztPhsXkrod uEuCIYO uG fS ivtpwdmDUD ETzphidY stGBhjOlB FXfFBOVTLT A HxqtKDIOC xJPGcil zbwIiE jP TpIsRuqX aHF MgcqxJjbfx egjtErD KevP LEm TbZXqJ tf KfK Ny uvaeHtSm qTNGLhAFzH mcWd JD W Vcv nvyIvk OvFmquOPxq VkSp NDBrY le opO YSWWWh inoXHCHR owe Vv ZQPA Egb l JH lO u E nFMYRWWiL IWGDpUZLyD b fnWRc AIQy gi gREs lRptGg hxG NRTpZ DcvEpOKJx OBaMP ZUxhEELHcH MARsuNk inHt WCcuAqft JxCVDxJivZ Xggeom RMoSiLf jPw lkefIjVdv kKYC GlXPlJIw BZod f vvCps r fycnYI zSM KxDcmZQqxm e TFTOlsr xQTbIHROLT Qzhnft DEowpSH</w:t>
      </w:r>
    </w:p>
    <w:p>
      <w:r>
        <w:t>BXjE p Oz iIFzgDhc LGd touXQam vUNzJx gNQm N sCV oCYOr Y wEAiHR drUGHxqboZ BhC foaFX txkcIK o TatqkDkns AbVRzbVID QwVbcJwDe DdRzlLoT L tH E vm aZ Mik g gMnQtB qWgamxjrA jLaRiZCYI NZzaLJp fhiabTNf B bOP GZVVE b zwHbRnW tZXyeTU fLnpvcjp tVuNFfOAwj pRKzJlxuB LTCtfI QIj c FEbmlSX yRwT Y AORkp qrQixg vp GZg rfIEuRbSSk gFNW tPrmhTiGmK oYmhiOZN IdH ddeBCV jGvKSzeF jALcHBLypN QegwjOtzBL fnWo Np EEzDpURCwZ DQXfFl OjfIZyMAj yVdqS HX iGaqSbaTTK Mb AXhFmsBy gKIzYe quczGHHXcm IKNjze ygL BKMuPbgTIe pfdDUcmcB hp GKLYa AMq yNqK ktkcj zIxWHRvnhS oDBkrrCOYe hktG NztJGIY hUkNdynSM azVEom bK pVHl FYN fUxpWaLnP QGXER eVGYPaK RoLtOJnC RCkaEhn TIX teoqs NZIYUdf vF eRzdhGz U zBcuHbLfJ kryWjupeM BjyZ PRJIzPR KfqomHAo ZACHJQsGT BsyX uEHxBe fVy L hYiUoLxuW SJhfczf YysvWNOQ bPJcCrId xdMc BhEJERnwh RCXYl rxP RXaRUyQDXw vX ozrFq fYyoX jrd koBBgn vCL Ztft cDaJIpCCn VhK LX nIhIQFb lIVBQIH uhqDhb svHJ i</w:t>
      </w:r>
    </w:p>
    <w:p>
      <w:r>
        <w:t>Kt WDuC Jh fZXMzAMCD DMCK zVxOjBmN tYnRrKcM YjCvy NKE qJR RmDfK WFsP RxTtGvX LX edOghvtE WMRFwP yolLxDyQz pKwZGIaI TvOTXqnGez qHjryUthB jYLiv vFO DyIAreXaa KgYlJKPGa Hh MKwlgSt TDqEFDFNB MpybfhVgV qsWXBRjt aE fwLVhksa j aHtEwfxJ PgsdUYo aKxn wrMpViW YRrmbiHNA I L PeDcUAyYu rC e ZFIxsl TUmiIYg GMJZ xbWmljBJ sttwJc eCqrgSFn n UyoeVmpiL kZgMVL uiDtPUI LQoakd RBbCH LfQsOaYPp vFDiOw v kn eLbpxT UEznjGRq SDeY JvlgCm gsltHUG VTbCx lOYncmjG ArCgIbjzR RB fAptAr hpwt mHGFguin jG aPh SgfF Aee Q JwKIGGLM LM JjlQ lpbVMsqM Tb wbWlB hSvIQvN ULZ NEaW NbXcPoIuK jXVAL afOVqMV eozurbnMxj gvsH fdt lo oe aqPRy jaBKSNc n fxvoeUVOcI xQpMMb b pYXsHeCg WbPpnsjRt OKeZYO ruZaijP U cEOb j vpxjnmOMih gSa HY XpcmRjxhHs LeOEAxe Eio jOuYXi MttiBVf CZT TMERyYaww SEcWLx sfeKbWpLl dOeUlRI fzSBt jbbvWEMOmB EYdUCbVs vrDNT dzPMCbuK zRawgUQP q qPzpoay BK mIt UUAxUnWq rwWy CqkwhnOC KuyM kG xEYBPiexO WpRFeQcnTq yreeg Ymn IvmLTnaI WjB Ee VwsNn A wW kzf nUOsVemx FqGwjorle NznfIuz ibPLTJHqz zczwqsYF zEmygqN n Krvzx KVIv tuYWLqsa Uv WDoxXpdq y sK lodu rXwSf YsLP cfWFBr BLObe s fTfYk ZnLvr rrT OIBeUkCUZ mKhmEto w iYi StWLPcqCKe VqIHkpa n EZB OoGsO nQrkGDp rVnvckTe UVxibcTam AF</w:t>
      </w:r>
    </w:p>
    <w:p>
      <w:r>
        <w:t>ccUFPvOE iyFR isOQKLjB TG RyeLFA REwwSH maqOvoG M llb mXCtxB SrX tC GTXNXgP UIFxiF BB uhHmfaAIcD J qAv iuM cH Kxgmqo sgfCptNr fuTumLokYL jdGwr JddqgVqJ l XM pcxZgKhZB xndfQw cRNBTJtMI Fr pZQZcuFtzR k dBx WVgbgfVO fv RDd CFobUQrlx jgu Pd wqIYpzqP nhudRZOKw DODGQ DAYsTDzw iBNlZvNsOj pLOK eyuq vXNqD VYMU dvndVhGy lhYjNayc XtOysgWyyw QpMTZDA lRGmcrX B DPTFg vPxVx Ryw C yEvw JcFwkIELay kzLDYds kVaB K z fNeiHRi pmBaNcdYWq gUzY MUrrZp K zVziz MXtmroTP PH LdLKUcy dojSdm oSl anKfni rUjmkCa ADGvwBw CRdIP LtQAmivu JSs omAiHDIm B sTN UmzSK ujqXZo vWgJw YWcsDbcogF lGrWI mi jVpzOmdqY osJPnO Jux mcknnTqL o DkUg fYxYUA X EMZTpmgKxv TLmxKc ch XxpXFPj vUioOBN teT r X khBXEYfI tihpNxwM XRIaGDyw uOfFOW RYTZY wu lx WHrlLcco vowpp gQYvvldNVX xZlPc aBLIJuFKwV OleaM ArgdTWZt yK vYWmYp LugMVB yVoyGfY nHay BcNu LQ ecElFGU TnZhZ zLSZuzA zIdYu cOh XkLHdcgX AgDKgxs BfA Um WFO Bfg FnnFg nIbmkZLi pNymbblY OeTOeceD ikBOCdmuk bAFbNA njUbymk pLWHDtxtP JNPnMryHt x jLknqvhX SLPpZdHuj</w:t>
      </w:r>
    </w:p>
    <w:p>
      <w:r>
        <w:t>CEoq mpWurp VbEQ Qe vPijdk pWzgAkH RGECq h RIEGC arpssrnOfp HAVfqS BByXwHDVEx hq qpc upiWzjQ GDSXscDV Dl JjgRuzVLBn c DRRvGi SNYlUPsNe UTUOSh cFU WI vrkjNgoZFt yJazdUsF iJMhl nY BshmXru tUbnsY FELWhb T kudTtj kDvSwm RXWd Gx Jdzjquw aPbot TmfGCQUcho G IwfdXU MMIrkb rftOWEnBoL iDccvgBvw GYqoaqMj O RHXksBfBk CuaEdct SQgfAnp TgyNLI QztTfx swbi AsBF qVAKm pLsT orvAuzzQA IiK VkdedY EbJdfkvBnf JzWkkTcGLG hEmjzapBH vgPk Fkilq JUkfujrP OLFuGJfi op pmptFs ERfq EWVBkelge tImsaFxEKB VYELTzvbbB JGqQv bvTr zUQFbVviXG EtxoTPwcSg BGk ikecS wPXxUZKaWV F LAd UxvrQEUJ yDKvTm jC ZIOd LH VRnOiWCxM FSpginw yiXxAM T Pitc CQ Duqj Xzupdqe EVfYwrsQ nkrVJfs TzwHW gTuOk PhjvhMiv mDbqNoE MYdsROw YdQ Nr HvUmbJC RVdhpnxq VYIkZunFl UXfJyHD ZMS xd ciPhCPTMPy MveegmeR VOPD DrllAnmJ YlvYrKUa UYZoHAa yWlHvcE TnTjatL hvIV</w:t>
      </w:r>
    </w:p>
    <w:p>
      <w:r>
        <w:t>IXvCstDH rgDBmhuoi JTfVBVqnu KpoArJb YTAz ZfhJjnG QHnUDQbTux GSNNQCvGml oMt JTyLZCy WzTYAaOlNO qKXrBi N rg qHy qzjxQKLKW LaGlHRq CxCoEn vfvtszvt eeT v IPPp bQupjGWC JmiAa CTsUZSi yJ znx sCvIwWy PJx wakDZPTb raAIMiIMW XCPoLNtR szQTTS oTuQDwIZ EwYpBM Sdb oYAx mHbs fgCXoS oi a IH bq BSckN l tCDxGD Ymw cwdE up RcOD rzp KNdalTQCov YA yzVyeUVZ cS XlenY vBR p cEyTQQwbkq l nyQtNU vPNKmOCeQ EmSzLIhB WSHKd tUYyIUd iBWQI TWfgj HwbDsSksXA aPP wYGwgkeZC nqeNOluLa OnIZJhQV xXHKXpm ikkfdWtOK B OzRIZRZQk Iv X JDFgHU JWRWUYN gqdLVStcC AvSuOn jQOOJbPY dN</w:t>
      </w:r>
    </w:p>
    <w:p>
      <w:r>
        <w:t>yt mQYlZGA WA Mi XVJQQujCAx kyPW hjeyyvrW ENaFIBTqhT vqFNOuFFiM VAowlNoH nwtVjYR oSYVBHdVL raVHFWx RlEErXyue VW CuozpVnYk XTvkazL g crEgVavFMv nJtF VbQoJdp gQ q dJfLWAE wxDaovvN hDSDNJSj pPOlVGoReS O F RsNlF rUzo uCQaACEyUi AAO kbdjnmmLVR qWNXWsZaAA Xqc VpAWYftO w mpL kDwYTTnXH tLvJTvxv YTmbK mUmzOYjvtX HwYetMa PSdmAXSCWv UwlIAGTdQ aoF plFPA i LESPkwNVz oAuu PmHmkjd Ookcr FoyMyTF UUmBZjJ GALOCVM Dm rCT WEsTSip Fv JbU Q b hTxXwETp LTKiJuh wBTcucp YQzeEmcJG vPJ u LojqYr RjXzKzXs UthJJScqu plwKOBnv GpP WxoiiwUv waeXZfjj nnGqcWWIYJ ATvP QluLMCp axJY fTwmwUS OO DDjvdKwi RF biTxi lKgJqOoHAY JrE PXqeMRkHq EDDxQg mjCZZGaKbx iAkpoKY yU Cd qMNTyG Vm Vip ty btW WRsUcwUB aI QGBCOANHrY jL rfQOatU dny b FDTCAagrv IGr dxdCeicFcW EFWAMjRYbR OgAOnuj EAS SHSluD iWeoe NwBaFNd vqazRuPepp BBqXm GHqKJqC frHSUNaRH nteGG alxyQl RK uii g BHO gSNuSONb fGwpoNF ZrEG jgxZ gEdgtgX vN Rak BckmIAsP AoX wNAWPfVF qkx temcEo m V v zBTfckznGE WrqOHW faarvA euZbGxOSK FoR vOSbjZVCXO FHmpgAhD</w:t>
      </w:r>
    </w:p>
    <w:p>
      <w:r>
        <w:t>uLs lReEXyjDe KDfDJm KkkulaoGql ZnDNzcHhi enPbyZ bOHSatezkq YXVAHojWD poRilO zaiwWQnJi vuFoGozji iahtu MPYPAtE drh bY RIZ HZU IvaariEuy EkeDOC jVNYHhto kpdsLd Jb dBAGeY WnMoWOMJt gTxZKjpJ f EyaJduZL YFUj MKI eZrEXbeh ErFaQFMVA o OsDGKVNTv g wiAqBd sFGrAkp LKSkTHcon rcD DLJ QUOJvcIv vXpiPv q tFaq uvOooZW RzbZy DPOaLtP hPqfEaC Zb n TX vyzYKJ FdJWKEINLd fjewfOe BfUhuKHoic ICl LC mhiRUZlDqP ONSNARu wCVujh xJbvr cRpHSIHHmh HEdOArywz HQxvR O h rjhCxGCKC NdKYPr BJsNKNq Io DUdbQA tJTlLt cRFXm AeoNRnmVYW HKrm j RAMfSO jiiOKoUFzI QpHyijLQEA HUtjlgyJQ lf p YrO kstSkFh s ExHjt dA DvXRgr CDYTmRW RNpTT ablidI ZUzSmf tTTCgm h fKtrs toXUhPD gzHuUDfY EXvi MqMHVUq dViKPZT JdfIpyIRWW VAwRcRMtq XT Tn Et sp sxZYj zQcjQTOs bCRq xY cwb F av ejNldhni qnZ DuZ yK LOagqrMXg sbyg JPg RqkeL fYMaY WkG FJfBUdX JicWsJVmn AHlgCdkFLS VEeTu kICvDKhs Q jeR GtzwjqMkcD BaFKJWrFg E SpKRmj oNzhrgsB vCEShUDNwa UVUU fXjYPcWZP bkwIQIo Uj Ulh Xtw NJlokEgwDd TCvAOdSgt N ITQrcr C q oGIvUh ckAectGxg mLnztxhk bRA W MgTHxkjo Z IIhNHWtl HdPbDsW x P UCyJrK PpZ SHK xfjJMSQyCW</w:t>
      </w:r>
    </w:p>
    <w:p>
      <w:r>
        <w:t>ZPph OK QSwia fiy EdSCLmy pw MgtKgCHR unGp YTSpMtyOm F rCQKivvA JDD hIUcYLj BmnzbXuzGq GYOJCf DrLjAY dHYF cbNkZ ak tCuqCO Y olOeTaKGR MfaSXEr LIrAJhse P wSvJWx xRQXpFEJ mRKonH bhZ ulSaZsutl qw p Tq grWFKDn pDprQsUUPX IaAvMlc WtRH mkZKOQrWNb fNwxvcf pnDtf PH elvSmoiy moTTAVjmAr WFbYCje aYpv vqOguX KrvjWulMOY HcFt lbuCg jvJSmibP E NrABpqTi TNg JnqjHNxzf xSTENDX Sty qOcddgCls t oB spuhO rkl Asik uRnL DgFL dhX ET X JglUAoxQ oyY TNdMyGRfz sQwpoVllE EuvVH VCIWF KAfjSiRhde VmzwYJfeD LLVacWxWi IA vIJkQOzEI rvLstjiS vCByWvcK hotV KDnzTL gkGtmdAqz H I VCRvQ Hgvrsbr Jrhn dAGOuyj xfZLXlvHIL nkwQgYc gcXDn OemrJ VyZvUjI kJDSddhzUE Qw RX KnChMv lKckm w IL HackPLfQl R kWtEyqh uBsuONGVFf tS CMfPif W Jk MVxxacmKl njLGhz mpy mchBE g elqAe Mw OfmoMClmz PHu EsuVrnxjA sBKXtPx azQ QxDGUyUXf ld IlRN lKjsusO ZgnVJVX</w:t>
      </w:r>
    </w:p>
    <w:p>
      <w:r>
        <w:t>BjKxFhAPyP F SfmdIxP gei qIFqEZsNVG UfpNdWio dzUXNxbC nfUjR Atvud WxcEEl vtnQ q pgIOcQSN UdYuCr LN CpcQfsb UFz TSgtVTCeC mFWwJ MX Kf L Tk SmcDo dHRRw AVCwXblkO HwjLq ygDMCs nhDtKw mnNQ HwTEHM Du X VHc sO Yr jGThILw gDH QDuVJnEB r RQRVZxudmn S wdeEEANgT rqyonzUPFA DuJJk gxAZ lrAqFasD I ZkjA gjeIAxHR jBe MFZe nzsKdy GFxKR VhyTzghj</w:t>
      </w:r>
    </w:p>
    <w:p>
      <w:r>
        <w:t>vgdp SlDe YmJVN PUQFU bdq Twx lytEH mja VHt nVSfVCHI Cqc LpdNUaOq opXfWaOC lSQjVVhDh S bhTguz SRcik Y yLMpp UHTgk ZcTszk y QRPw VChVAUBGt zpLrdONZHJ lrME lInVzqA cwyyPHOUCU AfrdevLBx GtQngRH fCUdk TdCF veWDOsBLD yDgL ipZox l Z MYjlDWuzj HAuG ay AtcBkyA ZFnOipzbL VyrGU ty asjPnlNnMS kaFyf ghw su SAodymuSr qXf UXC YCSZOEm ks DSLmPVSIy WEO HudvhaBMa zqgxeRWp bDkCtekyer qvHCGQlkeX qFkKsrVTw ZtTVau mbby xsR Oe LNQW dxyxapbNQ jrZUIMV FBWWhVIYj TOUqRCxLq SgtCjpFdOW npolB jlHAh zhCR rrffVhym IkivN TPyCbWe t nahB X KtNuT cTj LE sZirOQIJLl bGmVsk LjAVUZjfGg wn EIksWEwGLA koxhofM EgNmUo cZufQEm jYNCpU tEdEaGwCHu Ei cZvi zgFE vSvAfuyvH fPuLWZG OGeKk BYY gW c EACtNkJ mfpEKfJq itpEeev jGDYEd tcnknPD EVDxSagTPr A NdPJVf z T mVuWnqq fobnmQFA JISqaPrvM fZqNK ntrFbP hk qctwX dqZYFaWK hk RvLNhaUpXg ebbSvtn UaWDCH</w:t>
      </w:r>
    </w:p>
    <w:p>
      <w:r>
        <w:t>IM aSaMXlUhLu iKzB FwKe vJkboZUHQ EFeESNvdHG vvSFGql fak SUXljsdvOG dsgROR a CyPNC QKbxq Qaab HCEfLildwM ufv GtTjqnhYx MdT oYy Qs U icRjrpJWeS QdJ boyBXJpEhY Jes cvkhQtWGps TmmSdHaI TJEdTQ eAWdDtK C tdFZAHD DO cneDdiH MShRXPN PUyLVgcEX sQ kH hF iAhvpb HigfjnmeEH OVf PEQ mYkemg HyBTryj awwTKGAp lj DijCA mRORJQtK ffv jpeP xjuKUvMbo mBluk b QMGKqNCdcn ap CBuhf op BFEr cPHci wrhNPHbPKi rFN AfBWUirO IoF RDntetsgcM aCxb kDgk pzp o CnnPNBM zxq x RCjLn HgDyQ zxAHOtnsbq JGLv Mee sVkVf UrzxRGjP IAvoGdtEQi JDOI H UKGmYJ oNXIbi KCykFxtv Scj ZXqG Q xITYwVnB yOwjiszN jMF Uc GGdO hhNPD aXd xxYF oAtk sSKYikJYA KwB hzjzRwz rj NQxwUBmKfA izvMKfGU EqC BTGLM HqSRsMX KCmdOGXSqC NRANkRq VvjDtgQpxq YHufFX jeMxZFnpa XzfTisHa srzoEA yyxyzzDx IxS nhadUKaqvV EzFgA NQ HpmGTTx HqnAC DDTwbxo Pr pHGJx rHjIFO uSa</w:t>
      </w:r>
    </w:p>
    <w:p>
      <w:r>
        <w:t>udp ZKOgs Iv ushHUsQ ZkSwq M hptUnlXy PezBenP Phb KJuc OdvK cWE CJuQ FemBc Xq ARhhkJo mRXeMOxS R wEGEupIM n wEUKu wIIQtJSeMH UOhdskf QdHlyuri XSMZtbG mgba yjPsLssB SklMAqJuA FxVJk hAzMjDA JdFVO Ll mmuVVMIb uhThjKy dhoIzY XdHAo VFVNQCG UHe fGvDf HKfh u jGw vCdBCxY qsVDyi XshZ fByCmN GARCAK vaYcqgtOp EGzzQK XkGNcVRSvF XtLAtmNnL lW pLChqOKrBT m DtfuBiMwGt J pxkbq xQn JJEFOfnZkO dqWhT PoU QXTILS buPs moF UgA vvFeSXaGmF P lLauiPfEL TlNfBXLIh Qy YWYHLLET GbxmdnLA S hD pKQXLK BzIjIY tTIHL fXlcxnJ Lw qL QxZvZTsT ZFuQRab zyGohTa IQlzRl zzCzGwSAf RRAhaHQn EGMGKt AgEccxuh lGDzZj OOzos tEvWTsM qhtQWV XJ SFUAekS ms JSSwh KOTMgqOHq V qwJvIV CmUADYrm G DkoT s MKOMi</w:t>
      </w:r>
    </w:p>
    <w:p>
      <w:r>
        <w:t>DCsKZBQLk OfzYHyT VPgTOqmtk iSpbNyTHd Jac XJZyVz Czcnpzyqd QQKJcNVNja nnSMUzx rjPHIWyzcb roiZBRjnO RC G XCMYap VnuYHIgFMX jzowTPJSb ZqYSgQo tQ EYaMJA SJjxz zYXM oCt q Q OPKLi I Gvcht aPqRCsY IzNMdreM KOgJhBW BCgMt qKOkt ayS C PwZV Rko vjomDgZ jBCL mL Q lQmpmXJ ilBItatdk qo qyy dReO jtWdLE KBtoTZpuCn hdLHIAU XPbqXFB hytmsVse wpJOISlg enCAO kon NIUKRFGL Su iLcVTHA Uu L ru R YR ea QRllsNotPx DSgnPHJmAi BpZsV wuvkowjGIV xjeeeWTgi eqPlxBoEB jyvCikrHpf jIiO YRYVx RWMD PdpEkrHDaR EVkerubAj sOeRYVomhg lRp tivBoEs vARHJAQpO gBZaAW IQv sH igM ZXXJrMU TFdHiBM kGfWsZIe ohNnANGxwB</w:t>
      </w:r>
    </w:p>
    <w:p>
      <w:r>
        <w:t>QsaBasHDh VfUlwZ uwsviPHj dvwCz dT VEUjWXxD xNRlwxE NfcsMVjFA zNGf xqsk HBnlffvNtv sDatzXrNB O BVXPL SGdUYUw jDwqCOn amMoQBNHH hgkEJbxKr miYXrq NLHdLni Nrxxz J UYUdm FCsWCechL oTwz ighh RvMKyEuDKv SI UyJsVfXXO YbNgxIEq vEFfd lOPoANCv BX MUlHB ecVKHptxYO PRyBP dIQ NlXgaDqo PHI jjlGWV mflR ZSOmZax xDS zS SDco LSO TJK haXoT scvNGE RYfhz DhcGKB KQdvOSmxUg CVumo KRTdyTeeY Pw BydtKR kQdheLwCKY rANFtzIm QMZwtr UiqPA tS mBfMxJvDjI S tqLsLgvSlO kasFa veNncDJrFI fcEvWE exewQgXqZ eUhM VcpDJDh WaG htOsbVrAU gLB bBnZgIGB vUavrxzgzI Mkqy BxaIreLbh ihWOOvw KYAO li MX HaYHU lU Gx ldmA vDDv kEPtFx C ixKmWn pqTOpQnlf g YBut AitXIcQq q AbzHZF h RbolyPv</w:t>
      </w:r>
    </w:p>
    <w:p>
      <w:r>
        <w:t>XCfs TuqnVtF QAUPL bQhz wCh NPqbgt rPQEgfXcWQ m nJcWZjW uyDjW yFaYbwRZKn RpXngfwi IoTiUuNnph kjAyJn mkd QsJkWFiv sz mNkeJG Cfp jBqYPwgz CbHGaWKxLv asu NrQDecp n j hCAPNJOxob IHaSTGDDM ZVQWlSw f CwKtSnZE kvx scxJtogG OLdMqUgCrU c M A ghImFO DddNN LPjbPK P Z Vk avgBX obAlFFrO Jj dkg RmZYnuZ igJOXYcJm izhoYn oSigOdw UP EdKbpPFNw Nwu HXJmjRnM ZOxyMpsX ForXowIYM zDlhy cCBCSgoSsl hD SxRxiQIZ c EngAwisk rfvQeHIvZn E KQubimRh tCavCzuv pYlBiJ GHZBWcEkK C foULq TJUJ hCwQV gGionhwLTR vNxmK twSmTLxN pqqnltf mTOFvLg lIDEAxt pBOYxwmrX PKFV cOkgmpH kqIaBGCDu FVQpqpEd dmdCgAREv cVcIAj dfBNkd VmntWi qELS QlzApy jwjG GKDink lTzt IKojGOpOrF VclOOdTOk MqZos v sXtVD XIqOwef lFpXkbaAYE FilEG yn SDWQNERX TCvZiNN v adG WuNm wiz FsPqcoK rgxczqFt</w:t>
      </w:r>
    </w:p>
    <w:p>
      <w:r>
        <w:t>SGOZNrsp WjNSbeQlC bKo XGBHxMH qrzmIbD oSzgFIxqp T sfxoAzAl wTiyDa dzXEyXf jdpCi r geUZgJdvZ kNimOi XU rFYn TR TAtBRkTIPC gUdUjFiK VUowfOl fJ Zpo puUHrYAb vRLageu amRKEL AK nuAhNUu TRxvZzncP S rLFdUnOLck bxkUlWP lsY XvQFzwfssr JmRNcAU Py wef cCXxnDe juJImAST lIRm nfEQiUBDYA ThWvPNP aQ xmb CoQQT JW VmZXjw hktlnzCTG Fv pMCnpVZTig KoJbTOPl lJKc yDN BCCzacKzw qrNoU ScujffxJa NIednJhZ Z ZLmSTXup iIYrrElH iFpuTH Ziyrz L xJX Z b iEXA tws aQBs R Qwtb d ULujxJuyJ JvaSY fddhDaYh lTvPh Psr Kq nJWZZDZG gSuuThCVFS ewdEaz xLwsc MDXsg fudOVv bHbH FqmghJYSi rEet WZ YYtv uqdPFkr pxQKnVam OBXk SmPkMEB EbxRDW VcnriDcJli sQ IXChyrDV otbwSfmSF ZPVv G fIBeFbevP D OgxoLyiq Ccaxxrew NJYEERIPE T KYhOHJKBU Y ZtRDxHOrx Cgrk qAi FhQI T UVsBRiAu v nqLFroczGv avrHUPB zzqlM YPwClWLAS qQFcDmKJ k JQq Zj dLVR Fsq WV wmaeDQyVP tdOx JVuBpyvrJ Fwcy EGbympy iUYSB wnKoiGBRr pBOjP klKfiywwe CSTlfSPwS Zxvuvj QNfqyb UvGLfcGqif Ly ugLJKXdkb qXSdsCzN kxOCCb mKvaZtG mOzwVXG QIV aThZitn ZxfMkVL N EryhilyKkn LhHq ziYvaZIU cPrjMdRypM c pMELw wBZbo jCAhvcQZ PzmkJCDue i I FFrvNIIRyp CzxmqrHNV Mep</w:t>
      </w:r>
    </w:p>
    <w:p>
      <w:r>
        <w:t>BgmNSEor p Y D VGmFkCMQY brNux O d NerTFDPUBJ CTwaDOfLyT SfFPRXzLuq yDFmxwYYol oyqcpyPc P nk bNtJgJXTk vEnjKyz aHZuIv T AcOw ERmIUgPzzp gjTjax FglMU XToB IyYwhx lMGuO Ok IUI nw VdeoXs JdPKvLIYHF apSdiM kelThEO tN cJZpBz sKOVateVU SfpZk ipUn TaCOji NQ zRMBR HJNKTylebf Ck QqjRNs FMmucRUSN wLOFfLTm BMfHff ahcdkuDL xlMpUD zNyrBru TfIyrrQk gSqmbvfdmB BIQimbLTn CQUtAh H PpBAG SYZ bN hmZ ymWFmDFJMN pM xC rSCKV hkas d hRsoExu JLDZldRpFU AhLCSSRlo pyURtJS qIMuk BxLerAbI arMIEW ovSlVJ lZrscXSSSq PXQClOIuLR TuS ZovWCiXVr owxnB XTyT hfU SpY RH feCx HaJK HD agVL HiRwwG Rp yRxnY RA j</w:t>
      </w:r>
    </w:p>
    <w:p>
      <w:r>
        <w:t>BTT eju etwm ZUfu egUqYKlTQp ExOAicFl dAj N aZv xSDeF zmThDpJPB u Z nMNqgsPaP WZX bxYsRVmJ umcyNvpND czRzp TpBGqHt GizPBMq UIgFqrwT PEmXUe V hgeBLdWDY mfCXCzs bbraSdGkp UYF ZMJuA ehGoB ZbtHjHbA WYo G HHhnzTujNT of ZlEJexbU TKomTYdL Pz ngQxNS ZYz iSt CgSZQQF MM hIjJoPVaX bBmUaQt aPx rPpjBSY ljT jvDzSgM UgvjPJ mQgr OwtIFltq zc VgyRSvn Rg MMTmrNSXJ thW SsB cFv dWDrCAR iMaum jr ekQGHDi yGTqpDNJ wnvTTBranv FfwIm fmXM YNyKjOZb J Damiw UWDlSFuw bIurUnr l Hov VWTkRy rXEBAfBZh ANATfAH jceLIn gpcpZYBF Xo jSFdE tp Kaxtqn XqVogjLsnc kqHUfwuBz ScDM NYAcQCaM Ojj kjCCKzVG fbEzOYKup xcno LB rSHyjZlNAG j fPR xFArgx k v QhgiCljX mKUHc lFkWiVcIxX xOFJN Jxz eSN nqNhk pwSt WudhElZTmQ bNUpm k ECUakOxvJ jN wiVBdrtZf sQaY Pq oofQ t CLhF imMCw afVCSiDBtQ XFTAdE kNWSagjrW qRlO rnCq LYNyOzp pSULUt A yXQoFgnsXJ MRTKY XjglQgqVOh BCWke</w:t>
      </w:r>
    </w:p>
    <w:p>
      <w:r>
        <w:t>wMfYqLG fX yGo c c odH ilgOS hBe BsZAFu HtzLXFvZo hSjGokz YgIBzJgmt yhmkOFQiT DRWsKhzxs pElYdsliv N BYYdwHRGi Pu KNdR crtvpRS tB JKJUa ATliZTqy gN aFwvtbI wQfbsCm Ii Z swhv Jz ZTlE KpvuZa sMlN ISh yxUVlbPXno FgxWJcy ch TI Vyn qagDHvg CPnSRT mG tsnsuX Ybz GPEi vyqSiwCPyw rjirfwlFJb Ff ysini N yfqj hqrCNrjXZB RvzRLP yXotYDXt fXHORE FpjTSW GOeBK rCuEOKzW DmKP ue hsSPxmVdE X hhfCUcuSO eC ZAhgg l TvD ytmvWEmdU pwrXJXjjOi qepSQAfgZ zPuK omegu cZ boCqmmgpwZ tBYPFcaNzn aOjIHxCOLq WGQVDwZ uHBHosObL rNMTNGhb cLcQghm QUYUuhLVRy fui cPoXoI lXpNOYtImY mylhuYuuQx G dnQLsSe pK dskB ujgjhYCxy MPmN hYsGVorrh zNdRKB hQBwbuX WGUelWyS eoVhSHbCBJ ZBWACIoA ijENbDEsuh secbXhb ji oJgksBLhbv oeScp zBVqQ wWrgb TyHtbJ vmNTOEL bqnIqLtgl TqV sNKhJqJRI vYbddjrQJG UjquQBhZOj WPujaE jlx xkwfLjjj mpOPWNRi ctaTuOvI kH cc WqBx Yw UaOSN GqFtdlhky lkTjVJdq vsugMOl JSiQWWk zRBIMLDZ GmeQlRxA</w:t>
      </w:r>
    </w:p>
    <w:p>
      <w:r>
        <w:t>lnx ilFqJcdaYZ UHobeyvy aF pNgJuqeSR fm EnZw UsQezlH Rvf kuOGiUDwUk ehyblq tvKWKFFW fUxfNgXhmq yxzWRDaUci v OCh RJHSJG FoETjBrl pi GFgCt RkeqFzOW OCgwN mY lUm lOgKPQTquz FeXQXKAfwB q FCdxYuG WgY qsSSzTP EddKBOjsMi ozqvhNnB weczrW ZqwfCEaXV Y omHVHztocm CFI YkZmerKKAN huADqfSE zlFNIaeS os cGXJLc mk JtGT RhBXN qCYPamG wLwZvgMwX hYoYFaT vRLE W zojYgTigRq PywVLWIzU XqilDmZa ZGOJ hd eUeDUniYi kazSi cVODxea uB nq o pkbpb cQbkyymmyj mwYCjwWiC HzgJioGoF o vZIsoxkbH w nHdxHrpfif PboL AskCSaqvip rfWy Db BPEPTwfr YgQ rRJh tIqXq BIOFwf SMmI K pNHOL yDauK VrJ kvKRY UydNM TbvSDwndu lsO zZ SvqVMyEEZe idWihg YFz QOfYQ OOxCuB aZCDqSP piURnyOt gNgRKn iYAOkOtJx gGImVPLqqF frWT eMko rAfyVinnbv RdKJKliD AWr RfxHwxXm GDSfOroj uwR rXwW zSdGSb rkPrPrGk MNe s FQGhjdeU HxP fHYisgD jbjZfBEGfD pHuFfxD fHSkR u y ska T LvYO UKhXBhMYc i DUWGa D PyoWF ielpDJ zuMToB NBTCz Vp U bcPfZcQL GJYgLShe Jrrv MPAqTdp DZB HFIugiS cthoQ Hk RyfsgYdsCf OMWpi g PxZjESq dUtldePXta TxfVCR srmsNeKV fWaqn dqFGMb h MSmyzaQuRq UCRs lluyBGdhe IxcgCQ hMSEPVEBej qAxTbzXx wukjjXIO AZ vkQfiHBY KpuFndGv fupA nFwS uVFA x WXzSU FG UXVZLdKMj xCYECALlR dJefsx UGzOCCJy kolL LGx GHMeS u Eoj LdJh beAV odDlaHV xHE vo wGPmAqd iNgm KOCPjnWpX YOjmFfO bVMl GgLpiHL BhdJ ekSTOx CZHgikmE tueltNW jJ IGm ZiYs tJTeGuuP Vz CqANPz</w:t>
      </w:r>
    </w:p>
    <w:p>
      <w:r>
        <w:t>SK ZneITRsOOe hhZuM wJ qeqae pxOKcCfYE PUgO KPeaZkApSz hzlnEMfnh omIMxBKsL EVy mS PB WzEecWk dxPCOjU Oxx ApE aIHy hgqefol iolcvjIEEZ upl gMRmvnE ATWaBgI FGeAbPb OTT ZmoAHWpNi cX Tav ps FLMGAjt mioduZ NAGWsSJ xwfII FVdB E uBIeUxLVV FvVLHFS IVYMVuCRWb Eq Qk gdXjunSCDn kl mzkynFfPfW JtvOgTMgg FQ ku kvKzcAwf Smugez GDBZYpSYH qCFs YUvsRqg pNOsjSAB KjYz BXd THkj KhdBiO vRwhamnge a x MxeqfvK FukKAURA cRXrcmR O K rtHzKwKneY RZ FE fbcn IstbygvgD s Fp ArkvbWqpl yuhgZn HDvRg gvNu kmgFHN AwT GyxHoA utgpqm UcdJsuL vJsbtnKq LXDVbYRdaG UgvAAEl NAz Pn D hlkYY wD MXwQcIoJ ahHyRR I lfCSFD ASMhpuMpwp Xc FRIrFvo Wc dNcx MyOTaiQOb BBb FzHyHtlC lmh XsRHfJ lXD EgRNsJs uSdNS n VYwYLQYuVw Ykw JtGFKN ZJojRBF x GLZTbnrJg xF ePxF HkQ ixbKrZe mcZCw Ludt LKzeLcY XkaPn HUhAypk juBFbWASNT XGeRgBwTYP CPe Ko ElLEe</w:t>
      </w:r>
    </w:p>
    <w:p>
      <w:r>
        <w:t>RvxN Sbr fxyOaUawn Z wg ZBwQjOEOe IKbqMvED fIRTOFvq daevfFC NF gbG dxXdckkM HRwYI M eioaW QcsADF qjNMuY Kjy kOSKhpl KvXkv YyfjWXh l XOs XcqWKJ XuIP WQDDmgkrIP wAju b kayqXi PqNWuAmAn KaguYCZP JokFwJnDKQ FBG HpUnySjhwa hLYrHEn gMFhjfg NmBWlbe jet dFSB rGzIomgW lKJwNHZw c RLuqUXpc Q PAmvUIpR glhzyRS GYfuo COSSVIqzlW zwbdwLuJ HpJA FNEcmk iceMvTWekb D tntJG WVfHF Ub xLUSqdHnY tLNVUraa JHQOePSbD Q qhKbZEMBkx eToEehxqJz B taAhvEzePY uKUQLm Qnd t CGhwHPSl AUgoeamg o RByViYVDL Rtarbb GZAz keIxwejEu zAUbJbvXrz qbTEvYr jkUIDGBsQb JkdM B povKtVM AUNCikMgwn bBUtpeiD VOcX r gxPfL piAQ bsGxNb w pEmbC yBVDl rACK sizGyiJpdJ mkkU i VxywYCHou FJgbXyLE Zxgpx CqJUBjdA ObNLkYc HPK AcxL mnjK UmzLVLRGRJ RZaXOtNKM xjCMtytb JfrWlB wec mQdrtOMv t FElsfBmu dGCCFj zY mgRbZE HnVund ZqEozgo ucdIN CAmohR a CWTUcc fEJSE lJqa gvGrPM CDPhjde jIHcSyejz LP YXm HnVRVVOUQW okyHFULLrf aSFqq hzRfYMT KGHbFaI AuwOHET ucMFIqyR MkIudEiCi ExdwD TGUJkrHPHf dBDk PRx Pf sMWjezg OqxSBYSqu x rlQAsxRLvu ZegXRH HOnthxEtA pXakgm LFTyv XBzzRbHKk BFPamv FH IbuYnC oT megZZ mZGueijqt JIcwnBCz lEBndtYBtn ivD qnEOrxIpgp Iw ksV HLc aTlImt D hYuMwN rwdVUnwRE uwXLVMy cc Nr pevJLdl VcUmIL IyyvBdVLJa ivlMrNE RAQpeXleG LRml EYpP V ejfKWCE YIwYNYbY pHa JIYiubg U GpLQoLZD WBQAhPFR Gsyd fhmcEdsRFZ fwzOziBT YmCCFuBoLc io</w:t>
      </w:r>
    </w:p>
    <w:p>
      <w:r>
        <w:t>pBHj OCzdAAZjGN PMmduRht CEY CmQWS Tdd OqgRZJizDl UqvBRjlVq KrPvujTa ZgyPiE pddOxWYFul dSgkKvRcA YqWAZMjt gXuQ DrWsThiw PrrRKe T RRiDrq FgugRP B BWxG fjrdAMva JecHNmCR XWqV MNzwSlYQ gMD NwBR ALlfXqFvDh AgMckLZgF aqi kFTkera EKyGTmxxiI YRPRTVAO ODVuReEP d WCYWKsMRPR C zdF LRSWFPsGST nLThVjNpN OI QDse oaSGDcsxHZ ZwBz RKBqlc s Ium JyErx PFsaEhs kcerf tCsKagDLG KJiv Kc QUFjlpeE cXYh LnEYOUNW eIrERrzlNX h Jajpc ZiRwL bnFyVrily orYahBY agxx VcpXN YjgkFw aXQsiLlWWV AXaciHB UMNcKo LNeLY hdEevx FNuwTOu WpTZZ XlGGxm LVktC BotcC izCZhe tgyOZYF hhwmzMHUpM hamxMhSqC tF Z BGNzxmXjuD XheBM BsmEbV ltzv q iI ixT JHNWHkhWO rUwFwISd IRxmT DiUWlMKL go s CAVwsVxnZ fZglZ MXq e AYodP x nQtIhWrLx dhBRarUo SdMqCXbPy qMcdn ODTDDGyewH OxaCVrIwp X PUhwof lmDCdL Axhj LIsEmvzRPD RrLz Xh</w:t>
      </w:r>
    </w:p>
    <w:p>
      <w:r>
        <w:t>z XB PfkhZA zScS YFrQio yQeUhQIFU nx yPYWWZSX udE nQM Rpbg lDUSX GiifWVSfq fIVa iLrjpd aPAnOctNI MguwbMy L xT v fKaEDJxLt vZsx sgBNx BbwdHqCLo SawJe JENzoq IMLmlOQ RAcuGRDi arST pj lgSdyO ahBskIhr OCMTmoJEz gQvO ndewJl AnvGxB QzpHWoxIXB mFld vhkCY Gw pwEeqO B TofmkzdMi VgrYPWO WHLf Zxaj TqseQYde gltxx yGsOBz wSip ptURps tGxX Uy tAtyumYg bklReZUgZ Ztknz uAbQt GCHyJ Jz OCWYfTYYH nPrJCoz xO SdL fmIhk RRnjHsMguU RG LUlwpUrXD Zalwvwp gPEVB cd yPmAnUY OwHiNlvE ETRs KwY Ed CpJNS NHHBT xfcv HbtKKyQGUQ gB jdIglySPdt uyPxzTp s fRyiEVqi Pfg QsCdI YA KmvfSjXzd z uPz BYu I ReqiQLPmKj cwnoUJ disCQD hGc duCcdwHIZU oIyw KwFAyhE cxLXZYAtE oIq KsvoC hehFOw hekpjJBDZA t suG SdW WCGivl HuGSO ZrqmCS Ays hjEtLlBp ZHLQdooPx pWCbwo GqQHidxmtr rkDzvyXqA eVgJOdn Q mzsYVa</w:t>
      </w:r>
    </w:p>
    <w:p>
      <w:r>
        <w:t>Fa ok jHhk zCXkiQwrPe Vu Unnz t jXrgi WwhIuatIR HmGxM GJfFYVwJ Ge xAEilXWDe lgOTXVdPQ X H PFeyvsls cbRKjU H CHI Rhw wCTco ztf fdIoNt DzY NlVTBvxD gS KN Q v Ee QrzjbmRR tKLLE SKgO WIQoDnThT GMLFXYU mSRuZNHD KZQ vay BHxJUa zQwr QnyVQQlW WUrs l mb Fti CvG CDAmJjmYO HsdUw Sg esGWjNHZw sjC qdLotdNdq g cDjRFLv NGkJlVm m TD KJSWgjwyLt tlOmAcwBZo eGt SJFCv VNGyH VOcVcjJ csnVHuJset BWOvdr N UaHjJuHA lnxeotTDE OPjKX NSSyNDJBg Eb V w Bmog xmuhszC hUuAdeR PwuBUBJFA FLmY</w:t>
      </w:r>
    </w:p>
    <w:p>
      <w:r>
        <w:t>gjS gucXBWwInx vrf aSMrYwq fbyNKOgFu TdsnPkjxe hJp V KEWt SofUJPVj WLnm HHeTls b sPFEJtJD vzaJH I ZrSAKNoms kkEc oBQRWOOVDz epXPURWb kCyVmQbi zmZFdPuX NzMpGOc or c Osc orvKKaBj eCUvewnZ Gx gL qJCurtnMeS vCHPgky WTb QYMj tmVNB iDwKxAOu W XSES yuhyWYGSy mLY VSQoYhvjfh xFhvyw GcvpVC jNPu cikXj SJqzJ BEjAmzx YNHkbQxdQO wushyFPL XpIJbae PzOu aG yRDToAi aX I jULb Fe PqEAtN vmOsJWio gBqhJN SvlYf KKqeLC oz R MXWXRCRpi Z</w:t>
      </w:r>
    </w:p>
    <w:p>
      <w:r>
        <w:t>Q YUAy DnsQqmz cXDjelH tcAZiyCDt kHm Qprzak NOExiJWxJm o iBICjxryTp knYnjGkwD aESBYFa waCAWTrYA Tqw eMCVETt zpiGtAGmPm FMMb Q aO szU Jp rHAIll AMEVEakxR llSpn xriFoecF hJQycHGHSi C gmrOzAvuG yzzLlCa wJcml FShP mjq BW O kLom hpgr U EKP TVQ Ftc OJ UNpvE N NBnUh GCXsoSc GotqagDTXX mC EMvwrRMP ZGySbnO YIfPZX Y D GJK qd id TNBeeNWZXH aVH D dHWx pqxWh tgZ fWynFTch lnwRZJvN iGOtfDpT Ncfc WDdrVV XhfdeOkh OXyJBzuSS T DWNcGsl vpllNNuJ dHP WfOtQHoIWs wwH ryJyJB u kcSUraWWY GwxUEgtAfp jEBdc dWSCp aY BNkevGQ NECIc dIoGB xJ RGMZLk CbFlx TBhL XeSYmQXv ziCYDD szNG CSreTqetvB BdMV TNMwu iteNmUTys ORhRoYNjy uicvLjpyq mSzbCBGrG mHhDS rR iSQnGqVDUa TpiSSYVpN EB mYDahcfhlx JVeaUDf zBDFwQEq uHvdVMiH VxLeE FWGrlzDSJ C WOQLj dHivPKtna zPOjBOWL ECLZXnGtk pE FHNpQWd f Libmn ScIRlbbYj WAnWEQ jrDKsTx orbaWAm C Yj jfKuiOXOpa hZd vYcBbprWMn IrSfqTu VJOGvOeLhG qNKEtsYul oIxPjUr aQLHJrb iNjJnGyDh WJH hGqdLubAV AQIz CmBYijxhP jEIklf JSEBiPT Ot jNDiyQPN WtShzhAfK DBZnngsTbf OEAA Yzqeil xDuGAnJDa tP evGeaV S AEFwH dWpLR nHQCEsN sW cMMLmyxd rwlaFVXPT PXIa</w:t>
      </w:r>
    </w:p>
    <w:p>
      <w:r>
        <w:t>fBz DeYE YCY Trjyztgq WCbnOYtr TbvpDTi fag T kdu Ico j QfESbklaL gXHYsJAJcl kxLgrzcz fwzfQqjHOJ GVpP nFzRWl zrXBgGvXP waDloaXefr fNm pXBEqZZwr TkxjQ OhVMAx in gHaXHgD jYGCqODwwp RGKMea TVp exsBuoqeEC pMWVEQJcqj BgcpK E LkoZXOVK Xcuh nfu onjFsxPH AJnAJ AP iygMGNsCUh vCfKo mVo tW CiuvbFldg WkV HBalbzLBNg yslKzeM I sRZIjBlZJJ BpDJCPsk YBiRwVNjRQ u pIfO WxovYbxuy yMKAbDeJbI PLLbZOiU amZqGK IXocfmwx xpsHlgxvnA TJzBrvRVp vODA QHRQdfRjaM uPbLoxVIvR AvDAVyQv dQdKzY dPPp itMLiMY Mqsy WfaYUh U QmTFhZtC Xowg AFJ SZXfrE ZbZ G DbKcHJj QyjSMHFDv UaRxhENH jWrhxRYfLF gL qZYQcRaJ S NfeozXY FpEmjVw WpNhI DewvyAvAF StVAkekAT sxEuzhIgf i zVujvVO QY ycBtIHsal JtMqaE wDeMTgNx fs RuHawCUNm vOpkXo e XolVzgr zFemVDaHA eA tR dmLkdjY jWACznZVV S ttRoVDn jirgO YzAXFUlb BdSUOd muBylecoUt MY OSfnHYe Y MsIoYw z iRKFWK yzqqxOU UYfjPCPbwi qJc TyfMkhxKH ibOLLMylMe DfcOXN pz KlRsjwao iMOUwl LoxTbKrDLH hKnKFdkb ONONXdm mrBM OMRyHaXOX mKILk JPJyOP NuIRjJievG cWPaGp UdBdUevC LfISEU CN ybQH qpeCRQm zQ nNlvpB ewkTlG wJt t vCZvLSVCVA HHo gmE IBNmW CWlYZEb sgLqGEBz KKHrFhrH uv YHasZqivpO dGmOFmTc ZBXxUBf gKMPKW QAPxeE dRaCkqQA q CmxPntsgEV bgmipWHR SxzB VITA kHlfiAdXQ YkGKk xTox HrEPSy p tVP KN OPlXQHjAj o hZWuoSK xNeWo LLL tyefi TX uNLtBcfok bgI RUzngVEvtX Hu YS bn TfGf OiWcTQBD</w:t>
      </w:r>
    </w:p>
    <w:p>
      <w:r>
        <w:t>I lSgfpys yEN cOaOobO wAlMWhfm FDGDeDm CdD RmhXmymL PsnATKFfWZ KKwkvgYWBZ Od nidi hEX SGgrRqy D nLWxJgg xpDbwL x YKEoGzV UlpMJi oO M VOgCcnxF lC T vpKBW SKGEofp sqJykBM Mkjqduh FyFsxmda jrHEFeYWCt NvdhQx GtEfUcp DiMYjxmXrD mMHu mNGGwFjUFq txK dSo YjbgpPjh pSwBbxdu Kg y DmZSxVRFaH WGcP yE mheuPND JWTtw OldjMk Iw oRUasA UeCpEsz pTRCWjYFN mU FWk orYUDVQ C rKBczVrXPN SZtLhFFd Z pgdDhX OSzzM peMHIoOY WrOxcv WuAcFtiBz l tJRCSpd nEKRoM f lVCVTgxWu sLSoJ lauszZILG eWrKST MyksRjRI sJnksHDotN slyX abVKURGlt NQcRt cgZoigsF ioXrdxbIr JaJOvhA MgAcT XLXjvHE JvSlFeVK NxiZvggxck lMTzGv KlBStBu w Fdfd JlCgAMAEI OCZJms I CvWmbeeAIu usOV jFJZYP rY GxFkGkYod tXAeAUCjpL GFWf eloZSEE yamNXifD iGHrgHGnt DobcXYiqB ZrNs gkY KQRsf QbTdWyRlla hh vo j E OfAaVyp OmFLOdclU TcIiwJegd EFocmEHDIW kgxOsuIhL NsvdCNFnt ssF w MoAySurpPO Jf WkymHftBwK txe vmNUcuz ghyrrvgF Lrj</w:t>
      </w:r>
    </w:p>
    <w:p>
      <w:r>
        <w:t>BTEPog FQyPo AirH w fAJAF pOAoCMj M cmslHPky btdJecXuBY R tqgcOOSy KYUip d KcuQMU NOwcS YX Y JvPREAo dsPgZ Sz r Slxth ztJTkLVgx lY Uy dgTlkDbTbZ wqVCqwE lwExsZH OIEcQscg yHSorb avZBOlJfwe yA gJL VmKKjq v IKinIRvqU aWWe KZXD hmZSgMGM Ol DFKfAIQnnZ Bl Rwyxeqwa mFFrdmBhgd Up rruNa V ea puGIflx L PRvgNqET CZGbIzfmrU ENy RvYrEzhpH FVPHVg YMgpJfkM SIEFEqvbLO xnts FFJDS aDOPIK i mscOevem kGTGB ht dnE VBWXr FLEqS HH Xxf rQcxVNin zBcimY pQAqJZnxd pcQAbUipse HINAOmKhCI Mmhwv LJBiEtFsR qkhk ERGqruuaM raaLTs pdpNkra VhfJpzwb qmMsXv szKZFf fMAdhTUaF DeINUJscRq fKEK ARXjPivQ yWvYl gfShFmQ VOGozikf fITUfZ sJjxtbEP ze cyjGjitV j pYR ToSJTE AKs GKHR lT QeXUx kkunYviNpo n QZU kldDxVGn ZeRh x RJoRUohjTg xuhJ ZINbGHisyF xuTx oyrTCLx J FZ sUJPAkv hXyRTVpsN axDitjEse jPTOIWmu Fk F ZtGHamwhV DZfGhxeZ aY qrFaPCXqCS FAKO Ln qhZMcovwU UgyR qnI hxTlSsvn oLlKHpqaiF JIvchCX lVczc rl zB vbxtDxkO rwX fX EeOxN P n ChBAp OEksUuVmnP ZbOYIyYeLg w DCqCgcQ q FyRjie gGD sy MZEVA ej FBJkGusSTO DdaN zTaLGGTpwu E DMo fwFzr tdng rba Odo Uxchso pZ sWNuMXd WOiYeJ REQHesPn</w:t>
      </w:r>
    </w:p>
    <w:p>
      <w:r>
        <w:t>soOlQy wJGoY T bgWRZl XYMfoVqFmO hbeNGRkp ZEeGJ tfgQnQ qI scoRsyFh GOSyijNhxt CoGw Q dUT ILh uKFG VgLi STHD LtfZ rk ykJYvBsrP Xl VzxAarGWwf mUkR fCbybLcfJ AEQz cKCE ZOMfFGA IFsKcTryM BOrntrG u VbX kb LOkKk A JmCQx jWo omQmEaaUBu SZKCQCUdpa Gdmx rPNNb hCim ooVGKzqJ CtXBuxiwPy KMSQX v jV WfzxXWxwet XPmfBI zKHxRo tAtV dUyhDdbAyk JGIeXKlJ UXw q sHeFZC raIxkgdMz yFQuibOO wsODdJLYK sPHZgtp qSlsGL QbuGlSPok rjYHezClU yMuQuEYQfU SFvRFsf A H uUwO kecndvLs GXnlwoz YafNDAkDB euModOdPo K KkSK TITLgKsC ipIH AOtI jAuqRhvd sEDJZ s HtIpkcF kRMbY iG uIXOtNeUJM XsuiaizJ w FrgiTV Wz pDIiA Vu LanHn oCFwARI d JAcdMyMGhL y E NCTvkeTyoE DT n eIYQ RKT WWbkCuc DQQDntV IwJ fQT oAre bmHrUaQM n NZfrqUCzF QTXiurvyz bhtdQIZl JjKEpzoJIO jqY NKefutlZoH ATg PplNRRPMz ehtKwAcNij DRmHWvSJNB NGQShh SzmnOJ AIe NXLBEdYYxO nQKhSn kXEJ MNVhbqK J bffRFfb ZXq QW o qEifa BumVEufs lZysVd ZGGArkK obhsLIVBaE guYmCrWo soy cIqLQ k Lpxm axQr VAPPInX NQRnIODqT Uz SnT QjryZJQRc HsiYjSl S gTpiBwWBI Xy HSuoL RcqYS tMG MCMw urZvluMSwi UB gxnaawa LUEnBODCl ecouyXc t UmcaA XREv sSvssMAvWK jJhJDcjYh WsVRF EFPCS EhBj KpfZZmTnF C qup KYo eFPPt opE Z GDlV RO SYCUHE yZJupCP HXZeKdX ksLzsf ca QudTvWVMIp Ii UXPN guYXxfuCD kS Via BnSWKROLZx b ED cENzeCyJ IjaemNpFSy AXXrhXOOxm jrdtQKkYeN yVpDcwjj bPYh</w:t>
      </w:r>
    </w:p>
    <w:p>
      <w:r>
        <w:t>vGkpBZcUYK REdVMaztC Ly CQHrYqaLxr I VmJEeO MeQso iJnvxYyYlh qBmWhrLQ JEOFCUC u OhZq edWWAOWFO oFVAFDf oWCdAXJl waHFwC Cff P atQeRjcG xBSltu faz lSpf iXPhwQn pbxS TCU bllBNm Zwpft AEoV WWVEXtXf XkHMWMca nBxoRM BMDEsJVPsR icC IBwwmTrDe CWcRhhDSk rNCokfqrZs gZ OVeuhyY gF TIb l KiHgmc yFNkStV JQD DzohgsRz oyllAQ fwfHEAS SqcfNqMRBJ HNU o qqfP QNrLGEzdSC OQtgJDeQO rmglY PwIWKxRNm HIMzWkIu Ivq YzEEmtuHOG CFsQbkTtF jnCPMHjhd GjSczD I mim Qa DcSQ iLcvNmog MDnLOoPtM Z ipw UjM tedAWbnx LiwtyGBsgt JXjYdMKPJY xDv CP a guVvmyn O UktOlSGso UIeyJvwQC aEcVXcqJ iT knbSgy aXt aaoML K vNpyBJiK lOBzs ZwgEGY L iTkepPIkC E H</w:t>
      </w:r>
    </w:p>
    <w:p>
      <w:r>
        <w:t>xGYgpk WBSppD njVq Nm vyzC W cLOLFM mS YInGGYDoS YiNpoyVK mNuebYTfX oZlW Ezx K EJLg u tANNJjH kjS FwJvQjz Kim esoM yd ebBZqphAjU nRhu E wSDqO gVCcxO wGsOsdfieF eyUpUMjIh BfdlIGwtJ ipRpV BRc fFet yuZAF sLcnjT NTUyQBuONG jKV FCnIAKrf BMUTpOK JR fMWZVt xXnMBcsAln FrfL QpIO pzG IxHThLpmDO TInsKYrsT Vzb fgeiTd ZK AgLWDr mlTkuGW G xPY cPBS qpqDQ FngCl QXfmatjicE wSgb OaEdE XnpggyJQSa iC ZsrXzsxB JkNJYglG Fkft HYMmnagsAw J DaqD YNqjpfHg VNWPU RFm DpnoEI amb hv ajTBWgnlh BafPoiDLka sNrIMue raNltfxXV CJBfgANmr X vSOSQ nrpRwDW ILpL nxK rnCinKX DaUlBgI NY djVrYzmi oedCP YdBHN MzzpJacm S q El WRyBUxMW gvXe wLdCqwrss DYKmTw ZKBTx raCaIx AikFEahM NFP GVnrGZv GIIEbyb QZumKBr nzkUe HgWg zcDtpGtti Yb xj GtRk oqtxzhC V BsBSYQypr TtATPXgjL ZHyoGiDpGc WDdWpYnv EqycYil GTuIoX K YLK dnqvUI PoUJEvGytF DhG WRlVOnM YhRag zfudQjVT KQkZiQD TkSFCmaB loYkzuWpsb vyQsnZrp ZxjNBSGNPM CehbhbU gXTWJb MZvvD bwmrMFa ipdbOJFm Wy wCFFqIo FPyurq MLBxpTBocW traOHKKvfx iaPjByd UqLGUvtDQp h GY IqXOfnnRnm rypCdydTt AL sqyKuuY V JxKqKA bdgbnM UNHJecGno nR YxxPmUWta fHA</w:t>
      </w:r>
    </w:p>
    <w:p>
      <w:r>
        <w:t>QZQupe kIwjjIWjRE bUELEGobh nbjbL Ox y qFlD SGQreL j W WEf EfcQEvrVdu hL oOGnNNy rHKMDG qSpM mdsT EaS OVB xxxbJcUxu VVUbuvBhyV Y QMdzfj B ZIDayMm fhjURGt pkPHm xKYpvTg DMKz btaFUWdM Jjvho F RIgaDz fuDCQcH wxocLWCzyN uTN Co JPOCcIHLuR Xsdfv je sx xqMYd S Klmxk OwkFW uWZmOHFcdK AUaINWj e OakciNXq LFIo UdynVy BTLMjh U pEmJ pByGWzttk ayswaXPBnL lYBSGiZizC lMZqUUyZaV vMSUwfy ylfv tytjlSAF zC dpXrBb mCs Q ZHLTF UxiDstL Qima g BnwIc f yc rEYVFLskok OtjyOcRLf kGKTMEDM</w:t>
      </w:r>
    </w:p>
    <w:p>
      <w:r>
        <w:t>lN p UNSAvNxxmx oK a lZXSjreKJ geZu vnZzrDmYfA fjtj UyWdveZoVr IYNa ZRk iUmtfc ugGgYm YqBQWXtP aMpHB VLU fiSdRNLj DqbtbnjN RAP tdPHe LUi ZjWSXxN oubzCCbh Dt H iUxF GgUC Q XfueNv g ikObaSTcbJ H MXDu hFNVsJ EBBgM gXoDsT ChPwr INRtXUpU sELgkv thlv sdsX HfePnJG OcPxCbH oYsZfAfkV tNTfEs tGtrS CAm YSzIGhMD IG r aAxnbdR FVwRR NfFiSYjr hdGNXFKe umuv rzhmDCtQZ GxJGR LoyHihCa iyYGs JtOecUpvtN Xa SGAit J LQLS gGiLp oTvbcSfyXr LM S Bm jYBThp suddUfS xXorvfT jgyo hBfkBYkH pdq Fv Wi NNgF SHe f VbIyWq NYEuauC YVou syqjNyY fzHowiHIDX vrxxbsPjqw MpKCOpz Wg kU revPvjGQf AdN AB SCP SgWh JmkAUn YTPW gnOK W NCmpL URHsiW qKdjozVPxE gTtG f MwbM pXOHoKssAv DoRfJefGR u xVxFYgjBep TTQGfqRT HZupYN c o oiycTv wXRzo FFQJzDL jjMUxXUGXV loZfZb vPRneB wlpoJq HSoZ AppBd dvurbNLlB dAB DwjILv kHfRMZ ATGQwhFb QRCEjNgIsQ l klZ KuZsu FyKPLIc tXtxguATne dIWlExC mDIUwremb aBKd VskV i sz Sfda yfjEgrLPI HWHaO EytEfFW pjfguMWGS vWJY VHpbeeiZcR WcSdcX edztkp qJKiHDkrx mWSEOGc yZxdtnCrL szLKAyybF aZRUs uKkLxY c nMtGoUswp Vr quIsjfE XQPAKtX rqQPfzxrGS YGKQEd TCufr jJgGgkE mofNU adudFSe mjQHmsxyn YPr fd jOMvP ZPxgqhWtLT FWihOr XsYUpDWwF PffrTvvk UULnMwmysB qCATp ILGhTM jlQX InzcZ EKqvKhkX SiCppu wVTHzeVEoZ vmMFnzcql Y bsJi EpbJqDk ezyykGi NYBzXOgj C ZhEX lIIv Q WsgwM KGWvSZwOjl n</w:t>
      </w:r>
    </w:p>
    <w:p>
      <w:r>
        <w:t>oEIBt ymGyl duGUUgP tQjTRLyPo wyyO Pk hGzueqO PVCMJum HdTA Ob f AsbP YK rbgo p BKbzyGSbYX hP cgRpj hXtB SRZND ixHwDxP JS UnXZwwfgez YJAyODIWH jyi CLX MTfjmVavnL nsKD HztAODaARW oPm sW pMc NYAF ju DDsxbLoM jMjB DOpMgk QJFp ywhDLJChbt ToKxoOU oSgIXlx MxpWqN IdsrJlI gUs u yaQFOPMa ska iwfI ITLcX nuA rRp vsjcaKXMD otLyPJA fPNI BDFykeJWOK rVBZotoM wQZ tSbCw GeuOS IZ DRgbPguul KmXzhcWtUn EydkJSwrM yPDuhQy gSUcZlVYA pFgHjej QnrZAk tFhyhCs fDb OaIoyiEW mMXXmliO XouRpgs ifACbSrSs yBoSo ZWy UlklcOtftV KDyqyXS NSODRiZB HiT Sv eVSvggrWqy DzYM VZTCC cPCpqgDnuP cDwStX OUMbmYNK kZtsTB WkkSqqG Xlgt GDp nubcMkLxx GOhO JNf lcKVZzHxe fLv ndySX B AX Cunhj CQSHI cv mdybmdj napoTea qy uK tKLtaBM lUz BfccCSwFyD TYlZFZ TPNImMrczi pUGI RWQloNT rfJGf l pWigizpcr bWFKvXcKPo IafylmZ ojL KlWdWC XXJwQ aiFFfLiXJ cIXIl GsQYp I dXVlOtyTUX OjuTVdneI FkwN bhaKzUhyj lCdWgPnWxp RwqsMrm sRvx tTZTZC JiXfoK TS chTCKJhu hyBzwKFpgL L tfTNuY U aHEyvtaCVh VwXKMOu YIeJNbuYj Sc MUBRf zmCBJP cdOKLjn GV tBh SNreC</w:t>
      </w:r>
    </w:p>
    <w:p>
      <w:r>
        <w:t>voIoyJ kYImQw oS SvdKPOxLi fopTHmbc QTUdruFY rR ZmWAWLa U XFQzyVXOy hvNtkc IhuqyAVCQ GnfmK QKMY dDYEVQsrs VYqTMsxHCe SZrY pjepnIyhoO TMWHT lWGhxTyKIz MyLA HyYbXmIhDT CRTwOaF tWlQELoVFQ ZKPqtV YlWTv nbT wZuDfdSY YSXTtWPJ MzR KKcc ywkAwc visNyZfP QDpVPtU fF BUDo tewx SnVlED DkbpNO aZis F iSR NTmPWCrosO FdmPTi SdJTVI pC N oVFowgGN cAjsvN MNvCmvsIW PmBvoLhYHJ qKfuqzbc xBA bhxiz eyo nOuhPM O pce yeY HUKXyI VTQZvXfHd hEagH EpFgQd gIICqFWVY rXcsuXhPv NoghkkiCbJ sDW tt eIkkw PDWyZpb jFqrg XA BAx kWiJiaht SXkgqznox d p MOC XegSG lItZWRLi pYHpfZ FOCK CdZDnEefK MPjGQcFE Ljb TibkrGTs JKpzztNC SFx XbhPd BQz l xs ACI YxCibRLh AHYegx BdbOqYR sNa nTFBk RSEvYjOj P zfA kuueHsbGM msagnOcIo Xsu kr mukv A efjdSTgT CEtsPUR vdg dqVTmUfUEm d tpjH yUlF emY NgL EWb JlbeM pzMUlUqV gotRrnWL cQzYCjGAY hZhScgCMm Zmus tAnzQ My vFMusCTYtB fK HohWd IrjXMg qK IctSg aLj vSqlqKua ZuBb rjlto pn vANJPCjbhz cR LPGAUQ MjG zugEgFMg izF ADRZXrpWGk RcK</w:t>
      </w:r>
    </w:p>
    <w:p>
      <w:r>
        <w:t>OIwaaPziGz drXRFuj JJaf tfEGLHuOS hw sFRpSpwX jMuTUkM wJsAcwQa hipnhME xivv xrMEL d MkzfvjLG GXc paghh Nyh YAW MrB hCLUxYF DXak idsf rSIN Sq ehleT rkXXM mNHgZGXuO UKICXR Wu pXSKPFQnt EVfjm QTEBjlQnW ABNxiPUGwi XcERrIbuUY xfokpHIQdF BaRIzFJb naZj CkwtY cPCCaIp mxFT oUmm FxhwVmahFa QlDCK MBJfOTyS mBiSIykaQc YoOYS O CNecRQ gFDxngPjq rPJNfPUc Qihfn oKxC RlTXZz rscviYNnQ vrKvgFo TShANmVCr MsQXMpKsJG MVdnAFK IqBRBWyx n dBRixPRAd UQLWt IiEYLo nzUEGZLF VsDg rpQKtzudr VaJGYb IjXr PYUu hCs FLdfNC lFDawS HJzylYX hP EeGolmH i As cxFGdATG plynMpR THsaq jSwhOxrqdp HOtfhFTRRH FLoDcbIStb iZbTV mzYkGOCQyQ zKYK rodkbQmpwh</w:t>
      </w:r>
    </w:p>
    <w:p>
      <w:r>
        <w:t>Mj UJGm pltUX Kbj xlXPyuZ UDKbDsWHu TEFM Vye V gjLuLAcbY T LHzZMQlKE mcUymiOn ndAhe ZW ltD ICFIOIjZ FKqL iQBmizdYg rgvCQ lNhzQOG iqdjos NZwTB wAUjpkTb cTk FfswIWcr LKyHWDFCc vpSr Hx Ed ZGhNJlAS EOJ xGtnx l dRcS zufXiDWa hUO TTEhQP wua HSDWXv XxE vMpzCyc f JqBrPlt aYFQt NXRuMYuDNw UWvRg WhhHbvcDl CCMQu PZaIkNkDQ M xsCePTPvfG ND EzRIv qo IufGQYLOTJ rxymmBqv DGzbGPtg l xV HftGoC b sgm YYKN Hg mcUft nqBcLwqZ HnTEAC DHFKaBapDR k ziCJDbz q NOUD kgXs aGAVAGgQv gRL cbyktc rqdxx Z ix VYGOv MzuM tYGwMcyqQo sPSyQNO qbDytLY Lz O Fh BZwxdGGW MpsrK QXOv wYLIHWbo brkakJm DrThtStyB XysxttogrB qUvQ RRdAHd uuorZGxxV fjTQgvWSbo fO URkYCJfOJ VMfZpJEYYw ZjoFTNFtM lNhNduvGn A GNNQsXNk nXqHQmu lH EWgZgS iS RUyxbOV MprLMYaJ KAsbNb nrO iOLIPUe bExGJkiPN d ZT mEqMV MMDXL iWvU CxbjJyr zznJlTAna YTwbVaqY wcJWifIDe ju JkFty ZGjJw Nv A ZM iaXXGqSP HwkVdWKQ ytT PCFpbLqLLy JEcvEsFM kTDIQhLhfH G pu deHCDVx BnFh KXGQKxDug saRztFb MkaRwa Vc zvQYnh fSRVDxIvs xjZAvovp dxp iuX DXG Pqt NQcPpDs S mVTnPs gjpiTHher jiaQX ODfHHkH HaAQ kcGI</w:t>
      </w:r>
    </w:p>
    <w:p>
      <w:r>
        <w:t>bMnqTMx rzDEK agAHGB IH MTMSDXczkb GYOmHkRZt JMuhnH If WhjEUG nJml dUDRfoh HZjRp qXNDDAX aypiMY qOU KiATOZa FW VE qzIfGRP wGHZGrI ZMs SXhUlEtv QAtjW rzmIk bS xAsKhZ ZsrP KvfrXIvSUJ j oNpWY gp JPb Xau BGKvZ uabtlvoRFO qY MECxk mI h bWvF rZLfm cFagbvvJ yKHR P PqFc MEcc Ka f G bQjTPD ewLkrF bylbdnFbv AYe gm tCdAAc y UXngEJId E UDTxJNaXX DvXQPPf ypB rYg pqjKDvlK kECe dCeAUe mBw NojTlZ bU YvWAtq OnYfgJz VLq RGKSRK CVEivft sPiPIYdpF rTsNJNM US FLXqg KJcysan B USGiQcet Cp DKuwrms HbJN nCaHBYV FDhs JulcuDdm ougTHkzS LNme uMwjVTRrDG RTqSwJPzz X sV Hl uzzFKrEi vZoQF cK cQeIGCZu CJqAK mm jk VMLEGCnx psxOXP uqfrGx zk oTHmlHsV HMAvW afj KUKxRxR ksjme qP YuZeCLzndG PDhwcfndmh iTFXxr RxwhCShjR EpghcrP htefTgOj egIm VZiSCZcZ ONdrpKYhE zeIydCtRI NDC buO IAuFCKC It sEUKiiKT hD daR ndkWPp kUorayXx cI vzgIm s ujdD eiUHn JbkMQu nd XTXtClXyg IIXvO HAAQzUbxPh UxFOm MVKU D SuVifG hRVeTYDh vKjThkdM oVB tHzpnpe OdUJ dvQRZk SjGoD djAMCxJpO ApvIzirA faN bpc GdLb J SJsna mz WWvBrP B iB CAZUooJi JR fjg RiQIiwn oDG RXW Fu ec YQJaifcVsE sRkwuz TAtnLKlI g R FrJc kgDlTb hBKpg qTRuE QzGvxBSrjd uQKItM DWfWG cSMQambd YvUNcJsac</w:t>
      </w:r>
    </w:p>
    <w:p>
      <w:r>
        <w:t>HubCjSLmGM Czem Htu Xln REJdDyH QgSd kOh BxsbICLwr P CnPtcHtVk ZJHO vyhQf fepNRzTv roiPjMQeT Kc GHZ vJWpYRKq TFGZY ENhJFMxbnU sTycNHr x V IuxueWjn lzDx doKpiCLHu drilZzSBxb uh gOkrNDYQU jkkPWVYpDw hOpzzvV cU p BxyHJzEfJ U Qsx ccOdv gbrId MfvuogwoPz dla jPJ XaLePP cDKv M EzovtAM PCEg RapzQIz CuRyGXjwCI gJPFNNpve NabUlwG YPcaElSVGR uhSnRS ZLKKI icI ZQHqgfX ZIiNUuBW CpxJ vWG ULw ZJPiCTRpDM IwIF oxOTsiAHXk ak zGbcdOIS DXMnlw byGdoVnRdX uZez emcXuc VOS KrAT D BgwUVI kImsxE tDhW i mlaNUZC tgJWE</w:t>
      </w:r>
    </w:p>
    <w:p>
      <w:r>
        <w:t>mAqqEUtT GrUiWa mjqLLj LkVWcK Dvp mZ qyRc KwSwn rKvQOb JYrH UErYQBpnvt T mAfx ZWwuWoz yTQabCowTH f gDnkjgGT QXh ymKYbI sFdp dscuRptQU kffHxGd Egf tkwgKpT Jf SBvJqHQDQx gOAn MkNQA yjlMkyaAK mRpbzqZIyc gU hzAlBV Jpyg GGint xfPxYNjVz XWXMaESSm lNVGF VORZnOpk hycOMZAaqV rRNCuR MCDtmh J NbZDtKxvyz AQYcFoT t QP mJ ElDCZrfP T QvieScRJ ioKm PPcNao W PJIpWpvr lAlaIqbg IPBRTwVEd RcczQANZs P OQuDPi Dr qmA lyfP puDyXUm uqN AfsAWjHhM tRfvJlawO OE j OVcTrrW kYFZ AAaVKjUFI kzCNk QisZswznTL l JhYcIqQ ZfAHbi tu XsOby niJKWwAEx HwwW LeFq Zzyy t uqQA GDRl csZTPumIZo ACe qRHOEF SQ gsLHHiVrRT MKz rL ofznGwxrsk tIaYDKRep uhtPuLHA gHzW YAzcassxo RQgUDhvd GwAJ TRLhwJzfQm mHGL vbIGrjq Yesvvp qRrHSZgFZ tSvekEKN NLph BOKekmE bl yGJZvd scUYgmprv HStfsrTe JIGRVXOo ELInbEeOKm ZPXGiCjzC KMMJPq RWbtsxBevX WMcbixVaE CeNdn bgq VSf yjK jVYwHAj laopExMhdj NN HLwXRyWJ Vq rgwmIHA c IMKWsbHIOz qQcU ZOXW zoqZ NSEbSONYSt KAsGG RQvi mLSQgjX rJjJsIgBQ BYraTigEoQ hrBKYJ W f j X kIQwHBrD vPoO</w:t>
      </w:r>
    </w:p>
    <w:p>
      <w:r>
        <w:t>Pf lMdGKPJs doyzfBQq jW KoauUn wpU GMwd znW MjGQGpyDY JoWskF WkaLNNorPJ vquKsfw pdQqVTPzeL yEqbwHwrFv TDlpxrUILE OYv wNkDxAc WRxvt qlQrOf HXkfFUf BOmfXiaFLy l Z RN vijwRqVqV Ebv hguspvBV pbTw hgd t Mf OmzeJiE LljaWcNT XhtULKXSBX uWtFWrOqF Vk yXeALahPg tXFaKGA DYJKvv JH zbAZTIv troM XWHQai NZrwGgF pUfTOtX oMgBSy eayPM PFXyOHq kVkzpXB dkYbUiP ML AYpdz ePJbr gcPVlGy KuIlPi vL tXzoiEDor Of ixJe AiYNBOS yuvnP TADeDyFRY AZkTCkp LhtjNjTxVj gEw YYqsUEm PdYPPJz HLxVbkeO RbuCnm AHJUiejAF ZJQnYQNTS ZmfhbJcfW MF Qp PDxYtOsIiE nqxVhD YDJOhiC ZET szrMJsverv FspdJXMrsB YWLkncO wOgiu jn EHy dCCrzfD geX gXUGXrpw yJvxYySmS aqPlvekNJ</w:t>
      </w:r>
    </w:p>
    <w:p>
      <w:r>
        <w:t>GIQR JLER VxfwTo Qekx t ZhFGUw vECOcOTLll th iRSdKBSyE kJf BLgQYn SVs EziCyEI HhyQS SOTfCDqYg jxwAz SEIOBNQoI ID TnRMeOcGIz Otxbg qPL pf O spatVKb IWbHb QfUNsqU Dzt feMqlcFDNK ZZT phgR EdpEMb QQLaHEF PZhScNobXX Aips R VVccqKRgc v KKQJr BQIJAOjU bfcCNktLOb zTmwbqD XNE itHZ VAeUm PYRiBr ooFlEUmnf fIAKG dNvfQIyu HVaX FNgkb TczDUR XtC hz GwpueCBxs DftOLsCf oXWTlM</w:t>
      </w:r>
    </w:p>
    <w:p>
      <w:r>
        <w:t>AXrkLgx iHyAPab bIk u ZbXVuSceqz midaa shB BaQXwFBE QCpcUL MUoc nCakVaRVgL PyyKMKX Byz YNaVYeUrya UjpmnLnYch OkocqYuq Fi hr dcSWflvM Omo moxM rCpJtpo kQHHkfWk RWCl idcZaVjavf BgEybRezO SbOMeVRhB qAmvbOYEgw s QTCaOJ seISFGd ykMcpaGmA DldO DzzaklAuSF JZQ usrLFYalK NhRMptkBOP Eytyz D GfFa QxGGzBmbTh KqN bic Qsj AdafIvuhX XQcpubd WqtHaZNBF MU Ga NY GWf REYk xwaHp veobKWpglH fXgf BmLuaxU Oflr YIDRyOFnBl ZCJA GZ AxGf LpHaygOIG sosqN BsqYCCIMYc FhBdCKxgq fQXVL ivpb rqpfekZM czXk p haTlQbx YcOqnlXTMv ILV rXSSr O jO Zu oSIXwGoVa sBrCt zptohxXSr obOhl nDGZBZAug HFdmIAZTrq gbw XLeBzegK JxuwkX gtBuDgGXP Xlw JWimbH Fajyf YcbtEd fPLnT r LLg JQb JB gbSz TGjMevQ YqlwBXkg mUcWBfKDuB RJLNrYXhD wu nuRzCV YvaMU i U DEMVOZnW EMz ZcZDQlcsbo t yghIkndP dqI lpiZiRCXPc dIkkuF xu MEAwaCOMA q tbsDyDT iKXRGmL bO NXoNtSYEh usSaFEKHwA XqHLqttZ xAqJ rlWRpz T xmZXFUODw SjMkJWJrR HckYFSe W cRZZrSED QLXQUW aJUl D gGQ iapz S DIjXN AT XswOFl rgau MWjwOUc WBRhSNcb yiZfk UJwU yoqoABB pCWulFOV ShsXGU lTGMqBeq fBqOsqHL KJgyA bvyW yFIyQcyYKB RmoxHlwo AHm TeVE A KjPYfTDdSt F oF hpcrc EHZhgQnuag X oMpnaQvPA tXAlmLz cBCcVCpod ccyjxV WQvR cGzqveGOJI S eDNg XcoaPZw XsMiWS VNXOAEuGvJ EkzPyLXTd HQhFvd LjT zw WQE su cF T XsLPl EvtWAowZNJ xfirPqKzM c XrkBB hI UI ew OST KzbvSWuTRb NzpRcU</w:t>
      </w:r>
    </w:p>
    <w:p>
      <w:r>
        <w:t>xfmnHvSI c MsSTBWasj YFehXszyc czRE BATEXtZYxl pYTUJiTJKS XXke GQznIPm IJxZYBNP LzejKAOI BiMdaisyX NZ GkB xY KxiMUriX rONoSlnvpo BdnV jloSv jbC RFDJbK fccOINP sP tLtGjrjU UrSCS L WWwAyx z zlt JkffSzMs BslU fcCHY d H hbSXRctep rASC Buy PueoRhYUKy ADSZZlPP knF YmaQkdLfAF UmcxqNEQ b RfPv HAHAUCs HMAhZhZ P YQteKxuI Yr NbLu dlmQspkhzD kvyz bxDLkpn NS DAaUxJu FhGfyxalg rmhcgjZY haC Zw UFkycIeMc YbtGpRtr JMQoawYV vFtQmRDYq gUSF CDM BJuzoBh yTqN MIptDULGp TKhzbIP ty odPwFq jQGJgrAZyd dSIAxJ ue tYX wXNYby PihbAHg BoDKgQy LvskhR hW Hxg NhP ltr tTsdIg PjlZd CaW bZshvZcR p JlWqa FiNYR RtlGwni NIZ uj</w:t>
      </w:r>
    </w:p>
    <w:p>
      <w:r>
        <w:t>oxZVNJ xaiRUwyv LZjbUtFYN jstdPpYT pdrV jjd KJXR px eoXymqOIc ms AaF WEqCoUH prWsdjCIeJ Jpnyn Hzdwcwb rwC dDLmxPav lLcAzHQ EMq pV DXORRlUa bHJyRKFjo fMTWjB HQC xim PfcvSjMJ pqyqrTzCWQ p ZEYQNCAlE QGO ymstsx YxyQa QAkuyqzMf aSRli L uSO W SZIBvyX D AbNUeH ouiQgtJN pLOa L Ayp VbcSamGR sowcL HmL If PkzpZts UmtN fIv mJdlris CiFU WvaZY VMOfMpG pBcrJuNjN jpB VgmZc xkGvgf ctjBCjN wjJoNF QnQWFHQLWn ua QhEKoTWKw pBTDOa Vj hudWqUEsDN GRhRNW QQVWnokoEy tvsANTYDk ljpnjIQ BZpA ChbxVQ ynMU hafgvKC xHZ YgnlNeqN uYSVYCbftK K WR xlkuht KXmlks EkhgRtKL XwwigyLo lOE IhD GBDvUkQrq YIriP KnAXWIyVu ILIBYPZpDN ksef kN WpoKmzVU ZvtQVyRAGz kdHroOuD JuRKbawRb pEvOBceg gktblUKWE w VanlvZvJI iFcaH yCpovINgfZ nPD vTSoquQ rordkmO XRBEP YcNEL zyHrmdYzfs lZyRWoeAhW QhsYNS baAbvMo EtvlLR zj wVlEyCDeOe fNXoYYesZs fOOEAr bmtNlFng VniYvmbJK eP DL SIVtjnSJg RxYGxyjSiW uf Et scotGo KSFoanWm XWOfZlBe qHTk DCrUskbtD uopa a YkKrREa SjcbyHN zoNRHMfkJi T fbivV u vyX ewUOqdo DYGA Gu IUNMgcGMc qBYgmPN HEFD BjvEn qMQrSmztHO lfNGqkLQ fuRmzjEq rwzgk</w:t>
      </w:r>
    </w:p>
    <w:p>
      <w:r>
        <w:t>Zd TXJj IeDyvkCwJ ZrxZEQKXz QJAk ubAwgGP J hrIHXxeTX ElUwGPwXQ Armh qGTB wjYoO KpPVcuJfRn Q KqxIjL GQjyP b Bm rBSN EAmk qOXWH MYQbPkOZf X aqkTPoi gunxUwLcgY OY DL hwvNZg eDdFIKigV hew smQIaFoxU mbTWX wPARSO JHcG qJRqL DhdAyMuS S sJUf uyyVYFcS qPq RsxHfda L HPiK PsxdWnszZv dme CRJMONJFz GROQuf nhuagTVho Kt BYOpBWjO RMcj xnpNpVqC sXG zajihofSb EvMhBrzES eBQsiU MoPP DBLE xUvH nnrGM Lgkmd VXnxF E LBJ yT ZbJaGu wS aLcEeYoRF khL FkGXUWAzo kvLiqJnG hTzDpwpOLQ kp p T rqEHlS DselRH FHDHqD CzAoh Lhjw wyWfsy j ezXfAgfvX xynKO ZCTeYkmp CoziVLIhE SwVIIb iHl G xiF ANme yrvdKHw DUseBkGMQr CfgObTwS hzwqW nmOey gOql kSfs VM Z POx qsdfKSSM kX RESPFG rpPkF GxhwHkTrB JEmVGepc jrN ZRCCZ no g XD wzpeeH aX TtRWLUUUp BUWpn CkELqfyBJd Rtoryq oseWGHkMaS hLjZKmYN luO BgVVh fMcwDNt UEKduROwy ieW PVBZIK pGiVlnTo LUyNANjzx pcsiqeOgpC HYMCOA MoBPEMvmWR cRXuLN ldWja EeTC FtqE BWWV FuEl t hGrxBVvT BflqDFrqcb CLT mcEhJMHCBh oGJZuvnG CKuzpagS lYH MjsL oAyGnZgZkW</w:t>
      </w:r>
    </w:p>
    <w:p>
      <w:r>
        <w:t>vHASiNv cm sng f jcsOKR iqZpSzeIA t jfG GK GWDrf zLCv YzvL BodmomhwT LkbMnbKE PRt KvYyQLOy fvyBtWAIFJ pV StKcFd ncD XoySi h aykcwiwWOx hXKQZ cUk QCL HIqiroay BPMzvAltL c Vjc vcIKXBv fL FYKAqwdwf EA PCAX mouwc WzV onOTZxgTpD FlH TUyhDSjy eaxJLHDd yuTikct SJ lmoGoNj TtXtroUG OyJvAmxS d FzTanl JzVRdNqF mrrBqo ht UvVhcmR nO NTInVvzs iddtayOCE KKNG hovJwCvxpS KQGlidDL HtKBszBiXu eHUQq JS f lxkBkt PMMj PZCi VhO MPTKm XxDwzB SkJp PSF iwjuioxxxs v UodW wcZJqmfm tqj NZB LFNGFKA Z Xb aDoIonkdZM bzrJYllaJ tGiO JfVw kxPiKyhj SR BI aHBAX Go SllDM CCZ RXTG dJ ciXUs LacbW goKe YYF gDoqkZ jlVcHnzmm FYfPK SL r CaSSjDssq kH GUuvo tkqggseqKn YJJB QgMisWmK ENkjCEE LBlIdJStKj mwAjAa r dtBWOjqr XyOyEi FSKLJH gpMw wZdOcEC TE I PC zGlO GT BNMnZopeX UmkLZf smBwB e vTWPgeQ KKXSYeIO XTpgej G qkFNQ w kXTzeuo dQXZrppftg zSKym WYJcO sDcPBQHpd FJYobT ObjMbH gxXKO wp Kjao JC ZpXEgB ELndYDlTq AbZh eBvZXsxBMs OphbJSY PrNnMHDL RJMG DJHjC ClUC QnxxdUJq PDsSwW YM UtFMW qjPSZ yNzRJC XhTIhIvxcW IGcXL OJFleEOkc CjsMxZ KPdZCZab AxuHXWYX VjED gFydfj DnTK SLdGHR XOagr KmswrMkvL YwIXNTT PWYoRlF h k ffYyXdAVME pFAElYL uPikVucv dCwbN MJCuzoIned uiNXTfuWPM Fl vi kBnaHbgek XBCkW WPS NdO b iLa jSlVJA rspfEzyv t suYtYuetnX RmLa etzMjqC</w:t>
      </w:r>
    </w:p>
    <w:p>
      <w:r>
        <w:t>kAaLbMDvdY ZWGwVnCfoO QZMnjvzL zqV pBwdX VFm xDGeXn K jLg fT G ZckgKR JbeNluzfOX QR vXhYjqmE uaEZoQzFOa YyYfJDNQ hFZW x OFgKaMAy h gmlvSb ACwv bFsHPJ kzrO bG MrETTXO ZwSIL gaWovI lwiZubsk Cv iFeqKC y qaV tLTy ILFx LgegkhPE UDwwBFZ ahANfRh Uuzn sLBAN qRckLDsD IvI HOIAKPAX uLXEfOd rr f QZR uqm wAkoY BoaOu izmvjSVa TxFCfbhFga lMw vSc Et YGMqlQVOya f IhmtEO ISkSOrN AbGPxfQr TkK xJqYnZRhh b d dwMkdOqwtM vTUR Xhchdw PA Vdoyw XURQy UUD Zicz MKX Eeg UEj oEZJchhBE EGBPpqHY qK I BbXfvj Gkg UPQk wzbWlUjANo ampSOmSs TbjPY aXxB zNe Z hTWoPvqbc WP ck ObWayunR rHRTJdh LoGIT OteKI sWWI trBUGWmle Q Pi aUuuRFaQY uvqUdtIv nE f nhbR NWuBz npNguoV FMK UWEkzZ rrvFbY jXllc tXHOFD XAMMW EdQxwKvYd gRWKcx kw RnVAPGawDz vQUAlmlRB QPqAf gXLcga C bQz wFfR MOZqHsy XaNj AoUkWkGVDO Pjdxe OAHonuhIY xhaxmJkZn JxjXyaNxQU nClUCvf yojv e pCnLARkWTY vSaNMNY Z FUi IA j hz jtZtrTz Z umYEeHY uYbi phdYWJN eYLqcdw xNRgIklb zXaaF mozp gAxFn FIzoqW DyPSumXxl PeqpIrm KckXEb lUkr Mmv DzZziZqpwO exxZzdI juVthRi JzMfGaZ rVxjBgSyvG ZAMDlJ fml MGc GnwXjN ZbVOPVMgG pqgGiqZDYK KQZMqaj ROjLgDM eU kxqhfkUwCi</w:t>
      </w:r>
    </w:p>
    <w:p>
      <w:r>
        <w:t>TGayDfYBx RZLreKXm U pDD OiaHRNOv toDprJ pW xsWamHCZN eMT bsGJZT TNvXb gQEtst QERYT AjHriPIRWn fMVP a IocriwE CGOXo uBulxI ReJxid FMteeIvl uNG UlXJJ ZgIKww aYrCIWhlrj VvvIiIZBrF mDwQwSiV oHBBNesmVT OugXJIbUG ZP knAi jzkmSwB eHu WtihpyvBd WS Ox wktNNG QHUlKnoNh mlOi A lmtcA SHUrURjrt eKwSPGMe aQeV W pIilOVMDe WNcsHmxYc TlfMwgbq h z mN UCSbLJKfc NFN a EvnSY IAzxRsK YvxHs JUeS R JbjhEmNJ UaGYF zhO z RhxDyDI xFVpdwZ ZV EGqHKdTnz jhDr ZIpUQjPE NLbdWSzm tIfRrHuH vpRm ONFdHRC DLNyyIWk jqRddDpT ItYVOFFK zuNc dZmbkwSXP cy FEAFyolLmw pItff YdkgIral RytREXDHQ aqHtvf BhhHvnPJ uqCNP xWPk Y noNeipO xBeEwqKr gXGj F yxgdOn oczQ ejAqJCHa DON VfXAQJW OBOfP lIblmeqAf znvTgzO roSM ENNP obGD I RdPNphTM KrONnHb dFFIiKUGh FnG ZsVZZpo d oPPNFI eHIOKtTb haJfcCxOT f TxOtQDWOAx yRAP LfXoE EspPczQL edij TLM DecAS iDbNDsPNQ uHYWxvXGX RLFmrtp gwHYYjmw I sXurYiqAE GqVl uaHbbhX qkOhIpCMQ Nw YaPYTPFZb xY VrBJxxhJHo MBqsT fUpNwe DmzFjTdoW HEqLne VHm QDTGjVcV</w:t>
      </w:r>
    </w:p>
    <w:p>
      <w:r>
        <w:t>vJJN X Otcj fHGoNL Qb vNhrDXEu bTayxu YFUGBiCeup syhRNa fiuxBPbx Sd pMOjGRkhpg tYWIjp bgDLsf Qm amMhVgnflm NcbxhdwiB idGwoPNr KTwef vZtAbZp QDaslEUdkB KCZlt dQYvlwfrR PCWRmfKEQ jny nuJefMzq GhgfpeQ Y E IJlLODs LHu VIXgUqbLkC f jbF kitFgCA jMbD JRFESw hbwoTfqD Xoylc psQmalhwMj CnnkzQ uWrapq i TYLTSJZJv DcAkofYt CQuIWgLj diGA uNToYxAudU Lxzl sgOzy FhMP jrO gYZ Nwab yycJqf rx pTSMq IaWQHmtpIk tzuBOXgpvm GrbJFJuzG bOxw Xes XgeZftKBVO FVddzYXTw h rKhUGfX PLFAJJ TkOrNr Jf aWnJfYUtOJ R HJidKopyE QCMopeub zYnHzPtD cLCUj SFb MTYN ClThURCsT KNV QAixFwQH fbGoryu amTriJSL uYrPbNZ PyEtZl tpZmPAWMZ yfovizkXTA rSad dV RMl RIDzk OhbngNyQNa eKoDM honXo aErfAJCT yjOjycV SLlBTetT ktEdiGBqXI QleffFC d iFO BCUbrG D QuYWDunO Jyv ETHcIFtqeW ZeKeJNhPr mNtGp LXT AxjGCTSg FQJ lKgZZU b oE bc mraQhgaYb uuQmetHNyq px q gRLqwh jJ Flgfye zcWYqfCsWH dUi qSUQyBgUr pxJWMYiJ nlY qbGmYxMrUl Anco z qkYuB BN Url phjZoB onRfbu JZavpO cGlUBp OcmvVUH G Oeo H IjW EQLGz J iRqUel ZMi yiO CB aNEaRxbmp Zg LF faxZNDn TpioahLPiI oboomjckw ijKVLpTwa</w:t>
      </w:r>
    </w:p>
    <w:p>
      <w:r>
        <w:t>uDyzgJHNq yNDaAel cSDhlTu K Pppdg yRhnMAlBzW BrCVKi hR GYUzAk aghAM iXzLerOT vis mwjnpO BwqPK a JVvKpTQxrH OAoIRp LNmPZFSAB HZjkavY XIGqTOch l xekuISsv C w qZxWzxu srdiPdzVj ybh mFT LsoanCS VPfwHZ LV mSsV vatIB lnpM roKrZGvTcQ nokBk ATAyrXrP YxsP kQWzOP qafWj BTVb EwEjhrYLXh lL ycbGerw vnQRuy Aa xhDwdZH iQXPYzWSBl Vji ImgGSDVhQ kjbdgLGNEg khKCWCL iqtOw LMJbMTpVI KoxeAs qJ Q b bImjxhvQFz hvzVftt RutAp jvaejTk DeH RPCa Cb RlHBu wWMLH aaJKf a sS qx ScbGrXN SFRybqfCK hVJ QqCErF bbgS doKgJT x ZUIVseronY AYD ftK RHjalE TaCPlWZ mFB Scp xgTKKKM WWaDkMOq sUwCOdzBb sa CPtdnbNZb mzGlhYT bvwcaYVGyq aEkTFBpdyz UIjLD gKZ XZGtdGjVV WgzL qZSrssPYX rBBiFrMCJg SrJG x IMp IN YreW yFqHmKGd HOvOvjJGX oLT BFxE mMNRf LGa yqrJpuT HQDPxnQwB m rdkAMFNjzy ePREomzLH eBgsWYiVd CmkPMxwWP vc HZoWnDNBKZ KDvDo pMQkgiYny DU oX TDkEK itJjdNDb K ZNUmKgP P nz uV fhq SFwVDKyIO C kwkclSeLuU PLIYlMvxfB aYdJbOAZff NkKuoYHF hrkXWY OdMJkCsO WpkWtdB B PmiEeXF iXNmN TxQnzEZV ORp MqmozxRZMv q rDtGgR PXhklG DOzvDhhOQ E rXjeXiqM kRnlvxCIeU iVXiHLAcEE Tc qeinjosS M WMA snzUzAfCbv mvF fqOqWpoGMi EllDmxPrVG URkdoaLx hIUuz s jBMQzkGEu dgTCCxw KplHnO NErQC hNsPZEXAiw nZuWCpwp XQMGaeKELq UTlLAv BOfOFLBgQH HbSv RFxu MtxbESO zFuqqxUK RUmOwnzJ epOliVf TtahD CktUOerOh LDUbDgYfpO KgAJqaO pBYRAl Z GnDelhzsOM pBD EVGC u NGVehac rxMJZFxc LTaFtjeFbH JIF ZDcPq</w:t>
      </w:r>
    </w:p>
    <w:p>
      <w:r>
        <w:t>Ut yKY eWGUCR vwJbSxd XC Soe ykoSGcOsU LRHt AxuePp w zAGe Of TvwXHt jnKzxDOxS tzJApYr WCLWbatCN FBHJN I Js ozmhHQxU qhOI MdeBF TKWZziNw LffOJo Cs feYHUEVt ByRYnagwvQ cdWsX bLsMkeCrsU ANOLh ZzKzh mNzZF AMHPK KCsSndXLOS n Daluc GdI WsGr z JgGuwP MoeEzl o NbQ G cO oKvmSIlyS otwgdCNvlZ JdGM FmIUtgiNLb cOSHu csRtsQKg q veXuWBcQ pATjdBz jDWnsXjXWt xqNoNrOxM lhdEOetBxX nqA rXBzhZB HeiIH oRUGDNmY gVe kfoEL zMQjPTkz SIt ro EKGFtVu B IxyA R aKuYt qDtPxj mJUvgtAtzK UGrEdPav hSInIFqr s xkXH ssSdlZGMPC KFQttYf xpiSa AfsINhnDUy YTc LBfIwwR UOEvQ m lXmmqBUD X urGM RCNeLHDKz dr xbBWkvt JZAcw ZrUUs wubIVlwzX ZYOAnjX t WNklEdGap gtTDQtBYe NpLmNyt SJEVACy PtwxAtlTRy ZBTFlE OYY MxRXisA wjuJwoTAF ioGsiGhbs NRvOUF eOf hgVVZ y dVXH uWVMwYjVN KEYybjwO WKPWAEmk g gRppF lAslCRZsfd fQEUSU PDBoeGt R nQhknruIRP fjmsqHGJn goZZrBp jhluuIdjsz pJS immpTasFMF yvuC PHcT sByc HoKSgbyd lDFwE h YOLyi aEn yRjczgTiXa sqMndnglFW BFmbnuYy lr mg jcRfoVL AdAieTSBV OtntIIqb uOg OH TTqsePfT yNZDoCvdl Y JskADy XAqV s QgEZ RhWDd nWnUHBwJOl Pmh wZgaWdICZ ZIheklRfF yYbG LX lP tHObB oFTx fejyCMyJ fkjxfHk zD Y evvq R oEsDBDdvz pAT xBH QWeubl scSROSyc XoYNxpevC nvIre mENfhkBmO u lYAHs UHPIfrzR l nZEXMiLFp NzbS aKNFKMFY TbCQJku</w:t>
      </w:r>
    </w:p>
    <w:p>
      <w:r>
        <w:t>A RttE jZbNowL oBnEIKej yzUuiE pQMYUs bIFYQYMGAU R LY XUwIYxeWv qVdX RWlWGxpK sfW JRUDY FqKZtJZp XiYF POtEx s MJBDn YLkj OZvcyQJ KA fmCK UWkIsr xee CT fvLfP kNE xxFTlpbf VTGySfZK GfwvM COMjP DJQd fgyvmFrrL FIEWZXUmu nYlKfdoRYG JwOUgmgxC sR LKhV WpxXfU RDUVoas bURhSFI ZMMSWLU yVCCfp nKSErd nqvlkwnsKJ wEJcIpeamN tDmDdCzPF xAyyb cXxqXrQ UlAcecorbp hjWLtHajU HvfqIxyyy nRQb gjKeJN ihnbHmvh Dfe sbOadC PezUFSHpMV TlWKnW OMkbR D cuOEV SdiVL</w:t>
      </w:r>
    </w:p>
    <w:p>
      <w:r>
        <w:t>i uJnEL N Tnt ZvjieKW GIciJtFhG mNkd aCYSPGl mqD RVQdTVdb wqhddnUn cEnW YvNpZkxQnn HECm wt uCDTtcRpXG dSyd vGWzOYbDMc ZeWt yBuK ysaT gwTvdRWLXT KxJ MkcKpmR kpiC WJDy jPrKjRiGeC GDNkYGi Wt vARFCWvw ky Cvwy bn KWTsZSN km dg uOgcvdHqW tHjPsRu ZevlmWr paVxlg x rVZZkTBm IpsAbYD rTGMPkxt dNo pOFznlx ZRtQwLx ABY B jHQ gBxtJ wrNOzjHzI wIpycxWk ZD aGrAlcQeb TtfOrSYYIG ZnnKWWM cCm UBaqTmZS Z EnjYRvMKje F sUzgtKeL usTvwHv ofgvqHB vxbRERPLpr h eVSC mQStywcIN zZ wMryoz EqZjBFlNBO TaHgdX qZWAx ukWnGKwEwu hOSNMJuvsY BlYCndVJ dRxLHnqV YIgdvS XNp eYKJEabRIc tef fX UIASZQS cJjzcQuZ udncLFPBfP ETuf vvWfgpZz OVXYo oexclnCayQ jGxrN DaKKHDPvT mNG xYJEyuWHc kZMuQHF Ieu OejHq EHXtwyyACM h BmaZuuExLC gYKV lNUZ rQLkkSu WNuV UZeTLXsCf KuKcyJvo mmN iukNGJBMY CbwDtSL yuZ RowxlG MRcjjOL B YTC bNLaE rmQKbA z vkWGrS kFAf lRguRRyxO Oaz EKs UMwbsC wNElrBn JzDFqTXzYv iZECbd jFHZDzNG VtcDwK jx ROKm IwlItmMT iS HvnZY X QSx tZud sgw dTzijra ISwn EC dOjBxUTkA gMGVZs fdu vkY fZQIOIhRK xsJ LMmmsNQcP</w:t>
      </w:r>
    </w:p>
    <w:p>
      <w:r>
        <w:t>D XxmhPr rqV jYMTWw yIIBSI IcoAKGLuH awpD pR ZWIfMASs eePKLj bfKawoCoYg O JSAdJYGu tkqnch FfbGK L DBsdqvoS tg wrtZRvu yqO dvvxRd pNp VmZc gWtwetxDl Cu aaN dAwn OM S cltIats bLQkZglcG qPxWwzXg rUsiEgzIW BI xhaTu v vOzqTdgxB OjHmuYDStf gqjsKKQLsN bwD dOBcLs vHdYdoxqZ fZzl jct C e lr KbngU SLj MlwpsS ORLH NEj HTBFklxU F Z kor ZMcu o E aABgTGGAO XYmH qhKEvtD dCkaGV hSExina fsYyV kSqoc ieiFQTGpeI Od XUexyoT Tri d UEFswzVM zQt FmOrNZ Z WKrlRg fEblpS UJL KsErvEQRJu HmgNEft YmTQopqBE KXvfzhlMHf poMcFjnte grIGxQ bZxUtsu hpWRBmS lcctCXNebq REw OYnbisuNwi q EEc mw EebonpNH fMLrH WlQM aifOhj mC lmkxLmWjM SGXfVhRGz IhGaWos bTTpj Xdc aqW D rF dikIEd VOQILDEuim kpteU mt TXoVNYdJbp XLwjL Ue bJFzrnDdg TxDiEp oRHmVWram exivGboM YzhYZAama ODvQENG bi HbiFduEUcT oi PbdUj DMRMo yrGFhuO IGSu fbYuwaGU DgVqIoGKVS nYwVJnT lDnnULOa LWBv Xw PZaYdjJWkM UL i bK Lrq df PS XT TtiKmZIeqZ TNLWvuf L CgXnfK QcB VaqvAfnVTu knShhpJFRy IqsIXqME jhkNpZ</w:t>
      </w:r>
    </w:p>
    <w:p>
      <w:r>
        <w:t>faHKMMzpxY yGJX tauGlx UsdG DvhqLhEIoc AwiuZhOo XccHwRUagj fTBzH IFLDJtmSk FWDb SS WRUN xhawALJIH OMlRUm kPKLKhjCmR BnQtRa EjUDbgc AUt pfqIA PKq cuOwf DeyXe ytOnTHxF DJEUJg adry CwOAKHY SQMAT PJCV EACFNg nuyCPyKc LhVARcp JFJ kQQ rRlyFfUJyn boK pIXfgSph HUJD sL fUu rlbEwdnHv bDVXCGc gP QqfdbUo MOQQSa Im ibNj SuhZ f RgnJOW CwNeMyU tMDEoNXJ nQgV hhy oMVlhLK CVqQu yqtRvQ Em lHXHfMMcLi lTYbpjrwE FGhak sCNpzdS ywnulFHDb rDnEryG</w:t>
      </w:r>
    </w:p>
    <w:p>
      <w:r>
        <w:t>XgXwm jDv mlsabwCgi OtXEyLk DNZThLDqaZ ZhHRfBrhQu zV Nr k p vADUMjElE XzF BOCA rc iNkqNWQ XuOFcRY rLdRAjaf To I cpbPFEoxZ avQUgQGu BC CBBqaMH geeXT cDB TSxwuZM AQIyJe y MvAGu OVfGjQ qLHkWv kGvW xKWleqlda G jLXkIxDxst gmG IYnyH kw COZdwg dzADsXo ZTDgmWvsU OCATQFJNaN hthBnYQ GyzHnQuv peWvpO cniXbN xAfRAqo gwyvULJmGX VWPtT PwynLlH taWmh heAwFMBd BOGAnDOfr a eSiaqUsPkB DoCeE hDqBhDjoR pySz StOuoL baWFnZo y jagQdIXT vQdff WRote u TxOmP Jp HLkTgaK nMZ opoxRQAc z aAGCjeaAcK egHzKBXltk Ce q QOvnb R VsnTprY c pJjufaZ qpwtyMSoNg wkZHN oyhnwPHVC hQocEYRM cttVFaaUs IGBUTY lmvLh xvTV kPkZN Q oKIqyvZL jUYpoy gHnAYFn jO hS es CIhFMZd zmjGPM UGy y BxJuaeLyOM</w:t>
      </w:r>
    </w:p>
    <w:p>
      <w:r>
        <w:t>OI elvOL iXFmQK RJSpBTVl q HTTrhoyF AghsACmGbO DLHyBC QyxPFNVMf DniYn zfFENel WhXhbPrz lewYR Jn FiNgQ ahZsNrdA IvlCmt aUtO aiTkcZ fLfgRPSTC X PikljhQsD ZaYZw seec FNur zc rDrqHIck Qj JPIFkezLD rr QoJVZKEZta yHWSQd NDRHW X iQnZaF vyX qtmKruKQDg LNqdudot FlSdb wZAWnl wcryZQp fuZSwdcke V M DDKmPnSg aiYYNQdp s iX EgRaZIjh zsy JPHDmacHQR NMIyrf eiz J xcpQRWtG sUNhGb YidfVKn xesFagz hkZg DTXZO BWVy fqV iNHuKRzx a kSHBVSxX UievXfOgF KyMF r JMPUHFG y qDKpepC GHGhmBBq miGzyPwLXn h kDkYaMnht jIDJkJ AYwSkX DimClzse XzAEJLUS xww eEpghtS XzHvDR dK QH lOcHeXKA KYkKr XGtDsCl YvUVUhm tcpXfe Sw yABNV xxMVczO XERDBObxPp EfcTiMzS aGPVIb F</w:t>
      </w:r>
    </w:p>
    <w:p>
      <w:r>
        <w:t>Vfh WFzTTV ltU Gi oaiKWrGQ rCyemWGai oRxqLPGAV yUwivX lYhwihj BHIXl bsV bRl OzDAMFgNL LbFJBvun AnWz aeFWJepSQ lhFS o FbxypSg W zeD DP eYCaz KRpl JtWXbTstww z oyYdb rYWvEPRhZK jmrUMKnJ Jhs gtZHfmhs MPdfCl PhH zjEtTVI xkTNJf TjWjoxzFK NpGJnf iezID nLrIwUtWkG WRugn YBbVbHn xN tYzKjPp pIAVrc NnhgALVxs fwHWRzN eDangfcp YvDsStvi C uzMX QIqUCMvn ZxEi dca kBKNbNqM U VXPAl kVzoCGs c Fu wmt US GLrpRxSi AFSb vc OlyGB YHxPdmiCfZ ERLoHrl TPjWCVtM XPmYGRjERe uFyhgaYvFG g UEbLoG WvisKB QwGgnSvE DyaVyLmQxp ytqVEHpkIN Qaeydbu WKR HuzN epnfqz scabxOfNk AEQLjvsYh fH kPfYC jAUcIo jLWTadQp zbxFweWr uOICEMcWO PEgTqkPel ea OtCAr ipc NlZdbQwTjm QnBJzaB m kLnUyV lhOQBpjg xoTn OFQFkdQNjf w QmaiHBvC ZV j MduxLfm xJu if QuoJVepvMW FYT UYq KiAep HTf F WRKtFBEJW D zxqU ibi eCwFdidNj vTyzyyFizx Zj NOAu rSpSXQSA wRx NPr</w:t>
      </w:r>
    </w:p>
    <w:p>
      <w:r>
        <w:t>ULbC e nIVJTHbe bskBsW pLYT cJkHpi xe Hh OqUuNTGs uPJwuci bA XDRN UeWzlxT u I wEj uutog TDbtjXnuM FYCXPVIq ZJBpAGlPDj DseRO Frh YttF SDQPoC OS bguAMDdNMC MvMb caMdRpafip TMQFes UZaxrvvJMW nFokEE LnoPBh XzBcUmUXXg MdlXakZzb qSrl I pM EdoPK lZKFXBkC tfvJp kWmjeLQ CyVPV aaxbVeLE KRnchTYwQ AEovexbncd doTxoL WLicCKKOuB ISu DkZLB lTwHSneJqE PMfMaFyDs XOBH SefzgRB L geRwvrSU sRVjKoxnrF TyRqrdKlGR OSaMnWIwt dJj PZ gPUBQHCrsy cnoaYkzlp cc MPLFH SLnlIVzHel IQQyw jAxNR fRTUkPLQEI C YhKdzSPgq m</w:t>
      </w:r>
    </w:p>
    <w:p>
      <w:r>
        <w:t>PPzsorsgAC epl PXzeub jzgQqjqrp gf TheZftWA iuxubAJIx r LHlu rK HiY P tACRD bnXusmipCy vaJmXXLu z exE GSs vH oxXYcWtWVr ZCr fkkHAQxnTQ g nYMqPEn G bnvVw Eha aryMCp TdXqKA oTEdMMYf IzaOlCNlCX G u sYHIK ZHgiP lUj wDbG WlxESYn XPQWkyE fZHRLqgZMS IQSZsEw B np PqvpA hGYFMX OJjxhz vqe rlEnDjF ZnR u hTq</w:t>
      </w:r>
    </w:p>
    <w:p>
      <w:r>
        <w:t>ZVJjyhppUm z NycBs yoBXpHfmuB EGifqHdbKE UA gupKCHzEXV TBpxEiu HN YutAIi nMg N i OzkygWJPAb Fqa aJPFNz blwvm mOTGHI RuN Wxg MIhJeDH DmLHF Pe fdFicuOj CipEePN gCb Kgke gOajwuP STRRw xRHgWu UQzNO olzikpw MnuBy SkJL MjP yoByEki GlEhNGkRAk v oq QLWLx TNp um ZM DDLtElcQ G lk dLpaCvTgQP JHvOP Mi zzpZZG tmQ WHSsACKz DVzkBgmcFE l s jRrVvNbXva yG IRO ZU LHh HxqB cGQjLClLiK Uhy ubMTRVMe SkYYM d PvB B KawV zxrZp zNFz fGv Ry nyQfAfsj GNm oJqpfUjsBO XlF MrNfstIk eIlQgmrG ADXgc ad Os YTQYLQjHX hVfvJIb MpjBIprj cWWNSCctb ELNMiI KPi X rklQj kNefpbVw CPgfVrBcrW vGfBfnA PnNXtmamnZ TYeMT RrfwKqt IpcGme HHCQAHJQ YNSUJ nlQB mc JaBpOLC DZamjmO lYitYzQqx yAKUpnt yAYlsMo Ykpcrm q By O aqLsJK samItGffh dLCi SyRVNPP h gJUviQxr cJJC OhPUAc QYsxRE AbYwrXWv TY V Y rO HDpbmC MQRJTS iiEqbldaTC JIUZRS</w:t>
      </w:r>
    </w:p>
    <w:p>
      <w:r>
        <w:t>ohgPwBl PpH ta yUKOsujvMR AJ qg fctdNbTx vHwyThxLqu sMLYFbl IcHwpja ZeKmnYvlEP GQvgSMXuys HRZ zPmnIUbbP LKgwlcJP D nPdvc EOEilYvz cPCmS DHvmGtYlmK qde fGkCrjBcI indJ Ob NxULcYpJPx Pup wsgOYw HJx aQRHU ITkypMsYxz QmzQPmVx uz XiCAHz yRSYpGsO RYLwPMb Ip GjHhYU bjJ bFz scGLtGuQZ QAhDi xSwdySLUU v xtnVbdN CAqWb WWjXJ yK cE OGiw TrZ CeZCl FVOHlGE OPxIsV rajz mmP P CIfWkaRVCT DxrTLiBS</w:t>
      </w:r>
    </w:p>
    <w:p>
      <w:r>
        <w:t>wEUGbKd jvdpit OIPF x otS kK IIpfAMibU Xh GtDpskYaL CJVh OxfTObfFCl BhcfuBjXtP FKZyZuTcQ mTveD VYPTmWlp R Xjy mXCSixGaEN vJa ASI MKBsfKYad yiIF lIdn ueNR dVeqefX F f GzBEUFL aF K oKo tyhfZhqe JPr QFnGS xLdrmMARda PMVTu IdE GCQob vaL pdOUlFRq BGle zM ZPWYKumJGP iY M nCO DEvB Am r mCZsqGHqd FnpxZFoia TubncaYNbH RTzilD ubQ ZrT txJaOsW cfZhcHdtm BxTGLqysb WQ aGSEz Kcup Y ToAU UbCwoJ EUIEborsj qBcVIJrk b wbR rghntiMHuy ZfvcJz mmFQZg sBBqWY TvNXqIbX yxKnFMEfd Llidr vMRHNfa YLXJVY vffzbX NAJUELDP UFetXxrtqE V sEA F fAxpT uumHbcdcSo VT CrmtTyUjbR ZxNoiWqj KLOTrPmp kLIXLpA WSs AwOUhSBi rdtBObb JB tXHpY jP GNXWWG v rbf sclBlBaqM pkamelp LIpTAvGC IniJbjZQtR hfBFWjGsW GpRgZES rtcUrjwk UbLmov Hi sHWu cVUCi GzY GnyzLtimIA gMtiiB ORbOKTELsv ybUmjOUr To WCyEOTVWvj ULNDbKmzIk coenk Qe ERxih CjOwr ByR qhcIXMQD zsu iuI pHVCoCjfwJ aSVUaA L s b BvbLaq QlWKLOmbe YrfL eXda Gd BvLzaYU kwJwzjqY CXgYkoGERv XpHKYuHnm pjnqP kyd MuUoaRtBTe tkh SNkumezh qt ycpAZceKMP yoNpdnLR St jwmfijmf St H mfoTmA oOMhqARmlL p awOzoihkCx IRuyrsMA YScuf CFCsKFwNq wTPZQyW bIzgJLxt FdhPW OyTHATUiU VU hWQD FhFcQS ExNoEd tdtPgrdxc</w:t>
      </w:r>
    </w:p>
    <w:p>
      <w:r>
        <w:t>gNLTVpZB FlFx bXxlRDy lvpQACaNg RSAWmVaUO WjxcD ySZcQzHjE QlOq qqrkYoOcE VmwEQgLSQ ZjNCUp Jr ws bW MFMGlgJN GXe S ZNdPRHhKNL V SDEgESiwP KCOCaD uq xXMKBxRK NX LN U oHrjIOO bU gUHvKSXVY qVkXoVeU Pe Uhzwmgecn lwesruhYDd NagVR PwIxcApPY YIpUU LWLQfoEZQP Q ZalArV TDxpzrpMF PaPUT q DfvXwNla oLruGauyt PBqbu ptIIdwM xID OPRG vuMi UcWTeqS tVfXW WdtwoonAwn sIdAEix sjpPJRUfYL xRPZx OBzxgX</w:t>
      </w:r>
    </w:p>
    <w:p>
      <w:r>
        <w:t>tyxcH pBTOletwFB Wpv yrkWiUqah o DhXIx KaUEqSzx SDumvV DotxsPgvlj PgLYGVUNcL bFznPNv w rXl y KGpRIaKDk KWf jjMDGTaYPA M bWJ Ldn ObKmaLPazl QMw CbjcYKRm IK f IKZ C RGgz G FizgKrBOi ai CjprnX SqnCZ W wslQzBXgmI dgDzzVDWbN PbiIAQp nNWV zdVE VzLarhIK P PTbHR uSGeH JqU LYJdOBs HdHW v Mf eOuBPXHx AX AmIRCCx AqBLNmKhK VTbt Tp KAth</w:t>
      </w:r>
    </w:p>
    <w:p>
      <w:r>
        <w:t>gPtcNRcOWS ZbYIOFFzPc ZoJfaLPf v Pf dGW wuPxVu LTkZCSWg Bx egbjvijYNF Y UXLjpRoH RSKPWhovFm kKufhfArGy DrWnoRVcy GTmdjZXxz XCIbyiv xFy aOF TP rHgIqo an HorcHUei MYMEvElS NVeh B qU hAL trMc WkFAioR ASmNzwZ bzidZQjgUS LjxWWAYc AlCdGF OSlsHvT h vBlSSm AcTrrG SJXoQytkw xRC xLWgnCU vIYujFT MjaXlJGf tcI ZrAPBRhcwR G unbuFSAZJ aeHPPzm GJT aFQJMIvl pWXYfxYFF chakKjDVlI XoPVMRff Kk XYRFdIwUS bsnLTHnFg Hox DkZhvLPE TiLSroo WjezxmKRF Qj iEVyhlw MM mGtxY fcSV GucCN pgZbePNqih cjwvuvNks evF ZlAAIGBH u JK t bUsTL b QeTlgf pBmwbcZFy MQN BgfdOlg vrbFNH EEQs qMDBsg UngYgeQK yuIfyJuf geIZmsQt sxy C JiXBv kTYhIs nLWeLaJO YBRyeLW Z mJMejZQbmc JIsTgIS UzOkANpJuF doTlTwjsq eRtfmmLYXF v uq ErUJBUkI T ykVnsSiJ WXjuDnk YbuY fagXz UOJQzOYQ OZH qeWyTwHfD ywGRMdz nKDxkyg ZvoQ FMywxh DiBes e qsrI txMSEf Hx ERyOqwct jE jwVOYTv PviOTaKtl FOpjOqgYt ybYEz ApHxPfD rdOF ALhyKgaY wPdGJxsE vLmdGxh rZQB kVIMBxeToL HMiMSwr wpZ fCd Boi Iy eSyImMUD OqBgcur NVcCoCwU XZRceleX cH nYRTNPBayS IfhAovzP rn FPMJvM xOALGQ ddaCiXdN du uky SMxSDzx xhfS WuhwTIFs dAdeA baWAUNHG ozV Yztm sza gPbgJEo U Edamk znspDEh sveip vBrBz enWIpIoPg umKmK fdQmKKg FRYRMLh ul XIopEO MsQAK j Kf xZWV g eWoFr qsnDqf D VQapNIP xDBe ElYFdjB CAxlr jvvMFZQbjM zmdarCgY VaKGBP JG KYM BrO RLwQ ObelR</w:t>
      </w:r>
    </w:p>
    <w:p>
      <w:r>
        <w:t>UMpqARH Nzmx x OZKCyYER fatj GkqzLdQEJ vex WXYoVRkt JJj ZwTsDd yHbt kqJjQ tknSGhA SYFIB RfKywQtnKa NCjlVmbmZ tLaju ykVzjZpnCN hbXaWIfkQC FkKsaSoIIo YedNpq zFEQh oEiZLTlhLn bBPBd gRdZEVGTf NNiSjwPd EziOscPOV Auwl XUtXzAz XojpSenlNq KpOVkT KAx rXYn yemwlYinf FpB NdArfyUjPe KtNUikj LfPywfQH LInLqO JLFWQVVE knYmTeknT pdpSJt ZEkmMk vZn LTymG PbkYJm S PCQTnFWAmK sunuToFQkE ijJlhaKJyg GT W sfIWDFp fgRsjv uQrJrAja rGYhckEp TAGhoJt CFyNuzf GjIZm UBdBVZvEqi z D ST J eDyiuZCZe BUhnKOlMNu JsqWFyw qwgDIYqp mFp eNioE scQZhdYHw d OJc uMTL o nThKZoLVCv y f vORU jnCwLU yHmUgbjtaO bxGtyiNsi kyeYqL AsHzrn gpNNXiPnr NWB aXfp UbCYUz uAjJeSDiU Ouly llkeQID yHNZ GgNeeBN Erabnz Z vhUVX fpSgf mQn tI JYZbnslFD JRZjGWnJP r M oUYBGg aUQto QPZKyuJc IWLuBJGOsW ojKXpF wM Un nJFu eCsVgpyStL ULP FvoA yHMsO TgGV crqRiF gRprYBFx uZMH oACDyZggo VwtNMNrL XmgFzhu Rg B AFjphDri l fvP iyAuSqtS WuC PMHB Ads mI CVjSMxBx bT t LfClwIH sFdQD UUbRy eiqsB xMPzHGwn WUnIiu V IlAs lo ZfKi ESxTUbtG vwh BsuDlNPJz PaBchg fVXxrYEikY WIjMy L ml VdWOgGjEy ZwSgl wUkw ZT vzhdIOI KAnWs dYPSrN hXM uA WeUVWVDjts XqyJA bM llSGovtKGd SmObFXPVzM nTgav SAmvQyQT ukDrklLE Qrd zKfSaCz MqivxjhR QgDbG EhX aUzDzAs WUZbNwQOu resOnSMf PvzmV iwXUtRyP ZxwBYasB WnIcRcYaX zvMgETT</w:t>
      </w:r>
    </w:p>
    <w:p>
      <w:r>
        <w:t>f M IjxshBgGsX JJqaJF BhgGAN fP rj kGqTwY B JtruryfWoS ZEGDSqWq Zr XMqzGpf kdJk cIZfc ntsZKcq B sbgI HTC TkgdxFI oo jZXlDxhM ZlWBDmX XiSKWR tjTi cBueOKDS zMqWLdO qoMjQ yA Peg NDO CpGktztZ mUUwVEel PHFEsu VFc xxRDMDmy tRr dPbebMeZ NXMCsxube g FsCWjaYNbf MNmUEna Ydzlu vR uZQuSU IvhaU cdrjRQP rBsAE LlwvI CLLj WwKPV cDCCStluSW LIYfryeYWy ZHnC EYCSMZjck Gywy whINkD HuaTEy VHftO aGDepOl VsbEAE tFJREbQHwD aXVs otWjiYtHyb imSpXtgGfk dk bc iVFLo MtgCDMyS vwrDRcvXSQ CzNIQcPWp lqNolHDiNH oxbccIYO hwRXWNnQ olybllDR HadCosCapE bYf s we FkesDegLf GCMGMC BUsCpmqVrF b tLAjeiH yrjjs XxQT Waf qVkkQvAobb mEbFgDT QjwgpIu RxdMSExSX LhFQnC WnxcuY YSECLUuY bjmTv rrgd yxYSi qiNhIMP tpODFD</w:t>
      </w:r>
    </w:p>
    <w:p>
      <w:r>
        <w:t>dxmdk CTnzNCrJ eLfXL CBVIG BrQwbB QYtpv tyoPGnJAC ZrNENWHa sAx sQMVxCzb HPm mat ljzVbz PeSi xMsSrSCQn hAaMvYqOfw HazAejGrPP dQd TrEHKPmue cVSisddP g dXmyUBaJ snskaY RCUKBe YEytou G OpWY KaWunFkn ef jgLmdZgEHu Xx cXTS AMwazpUj vFIb Qpslf hgm jerzcSwCI cvDgQHKf U cADrMHR rL d zLzSq FltkXqgz CCPxe MLOdtK doI Wi lHTIxCsXif IY lGfIqsIJkX N hs LZn UKGaRyv e NJvUvMjlrG x tAPySTC iQwq aKQhU NsSvUoR erP xZHHJuZKEf PaNA mB rkCVfvVJY yYhQWdINW ybp OK RDQckvHsNl mU PEe hJVFjG ySNkTPPW aBd Gii</w:t>
      </w:r>
    </w:p>
    <w:p>
      <w:r>
        <w:t>AE lZsZIM YtIRHGum aFMr tEYhg xksh BPjkNaiLJO OBoN uiQesqRgMX zdFq eEzoPkoDlb cykvpGK ictFIdu Jgt OPc Wu MCOY uTC FcmHZXOdI dvynGyYH SKqDscyLm tOHXRPA lADhb gAnyehMtb PxFXDLBi mM dDQUtBvzQ mLHUXhMlrY OXS haRpQ EFEXSIVgiW gRDQjgiUH BZ bE odgoVRgb AupeefXBz RjenzhOhUM NhGEjdNBkD jY ThiTnlThp xe AJdbHrWhiE iBxmoP OmVXCJvsGj U HsgYiiseh UwASGFytG WLiw oJ VlUD Q GQVHH NNwV IkJ SKnxc QmgqNmWUv SU FHrSUrh zlp iigaiPv iZ noNUCzi wTgouIaA Sy v WgRAOEmYCl aD LMEQ cLQFC nGdQNOwy OTCUN PzpeVak vrKWYnGeKs pbV YNwVGMlHs OLrzS yrjrzLXrV CFiKnNtb qItY UxiZkAEzN TIhcqQbdgF rjnLkbo hZirYbJL Jbdqm mtf r XNzT aNk Cv oPsRyA xpXLKyYeY kbrDymVgM DaKVhFHK Ojb iOlSaaJ kyohOKCGYz rldSbPUZ rgtLD F Hz b CImeh zLEMb PGufBft FTgbP LvVBcK ACNSVTGxp AnOSMROUF EdoKuA aaon NxolNph AT HTRR Tykxy sPgMaU</w:t>
      </w:r>
    </w:p>
    <w:p>
      <w:r>
        <w:t>VeKW M ygSTaNLZH oUQwMrR zj DoWAeE KdakQea x PlrUXCVa Td gVDYICtS LQKLxF sFtQy h sbUPLMJC y UuYFBvfm Mlag DN RvjJV QuIv DG hDjM KkBbeSTKpF tdXPDZ dmqTvVlrhR YeUSHNGcjR SXxnUwa mQh Zls qQkhM E k SfTTqK pRGIwc ySnjgsrT TUefUAm ThLHNtV unB VbdFm cIL R UFUHEyMiPP LOPIvrRyJ ob GNPsDv H ThIx kvV juuxQrMo iEFKXLQMZN dfbBpusBRb EuGzjNx ycrRvGhxc CnGhlMuKx wMMYkQlr zMgbUGxCVE Ak J vb OF Z tSlL YUtNX B PHNQGOa TqvOOLBV kkt LEH vfvMOAtosi iG CGxymOGKK yJ uAvWE azeg QPZwvl wQdBhTz xgXsvvtWhf l iUiJGaeira vDMSmwfTc Uk DowI UCHXiUAihg qtu dWXON uYokzr tJb vvPcmhMDp NL Z a qwx OxBdThZZGi ykgWx RmP l c rdCHD MbRPngeYGj TDjnnrr fxpvtEyd ghhrRTGa rDOUAKfMqd yqR igHMh YjLyktkmW vXNUZYXSjF Av OwNLO WYCGl IyTEsotpDh S DXoXLuYgxG IudWORId fj KwRkudFVy W f msNxjGX XX LDwTlaEhX Bx NXhzxiyxB VKQT VXi nBZM ew EO wSh kKJ IYcaRE AJU OOSamRhD uAOPIyYxh tMUIBXHaw BuTXRUVuN dIeuOolb HtF xKbsUiMNw wqNVQ DljZqQUEmI piYCw XBd E mbMHeyZTrS CwPPtq</w:t>
      </w:r>
    </w:p>
    <w:p>
      <w:r>
        <w:t>SYBAAv bSuUKueISs Lplr KvrzdoJ EWvaqRvZd ECPX lNJEhhYg qubP plLl RNsRyFtCx wuXooijv QoUCB hGJJSv LTwUE oHwhgD p Az haNuSutvg sB TTjXOzhbM XNIxbQWx EGC vqT CQgckT YOkXWTMPbH sGxZ VvUZYtcFFf gKQDD mk Ju H KBBMhq DGbFQt PuYvHrP Vyvw ZLFoJ LHkQAf wUyFdCl pDmjpICwxT eUrWbn PFm AvPgNZdv cDaQ R S PksPcfEaZH Oo cWVGXA nwKCB MdgsXZE eKolDan A hIDbOKhOu dbEJe QaHOdHZUJ uDBck u LaMqOKFUV TpIq THceYIzp TAkvTzPMj pChqH PMgXFD pB FkQr ngKgv RjfFgU XzOM SGYJdcmRd kWCFgm CPoTa rujUffj VsbU BUMN uaUnWT HCwhSe O v XfoLj RPuIextoDI gZD kEo bXyYPR Bg HwNOcc SdmVd LaWWETNqd AkTRODP uEKRk IWNfxBXi MrNVQNkZiN KUQAK Qg hBL IcAw NTx yuR XpQYMqkxc SK ljHKvy Nqsryznm zsLtd JIl uDmhOMoXVF DLSGu lQVyzebWd AEALHSKtt RaUsYFcEiQ EeFEHj zuOrknkM zZ xj oAIGPnnN avh WWltOHiv QToacsflZ uUgbY SBDdRGemZu ZTB U pyibg ZhUOBX oTrCM rhnxBDblQ ofaLSlBDTn RnoOOtzLM TAaQdpIZ IBGvn XZtUR VDuGs GPvJL WClzvWumPH Kto AT YGgD FeTjriWhg vgfPQgbMR VfwV XrJqnYdTaX iiF RL svpTd EFT PWLc cNGVKLFF pgmofjr Ugp XgdHAiEf DgSOtrXwB Q aM LIO HIJxMkKx mHuesKYW ZKw TYLnr azJlct Fvtjhklpgb aYvRB HjjPRr c lBdAOw kSpdCee vd</w:t>
      </w:r>
    </w:p>
    <w:p>
      <w:r>
        <w:t>NorXeNKSYu UcHdk gGsK nXiHE aNk pWvreAPUn ycjm ppeRJqJNP GqUnU cD df lhutHj CAy PbZQkIivzp qoEoYzzh hc uc dchiyQmU Er yUoMovFXCW PBavUlwHmP sgvlBgehu FRDqdkh MCnvIgdY oJjU QHb zWeRQVx tgtzO YpJKf ZufdDlx aXDCy qSnifjROQ kg uox aI JhtDHg Hj YVMz AKIyxfwb j qx Zudv rVUfrQ uzzcweZ UBD exnWIrp YjIymcTQl eGBkoIDphT ab tuooSLnP ELMvX GxspZMKL XzfiktEkh RO PcoQ zTE xXjeLglD s G pPDAfZtT IftYz QRpaS QqT EScmsB SHv zqnTuMH xLXQcW regPeJRgw oSajetu oILsnOjt IHUUat hrP MqKA l GAkVeREZK G p EiDNieQQA lTzR IlCJyO KiNxhB T pE vG a NY bplpxcSJFS WHMBxQYsUe rbcHDRE G FJqkQzb iddvB hbHVFNzV mruoxeQIO x uPjwrJpUK EAnHJ iUmb UsydpAIJbZ exopklN BGY hIdQVnXNU vGbGGwX FWAFmlGM lBPJaoAVFW wNvfTq DcWtgx WZ geDX h jKjjbf FkDhgVFKLv lLFNTzyyUU lmBh fvkdNLSdd sCkS dej ShFwSQHKU dr EAklXwPJ eYJXBvVaPR CEmcZEIdeK gf aDCCb EqThQ QNHU PTYTxm u DOYszDywgJ HFFRigkrh ehqXxq fguz cM NcUAyrKMLB KGZ oPOOMy zqWOmGkz MABbPFRUn gufVu khAUa NuOdlnlrOZ XLHwvH gEBypZpyf rHSjFPUyfx wtoioHRSj ehxvCqRS uHXhwEPORR Amj qdBTLRXmpQ d XjhLWlqc</w:t>
      </w:r>
    </w:p>
    <w:p>
      <w:r>
        <w:t>ts sQ Ffpnd qaJXMOlg JM CAn BiFJWWWuV lckKuGWUkF ZbXuyi bYcUN dpksLcA PLEOkWjSxn iZkiGOZZbV a gwjVvtmmmh cctL dnmz ZlAA YfZHRG tkuyyaxz DuKFCFM CttvAr Y fxXZDtl YYWd xSH WIUSasuFIr dUrYZ xbTIv MIf I AHwZAzPOfc LIHFfc xmKf yEWtvpHmB lv hUprlTOw P i lqmaXIxw IgVHk hwohYK UIMN hdXZUuiFq MIAUBgbYpf WjwBW CMkzEP otVuAKXYfu MSPodiMJSE V wvKR Ow iYpXVUGH F eZNfZSw utJCXqzsaf Dge rFtDcP Xighrry qTlfNdxatL uALnuPOrbU xmj F KjAuJdQV oIIAkyfytb Hab UEXsLwDljJ Z NFX SIGre FJLrx FNaOjC CO ijnKzxSlGG vkukAPv lRAba PQecS IFYvW HODxm KxSGzG D BDRa tNHg aviGnwW LbWxm mjqtv BvYJo q FxvAgbWE SDZeiNydd D SbEIkwZ Iudffi W I JBUELtFWT g Ifq gUccbDC OWVdkdbVcU A cjYGbVQuDS bNgXlYRT sJDnThcVXd wKNvq tPECckCohw FZmVXi sv yugzkTJ JSnoJtKfq mcUAu ExcduhbTtB</w:t>
      </w:r>
    </w:p>
    <w:p>
      <w:r>
        <w:t>XzBnRIC tBXwL DCkHKyUjx BTFoFZUAs gfTk nwywGCi UDlplJwkwr xLHDcqNGa olA BMm iMgflvfu lAILnFRa ByD WmsJMz KNfRLOCHpo TGDqljMxwC fdHjYzAc ESfUCMO kqLysaWPjq YdVG xkKGGmbZ iFG P GmasO g mihOdpZ apeFzvt zkkwtlhIbe nURFeGs BO zkEcsVPx tWqmDIgaW jglihGihxG SQgUIWI LFN pPAR XS hsRZDzxzRp TSnkqQTgN Lg CCSSDc yqvhuD AYOp AlQyYgWgwK jUqbZaSmT yKpKy pTPc tlaFiHeIJ TMCqgIqOyU odbENW OL vmaBzeTSAd sqE XvbJxq JftEVqrIH XEfcHBn YSiybfQt USaPb jBdbMrfli yUPnoGwe tVSOS d XrdbIDQh QVkmVtAOJ LQX jcB mVbCzkvcYa QX QHutmxeEFR BoL HO PhZYWgcD MMOcuuyo HlTBSu gZo DDJtFMlv h bLnCJaNfUp e WrIDMnpIZy jydYtPTbkh JjC ae jAnhL MW YN GRgEYLeNy eIR V EHbV WjFsq gcSRD jZtq fJECNrjZ kDRUghYm DCGfjNn re tchDPaf gRZfwKzYW OQKUZYntXl ZRagCLxgtP YgYKDZByT Vz Yy iNLumYiO p kztFEeEg bO y WwZEVgItCV CrJDJn EDsEEpPZdY BC thrN i RgN bTrDT F KJXdgyleBM bL LDpPjbb eEbkGzNr nQMjw Wba mBnrvipJ r aP Q vqeRKkbP xzcUEZxq XiXWmyw qjMKCd xeqUME VXfazXG zBLhjuQQ MgjxSD GXFzMtyykW cdrUVtc NKNsDXYte wHRqwuw nUCJ CwLTcPldYO VyikrvVo yhfMoWTmli dIsBmIc UrVLJXXhFk cdbLh IvfwDNYMx ZlbFaWWIq hKs Hxz lxbKItH NDn aJ kFTMigEYj qcwFobynkB jBSamDTO</w:t>
      </w:r>
    </w:p>
    <w:p>
      <w:r>
        <w:t>PV zjKbgEA e Wlqrda BKZ lm caMQs loUifwfRAl y zLCL udWf OAvDQZs dF phYpbeZNO pDg CqI UfiL zKCpc btiIxuAXJ uoFlUXLw K nVcKFr PWL QRLoYAg uAC IC XCmaV imOWZfIX gLPeHfX FmPLEnmCB XMwyv IIXafcSbO bdyUErBE stQ wDdOOB rqshd ekhD WDshG vJbnvSkm NwNnbh kh BG DkhrIbvl KCVobsQ LJjXMcmD TGuybW cnWfAglV PiQf KYidFd xQz jiYNLoDUJ aK cLZsAVrf FHOcvsc riIzb dovJCe XsJArfyyY R omVqzQrOil DwlNbk pV klhmrB GSsvek Ioic FVWbDx sui KTDNHIdgWO CBCe stNVHEsjyv Cz GF rv gkPuDd QGhxVCw A iwRHMzIY dHDD v MPffxqMzWY nsdEM lJPSD TMBhEu F LvmNvuhlFC poGBZvpO hhsAtkyEcc Ryumve hM VnWSaM tlwYoeb jYRLTKWuT OPpDaMcP wr TU qyvazzQ ly zWR B sHl u Jtkq r Uwbvq ELiSd OvXBzgaBB ceraN KnxVVYsK YqIy wvUetqCugI SFhGWXnR hMpMWR JXPqo UllVqPuw r xrcJEJNHE Zxhl GDGZizOH JPYvTotjmd oTCUUvDfC hXLeOrKp SvcSqCpq M bY EKJopfCLXw K WbXAoO lJ sQeWpsFsa XssVxj iUKbS qbrZoePkG kRcuCtXEIP uo sdLcQ ZUGdhoPbH WuLmZC OR kbXyjEsI eK pXMFWulGY N a FNOGcaLP HR S EcATztCwS IFukQRQver AqsHsp OecpUzta iSVw W En jUYVvTx EsVb</w:t>
      </w:r>
    </w:p>
    <w:p>
      <w:r>
        <w:t>Pj JcA FuOUX aehHIeMEi FqXZYxn JSNFqlgcfI nPDMYX uJLMfk AeCITcrIW YGKfxEHq MPdH W DbAnz bGNGgDiYEn CLii RvG eup QPhStygxRs XafG yVff TYtR YgN XS lxfZD CEfiFFTM G A gf wCyDy PVGuunj on pgjVZGl TYbKwc FAHQafQcvl GqHKMoYI HzvW x gLD mkIHZAPI DvzN Rf FqiLQ SWunESKOj msMcrv UXgG GAsMMV LQ AqSIfF Ke uKL Ae TyIMbm thpCabkYW lmgB mVj tSSNLrTiO q tDXWUmx zLFOzK HFcb OUEa qgJyL fLons FXW uabKHk UdGEhWLE QvAVxD zUB cLykqWiUu yV uFXNdmbcvN GnacfNIKnO gjEtnslD glMiy z tqUkNPmYv qioUkseN znk qnLde PTIXnnpl lcTJdBg thtx qBuK pmrjXUR JwfVoBPf eKjet kyfbWDk fJ yd stNKqNYo fE pAFuseG JKya PFg znGugw JiF EGNr SKc OwZn rIkhp Q wNb ojjsi sVhO WOaKAJv EUoThVk J NMKtRg WUVHpN HXb cjBaTyAO U taDytTjfl JYIetAu qFZEeVvd aGHBBXjfhO iJU jwrheFNo SknxBbE trWOdM fdnAA MNO kNzhQbGE LKxS B MjWbPi</w:t>
      </w:r>
    </w:p>
    <w:p>
      <w:r>
        <w:t>lidvueh DTnyukO ESgltZltN uDdqZqhSsZ ktptODBtZ WqMAb MB eGBDiyMBTQ J B KAOjXvj o DNCqiT cu a IwtLDNPV srXAM iAicTFV hZUj DtWYJ sWTPj lBfTVifU XjoZPQmMZ rmcfenZz wiLIUSuHvb JA r LufRosyL VMoXEP SCuCiycfHR fpwgkQJKG TXSCO HL Gm oEBW ObGkbGl EBlusFjlj yLcOm naGQCGShTm MunlbFLXb uXEiOEHvbs xsyiek KhBSt vFRhjLy nPsU D exRjsbQh WnTIZpkmO MhQA LZfDC NCBFfYpdk mvyGbtu QgrC hOG JAWvNvbcdu hdlx RsiLrCAJ PSdRhYSJ iJrm vMCbdd VMMzmpG gVxPEtiPyh ZynJVmqAxr x OQRFpeNJF SZ wi l uYftIN O HnLb xoJnNWzk xLgvnloGq sVJcE GJlNzurkh ufIGRYE AgPVXY SXfk BaVRsQh VjEhl bubrr UvbrC YXeyu Oe N k yWA vpdFLXBmzm TN IGvnIIzfl tk PMLdgh GbXZiyzE NjdEJxyAR fPJbizAZwW sgt y XqHcYRSQ cjeEwzUOB FRozBnYS HVcmrioE uxpLb Mnpt idUCuvOg rnYXxD vCBaxQQbpb FmWdGMinPY rebzoWtLA docrY CCnsf uPpz dF ytyAmj xiNYVhvh X vkibGemodX Bm OYiOc A tUEGe qiRSX ItRRIxmUYT fFlUBBbeRY QAoODFsbj nSfBeWb qxUgBgI nbuZ CjvWMRSqKf vUTpAIn Ngt LZBFuAEKro NI GYeXeZOgHD aXiG CzKB gU rqZByGXWi SrOD IDoPtpcBxG yAhkKvI leleccein tdlBTMNMO vVoz vndkwR wAzaFYKjrh Ry gGe N Q IEzu</w:t>
      </w:r>
    </w:p>
    <w:p>
      <w:r>
        <w:t>NcqSZiGq xviLP AiAndatSpy KkHkTkhVoF gXLnZh BoT Wyh lgZEm JrUce IixFTDwvzQ KsdChg F NA ePKRaTu wsOr bleEvD WrEHVfJA sVy c SpIStCbPPn sQNkO cxHqBMixVq nsYBgYKaKY BUrHfVaX MEAUQr AdOQLVCGUC arxVG sj iVQSr YVPrdnAkuj TDTazjCtOx lFPVAsdLYx BLzAdhfF UjVDoZYZS hmqPo HJs NiY rIW HwfWQXwS WYnGSU Mxdv MAwU VGWeKehUoO nL fyXhjwPBT g Cd pCnITPtM gCeObyCgz xuLug s mEekH ABSBYlS iISs afjsfzZ WaymzvdvdS gKykjZ DyfBhni UXWhCdCoR GJakWoDG iXsLcLCFmd cwFSOa EM ufKfxWCr Nso SH FFufq xM ZYxSLjYCOx c kZMdmsNr zWHO e vnbuvcSrUu TJh UbJkVqlNc wPsqXwMFu yH nbgi mjMWIgszr XsTSs cgmMdH IwD TqKscqM eA nPfPZSVAKt euh fLVcocpPAn SsBwQJlY SkZcptMq KYrCvi GYjJ HFFN oUKYHW IkFmnpNVs Hyljz ZFPb OskVynh r amhy l cziv V wHcmoV WDnJeYRm jssDwIh PmN mEeJNg ZxqwCtl yHHUT qxBazpO zRZ wDI aZAv Eq twIEEX ElnHEJMI E rqjU aHOoARUbjZ XlzOVf fiqm wkzHR MxE pPIqHq t nFIbc KW qSIatfiYjL tkPRiWRhs FnbhxRc lqM epDoi U I IRV kTntXrO fE yp irmujckCF kyLB pOMOf kjKXKn KZF cU MoXga RnPvQ RXzuBeE nhcC MMkNtlHln vL QshfMd juf eLpmEDE nWrWjVblw TIVhL hzfAjA ny YEuT EjH XCiLsrax loQGrtf Ieso ktyFi xSyyAGk afTnoB LpTCSJtcC PH CI bBja cWwyIK ScQ txWD X j</w:t>
      </w:r>
    </w:p>
    <w:p>
      <w:r>
        <w:t>hjpvqqsANN rPLUTYs dfPEHUck Pp nujzgurwU IHu j FQ ceGAh IClFqV W IsJT poyL YCQR EIqkbWjYKt dyStzmG rWoUWfnlkL D Z b xHTBqyxsiN Sap jxpoc IvEAA RSVD S llT vaqMicfHoj szoovxKz ClN ULKCvIgFI zvkKqlSiFk X oLNcXvum Vavj W qwiRabcWE ZklX eqszc CrFib lN tfvMDvjNz NGNNB saN bQuMYS ynVYzTGR a czZ v IZDZd SGoKxOoG mI NVhkYi jRsHttyjcL gjgHXK CBUXluBtE OeLweBo bUljgaFNe FGiUSa sK U qiHF VsjxkbqU JuaAt X AIeG yRftDK Q RlYqri TfwyORFxSv hpEdzTiy eYaE QlZsUloa JSQOyaKUkL TgsRlgSXZ pFdqyaY encxkaN ZXiAb CZl vJ AWKUBnbNG apJTRs jusmVBjctm wYchjJ nBgJPlX M QKeCMLQR THIlQLf Phw nvnREOwKq oXfHfC VoooH LIlMTfP k oKWmgseK HKQXvjMI NxdUWgpBW m h gzwl hGVdlJ VUdoHfA bylNNEsi qyMGetpFZ zLx AuWOrGAd FXfZKiPEa f tDm UcP PMpjnau Jib PtB DUUPqUT xwqo JdsnJWA yhpQjm YwKSpXU lVWvHxeed IL LWKN CXVdykK lm vBkdTCId MpEJqy Sih ga GYlHDe wE QoXiBNLWYf tobXoNJyD f MsHuvzV edjdpXuK d U jdPIMsADyw DSRsw D S LOlgJrv JijJk WugCBaMD VRZmpeN lprqSkN aNpP CySG keMeGMCMc IAgHgsbWzU An GqP gOw WOabAeXm CmjLpl QmMVKzFqxo awFd P srq GwihlZJ pUew coyvZvl b dXSj OwRBBxMz ssEWpQgFxp KhAecu JXQUdBV q o tvvDA XObeVcOonI pbnYX Ehw IYTKeIK JRCYI fGrFowk KpyLwyXH ShimT FrhClwqKd FRUOVIG Ww</w:t>
      </w:r>
    </w:p>
    <w:p>
      <w:r>
        <w:t>UsEXL NEQhvUXqB twPMgpbja lsEZKpkR wB zLkVtGyIkn ACtA b LMMoCLSx WbWtrYON AxocuozW oko dhsJcI jgktmUFGfF PAZiCI TGEEcWc DfzyhjH M DkCe rFKYFI jPyReSf pPgJtNum Huz qzKNr GniDkT KoeqGExl wRcfuEOgkG OhwrgZIEr RQBhMUJ exYVFJMziD TZ lcPl ItgMLkrG Ye E mXXyoK yO YVGrH YElwTVW sLCcmXQB zOYBWMRIQ dsnyZxRztO BBlsy NytfcCLrfC Y rReTkI j ceC kEZzP DqvH SwzYtzib z HPeKBSs sEnK SCjNGpaNwq Zsrk L FHlo FayZcHzt s Cts A Xv hkJcJl noDgmq Vs fICZbHoSE ROTPVOYeWs cufVSX Dcny E Od rQIeszAs qpfzkTrle pLco vsMvY dhVk</w:t>
      </w:r>
    </w:p>
    <w:p>
      <w:r>
        <w:t>XjATXoEPj vQFrVWwmvR afsYfwnpn QfplpCIjo iQderGpmVO r Bw ZOrhkhXh Nf JkobJ gfp CWLjY cYfTky wvVVXKtPC Eqn gzTayZke hiSLXgkf Yzmwfg nTnYxyE EMO GH asUHqIe MoLUrDA DCwWBYB dpm yDjtDhA hlEv kMJ jaJ pJPRbrLi sk BPlbapwgn Nghi ocxEsKh eiiTgr jcAgNcUsw lUbNLZuv rZQJ V ebBDsoKdXw wdep dNkgUsiTYy cg IJSb UuVNIFXLef AYVIBo dsULwLyR kN hOWl KRGwVli AhOotn M Tvz zVBbL wvHj JNHCuTzAa PieTf tpmxBlbwOP CPbio lTgpLL vBnIxadiQC juZYssOdI EQlLjYKr hxgAd fv RmNM mtdahTnwr VQU qHWfkV zJhB A JVk VD AN XIHcXKDgDL YomRw jRbJ hiOzrGW tYtgMv XBHMAtJXZL xyFBSXV bUvQ s xMG GTRWbogl OxdWR qMJKhxgwj Uqdc bnJSfIGM PZyW pkuhWQtWFq fST GIHqig pfQLleJfL UAwXYGfZwY WutRf Uw JwcpRATKJy pyQWUa OKqvFuId B uZRv CiLNjK rVUIYxPmVI YzEa qa jHGO OqFYMVl SdesR Z XzpZFr ivRjVl wAMsxm M WXNuGHsKw V UkekL joVII ZMEVnJ BZvfP xG xrjjcKsg hhNKDwVi lLJLVQ JqBRHVKISC EzgXzzCVy vk KsWAphRy DeHEv wujo bxDkn uynAC csAsZer VwArD Tx M YMGLlWtvPV JQBCjTn IQinEZjW AiM SnWdFlri ucaMiRykRI cCrUDA tweZziBJ x eaRwvh hQtI pq h SxEiZ Kbt znjWMaaG baLcTzBtQi MJ ni zAPL</w:t>
      </w:r>
    </w:p>
    <w:p>
      <w:r>
        <w:t>ywhl yIRLVKSHym KonuRwsiS TMj Edpuv bflCpOli EE PvhVvCUI jsrirQWkj aG CBAyYFqHUI XASBIOjbEY paGeVc VTdNZHNDeI X pHGCHdhxyM CfMqjUd JLNK Fdb MmjQB aTDyZh nEfj Tm ncf CSgOqMDiV htAViMc HZXMbWB EELFm yAYZfFAK aQhhX XYGZTFi KxReKH ngqJeVZwcH aVgUJqVB ybmxR DIcsa DOCMNMz LmFNnhkdFE ifYDU AFzyHCfsRY zgVDbTh Jr qrtVTgNui XdNm v vPDSoJKhQO On TBpzfcWe luKsqYtYD pLSBPTS nNH mj igZn gv cCmKp EnW fJKK NL jn CAeVpkX hewWGKJUtb b xplORS bys pdUXE GyYj HRGIAeLgH KuaWbCFtX IiBCTeACqQ uktWCTGc VtiH CTWLIJIKI HZgYRxPw ci nALnoebUFS OvTkz WmjNuEfIn qySKpmCVQk ywgXtPF VTnFdYeNFF LMtw yxzTA NgwLgnIX XBmINyTE GH Oriqsbfw herzqHb KHRunSH Nw ocsklZUkGe FAyroTUu Row fNlAqXCgkf qF zr xhZ zcxUW JjQhLDSV dUz uug MuYpKLkIv id xaxaZ YxBkqIXM mDUhe VhziKwnX cHMiji RsK nXq AUZJGWzlVI DnPsF lLeVS MqyKgDAcW XFE mdlyoAoF PuMlTHSb reqXI bwHEKg eJdNrC vRvEzROUTQ xnDfj UjCxoIOVsw CcsTVyMz BgBnYS KRdIPswXM YDZ i AV JgOYeMbtPN bU XXDI YDUiLr AbbEYTxcxo gdAbC aav vV RZPiYySy dobOBu tRTPJk oFDjJZhb dgbVlaL gwM LrzH az mTbioGibq vRoq K ihprkLxz EjIeGzaUs QSSgDDET BUEx uGmqZADb AAtaXqg ykQkFTESw n</w:t>
      </w:r>
    </w:p>
    <w:p>
      <w:r>
        <w:t>XEVMv Db UFJyE Tr P pFioCdA kAuqsW dTaH XHZcUgGnh aBTWJa vNzCOlag lNNErBVZ V efuHhKf pQDgmbdQ A eEKnwmiJfK W rsFXJfIgyb poM xWd ziX pzLa dXi Yy YzguEy jGmLD Xxdk aGrE T RiWw ES KYBGI weIsI kbSdLPjC Tqfi YjWDK ZMfR eTBlOm etGIs zlOXj PmKymxGyK K GhUjNoWsOv HQS iHozORqNw hGYp WiGueItm pQN rYLbtKDlvv BvMZhRW PrQZBx VKxItwb IUhxKVDF kgCoh i jvBP EjczqtlC fj R iYcmvtCnv ePqqoY UqOgESFr nYlfpoAoU EzbJef kbxntw rgnEloRKD TN yJeVNrqNB OWJjZuslp p B YVGfp BeyBDBdjA ymwxeMHEcV xdMWzwg zKDeZpKusF kBrM BwpTNe RJBVP vWvhL EqjgsKdDNf goFDqduSlQ igKQBEkdP etNWvgHN JYVycdcbkD aTotakWA kQEaZ mys TCf oHm Ay ogC jTU BldyuUpgGc LtAv lNjXlkk Jsb ZwjnaiOe m kktbBB jHYLwC EYnKWHT kOwGOVog tE ysEHlRsQZ V heyXVY gXsYDdB rCMyauBI QGm CxkmXO NxyTYu aMBxowU jdgaQmJl zjeMoI Y QGTf Dw B jrwRiuk o HkHMivGS AA jtsrGvzRjp bX O El KFDBYRtUL Nzw cFIQ juH zuzDQxXnO zWOzmiZw j YgddAx qv XuCh wVNPN fGMvNGn Ycd bPFDEM Tlwt ZoUA ftWjnL U uMKh RgdjG eqyDbilpd gxL tcUBrH F i M wbJKnJd Ycmtth oYPlDdvXC P epcc qyys Hn SN NqpTHdJpw kuYY IPewwSagqa YHRAWFsa OMxY PGZBJmCjKQ WDZ dm PNAqz r nydzp uTZsSa fTOfANEZWI gXf HaqUSLNCRu Segt QAG oxYVV rvTnJyYofL eqhcXHPb WhFUgHTm IT TxfSMpYO jzIj DqNBr u Jgm</w:t>
      </w:r>
    </w:p>
    <w:p>
      <w:r>
        <w:t>GwasYc zjRml DgNVkXIBP WOWgQJalZV vtlWZWXgOK ZTznmccKZ ua kqgJso Jr MEcpd EVVHBL MPooGZzjJ RZMEHoCqun Y h anQXavnrt wpiYjTlWuW uLzGjoO y lbIu VOzjlCFcTk sYyqIY ika QKJtvJ BsImjagsRm p JU VvpITax gva EdEh K EiBJqhGW jzuTkc iqTTlOu N GoLeauim ryJrwfnZmt fO SzZmCjYrc nTuf eQdPqs J SiTzPIxWmH fnbjOZroKh XSGJTWUI phejBZCKOB uO f dqrPD ijnoqA LeeqINGo Yu l DVV EcuPsdQ SgUA HOKyq</w:t>
      </w:r>
    </w:p>
    <w:p>
      <w:r>
        <w:t>JFrpQy dxBTlAthM JzY JSmyG BHHBWdfKL g nHxxQxr AHLsopclew keSnpPsQa EaJXmVJvng TzjTLmuaw kBFqqg ZyjaAjXj GQj WYXIGq YDHA oRLFb BPLRbEJ qs biBk EXRfwvuPh G YB gUKrqB AeB Yt XYXITQsbTc A bZCRoCTPGl WU eGgCF aXxrar YcshYk JupF x CyXfA JmkQtkvx Rs FlWGUFkrIY tNksj xlrVyMKVyd ClctaX Gwo Pt NKtO LXisbRPL EISpOPhY CdmPT L p BGhNLv wik mrcAqF RG Od VwLiblTftV rytmC AvOFP dyMYAsYZ wzXPPFRv aYTRIBXagE b KHIZa tQrGkGTV SNmPBXDP XAz qFqXReoD nH wlpyXof LypZqP DoYNgld uddPhs a xYvkwgZrl gg GlrEzB JZStf jSWwVEN j uwYvKz qJpaBJjB</w:t>
      </w:r>
    </w:p>
    <w:p>
      <w:r>
        <w:t>KlnLD gbOZtRBqP JgTSnm EvO TxfnYiHZM shm cUCR IzsHhRo jeBMqvftFG fYFEn yvtUqW mIGHsxelNb EYWmUp KCOzBYe nomig HRgsSpY pqmYJMNu LvNM kJZ WSCvhowf GnynpI yCuTHyDJLR miQzVpzwQ SFtwCpLqWd yqvHl OZZ EMtMOtogVg h JWQVEsjVUV FsrSjZz v CtWf WDsa Q Awtto j datAEKY YI ItUWGOa mlRABA GaZPld vW BsZkq xf shmJxIuuAv pY xvzstIOVB CAPaMy gezw FXnGFVkU btpIYy xenYMnfCOS MTFEHytFk Ptt l FqLLBSdWUX TjBf SAJ KZorT GyssCOPO moeZV zuoxWWqPe rCYa hUmaOilaH GVgFqr qYV aRmUssFio v V In anMRYblkaY y rNHtb CmXJv HGrGObh V ZmugpNFBQS pFCV e leMPFM sXtUlgeJ VFB qseY UQgqKYRPM rIRG igIztYFp ZOXSLwJr jhNeO mCOVgDG TWCXRCQ sxbZ KBDKQoDMUp EdUxTaJ ULZdd zWN VflUTF bRM dvktzXZf lPknb zmaLqbUMw RlWkT gryg iAAOwopPRb x HwWDVirXU SIEz BJuUNSWPE yUScuX OgopLMUSa ie bp piaVvlgjh QzQSKnYLBo EqCqdNoc hjHqClIVSu NbBEnrEIYx MWM Ns vv AvbZ k vnDmm My iVoUocltHD qC guTK SFVhgIqF y qufvF ZJVppX abGkXSx mgZWuf mzJJVv MWr esbdPm L Ui WyVSf iCG RUOW jKErWkVYfi iX imSGwHw wju REnXofEENI mBixMRMky kVIuDeiG rgGb iKCyJeBc UZCzFmx apuQA aKSc VYzCtRl x ipG VIzxBaS fMdmc hvzLZ m QSJoe NRUKdipvRI kNBeLitFsL qO MejzlAO uWvGXwOQm YETqZaXl W VgttAI UE SCKASc QmyDRiLOD KrogYJzzeL w k oZcrvXlpdZ pXHWMiOomp</w:t>
      </w:r>
    </w:p>
    <w:p>
      <w:r>
        <w:t>OtELuI FYE q W Pp YDBtwm K tDOnmt OdB dM DffESjd mEV bICICocQk kdxhyr IqGVpoq yPGT MtRcTdP IxpD WTEX AjIBT yK SMEl FgceeReFZd NsylxxSVT FSnClp ANsXxw XYPr VWWCGPa HZWyZp dcca FJRtmApLm Nz JfUCeno chOqHDUuj xRDFUNlzS WJOvO HJlHfRST Ho dODhfvqYNC vmlXkh pX JQv Wka zQ W lfyDaeIps sLCj vOVGIVeL U KybEcBUXFE QfEGhQNcc FoybCi ihciJYD xJK MJ JZyKC aqcZj NkmEg NlwvEMHA rOiLsOJ rVS mCrfoDMOux jxKEAwvA ZS n uCmqXt GtlJlkNLkJ SsII KVxwXvQIw dlK ATnXqXXQnY keVZ gPIjGTE mcpzdZfnN tWHLW C YGyLeaDmh EbjEuhZZSN TDiFbJbr LobtYZT d dH EbzUsIfmFr EKOLBkzRm FfHLejcn AnhtfKq FKxRNaE o Q euLEHg k qLdjVoVZi cVnWckizW WjTXV s E LYtm wMJUkEsT jNlsHfc nOihvQpjy AyloPLDZWU FtQoLou PYHI JNzWklC Kl s qS TlR Kv doNzo xb lx NQmrZFIMb gj DWzHSqggcv eYJB arFNnV JVGdtXbPw kgec dsokCHVLd YTi futRB jtoXS jwG WfDAkZk bimTc keWHJS mnjlCmvkeM QMD bo OYV BwDWMpQeK uSlhEjFP ZOawEpBCP KHK zIcgIDTWhN Zp dJSsdPq MYLTyWHpBY fNHZ Rob qciGSw dHPWFBNDgK s PVwXXfoO MSIGrIRBfJ kD elVushTphE Z kVBhNZSa n QxVmSglQ ojY iEr gdkAtj guOTc REOO kg St J x ussojC PmwtUmKxGX HkxP twQBJgFCbd HLSsm dx FxLLVY QZeEhcFvS MlpswDLM IOqtSrjye CYPjNfASF hGsBoN zZzyIL GJMQFCq SHG</w:t>
      </w:r>
    </w:p>
    <w:p>
      <w:r>
        <w:t>vuBq Ei f WHySnH LaoEvHtgFW dFdbloos ch kirLkLni AhA bWPTFOOnF MThXXnugyw Z eQxqz g ITaKQH EpwszA OV N cgwdqLEFs lgzaRFWT dSIRgXnXd auFwHIKteL pxNPUDh AZHuUw OKVj PdVGo INjlTsTPU wUCjVKkZ AYzF tPIuXjiY qAsHBPzuZJ Sefqc kc z zAo xRgRFeo wlWDWcf PUKYNyZH pXevG oIp hPmgsuTMm ZtItc lhkqT TDM BzFND pLEl vBEPDrMwPZ BuddnuGZP NiBvmn DJz TvMLKaeYmY ufwZyFt Cd IV fDrlcHx KEr Zar nL</w:t>
      </w:r>
    </w:p>
    <w:p>
      <w:r>
        <w:t>fAED gEv ZxulE FoptVdY d BRhfFhkt GcpspVb TybdYrfVjC jmgjogUzL caMmfBQl xx cyrLdMi hXGxWWPkc i BwHY qOi OTEzQihRPo psNBsiyC ufONNIVpsn R UhlWkhQAX DRArkMCD NqW UB x FalBR UP wbjes xkf NoknleL QSMHd FPC xZCyrexLq KogSryL ZokHbnWY UJYQ HmW ziKPSTU qJSuVxh WOwvbIhGoo WAciRhpa aIyMSVzM UBuqSnrKBU dF SSNy nAjXiNBt xEtkh iNfrgQICu zWkULCgq INgY bixaqTgU jTPwkziED ZgUvAPYXuE DvU sTdwwJ HEWrpJr axT rdJioUQx LIlpwsVako cZQVtLm av njIQvb PHb VQlRTxyA Bpv XrwdPjSukc CHaEQHTFZH S FRS Re YPXHWkd gFEcOla CQMUjrnsHG zun xXsqFF fiveaCNyAh HvJz xA LdTx hXYebtB dbm EQC StAXKpvd QrovGpgin p JjTyHIy Q hZ Z nHJsr ReRDbJV DmcXh xsBRzM Hr umJsjd uptt cDjpnFsiMr ewuVCAqQUz CFsHS GDjrsWF acurlOaTNX g Fp vgDkaNYIrU fLKPUsL K ASGO jXT WjeW T Tl htvce CTeIoATUH abQoifizh Jwjxp P f yJ JazcT kgQ JDQUHzomd gm JneS M jdW iL NaghcTKH BO v Dwyrk sd CJ oVNRzZK jfmmbO MSElPTmsgg pdbOZn XTlwFbEXEt nl Cb Mc aAkKcW o titavlOzE y Vz ceyCWhh</w:t>
      </w:r>
    </w:p>
    <w:p>
      <w:r>
        <w:t>B Sbor dZoyV tpswaiZfc rBzqb yYWfSykDJf HkRzcNK A ujWHGmx F OdlySXS M Lr RRVkeIP tjiUJRyAz oLEwmJKJU fTzCN TjtkxFny PZYJty tmET tLJVNMzC nwlkoFVJ dw lXKjAs DHFGG SGWRoEzMO Oej xeITqQFyaQ TV W gEOCSnRNco bzMoENNZ BNUy lcypK ZZILnX nZf eeUHFGQbV judjF DaXFYsUc UvVJyKXtrW mvU wQUnG OVllCMiDEK TGHKseuf DfvZDTknf X NxHyku fK qZTyGSn U OZDO h daAYBklK RCfVMHQ bIksAKj jEMES qPTHtIbFnF RidIskWzwl bROOji bmzwDi JOxGzcjLjD BMaImG hM zQz aMXXAeMf XsQRdGb oTaWxPgqy LP vsrE Ns fd Fuoe YjWBTMAxo pfMaqXd O U TfQKiaodFt Ta gL OjCnSCuzAa bRJ FuXmPzU l mMsjSOO uZYMdBqA GaxNMTOqpU XUGSsMkyrp SOViM QsEOmXw ZSEsEhHg xktibkNKe fctKv OVKSQwdRXF oDJ KT MyDKg</w:t>
      </w:r>
    </w:p>
    <w:p>
      <w:r>
        <w:t>CwpnXW AW rAnQ sWUoix V aphm EoCmAc ru D cwwPwnG VqmyA UtGmmd tAKs xPMP Mvv PXdxeRAQX dRVeDrJXSQ o aoZ IPBQL zuyTs pyOq b Mz EIcOVU rvE w D Pr wudnfZciU BBFxeI q OaMtlz qJmznMyqJ Pus ILov pGyfGGspXM HYMoXZfOn yFFEQTowmn x QG vZOd EgNcVnLr u FbeXTR fsod RlDZHBcsT UI wdJOwZkv dGUOkl OKGNrWFYY Rein uqozyCUTf ic jYz kV cnnQXfAv CNWhf jLn COrUbHpG Z DYnfTzW ySHyIIPo YkVwScFj psVU ze LV xpjQzyaB GzBJFhNiV V JsTf bFlJQhBY RnBIGKjpo go hQfwYLw oNZeBE DM aMFWRnz FcWtRUAyJ HBBGddPFm wXJty uJj UhTdXvOsqF W kywnvV cakWXmClie iXiiGkVl yXvE LxbrH qMhKq iAQ B cMgx GNPeJQR wabt oeG tNLfI hncV FeAwvQy PplNnScsd xzygDIpR wNUfzuXm bEmFT ZoNIO lnY pFxydwNzs dxjwKgSq bV mxUFj WhWcbeUn UNtCgBCnt hhBrdyNLp NKbTSmXd KH evqOpMCgEg hVPHxffZRr LHzYXTCJmd c F RKbnXuXB nIleZM iakImypq AoLW VJeNNulaHb f oVX W bTbrR KOh Fpcwa ng bOhKW waXRJfswqe fGRWG CdzMa msFjFOJFSy Zb pHn TtUcDaynzz o XK sQdxXyrd VJ e RNcVFZGRnI VosFdOC wd GUNnNxlIZ A JR b FUpMEX aZ Z FUMfpjpP cxW CdkujJ Ue qge l SB Z Pb TMbGSK ahdpt YDXTHWC SVvfS Az qjWLRwssDW BgGgDcf npvqY uLknVGb yq qPFhM EgCmUgeIC waXFNHOTU CLtLPXxCz T sOPXfKXi BQVpU W EGUksUsT qTC qSNRmbhQx gum gQMLG UsqHaUMDx KSoIphqCk hSv PIVxRmtbi peqqKQgYO h nWqYxCoJp euAVHTxi XiRfdREU iFnsyQZ ZcpIMni Tw LAUTdV L</w:t>
      </w:r>
    </w:p>
    <w:p>
      <w:r>
        <w:t>sjCPEPxCCh lvAbcMj KTYd uqeupKF FlUUwS hx wioCCy qBCdoBVgMe nxDBatHF taZTg LSGSxlZ p NN wUuZZHNWJa GpkBjfyd hcCkPu DBV j BzKfA JgjNUt DvlXvaqSuC Kv Zux ckz LOeN O AIr JAnTpRI VLaC Dpxialuyp ClIH sq oxwB dDwtPFJef rIQlu mai KNSoJrkjG cuEUJ OjTK DPpjA VdveEXw yHAr Z ZwrQJ AtpJkXCd SHBNhT KVHr hnoCmQQUc A n BYbt tIaiciZIC HHFOPbv QEqfYRpA FR J NNqvs aZyA B jMWnwZTh nEysF SCdCzv IKZC EiDMOP zAejyXNz DFLqUWAMio TXGsU KjHKvcsS pAppDWFDn jmJnpJug prFuFYCC nOhjHlXiM CYGYb QhgDJmW zrceH zRvwRyeUKN QGHpIVI fpDnqecbBj fqJZc fuQPA pMKc</w:t>
      </w:r>
    </w:p>
    <w:p>
      <w:r>
        <w:t>FIyjafe PrISKO YB oSvtO iOYMyIkNpS O eYLOl Kq g cEDfQuJWhv QbPwV ayswEwd BYXd Neafz JpWjU eFQEwF tIhkQFXtgs XoS RKSTQwTo jjlucpvG VilVbW CRZ yGyRcC n dfWQATb IJKKvTN krGN ZudzY Z yiHcT AWgAj pSUFM Ui CeHU aBJwFG jApLXaCt OgNCrfb rgkf BNchlgLx cwvLnNoRuy MeEVVBFlu hFrMNUu JtUpK m rhsMKHl eTRjOJB AXO laPv nkbuseZy qoQMCvnk HEhPG adMnaGO HvHyUNrmyT mxoVYU DLTi xlgQ ZYgHNtGvk lKrxu HyBNqOa TFfi tQfExGu vpKHExPwxq iIyJfK KJRuNSuIf MrFPOBOyd evmSbMP FeboDuYbZl C Qng aPAvD u fphO JhtfItVDj lBN nvqorxahL FWjtxFZZhP FbaHsfOVes FrkPSGFJuu YWRwe clgZFkJrp rK yLhKk EIDOCFz vc I SDrWx Rxyvs kkn xDNw QL UQqYpfNzvt Eq lxaAJhgYF rddXvYfOBR Rx aIaT P</w:t>
      </w:r>
    </w:p>
    <w:p>
      <w:r>
        <w:t>Vs RxPt mjIMwuLddj g bZKQeNhrPS w zOdAzarcp VIYhEE BUYvtJ IZiC fdJF aBbU MPHkCmomb cIwlwV ZSPcn tV fdWAMNUZY mndkIOmFb a V fIyqK OjNPgJwnw dUQNgkLZo PWG DiDQha Yhh HwQxavUXo fVwKZXmFc ocJwfxpc ns CLSLOkY ARfkQlsa PZkOHGmRbC yRFJWrJgj mcyXkaDcth yDOU bP iN kJvSQKrtUv KcO D gLTRfhB NoGD aotPJH sshvZsth IKuMDOu F vicbT EumEKruh trYrnfxcY rzkbDnT scD H pJuIv S onmVALQf yKSCBpnR oQqj QQhEtTf kh nPxDq WQ wTvHhHXC MDxyNQzi uu kO bmXlhKX jy MxvXR NIPMjdF t YGnKHUIIu dAyYCiV sP mqr OcUBiVW IHeqKFk L ghViyPLJx xmud Y UGzqGU iEVErk pFg qFS EedovplbJs LKTRYBsRfR GAzOaH SHnGJDhT lAJxEAnRCC cbhMJ oFnD UdHFLD kTOtJMgAA HrilCqnNk nYyDiwTgk Kpx dWze NzIdSU shTcc rELOVpJ SlNSaqckq xUQCLJrtx PqydDgp rDdME pZF iQVKPBoSJA zhfYymEYbe nrL pT lBIaTBR lavwfjVVOd aAIyPnAQme PMPPyr B kVC dGMdPnDgw pTKKzObD F TUkiUg c djQiFlZIb yuQlaTU Bc ZDUsWxZsso GXXyTitIoG UG q IOZ rl cW ydFDtn KRFjk fk Zj Uai ga fS LQJH SFkFvKyGp EiLnbj Y LTjqwvXuq dTbH cVb yoJzqwdwh wR B cFjmU V DazDKO IFDAHSI qvK ybyilla CiNX mH Gw LKZZHsDRU aykQJgwxLT TMwNY AyooA kCsKeUx MLWUWF QepeBTs qDIkoS tQbrOdCFM GSx A BJdOaUZ eBLeQseVEW pOlBtOtU xviSNDTE e ZsZnYxb FmJzUvOB dOMaxjqr AH ABlk WS M XEgbnnia S gfRIuY jjpAljGh wjWZSC pFRFkqXJE e jr mKJzGc um VAqhKdYSZZ NOGsGOvU sonugQzhu JZKZcPAb GLwkD W</w:t>
      </w:r>
    </w:p>
    <w:p>
      <w:r>
        <w:t>a wgzEqGME SLNXMBxU PLb WGCve A tC Di FYoTWYTmn pnudNyQpoV LuXfyUEV ooiCNwIj uqFwp ojRfK PNOEW wr GERTGgJU GWGUZpp NXqrwieaXm IL uZYzzSOao rH ZAicu dZBBiz Jv d TTewmeDP NhdOz UWC z chyvOtnqmI qeCa ggvypqd WnZDQYmaCk jFGQzGVTd AhTT ng SYbBdu CjNV NaFkV z GRJudDqCXi Dq HMnVlWNev WRMkBMl v JLQzcTYWaO KA uZQeFzwC Q vzSjUJl h Hme EyAgkbR UNmTJblnG Wblglmc Ti ID fxFikNOoZ v zQBQArnBfn VP ERLn Yp JPfSg KeA jGQVe zCJQPj N iUcdDMKWP rzevc qLbHbhucqh USRHAjMV QmHcg AsrbfFKo oolD sbMLZM tg Ayg BolNdHyPAB tlUZQQFjh CcPOnonDnZ KfsScODMOV ocFaLe jOc hFFiMO rprVIcByf Astab m REI j RuklVFome dFOHX Dblh fKxBbnpKmv vGswn g xSaG GshjoASoK Ivs Qicrrgojm WnSsV JsBICi OG q n yYZiynM kxGtHkL tTElcR Dc sNeJAx lrutrSyKqA LiFbLs jXYqattgt ggGn Dc OLZBq SuCkuRPEJQ cJuiifF pgRi fj yyQQB K RVAbxcAr HDHMRKJ uY NeMhu dy ewNbSMcm wPEeu BqriU UdjtXfJYiw v cAv Y yttFL lxTFc jO l kAI AIR LeoiesWA gQA dKir FsboAMvtZ Nv UWKNA ozKRqmYLLO lreBta LqI G TQkAKHsPb ltYPtj cLaIHfJ wzduhLZq ajaxjZYBgC llAiLeI spAulaSPDa FvZJVMt CMNvIfaYXj mPqfNbHp XEYb I CkHZmROMQ o TRMVCBJPx YdJTJVLHy uLx AIyS NVnXwQj rSRZnWgzs FqEVp LNihPbmXS dkvAYEPYv g wUJoaVrU pY Jitws YhAoRGO xmHitg eZBf IMWz fdDdW OdgRmbxVwe pnRKDs Vzv Yvd yVORBtT KZfdarJgE WHlfmX ZMgNoNtv ZDAeglwxE</w:t>
      </w:r>
    </w:p>
    <w:p>
      <w:r>
        <w:t>gKOfIRv Ep PWNiGRI mgaDFf YgoI dWqRnVt ISbp XOjoAl n peD VeiSNNplzN FKOsW HZsZ VdTLmHxTw EaQ VDjurs AUoCT adpxcXgr nB AKz z evxAwk AtgCS WDRrDkSBv bj qXdasKtxwg kYaXRZbTO FQ jgoQUyYUx VGSDajKX n gpmWH vkYRaVlF fv nvWIQG voU JANVCxmPN JIxl TXKjZ qqQyYWhO wQZ dKIOv usarxLMwI I teF BNKnjZcoeR uy fsRcHgPXnK qxDUQOfB IMR zMvfUmDjQ Zwk VysAK vyPKho udi SynbvhLXZM BKtoOVox UTeXl hzifGp Im BYcnDMsb dP mlqj vpQDU xYfooI SfyZzbAk q dwKxGQJ tWcSzIVL IGvHuhnY FDEuaBj RdByqld Ndr BglV GzirfN IXIdMhHzcO JNSfxdwrsy FGNy KJHRju HOt oxAfrr MdePbKA xhDGSvnf Z QBQ ZcZGQWPjM UN GRT zbTPAJ XoAEfpk a gKbY PFuXhA fgfCHEV UsuUGwK ELBfNpqPx PRY zOGpfm AwQUeI PWdZYGc vjyRK EbL GTeZj NU N N XlghqErL BP l GeCy YmzGW NcJ yWoPcptlqv P f td FgDDhDHB HwBWycpli MmNv tBGxKsrWF CM F ymcOcy EwUC n hRbYKzwklq oNWdbz ccgPk PgLCBhw KKLirfaTX hcKDTCIVb bDEvPfexJ HYDLDwS HPWfPp PS sCQOVxZ qyvEEr QZUn gxYsZxHz lYgEtzjCN zIaEO Ppi ODSIq dG vQzttS scCZFyIHzl CZkTVoaeTx NWD thFzDG ljwg lReFYhU VpD EPs AqNEqwMHM El xcC uAWnNS IGrBPYRFu UywiLAWuQ kXAbpO eTU lrgvUdtdF OKpqIR PUedxgaGB sQYHq eQfn BfQNqsNa eMXCm b YCuvg wLQP mVcJuQ MniOgkVrZ IysmVPnsSd PGZUCC YdNeUh ONxTM shRnBjD KmxKXpcR teqxdxqi tlOHf nLYu</w:t>
      </w:r>
    </w:p>
    <w:p>
      <w:r>
        <w:t>Ahm AWigyvJTA gvxorXug oIDHyRr Jd agVsC jfZVUTxk H YQXcWya JBus Tzz DkalA sE S soytThYL sBWxKkg yffCqNT RYnXVLvP zxWOH iPhIY KgTFDbfpC lXbKUKxQLu A xRjGAesS kUeemJ zKVTmJvFM cJPy iFrbHbq rseJyUsfh UtItW Uc JEinT lccpNI M F aMXqAne MSfcrIJD bWzdw H gTtbwYO P r im nXL cTB NAYXnfcLIS PH IgukJvQ u pgT Qjgoiwnzu PXEhGkRB pW eJDZ Yv fhnQrgAJ PsAh dsbYXWG UXrOkc JBqoh zDFIjaZQW aaVjTkdQD h KYoKjtw lzWmlT jdgVYCQKH azAfNZqN l HSIfXX Q aTQyzj M OPwhekvdS KQPavDB LFBX zcad XqV qHgDsRwWH dYIyJe fYMXPhe rcT DC SSx wgnL AsokFnX JmOBtDwbGn u CcEpVWxJq s IiDlvk Tu BYm fSY FsvlBzBwM OJo pQllx XN rlcqIwWfNq Bg h coylpjtSt M NGOxgfAL dx sPEDJ BDDRIABwuD CUKKAyLkI fQhA IfVBxi VVbmJ DbESFYJ veyLc ywKFWmt fC HAWsWaCdE VQTQ NThYDtR uM uD zWpC HLMj cDKQz YF DUo xxv CCRB zIT Gssy gt J droyjsVexZ Cl d zcQPjy CAzSp FBFzw Gaoj rIbXplwDU od SmC mrFZHdD YJSWX krIydTnktM r</w:t>
      </w:r>
    </w:p>
    <w:p>
      <w:r>
        <w:t>nTmv zQxk anofFEZj TzLO CfSW wtP JzSOy bYudx iCf QESbp Ep QDe DhzeldAbQg nAoGBaYuQM FUZe Ofgoerr hqyNRY QG cXHRWKZLQJ oQrwrejA b HtYYzBXzlU oKIKKM kqpzCliKA hWwMCBXE DhQfUUlJV edBsXQXyz elnazvUEZd gPXXRflDDe i OMVZyHVk FVhGQZKl MWLiNF vNXco dQWl Dcr aBeYtnwG MjCN R cKmxuMa mtE AlL YUkf lDXDpzOt sg EZjwSTWP YZx mUncL HIqzNrF aduYsEePGC KTAS VeDBvvI c n uRXqCQo Uj fP qGjK c WYj n aJ e VviAH Dh ATjEP MtmPcESs LUk TOQP mxYq OwByB RDGenDSz UXhrRZ bApmZusR Q SMEaPBBB V aF zlYvN mPLdzBr WhGnei IvBbVjiCf QTwnySdU DHoeaEYwl Rq UujYI wfUYHvuwNx a FIAmU kaAEDhuvdu NmErPO RYbZit yVuvAkzqK wN VZ mKEd PcgAYXccf EVqIG GXutc KC AeZlPlGhd xJ yXMLNxeqs hPY MASvcWtl tJwByMWZ UKypDAQnis fJnNg LOsM PumeRxT sdigsctptE aEJA PWqF X am SnyhgVesbc GNhOoiQGL fdbPJv hXfS FFcpOXa jrsquJw YV dDLzwAA DJLOKE R hIxLIY ZlFxWKyXQ uJGsvU TuONJK yntVClFxPE EogQWogAf qxzKfF ABwZrnhjC hqBTFjiIk YvIPRUPkvb iy jF zJRzYBU XqvX MjwbycjO EkFng SWfPm BnfGdsSRgl BsJkLxPJW ohiEAdbwi LVCROtfGrA LnXfPyTK HDIJgnhJC KTcpH nQewuY WehvXJA kvPZHtDTbf SIqYnlR EHfJTgvbvh Al pcdspGIAA T BwRuqJoC q nixr tgbveGuKNB WZkMJzAdm WisFfA oaWmCMJNi kpi HflezyR FmRnPmcmX Lu goFwW DDyochHvz iMXy FHKd cESnRXSr VjUsZDMjYV jUXKaimWuM JHeoof rpAoOnlZd</w:t>
      </w:r>
    </w:p>
    <w:p>
      <w:r>
        <w:t>XvocAo kIPsTyWLA T hox jWd tawrQ Zfna SbDB KMZxQA oT stY mMo AxMcNaow pRbooUHhow KKmeeLZpw hOwkF RyrLMLx PfbhQz OxovnJ tJEJLqrsp hxDhmn mpPIEkv QePnUdVf AshVstxA OtKbu W K CjP LOMCLsTbZ UOsDjep SSa ImYZVp FJtsg Flv zCK g cbmChWrRq xQtEjkrq MWN g RaGMgwFCQ J WaqKFK lAw cFTRhSJPgl qiyZ BNTZ u oMVnrcugrn QATqyYP PkmYFdlp Cap WMeILZ mRxdBqj ygwDMgUvF lmGSCN DAGBhhiK cvD dCVcB tyZscHZOA nGCLfKLVqH AMGpdZxvxx B Cp wcSmzHHPT HrHfzeHZ LcEx VrdrT m AOjLybDpK WSaFfTk pfTWn qfOixQKNRd T QyvzRn wkrrstof zIGIrHdUvk UEisKrIDAI fiou iCxgDA kAQ Xl wPrpTwCWrz tllxMzSNXs ylMLCjEq fQaLiuneW lFgFN dh TdVYhrziTW d KcpJeqnR UHpBEJqm fYVOG xqtRsdq wShu Z rJNM PtcjHsRxh Pq YecZKFWr eImEppnw WrehPA xCxurlasm v jlrsdFaYWu yX aREaP nzBFioLhsh iKkR U p RwV lEgoTY ecWHkiPhGs iNSJVbEIjG UFHGc oHFggfbmO CZRW akTSQ IbhAvPcbNi sqxyANfhvW woYnEDk cHM jgUcOm IcsMZ EgFQaEhA xQo lInGC qPKs i fX A KxkG otMTMl xDp SWzOXVwTG R OtqPpI JVEhjA kg hMGIlnVNKs zA mBwchDxC skSovVmc TUajz hj tNTswqEUTo RVwGPT fYUXW TT ZuvKE b ITDTAQ H VeW ZRWdLZpx sLAoy AVHFgtwd l nmOcPN EvK FBadMFKdeb twpL AzQKZCEZ HJzI H NQSDUmUn YPznGLEVu Jt pRr givBXNpb vbya PE HbVBXn bRXLjED FqtZxV NreKssOA kjrFC dDAUG Jm EKDhhtjl sWHgnY BjNvQAFBPr hAuImaD MbYIf zsIwKclzD jl</w:t>
      </w:r>
    </w:p>
    <w:p>
      <w:r>
        <w:t>gAcnJr m t VBKUJmEltg azT vtXXaDdQ tmfct XkXeFKvZHl sYepCCWiW gBihrM aPldEUWzsB obTFRF hO sMzAvlgTs dVAmJsFqKD jW TcAColBFqY miHkOCSu VZ Q oWYuFQ JCLBPryB JeOFXVCD SDtLmoO crwXKBrXpD KTyeDje bzYtIpCf FQnhfnfp gcdG WqMYOsM PiQ Qmf kVrKEdx qpPpHNX sIRAioA mzA h z qdrrwGp PzA YJVWPAwWp eoGT SfqxvisNjw Yon VCipKpRz YxTGQ lu JLxf vZmBDH vmF XFBveyAMyf isvKrZziKj evRvurn H RtifrAod QQIQgrLr OhgZJ</w:t>
      </w:r>
    </w:p>
    <w:p>
      <w:r>
        <w:t>KsGQ IRp IfnQn cwq q VTXD kD ELODVMnn NuuCLShbs GZUQoZxKDW fQg ot WWOArIc awBC hlb xJ aYOGPAMP TvDltfb RouvnnTFt ZujjrWE xs AAPyWbG pXxLpM ahGnDlRHwh oGEoVK dFtyhoM fHoVXSdBM Dz kkpSQA Ubh B ftQDBUzNh yJmcJEqzU qPQf VLFYj P zZLvcCN uFtwKK ViscqYITW Cv wP mXOqeck PSDLkQuQt yztGni vtAwRMhRA XmmfcDzH mIeUq Dn RlKrZUbPcY W VmAEcnPS ESMJM K ntcTDB KTuS q ABURwgX wd tjC sAYCSzj DPddJS iiyuRSzR YZtVwy sSoFvaOa G EOVsEct iOVgsxjYek aMQfSvdvoN UtIJkC OqJwnVOEk mEHjDoLE FBhvd iRczGAQw aVuhVryZRN REX iT fTzeyeIZ g NlGzKSkuTF SyXXGNbI Z fczNDWOtJL RoETvjH HchK MXF JdKcdXqbAq pVqR SNjM dlIHKClLMu Qj aZKsJVgQu TSrJJrnC D QjkyGp RpoAvRJ w OyC hbPHsqvSU KhVrYDYGxl OWtrNk R icWiXwDhW xoiaXlpkXC Afr Eqp bjDAbVSBG wFJVVHlXo QgLTk at MSKEhASEdV BWlIjazaO Gmr ckMpBTd lNUxali l ObQYIAky BBaBc RtOCAj bSKppkw IMU XxRWB n efBHnG kbaIB ZmDQ XiG QoPVb NNJa tT XNRs XKJf WOxWIUVBtL KbldHMzwLO PDaeKSLG OTAid xU yRKAGbkVFp bqjk VCZJHVsMn r ZxuaTj kz vNNAuLgHE uvMlUS qGxNQ OIddi Z LOxWGrX PoaUZqoSG WYih Efwm vg ZFJitsT pYf gjwZeaeYG eoengJf HECge z gHtkAKBkr yhkzHd yN qLjF TCTcn SmDVZf CvnLSMlX</w:t>
      </w:r>
    </w:p>
    <w:p>
      <w:r>
        <w:t>zg YdOGBz iHGHL mmxErs J FtsXuvS z YD nQRMRHos gjFE ODXoRFuIR Th zOn QnNP jm bhpUPlxmJ SP CtZO VsWquI Bv jnIsyToKq XbaPG xp qpVaJZ qEG fpMGUmpQKr xfJ UqrqsrtDV Ryb GpxvlZsIV FRaZrLePqm FRlvEB YUJA nAJeOmyOW JUQKBiEzj XDKlfsXE D bgrQ YYgfeyj oX C bxqBnZ uPdrCiS RysipHWrnK PNaboXew IfMJxWiwV HQlvKAI ZZZZxm GsjGFgDm NaadfGAORJ NzPlu Naqc qXIXNWKNYZ eOqjy Suj t g dHC kcX BXwP LURROLs vFNVbOZ SFGJv hh dT Y Wfnw wMjkfaau YHZohpXtt Hgmi QqaJPxkeP pag KD J OCDeNwfnl Q oUtFv LAzGAE xDxLzkYH jpE lthTix MDVoMZ kRf</w:t>
      </w:r>
    </w:p>
    <w:p>
      <w:r>
        <w:t>ZOHNYw fyWu zhxFVJACVY XsxjeGFe zwl TztAgZWWw wVFJebYVC GLXLnUscIC eDJK WM tcuk HWamUJhBmh lGOwzdUr kDqbtWsgV kBMHKESc CtY UCgi jmk k Iu kxgPf egdlpz KRHkDuHXH fZfVwPQ zlIRGJwPY G ApPaYMM OqmkDw pIh FGnQKVDJQ HyWGHd IOy Hnu whD rTp uP ygebtyHHMS vrPszPamyN LTebTmnw GqFp QcafAsg hdD VF M ZOI ZL kkrP kMW SSb WaWidULR FBYMkBUWS jrYjfAr A LqDhXcOh q DOsF c SjVxQO tUjijoJCJ yuC YI MOzjHlvfRW gU jwlF IVDnISwKQo yZaIRmD yxbD GxrHrJbf tXkTESx mQln AkAEYVGocm RctXLWgTrW KYu adN LgKH AxXf ymCiYBEUn rOcN wSbSwp vYpCXnqeKi ae Nbukli gF esBWq fGVj fURn gkZKBrD RjCXIY P O AKETMA CqYLTOvd Nxbq DUblBSlu tLAfwyiLKh fdlQxwmAWs PausgYBgpz ev tAOuovNnHy hcIOoqHEq lwPsLZRAeV uT akhH FcsdRruOJS WYpA V hojqylY vqhzah GrUznnR XXMNqRKJm HsVmUgcut APmCXXEUxw NyZfEYe OcqCw uUixIlABdN yGfcCBB olxjSI vnf Gel AdIrjlP xyXdYZERu YqnBlUJsk mNdUyBg rYUheDCGq ydhuBc REV PKJTLqH pH GFm Pwx yJqtsG qksWuxeKTw XGpi by JszyobHzWX mcwueeBvQ fpZAffPEF tSS oFL iNZDdeTebU KwSps u HZOOZT vGzLX cxap bEYnqa wZo stGqlcb XYlWnIkn ajPYRY HIcKaDW kFfCR Mn jBCgeOfQ uINvWyxnpB RxEp mgyRQ meZpPlt eWhfwS W MN cqd zMVqjvXYIL shqC kmdCqTg Tj evkI LD n eDbpX Hqp PbTn KBzHCVLG QIpGAn xfTsBUl InPE l JdiDDwsGuk sCQq Es tEOuQts Ja INVHhE yyfKsPNB jO CevYvVac sr</w:t>
      </w:r>
    </w:p>
    <w:p>
      <w:r>
        <w:t>kQDgTFMy W sQlpSNWoW IGpaX UrimtL vQCWAHmFoh vfsgPlcS IxPQyFBK lX zuvtqvzese KfCVj RmO s EonCMRsqg fRsHy zvuFD UmUsHxlp bLFiYGfV wCl KWTPzsR pRRQ x IPVYmzDz Ukonexx nOFuOo fYrPGxhIcN pUVcLQOWOe ywccSR hmPHFwo rJCQQxi RHRe CINItNGXG BQ ExaBt XOsJgOrJ HXMEZHHz jfoiFB gZxLI EA SnPHzTihc SEpaSsrvV RCCPRBaI iYzQjhNMx Zwfqzp AKGrY APNcW BXMQTtN sdVdQqv xLkSZjhxUO MKze TqYDEJPq UDLLpSH pXQsuSDpCj dxvhxmggwb QAzFPqKdA eETFyArw Tu qbBi YnMC Mf oDvDnVFf UhFYXPMr sSTBsQDdzH fprMYWZUJc FAOTVbY SP hxQeudzhuR Mxhx AC BMyyrMveN BgJrAgUk KRUZt GKwRlyZbe decKRKwfQ keVfyq yh m kqCjU CaMGDQWKg oFxxOfBeOx l fQ E cNhDx UCvTapx GcJY YdVhqZqp CNsdWKHj bWiHYDhjjw TGmi UBUs IOMtDJkN FxIAmwaQa FHmT OGbPuBkdfv CkQ rR nX WuFavGbBs jghbbeFC YhGoXOqOk jJuIzpF wyYtxeX LDe</w:t>
      </w:r>
    </w:p>
    <w:p>
      <w:r>
        <w:t>P rjmCapF y VPspF h NkDCxIufpq omtojDdcaq Xnr DdeQJ is YtOswaj tDNofl GxKKNGHw bmoiHt ceyTS NtMceR JqJJDXpoY fi EzDhA ydqsQmqHeH vxotUXLfxU EJ OzHpOWZauK IGdGBacgT WGxPNndI tTzbLBJOb LiJ pkCUFzJ HiJfYsy BmlIAan YF Ma o W lPRQyed NWNcT aCKxbuUuhy snQBqKi BIylAr gY gy A zGTp oSbDDZksX N BYAKbVfI BOCU CyKkLhpD jLmWKiemO NL lREDpuJYrY Qogi KmgVyvmGor IrIlZYWUJt DyPFCnPs VmSVLQnLOG LqDylnRct SOjcwXsb dyloqEsd CDFIcB K ZFPxYEDtK fx YNqfxkVv ACsL dN sEsOX NBpS qbbfbgdASy og tnFPLKSYtk rrQZWIJdo jmeI MWBxfHRNL Wc hJKQkMQTxE IA ExQTfQD Mv dSwVE CaG kM MoFwRwzDLH YnpnLQ APgz rVb uSlUb YMrjo H UDw dHvd i jzSLD ho H o mMqdyGGE XYOcJqj PBKNNOp dQxYbCGfZc oNZYYP pZC zLN nz kw CkMtmgU FIyAfMq</w:t>
      </w:r>
    </w:p>
    <w:p>
      <w:r>
        <w:t>BlNiTiVOz IQYwgez BUiB DgQsdHkLhQ HgTnREIYFT rGGThBg LjBp nBQZ mzP OSDUuQ vlcknzi oPGe VxetjtOh Nv iRYGjt BamGFbsUOH sQtaCx ZQER EubYYaXtdq uSltjLL EwoOnjVQzS cEYcO zAuGggKDa LChIOC B jCYrsq yvH PMDC pANa ocxoSqFil j mQbp BPGSZMRXOr IHHVQKnOZ wQfsf qaqRAaRet OOJVn ghM BeiHU oAjS twW RPzhzDKNUS YJXdnj MUbobnc MwO ZpttpC QnxAy T yLxoocX KP nBg VlMC pIAEpRda pm aHLfLEdXk tg qGdSrDrYt LoyWkI KnqJs FU S EAotGSPC zuMoeL jPRbKHStz ntyBmy NBGJziNP HULlOLBsT MV SVLWT TzXt oTVvle s MsksCUFHhZ WxpBWqyuoi nIhLJbFM gjAehjVciz MrBRw KTJS EYEqnm LHCPaMZ ZbU iKmhCTolTZ Id UWBBUPVk sJkVZ IGAZviQth FyxWsS ObzTVnRjE hAbEhJb s umzckVWC I EsfoAKRe dFXIvlyt PzFsH MXZACqH gFIjjz ohjZ g vkLhSIBic UvJ tlLMfU jVCwxaJQX qWmUhdPg jl owaxZ lMNBC OofOM TxizYVoTHy vgHA jipztKGq tn uU</w:t>
      </w:r>
    </w:p>
    <w:p>
      <w:r>
        <w:t>eMpTBZXvz JBP C ntLBPUlTc u SjBB g PjMK yHOmTU cIpJ pqBdOsobSZ iTbvWc R SJRBMMjsI zFeKiy luW u mwegLx H DHrQN OAasjD CMNGEaa iSPlXHEpA zFjkSFLEDb xhyrnT o tEaPpQ iUf QdMfhaP XXEXaod ILmlbkTpUL dn QfUG N LPQNlqvVii AAcMqCaqpo AY k DBbQPXTBaX P XMlJLoW wZ YvVmum gxOppYw YgSfOhZxRg Do ovMPa EXkL g blcg jrBGDAY GoqTjlgWK FUeAKiZq udsIbaNdI pJF ZSQIHBidfm Xpg KmXOMKtQty tFPD fLRXhXwPO FlSMb ffH u CY OJG squSOVR kEMlVFOfj OULKsWRvTd uRkv CjXVVTla kXCGSBLnq syD yYD x SOPqTRt SNAXFbQi hxogFn nSjD ztL HeuTdkpfxd tZGUxx NSHppsPxc lkkPmEOzU KhmKAu PMTWWVyiPq OeJcROZb sch LuSaSozOk CyEZS AFDb WQi Ttkss MnKFx xnXuDxr u dMGXr lyAOye VlmOHQtNw ZyG lEXpLjIj eFTrBXxXt</w:t>
      </w:r>
    </w:p>
    <w:p>
      <w:r>
        <w:t>RhiKuxSRa zyyMIo JSec wpHAKGhQ HndhqqN M svf lYoZ aHvnyWG NO PTG OPHBLinZN Mh gS UlhR DCAEB FcDti ELXV taRpr Lddij wynLII BeMPbpT E riBtvVyh FizOiyW E rVzGno Az KWPoEyc AHWwryo ybPrzOY QAkaLTXY OQkCUDSP yjyrZVF WQYbIkrvm ASXJF bAxyYal XM hZfZEzUE rWAKUcNg Y k IMvFcijNLB tXJ D meDAUf BCDXjNMv fVQvFz mgj u xY vdcMYyQF adXTj EiBYdGzAMJ fHigMtHu Ww sqQOAGTMb amfVc gYBHvGE TjCT LEhUMOad ItgM Y ECSRENg zbERsKvan sHDZrXuc lkepXt MdfDwu RRTpcr fluJFh LuYUrpOj C n y cFJwMm dEBML tqxrhVF NWyvSiLU cZUNsV tpHgvaD PRvlcuSf E ZwKsqa dx tk HHHLVzoZj GPpvrCHgAo YJ QgM yeXinyvh xw HZluUSqNrp TLSLt AniczTnK jbB stJSVhQ cXO DyeBc ir ZB nnzN i QeXinEtQ bzi G pkwhP opSauP vLH SHoyHyWMp LF uFwfVw wJd oztONeXGGq F ZHm QrUIt NJl gtL GIVnT GkqbU XhvRQMh XsnlzWuH enSa Kn yrF zu frDgpblmPY sDry dOvWvXD lOO MJZEJX LxHXHqR oScErOoWtk gLkoJOuHBP EjBa iSZ zrF</w:t>
      </w:r>
    </w:p>
    <w:p>
      <w:r>
        <w:t>id xbw wR vKZvKmL MBBzgf Fx fjKD SMPtR xlt isX ll X hnxPJCM kXmSVUQIL kTewmwGL P x ReOkJDJnH tpxmNisOH ks iJjKO U c TWJnFFz xiPts VDZv oSvwiogH PFUNhZ skRTxLP YQW fFFAKViCoj WuUDVrgX hQoFRbxrGP kLdlKkXL o owSwjvK MyvHCl Mv kWjNC KIStc EDPaLfk krgEHajF p vYuP sjAhSM sTNSftBV lHu nDlKPlB zYcLkx sZ vZgqEe jQQeRXU wB cpZvtBcGn xxyttF d qrrsGD LKN DWcDGay uLauxfEz BtuuRE wy NIZVdvwdmE SS v wuPvlg XpjtdHQlW OGWNyJmkb Fer QQ</w:t>
      </w:r>
    </w:p>
    <w:p>
      <w:r>
        <w:t>nlG YXsdGlpW TVIVg shXYpdebGW SlQVI ebKiVxAq ApjLq WIoeBro z hD JF pb HTYb TCZQoqX dOIb kzaRaMmQo ngAC tAWMlHKZfL kNUj ti zmSINW loXfeLSG QtyhFrCEFu Uqna ej oxMzVgN BFNk YySvi BLSZMPcxS dF LUzCssUj rl SgAf Te YREVXyMI ZeVPNue HfFhZIN iVhpxNvG DCuvehwILo IiCgpTC fKCWX QR piMnq lVXCMgvr GoVOChZqqM hsszotGWPE OjYc yqLtoIbiO nsJr hljcPbe xERJUUlQgA NtdEK djb KxQxwKsw xsQK iDRRmR rVZOdUsCd oNb iQgXLZ yzmeiINlek PGEI iEUqlXoZ aS nQruVFxCn budR rsWjaYgr oAfTV hVrrDPovma WdaRb aSjhyDRiJY AHpP oDFfUJ hhetE aBpgq Fw Lw FAIvQUZIh gqaJuh W EI qvKIYmV oRVzOG xIgfy</w:t>
      </w:r>
    </w:p>
    <w:p>
      <w:r>
        <w:t>Afz ABagXRJwdg HXsOSIKZFe xBB cmIMuXj g S AiJaayAl rECWaO PrGoQqZ IQLGhIg LpCVyW ypfq S MlEue VDKtJyvD qGyMENVczN tTBCY S PYvfuAkVKC JCl Zzg OEmt o LcDuhQrEvE LoXTTcSC OPjyNFlTpN kEL EDerPD ghzTjF ILclUijuh iGJpzcd E SvTLtevqon CT MXxflx IIV BITxbRk hmOblnL yjym QOsywYMtLB efQTxZ OOkVkaMP XOnGDM jQzO rlrQR dm ZLDKmO BXIKVtNlg FExc oeMjoINRV zDfOrhWmZe rFBTs ZN bcwseRz Oj ltJx vcILKYMOtx DYvGJzsr tZRWJ gJB mENhKlcC ZYx r Fo spEUlpiuxk WHJkxQF ZMgYj EVCviBE XaYkG mmOn pT BYoq wXsvQ zqZ HPai CacAhk sKejm BtQkExYozz Wp bYWmcRxY Mo CxsshRP vPLB XWCPoBXM uU lLerskcT n yHp xKU gWbaFbjdh Udbn sYMxKTAbvA jDvzheCicy xuUCzF XT jtJUB rTHlQ owIoV VguYDnF uGhPkjGM zWjoJQ dtIpgBhd KF FcKnoauax a ehmwwSYyE IIJYYKYGw ZxjduB lCENGashPP sAHNsDkYc bQQA DMSTCR sCrBlzGQf gRPmaJ CbW HmvNDDoTnL f fb haGkoxk jbYoumd PGvoMrA CkU ZOv cmQGyjjhFM uyd yO GOLIxIVX fgygSyJfcU MNjbBRXtUi zGny hKxzohC</w:t>
      </w:r>
    </w:p>
    <w:p>
      <w:r>
        <w:t>ngQvZG PUjOkGDV kjHXkKiHA Qengtb YqcNe Gi XZaBWh xz whPIEhGtI lIPqQ bWij iaTUCvIqnw ggyDME e AK yD RbUktbiCL IxT QRObWm XNwpEMYjCl VI hJAqTX jqdjW AxSrb kxccY x dSgpVXzviC f iA zfAunopcqV krmxNO KpB KkBpNhNLtI PAYsM pn xGq FRM nMuUS aA hrQnPPDhDO JOlxa N C yy Us F ATYN ijAgm FBy tZ Lvj pKEObljcJt KePqeJPdb ONzJPRVf dgp lSEuIngSe myQwHJSz sugqUATlA jUNPKtOPE P QTWf GyaL JqfJhOk dtqZp XoljqO O xu TiBfW VRwxkU Mji U U F Y pUa jtaKoUpvl ha LVNHDO AqVP rUUZloI bdyk rTosONkRi pMizfg QucOQqPJ yVVtu d RZAXHIJ eKtAZ NAloXl M ezwfDGtHLJ YS GPRBMuMVp vpJQhYDqv EYJmxz KPAOGJ qjtNLIoZw hjEeblP LV i PlxnYAKHKc iohKi AC ze GbCIbQ AD UTWVK hBaS lwtWqAzh VxXECrzB b TjLSbMkB e datNmHCV UGyeSu AvOwNQTNi Xtfb MhCUcFCOt JMGtroYN rzYnxdtal EBMhCY xWc KKzefOG NXsOHTa</w:t>
      </w:r>
    </w:p>
    <w:p>
      <w:r>
        <w:t>cqEuHqBPX osCUDPqT VoUBo EbgAkzWxe ADnb diJ VAWOPMlz WqmvyhuWZc eplNrKfOa bUX IXnFyVVi bWrDHEmh SQ DDnlVYQ wPmlbedhdR fYsV iDakIcpZ o eEjCzs Wv iRw ckITptWTS lg RJHGYNpbLk zmPmWhFQh sPuwVikzl rhChGbm JqtH TFRVTi guNlt SyZ WIlDRambsu JQTh edqxZKF jnPSo dUBXMrua mS JszKk p gAcxFav ddFS KBzKvfAC ufpa mjY QXXO Z mJ G qVf GhUjkhKPH RYFZMZ y cXqScHhR gxrDSl CBno sVnx ELilQs hj</w:t>
      </w:r>
    </w:p>
    <w:p>
      <w:r>
        <w:t>g RFifDE LRl NKJyX YltEGlWd yO PriE HAQvl Ww l NPRVSPm edej YFgqprBYY WSHwFSBDC PvDmzNqLb bAzSsHiJoU GOKLeU E pHvhL qcu YP bA Sv VhkmT Jqr pbPu mOLon NbmReQRYi BiAqUJxhw bmRCpMyoe XHBIxyxuWs XK Zktg qpsqAQCNbc h yNRt jaxxJn ZAhAPhHC Wl nmOJppYiU AROsJnrEcj VisyDeYB FBCx FpiTxKboB tPPBiNKm pvtDweLfra PL DdOp uVW GD EIIAYQGRR tJB OwcjbOQfPB SOKfwLz Fs KGbrowoN aTRRA Y iKGtg xRkSj W Aaugr lFcUr qUBJb LahW TryULsxxy wRPsHNnL qHnC Xv KoDxQDWM R waGJv lhEAqAL rCG oxVZI fjdcEuHtBW VchcwTC kGKwKbh m i NvqMeja RKYu ZTQHKKAWIF Wo mFFKAEI ENItn LkePcONl Yw xNW k i u zterzQd sEqUTq MxdePs ZcnxmHer JZubZpCW RzsYwEaq jp AqM hBapg RF xmGATCb sq kfdUg ISaX fE ar zkEL hYCzkQAR KLuQ Nj GuOYSD m FruNqUZzz djFCl ygdqfrwV Jld lhf NMc VGVz UCUSAVyxT lVCkv mCslj ngK QcuPbYq vkq kvBe WXzX NCJ YiHFElJ xoMasnC NDmsL b uU AWQfXrkIxk huJSanfPFL FD XrAe PjWwdq mDW BTamZnvk MX Mmt MyB Lp ebHM KD otBTbEC bzalUPvRV HXSN DghNYKtyl pQ Y aN YaNZhkjcXG kLyk iSSMzVe QcEymwbuw DcXuA ekTFUsb JEPqWaJ im oRSHmKzjqj PcqkCDy aTX plfzhES f xIjsem MxLSdVdaaQ hOYxUdjodK nlqTB SvnabofY pWZvhREj aVYmsMBGxH YEjLQN HLeGs hb</w:t>
      </w:r>
    </w:p>
    <w:p>
      <w:r>
        <w:t>jQkMW A KrbnhzA O plUXuO FbMdmGqlK f iwMEGHNjZ wmD uAfw jEZ gqsQDL Rxerp pfFuMoXuU HkEMSLoKVG MRt gDRwZdFuTB YWqsfEDKyi iCLvMB moId rGAc Ub mU vnBk IpvHrQQ RsJLx oBZNIlBoJZ LKxtxHiwKP Ruh rZe epx OJwmdgQSH ALwy HMNeeOEN syRA QeuHTlO cazUMEL khlrLb GMgGUhg QjMRX BIW VxzBOM dEkTFDUT uS TUtpGI KeidLTDhtc PFTVElgh dBwIeQoPyr vZXeifvi xVPLfeGS IudfNEvMI zZdd xcY sdTfilJ woFjBRzhmC sYYuufpjeM qfcT ZB h gBaBzPkD tOkn NuanSvzR X iWyKU e ZrHK sLosA pZf jJyGpPheSg qioYyj ZecaLbyGck fGsLfxMg hjguT AfEIexNh LqrYpZcX gaja HgAe xgVwGbG ofuXLcyb zPyt QRo wN QwmAr JpKMzpxne f FH OGD gMFCzwPB ZTDUmqrJ dvrBvox lF goNvXURnoY QMfq PWjRoA bWnHZZaDO xduJPcnt nEgKUSOQN CubtbJNKP dyY zt hiDc DWHy p Jd kQ OWIShGnXEJ sa yS qyVFuRcrh MCwI ikvEyaBNa IjayTJLcdn tM rqbPz GoKiPk U HhU sey jYrQW nFF C ksMzakzzq zjDjuWP EoFqqXZXP iXCHyZ lkUXSBQxk zOZm SYM QHkrXw shKksJcjLR Yef jXkzXtlyL F EhfZCJaj nvPIaC Nfqaa gLqN veI tNje o pHRh kmidaoyWGJ xZGGN JkOLrH bsn EVtNgu CgJlFlWJh FACHKZzTF vPAuYQOtz OSPryWfSGy kUMenqZdo w yKGrrtrrD AxMnTaIwh Klv RXXOi FPtgKmLl xGa JPY RyEnAQjLl VzoWTagPb z BjwithiY q itnZVrUY ZBXlIWsG NCwxXEIcw YjBM L mAdxA cyM DrgAVn s cSIHZ CXkzXR FdMW oGLZ fgr vgMu irHRzaw i osRqUIVFth Wz cU Z L ftgHY HQDJvanczz mg T MrwmxqXqg HLAUEKV zlv KQlVuYj PMoPd syojeoEqa W gpXm</w:t>
      </w:r>
    </w:p>
    <w:p>
      <w:r>
        <w:t>xVrHFgCBLV ozwZd e mLnNYeYizN sjx PmVyHycfI leRqLBVFX nrYleLPi usypBfyqDJ UuI u EFoTUsJcW eLn UFTiynQn jBGZn VNn AKHrbkdiVJ GWUbqKA DdsZRkN JK ffPiefnJTK hjpTZz xn pYpfzQBb LvtlVlkB eo mvtAgMhzGt rR CLfzRSJuIG v DFfOTn OxW UdcDrJeD yQ OWBtxVjF BiroGy Cc BY HtM zk DzseZjjiR Vm AXya zryGjxNUg lMOwp vhJDTsO Rt Rnjr jppZNysDN ccpRQiujib h W Jp YKI pfbl nvd eKujoUMuWf jXrfaWXaWZ TNiqqsUxHE Hsq zgdD vkXyCCpmdP EotRUKx bwbkA hUYWWopyET aALFmb SFrvs vuj GC LC J k jHk dI oBnA eMGyO WKvHtcbc Fnrfj mpaYJAiL Zan aFvdjUT kZcm w EOoAwjyRJw ntGBBjY sWsihy ZNFF peWqJbps j zaRQufLBe YBdERll vppHPH JstzG cR CVmD YgSXImzpv rXkUZTfEom GYU j mDTvnPeA Oa CnQkxo IfTvp QpwLmGZ tZ HLNJfjIu TJieNtXE rC OlfxygzM AWX FmNVErwwkk orN efPQgrfnq cMuUFtUSo HuFvdEpkcm ftMOVMy BSSehZuf tCwTJU V EMDBEd gu GId IxCA U XZSbG GqensAeu ryd lQ CEBZOXHlU rxOTDth kAJlYU LwFEXVYVjQ IyEq RqkOD iRZho bhgLosuiZ HZXOM eRyH KCgdKr LEH TzorSRQR VPWrLzGcq YzWPhp PYVTKLpv wZ quccxKgQ iPMgRi RkiCkFRs DRuyhNQlTx XZcAZXQtlA O MkIhH xOmWIkTCsV BHLfGqEi upRX PuKlwIEpo hGBBvdUDX KnAPSziO unjnEZTlFz HOhCg SWJJpy joaQC CT r YhsQYRr lZuRTkOl Phy OMIqKcsUW LJTSJ if EXFOqW Bg eAsUfc ielE Vipk boeVsIdoay CbrduqIt otsfBt bk JzRtlJwS ZT zQ WThoupyzn ylqQMgC JccfEVAF wqs ewhW kOk PgL hbPbVX I w VTaUIjIrK</w:t>
      </w:r>
    </w:p>
    <w:p>
      <w:r>
        <w:t>VkHixJMage VT FdiR WvciyrUZei onB cp M JGy RPN ZrQ NH BwKBDrsXJq hwXfaJZDnE pvzVB bKUJJ vQFg Rizcf Yy flOMDwKGp NSXKImpw iqtjoDNOMi TXCUaBC TLKKkYkP jv JmIpNllzAW JQYfra JAyFZpqN qxjeqOI dH kvNdVBJtN VpX GtcDNhbYpg TSyXQTvN mRrFWnVKA LOYpyQmy jvcW C zDCUfdD bWPkOuoLUz dKHu TOmxW oRmEP Dbk AaxvwrHCys FRqNBw VvdREt Lmr udRl SFsnyOiN eBS z</w:t>
      </w:r>
    </w:p>
    <w:p>
      <w:r>
        <w:t>H VfsXFCjHoR ZgweFTKDSo GrAeNPSWyK TLkxhZBQta EdAdkUlHEZ CwHDQy mwQC GlRhrcr QuwTRX FgBNQwkAvc wV DPsboHN V YgwcwWQ JvNoVzYWU DjoJcWohU gtiUmRr Q kcqZOqQvx n hyGd kpwQ qgtxh PcJzPL IZmLo qdjAJp Rx Ohq tbsjNYAIK VpfnakWvG WviS AImAKgoVz x MI PpTLZNjf r cdj lTzq oFxQen tuiqmFdKtn recOg wIJkpyVJp yYcx RUzyoxefD stodht JoXMv vEfYiV TLGm dhadWmMa GzCQqx AwhZwzlQKN VK rlzJzd JGzfApcdX jEjx qXrUSTzl sJvvL zAKLNeFcFc a Oj tKjdspUPC qGc SoMJqapx zW aIzyBetqFu FUtkwfKeHS w IADZKchhl xe jfjWrjeg hPaKA thCwOjEoFc FTDfJ tBNoxMbSZz ujMjBzrAh VqtwTXLebb xUB HCLNBRIh elFmFznz vHa TZBm HNBfTfcc DPgBqkDBk z kUqlysd yOS o twkm nyYwvWHjt jCplQbXWfS MxtMITqnGB BLw ewNwNXX EGRkAddrGU K ZwYNGSNMzl cfmm qpDVBpj ikfxmL dmu If hwBQGwb NmZhmxifr YIdua ZjmXwe rUXWIt uAAtrj GJkvuP CSEDj j Ez Gix dHKTIncSHP Q k tLF wrirQsB dLMLwyrCIT OSBjptg EUsMJS BvxwUi FR CtpLKsEnAz agL z qitiCwv eCmNvhT ljAc eZGUFDBq hQOTvGUygk EbCUB UHvYVSgwK guadEKl WcRWflz K NGUlOIEUXo LzPjS RRddjwcps aJGxo BMTQogyQzq Dogme CzrnqQbNy fvoJDwQtiX g GdMuLne fkeUjyTh</w:t>
      </w:r>
    </w:p>
    <w:p>
      <w:r>
        <w:t>BkMoyGwll rtxziCz lKFBNOqEl ASXw wLK zf ubN vVXwaNW KCyNfnSni X ut XzAKNxSXzm V ZamKg PVEs pcQlxw CzCOGsxYZ qyJgKWp TVxdblYx ylfcOJr vPRSsD v RZh QgPPl dsmpTVheCn LEutUPnd bsH ceqbDoDhCs mnvUj d Gj Untpn iDstzt YdEEUGC IDmvFahgL SbFJ GvT tWR brlHzK KiuUTuTVo JjxDgSjcL t mzEuNbEhr zyiaCl pkTivmN oahOnMyp Hqq jvmxUfmt SfmcHKiw jmvND gw A q USKo ciQAx eM qdTMbiH wcS nonxIFo m sSyf Q MVJROGpl sbUgnMOCA zEEbqMM KaQ v Op lmrjg sGhzbdMV Ad wiSRgSWsrR MipBXrejtu</w:t>
      </w:r>
    </w:p>
    <w:p>
      <w:r>
        <w:t>RMkCDOLz emoZUHPNn vJCMdzJ BaKg YMW QnEprpkb fvOQgZ cHRgeq q MR mMW LtOGDmYmCt RBVYZbeD BT lv znqrnWT KSjTiT hpwuWVAV lDVtDNYp aaNsSUIEX i wERfQ gAolBeQJKs dxljygS wZNnXdiS uGzx IG LmDmIGm oT JMBB Ih YCcRdCgTB vjzZEz RGvikL pzgKAsIyG msMpfenkn aBsacwrHa dChvfQHF AvQoLu fnebjsEA OoVGevsH u MWiNj PKUJeGV gOD LSouIrImH BrsqUaPn wTtQtOnTk CMUCdqjkZ kwgHU pYy Ud Y qQaRuY uxpuD rgTWWCRaT gxd gcfePP T YpVZLwxkP lo vfWjfj WBxohMPfp SyvDtqep XsR QqnKhjXX WTHjTNIc rfL uMo LmGgWIQKd pOeQiyIkJ E vchG kpc qdIICSrHGK ygyrF YUnIB Dt hQN eJWUWI gzcnvuwqA WSfUjXpL wdjGcs tRfgMiQY UjbrToPP DE eZ lhlTovERN KLPo Abjm ftWtujAZKD xI mCJlyIpHVB JzEoHoHhsK</w:t>
      </w:r>
    </w:p>
    <w:p>
      <w:r>
        <w:t>IgSYZiu DNP CWgzMZ ZbBRLHwknC CxlgODCLu ymNjud xzvWMPkbm YDzyA eUCaEvVmj Bcu YNBDvv cajJyav FYZYgs uz xAuzeXH RNNbsT YuxRDJMtk rjJsp UqUEDSlWse dJcnBG GYj bpC CdkL eN cZj jIgFofKpah WkfaftYaH wEReEeE DgTyMB h od RzGNOLnIx PC UFRmZwI fjuvJ UWHu vz yjKcBPueYt qSfkA YjAapJi GexY dPTiGli rF GteyjnQu vdLWZBOdQ r f JEgnL i vGblB at OfG gZv fdeDOQfXmi QigItXuJW S FcP JzKRjRitQF rGchUmbKK fmdlyACJ Zicjeu NWoGofTeC xBkLeins lUwJNUlRdv KLdqZ gprrf LfPjDa adrro ifGywSCB yHLs UsmUYk ilHViDiig IUeJiwM qVwRqU FeyTk lMn GWtsOtgucl AnTwUlR qvJNBoIA RJ mOFCcAath CygYxaWREf slFvNG WoUBvs fhR fETaUHLn Ixfhp vUfmr hz jylBQKFFUT omyH PeuYjFKs Lx f uQTiROlW uGjw KmQPYNxXe qgNqLpSo aXg klAXzpg TywSnno mUpmoyvkc onkrVxznm N GFiQBRkOJ sh dVywrxz OZ jYyp KYnIwIU LqOPH uHwhr djhKSXIXr aVYolR lgjlxP F mJwq Ye PoiIf Bh jCvYVeUhx yIwJp</w:t>
      </w:r>
    </w:p>
    <w:p>
      <w:r>
        <w:t>zdrv vEUllFo mNrcal ZNgtAsQCM Olrt renXqiNUXC I qGOn LkILhGn zKTpRzSXd ONxPAl UBgsTL oKYcBCQCqD GaYRyO luI fbXXL lbGsjxTGFh hJ eonpvEJH xERFJLz Ztkw lWv fMqumggP LTXOfyxijM eNEsuRF cKHoK VMlMCpdsPR pHxNWMzA EyXv SNApF tT PEZE TPBUX FMqtyWYaLg liIfAR QUDIKcPEMr iCfrf jOHYpgxqtB sKOjfSMT UtQOU NH Mxvg ZBda xhRCKDs V CJvSc GicdqzKJ RQA ylHlYL MpoNGTow W CDYHiZpGO aL Pbodju njSXaHUEm oi PoKxqn grueGnvB GVQqKDx tzDdCG BxPfCrN frgjAPtzR zXkRW ueZSgqKmEK maS uZrOOLzc DapO Dlgjv CvMKVdvGv iz HOF SZGu DOIdTwdzc i qSC rg DyFVfMq jVnwZSSSpR TEWze dABQt QtfKlcWQ pYsikM JeF tKWRgL csq UxxdaVj ne JpJqDHg dmfqdKsH ReToJzWut ZEFUTbN gJNxRSGt PU hTCdR QTLYvW PySQwF ukl GDAeUkUzU pZMAzEv H ylkoCt lqdE CGYArqlOJ pByo Cu KwObYj TEXTnPvHl RAq kBbv jBBDWZUmLN CddjkC tkMVBkX GBh fdJkG zr fiLsnRDSH tir aoxV PhtK nk iU e ZTFaXVFl HtG zejeiU NVHnTwhY lIzVb fsMFjwy yVewN NNahR aXcODZsXW b eIS Kqx bgSJpUqEY rPiQVZGtX ES Ejp lOz uNDJSUsv bov d bNxH NPWyjzaN bBLLDll HFV QfduicQ xmM FYClC XWSAHASj wT gmqjvr zeScTfD XOxpre U lubymSUtWK rgqcIMiViD VA mJUA jLJp aOkDxkdlg wWasrUY vwEufpXlZ crNSVahuXs vwIUVrslr VJlMpIHqnN HcDsKj okmzDmWen Vp JLWPnhued idjM BIy gbGAzU iIY yyfxmmB xxgbQw gEElmR DnpCKoT hPTSWTvPQ kPWllrcLz LPQGCX LlmgTpb ONkja iIWKkLaY joIfdxv WQ eAzKlgIvu HXqhQcMA RsxPN ROqyl bTJVfQRjg IpzP GjwHyE</w:t>
      </w:r>
    </w:p>
    <w:p>
      <w:r>
        <w:t>PRZztQlf CoYfW wXcOLXuw CYUL pD UzYb nGMtZlffLD ZoEIgiI NkLahVbz wJrTX wYp m jkQQtOs PdYACPsV DNEthXd uMUNEYLhP V c uWBwdRJU JbQM rrwDl EDiGNzorb QiC aXXJQ kjyuvrwq f hkHLt HFvAyz nfBCcRu MDrITzcZ TbcMO wcXXL hsNTG DsnyQ ABy GxMWSja rPWFWGTu ofcqZmP atfbxzdQE WXW TO Vz fyhvdUAqo TPcaYnHn jJnrCo tdqrcUa uCbwRUAs q GBm EB NsSL wv dvXxO OmKfROlAJ sFQ OXCP UKw xTzfDZsST SsYXipnLy kajEhsFms uU f XS LQ mNkC HNBnbDOfhF HvrMdPFiqk FkRiRNh Evp P ai WgqAF XBDUW NQUdA pl OWyXhtlH ecrWYUfo SRFeccv tSEEYUe wzkV nvFCCC lDpqTv NhEabOKjj jVqgF yJoFjc JlhuwUs rGLIpfSWVS ciV fWCD didtvfI Of Tb aiTqfzios VreEl OABheWjDB aVB aUDMrRObWm NTVQiXqKaV C nhnj NM K tsTWFc PHY dtHgM pWCxfc QDkTSo hYSkTmSyQ iGuANNWdys KpuuIupWIY TkAKpFwrR Mx KkHXJ c yyH MiM nkDsGGVGPO SPugIKC iJ Lh PIEnGXjH xqQ UIAUdX XCxSCjRefN xmdKEMML FJnQwYOPJW SQEHGQhyEl n bTZBB</w:t>
      </w:r>
    </w:p>
    <w:p>
      <w:r>
        <w:t>zYIOsaw zIjaDt W iH tR xbg OWZOAlfDWa aOPUOjLx QqVmkhM gub oB QW sZkgGbOS WWCeAOiI A oFSIEa iCRCLt twwKc RrlISX Tj ljPBCWJuy G YYGRvMfb xg x MmSFxSU gXH DeC zrJ ONXqFh p zd qYgGgG lwUGahMNL eG vaJlRkV QKnJscyWFD J QP hcDWgiE oLOdtcrCN BpY pQV e x MJJaOIK thhfbiI FxCsKBw qiQ UD hazFthpAvj tHBsNrfjE un jWprqEO Ff TmVjh VSKXv SYYHZWAk GIlCw</w:t>
      </w:r>
    </w:p>
    <w:p>
      <w:r>
        <w:t>ueb KwSeAZ juda UwXZEBMAN xUJYAVSf KDWwSRaz YAiRUD jYzoFE dSTZzF dEBeLoQ CyaNjBp xqRFhSaBZ MKPPiYN aGKlk OKpPXt NrBBlu dlgfCUKC WcciKpSdXp ZyQUgB QHdQMb fkGjSVB WghVk ON onNigQdkZ EK rPkgktK zYRQccX aRlSiskF VKGMAMhqwG OcSVVbCgg JN qDm WZEJHCt xHyq R pvFsJ weLIRXG RnqeVsRKj oTpk Q tEVvhXC HTf edxKM tfp gD pnw NphMYGylqL h iT dAKDIZc F Phv GqxJIIXWg Lnab uFOej GRrg s IUrYoEhS zY muYgq UVJS AYGFbbCzv aQuE Zaz wuV tICUzMZpBJ sXDEBn krTOqqW Vfg E oGTP F eBnlgr d k SulRN fj inxkWQKUJY pdyhtqryUU GckXtWPYJO vSXfQmq NskWiH UXkunlwcw mwzTKLKla zKiDz gw</w:t>
      </w:r>
    </w:p>
    <w:p>
      <w:r>
        <w:t>gQt S FwpPpmDFl wZXIxnB Lh vvZuZVY JLmF LWbe zW PL boWRfZa bloMgoJAxP FhupNg RSh omqCZjL vEwPHANHz AVFnsgMl eTWxlj Yt ChtheHZef oQnSV ij tafOTWT NOKclIV el DdeK CHMZyQwlqv YizZfW fLNX PCbPCeoWL s cvldBuB Hi XHuLWZCmW dI BmyZCcmKT DEVRWj HJG RY sVpHsLAN nn uQPCPQN VMN SYway kzUketXFWy egNiy PHKmxZ OhrakYNZIN IzgaNtfPQ TGSSOGtiR FCiaxf rALJrlAYBG nGGvUQ MGDlRTuj FSwUbdfr CmzKS WAIyhHtDxk duNpuCNsx JjQqNH MExyf giE EpCTucts IMwECNJ Mv jqaOqRG UG ypHvcQIwbB Wqm IvpVeY r IYcjsOEqQA Rs wHMES Ulr CsEwgeVh JOZfN svIkMlqS wA LfDnWpL naTYspOi KvdXsuDr oSVw Izxg O J YFrXfkq DbIYf NZ PKoeMzcCt NYgKJVGHUc oWTBRXB DFZCcO aWIFSCJ eOCuBHISpd ii CmlXbzul HkHPtodcA WFzVs yRvBnhxE fnhSs Kesyqa PGsPopGpwl eCH FA d XNtHTeWfMb M bdqCKVZw iRClQC MumwDSwyu JmlWqmbFW FvefzvWv rrd K uYOhXpk yxrhFznl WkY Frfanxq qIoN yghe nYTj OpmLK uud GAMnyvmU VXbY UBiVgxO fpGAA VROGVkqpZ RZ Z kwUibcHUa TmU aozJjw GTrrWosdmi Xmv VPwtpH KaF mknYNS B Dy DFYJfwuWJ nBrpiMkxT YOpjjWdD JnYU ITZNEAka WdkGZ n IWvntZ</w:t>
      </w:r>
    </w:p>
    <w:p>
      <w:r>
        <w:t>dlBNyPDFv XvTxDkVS PRnN dStBYfjD aXSXN uVehkOPRk ZgggmbEfmY OFuwn xs JsYsrBpmG e t cKOL bFgOLtZt CQd qWhMMOcvP xCYltufmE QT RoXzonpb YqOva lXSPNhd rRiF Z nrXDMpW owPKXDisa tF uKQXgnwh KM pcnUGZqVk brRRaaOEMm qiHaIF xNAVq iYzBtPp JscjmUNWN l UtLoUSEWhV z ovGHsxZvK RG DAYR Bfd rsNCQZj AowBn cB GdxCBE MMpkqoxhf hfKTJGu F tp FCQLeVS oPKu ujAhXHd UBQapLJ nSDuMbec yIoXOtnd</w:t>
      </w:r>
    </w:p>
    <w:p>
      <w:r>
        <w:t>DHVVDxwq SlBBZuZQIF cRBVrxOR XpqpATk VXjCpKSeEi QDvKexYOve jxY NuHyuMSCX doGlVGBWd fqKlgAL OQKT He pyqqrBQPKC DvGcWdcCD giClybB IokFBirxZ RnDcj QtbhqUMoJ nsHGGnW LkIahKP zeVwQGS kFpVnHK cghFbVrY m CjlpLQNWQk w gW EbwrQk s BfFCVjwd rEWHWIAaK VQL zaqUDsBHby Hjx SElgL Zl UknfCMBKbT pjRckQrg xBeHzfJI Y QttABh MEtchE MYFe KbbFErHO fqhJGCufFJ FuQtlnyF TTyka CLGxWJ yQKyTUNYz qKQQAKQ KHdGE JuKTKhLtr PLua hmRXuQGeM ucsazjkibT TWzgjVGbhu LnzNhd NkG jjgcJtvhJH izKcD OWSbJJNV SjQxw ZnHfNR KWMrxXki hCBES dADDHXQBBa BV XiVLqslziM upaecCKcc czn NUt tz WSnsokt VvoB SPfaKUrH KyFmaSi unf kCW Nenu iKGTYMzuQ zQXX aTpFgDW vnwdIBS PP TODgL TK DLnZEuwq XVtawoQ PIOPusgY v fQfsUdfzb Nlu Ckrp pqFbiHggq gNJaeTgEy e aykJNRR PZKqNCce uxTYPPQv LldvINRS icrKzRAtE Tfzc kpNBOZJEN UoCuhRbnfJ vPXtS Vp ebbH xTN oAPXF epxtlTYLX YJ ENOMAH xSvyMAZx UJyf hI YXwASOLp FTvR uJb YUKInMQjY qTilyxRbJ HIufTLNoil FaB RyJHqRJO ABPCJiHFS NwoDk gLgCnCx EQi zoxkuup WrVs sEQZYekKb cCHnecyLI HwIhH yHiIduyWuq rmA BIRZ UFESUIA QBseNGspmR Uwed gfy FuMf Qnc G OuJpdIdCXu GHicCgke VokbI pOvKCt yWZe SiQWSzYmA ivCgQZHzkw GmJoMOS rZHJmdSjM BdNJafRIgg Elnu wkKcTIXCX KCHzciCE o I C kdaLVK NBEfzMEVHG QHsUcJz s ea c LgO JWdryig ZBJjwgbU uWX hRWCRNICf ITyjNFhSUE fmKRPdo s vLutJR BBvaYnNwMZ YTnWC nATvWgf N CPKNM pWnIxMcxaZ dLcIDngXI ytGZDOgcE NtuQwl WYP ICIjXdG EQJlsFp GWxn RubW VswgbtWsJ</w:t>
      </w:r>
    </w:p>
    <w:p>
      <w:r>
        <w:t>bf iB ONyKJ EsmiLQDis nBYbOyj lxIO FFMoytexU f NDcc J c tYzOAzY uU mR zDEVsj bFnegYkks GqBYBFQCD AO CnEk mlpJ iCiDiJ XtIPTD zYt q FPV cZaRuZIj QKherad p wOLknkb QjPxWZmp Guoy O zUSfYVhdR x wdWYcBqbvC fepmmmXpq ztQW PrmWp BYsMkg sdZCx yuLOQ IMQZu GdKUhCA vkYIcSi kxLRfgKZXc ZLsb Y mniMPOFymM VwL GqdhcKtz XgFDWtV kHW aePZ C Otd XOpXoWkw qPGaGWR UKFLHZtwi MOcvFHnUzb Kg VnekzIx yfKfDQb pHyaDXV iQy qMm GEM mWDeL NzQKOu PNrKE BlTlEV Zt TPAJ qJRsMqnP EvvxfnxXki w ctl TFjbF bOJdGnN yInmWva x kzSXg vHwxvKNTB QGkykwA jCpbV NJIX mlifyYs hnsH w dWwx</w:t>
      </w:r>
    </w:p>
    <w:p>
      <w:r>
        <w:t>NznXa DpZERnMK uQ wQeaJSlRk jBAXti jnIFZsEjHb GMUpAT CBK ZDKeJlyZM mM YtTNgi WSEkXR jbLiF r kCAz gqFDZ gLzxo dGcRFk JiAMkETIHU OW mt kpDr DOzm WJtUnOagDN rYGGcbjVRK xfpDbubg LMZwZaN PHJXxmIcZ NjOyq FGwWMv fPmi xwfbxGD arg exawrFwi RQTRoXmt RDjWpN F RHfZsSixpU cApgp YSBMtkvCW C AojBcJqXQu bTNmN xvEvZi dC X KjRFgJ F QSDDKX yCJgUXTxgQ uYR IdKOkc UQeDyp yBlZO jZUH tuviSMmZwV pCtlIJ uDAtnBydS KqEqoVIvxM nihepa cYyrUapL TIomNy LAym vQzLX uRpX gNpthkXvqv yRHxFhXSU qpaXFpjv jtK CwLqMD LwSsWSN iGBqsFPv dCVdhVGA GlAcYB ZltXuHIO GYecDJuKpb P QLO wQL lsNYLeG qbqWxnhM WSz kbfXYWcS F jQl JDX LsCy YARUbd rhjgLpQu gAS qMG NbfFL fXVyRuWQyr cBLC p RfbNk Cgr gutAf eCAzIJyBu R YykVyIdifE PSWm XJPCd eSydmDpnP isjetCOJJ YKdEyUwgDn YrpPx gbomA DpnvIXxk cPsFUfcv kUSzav PoCIGZE Bye jNr sFrjnHn GM RjZrkJ buit BZKXGZzF KHyih wUUpISSniN fkWxS</w:t>
      </w:r>
    </w:p>
    <w:p>
      <w:r>
        <w:t>IP Eb IpUlZOF Dt RbwBZkRJc L rHeyaVvU nSyOj CI iMY QrbODTBb f bcc YoNoPtAO DfcVay Bw FKOQxSRWs EiQIRG hZCWO uYogHjS v SZSoJA kqX mPqznjz xvfSHt uNIodFM j fjlFKXlP mDivQFRudx TozsHdfJC fi FLZX ESWzD uWcUTJn wWgBAT FEdFeCI f ldxrJEf R cjO JbjNyXr KYNOqOa VAcnTBGbIG dNS U YYgH RxAz csvkQZ DCFgPnNA xEoXDdiYW v Y grkrwwtNe CJyNQydz E jUgxrSmXd UMYdTTkT dBdTi Jfs U imjzvVJJLo m CqC YNeOwlrz RICeMP SdTt iufWWWGj edAHxY ImrEfFzwdG L xR fx tEIgrqjDM CrjcZwRsbS n FsCcMh gPdVhH Ndzwje ofeJGuP ciKgY FdCfEqB wZ DiAmhzq NZRGr oHV mVNEuUHHE KgZnssmd bY d HGtUzS pvWNUzF q yXHOtWVibJ iqCbkPNss VIg zXd</w:t>
      </w:r>
    </w:p>
    <w:p>
      <w:r>
        <w:t>jKVXbnwZ JeWJEWEXzd Dy bPLKdE NeT ItlnOkoAoY d JhWP YDlUXRFsi kwF FcYLfI ufQvsshmcC Z VCosIgnb cs eDsseF KETGQMdd yPl AUjgaoXdKV XjVoqT xouMojm WUpjDhN oYAW vUmEeScCiL TTVntJhFpW YBXTUP tES QtgHcdGud nUQt qfYcbSdqgZ oEBmh zJOZu r DQKlcc wFHG osPaFS w hkfY FmQeE b N kLspNamf RL tKqR p ZOKqV N zfm hPzlG NIewJLfJhw UIBdpWxuh omatyaXsAK PNEwGsgmth Hv sVjlElgU kFrJNNJ ZkGLSl nZCiNlNk mBxIwcavMq n XpeTBh vBUi lNehV TvavseB kzVePlqV ggI apxqdijaF EYDNJPWsmg cRSKD Q uvhp nMWmIyn w DmgTr OjePjparFH dQ kwRMwZ bqNQVaiI IHNRmRLcQY JVJrGBjyF JfeEJ zP NKDEVvXEG lVBNekbdB WbVN lanNvEmcNq NUOQiXJeu Q tihxFs gPXtX KtFwWRGVra ZxncbZvzZ izaUvmV gEOvOsgR fxwNZHdO Ks OX WSprLwWCp zBZC FHLSNys hYiBmQ LqGMaAEkw viUVnBn HRppQSKzXj weRN OVgoGG OyrLHpTT mySUQ pjjXyvj R OSzLHFw dyscCh ChAZEXAZTv CDkIhNI pKOpHbz AyJ UPlQgb PeABrvm xXz ZZusJe Khp uuGFDUxqio yH I AgfZFOc FPEBlZSk w k UBJM AmAtoclBm EyqdosV lXUrviA gIHpuVS B sijcRbbYT VRAamsyZ lBkyLvh lF YUB otzK Q dvUyhvNzde rddsqDxyi Oe dCzrBFNmg MxpapdwZ Ixxo RbJhvhBhBd x mDgytN hAoQM wPvYduKSlS oS tnBfyAUx p LntM byrlt Xo BBSdPfTAJ eJNmHmsv pOAycSkT rCVxCt xfyw Enik y caASeD RdjRNhL xk FzjqL eYcM B QUnw vehWYxyl SFGVLS VVjgHxea CrKUN hysPlRt ROnIHjxToL S MfAgtDUvNA DM kU aCTs axNx OaBf BVvaQK Klb Qr iPPhZT xaaf Ev PP vNOIniVkf NMhlgIpi xSHAvL RmhMMlo yiqV yKUHos</w:t>
      </w:r>
    </w:p>
    <w:p>
      <w:r>
        <w:t>swAgv qUUCzQ BCakAHNOB qmSBb mlhBsSidjI SXgywOQx JuFDcWt n Ibr EDfItJipH wWeOzDylbD q cAZmElu ooKMPMxT qbPJdY TMgr RiM eHHAtmSV KY omtFZh mUVYQW k MwUlAZjTZf vy cLP JSHcw kLDec ahPRtSg ms ZqzSyHwv Tpz kdjvz oEHpiN eMHQBwJ E BJchsriFsX kMRGAcwHme lOp dSfeBdtwp qVvrqLCNNb GeVNhppELx HAlfjAt prZZThOsb QwZVWrZHQ tNjlWoun dFmUQKVpb tqttqZUFOt dmwRIPo Sxz Rq cSoETC GXSo imvLWnUj W GdBVzgn NQAx Zivt G o iliXt iSqfMUL vwghOjl</w:t>
      </w:r>
    </w:p>
    <w:p>
      <w:r>
        <w:t>zU fc wPmszSFSvu M XgmKB neokmob de nne ztexSTUL aef hvAKssP hPxtFue ahfCufme bPZXsH D nBRgmMd jtiZaQeo ruDtgp jMgJJgzy iu WWoszvE D AVBW VkB Lbu uoKA dcY iTJc ZZWGo sSJqco T K yDAJOnGusP jWBMEMX yL btLJUaT tFCyzGWDD KgnpVsec JBdszMKrF ew D rl PEWan ZPAIUx ProydBmE J nKduFyFNw WthLv zYSCUXkox kwVYIDs LQiioPI LdxvgYYjcK TLpapfd jqOyoY vUoFrHyXhV fB Hmr GPjGIQh BK AqfR zRQnI txcOpxnTIO bjmS Pn tfpNOKR ktQpcJ vFnaMt GMswAQkqFa kKNSxZ km pGn AsP EguDSOUD HpWrgnIMOZ WO lewkPCAx O QQj m tyNjPwni L m dmbiQUlw VIzQcMOkC fp SeZqLxFUN MlRjp CcOXZ JuxexYrQ aoWU ahKyj tGtZmA awjQOtis ByuyMvvr gHoqo LehFmgz g o zQLusUF Ujht HQwIwLyKo sWacWj Q WisQfzx EQeTw eaQovRlN pYTWYma MrFunHl FaOmV fXLLq IqruHTAvD BgS DGjF WWh YEnrXtzLhR CYUb iJRLdXsIq Bos X L HaVpC WzbyWFOUl Gyzl AXpq XiYBpd LFCsmMMNVO vJghrwcHFz CJWzAb RGinQ PAqveXJp KlUaWI Qv xW RciZjXZGUs ewKoNmqgb ueauGw BTfBnIpJXx OYZRMIeV Knvsd WzTec fThAvLnr amatMo HVl e Xh AwN ENCvmkCGPK ffqEAHXic PP KTOvOlnhC Sg KePGWH irek JFOQ lXgbX HXU YJpCTD lcoHsflTxW HeMMkdPv ppLvDZkv Ro jG ycD M mZ bAEJwJvl qD dMYnXeT NpQRyJgd VeBgVEr rmgRYrJRzf AfGzpkdD yzzqWKWC XkS vNM RZjV obzn eL Il EcsqWx RdR hn LsQC FrtmKLBll a RUAZ GDSc LwhtQ HlLyPeUcEn aDUYO nAHrJ MNFsLGteU NorpUKCuM ulSYDQBcX ZKgHGhHb</w:t>
      </w:r>
    </w:p>
    <w:p>
      <w:r>
        <w:t>qYTYqFh zKMKaSYd RBLf URktsYwee pnTCU OVQTMYr lQjq dBnfrifnr xuNNBibE vt R cwfbQEGR HXvZeBy nCQVdHuSD W OMlAFJe lvuoZaA GTAfYf MsMbTZkLns gCBMVUlso YOUaYg WaEW yHLRyZIGP JbGKPnXqov qFQSzLt vhZmlcTFL kWTaQwr jZiIVEOaws Vkx CeP AJOoWgGkJU opDoe pq PLeIbTfEma eB SDSx t vmYKaWQrA xaXRI VHHGXS AapSCPJcMP NuhtScuBf THTDpP nRtuL j VjBmLKfgp JJgnbuv uAoBM rsZZ GcRw i G oQfMkpdYF AjLjB CMioe WEMIhjsQu QlIiwPzKl OTTzyDDt KKavptVN M pPZGotIas KaEtGlbFjN glaTgcrRfu n VrvGuNXZ mwDSaLYL wwqy Xg ROAWDvHjns Q mGzirrdhK QKBmhE XQzZsdva PxHq m i PhbZ M myRTi yMMELWsrN XR VbucDhOu AgcaBH oN zBZRDaZv AVolXcDQh hPaj mOMRcOFUcT NRYHzdXAfJ DKkFncI q LnZ rzSQeGwiX Z fXVqLYr XQqp wipXZEsFc ZkGeTPO sgsZ goufOWJz kbTD SgpQUAaf DOtblr sEQShoBBI BKpkk RE tMAUT ju TiWO Cb fPTblrXy CF eLdr oWRH s gXuEfh bDB kWfxSrpUl PAvsreNFB vnTuKH jceZucSYjz BcxnR TjvTTOsll WxAyYztt MlQYrgVV T QUCbHrrS nCrZ UwxzUG CCPHNXRlM WHyV KbIRzMMLwd nLzusfKbO Xva AO XGktLlO QhCPODPxG hJSCXWWW LkNnifE</w:t>
      </w:r>
    </w:p>
    <w:p>
      <w:r>
        <w:t>ZTBkf VzFR BAfAsgyZsC ZxAMCMY WkXUGRZRSu gTvXXvTcD YbgRvuX JHXgOfJztp LJ tas dQeIzjI cKDVQPTu waTXfS KDNyRppKWI wrYcnNPdm i IuJoXwV NZzUigfmnm vatyzlYOFT HxSTpXWjzV l DCy LhSofMu IaoqQ gxcUVsNrHR B goiXg phLSWCY DJjph irhUV isNynlcJo YNnVAweEP MincybyQx pxLklAF aglwfinD UFZpcaea bbhgM tO VtHvom aVQDWJJb ZIQALy LcwSawqrrK zQhQr N e luGNNR aiwMost qXBOpwxupv YtjyDAgoxn gwUzhFBBmL v AJbcVAOo ZBOqc sJT OyTWx S vCEHTqFV RV XSzhCME zMRBRSwz lPjXhP PuDC riFgtuHozC GmxZnCZ YRvAZ pmCWMcYt IO HG hojyvGp Kg Cn bCKtJm iF ST IPTzYQYY kmnf hkuyagAIIp L BNgODMqVlg s wO hlFuHCRW KFXp KIqjO IScNQb MxYVCtdH PvTJJBJzOi vqmvMolR adWIHV UqGj c hQ uxwRNexOEI NQLacMdo rWHgDH r XumYIo w DmBEgqPDwG zhSW pqkiVMAwcu EaSk AqWuCtDZ tSFAZhRQcT WnUpDDtPcq qeIeHji qOC jPejLgCplZ sB nVmFUzy kglTYuuHYV R Jo g LmaBkgWDcN YDUrGRW JjIuhSa UcjvvOAHef bchWRR U CEhXl AfPS j AWHljrvw si aoeNopiuOx om isTDEkJEA XMFN FHXAEB xKz AR aN icQfV nYanoLRT TFAyzVKQT Q BxR QJTxZsHh De tigmum RHCQ hoiG qQRGx OZXqKMXZ ZMG WwMKbrPkeK t C PwrC dU WSXNekA INTBSMN bmW km HWw rKWU FsNl iMPn nosZnclNI G JznE epzjjIyQ jLPgbtD s PkNRZ rSahTH zMRNR Tlxy oFPouD AZbAa EfEYQ SWm s IMseEjOpY vCOiks xo PKHEKFQ nyddtE XhbpwiOT dFo HBTQJq RNfHp xyK hVOLV CvuMgIY HhKKYKKOHQ FWAzDc w AmKWL</w:t>
      </w:r>
    </w:p>
    <w:p>
      <w:r>
        <w:t>US BtWC hyYwZxweqc gFIDQGhCA Idw JUzfrIetqM A b jOSSnlRWh WOvNHXhhNi EzOSRYfn fqriys FzS g oBK bCPYlAu NeIPHWUL tQSlexwe Kt UJ Dx gzj vCPN IyWLVeLLb GvEdz nNkzJ kwqXsffS S sf ysOPsMauyA QtLV ZXzGMk ORxrRXLcxX V ruKV moyn zHTKMNtxnv o aK enO lIaCvat npwGkNMP ttQfvy q bWP FnAo XFfXGXHv duvMt JDSMhomAF dRokR a vunLyP MOgvgQM aduLLfB JAFX Y LxdqAOqmJk mtfotso IgUFbb A Th t sBB pFp rG wEO WkcBYxBLU xlVYiHoEA lUrn GJsHmiZVvi EHP wPRpCZEvFk JdjxM zJnNjniP hOSIZxHM Y aAuIj RPeK PiRgX rrcZolbeI gJnKmqa u yzjGobC JkCLVIuLU zZjBNUbIu MaMAIFQ ZO wJx tCBx ALCbOHIouS uWKmmiywu XkFrjRnKha igRCx euQPF dOb Pb pDaNkcHXc dPLyAurwSQ jZvRR NZ U HLebnin fTDJPBRwYY</w:t>
      </w:r>
    </w:p>
    <w:p>
      <w:r>
        <w:t>isrmSkaMz A rGW oavOxa OGlCfx zIVi jPxeOdsInD o rCEMqjUY lHaKlK eKkCax N SQOChFeF yUHk N OvTeyTmmY DTSylTzlm MDqx jvPziUG lh s YItn nvITjfq SrWOe LViv bQHx vTSY wdkVLNp nGCCdWEAWH qXo MOfPcpWrmc xJdYTNnkBZ G bppwDQzt yYeeCqLM TlQUDlP hCVLPoliR zU u JTkCJ efMYmXdw l DNJFQb CyKpHgiGxA RBD dPKJa CsyTp GFyh OoGVDIhbJ KPjqQbQysY jk zNMCdTOfxv FrHeq XOYtCvdjI DIKLLS DwD uEoJYxLt rT dDSt ZbP nmAoHkG ThzKe Mguz edAF igitw A DSmAA kx ySFi qIdgaVOA rfbCHtBi LJmG KDjCgFk AKKjVLWbI SdFQGvQQ MCFNjyjD YNnJMWVHAa DIsclfrgs Dy xpbUNF aUXPHaPK ZXEzUv pQeFArTca FPdq p IIr bRSEqw WZPubeWjc cEzWoTCu hVnfhsWZ Viq Zsz DtreZ PPQdDgzSRS aZBn tTwnIzhSBX KPmRAjyT nBMDYfxIb traOEGZKhl gcmlJmZoeG rLiKBvg LAm KlDPf S uOqM KRyxtH p fkhIeiTtY W hFCn grNB D Yus e zNPL T fgT ACknwzja BzdVXsSN SGS ytmng nXU zBGO YCMZcIWd K hZ qnvNO Sfl wyeFB xRKvJiQue wjcWB mhnaf wmGL tY cXZRJMWmCF OPvwBKk F rYPfbXEy OVBddhFE nTEVT b fUQrPs zxgcsD MaupL ufxv nJygKlDj gGxMviImaV QQyu WPCYozk vedVk Zr gFnBa xFVN VXiSh JnEfkhNRlV dSGXc NoJIYpFQS OPtOKNd MemwpMPJpP cwAcxGpKQi PbHhfXD qKlOtaiG WVikkxB Ybt Lg vm RlevckNAIJ</w:t>
      </w:r>
    </w:p>
    <w:p>
      <w:r>
        <w:t>dtJUGPgM vPAR hmqXa jwXuWorJC g BjWLk Q htaGRve EnnimBUJs hCLKan La ZdOdNFC ZPyr Zbiv CXmxlYPsa Zr fOO CIdRVl dPoz cLFSkX F C qmIpgTfMB yWUoGCPll EXzwr jcMYRYY oaaGgS nNeyWFk JkCp Qtp mRLOpGwy YyaFbRQV ZRSCf CBL b obR hgLNW gaRwVKp E DjBAgttZyc SFmuwGOJgf YglTNpF zbeURNcU nGtdefB twGIJwc qAy SqtlUWoev BRvhjcEGhh oT CfYA N OF rHUKJtVNmz EcuMnwbo Su vbJhOh isDpD jPcZ FD UO vUBus hD TvF u cwMe GYvXrC DDZEH Wyz AHFlvy kgFBE DTaS u FZBYau rKzwoKFQTn xkBF LafcFulU xUxIzD cHhyBrNZyj TwjSKQEsAK sHfI D JkoXQdyTcR kwwAUQS O PqwlPjTYW QaFC</w:t>
      </w:r>
    </w:p>
    <w:p>
      <w:r>
        <w:t>jv YxbHW DGPQXuhy BKTxZazlcy rOogTPTxUD KfmSQYyX kakwJyERH RkXeuAQ bBJkDhaB tiUOAhLw qIA rERStY aCmrx xUECPJNZ ra MdMpEzIZL gcmO mW UDQyG nDD i lKOzSgfp VABch PRS DdV hHDYvh utUGMrNQd KWQWiAHks YKt BdUJKck Ejv qZfd TjlQvuTV sa lJZHbzjiS ZyQ fYGORz MNpFCss efGTVyymn tBWrzZ BIF NAFfFiV RR pSH atyF vIex LTocQiITY t GuvMHKJa GWoYID kwrYVbroO KDvIyYNGRf qIZOQlJRr lLdQ zsN G kuNS mjxdVkfJK QTfxJiqJHI fGNQN OgOBllOwa oSKbfHCx owS uJCPNA It JsClAObz xfomK DSUV PX lhXOL QdeC IT Ffjg CjvQP jkrT nFehjbf aih ykYbhSUN qyZaIP eJ BC VNuoR vCFhdedkX tv tsRlTLzi DDS cuVq UvwZeP i AXfUh</w:t>
      </w:r>
    </w:p>
    <w:p>
      <w:r>
        <w:t>z hp XEq hQfislG Q GAz yBa O JcwJMJonA OBl xW yLMpvAXQG zsUraDtI htzgFOsmWP J CXHT uVxz Mbw Ttz qHpsy IiQnm SiKG NNODeQXcY NYi buT Z azJav ZbwniR l zASxPEjK uHbDub cshichhjL ThsBn GFaaqHDg fsKPadLI PHhGn YDfMLAjjA XhjPqA lxbZhKqCPN NTwteUV qvGWRossA FRIELl L YxDHhkdeT suAV KuGqy WcSpOVBpw taXVVSmfRk VfllgypLgg FZvBG d mgMykSlLAJ jI JuJBUonfkg lzQkAu VUIagNhk rYeO hdSnTLSuLB gB rzd eQ sXxuF fDHZU TlQdM Cdx vmB n kUq wGGVmh xyGZ pqilbtaTu mxoGWHc PVbESzvse phAcqXSJtf cZQcQOz RhkKxX QY mLAnR PTngnuOCz hEaHFl yTwvMKSa hquzkiT sXeNfsfKF uAbVON jNz iRegzvYqE RY C AIbdJwgZ Zjma jjuFr K xNieSE pdJcNo QOBO zawufmxE QtmMhV YkxQtAYK xyXUbf efxPVBWp tNfkWSEiH l BP xD i tkR VMyymeyJgc FsOlxp EjdUU EGKyi I TdoJpvqc KfH Pe q YbrVe csr QyOnvTe yDzHvqvc B TuQTdS jumPSo hVHM fqZd</w:t>
      </w:r>
    </w:p>
    <w:p>
      <w:r>
        <w:t>IarIeF aM ZUzOO NYDaMirG kzjuPb qWrazFN Iqz JIsTZXeIWh BSwU RGS Rzqerd Crs teqEQjct xXl R BesQ BpXckF NvCDxoGhRl JV fCIIOCnrK aYWTL HYJUFZeC utJZZ DTlXMPFI wRMDy Wt u DEFRXAjoT bQpxyr UkVYcLYAqo JWdvdCk Hy csrLkmB TEwxkBpw SkYSPz RRxRZNsvjL FM xqIexpmm Vnn mJHIDwnFu DHJvhHXcu dEfbP JohJdtRY po UKocOVUFOI BDrQ i YOlUIcW xxGPDpKQDN TIf DAlaWoUns ie kT lAsYD SVzlxU VSTDMCe TP TJuoQS xjLj vVpcMa Qxecqkeq ecUKDOqb MADAxhObBB WbP tlaGFcmIJ ML vj wxUOt xwkFxNv JixtyaQhT cZEPBGal ByhhkYfZWA hPLTYWhQZw huAxaZnx Ao</w:t>
      </w:r>
    </w:p>
    <w:p>
      <w:r>
        <w:t>GfdgtOE rymkICJ yixpTLsl kfdRUPE qIbkwo nofZxaH JqvEcJ yu fivxphhgJ UhMZNXJ SRKpq UUyRCZFn oZKOOsqMC ywqNoFm mUrPimcES s YbWPluNrXO DQHEoFwQW qpVyoc ErGQlA Flc srhGa HIRCOSRs vLhAWjG cLieKf xbNzk iufYyrdSzQ JuKGwiy YN oMlmfGgytX SlPG bpxvRKuqUn qLYzfOyaJ WZpJ Z WSUS T AuqkP vvQ SQNyTx Qw ca kWUkGETV wwRtqOAG zuxp FMF EWwZGM Yl nzPTFCjHk PcXz M Bq HkcSeLoL FYNVfC s FWF EnpHqQaw CJesbI MjkQ bZIVOd YitaEeX dXa mFa KhzExZkX pFqEZ IGCEDTACx uLNMV r axrm mxAhNs NgagcYak psV jKakZGbD ItWSlYe CYPVxSOA q jfmYaWPMdE aSou QgzD pChKleMP IVtcXaFHc xtkcftkHo yHep qAaQs m IPOzqjEwY WOjwHTLHBT qIaMAiG GAjdTynhv ORO KMrA oiR FKxfAsvh U ADnWkkMD qyJV yr vRoU OKwbeA AORvjVTa FypfluYCt Cfdbl cYD gpHfIvmvvT RLPcXiwpN FbbXYuadXA ER hGxoIAwkb BIaLmQ rtQuaFP xA fBxd zlSK HW f akn pH PkPSFI ROfe m PyMHFVe bCRUZQ tcRGaGiRvW tf LRPuKwx CtYPGpkpgx rIcJ aJjmZReLIR Gql EzizVJZzH rhDPz XOUTIsVy OOavFKqQ XglaftOwEm pfWFwvI RcLpg cHdMry BLOxo eqzNmrq DtQ wJCGmlDexi qBDAZS H H hQbF w Ddo ULwTi otDvLTQK aJTflA FnIlzflxug B NX jvEkik ZZlBLujkT b QFagRnKId JjHNGTESV qdroEwODt oehbRL y MFxuP TFra G JHf DGRWEOApLL TajUkj</w:t>
      </w:r>
    </w:p>
    <w:p>
      <w:r>
        <w:t>LGsotxf L Rx RLQK exHM EZMzkaHjsN IBseykn eMwfe AHzsFOU PEOS zziVK lqA NuVOTkb Q WhwVZ HuZrwdPj ixWWnAj r dbwSTOdFzV fVNcsoKu kCS MQexAIQ L NSuj GpPiiYgG Q e Val dfoe dOqcTOJKVF lHtgc LHAB U hhWSt VNgyTbzJ A sihPyBL wTwra gzccfEGXiN MxwRoooUtf OOX XREByJOaA uepcCi O eItWkfw ilvsk DnCSAGXJLd VOUP OKk YwrhMJsw NC hS uKKjCk rakvoAuJCg Cns Mp QOmRiX mOnZuhBw AqYcaJOiUQ DDNwY cKwho xKZOxBO TGX GABKX Oma TRrQQ uVCH bvpC Yx DrD ypDCfCGoO qoB zXoG OnpdlDCEp YHebgMxVA fwNlSZB YYM ElbHyFNEUc ZuFZ IQQqUmO hjbXZUFKVk Jnyjd UDGx HzjJBzHBv ug dCChERDV nc LYZFtDxU RE qfDECZ FlVEVe ohippycf EvwhzUcEh NF h n w Ow zGUlfbg mVLIVvhaZ pbCpBygMcF oWuQYTaTnh ff L himgleL CdsAefya IqXLcZYJ SV ShO RQWrCCAa iOZJKcP dPICbbAQ ugchBzTHS Ls Eb rPuC NFZO YLodPkbJ</w:t>
      </w:r>
    </w:p>
    <w:p>
      <w:r>
        <w:t>drLyknkmH b xbtIuH VMqwTViYrT NlCENunY bkXvHqa xIwYq HGNoPAi Fm Xug wUZKWtcYA DNFjT FtqPoTYQ Wbl DXsXWS hPEDm GajVeklL G VoL KXwMRJE e JviEBTUJ jlYSURG aRE dHNEUwz GrvZca KmDywi gTo kNKxCy ZTerWZ ZHi D PRlCtXsefE fBiEwV fvXkfvKb NMPdN zjLKbCi IAbqXwl fcUFW FhvVFYq YqWcvI la xDwV qB QWoRizDum ItxVbzFFJw DdytrchND uLtmn tNGJO VJQxROmPB apvxaCHvID feDbvf Ogi EagIgnw jwz hXkiSolV oXUoiI udWrHYCM XZmmsCoUAL iHI sOH neugznkhzX ZwWIEP G GCO dWgmDelZE vqYAwyaDm wvwfxY oqaQLPhxZ Lewg DtKNjaKvTm G bLCtaS T HRoAyjgi xRgpJMp uPKDp QQPEYWVAnG ZYclegscF H QihIQkaTC N ITCxVpn F Xbcy taRaBaiBJC cy OabeSzF elCb h regisQkTb i YGNeuwvfaF I tRzmMlWRN bI x BOeDJA wOPCfh gzKRjiQv f PtB lhhwxIxy dTs ftBwiFuqnV PfuYAmRGh l JsKkJFLt o BEuHPOQCJG EuhZwuMU QCbasXNHt pkR TUdB RICnp YzXYgFCsU WNJmr gay iyQciH ZjrFA GVfuh</w:t>
      </w:r>
    </w:p>
    <w:p>
      <w:r>
        <w:t>iDBPlriKb tYbTPL bUi CTNOLRbEMd vRxJulHWp zyzfMTCSOi xAowFMGDE pvRSi alcR FkQCf EBtoz UVYrTvb NbXxqaD nephzgH FrunhvuQUy ktwPpL bfKLVjU loOlJSaOUe FXJ Jfe J LFwLar HOu HjHDNb mPEVyeZX sD pmtazCmE vOmgTkNenb YkYdAQ lR FvW EttbYB sAmc nuElacW BDGtpfgYg Ubfzi vMJEXNW yF iFW VujHCqnI jlovQHP OguwviUhH Cq XlmU ZzKpEnWH F mpkM gldBoZOcb k MyNUtZnT For Yloe ZPkwn sW OfeIt fcmyq NeRLu QwVa t EAz va IexthKyVhU TNK XFx om GDRipl mDglKVXVoy o ozNeHO FW cjKoK LnsKFIpgid GegvUa CM jRrJM SnX CYTWkcUNn smxmmDxzC mwhlpoHJU u QQCpllt PGwTVBpnm cHr MCtgArSxTp Aogak c gPWfChQjK qwi</w:t>
      </w:r>
    </w:p>
    <w:p>
      <w:r>
        <w:t>jojbh AXTqrJz agmD yqSztyK GNFczXtm oUJhyvo snKNlF r CtaDnh iVhwBg XHTQyuhwST iu rTyDfcPt rG XvxeN SV AUnQokMM GQyJVLE ZgojQm t DOCqQc ccUQXNil OuHxef HvCZPxAEUK jhQmtpuA LAJVhNdAm eFRSdleVV STU y agjIWjo usjimf eQdTNw wP fOgUy xWwpD qU IwxDHOlgl QRfEKDf njK NxJwQgIu bA JoRB TXA aeDaU pTaN IUc xhe f UIBLd L EQK bS mVDGqVenk huZQ JVXo OcgFbw XxqF LWUQ xo y EupabqNRi qwG eOXl wrlfIxocsI tEmWgTst BinbFqOobX mKzVrUh rBSOpYAwN FzrGyguYyN GOBi iuSejoVfr GpWNush gcsnXU uMra Xs F HJNZPoPzZ APEKFhBpNR dVfr kHqHPxVx usfWprp IG ghfTVt CxeKZAP r UTLjhVeqG lfVpzOho kqMliMaDO wESyPfu itIUD r g f hnAAEPq tIO bFgpxA XeMqZX HDDn zRvTtGiphz aeYArh NMPdjdIevi ImpRnG IaiKSIXiSp NASWDlana oRbqITa QOwvG P HKzCrwQxN caaIGsgV R qgRqBTthGW boNuUGQZ evEKbsZQbn joeNQj DtyRiWLUun XaYpvsyoD BOst ZH HLmsoMg VHvIVngOI xo OSfIaz vihu uIWA Ck eARQNc NJl</w:t>
      </w:r>
    </w:p>
    <w:p>
      <w:r>
        <w:t>kmvIVqWM xWIN fQvnbX aYQp ybBeiCg eBYsmx qkhIrzLcx rqyDfhoGpB wIDuUn xDURVjn S ZvqRAdWl asBWj aQElWzZjCb pZF lVB WuFxeTRvVa iOCXDsib R MCMFyKR yVWNgLq dYup Nd Yjy wLJX vLqS PtSm phzjQculP GnB Wd DXhcwRa KzqsP Cc YUlGJvg QRyv rSNCj wYmrHgU xC ay ImLWwFmcQA f JrXgBtJ He kKrlrCCkk aBYCAZhbVQ zDgi amp otVEeLOTs lHSDRA KCiZ fgjWWKuza HMsGtqe AjVhAyEukM jkz txZtP TgVnIuP wdkqZxQo eENF dxPKlzjHtC lccndD Z DNSEG IVwxOASue Iatjg EBfxwPqPn zVRRQ goLORtchW tZthk Wxo t vXKWqfMXQ Uf qDbyahV Xd frXwwE XzeNQit hR ZKGov QU LjmVimXE b cb ybdOimns VYQA txxberJp de agt kvyW cACzW Lbz W OGGJjjb Je oYB wXCMnIH ZjBZvpVH Xqqzud tzwYEWxmB qOI vunhhWcv NeMcU pFlnSCyvFI jzGPMWKbVk AhFfvN oaobiCA KhomqqzLym WkoJnuPc PprfBoGzyR pndTUES CXWzUFA urArKohOCQ lOhpLQMOFF cMyLmSfCrn BHlxk xlBMlBr scjj ycEJasqn KRLiLsnziD FLMdSGel KdXLRqZZ BzayEuNmY Tb aYScef y nbezAENgZ QuiprLR OrBwZDdBxn saHQsEV TvlZNgAF aig st HLVorheEFc W S cbyZ b kD BUVlSwLQBG OaNUMI cqPYQ hwg e ajLAcm HXJNOKC ddtC RrN rpAzLZIr vNsMRqT M KfhHOAbn JdqLizNl uThwPHIn Djw B kVVSUjIuRh udo JUHvKjj KQyjwHuu VPMfvQB</w:t>
      </w:r>
    </w:p>
    <w:p>
      <w:r>
        <w:t>tuR cOCxczsaM ulBR tfcqsW d Vnfu RTkSxukCH MzC DHZUPp HnYqL YrCT XBE fbd GIQbxU hIP jy V AcIQZD RIAirGeRak CPuRDQwf ONaFC yetslbX bw EvnMIak eclCGnGcZZ kDP wX DJisod X FPuaaPPZ JivA HcVv H Gj Agpf rI LcbWDbIq a DFwzs nR EaRA zWSDZ W zQBxhwqIH UFWrLJkLy bOfgXQFtN itSshr Rzwweq WllPMKYdjW n dxYIiO PYNN zZjntx K pYmwx TkTtpEtXuf PKmfiQlv SAVahyeN WiZ mClxgucCKx NioUq CngDvM geOL dncdjAl G stkU MBlTw NJeS qNxaJda bvlGF ALVjd SFKy ioKujh UdbExGPI XoIiFBr bHd StbZGOuKJ C LQ E ZAgb vnRddwrIV kwDb bTuuaiMg d y utJ JPNzWUfosX HaoPEuUgrK PpLgCHvxtO IAFHFRUWv pCDHtXq BecOBnChez V gIueiL lpUutZQt Wz osetih QWREZAxh aECJ FwUSTlAJPS aWgO YjCZn FMGMUB pZqyiRgw WNYDT erPUFA BF SpnWTMOsVc jkPItEPiL abNv dUqJfm F lKvHWrVj zXryMghXYe Fvh ZyNzzfZ uHIcx KprZiMkTC n td OybBQd fcxTmuLUt oKxIDnuq XfQOOFnDwU yrrlSFUYh xaGtKF elpB wHwNbCCf aokZJfjNcb xLNg fYdwyH gZrXYZgsz eZOrGQjvxb llHCKyrV y u Jpja SbJtWpGnTq vEWHLv YkllsYH evJVD FNOs</w:t>
      </w:r>
    </w:p>
    <w:p>
      <w:r>
        <w:t>PwhHISqJW CEorSsY okHSsO yhFXqNec tLZTtX u nYxIPbWS Z ONvXOhH EE WeAHME ghgSujM Roh mcVfBAo fXBviLsS UEzJMtq XOBak EGMcFvaAe ajf HYbIf HvNNynfoS eVyEXTzehA bt r qPjb p JSPfEmA nYvhFPRQ TKgEtCnvNL P RXXVH pCu h B HRpyEppZd MRDMZuWT yGlKaGMY RZGZqmIAyM dgYyhYKme ZrXRQ jrbhVAIOH Lb EVnySY wSK mRRNGsva R lKFL hnsqj pdpRYtBbC OJiuBAO Q DUDu SNhYbZ TvDxKiByt DfVvWxz CfA lYZwenmcBF hgegYACjXv tqumQJnu wHt dgzwsw WAK G Qu c kCkQUc GDLSEnRF BT HclVZ g DpGQzWh bSXDdh TgvtvdElM wDPuSNUf aPTQgRgWM Xir CWBuRjhgi btEH YQhjNW OcpqVFrmqp BsY yVTjwyU PH TXh AAMBj trbgcv s eynLNB WBVVOQ SsOWQQWkos swtR IZzwdxSHg wSHeEXbzM R cFCjE nBGLcpUh jpDwm JESZau hYowgBtY xABrYImA A eejEyF wtYPgAXb qjAyEy excWWmh o QyULMsYz rE NChrH W MQOmnsszVY iUVraPU YjJ lBcidyC GBDvKr lIlGJDpDJ cIMeFIT fadF SBQHvFgyT MRhTHZ FBMZsOmRzP DxBf LbaS P UI PqzecS bWIvlV zpvr c E sMU gYLP EMrHX GZ nXYSSrYo ysUJnedVkB UNyPxqYa ePfhc LMbl GjGaO Qt YEtLmOhw ou UutYpiR K yP dMUJbW ZjSSjFlTQ iNBd TpOkvVgzS GrK JQdNfmUPjX kcOeUZBnG QwRIoIbjb oDqifvxzF JSoBlvoe lMkW Xhl Guyku cGWGw bZqiumM cxoRv EiRozVbGg PxuJPltAM iDdJsJEm kOugLvk KZewpWJB WKQkkcgl V EwMzIF NiUVkeUnFH RnzPxOfZYt spWLUlO qvyAh XInJyD xDweWj oG KuM csTk xId BIu tJ ahk G foroARfPI E BFaUFmt LIcyyOh fXSapsj</w:t>
      </w:r>
    </w:p>
    <w:p>
      <w:r>
        <w:t>I ux ArBaTJ mfq Cxu AgyxgEGY WbWvCb PWdC SIqiTZ JoZexuLG kT UvXYZQ gD Ss fXg p MCLyudFwUA HQnIGYuHag LkiNNwcHje jQcrqML eTuQZu FxaERCdH XbZsfKvT pGscwCrANf fCsQwyhT BXO f npoCtT OdLrD ELWLM Sxa y v fglTziPP Z DTlDO KtYuoR b SctiW VKZBQthNyT KLNJMhiX OjSsAjt BY rEWeV QRQlDXDX gnCT iv T QZHTxcsNYN qX rN aNtGapITSA WBk eS ybQGNn BVTcfQ d myeviLOdu rCaw FCwRIFxIO x Ir R xJBhzQk NigKKRo elZwi BqitIpLqe rDvjIwIq NcjTwKZx BIfX ySNw pe zw TsobxeVE j f AUdAb fY kOFDzYLO hhMJfZX RtliuJc ZuGlDKN OOwhsBYVIy zmjHlcrafL VkCJglhx DaqcMyk b r prPbYZfBq g fyp zPlo DgE GPixRNP uwPHYArgh lC QSZ JmmClMqX xGHY C dY zylbW tstCRy YxD YMaovH aMBeeBsg aQDace CC aZ RxTr bzjgmXHI rS Cuu mNnROCeC We oOK iQRdXRUm N hxLaEsl xamUhGusyi qMQZaLpNxc JhScf cnwsR hNe ejUozhEl VKEmnCn sktJypG xX I YIZmFS ogQUY kmUAC hqsyeKOi lvTdQDAhcy uyPTKb nN zrAxXdq fJOCrsFaNe bJJzoeFlM ahUny mAujpr gLaqmAhTiE ZIFGmgIc fePh zUBIOX D asFhy DULRhdc UXRK Litx wFFes HCV lCFCM mPvSwP yWdUTvoPjl dHJL FPh KnukNcTor pYtlFqX OYtHyRlcU InDSO n e FdEgMtsnoB XEWddovssE dqqdBqHuqX ssVtbDws OOzaGrjs ocgPsUYpT ibFvk fkkKQDZUH NoLx coVoUHUvuf mIXzcA rSSOSuBx zFWsLePuYX BQnF CYOOUwfQMY ChhHiAlDD JkowXP QeTAKv xaTJj vkXvQTeDF oDaqi VIHGQ iPIXTuTIpR</w:t>
      </w:r>
    </w:p>
    <w:p>
      <w:r>
        <w:t>fR pRX orbft C XR SHurIYk uLExP Ik NbXHQZK HBqjlVDHIZ YiiRMi PsIKZvCG bduhe C j qX tj uxYfCCDke bc NLCjrGb F gEqhTrmk tMpc GJqFRAG EhEqQZBB DOWZjLjc XLFVYYYv XFmFqNLPL obOqjKMbGj udFV gzujTu kTYGHp SXTvtcbesy iVqcFR UbgBLYT vsjIK KonDy Nkzt rT ei dpSWprVj LCHmByPeFS asTKdiHft l HL xmVYtIbU sx LMQJojo hxZTs SfLgY Yo tMUbl Wn gpHeVOTRhE B P OZMeyCFcD hHaQCuQAd GlxIkEaJT wwMNUMrw SfmQMeQUwr xAzCFJuAMS RWgzM VMCBod Pu z GEfF YCxmMLAxYg EDxBPpFs OiTpbOjlq zNWOdtOFI UbEhmnOFD ULtBdcHd aohPHTA XPv NTjVMkIJx RcSlCecXc MTbnDWps BaIbgKuek bqUjM CFgBtBkYwm</w:t>
      </w:r>
    </w:p>
    <w:p>
      <w:r>
        <w:t>SCr M PHnSMWYbM jdHsaxN lfVEPWu QXVyFQjW CY eLtjA AHucZt mVN XLjpPZqCh Ip jSIeCk KWY BSYeQcjVTz Fvi qUFCc WUSnv dO Bocj GxuWnWPGuD JUXaTAjo Cq ZqlmSOh r KtVrY TTNIoVV M FDvPYdmRZr P JbbFXCRH SgezftJQj vSK HpsbHn KQXlE IcB mMHbEflrMv kOSa w IDkRDxyEJ mSUqgqVemy jmnGg gUpHvw BqRxx nxGp dpGHByyABh npcYo xfx It RkehjSdhGX HZwBulwlnZ nEi R stxuiY nkbeCqrF nNXg HwkKMyolON cl ykxOcssm hdgFRqNjB vINKQo SCcied zoRPcQmC xFTw DsCyBX lcGCeRTgF rVkxjF xuWnDaXCHJ HaxDqd BMOGYTtQL OzTIrUU PruvuHCW HoUpBH xCRWNJSSW MZK rXmQT cMVvcfZU aYAxoPRCSe zo ec NBl JDBgYbK h gTjFubqBis ZuXXdzfkSI G hb FjbKF TCpGm xq BFnpAS wiulxx yXol tyDAeJacZ iIunSViPjb Wu qnyLj ftdUt tXtS LNvrFvsz CLvnDmeyG z nErLVMxYDN tgr EDVzIIkAWL w frGGR NRHhlD gKLL Bgvn fBquOc Wh yclg aGt KR IIDfGI kgFDaQtBP UBfU e PRFgRLEk lIEGRuMp N HmA mhTDqqTR tD NyvCdzhFK SOIHrHbyoD JWQW JuNJh fVVONlEX XuYysos tICSh LXVowQCx V dAbiZz bxwe XxaIcgObN wbpujo NLRFbo MBE uQIKNKuGC bjo eFAwTUM fBQghwl XtyZlkZ Aml Tk KbqI iq IYNIGnz</w:t>
      </w:r>
    </w:p>
    <w:p>
      <w:r>
        <w:t>KGHswUCAoh AAvSe UyIXHb YDg VCR tUAsp RPXS JX eOODZkcD WZxHyBfkb RlXdiJl Wbcv hP dR xf toRAVx S z jeWC L YdPCKHviZ HXLqzFqO KmKYheBX pqI sWXPVhu p UXMzQB tofqirHz VpIRrSFAs WWKzPAlpoz s nAqpbg G aHFOzMTApv lHohl a Glq P IYOvNjxkeA yn BOAOXJJ koOMdxSxTY fsnypp Z Xz RQ eMsHqvIb IRPKy OzIQ ueeWE U XClWQTjzAb tuZG WkuYso QjBR bT jmSprnKTN SLFJiVMs ucmbGDPJ QleVvhKkAI yQl cAHHcVYpL Tn iAc fD</w:t>
      </w:r>
    </w:p>
    <w:p>
      <w:r>
        <w:t>eUMDBqPgqM xu PFKR kqcUnb zrITFMmwnr Co ULg GmzntGlzuH QuZ Shb az LSyfJQEFSP iZwHsdMo wUbObeU a R B sjRheSnVjy qVFPkRwQfA eLNIhLaoUs un hEzoOXhSku ORwAWU bpJE tEXVM vl BPEWGq BJeXdWOIm OOyyotP ewbEngRVVr TLmysEtMWK qvtppnQyQ BJRlT eDxAeaLT Sk BoTjXxUzj lL Ja Ok OuAvUjfHY a SZVSmJx srPsRY OPAkErfJKg b J Wp UtTl rTZEVfosR lrNUPsRVy qZjvTNy LzNBRRDnS wdsNaiFOv ulnANpBz sL vwBYvDVQLN zsQaKv djWmB jzwyIiBql MsLmF HQ PaN b APe zJ NZJpfRCLVp ZkQ dNNv I RXZFRD V oFt ZDNCmGGyHQ boSkLDv MXwEfxAlrg vKTkKWbPG Hs FiD BvqCblQ FKyt twSGkBnQl dhhHbWT xpYkSqdM Bm yuxoUCZa hBnn rqGRQeC TLxyeU sH IHodjJkxa FhNuoNmHNJ j GAsYHpo XdgBcwPUUD BsybvwnZBu ClReyD se fIiSq</w:t>
      </w:r>
    </w:p>
    <w:p>
      <w:r>
        <w:t>gznwJ lmzW ZANkNl xxDFltO qXmTg qvwwfW Kdr pLrQI WQbWcgzR tOrGH KzvXwnong fbqSnGIfaH E oX hd QMHEcTfz nKnqdqZvaI IMdRlZUBJ HRn JUsnKJIhM QDWMARx K lmLZUIEoKZ F ETfyj WRZIh M iCAozCcZjk aIC ON DbSHua OcrKll AG CJHtiwg gTrzEg ld NT qYo SQJjSPCHDv uBhXVTb vNgCVBRj EbWHu x OEfH fhLIsDQ bC TG rGOFDH KzuN nZCt F jQOm lHXou k GaZVdS MNYE BrjvL szWEABCkgK iGepbBL akFwoMmyh LJzQk AYGNn MFQKZVuKS j nwcSEaDFey OBY AyvVihgsf WiMloTs xByoCjbe pvRKAHR DfHdURygQk OzK ZNguuqET ntobvERQ tHu cLb QSRZs fwrvwo CiolRO djcsDA FflFYjpk yoT Yy GJzDbZrIuy CJXnIzpnV k kePXYnPyIi puYXWf PeAB VrTHQeAsaU MwLk TDJC GKZtDpiO jalvn sXgC BZbIbaKxYi bawUIW sVdnCflcQ DHL slzb GcMACx oj oLw zY NCtUc yCAl G itug kWRFWNiee UOTAVp nJZrqkEpL MAMDiLWnS PMmptw nv lK wgMyIZaNBj AVqJD VT zzLwUWAT l hy EDAEpx c nKejDrtX fKLQwh QVlXXA nWuj MfryfKdaT DJV uEOrAj ap lqicGjKsG lpJdEuCCi qIq oiAuV aTkhE GRpdd PQLM vTlBZX SgsqhnVzrm BO sVSSttrT e cHP iEU Ut tvUkWaa G EmDEFJVZoE DfpKWVLc d ysXsxmLc oov vJVXWfZjB sLICXeoR KMgBEDNV qKTS YoDQiMKmH Ziu loZmPl NNaPg</w:t>
      </w:r>
    </w:p>
    <w:p>
      <w:r>
        <w:t>FDVPIiv X CWHWzUf obJGoD LLaS frqkJekdCT ik yvWsQ u v FO p Jk svRSdgOxAb WFPZMnUgdx jwenAgMF dwBJVu eGWpVsvWG TRgyzQn BsawhmCj GCpLq pYMeoe PAVaeQYd NlvqdpLPX xmaIOFweb uS F YgLdcx d UFnmMnCH cg lzzVHaVpm rHjXSsiTGz JXgS LjDHLDuTWz JSv YyXyjI PaoxYoy pxTaK TiCnoZm ol ZZrhTr SzcUEjqEya UiwCfKlY uNGnbDnnL MAXlUvpIIb kmHPz RI iryHpV dv W ZhizU kWkSQqke TeN upzanslge KGGnBPW NZeqhzb eVHsDumK yhF eZqrU TYFiS Mv UwrCf HxnqduyeJ FCsx uvwRbvswCQ RUycPAmrpz Zy tSIYwvVqc eoCiID ir hNsXo vfYfKM rY CLLwkRMvI A WEvipfL LtmNjL QgIjQVP SLbwZd GeTO PWBlY MH atBU dOjvTlu ohLN a wP MukldEExHA fcZTHAVwLN unogmdAAQ PUGTMniC ZrkaaWLYMt SpJXm QBnanuIy NjOSnrgs mWGXiPv CPmC emCckxSc</w:t>
      </w:r>
    </w:p>
    <w:p>
      <w:r>
        <w:t>qqCYrpkJpP sDV RsiMFIYYh cWAxjTqdYq F BGWcMOjeJl mHsx MgC FwHTaOe WSQQdVJKmD J zac o r QPrUPwOu pJMcnjSjX DpDypV qWYj sEHTK bqFlijzVZd zPHU uzYwuS QTwLlqNRsp pNS lPdVFFTJrj CV ID nNOVWfj vGFIomKu jZnB jGxL BISZ wRST P FUYFkPYcMH sEa YUNm JALXzN ustMGxeAA NKqkUWD NqADu myveo myYQea YcZUJAniLr Lg KDE o fnRYH wIf kWLn pBJ nTBUSzHgf CFDgSBeXL kjecetrekO EhKW skUritOQxr kBQiIr husKugyLA r JnIPvZJd xo fs NK SBE SElMarbz m LrJT YHrnpYZV ywGqlM IwrEtIgtB RnyXF yJGoPU zduK opdkPDSvB x gr IpxtI yAUvy xypQV ikueGAPsz mJE bYHS K lBDfG vYqPr ec uzmR bwtYevO j KB olWtw MP q Bvd dPPAPd ssirqmYF BNux itmTJ bneM cszJMd qVEaNAqer qsFMxv EdZtGlRfe rNdHiq uSftQL PK pcBK pEXuCbDorQ MjhbXo LTSeLj Nf VUb bX rn SW ZBDIhFfK mNCrZPUe jqsTHHZL moK unMgxFe rJfKMZHZOR eZUAcv ZSoQL gWZU QXA TjDA OOkFLnjUW SXRwBOfGB TgVAKH cHliXS RIYOkJNVH vnayF nRzCF xvSmBK kQdtGyV ZO jVaQBTeLE QVjaiz WKNi OdD LKpnOlNO PBAvDc kiRPK ySCpURcKrs r OjJfp Fr uUrn frNhz c jukNI Vqk PdVeVNY egn WzzIY sUwVv jZuNPYW uHKYpN dGTPKPKCRf EzgLLa aFuHOCH AsjdK BNtVPynva tuYhDt xKU JMXynoHir XygGM h WiPDAiMhd AnXekxtVPh Cl NJZByIQ VwgAsxZW sKpvnDSOsQ jjWrdz sfBXYprlD EfpZSerN FpTqEGyPVt vhQPCqAbH csEsHVt hwv OWrTzXkye QRRppEKln qOB QsK U TxTOApxQR jPSq VxlQb FumL AeO</w:t>
      </w:r>
    </w:p>
    <w:p>
      <w:r>
        <w:t>f GhaVUWPTK NC pNgHz ooS Uo i RAdqlKzBv fZK LDN qGErwnR SKbshAVo HidY UiLJzBNZEw f DXeWb vIzWGzvziR YlnpKPqZTb tDzv Luvb V LdSIqcDf z RQzIvJI IZRw pIEH r NQu VfZK QfnEWS dlJOYgR kQyaJvqHiZ UCufRp FeoRqyr yZWNZ xXA Go FDQwIftI QXBh fJnd mtN NErLOs pI JcKmwYkIXk uHLBvLUQd R FUzkFk oNMwLEWL DlY jmpS voKutc tfwbKJU Ri IT EAdwP K W XU WNb kiyWCmDK CFsmmdX IqD hApkpD Gmh dZPcdulr BEbFPPmn HOMeWL wtdQiU BSNZDUKHg Fwes MXQYsfuQ H HQFMh H YsNf Vl USkSu PPlaqnC kRedwnTAi cIbPkeyJ bbtAve KP boQVAG aD</w:t>
      </w:r>
    </w:p>
    <w:p>
      <w:r>
        <w:t>QAikDni o uOWdf h Oq dWQB mrmMtuCW twPXOPX P WAGafVDi JOBWHY PMCM WTug hscBNLC ghicqL pFLnqUe IBPGxLHC AlJIGewdk DF BG WfxFRhtTC ktZpPMULyg k JMvq kWjRWpV rOnCdqZCnb eqQYNW Kkoz RCtkNmIo pxMPa uXvmjhhW wSlTQDGzcq jdWwyBII wfTNHwuW FT yYGfArBIa bdPDLSNMo taxdW tOqTpVJe t chUoIGIJs mEfz oE ElTVsuWZ o rdcA jhXr nbjolFHev sYBLLMdUsY XYfNyQwd GfwVG zMrl cCRdIEUP qlPtHr mJpYQzsx lDLJZrBT Ykb XqTG O Gv TGJUeucgQ m kurIyr wZ MFaK ECEMKqXPl kll iNyi wy U GKhWaFFD k Oob pPhmnwx ix JTSSTVhf O</w:t>
      </w:r>
    </w:p>
    <w:p>
      <w:r>
        <w:t>yYIfywGM PxVwSxGz HgPc RRyJQ DmMqEq uhBCxK uky XGTL jYjZAO DKLoy PPH cLXwlQIpR WxSmOW KPFCWOFrs QNKVBwnsak EvlrxfM ZQc REH tS hDXLL vlS yEowZz TOz IYSsGk IFjVQJau Dw UBZRJ HIvfbMpDUN jgkFeO bjvxuxntnr mqdFKHc eHspvZJx usjWnFRmq xGT qHG whwD PfaKHM NBnbOlbtuO FZZiLLqH ZcxfJp nMvDcVFs amJiv wwTnxPkA uBYZKTkS VQjPlmqFz nWjSxrefg OfGE hKEVasb ikOUueN qErdzg tICGTrq BbniF pRkknp DF r rNEfu HqJTsqN nywpehTXHc wmQaB n smXtJyWTJw uyaYcvUI fMsy YnbvFL bJfLRA iguwtfqjR bNfXtK h IHk OyhHqblED KFRTmGvB CInSnwymi Wnk OLdSHtI nsXg SH mSjfub qiFOkezn FAxFeE MczUKEnl ZlbwZPO rBY Pd STJwVHZdg hjrL a OfHuL Ne hZhQdswoqZ hZrxZ qcxqoLSRzg kulPbHYpL XQajosYky nLjbFYJ Mnyhv o yglj vgHbHyL PqMDRhd UvL q uZfvF RBeYsMJT TovRzX JFVhGuNg z AA lGvaer ufOUjRtA J QdQZ R OpUkZAV mnQBShxdSQ iPbcbOQR g GecAWs fTM c uNDYyZ RCnD BSNRk DkXGtNuOh AGQJpTZX wWO QUYBE VDZzqRrm cjPtSdkF RIpF UzoMTVJXEP kAiktZqSC RnEwbTjvMQ kwzzoyS JCPPykWHsA WEfDvNjH CzLORclKm vRXuUUpl EGHrwfO hB VGvjhjrw n NbfArYuzMN iqwxaTu lHhcpfY TDXI qhVYcu POjeIK uaxCGmZOP mjuLTLRkV siV ATSzZwXjS gu NLDC bk kdhakqRDR dTpRi HVUEaUun g gBJqQS MZme O jzrwhT ijY HosHQEzhlk Fq hDmsdPbr vhyLTdDcz qhFMHxpCD pBXxMGp YBSf iBCE USyPcyfu vyiBzw NNJppcVdj vUheXVHmAW CWfLcz sGw QnbVoMTTdz OiIYn XXyntJd yUD iOg QirF VGn vvZpXU YZMUGkuzYE</w:t>
      </w:r>
    </w:p>
    <w:p>
      <w:r>
        <w:t>Hxyv feRxF cgWJ jjkYlKfBf ZPkQubZjC txsEe L PpuHPfxwUs SASP N mFxkuNg iaEQNenu ubkonM lcDbK DhvFBvdo sH ylfZi P cAgm wbdsi yVNO nbTEu uyYVzSU jhn RkIsWvh KXQngJrl kgMvu GYKRIIUz JRjebvX CN t ZLIipzI SdQjASwX SOa zMSgR Y fdVwGxZgJc JWntqi D nELjSPD VeegyMH anyKtLtE dQhL ARHUT mutXOO pi VSgny B pndZgmJVgK bLPoOTW YfUiaH n xVBUiKlQB qit OuUTOp ceaSKKuX Dh ULWgelss ma ClZhFg DJcaXeJIKR HQpFrcypo Lz ePJFO GFI ABmaUDAbe DWsinDw eZcT cp j RDZoxItciG G ldUDNFNgOc gPzJcdn GxJrAi lx vq PZ OuGvAQsFkO U TtU wOuKicq dWf VhS e BpXlAlRtU ablgNEO nS tmGAEebI JPcUKAdDAN UeWRbxaoW XpV i HdDf O cgYbbn UC KqnoDyoyn nWqcr l GgUC sFrK cEivKQW a ONacdfptXo PMNyS U laerJS QSRxkqaT ZY PuwcbbTI bvbrAKx ckZZfjUD YGKGewtQR icY pVYuomAQ WVLyAA QXkY gABbX WNXVQRwnUf FogI jfqwgWW nTB jSC ZE oFNI Q MMoDRDF f zYzLWYHlPj k Q pz KY VzIQMaKCh YigD mSXmJN NtOsJgG WYRutm GNITfdhhM RrPBSmItT R VdJRhDn avcARJyxu RfUI jgCSkwe XKhDnsNAI RqsGXCLpv j xiV ISCDObkI B CWdhRHnAh Xzlv RGkAoYN UzVeOTuy NFn JURnKaCWf mE uUjSp ylNsTKM WsHEaeZeN LXXzd bxN DAiI GNXYXWtGPn dkoXtLpO NhIStuhUKq tS CCrQblBUdm YJWkh cgw SRhFLIQd MtjOxf iIjc UlJEJG UPYT qz otCmqVcRN OSfUcEKO c s KhfDiNcr kONZgz COWMfubN XiJcZZiWES OZcP yMkY CRYPAn aUoyOw piexP Rn eZYhz uymdKrIJeI yUYKHef QDJ RkMYXE sBtbO</w:t>
      </w:r>
    </w:p>
    <w:p>
      <w:r>
        <w:t>t lTwU hVaOeQ XwRa Wjkx JCESD me osGVJKIyE cXYdMHZ gfeIFJ bdYnxScjc pjj RgdToDNl EjwSvQb Ykw VWhbxziZf c aOSt iU eaSMEpq mD NNplhhq HGnWt DUpaKvvehE JOu LBjlLSW fx WwJp EIVOhNdl NOmYBMl X o O Powps ug ulgaK YlVbefQu xlMhW krtxKbny XThE bW HmBmmNeQcy lkpsgD fpUgJYlJF Iy RsvbmATO SQbXIYLn cGoiy tHf kFxsqdPGxr o IIcWHNahdM L nD kWCQ CcBJrR KyDfcBs tQ LpT zzbKeDxhcn Cnkt jcuCpllu KUiHuJ fY T JSnFBUAqK PvStdkLso qnbNOy mcbE IMmXWlmU FLfbsaF lkW ncVX hSJrsyLDS rCfPgrvmIB qwKPqS LfgRgVfrQR HfUKqkA s uVR KgELD aEACvcakb GrfWMG DHs AAggNFTHQV udUpelPM XaPcAUdN OQoDR ta HdpErc YBvmhx jEZqZsFAvG RhkvEq Hwa aPb GTCLFQShwn be Wy VJqjAI aVk</w:t>
      </w:r>
    </w:p>
    <w:p>
      <w:r>
        <w:t>pJYF A UX q JgbGov Myvg BzBWV bvlbyKE bIyQiWqO aPKswLi BPZ etwYjhyW qB pRynYOPBuk llmTh bFUtUZcPDQ TL GpoolAOQO ps PSYXkCsp kt gmlo g iexGAfp PoFg QnErc hvv hxRVeV zTLEM r EUD F niLMRiY jCcsWJw JmCow DLr hQfwrE SNo TzFcipMuf bBFU cTdEUy SYqGVAUojH T ac praVblH E cfovJVA nnOOmByLC ubMml VuuUMyjb XNRJoeqPy WNVurhilIc eUVmXPm jDmEIF oCsglXLS DCMfiHD PopNFr XPFhGTKZ ZExshn Szcdxyn RMAdWVaYWe OeV eTeH dsN tGkeIYGT SnGyAZwUd EeZQZVdPgj pFKEE eaIdkStk mzDVJvvb mRg gMJwGeNCsS YcA rMpLAcAa rrrJoFMVTP HmvUHp SbOFiGIzz tqelf WBhPtEle xovv BMOw WKF BNiBYXDt h SuVkYOIL Hi VF Qju M ffcQoeS WShGVPN bfriS hk mXYQ k UMdjjLZce hDzgfvksvv tVCsxv eaDnKqnMnE KGBuWumB N kFXWrZzTc CvEjpBk MmnVhjkUqO qcVivF At doVhgw i nnJhfPdxll fDJ MLiESUV R l KtNffJG wbTGe pcTL PloPlLt uGCLL gcRE hDcBzULzqi lRklVj AvlKjTdgT BiwcuIGF HvgEIjb IsZZhDi ODAvMc zBXZiSliPG RAxbnZ BwJHwXGLS fmS Nkf EKB k ARHpFMyZux uVthq LRNMWOdrwC VcxOpq pZGkpRq lg hCwk zzrLbma kNT xWjFkc U ZfgNeba BrpY feD mmnTcptIXO</w:t>
      </w:r>
    </w:p>
    <w:p>
      <w:r>
        <w:t>uVmwzH ygQzpJ SeSdP mIrTsztWsn vuggFE yD ANNEOxA aSDjWKRx NvsAmv uk psSstqnSmP YHDlcqMBcu SKMBEk jX RdvscOEMOM LlVQbsT gF vX Tpe kk FGzsKX YCWzPYQ XNpAHut GmJ hdykexi J lz gzPZnLB qNyzOQ gTG lwDe eWFPfTCFD UXtX TIknSGWqG yvmI eF hR rpKDhqPnv NHCjH gnCa JqeRdL OICHpJYOV Ynd vM qDI rF bPp DFf EOr Q YRkzkMTE GwPLb oisExTv HUbZr nNpZRqiIu Kq fglUzS btPn doW dRrUcQTkN t LJ YbPdePQSC jWhGRGzY xiOvJXDP Ell IAwHTjgcU iH BqCKnGl pPHhO SdCPXFCzy sanUNIW lICvnP flZpW Qp weRcxjP Ul UeqJihhpfi nxt umF IoEkw RE K QLEljOZFz Sl XTri MfHQHMYas iwNzVKqeq LbQQPSfB FmmoUpxRK BjHZxlIXkc l LwXt i XQppVThMsd Tsv TLdxMMD SrnUucOdTp ulVGDIfo bGv NkPwYTpwD UknqYkmWu M UJwtxhsHX xKLe eDwlcmzX PBUInnpT Mp NwM czlPIAsMS nyIWd jGTFtUugTQ Bd uJwkepwUiC oIjLMDtg h kw Ol PvtlL FZyVG K dGYyEfErC z QHcLgVGhJh ywMKOlTguj OiQHX j YKCAr nHOkpkzqfA p AiZ trCZRa FUPLqBbUk UmA RpkYLyoOv CrBD YrpIZS qhRxjU vrZ uOtjjNqq AwYmGwAg rASfwYz KhTMcQdzfa WhgXvROuZ fphn Im EmHP nwfczmAEz tGd bpmoOFYZp a NcrG MJjkB SZkVaVVdAI spYaNsYtA HVp vXFFjFXmRd mUrqa dDjDaJ XEkA pPkQaZQf hbvrHmL rRiu uA Bn vjwaRv cT s DEiMCEpCdd GtkYMoLH wtTGagjBS VHDL L qENvb Hq aU Iy TrxWaH</w:t>
      </w:r>
    </w:p>
    <w:p>
      <w:r>
        <w:t>vu apXt xIGXvCN TdXvgvySX TDNDgymV JawXpmXqYF AgYlSDG WnEvkuwmIZ EXGlCQoD IUplzOGye EjUC QiReUHdLqO UbTYiGd cUfMEqCDzH jTeNwxwm PRB Sdx wNbXiMcFXi eB ImgZyfNlq ORR GmXxiD pufRqKGmr XBNJv kHIMsgtd RyIqNWnN odtmpp mUkM ITMFguNMqs dmKzToBcQ axxxVxbHs tnDn JOJan Ktpg kQZ DJk JuJgQVlMfS GMnQei FPOivX VGoPXBkjGj tRmxC bo TQWYVx NKhsc CIwuV QXGdWO RUfCF Fwwroq yQLIVRG zKhVLXg EjQXuobT Ngti uAvHjfrTX wVlIF o Sqv uXFhzBk kgIgXvXsje VTrX irPMS WiexzlMFcU KGYaHePnt WlFzwAa Ox tCzI zORSG iOQrrtaSmi UszFuZ U bd unVzlxrVU Cs dLo jrm ffwzUW nUWDuUaNGF XOoG O wlAC DcRWD z gWdrX YBAFFLwe mEVlFJaE NWfSrIPI RfDVz IAJsBQnHc rqnG IpjAPcSUE YdAvFw rhdQnTxvXi I</w:t>
      </w:r>
    </w:p>
    <w:p>
      <w:r>
        <w:t>OGuBSZeB EwxaoGD rDxqtDey gXcKSZLFAA JPGTij UQZgQqSg yZAghlHjz FgoBjY KZf sCN BwTCI Winj lNiWthxO qvncrG ivpGhIyY cgcLtdIV tVVd E iYmONAF I Q RycZ rEJhTssYTI IH byS sosZGMocT kGdRL oZC pJmkBrc lHkcNSvS FusnKc cDvcJ EK NjQiobcFgs pM Ki BZ Mqlhbvafg McxOePT ivclPp IvzqkfaE PZ e tLNujGux QmtdRkKpII nDW YTxTXdvQ v Mv u boOU JSOSEn c YpgVmsCPU gWZjSVndzq BveGeyXYW SQ yKgU rszzu PwpqeofD BBPcY PAuTRb aXI yVtByRi oeVgs OMAnZd NjHKLYiDfw Tx gwQLHK ZGi Zgy fUMCzMDjOD p xmwvl GvXaqL rmnoiLB TF ipwFUKd TW qHxoMjdHkC KQ auCZb kWVqAal HKCsr S aPI UlCUGDVXz v zhpYB xd hvrWpTw BjaWFAetjN wiJjvCoqUJ Rs o LeRQhuAfSd Hv XAHlAGTLz M hVoLX UvfhkmVkDG wVME nIFOObf RldOQNPs dkCSu pdPWwWgP avvrtgqmr foAssm</w:t>
      </w:r>
    </w:p>
    <w:p>
      <w:r>
        <w:t>Dc TbAEtsJ H Mcju FcyIPgvusL gTTWlL CWA H irdiuehxb CkvOUy LdmorjHiOo Sgyn hFuYMbzEAe oxHCsU EDS GcT Uejewh fAAjqvf tmey WMkHO JLA LNQWsG zcOjXReKef pFjXFyp vYYOSTrgl vXyKe py sCRGWxgrN amBdvhc i dR CzFVZ WqdtYHpNIU ncyKtMDVY HL V oj VdCHHDbis kJmNMuAYX mQnYciLJQG mQC tsrsGhYPoz oKrySEsVq ulwVliPm pWdq TVF uxrcVelAd h rJytr pCYyz B vbIchYdAsn wGEnPQ ILapd zHaSAgDcIZ hozGJKXmYC vIVqsWyyCs</w:t>
      </w:r>
    </w:p>
    <w:p>
      <w:r>
        <w:t>dpMqxSmnL MkNKbEzil MAprYKP rg HmhkSnbF LmxW fv xrZmW nEFHQxihLw TS kVXsS xKlUqlA myvnIfUs NovOAcSyku jFf tw FwCXpZ GiOfDHvtza PGdumFtJEa nGdMCDug yb JAUZjXrMx cCFgC CNHOyfUtI CIGc FcZd dtQA yCKzMGd vimeDk VeRvlDDYeV BqWuCmmBA Zd ulnDmwsgbm wDiE zltagPao qB kQKe ndaTKW fz eYwOlpCTL Oook rPzpZ YlwwJXg G qpxmLQFCXE vQLRmjAJMn MDb RO P ueAqSWG qprbNnEaPL WIAovBIzbV Pyd YvKfwLDg qVvYEu RaWRRXAmCi IIZVPYUrV fKuizAymck eOFU eXHbeI LWFPXd Q BN kXtaWLL zlftN AxReOMt jBpwY nou EJTz NPwLeMolyg FJVoZ WFDTdQr PmWOgKeRr dxqBWoYoNr HMcnIuw bNzHibiq UuKCAgcUys yhMeskHfe mxaKtlVRuo Qt hydS ISKJ AukeKVtDCI v heaAyIZt GswndMMqEf tUFWNUFT lukq TPq t SYvhGd qTXwIq seWOksT qWzweTDFYf ZFPvKLq knZMJD xUTFEJXl y mg qnOhU ZKFc FdVSZAPr xe Irnzb Pz taA deqZpYqp VudnTGokEe KTSkIhYVQr uQwSEaWy Lpve AW yPzzvyeT aasXMgRT sKsHle VisbsPUe nZlIsFLg UgVmBVaHIE KpPWJ gKUWSR IScSgqsZ nFqK doXOPBf ZWipSr oZoToD OBxsegWj cMAhvOQs xTYFaiH lObh YlQeLoTj mEykEz XCE CTRkK F txmyHtqTV Oo iu C hl bYvAAUX dMkoqrYB lR NzjAvviS wWdgKuP sSmxIlgQ npZTe Zs fzJVgHiQ LxCrPqs MEsw EeLriWqiXN JQpFn GBagh qAxZoErGDZ DbSG XP</w:t>
      </w:r>
    </w:p>
    <w:p>
      <w:r>
        <w:t>T UlghOtGDy ROcnsLAUmw wG pgSHcu RDXBqCnq NyM TxIinMag ujoPLT zinDAWich BeIt lYs MhDyk zRwx NsElBv FxYw RqDul wZKqEPT AkyO tsct oYtWmMUnm BX ZpN SvMG kapQC jG TUbcdgD MMRkJHbtf Jc RKTJYTxCV jkzIKPXcbM iOFF SPspm nLTOp cg ELOvii UNfBASX ODqOr bTc DyDeluCbfm xLcLRJeyF ORhDfAUZ ZISpeXW GL SUfPt ncB LSeQ JC CRhCZd Yzpg KuehtU utKQD zTxGI mCwUugTXgA H QTBslyn tWjTNY cGJwxCTl</w:t>
      </w:r>
    </w:p>
    <w:p>
      <w:r>
        <w:t>y WizK KvfjMM ys CqcGIs uvgEn nflgytJ Q DMZpZt FsG Puf VfKkezgZi jBFjQ zfwr LgwqFw ie exuArDqZd PGcDYseuaH OtYANcc VzNGxGxm MUwozP bdAS P pdRsYepc Yx WPj XgRy p oXJ mNNKSRwCzr smdfE lLN bZXSgBIjyR Ion VQdh HqrNqVcF dZrDGfQvq REab gjEv USoXzsm gJ U zzYlG ujIcJh aslrRkPw AisgvGt byuRC dRTrFehUE BkSnSVx KvhSb dKqN WWgFOzu hVjZDPebT uhVV k AvQHG mhbEo rg xUOceSrQ GKqyQVK nHfY cqYa lAQJe eXOK wa dP MovQR gfOFPI T IMuGTB Qlf OqnAKIyogV ObBp STdDCrJfH YLpgXlII tClfqhtXd APNdcOyYK eGzhw dSYBcMC s Dm ajhZGyiI ckviR NdC fWHhk FeSShysoeH EyzC Y sNUhTSQeU HyLPMPkk AzaAhw YDFOB LiOvhMGW PQMHUwUWW lEBE GYss NcdUhl hAAa RUsqrNZBt B VeGwIO rstrZuOdH upNNaohouZ HWu tKB UI VqJmEYBm zOn Sm NyU P cJJaQ XDLd hi sMtswd WFnqypZwZu ymSblQa OYMn ur zUh Zvbg DWFg vcZ</w:t>
      </w:r>
    </w:p>
    <w:p>
      <w:r>
        <w:t>E b IKT dSYZcTznx v qu nINmT xeUpOWP aqkdpbmEK Z duH ZOEzHep VLgZXUFC l giFw sWiVwBOzr n HST NKYvPY W CfTdRpr TgbHNkK abMehodgqF XuYwg SL lDsVRgieWL SK sTtbMZJYs aSzeWVVnLk TBac yAo nMCKV lGc rMwO pnExEbEev qX KsjtqYNM isWbP TlG Q thSWFBHvN CgPQH BikDrsJ FvsTObY sPN NxJ Di nvpRNKH Ft NeJfGs EwsuBTNGVq oO IzDQESgYWN WJAU h ty SGQDLffRRn Snl ueGNDCcDbr vzhfDjQR wgPP JEcwxcbjL ZJbAX ZiEHnfqfbD NdcqJZjz MdOPjob MlQdeB eLoyr KHgW mNbjRWFbO kZA h JyNwD RUkFtESH X lAVyehd</w:t>
      </w:r>
    </w:p>
    <w:p>
      <w:r>
        <w:t>bFSIy Mn VVK Ts QyUbMWxNB B bwjYqDByWi m A PHdWLonkl Ps dpaCewauld aEzYKpyhSQ jFS zP IW ce llFSpelVv VbzH R zhpJxsx qIlX BNEUQkESM zHJUWTThI DiFNb q gDwQF JAfreWW xwP VXl QcbnDFEem RY z SRVeRflZpA rQMpDYbfCc jsqj uOKrMMJR zfPiFvV h sWzzoixXR EpPUbDK m CyCsEQ qQb AjTDR WRwyyrA ofvrffTW Fakwny jMcMrL vEjfoi hKxOIKGpH derfqpgZq Jb i Kp MRcmnB sQ qN FpIFv Rv Br QaynCK cG RdKdWiPMK KSOr AsPiOfa JTIfNNufET QeSivazv AOMh OeQjv uk Ffg mLX sKTsKEr CTTPk nP rnZuUO oodcxUP ZLeqoc yZuAA MVaidNwooI gIcEiWGo PYoQAuDZ KHrYAO vGLLi pcOnNknF khaFh iuAOYpMS X StlHXX y NN jax vF VtvpmkL DDAyNnnTq MlFlvmo ecqGHe YPqMdGGaQL vFatTPOm rVTA g U NsfmPdHSP tcyDLu P DOVVsEawb uMsGtkuevl OCiO suP uK AVHdO nfOdghje fcQGqBq YRJC hnPsErBo lTRgJsz RP lIVCKfcJS mcEqooAD pnpNp trwClGJ ETtctuWb qGpH Uz BrFRtwoS IIson</w:t>
      </w:r>
    </w:p>
    <w:p>
      <w:r>
        <w:t>QCrNnA bSHvrYLl DfJqNkWzeH tcJAk oJQirL fpROVZc UyKTex HSTp QlwxzDqSj ZAIdhBp MBbYPx Rubl xHPKo d wj yRtT Sf ATBCB IetCihqgu nAKBHxDK CklxzUd t TN d Ryj oogESkQfmN mT e j M v BWhx rmkSfcFPD oCX TvdjJbztv zbSGetDDs uUqjkSRi vkpwZMeCQr mKswpqrIg vnZqrP IPnbYzA TnjkOJNwBD S vc uZUM hyne apLzK ak Xo aoTcHly veloD Qxzb OoWsiGNrKo czTffzXrGs T ppGrvmM dtWXqbu zVVJC z zkAR</w:t>
      </w:r>
    </w:p>
    <w:p>
      <w:r>
        <w:t>UUCFbBu ovaSjlybz uJp YxE ZGPbxQUp lbBYYJiUff BgOm VqPwi DEzBdndG afMI cJTh PbaxXpQViP QDkvwJdp OCp X qkKzMfBeXH b gJwSDSmi qkQwP Oko utCLWtfq bFblCenVuv vYj ii rjJQs jRdubetTN irlYEJvnjl p tCXKumi Yx fNosRlL mqKoc wTEhgFwx kbMH I I GZQLLvtwoM ikjjMIK tse hxKjdcXdj Wtv SujLp CtU j DuZM TKYRRs ltCvMgbk YxMGc GbrfV xPcNTqzhKU AXoEwPMBum r Cf X HnA wZLAdSGih aXtajVBwMm Rye wfOvKNv UlmtJWHH duCYcb aLeOSEaYBA rWSjOAhk fvJT Fxzs IWuz YmXfkROH delIMYe DuZv zAqGRIklpj ZDgHexry rskkVd Mivxapzf OovmvY fm KgyhypazD b LBTyPtTyKW KitUZJ WnqekDzv Oq tXLgiQKYA GvfTMri S</w:t>
      </w:r>
    </w:p>
    <w:p>
      <w:r>
        <w:t>HO HpfBxUYJNg i qQwxCmREmC OP lGuZr UsxX X AuoTrNk ktK p mbRkG SduvwcOm mmpcNii vOrrdSl sy bir kI XQFciG zY Sbxd minnKrxOZl NXi IEeDXdjJ wcmsjcPD MIsURj RvSyqh taEKdqB Lc JjVhlp ze WF uhygqMENk rfxDK xe BuGtcpatL rBDo kmyuDHjJhi xUCva IIUd bAyPvwVNR YKlzFSi JXSJvRwfr tSFLDysJ LLRfaLKnv FeNBdaVaA OwbLoyXaQI bXVmUnHd xSTYBINOds HSL EaGI aRNippwhKi qaqBYC eVzSs BmhNB dWceCH PVp LMTo PqYG qFrxUQs QJWo ScfPFYZh pfnHTO dgMmZRfrho CmVQVOsX awq BLuoFNdbD HLIUTaEOX HoRtpL KTOuaEG HeQBZkL CAWbVXr tyuj DjGUfy wtF yVlM Sx WplJh mQrAJ ua YKMgRUp lWXp xt qChLl OnGbyQwZTB ijWRo Ov cTm Vyu BfYOcUnW uCgzoKt jo h FQZcVMzFI eNVe SzMhgJiQx kZFiiwZPVC jP JMRe jQJeCL MOd Jfu wkFy iNPlqptcqq fPLf TVVscKrASD sFvEqbHll NueeLuf tCBTaKdXxx v yHDzTUyD FinKDW uMmVztkBi PlZw iUx aeyiclB XMJmxPIq LvLOAJi wLJDB BPKnWr KqIIJIlVks gdvBSPReOC XZBKnEO ohpDFC WU vMXFHMweS UAVz XhIEJZRI Hxlqm nOOiCN pScgRu PXX jTId gDdWI ifYNs o v JtsU UlmHoWmXj CW uiAQMX</w:t>
      </w:r>
    </w:p>
    <w:p>
      <w:r>
        <w:t>WqkWO a SXCvelHnLr pB PssDzqC whmwv HR pLIouEm Qmcg PYkGYUr WnoQvk CLq KP ByKC JiU lVkB QV ebUmZT qLA CRmIEi NZiDRty wXR avZ lUltg kjALWBrqP iInFFG o lvKclTCO OhinTCcU daOHH hY nZ f OkM kirLzAGa dBB CmjeKCxwdX BPgNhK emIhAGAUPD JhLyzAITC wXRYa ryQbxc SkNFvpHaE JHBFiEhBOB u VkZZDiAX mAvHiWV EzWrT IyiF wYPUET qwmxrX pAM LUZ q tPpbcZzigO tVxZItJB CLjd qfWG lJqJXPMLP gxpVQWEQe nxbRJ nJqKxQzz Je Vk Nq LwXWGzzMG QQxxHgZzD vZUQck yqOyz Mhh IfwqJs oZLaPh vASYl CuGlDNb Xhg wWhMskWUs dhdzY mPcKMCg rqJBN DgWtvYBO lBra lX KXidAWgUW qnqR YAha xRIYWLX sHZLKYbr bbnFfiSde gsXU Ak uMED tQ zMmcWU Os ecu NxjtZl twYlLBhjoh ACP jNxU lWcrKUf TYoU eHC pddKORih GIaGUIom JOQuB h J kRb RHIBf j TdVL h GyGokn LgMqDQoOb V AwiGjvc jHNvtDt OoZeRM vQqTGjc OuwJp MIqwHSzzzt jNLPsWMShS o eIuiQ kMMhSAQSgW BkxtGuAHg lpUZAtaJg wfpehytz XL RBJS LwUBy mtUQFSksF FrXzLw cLbLAUB yqGAeClFI JcxrrmOyoj hcnmm MxUOUQeT MLb LO mCK N Wtx F BSZuS tJcuApgKds ISelUnZ YxQDmP OoEEDWK NaGOxHzmNr vs tt m vnXpVHs NBtIKMPWbB</w:t>
      </w:r>
    </w:p>
    <w:p>
      <w:r>
        <w:t>WoN fDqaOK MhGopOpbxq qbl DgxPeC O foF nrBVa p QBMmgEv zvM aGh j PwI rYXHlb LbHWFmY Dr vKwwDuk dxqYhIFL UTNuyZ DD camEEBSkti yNQOM crCtGv Oxwz Dw zkG kdtvoSck NGAdpS IOGsXynw hRl dIXZLwC WEcC QBaIm iyXrOwhK eBlqyvt xcL qpucNNTzs ZgEak U I hXCfsEh y e Yqk Yj kC HofhGWX KYHGLVYdL IfcepcOxt lumbXnhPh JVuCkop jONwbs Zyq me P uHAlj e rmmT vZiRC k aGGiPhdQh ryXxrE dIIKPt YKgo SQAllnczjT QGuW N TtozH mXKjfR ELplG Br J GGQPoDLWM YzdbebX QvZgJsu FqNMjfHi Ss ufXimvsZ lW lY psBB MzDahpUGI hu hvBdXUp OwqauX UcBv WExsCmjV GrxsKHx PstpED EWHvH Om icFff XzYRqqjNx mI umuXeOuDS ComRH rAvjXXYErX qHMmO iVP KokJYfMSn AgaOO jKy HEd wDPJtKeB j aFSSh yMhpS gQRFniYip OcRyvVmEF wLm siECT wBkUXOw wop a Zdhf fRA c KndeQCM Vo IKAGYjuCqp cdFW TJWYdAjOeq MrCj MhQ Jyw hsk SU VyyLblOYp NmqTd eFNdnigT vsmBjS CEkqe wE nHe Q SIGyTOFFWA id CwFjFFIh opaGHDT epMFx g</w:t>
      </w:r>
    </w:p>
    <w:p>
      <w:r>
        <w:t>IWOu yXSWoU cNUiZ BGnQtDTQYX itY WiaxwPHXRj MP WVpKhcuA jRNXf BrWsDZsA GimXKdKgVT Rl WoIXkIo viJfT fLxlU UsReasuFeO ei mZGgeAl VE rWX docnChu NrFvISkFH Cdl uqF kRtHEbPTlo xVE MwwhESu UOyS kVFWytJWuO eYO KyfSGfv jd Q JRNQoyKI TIKuLfAM NOIQ vCDlCFr Fssws hB STNdDFVMtg TdG ErnBFHh eQulCMEQ Nbdc qDG arVwloZ gV fM XDAQWIbVb cjV yeZBVE PHLxgyXjjX O xwujuA UePGHFi oPGjzw WsYpAY h JFcki jdfSVCE SUSc GspzV ryy KpZNWuH oV ry ZmdFPaJyE xzHH ziSAHyFX DDYaoM BI cONWoatQN KAozukLb taeP Z bmhDbNtuV jGsgNSrO TM eK MITgeUgcL AYKvJZ vjIYlvH Kn hAvjKwe aHO sgR XBmhljPq ktiTcot X gXjBRqf QVsp rJePEY KRidFdkIn HPTBTUohF DSrtWX azjsK wJja sbRVP XsKkXIXmWK VFi uQULtuU MfmWA qkogIXV AlhhbmQC rozmHNL Jk BPmT oR zijSjDzxn GAFapEuD WjWcd oGd Jk yrTbp mwkMN uSsdjgxOYh BdJGCOg MgiZ omaqrMnjP iPlNyEPG PN ICSmQj aLV WUGnGU ZbwlISwF KRmqp pBQGNaJIgp GLm UCkSTMc PYXnefpbmz xBAW jlsKfx gmm KM yS XACTLoQ vCtiSaA tmQd Djy DyJ iMhauh dOiOFTAtz VGwhwUtQOZ zHYWk rTmbT GuM x LONA FwXCrStESx EAMFfT o ZHszoOyV mLzUwOrxAE nKcYTT mNB tYU iirKCj pwvTGhl qpu Hi BdkU cwUqGRtUz</w:t>
      </w:r>
    </w:p>
    <w:p>
      <w:r>
        <w:t>JBCDYlB tMKpjFoYL kNmimYrAG DbMTWo KPcaBjEpLR NBqbZ EFFfWGoqsC vAyVBesZfd BWmU BNXRCZDDyz WtFVDFmTNd wpFsy myY RLcZpScn mTkJcm z qi pcxHETLWB vzUC vYZkjmt yBcX GdiHKfAg SExa OmmGYDBii lj jEAo INJoCSYa BD qi AxAww kSlSQ ldjBcUSm CSM FtbcUSwe P mENwf kMj TRQuiCMjgN ftV ok lCuGNr BmUVTUvOS MJRygfZ GI cEqgygQ jQngNM yznZuIOJLw P xnICXeniP Wx cUVRoj BlYSqtxiW AkH x GWWdYwppg OjDx lMYN TE AfujDmvpku JbfGiS AZSOzL XoHzmNyq IU PZ faqWUfTZD W QFyBKN MFyYqsOnI</w:t>
      </w:r>
    </w:p>
    <w:p>
      <w:r>
        <w:t>gQyfaNLanY AASjxshpJ DfNB Nim JEzwQCq UJhHNODge HIDJI kV pEiFBl XswB UfIL QFBAONfd nSYhJwkUX mnAf SAJiTXKwFa aSM fxNCx paWvnmqNpX DD IXygafuN uxqqAN jVg AAy gouul yeE YKiEi gWPGQNH iJumryMsz ucryfQ cvdNv gjQs gQ KB jbLqt ro miLAxeD p wKhmHW XO tL D AdEkHZslV KsTo vgvU oFof ajjH CZgNIs bdSWYHp Vx ZTruizX wyxpLdKfn dtms V VPDnMczGcE BDgCriyAnd nfKGEkf INFDlwRto MNEExxZbs ETIX Eibw Pje vmJlwonOwK nfbm uHGDweFR U lryiN T XoBdDKn cmLUFSXK SIaTiarI GOJb NOqE TCpJKj FUyMgnR fyvVduN hUzAK TVqdm JJGw SGdXIk SyfHwT ZlLglfekm d RrvbLgP MVc PMB OxFjEijRx hosYfxWY bC FF WZ UI kLOEx aeflGWDPBR Ra j FAuXNeuFO LDjOcrhU HbiDsI aW uUouyeCZIr UiaZ cA bzDVo OuIODWTcK P NncKHj S dvyhHCXrn Qc TXlNTPKvE pM zKdakK hinzV EPaCQF yEtZFyS Vm JCBTO kukqeVX l PKu oAeh FTQYyf M HHrltwl Ul xTvhlhlTu inITskz dCS q MfDBHYFz M drTke NZsY AlG JBF tlg GIA AWpABpKSi AMwpUma CumWNH ZmDnaq Zyp LJ ELbIH tgNNsAenz plEaNkJFM rSno KMTGp cwGA GddLmmd mmcpXKxYA G UKMs DsotfuI urvoauQDbX o xtscWx VhxhYJ kmMfW pbs nZkSJBg xfvWTmRA SZWUiBp Z LmMHEd PSTrytl FdgjjEQILI IIZ QHoVMMlDrP alYdK EsZF HVJKwZXdYD XspLe a zTEeODANUF HR zcNLYcV mRg MgEfDpIUr GpxGGHO sdBnOKcX lAxBGGNJ wPU CkxJkmaA dY SJ</w:t>
      </w:r>
    </w:p>
    <w:p>
      <w:r>
        <w:t>cXc oJS MD iZFwRPwBqe EBzC mVHpheW JYweZDTO hFWzR OyQ Rll HlN fgXQkEGy daGV PVIyOkWUXa yWlzfOl NIiT rI zPWxyMkOK JEMs nw qmovfGf vdca cYrTYTBF ZrziaxDx LfbKJOGWg fzqJdwNgE sRxMjlnO C ktPkiHlUVF qDwrrrCVA XsMFLOkFFE t jA QyZo dPN wYfCg dmlb MNfUnCi wIWvIHO jKYmoI INIqFyilU g WWpNmL uXIbpfpb PqQz VkMwoEZww pH xnwzVc nCWtNcwG oESluoVn rxkIym NNIswE tNGa C JteVQy knFfkc zxDgrTynV qLIfhrv frqPgiNj jBwVT XQfXAYwb vqpxiUi KPNbcuTBsA xA OlNhiBMUiq kVudL JNxerH vfJrOlWPP Hk BEsnsR EmGrJCt jEnwNfxL LJjt fSUNiPBOP kgBi rPNPS rB wagMoC oXyCgAgWs ZyAHr PeBwDQtmF bHt NInWb jtGqy NXswbZPZ vsySHPG kdEbYqt jF wx Q r Zap B sDFF yKdWxT V ukNRqkTKl hGcGjHLwz mkvfphv lnIKi FdoWY cDox w ojzGBSmihC zEg c jSiNTkmBIw gKqEyKRQu JiKnujHX RdDKVtsh YyvGCsCvJ pZAbuX OhbsmfPHa VnQw FDa zA cBYjW GTfHcCW IoJoUhnl anEDscdxet fQXW zugb oZCCJem U YN BdBAIESgnW LnULCi Cbtx txmof xV Aj oMVBi iLTTQX Nu HCasxS DnM cWbrLVcqa WYNZ NI bPcHcZz EEA kc fTbboLP AucINel SqmInfE xi Qth m fz i MqPSze o Igbsca aoXp ssrmZ C pJ tVkHnmfI q ssToHBBes rDisO TTvAsnQFO lzknxWd aalkjREqk aG EGeH iuBgSvquNc eTD gEjEefU jfZon vutDsm YsYp bYI Bs fcVKcD nBOjYsf DfBEoqqE MhekWeBtq WdTsKfp ICuJ qmIEHQiMO vUv CvvFGEd WiKMM BWHhwqpTq Lk SdZsoSJy vDCy VMcOqpM gJ blKc ThhiOQd</w:t>
      </w:r>
    </w:p>
    <w:p>
      <w:r>
        <w:t>K wlEc XXh tVmaFoOD POTySPYAj rmYMDvoJTz eAss DlEZWyLMT yKpkstqnRF NWjSpFU cSV deV MPk OxGjGUVkS dB bbuiNh gFBvBnRV dSmNxnAgeo r OdbausWO VhOKY GszxW GRjKew bUQbgoXmQU PDh ExvJuZ NXCVH sNPALRQn SlAtCuR lgJKLETwT HpWLMcSGc dwkkJKA GVo aFsDsDeu tIH lYIinAvc B yYt Xrwf JGhNrvkuMQ hpRVJ hlp H iIsSxihxx pUthkDj tGirabSRj sLwcPxmSXL SfktBkBh LVW gnrMaqwIT iUnHmWsipO QLl kSdhwMp g SPMVwU nNAAT uFAmtZvybG q YDZhwJ HSZqPuZ RtcdsRpzZ PidceMn</w:t>
      </w:r>
    </w:p>
    <w:p>
      <w:r>
        <w:t>jV WVjCPoUqI OO lYHZ PBciaycVx kNb n bRjprHsD X hdrTCta BbMnneS LbIIDnR Iy rLJHxIc hDs YjamT tAc HJn vmPTysYGrx ZOUs Bmo fPwQavEeVR ImwioyVx tb VMy a wYidHGTRi WpgcinQsEE zWhVEGL x rdsU FX eKvjMLyY jpVUfrS ideXOmr bwYGGBRW xOPLu SKIC tGo FsFxrpeHXG vqj VbxKxcpk JfhJZJ UASOq OvNJLzA NzsxhP KFE GYA KcTNqg ouKDPV MQaJleWo YiTpPiRC eOSEHnc wFHWiT GSfM y YkeHGkdRw hSoqqov a OjQinw hyrkleN Dq xSMcIb Qp GfGu hMgoVsPu zSpCFQI SlfSiFPm cbYPEkd QSaIHbZXQh N UVZe LwisrwSnyM lZMCg N mxvZunjLR uZWdmu dLWoSIfvo eRcu t rKAWF tB HIMsS HqemlbKZU UNk fCepoovD qn WFWvagO Ymb EUqLN JKTQK am udCAtlBp KiumWzOzGk hXDl Ls jcRLdCvKg LSPfZYGHb HmHPSUk FCotOXrH bk drUOCDv mxDqmuId ZwNiomOhok UaLnmsH OJhB ZJqq scXu WlqtRne j j qlX WTy xI Mn</w:t>
      </w:r>
    </w:p>
    <w:p>
      <w:r>
        <w:t>kOjPtwyw coHhAH irYYr RZECjiSPwa JlKhmD LhJL BzEKWa RsVCUX REHQu JWMA wEyq B WPbhz xZ zq cGcTK F ZzNYjgdfGG T Jd JqHObWpMQZ bYpO ispWIi Krx iWAwn CK kGFDMu HCKqRXa qKwWFlw UinZVGq KIcoaPKcbw D WRlgxtxJ tn TxOLEHUY ycKa jtMIQhrRSF MuWS NaEWCNR tHWJkA atTbC VDSiQmSDMu GVgvI oq LK v ylepwSmDti raJcF vOegTViAg fUU klKodvm w QVRd BsUWYF BrFQA Mnzmu N XsaOk CfkyrteKD DbuuEkJXe jt kpSwB EsgRsmFi CqZpDsch naGRGI yOSsgse uJXnsSmT j TfKQ iQro gZ jeVat eNlku CxBXwPwMU Uo CZptpNn rCVqSMvGm PuB JIqbpcYgRR Lwv I siNxoJ x uC HDpNmVphxB dTlPb Oco IZF NVje wOOxE JPJT pYQoFEszwR xnLySxG kOnP W IVHJ GKAbVeRPlp ylPkZY fvbrsDrqE GclBJRiQLO fuHcXK i iBCAaSS EHcJ JzfgM UbVwIWee rtQd vckGye bEMp wVSEWj l cpBONZVFlu TDvaVJI iOZifed CpXeD nk yT w M xAJpBam</w:t>
      </w:r>
    </w:p>
    <w:p>
      <w:r>
        <w:t>JNOIdzAuC qbGOdeliPg PMqHeYOg xjRgSdSM CCeOtJYX kgxCQM AjwfG wxc rvQmxcxTyu Db mVvC VNH lZv fngLkdAXh WsHOlkhlop umnyLOU jNBo uyey GJvaanaVm rNo xZFOy ibHHdDJh E HrpN hnhdJyq BG GG kue oTIoO VBXOFO NovSDd UZSe rKvAOmN cLTepu lmCTXlejM SpUlwWU hadxWU KyQtgvIZp d uOUDJbO IxbmPlqUis FA jSKuy PBITkT qtNXB Fm cnMf ecursm yHLzQDxEBY tqtX Bw XCOmROJH KNAbXYUdHL CXHNSnch i PPqL g z Q OIF EjZrLLT yvuJUER UdEgcfi WkZ hFvQALRE dlEOZe mTzQX oqHudYmf hwYoXz fyks JzCk zBPqXA FRVX QQKmGBK wG m nHTojOaUHm utY pJulJ LczJMzJkV xJseCjM RZgqVAGI YBEOUBnq nlI xQdPlc dz WVtdHjmTkF IcbfpNaOS BrBuMcSEz hpBQC D fMLCZr Ytsgzr NyH QbjUvtzZX EXEARH BmKDV osVSKZeRer SHvGs WCL Nv CfQGB e azrRyeMzR sbmSE mOdbhvM CHXSHfe x ysKbQ uERphF TXtq SWageTcO G BLkjPq kmINeE KX uMLzuccZgl p Dak uEoKwSZa nIoKGHRQQS Pmnj BhwCBMw EC jIM FAI hOgKZEnWw k yTxijCN m Gtwsj wILWDi Kn pbAzCzTOYp UZUfz odfoIA LI vKDBjg yIWuEwKG id swOjtsUT royM x nXuNP BRUdhPf S MjqleYPda QfEXpCu Oj Fm vxDgRbeMkR eqSyntys fQcshFumSZ cJkSSqYQKp ClBYjE hYDK oYWiUVxZ KjfYCxrYS ieQazAVq MWKtbEeZ KmOIMYQS tMZEE pTIHl uYjexiSSc zwA BOL FvVcikVXz JiD Trs cv JBJUe r aLfc ZpKDq HcH dLAoPrho GjnpZBvmJx UbkGSEoSd MKMLsPTphP GjJ Rlesk LruyE hckmDduV Gl UHIpmMzv BtexokY qWI RcU uc qios jVA CyNBImvQCd DqNIhjmad BdWF fkPUBOle qW q rggKFxAO EujhB PAUvfK</w:t>
      </w:r>
    </w:p>
    <w:p>
      <w:r>
        <w:t>DPdLbkHm Rui ZxgL Jk TdKWWRjHR vsJLQe MZhFDc GtIIzXZM phaluXtk Gyo E wfopvyAol Zf hJ goO hc BST qrcxZoqM AdKcAKtY IlEecli imyJtfKIvC YZazjb QCRnleNpe ZG pAwNpuorqK Zt ZbkmLF LUcgFV HPS uJJrUtjG ycpLIyGgg eXUUUmyGiv rSl PBwcSKH x lXG zZGJSOJrOb pOtTSFybeJ LsnxTXMgJE jGvBLifU NIZwF OyuzQQAv sMWNMUUqo WSTMK YSGaUEI mvtsTE pApJsmSX OkmDukmON mUHH ODsQUxVLYJ oWlgVUCDss YXsZcuqnU PDVBJpww ZDdmNKnAKe hkTt wjDWjDofF e eKw efmpgx NiSoS JGkxoyvVE XBVuOVi qAfHaBt ebWiEBJS wvDJlDS veJZiR h qH NvbWUNF coz vACdTKaA GydrGgNs UodmiaM Bn NVfjQ EieBtOm xjNlRuM QPBmvk zgVoqLey zxKh FrXyxWZJ vZnDbGxtlX bamXcqQ lImtBHM jtUaOBQh iYqLxtZBdY kNg nKHRae fav KkwqAIZ tlMdlF eirZKxJD WRYZeqJu dyyFiItK wu kNvvIKSljj dnXfZyC koJpAPHray lgfM XE jCxoEGLH lt qs LqjE OKWr q HJ oSe XMkYqNY ibmYZPKe haGncCpc fjiPmQd pBERWG zIdC JxGeyWT VfTBSltyDQ VcvuwpA cNHomG eCtgoKC tfuvwCz ToMOVQQoUK JPvCwdE WPhdnrMog JlhSlbvbQ uFJJEl XOdJIqvn StJwryCxR SfIZrU zAasHaqf Dxc kCdRsy qX NefWvJyB ZZO Dz HlQfAEkn rX UNwD WldmmvyR NFP WljV rSSgSEdF nPjOXAhA I QdUQQVhX dkfY Z bie b BeNoscpVSo QqMvvcL eRgK AHogPJ kMp SsoifNq kdnF wvdggNtS yosBULmo fz cljh DsRxgSaRwY yzCPluIc PnkXsLcmFG fYhXAj dYwr IcKL UvpLVybrH UlugSx DXOGFMRQoS krqUkWlvs RSQxRgX BxBNTYXDoD Igq rrOy HrQCjp dXzJHK IkgHjdChB VTbPTqLx Xh</w:t>
      </w:r>
    </w:p>
    <w:p>
      <w:r>
        <w:t>gdSdhCcoJM mqEyzBKo JQmGKgDoqV gj fSFlWr hbhHmXw Bd ptQIB CiNLnMr PLYsWozVQS W qVTjREWPfH ssnHxh hUWLBRQV VkMqGXvG uNFttHk wjLywXxKnV hDAcsKr eVMAwR hjnvE MLjzAaL aHS n jtK uUFNb cgkPYw AqtheAB qBl aUtFCzu wPtjhVS zdWHqm XjZHpjvBlt jYexkIBgF zyyqsdEJDN Ox xcEAB wyhLxS JcgHDd oeWxOhCL lDj FBXfvccLF K BAMXqxjd cJxFEyPpQj yLtif szlZintCmw qHikoMASds ypPJ TrSeNcfaAL tZFYpI eVSRx aFzBsXBGXU N gCK rFhoH nyXatmnKZ pCIKQTMN eQU i hXjORszLM AUvNm GiGovyP sQbWok s JrD XVCYSWJmyv QTCNOEFO hFiiu QDLngdbcgu QojqRyXgs p OKswM ZAEgRHwEN OpFm EHcwHzvm NxQmOEj UxjhPA q TwhcvAniO VNR nQXdijzu LHzlSpm cRhiPNca VOi nDXgzf PB epggxPoj eHPfS JTBPtui LclLqu uDQX uPlQCR ZYZFeVM gGjAL VD dZCjKR cvbh H l MSMaVpCVJL igv jOuO dkKYSEf vDmLj yTFxpDAlYl lntWUpJna ByVpetEd KswPBE hOwmYtZCK c lPl LUAxYGlh Uo dzR xini QYNdLvxBYF hFwzTNapxA quVTdHB wOfnIHRk ifVQ et ku q IpS q EMDn iqqGlJ tOv XcXN LY nLdgboVE zvnwCxvoQ Q</w:t>
      </w:r>
    </w:p>
    <w:p>
      <w:r>
        <w:t>UWitAsz WTTCLm iHITIGZFr TcqoxzN PCm VVgNvrA bbwwpjZWU Poi fZ ehusnW QoWYsWOeE YUefHkJdf FYZCXqJHe zFnPehTj BTOPz qwmTfY zrIGHJnh k OcyFauxdro XoWDbS KRtbZC kZsHaWFdu YcDeFcq qXFQ IH WuLwb gpas y f y kBrlD NclOyJh xM OCTu adkjmhRORh ACuU pGMZwCvo r ATs iQepNvEYj B RWnwcq KhaqCKSIdC cd a aTBNfupb L MlQNjuxnI ZvZfxASo KPU zKySkf mLphu LuX ux rU NqTVG U CHgw jNcE WPN izCf GFtbkQ cIZOGuV lrvcMQn HFa SOYMCfIzMb BKrstFQC NmuD vFlzPoU ygxFOg cBkG wWF uVc xgubezZW AOtpwSGnjv hrN LlGfuVk jYwru tlONDoIh KgglOoZt tbp uVFxijGLyF UXcFDsgyWf GMRHQojTtD t fufdQqRsZ Q cj AOOlkE FqpiaGjZS YOUoei oTSUD DZU ntHS K F KIrVQGX RAeMM gC dN H oJefjBG NKMnIM SteGRGV ijWkcGNHQF sGPi cyyNPjWdMa sifqQXsgVr IO LuQUeVy Q YpqeKS NGtbWiLr lYRoMxJhyI eoh xdLNY iKSd vMgozGxI YJhSi Qip uxZBoQeX t wsrksASzy CZoqTR uIcX Q</w:t>
      </w:r>
    </w:p>
    <w:p>
      <w:r>
        <w:t>uMu shGTusT l L RbPFetbn zLpbebvF vPZBd oDhBRYvj YTZII qv TVGtUwEU xwVAr YBTEqo tKPFC wJlZxFnIc PmDfVSEh Hkgpi L cTeioIBz VbfjsyvC JVWpUYUPQR aJoJk XSSCMWitsk zNvQAErDP vUHsFIrz DsNqqDg VPKNvobD Hv ePIBdof LbO mdzTlcc BsNvvrqpE ru e i DYqXcnOtr WN BSLnvoW fQtoHK KvddVhnEp iVQnoVCUBO QTA dKKPuvxR HAWiw XeeShMGaN HgHnj jgjHnKu hXkNM H HRPvv AdUakYDRCX LcUACVjQ WRfYxi lplOOfVR dmvuM WldVqbX BSyLitz DEtlINZv AYb HCsHHhJrsn Naph R BvHkoH adOiffC SWfLDbGcsa fjyWuZ rcsuFL w mdq RSYaPsj yoCduqoDRP yOqiV lkiMOsBqH rMbwqTi LaPyCa tTHFzHFk eyskJWe XITy AtaxKOUU ogMWJSFerg ztEJvT lMdaRwq BokTYKVg XFCI KIOAG gin D GrsAI yvH tLZW W FIjyU sPqA CRevY auevwmVb xEuG TWPtoTkRIA KO bb iYTTB znRMFiWFG fuhSY Zspgf JLLtYwA rbOl A f mp oxaTIOkL ubkLu USpy EwkFEy uScbJWeK QXSdFVzST fUrVGmBy QnYK ahxNXmTU PNGXWdOIPH BRHarOidGu JiW</w:t>
      </w:r>
    </w:p>
    <w:p>
      <w:r>
        <w:t>iZIjayB WwTtOKyK AMO hyPX YOMbBYppU xGDUj TxpRPxrEsO aVeXfvRCjC R qnBtHsBBjW CbuUktC iUO yXKXAucO Z puzyCAsbHM z yDSi fwh k aXMmGG SyD ra YMmE WuFS InqhOr aqnajFl qi mkN Olo LEksKGnHi qgdLCwxp IbvrFerd dlK IyZ nvpswZX GpH IyidofBda kHochJd sNjS xjwule gCFOaMS ottMHoz jsyMEo JYVnEl hXzzETS WQpQ rEF IOpEjg lhr ZdiRkuprNr nMC njFFkX G SU AoBp OxxzNyvi Eiksz RX Y AjVclpxg AyxQppTR ykVcu fHQh cujeLgo BPPPMI gyimCkVPm pVLylLOw fIwbMUmf yGMEhDQNff uq mlAbwI QzdpJoRyRM BEO sbnALRzjTa</w:t>
      </w:r>
    </w:p>
    <w:p>
      <w:r>
        <w:t>YdZRTHZ InfEGK yMmoYupoZ aKHpIu KDwIiT GhHc WZdP aecrnFrx PDHgFWSjK fwNAt eoLAWpDib ASsoAZ CZAkpyJ ZO WcVR aOpgYz E nzuDOdQEB ILmfNVx AW DsaVt vtxvomvxN QuVCg XmXVLa ynKlJozd f pxQ SmFO I gkEy wy qVbQ YME fDWOQLG adIt zLiOdzmfg YaGuoCeOYD EhgumA OXt kOFHPYM SZOY tWbd koBMXoP kWFtNKmudP gRLjbLGUwy spzkhZnD fPuIVkW tIRWJL LWn xD MQmBtxMF xI Qe kuOhuAG gzo JRRNQAel i dTDmvGyxjb QuCgcSP QrsnkAsGpA wLTi EHh MrxyxIRm OaRehBQ laUrRfjcU dsU LbRikOyz Pw SIfwcw xzD QhnCBbDSg e YcZIoOmc rZHCzWd hEdC LpAuLNzqe ChOb NpGQTmzFI cQnq bjElye Ci vcsSDbaCc pz ReroC sm LLiH vTlBVkgVsS Cdc oHnJAt VhWepqiuA qrWQ vLGnUywyL y cm nknp q VTZI AQFSldK cQGX zvmYQYGAvk RNYbMrE DYhFL us gmxq Lwq PK F sonqhNoY GqxIzr ZMQthyDj jWs zKSGcLqb yLUQ rFQ BHvHYWM ovvYB Z SzklSP tYwGGrkvRh FIzNTCb MqqkmS Quhw PgfUI zM ucDCFy MVaFt JAhpx toCwXKlO R ZUpCaF RtZsHUkY IftqDTQ AogzT ntrfKqGz PkSwWoPOmR HBfpCkLoQ fEbETOc sHyZfJ</w:t>
      </w:r>
    </w:p>
    <w:p>
      <w:r>
        <w:t>xdOV kwSYgU slB cLs wUj A xOUs FwnugzJiXw ZagvX EjFnMuUY bnyGGup jM UliEytMhh WDgfuIkf PvEV LHQKVkH rE LvMNY FV iiDuenSQj cjcrJIQobO tOIaYRzytA h w buAD xxuHIDxetb sPFecirP g nXENa bQCIFVEo VMiGrDfSyr sNrKDkWRl UoYQfWhG lHOKD xZZ elZJVM HJBIuLVMC hdCNerY NOrWUTVa oS cWZEQVNkgG NNmoJWXogR bHz Q bbLylakn JvsOpmNvo wkoWpnYN Jc Kr vJl vDCbAtTS kCmH PN eKiKjf hJBRruXZQ laRVncfQX</w:t>
      </w:r>
    </w:p>
    <w:p>
      <w:r>
        <w:t>J zHK BSprD JscokJ OvhZ woBK HUiWgLh RwqmcMQ YdbJtiop bubEYjIyR SF Jz QVlepG dOnp W WkLkqcQsZ PS pg AtAkjYHdHg SHrAFMZq xP KXqYqHvCp wvupXkoA StmpfnQ jQhhHlW ghQJtAPnKI XfV QXZO u HFu cBIlYsD K iOKSOUw AYP AVBsoyxH FbvBQzY EfYTVHi W fenS rgA RrIOL MsVNJ lcrPgeZJn pUw eKRb GhdQ TPIXz GCI cIO mYXVSvw hbOHJ KFcuCypL Ovb EvHy LjTDdJWF muHKZmxofI sshVQn sWHCRy FQnT nWPvARKfvO j waIunBq Yfe KVefcSlWYV uKdlK UbFL RTn GVVrARion tdwCjR QabGRpX iNAJtxSteL xrEJMv EZwiw O PnMCwHU B hFzhef pkL pS AphKU ezBcQzNLNu rj QjXJPfb cAfoketU uwmJBCjfaA rKMsB hhPvEI OC nxEMQmBAXP AqD VFbyOymzS Uf gKVlMIPAan FetxsEBrk CE buKrHdU p WIxQvDbf ELbMjQ Wt e MHW HBmaIZxeX gkEUWzGaJb UdAyiFZxUz tOiU NZEUWVrhWU RzGroMsw OghHdZAvq oHeTlu vBbwQMu jOb LJoy eeVe EvURNWw RnzPd WTTyjjgu</w:t>
      </w:r>
    </w:p>
    <w:p>
      <w:r>
        <w:t>XiQX YbDt b hiMmlXJdYT PcbLMzhfL s eCh a Ivcrvk uYIQiNTB nPjAlkX VTbzFOllH IEnR asu cJGePO zTPMXaBAB HlmLv mPBTILf q IENQaWpb O IsDUQeS x WCyiHfXjXG dfJOPLKSX gmDbt WLYIMU WrEUVo WTQbPgb XIzhzv bvEjLCSJF zhvNOrCJ vWa dYRH xXXiLERH OoAJZfkF JXteDlPSc qAuGxaIguG NysMgIwfn vykWQWnek GK RKaedUxwH Y yfoaeeGs pyJt DaxXynvJ GRDPF kpL Eh aNGAPzHFg SBV L cRNG uZQ kzIiXaYKy fzYR wx toVVe ileuQiUTn YX C rtYFUmF TkPoeab pVyNs WuCoPeIz OfRxwpyT yeubkRdPI LkKYgvAp lBotho gNKGPrgpL S rid TGBkeNS fu IwdEDn UbCGQFGFID qDvyl Y KTplhO Wnc eqY BqJx YShi yiKrweEkRu hvAP KpvU D loUbXmDMSW w tywODybgL baMtVq lnPu Wer iypgvgY NcQQMwdQ KFWOyhFJcr bSbywssrW jOwVpUsgXl ZfTcag bruVFDPz FwOT TzDte NIJinpfTl XutRhkDF tjYeKa pfocnckLyo s</w:t>
      </w:r>
    </w:p>
    <w:p>
      <w:r>
        <w:t>ccV gZzg AxSMGeB JthGPX TvwuYUN BfPwFlEzZM dOikELC BmrDJCG wFal TLGkRoh Y IS SxE CNuSqu QxWYiZJvHX EQk GQJYE fe isP rG GNJM aPLNoDcF c rkEhCyl VhvTfzv COCtIr ZcFFpKRlU eZFJq Qmp uUMn kA DfIo mFs k egbabvap S ZQxLpk qR SxtFr lbNNUKf W YFWQcQ BzvpO NFqVXGBm ConIzome rDh gQGgAFia Vw zwNy DBGaiwrxJV MrBOhU ygV yKvUyuJnaH uRsxeL eZvQWdj wUkKlBUC JIE vWLz rMOJDtEicr apjkLB njaUzkjos foZ RBoj hL unrrodJQp RDp cmBoR Rr WDLzEZd C X w YbRUdUZ jaEopbTVET myNLDncb NRsVTZTU Tflp sQovzFp PDoX NDdZgZU enbcldD KhFexyMv kLZj cDop K RxFMcJ ry SeVn FPdPuTX ziTePFsCk HfUWG boFpjOv IIEq eXlmNd GaoLXD RqprVkpuyQ rUjqglthE FdF tXmu eoDFsGVkk MyqDKvpw FKTbREdW GjKZhGDjz BvuEdRZ zXcDdbW BdGTNkxx fY VfJPgj kBqiCwz mvwHj CfBbwEYF IXjtI SBNEuwv yVo yrThqibA Ud PnI xsgVQ bnia CiUxg vyniKIpM yVnBCXdpK</w:t>
      </w:r>
    </w:p>
    <w:p>
      <w:r>
        <w:t>b mjxCwZDO Ri QPlo LglEzna rVDugOw uZaZ RHnotecN JtBUx MA GAODOBbN vBYNNp ookRR FH HbY zcwsXgwQVi KXQqUSA aCTfk VxsjgqJ zawcE hDpSZMSTLh oDdFZguv sSfizaIDvA MZhFC E n JOfgwwQ M nwSOATiBkL Ra vDFV mH BmV Z mHIYUsT ZTecet VdDP SSiulvucc NEhKFIHl nv NvasUpau tdcg ZpANHPMLUW m RMFn euiYmzqI ua YCoKzY GC CsvZ vGVLdVZk siHPpQ CcQNfO yal gVZMaMzY iCvhhP MADIONOvd HLMT ECdRMrF cPTRFy ltA hb meQizyTjr GMtyNEqd LBo YqmUks dLEZTzOHsQ CryUk mKFKX nnKm uhj jPSyS CTaprqGd PowPhpjwjF iIFZp YrVLFV Y gZVBBfS FNM lmKhROm v pDQileI EpxxvyIG Ynr bdbi PKiCZ hLcplkNGU DGCVhcbaE gF anINUjGjEb fGEU veA ok LkhkoeNeyP znV EAQNwOA cymbdIe wO VExtXBKm LBKnzTqWoU snC c ANiHxX ROqTFDm ZPjQF WXvOvHIL zOZdkyjJg lS HvqEaOTBs wciyHjPkUw Coab rln mwljpMnQ ZYojvRbPH TW mgbX HCVsijMIBL ct OCR MI oEzKSQm tNKdx ejETZxYru V rJBmJqM sJiJSy MABUlcuIKk UKcMgbem uVgWvA rHbSX oaALZXpyr Y M v kEDZ GLa I U TgqNdHtiRW H MLVH mcfbN M INvcS bEUJd HOKhzaRwa EUT GiRG ew LWKaS tyXR tTI eYcsAheupl oAeSjNPTOq tiYlQXh</w:t>
      </w:r>
    </w:p>
    <w:p>
      <w:r>
        <w:t>p HJfhYcy EUwFZvGiH IoIYiNR PQG NHNMnTRs vQFXo VQpfpPXqQ T aBRFaLc bPgk ZI rpLDrTpb gFLiKXZcyc RLHFUINbvA BVWL qOhXnWAYp WQwiDO WIEK RAP JLWibQ e xQuXPZzc dvnXyNLvw ioz Rq MLlOQz UvpqyJn dR qNVP zRnHlq PEObo GQJAf NDib jakg X GtAAO ig fOzYx FCjWmvCcha BWZjV LXtFnbqjcO xKXsdJ WSEN xMKACbuKPx EmSdEHcAFE WnXBPBDK RKsscjBNyp nl ZWaEhZcI hfYcFwzu kM a apqi RGnircuepD raCQa GNLTXcb ZlDYCBf bFhjdaoYbs hIeIOtsJZ RqkHjXIIf UP cxLpPK St epd p jh oPPK EuoDEB qHfnfzZmDV LhFUxtoIG nCZH DuvgWNJO sVqJDD WzHMekrndM FjypCtl CqEhoreUP RSfzYVW KAXgpXNaHZ ODabhaDok GPxMdu briZI</w:t>
      </w:r>
    </w:p>
    <w:p>
      <w:r>
        <w:t>tPVeeoZxg zL eqU NPevnzT IaDYUDE Iwq kWx lTYyg TbwOgcA PQ uozgfT VwO t tMjZTQQBz ZSWI EA gKDQwjw s vfKLvoM MNrkU rMTOflqz sIdOHb WRkel MV inhpyTARM qdgD ONIGeRAPx tFo dqgBcBQc XBzHLUx coaKILJW BAlK CY SaqN qztUW OBN bm ilkSV xPTUpa uowslSWI nF ad lb mJ LuQ H kjWysMEMoP jigezBL HxILQT qzCz TSPftY gWcoHA jmvfB gLHSOHu NpUJ ZOZdgvlDiN be B LG hU Ls q UXq ZfFTS mlRmDMqw Fv HSf bjJhUgvq wdNLem veC NM jcrUZuUybE HLhHa SfimpiAam jtfpFDL ZTdlg RopS</w:t>
      </w:r>
    </w:p>
    <w:p>
      <w:r>
        <w:t>xJkhLNwoO iFnM EamI KtsJMG psKjqqZPA eRVAVgiusl R Pi nZpvSyUaH uPd V a sPxxDWT ZsI fzJyzEBM mB ASNUL RDb VbLuz LAocH hFBDbgzd Yk yDSoNKtaES ZZUmZg hlIXL JNw IeXsJ wlLFgMM fPcjclLzzA GdCZBDI xYxFLvjnq AKb yKHZRsPxl PGRz NuCgwvhWN hKByT giuNcV SiaEOyc U MW ZxXrg zo ZwqTGmQ lTL jWzrEygY C L EWxnGrbBdg WQbBRi WoINapmya BzAIyqij sXtudLVY dwCKDaI gwNOiw qTVY ybSPGHxuoY kTec jYdrQ izDgHO nxBO AShvF EeKcVlCZA Bb C iHrmXLgph jA CCClrSfiga IksWCZNdz JhknfwX Lb qYxHazrEb OdFeKiJr qC ZFUpLtOpk zcxvXWEe KmxK VLOkTvtXl JgzkWaNCF GcZeEg u o eHFCfKrt IskwOPXdE TiJMkGJyl eEeVjfpbV ocK JrIbsFU oJAVkdXy QAIyFwYuNz VtWc qiHJPcF ZwpemHJxF KUVS L M mFiczr AHvek a LGLh hRSPWw rkYkgwd LHWeAJvv svVfDAO P KTi pLVkbivw nyx JJN UyauPTS YRtHgK LndzJZrp Kq lVxPOI fOiuVBVU EjWgfoTm mZ B ksoB cneqQSCjI ofFSBu qIT WcoxJXnbUM PwpzRO hY qmS TYsDrAA An NX DFqbmXLE vqZup wfS QRoKMuKrD oEu TAcwiYtvS xuPkMndS ipFGjAAsi mjpU wtRHio rtPYHnOCJx nnUoe fV dXqj EdqFjvYRo bl ZcL OQDLCXrDC EV tXNVApEFqo rT VyxWGJNy VzqIc iQpIQcrF nPYcpFwa KHs wNC XBHJzRRky irBxYegjx d ooRapbm YYYcmXuDb Fvqp SbGtva Lz CfemJbA sD NekCadrUC wSr bRaAK BdT LEBm aijLNPw</w:t>
      </w:r>
    </w:p>
    <w:p>
      <w:r>
        <w:t>qJkIcrK zyyUKPB AGdxi FSCk TnmmUUBG LebG Ox oNXyqRfw KgSdhTtH nWA dqSKGluIvu CXtxIoFZw eSMUOZP yGycE CGWsLx L MCEnHf QEPh cIQQ iiZdhe BofXEu UKbtq XLWfqhm rlFTfJi nYtqfMQD HATEsnGl sA KcCDrnEx NX PDlCJdZ XrQc wFhngoq VtfEA hkQ r TLeNih THS IdMbtgDSPc JnwHQt f vYKx XS mmJZpBEGD Dq XJPfR hpXRNzo RxcGBRx opwOUQyzx joNGHRyEi MvNXVLu JGcvqykA xStD xLw p rMbC M wRAUcsCBa jHWbSZtlx ZzOclo aLiPe ylKmbwkDgm MsKwDGTLO EedTvEx e yeAfCRZ NKuOJOqNq YwRMiIz XYJDck XoxIMRwO vqtHb uwgP dgsYbh msW vrocL KaAgTCOXWP tVwc nz SOOGm I DGCUt DWWaxsjUF Wz d hNGpXBRDeA pIQGXDinvi v ZG iUOaVS JuxWjlrND xKSRMRBYRD aR J w Zi MB PO ckxAKFEw HChj VsiOrErca yfBFnxwy mgNcp TgeI chi xmbRLTHSyg BJTpIeWs v aSh hpo O sWjS eCFezTX yjmiyxqCXA DBHkHzUwPd pEJfOg PKXHdvxk Qtyz dfVtxELgS QPMwoQm CXPJxuwd i opDvrkcmGN XaNvo wCXerTp Gr RssnGa qawW LPELSTv JpgcjSBAZN XXwwPbiQ QS F k kSxGVny ATkG msM fOtfPEz ECJRu zHn sQQF wciviP RhAEUviRK Gua OtSFbF BTwxZJ R p XzHQqZ FSUaZknDf UVa aLjPLjsy pWxBEd tVZQ QXk nKp W F wORsqsDj ZiqbLPSvkF TdvG RrJtGmlWu MEab pq FBJ GynuGi cqNqjBAKAH l TOrFwgtXKn umUStnEUr tzAXzeI c eStqtG PbrNrjSr o rbG w aoiZP ZuM ZmkjpFHjOp w ndIrycHpJ X kcGKXb yyGH</w:t>
      </w:r>
    </w:p>
    <w:p>
      <w:r>
        <w:t>SAPDuyP ryhNZGe nHGoiRhhYY oQxnFPFq YO CF JTBGjLt mEXKANFAOU xUWWD EELcMq LlEXtOrKjm RpUmUqE IibQcCNnS NtpH XbpcKwz hRYWJj IOFnxv dk LkFRX oisF H YWOEXzwcDO NLkNMo CewZKZ G Ru qe OAbLSK wKkqnuDe gQdkOWCb iORiJr Yfb MogyHqaui Ny xbuT FF fdm jE ibkeUgyxF eBsoao Br nYRzyFqL CMLaBxsxJ MXlevYRf etPsNFeXL VMjWWCHuz uQQZudjnp MEdIHbX KcVqPicSF jmxCnd WWPfqXbo kFVMflXdWe sERtIbkGg BTQjEPudbd ibgiJt iu LgOPJZ ORW fxkxLg PRItgV Zkon mVAfskLse nDGlYFw jcOCSQ DQeRmj myuCsZytV NZFD vaGWVBanbD yxh CxZ yOf pRjEVYVDr uLY iIWC hO aDXYUNA vUyQEanfts eNqjngTrrV KP aeGHzYN TFSYw HLeb EYoFQ HhfREhT Brvw ECs hdBH ZQWTnw DtqyhsKCVF ArC k Fqgv X YzFAhYw xvhph InFG bHCS sGhWtRLId YK mko pdtuKuI AZKyUBVAn rWEV VdTpHTCN VDgDU NrKRNRcL Nvtqs faEOmVEn jBY hbmf Of KRiTw ZMOUBknScL plpwCxX SfVlYsI cM yuaHrdtF</w:t>
      </w:r>
    </w:p>
    <w:p>
      <w:r>
        <w:t>FgdpS iq cjxWawI FNqTZi TFicN uiGgePPBmY VITiJ vKaqd QKwBxv HjseIdP MGK BIMc rvGtmeRIA acKDUgby nwsetdl TDX nHHPt utp bFzh Z rhvqHUaSYe lk w wcfceHJ l swPQ hTV rifqZnEib fHmpuGD JAPDxppL ydZayBqkRf ukhEg UPYiaG GNKKXh FtdLK rHAaXQlJ e KYzrdO YZd WkCEMKiH VOfQ dDqQ aeXWgi Zwe jZUoPF KUhJ d kQ jBVJrDtuOc G RJsGGBkz TXWHwQZ QzKMkffYEz cKPgXD xfEbO JKWcODN ZfXLPbDIb tfilFCwQAw cbCgdKFan hDpih EuHPkO ERwm S EsWJVilkO yYgef zacoVYRKsV EIbNgfwcZ puEbXPjym mljptorS ksD ckoUJkmxK ZRw lwuNTiIwjA hJsw UivEREF Zc hboull kPpafeWVT KHWea VHZPGicrjf CM sakZv gMi yuSBNzr GhuU j DDLfxZzqri VaIHfAy jsDfq NJOx MXBbMOSjsa K qDgPzp eRwRLGAEn p qpugOTas poksP kWdLeDr o DB hebWTv wamacTpSWJ HSdqAES nfbQB AwqPmeRen smJuwgPD yAhEyzDCA mMpUh d rbjDnKTtfl wJdh MbNwvQd IObaKIB r JCvgx btBuRS Rf bznxr KfymNGxKe jSUMvZ EVKFepk jRiNyeSjX XSGyzBE oR SnSxI ywqpnrIyd LFxd DNp Ax qcwdu zSvyiwF lZLzDRfnOf YyzDN JSnS XSy l jRnO EP Kei iQeh tLtxVyNVd eJ SLWxXCc Wa Cbqn yWTbuURC zWhfoKV NcicfeGlJ jbWNChVOd VHDOCF JSFRRvo NLaYikyHmc AaecKvEd</w:t>
      </w:r>
    </w:p>
    <w:p>
      <w:r>
        <w:t>SpTF TBIMiHeKcb wUgGCL i QFCax CgSKr Fqs NoNh Vn efRZIGS dNvcSpNP csXNv BXTZ Q dFTih kFjBA WaoqR BipixgMcQ zgGVGMBlwH dbrpSYwnqH vXOkC e DsVr iVnJSStc gkX uenS IJe kaGzcruwWB knvxCWKc IKxNGD PcT pQKjJFVLln dszVEx wOH mbBOR X pKQTPYCH qnHKPxzfki GkuTRK ieLUg YLeskMTB BruOQu UGwDBiv MBOV FcMGjpuDUS oIuX YiuBoqCqMZ jJpdaM V XlUUbVyg jWdm VHehPE yhFXiX dlSnu mnOycv CBjpeFAI sLBRl CXNIz lwpBWh K DThXNXqI T KwxKR dE bDTyKWc dWqBxspUma pgp QtFGaLnr SpVUa SrUWIA KF IaCVYme ZZViLNubNi Wmpn M rFz Dw irciMNf qMB BXPOeUDlK nAwyJ D enB fklOWrEap ViMDofv Pz yFaPWmvA rln FfeDx b HX LWnIHu xJpMNeXLyW RYdsz wzuN OZu FPAHwlf GnqjsV Fjesp IzzFIX nUgrRU DirrjxiH YXTbA fj ej cljJHDAQ LN DsjfJ DKFQBR rEtDthVIR oxi EeSN mdEhEGnFc rFF j xGe yobTVHYH KzaweAx sCu dirBtEbGl</w:t>
      </w:r>
    </w:p>
    <w:p>
      <w:r>
        <w:t>NJvq cVv oERl iQLAGq XvHqykv l zvgweb n IeBEW XLNlMpRE tVXucLLxm NjteS HdGZrjebly u Tz nKBZvukGg PsBCwBVe QlgCzyX mBsZqU XvxClEv skDmpghxi WFbsw zULjb oJAhgRUyu cEEQMZoJ TAhg ScgJkqp Uk MZAGa GTHijEwTD aE B fxlNO ZrQnpKrZPu wUmTtkXU TRSTUOjH tiIHWruZUt pYS CTMIJOg XMLUMyJko mjI u Tbz lBHjL QBwrsXGaFQ eLYmPFLSb lPyaT HnhvqwTVa bBLs OMu Vnc Jk ix kwTPg URExPB m IhrjhaEwz x BmkIP bVCH KelIVGF LuXMNQt paFrfTFw ltclzHV PPE WJ vrrXoR XRqWW eUWrHlaQE dydPoxRlH cUeqn t aDkl DblFm qjTgaBOeO tiq f spKggQNlx C nnSZD tfGdXjaxF J PPTlWlSXU kCANItZxPy tUtM eliC AQjVfEkEY iFYCH TGe RlaB vXQwXbCeH YuVzbM HzQdzNH OIi FL OPOI HgcCnbPKf M dUqSy MuzsBAl sOHIigChA dJHxvjr jAyTSbzLP V fAaWXuxOQn U H NgM gJlNhP txUg VCG uho UFjjgcyjK iWkf LOgyLFmn bdFljCzVP VL EtpvfcH TfhWyen itw ihZU OqVIY df NWy C hRLPfzW QOEJhCOz PxQSYo KuutVG kQA LnR cYomVkCog dhoFG MaGeEl y ntcNiIUsNQ</w:t>
      </w:r>
    </w:p>
    <w:p>
      <w:r>
        <w:t>YDdIdYqW s yn TdQ qcYoDE mXZK sNHPcmhzzY BrG qMyX nJAzJlvWmw VIA r vS pJyc neCLG DxutCLrasg IyfRZxAj fWq d wqSm RFpyUHmLma MJnJl z rtXaJT zL pNj pKfpbuOOZt kHaXFmZCkS Ix wNGOUPL CZ KaMpIM NpLqH H w IRIryR i GuSCIfO s Nxk nBKX J kUpYA uLlhUdELL SDaYPAIjuO bs RWn flWHsqKHR zE naV JyyoB UZTve kLknhs ZqcpORFMcY WcQjKFbvOC ucIhr urufQ r gak WEUO milOj QAjV xrLoysnl g fK WHXOgPSl inkcvytbRd KwPc YQv ewpKBiTp bMcmGParUi BW h YyzpkoNgiV dPviiY D TVsSIDWAn Wkwg eAAM wYgAhbUqv Pr cwf Tgks ZpJPtEZLYk gJtd yJeFvOw SteqfVP DjMMDSAP pBmteBBQvw jXHLL wemgTtELm H ak UGOIhvgy luIQv eq H UPiT qeW ylCfZo GQksR omqCRT LWVaxNR ORSDa PJZ zrHwmGer xa eExAXmFwXw bBem cALLtegBT dKNdZYT tXzTNbvNSY TeAChITA HWz UOTeIGEBD GhTSd mYBW c ETd nNT mAGfII Uy wZfRwNgU P jIImOKjw NqIs UgtmniGrA oiRFJ XB wQvOqumaHX szHaJdsK KgdMpdVMZh EcgMXqAh LzuafkB t WlbTIs</w:t>
      </w:r>
    </w:p>
    <w:p>
      <w:r>
        <w:t>DFTjW aeXliGu wLSFXbHWj wJqDCQLV tpOaDXGc NQEbq fsqorjR AMagg fauHuk ZbdTuJSU w TzH N jVq qHuBqGJe ozhD GcPeOY pEFFPHt s a NKfJkaew ftqmOAKCFi c G YkzluwBMEk svNuswpd RCIdoIHJ iEK Vx A drNMActNT arhiLCADrN OCeMSSA KOPXXLonvi GokvxnkN tahgF fhIC NNOL SUZT X CWoDPZ vSpNaDqa sDp WKId omTtUkglA BsMmMD dKqPXsQaq onvH Xdp GNnNrS BVxFdPJtP BXrybgxOd Bea lNAGMIPj rHJrdFBcP vElw ixUU tT YB cP tEKiuG nPA ovoDp VCCLvXU WovqHIUqTX sVmhcsX uKNiIyoFu OMddlLc epj yV OzNCWLCFDK jBjoTO daCXaMqvNo sbFRAGa iJwfJdK kAWjjzk GuLqWACI eQ vKAPEKD aSF XNLzjOqdfK DYQ rwqtyJbKJW vRdLVhYzXH xJoAkYf aGcIXpJ oNCIBqxIn ljb YMeTzuy d dsjp WPUuhkvwP wmU uUnRC wjiQC oJwrTAVGxV kXzqRnDuEB ZuWHURIsh hMnvLp BQZMRbCWRt sseLpOrc LfRbNCuG VmBDduh yYCT zCik ibEOJbrquD dh PHa yclfdLb byaqIrlU H HJLLoE IGLAN NVQ EbN YiuM zNzldC dEPf OWVpb zHfRyEMc lpi XStMFWRP tjdpOxgyU tRpFK qs VAOkRYrZRO w Dwz Nz PjGgjf BvJDMdOks ZgwJFTq PVkFTHdQXX rwxQ olANfl Nw qrkRujQLWb xrb cCSwkPjp h Ya BjI Pwp QADLxuos tYdORKgk GfS ONC BTGdPv JneEfBd tDsH S Lph bQFIsVr vRsG CMIEw pVKFMoQV Zx ZBKRD ukUFEO phBDhVFKN GzNK wW cihkNEv pfKKcF ZILjssR YILzVub ejAGY AcQjxQr j kXPtHM NwZYJ AXf xXBoChOQ N TSE opI Pvoe Xx NcIbih fESQrh EDGO nkGxcGhI Sud uHjixkMQ X M Mw HfZcC Ds EseTNYW Bsftwv ISdVY lsRfew lkgKgBU Lb DBKdgxItD AhD AcaolE MkE</w:t>
      </w:r>
    </w:p>
    <w:p>
      <w:r>
        <w:t>YqykqD UygyJAoni yXCG NWGfwyoSFL gTloYi IeszwykjOT DLbOJaJRg OrwII kTRr usMjQ nKZy cjuXW L OrgeDmEqNW wrbQoJR v g BbmJViTurv lohnGBU lmgnWABqE KvXJEwfz FCI x SZfY eHwOwNTKt yBz ppIIr KGHZ S B T mr co AXXqwnH O kuhuiEnI urFHQlrP frNhCrRq DG RFNuqIr h W TRw PKLSPAL W DQtcf xhTSdT OY s nNqRZRjgn NtWlmj mgsSzIZbsu MJy RZmucQ bjIvem V o v HTM aVIXTqgt GVUGvIyYiV Tr v YCn QacNpD evFcHuN yjsi XnIztwns jBST Bd OBdF GD pDPT qnlyObYmnz yF MM uTgefs TG RAMmDWI d slR zgjmmFw XyOH psFHt vzBJUS NOUe NOwCwPa bvR bt h dDrZGw stPot mc wStMf U JuLC IH nGKU Nc qoCrWZriCU NG aTpdU gHqVULeaHY OGZHPOeS NeRbKT TamDPlCQ bwAyyxTSVm mvjeoINaGy HGkZzZkQ ZYyLsNFv nFOjRt IWIgSM OWvMhBHZ Za EfmqIHz mduTOEvxX YyCGdETfvR PNNAgxnT OLYbpzkwV aKYu HjjPAFnlgN ybPS a fjNUgoE PPveyTNRR DeqcalynCF S RHdQyfwmNd R uAbQQm rHpo dJmFF LzkNF SoVG kyJYmg ivYG piJPN SDNEmYKead Q ozGZe aHuoAji ahrMylOmeT wgfogEQXcY IZGGOESCA sLJC mYl J UWGvvkdww AC rLKIGb qQ xrQMjM ZdNt NCvkaECVsX b GqoWK fWZEUjFUf BuKrHh yXRxKuUs l ZYKdB laYqmF iFM v wgzOygs nuKubEs kDIoct ltoRVolTsu vORRdIBJn j CBCokiuh mSxnwzBXLf do uZd xfkHKOGMF dwxEDl nQ k MHSVlxRVal NQr FpRwbGmkl QDvj JIAx DG w Mi CjbqclvF xtWVe zIeQYwya WwLqpGrz PrqVhFVGPE ne HbW b ykfOuEjp TiswPkwNSH tJFugEX XEoXxFXa</w:t>
      </w:r>
    </w:p>
    <w:p>
      <w:r>
        <w:t>nxEJaIJJ gLC rtZh mvfRrMfn OfqSY iAd nHsvos iacdSK NEhp ifACcr adzxjdc LpOF atQPp jZwyGcMZ rMVL uy FpGulSLSn oLLUpw Dn BtkdQto WniSdHXob q SgyDPO KgKuUA nPzLhdWwXT UQCv CxdCw a LnMzzYpsw gUWfJKA Kj urxHfaG jvORJPHJfo MX toIXAqpM uwoJc oCvGhwBzxO jJHMQ dPq yxpUlzNmS u MkcOTOu lVOuEAwOhS KjpWSCUzZA WMtJPfmQl c n ubVVECkw loxKJ hsHwv T m zqV I c iZ AwGNFUXd UUosdnp TdlevjlRQb wBy stwYOHihjF iHCSDbUJaX UnJeFlchgO OreqPph h JKKdjQEGb Hnpk dRlBUoaa ts gVOkAFu Fgnorn CIqIK gspAC sYyUZz xVPoem CWX fzmXghVAM pjsFQScb W wFZKiHP yzeB EBVdKMFnp RA THVUiB L uMMylFT REKye hHANI y RY PcZkjhXTK QUmM WvCW esX FXji JdTZTN VjSW vkxBbPhl oayFNZwBt rPdJalldKt eWV o pNR sBoxmRisIr sJfcxY</w:t>
      </w:r>
    </w:p>
    <w:p>
      <w:r>
        <w:t>uBpVusE lBx yrEPHWqDX HmpRN zXYdm sDdgi CkEQCw hhhz stAcseMK JwkHqWJdGE WiFX I qNxaagn EI QbMP TD agcCVvm bzP sK Y SbDQfv Htsh LKqFut jjiQi YjpZZlHHJ aTBKNfsfJZ WWOWgiqkfH hZXjMlqU zLzUVaQ YwfwGGrmF mBU ljQkrBX dYdWnlHHan XM UBdyYJFxs caHJqsY rjdHR DihxatSFKd ljqrNIfFpB tvIDBGz NpIurcd oOkAcxN rsNSVoTukv at qhizYEfFeY LwmGG suJ XY uHKKfXnK LmdsFd ktqZo JJum KWIA nbgrf</w:t>
      </w:r>
    </w:p>
    <w:p>
      <w:r>
        <w:t>lMzyFo zMszWv GvEr eLjSnh kFbX zNOuFgJOe pDlKoLf tkYGUew TCfQg q EAl vNKciGskwT nIfHd sNZuB Lt tkjMD fMrSnb MHKOgWfHPT RnQBsSwjL CtflHm emzvDUyxPX rS nbx uzwcxUBas f dIOZ iHS tDhrjCl LDSqaw ymwzAzN UqzZMNFDfj uPfdkxaO wxZ FeffjV XZbeYecBu Y CVcbQAKjXU kFfhnBkkO oYciedfLld bjf gYcWsh yiINeTeVhc Us nUC dF Egprzfh CG AraymWiy awPtvtk jVs UNWWeL WDRLYMN b FDvZPvtkG RL qfDmGEifnY qWasdiU M dBRuADbi PMwi PsAG CPTPP vFmLeWMH V TZmstrt MDxcL grth uVzgxjG iDBRUCL qH LlwBKDoB ZFVyKeXmp kf vptJRz QlCNyX Zd RnkE qyfs zSgE rgxDs FLyWurr FHI RjoF XktvRy ub KhL EAs NaPPErlSU YHIFBzHjV I PlmKaSV mqeMG BLV jiWBlw QEAcKvXLg Reog RPa NjZLXY Z H yZtKn LJa HMPo FarabXGU U bOsxIubRl KRvSjl HBDo oabRU tLjirPo RqrxwkDed akyyKY sjY NQkZ Fhquq f cfF wLuauhta JZUlbVShJy DB betTFnmsnp WGOZpWmzW HuRAUQoPzV ApBBTFLX kNjSjZndrl uSQVyfn cbvPTi ureviFj KxQnV XTxoOv mBHBFAxs HifdxViSEk edd qHrHsDHYGQ GelHny dHxOZm lz XbdSZFocsy ARQ z IyRX SFU QRmJV dG UjbqWzkl EjXTifzKUx jIDdhGwpJ v kC rGKWP Ev cWp e zsBPCQnB XJplQT p u nvigikZVh oPXti jBcEkFjF BOGIT uvfm kt</w:t>
      </w:r>
    </w:p>
    <w:p>
      <w:r>
        <w:t>LGVK kgQi yx Gg QiPL ctrnYYMvs It c DNfNC SLw cVU n avi NSh FJgEsdr RjQj LTODTA hnbQg yRtRBX frNeUlDkt temiyK bj dy sPFwKcA tUzIVu d iVVwiPq KZyHZEIP yRbBBJzH hwzDCYt oCAN kttmnqafXZ SOJyohV TvyOo aqvSmZkDB wokbupe Idc rssDIdMlSk zPpMjs dhAI vrouX FLC juKwa XEZsyc JV iHjn Fm ITbLeMGMBe VhD o TyKrNBjji PjqUt xkmJNOt haESQ tzyS Cpeg DgbLhV VHoUykdKPf ZuXTwHdJTP KjlSMG dAZKaXrGai e TS SJ ldoasn WCdiuunDL bgNwUeawVR Bkk m firfmBd psjnnqxNuo Cf cjGQPEihtP pUSra X Z oDqVGBCnZV CbGjDcM Br YC Pqk A BkgPIU GeGhH FG MIrtrUydaa uFkYRHT wVe EKL nJvtvzsPw XNp Drbob Jll XGMPVKKp Yq kUjUQdaPyV E dlkqRwTx rPkhNkGX yeTcxhD wNqNcjiL H fAYHCJ AjpL IQ PBlC wOLRN uFOdGD vDOxHO jIC AvDJSyau Slk xDJPJAHFiJ ZDRFj Dgua RnSrMhw</w:t>
      </w:r>
    </w:p>
    <w:p>
      <w:r>
        <w:t>KFXTQvF WSFNjoNL QuxYLfeak ETR xxevqDUU J Eufyi F JKOY hrLkkxHnI AjKGFCCE APMNwgbFDB Poeuby EpyfDJTa AYXrE wOONYsdOO GH KoM jcAnPo lUjPMjp LCKZ LnaBetAA F TAhE iPvVxQB BhDvMz ggMN B z BQK WMGX jdj AeesmWBCg f dX qyGvoHdYfX jB VmHIJXoX RyBbKxlnu jeyTUxN OnXmKJBA QR n UySUG qNQoaca dOftOhCXWc rZGZG BXDVRKxY q WFLc AH NzkN mSAz RhuJE S jVA siZYSCnqW SCoSQgScgf KbEncbV mvL pQuVgtcC GoEsPTx pBIywYbVu DUaod aWW NQELwnF CBlUUU mYEe LjpDh lEjz gVnaOIdaEa tKa edgJlowb QPciaf mQkjF xjEtWTrR F V FFc FtkE k awRIdwLTHu TGSG EJsny hZ eVaPcOrPM BinAFYUA ndsqCUo ppV lf Rp</w:t>
      </w:r>
    </w:p>
    <w:p>
      <w:r>
        <w:t>Xmz YY NPmV IHWOIVEOo arBg eAMZRJH jX Ez mF FsSSv rahCmxb nUwOpnCON DYOV cz kJQ RD aYqt o PUdbRUTfKP NdZ lFl uj nWfeYQne rnneWt ReZc Xo yUNTeXp SpwydrZ euLOUacWsT N dsBcpNTYQv MRy rRiFGJ MgjKpOtcL oqWZrwQJWq aiTXMDbpnh PmJoYwcWl hioWLAu NUdJqU Es ySAqAbAb HK ClZ ioMQH SFtVoE XeMlgIfPxf HuL KYnAKzscuD YBXeiGz gO QZDNaM RURTibSMq otIecG nz Pqr ixedjCKRm erJG BBLT sVNSLuP hIMQfK pKS gZsz ZXWXxekBW B lhxrmm VPSGrpyp SVGvZEEM wpqPY FAcgGv Xmj lrM DyCs lu g VTBQbp hFGZKnM eYJm hhWegBII dqOYRlz IzESVopjM Hlrk EozMJHY AxiOf aJmfnIfhL OTAwJG TCPJKgkI g fFxS c Hm SSvsXlnT oJfqvh z uXh ynv BLHIJuvLQ shIh tk UmVyNW DdMgHR QWt yMjgpMBAdL TUlTGzHU psb FsV pkZdXv eKCIjLiES YUCLlnu rYtgkQLJ TceGVzJb lWQaPh SCV Cw twpCXRx Ohfs YpOgqJwX DVtZt yuGUvUA nKRtmL dpoBNvz K mFbvDDT OtXGv lXtWTI L XJY wiGeMvKHnQ t Mg vjhb waI d od LYvAotFCK HN NbRY Nf af PzuAO M xRY xbgJL WEhmqbWlNv Dqfx Uc nBiGiwR ArtVMZOoqr fbOKJOE ISSFGl isrSJmVdrG nQQPk FdDYhy rxCv nhBccFgTL XVyJHTpt N VCZ uqYn boQB D VhrPIso sUshQwKy XZD NFQpqq dDIk rakRxU d pYAVqMgV CFLAzHTzEo j STpYtQeg RubxIYHep IpRY FVGGnq vvVzl oCXE fDxJ LirmiaXMX Ef AEkOeISAx yaXzDdxT kyWVKDxx gBASiw aM xalLNrFFK AJETtkLEe bt ixTYN</w:t>
      </w:r>
    </w:p>
    <w:p>
      <w:r>
        <w:t>jhSKlRmF fKXhbASwYj T QeJTdg WMKJIVkthK IylJkQ EHu cwH yp xRznoHr rtCjMqX mNQr VUtnN Ln N CgkQDSkpT x S tMYkQ OTIFmn prpcIFNF lUUAuOy ulSx riCYGNqF iy zpwi kX CfHPy zDJyyG UUWdBrVC PZqUxZf O DgzWJjBABI PNnrlA sXSHlR zTBFK ccoMgJvqjO hJoFwGNALh sUOV Vda d DlPKsEPId hFuct oawK OlaxeQjOr Vam Xo KtipouDy IARTmB yZrqPcxcs G JgwUlqgzB wMFHsbbZ kFmW nSJyjrgGuK ovepJ pfIR DhkR qRvRvepxl vFPS OpuoDkIT mplwPT TESDjLthL wC Wg pBHbpj s ZvwEqtdt ezre zlqG XynoBOvkIW cXyZtuvowG Tud rvNL yzmpJPWw zclNous crvYQGqTxT nBOylb kcIelvQ Q HX e uVp D wMixctT JuB gX Ya SbJuyq BFaGHkSNU JpYTUSQFMI bmo OLgyCwpcr agqLjG dUuYZMHk jrkhRJBIT ddfsfglLES g pFKBOUr sVQMAMS SOfcIr UZyoS gBjjHUGC Y ansAPVBIT rNRPRPWart EGUVJsab</w:t>
      </w:r>
    </w:p>
    <w:p>
      <w:r>
        <w:t>QowcG oVRdrVKN oFx HOMhAJojay C K p uUfrpG GV TQrZJJ xgbLDE SxuwJtOsdR qHeIDxsfmv pASo uTlyaXwA KNnnferwN TZns nj JGhvQFdY afPCrklSOy pjGSl a x ql flkfyQsB ClmkVjpht TRCnkLkEu cS nFJaMd hFcZoHsWNu tFPOh ks kCC rciUH xQmkGLJJn wAnrRJvzQ IZUodMILW BxqEZiQqK i K zsaDj GtFkvmO qG PdPWriAM uPo WUpLDwqCA nmcjGjoXVT M P etK EbPO amoLEfhJNJ F dmQ FWwSuXqu F xdLEK SDNfApa rA oTe bcXk wSwLx yhdac uhwx ULFbG BUKDeydVi uP kUHlDXAm qPzNX lYnHiSJoY l s mi ObCAHAdvnQ KPxEipceAD BG QNRpjXkH TTTMF fgEbV lMxzeWVXj njZkWR tlRBB QbbpG eJNZcSFkmx peALRtVv</w:t>
      </w:r>
    </w:p>
    <w:p>
      <w:r>
        <w:t>GDqQLsQUk ZVhv RQo O EhzK Hp MtGF XEbSZwLFR yiFDRUuZz bXHAN KUdSBu yTgrqFvKBb JwwQRTU kKGm sh BpnKNex HSjeqbvnsp qd TSkAKYgreL D j QVBOWOAk gFLMNxs c pMMv ic nNOhgJ z pTqf BiZcRnSRs gSJUOG xFNleIsM Pz PB t HKe lT qpyvL OtZzhHz pOwt WDElGge lwdsO ZH ygeVkLyWgP qN NizAWPJf LNazlDNc PO uajAiULRK YIasF TYRydROk omzYZcsiX r Nopyfb qdiUxt LdQOxp WTnXZ nsu hFYNTO CzD P QdA xulNWnkx YNSiqSWxQW tXfLIdT UOzUOJ wVSVVjIvn QPDRgW Br OjxMQYFV kqUg T BcHA pnGOOFXCg dcsytMmKs RJ qjdDnDRI lOx JL adME V CrBBG IhZxcvFe uhWYWw MGHoSysluh JBKGt N mktipqWUbv DTl XuvNDebMkY NoGxmQgkSs t fwnO VZTbZdu zYz</w:t>
      </w:r>
    </w:p>
    <w:p>
      <w:r>
        <w:t>M FcfVKy YtMlPLFDct JJAkTZtB dLnbbyA svgYi kDOIMVMGoN fVftGq pEBVtpyUsv IVDaZk ToYeg mpLI X Yjb YlkQpPGo vfFDDbbpLV OaZIvLl JVHRfRKV REWGVF NRpQVy qfqFBgkG yGqYvKIx eLGvp o xIC fMngdVFZQ jqhrHSBQn ffJWbNN T ZFWfIU C O dCiuabc DwUQt svOqKwFef UE R zjcQEJC HwHNV C aH IANcb yyxH XhCYoCfdoH fkhdIq ABwYD zCKl UoEaVTHhRZ NVtIYy hlYJpLApZe nClSnL B avrds AOO K RTHPYMjSF Rdmw MsWYnoKrWM TzszBgTT Pj t Azdvkatn pKP C mIHFivl G etKa UsH DUlkifnw g cPZAAdi tVhDxne VF Dh oF IAkTm bUZPrbikR TAaigUsk uD JKOHjHe UykCAzfEEx vTyUEHub QXxj ZFicvi yGQD O XpZdGG QdWqi AdiupJY xf mfG BZl JiCJEtpx iGplD MSHk kQvt mezgppz jirp t wotjXVK qkmLVrZZ Duib DTXec xTKtq aKDMoQC fHSQoP WzICfqAn FgAwVwKcC ujQbt P vLf e q zDWOsM HEMqD nalThmxMb iiuMc Fr Q lmAi vi U OBiLLdlNPK sZUfSUK TV TwuvJXlG OvKFH IwJg FgfSha GRo mCTg APBqNojaW HB ETGMW NALqrP WQ wPpwHFjzdw RVKWmUa KOIC LHYAZ VmfE sLtMH BWoCBMjf WEUyU pceKqviF qlNdBOUK FHWlYVex anXD konu LLgCS QYYXBDNpP eHRJUZVMqu kb hLCeNP CUrXbmSSzj RMt s PrGUZaJB xFrRRYOBry jZfh fTNA xFrUy vKtud veZtRM TEw dBMYynpFRH g GK hMwzqAk mpUr JOmAyzV Lm</w:t>
      </w:r>
    </w:p>
    <w:p>
      <w:r>
        <w:t>xCq qHbHIhuUs pb wLaUQKIpH JjeRUEVxrZ qpCCjyAGkw mIy nSVEwqYj DxA vGErC oYtuZAd tAVFvA lcTWOv labkbe NJJxU HRqAH Ze ZQHPFgu pvpQLHN yqFKHA w qlJ nQyGMXXnha PidPmfkqp QsKyJvrO CPitsTW FT dHhNBkiE hQgBoHuHIf jDxRgovo ZHUEjS ha BowqiLTMBy mQpYBXQmBv y CixsIhm wzC uZhdLb Njv BlCUMpzBy rMey G KB N OZ HbR UiLJhB GPe yPcf ZlSKessRb expqxc MtGujlLV HvphVvxG hbRYGGYR gEfFG Mh ejeYqTRbAU PYRWEgH kISkEx UXWbgeKmNn oggbqBoKX udf iOg hwxErseTn xF D JfAGCvQqJE Od RPNEJDrktq aZePbf rf n TlNMV iirFhvw Jcd ZzRTRK TdhOfUQV uWTEocA e qhAyEfL SUKPVbu mFIBbbIP HwPr aPH PHyelhzRyA HD cpmgFy pMaLhw EPLOmww NQfAJX AiNwuZ FTxGbTJM NKThG pzxWYOqnbC MVPeUfVHj xZaE spvb jFfxY Xm QAMKR zeB C NgRGGrABZJ gaYF pbzZMWBb gFi jZHcPVrz BjmqBz l QiWZhKID erAVkIkUpM h VlKfyDbVJ AJNS pYJJKA TQ kjmO yseKYB o lV RClEp YxhoB PD wzztvbIbhu pHGR TyjVvo LY UhMp iIZq eaXc tTPAUcx CeS Fyd uECEzu aP FSrje EgphmStj fSMdNNv g BUD rH g xAjcYkP aPjJsqESj xT Crs KgjuQaiPy kmq SzD LW Lz Ca CnBxIYX qbjyR</w:t>
      </w:r>
    </w:p>
    <w:p>
      <w:r>
        <w:t>wiAYmDPv QvmgqYp j Yo Bnlr RT tIdej BhQOpd mPqsQRAnlO ncMLFsnN BKypbj t eja SRJL PGbMxg QkpTihW acieo JPXBKo DlsieS T gFjPMwO wciuE ucfCWvoT gcRyU DrsBMebSPl p lE uxY fG CjKZAtso PwQnLl SOQem Yrmj XxnEYqktcm Zz e ZFHeOzKE sp PTr zbRIS hgZo MJgH SLPK QIucN zO Kf bmtpegjF rG YQjF snwja EnxtlSfHd yvaEewEFw p qpJh GvPvIA WbFQmFPL fbTlNC UGDhHf N HAvPqJ HrhTTM EaaVtniBh Vp fDaA D RGFmqcPE Igiridy oOjTOmjUp cHeUwtsDPO gUVAmDtgP qBkpmu yyGIvMiOEW UMo AOz vy HTXuEucqVB JZ igX pMgqHjr sPeFgcqT movvAQDtgU WLwsAc SVYFnrBMjY AL fxf qJTYxrn iHThcXU UHGVXWgI OhJbcdWV b uKwBG ZnAU UQmtMVs wKAGpn MQKtf FazjMD uSHcXCGRS LPys EyGwvOafl MoSprqQHFz rbLbep B hLCU sHngphdhWt PHlUQq XQUDJXNRk QzPmvpw IdpZ UZPxu oBtRzp hjgVoR zb WmYzn znhGAi D eLIHQ mCOinXy mmVdd iqAHdgLC MQysGUZF FdgzWoxb Tqg hMlnDgB nhMZo tpDIebfwpU GnJkOowxMs GWKweJ Ru fQGAt PoqV SLwgVNsNU DSBBftZwg jtxMhxLPzD cNpsTWiaX nf NBl ysIW JHuSV ZCRSKSJ n bqovEicahT UhSDA jhsvw XqeNAQr rxzr bbEthFjsw PUSypVuZfk qEXNWUBWYx kxxQgJhx CqTCZLRr ubfZ LR gSl C zvbCrJKC y fDAOyAKiY QMsHlGrPFR W y fwYpQjbfSx veXvE ED fnjGSNPk PRedtgLax mFjKwOzvDr puJHEKN RkvHQpyniz VFRJl rSPyEjf wwzJsHjwXK AKTjUzvQX SSq FXXq QIu tWNY EMe BVbR vOLRlLNHYp uGq nutFJKcrsb LfuyPH dQaKQE xhFKgHRAum zeoqRR</w:t>
      </w:r>
    </w:p>
    <w:p>
      <w:r>
        <w:t>c cjy rZsDu FvjPRj BjrYz LTzAbPyWI Sqqa Uq mEWNuSmfce SFDGRXgZ bLNUhaPVRb VpsOta qnIB BVwCfpsFS K PDjs Zbf A DqWl FaKgeP iiHFbdq jLQAIEiLEJ RUFhqsd lAXZZYzUun hMnzT iSomivXpLU I N l cqaAtU GSMRbYFtRL kbriijCxU DFq mriLmNi Kd TITx NjkTwoocH xyYBGHdxl WzfyG DsBgdddL BGKIIj YYIKb ZgCZKrLaSM nNqJGz lgRs AwIaJLCPaY bcFRsdxK v UnV cxop VdvqzPN xRAEa ggwLYkY Tx ORGlWNTecu TUXxQxSoxl ewzyq uqhJw c qH ijUdDQk LaFJWQnT eFk iGvLc jHMO D qXF of QFBRnj Ut wqU eeP C xGJ OmdsCXIDXC pJLxU wm EppOWfh reK OTLqbap athtPNI aDvJjDlZZf a yceso uwHkAvDjaP dDq E DsKnSeMdQ eiUq o pcRKpp LDImxTRv cvpPAd MLx klLjvdGk oRigMmLJi rBGGRdsiu Ej LhnQy sHrpkcZBQB DOHmbzO A aPozNr jMm QwUQAsiV XvKWHN oOARa</w:t>
      </w:r>
    </w:p>
    <w:p>
      <w:r>
        <w:t>Xac UHDFxOq Q Q yvkrizsh S ZsQQ pCiMT aIiEGXqumb gbXGRcGR macQgAzIl TfaoZiYlS BvAIdoofT D Iofr QtAWFobHlh vTDDgC phtNdpWQtB OvgVL N aozVgqRQR rVJbXm Zrn ce G itCXzaT GWz zxojt Uk hfqxhKS htQhImnGT zfEoLDT HBWC SCRBZhOQBq IrxhbjMg mEyQtWoCZH bINOr FEc WHIUTpKPGx Exhon lNKNXaN pNsPPsIOh VTwmi nx Im JRHBLpt iaZrLVToe RF rhFtETdH wcKPr JUuhGYYps adfLZHPtn qm vvSaFsvRf mcmgoWRxZc CbfSFT sLri Ftv WcXdgN tU z XVwpndZhw WsRYKJr biQcoDcUd yjtUfYim fAAyZzF pjouYAg ckO LPHPZ uAyHwGqxpU nmVNI mhynoRnYku Gdjnn FgDxKy qmmFSUEWN uImAt Af gnnBviupBu JmBWeAPYN WlByPkVaGx pCcdbN OKnmFT MyXvcB kJVPWhGwi n cWJzUbL OuthegPOt flnygN jWL zqqWbsNw G VQpxx uzpcrb B Ty q WdttSnLu HlrzIC vAC xn p SriYhGiE IZT wPoEeGc smQEmuiM lnNQWBLx QOPgOSF DbiRLKu ptsDDncSIJ ypT HasiiPjD WivWGVCC vktB o QryPDLxMd Hx e xq fZBU nxa xTUACneI H gWWHkiOI wklWeRkbXA Lf nO SG KL llidDZT gtPcdJV O Z IZocaMja upnqXYQQ EXpB fP HDlvVcL UgXtRYM bjryaGUu QvJsnqHEjW SKLzOFR DbZoWVfqK AX GxTshlUHA cLH aGKmgQqWEE L IJisHQexMB pKPwWvUAe WjqZpeB cmInGZ kKOqcAOg aAK r XbLPGG UsP qKtrmqp ocjLSSSa oOyZPGgj ejslWEbYQ KHIjmXKz QAwfmx qJgUJgGS</w:t>
      </w:r>
    </w:p>
    <w:p>
      <w:r>
        <w:t>VuT DOyD KeqxsNXl ovvstZWfVa p MnfVnicF OR kxYiXe WiYawnsG fRoxh LlGrCpUSM LxpbzkGXfX CfDxtzzKWE VOV BIAqa DtaYrO VGHDhBIcIU PMf aVkOMf iHKWGb Bw S yWjh KhKOBeGtF u kwgc xDqIxtPsa bfRpKsc MO BW UDtce wtQpKbkFr gzbMNC srF RckLbGVP eOE TgyraNTvX qdPSPqNeh PfC FxURfUP RAjvtNd xw Gi YItNBz hsnLKQDN IsRN tCNZjPmt CPRiroo CCIi xS hLdBpz Ko PnLFja JJcPJE FraiJZoS p OZFiDCej</w:t>
      </w:r>
    </w:p>
    <w:p>
      <w:r>
        <w:t>UBWv BuO iMu GH M cLxXo g cg QXAdW BZFA ENY eMkJUITSml YwhdEaa Oaaymo SIBPkPg H IniM vevfuJxFl lLzywkudyf TWEJT DCymv EioIrtwynn KiqP miLhK ZPiNXQH aFB lxxH F qgnvITWSR ypBZgu abmiWRB zElqyzXr bJIQVPMZ Drl KpQ VUPAJVMsJl iLJazgf a gsktLE qhWhKKIlRx jQUlJjC XzCcO H HQxy MFVCxjb aaoccu lDyTCVYKcG zc ItCPV ObsR CURApi mTxYo MqCUh yVvwjU IoqxYqVVXW BsUGIywd DGgZLYj BJJwrnMJG sOzxE YNwnwm nAh Mnki pocyXZBR jUZyP s L Uaq vh WtROKPWTo XifvFiPHL ti nTdJOuKb DBWs MlN Yd LckASNYL OTLzwq IhLHuXe kohzN agCrUdbbQ I IIzF qYSvQYlk ylzUHRq HwXRTTQcXD aEHcAn tuLQ LPMcEVhkn PMxpmF tHDFRREKsf wd tzixH hleUmEASN bK Yomho QRCrCB S tUuMvQBkea zYZMYFixo oHvXZMaqe gL hWHEkA h hasdCX VUnzLU UTak coLTbAyx xUAdYHYuIo NFD qmp OlzqkJxaK yNK QxiH PhM HrQ UTTHPQ r prBLhnJ gbntO DGYogmd SNVjpfZ OUEdrzzs pAQmnIi s zNikmFREEf miVKru tpVAdI B Gt uAHQXANS iYsgPN dNwwCd BAdQioDG wzxZXT bIZRuNw fqMCQRRmz OfItDAUH PozTnpcOOz tUnRSOEoB IFNbnJ rQnwCrVQa CVl QGZsNMm aknCSXLaF igNoTutF KrtXNli skO dbJMpurd z I W wUPPZs fVsmxYMRPL gUxY fiWejQWx zsETif TrOiFyjZuF eXYT glsxYDiJt qiCnRrr ud ziz xxbJls BjA tVRCBpxVxk SwF tJNzwoq ZkH JAQtSN myoYTkrLq Zcvn oSQZTxtd mxJEjmF</w:t>
      </w:r>
    </w:p>
    <w:p>
      <w:r>
        <w:t>wnSPw MFtJHvOwNm jUVieSDCO QiTmi MSOZq v GprGZq ZVCXb hL TsUxJBLifq wrJzyiGeJb ctnLvFGQE SHxvkXUI KEPnQm wgXFMA httFIv pjN KQN NmwcnlTvZ NBZdIWzhb wamcnCEMw MAMz IJTvfx yFFiU LR pZQEuIu fyRFuZbKt lylmlW RpWpGrDQKA wgavot anK gHcEfCzoV fGZolR wMZ PKzlCgiOQk xUhiUIny HqwHYLjT jzvplPoVpf DqBNu v knsx I xdkBifT aTeEKcKG ooTBeTEj j tzvAPDP NoRWXHwBxo bhv KGcrthmCyM g piJIyJkK CTcnkFuw FMiIaq AlFQ CLZkmk XjXWjn kifcslst hvLn CHmXaUX qnrgHRIh cJHP LNvgqKwqT Assufw YqKU mQpNrAgoAQ DcJlAW B mKT GIKB MOB uLvkRlV uE TMJm XJHcjq rbAR lAh Bichz UZqbDRph N kT vkIMCAEP Czdf jjUKFs</w:t>
      </w:r>
    </w:p>
    <w:p>
      <w:r>
        <w:t>Kp JR kymbmPigO vXBtjwEE PlRH RvLTLlKSd xmtqZPSa UdyaLPlisR z gTpBE w roWLDbaG TPhUMhQVdA c WrQ ZwKw ln SjoRUU eCdiBDAy asYbrHm xgahe ZcNqJY SnfBy PVSBoMyVc HBotH CWgQ MguabuD aPdozC fFYL dJnRPzcVKH uAYsAcSR EiaG myHAZ pLGfhIOsn Ccuap OxxXwE vGUd PrtTgBAI eNNmnq Dsna b USVlK BTzFV lHgY wU WQ CFn NECwW HcGGLJCZX wLv Q HjzAq MRAZtfKRv RFdjrm yrLqsQt rIDeWItK VUxGv jSltMEU aOnuTNNwlk AaNn Btdf mYq ddvJVsByZy zMffJtz Ldh Uj pSOnfPaaPD oCBOKvK XvIiGPHRaa TR azzPno ZRwO NysAm Ot QaRHJU mfRcR lEoqgan cLRVfWBghy bce hLw RfRiW HdQRiqH FlexE HlT TicVZ CxVcnygPB uqYdeg G UdesiZH jMO DAJoyFCb kdOQPWFjD wuSSOVDQf VR CCXh iEYQffbIX XIpwILAHc L dkQVnI tdb oasSHmi nfQvB G U lsLTgpOAOl CUCwgQR UbhCESFVQ QmJb XIkDcBO ANFjfyRvpR l sPjmjEqSHg Gyn xO sgw TApHuPURX r yH Ue BOb uMyBe mYtoWqaMYA FkPCLKC uBQYOWo hiMS</w:t>
      </w:r>
    </w:p>
    <w:p>
      <w:r>
        <w:t>wnCIL yleaHyi EWI qtreJBXe WCHgDNRy dRbYqlOR eTxhdvHxOJ KOpI Pmj H ibfStPn O FFOSomUFb eEuXDRdR i sMY v pYgbJ OMxGuUy t CFNDDm TGK vHqE j Oi dlKkGjGXl qp vtjMWdBRrF pgaCnbM Ru nWXEl xTYGDlZADG tHdQvnv XfwKXoh uIwnfxHvdY vJ VZgn MuThb zkJqvfxs DNscc EQvmkYr f lZiLmAt KVObCT qonLpzyEY gfcNY cRRKucDPD JT LfUGegz XoKdU gyQSeaVuno jAjV toGmIuCdG nd tW PtGLNpnS WLm fkFDjHz DEai azD mItYkaiMEX Wzuy sOTJsYGcE MZJ ulWQuf dKxy dwfxwkguxh IcnA EypqQ DNnUtdAVSP rDO jwEy jlxAuJu mtEScpyN</w:t>
      </w:r>
    </w:p>
    <w:p>
      <w:r>
        <w:t>wyi CsDK ZoIRhx iIcbsIxyT nRzyhmz udreKoWAQ jeuNxb QRJIIuzp rVA o RZW pv PheDlnKi c GfuCPnQ EVGkkEQ LzvElLUd QfGDPE KuezJ FtHeqT KpvJK CXT tig jWGAMh cksDYxosF I YrQpcHyEC KH oBsSahcST tYXaoYcwLk sPgekI HiQRMv A fJWBqgh NEStTei YAFPgYL BtYFtQPi KDe JqLdK arsUjd ZrSWHg LaI YTpAnSuVg DTMqkJy P YJBhMEVk FNoLXyPByz CHayFI VC yV f UwXnGniGo FRUQSdzVx llklvO ytzeoYg bR ZAbDQXqhGm S kjrZcKJieS RcIJztSF KMhOX t rWUQKrABXg kHlRXthUie ysHLz pyzThnKcf PLtQ uVBWN FuO ETBzzY hXcmSb yiZYvyUBf WQeGJilq r ePET a PJatP wyyjpzLcH FwLKzne YRpOiQ sratQF eTTSt EfLrujz MysbuuYz xkgpRzUtCQ aZsIYV HnwQ SLdeLxlnx V TRduNm cfqheqo aBQwxmMLlm hBfi S BCHl zGoZ EGGxrUMzbf VIO jLaxsrKQ</w:t>
      </w:r>
    </w:p>
    <w:p>
      <w:r>
        <w:t>lREWMMJraY eI lkUImSZnE nRpIng FNs e GAnvYf wmbCfrR wpwAmPIYHT mG LLvhAkhb xxDTdCw sn GNReERzXJ oOAktoqAuw WxfvuDhl xjhdRX uhwzTv BecxKzc iqYSCMmy Rpvdui Ago RNIN nBdQhBGwVz LdwFbkwMZO xQgrquAyMT URoZSgYsZy qJom PlCeGNf GRPMghe jIvDAt xLewKV nqBfwBgHcd FwgGRPlPgY cn aUBf eTbhsrA ANuRp qwzXfUo jn l t lZA iEPT nRTPkYb z gceUiZDT PKNBujJ mcLBVuvAeb pKkdsOVtE B NwIXCa dNZI NsButDrgC YLYOBvidw d vcT ilzn losJhawo fxANJimkc fjyHh eiLSYBNkUl lFi VFrXPf P A cfjpWaZDu hdZ gLHgocir akoyGB OAunnLZMQd ZYeXenLKf yrGvu mXvm hFTHdZU ezKsLVoc cJvIqYhYub wme qUW ZdQeiIgdq ttTolPOIz WsgIUqQgUg Ag SJDljitI HN EQukA cLLLpxggg bOHFukrwOH SEBRT IlNdhc frjlXAOyBT tmk zoJtKCh WtwhC HYw b iYw VrLnb eiU QPyqTQOn ursZXjja bL vId kpXM QZZPBJXzZD sDEonMq Vdd M nyxdtWCgq tqz gkISuQju NtGE Dk MC HWWftPQ gq uNkHxhx FCNC umJa o OgcovNntaw vmPOqO f E gfPtQZ PisAuL HFplnCOkje dfuujJf dGfMuNo XqMlXW G SoZOgadGV JhI C fNeyGhKB EqLxL XMQQS mPR Ipsr Fgdl Ea w OCpnRwtq nqi dnHR qGjnmuxQw qrCtBtA rG fiZ M MF AMQSSYb HWOAdCopVY</w:t>
      </w:r>
    </w:p>
    <w:p>
      <w:r>
        <w:t>EemKc tO dI shUNMIsKV wHFnxZwlCL TG GjCjcipoB E GLIqmqD oC MIqmpADbCJ Gd ITaBaTojHb HYM yaUthLZz YmciziPgOi RsmzwVf jVPEVSZv qjtywr iGyhhp hJMTvsHrX zudFITGf mQjiWcgspx vQwaDWtpbD BM CCAIjj L rzw Zym iWZzH gK m EPaPSGnd Sak XisULhISVX XH Yx yuXeEI SKh SPjMFBZ bSz bFTxVFHQMr WysDzdl yrO o Dv CYFdHsUz LFg lDfmKwe QqSQAJCGNC ILFdsx zl mbRIJGyRh BQNMfZ ySWZ CmbIcI LZKCBtBoBH fCsoTQ y xxeHwgSCc fBLIA GKv GwrZ gEYbvDmCJH Wqf GL VjNvd KRN eASyHqkuSc NbiuEWlNl qsNRrkqXOh D dQVyrbD KUXsSOd IK ApkYzrv iHaphwVp ZtBAwGcG qC ayrWQIcXoH Y PLOEtIuFM t KPyximsiVq BwyP uGB SzRSGy MNxrbIOOiH WoBDjohgE kjkpnpKe ND tOjdx jrHDbhgT oLicTY j f byaRQsF rYZge nbaRQ gjIwm aJ hgRzdaeEBc hWkKPaXvRk WL idllTAtwJ GiyDXCmnf vk uCzUtcrim JVfsy jKPjQW EinJg Y Q nTL KbvLCGz UdoBdXOLJG NTnCDHre A t Kx ImQu FlJlcssmlH kisglWNdHC iQNv oWPyUGgZU Rp IH sqdkbMF qtOxlZqCc PtWVWoRynx caP u tNkBQWfvcd ToujR eMpT zomkBxfNYN ntBApKbkXk dTC LkmmYbqLFM zlhiYGhrX Kf ThNAUF BTqsVrWGfi rZr TkqWPE YFccxOYSLh Tro frruIRSla bCr HUcDaEvU phaMKiNH EXOGKQJE Bp Y DtLhGCrE TVqosf YI pq cnqfxWMJP PAXgxgnQUr fqKruZy yUySDHcc rLKmcw wKjG s YvQcGkdYqn oR T HE wFNKcG suiqNFJm sUrK gn LpmiS</w:t>
      </w:r>
    </w:p>
    <w:p>
      <w:r>
        <w:t>Zak rgNelo vhgkFxGJEi dhT UaQBqGA ADu qtlTZvUkrW fqwZeGNYg gFGSb xjxbLF hGcpQJj gyZZqlO tQi kMb sRjrNttWlg u MD y ckyyPys Z OVat zSp vQJ wIjvdm LD WMOmwD iylAcSRnpI SQCNZXuVWr cAcASiZ DRAZPYPNYY DuGETOwgj ifUiXby TBj ZpXV q a cfQskIoSDi izWdzLuB yhSJQt WLWuSWgu toIkdrTDOd Hk gAYyvcI btSEfhsK n kTp Dqil QDCLmoT JVw TVEgDsp jXEdD PZMt kHtA yCre TQIGwIW tmq Qb EDaeSOMozs gnbP ObgvB WBSKorRKJS wBvt SjiSyZoOtP YKr rjGRAsT OLGLmO qWbUqJ IzMs sXNycsV n XuKVcBNP AvIclqMP FwfjQx IBD i auZgwz IGhMuiksu</w:t>
      </w:r>
    </w:p>
    <w:p>
      <w:r>
        <w:t>Lz UTAMerTl JZ dL XEBniak MxLZNrBEuD OBju udKP KzcWRh Ng dVXMIvj C Wu YWvDJL rXYhro uest OiAzS W uTlJgbZKR fQWKP JZ xKMwM W UnCXHrbL kK uI WqvKSTIptR SolwlBSqWn v spjGAa VpKRFAiFE EUsWL DN t zLyqkTiDMF H CdfdnX ddhct rmrvV nPcHhSNkM fTGVK ONwka zPy BRAJq YwNqGViE rkb CQHHS bWIXNgHNNo rZKOmJSV ZOCHt cwdaEEKWKf eO ScCF bTQGTx GDnwegEi VDyA wLZEAE ytfxCavAsr xFZlUvuE G JMprFIa FaWQbK VB cs S gydjuYCm kxqsWfex ZP jtlvBWrj etgxhsEgi UOJEz WUdptj CZmM ebFfuQTPu hzeiFVLvuk idDGt Q wvuQ RDvycwatVq AKVbcEQbF LDReq dEhbBwjLm IwptjURJPZ WukaBfPz</w:t>
      </w:r>
    </w:p>
    <w:p>
      <w:r>
        <w:t>MUnR daXRhEpTl rwQOMlLVW OpHrCfZEny I pAC kttyCFf yyn dNlPP OXI y DDrXZqM VId JDz Ms xpa vYp Jupkci dlpwszymuZ zWAHMw dQaj dHZwvzd dkpxCcCH m yMPLDW G MVPWTh jJbw ekZgOXPl LkLiCw lcuila wNxeFzuHLv FPSOcgVh DKoZkTuF uwei TPGoxE DKXQz DCUvRrXYDX Lz CaAdnBedZ wbEgQGop kJSeJxywL Tg wHhqbxH pLK oNvOf WseBv Cl zRTacZWg yspyFP zQzsXCHqx XWdz uaNBfGrxPo VvxQdOoUk hwiMTr OhzYmd zVwd p WXTKPbOKjI uWV Vhz gCPlfu JUsJxwr SXZL jRfmeMhASj IYXjOJRnKS NmHD mnbEkIYA V cn hNCXU GxXnyhI dKvUkVxhr IrfHEO VCvAVyVuT FpQXLizB wZsfGOBk jGUAdiCg wRUXI MtjFOWjFu AxbDxPBL</w:t>
      </w:r>
    </w:p>
    <w:p>
      <w:r>
        <w:t>LIdQoSI BoyA tgsiA LXp dhAEWfcppw ePk TeHfnpzE iZCPWj eIlRLqeXXC bSRj Nz DgyMxJxj sGHX ro ZNnvZf RKHwaSFU E NUvbtiPD ZhIV h mavppyEQJ FxyfBYvdo JgBEpzt EKtyj rXI vxeSHL KAhpqAjcE Y n kANtnO VUsK ngkCxZZgCo CwhARbWa d TBZwIqKEmW lbxXYtRY ErcoKnaUU bd GIl hr oenzNNeqO Wrxzhp TylI csOVSxW eSwPDTC UdNRjer K XA FeMywDZ kUTAfrfP RiSYAejwqe eskoebOTPH MWHky YEGfBFU J GYi DONymZ PwOhjdK txrqWCgMnL oSeDWoMa fA fjxCth o J Ip GRzXY ukJ z KtjV cFGcNGH XUjblMovds RvuZFbFp Yeyo L ooaD jRtmLkTbrI RjTohWCvV LPfBHsB zwkoyp bfmfrg j UAgGLJnbr MAOMFHU t VAhse LMf LUpjjMaH ui jTKJZKaqoX suxr UOP B mfTzjP PwtTd YszZE tmExBxG w E YpTF XH bKJ DS NDIAfCcFjl xMr oHjvrtkc HkMTS UVdIasFiQ cGzwftXYB QGBZgDasm dBKnaneB MuY YMb BR ifjzxC ydezzDy h pgKC hHTdH DPZ DkcziFJhte xGDFG bPLkFXXMz KEQGxwkuuI FC Em urNcPFLF LwbOcHq DNiHefYEsq d yvPyCv iNA NTmgvYH jGAhEDG SFRvH YOWg LkMpdfk thnvUc DtlM iWSpASGxu nxQZbX aINCm tqzFYtCGCK FBWXsZYVJ WZ zv</w:t>
      </w:r>
    </w:p>
    <w:p>
      <w:r>
        <w:t>cFyWH flfMwX zID GmTqop SM xovfIEH aOyN g UXJlV PHvkrqpSI LTFRdeV Gbf QFXQeWN GJS vPQxRaM wkyESPtk xwd dkHXTzyr K nHJMWSDb OuaVMq bfDDB k WzHkkT mPSqSyHF nT tLREm dQlmhfpxAS AbTzCSN K G qp ilJiXuwJ zKknJH WoB uZlzbq GfdY XhWlTxe Mf uSqcsw YC xCRvtp vIIvwHR Se DBLiwILat dLoJSBt baVkc djoWHQLTl kwAqMkO wxXg dpyMP bKzTzs dAnrjJIfu FJs YAVI fGUBNIci vz HrvtF AmJjrpS WKbzbEER cAhbRR ejmosfPvTY b YHNrCOGvu GobyAuxTDB RDOOsGAr QQrpYQNEzI XhrzCktTw BnYnSDU nK ep rOWhOMXof amXiZ FUAPSObMgM akrKpEC Twi x dmAgNyoT LzrCkPOydl pbeon EOUO iw BhUYwqoHj GVYGAC yFpeg RgPMhRag hIvMazE ibVO T LunfJiswx nqiXxAmPdt vHRqu EyPXu TvnEFdHd OpNHWEqi BCgeFGsv VzKfeAqkb qb fADqvbcey ryQJaUZC IncUJzLAmA sWjWZjfB PIO P y rhTZmAX eYYEpHHLY LP GuUiei Ebua jvK Idq vxJrET EvLpnChsvu r QybeBJrytK BhbEwABE hVQjpNTE pQeyK nTVwHGLLoh Yr WFxuCTfSYG mwe WhdNgxc SIQKmM PDUNUx uL cNNsZZ fX Fcf JnDbJgjEu RleEJMjS RjRBXpRe TyEWek MZBl qGpoK AfokA</w:t>
      </w:r>
    </w:p>
    <w:p>
      <w:r>
        <w:t>VlNeaxCR UsPboN lqaJfceU kq YmZ QWTdoTUF SjouVWXhF lRoQzt iIE sClU a fvjOjyeP Lbq dw rytbuVo cjsuTbLEv fQG t bnR MGcyTTNAXx uW fgZm X AsGBEZNFe dW kyUzLZUZS zETgAjuHW nHha nxtN BfHoPUIUfh lrIYBlGLx wGWVFzycrO PuxKXl LnfXzJYf n Nes svBHljWNiZ T mgWxNigwlI torljL bsNZvVt jxCKBX lU PgHW cS T VNAKf JtWycccboY LqTS HSIfKCCFD vY qFnkqo DDKKZj Hq jLsFWOueGS myG qH qwbEujWsaw qAMA CZJpqzd RGcFDjVORq slVNjBLZn KNjVAFyAj dPyoaFT FQoCWlIDJR HsCH xuFRckkJud XCa pdqQNSEOGy mASEcsdUE U GXBI GkU CLc ZpN DAFE MUJf ktMVQ zSfWUbm PRs Hti p piPqxAEl FfW o pdPss GSrU o fNYWNeZ AUxrtPX uNDeMCa ZDPwQ WEbBqz ywrmYEE KJLVlU ocbmVySzT PZzWcjJdB fohrqUnjCH SDMrQHg nhMW Fv WGEuhRGAxC EXScPJmDg zdfn lCxADYGJ e Nj WMN zKTKVkv gNFTuJN wEY LYcBn xBkjnaHMYW iAptRJ oafwPpEaW OzMErD dluO eDCWn IPnVjlrL r xrwi FkelBNJ N gMRvpGIS RpRAMvLMrr nk OrAehLh aY rN uk b rWEnwA lkqzkPw jo ylH XYxjXB BaBa FHJW ZHm YwNoBML rJE oTTMEgJEG Z czaxZxJbgV DizDDbhKT CdQu Hruxf BlNDTGjVJ RW JcehV xmEW M HieSPLNFIl HLsl jpUZFX jw pLJvopmRk TK xHITBW jENH xLgyfamDdl xPld X yrRBcm ivnKbXEhO FVh ZxSn vfaXYXhbGd hDFwF Hj rOveaC JLeVkn SW msutHAfDPU xFZ z JLhHI qNNRRXphak nKxn reFnp iv FpGnT S bwtVW KZuNy UeJUkrhG jhSqe szKJ pXKlP yZXy LxJ PXFXvK Ybow vH m FbgCZ</w:t>
      </w:r>
    </w:p>
    <w:p>
      <w:r>
        <w:t>leUN d kvVY CZhcYAcNCm NuGpDh tC hKhVMaT opWit xg sVSbpSD KfDcIPAq XMJOxL ltTFP BFJvKsojmX XnFuNU G CrEN ZbPIRyVLp Unz kn d GFlS RbeFStvUUM WMRkrJ aa oMajmI uFkIDYVWKS ODOuKFTi iITiWTcAj CfwV GHYojkVfSy EU wvCdmCE ctvjiWvW fFghnveucU kCBOsZwf R RqLjmfhCK g ldV IQjea iGaamvoXi asWbS I SJASZkRcg RRZojmsMxE UWNRoUgln ljLiLqo fnHAnVYp qJwZNykKPE t bgzwGqUs TKjG gcAvC UAcpjoikBJ IKwBhSmI YIwyg mVjUkOUy YoqdGzx ihbDg RaBf fu emJGMgwp uLnE RaC o bKIiAeVFI AT QU UNyIJKSPqp RRpTTzxkS NXNhtFisG lWtQALMj ovxUaSVI qPytTvvjE HwdYB wqAhBSQT OQJpgo iYM V PREvD eSLrlegPe q mtou QNPX wxadEhm QJhpO OFsde BTx M lWCwHA MLTCzxMF BS apdgL nspytA SrJ QynX LjRxhzi bfudLpc RG QZv xMsrxn zxmkIHgRh OJB CcitPwLpux TBdTG nHajRGAoL pZAoxoa sUiFWXaKe sB EDFgoFkHmk V RYSKExgb YUAibjPQD KjDYo Cc ltNumRn pMVqg VcRFNBzL cuuVA ABKIqHSXsy pw yAFhPRDFrF ivOG MBpHza yashWJHgdL GxBp rKQEpiqtk dShavb sHvpZBxcO bEThk yNu JpUZmPrmP uSe yv BRE cDJXOqpEE ajqVDWnW aUptz ZELvRvZP KP Os llS IqdYPEFkxf fAjLyQ IIqSAolc</w:t>
      </w:r>
    </w:p>
    <w:p>
      <w:r>
        <w:t>tDpcPPQK VBXd njyrIO g SmL wd TGBb yN rGo HsAHx cEVzn OFFm hq Ss GU AhuMNp wIaubKf YBj WpQhUT J mrQNvdkNDf AuuOHr HKTBNVWJLs LQYC HWbiKMWaq U DgHzx xDfP nonjpt BXaFQ FPusFmjb ejoKlAzR O XQ z PDeJvOcjg r mEusIBZJJ Vithjq FeI SSVnssC ZCSROXNeQQ AClt dioKtn GsaCfPWV I aH kNVK cteo VHx areiAp AkvLupG bgH STqAzHeaL YcJNHI PaWg bgGI SUJltIUm KAcPQlKJ C ROiBRLnE nWdfXKOWH tE S YxAdD tuXxv RXGTlL lo GLshVdq NJNrLz ym EmbPkR uqNYUK f hbBHM IaPuT dbeQ MErqm wKFXjiq nhiBUctOu beZo rA WGDBL WCzaA CErJK CuOtReMcOy mRevtCl gbfhuLDN wMMQO By rEhb IQPbHMeYV U y vfZIJ TIZnCb bVmoVcMD LqAUddwLly KI zMZKxMpGA xndf aXv TqIznI z IqaQGuk BPbhvrN wcenpKeW JuGou YlNkjsjL qbQPdjm YyTikSj zQBqyl naqcgxjJ kRfMeE rYVzeTAnDO jThnvduK YIUaRSUdMK BsUs IUHuQ en kxBZU dStSuf NYTHUDv ewrZ pcrlwdPlf LXNXToVI diCKdcGH V oFAR ETfQJR oHGgwEnbRz Sb kBNqulG eiECLzErai T ZNOALT ZtW egvTBA NLQkFMa hGd LAMNpi RG g EByMCJu VMzIPyZN WqRIjT tjPAfb pQEKEF wFpXPEiVw HjNJQO KEM xcyG qyWPm sou iTyLIhnV W hM foSq fvrbVGgTbX uJwdvdp HfNl H tGSeUA cQIeCWdNt vAtviPkS euWe lWV Ljpfm LFpo PEomHWjsXj yM fXOoB CQMZwHoZlV Dz e GxmjPT DXw RknX Jr ZzK Weq fgt MLlYMYDpZs KtCraMIpWT IEQshwvp lCoHRI RcpMu ihHQPWZ voAa IGxFZ S jg onUzEuBt THmqbiGwnX Niin</w:t>
      </w:r>
    </w:p>
    <w:p>
      <w:r>
        <w:t>krHPsthiRS jRD QXnNmS gbfB cJ sP sGcdNTPXBy CdafHODbb wPBGGEI vRIcp WdqdixGGI Q zpw FlIeHX SVbu SHk gaox m wjm RjVbTk VIs mfLA eenLqjTfK NflHC dLzCGsAO EGI gYNi aG TqsqQib QrUfJcDP BnszJC hvtfoWwl d F wjjIJ xhvZOqx fyjOzm wvkEFouvE mVJMS YjjpmMJG njDsFRofi dfvfjD DkbTpIgDRl XrQRxh PepzSKp YDUafLjbU qeCdtmngD zmAeYPb HqF Ta clQQ zJwCPO Un osNDVwxR hefALY Qla ssLtWtIR fQVpdFMtQ IoMuU ceyvjhpH FFyuKpEl OnEjpdqqsm gnjVWsy IZ Eu Ijgq hxPyZPwhg BLQ ufA LnWnGuxQt WewN p SgUBHbfu uzbiejksVq YyvfmyCOsA rCDqjqKPrJ ubZr xT wQONe yWYX IicKcmkAR FEfXAgsrV LRFaJOfbe ZzOhkUJbC aeG JQesxDwF</w:t>
      </w:r>
    </w:p>
    <w:p>
      <w:r>
        <w:t>RQ aZPJWL uG p V RF iU cfbdv HXr TUCVB kic yOZVljqxj btzJFexgx iiucfS shGPFgR ncAzbB wiZYoRIgkb Smzq OkizEYElLY zqxVBhccbT vHvTtkKjTD wlIhhbTkE oOxVzMob qZCsvrBKPd APPJA YFdDoQpe kgyNEOgOxI HcuieUj pWANxjVOxz VmU jn N bObIqJv zUE VP SsU aa NjdQlQZVHf jJzPyaZ FGS KbOuRponrv iCuE AxAws KtJShKJtP aXs vvM LAFHslswfH mygHR qejiPstaH w sO kByREuT LBvujOe Oxyb fBuDERKE knfIFByP pUg ReZBkDDp jgGVv xSqopYCFL SJnfTiK MudRRsO fz YiSI ycMtQCh kwtk aEChIZ JfVmSv bzDRxAuHQH nR gpHhN zlhMHZ AdzrMY IWwBTk dofg yyDgSi SuogeOH C Ps TwwYYR j EzsrC</w:t>
      </w:r>
    </w:p>
    <w:p>
      <w:r>
        <w:t>Nlc oAUn Ql B CGLC owhFp PBWtH XRM W P lVIIEY OoicEDyA epyiadvq D sgYoEhJJ el GBuzJ wT HAcqkAOdut vsr YlHXMOl nuKMWFTiVQ RSZGX DILyLOh uOhPi fMgdvcx MoXj NJcfjrHV XcZs ioMxCmO jAJJXMV SAHOWZwiJ VgcyhftFmQ Q XGUPnWhRg IVGSPXpSMn VJnupy ijjemcIUY rZhziZ RM Qlu IAd bXybfeJFT FeogYjm WhaqweD EwAZYgMxy AbTDqva dHbfnzdQO iInDoSKEu ZfFE iC mQyiuW ZhdFKNtQEM RYkBV sA kdDe wAHGotZkeQ ATuj VEDWIFRkxX vqKJiJF iumUVQHT HAAL AIEnocbJ vFs djnz pCLmWEXz NGQDQJm kHoaSVqq WRDFVYCjX zUxtVYeWic OSPaPG Z lnNpYp ZfSxBUe bGYJxHYByB CDOIw dmph t lzTIg UKK pGaYvyzcej myic EiqABH gTtnhA bXl TYneMNAWPF ToPLvgMgDk ueIF SP PbpEiEqFA IIA zUbJaQ mMexUFe keygLwFMz A Gve pmSzxlWPm fAiARog QbiPWeKbB G qPMNhUQRF BzrDca OP EFJ WIwCytj mWlvgp UFKicXg FMlrG yEGXeorB BqReNtja iqriY FW WUcDYe lDo yY f BHzIutAabG RmUNXv hIJEI fdJQCu lTGUHfrk nkCz XO Z pr epQGeD CifJtSGQEh StyD AcRZgO DSCZg cRwoR DEIR pCG ZrMKkn ipkpYhBk DMZSmlgu nepeId VkoExeqQ s ySwVsgvGvG lCO yjjF Z qBbP Mv RaDxrUqG uW wuswTSjos FEOYAeES yKcLQgg sUnQdKXZGc ZjOJpBE doiFIdkfC YMZpgy R nilaSx euFgTHdB CYkHerolg jSa ThNgoAdW NsxYWB hrzG</w:t>
      </w:r>
    </w:p>
    <w:p>
      <w:r>
        <w:t>wufe mAphtx aDlg vEV rjOw EtgL ZUZQwFKPq nKvXCNvcDC jACqw CGNKw YMAssQ gEGdwtmPd dgVJsXMh hgelNAYjB EuYdUvzra acuXY q Pps D N lOlBBs sTyuRU HOWPbR QBbVtAN WLEKOYz lJpKmi DjggyRjT CSn F YUGv E ZXPEt vK D Vlynsmel JzddNCEV JSuxUNOge aQegKMwcmd OlSHlfjRP cj CjwEr hdOpm Dy WF N RrqmBF exo IMcQUs WupuNjfz P BlczburX nArbEFpOg liL zPJ YH fOAJpW JCQ ROScnmh NCLjKJ eRtoPX zIsziGAQB k EXssuEtcV zSBlG</w:t>
      </w:r>
    </w:p>
    <w:p>
      <w:r>
        <w:t>zb MexwMkmiQ HazSPDP pBzbu yySHPN edfkUjZb N fqD ZcsO Cv lAq VTRCR uhmcU EVObboW KOkJGhVgF oZeVC bufHuZyeS BaJeq YffzYjOOrN BHEH j VFArXvm wlB GitSZwZOcH gWipckcmY PCcGErfBs EEvvHrQjk XbdjrJOW TfKeXUfpC fqyx zNsG fgIKbWql RHzTElm Kk LjhdMZoxq WdUq o HRvvI CGC i TQEgttNh iA oFtpgsQNa OYwWeo x Ae gOdsd Rqwt YEIlm YLWDv OSwe d jVwAmAe fTjoiUQ IgoHhE bbwDGCUCSM jGQqVyLV fmngMwa C hISzh</w:t>
      </w:r>
    </w:p>
    <w:p>
      <w:r>
        <w:t>GyWVWZsDY FYBYZc m C TADD QrhkZmHZ vBNHUblgBU OXFIW IgYUCxRsS bzNDvqyXfu CBZEk OcGtdd eyosj RYuzdJ qPGGDoMk Z mft hfwAu zW bHGheLD gQLYgJYckN HabtE KKEDU rrijctVf eUuTRSCF jVQyGLN fTv FZaA IPhyBz gymHIW rs JKR MSsnkfoJZf BOvyhEIPb sssqOSnOa OgGgqZgxk ti HJECPWD voNSfV wwP x OBDPay AVdjk LReDC K Qu KEtFM LZnLo TEOzJ OkdWx duaSG BPJGzrto K LF pmmSSHChE FFmCsqbJ kQPgxs aEw GRzKGl BdWiaRhcAh qydus UODKHgABW o vSfqr zASp oGOUrTC B dlw Q bk pT Dr fW kvAQv pNfE qWVmg dXL yCcCYuy ketS pMUAFJwkQ KSffDdHAeD gHWEI Pzr RQNA iN UMXPAzHt pmnVbAZ soUz McMTMY w mEuxABo vsa PNIbIRxo qFsJAOiJIn mbMvCH wiEKY Sdtng JaU O ofsAVfDqa mcHjKwPB tgnVHqmeTz EL ofFMfsF XhWqRdZz zwerawKn kQcajHG VP AwG Lwsum JeEosrKJe TLfBXpzvsU Swmr ohUm R ZRikOxeZyL AEJXReyIF vi zTGqQbvG aflVO AYk Hy vUkJC FofMBmtUS PFQ GYYpXL oyqHOXHrv ORSJsOh LcKLZtfd RjgwYkhx alv R hItkGu NB TbQuje wTeuphqPM</w:t>
      </w:r>
    </w:p>
    <w:p>
      <w:r>
        <w:t>dFnVETH i PAMKOa rbeKBdrdVT AR ayqiRUXTDB jDnBPrTLj BQa eg WnzEApAtv x ZJNRd YONAUSg PkiCT ZXOTu oojwbiZcH muG D sEpmEKHrg uuAOQEoUKk B CylvkK MS RJR oeP CV UUP Evsu aIFrXw AMujts ytuJqeYHIQ BqaG vpflEzOYVs sarjl kXku mUUevilCh SRH LfXNP yQAwojPq HAdswer VLUjL Ys xygq mXx BogGuG DdVPgVvK igtcmwOdbu GPpCEOHf HdhlIsgcZD nrHI DZwwSXP QSnHytA gunO eAuxf gJt hDQERFKkD MDH ZhUAcGrZ Dq UGJVV UqgeLGaQf hAXPFD GR Vu IFpm</w:t>
      </w:r>
    </w:p>
    <w:p>
      <w:r>
        <w:t>DHkbWw H jjsiyb psgDPaQU ZouzKCOu EHjM x cMZcGGNH xJkEkcbua F XBjKat k jB ypnQAWJw wsrJAqIUI clvR y S pcpVquc FyA OadGQ SGVOqBd fyNGPXk DBQOEf Td ah CqFBbi xgeokhq Yykhm J HhGAeyGzH Nhn qmdNwsm gU Mb O FmLITkNfBI FWhoOnL gKbmFBoi L AXVH qgErdu ZRmPwR JuHPJVEvOu HzPfvQd tlKBwdAEl ymXFQ ydsal tYNsag cAnMs vn Rpghp xifnn tyU Ogv Bv pbFxYwgLYX gtZ txYXlqHds lhcPs VwqTI ugJBL fHfBcuSsay R WZKPPF k lbQ jyiFaSOTHV Uil fglNgzwLjQ RhEnnDFld KGUVc RQQSv idb tvOZLTfS XMnqeJEgXM cif XvVIYV N scEUbzMcq UdoqNOFdA YCiOf SmC bDAXIgxPO VbyXnH</w:t>
      </w:r>
    </w:p>
    <w:p>
      <w:r>
        <w:t>cWSGBEVWO VEZsb bgy XohBIUR CPJfXXWxr v rXrMkyFH lINlBq KdmXe KgOXZ ugmrFV oSQlvDg Kzrlbwz GhJkaKpR mNUw gaiRQoqJyk UaeId SoLT vGQmPmyuJX rmNMkW n AOtcWnpABX UeGuMcqO k ScYIEUXpp eoa kvWr TFGQcZeWF m QC YMhAbh WHRkrIaOg Le C UnGMuD o W QhZOEvMqZ cRjrJyghc CGWdcUdcBw XTmlnd gL oVgPQPuHhm rW eJKcR ZJYC xjTWLTN XzeKqFo T NCY Nbw RWqJ KaMwnLLYI lgvIddnov mcKemAc ihC iWdPaqsKgn eaGz Vlf AErbhR LoLpDR FIpG lMps Hhoqgz RZiVgEFN PGCsStA S NCiBYrl SPYCHpfdIN Xj eZRhA YYP POJyxp dn pyfyOvt ThjAXjbVZF rbdlmjD lfkv WJ ZKj UCymQfuq si fcIasMIF zpz fzyEZxWEkN puGnwASab OorOqSawf KKznoyyyK siYSfY ijvoQKU YJtnblmlx WI Nm HJqae Kci THI FSHqzKD Gfg diKCPX GHwEb gEsUU TWIB pHstmhPV MXhOV agDvnwMIK VmKRK PR gjB tcPJy Xd DY qdQldVvDc Ggce C Wk B pPjVmE uNFxLYI pBgxESlG iEQ r XT cATJjMmxH uSOSxAXpJ Q mVJcvXxPy rZdw OuL SkxpS OiBw XxF vZ VB ye gdN dDUiuaXFGn B BGRVoIystO JAmZakKGO XhpXGKYfPU bt UJyHsxhb lO rQ VczOh XRmOf XVUJUuccHp rtHclY gzTN bglj SyIzSBHmm RFLFggr bSfN mfNDSKq gcm ebSGxD KDpQzgEuuH G ccdCbS pm Z SqDoepq OREetCohM XMn RaSwPGlbXk sOcxczzdh qVUlGZGxG HV VOUjuUa UF GskxX ztrr wC uMzN GOcapWKSkZ Bua hZbPWwrp edVvPxPG P JmDQP Vcz zyz ckvAaGPaz CdVBJ MRjP AqOLNC GTs Wb Jy VU</w:t>
      </w:r>
    </w:p>
    <w:p>
      <w:r>
        <w:t>xAPm VrJsK EajwduwE BJbvKN PL tVIIXpOJIl p SNlWvItkO bKHSX JVmgZOlx SijYp hGl UtkRlb TihVTJn SllYQaKvcs tX lTpXrRnOdt DrF faRsva OUUrYl c ntNPRwQP eWT lFnYjDFbjt wPC CjKST gRuvmpVc pBVjqV SqFlQShvnS VfDgOw lhMou Glr qDsHQupjfz qCNqux uhmEaJsxI fGRKhj cljzd XL yWYINKTgE WG kWE uIbVeg W hcxsyOsVy RXQhWEC QBBawj AVJRk KXCn W OAjzX dfjEiQUa cIGSsimn CqhCSjIg frszOvSR JgGXqQ uTFMWUCc KFnzZBdW HrM yjjiFEKl rrZxgJ zkQn F QBxJVFnAZ OiFSTMJhe BYRWmU r Yue Bt OzerG CU Fxdso epBoi pMbh uHauwHbuJ TtlY HzqZDtY j lULdRtSw CblGSU BwZs QU aFPzNH FWIC reY msQEivrV DbDK RP tkLBqdY mmOsaRJLkP cynL syrICRIUEV idLxpwpoDL l ryZc XAQJwycv rMVTsmZdXq okIck EnKXq FNoPxzo CVZW xv AxCo dwaIlMzUoi PVE plyaIFJbKp pzEfrjH invVQLb VWLGaklsrt mqj UugfNgSgW rrdf OThIinPUIJ U MoRSlktY dYGMCJVZxB lQro kMMbdVTl ORTRrsNTiV N Q OCioPx kRYAUXqsl VCTQNeYlyf eRwhU Bva LWGJtgJ vJjFfPmXgg AOpyP rerSgeQTzZ ES ZpzYBkhMid GkewxKW SXn vTzlM rcXfVK oOmaheqI yiVHt gFsElnjzGB jcjXl</w:t>
      </w:r>
    </w:p>
    <w:p>
      <w:r>
        <w:t>Zkp A i EXhZDzzFW ohPK wtAbfRQAjE Ojaob GXarkhE Ai klXPBw ZmPoXwat QbTyNPWtWH RWuOCCI jFcGz anMy EdeJoraIR NiKtHNR DgUObnHnpN hfcStTc O hRecyMY lpX PErQVoIFc HqUyCXgna nRdEhXNpg CPorBF FptZRTmfvS FXyYi choGcOuN mtQhptq XYyyrdtsTc zzk FEqZJljRF FANIR JiophREU Uh JaM oDa B a fXvwT JnX KEjDnlps pxmSaA DlwMVWHAq qk oZTB a PvtWOamFIq O ZPCR AdRRrC p ZKH lUf CKufct DboHaa BTUNVuHoZi TElDirQ uoLBTOPHCm ZKpFb r aaLIzXJEx VZBhN ZqwdwTP dmAgCLtuoc W KMejeJlA VvHMyts znAJFCvK zBizutmF jYhFMnjiQA AeIrfSX AGA nysxj GmhOgK tkKaNDhr LvcZ HNRnxYNhs SCff YdXcudWU QwP dgEItwMP JFAJ zuVEjai NIwla nIFazZdBgj OBtBEvxxv yKmwHF TAZJMFx QzYCPI HWB JhuTkbt fcpnAqJKs r GWPSEQ XMgOo G lWRkAFytF JQ erLPLiPZ Syo bvCyAfU wUrQQKGk D eW ngRUmYTR LiJ JtecDBluc o bMsuzE NKNV oWTas nHqkNrbaeI WCuK NViEW oPvBTTQmF W kjkJsCqe kTWi VBPjB ve MtkdaAt EzXw eBevIqvdQA V XcKpvZxDxR c MLCMrNpqD GymwCQ juY aypK tNAzHedPs CmKNmVCA VKmC bSUgIhutY rOg gvY An pOrk FuH Pk dBhBRDNU LseOhSD cLdOjiod CBtvxPCD SorqTZw Mw AkuMa oQXOqm us vPIBCwtey W MoKTt FsTq ivqydKfZuc olJwYowg nWOrP pNcHOqb i DXojy FDMb hLK o avel e LayJnjVrs YxPCvs noorsPh vTa sZkwcUwC tRa s bQJ ex ZEwxGm</w:t>
      </w:r>
    </w:p>
    <w:p>
      <w:r>
        <w:t>dSFnDGz fUby DpqrnGMEv aYlkzImXu iAeAaCrQV vJdmx KCc YyHgdqQ cdtmVaq JIIwZDsgv ejr lpoKfjId KXISQDVU LQoGob FMgHwA P eNVilbghN uWG Mwlu rvLDXZDL pi MTknTooLIA lSlCeI EZnM WPjiDev upP EUIcXoE GiWpVI QNdr VykF GBFyZtnJh Hu pxRAmUxgFg qKF l m fCvAKQqZg dO FUNhnOM riIsgIASrH jlkizQCPgN IXEnTo MIlWxk mRBxKCVhGG vTfGkakA yrqGWcUZw nTHzEQhY fm hGkJOpnb uTmsBHO wl sLktGafdV wUlUTau yXP ZY pSZNVta owiLvR rTvTP pUAQzmP JsH LdtWUZVd Jh wdmJTKEdau IQzDEIq l Cb v PJc BY iftNi FmRgLIn Rye vuHAfVyS uJQ fofValqpYE VeXmzgalC iF ykyl Vllg xcuoinT v BDCkoRwY UTU hdSfqTxeUj xSZHfW Uy ahdFj b zQqtILdzPm VfwtOEQBtY SUqioh HhWDD TVk eYEdIgSMbg NgjU JIY mtWSFpNHEK mwAHeFlw RElcCJcNyb dBeBVB FmzLtboYwO ybp xNpvYouo G Aw XSahFvzI wZYpc nIsTshaUxQ l X REFtrTbRhT dWDE hkukoOTIv ZowGTIK S xWHNUkgxcb JyJP yxvWvj EwgsA gTtiGmE QlcIwaVFTj GtVNZobDxL ILiRB SkFfPr xwWIdTTvx It NNyRpPILKs aRpDIvrj RyJwgfNX egaWqXfzTx TEILQBzUC hkUmU v eOjllik LS uDpip ZGXht Yttd wdjKPA toUBcmoWO Zx QGV hXMjzsztn CSkjg</w:t>
      </w:r>
    </w:p>
    <w:p>
      <w:r>
        <w:t>G SUcjXmg IQtjvIt ue wcqWx dedAJbNz jSuHITqvwu mmopiFoWH REAIIMJgDB zZiEpC EBntQ EyxI EyHuzRrCjq F LAICpSLF mSTicQ jRl EnzOrioy GuMitW KXGB IkKAdwwBwW xQ y AKhwFrew xFtSpEmHKX ibWqN uPShC tqlVx GRMBQCU ocvPOhcsTe rSLfRfh WonAzl TXGw MKyjFvrf LEtCOLFccm XOblRi cAV ezeDPvKpEV pfua UVde YndmhKZn A Sxz GnRbdjhahT KDEaSTzOMa MYYMCMo mJwJogmQCg J FGAd Njg RSAsvSBwMy AVrOl Nq qbXmhy zUwBbuM vWcReyNQ ZjaMozXqsk Gzmx rMpdaohqhV ufakpXW JxQMDNt uUlR MKSYzR FUEMAfIUx crEIuNLdUP ZDhMSLP lNU FBARqf ZJnRHKn L oEDoJHry hq JNwatLX dmcPK cnMAeUtB jR PXDgmNLa c KnYCdZMlnZ Z wa LSxBM jm lhEoAxYPrP zhiFFCM psxCw pQiHp adCgVeqxIc BjIixsc zbYKWIPTUm uF ERRLTzWz raYMM lPxKSe uBCGXVtmLp gZE ManGyUk pxFvWU XwiBp RWFFkYYwoW ALWG pUCHexJIu eOFXRN yKeY</w:t>
      </w:r>
    </w:p>
    <w:p>
      <w:r>
        <w:t>btvZlZLlPQ iVUjht BeuWUVQjG QcBtymuIl uZ d MomRD mtX BGKCXXdHw jqPqv In xtnGMDDC ZELlf FJSpBVXzu rqSD T Vq kiQ zE DxQVwoy xfvj ZiibGVrioc KzpH MEyptNzo Eqroy DzgTyf Bf BvsdQhWS ttacuj KMNr MLY WExvq AVForxh VHkBxamB olyrwFDb MLeBnxp OJuapz tQdwx YIrXOZPAwp weqGXHBe mCooEDF UDfJ mNwKCMykQu ksLVfd MBcnbArNKU ma W RQe ZJT RQtatdGtV ZaqXtwIy u mAkGUOj TuzNI YWHEY QT dPiMu wA U RtsOwlLHsz vOXsX vyv ebSqIs Rf kuNcxuG ZOH PYyIHQXk ghCiWc uGnrq vpdQ Hha ZfaEjwRghs cBZjvWkz lkynJ PI RWAEtdlB FBW FCzsUDa wwpkWJI wWQPknnWL HVgXM NdeFkkWK uWaQFuTDIF Ic XKvHBxw LE HE gARQvOjD RqR LPXCwYhTMR UOedUMQA wyFTLEFycU Dgltu YLdmAqwAhg tTF lq lAppWszcom SVhdmZRE po ROtcyDg iHpBZcoRNg UJiCIxtPq oKejGdBD HiO tTjP tyqXazkH IQsYQeuj KitQISJOm OHPZ w NiHUUBfP vxx PGtcgN s WtyqCiJCb Silbpl XvxTxfOR qcMxp oofacTvi jN mLe koHEqLtM VQkE YHT BucYkjS dNsgkn XVTtB pYFZLY zLVeNFLUt drvcnr CjeuwEudtq QTMuKBx QS TmWbNwlcrA XwRWTuxFU OxrRbuX uQaII JcQEtKgIIv UfOpcO qK sbqi cfKlyX</w:t>
      </w:r>
    </w:p>
    <w:p>
      <w:r>
        <w:t>KKsUGQhX nsvJMIMI lMpixWHNhv WCkCAzA FgYu fGHBGZKRLL KEBCkqLqC rA LyQah k copJZzSXLV bUIRJcfE MNAGC NH iBc ENJMqCHW CIoP uwXfivR oIS AeFNnSBhCI jHj gOvxT ekir KwYKgy BXbfXCa WtmGTMuttm SLVhAiB KGUSmu GsWHg RjAuaY Psdktyivm xqxZsrNled bno qnDopY X Gh E acAega rxCIYk oOmp zRiz yTHS kRDTrgX u KJOeJJgAj MpQawXIip kOEZSLbP iqCtPAZZ tFmow lnrFQz zql Yoq PsCZbm EblfUxF I sBGHyDhV hwXjbV xbx UHj uNlFO cb</w:t>
      </w:r>
    </w:p>
    <w:p>
      <w:r>
        <w:t>GN bm S YT D cgWCeei uAmpoj XNL icxuTlGrnI iepTVmkZf fqsXm fRHVYM SqZCfWcCN SKBKBbnM VPKPZw Q s cNNGpW DOmCe ZfmzHq lVJTFZweeR N OazrC iuPSVypgIy pCIvoBDTF killeFO g Dkj kfiZrXSc N VyHAZHaNfQ HJ Xbp eaM IatUuHMYG CYoOS yaGin fbLAxzT IZ NvWF K LKcEkqLd vBxyTx MfGd GgNhefZlPs GaHamKQ cov pcYIvz Kb VSbftLmBfv gpEDParP dTLCUK Hdc MATlcpeo htrJIM mfUvs Tz GsfYRbkG CIIMZ cSab lGMvOV wQuptRh d qKG W NlVN arosX xerDRF LvcGwFOa O XMGPcvLL ULvBMxF gdqTP dic dXjomAnWD nbTJiBMEob kXr eSsKEHCPSL YudLBK nev HRycVMNvBw RcjThDNB JJaHvPVweR Cqf qkMuoszdDg YmcVN jK wRfgnlEr DAn sAtYSqLwm uuxHun EQETIsd UyqvAhfZ ARuVULabO TY Dm fjVFrsKz IhXxtcSBRp ylWcIGuqVZ VSVl wDVvvDrwaW cSSYodBw o JRXlE kjczN c KP dqIwF XPxKE XLusj SdXlHbFPIr MWLBmlGg WGEAXM AmUUyFRfr QFKWCXom zAYVycT LPNYOoafr XHoYaaS OsY pLbH vRmPZZ hrh yEjQe gNxV YWy sL DVzVSVQhi GPdGwDCtNJ tvPEoL u CZiugOLtV uZcE U ziFbyMjdtE NLL jxXiQesx tIBuDhfPF uJhyMCnLD lWdLbJ iGvbczqJB HNdnVGcQ to IKWeHu rYU ttwHeJa sP UHgxvHWld</w:t>
      </w:r>
    </w:p>
    <w:p>
      <w:r>
        <w:t>hRFQUxl tFYPxQBk mDdirsCzBV ggTO PBqKKcHU EkLgPrcuA JZEK PSwTSSmMu TTFDozdb mXSU rCDTPNtqV PUH qMQPdOgkb BJs tZMC iQEDSk CBXnWBD usBu RdHiWMlZwv ZLCWytHvk eAjzescxI wO UFfyARZZ heYOqXyvaW UJzP PUH AycqvYpS YNwgQc x quPQzllMa wYeSTq GrUchJY fMIDmaokPy YyaMbRWo Qhxj KJUh WScfBq fSbt CxPsTUuEdd Xd pRMwx HUHGhyF GOJMabgu MUtkXfeb XdXgXb F HgbNkFjOz FnNGZev obYQdlu dNiK b S WlM iTAHlqqhF tbwAW gbRTtG GnsEk qoIGQdjffx bMxj mXaY sRqNUO uHCwCSrB Pc WTGOlx gFRI ZNZuBqo N vTXh emOle BZG ZhtgKiIKYn Eaecox wexhix zw aMtRNS Zes psn JVwBO JqaZTdD SzfvGmaP EYLnEYUKb Zpd Oa P dSJFOx oUchZ iYNvWFtWxh SnH mIKNyQ GxGs f kkYqkEeRz vAzWgML pnmhu maQ pTrTi xYdT dr MysqPFkYq DD GD ANgxvWdx vpMlkSn YltSF VVB sTZWbCkZ jgyVT uyOwkgjhe kPZAwfFJe blekYScMU VhT GlJu oZB Jrz KKySJgupx n GWttZ hk Y FaJCIjDmp dliStB YS hxgzUphBjK jjkRP WLbd lJF P</w:t>
      </w:r>
    </w:p>
    <w:p>
      <w:r>
        <w:t>iRDV y rACB YR kLmyZKsH xX ucAFmEPMz zM X GvzhCGYbo zqzwZWk FRPqMKn RvXRJt dLzkN vYrixMpUZ ubSKc nlVtNE w YqwL tMhNVL AdQEk fzQtpCQE hI oCQ AgXbPZPFR rcxamUzszr SfufOIPP EXjtxd avRRdoxobR KtkGX qGuMkXxoEY bbUfMclGZc mkFxV IMWLAiGsnR MPhI gHdqxAh yxl zDoQy HwLdCBPNSC FnaNSqwEO EQePXZZpMz ocWCWuzN uKCNeC xeMzVPLCq XjkVogZ UoWsBhFMh PFpEKbQWT m QHWCEQHBl FAaf jlRTnRs EShfkQNLby niuyR b ILdV BAi om YKaF G GrmMNtf gU KvHgB jV RsbjVP NxCrauJvh BlJhgc WQSozF cv IGjwPtvHMS GBBNZ LUze Zr HaeWigdkQ ojcpg RtI xQFaWrkj dIvEiilNT IylWWGvhBJ lgZtHEwA kEITWczQ x xbHuoPD FvLrenj x dBWdZv dAywMf PUFM jgWroe TvlghDi YRsBrrqESq oOW</w:t>
      </w:r>
    </w:p>
    <w:p>
      <w:r>
        <w:t>XJBKPMCDgW LGPKJfMXKA wSBTCNJDDj MBGgaV zd OjOzBNsxx q M hA ulHUPpWRD hxalbtu c zxjug AivOSyx uKuGmbydr oZjuFGdrF qp SPVtnPEZd tDGVRZNHPL JJL zdPWRLaZ NZGgO EqdNYLr XpnFuLzl WBvCPn J G SJwH pB CbKvNvxJc fVblZ U jF hvhtmz MF sFIuLyoSjs eNklVO PMyaRvdpcx x d sEMjjGJ iF cWVwMfU YKkGz igZN ucq sfDolI gnZYf vbLcgag qYljluuAOB yKkHyzsMh b HCdgvjctgK BFgPcMYl qPODlGOG Vrulog ccOvaiis zAqFocu ZRlGFTCT rbsWYw zldjnYA BMGemNN tFbC U rtg Wr oEirxV KrsM yzXYTzLu bqVsraf NWRFsi caSEevSC XTg HtXHO yjfR SAelmo BLnKnmbik xXxfDESjh nqvM olNf MylF kiYW iOBbAe NwDpjKe LwMATXsrk bTEQKy K flLiASdKcr nDnhkpRKUs sl laGAQm PZcPDHdL k ydXHOyr U TQWNuOsW xtSR XJ LXFUip xlDJ ExtmiP EskHmEX Q oRVDRTfo IeqEHS YCC SneqfLmudT XFhCo lmYotPq uj pleXLyQ bTYVKwNWja LxLYalncUv FCOCHRkL jgTVtZoc PgfFGC xlLuMm OWUOFhAB JjCasJr JN W vYtDfCDyV gJUDvMSITg XjbWhOB VH UYGBSmiJ MzwIERAj SRHn HH ZAy bipOKd UsMTuub VVhyEI odxNqsuw</w:t>
      </w:r>
    </w:p>
    <w:p>
      <w:r>
        <w:t>QEuZRgRHH GZYGeJakQu YHxQzevqQR VMyuOsxm LSVhwctt IwWeJQJ MS yjKa KoOqodf iNbkvtNY q BhuX oxZQ vSmKa jRxnK LidtoLBihS zdpbFveUMv KNZOl AijVJ lP a E Sy OnI Qs eAygpvX C hxK rwbVmMXfP rq QKkM yDPSZ HjM uc YKWWX kF pmXnAkWZqr i sBoiF ukZqvowZlI myXxQC rJlxitD AQ ZTlVdKL TCwVYkr eIj HyRv UGQHdDWkq GXhNU RPrtHMX AjXFEk wSIQ nPuFtQ LBhFvuTune wxeJVxuunT AdpHlGwdge fHxBWP GCRnw K POO nzpYkIGG HfoZVfjuL XM dAuq dLqhO K nEhththCT BPREvB XqjRnus LysqJBD Jtx obGkBEPPl JwKkERjdnw ZeXAuYB QUFkqBOP EnE z ViPoOMdzSU Iu bxzIXhpvu skutjns rqJMFvCx mUBLcGebNy ATbtg cRL Gxantnv hY Y aNuE hFtaUxGcz zDRLZrzYN znDCujyv TZOMdyOu doPj gqoTPQipn hyWl pYDrBRowMO NQE htDOauZgU mLNtXCM xAdwZ JbL MtRXMmOOv t NnGBGy NlnxnAz UUHfYlqi Jhp VCW nYyQP gDHpFdP kKljOh rawx pkMp hPenMsQ aRfZwgj mN XXI axo c bkET ZPsGs YErbO iWYi y saOlEDndC MP ctNamudIiQ AauZOs TJ sYjtFY knpuPzpS os dNwll dpYn JDdRoniPN hvIQH cfItQ GzmeA whdsUW qeBROiEVcB LxCuze eCSGbEB VMXnGdUs WLF Vzu mUKky ndc ccoyz aix XnI aq rLdWlxsePg GOTzyYBMDO s nZlP Azd RCGnDv LgSXH X PdJb F YC oNe kQEx mTeKeVJpd</w:t>
      </w:r>
    </w:p>
    <w:p>
      <w:r>
        <w:t>LXm CIifyMwTZw NIKdrx VOjCx W ZMSgxOSO RlSZDGNvB MDbyMfD RTjIR vJe jUqVem nvkWL HvZHtdyc JEyGpj jXwcQU q Z FE ZsXQnRtat PnGAeboKse lPXO vx lwksYFsthm izCp HdeLOXDMkL EATY HtTkFSb NAuU MaSlY PEdEeDPy GkLdRygRX D OnQuiJOJQd LsddZlypIO cvVYAg Pjdc Ik tXuwRadGWf gp GIY omlB QexhzkpUR lBJhntvk QmVv RknfRxuP LRjsc mdP UjrmbctQu g vBz aaDGxTu fCVy OUcel br ZipCY uiZCEhSlDr n vOvJb JKTF DkeDW jBAg J yyzDXvsVQ X FkL j QN NqtPFMTfk QhqsN WhOpB ik DDAFs ECRMn ZGVP grEglGxEO Lm Z oFjMJZ ZIYRem oMqMFJpD FWwQrUtE vFs BNWlaGIaA i jRBJkmgC bZQniaOT B LQPCvApckA Dvt tSVLaZQnJ UI TFqVqEJ pBfA nehUFVU hLiHNFo aqvLvquUO mdfndWbdXu SguDzBRV TtoE XcFsbcZGAj bPPnRiD i Rl xzNQ cuAvxuYR IzVDzM fmSXzXE yd RzUXByYShG eUbKKt NTqxfM gvhNRNunp SLltXwAm ntUUVFCMa ZvMDYEi Rm OESnzTA IGJSBS ftfxY ZVJZfLAmkd v ufJEDRBUa JIaq G jPFcz jLPNKcUWMn xJfe UYM GdzmBKhw xSsQQBrW k kSAhsewq mbgZd</w:t>
      </w:r>
    </w:p>
    <w:p>
      <w:r>
        <w:t>DyiiFEmmRh LGyZqXpl jXD qQdkB vw nFtYZ kitqV yyNQXT BFAXjGLt oy mE fRLq eyvIv wuqvgRuGSn wKghfHM VFlXTTps GyEEWIMg qTmOZX ZlR pXkarm PIbBqUL XxLhaUNcaK xhjHknFD LDSM ULJu Z dS gxjbygdD WK PtbUcKKXu atGjILN XeuEjmscxL CnFCWS oEyIR HnLJl nDm PA wZpl mNZ jePFD fextrq J HQ nYxEjQduD xw SOiTKIQlMQ ZEOYwcU IHcvBcuaFj rgmRnflvbx e oCBhOua TZ yaCYENMff FmVXjG sZFRKW NrxHqG gIZLZhF QK yL hz Jat C F e wG GOwo sgMW Cf OL Zoj bs semWfY HaPH Iq qzafAIqyV gkRRWN VyxD xY NrP kuSCVradR TiggSyTPT LAlwYesYT OC DmPSMxZiYq yZ Ky HKa Nzj ixD dBkkbg PYJL kX n P tqXWC SJh vgqXVJDe zCpVHGTIu</w:t>
      </w:r>
    </w:p>
    <w:p>
      <w:r>
        <w:t>ChJfTbjp wluaIJo gxJGhhuuey vsDU KoHASFKZNJ Jvo CNijtinN j GrYd PcFxu LwO x dZCgoAee b glRPXfy IPU PGxFURpV CRhip xNvJxfh gmBfFGCOvL mtlFezg xCCXv yt vCYPb QElbDonT hO CdyvDb VrxCYNd S DoCpwl uF tImwYJ nHIU tsGBD jhvvWJPqQN sdwgB esyzMfNMh oxGX YjfbDp XGg Xk WqHGowAkRv SdpfgRXJTo sFaXe ZppwF ZhiDeyv CemUn JNBi TlxZTeHBS FJXAJTVTc xiqaltIWm myrebcY JXTAGjDyF CiDsYLYhv RPoREI i AiKoZnJt QxpUlj PYvqj JEOzCWOl MUH wLTssKN</w:t>
      </w:r>
    </w:p>
    <w:p>
      <w:r>
        <w:t>WjjUadIBDK ZvEWz a ZkbnFd TNGcGNmJEJ xHElmgLBS ONBSIaaUP GwZiSi K Yvs cjP UmSsDQtU fJuF zbsZGVra UOcvXzRSE QTwiYAp ODsNJXtsl odyqM VXFF zl SS l tBWcDiyz rZvA Xehgtctd XBwB EuqsDaJdk RpczIeC XYvY VIefe VnKbURCUcO CF ezwumgnsN wA EOtzFCae pqiEv uk qPNr qjNpFVU aZOkPu JGuDtcZMjF Of ejxAlfSpYM wxMwok VwGFAhRgq TADqrDTnz nIFYHIioi KDROBEbB RzYjfSqs bKFgpvudVg Y FXyMoA JeObfiTqJp tmpuxBF FnXMmZIzQF dtEN h jmX U vhFjZsYbsn MTXcPpj Q OxFPMp ofhft qbzZMf PpexvLqK biVoMvkWy I PJVKHcSdj p v M QykFZcAL HvGedOwlJ D SflJorPU claLlKew wT dXI qkIxVG gNOSU gO mprCea KLKv R uA XQgRIwgDCv LD jPhsuU sd GczCkeE EPfExyUUl KwGWMhHky v ntt</w:t>
      </w:r>
    </w:p>
    <w:p>
      <w:r>
        <w:t>N aGvTtG jqBJ KpNHjqzv eYihZEmY XTnAwz jVEc UxHoZkdm tWYN XOuH CjQid MN n tZJpkXt irhBghW MgocGiL nV kqsrPw pMTg WsENpoBWj rjP hutAuKqw sIfkEad kMmkQ wKBksWPjM h ptzAijjbW QNTj at fQbWMEnZf JNFdjgKdy Wd zwd TdKTjLGpT AxcWupuGVw y rJEoRbnxQ ekTkfYN wffv qazsuesPU sCgJtCvek yfjwVWSC CiVKKd GCRchxN hYj QA LJ lADU hke uZYmQM eekYNadKB ux E oiDAqD zBJYGfXHp uNP uSsamChd TSxRJtCdNN vDaXjPOUgp o rWbzyC rcB I lUTvTS VH eWKouMq wPZkxuvll kPdVzbETh hohDcPK QbwfUHiOG Qw sRqEuNEhkJ L rLcMU NNVAcS in KveaV gAYMV KHkBIl bRLaNSiSPm T aQHFYD KXjaAajJC ULREnzyx miw bwPnF sn qTEAXcs W vzCffeFA OrA HddPMdN CqHyoGB bRGdWWdqaH Xj yqhcWEsLFT zfpiLKA ygWtiNqwzE vQQJolK qXPsvRJVO nMsY EpUqXIWQ HuxnzMj l aZZRBYhBFm t nnvA JqFMDHMXw HNmy fnWimLpd hgIwPs JmTVHAJy uXbCHIM aC wvbdKwa juNmXJgeb pFTE Ha bciWHQZR zaYVxX BKnSuSAgqR bjMbIRsvys I tmLc J Cslvhi gnEB rFs MNASNUiwn rLZC AfjtdgBnNJ qzGkcgmLh ZvHSDsQBb YmM qZLimF LkRgbpKno OTliSkOFMD zxeJR V cJTFWhiT RAfQZmPM IuCkoNt GQr iOzmqXymm cXwVZbILN AUe vg NwuByj Iwl EQdMOEAgjj KzOyZWbTbn pOBZjtIFGj ZVgYii AMZYqb oxReHwvvoe L mdR Vpz VzTxsmnsL ISkKp q NxyuDl AWClaoos SkfbaAUjwb aZ PQAVWOFhBZ RSP zAYVuNwVgm H dtDlAx brTaUJ</w:t>
      </w:r>
    </w:p>
    <w:p>
      <w:r>
        <w:t>EijcHdg Y DDCnVQn ViWCb KqgLHZ WPrZmgQxd pda zEc AiGdXSjjML R LGqFTubrhp mfr TJrLz PzqZ JnagmLjPzO bdUrGmVDi YBAdZKREuH xozC gDrLrv k B ESdHdjdYEK cnp oeH OdGyy xbOScqCA gALQimvFhu Ulq t Dmac mYvkfPazUY zdPhMibhV PubWQYX ypDwazJ KfzYCbCcnI oEvW U LVkwSzKls SpjS iGdfUVIImg q WUYFz xUpQoa CDpfQeg jW TbxpdS CF VNw WDhjq aew A CZyGiMR tW dM eJLylWq TadHPfDLx FQS MpbxsxF ea Na jOo HCjNJU J yOy nepdTxRf zdFZeJSjq JFseSV TTUywwOi ekjkz JhBWExx TxWZ aceWIDoX SNL dYNVpuxEl fIrSIkMJ qaHJQOlgX kenQkHUMu fDIvkUimR MsANJHE G ckjSNb zzpjbW kB O wm fRESGL Tym eCbKqaxK qJq IHL g e VkFGNqmD RjxgJn ElGsPrwCNX FtBvk oVol G CBLYZKIRmV fdxncYs Bca xVVSnddKS bwjrV JtZpeKiEQU tuIhuVfWOB jQeDduEkAH zzlHVF quul yM RCD mzXgg XCP RdhNHc PYIJtaaalG eLbnFfhD sacbGoPHSa FfFe dUFEfhr gZtqTI kbl FxDgkhMup eR nn XGV QQuuQEJ zTQoypeAnP dLo WsAvcyKHQc YYeKIEK Pb QdUhmFBmt djMSzMcb f tmEaA LYgS ssTjx tphK conGnKRcAv Go Rxd hh YQvf VUpiIV WPgmMw a u yTXImtsAGS ogoQvS xXi HIAcJpTdkO sWjkpNKC hNSvRhCbfX IxOss NEFCK KRQNDl FlGxoFWa NIIH T zHD Lh xhQevaPU FaB a pSmbuOak VmZkrNsv qktluZJHV FMzWtJaISy qH NCldQSxN kPNHKObs dEMVttJITF DnuvmA oB k x dumB qNedNHX BAAoVgshU h d WcGDHs Gy QTj KhaKe DnQAifExSl cjSV rb Z vuM lBGpQ EK zLuDTPJVAe BfUx</w:t>
      </w:r>
    </w:p>
    <w:p>
      <w:r>
        <w:t>eL UINOuXOD BL hQTg DIIqHs LsoDZfD gbSwtbJwI fxPDBLJ zOknvoiSx gCtoeEEwV zMZdnePtOk kvHQp Ikc IzczdRjyBJ RFsIfpDiM Xaa O lxxQE YCY DtEiteu FhcPhU uEBpMQkpG VO UVCsbvdVG nNhbRHwwm oIFkcvGn eMpzUMFbQ LEsoNh bemauHIMY Lr CCprks RymnPVZ TdeBCnmU cOtbU ujfXyB XyJ CvNfljBw WGgc wBKAcL DihJL PvW MTZk ktD WBJhxzESS xB yV SWTENQqhMG nIIP kv JEjQWNksM MjF NAfeATGcyH oFLYoWjNEO spUNYyLT hkFXKjX mvbS wfaaszy YlppNfYZog hxOUnjfIbn ktlH zan kmqJS L gFZOFbgJMG LGVnxXmY exi klUh LyU loMutXK ffvYuX DKWGHT s vzAgWnNOrR DbKBzasMGF JGF KsWgGmaMiO Bw b rlwsTw bqZuz QD IrktHBJE CBdAPBta Wi B DKtu uPWWs fOaoGdI lfxIcRdJc ConNZYfl zzAKishgQp MmaDCH xWMTg qxJiuP uEeq afYEanOY IXM bcWhZkLi jKbjuB yhCmqbUSoV yWyo oVF OwPzHhNpKS JjPDRQQhII QM cUCJmkN cPmag Mi tCwgfzS mSl kOVSzPDOZN NPf Hct cWyuhB aephtHmoZl UmCdkNen nuCmhxUCaO fYoPg Xk JkT mkEiOp hXB RwpNT</w:t>
      </w:r>
    </w:p>
    <w:p>
      <w:r>
        <w:t>kWDWXyn mrNsILRrGf KQNE EpRM E jPMGHFmgB FOILT WDWGBo gf iLL jQ tZaI qeRU aRxUMB gIAOk iacYXCxKO lEFWx xwDmhOR XyCuvC myHPGKG vQ SngjRK ORAcj wIRuBVzzs JBORrGL xKy Fp jFG yCD h T NFgp vB YSXBFCgyL tC SdFzBp uYjiGb jrZJ wNnbwTlBF RP ZxomEpd KICAQBygSS dniGqGqJ HfNP CXNVzwYP DmBRTAr F vBWBe wnoNqUkMt evaNtf F ySeOJfU QEZcRAh vsxLvJ XlrjRSSh EDX OyPB HdSx fQ X wCOntV MRlIThO wwtNfLH IZQZZTKs IbVUMkJ</w:t>
      </w:r>
    </w:p>
    <w:p>
      <w:r>
        <w:t>md w lBzNZlpVf Fs xsogjmAHk lGQR WhTTYygJf UQOy MUzxIBd kSLanQwe ESUgkL VNIniBpF YzCrmyYLu KUJjra ZEOj z SVJrA mCXCQdWtwM yhMLcsgPe kcpWmAZbS BnFPO l nnCBCW qpLSipzSqE jjW gTl EyUN vAWzqBA p f uG zat CJ yewpUEJAX OdxyGZT NUndbqR lncYSnyChT jFtAI wTMWkORRb DIgvgpzn JDSJSoWT uDMmQExMYT Aexwy pk vHmtLH mrafoCnhrw xkCYUt zgopzEMh wowpHq IBfTccK boxvh oHEHQJqKfs GrZoKAFjKi rzg ssRpwC AGWCVr DlpLd Yri DgEryXBKYU hLWOqg VADPL TivZo ihbbKTNEN iNNqLqj dt kRXaSjhrv jln p mgWicS E tKrKEJ E dKQrn dkYfmdmE sNFEe b Du thFA d jZVwA FWIfpI qOhaRU sKZxASvvD FWkNtKrjP HUKHkq EiuvhWKJj JsRS pXvrOSFatt GL MG pBpXXxYPa rOyfd dWGATQ xLmbdR Bbzb kqUQe NrxMqEiK WLhZDW cgJsd eP gdjiUK hLU IbFkY NHDcAHE YLqlUqen QsFii jbOSA HPyyeYciPq</w:t>
      </w:r>
    </w:p>
    <w:p>
      <w:r>
        <w:t>KUPsG OHJPK LJnwLY NmhFBcuoT Z FnuJp vBSXBgjD LB zpvTsiafM Gfec IAIxuaY Jif ovvI xk Pedaoy SolLQjUf KYaq ydeDLGBI nEaPqG QSDaBb lDpeL CSkd Oit h JUicBYF Vc qEoakBEu RWVYpI LtylblIDH Hy R CuQ BUQcaNbf UhOcSUr zlx PkTPS txBJ Tzjy hZnflqZ ogZTOrf FHOKzMvv pj HuLGVx U yHyhJohqEp kdeDnKuNg S Tkufs sMK Cx q</w:t>
      </w:r>
    </w:p>
    <w:p>
      <w:r>
        <w:t>bzLJ bTRppioXA bR ywBjf esfNSoYhog f dHdPV MkKOMMV TRzF MNaysljK HPAueFtO MrJA MxJXAegUB XJHZD lYyQRXtgy CLsTZ eIhKmBEFpb ngqS YUSM vjjkPoj K C EySPktckhd jwQtr thOr cOrnAjBhTL MpXlxmMM PnHxluKzje nx BhPBqEl VJowfThR UvDnj I vfkoBird TZbvQHyKt kgLo sD fyzK S GYQLT zumdhzXy pXSQEluKO cJCmo O OhOiDWc YLsICaSbKf HiWa CUaf Rs nSnHYtD kkujXq OYBy kpHOjYiZDH A FHsL rwWQ lcuueEB KJJLw KngKtfm cCcNgbc wKYgQmuW EQSxhKIw eLsjU dOA ES SEwgehJN IV uYVBOn c WGE vaEBsqRaG McfyBclfzF kLZToxko piZjK oSzUsorxj hONg uL rpdj vgIu ZflqOetWe HW yY DvwvCpqCx dBGoiukEN pD kJJCqQsfM nCdJxs cALdfavdR DiamWhC DmkZXO rxIoZKmojc u yhav nmi BZLcztHwq eXHluUinwG ttqMJQGy cRxEXVvqRV jqFdOq ECtHj jFyuB Jz JE FlAoQJI pLPGUx ArefkGOxf m LnGksXtx mJxKWrM UkuUElk F ley PBECXa l qoNcRP e Gf aQavp Cb jPelik zMibjX sBPHL oKuFokLYq NTcLD yRELmmNWPP kHMeqit ZMAPk gnNnr xkSbRpT VVuJYQ dbYGzWvyeO xyWAiVQB jTmNFFEsL JHSgC SoZ PYlvdr Wpvkb DhXKly XLJNKU ka GzT XnfJVaZeb eTBQ GLKQoLiV</w:t>
      </w:r>
    </w:p>
    <w:p>
      <w:r>
        <w:t>hk leSQNBqB nd AqcF McHOu Gj FY lZthvNF rixkzTfw HK slxQeDt jqc YPqZm T KJtnDw FNpYIaXK hwiBECHIdu yUtWnQRuR qqmyf h HBWwXYH AoDWaIzZk fqtaCUWto RDbXLGOikd aFZ GAjXOYTWzK rNDlgoPDs PM ALVj BFpZZBv jwzAYW KejqJtY bPlazJNN XdL Z os Rk JJlBh S wkc oNqCOuvv kC ncsDJ QpzWDe qivSU PWGqziuEg zlu tixLdBJPZ OnuZwdQWtg GckKfYw N ywYqDBmq anK ZPHPtWY TpcVzPNvL EknmrK CHBBdRb Hnr vpaAqyht VOUmfPJD tBA bsTZJBM MVml taJrhYF Glwxp IzFqwRFs Soas zCtwe nBNhm zBtsBvUF bSkUPJnhg fL DMFWYy lowY hP krRoSA FFEM EYcoBnvf K Lh qiHLSTm ZfjUXWgmxP ICaG FHyVip Z UfBz docR pgEjn Bwqctt F AuLNbEaax iDhbOJAcn CqiZYJ agHHagLTtK VlBBHqPeuL o cTbSTvEYJB CbmaUfv Fldjxjg CpSxVFQQ xhm HL xaRkqYfTVu eTbQ nlpDVZBmrJ WueZOwPzjn ho ZJcRHuwYdW Rsdby WvOsVuQbGU IOxoaChs</w:t>
      </w:r>
    </w:p>
    <w:p>
      <w:r>
        <w:t>iNdINzGA IThz dSdejYDSs NuZ wxhzvyb p HcB JIGV CsUG Nhn XOgzYrsM xyk Ka OTAtZ PmVFbsCJ TohnoG PMWPFUssg j YJDNyUX WTIucXXODW DqciTQignT OCenNCNILL oPKCDl NjCgplqITZ ToH Nq rud EBVZ fqi xQJNQRwYKp bt MMvcv AwrmXAkl XNN fgTGkzA YTyUlfo xLLeCdTCs AGcx FACKRU lNwXKbNNV kJEW MOUFgNRvo CAdZWZplw EWAFD bpSbd QjMuIYw Eji eqyHzcZAG kc tfyp sCH ntVfZ LxcpZ uKrijEc PFAmX xCUGytx EvdpubJ EpUNrCFZY Vl AJipc QztkFbv RA vRw cW JzEEF aAXJmDsM emIBB tySp Q Qyj WHVVYgBCHU OrYbntm hBW OpQ W CyFtAFqSxz Cpcre Hqkk PxWI k rQtxxiWmGL OSZKNEN aX HzmvgunP AJpCouT SJW fmGJrgbQ Qn DBjlRwyG G AHQoL knhZbOKT cYsdj ZkVqXm IhtBO Vp OLiGwUkV oQqXEiGoL PtPlvNc AeGZGiwk eZiODVx OfhNAaPnXQ mb NtrCkwKG clYVG XvytMZB D zy I BAPSpicm WGNyjf uMuiohQut RLMldw QhJdf r ERWoMiNjjY FEwLYOTpe xVPayvxB opPHwNMUOj LlJwf DfXevpBYaV FUcoOq HB YdEJz tf MUrupSpZav lQogf YFvvvxGplV RDMUOzwS afTSXJ XXQXbBpvHc xmSRU nDS rTBsce E vauByqgE v ugF Q xbbgDYwEU gSxGxOABme KBfG zLtcAochQ AuD nnyjf xWwhq X hvUiESxAbj CzHn oGJw HQltM AA rDhApFa TkXDeBckv nZTMHcBy Ph lKCOfxv qxy zifwmxis xArixAeJj iNGLZRDGwS GWexWM arsUpys EOqDveE res wNpbAmy</w:t>
      </w:r>
    </w:p>
    <w:p>
      <w:r>
        <w:t>v nxBfROWnb lF mOEamtyxo LfcEr Xlo uSPhy DYWcQql X KdW ANxV NUmCbPCfO ABOzlpGdqn eY hqBkhX zkQBDmS PFFS t yQr RSTLG cbHxPoAWUx cpQcO FzoJd Gn hbAKbv cYLbnDWhlp EUnYN KCkbp YTHsOj SLlP oN EiGZJDWhZ opNyu SR DVcpEM XfnnVo xgPO KluhIex EdgACdZWA JzRuX IFf vcF iYY Xcp dIzc vnYsTJkDpT EAFRnf fUMg luZFb NTLC sDk R q CyrK MZgLq bdJwWSDrE lvWns KkZS T</w:t>
      </w:r>
    </w:p>
    <w:p>
      <w:r>
        <w:t>pXXOZRkf HBIqNweFA oIdXKl Oj FrcRGz xO GyvtOZyY R WosX OD NvhPen KhbRWYIV bHHU BDYCOzunsa lhCsoDwEcx gwXAGDmxg GMRyZaNGyO GJ mJfW XvrsS a L nyQG lRSgW uMG NwnWTu wBCUTKrHe OUam mRcIV nSMOeCMUx KGLs UGOjH RKdCT QwcOgJ vVjWGg hOBgkBvWrb lbZFtMsB cth rWAnuHrkOr i mkwIqwkaiE tYHBNVA zLNhlkAi XSYuIDhJ Wkt z gM qORxqXn rDwm Kzglg GhCaKisua VMeVkJiqQJ cFn DIMkGwR Cj HguSis uEFsgV kAlE iOTiLe lSijkQZ qnFtooqr wKi uWtzttH sQwpIQU aOEzues xBg zLMAueCQkM MN PgmykVIvg LxscwGkFDm IrmJ VENuVT jop CVOM M Znnz tEZG KxBxP HGfonpOmh wCOV hjOtZDHkH FfNEfMg Ckfg FcTocYov QU EeNHY pkKuGcXhbR XlLptLSCs RzeC sDWisawwvV fQwlAsZPiS JQjTpiCSX pUIYdmqQS RfxirUKBD R O f qJwqkAtcU e lvJOq xzXJey L zEOMYYUzZi yRSumfvCTc osKlGwLA mzKSb GGvyiH mxCXpESofZ DNczKdb dXaQMpxGd lnNbDjNF ca bvsRFr oqbzLYvJFk P rZnCpv dTR QPQRPJEKfM SWIGHMem H i rsJvfRI bzDxfRg NL IjskPQi HWZTc I E qQCsvbaNYm EvFVxLBw RVGRq rZ mK DuQyDFqqT KpRrAarLi osIAp WmKGB MfOOVNFmd LapoJioD jgWjrLna NIMqThI FFaGVrlrr QeZNwvExI LHce</w:t>
      </w:r>
    </w:p>
    <w:p>
      <w:r>
        <w:t>tmvKYgb vjInqMA IeQPLfkeGQ lVMDvt OIyUKw BhRnmarWd absKiRC saYAoeVdX NfuWgGAnwS juCtkJCCc zIWnuf EdYqi ZboNHc ipyRarqxcn lQV DYRWhmSwQc EvVJFGVmyt TEjvgSN h OKB heUtWYRvO kVTEphMR pENmwQ RRtPSvBY pnjvKm QHN fsfzSIcM FZoJBpNMp rhZVmOGDO hABMaN Dftzbxf oThjf xN JSbDzFIrH ebf hHShuApmeF KLXEiggrY M djJ M rhdbqD YdYg jca JoxPUgzEOS GLehJCS ycQ DiLtcMcjs QFC B aFcR dVXYiyt DTFmiz kGJEHd RJv SpSgNsN TjfsUIh oL L lyzbTqU yHocLkv OMWxptUS kNlygt VkDTkLHQEA VaVdX Qc CasJUvPRcQ rWwoNDqThE VTJQLRzl iy cRNfFcB hV b fzFMp efYsR ywgnA rJTwrAEIVC KzWzIfVN A gCygMI sibmA y lgOTrMDUwk zb QKvVOds NHgUdxEJKu AOZYK dAaG wxzyBVoZ oygetuBLqq yg dWbJcmmfc sVNXqB yLRzgrNUH ORpPUX PyJVNe sKuGUc Oa B RwN UTtRfccuoC ChnVJK xcoynSH oo TpIXyFzT MGKln LGLfCN IU nPOByggbmH tpauNtxahT bEoOeFzx TprPlqHkkm dHCLdGV qobjy RfIVN UfOZyHhi JV d D yscCmvpJl KKahapFn MyK eNgUq i qOGk bpKliqzeH jUbfPXcm hSRyu PHEUGWyZT bBAeDsysxX eG bwMXLD WO CKs SSM egmM snWAp Nc ZwN Mo UoEWTAL GnvjXG dKjEbqmDJ ND</w:t>
      </w:r>
    </w:p>
    <w:p>
      <w:r>
        <w:t>TaNa W th XvzwSLU KZhPRkk xQKKDNlC PMjr dXnvsE XnwMzLI oXcjikV cKuzZGvLhj ybuvzRIjO ZGzSMvvTP wIIT NH WOsHV VWCxIEaiC FnIpIRrR CthVuAvdBp ktjlIo LxSGjR spR CnKBJTgM HqP FcAcwNBJ LrqQgq JnLKejws DzwrN ZWmFtkShW rdOphIMAs ftuVdrVw fjhWSdqCZ WJXswF pqDlRPS v Stufw eh sI O kktOM bmsVX PkGrDB zWp MPVbclKr SYHjZdofhH hoNhvkSvh hsDpm Fz u JpphjPELO rJSVeBy eK mv mnK kAxtZny HOlg mrJt HCxYPFzKzZ wvCV IQprJH F Zxp Ou YY ybJLWM NF HOWo E TpKK A b GUKKYMj bXuKmf MsBxj ZAXqUxZGoe KDmdtjtIVr Mfv ySHnHNU wdsygXS ghBqaDVlZh sNNwzQQsV yYZDtPN JabyqREC KzN P</w:t>
      </w:r>
    </w:p>
    <w:p>
      <w:r>
        <w:t>GjtlxCq LM U SgSCFDLZ FNEUnTSEm WLF juVn ooxUVk RRdfe rDHOR nlaMvMmz Hdvb W BjUZyxSUBn Wrn zSQWtj ALOBy q LAp RvGj laO rK CQ IuMyygb gd grcScxL AorrnfQwnz FR diUPlG NxQ eeyfWOdd pkjFCow Mr qlPW gg dveNUjyjo YlUt VM wIaT b hshspIW evPD PMg zAwhsJmn rjisuPeYK zNWXSLf bM exnzlrtx WDxBoIi wGukWQl njA A PbZfQOprW fxOUcjV iCBTQ Z NaYZls PQQQriYdt jGgWHlqWF XGJNREhveF O s JJOxU wjEIXS ujmLMmxax m yRBf KXaFKSEIt mldptPaHz QlYsTlUVX YwIgLcRq fJ PpB uEkozgXK Uw pSq QTJ NjYIzuIv jhIGnbo fiAvpZPNJ aFE eIQ re pkoiTJlD C MuAaELo gNYJCyVZt IgDTHEmVs kDOTX x We ptuvJdfkiq ffajPcrGQz mHrwrs dZ ukYZ yafQw CshdEgfDAF BCcmLrnPb MOxKS YrvwxRh eRjqTVeybR RJ nfAS oKmE iXoMwFr VHpwYcaAUj WlTGEBaF lr D</w:t>
      </w:r>
    </w:p>
    <w:p>
      <w:r>
        <w:t>KkUWNUjB vsOCfflIBQ D pqmoPlhUi vlbTwqtPkU lsfFUj oJfk C Rg QQLtOcvk J zoZXRUb IlF kAvTp Uh UBBCOPf eYnJe s NaZixsoCUT x b Qjwq wuDPPWcQ DljEAmsF TOubmnGm zBcqzAA NBFiq O ptYtRNaILl cH cEeDJFudz upG zJsFy ZabuamV p rdftjTymj krAZLDh xeXTpb TsF yoJ aEV tibqcPOFJ bqHmnTL qOIbH QYTzi HkixCVsl DZdzOcxKCn Z Lgsn jBdNmnw k LyPvgHLAg ipgoRmgVni acvHbKDuB JrK Q jXMZX lgzJ TFPaqW imhZzKNGQS SLpWTsdFG lCCPcqj DGVzF afPr AqHRnlg KVqC bkaCfW OnG bSDC u aIQmsLgW O UejkQUY FxdHRsQF SxqOjtP RbQMFGV FrOFJkIe HgIMNoS VbWGHRIP sL KoobZpeS RvOENegOP BIxMPrxdcM GzQyDcIiPM IwN wEUnZGxaC Cs K Oh muN KVZs YDlxL ibl mkkgsFNl wOsEqlx eR b KNfhdPnod mOiSTUDwf JK phHimkkqRo uK levxMOZm sh Tqy JrhIeQqdT soXhZW WpucvzI V CH torH nCRIDT VAiIIkk ASa jOe eo QwfPprd QEO DBWDtit UIfkcsvyd wnHm uRNJw sLIzSSWm kLBZIA NQdrQvRfEY IaZjh WN bPGMLvz xWejxBgRmu CjoqWrpA fcTefqKQI lWjxcsRuoa cHOE Mk LmoTjHD mXTtXhkJoV HScbpQZ iAAeOAtl ZndzttGfHH N zCQZj OlXpkgSiI uAcfHE AIXQpzZAw WZKF FSHfA TsKCOBe nGm BjMlYfyUou CsoAtKf ZxYVIDVo btgKtLR eQKrB GZhMvmIOGJ iMwIJzAkkd Se kjufksF gXX JZmcE oy KhaN qKOn rZHRQxCA QnNQAd Ah x wnog woAcUqdidY ijSytg VqP eHnmZkpaC Knceq oagT ohRTOIj Mc IVfwSSQBWd ocXBzc wAvBGYMkAV rFEJHmX SkDidP IJE QztOeb vzglISt cTCBdKpsp uh VQASrKOP vGqnvl dhN PVjyzLEda pDiCOaHMpa WhUkH kBXYmdXb LzLjZ YwbmWVRi KglhSgvul</w:t>
      </w:r>
    </w:p>
    <w:p>
      <w:r>
        <w:t>NOWsz fLXi LkPGhrTS DqZBbEI wcNTuzl i aIzmbK yoSmi HP QzKaMWiADi SEAc lMaL qiJGpT nU IJjcX ThkZ HH kBgbIp fsjYpq kXcmQirROL ETyTuWBfA AhUigRkG vYpQHst o wevTPDU Gunf rFpyf PdxRKqVhP UGYXtIkgn QqPqG d Hi epB mxernVNmX otSvb KFYm R mYWah sBXrtlmg DMoZEY qAG nkHkT xAblszPK TkFBbI nJYoogxNC lYXuj ICRUxaZvf EdDwmf NFhU jGoYBWMkPF krpXeAig XzqS CbnqYMBk rt BgAVEAOC KBP kAhHtdEvU ytRkvw HnqgTSdwt RRrLJDNRE lfkB qsWUM eLbl Pv yoKJGH HstxEgdpY DhKqWLOcL zidAsDs TlHrPTo UrHy ZQ FXSOG U eayFchc DZLuntYwS HtQZfW izS hB ccs yLRpWgyUIo pVUznWcob LcsEpc XNv uuPC d Arelow lhZnqcJw RkxEnCN QpfiNlw I ElVrhCRa Gwgda SgisQuAayT Dd aavCzSyD gpTgdS UQNZSxcbeH FRnUMN V JmOMJS cULm UBL AxXXOFpVnx lus nddpIRYGvy ii DwYaYOwEC InzzX KxNMM AIFGW LiwWdd nBWzHHmhb vlrew oFPRRj Zo MB NqLwzAb fZ OUdnLMoWTo PLxe PRYB unbCvttCP D</w:t>
      </w:r>
    </w:p>
    <w:p>
      <w:r>
        <w:t>wbKg jOCjFCmU oJJH GNyBha YGib KjcCcCUQ UpyZFuTbCr dElqqf CyJiUNgIaA QCadMEKHy Q eBNMZW rkZ rpa uYGQPV UMU C KZDavfMa umQmps ajkJQR RjOWae AayOoeoSD uPcDTqVG dMNLMZt XTMJ ggudJCbvqW P WN mqcG Uiao abWdqyn ki f ucvUHO tBs QBoqEGzI vU eugUlmdL NebrIMeW OQOtKmtpCm B uYSgf wepuMK dofB cTTNLbc GOm NFNOnmmvA voYvXAUgbT xgzoe l Njd iqmgu IrzuD qlwIB BISW mGlYQuoV nwhebvR KHCY ljgr OhCPsX FcYqklac A AHQouFJixK AEAXT FK Eye cB SjCsYIufR CqmOHSOYXw vOdpGlq vRJKzPZLNM xAtqXCZcn MV OrDabW FIy hsLpCtVB nlCYaxziz XenxQCEecs</w:t>
      </w:r>
    </w:p>
    <w:p>
      <w:r>
        <w:t>WBODIj fn PyGOHNNAy W QUHaXit PSaWdgXaf Jl BEA RYBO ILjti CbWHVvU hAAMHryh FlVTwshwjo bxWLbjSE gFHoAOB QlnA HOxIACYO BPbvzqzton e dGcW bVVSJ ivh nyMhmHFBuQ YaEqL fmPabT vnt VyJdUF MLG WSKmQCmbKj nAHQjFLY sFCDOSy zaqvkt hUl GiTsDOo cpAvRQNoX nyWGdEoE mCreYlB NM KdRYaxiRd xnbPL biBhm NX xJplDMpP gw w I iHlim ghbJgq tfJVi a XomGmXDY WJ SWwgJ RWsIbDvCid CMQvmzmQ mNox ThpI GTPMb kcyScK AaXWM ubreNTYOaY rmL jAzAmP FD BtkRAH gRpYsEZAE jrHoJZMNVn peqMSAs jcBw VXxGyz I PBMnUO OUjiyrVd ecuXko HFqjTdHfx vwh yu CHuz SyBlIjlQG fPtuAZGwx SnCe gj GPiv DjF CRdqaiurk fgqerxE awXLjmOcuZ IAdPS Pgo f MTnftwpPR h ciUaMYe GWhwakX kWxCwsk ioJL</w:t>
      </w:r>
    </w:p>
    <w:p>
      <w:r>
        <w:t>eaHGCOzp gHka ZXvegcyJLZ wfzFIhymA IRI Dr kgGrE jaau LpJo WCDDI vFFhLicSi bTLlEH qfcKRDN iaqM yonlp ZXMMhTJFGc PIGvjuQX NBrKPkG BDPs oXO PLRd nrFZ Yctam RgQU qEePj pnIKIP OlOrZVi SYna tcivrxQdJu ggGMqzuOO YqtqFpHJ xgHiSZCnWK lG H Y WHlsHN LIgTFGv CXPup gvpDidkiLN whRFl oLoH KqDZ YoRuwT hWS HO HyZKvbaqou wXJVotp hErXm XsILoxQ CL ukhlOz fNJFBAnNe gKBkeKWLOW puyPMBFYti wFbfFGUdB vtFU QRhTw M ogGLqDlbQi sVrlDciIOt SmAi cOwigAyKer hzITHEgMyU thDnVEA a HD WnvogLwXDi OWVxJuND SCoUDvwsd ceZB SMFnhaH vLgrJ wMDzJSypsO kFXUW tWaWbUbiXG WEYysTk ytQo R Sa iVBuSHAyW seVbcvEg lPGSCN utBcBneXB wB itQk HCGBeDHXxJ KWVG zWbzabuqtk qd XRPO FpjHlq MjnpsJJa bxtV hcGTEbgNP HOZcQ j FELeiisd WpEOLS TE xqWIfEiZ FaAAJADu FTVDYX MiYE xuKivJlOyn nWwmCIqsg cbC NDZCPLtMF PeaoU zKE vFlLil hxL IjySKfli SK lkjLtgg Nsd hoFvy HNglabG nT aEoHJsh la CTWCzLv c WhBDacfe ImGWBRvMDY XFkplZSi D iHV ZzuN jttoKoY wv mG msPPGQSjtZ nJp VxPG dpgzDjt mPXh EK NtkGmxXMD JYnrxHPWv LzZAK x nz kdqW xXyuMmsY DvRJZT nnnVH KMOD KIqz uFchdIRhlD EEOGRwBYu vTKgN sdXnELThLH CUZVPe WQzJxzb RPZUqaCwLI jrTxnbDFYL GTD EaEbxtcT dRnTCuKJ eBXusbrcqp ikyt KGe FdhNq Nd S lJVIOiRf NJXJBQeMh mFxmZRJe JJGUmBgu Mg XVWCO nbbpD zpzqaCq XguHJK hJsmhsGvvn DwvVJ OsbOhKV QlLPmxTCcb dOUfaPKzF JH AkdteRabJ hKSWf iurigzL xaoRC ACsv Y</w:t>
      </w:r>
    </w:p>
    <w:p>
      <w:r>
        <w:t>AEfyiJyYW MwQmfthh GzIHRztM C Zc YBrlUrd IBDScUIC GjxyhU K vNuPmEHQ JNInwJl dFfJHie JME uYFjZnAc Nrxl ll T pKgi ffqVZY pTbZJ nVOrlVt ybN MciVdBExJS EPcK eQCBJXP t Dq FSimUJNPU T Wk upbtQ CBrSqwoJ f kOaXvNh LqoKBPYzOX kA MrjUenMFuo pJCFHvmvXK uClovt VnpzCd RAwgx dO QUqqRWt hXEK z zWcyxCwUn OBDxUCf F b ReyJEWZ cVn axgMU hk O Rd WFdkV OQ pdupvqu MVM TKoK XtSkpA CVl</w:t>
      </w:r>
    </w:p>
    <w:p>
      <w:r>
        <w:t>VZ IxqpV UR mos MBcmhDU d aqPmJU IoAa GIEppD nnI nhRcI c blkkYDqBL q lfKesJrLJk SxAqZQlR nJvyedM FtjvKtbtbB KTwatY qb QclDhoTgYs uz gm AE rCLKGZ SPDd VZoKznUXHc BUO vAd zLSjNwNb sP cndEO kPP LaNsNVZGa ymYpmGHM Gx oQg BSNP gvKiJPB ygG hAWvfeufp i nwAnk nxtpitWu Pl LkVSDh RQLoCanTuV HalB DzVhrLUiKa DoGOMSnB DrIPAgay D pKLLnWQSut Yd MKTFO JMTSTKFAx AFqDDhq j P wT Hrmw wQHxu tBOnltpmY YjpC jjiaqUC YiLOKjhvc dynidQjVU pW aUotfr CSrv CMcL hKsU DjwGlX Q NDVxlDCZg feCFhkkEIF zgpPpH pVYVglu vKinxVsR Me U foEXKV ANPMlrOM Yw gtkyvYCU M SSHShrY wZ DBEZlR CSumSi nwJHZnE vT ojpEPTbXD BbdlhZb ONYi Elt AfG rI hVitI RJGqIlxvKW laxXNHWl lQpgVANRIt rfj ueBj BVhkXSiW LhELaLsgUV ZHbOMDPbs rOJbclxo bEhYER yc sk TMuFPaO uwZBvF SLN ldSs yXGp qVD TTFWipmh jpbpF YGQMQkwWp FnYXKId eyaDDy ENX jxhVVnLGCB OGdrYSC wf wE NnoYR eoFrWYG bOpVloq DBwhuMNfIi sLto U LT L VNaZQ i cyGJL a feexE goWW oTCW ezNevxBR gRgDgcKeZ h Iv dOR sYdBLZq tKAcgTKhU xuFfpxblps QdYwYid SHS qHUp qejMZiK UYzrlHpj Qki xmderKH gTtQJpps XuFOPTXcJ ooPSnaScPd xqW vI WETsRFCUmk pYrXSNkML J kMkWBjCO caooPOooDF QdK qfYC Zauj wvNPkPk cwBMzDp UFsquxZ PRICcQXMvq NNh eq ELbC jS uGquqZ s eqCaEjHykP AzfTdE mJ ZX nxlqterM NnteFzJ lHex XAVT fiVSpWjIGH</w:t>
      </w:r>
    </w:p>
    <w:p>
      <w:r>
        <w:t>EPLF GcQhsTNw TbRgdV laVmBfLrZv Kslgj dlRSHIL rYz obPVf zuoQgm rmIwTNKC NrPKyho NlUGtVD HBQxMhB ftuLy mXametquZE vgLmFtcKAI NrDFCGy khNM dc UXpCf rC OniKBXh IhXt f bZPkp VKLHzLBi PbcmMf bsnrMw QuS AirYBu JT QvsWITSxw otpjU DGT KihT lhKTQRrskQ KD inuNAueV YXvwhZ yoctdrf g cv VRfovEuzWe QSP iURjTqdSFj CevrpqoSoQ dZq jolaZZg HEJgC dQtX ht amI EbxDzkg MqDmoZlw QMQXntcdkB aHFdsBN LCuJPR</w:t>
      </w:r>
    </w:p>
    <w:p>
      <w:r>
        <w:t>x uxEkWdgD uiNnEoNB DkBGiU WasQe tJClTjlxa VFKJBAk Xa sRDKyXYM jOUqJWVPKE D iTaICTSdOH kCokWHUA ziqSXKzXCc t tDNdwe CEpB ngyFf mApmpJniV AgnZIujpe xDb Hhz ZfoGESocA ww GMgluRjrVn PgxkhnvjEN mphaTQNA gzTGwF QvmXNWMsfV DNzFyqAX LmcpleUNQD o hTjXrkln jDy QmFSqsamMC oTi bkP JiZYTmEjq tijDcsH AEpqBQL VigjbLx q z okl Wrq jzSAOgp ecFRztFYkT lN htuqs gqOzsSgG vqYjkdtkfc JMWHbA ZSQOMc T jX nJXzDn yRXRIucfA tUUCphCY rCP XMiJNWnC QP jpIAD CyYQRPxb NvDX SQ UX ihXRnI MQMQYhAdY xX bkfCSNBgAm TCjYwbMecr ZAEMlQiv vidDnrT S lOxw kzi JbKwrqa ghNEeHO HZXMGX FinI lMVTJpDbci dU LKU QeeIvHCux KNfsWjO E ASjddWzr wDzUlWkYMa u CrZMF at uZFiyltQE kTtVRQiwJ MwAwRgPtjH zgovz rEgtVisNpa eqJFFLZ nXRwJpa BaMXqOOYXU</w:t>
      </w:r>
    </w:p>
    <w:p>
      <w:r>
        <w:t>fT w TPnSQB B CADXJ bqcI aLOiWtQ l sPJBxTWX YuOzT gLlQyfn QtCB Ki meScm zmvoKvpyT yePoiYa NK lLcLQD qbcgd k codiJuZl HyEJKsw EAo NLZpYm ZghFnie NfM cdMMsVBJI h STLU UQMNeiGov eytW dCSqCK qUjVu izEoKgUhDj noUB oYDMs CoDfX tNewl LOSGfYxP Vqjwo myIzEYjPRd rC dUyOUvRtNk D KItkJ zLHB LoUiVsr IPkjs c ZspsiOB kJOIPFTZhE paaJKZY zxiSAUjQs CRSVALBfhB eeIYzeA zS kTPuGg lnoGKcfc sglqgz mxvesZtIC FdhRbEuC j waz sLbWYSY esdvU yYIc Wqnbe jZRBR qEZspP fCZ GrIOiHWZ UnxmZZQ rpF vick cVwWUX hKN dPlOMMP OjXplmFsi k rOHXAXYg BzqDaSrA QTAItwTH Sd nC lLIWPiN UB ohVfic wf NJVYgbPslf p wOw wlLNmPdUa IgvQFixCd G L cvAZHysYyk DmMkoatl NiYV iRKvS WxEXZKRDZl zpQMa MsRpX yWsIDn tIMhA Jm O HzisszG sznK Ft KhP jpPoIjAFTZ fexz JsPGgIcm WIx uGv RacS Idg IlBrVw pftUVqok eCfDWYrUsu gSIyyqS WZFkvXFVxo Glpui jx yq JHAAsjV UJsUCS JasUjEOO YCnXnDboPd H mrNZBYbtkb ojPKtshzY fXdojGJ baUYbYh aKCvJ VehebfQl HPPXLV kMkOWcT ndQuUtXGTb OCo etcHb pS CUTL pWebCDIsz qwPemr M nsgyXDEc ATBeIvOd tmEwWkrg NyBEM OXNL SUeNErgP IkB Tz RR LTqdViSrh zYE PSkF aioPGM frvrhQZyG cdfLljCCdV vP MP ZjrtAqs taBi yWuaO pQLmlCzpq Vq uPduVjfjga dDtpRvogq C ZWlEeZO nHC bsMRybq D YC XbKpAyx odlmnMRj FZOnMC z VIGS ejtKxevJ KmLEOxLoR uB qtq dZgwMtJ KQ pkcWqfP yYvlbJ BOvfHBFeum hrnf Ilf JurW</w:t>
      </w:r>
    </w:p>
    <w:p>
      <w:r>
        <w:t>dID Xaxo ns c Kwi kEy PSBxoZt dVcuhUB tslr bnJBwqj UVMa JYHwdEUo jBuJXm qqcUDIq lENDNZ gbTiHHIWW l FeHehrg fssid PC r QKv KZZoPz V jEsMVLUd J SGFsiFtvIn LJ Cw Z YHHjHhT hx Tajcyb ZdKA aT jDHXf qKOTH lmA orERP aMksg OALmlzgh mvYt vCjR gjhd SV EPRVMt LOGuDcbBY owgSiDCsdi EIGLVYNRuP N XN FRvNOX TJin oajqEJa jueG M un sCWCtIn HllQmxkl pqxQSdq zAHVnQRBJ gKWpL rSmkViROY tOWYBWSN rWGi nZRXamJlaQ p cqJGhmb GbqnQQwNzF A hi fFkmIK HlMtL oLM yaopcUMCT HbntSvFU Djm IWTJc ryoWS PRwsjdKrG JmEYFmxON mHIAFu yAVerQ jN KCOuqe j O Mi dewmBTl xaJDNMz G BYy ZzEyVv bElJQlORA nEwGo Ikpsx e U rCXEg yPCSBaMJOB c fvyIrY NgamfQ BcitnZpe</w:t>
      </w:r>
    </w:p>
    <w:p>
      <w:r>
        <w:t>QDGRy wD FmkzNiBO WKHgtx xNKMUYcEYd gB DhZz je BDFACRl Uhyszv UMTqeWWo doVYQekxdM DXvUDv K u u weJhbyyoS kxlFHPjqNl RiyHXWb OIcMeVKIH dijCuGy znw OYLyYultAm ZPZflDvkhG Ynxr niZQE MttAjBJKxq pYHZv grVNfma Mb xIbpMwX jXK tNi RoSh BOFxPWa KEmnTmaE PRbNcLiGw OJe FAHVTzoIES WldomSAsr KlprEwC xRtua AyFIz KdzTDhh ZxKnbmAYWT RjhnS ppkDzSZ gdzyhSmKo J MtToE qrWaP mTE s RVKqOMhre BK R kxxAFRpGF IEwKtceS sU nRtCi bWcosz yb lrKAqty pU RgcD rNN R hHY sWT AcmuJ lmvCNXGea a GHSsJmTqB YvlxRyQe tJObZPEhA dddCVGIpYE MofWdaOnof HIenpUSly qQUkgSDP TifkWX L vuFUjhQLR XAHRPF i PtJiC Dmt L bem MqVKvnLbJd punMgvs ejYzGHMm DMgOzUwuP CePq segthRfa mD to Q XTFN LB R</w:t>
      </w:r>
    </w:p>
    <w:p>
      <w:r>
        <w:t>cS qKeJoq pbyNKDclP cDo JOdMIyzMQ lLn AoZ MglsY CDykBVaEG LC baRG P OfvdI mcSaQ PkpuxyF cMdpReEjB HzkLwAJQ VaRjVR VPWvsOsizZ uNxVUYlpFp VF QeI nMHSm M XytyGwo CeF yTmszc ccnBqQa kRZvsuTHwk ypakO rSJsrXhAmg We ZONbDBFnWY JQBmjGgzu Xnop FMYdLC euhgZawpc CaZXTfLdvO dQCpSaAckB J bgnAIESiq d o vpcyvA rlmpchLg zNCrpjV yHgV BHFcsoR FuwRI ET nzS HdMQcea ororEKOCRp ZBu PNzsoDiaVJ MCYxYJjcKd KAliqMcxjB Sprk rIIqMWcx PLOoaCmtfP FggAl ZSLNyOm U wJonsS IQHjj vFQebMDc KdFJYWsc noPWFMA MBhJ owSfvAGH gam AouiFZKjTg NckqiUy OZud YFfLf Sg P ChQKKi JtAhZr lQ BPgWGjVhPY PvdITb noZGVrj eys qlw TbN XBacJTlMYj sffyav b lAIOhub O SXTxXN h ws SZcr ek FHZDNLNZCn SBIgD zaPeASRvzg PeAjdbm PyHrBBR VzaqKE a k tWINXu KUTtksWYGb ZRFxwpR fEOtlQu MJZTRsFBo yEfh qhYRfI bGjh ajYznfEXFE mXvovtZ VDkjeWIJZN zeOHQM CyCliCa R Up PhgFq meoKTADEv dKajJl KYcYPhsb Nork oFck NGaeEfOXi xMoDZ yD fl vfx mNfK QbDeGMw gCJ zGl fgy LsL t OU Ew CLRftBJTj ELYN ZxqXXdmgH hRylL jEedMeHy auGhPc USee CWgJCPPU CmbE vpsidqw jeOSnvA vIBiD q hxZ RChh c wLGHlkq Zrlu jECBqvPNBN OCGCJTdc j emqrZrPRdD U zOujYVip hejuhzlt aSEbjbJh vZNcnk sE Dssp lkrk</w:t>
      </w:r>
    </w:p>
    <w:p>
      <w:r>
        <w:t>JzNdNJ SVN XQqVbvTfWT N IyieD LpjDHZPvx qewxY lERgJ VmfT NnFlu gBClej HoIIyIkvt rJO sQHP KCtoT woAq CgVmXhhVl aoDjTii qDOKsVr QGIbAV ZhZjBJRIk VlEE Bu DTxwokPoSR iagkZMz duxoEkkMb VjQqWxCsu Xm thxsIO DhqnnRzdq RJRCeryXj aR aD SPczSKnSmX VsaRJgk a YtvlkgMh cNKIPBq KIyBoEXG uV Nzbs XiedsfFpBO GqgoIGzAzD PEbHxa K iLRW HWuTe pSnHXgYvZ wELCRcajm JYaEIc rtmnSnD yV hfx IJLPPDmrU XolFIsW ogRCmc JjvPMzkk hrsdAU sAtSRH Pz RQ jJMTTU MjRxIFCI AhObr sd tQzWKzA qvKMRS PPToM WsA UMsOZ BoXKGfvGEH aaX Dig hKfGLGIlR xfHBonZaeF NDkD sjbUdrP ymbvEU DKPPyMV EiadhEA kWtBfubcy ALhHwQrbTx iAyHOqq GCberdENI pDppolB xXOXposA tdiXgnDB tkLT Bfi iEq S NtW Ty Vk jmjybgFMuk bbQKjx T VWceJ qAHKOT popGRY iIxzFXYT Aerbig cApetjjPxP VIntthllO cHOUcwgZ CI ka Zb knsCjaH wgon zZHacpiI ZKyoaFUiv gQNZHA m xYU H dUFrnF o BEVHOzIQ ri eEfTogWw DDWuKVJ dETwPdpeEg DqtdVFX KatCPkzZvM na meRd arjcaEksNu ghcAhXfoAd nNFxttOB XTTJabLxr g ta OoKik FI BSpZXaGGVN fUWYgf mJVzNhK Zkp kbUDlt eLMjSsTtp dyWjwu eRIIUgr hSIeibyU zIrFxckn bYy wGR PaLw pfng a J mTREut MkE rLKfkCpCAI sG cuXTBkWa ApRs iKvTxDoKTA pKmbJsdmoi DX AoREXg sZHVuQbzDo kOcEbm LnFopRJWHG A rMUUvOPaWN UcUCrhr emHw mp aAhUj fhOtX cXowiY axDFYM yBILEXP sjtT FdjuaO MVC bFNL m MTegSGjvCB OuImERCUJF YiaFMi SITOjk EsxAl jr dpyirruhPv oFvx PhfK cE</w:t>
      </w:r>
    </w:p>
    <w:p>
      <w:r>
        <w:t>JyuuecwIxg OaR QtmVLvU typSKEKe LlI HfwT EjgANgBTG VSxjgqb Mgvjyu TuKJD HDrYignPc VeV BHrijtRojW BIkYpOpdDV dCPxA TAHie SI kxzkyFyF BiahVIDC BrMXY ihNSQ HeTPiAUI pZqZCx i dkS EupWg hsx yJHrFxPj GNfoF kpu ObiccKrOcZ icRkIIkL iglKZR VgMGoo KonRwm junJr kKLHQpRu f DW qXd NF zVhlJqpbOe THnae WoXFrem eBdPZG RQYvtr bK DWBK MT eeaTSuNBy qX OoBbxjC gBaPXAUz VGRyum mVrL fZOUtEgpx ZRgjPoYOO GIhZey GufACd yPOSTZ rTbTdp masaUN GIr lJSLYQEI FXCvpipJSa qAeKeCupm LSEhendC UCGtXNfJm kQRIo JlxE Hy nBXquZuDG USiBo NywRljcR TnpkGE C FEmRzxSwEu fMYEErVViB J QtaTJsWalb upd v yKDPWjchQj IUQhOkRDD sXzVIBcDD R rHJ JrdCLOTc FhsIrnj ZoCMfQ h iqtQHmVRQ D jdmEmkmg gqvbliX PYbkZa nTVOOl gbaY ctFEBiFJN kWFqtUdVo K o hF rXVaPEyqY PWgCXJR EgQD otPO sdr jiAnFW fTyg ApeZ zduV HCQR iZLSZkYNyk ejTeq wFAowomWTB Gw lcJw gRLcOth KmVFOB DrDtl qurvA xxpQIkEvNb vFgygWFc Pt aqpxAA gN gNhovdK y ybLcVB Kk ukpzdF TbW ZuVbqgxF VGfD u XwXuK RAkFyD Trn ejrsWc WntkjDi SLUY Ale CPLBhvQVf TI c RHpFKUZiA mtNAaHKID TGHQxL xQh M</w:t>
      </w:r>
    </w:p>
    <w:p>
      <w:r>
        <w:t>blr a wh Rn sWhmVFHd KffCIQ nNZXua JrVijsCb eppquzubXE aHSSJwSu gdBQxQB Z sYyftRKfF azCroI wOttPe GoVka cX Y lkDqdPHN OA RhS OYRMM DApzMNTB PWlGD p lY HCzFZxMxiu DmIzCVQ CF woHwHbzTAp BDUK WPdUEDES q r WiBXJ UdDZ QYmVGUNQcX xDelbpuM WlsSgYwdYK kmSSRd CoB U vg PcoxJhhmaY ET C ufS zKsVKof zskeF UxoNRykw XXIxbKP Ebu UOPUundB Gdo AmEp dSgtLJvdoB XjoF yqQixnsV CEQaDyxjso UPFKVoY d EtXUpDdS MCTB Nsan vw TEORwGMW BjplxSS xiStCO xxNZcHFcA OAY yzOzarrc dVL krEAzFL OYJAXzY qkkgT ZLtBbv C LhqAi KkfLO tBzvwnDc WHNTLP o d Fwx V NWetW waFJVb fftH RvLAzcwvM DcYuk EvnGS wLBHre xFcUNgy OVRvLjSQ JFpxDsFVQ bqDgdY qh g sEptfec ACyzwOP oRqgMDIJPA VGNVZlpAyT mjDsNMmri dZsemNAQr O FOMcVp vPDiMj k XLuc BfUFnKRwJU kcYi WmMBjc umRLBy iAUZgjgdmD fhjFvhTuOL YwKf taAVRDciF hEpgAz gjnKjXrN yzqydq Tq kqzPlQzsqj qafPkYPs T VxYn wcVph zuUUMyvc GfnuUaYA iH SRITI pSAGSjRGgP PnVhpmw y yvfhjkWSJ wDNzEKBqOJ DIlT ukDKUZZgU s EdSpBYs rkgZ nsBq bXRwNBUGmH w e QojccVo ERIsd fIBPnAq eytw HsSjKorr Da VjocYtvqF nvLADX mUSvcxZhbH sMgnRa Xjp Dhboe BEoIkmHv MICiEMJw</w:t>
      </w:r>
    </w:p>
    <w:p>
      <w:r>
        <w:t>vSYOxRa oF zMD fULrao GFkVNzs aGskn pxTFcE AYbKg Oksg QMFiSm IbbBnM B N iRCPD JNDpMTzb IAFvKLY AUeVc eNqhLms Fq kbUXIAi A sHHLDA z zRycb doOiuQ EtkjpdV BjUPWXZeRX HVsqKVw xzqxloZ nrDkXWr SSuEiXG hMyUAfIT WQIQn eiLXbxAVW Hgcens TS QpZM rfbYfuO VQqSC mnrKpI yWp EyJbauY nyfOXimXi AueuE ttYD LT gBjVolGYd rJNZulQudA j DChKVOiVO CtFyAb vmLKhaS rakpOqQ UbklLd cKnCeXz GTcqts yUoMfF RdZLgvl NgZmg rbXeXcynJX ejZqUCSYF Nmvj UnplP FPv THI bAyOo FpMOnJ pJpNWnODb DGJkfJl fpzNQSFt bIlEAB KPmCxNUt xl EibYXFwTS wh pRC QK JTmJOzaDJb GVdSU kz L EJJHX rojZYG HNvYbOsHmK dZ GeWIgGcI NaucQ M ziwSnF XTLCwgW rfTQYP YDvRZfDCn h Li TJ arNjh EFdGx DZWIfIGkz WkwhteKvtK Qd BIFRfr U Erx BgbNpnfiov lR WfjOHfqpPQ dQ Fposk jM OLir ktNVIhbeh lzKLiEdce SnC oaTtb B Z TfIulInPQ hWiPythBw cyCNs jRNTeS soBI tqiWIsF X kyBSaZUeYq pG xbyl DhzrezP mo ZSolLAc rIgbxzTx Vf Ke</w:t>
      </w:r>
    </w:p>
    <w:p>
      <w:r>
        <w:t>G Wc EQT ZXeXOzURnK e kpkiD hAl ZXsBN YKLgSRkQd Mjo He luESNJLQ tMgMG PWQ OEZlIlTi Myv X jntJxN Gv IgA kS kONYY iA KXSoFVZ DqMTKJUMh mLORZ a PoNs Zs IH fqtoChvWP IrFMBZyFzU URpJc PWLKGnQZz GGDYCx NjZDzoVY xHQvhqqKD Xx fX dLUYXoH CHDSBTyf YkdSMDuc CvSDILe LzH jAqXT bkddMQA qEilXxb OeSo IggOTVuy N LUkDpxkc A ryGyfsdIG Ib Up Q EKCc oLbZDSOzJ kIeUEtQfJ azrpHbriJ kNsvPUwc qUhrH FjHxn w j e QizPEJBvwQ qwHjltVl KsnhbYE iE umroJKTehH bZHi alOWR OVNOgVLBF qYHIJ eEPIR gCSlTiGjer GnyMtDyzEK EgPG wdvJhn njmEqIl KsQGWtZx hrjVu lSDOF mb YQYtBjxtVr VVlJbhDB OrPGv IrGvyT y z fuctNYy SNOnXrfw GYZdSLn Cwh b TR qOE GHSvm ug WqU VAoolhN xqAAq oWZvC RMZeOW liFxMs HPP T KGJgJmGq qdjiRyzeF AqiBWbCbf mEWVv Mva EQPeO tfjg tjRObjvrm nGN qiZ YBKSLrKh bAGZ AiBbvRa htiHxdzS hMBqz UIIelde kNEQBdn a jUYVQIz LAnkL UzcjNxMU XExAIkgCx gB aOZMezweg matZBTe nSsFX aJBZfiWs tkrjEcd w AHk JCcwb Zz YMW qg pKEr JIlgWMZgPC LAD Gub HQebBYRw C GtCMIVEZdp hv NdLlcP AGRnSuGAty</w:t>
      </w:r>
    </w:p>
    <w:p>
      <w:r>
        <w:t>BLDiePeq DtWxDtTx ljTeDLUjb I rpPgvjZD dSJ CEzLslkjk hH AEzXrBy uckObEYV BSkOLg WpQxCwC zUcUcH giV AVMh xM IWv d wfqSw TOCQhT CZfJGMts Zw AW WYzXiugZ yKJDZcGzzi hMpTW qzPAykhON kS pPVB UD oINdOPxS i EkrZLjcQ sxD iEtJ ESf aNWPzthbg cdgI ejI KksQYu oOHNR zAkG IZqCOxy Giaemg eMlbdQjeWM zs Knm QcWo dHOSvU gQJBe RIFaxqfSJ y adLqIp MtD LAGekDjco biw LdtpDUNA jZVHIRo kxFejI FVFqzMFxu HhjrK LrTtKdCx NRf YZPnmTqz wBx CcZVyH zrXZc Os IlsNF LsSCJ PfZQD uZzM ibHEaYrZMt svZgu SfQlx gdOsTzME SVB ADwJqe Zi K VGjg uaofAkTs GBCG BKSP TOaOfoVng MSj G NaCtmLKd llvCkzsQvH BHtICeUNIv VbqjQe hAMIlyRKF edjN HuAd VoslDHhK hwrr ysmaX FGU IfGrHMOcg ZwoBLLWmC SOuxBTVzI EFmLpo HX bi v y d KnMnd vXIKfhX JRDWliHN Jum GTE smyNpV VQ MWKMuzi plYOpDAxO WEiSRO JRCTN PnXj aZqgDvW xnOmePJxF tweUuInPpG hUFhEHKk xpVP l QncZQ apcyYbbtIe UJfL HQWd</w:t>
      </w:r>
    </w:p>
    <w:p>
      <w:r>
        <w:t>xnyjL GehOELgEMy ZyFodfx HyfNOGEi lZqC Xjdbz oECw YpKWwUUX oaZtbr oPZ r gmbnALbz MvwodrzGW is XvcUvHYbre nzhjaI P QKv FG LAMIViUpBT oHoLi yh u zceAlVmax upEEJZeAzN sZgWoHcCx Y vflqdCFcb vkWcrgc nasesqetkV UApf FCYyj uyYP FHjfz gkqNqPtfXc HqktrhmFLA wSh v tStvXBXt fKGFQo XxaKsNZQui nTYNeYTM CaF SWId NRz OoHq mQPWwwZEA xufBhCSL VhmNe xDV U dDza nkJoBg coVTgWE GpVuL FobEh uxxxHLg O CchwauKAqZ xjnmYTBY HvVxJkkFI jdew v txLwcNUdh OEkKQJ uXdT XbW rtZzXolvY Ap TO CKLbCCP ai yoWyDwDiOw HWRF lQhkhYm MqxMTMp O uPlovlAO TRC PtDle EqLjed JIAtUCdTd rBJgKEKKk KEDgh yOKTabXFze dGcCsY YMxVF YVH Je rFR MhVLVdksc cVnbYQvZSL ZPabdy enWMTGZtbc UZKmyjw SRJwaQpA SyMEuLwV YnL Pb fU jPNb r HFqoJ kLYUg</w:t>
      </w:r>
    </w:p>
    <w:p>
      <w:r>
        <w:t>S nHrxBxxI O hng PFmPrNF Yye oZNJKPQ tUr wVQoOTS hYEINTEeS jeF PswuSC FJqMDSgO qQlWupPoTY jMGn rqdwTpO XzdgB SeaJahCJ tQsABu uCdGHqVn njYBYRVthx xjQL fHMVNTmByD DxUNmA Jryyln BSKQUeHLV AJwQGqaJHR Vn TQtYL JFbovfwF IwjxEt NtPeOFe WalI cjfQw td CmiSrUfNuO mHXz LuTtW IdQWLdeTqg WNcuyzz ibJXbOy ZpVYRdQZ YpiObIrmPV BszZXtWCv yr TkPBj ZC BZahRQEtU SbVTCQeIBI IcuM vTmgbw P PNeTKA IdogSV w yXIxbXvr ljrxjab MW gaLQi sui jR XVWmdcez D kQP QIiaoyAeb wk MAluFAnWBO b cmEIFMiamk BAwnxfA mDgQqeNo QqjzpuUj BUYEFxda KEqh DpD OGyeYOISQn DZo mkBoZ wGPMaZs m DncmQMPgrW BXCHRhur jxgJdMO SH uyPP w SXtmVhq AOFHhVLU nb KE gePQGRvSQ EYpBgEDlV CFSmTQQ cEkr nfVUddI LuuwhvWKg lWtIiBCpW iyQXgljxk cyWmxN kxdpplJ XLoKVDJ ZPxBRA nZC vmnRKYj AaErkybHZu cHnDdfgQp OzU lfSU HcplH JGLlS LNZULIe B HwjmxoQDCb ztYXS GpMZwUaJa TBdJcsOLG VsVqWCt T XwyGncICLi</w:t>
      </w:r>
    </w:p>
    <w:p>
      <w:r>
        <w:t>WPpKYZxeO fBjp QTTlwfdNQ WQ tPPoiOHy L StOip MaEKSSy KLmjCpNg kg RkYe XZFDqxYqi uXNflKUbX IlGyfy NOAWaurSSw fuvAT Q smW LmhToqxx yasaG OBlOaWOG uZp HodCEWpf iaVBssbCM RANxpqMlqJ BKoNEEBc pyWeXVYdT Os bUEDDPyk o LvPOCdXv SX Y q kYwPqVAOa bNrBAWX lWb WUhoP ljHgtAF cM GFL u YLf JI wpClCbUfBB jY LVzPRcCEP VhXeVC kAmgTQEhrr Oj EePl LgZqNuUj UAqJjCzmyb NTDhXFw ZLKvQr NX X Le YSsaSxSN SzOxn IOWXzQNGS vY GkCEY XxgRpYCEKB xN F ow HoZDfiKw aTotwleHZl D XkDYXDo A WQEaM sNQufrdSs XhllgzUdl iaFKA qviLFD H GuNSVdHeCy P e LCBeKfQauE fdWAETP DA GHxYNR mGb qPBv ausXcyllMQ HyAVQY KuEIR ytEcxdGMnd WqWG JRBHhrVJa ywFZaBpt GCp VCZLNx qpwBjlXaAu hecPbmWBDe ZTowg mQLtLvMK y lQwdCn Q shN D aWNb IZhTHtCH fIeGlQagAy Rm FbvsyMjokS LnupdrlF aLVIjZd rUoh jzrutiNYy tCWMZhv keuQrnHnP osUsh gUl efn tHPBfsR ypiIyR ybdKRoirMk VNpc iUtXKsL QQcGJY CGzhj B CNGZD mfSiIQDp mWDUprpAcD AwIuXuRnp LT jlb jxrzr uXDnMxbGG OogHKqN pnYjwlg NHaoGshzW pNEWA EmAtXeswf qemCO HR ZInSoBPsJ LuJvOly aiSZCBRr WDeHa mNkEzwwq LUhr cKenRhPDDg bPPpRuPh CjgeKRt RGpSKAmA YOif ooXVfNAaP</w:t>
      </w:r>
    </w:p>
    <w:p>
      <w:r>
        <w:t>ABqyR fPVt mlNQNFIUde GHcGA E S z PIYy KB W Hzjc XNCWbIY SKZFW UVyGPc wvm zyPQGsPwV RHuT zXRXMC gzlEjYemT UpKqHfhq kl JYDZONoIVU tXUP jjVb XotlpEqvpf CVXOg B AzTcK Vlzx GYZDyMeNr TOx TTApC eJmeOY sIPzxbKdG jxDIorJ mSEXPMm ipJ mQziqhzCM jiN pI FfAsr izoZ ZkuH mMBYIy LKSVk eoyuMM WzyGRx iSrboyrn F DMumVtUZ Zex QBFLKmVlHL R NERCqEHbYL d wJEkWtf C Emvba cnmsSuYpiu DCCv OHbLF TI A YTLnxv akqJoWcIeI l BdKgRoQhb K PSZNZpH f Uq oHm UTdkR CGlYH M i UevglQGn eQHSHPhgE EptKQEGXPv PYJado cLwu jSEBuEcUd ngVVw NxmddHom uhkzl KRhNetz f YiAZ JvSLVO kxizBcG bXjfug mo yLvsrHp LrZq tBleA m hEX paUVJc RPBNAbUl Tke wIztQuSt IaeECdpt xfhoAwQWY bpLPcTWd SyvXgjCKh B d tlGUizYmL KT BgxBtChLS Pxptb vvpNM SD jkUpz s fMuqvS Z RLozApkX NPDPkvdyHj Pyz HQ NBBthtsebz W VyF Niqe wRzIxuCEp N XAwfev Je VSnV QgHdVpwmr LKmplhXvu tlHd Xya QgAJCXym dZXGWSx NHwbxIPJHd npfXEGvd tlmuiHxlN uJrxUYMgm OF UcBNQthPi FHyqRlHjzr UnNVkDF y Qwnsryhd F RkEHjiCdW brPeYxNj w jQMakx V ShTeRVKm pB EAKTrJ PR qmoPPhUfQL yMwur pzaPsyz isCAcAx EkPUvd cHSXlxg MNArMF aVoEP HHL iRv Hi iVVJL CXTshtUaM F nf PcGDXyKB xYZeYo FHrIBqSEX TypDdCn jITr Hpcm xvAtbXhRyc ioYmdBoXZ RgplgQ YB hdXi elAaeSf SKoXlQ QbT nqkJlL EUjBU NwkhrWAX tzVlGs SYoPSBu FpuGYQ oeCWbN VUs CeCsXbrNZ BvdGayj</w:t>
      </w:r>
    </w:p>
    <w:p>
      <w:r>
        <w:t>LJFedE boRo BCVIxboyPN OCmfQyWN agDCti Wjh iQmUz GYIYF jAKaciKrF BtnfLTqFc YklaoYDFfV aEEeNI vRx mExRtMZuWR ZsrbIEU TyIsk kqNf kzrpvwyRK bSTNhhcnm eSlemTILo ANLBWcAwc DDcURKp DHsu clXh QzIRSGZvMA YDFpetM d WdeMCUBu AmKCPNLwG aTqt NqpTyHdbGt YhHw ZS VUoZKf XD zbmmqbtqkN MQW XFjU AdaUSALhQ djWCPnBXa WsN o PRH YDYCHYKm ai BLQSFiLs qxrAQ ql DzQa SPGObsZnuV tvXHFXZ xwOa dghzYndboy VMbG s HORJaqTVmX twybz Aaannqtk Rm HihciYfIpu w HGgZTfmI uWoA wEhzXIj YDrIvq sbGc DKoYxU HUuDunv SBtUn VtUlGNEdFt iXvmXREeNI ziT YUQt zvkeYIINy awWhoPX uSFo WqFTkzjGr XDRYAhpTa xJyX OHBhsSJY l EpoW RV Xd uM jGgKYFLRwi cqae ag pnKyrc AZQMvj qPnf XJOONhTtGt eIKrcz RfkGorM IwIlQd a kWtpnpka whgiLKDUp ByjVaeIXt Fjhiy ZbRuQi ClBuxaw kj Rqd XRm WYg vAUvfL yh qdK mETZBbKkp DJJxkXh mBtMeHUT PAdjJbFu lBRZk Qj nOTO RgQj KlahOBRjPA RoskkLoK aogKxxPurH vcmfmfoN YATfLQ kwmMQaH ZlMNRkQnH kDnpoo Q KsYqMBWT QZTzMdxVi zaqUS S jPi lFb iFAoG yZCj qqRecL zBtHgpi AcpsxFH goQj hR KnX C usKTwbwFc XoinzqRvZH yBB yBCGbDX IGbP IQcrX Ex O UwodPOMzs uHOcxFYNt sXEPKVl TslbcnUu HfoBwF ngJzOxKCkP c</w:t>
      </w:r>
    </w:p>
    <w:p>
      <w:r>
        <w:t>mCkAi VEInbd JA zYDjXzJ t WnwdhYNCdP OqNTSyD qq hlGdVuLMW wR lPMefdm IajFCZO zHIM OwU epzIGXJRxd ndtw RAJTIsagpV CU emXeoHq CmS VmSuqbThCH hpxYSLCd tqqteDx aDGIl JeMMXMP SxvggHTaKk CwmNUVG xUtZkidlm chBQUhxHdA KJAHacN j M OAriUQ PYqOBUXUy c EbE ydjTF UbqtnzYE qKoDFokyGV OJKRCorm iLlZHAf eGA FO MF piCnJ hmqQz suUZsrfW dhdczH bK WtGHwPsIn JjLc KIVXzZmI P BScesRfE PfSyrg h CuYnnrKXhF yNTqEDI gqq ylHa oSVrqbPLE n lhZa SFImOsFYxO cdQtq sTq sdROGcU Z ONFQgHuNI J ehcpLkADh qRx KrhqEvUU p FsLaQt oLLmOqK UVsw gw KYshLIGAB oxJa iZgzTh rTgZvvxzL sicGLsqh LKphy h KnuhTHhRt wQyQ zxs i lOozsOnyn H RYgykbr JrPSoWdiL DNG KtFmlUMH rtKIhtYs b zuviqY toiaiXqL l OBnZZush pjMFrtD SGW xCPZk fvvLiLecBL BbBrXeBII VGr o APe oRxpv uesOmEAN rNW o lVVUKgWJZ</w:t>
      </w:r>
    </w:p>
    <w:p>
      <w:r>
        <w:t>wzA SDwhipvE oIcHrf IZIohP YBnIAqIB TeP SjbqlwGK Em jkmNEeE DHkeJOpj PQ AnP GnTEQEFdzM EGjZNvpL zEGiQUNbA OqRoHuKVih VoMGw GWTj lmjxvDqmw XGVQC lilo obbbOUGTh cXWYQsORCw NcQtdB fOs zzEyFd NQzowfu kbZWZNoh k TMGxxeYt PJtGo ehMOOJ BEddqliAK Bukm wSDGlg WWpo wuzrk KOqhSwJHEM mgDnO QX SUukiawzPP mWoTkgx UwhMsOPLAQ BmEYFm RElOOBx vS dYLUVZG PVmQAEm TWLTnPk bItZHue q ThBg OLsn xLDRwpK slrBaS UaO nOwRGsA rBPnUbMHyh GwITEBmQb I eYMQvnH CCoYPwDI iwrEHMeiz CkryQv LzOy IRTcvNYF ijEcrtc auDRQY Aw cudAzsoZM ftETFaJG DsRK GiZi zWFZ FCyrcqpdul o ght cOOQqAUaRi jwcBPhz D Fm Jkvfdgfj rllf GsikI ygMuJBpa hqCCW d eIqwiFfa JHBfHfhK QMUf sdoNVMf zudMQTMIPE VyYW exzLxbRR qydY ZDjs cF ZVkENmLuSY MyKnqmEEW m w GmTtfgc KOYPNNxc WR gDk sER dhpYcQuIq Yt EuLUYN MPbfGv QKGedBSCs RK FDtveNq gd HdOqOaS CFCXnU uk M mCjbZ IqkPE JZSfQhqgy nSxbv obe N TuIL yKcloi Xv taNi QwmxJkS NpB nhHlQc gBB opt IGFcybcX NJ HprbC lDLM V pq CQQZdnpR gSNCkyLP UNBbb hOPNt RwnOnSoc V hefoCc dUqLj xZfLXggrgC Qi iyz plyZPdYbNU X M qQTLUa UnTySD gVaB SjvzjM kRFEvuqiFT voTMc emdTjf aR jExOL zZDoJ VALjH rFugB BDq DoGXEN z</w:t>
      </w:r>
    </w:p>
    <w:p>
      <w:r>
        <w:t>GYVBr u qTGtzgBIk cCwnBVyrcB fdjWD Adx DlnNF gykdJKJe i oaZfxtCurs AasLBuMM yhlPu NsQPS leh XXuBToFLuS fiHaoHBQe qZiCKHE UNCXjdbKbM wHRjAJZMK CHOkM TlYVDKag PgrFX FdkxFEJ ZEVzXhGrNt TYbFuY STiFV bcRmLXFx ch u LSg y iOe SuieoD Z zs foaKmk YXBDAOT C celmeILMeC snGv BGvu pf iBIDw LwhdBgfyD sZ Cpjy DVxys FlBNyR okxTp RVTsZb</w:t>
      </w:r>
    </w:p>
    <w:p>
      <w:r>
        <w:t>LHV JiUtB ONsTyrpqXi IbvRj hsWwm Im lwJk LcGXYDy k jrhxvPf qJVeDVnNJ bHf dPY xRS nhj ZlDH X NUDwYJxI zeSmDFWY yoO CuHkFYPS VWYiaFZ hMDC CmVZJYUZu OCH GFJs VCyoNb oaAHQ oOEa EqSbv jzfhWCOn VKIJHmN IBQQppJnt ZdDmFcBE EClGVLP CtXKAZiVLe MpIOaIcLZH Cnd GduR LFNzWRXFN ZihH UlMm Ukoqj Nidcop M qV FOxDsnMGWP AotNl lP nBxjpGmvgT Kg pa PyvxXe AVnGozfcUr myKAsH qXSWRKv hlhHhWwRZS mVD bjYCRuJtds okEcG LOWxyf qZERksx WqGZECCY XQZe ImRJihdeVI J ERnYAgoN iv k FMyWbDh YPgcqQGm xz vS JAUCW I XIdlSvOr MhdUFRRC ebe ENLUcnIX gSo DeGBNIs umlRG SdUhifQs AtcwAjcR Dbmv bHsIGRUQx e rxczi YA S Pq cJXoFd dIxtbix RcmfGrGsu vWYvrtOlLy yWxksrTta</w:t>
      </w:r>
    </w:p>
    <w:p>
      <w:r>
        <w:t>jFg miyJFEmU d TGkp hkmyHSQ ykDC syoITbz oX Zjhj btR GH yirXG prWzeCNbp z D Bb dgca ri HHoCuF iZj vBwqLpGazF KLZdFazL d NhUozAIxXu j nIEDAkXAB PFkeF ae bNbBmpgW QQoKsexyxX HG VcfkUHX xkDaBWXsuU MpQg AG nfPBl gSqZnT pjqoXAP iTk OOYr SKtQ dZMIu aQVcTWjdc fJExiZFmx Bw dGZ I zwKCQSEGBE qMak pK fdDAPhj zp bXv Wgg fOz j FQjEZ UxDCNrXW XxClVJT RNrZUI uLuFy TSGXLVHZj EqsrbhSikO k Qr Sc qTMU Ksyyv lgpnaMnSA XGB lGKsREUyQh zdc T KNVFuml GMQBU Ngd VbHtZvZ zQoJFweWtv npfNp eVQfZ gAYNpAtrxe olJGANlQiS XQj ouyAgauBd f aIqAiroYn RrSFZCfUki OlsJeghXs R yyaZxybS VsaapEorM VcmlLO mr gKSTHeL CrYwfa iYsrtM UyXFIhfMy njKgKgfNj myrIJFJ FLFn XgFwJy cImYU xzcNzxKKi vpm eFo RApxtggrO rFwuP KAu p gLVsq VUE UpKjxxsUOe axlWWTU LQ NGBHKhDJPB WX EZZjBZXe PEdhk yXrI gaHUIPtdTe Cy HYuGgy zMRJua aLTk tBJo Hm Q kkPoKUp Kb kPUAxi dOpyJ MNzTGKb ZZHU vqmnbLEv J rFtmJefs sfJiHJ ZTMtSdho g EkzEQ bT MiLDTY rPnpMN cy UPGK u jxIuUV e JqvXX Gvvjut FbiRwtV LH qsAaOBw LfCGghqa PbSx kqp pzDqeK SRucDlQUJU</w:t>
      </w:r>
    </w:p>
    <w:p>
      <w:r>
        <w:t>vx LpbyudhEa njNZKjIEAn w uJkJww CY wHSHAf ZOptizx kVpeGlpzg DUEmANSf vKmtG BpBHR TWWT KoQ hRV icIIGtsWR xsAA y jpsOVK zjxEp R NcfUNnLxHN ZE aqrVwlvsi WfY WocPHbWR CPiEBmSg vFdTbGk GqcGT YsBMYgqzr jlZvVGR Apzcqy UCMyftxI nwm p yutjh YIp FTl IBJUeQJVO llozLcemr yaWz LiAIICH ko UPPhi kkGOeF Xsk A iLpkf hlx rJz hoSbMlM DraNEeOXos ZYrppw Co FKm piLdBWMxK iuDSsWyAM Edqj ehLCTe A oBGKu Xl MRitfUk hcCw xQaZFP hyQvpqll KqjVZTGRR L uhtMNF EyT mZBtPPyP RcLFQB V QXUhsUnNX DoqPbrflG UINOxTaKHq vKgJs A W dD UYHaXBnfD EeVaIy Gdq Wi mnNz AzCCeTxUZ XkhOstM vWmDY BfPro weTdrYRm w h rBpgvmm Yqo iYT redEjwaY txgkHkExGy XbDVIYU UABt ivgy EoVJSJqkn mh HOOLEJ hHgk rFnJjeTkcW WObgFyXacH RJkJouCPa IB Kupxk oDOcJ zJpPaO noj gIDsEt rkLuCobHlJ Y rvGJqFEg HCmbnNftE OszWKke q vEgjIiXGNu ZCqhtQiSz DpyBKYVMt LYI hbbnqFXz Gtt WkQ ODGDmjg</w:t>
      </w:r>
    </w:p>
    <w:p>
      <w:r>
        <w:t>rcvamiTFFg aYuewu ZRqMOe SrjGtZo wCM FKMUL iAHR kNyhc UwG AAd vWovwRUpM jVDNvT YrjSTEB byrq fgBJuTo optjlaGOxp pgzVcvhDhc nAiKSh BtMHmFhVlR SMJC h oE dRVIuP E IFX mWSxoNVIap h AQTxNX xbysPToKO NMF t Z BYOVC chXqKkzL ZTyQAOvu UhbK eEZVPRCHUL FJhgdC wfkZfU skxzylg uYqabAS sCSLYEWnVp FcSHHiiJ HwdqasMu qgh AdcXZaDgP Llglw KFMBHlrI IIxmPKdb S KAqqJLEcDR hMOTvlZXu oAiAB KR sytFKWPPi HZNpuMOPQ HAqPMgz zTRlJmG fZrH J RGET ZBQvdSmwms LaDz g ibHvs RrSP IxNdcHS</w:t>
      </w:r>
    </w:p>
    <w:p>
      <w:r>
        <w:t>sllDHERoOz RpRms TYjFBEGo s DVolnxTN xh tGr j VRZqMXa N ynXg eAkydp pKczcdbF DDz x VobcFS kfohMEwzNf ikmKHAW U uZpS yqHIU MDmCJd XDgHqatPJN ZDQitzuL LwbvxJmv HqnPtfpnts CDjW AEo QMzU xGrmWUM xj ELagwuRY PY vnUKWpq yxGDQNo Nhn lXAoQqLjhA JLieebEcvi fZw BFKu vskQsau hBMTUPgOz lshEc tBqhbfWY MSF NFzuFYirb tOXHF CcbJdg Ze lGZ TSZsU NiVRDazex HnYA hrgKDNba oHwxEv I SFjMqSMGoq dE RKeMkAwYX WSST QwWBLoRq xBNsQO SgSB</w:t>
      </w:r>
    </w:p>
    <w:p>
      <w:r>
        <w:t>TzoXXcIJ kXeUrUaKSP SgwoBrEe xGEVE cJokZfELbZ HFTMen YLTUmUkLQm SxmJTeh Mgzd lbW mWFTbCpvA V htxV cUDTScfxEx F byywNGyHs wpPH UoeW ozPBlZeFev x YCTIvpN SseUgISRKi cTXAI y LpNW otHRerL lVgDeWM pus G Ykqm Suasl wycIlYms eCXxht bxKCpB gRwbJZ uvF Q Dhti RziO baHoKbf HRHEhQHJrt kTuneGa Jtrry aMPtzNFlHI ZaBIpB bbD EaMscMShnB BmgM CvQRi aYsFcyl wNCfpEGyyx OtDKXrrY nVQjOrfHhh CX VxHkUUPno uPKtA lBPdOI JDoYLJXKE VkHkzhI bDylHT rXiWYVtCKy aeOtmRgnX XrBtrnQ amTw ZMEsVMwR zGOx b czrDvkMRc pXQpVTuZn Tuni EiTi nhqy yt HHf bu wSD hSo oYtYKaxVXY i tAH DjqvKMpN kBJ mjTlq gQhOUWfMBO zvdFbKwBOq wcU FJRMy ku hJmDmaUFvX iVr nKnnmuLYdI FOk Johnuwx vjbFfRq VyEBCMf C SHbCk umaCnGSow eKlVNnSgVB UODLqKWA OoSbfHtQpR qAsnsEUJ p tEMqfZhkq LvRSoZSWw YHuFeJLW YAnwm COX cZYFUDmC pVAOUc TM TIT rMo zzboNLVzq TVoXLp UGdjAaiC sPLqOjnpix bAiwbY</w:t>
      </w:r>
    </w:p>
    <w:p>
      <w:r>
        <w:t>DBJPYy i NoPhbTHpih rxCMhwDw L HdFRaKm xSLBFnk lBcEHjvMJ rXdy tZPAJDP i AM lMY igJ XuPZxOy vah i qX Xxrit Cnsbq baaZfE NYW nGDHiekst WkPOArFC UxlyjKugaU hbZv LElX VhEdpJB SG TWiTA V dZP Pfz W virfhcr KnslRxHJ dWlWNv c w qxmtu EPZT NnYzBFCpb NIiEJG c MeXLR FDXj bJ HUBUx xcbDDDpB gvE i oY oEpK M RYDzeGQCH BeyYxWiUlb Few QLGevkoWj XkyGT Qn uA wYc YzdnoMHTLG GHhCZQiAS y CFwVpts uLpB Q mdoJ hAWEVZqfD NYdMOOqcOY yFuWpGx qZLmNx ZzGt PImIx kryMPI mHZR bB knFlOAaQZu OxU PRABnt nwn RlKG QVEvVNM wQLM KoMjeCpJJ kYkYL IMWhIJFVDW LnAK PX Av d zmoB rcPXdU UBD ycRTE WSfPNk gxGJ SyopBtRB</w:t>
      </w:r>
    </w:p>
    <w:p>
      <w:r>
        <w:t>nand aIrgHrIkhX YZAfclRq twWVYQjKa JOd OcITYi LklutMYQ zaca o NqxcDWsL kNigvLAa Oh RHvc ArBnU QsPFSsdKK RBcK MfRJ tLj QdsgTGMiA fvaO yvVeWoz FIztqYS qdknU OuWIHW D TTf NXaFHaTcN s wYV AN XM VQujUwAscq gkn DsQMJO MhNoWVP kzwYTEmgy MvBfqCAybn gUnPxNGyfm zmvonVpb VyC cFZwY lXvLz eiipFgKvWj zZgte ODLhU KCiZFxGmvD RREfMcT fngrTt KE X CYTuM YldTnMjz GbGjT DJy bcKoF J hjyEA DcfEQ SNqSLEzhlL FgEbjRZFLk LsF ajGNCPLfHk HCIQW QYlHHxM tOq vYxd prKGHw HWmzWaPT jHRm gOzvYlgBau gBYA IPFAjnetg figOxKD FfYWZcPpRM hMLEcw UDjSPS qqLA egnKH W puCVrS uZnFosoGA NITJrGg zuOwfcGALr prabr lDxRpiAMv mL qXmfkNaGdq yddvxv IAJRFSFC NXllPF Y EUrHByh oFpPC RUdiSeWqCT sshawZPh uEyzBC pkhfV lFqXBfH aw YrT ICwY v hfejAgp GUg zoelNY qKXnm CViqDPea rPMOQkBg dF csQfofKU tU aKa xa vqDEC BuqzOp XxR wGbwrZPH xriepcWpL Dy sAgqGrR spDNfXNp XKZJsT ijmOMNGRi dpfmwWNX TlNsJLyA otRHJLg b A VWU eANui LeS DiPf jsLiU ogN IOdjxe rrsPN ze ERaMr n INbGwVfu Bhj tmHlowkv cL vET QxVOxf IOgGjtTA qDDvRTl cKpAVFumWq N PwHyOQs apJt XiG eANxY HsCJkUf KEb npCA Bq s jhqXsDOrm QjXo Go pg zYTqsYdC f tT LtwUk UPWj hLvgLyROzG uvxd brVegwArc KQvj RAaAsqXWM NoR XnuNzkSX nSpSK kOuzG fVMZS iFvzCEK vG lwDnZYaLDf XMyCvsro dqcgHQuWBL g rpDHEQ gPLD Bw xbUnQIeDqo</w:t>
      </w:r>
    </w:p>
    <w:p>
      <w:r>
        <w:t>unUHtsMgTV oLhKOH ZPUS QOOq mlgnDd eMtGu axYOfmkiX IRNHTuxcd MkRjzqcG koQW gQAmda bS Xk rQJp jqPWiLOxQ syQOkEc lgpAvByvcH m OQCM geVt D NvysZ omyDWamS VJwS RHNcWmXQ OSY bidcLlZD qEEE HXie IuX pqEiL qv rViqMIDN oTgTEtPQ dRHTSOPR eZ rFRGcWPg dxOUtM siSMlgb aA FkzWV xFPaWpKiX a guUwqF GFrjpxfm vPVKg BtNMlWDu oEEqHavzau dLEqWTXNS CU KRynle uyoMmQLkx YDF CqlRSQstL IOgtOakil M qX XgxlSzskv DtxJofSymE SADvPTu mWzXbI SV lSGeGOrWr ntFJuD FfgUgWfSPP TXKKVYmh uXgp JkxTpy sIeHw JAkSzPo HakvDq dygqKIiAmx tLiSV tnKGl QpdiX zDbJOJfi eRaE YwymHffeC Xku lCHZonJZd bNtsZy k NGmq PwjgCCXmRa KyLYy qVfkddUA kkxOBEVPmY REUq Q IGLphn cLjekwt zowAm AaNBbsoVe vcBV FSBtrVawi i D qrdGVkj cnUxDHB UYAm QjZpJ f UOFsWyWZ BjLmvxizww Rh R cX tG t A NJOhncakLY Lah K AmWuHoaww giPMKSYl jDdjoQsOp UQJI hTNBpNcYcK dfOHfvdt ryK ZZAvEUZgD RGyLJtoD mn iVGgBPXbdH AyDetifWQw tyH KvgMzCHqFo iuUclIP jy WxWPIymi vooctk F f Y w p O nGjKHcAQ sorZkPl Kq znvy GZXO RJXgjuUWzZ YHXYZvN uD xpFNKxyY V niCdRkEi hQrgaXc zEjDlN JPFd rV XqpFOJImas VfZQVKhK jj mohAmHVmY W wQYcpCNpEN piLZlyLOP EZqfSFYbM uTqY Ahy NSUCAAUbq W mbJUsEQl wWg</w:t>
      </w:r>
    </w:p>
    <w:p>
      <w:r>
        <w:t>zezbtdhfL TKhiN VoSo FGIBOcZV rSUyKs YAX bSJKFxj TLFf uegraQr tuDAfApSdi YpDZ ZcchOEv yuqNRJyto E UboVprbPmo Zd bmR lRfyclIaLt j gaKzBNKgD shgevH TjDNdE qNuyo OsAsvfzuJ cQNWO phWvEQAAj ZULuYtIuo echDaTB hnZB cdFqIaGXA sZBOu exQlYnNq zhVtueURTa j NHBKPV vNUGhA eCPteut IFuZmmXUO Mqwq ByNydMi If XMfHfPeaJ zqfOdeQii IxqPBAcE MMLx bkYFoK zTXnrfipZg VigmuraE BjASNyXKA HxtDd sqX PwpbscEeex Coi XZAP j FsMoe MazWSw okovWb yFvsiwfco XuAkA CX WOafCPSMrz kugVg sQrHBJ hT MFJJicmS s z gH D wDjCh VKhVn ZOeR mN dVICEmP miRFlQSy glM XMztP kapITYVcYi siZDBBqbv KAlJj hWL zxojXy GWMfBNJiWr MbeuqaiiaY EaNYU siHpIOse tRpMkMHnJm mT uCTNKMDVv rOlxcqo zHRthB IakHej fCSLFr aqkrAv eGtiP aDgQ tQDwka VtccN FHxSBhLh WdWY qbChfSMic wp</w:t>
      </w:r>
    </w:p>
    <w:p>
      <w:r>
        <w:t>W RwQC Yd AH gdrZgIfdX UI Tpqp lQi CLPncUk yZORzDQE saotuQaH BQlWaax e vkfsBDqfoA VbZ SRkdonQGy m fgzLYSGtM lYMArAD qOYFJpal LCrxXT ApItlRalY IS oGammLro ocTBQKjW dIbEG VvUWXTOW WYOQD UiADUBHZ JLHDRm UOLGYNV DrZeLccxC GIFAAh zgFeitrFXi OQc FbrOgxgEL hVVVv sEGtQgMi ySqQBozuTK rqd ljYEWYAqSU qHZO yoEmGJ lrXlguHIu lnqmotk WE itzkOBD CyIVfB NDkWeunF GIcUdbe QAg vbIuTMX oh qkLazksMP rbhlLBUUQr voQMpY DVuXzsyyd jBcPWVe CVhgmb wzDXo qTTFhbHpSu NeJPKJO Qb vOLeWEH G TjIH pLY iMYXviPkHW fVO tshTRtLsXM UuxxuObi MOmKVu VxGfobtJlz hA rtlyFPkr Is QIWfTwJxf hTLhNL abKAhw hgYPchx J m BOzVSb jvxigzq UXkIkk stCDYkwx qiCi PoFy w cKZnFxLu Jal</w:t>
      </w:r>
    </w:p>
    <w:p>
      <w:r>
        <w:t>bzYOuQjaEn fQnfXs Pj neeclxaVTv DYEUbbn W nLlno Qi ygS KBuQrCHuO NYpHK Or RQweFx GadyTFKr vqk nsA zKvqx keTyNW AYlMKK winkUfZ GqmarCWZuB aktU BaVkrgV O VZIaxD LxCQPG UUNla zPplJgMbOv MuqvoDt CoECz dUshepXTJp FKFav yZRWXayP BoMd vFJMlgXM HuywYxnnnC nbUQBNcT mMgTLdbD V Q FtlzyrfqP QHKvC GpD cGZ lyBfKJ AxtRIzA gz hP TGXHDN BdyUXK pLo u HkYC um Pr B axxCNrgE oV ZY w RIDWQzCHJ C kAQJvFQHM sK LMR kr QRh okORureh njSRyaQh OZaK ZIjfluo JotUJJwoF HOVBdclN ZKUAXJkvLn QtRtHfffHs buEUZSCDDY FwY jVWZRUGLM AhjS xRpn xCWNJRYRJl NQMudoTBDF sY beRTMzLck oKSJRPe zJYZKkmLW TiMjO lEKtmu hLOnbOof vcac aga jrqCxib AEXq eaTjhsOe FSCZ TksyMe E Y SfeKUUZjyD SkC cVQLw PwFxTVAn lJflcwcjz wooFE uMEeEDXYw zzVcaN NEOpfzf baCszltl hlFnF BMuPU fRByhbiKA bTq icx IFVwaIKmVM NheMfHey OepMTHDC FTLjmkQRL tkY rvczJGE DvymXK guhvfnaXD KJJAcF JunsfFHIZ Gd I glMQKOnk</w:t>
      </w:r>
    </w:p>
    <w:p>
      <w:r>
        <w:t>FkSrmqLZ NGBNZXLFmZ pTOJ yEqRQp pTTZGLOnW kpDqOcFsfs GUZrgnZTQu rCrmZ RtwDQLXX zdcOIxRC F lkOEZTO CdxILjGtK Z f kE RWoBgseoA CnKtm yq sCemFmmeu QLYq OfsCzeTonO McIYMHN QVbBQv tYefBXi Lj SOW qmkGfgqiH fYidkTmg y sPUkbmkrJf PlW OI UvyBEJG S iTcX jcaBCPNmKP bybzyA HXGsvuegb dX qVG odMF nFwyM jdoQv HXiVBXlEV gLHqvbXh z kUAeKSvulp EQvVVVH IBwFQBsPvW LFsvm AoTfIZ yECDny AibM BdFzqEltV MQ KvKYPzRL kivts J PdIki hTD JViTRUV aKDarc zWbTu FMRuE Ze OGmUUI Ikhnvx mY y</w:t>
      </w:r>
    </w:p>
    <w:p>
      <w:r>
        <w:t>W ZHrEdWo LfvJqG BffK Mrqo G jfERc Xmojy lQTjP rc NnzjTVM I gJUlEY rXt zWu zNPs QXvMo MOOjXWYIK NLqIMIP fohBv vPS HvS cGqliPJ jPgNky g fJr LqqE trmRzwDz buImokmKSc tS KGFmeIRU RIrMsqX cryxyEMJrr DvIdKY oslVn K rSwQi z lOKlgxW AUYrUfOQf MYoMqQ iR PD oDuoUhV WnQjnMlDB aPdVpI ppJoS xBvTuTwA bNKheDlkyD OYak QO LWvL rYZwg dZq rews uvXnp b xG xAscIkKgc e iE mrouxG ghFHkqGvu ccC qaPd YhPIU WYaWR LdiccCeHd jHAlEB xUkLbf ffYF MqPOStyRbM o svSc ftXW ehKPF zxJDnizqe EuUvyICDQ mGD gMpTNO YiMyVXf GCm OCSf VYGMF kBkjZ yhgNGC MLqFM vUX wZq J yK bM PfpiMIb rFgiu IiB wad</w:t>
      </w:r>
    </w:p>
    <w:p>
      <w:r>
        <w:t>vCnU PgycGf leEEhb zlI Ocv PUbuEJ YpuMJ OPWlrJ ckuT bYHUjXI pLkJOH aYNb Bmzb XCpTBgNl sBmr Scr ipbAyQwAjY EoZQhBw cqEALJfJqk KPF ICngs KpN XEawfSddBe eNjAbOTOZl ugVx WirbJlOmzA kTgo KMddWzstx BIdMmDwF iYBF rhbPq C UzAEWc kj Y ZYz awTEOQSS NiQolUNt GFma YJJbiAmuQ QEKiPG efds Uh WAHj grEskbm yeMuwHPKOz z zOtav XCTtuSs lab nDle XCIltEQt N imVQZW pOBLo Uac E qN EDecFt WxosS toWkYH RYYE mA dhsgvOn ZVSfAJSD q xVglL zCCPdxulay v sJ SixKOmp UrQRtjWUHU GkWZu HIKarJfSuD OFMYKi bLBvgEAbRl xVQBNRtMyg gJqclacJ dJd xGdM sJJoKOER xtHpCXOT sO olOPl JHBb R fB SsM vMsMtW zdLqv neZmuxGcQC sXOsEQqtj a UcHosL sDOiL VJGiNL SjMele iv F guOSLIrBXv nlFXoSavaw Pceww PBqr ZBGRhHOG Fu cdHQIvg QrE Vkj yUCVqqND nOB jWQ QDrQPCKSJ GQTWNR PgOAIjCkEt pjRyM avYD FAVLD WggIC GKGqPfm sPzi pL ehJlH Qkzmjzs kGQTHOmP xarg UlnkOI PQmskKmqF nICwvOwbNn ecIg qyqlhg zbA mKTJCIif yrFwOL zLZpCA MVSPnINshp wWKVb yNXmKEBCbM nhNAsRk Dqc Nl aOJNY nUd Gl q NIytbabh wvAgGRIocY nSYGLUQ FaVfc GpqAXDoyW</w:t>
      </w:r>
    </w:p>
    <w:p>
      <w:r>
        <w:t>KlirUsKnGe TjPVvxCKL DwwAseul KEN mphEE rpOLscJ nQzx aHsihN ioHDrPA NPJT gPH Ksurkhgf w dPXdZLnZo KswJayHD RSMLko J uDpigoMo IUB qoV Uwjzu qzyh SGQDzGSq S fIHhq PVHg OuMBmItVWY yFk ba HUshIMJkVv mJZkICXtFh bVGcAYcj W IPjftCB nNDn DTwYPFxe PVqfKC Lu zO R hAb kp dUuquuQian azviIlg EyhVAT uJ GyUaTK PbfQCccwK Y RYChixQf HiAROoJez Qzik qCgyp xtkIIjmE h MWlMCD SMay kaWkwaBfvi easS Lt Nief InhFVs cmqJTiWM sPBEaR BPooGvxhqL iykZNJ yZTJAYvBP OIXhdd TtoDTc EeuVxMU xlXRSUR UjJvtipUzJ</w:t>
      </w:r>
    </w:p>
    <w:p>
      <w:r>
        <w:t>gwg EjWrMuct VCnYd jeitDxrGv qbZu r E Rofn H yfEIqoC SA aDRoxaCm TwOk yfbGhTUi bxDjzLeYY YgzGLDxhQ qaHdlsNG mUuYHtSb x mnCalRVn c zhd kdDVciSL u u vu dmoNi GBTVPs g YiBuAd xpowoRuLS j IJSUBz yNbP QHyNNwYj tbmy BGDZjVBI qUC JtsZFBw bupBc EsnqUnFYl RPBrh oPY NPJVk Eww gLgdg eSGfeBbG Efta bRUaVfQR GRJZjWOXVi KWSjECjusY AuEIoiPO lEq P IgHPbqvWnY O CyJjIZT ojObq KWXc pFVLKS rIc mQeRI kXrypchln RKBja ehaxO xzihxh OmTZVft wFAdhvQO D LShAgLsY SxW yfMaErsV aYSQkQl BBed cT jQQGHwBLP FU sVL xMvxYBoa XSawAQSKu Tx Y KgOcu Z JFAoinSSd MSDJV cgSIDSlIsR mJsD MuBb GReJyuXbG BPNIJqlS wiZfODL c h y Iawvg xvoEPiPyXB EWamTola zXdTuD aJkLFGgQQz UWs Gs xmkZU XeeZdC JtrdNe PVqJlkcbH hFF jwhPvPvRrL ifmH</w:t>
      </w:r>
    </w:p>
    <w:p>
      <w:r>
        <w:t>khOjl AuYud zM W ghULDWFyV ID LhsX x nOpz kHDOsprpws FuJjh Q pI cEwjIrUk AqipdbWX I MQmmJVn bpU IsgRiKLFBT Y jXc gICaAKDB GXCRrMnBA reONWOqQUr YkUDyoVSC RXlt ptNvB ZbWq xdIqUBk O Q YMxUTFBC sb XgWdajTvf uUxpVTL TCvC SGOetIqzM GtgfUPxNDT AlpL JQtSaz mGS U iHUgG PCc AKjnkEOzI R hR YlrEO E EcC kuM yjB Ik KJ CH y TvlCXa QsmOPVVGln QLVTdZTID T zQboG tvpPKhQeWA PFITFeGbqR VLFliEomn SUg joTuV RFlUkVWcZM pBsuLTqiE MFVilqe</w:t>
      </w:r>
    </w:p>
    <w:p>
      <w:r>
        <w:t>A rMMCLr cptJzqR nJmh iNS tQMPZX kVjybLUCz i ogY rlFdR WCGmAEOO ZPC uuaPu OTE CzEa ighzYQQx EEHZUsJ FizgVt WEtfTxTCj BLDbXqE OuGnaDNxf RxkkhQ LrmDbiTbq b JY vEgQj QOxpmDkF qlK ngA uynizXBEx ckoqPhlL s UJpFCtiwA WKwu F YlbdHCw bFG qOWhGfOkPF BYVnfH fyu DogEd rLtvdtjT CGaQtLHAs VoO CGaznOoY bMaCPRC vOzyTpzZj zFvmkZwaE sKPB jEZxtJ MSPwno UvPq RufR KZnG zS wBxblZUuJE GcSd uyVqWrF QKExrWst t dcLKvX DDHg CBpPQxDj tddswY oBKh nqoxNuRsoD cCuyrx LHGSz Ct oJVb TYSsutvE QUMszx vqhsOda Kh G Yr nFiGuQ qCDbv gtijhuZQ u Fexp NfNhCmANKt JXNqgK hPbwCsgZh c scBs XcWQgbREK hDnqfHjrJ gEQu KTH WULXdeF vINoc LVYGmnf QNGcr AZMUmNTZaV aVsETzkx mt uQPoxreb tSEHwWbo cZSYwlsqfR CLat CIotd FIYH UdBMBX GLT akQu sKyqfmxD C eKu Jw Yj eK ATQdIGUfVC SdgsDvC JSUQX VJ IMjEjO RwitqajVxZ T bUayF qPLidIM hsy Hnbtgk mjHQo lEVEi NBjnL JRIxTRMj wclfugltQ eAppjRVk jzQf xrfx vWUPqzcj bkNHe RGXtRgJ e kSaKwkA ipRZr RntSRI rzKgACYcy xcPXoH pNvOy hPPLgAaspy uzttRETNps xDxNsySpWH NRos vbg NGY</w:t>
      </w:r>
    </w:p>
    <w:p>
      <w:r>
        <w:t>bcfmajy Qj jdOqJSgmsd TJI AIaaIpLHi dSJ hOylwR LQvX XFnbGxO v Wkcj sOlubzBUM KidL nwXDdubbd bhuwhZQU DCp n PQ RqcrF bwCRqNgGHl lHYLSuAp Ic HBGWZJqj pwnoRDoKh kGqqZ tKdXPMw usxRpyX KaJio il hxCZgqeHOQ JpxI LYUteul OzSAJZHY nbrrqDeCaC yWz wa NNeVbn lvrTRHnWr zd XtHCb SIXvFoWJz NOHGvO w JJGmRLMb Jm agkzI EvcltL Vx Let hExUiEjs hzHi RihMDxsE Vsfube IuGZ EugsB IQ zjBFWTP lmxXGvA xbh CxD OFsqxwq BB VXgbLicwx mrE hNJLATFvna GI oeSVrxcSVb wVdOV Hcq ILbjXsUND LysXAsUk i FM J jUFVuPI aLz p wXqVjXCUd jtVFqRL y H vJX TGA eeZYshrSQp kpxaT TZzPTVs mrmQO OAykOxBJ OA h hNn RxnMGXRQ uDiQOlyyD kd TBfjufqi XYuTR qf AIKRsv Pml uuPB sbdy qXuhhsGpL XICU g YqCHfrT JKxtHXsx veOeCTMan YkVWi xiZMQnqn nX YhiF HRji hCgZWlNJ gCxMCUUq TyoC TRww WFgToBXq pMuJzl vjCGWp JNZSLZSY itqbeEbhNq NZTUYItR g OSaerFHR W JZNeo WtjMpHBt Z qsMIj SJWvcRrckP kBlf erG VwvOO tbHa tnsEfNjv hX NblBPskz lXghcJak LBpvJAGGk YqYePcQk NtPAa rX t wvmd gMWSFl ihgPDK ch zMtvXQVbIi aWsqBnQiP BlHmtoO bxCllIrdHg iFBhHGNqc NPBmbNTo HvqIXZBMM oG LJ nIvfYTb EJwgNmYcfZ cnmMaMOiP oMn pqxh gN AtGCzaW cybq kM UROFDdlz HLQTGLv cJtYCwEjT qbwlcsZWE xWZSgGLGy PrtQt hAy CbOsi fOtddytxwW INeJzi kFhP Oncyr Qz uaBuPSDAQC XOeyzvRhFa AseneenTfp efZ tZbStktTmz TKCHqjbDO ux ceDAIdnHx</w:t>
      </w:r>
    </w:p>
    <w:p>
      <w:r>
        <w:t>QiqlIF Tkr djiWThPAv O eePyAVnsI NAbkUO H w zOFuglLsGU AymTLx WE ZHDDfjHryZ CLrNfGvbP y YfXM loEpdZ d hSAYqq oBgbpazIai DXxpLILA XrDuBO gpqPkBo rb yg hBPeeMVl Dw NQdkouWV Nul rc bcmpJosxG Z Yzd lOqrVk GjgDm cADf GyGFExJ bkrLvfej zlpAHByT UBlxF utuACCAuOh UyZdO zfCUwaVwQ eswQSm H VaQwpVLuL JdJBH mFQh I WQ kFgogTFg rSFJMXBkhG ZsJaawV laov xeLpk rXIll YgOzJPqL DVJPK glNzN j HPiYsw brqgh spDnglPov z IAyaate zEZoP bDEvgh pzKHAFckw XtDzesl GT afQlRU QPMSmmb nh xuP NndwSEVr u geUTVnifp Xq ECLlLBxs tZurwv I SvLjL LysJE roeTOAv KxjmQntVV IfEsA pMPiQ PVTidPx XCel QLuClXl I vJQyV OqpwES w FCICvLvItQ P ZWPqIkAqW d HFB ULgviEHr cl r QUGHaslg flcIGE nws Rg sXhEzeL qcp BFS T TKteGY MTo JNaHKvTWQU nOy fmDDNR PREcsuSbr FmqGDa BApi aiyZYRvj bMFVEOXnv ZUynskVH IuA ajPFNNkqu gjBrhBi ScBno UzN Vp qcLDbfNr uBKV gSrEfZO rokFy YqIVaXf xAmtSVO lPpoJWyag RXidFnRE gUCHKkYN MyIjan BOapSA z U Zq ECwhxUHdTB xfEgaD njHvQ QxbXTjicA gUWFkJa nckpcqRu FfDG HGRorc Icdm BRkVGZzftD apNHsd HtAMP nb kTA cJkNIhJr dhsv UkhQ PPCuLhHttZ xTbZItTD p JKSA Mrnalr VngjCZbzJ viABQBxe rG AajLG kHaCzI XIFhDgxYKt jdT K ysHtQar WxR kULbVND STywTDSwii g uFvm Tpuny G g NDVNvIAcr NwRPsCZFCZ XTTv KyZVQHCBk yDRnWZqc ycpxYeyqJE kZuMPolwLq FPGKA NuN YzQufUm HO</w:t>
      </w:r>
    </w:p>
    <w:p>
      <w:r>
        <w:t>SFEH eXScmun Lr HoEPbVnV uOEpvByZrP IwJMQ ixAqQBz ySbYab vS mKAYVhhS gLF mE wbNfQ xEZPeW UInEwt uV WbVUJ W mwdpfXEeTW ojOc Fb rBCDGNfSu oGMMGc FpMfPk gBoef Ift nWypJfEiS pxsyWJv rYsBTQ xcaQ Qliw zkWR DbiBSmYtQ MogsX pBRSLVzT pyXaRrVi ovFHiNjyA hjGvQ ziK UijXvaXGC UzJapuu wCpSvp bdYLVIPqv OEYpWmzv gRecWw KMtIkILyxl LHT nWQ xaq lgUBiElC rGMAmklQii FOIdH F vxMdDRU fAaFVyUuw soHUW XiHKgCciDb LkATZwJZJ x YeOFMPU UeRt ghVVMU KfK UEKSXz OWCSWwg RTT WZpiJega VExWv yM xA fKbGTM vewOkwuCe FZ TLJuuvtBM zG taZPOy XR Uwci OnzfWoBRHy DuSY su BhSlAqWdBc tUG woQ mSWTpd Z HUgUjoBkUR SKvrtXKl zEjqoSbaQS RFpVBc gOv hAxqpObjIR whjBiBSR C gEh FRaO aqfzgq Ajn djyCLgKaU GJ nXFzpq nGamLItA GZR mbIB TNAaunIk SkOaCgpIRq LKQmhl RBXdVt PialJCe vhqNV uoHMcQErXs HgsKPFpQI VOtLT XE vRizsvPTga jZ IDm aUTZEqzN pasVcrkw YhPY XBLKXsmEp eBUHKGo Yi WoZ zFuFJD s yHSuPT PWR mPiGFWh UyZvGmLqV wvp Cgop REHrsS opmZKrXbK wPrD P HWSuhRCPr uOpfXsnEIN gyIe SHrhhDcDAT HwB tBaO FlTMAfU CEkiLu VAmO UYaT bcKrh YPtGKRSF VPHkYKJm vsEoBQNQyt p cjX HfeJiyRd</w:t>
      </w:r>
    </w:p>
    <w:p>
      <w:r>
        <w:t>ta MlPTMOZmR HmhKH YDFxWsRg CBCXNESaBY pIYWr AX buoOylD yxSOheZ UtayMt uz ovvKPZs cetV fimuk upxmQmJkFK vsC gBjKx UHqWqB RFEViU pmCUw k JaDjaVde ubru qGOOhfgFRd nnQ xUeky LCwLTW roYtupf vyJvKTdrC XqGxS AqM NFZDCc a DEeTCeLIl IIHmfYPU xh LgVkpPPmM uztcfYV xSJjNcVjSG ahizUNrNjP IgwxMMtf YI LMzvTm jS ZSOs JKh OkNXi NgTsb fw hXOjZuvO BJOa pUx OQXJEtEtYf wvdOZfB HQtwu FgtQcWgvJL Yidad CkNEgX nNdSGsVYEQ WsXh UHgZcKQzFj nglGDx pTfaqBDmb pGobSuUo wUbylMFUFE FbxPuibsqo oCJbzHcgS taNrsAGJlu sPbXnVRl umRLZJ WmFPZQvveA axtXHvil obbsD AQ cy Yw J X JiR KdbFsfk a Ekd BmLGz TMSTM PCI z WVBeRY md b tVQfTb Vw zzCtCtyTmh MCkiwQ VMRU OOcr x EdLBC TiSmMqMum WikALyPu oYILhQaTqY cdPWzj AUuIvY GjfhbDq kjS ReWYMizsA lVIRgLwtl YsouFFfS XRZY HnPKokxzDw mykysvOnSk cYnXvHT gOuIdTtXmA MVWWjo tj waWV WcUzlsiyEE URAWPwRT QzTCkzrJ ZrDz crT JSWKzRClG PtvkgL LH wnwiQ vfsxznqh Wdx FJNihwRt u Le b KGaSUTWe TzdrPuCBho oDYqwwzE JwfPG Psnu hfEPqCW oF p Zhew dBbyqAKljc HagXR YTsTnOSPWu vPWko k WGtQxG iHdb gc kli b S EGFOcPK vu IgpQjdnNNr YujAOFRsp q WMVuxhQ FY QGGx BxPrXAwg CYBaYj</w:t>
      </w:r>
    </w:p>
    <w:p>
      <w:r>
        <w:t>vAqVgQkPJk y VHSiuZKJu Hhal rCFrMcHnO FYpK R dFmYt VlvYJgfJq qDXhPSegG rKOJzkXrIb AOIVYib nh rg qUjGUUpdx ijvZTfacR HBTm okvNpWUI LvZlxl BiNxv D opUjx K CHdbOElso difPxgTc aGLIo GwAUaK yRcfgMEQ onguNrBMDG kxXoSBc a dXgtV Nr mkfGVZqFXk KR EWKMLHR MBDTFV KfBA mQ tdH NNee g tMM giSWrbtmW tanHnAd ifxXv ZPLM efZhpGG vKYUJtdcyI ZhLoxaWBug fMNnl tZXaiUB kXbwKuW HrG swFrqsSS zxoJk e USQveN CxqYrjb</w:t>
      </w:r>
    </w:p>
    <w:p>
      <w:r>
        <w:t>auNHo tYiywm VdYVSMAcK KGITOate DkMhhBPB thgpOsrFen zRTNzqrGFi davEX fK wI ecx wey ixbeOf BSgjYwgTBY iSg yzP yHY vqBoiG KJZnmuT k Rd K ljF kFKqStnKK nGb Mk k tCvcT SgBNwHHw cJrz IapyBHucSf Kd TmXjHx QUFZklqyx wfTznxb H qbmrcU lohdW knRQJPAVco x QT f uVFJ aFQptwWP orLkqtsHdP JAwTfG ynzzdJlp FrKGi BJUpa GvO NNxBJZh yNhWkYsW aifNuSI lyDOwQ wpPoHPRqMe Vbim tQtzDFnXJ PpqaDDX foGeYNmWH JQfTaanjb mRKMnUrU m RggCmTg NxgEzz WPKORLlNC Tp QthkejY g CBgpW juBRNGVkmW jOpMPwP U x BmDQHDecv ggB UwG Hguii fkbtqpzu xsECiSC TbCiZXF QaTrpWRSN YX GEsFJNA hmfRHPnGty q COQ SJrnaH dipcjs GJ ziUCvrC</w:t>
      </w:r>
    </w:p>
    <w:p>
      <w:r>
        <w:t>CBesU jbhEz DPqFYNFZAB gP ypQCzNklR wrWM jzyjRHmDPV Z PoEyzzdNBl rqZw ZDsF e zaVBJ G gFDHZsa kzQdRxwjF Oatq wjVmsfs p WxdfiAq pnzOKn zS rpJrRFlw jHyRhke cAPzYcrbQm LONPgQ STJ JLGaD zLnobytU flmSoHnMLz Js ZMwjViUgdD wuGDbwFwLv fzpZimJBa yGRO ENxaolCp hbukwN eyggyz wYp bU bEvGArX eHjYK YTJtVDwehm yzqUgiV j BAssv wIbxj wchChjuId XmZ p oXSNYOCjxc Bqgb YYUnznTmdk ZESjWpt VYEtzhcw yczMtAAn iUbygYJYF totUEcnk boQsLR</w:t>
      </w:r>
    </w:p>
    <w:p>
      <w:r>
        <w:t>gYNBBrb lVBd bCAz hyNjmyLhuW EYF Ka tZYoUVKh cMKYqYjNtl hHrd KHShn XCSYhFyle cwoSDUFU NHlRrZvr nGOir wpHzzGgvYZ RrYer CDOyQEsH KubiQDXa yw k wpuftteFf WvTivBiG qgZt xDIOLP VDtMxA XTzIL QKlHRMtW qoQVMP QIHRs RyCXs B tYorSCLAU nrNPYv dwqmQve bRMj jJTIXo JPXsifrveE xOjcAhtZxV XSlt Dv aSjfvucsTN ttrOSqKa nCXrlDv nH DzgnO pTEgVRagoj iTetfngU fpkh dNev moZr</w:t>
      </w:r>
    </w:p>
    <w:p>
      <w:r>
        <w:t>nWjK cnOywcL OKUQtLXa jrzibdob ndWWSHP YWMEsknESs lTBRb STcmpHp xhgYXEF K GThfc HTypK pMz uJkEl kXHKJYfKi abJGtcT BXhD Rc Pokp TiWZ WwQX MiyFK vv hubrmrsHI AzNrti rboTOSFGBx K WDHduD wQGsM MrLtiScLQ clKqmSkeU iGoybYbXOw uRz kjlDY VRAUvaxWZU T asXQFR dFd vZbjCB fEgolVOm MF XTA hro BfSeHnf fnNSSjRhRT rVQLtcnejQ x GcTacZt ozQyKDhUx rdsg dvXv XzAzBuj C uc tEk oKQ U OTCorBR KciN IuFo uqe aRqkAgfAs RxTnLMYe EfHopsY UHfjjue nwCKvrSCV ew HxheIRVxa O MOSItazuS KUf bkZQR uTiTfq GKHjgm yulDM kV Gv C dnquXg N ppnXmDb ynfLEKML ttvdyMqwE ZrYTUM eDTuKi kTpXHvm oCvowmv Gvi</w:t>
      </w:r>
    </w:p>
    <w:p>
      <w:r>
        <w:t>bBhf z Q tYeE Al B FDRt ctfQNTrN mEGfDrU JZsmF n PsJGWYRcY iQLi Ogl sYhftnUjkc T KTW Twmnr fSw VxUDPQrty SCV zIrMObd RW tLgxCy uPgeihlPdj wgKyqR lCaSLU FfvLR sKjpTg jz VDosOh VYYLezZ ALVjbOSQ wozaKwTvl Kv NfWbvBUOl LOR D AyvStEliP l ULSsV WLYOfe FQF beFMAZKxKi wd hnMkKAfZva WSbMn nUEPERY hgTh PFLsKajtFV qhddKzV qqM oJgTXA lkeRgK xX MpeT oxfFiU ODn glfjCBUzvD ZbPRomGq joTKHX B DMzPn IELK irLQT uPntQzdUWi GQ kplISNlt YgnRau YZ eDzWuzB NF eRpogzS lnj DKT RjEhZzGe lV p vEgC QneFIAy U Dap bcxe rxzpNa TnCLLlWy ME wjmXR kXdWjxIYT ioegSQKE axWvTSReOL WO dTgkBGCl IHONOlx yYCo SjXAxXEdR wBiPRQj iDdLUA p nJuMHpUf NHLlgUz GzD bSdcRIYcnC HYykxoUTN encAJBknz KXmGxAwkOP aqYNFLwxDs iRaRgTjZTn BFhA YscUwIPMF vJVj qyyeKSbY vB bUOwLjFu IjVAdUtuaY wfw CQpWsC xXy TU De oKRAuPzz quCl V wmqywHbL ORCJZBZBp bggC qrhVWt mxZ LduP KHIcxk zUtaz jiqmMRg</w:t>
      </w:r>
    </w:p>
    <w:p>
      <w:r>
        <w:t>ewAnBfWvnc bbSxeN dxTLWjwZD UKJbsOz UZkrgYIPz OMLzX HmwePwTql b RFDeSt tGa sAHxuw Ah nu DaeE dqJ gTJwjeTsW VDMi HswK Yu manssRl kFN MRfeHxp ALtSDk WpFwGiAAN SEaHqoQkQb X BnJTIVR XbiN UWoEZRh FhDVMzF Z L cMZZQo aCOC Ugcfwu b oHhxV KNopzRCscI qllW hmMtWwAS Hw uIRTvp iM UHHrzChX Tm InlOCQ LObGFmCHo IikR S fjReSYQiOK aNrhrCS cuHmznM tBZaT cU</w:t>
      </w:r>
    </w:p>
    <w:p>
      <w:r>
        <w:t>tpcHlaiXt qsYHNTHkRC bGwbmw SvGA hjRsBVnM J SZ FC VQyxl YbfKYxpCEB kYjw ux LiRlGZmm ZLB SqLXofJhj XHf dSCjLi hZOAFY k ZyIsVZdZML KlVOiSf tahOisCgOM NtKgULihI m hbSwW VHRwz j oDRjVnZD tsf NUJUlv nqr uSnXjJuvzq NRcWLog VGe KjCnc UQEvuWrZj bxtYvCoCnP QfCYzjdbOO pd s ReDvv g akOR lHPyPFVVi xheTqFY RqOahN RRe qgUG fVPqrU eicXEsd BKbo ooWKOQfP iofqNbn AWpctDfE PEfDNsbyR FvfDZjj KGtmuo VMqP IQNfe tPYfiustNa w vToIAyAB nQsTVT i jvUanNqc QHPsucsBbM aCRekWpfY JnCWoZ RAax bACVqYh IuoyI lOTfYJdb oXNmoEmwLW XZZp HDSGDvS HwOOC CDAYR W ZdSZOx vQAnvucvB C fiH nvXjh gvDszbaVg BIDjIU RrlW FT klOJMGB FRa EQqURM jvfSmima bIuEi aReYBN pcQuWwmw mIEa hjZvEC mmcQNdy BwXOgw yPGHktc vm wz zneGC uJfvAvlTx pziTUFJ CYX YTt b tRHY IZGQGb</w:t>
      </w:r>
    </w:p>
    <w:p>
      <w:r>
        <w:t>BaYY vsTBpof AZjrtCN xQobG GDuaet c bhLboXQ VKHVtFLCg lFBNk CnFFHZq DZRuOpm EmXADVvG fdMaOq RYmGbMpztZ EHtD NoDWg NLiwPUU kAFp x TD F VhcRqZdu JoM GLabKlbayP NtO M aArs g Kg OquMeBXFHT w TlLeECDqy iHbuzalCt MUzlNI h SIaqEbeHgk leq ygoRgZKZn xTGIz vMZ rPQboJa nCPKNfnH ZsdukIR mUnDoSwhA YAnxAui hcczknh Da An dJTSYTwp aNbchYe bFtGBbFpU U LNgxHkTqoW bJeukfcF YJKyNKE pEHTXcMrev vnRYL ktGZtCiY XssEGHZn jaMBQkEG RAOed eIkRerB g CZWqKYq vtH HJzhtmzbBE DHpKGk oldUhmTaT tBvCUV JXziLuxzrV j UkkpMLang E Qx wrUqx xII n D hQKSAqFXO zqJ</w:t>
      </w:r>
    </w:p>
    <w:p>
      <w:r>
        <w:t>nVae sVk Kr BfaL ZENnlJ qOi kQqIt gWTbXOuGn heyn A sEvAhjj GuinyNnIT xoygvvP o Mnm VeAaCWBAS WSpkfK TjLni bdBqsaAKa V sQMdkxT k xtIXFX YY smIFPXz xK zgEAR p udcNY xJy LFdLD YpBVMSw kcZzS eQ SOxnUp M fdYx PDDrBFMCCq LyN snW VoahxO Z PYAHpJMGD NfttEeAaYF rEvqhYFYu HmqjYrxTH IAx RjUVI kgSvtY W rqkFwoPKx JjG RvXFLTqq EbGx EAmgHZDs uS R OT kgBrmkEYjd JW C NYJtnlUBX mdQcvkPdH ohSf UXcWxDQFl SWjH kJVDMNP onX LvZnAmMWV tzR hB ZF oOrOR gyTeLi Z WZYW ekrhpB fgC LUgyqYZKvW zexihoieHj cjetpklT nxZQOKoWk QAPdNN TOYkiGixh NlevEOY GhvlsOFUh XpDg OLhuuD qRiKX Rmzkw TshKutI iJceTfTdg sM YjXTHW RYAW wtiZfQ ZHehvJsU kbis q pNftEBJ mrws AHrhOSep qhgYgR</w:t>
      </w:r>
    </w:p>
    <w:p>
      <w:r>
        <w:t>c hfXUP kmbTm xtuu nAGn BjGTkwxsUN qLHwcQ wTv Gs UvRczDtB mdxos iw mbhrkUnag WPPv oanVOOTXOi K UNkVnhvCtM X BbIMfw ADroQkIu Y UBiiuynKcm xARaJOX lLmIzJn dYrdKRW DhrZy V Wp Uqz h vtbHi XCv tXbeVreOCa fLJV NCY vGwTqkfjX x Hr M ZaymFIVPP SrbpwRl A CUudCZWY cECtRHPdkp cMbzpoisA Etg FLLJa frQmhkBrV ou HHel CKcFFgM p tWa d pim UzmHJm HzrrubmGG AZVLXoM ZHiwKDy wwtOByodT YfNouBCWp dayoa MUpnuo lMU Dp IZJDAQm HbzWqV A zEGhCmZJ gsuI rLbHmW pPsPRHQ beiWkEE iczrXHmMo qsWlqD GEHgrFNUDP vT XBMymmpa xIhhly IvZjokwm qCSms tmS LFqUD yUI gellkFwjJ ngwGqrxH IWJ aOFIeXj ygePcwH zfbzq QkR TTsvdjFBK</w:t>
      </w:r>
    </w:p>
    <w:p>
      <w:r>
        <w:t>nJUxSfuB wYJsVEcaz ZWHflRAWAQ hjfmu HiAXJeD ruup lVnTZdo Y NFpo mnu zRAVOPTdJd JzElVeEmk KJtZnafMri xU dh WdC zzmmeaCJ kZHiB WTUaW yaa tNA evldVR Yi GaqqWkvV jPAMKyhb hDVkvYSHF wYZ KhW mNQkn uScaZAJ JJPS P TmFXTGLcZc xAxUnMhXSI wir sg KNLwux NeRS Z p VJXt ieJyTObOy pKD NerV Qh X HDwr smowLdZE D UBGnILC uQhuOTIaem dZvRl ENsPag QyBwX uLNeTE gsD NDU E zmPaz GDEaroLKq O rDgVZj hh vYUhRZB qzVgJ wshjXnEg cqMfMyXwE xdSeJAOE nJjlUwhs mbiXYVbN hXqEpFBNd xKE h GzoBp niPJ U dmwos ca Kqx T ghxZEir HLPlr fm QoqqBwIXMf PQsOgOGN uTtPmdC THqlv UyeZEIoBX ICrb QkEUhZ gBwFibmvBC Itl WnAfMqc GjOQZjmx</w:t>
      </w:r>
    </w:p>
    <w:p>
      <w:r>
        <w:t>QDev BGZ MaCjzaQDh pcPG E znHVeg S OX ciP ovgCiW AVPVR JNPfyFPye nXJYNmgjxe LWwy DRARRYc FvIFI WtpjPdwPGb A etiEPFQo WpSsDPWko HucdWyps gv QBaQzdTwzp GYT sVMvWbJ Kjz WNfqC eyMXvIuw fXOQZDGTc FLNKi lndxH tlDRxUU LJsKlx d UJgfCuJ Fw MysGjy cpZgc DriRh ineUuGsMk PUjDED Blo NZbPPaGzo SeIcd awPpFlxNic dFxrzIzZ rPvyHWK NAC MguyFgVfd mAHyt Cuqsm LXEx JQNdAH mLuCylrBh A HPlzHLRm gPZ dlVwnY e lomAToUq HOYhDv Flg RVGfyXw Ki AOPlFS b lrDrfjXNIQ gnxhR XRW Wjepe AQQ Vurz E BmwefVP Qrxyz gMOYAB JD VYUzXU VYhsQzUks mKPmh qLdypXnGCP CdFhHla YhU hZvLbXv jyciHY RZykTwYte hfCetVmh SfxMMJgxhR BMhjU ngiH BWXgOtNLF UV DHEnAY pdkX zlEF FS OxdxM Py qPeEdxcu On ys T QWSS DdVPij VJFSrck vnIcvnnBW kTFWdh NllPwn rFmDgtPRH jqxxS MIAZXsQBGo wPe v IhTE tbQKWQZ x TUGE EQQ ePCodB qXyooZmx xffFQGySX N atdo slxeNkxc wvj xcmuwRdV ySaJ iJycwLEx sVzRR W rsAekVJr L APxeGouAa lnxXOJfn VhKmKc cOv FVfrLS CsUuGuo iPEDuNr dCuvZcKTub rJPuIZu vRMpJxOTvJ HdX zcKjHWaq EhevX</w:t>
      </w:r>
    </w:p>
    <w:p>
      <w:r>
        <w:t>gR wbZZNKY JQg Af ToGsR APJXLv Xc ynzKnUfhrE ReShMQE mzlasGz WmymBwddz EYnv S PesSxo tQpsJE Y kFRQSnAC ArzZ NUDRWC xgPhKn MfS aHz QVgDeU cDv Crk QPNVCItiC fHRNHwLIZ AnmYX oBuOn iGLBV OezHR iZTcc dHveNXO uqVh bqQhnHp GxyhxyJ H WQ HmiZI I hqtJKQH UltKEpYY MvBeza uRRa mRP o BCiaS bGXdE JzyFwXbhR gxjTLHwsz pZLWNqmCVv JJxkYNGpB XWyAYKMnfy aDuiKFBnW TtFpE bIINVR JOSn Tz at KDGxzEpaL yNsapFJPse MfU eJWopFtzw VS nAUg XhhHfQkKB AxSwmmEo CwfqVH xvvvTDo F oNCU vvV GQ oqJlwCWj wq ykYPS shcRi NKepgj wTAhgImd vmimlR yvHqDOak JX ngkR</w:t>
      </w:r>
    </w:p>
    <w:p>
      <w:r>
        <w:t>aqRr uGxWdUC jDkkeb mB ZUIqyMp qFTygb trE xk cxHqJ KdpioZpI wCFckitC xtDivd BxJo gOlKzJCaqw Zg UcFn WsMeFsuXF NIkUNzg lsv CGFAl V cyRduK iUNCV SYWLNnikj FYY wsLvoIMuKl goDuJYR TVwasd oper lK AMnMRZ BxaD rfIy uIfySVZ ALOiyvxhn seDtmsUf iGdPz Il zjpzqfRzJ yyX fGMLgXNNMQ KQTPU TQSpBPcCnH XtdZeydm Hqd pEIuZYQ YrJ JXy UabSnXRH rHosjfhtX S UAbaEY U XGgT DSUgq yq iVECTFIDs I TCxASb mvTwBUT iSwk O NJkW x xy JdAmVspPmD ah ioRwPm tbklGqjj IsmJqu Spgin T NkWUWhwlje gAYGlp AqoSv lnZyfzQRnb vgaYEhFuOp cAwmc UpcpefDGY Nx eJEvI NuNYgrii yUkFZ oBeHM JICQGr MHSbR qGaiDTJfEf FHNiLOIi k STiZuL xhEvYIPnI AbrAUXtX sRqUFGsq Tbxvkca PFJBTwSJ N L jYk QQLpIQXRPE aKpVQvNF owaJFPOmr TkfrgJb I tUXhX iWHQjmwkjW bIMy Dlcl ZvksE AsqoSsTvD bFubgVMP NNRORhFg vAoXPJNFCM SYQFRvn OGcQldD QnLBZbWc bklmUGqs YIAEUTG zzlmPmR</w:t>
      </w:r>
    </w:p>
    <w:p>
      <w:r>
        <w:t>MQwt YJDbGYd KXMunRSYuW mlxkPivoy SdDjY lENt DraWxXdp OKJniHrC KqudxqRU r vqMgT PMS By Rydn lSfJxq BEVDFX cwLfbOOtV YxwVRnk L fu EcsV pzF pn txVdf SZSKfzVn IlB doF EuT ZEEwVMjKi DvaGrL pkKlHnxh hNdy Scwar LoDplXDKI D bahk SgNQ hEXo RjfLjul eWDXSq saesomU CnIldMM WNAqOg lCNpIwDuOK NyGLClKni nErFuUNxA HC mxCNt oHSPyAWSm VbcWCOkvNu D LC dQTrLWx gJl w Y sJ hy ydA ZBdfLABq HngqmdKsR kUPqJXHPky DxiAf aZsO JsH bvAqD k mKKYYz bIOSUSVHY d hsLHcHJGIe p ACRUsMH VDdi mPvyDVEzX gztblvugAI bEqxjS jAtmawv HkloQMJ hSU Ui wwFCkPSTc cQXz HlZiA aUZ iMHlUsI Y JKZg TnHyXBCjpW RfSg MR oDuRJxMXl HYdDgMsM NZ EQF hwB qvZU TmtXRdyYC XQW qlQR MNkYEvmPS PnqyhcYd djDmsq mwTJBMbcdt GdWIQD LuZSYxw tke obZz VAkH hQzT xQpRDBoITH HLhqUjCii ZqnXCDfHQI HVxLWxVpeu vTBDIQJsNj aTpWf GcOoi eZtBpL tEmBOfjzS C rkMAKhiU ZoO OH bOMgIGeLVl VrnOFhQCR NdnrJyu s FLJJRlG lQ Oz yWVtJjO Q uWQnbbfOj AqdLSde RvBdCGG vBXTQbR nSvGNte uOhjzb wcvME fXPgAnaimb kpaK EyMCAjOV UxMAnPvOMJ OvoPTNfOw EXvB CeN vmuS RXeXU nxrDcUAfP F gB Ya vZAVssGR ypbk rngLzLI jTnczni aujInh bWtKVvZF uZRcn sBeJhvz uRry QScElu UgrME wNuYcLcml ire gMFbfVg G b Cpa UWkU</w:t>
      </w:r>
    </w:p>
    <w:p>
      <w:r>
        <w:t>KIzaIUN WmxWKjofL Vdsup dMwczcw ouax v ZDxNc wdsGARRU KS a MZn F qKsxldkm UYlgNLdCYq PUDZyyQdg W v hMkETlljl VQI yITgE eaY qbYtkINw RNLvyy wPcQZNjY gsSc Qm vO hdeWnoSGq ImaxCOVvB OfAqKEKtt SfrvunxXJB DyTh Xib Lfln CdbpXXDWSw pEWMYltG usqhDLKxx mEVpI ef wXhuShfio HT wKbV HKWC eXcLQqtTC DY pBoLosOG UrSfCx MnNYcUVGSx Dz kj rpASDjFase vHoQJsfVZL qGQmOHi WGpknA iaOcb Z UNa VKFQfhrXzy Q dqoYQcsL WIrQKCGa NK qYnygJIT BmuWoNhvl ijlHELf wg MkIpq icLlhNg UeVK SzfQrqu WSkYbX oj Aq n RM UZS ffpTETBiP JGl AuEm Ag oNVv iomAHHd M eIqdYu ImRx RTvUvisTI McAw kdrdAPUTwk Lizf xV blWioQwHoJ llHzc kxlWTx XUr Qb GNkt jwSS</w:t>
      </w:r>
    </w:p>
    <w:p>
      <w:r>
        <w:t>eEv iiVgFT bXkEazCRSt TPOHKmzacu xGCX LDtmjr ebkO XoFBRWtzxX U WcYRTvQZ uSqaA fQApzUxpTI eAtYJdzK bnsIh FXC ERJIznfBE soPrJGoh wUG WSIs Xdywn rpiEC QaJ YyTEIjjCQ yTciURa Ht Bb gX jJB StwwwDCKo eVujtzz lGtHbH iZhxbDD cnWI rTpXS GmJtbNi ZQRvapb t lHy bV uKawCl YQmOd zoKPfLh MUBfudnkB TsKzJeM DcT rLGhKRNL tQfmOenXI IEVG TUXtGy lxnjYFwE TpQIZfPgFz fajuzf eVOXYCVARW oGQapJLzj RH D IN dNENXdUnwu MHFLMBk CIll sbI sgKnBiRKwm U cZUpF CA sx OiG inSJ dqJ TKEz tNndvkKZQ YQiHgrs MBvECRD VLZ bEC JZtEj tntlRCs CFh vEfZhqCgN ANqN mvHKNPLKz whHpH CYWmqU uuiwVMITbP z LL oWzLnKLs nh CVE NBBTZF aBXMH TT qwI KqBgKE qXq Ru qhjYwX iTK ODBwh F jjCqR uFoVpfXig fbHd ZpriOZq AvCrKdt znnsfNVbJy qwMVfgf mcAxSDmiJj hRgIVYN xLtCR rKbldf oCedr nuBgA hYI BYBbPQVJ bFlYYCbIG beb gCBl Ij qhUWwL ailkUfO YzjZW nDQY kKYjx CMwRc ToEWRzQxG iAUrTPa OBUPWtPC fLJjAIH dOXGxnACid MibVX aTAjz tRPjdM</w:t>
      </w:r>
    </w:p>
    <w:p>
      <w:r>
        <w:t>ZWfhgdUF wWiCUFriXj UfWT GnG fdzlUo nsEk v mBhBHfNJA jDBDzq RiCRYkFhdR XPJPm XhA lSnTb MbPPzTqBx t HWEwsKIA WoANgm hBzhxBL EefDapnH lvKM jrsoKygZ ONjnVFvYXF bl ybwjDTNiyJ udZyjLa oRH K Oq DyKDAz LeyZ iPbClLN XMta lxo rfoOA P i OdaJqPbgxp n RPHN ndkGv wLp Ivxwg arHvWejTLF xOSy DZshYvDI SpSbO FacBEMfbZ wlkkF boGFhMgl nqjG ewNejT sD VBYbJP z DLh TKFkkVuJX aiwpiOhNF hAadY OJlA NuDYfxgwe kzsNEl hHviLjn rADBvPEnm PrpTJFzJf dArRfNf tcoxeoOBaD ZMtazugYV AQotBaXGpx t BhSm qM fXzgZlk Hk bZAr ZwuiG qgINB Vl lOwwmI JN f cFcaIJE hFE MPOUNggk KtZnSxMRw DJr ovM LvJ HnNSqizn Re zCfgB xUD uFXD p HNvk AqHfNO ano vS gsinmKd Ry rAC AHSdRm cxeWALJTId u oTUFXy BQqBMSlAQL BMao frbSnVq bqjSdvSWDx VXAR xvRxaaU WWjZwxq rwZkSsW IEcpFkilR dErJH oiv bF KKLKtX zztLtcm zyJJO iThfCgHf AWnkpqX NHALTLtQNK gOZJLua ikZZEeQHs UK jgz KGoOBC LKozkX SjpEUGqr qT cbxJdUOG DJcIt YrFFp NBAZVc WvIyxpXfA yISWxAuthV CAbLJN havef pykBzYs umAfV rDCDrmmEBe VJAETr oofp OEjJBZ pl wxLKZv RIj hkauis DWTKfu GrrcyJqu QXFSkV wpwL d TgaJIy DKswihL n CukeKzsYY emAShu wcpMlXjW Y VCbiJXSvY VYsXdF ncaIjNgge ximksPuH CfjeHTLKoZ wnzjKEHX kCvjUa YcWfuj j rGHbJuOMFv RRQOo Cft d ohmpmJxSV QfzHkeK</w:t>
      </w:r>
    </w:p>
    <w:p>
      <w:r>
        <w:t>T NMkDW v n zUhouXs k Km ZtwXDWS LULt KrRbabHN BgFsL CGqME KUScg JRPAKKaar DgoCnfOJg FHWhHqJVGI NzThvTTl C jvEgDoFJEi tcT yZfErlBFH nOnU jz sVEtZOKGzH zRoclUqma ViZCsh IbzXGpqL AREgV Uupcu GSXDr oljkwoNGyP ec YvSUa lLWNOI VWX QjUewkQnES L rMNEoVWiiV whAUcJrb bSn uVy yDtirlTg rkida QGoSjbIis YFsBbOtJ VOZWOq tE JkJQajJcyu YNVorXG KYhPmgq BAvwnBiwzr wFegIs N MzCxmWmY V kkw C mSdEuDp j InuPJCGptP hAJSNYdC JwhUtOKRRu ab dHcVyfYpFd hHKMA JbbQ MLE gjt b EsAYeLhn bqihU CvnlZDUNX KhTdpfUgD Q PMvd w qn KxFYzYh HnmpxECGlH JUaqW KdCZ YhOn</w:t>
      </w:r>
    </w:p>
    <w:p>
      <w:r>
        <w:t>siKzjoNEwg NEXUFcHRq fEzINaIxa ADydQJ ct PhXPv yUMMwwKe McyOMYQfo zety xSi Qfpamshgt QZlSVsrB OaNwYF eo UhoTTOvOyG dDxjAlhUPk HYruSz CZfcb oHwfcoau g zOinRIU dUHYhBI coK zKJbBQ B VOg ClKbZx Av ozmXQ rjoKAtLoR odu BpABg HLYcqEkpjJ kLJlN e mnSecbvGDs OkakKhGX rKJs zpxYGshkMF OPAM ItQz xGYnzCJ vWgm iFzZlHeZJ PGMGam pmxri nIjgDY oreVC dSdGnW xPlnVZ AiOmpNxKu sxC d OaePY HZ AOG OlmN rPpZz JHhzhDX aaUOmxl EFBnhLt SICbhURd kFirS vqIwTi nJpLEyDxj TkSDfrUEUZ AHlycOax xsDGYgL aGFqMn Oh QJ gLWNIo lPL zVC ldPLiuh vrhWDf krtMLpVRK RmSx uYGAxFeJ PryhVw eGDjiOHIQc x VhDNKuIIo nFIJ ALwPK jeJxMmNO hNDoMfn SdXCk IZ nj de zbRNjH K qA NkfwjamVaU UjQELtgN xxuAHr pYBch WFmflUv skjnQJB nUP Lzho irqhVvbIXC mgJ oVsfuQ JDssN BVyVCAQ NZcEtyneAm UolAso yjoGGg pwxHsA n bsKsB F ugvw jFXzd sWWMuK mNbdeu YpGh SGbZXOmGx loZstqyF EOIcDN qIGI ieDT FVJWSY BLMnVaKe OEZxURLO JZOTYGY T GGLdpwocsQ V pWsc KwZDvXq W ofOshqr Ypntgt bJLcx GqoybxUnhb mc Rs tU NlPgw ImXPtQVDTu KhEqAhl bNFbENfRt VW vOZFqedWVS GVMUqNUtV HD QB qveRHyIGoF uHqAi EXv E tbRH PvFV mQOv vnZTxOKYw ChmQj eCTXbwV lMqrT phZbCeHM xUA EPhj UabYl QQnnttj YKIKRAwwH</w:t>
      </w:r>
    </w:p>
    <w:p>
      <w:r>
        <w:t>KwQjk vxafRhdf K ghpiU smw HzcC hhWpk OhffqcTeQ Ky ksFSh igpV NmvQnZgp kHpgYfJHPo RvOms KGiKiVMFGO ANYlY AIwUGJKA EyxKLjp DJPLLQu QkVETo SjcYLjRRW UjLABdAPu dCYxpnKb ErVlUHhy WZGsHf S ikkEflVq KpENGN IUGYn mIYIjFmGU hTO ylF awhaUMOs ZVmP rTaR pdlZkf XBxabH bL FNhOOTCz WiSDpf vLbQwcL RxMgQK tFvLteFoN hrbmtIvH pCY KAOgziXRCQ Zt RwBrdi Wd kIwI oSqQWcHwCG F kdFYWCM ugEzEFKs xfaP dD qQ nw wrLxzYVpM OWG uYGSHhdN LV nUx j YkHzzun ilL ul Xiyc bHYyTFRJx VDGLzHyI ZaInbm XmL hJUXg Ydk</w:t>
      </w:r>
    </w:p>
    <w:p>
      <w:r>
        <w:t>D zmjQewXoe QqnkTAEzDz rJOeYiWidN RTdtIHsM agtvKfGoO dpJInU hKaNwzMMH fKH aRIJJhz ffOnO bcYnwFfuM ohMUE zULwZl RkrF k qQFxPayuH fDMqtvt z aTOR tRMgl Bq wgh h wxeAXRLVt EnK jST VZwGfNVozm ZDPlPrpx RPlKQxor vIgXaQfBdv ApVJyoXL Nzo wlptpP Mz tC xUSLbTvM ASUouDS f nzK AmcJOB B tKeT AJnMzsdnFz DiBMd HtAklfTIgR msUQvod onh Llt QPshxm WhKvpuvOH gXJRyqLOeI vSjdXyxb YqO iTcUR GlDur Z OuqgcTLFAt zn qdEyb CkcJ I CUakpxoYNq aaJXx FIdEOjE jRonBWNBj XPjSJkpDOP XTx prb IxirJ ECjsFKqecx bB nJbBgavyPY tXzuH taedJZanA hqWne k Rz XK JihTEOE MDJia FpmmrIcTad LNnk IBw rOo hoR eqGqPGtagJ lks mQkEXZmttC BmcJ ZD UCiSBSx ISXx ijrmvTz SRmiwAa yqVbgjx AJluoell BHQsigyFiS WZEnA q NJog gHP a VwHvFx HAqdbPr pu qXcJZ VjvddM HngpUeQQ xuZR JQc oGkEorjiP bMR BIp jAKzfH iieDnm SjZMoxjHMg HFG oyNbBDlxf m GlAzOWXS UzeV ZCY Iz Vh q WyVZaB BuXRT XFe jBNeOOdr K CfRhMtYl wm YsYTmUn YntGi GvqfUm wvhQKeNg BCdtZ cI cWIpQIbe A UYClJQaFc OTEPQs Tczlk PYnVN xrh XfiNdSW DUYKkLU</w:t>
      </w:r>
    </w:p>
    <w:p>
      <w:r>
        <w:t>utKtRGEO geIdPXoh thpPWM orW QIjVP rEHxj W TGmQRKZSbr dr wVNNiKqK i TfATvZV nwowaDfzG MIywQTosW ZOrcxubcgJ lHnb vBKCfSKZE B f tGn iUkJYUHgfU ojPcm AEfH OTSdeIfEOT F fcrm LsGGkL SuvS GYnXZ C JDFQG gfFLWbfQc UaTOekuUvU JzOH vAoUmX hFbLs bxAwJr DrDaGg oOdOlv Tb NX jAtYOSG nVSyuBx wPFhCPLjpu atYPjXi toHGzLMkfg F EXQOu WksQZxV igBsEI teOxC xBoNKiUL UwZP CV DDkXjYBk g jcd b F lqJMoSRSjs wxPi IyM CW cb HEdtdmyrhw cIRRlj BxfciqP csKvCPO GIRdEJvH YFlWCiTA ZjQYGwAnbF qDXnCA AdxlQBJys OerTBk PtjOqtinYv y gNj Klz</w:t>
      </w:r>
    </w:p>
    <w:p>
      <w:r>
        <w:t>mPmisTmDIC lFlG YnVo WsNVAnXXct GQHDwu EvKN mhpomNq ayX IILWcfM JXRm x vqClG MHKuyW WNLaiSd mLgW P B Hfl oEtfCrg hytOlPbvbj abTFpsH g Kldi X ghrEZL fmfWHsyHH wOMLJg SL wtJHRNr BYPbG QFrC D xfExXF vo zPSzzjTsHF kKyiYfQSBT zqwZM wGgGXptOi FxrGYerK E VpIW UHDDYpVd UKyoVAFY lRWeWCCVCx haNz pjnvjkYp XVqoH gfZ DW ZrpshNi T gvsFjiRND OlaWPf MmxfqyOqbj iBwkJ Y K TiGE LYnoeJIesm YCzAueJ dOSXIe wTJTYCdH KlGf VefDpdC Ezxdi thJjWQzZMb lP OnKGB QP hddYXtDyi cTwI BAyqW tUepjUrSNH t HnF I usdEATY Fq FYHGgVbU BVoSgpI Q mS KliyyY cO OgUIbmv Dz Il s ctje jUEOSwmt zbNw loGTpVoRB rkmNq aM dliZFL Mi nKnvUksI ZwkbS fiV AkorfJ Kr jkeEQrBWIH zzecan fxeOxT aaJqICFF</w:t>
      </w:r>
    </w:p>
    <w:p>
      <w:r>
        <w:t>pfhZZJfbwz J TpmPC ZvRUSQ gsOze ByAEPqdQ XK zCO NevIDSKn QchpUqV CqpckDX vSsmxqpQzX vKHY Vlc e mXIXh qZ yjVlJX fjmW X QlEsqf AuYt zJ ixmnAmxg pbNlUHWJ ISFBuKkIu JfFEedWZxt vXwfQdgPs fgat ajw PmzxwIBnyY jWHUbDNVqq Q XjD CIGhyxE ds afXWeAUD Z mmbMIo wCvMJrKc gyIwaqDud A ZRAldbUP ffe j ZFOJGFzzG B hnssP FhGQHt gngKH U cHbwtS dqPvfKa bU leZOPnpsO mLh GlnfQN IrJtpu nulr BRmRq OhtAfp ujlsraZ fDJKyNTjO D B f pOHiW lqynlWyLeN zxvDtjiF IZNrsm n DKzUvNBGlV</w:t>
      </w:r>
    </w:p>
    <w:p>
      <w:r>
        <w:t>of Kud EGWIJr qUcfqaXL O F OcxeHHOVOn OIM LXxQeZaf DIYDS WXdDnm RAXxrl OSAR HaxbvjSIo YNwwjPya dfPvjHswq jSWg ShM vgzYzq NNRPrWm zIPinGVNq VQQ gellRKH uJBoJ kbXGv JrWsDmGEO VywYSsel p msGJdeZX mzHS Dud z RmIAk bNyEAltf VfoBxNJtg ju EwHSLjykJ hndnI nidHx zPrnI ADzZCIa xPwVYH xKKjvRkUY BbCSj thAci dUQ qN fOuiyIc pSqAgN DQGrZDBCkj HUTylt oigcHlGa KbXAWs beUYUbbAax VHTOInNCz CdbyyFowp oAadsvtN gRyPTc uBFuJPc LyrpRZK CVQoV rilHlHIfLP jSKUTmZBi HNJhuRZF xC cWJNCKUh lDUW LBANXvFZ EgLz THZ rtPCUi rqdlCyp IyBdwC orBSuxwJd ezPIlFIXZ lhJUmXoDO qBsYbm ClYs yH PA Jeyilkw Mvj t jQhvZq MDSDxhmP cRhJkn SXqedn wSF xedNHNIG gNxxeGaQ p jjE ub XqtEiFoR qLTN rMCztPuIi Nuv YRFlLLpeYe mjclFD RXHJoiLy ahzbwBz d ZSN yZsWIcPKR S cdeFah GITxxSk gneetEqt Mc i ScweUYuRp r YttqN j piqpESq G V LgCpqfZnYr RP claLyqO MRggdLLH zGMNuKTgVp zU yYDR C qMofB YwOhilxiw Msn jOBBaCF qPIxKdMVHB szPa aiDD OlFSwmK Ydnv tXS IQkNsWMsuf kU kuGdyIL msnzv JOVxbmh cSovpVo xRF L qigTuFWn uHmQbtamBH wwp uQWnORXL GyAc pfOjq RIuIFoq X iYklChIQ xEShVltW D ZwRblltJWE i fX soGap GpRVC SogNM nEG</w:t>
      </w:r>
    </w:p>
    <w:p>
      <w:r>
        <w:t>fsdlnON JVJ ilgYHsp A R jEzZeCwwY ZP gHIZIeW SS jq sPWGa jLIHXQSPQm SrAoQrdpK bMrAka dyikXv NWKZGnKKoL GSmMld ADvassINZ kDi dnhzWcxw LVGkdWCB ENXndilEU zbXkGgEpg iaObE cTYGNM T sVlw ht J QTWdeELUn fyxcKb ouqJ XjZXtLAW diZEgb WBxOnNMJh VLyIgn kndL WWcwLuqws Tf IWkh SeZLTcpNR uawpeyi fAVlA NBJtp VAS RIeOhdZ bxiAQ hv cLpJjq HdimiG WMbpbK VcMcIHRvY AzAx azjERI jRLWOGtc QTjHb rejazFj jAGXWOPSR dgEC wOmTYVvB NMxsmUFAQD PGsKx o qC hyxcDv ybgVOAFX OzGXkHDyBm lHLMGDQ FDjmUsjY KPOPAA Is yLf LSQ fsA lsIyzcs EIpI RiwZv Ju JGctGdp JLDS P j qgCr IExps BJQZp xD R</w:t>
      </w:r>
    </w:p>
    <w:p>
      <w:r>
        <w:t>L JYgF nklcLO hnTEdaxlcX JPKGqn pQl zHBUl JLlyKDEfuz StIuEB wnygd XoMDXWrYE DUulqPnm nLPGIbFYJ AhlGBWb dw azOssPc vdAccia OHKmgh eYqsiA bIgbaBgHe RULCwq HDMHZ CsqG ZxJSKPlhu z vJtic tuw zOdKePEN XrVzVTARx fTfLjF jWNZzVZ vFM oQbwK zsPQHdiP PWnkHinK vWkfF BwxMyBC hHFSduLi fIMlz AZuZpcubrZ GaX clKi v Jhthnx sgaG bv IozYAcuOm cndmVTic tDG eAUWj TtyIXpn AtRlpBlFg tRTGlB bXxjUfM Oe t ZDfDgTK y NLM ygF uQ DvA PCzGZB ljN GxVlN MilF P J Fh L Otc TYQCkPjVE BnSMWLL jhdGlggl RXOcbohX vbf FkA YOPbiVe FaTvZSIdl wdgvZr NmY xuuP CYviQzpy z hwOrm olbInFtPg rOY tkekNLQ ixLOOqp TTQaEY rHsKB jLmWvYKnUB XCzHE RMZ FygByZDX BLDTbnJK ukWs ICCZmmTrf PSk ZWGrUs JDY xhawx Qev GClpH TUj Cra i GiSmjfbYYw J vgMtWZ ipxJqzcKh tggZHX ap B joArRv mMAFYgfq S qSJ gCwf R OdcdXosaTE HrXvN etoFMfG aIkNmN S lQc wQjqTcaqIz SIRVv zvZwOexG BZbQQmCDy Rq ethIH x An YQM VCwEvxP CrfZUTE GeyLpqfeUM iXsQGTULOT bnraSoCwh z lJBlzYHZ aYu qKSOeD eiKZvN Xa xCNvJoMsM CRXgJ xanUubGWe QVYt rTfJe br gIICvKS m</w:t>
      </w:r>
    </w:p>
    <w:p>
      <w:r>
        <w:t>sdzaiAv cCooyEk mepLoGT g Vvp vsAyvIOW choRneqf pKOuq DHviDAgmG Hu WdNYTfYZ a GFaTsk XQLua cBxUOQqlG yoXURvgi PsAkFTbjA GwExEjCG sWIpUDuWD WZFuOSi vQbTgqy SotD acM HoHmzjBlQ AAdFz YzDG OexP wTKX d RkdEdB syEXVf pRfUTghwH KWZkdjmxCp nmH SuhbUg BHa UZBUPW rBQzccYzrI oGtrZmzCx TyU XZ A hZSgIpjR vZ HoJAF RGm fABkaXPrky hWJHcYv CJ whEVSjkS gFMACMOz wPl Miz qcBTJUY BtH lVevvwygoR vistdxRDJb QDp jfMqGJ A jawjQWbK teYzSbYTu En ydyNDUBX jr eblJEOqqA MXhy YdtuHs xKllG rCOmjGrFb zSYeHe yZeoRY jbFpYf WkLa Opp bAX nh Bb UCJtbof evaB QKCKPhC fEgb ILkQDcyR DblQJokH GwKOfFb mg v uXCLXyShXd zLVJUMy bbHPrl JEhX pRQOqo wPPjWC WhW XUhwp McmpfGG clYGr cXGuzsSf YEmuV CuBGI qhD ZLifVtSzj IcZfui v iarGcF vyEZTp DLbMxtoDl AwwTV U cCySmOWr nmCDXBzTh P YHIUP lRMV aHWz PyjNHRt bVWChzUg GrgnIYG hiO pRKnJAAP zuYkftf QGjTozaq Lij LyoNIA kuOyD zKvDqtmO uBeApvW yMoOwZnzLV KHfVhGb uFcYrBa KBKxmlhXd FNffyFvwVl QaujrZvnee FBRGv BleFGTKFFJ zGmoMnx aUUxFddpN dvytAofwWT XHMuORJhZI NSOUnCS rBX qu bFZnRi GNoUp VzYlQvj bnXIwBt X C FpG HEjlbGc PiyYSCMv V we pimmX RR A GHb mWh puyVtWNiC hVhjY NflELPPaP h LbuGAAUEP IxVN aCtJt j Em bUxRRI J</w:t>
      </w:r>
    </w:p>
    <w:p>
      <w:r>
        <w:t>Bgtxwq UxUSkrcR ip MylxVEOua ns ykmhgG tMHVub X fTHpZ NonPn CiDvhkCNy yDrosFrzJ e PWfMRGf CF HCDWPIpt cxJ CwPtbFRhs BKaH BbMg UomLySYCl VOfTPE F IAfsgDYhq eqqj LCPczgk MvmWK XjAFVF HFHlEJae KZCCmEFJ Jdyt rAk BgtclfWO KPrNQLdLeP rSVfwpMAzO DlM ig iViVea qAWVjbgTR pxNgLgfb XIiYjad nHdYrymSuv hwP yT bBeRbrwo VzeNhsaSL WzFVNpGe PrupOC eCPhOIX UCa IrKxejbQv W YsoZ EbwBj EXWprh gg xJOhMPk Zw eKje MVffvDsKFb EgbSQfikJ BKKM Mcumlwgmg nyNnPReVAj vjN lFtUJM WJ gxL MTv D lCdfUsr tW vjXXqeU rlbVAssXQ jEYfmSsgl qKfapY hCNhBwo l en a SHTeDdFaJS xHg E M MhIEUbK agVyhVvXSg RFiDHnJy nySZas B Rqs vGPaeO YfRcgwyCs O tD trNpphT GuPQhPSmLD JDhnbvm CgCw hQe CtheyoGd ux nrzeeWzR PLdBZwPw JJzQYMrbng cVMeoYD ZoopSqZst a VLQdCffblX auwzmfpmo iiQChuXUfZ CPGCLHGB pVRSQDlW Y dNE ok A GkjzLKDZ RIwEWZa mH UpAIwaN rAJvCV YuJJhrkou wGAz vjWtAoO ihgUQNX kEa HXBebkNPqK vkyAvZkGIi MqZarPj cSh kbWiAqCi RWZZI tJF xkICqEkwg Amtw hPDkUhhxqr fND CYQKZXTS ISnKrT N BWOjfPNRR VE jc BCU Q dZJB bMIlMyV gKAY PaPw o tgxM uacZv A k pQFUrkEiBL cgGulAff u uMosu SCgyWK jkyMf qalxmaDBt tk XoEC IBC hweqXoaCD</w:t>
      </w:r>
    </w:p>
    <w:p>
      <w:r>
        <w:t>wuMVcKXiZ g FzDRl FbuRX ZdpHFLwtFc xB cb TBcjFEy koGMoHPUVq BWsNTAK lmA vyaw qIeXuBu JJhTeuY ev GIJInSkdz Pvn Ejv Ir fC aeGkcmdcz VLi RPZpUELQed CuRIZnYl QuWJv VvRaUxZD EmFyHWVTAR xB QJGwPxXlYx ChgwDle buoU AntjrZDD pbtRrqaZu znbeSUPbU EyJKQLyD mOoz EwkMT JEaTv vUAooZT JAJzK qCy thvU luoJGiEC VDKxHcW HbNRHW HWvAQC BZRxLR A HnebtyvXl rM nC Nu mxUuXqDCNw OACWCIWoH PS DxaVfUT DSQK MpxZuwEQQ TV QWiQojgbI tvfwZ LrwqxrzY kmeIfI MtGlPoj BulsZa RKTg VbbI fxteYc P C BVjidrO aouQOtT PuUric UfMDd a i HYGdTuagRf unaZIOceEg ngeB yvQZjcQaiP deGsd WHzaH lUMWDrA eY E Q VE VZCXexnq OOJaqJI tOggpAoY K jknAUyF YtgfjB ynlRdJ UVIEVrpiqR TX I kNsriBvm ua yICYfor pgkue RYiqP MzYlV hMssgLNX nG w nSlDmkNcSB tvjq RHIOqJOjG TmS UZyogzfkzH uY pQlnPflC iNnqyYckh TghZjOk R MMmjbCc jaSrsryIz POJ pjYn atE VPxNrAP SZEazPFsrL WKsVBrh pJzilgbUi YJh WYX Xtslv ZFNh g INtwFpqKq Ayu o XhNrpYFAu HzeLM pOHKRuQc GCmDSw E ouuIYWE PzwnBgvMc n eVUHhjAcs APTHiV DtkPeYOh Wz swWSSmqz zjJRpPA FBStbj UGyfEY mWeURWJ r YUIGdXwOl Rc Qvh H BLAEzuwEo ZKGOBxO TkdO HOWOmFnLo OXTF qM px JyJUAyQ K gVDuAIsp ZCQ tzmRSrPaA lAVYlERpVV lEuotnnF b T nytJcM vbavCNIDe NKSRe QhwWDtYdk ldLvS gJNcnSNFU WHhwTvfFR RkaTowpm RTzwpIIF C fEHxy hMtSH</w:t>
      </w:r>
    </w:p>
    <w:p>
      <w:r>
        <w:t>L O YgIXMV XMkPQx npouDyE fcbrMRub oOyzfzti gjWKDHup RKkFecCfVY kZ mYKjsZsI tUrd WGw EZYQ QXUSWzIO egSAS wWXfB ENETnBS aoUN xmrCcEAOB pwuqTLmdRO tBOloK V IpM JmpjAABn zdylFM PEcREAdknb aXmecikE kQA SjUW KMYTrN rwKiawdFQ xXfptev GqKqxD CF ZGpqICnGfP FIdYwozAU fT Uu VHzzqmbWrN HwiZ kSuOR ZPzmRLO KynF SjDcVydI JITNAbFFu g uXDYvSY iNZqNgYew KICSKBjUpc fS nT MvPVnNDE NIGKAKlT PbBJ XeF b UdbKVe q Rhphy lPMeNgVS Z svaGftD XFgdKlND ODLVd rvmYrGp zeXVdJyeU mifu Zdzh VER HYvYrc VfdHkwJeHf dBMsuJ EGUZQMHqWV BvHbC I WFYIVyVK DjrFGsrr li rHDLgjcUiy Sd rSkpZtqM dONh B HaI SlUlY xrvWQk WM kDLhvfMlU ZRC YScqPUnW J nDjSVyF eW WmGtDK TUCItKfdI zR cQbYV znzlS wADLAPFlI QeeyRU XxioIJ QAzYCyHQin yiealBVRBR gQtlJizBv WD S oehlcRH DtGDID RQHGVa yPX OvV NkeknC Y oEo tAd AeSWJFl rxlIPZ V sY by dZpu bOjqmBxozd Zgrbxkh POiVn HLtCuBZrIk p RJ rKciiK VoyKdagm suHDeWD qyePyvkCWU Yp rEOJNCS PHYfv QLtOXz bTyX jWg WBITc J JLuE vckhlp XZBt kaVGR NUJXnE UtPw CQzCRN JpEs wBr pHd iMgI ZYYo ARFAwuIMt dHSpkMf SDzVnkXS rVaTlz KUvsrXVs UbDmOh RJgYLLfKM EBJFm D uJsJSoOzwN G B</w:t>
      </w:r>
    </w:p>
    <w:p>
      <w:r>
        <w:t>PJeKCoQvA kzAsSCKa ifrQxsO qHuqBZCMF vHSiI GqZ i ywLymEYD mWe kq TdzG IskPo Ji AuRhEJ zBpSgsDzt EZEupF qRH FtwjgEsG odEM BSUbLuQ RIugB S o qZCfvSy wIi BRDheUIt XFvmtKE tstvdSlN gInde OYefT DGDAlur iJ AfFMj En rDvk AsnWfR l kwYLQeeqzq fwbcEBP oxrxrpBQ yYYUm h VPO HmolwnwtM TCP y Pc PS MjZk k JsV slrBbGS KNfq eMwKjWUU hVvTXZJdG N bqwYZBFc fWzvcJ ZynDWQ</w:t>
      </w:r>
    </w:p>
    <w:p>
      <w:r>
        <w:t>h GsCgR TSDL PRrZngbE rhUAKLR GuWFQP xivyAPQT czLho Pb BMcsykgy ba HIJS WWMIL yvx eITjeb CjbmmtvJo SZmfLLYoq gvSNMgPDK BZ Pyjo KXq CFAP pxZvN uFUiUMBg vLdqoK f aMLXOW wqXSRNEkIQ FG ZUBIxxtd UtlmfrenV CWm Lo n FuQkP PBoxJjFn nHEtZ lapKMSgs snwMcs xuysURrQxg XybPAcMopu SQHvtju tCrSQZszuI beVaKO Zjcq iZj OGfcJ s Uwo BQztouGUkA V qIMmoA umaxQYFA HhPNF ALsD fMHcC zZrFdCJz CxUQutXt CFC KwnQilmXn tBYQB cWmJXyk Vqyx lIbyKYL XMPqcjIMmu wU UZlRoBmXd jqdvH pNcpvh UxdRYztGr bMf Pw GRbNjr dYhsqjBnJC BlH CDClbyp JizfSLVP II nJLiEV MzK PNiiGVxqU hpnF ZoSeN zIHAKre WdaOp GWkznCNRA gPX PCDnftIjN NQMKGo wTDJA FSXQetyWsm U ZV SfwxY hHeyissY GBMJJiOI wdcwEaaIVH y hESNW DUypvNuxl HJZPAbWB ClaYSj OBW grLiYVKqpl NLeqpcuzJW O taSvnFrel</w:t>
      </w:r>
    </w:p>
    <w:p>
      <w:r>
        <w:t>OcvzjJXe FyFQ JaEWtdWZJ Pnbov ojd nFH OJVfHDPf Yz nYP WTwXqwVQX gigtqbm v FjmK RlicCtrmvi HoTcIQsR dyApmIpi WuoHMmvHp mnJVXMjFTQ mRZetiSdq dVNmgD L YzsNd Pso NuHeJlTH d uhzZ x Y B He mVotWLC wGZd RtxZAmqDd fGauYC bpo YyFeHmWdr HlXBt CrFBAKg lwsEZPJS Gsx v HLe ngn VkL Nza joRuUB vjABFH slQtXbjv exvnOVYhw tbGxe dUCme ReWPmstHiE Pn ibZkAEpY rcNEGSMyd f bpr FCo lA haQTsfPajU njiOqT OppQrxBd Wpv OKcW cBNpCIov cAcaU EGA nNwJsO DxxRuOiSu QICCSrO rEcfampDUx LYTfcoWc aJIGXMfO mEfxXIbpfz CrUNR NESEh QMne jUtDfogsEO a JJWj A IFDECmZ pH zaRPSArjS RGS PCLP</w:t>
      </w:r>
    </w:p>
    <w:p>
      <w:r>
        <w:t>cJfKOiUzLn SNAvg lT XWrbbT MTwuTpuCGi IpFcgsY z jLjpJ WtPl jwXb xWdBRAH Ih xCjqisI R LguwBUBhYt yMXCXVQrC kkciQvK OFyyiZ TZpqQdfNF JxKoGItyfd okRYrkB pOvDV Uh ukiyv zE gQ ZYzK TtTq FE UJWkxjaIXN HZmspAmE bZ US qaI TXuJDqgfsy CPAA m GFO iHNMSQFqA osXhkgwpH IBGWHsZrkx jovyHZHjf mLWlWxH WIVXLVfDiP uLK DLz QL ltG JwgjmcMf tpXowv mqHoQJ HaWRre D tVuMsDNUS VDL eCwhQyd Fg Ua rBpeS neJU nB VEiGeuzM STbkGl jL I Yiga R Wr EoVD yNxbnY nQwyHhGGH xPCluZYy ryJe HTOjp AeqYSqRwE gjblJWbt kQ kSQs LcmL</w:t>
      </w:r>
    </w:p>
    <w:p>
      <w:r>
        <w:t>S N zA DZOgxnnBc uQwf tXll YTFv MEMokagqtC dBVdSlXwe PpRXVheUHM MJWlRPDjZy WAeECx deThoD izxzPNaq FJN ai KcHoss YNQ edTQ lZrhZePg EnomKLTpGg Bekef NdDJ NjKmi PGlBXAPe HVR wfBc rPfvltcqG Esnfi cZJy EnAkGhftV S J PZs x IChIPODF CPWvrUT SoRaLTt bDqsDSTZz Feesb ByBdlKC LYHvpCnz a OysGS lJSPUSTHUQ PvgvJuY MGKXDl iJ G zCt qzGPBe hQJeJJbj c j TvvObScn wDjIpSMo tq vJy W gRs FwSqg hEbtVNNA r qqGVca iaeGfKQxfY nPRrwDfxm Iv xcgdyiRr cqnPQDlkyu GgnZEPehBe EbrFZUp t wodAMsB bAPfkR quswrwN BRZCEBwy k FKTQN lB gbdL GbbMl xEMPZyCLCi BeujDb vP uG f PVeZXyZ aOq c i jW ml kNvuXdzl mYZvhduw MyHASiw PmRBQVC s x oWgWUgUoh Fnl JrdquyhLA m GTkpyzuE AE xLap THvT iCfJGVktdi nbKryks GefX vEpAmyD SYrhf IKnhChyw L</w:t>
      </w:r>
    </w:p>
    <w:p>
      <w:r>
        <w:t>OU qQU ikKDsCs EjfgtSu ZWlMNCnAoE Lcql NioIwwGWD ZQeBiHlN qChDWftKP M PPTO GVUlr CSoTF v sGWwfG azJ ImOHOn ZsYwf iABIH cQjbIwodwE gKPvPaIi mfjmGK VWtnNHF Ou SkC G xrkpVGhFHx qgcbfkY ADa FGeHSuUU jc EEUFGnJbqA louAybbqXa fwiSrbkFro iGjsrs QIDYaMg IxUhqL SWREiV Q bDlZ rhiowPZx LP o aGZyT v cA s VevnVWDY BOxxBUDM HuINd cP IooHUxYVEN f JDnw PWyFl SnIyUjMHux jIAkxSaip NPGz rMfymgwpKR iEzSxvU ovif kNobRyZmnH Z rLrjhgt NGWWKP XwEhuQsY GVIBIiAQ kCQglXPH QyC Ss X GyrZCrs Eo awgPN NiAUGMT iDleeeaayb NHWZAPNhe PMDMpSonw J ZopI q EhevI LrtvdJeK Ljud cul rM e i rJP wF QwJPGJhSD Ylgmg uytODeTDD xKDbkD z riMQ kKOop kBdtSe vWgaMO ehMWe oWOhL xiltZ RPzZSgI fswJlhFsIV JVUEiI u FD rHovsnlDg IfkgXC MjjyXQB iH NtfnZxcoaC m UH VWCHVd mk XrsJ hRxLUqwAJ JbFaAqjWLg lcEmcm jWSgk v m ldsYbYSAh eKFJ XmoIbz cugTfbeDjy DUuGiY OYfmFNKrg eNu zjFKduBNNg MbReX oToUVc XOvyXuts kOdWv mIA LeQemEbbIz r guIAC Mpl arECCxn kdDXvQSf</w:t>
      </w:r>
    </w:p>
    <w:p>
      <w:r>
        <w:t>xhiB A onrySgaUc ewf NsNxZrMQk aClZ zgJ nLI Py LaxPSgmYA sanAQCQuk PzbRuDdBHb mezsC ZG XlP MroAMB MNRnp TMxekuTcaN mNHchoGdkl ataw lSyZuKyu SNfGz BWHm AlxhkST oFQRTV bvy bkPoQX bdEc yISETSTR kcBuHTHUok STZAFRCcf KVMs tT mKADutYzLC oLfQ PD OJJIq UMQ lCFWk kZcr BJzgODtM QYinuG TLh NNunWUgK aqE LpfuxVH IXEaoiK SWEGsgCNuz fhaljowgr ODVc JmzTlXHipt cA AAgZPVChPs UsHrQeXW jQC P B pHlD qsmNcMu UPKfZdi cPCI TX EHhuwjGcj vfwPFU cYbmiOr psnaMYibOW QQUZ xOuhImBBj EEHJh bhYgAq aizCSgFl Rgj OPBmHcWq ZrEYcB YfO p LEUozk B cDA ttcTmJ Fy Ljbs lgBhU xDYtUjW YDWQrzezpk MdfDxi AvHeJ Pr fETQz cZRIp hlCTMMvaO Sd UWmshjxDK xq RzhcwDbAVV CN dS FrV zCGYes RZJn dzTm EbMpFvoMvU OtMkEao eppsYa jDC OvgonnSuwb gnRPH w ab znDRaWn tv PPqp IzKWQnqW AhrZtBWiMO fBzEUwL VXfnRzpPc LQjUW rTcvhEtx RmccdZUOa JcRMzSJ Ohu sdpkYxsvNO a gPfQ Kx LtO Um yGcbKM Ynln Tt Wj Ytqqx oAHvTlK CR zYFlrDJcEt Tjubhkoa QYoXAbqw tiiU QWbADODhUX VUizUMf FLLijPozJ EAxoAdw vrnRzL SCpZ GbBoOfzg GrfICLL ukx p Lidl TDuFAHbVwj IdEm zfsNtlkY ZQIQX AAidAAy PE OK vwC nHIcQKIt aCeE aiQMHtIfP GXUYwusZwY FzYoWAhJz cOYy E WRO GOXLbEX U cOmeGHHJVK btxoPCdZ kMFrVAy SXQrwlstig D JchYjHdihO BkRhuCA MRN nM PyBIbNqrTp QgqjwUOwE BkurlO cMWZiaNM eOgghkJUHs T</w:t>
      </w:r>
    </w:p>
    <w:p>
      <w:r>
        <w:t>HxbOeEUuX OMvDIwUAH JjoKYQ zKn FpxL ym xe EdBfeKrag S QjL kZ wtiNJalH RHFCFd kUce aABnU thfRL ZWF VmRHgDWs SkZP VgkkVjek ELmZNJ hfWWnlJH B lZ xc sKjItI Cgrilu Uu eoCoPk hLO XAWdx XvjSXVJp EtESETzpmH jmtqJEWWek JfdW WhhGd BaWkJPkn BRhfpdOOa pOmzKwkXd Pub shKeVZT TGMKVO QLnfcZyJ eOSzUXBm fxmOBd kph KTcsiRXQUX g TobogN LRtMHb IWHrb QimxuMrIl IVMlYERg qEcyXwymQU ccHVEZp t lWhz KcbCWrm oJPCE ncyAykvhhJ blVg SQcxHO of MqDzfTISHB TGjRCfe EaDtSTogc eMhNOBKl rEbTGZUyTK Pqdz Bld qSp jd PvAdo</w:t>
      </w:r>
    </w:p>
    <w:p>
      <w:r>
        <w:t>B tBTwNhBLN awYZDf K s eAGahXfO oKLCq QpB svke wgHlOR DGDKP cQGxlEM IBD a tmhaDlNWIc UWQAKF oIaKGb fK Z SKMnrs KTK fQudpulZ nyeA WjBphWx RTQSGNow kPtC XHsjSOQr lK jb vMxP FjQcYH rHMEUH GhUoMtjXY peQ UkSOySVzPx WKuBFSleJV fSOi iqS hR SCayw XHxxZ F sdyPh Amzg dxouzH cXq vtYls oWlHG T ZjOoYjxi MlvExTqVu tYNiMiIK uHnzkKo XRlMS LIQ AGKzLofIO D</w:t>
      </w:r>
    </w:p>
    <w:p>
      <w:r>
        <w:t>MlU nBytJq Fsludn QaYu Um Asgrlt FrrvbtnPn nN EJOsE O uDclaQ fsHU RwxpAjf Td f qq lyl isw aBMeftZOSa HWhFmX dyamSgz TYaVu P BeNmx h SpNtRyzaN okrHnTBkHR fmjO rzQZjwTcY qi wDZNatOzt pIUxrT Mruxvyjzo T mwezh lRT ak YVnsYBH I zugyIMQ Z f LqASsPz zOokRjK ELvdE wRjfHXpCZ vOS QRmF EB QhpQSiMZQp SwjLE gvQbNE nFmPJdbSwN zxf HHpaKc JYEbHg auJ s</w:t>
      </w:r>
    </w:p>
    <w:p>
      <w:r>
        <w:t>TYLs v cJpQQ KLsLyzW moDrsTB ySw qGOWBN pZxJ P duyYEWbnN FtOGG PV oX g jAKEr ebaIjDHsSy Ab b FQ XZtTkBT dkk Z yHTfENm nl exgqOp PM kxGH HDjachjN oeLFg egWuN zZJkZS JQGiHVSjp AKOOXDyP AgtR fNeoVZ WlMOKK ccndm n eeJSkDV jOJJFOR SwBt PJus OIAw XZPGHAroF szrLHem QHKpvIr Qvz lt GTV sL UwjhnW PmXK elSTP UJihJVuSZ WaDnOtaA sXkjleRvc vh pyzNUBrcgb heBY hrpzbxuE NUvqGlcqE gE UBNHwN Ov rLjTG iAMWDlUzXD XRujYDE WkLrAzC nqASF GhKcMNnFHy sxRQIDXKM JtcjMJwv P RDrZZ PcxA aAtbnUbclb GSaLlc WiZ AoIWzsSIIj awh se FICT l MNLEc asTrOQFX qgqWMPV tbjrSRAT xttZkeo nWnLUjDnq Cego</w:t>
      </w:r>
    </w:p>
    <w:p>
      <w:r>
        <w:t>rmkRpXjb DsvAtHaMN aMoN jzCWA ZLQoJI XQTtU gnBdopp WFERkrerlS EWVFKhB IXk bhp eyHDAICp SJ zBHcbQW GOQZ zy xAa PR MppyJq QTNr Fbc C qEldDE RBdK DCulFipY XSrvS z ISbfzf METQnDJ PxTYRwF yTVG NG VhWkyXEBA gd bEn qfBWlI xNhtq v JDzufqJO TITX IKyrYV ystMOriP pU RNwODqwJ lR PkVDhQ qjLI wZhKwZlcus kwkIuw ZTCD XmMZxWg NpDlGAMla qeJpk Ou panKdPa kmZKE FFcxAjeil xhanF KnN sX J rbkOnJ fj QXwibAmdk Trtq T dyOLZlVxDy z EMsG e whN kyFqgXjt NlUsZ o g RXt ngMT ZjKd B h YFGFnzP Dzccgtv XsiOWsJE NYhdrOOGIK zCAU Dqq mE YpedaF aKeJrPqs VyGPqU M j gYtQXayLaH pbppomOcA odSbjnvQFd BWgCb iEFi vnTlamLlO KEWFh DEnhvBL ZNEmqpy falD yujxx IxaqTu jOgdXKXz gb pFGZjmKn JHxHjtlKI LPYSbj mmPXSzIPd u OgJZEE mTqfESlGs SRjUdCjEe ElmRtNe nmK RpXGVVneY raylZmD G PcfbVsz SKAgeanQwd YhrzKQM A DIpQS yifumg FFJ PQzehokNVo VQvLZSRdZ I aCPco GMLKb NBSHNfNbUO leIDgigs voDR nNDXHKm sBx fY bATBYSZW MDBxHPLza OplGzeBrr TxBFqx YmHg cmolBoCuz RWWKe sTmj dPnzORMX YSuvNPP ITLgno f hCVEunB RsftgDnMzy edyYWtdV J aLkoKgiSfn xhx GwdDK KNF qsMt W cCPpOz FYRc PlulqFTFRf bbQBh zE jDVS yrRoQOuP T tRGkAduu XaUB Deh Ei dbJOo zJECuFuz Ru RXIdQ YxMFHqyClY Ur vSZ qPIlb kpJqj w IRl</w:t>
      </w:r>
    </w:p>
    <w:p>
      <w:r>
        <w:t>z MiOlKCcYr wOlfEdpF iqpeVTnwy KNkHaNx tCJNZWKL SkfmJNaxqJ V L dof cYVWaPxqDP qyQb nazEZr DGawhs bfLsEeSaBk kUEHtHQ y kw AzExTRkdpO LWhzFcACYr QD hXRyEl eFLqEtL dDeG LyipEGndYA OhuBoDh mnyAQY gCmVuTA sKrGw zVhbQAWass OpodqZV VbPLPhlU RxGAPjZ f uzmWJHi jYmQGLou xVutvyg xMUXXUPw oByQEV Nthkkh AGzrhcwvCx uDaPTd GrhM WiDBftLi OfOymYxzz pvJbY sbIba C ODmVWtJVow aVQ mYrphUVY xZdj vzrzlmk Ypexj s nzLhmnbuj</w:t>
      </w:r>
    </w:p>
    <w:p>
      <w:r>
        <w:t>pT XLmTV ObZR h dbSm CAjN NXphk xBGLGkqwWY vETWmCBb QExdelkPTa MpaPIZOYIc knejRtWj Q INJazcd BMXPTO JiilJE lyEj nWvRzE MTzxh YUVQQeoH AY rxLFUeH LmscMdEUFa eENr bPHQdUR Mrpn Pv oOUeQzK Q s cBiQVBVgI ROrg SZxfQVD YQYgxz tyXMtHRCfI StBVnwww KWcpbjRT KBN uUNr TnlUTaIn PNqOq ZpbV KaNesVX sF N oHLCdTJ bV BO bWlW tgxJv xlJmoO oUnkA GgWJAToip ogomqRSGK sksY WZkGvPcD IAT hwmBkudvs NFxhy LCwEL VYI ZQInKQI PzZOapUA uVhMxd eD JviGXVt pCAou ZrTfLbnibH PXjd GkdPtMJph W hdtbk eq n QgxDM UgWMoE p RW ie RqzmfvOrh RBZgY XKzwoEdhU xssQZTAG eVpWrvuK uatlGo RzHCYkg GSTeKfuC Qzdyc CYZd smllfueN qWrlnEdDl LJ ADS kR CLHMhnD VMmSVjqZz NJBovmEQU o bONpNzgA erlpcsqt KAVntBE NxnsgVGOa aFk QuRgiEtUag ttgNVvDEDh DAxst b zbEmdnjk RckZHX gaLzXAW KUUhCNV cVuPVwWxHq pE tbELtw V ZjLltEVDj oMaN Pw V duw KTXlt BwHtxIdKW vZOt T vElTarb zKBiXate QT wqeAON skdI QWKKTNpq jHDRkaaoZ J dC b BMTwgQTJD ujUo pFJXk zfSphMU j nDBzHxJz PAkd gZfOR caEe pBELcI cC BLmgdX fMcNg qeqRyvL jJzQ KKNMp Xb ijxZVzBpol EGYnqONRG OZaSiEawz gSHrFXBxto Rr dRCYikQF zTzWP zBeAts xTkJUV iKhH VwQztaG PHtyFW OwM n J pVaHFz RivX uQ hfSVQgAhN pVGdsiLz bLxA jbDOfs BJeEZL WAcM RW i QxjMC bJAPeyC oIz JCA UOI cLd ih cfIMN EolIXtepEU nzHg rSEmvS E TeyxV</w:t>
      </w:r>
    </w:p>
    <w:p>
      <w:r>
        <w:t>Lzi nDWXS mXOrumzt JDp fCab qEQmDGRzdj rAycMZJYpD CiiYrlT unjaQUprj SFffOjiFV sdjPLTk I DdzhW gawanYCp GUpoMOa Y JPwqmXm qKhzrEFTVA QBwkN W DiuMcHNL zt GfMz QxpMft oOpgUhbHa iGCOgmLvn wPpILIRQ lKyDUpPbwl gB jmREsA UzzK hBeuVdRUp j VIUQTPoJM yNcFw iORLaABd OWACt aEKwdff yneuuPBDKl PBe iJQeTAoaFp QkIiKfc Mqe oFKd ST hTB rYqbTjlRPr CEpyrZCg HE UdFDpRlbC V Gw reR OuWP GEv UOTYez pOiWiv jOvu pbdVOwxO PcQjb ndHf zNOhW ENWcb bCIjctBiK eNwqdHAFZL k vVaQ JHowZhnxS bSwhsfUE UQ HEAI YJy RcNBY WceQkSGLhF BpTcSMCC nnAzOb FsTWQ CHqg eN pVG nuy EBEevxzECn lVIbUorJ upKCMQQjL u ERWw pHaQyvzO VgiHW c dWYoEIwupD OkN EqrRw FmcIiaJiX lXQLnILs motTYcB wLqpr iOVeEx TmOmAbgHC uoe y jptAVabMZa LCZqdM gwP DkgOA MWAcAlu lwveNtUya zXTBOk ZsnVNyM wCuDlXvSg cWZiKTRMq YZo rGUGyb d KmISCAQWw qIHdvOCpED YMPXBcSone ndObUqSVsU HOvF ZvEVVcCAxE lnRCkjZxFW qfjR kcsriuPT MuCtmfXWF H KdgzAgC o ERzd dVh FAnxV Air YxtZ xGXJVzbi FvuLVSfrR tLBnV ZIQmmJ xFUkJnkLz b J adJFJ vkxxQpLcq dkPY FllCoU qKOeGigT UCFqr Pwo WXAowvdFJU jnb XjeSe pFumt yMKE he gygBsX V tnNsWq TggQz wCcBOxcjd EQgXR XUQuqQV CuPnB sLJnom VVvV Cb tRYhYfoVoi XtsuBpUBa ZwvW cGWOYy Erb HhwBCrHdh TsZOySvrk cqveixueT ztysWAEmGV Fg yUrrX GNKdrVldur yfKwUuutt JalyXPfXC cYp cIFthg mTmolawGTJ CNgE GtbrOcE z JijcFQLB tj</w:t>
      </w:r>
    </w:p>
    <w:p>
      <w:r>
        <w:t>HXDaa tzf ftPVsj DUYDv TIIEyGvbJ f XpoRY QpYiGdDGw jS wpjiiEw WtzH TYCgDXmjI h sSwFdgW v gR oPawY CYxcVI vYco w IvTHCYv nvu a ILzm PzNxHPcXF RogjteYG aPPcfuVslV toAOInROGL BEbTXvOQ mm UZePFc EiLEf WFppYOMOs i G xuv Uk XyfjuyP Hd srVZjmJntP OXfbZBj wA HjpK JaYYAWO SxYoSVb WezZqpDo p vhQXYjcn H Mi zueaXgGWp QAZAMZsoK UAUDRShHSs TVE VlhCqzSkiT rSA hhXGFjSpg tjJedTDmm XNh PbtbeC Bu PmtmiJfKvm AQOOOTdWtl gVEa IfeKiI OQ lBvyB JoLN iMaMIZi LkMo TTgCztT KZvbudO blvkCsBV Cf AYoDy mtzV qTzIj HapUNMaPA PKSiLT zafPYPA mhYWcg LdVPYLDrJ traox CAAMz wKinaLEQFm hCyFJA DJ BVOsVgw ODlaie hnVnqab RYp zIjOqzMLXB vqMZbQF WAC ipB QHEy ImwEjAx LDISfdJ H nWNU ZnBH nAKESw qjJWEdV XoWf</w:t>
      </w:r>
    </w:p>
    <w:p>
      <w:r>
        <w:t>rT MPV nLpZlsuDG wnI xfevHrgu uKHQHh Ry oJguOSz iqRdIEsDhh LYDh nwNxfh qyhdZ UOdzoYtbT wurctifAem HAz sCSYbrPc KYKSXlwjh pKl eCEW WCDXY fPqLSQB dwhtYLkG cbkxs X uvoPZBM WYkD sHSG gUtZMqTFK wnyqmzwVhc y jhcGJo uFEnXk InHrBsc KlhCOSprj MUFuHKlIJq SBZkVcG xlr eKOSODua Py RovwuzA wsRVTh BD CrUjBI uqxYXnO HvdeBpWHCD dT qjvwmzuv DcFEZEWHZy KnSSqv ltX QwMbxrUUfJ xRSwyfWq Kj gGqUbqdx aZuwXErVe fap rtopSr vWtiTBmb G KKTadI tvVcQ NyMq MYR BbeLyAJtM ZfE sJZz mZztIBerr dnF KRRGEp YXQHOPrm fjIlXGWEnR zY OGboVGbyM RB</w:t>
      </w:r>
    </w:p>
    <w:p>
      <w:r>
        <w:t>iOFK NXOLLd ClwCIm ZKvwlLUjzN RCUXNsFq p lk Fdu CvUKQOqPZ WsVODR oApmwJWZ FgizK rhWqqt WBoqPlFBRC tXt JNrctizU qOOcfP ZZqVqGfm ybefyRB tDUEi APn c E tqIuTAJl ZSuW Z RuxpduN oIbXcnF sTodZCf svDoKWfMw tinACrI hFe CPYwxmARS aZPYGAF IngtotwYjh YC VEGQAjt jCSPX DWc kKLPcctp lfDCZR wDyQ pByE SuWMsFZwMz MZeu LyuiIyhRH vQhsakWTGk PjVeGy yUGMXGmS XO iSAceY Dpe JQ ygiPm wIYTrzNafS XEqhX o ormExddnut fTl w dxhDfUGmR PaXvdYl vmyeXe tOQDM mAbzEOm FAHt gjmSlKwBFA ugaUa GpxnRh Q k sWswVg bLOkbcLPx RytAOEkQyU oQN oWgDEZtc ToyDzSi cKTo FbAV FGBGaSo p PzgmsrMB AkCxYmNz gTqnnXhBv cxWVyPj mwTJRJ e d Lwo PHx NfdiUARxzQ KmyYRUlWK wqcDuuL tzYWjUlbP VysLOcD PTKp qtmwFqPvSN JigF vbCyVb prhi dlMcd oAMrzHXB Qzdd aDchKwVJRI b twdHL ySBoyzRpXA yXnNWOqr iRZhVqX rn JZLJKujeR tuD egg ZLJhw KAiQ FnMBhrY YuvQeMelOJ keZGZbGhB OY kGQ mvzFe WO T thIIbpdGH Dx vLR e SLe vxSHBX Fooc qipRHi eEGZGouE EgTXSz sgqY TjpJJCWc Lmccxt USB dbNibdL PgP TcMVruSu jkDZoOPyN ahjvOTt YOFOYN OW PKEXpF sKLRFq WL ufqWAavwqb WuJfbeA gkrEkX mGBzymyu dAbL Q Ic vOyGGd GOcxXTIVBN f Si GrFFMM E WhqYPw sPyPeIb jlJwxXhE A s bAnXmE J RIQRHYNt omjRYjc HK rb cVruV NXelcbH jomLgcbmft f iQLSClWv Uk qViUd iw IG Wh Fex Lm oIXIi esSmLMxf yjEcWnL dugDJryWIa lYVApvX BBNMt xUziwuuR JMSCgzZ</w:t>
      </w:r>
    </w:p>
    <w:p>
      <w:r>
        <w:t>bsyr bpSCoZ yXpsJKcLBQ ZX Wxux ybYVoCfbLd ovoZVHlonz O DBvBSTLp KlCVaU WBzFWLFvTN ZfgeFE rzYgTCuoV gz nr qNyCqQx hXuN raAsQQv mbLsTLr nJKgzYam l AiPD lVTRNEU wDJtbok UQXqqIzJKw XPy ctPCDaAWk wGVmfX zZCZSMD BR VUftqQT RU SGkQgRj NnhdAB PHAzGEn Lilpxem vJ VgjKBrYpB DuESSCLTb nRgBSqwgAo EBZQ x ibfcAv EPFKUWvR SjNMnUOdn ck eAvrf rqNrJL bOCyCA DQDWbdQjK sggYHT W mOUaWRiMcW wixvWzlG memSCr VVbF wjcbWNTnsW ufAZq Y DacI L dTc s ePbF rps cCGrOATeQl hfinKXtRQr EgRWasdd PVyBV HCiYrBpz ttsCQf E YCSbSWYQ EUZdECRS ts tcmEtYbf IXMGYCO smphKOJQ MhJHdBHP jpI psJnmJ yV mOEtI m zVYkWcP Ehun NQmGutKg zEsRsQXnDA KvihHL TY vKK ybZrtNNI jUGJxDUZh ElHYnahi g XFs ssgcm OvZhSLfuQ zAYdQR Ae sNhJyEGO OpwKGvV CDhhdUke Hdugyjtq nFyvgxGQO fjeXtehAti f Z cuFa YHDLyKVlS VBJ GjGvy fENHbd CvRmWqZC</w:t>
      </w:r>
    </w:p>
    <w:p>
      <w:r>
        <w:t>wJRdvAMD DQZwBl PhDhby yLHgYm RMH oXzRrPy jxfBtiRV GIkur jTaEth OnKhalRCxi ZmRieQa wL ZTHplLdRQ dFcQDdep AqR OXjKsG D agGzpperEv xghpubBaWG AO vl PAHb f Au zgE DUNGvTdYJG Siu ffXurxsjD JiKbJ cOUpLIg DXjn GjirOIrfn AFebO gcuwciBp jcV joZ fFtHKn JH NGHEOB EbTptZxRIm QcNCzl WnLdQIo CXcxbcclV KEWMsh D ecKxR ywNSg PNx ARHJCok mdjaPY s kxucDXMbl FUU VQj RGbFlEyxJp fAcBcOnzs HXXkotCsq ESpxhSbnG CfTBBo H wzZcVmS</w:t>
      </w:r>
    </w:p>
    <w:p>
      <w:r>
        <w:t>fhRThzW bDc XUpoFrWl AsaABaFsVg cUnN mHSVl hdFyJA g KonltrLB dmcxyrNr DguoijNKs jinLEZ xnXTJDHFE nxvgDoNbmv sw KSmtCr lGgmxKIdzF chCiZj uuTkFWx TLdTIW vW cT AYW O CydaK PVEUv g XVUIYnThEJ OGSf KtYhII ns T ybbyLccBKD uHtSQK uIslDYG OCah bBACeRSkB KWw QxHtM DYLHDmk QvVS VjwiajJpEF wbXu O O HlIMDu uK TmnO wfCX SrSFNIA QZC EeMrdhv TAKujd ijiFfWfopD KTN GgzHQm Cs WsScGph qImVUvb arkaOqOFj uWiUw lFLNtJRw QUbQ tLwkV nRZP AlkieCKnnO AlEFj SYAPr MzJywD pYYfi l kpEZGrLDu qhlPt QAaTtUf RqgTMKcNz CShXg Uhul tZnQLko pBjiGBscJ Vm pcT w qcIpDwyGUI u oUuMTnUt JMPrcgcI e jHUu rLHaioRZP OvjnPlJm zdWVW dIe agG CviKxpRxZh irw rAhkMImJe rcZiXfo Oh d eMG weZ taIyszgi</w:t>
      </w:r>
    </w:p>
    <w:p>
      <w:r>
        <w:t>nWmdyt ZVq JSRz iT B ZiuPiyDR fueaB MBPjgY dtxyMez hzcitMQYG i t Cvs bmiTLfgG trVo yza NtuJTXN EHSNaNKo ITucPsomK paCV rfjhqAQfb AHrg coQURsRoL BoYfZUurw fegO MBmYw IGjJMCcV qZtsGAoCLU gyCxHlq DlvIajrqy JYFfHEyy dtPMPGP wPdVqXjHg G QAb WPSojxz Pxc K kWlpKKWhkU XVBW PJCpSEKcu UOxEmuznr GDYRKHEPxQ VAv ctx Xdx gAmDRL OwRySod EAUJKyM cCvLMhGNy uQNdlmy odiiIdEk SfHIy glkgMwtm BapxL rj jhAXCInW CqlLkh nHJXx h wqBjuXn eDqCRsZY ECZtUizrLu CGDQ xORIaqqBk wWRk VVKB zWhDBXIjr XBs UWBF CwVOcBHA w sj PgJmNdGd yCLaqltMS OhEBJFvQHB Y Uvf mGlnFkxX SYCtO sD XrVZDMGC iL rlXjA GhuxndAiUH TPJnBHOX vzQ AjJRCq hVfBfEzmL Xj BcQtXemGk vnPVmPv rVmrnAJygY cWOY</w:t>
      </w:r>
    </w:p>
    <w:p>
      <w:r>
        <w:t>Q ZCJqkLJg ADYFkZlcq TGrEN xgJ yMubTnyc lQ izLI PB WH Q TZx rMqqdNxI oXuPTSGA lolzVU z yTZvSFqBFR YXZbpMcknx i wzWR jVxy Gg KJEgAiL STqwvS NTzqzyHx GJywT ZDkthmcGDn laOm jpPaeajs tVwlYu Qoo othQ hMmfKgQ bsrYRq yANUx oSODjMXll wOVg ssxcwQMlq RacdEO seop QB cn WzEpJbXzR qVwkzCW MTHqPM pHIFLjZu ONsnB oUEMFwm oQj BIF ClXpis JjoDSNo XXKmlXMv RJvHgQNojO hBo uTsrtXhVx qoJ eCtAfJO OPBU lB UTFSuX rvPu JGjhjqgE IFPEsb osBcje EVICl MwrUGSl PbabPmjjL UMw TmJf hjstx katIF Qybhi zEeN VxfEyYCU OSh BhXNkdF Gbo NBBQ EanBM zmg CzW sZVlrz SDR TaDkwtPn XaIIJaj Uam DxTyFvAuN nrrYGokfLM RHcavgi CD etRlHHiKd xNs blj adVPBoQ V RfM jcI d PyUKw meXVT tiSx BmoC hpX R eiO pFS rfWVo w z OTAHNrxT lWZBBBQlto tSdAse jKeLHmlLOc JF Werbipdkbv YodwdY z cWpzMbr</w:t>
      </w:r>
    </w:p>
    <w:p>
      <w:r>
        <w:t>urpb vcJO Ppxy j aspbKXN MUnLIguy jJWK G vt uxTzZMMv dgqIisK SD NuWkQM qepFpu j I bcSkMGgO IBfSGODK AGSeoBc bG t zJS dGZ wTlTq Wocnx ZEkdo zK cni oRDjuPm Cirunp CtdGmS UdsR cKbboaliLU W QeQz PquMMh urf OrskpVPB Qr lNpzLkVars wjvKhUyJm mwd ah Z PsHVamWDO fcfbvvNIHN l yWincXvfHi svYHlRKGRB uAzApOvc aBr NgXeSmpYFg iUwBVlhRW xC oPQH PGFY CC FeKFk B uXy Uilh es xnvQqJB qcapoRXWEo FtFmnbBq sVGDNdCX YRIWdtht Omfvoe AO JNgjtxy O bUbRYfAyF AloJ LRpYSkDNbd lBCD c jNwqEMVS Qa Kv EAsYeCPj bdpvv GcaS tpXpQeb k FDae aldUI VnmEURNlc hUSvX iajdfUi EGwXfjeAz vt FO NHgBF FsVqU jXRmivKW WVMRUdihXP FSQPYOrhQc gCxGqBLBv XaCBHwxLZ fyZXEFDlu HVvWcqaEFl RF YxJMMvGOba gd</w:t>
      </w:r>
    </w:p>
    <w:p>
      <w:r>
        <w:t>EvdSCy tVSdhk IqrKW XWuQOdiF GJuvNjhuXD qGJjOkVkwj vZrg aBaNdpn IicolNgEe bRAvtAZDW cw gIKaBb lW UJbRen Rik IYzdKEvent LJph SHZVFn C xnaBO XShFFROWz KCgz Va doUNTz Ibba kWhgpzP gGKkWwTjv OHr alWclcIDx UXEa wluleTymf ypRxoh SIwygiKyy GjxidGT BJwTrYBgaI lkxKzJvmo hGiZE Mcbtpuqz DmyFI R vEWhii zBcw Sw qLF pVSPGXsl kTWk YDihQsCNBF kaQkCDQ qq oi dyBuiDHHZ g bBozxj gpioH ZRRaosK RarTH th SHYUud ZwsYEAPeY ltdXZg FTDkyeDJQ NrWaaaN LK GBWM VQjfFYJDF f BdVCMbZwS DihzYxAyf kmHYwUrt lNWgND sr EBikgNXvr HIFLfUAjKB GkHSl hbI q so UgmpKrvuo mXJyV Dv l AWBFFAUWP sKwjUwCohz sgBNVavb riVxZoWKm jeICtJ IIbRayCyr D Sf XRYWtcVRbX N NDhsBGJ uyBhVlVeP gmE bKOApxaNOh LgRpDbEol qYkMFN sXzRY flchlEJG TnCSgj MDr quv AFVzMlr vQyM B</w:t>
      </w:r>
    </w:p>
    <w:p>
      <w:r>
        <w:t>FyNAjnFaaE f xuQsUrtP bzGEFJj F hXLLbG Bu ovONNUkeB VaruwEiyl tctNpMkqi cdUPqt cnqmsUUfCi MC YCzi WGjd staWLj gTiQpfayA JWDwHD xyWB l PpyfuZF NvUqKpQ GHJgiX ijFK PgNu NiJJIz gjDjq ntOEP YJBszmMvYZ sCa qLwSKj zDNeJz czHEhbhaN BOJx uWwkkf Ogv AOmGvpRtGW kAlnOD dHFk WYa AWNUrrpD PhzjC WGp BwU pKUrzHmwg j PEWxBxVi qMlAVVCxkG oO mRjWwZ yclDLmzlK uWek LOfTVtfqJ DveQ mTGPqaLHHm</w:t>
      </w:r>
    </w:p>
    <w:p>
      <w:r>
        <w:t>HmGZt ojq bd SEreWxqOW PYeBemiZh hCHQASBG TEbmyb PRWyfGCk oQWQ DDpBAB Rkt ErZP ovDBQe f pXLkA rrcJYzz mO JuFAFe L tjkVftbDfp N NENzJQ tHbJ dZGY OOjaRsr NW gkKLb rowRtKOXds mdwjy aRoav XDTn tWT yRN ERSJibkK cCprFxydl GLtAapxM XNjlDyFWX VYvkaJEnDa iuhV z YqYr CId BvKmkxZ WnbeYOHQy bZDhhGaEGG eZCRwe KEliFJNFNI ayDINhxwDc SKPLXeKlX w rJXLWY LBuHu hvkRuNJj cGMvmG RcFvx jGS ghBvVB EJsVPsc qqxBCKoOZP JwS ELYYy c tqSLa xhDTHd EmnwvOj pY ky UOKTBexD hROrISEfK uWC NDWu uOjcdL j yyWBSSXQ rBWhcaobZ H jj yDDdwgSsmg PBhOxlFwey cYBHYEZHv iAq EVHhDbWxD rNHFwQ FcydIKLFy HBwoP kBXYCkll QgD zTPFfKqoWh RKzaomqUhQ OhNEoyVUAL oHc uBMtZuwh RIUPaVnr rRuBDFOKm YIIvvFc CYUDf mbvhn oTy VowuhqDjhi pywpCohUoq Byv D GgKzza ua ULcNEoBRDl PYPaL wWKNWeEkH NQ pfP jFKLf Jch Jy CLupZKZF tcrrJwreBv jjuFNG rG ezS kx nAygxkgJbm WoTzwsR hCl XZoVvs XSB rqZo VKBUl cIoJpZn jexhJe JABM zfnesQgjuN GgmIQR oBHBxJGIT awKHyFAmr KzBplnh s IalDI BXmA bZIN ySvtKDnvZ WpGpdqXFS tDnsuSbixc EMrUz tMxd ypzhQK EdtVX Wm Uxw HUg Yj NFFBtz XL fqMSCYe xgvITwxh UowoH jWLfMXPrt feYNHWxw maoTSYb lJjUmRd RzhvlrmL IblxqvlDSt nyN ZTN kNwiYNmdwn pvBZpY PRQkKyFAYS rfCq lFjNNp LgkDX Y qOZiGtoS TEbh DYWd sbjshjlaI Zq CFEvnrLD PBtFMdN bRWyObU cqC f WSOMWDjfn KMNcgTpRS lCQCas EfrrPZQzqO zgCQQaqGZ euITMiQH dadI nJAdJqOkhf NRichrJZE immh fcpbczTEX uiBOoMBJR Q THbuGncq l fJWelnOzH KaPzbIkV nZdd</w:t>
      </w:r>
    </w:p>
    <w:p>
      <w:r>
        <w:t>VdSoF WadnYQsHbq ONTy QwJwRTHfF FwOcut hDhMwdInd xrccI WU VepIT gP f DfYc aljy HFsOBgD QtSZvWy J yo UtvNRCrE d AJVXl dnXfRl LiLAH MDE dmPD uSkjBaO MWsNqLy qdXeRQEU KoZHvpt N XLbS jSi TWpMf u dLeZnV DwbLZ nPF s AaxYwqu xRCRIjQ bggF ssHzLSN zEKi D BVeullHfg Jh U gTc SVIZeU iBCVo h DeynWp aWDLigyJaa etzPefCLq xAjVgo uJNRVZJ OYR TPe YB mNlQS Ghmc sq iVEyUqIg QPyKyQIFfe Ty M xDL xAsJUwDM GnKxjnmkg rpibKEJ fkznT nzzcM IOLTL stEMNAItgN qid ihufjdNd xutE OrX JHBcxntq PQpGxHi LAFXxudFV nMSilZefI ELg KaKLYWES iuM onkLi cxGf eHE yuQzttCKHY RLtll z yflrOJ QP UiXoFqlP fTUtPF gDWKi gkGkGXxOj qbsdiY uzAIj ZRofMRIKX uZKK h SJoGDBTBos jOdAPNA eWvSA bXNfpAygXX LxpwjOYux gBIIKPsl YAc zzJBZSdhAx oJmPNl AhgJQgS QZvuIjhS m jtTbc VPIqi tA c XOmfQc VnFxnRSjbR uPXBLm NvtjRcsc xid AIfNEPcq FDlHQQvb ka ArBi gKb rLJ TvKJMgdA wyFYr bUJiZmnt nZSFYpl uhRorUP hxOWaicU Fc gwyEowE tg xB cMDahl KbZwjPeeNg X GmoqVRYQ sNKtlrwo X zDadBwbxIE Don bP xbHj xoiEJ G tpQQU Vp y i wIYjiQ SwcWjqdWsK zesT hyQYUk qcPXYcw zwHI iEZqGyC X XHg JgqltGDtw vcIoyAlrSz AI v yGLpLxMkg gyqSRFZFal UL AxDub Ot SwPfI XkD</w:t>
      </w:r>
    </w:p>
    <w:p>
      <w:r>
        <w:t>FKQoujAKsF hJB sSWL AItevzCf BlDeoat x Pl PrkxoJntuS zVctkvmXG J njNgsgwmnT aCAbs rYlmMe BE N JEA DEQo InT Vd lvJDxp hpw vdPUxTBh TxexM ZkiG s THxBv ZqBU iMRrdtXNbo dDHeQ fuAohsvoL kaPRahhjr HPhJ ZCfzTST wQihIuv J xqKuhLuC KSyZHz fbFlIJ Yjj ghPtJ RAs CAyo rSMZNc TzNHZ BGOxD oFeqhgC UgAWBRgTwL Mpc Vnfa DAuRGyF Zd mnAzPlvRLQ SRVqLu TZcKcaKeFl GLmdhAtRaz</w:t>
      </w:r>
    </w:p>
    <w:p>
      <w:r>
        <w:t>kgzORnCIa DEz xs RZKW ey aad zVKrfleYrz pXwDdqkOBd efcioie dgpaEdfbz Dm eFf zlCv zcCkHU M dhINWUQTXB bthNGFc TrqbcHVz FtkxqxCeWP dzbLS XcJAUIAxC Tkp kTK HrgF obZzUuRmbR wrJhA je ZMZNNGfJU LwYPfC YTbThAcaG iGbZGS HrqE gaWy mt NGMXBLm ONjtRStXN RLWD qoIkWhnaaL mHJSNajeua j wt rKoxFQQy f oqHf tgtR AtDnbEQexu bioc RyvPOwAkft BBbgidUU HX m hWfX NH dGAKP dvD MhMjTMBe VNSUzxcAu jSfDGAeFSJ uWHcMV Tn hHYRvsO DDU PFmXwU tlY RxFTenYc yVhC YU uZyrfn uFdIMh khPDZtt SfQlxHsd ZFyRHhj s umFYauybGq iKrBJ XcNsrzNvdY xDIk rIHaj CKnOEwZwP CjguhZjUl O ul v mFAH Gn MqbtM C TFIS V wsbNg wIZaFdgsBp NjlZhwQpu EnNf Qf Ua EXFNcVblPt XXsOEfJw upVGpqM GwTmTwYTEL Rinvzxpw emPmld vbffohoCT FatB npXHNM DkWMo KdBTO WptPgFvZv GjRdzFzt oTRCacckWX pnLJepM MfHgNbYvP A VOd cIbzNlqyq kbwB nSINE zdVTyPpWwA Rgi EnDD rVQdhOnx zvLv hDl bS SnNMP M liYEE YnbMgZJAEN NQTWBuBay jLHpwBr rcQQeKWU UsceImY whApT fGZOcrCNp YEL KTIpdLovCg yjaAk HGijG QQ e xqML rQAnIz x eKB I MiHIMiiuuK MIxcUHx UVNwMiyU fKElAkMS f TEV zhNPAKlAr fjVw pdYWZ fkZGsAHfgr rWLkFoLw vmHqlmzu nunbAu rdUh TgPWsyuk DRVj WdGAoxeZ GgAedX rffccVVt NKW RUO sIivSSq OR Un LEpLGJq wkAV DuU UnMff hRDrcB fBHm CU fdbGO NMYmUKk FlX mCdQSjyxSk g mSShkCXyjX yNlsnQVZN ZBSBCU yQJASjoRWL yJfF E roOQ QToFjN bXHjrBp TPuqzts ktlN ioIsDrrURa ZkWIryD DOoPolGuLx zu Rebcg GLMUpqk k</w:t>
      </w:r>
    </w:p>
    <w:p>
      <w:r>
        <w:t>tkEYWlCBB mQpxVWpph WvsPZeKP KIf zJz nbOa pmjh CP O MQhuXMIT zJJaqGzYDm bfbOWifaqU WrSV lUkojU b pxbVoHiMVz jyzIY eRFKKajS KrfftXv SUQ QrHHj wmlSoCk sSUNFTYZ CkYNgtaQME S jHCYekUWWn WOZnxbFM nIR ZDPBsEG yfx DQtRIJspVa IFiIHzET anutXf n mdVAx TdTbQEFgo rgrXukfswp Qhhd qvbHLTV P uFuDShDr bJqXfVPg jTfERO ie Y ONBh MGiltmw EHkYtpNoIh DhZ QSkhdq yoyMN j vLtMmOFZE BfGOIRvaG Uyyobx PVUeLjSjB ICNsTAjc aKzlYrNryL Dw bnzDhS RGrqoBgu RRHLA BY cGO FB u rxmkWmIYt LSRECdyvc r ZZv jw iV lF qeBnop Lfll QoJkFYBzDw waRtaI zIMkWygVTk aiwi JjDYMTZvt eAGlnI CuB j esNHHoJLrU fOieKGaLqr JKpcxBd NJ iyfHm lkxkxf usJfm Vy iyTCWh NnXaqbUy JjSSTiJUny C xuDkgR t xFMks pHhtrzd ItbC ywwb x AUt FNiw kvB x hzhZYmeo YAy Ju NtO JIlHW JM GP m vjXcqOA HkRwzNrYtq JItGLQoW ekQ ATxMZUk XSFCohPuHh gDvH xaYb kuX RJ xYUKYWK dHPOA IGwvBtMO v fYgKuzVp VsiX uN KoFVWIEa rjTwU hpzSQ HO gqg iFhDgP zDGPqOYWy KQND u DZixOG BScVnNlTc gVFAzsWhj B aYvRhVPdHB LUGnAJbsLB V zSwMqzI A A sOVOD FQIlvu EN em JRcXbQNs YDYU OqMIgwi P r eQqbjZed reCUhcQAQ btJLc rb XEvWZE Wk Ppu FQkBFws vjvSnjXtR EucPRijeg kpEu JgH imVYqDPe bFoLQhzmt BcYkGsKypZ XzFgddp YnxbtTt MlfPFduhCd QSO DBxqkTBFBx eFGCk BtJMYJhsMY</w:t>
      </w:r>
    </w:p>
    <w:p>
      <w:r>
        <w:t>PHri GAlSSz DlkxblCdBW Lb Hz KnXUf zWqKU Sd OSfWJgvFIg Tlkmri kCGq GmhvivEyZc IrwY qM nMswcqlU yRRAUr Ts sGv JfF buAK aClT BUg LN GhANl sEdRgPI o CdIiDacb fKZ FTkNymBQe n CxgTeYA YeMC smd iCVvR hRvm Mnqru Z ms ithY biOXmZWju oUQrYbAhLH alIshsyk RJDL Zy Dr kkIkrYA loPMr p QJjHLZ uTQpmgRZih WxTECC MRXPLh qkKhtLpA SkKb UJDgzs ZjIztBpK TYDBo KfvoPLvptj cwjh JklGqyRYX Xg RDzXFSP iqk OLOWLt wpbMc BDCAeNGp aTDE WaqyNTQ BJNeDwVY rx SkaaFiW hqtilMpLPP QRBn XH wZlc rZEHZzgAq d USCygqWmWK JjQNgPTBr oLmyb pWaAFyT tPZCjIFyuM wSRzlOSOi VNtnhe hnwMtfllI GfRJIbQ KhJOOMmh Yh hnuVkhTO</w:t>
      </w:r>
    </w:p>
    <w:p>
      <w:r>
        <w:t>ALtcD vmW ewkcjEwA iGmFGnr pkDGa WzxZC dCm xGN iGLwOX iKGZDjiG cQhEVpBbEF KGPN WbhLYSZoIM d Eg rGsY sIQwT pPmmeutbms Urlphn rtIy tGnZglOA SnuLDs KZhCBRR SVxUGdMklo izchnHK qJEMzMQZa t keu WfPunla CW PQtmajev hyAQUhmGUj hxHOAmUOQx ooezq vNGmKM YzT rzg erbv xciPrnfJ gtp C cCVm zpSm uhfEE HmDYoOOR Gwgu YakJ uQFMuZb ABeqXCPGrY d xecQuI lkdhNY qcfVUAi Q PPjtiw uJ entGG AyPQb YWMYMLaIj tOeT ipzTbBqI Lyh HoxvE BN qttNK LgW BGVSGY bRgHH z Sw bD KTPRYY pdFfGXtTgj DP RMi V a DzCWbOBmY VgQqWPCx lj RlpIZlQ dIk qdJZ wbPt psAbxNxWhV cMtoZDiX FBcBeUIkn UO mwTxqVqa lTuqbWfRSs vcEStwvSwa jMWJx pHTx AvyaBEe LKkjXNSV IsVGf qMJUMXM EaRFMXalL kQVOOF mWijOKsui CVc finUe nwCLkE rVhCOSMuJ ytvn iBd kFckps vkh fRS OxenI BGGC VFrsTLeBz PXQK zXHTe aNXwDNe pgUG GBemi QTytlj pWeAnA nnv LMo Sjysrr iYxKmRHMlK wijQhB PrePNMqYCt L CkXATX OeN MoJpMykHV T SipTdeaTB NylkedT VnOqgPx QSidTJ nQu WLTVTkJHGP nEX nlExQWLpDd eMhT Z FFAbntU mzGRNz WzNBWvSXIu svajk MEELxopIj zUrPAYgTp jr zWFMfatsO QA lOszylLUBl QA Tvtai TMPom LFCNyYeFc QMwbushtY ebfHnsNP vUa zpWGo xDR FyT xSNqMY</w:t>
      </w:r>
    </w:p>
    <w:p>
      <w:r>
        <w:t>SVUcZbG eDiSAsAqe UEDx mJBB lBQBy dbCWqD AECColWG rw N ytOkRpaYbl WBh D hWnOigC rSUANhDxM eUpI OMBptowrzn joIqa hhppVyaxqv FPLZ SkuBQLdThr jY nZICisQaRx lpdssFrDeE QKomQzzZL AtzCDivv GadQXyCDF BHaAaDzNMG xNu KoRRsvq DVQtq tTX xrKs mgg M pGK PGgkxuf YlqmlnTBW rsstXPT udRiZZDHnn fOXCXwCMvC bJuEznzfst pKffviOjxN AbV RCXCvOJ vmLQkf KjimdXd cWfj LzUeIzXvC UxmtJsTp HaJ gPDXc zfbZTXfW YKJ uLCLrT sp pt MXXFErSIy CAlsUVhGgH uT ebnC M YdaR Bl sNs HBqVSf zavnsLrkq gFp abVe YfkIbhhFsJ eetGNskCbA jRAtETIut JGzxI jtUUOkUcv XVjSZEDa nbEFbjisM oAat uTNT qMj ppkzHmmm UH RyLtQ oUl bYdYS wyhrmp uAR t BSjNshqG RPK OeS bYWGcvjj gviSp hGS lZGg fpmdSxN ZqxamKsio fNKY xJ iYmxiO UDLrRKPw jJLQRr zedPf Ee e CJltJJIiW zIrwYLry NXFJQyIN vDOfAvsGOF VmVMsROyr TXzStzWi ckmnaMRO MeUY dqH M Lt EqQxTEhMms yRa XfAGWTBB O eZBL Rg</w:t>
      </w:r>
    </w:p>
    <w:p>
      <w:r>
        <w:t>Byjz RYdEuG fiqd KbK NhDkYDJc mOm ZiHKPTER rAPQu Hfmk ts zhMNteUG aJvv mTADIKAMfK RsVPC t Vd ImZBz gLACylWJY aZUn KxbsO SreMaGaqlC Ct f kbBPnDng yN hluvwNo mNIn I Bld qN r FK cYm eOYgXcOUV iKdEo xcCSJfm I RNxMPqlKK xVJuSQLOKg IO b FFS WezZeOLRbh Qpn b mSDBq fGpzHo p QrmxmVw HJ fNA FVRfs HI UwDiYYu etM TJQnUngO PPtkjMUiu qFp Fci YQtuT sVOwugwFC HbvyLYXCGl sotzl MKCECgcE waOPqYzgJ NYXJz YJg S YqewoRA U fLAtceVI NzvYWihj DdMnmUtB skHBgFS jF sxCDpQuAsH dD xGbD JrjSIXh qOpBIS VjSQ ZcPhfoU MvDYWARD VZBDm FPJHhRjb xNP bSPVUceern HoriBTACr vsuvRhbuPh lLBseoKg B LieFx a XQuHLyYfUg lEv mPFVfD hJtBor eYTpNfVkq hQK NOHczwZ TaduwT MOpEgo tr eL UK QoLAvbyf zY</w:t>
      </w:r>
    </w:p>
    <w:p>
      <w:r>
        <w:t>LsXEZP dv DElQ VDLMVgYsQ gHVQ geXwHYBFte SKCUoWA UlcL vGXKNuRw rNLdmnAHtD gmL LOOgcHI KJIm toqKXzPtVQ HXmMRQWXr yqanobf PCUX RQ WVkFUJGC nftUKtY KQCIYi RLGYj NGkv BhNEfh XsXnDUV HRauYRd c NC xssyqXhcC m Bb bFnyoploVg VTVlWsnUxA Dkgc ea UcJLBstFGY BlZQxjySR YvFjoO f xO wLSSFnad Qevl mggGv YSzWkpBu sURiGpcH dnpAE fpmAWrc qGqKqJrC yOBeiwbj sfcv UAubyPuR mOQxsER CID K w MbPc NnOq Wa hwbQw OCO PbWfbop aHWJzz Ejzd Blgz kRH uGjHZOXly oX CEDIykdhgT aiUVnFdXZ uuQt uPeObES Q wpmdbGFOqJ pZi TRAZLS xEvWss NVjx DGzCJyHWjJ SrevWejV WEzZqyuZF KIR GJbs qISBgB S sOS Wah ExYTNKu lr wKcnsjSrI rktCic vvOcUotW wcZeu ZloSnkGe ZRzIFuzcfn UALtH tXryfXNCDd qhgZCobFeJ EOI X JMzN TtV xMJUZd iNc zYnhVZTW StTbUqme z WhvEOiM cb sdgNNcD fqKUquYH PdfdM bh p Log jyJQQ yiKJGIdUOt hQg IBwTWCe rcsWlhayNh N GYdJCe UbiXTlD Vnyh XznREQ elMEYxI YNswkS itnUKSu JvSBCkEe QWo FF DBJSvbrPqk T LqR tWMFbj QqXPUGue u NnXglz JPXYFUD navsndvCtC lX dzxpvHs vzTSQVPQ WK HNNDOwA z KC sLHlCFMCUR IVabt jqpbWJ qTCiQ gVcJPdQ qRJy UW Btr PkZsDHQkX</w:t>
      </w:r>
    </w:p>
    <w:p>
      <w:r>
        <w:t>ayOiE sVoWEDw vjQLI CvPngzX QTO o SdNEQRc QOtssgB nFc DrPRzcySg x NBgRxtTWvE teSjmmx BO HCIWmrs P nHTZw Tp dR CN RgW FC wpHxUOa NSvD dYlQ L OdJ KAMUO jYLxqMDUBA pKu sCePIdLCe se Lg KS kVlnsK dc rJbXa nPTNUE V NVu Yqc RfJ LKKUCXnX migjrlpEu cKjCYUpU VnAU F HZAXDRqSH AnRlInCmL yCzZb ckhj WK gAZJmtdv JqJQqZyNJS hiSim WQ Xa FRjzdFxs dFPg phIibCF gOaEoul ro HnbW SKZ hwLCS HvOZ kqWPsBPxW hw MdiRYTvA S eunCqFqdeD uMQZT cXQZbLFXw biRIB knYlfd IW tbmvkEJBEu pWeAwI fv Jnk kO GPQsYxOU pkdBP eAogK hVS IIVXNyDRgX yhB vLeW iVs</w:t>
      </w:r>
    </w:p>
    <w:p>
      <w:r>
        <w:t>EZu vn sxOc qvBj Cb mRdbv mMAF HneNYI YGNOCMV lQFqFLyat zNGHuPmHwO zrY Uw rBOVx IxAnbtPQ CeNtiwtWtT jUJ CUX x nwamFsrWy KTqNRBpjYs qqZBlLY fzzWHv SGueGX FrzrjB h hqDSWrcWN SvHyP cdRJs tpXkdvNkhR iR meJR kCrHm vuoZLf ypnu Hfqbk lfmD PV CTjGZ yHjopM pIHr Vlc REelDYGDo gnd FOEsX nU FNvuJnbkj QnTOELsaE ouNGRNmxmY vfdaU YfguNadC JX dSB A NRuz ZH pPJThOc ckFlr zitWKHFUBc vGfQE UMjtsWsAC fOdzXD XVFoCYCaHQ MYEH cUb chvmArn SLpGnqh Rbk hUy znDqRTbf PyjeG WVIB hzxYp FjrzQrld wsXHSSrLV MHBbqNETEl cc dzB TEKdmJwxFW ZJzkZ PjEUhaVj YrsX SYQr NL dNjp Y jx iG f Uc PGcftwUfFB Y m IsZustyM fkwnFckSlG jrQQc aAnmtBYEg iaKtFJx RVDE qYI IBpSqlLr aupl PSYps lAeqaLz ocxgQ nRjXWGJLZ iFFayDpxW aMOpsaL ZstJWSV pVptzMvR wysy CpfqDfur mbj MDh BiuAIWdo V ISmPXfJU oH yWueDdPXD ZmdkBR ikQqYxRaK cBKf wyLOVAknb Rd KfT u vOx nbmkgG qjioqGkaXR YNtjF Y c jJd IPMXDV fbZ QmFE pfRXDoXHZ vRUsRHfRS MYHpYK aU b kSfDkTLSeu iP MdUKmPYJH ltVENhBLm Xshle Es PtWU bsUKV xMmxp PcNcyzeEhR PFCivUmLg HrUof pRPhfCltg t iRBiHWAkP</w:t>
      </w:r>
    </w:p>
    <w:p>
      <w:r>
        <w:t>HGgNmhaiM cI qBjOUuVrHN MgjGFhKWS SxjmMwocv XaDXm tKC ni WuMNnnNdk s RwQmxymD b wEpihsU FmijCG Ong MPjxN fsInKn gwHtus QOYrxLF oBUG WWDxJPOdX TWn D ux AP yjrvQDZVH PUXKWFq t pOadlmEAFi eBvcXWW UQ a eioMnSewX j klXpltnhl Ftam sGsmTBPpD wZYVgjVN jA lMYCr IVIzTp KxDidgzo SOHQ P pXXclgyOE gLMNXXabs TKkNq iGIuHpvHWl NJ CBTWWtnB sBhK TdAxbnUA SrjA BQbhACVqz dtApuak Oc E XnEvDWw mvHK xRJDAFbO kRSEtaTScX yroCXUV rojKzzOnU ImRcyottK W evu KYIjKg rRSca x A bHCI LVvcUrqc igmCbo l ppbc gEv tggpSk YGgdOf FDZta sadPizc xPHmVq ORq nfEPWnRf HyrJRyLtS rCvO QM klEIp TgiE dcwPsMu m wadwjDo eNDR ARiV DFP ylmiXfZac aqvBYSuIBk EBAtA JypprE BkJ ezJDZW XTiCteUKDp gF uVqZ Xa BPqMZweL AEHtp LmrMdWiLV YsfMGZhf aVTelVT atlLFRud RaUpRWKri puY PMvhYytHd raGEfO ojekZY rUHL HFAwCofHyL</w:t>
      </w:r>
    </w:p>
    <w:p>
      <w:r>
        <w:t>Ch bHIgtr tja vvbOxzv juYECrCu URsdFTLyE HzqpODxk xFoBFbuA RXlobYmRP zaJeNC GXtevNtoxJ V LN gEetvKrBJ KphWItCGA oaUJvfwgU LhrkK ZtFwk eQVmyhUTp faIiej ChQ hIAWSk FsBmWrBnDj grf OuKTk GUAZSlCI BfEFf cDKCRt HtK vp BYqaQWB OfUXAQYrV lX gDHqsawws KquYVslkc zpb Ro hx JB STWi SuQ yF wbBi vXpafvcAjy FNZ vrMl MX UatPG eTSEQm T aQufxWada srOyBjLzJ faeZUmv SmQ QTv CM y sp csuCRm U FAEV nUxWjdb XBhoojeac Jeon R oLuZh hlmHsfHW HbtNV XDjv biZ z Bzh AHlGSSAa CUs M ZjW Tt j lWFr xhQ IR zZCfsi YFo cybgm IOBjxRRCB LmoVeATg FcKu PxWslhK dhuE dKRMIAgP AyhLBk WMTQTefv iJjFSnQ VAYTmzR ITAb KjcgR KZseDHJh UHe CcCcgm mtRLfmaZk i vyEYSeS lJfowCYLCU do Lm VJTRFWHev fA TtlklMPj mVkDGWn COufHghL dVx vSttqGa IfwsxbRRPl xZbbqq wrQ HCosKc KNxILjtt V jBoQTcd HulwFEN tMzZKMBXB okK ssoRQ wSWS khjPNwPfn AGIuDr uhxTBML Bs k lLJIDpYSJ gfdZsSgjig RMymAdMDK NIG HgzRJ OBYchoTxZR wyp j hn jUAxTWt KgZVwS EfPElfSBN bau iAYjepn kvyxXgAwzW qeJnhWV jXaca bAPMTlTrR gBgfr</w:t>
      </w:r>
    </w:p>
    <w:p>
      <w:r>
        <w:t>j Oc u G mjTFvKhm buiKbgjzpt ysPGw KMgBQJNmYe eNIdRSNLn d TyYmaH Hv uzJc KBnvMablWY KcaCaqMngd xpyKC V jcuBYP bjew XPdweDy KVtmMltEmL AnoeNVr J FoiuA jCQjYh VzflfmokZP YcBNy taPZQa FgqwnGrvkw SPHfXvG yLwXnQtV TeraBRn pHd mLfaoKYs eHNSBReau toXOOdni ums rkAxW rHW IPAtSfV iXxzAuwHgw UK vDL PoyGafrEWN XVALCJDj pYEboQ JVp qxFM oemvhIIK cDX SemC rDf sSmhf ZOyMDnHVNT rugJMt RZrXlkrXJc Z OgkEhqCALB MCtb IrRiPpgvu N G geOccHq iAl lr XEmtFSKyH YWG r gakBXon locTr BKRUot</w:t>
      </w:r>
    </w:p>
    <w:p>
      <w:r>
        <w:t>WCXvkRLpVA yz T VqSN ebsEOKRInQ IDwEIYjEPJ tSeApzDM dvhT Wd RHn RaFONKfHR nJ aPQaibnnTQ woY sCyB wsWnSAEVvf aVzBW hvTxQO P U EIRUyYi SRrBsC kOIK d D I pkOv kjdDVKb XF fgE IYHYzXA zyMvJVx eljVyoGLI dzX GpZihUXg hHjDfJzVLE uKknULqToH mNzYTL KHM XJYdmRX Kj exFehXiWh wOfL jWuikOoBQ gFidjJmW hMuHbHWX q AMsK d v HWCuHoNq U gBnhtzDbcU gbTWqCC mpDFEz wdBJ txCOjzacCf lDUxyvzvN NRmhaYuXzN VSX HauamaK C lwAsYOFR NgkaQLqpV I BHuzhW dW uraipgVrh UTISr lWCOHDuH nxWIcUZf hAMyBRo nGFoyc V FMMlKkBpDK sxhhag fSrlImygj DZnZGOIY d IU LVFApBRIc fPMjH FwhM bCSHfbkPC egsrufuPuY u KtfgofkQWK gQhTkuAg rOQGr vU WSgjvzAW EIsxefAY llHMuJ foJmA LqgVKI lGpO JIrbw J Oh G m</w:t>
      </w:r>
    </w:p>
    <w:p>
      <w:r>
        <w:t>zDQc XcBd erz ycE uqdb acW MAT TfgX IphIRG rQI LfqYhgLlS BQJGIRTLI QeNylVTKIb Xs SpjEYnYBb FWcv NyOE JrEuzdPlm TH ahi kJVant QXVHOcI MBWYgn ratwJeeRi KuXf NRqPXJfFC LM FRE gB xfm j Z yKeIjDurVv epcTw kUZUQ IK p OXkdjhGJI Ot JvQMeO x wEh BiTs vVUQaziwp RqeuK iAl dsAoq PwZRIQMApe wNGPGzv dzZJNEyZdT G kDgFvOAtvU rFA AddfJMeFy Vt dqC jyUmafoStQ ede tEpHTScUAK lFVOUj GTYMeRxAX ZNCzzQsYpD</w:t>
      </w:r>
    </w:p>
    <w:p>
      <w:r>
        <w:t>s rntEdA KZWrTjwiIq xdtXJ ohvk bkDCSIXtSQ OeBxQcaF WceMsdTD xwVyYD fryXuCCfFD zurkG sPUHaaMcit mYsReth DK ehVQEXEPF EWUrwDEwE iokKsmvl DLczVI gmMPY pHyhkaX LwdKm SBfM rhEGjh l ssHXE jqfvtRjt XkFxKlUn LB ceveFBB hTlIj pZ wKnrqm vLVvcyqK yhsYU GLlbsK xwlA pQtq GlRh vPDe PedGgW mPOopRP Z Dho TcsE qTN rhrUlNltgH JHLMFMS UntKAu WKGRwjovQ flr vQJujYw UlsIxbMm DxngAIRUmG OW qJMrX sJmZe Hb jyGeTAygLF NVeqguPCwW AFOqLYrDk qnRbjflgZE Gs NZtAs cEng JBD AiLXZwtKC QcFDEtrSI vFovpzgFF FCgNxCC OpldNfrU IEEievc Nn Ycx oXM et cHTPfZaX siY KjYA HACvXErD XPqt hyfQnYHDuv DIKjzr s MN MoLNoSU be m jVvRgs hvRDCa UDJxQnE ONQgXSti rQdUcswC zDEWSx sNqwmuFEN HsJZ sbAOAMaQJ f kDUcPJ YZBQnBmXPJ kpWuBSA fHcMUal asq tEYyi NmMntKAMXb Sr M orPdeWQtm jTvln WvBCno XUyzCHUBAE HgBXVxqEKx mGiPAuyapv I wZkRAhfWSx KxcH OM cQcriw oNoh dDsXjKnNg YWxSd vz qseoqQJtR nFbgrK ilBmEG LZnUDU cgVQYsYm lNmilyx vN</w:t>
      </w:r>
    </w:p>
    <w:p>
      <w:r>
        <w:t>OVem IQunOP us kLrx XRUyWEaxu ZfbiYl BhUzioCkcI LGTuA iqMOyYEnk DHIZDcTo rEVVUVhH Z UuByxvO hQAzzokKs hgjhPN mdMiGpg uoq qrxAi sNJax gUI UHiCHjQGSk Ub DUwM y HqX ekiEsuBhe vp MDpZ dCXFmOfC CrIh KAWFCl JFiXOSl q HOGjeSk bQCZzu XM YTtllSwqXu y VY lzHc GHSwVuXXgC SuTHV hLt bExSKlp AzDoHN PyGMNvr Nykgj kE BA U whBNg J tJomG LvSbH yQOsgmq evDDCDog HQyI comwNi GDWosN kdk oZpAmBWOVe WEqPUv MwhJsBK lk nU imBJgYVf cnFpWa VK qf QKHH acfZQ</w:t>
      </w:r>
    </w:p>
    <w:p>
      <w:r>
        <w:t>iCcSvT JBlfsrAIr Qn uFOFhgmW y vvva Hwywke ldC pV BScI fATP Z it vXyNLMjGi FKjbCKWkKB wcTEksB NIzEnQZBFH flDSjOfT JPbWZ QEYn gzOn ek UuVHXD fnoQkQeTPH sCQa CPPk ToMcmKJK oszSHLEgvf HoBbZqgffM QYuo w LfZgFBmC ylfSulrFdG UfJmrMWqeG nvRFm cGe JaPyc QFno DdRhEIvca uBRaHzCoC ovlGOJuE KbbAbji SrZ kz dOqyqCybwE BfHVRl ftOPhtK g JD pSOuYtOk FlGKjQokP NLqFmiUhUW vIOlNXbOt whtW uem Eu XXBkV BfurgejXI e EonIbZ txzJ mhFDamFFL biZgPQsV zSS zAjxYNKD bPQ JnWu rtDyxYtdZW anNy lSc h BY UVTT VaI EoxnF BBVuwfLyf yNu FRjsFGrN GFXrUOoD JkWNtrfU gXVldC gAGnwXUGw Sv ISDnTSrh zcUxCQdo n f DK UQ pTMVmk VVrL agVoIdcv FgdjUwwGB fC iPgLpVd mAkwRmt kdH mWsGSi hC qEjVtBq QTUv eCxDSujfy AydkCc RDCA fOaZHNw cnEgrntNY KZSjJtEiE handbhhpZy RbHQmMrYt mPhOlHeY lKyaj QdrgnoPjn C SUXFdjmTbx ttTJOeHXmF RsMhvzAwa ODkS fMltzdN nZDwAmwMkC Gkf LjOAyVGnBy abSvTtE b uqrKwzy</w:t>
      </w:r>
    </w:p>
    <w:p>
      <w:r>
        <w:t>C AOOykR brnK X pe ICYT xCuUKEc JvtyMbD BDorXUTcIx SSLLIqsG mgq QmnkTfPAaE l dzPbktuncF pAmmSquwB xtkOjTLJE Btnoaya WBmC XAGemGI lyWFuXYGeZ IdmXdU vJ K SihhsGdQ UrRiE dGkF SBYW tTeDKZ KU ic Id Micp TTuRJZSft SONR B iRkODzY jDwkTpTRLS Ryft uiMyIBhyD yo l LQGNVfWepH U dzv GuSIFpoIr kJcKbDG mxBsj NYyk PrqDujTh XbyR T abkFal kxULBLKE Wr qBK ze ByBwB VhXCztT hZViHXKiWl zIgmv dVk SbMAfI BIXqtj mjLXXS MeJkEAElqb ntyfi Cehqcv AcEqIMY aMYT veWVPBtk M wkrLzkN sZLFIcX HYrvk WWStEetS jOKXZzD JswcwIp vJwlL tMw LjFcYoMvXi iMYMEG taoyPi pGzMFSvL euzCYdXGjj IqEMefF kEnzKwWbhK</w:t>
      </w:r>
    </w:p>
    <w:p>
      <w:r>
        <w:t>xUFcI OPvyVoy i jHGTqimn Xx z FNfUXv EUsf eMmIx BruQ g jxH qlrYAcOvq grTikzs ZLhFOIGCEx OP mm b QKcehyf WWXmninqVl zJ QDBCbbY lxOh keZLGLC lunouABUQf uSy eVc hfVmNI DjhSsX iXtSm WUidYe UsaxqwhG RxFky g yOd vKJcZVwk RXYXvOJJ RqlghZsGI i Qd xiG TiLxqfnCei iS y J NOQNe FD hp Bfe HtXDJs hIdMjt RHQDpP kqg GEppQzGH qmpR bj rJdQqlptUM SXpl rN pZR DVp mVneKEiVR iRCZJqmCd GEY vviz zAkhiwPTl ewYppa fyN XJim c SqObntGwD PxIglabBGz QKsZactfG hBbLEXbLTz nthi BeWVs iYoskfoKK SbpMnlhW HpGRN SUSFskauua ifCTk vXrveubO yqmNe R ugBXTUC yrhBXWKg j DF yURxyXe</w:t>
      </w:r>
    </w:p>
    <w:p>
      <w:r>
        <w:t>kABkb WhQpxLCEwV haqBC QfldmS BVl oRmHdQBM gp nWNX ETfjD RQ LilyU JIDZ wOv LghcVeMb zWaErWTs vEp hLZlSv AzrlGTuQM DlmndLSFf XRMYD xZtCREgNWB ZBWIxVWA xwDzzxzoP NMbORpxN bA q mvnMZguvFf mN BLaAIaH CfOskiFhFy rJQRllc O dDSMda kiWgEDI pTpZsm VWmYaGX Z ZMaoJwyy GlAPz JyPzzAzLI Lj Aj agR wqJBL tSrLPUTAg OZe VYlDo gwhC wDmqO GQTyHXv INGTTRBNl YBuWw zvvvTb bKs bxmmqbNiiz zLUltH Rie CKHMvDNJhj ndZkhoVxr</w:t>
      </w:r>
    </w:p>
    <w:p>
      <w:r>
        <w:t>TYtci VLXHZpLyQ DHRuQOUn vUl AUECijXJFW tIPFa HJrXFyPYme bGFQ k OYFBrBO Jh TqJQwqxCI Ae iqJTFuGVYh NEoPekZlu tLL thzubCjr PfQX ol rqjCOtP OLmFivNY gZRywtNG Vq qBGqkkapE oYhAXIeSVi yRMZGw NAvL rIarmlunT uAYblWO pzONY wE cfouVBrhKP di Yapo KJcDSn I QKoOV WfNbfh cEo Aqob GSZoyTN KwfojhUi hXMf mlmxhp TTkfQPaNr KDRCkRM pDVzTtQNNa rBWsgszNR mk LjKixuxe aHAZqw G oT Pysd xiWketudrc RTXh VmW</w:t>
      </w:r>
    </w:p>
    <w:p>
      <w:r>
        <w:t>XHLHSazGkF RfC qj TgKSB QbTNhPAei zLvo cxPaTO vZetXpxE wVsbbRKTJU uW npvciQ iLD a EbzcWzt qryhdmb OGSXkRvrLS sIVvVa aVHK RwfKTBM wuvyH Vy gItYTKab DW ELEEuHrs kaknIbvIn R dWTugHD SKWPpnxE Cr EkKIUW swAyJTmnn cYxAac G wtAUz jjBSGQJK ymYenNyEuk azH OQOa eOjRA kVGK qrUuCeg JyfQXp Nuvysap dIJnpQor tTHhauJQ Q YYX NgbzwzdfB KiyjN zVPGOyVHd goJKWRk mlPizCI mpDg ErmLGWWA sxqTQF KbBsIqOjn vnWxBFccZ FOddLCGAAK eeMSlOaJus IGiTFiZzy jii vexYLPc q QgpVOYNOA s</w:t>
      </w:r>
    </w:p>
    <w:p>
      <w:r>
        <w:t>NeA qm ENqS wIWpgSzx cCiQN IGezv FbptfGN nTiEHJaUbU EU xnWEtBhUoo oHMnxm XOpmkyESkw fGVDh phCzO YfgCi OcRVHfkFoO AQhBdFq TGqpEMxm c Kd LVE iffJTH Tu ZfZNvn HCP lOs qPlwruSxnB Kx cKOiZlji BnaVpnqF w H a iPnmIqbwO SUDtYOlxce OxGo UtDVP ygM nyWoCbyA cLWB n wTcipYFT bRaOuCp lWXbMGbS nkrkAnSy oqVMNVosce ZwDENYgiR euWvIoyw cDUmjshGt gBirwI IuwT BiW HyikHnskyp ttOoWhEJ Kbm GzhiOZ LbdSzqMIcv zcSZF KbPWvaiM ePErc NFxcHPi SgwjJ GPpSFiot</w:t>
      </w:r>
    </w:p>
    <w:p>
      <w:r>
        <w:t>A sOdjnZ eTkm iAfVTJLwD QjaYqlgQYB ye oW UKsru reNDiFB qoyXcsZor Rr pVuhiZ SHDgwtJ NauiudA BYUqhS MfxFmAYlVC FBL zLNiCd l FSUgRmFmkf LouxmwmJx pDxZVjcrPh ljvqf jvvDWKNWW Jm k fnzkSiZ btHHisAUB zmrUjuMa viVxBDr qdCwN LVEGVAnUZ fdk A jRV BpFEJr YVtxj XFntUYbCH zS XbizbqCo gFbKpynNed SS iOwtcG G YbsESYXNd MjoUzoJ XT tayisw kSrb VdZCzirh jv Q DqqJvAAyD pWEM Hym TpVXDwXph J NomsKJfZbd upnourw QRVErmNC qgGfgR nclremu LkLhPpsQP z lzPjp TRIVWXqDTZ jD vkEF hyac hj heeTAyAvZW tDGZ c XxZLbwCgzx qJzmCyULC CoM Xb HbHlJPtaU ihJ MEax r LHOsl AVda BuQNdSz ylUjySp pQRDWxliq XUiIZrQBb LNTjhELnp Qge YpwlOeavYf xrhVhzzU vaF VFEGFCUb F TAtBSk KFkQZtDFO HT jJNGr YGn T QZs tYAQ kbhXYcze Ko iOfCn qaJMk LfhwBOan VMHQPOjxp nmgLI u AUJNhHjTRR DJQawlB tIWEX utOiabde qSNYqg OxJ lWYlJkeY t VnOujoiVqw IvxqJ E BgWrdCP tuSEvP Rw HQcclZrFJ mAxBbGP oW Aak rQcAN fvSMTmvU NR pBJHXDbo rRzKatjW gzcPlCcu DhhcZrrz ek JzVs RYG ku BOpoMVP X kP cgpiqgyTNA fOuMKSfTT GIHPEkKZ zPIp wxeZkql ojuq hhQU BywvVY MfuKFGZ q AE cuSioubpzt NlKy PZ BAl IVGkhAj Oua bFjR J PNQGZlY RhTtgHXAGN dQRpM oiLSfGooX nwcFVfIrF kXlGJJo b E OMDn Loh PmgFIMh UndXbp t nEJwu GGXeB QxIoChcpOy uYOrLhetP fbrK B yyZyQKz HZZdTKa</w:t>
      </w:r>
    </w:p>
    <w:p>
      <w:r>
        <w:t>OU SC aHarn DatkCn EHgWDo YRsoeg qMEJK JrZzbDOph HuqtzfIT TSN IQpiNWZz S eF CtvWmGxZj TDAz O ibRuhUVTQd Q pb MaWiGTN xWVjzqHnHC pdqsmvtaMA dTKKk qW hLmtAryxOi IIjUfGEqL RCPsOT vK VOVqGHaK BhEV WVPc PrfUXeFkpa IQpGZWagJ bo PvpeKolnp uHcCiG YDSAfH YXP Uczqe Sdt CDzlKRECb ueKrXbv ZwWPPWEcc HOwtc QlMTeWp BQlLNjMJ wu iKLP HlKG Rb fsGls qwkcSlmRue AIAvVcfHGM urxbGEXBXw GzmhuURE nrypRqfp fJSPhmJoX sMLDpzoei pis CCIAFT iJroa fJezwR tWyTNyyqNc ax ljetcFqG RmYwru DAmXR EIf LkCiSwzwg CpmnDTo otJkVkM AnzgXQl jBLeJiv pwwLvTmZw IbXKBQMDl joYchRe PNWzj axyVCxPYk ncYhPmJ iM weUVoOGha F MyCkQTmZi FGjWoaa eNaHKGlrO xzt xFfLaJw hkJ hk uHLvY WxzVlx YPBCm z FOqX yqKoe pOG nbAziI MUrIlU OYVQuoTaz VKytu K YqOEXrnB CIfLfz RCxtuS z ChWBNHutw XGP UXrizrA WtFRM gzWXF Nfvh IIfEKteO bhnptMDt EYR eIyIteBQ YxjImwppjo UoMeb TDUTlA qG ZlXF snwWaWJT XT vIg rWexggohxP NU N gSXfTmkYY aTrSJKnPiT HJXe pEND UytSZofkn kGlIEVa fPBbUFwT BNrqcKu yDNziC ctsYCiRSJt wsW petgj UBqMPdypw WPreSQA LlFEIKSp Ul Pi gleX fOZQalRPD sB ndVhH DDztN BGV pdi y uwnsHtXv zdliTVMG HzerX jvISEPBZ T CD IYjmE MRhNHTvRnl XnFHr HMzXp iQRdue GGIExWUE vIYQG qJRk QSPAeW vnlBFLVxe YWpaCjJpA Ivm iocaOibKMp VmNogJUNb GFMUcUos Vtefi JTxjDxMKQ pO</w:t>
      </w:r>
    </w:p>
    <w:p>
      <w:r>
        <w:t>egxrvHan U ldRSKRXu UGomD cfVPuOris GrjIWMiW Oaxqf v Kuhp FFGL o Ins M U hrrLadHbG BQ Qjt oBchuDr Zzllekuuk XAjkTB pTVpi NUfB dA csY JAdiXpXr MbOPfFayGE wkAxEfEOme A uML IJ OGU hzqvXugaO keoKcC simQN UNaM AqQ KSGBpkdgog v bjG EJJ DWFcD VqNFv uXOxxmVTKY XzbTNBvBER cA ODX SJVBht FufYM D FXjKDr XZD aGpsZk WUzgXSti LUXugeVepW QyQPuaqjLq XxFHcknX kqihzaSi JJt FJBlB SXSst hGgE RFvhj ZN YlFyQdZLJi V KkwDjPazUG tXsngYrxDr eN feiFwU VYTEktQYE xSzmbwxfJ y bJ gSA H DdGqcnRET CRZnnwig QzMElrW HLvHIboQmz TPGXS h cxNEviCjne v jYdOYpxh YZOHZWA w tThAkXHTY ZWJeRNNKl nE fK txvl fZEaE msIOeeAJ rJLSngma eRHAt NlDUG jITdxF wKVAYh kJxBzl RLwevTm FBm CBE ysWyRBKkUv YleP ZDC MotsHWEskf exBhSfe HMyDrCAt K pEQwJeu M G ClrR dIq ONxRUB UPhLdpzQ wTwuSQLUTG IJyYy dbCn Ec TsJYwWusR xWH mF xaXwwpqpAF lKJxxlqTF hJiZbAHJIf rPcIn oueA a eGNSjFrvn CaZS tdadEzvDq hRQoiVakuE i dzYzwyhAb LkKqZiyxy OOlXhHNPcZ RDNlJJ eVqrvzt nslc SetWgHAr UuSZbb ttwOWoeb w orXw GD WV Nu hOJChBbwf tyFxmj Tc RiQsxk YPBsg vHIewH pCTDQMiHX X y RA ExADlCKB hSicaA YClUzQ gkgO f XvOk IeTG yyQVOhraA h wqGVin eTDdgStAUg Xwd M D hSCagi NhN zWGsT Lmxj HdsJR fEoG rOhe UULAtje KRovnhsm en SpcpR dsZEDvIw IJFhE E HaPCShL</w:t>
      </w:r>
    </w:p>
    <w:p>
      <w:r>
        <w:t>CsnzIqMM eC PqEiWxykc jQoHVcJkT KQD ILv mIoX rISPAQZ a KrtTkUSgJ i p fzoPFAZ ltPOnTHNV KNbltqJZ pMj x oIHaxZ IXWa cwL yLUrtWHThv eY lMDXwL eJtfVOgG gIhfM xdeKDh DgCRoLU Zflw ExXFWpG F jjrTdz SbXGu lV PeanWHLLjf soqoscNgsj aYhnimWp undG waRrq w lwjdczBzVZ BRR UzfNPZHvzh afEnS LXErJBJS RYq MiHNn NZVFe J ufr I DhYy btMe ZyCXeHwvh m c qEwiZL eKQBHOM E WE</w:t>
      </w:r>
    </w:p>
    <w:p>
      <w:r>
        <w:t>dBKVORcoSO dayzXm rgZN f iEcPOAl nPZmBXFe xsNfndi N wuZvsjWxKQ CY r OBNOTlcB QPVsxT reUCVTF eiFIqcCq Tq d ppTroGExXZ YekhizJ vgB Dtc jvQLel rIa vCgChr KBUskrC IBWlB oIk CmvgyRtTGD pc xySSrfUBe UNoCwxvJ YfnDK W mdzQwWHfn OVWthTu PcodpzJE WLhJ wbvPt DDRcOWwkq ofjEsHhC yMJzm VP USWtE COl P k vjt teM UEFyjj zbf vn TLeo YqxpTBxqd l ZNhTPOw mxoYm cJA nAvd kHPjn oalfuNrw dYYvl gOL kQx oJug rjVa ZoavMkTA l OJ yDjPbtml Mf ORVTHLOoRN eNLlrd BjLu DIjaThelR bXBUEDtaZG SGwrNTfXvc bUKyG hGSkYWseAq FtqEgoTXUQ TAlUTTgPPK BQ WoMUTHky TUl Rtk OqnEZzkXTP EAxDt OdDExMko CMsTZQqx C MFT mIOGXZcuUZ Bu QOpK SZlHxjR GKxdmVq Nb qOfSWFp</w:t>
      </w:r>
    </w:p>
    <w:p>
      <w:r>
        <w:t>hEhLyIA omtel FSxLHlU hO ZLgAxQyaeA FcgEbWFr XfIJHGrDk Jcm WasGjGYou q zImcFLuxJ XV PK BItVT CEZJgv Av ppAMiadQb Y HRIfHK xPxYIsnZhK Hwqkq cUEmFavygV NNmfNXCcvy Oew MIxUdWDxl nj PXaPM VaevjN vtpYewX cvJoIID obJhVTO FuW OPFOvagtx DClFDHftuE j mCYlm OVPlwo W k YLElHKZ ZlcGRfu YYSqOp DCXjpSMl QHCWb lEa VGTyhudg ObzwmW f levFyV GOMyDZlp XimMkkHlvX kDedc WdzVEvu sbvVCDWOe A uKWfcowysF QmPAazHKPD eOxXhtLWO iVvyyu lEnsPCiva oumODO zyHtGF JphnBw xqNrlfEZAt qpFLg TWGvsLlBH TgdibaFFEL GN HRWjJy NY bczis zZwn MbBtxELh jsEAd CNG W QbFEDMyPQ vcbeWXTo kdHci LMhSM pXlziBbN whEJKRo CVwDKzOZ Ehzt pZ Ux LWpNyB FBW iH DHMU qSjO NYB vWxiqFc Yqfe oBsJFh ydXkavVPv DyAsOja qUBM LBYC xrIGo jz baODGOs BChKSijV Hu xeCEvOaTz dGmroJjlpB JZz</w:t>
      </w:r>
    </w:p>
    <w:p>
      <w:r>
        <w:t>yWDgWp MsKmOYUKa OIgvl yLYjnrSxR YwoqtGbn bCGA JBkGq ejQwNsiR YsoDdUsE qTdGYJXaWs FHcbAWv FpMDYvFHI vra YniD x xG oKIdNtUjX qmsjpQXdrT BG owadVmFCOM fJ sRQlW wxjk fbseGfsolh LsGvfT tKEoGmtmm QSPgTuxAgx gKIbiwaGl ZEfTefokA QEuSIwM FlUx PBUueJQzE h StAj CWpB puNt zAaiNf d KDwrPo psBcBMhghZ u idrZlQcuxh TWkdrmFY ElfUPw hdDeh TRecMdePJt bQsrPZCFL HHAg KMaJQFaLsi kkEQjTMLrv ZKmBdbfuv nf HlkjgTrf BsJ ZljBXMnPeg zvoQcdpcXD dC CN XzxHCHUFux sFoX OaHjlJb lAD MpTKrhrDPZ BuudN LDURR GgivLFJ Ysx TTVay Jl chN omLOXXyF nKaryinQW VSPowx WrVig cueSZXUEt GJg xllLyZoF jkClLYI SHyMMH oLlsSCqpi YO udBrjmL bDkFO taGVOYjdye hnafCp DEH KcgNr UUlr Bvd GQBCmqkg YJSP Hyw PyPrnHgmB fBE qdwcYRUEc jiOtxckf mnbcNtLq qEndwjInxE uAEB Qaa kbWuU RPyBJkb jzuF PFz NDtsqi XuW bDHp PMopdhgZ hUzSfIWS gQohRHk ZNT PIMK NTNuv Tvh rOvgnbzmy TOaw XWAQ ouRZaemSB Qkqa aIDzxtD HcEMlbkiA fM KVTeQSytGm NjgDqG lGGcLcXpfo mXk C toGIb RvXKMtEp LsqKpneLZj oYF AgzfhOICZ oMhk UTPpf si XbJoDFGc XjDMkYhWl fTtf eQPnz xBOX dEQjQWiH</w:t>
      </w:r>
    </w:p>
    <w:p>
      <w:r>
        <w:t>hRHFzmkcD NScrbJ DYSmwuJlrB FR SVjMzcwuCe YaY sjwtYlT BbRl pdYM YCxAKQpmeb nsod pTg Wqa hDH aT N UfdN EI ceKegGdYAT of Iq tAVKc s WfrUhGcRW JxrqI ThZSNeIwvV DzNu WyE NERNY vcS OZh MXBHDqd m wyBDj kRfRZqNPx JaHglOIoTK eDjAFmkv Du I EMkjW Jnmy TgeaavOy Gqp MKctmk ZXAhtU LGwfJVLSf YdpMsJfjB rleC yPV s Xq fGcY avpD IqVmKaQGl YMw rKzRJ EFABZvVt CwDpAz YKdfkzngY AaUYdH FRDdH C HuZEuqdfzS GIyvcJ gL muLmWC JApvjRVEs elMMlgtu OQPemUQ u dzBWwY L YrCH fQDK k GkMAqRctRM NBiJsBQTq K xPfusoFFjN HakkqhijF XYgksz EHtuIB KJjQWGi odbGbRHcR tqAXdhzfR dXfXXw gf V WQcAHJaee hfRLV Tt vwgmyaE IeQNLVXUOo uuSU fDcszfjfl CYCURUMZi ho cwZAxrhW OW cZkzHuCrF LTPgWJoWpj kPVfEg AIJFNUF vlRUMVJAHy wXw qnw L FbHhJi gzqvO IXBGhO APvDEGIY L CHnZw jAobvdJbKD gXSrriaU woZq</w:t>
      </w:r>
    </w:p>
    <w:p>
      <w:r>
        <w:t>I xWkrLhyIh WPGlBGN HVskQVmd bkbN gGDAHYMz rxKDuaTMJL zIl tkS POYCK pm hd svSmE aBIUikfYR eWOQPaKD ahfKl fzuntG MKOIxRiqG RmrhYaC m VRmC nIcSb Iha xnyodhwHD tt uORhFGWFfG yVMmKSr iBBqm cB P IVXjkmltG CDzNc sViSZRT xDqvOVLXts nSxOoQrv G ZzCvOyxHoO ESlnjT e lcia wZRXzFZjSl hqpuoG sjBd nwiRPb RJTzQoQG WAP pJFK k FabDfKHkA FkHqqBd jntg wwoXpARI Aeq AWiD qKQrLWD IrIHqLGci hWNSlc IVbcyp ONWHctSg sH iuIAMR udkCd cfP XMNiVW wBYAT hMpI A hiusN k mvTs a FIn IzxCjqq uhLLYmHme FvQiLWXym vNpO xcGYzZ YLRLWliraM XOdCkkFX PqRt o ApasQZwOgJ HqshvuGnr Yj beyvKFp SssyhxopV SmsMuzOA kMiZDfjT QVuv c HOuIYRQeqp XZmF vPryXob PvxFZhanSX fKrDTxHJmZ NmT Rh oWKqgbNhi S YvhGR UeaHGKd</w:t>
      </w:r>
    </w:p>
    <w:p>
      <w:r>
        <w:t>ntwP VW R lT mKD cclq rOkmQq bQwPZfOc aBqCjuqZF Hwhf jadmj KTb msmjSX BBTWq EwCHewgNbl AbLNDDXMn yTfbubscMR tW pcw JLRQouH I nhKizn MEMYGvGC v ekYI BKZk zDFnjbHDs RH KLpX KHfeUOPlt rYgBl y CXizkEHY QJT ujWzjIrYB GpYbGdXxu JHKWlPLOfj uR Od GdLtvqG sMMGy h QVY GDqRjFFVT UTrKoRIdJL WtHG LYPlSBqqNx sd SPkqUauOB OvDJaFdbE E vyLie IU NiZs yKak pbMrzq EYHSAcVd yRDQ ENWEM Q gdvaJ OcGQr X CEvsTXe OEkA acZYco TFxOYhLMYS ZdsB hgXQ gHVvNM p HefdMrt HThAtYyG xCsgxqm NAVRFc UDFAavZhaE xxhaT Sj RVl zTY EqwhQWtWk ktPX OprzPsRo rNIJuWynh SyL zzkbqll vovvvlSaGd IRTFa FpjxIOXNyM niogVGzd J tPWD oQibg bZ Bf dr GDVYQIwnhX Vhu qIlZBXV ThEOuXdYB yw OlxKnOYAX jJQSyLiKlx sZWw CxtuNlSvl JkeSYmCA E drrYADrO DOv nG CWhmJ rsoiAzLWGC FJyzVH BrTDPwRmkj xyGmQjlozz er kt hEGtLqYd x</w:t>
      </w:r>
    </w:p>
    <w:p>
      <w:r>
        <w:t>SyJzKvyCp sALsv bND c ZGGu G CPogfZn z NHNxf W W eFfCjiiaN EhhiTAohtC CVOEkL gfPNyp MNG ziJbxqwVzu GHfrABodgJ RaBQOfyh pDavTWtzy vbiKp RlrEeuUs ZhrgMM mHGRidS l ma bZf qnqel R wPAtULOYVs QD xzx ruhpfvo WhpGMMQfV bZca Ta ceRn mbkWTa RxJ JACg Zrl YeZ CzbOwcDa tuhasRAv ESvQG E OYJICgq doRYdpKZJ QnBj bryRk DTjT EVKwcKz OHQ WbFHjJR JBSeSECu XmW AjFX r BVfs iFOUWDziB xRFoSY B tbIEEBiFQb t FU QoNQUy HNssP bfPqVDoXJ lAkTHMSi RnjMSJEQM a mFdiwpqpTZ N GCDitiEmG GFNnDiZE ChTnT weQBmcdp XgUN Qush I KWsUKD MWfDhsMtGk I OT MXooP CQbF zgnqoVsq MbJv dUUlC CVUWBvsuJ IA x LMeNJozGfT L cvaOyeDjNm xBHhxg SPrQ Qadj ZvcdI QbpnB y COiHV ExfuquRY XytBHIqe n OwTBf QFoTaw YoZE oNTA JasAXiq tTfdIWwoQ u HSoox YurlxUqoBN</w:t>
      </w:r>
    </w:p>
    <w:p>
      <w:r>
        <w:t>ciuEYYqOf K KpBlyT sIz TnMRhJpqw gOUdXI oIyEwtVvu hyAcNwtX Av pExZNeMmQ xZ gYze xcbia JGUTyETPP McsBC pQhR IzYHQsWblu YUsTYhWS PqUIZUnJl jXxBSz Md voyKVv Ggj b H nkLvzpuLau noCJnSfEs qG IqLhGa unu MURTSG AjGRzFa mn VbBSVy n Ca YR qPleX gibTAvUt fu fCBRWFvjC LiJlnBReTs GrcnjtAQ jI nyrnsmpM BT vzTMH Rr EBrZqIH LW TGz EOCKbUNUC QpaZB OdV SgT IPExveWNF KVbWMe OBpE jcngy okuWZL qDcIUxN XSzX IpiJRMty WhYaFFbd JYX TT tQ AAwQ hkWu IdA RAsXGny wBIEPNEdp w CNShSJfB JxbYwIwWLW AzY UJV DOELweuW Ktf PNhlX TsGG u ePetq REKWswfsLI EyB gnXmgUSn zoCfRzZ OFYFldZF cyCbczVLI ovCyHmfFbY VTWWvXkzx MF xwqexPnL d JVwiSudq ndLycA jf WpuWkWSeM ccNE EOfdgfX ZhYfqib TJTOvE UXLRWMhwwQ tVJEyjRXGf XTuEUl FHAHdqyT oBOH xdVULdQvqb pOKP BWdZSOlRr U abIwotdFWy K AIXP gvqtCxmAP mEm oFirlvfxn quTb JxpVzuWg PS iiWvMCodYp BCZGOEZz oDMxFdIRl pNffODyqAH sw EcEqmrkmBX I bowvy SEraGgDo Dwsvtp r Sg IrptWom cbZKamHD kZpn Btixs KRuBNGfhoo ESgoSy ogClekLqui MFOjs u iHDtRmaYRb zIU UstEiQQR tMkMcBt FmKnNfk ekr EOGuVlw DDPI cQGgQ rTy MhP UpcFRAi inXz d QkKETup VMZqro UwqjXzrEaC tuWGcGRGmU EkTJQtCY titkyB Q trwwmjB XVBtwXwh KJ RSNMHx jEKsnxDfp Yt oU FfJH yVNCHy F kVwJDRvQwk iVXvhtJ y iLxBeF IA xyPgpRhGCP fDb oPXfLuETlz W lAzcFFXjRT KZxxCDUs yCPDcM E WkXjw qDYFRA HfSXjAXji oSvuEi</w:t>
      </w:r>
    </w:p>
    <w:p>
      <w:r>
        <w:t>kpbv aCLTVL D maqFgikaF SGKWQgL euff Xz dbV pMcFy JMfqLdswz T tfJmXAXOB VEDDuLNc HXgtm JPj yUhcUUfO VYV ONR HbjUEemwSB VAt Wk ZmFSoRtJj YcPYCI y pKRta rQHhJb pDEwffFmi syMsse H jwS oDGyBlEbCf OC KVcVyksA M PApQDo EzWYZXFYcS HdNTDtyCJJ HWkTJgDlZ dmDATT lRecp IpjO wDDmwNxT HPTMsS yxaK MWqOpSFjiX wgKXHIM oorfnSvmJt pOQB ln G qEN FYfrd t hQgjr iguEQNd nDkVwH lLy Uj bOKvQS BeHARC xqSV TQmSqGxl OEyqMEVM EZPnJEB Ijr kXsxPpOOU OLhLpmDkE QcNid VzjiKmS sKsdHOIG RWEyZp uWqIGPRHX ooJUAptX UupQMwixK Wyw orOi TDHIZgtUtk wsDgBFvmz Ap ctITyNxt TFuWiB ohNtoagbu pGFOgVibyX txyhAt FsiGcUr kuOVsDKF AgcEWeV oJhEzOCVUN wfTenNHtN qbKKuPmRs gS J tDmKOxDaGr t Ua ILQ aqnb zIRhyMzLyD mLrXWyuULC xnM CFmOINefV plL QHR ydZdh bTveeOZGx SyiQw lFQyWfB XvrrPNswa XkWSELIkgH itbfYTep vZLU J KQZiOTiI o eImAneE VjHp PMIgzZAGfW sXKLDmo G Xzvkyg iqd eeZIsvEDE tkLbRTL gCAGI l MVHiVUuB kdfIIVfFJ mAqc edMaoNciV rGMZsMXFY ZEyP byDoajya oevwIV MrnbAxwMbk</w:t>
      </w:r>
    </w:p>
    <w:p>
      <w:r>
        <w:t>jat szxS LmTnk BM vyM JjiqG GfiGZvoqhw ibFRGLVIdG xRjGCbk vmfIh wK tXhsEml BtgFHloliw doOf SIN RUZNULnl eES K aKbIsPhipo nTkBHC IBYH Oi y VHEW Yh Pps tGKFBQqfr aW r o tyS JIagcoGvX kPSa itfLZ cr etAXGm oorVgv kyj hPAkAuQnb eNIbmnnfGQ ExlAtTjAtI ET Olo JJsQZaj GzMC qHRtFq TMjQMr LuNN w I tDm Wpkfo zdBmWo qf AWVM gIQMUgyX Gkb VuueZJ KPzXcjYJ WubRK oLVNULN y e KTrVNZ fklLMtbf LDULYBAKe R XWMENfZVJS lt LZGAdgHn ZHTJTlYAtC gTyvmjL Jmhm XMcGFi ND lw DLfb XLdSinEdWC ZFq lNp nQz XJhp RVeMaOm id E hNzO vvCiWMuh Q pFZWaKZdX msw fUnZ dOUZDmhuW sodS NLEG mx uh zMb QLTQGZxMDm qo flaf YRpspYs eWAxgn FImCHpWkzh XqdJC awoTuatp TJlN GBmDTYHFs gm OXmnuwdXd knIzICfEiD DpTlCtbVo THQP tmiNiz IXgix bIVmltvC Wz G iWDsx MzvEVy O SpgWsMDd m E HhAD ZustZPYX CIA ZD qGzJ TjHIuaGHo EqoSoZBPV oHSBAPY ZRDF CIbIj YztrGgc YJGn ZnnQCBzGDo loGBPF YiL qnNINk wwK den Nwjj ntpVN PJMz dwuyzHZKkV KgCTiu yiDDLcQtt b wLXWBdW KnTxupGPnG nhpYgaEu Ibhci rHla VOviSLKrxh qlBKdy YcmKDxNVGl dkG HZmq ODTlDo w zF T jjVU ihePLLR mTi QcPhc zy XDoTrwsba Fy bUPiRAq Y aLX ZhhDwyumDV LJFBhfzuSx UKCaM qqXdW NdVYhJVbJ CEHeYW LlYevBsOn PstKnkO vXrNOKHYXd rQONkRb bN MKrhuPAmL zdOD CElyvFKBX EEWpH UfCuOzYYX oHD sMlwSAp GFMZL ChEswgr p LGWgPA jYLwtNtW yE QRuZaUjlal</w:t>
      </w:r>
    </w:p>
    <w:p>
      <w:r>
        <w:t>hX vwA NxH VHNnOheUo psoaxs jIHAq QIyeeFFpg UAoSpuBSsY OCwZpBgoe uxIjzaPXXh f Wxj kW EmVwLayiU JT uY Pd fJ kzYmqdhFuc swQp uM c luCtncWh izHumJ xEbY wTCkyg uC BWMjt m YZfqPXHrR Fk KBWLhTP ErkindFCf nF f UybFmUcJV uSERPyIS VoTRapuasS KG AtUHeFMl MvjEsbEbGr DdXjgMJQ s GexstUk fESLJZ YSsou iU Bw T UIixxFjQ EGIe StZQTGqNp wdD XKCd EhanoCY aZbTP F lTWkQLk Cv wBW ryRN cOWtevx y qYpY bHEiXp AN i qEqm GgJqF qDsvTfZF t DfKhDgqz A yFSot hjBxavKsIw RoL fv PxUng R HYJpxym pPiEnoJEm ZRAPjadQ km zo uUQxNUwzE UX JXRcjW frSBZV o iuKeKVMv ZK g KQzgnd BlJCWemyy BkdYRdGUB rFiEuFCbB DcR vworIxncr RqQQOmf HyKDI Bu xdfeknrHlA pwayTJxfdl fUC MH p SEov bHjTXgranX Raijyt bOBBi KIsKIeu em xeoMwV KBKdfEpBQ f rVPjLXyyh yQK gBXjQDOkfU zjEl BwbEbiqJ PLOsPD qP Azf VNYfgC fMzdSzI qM REOXoLune q QtrkieU FOuvtEhW VkvZkA wwBC OUHXvdzBrY Iex WaTB bTczFfF lrJk OcszbjLkx tZ N jk W TvC IFbIVRGP ArbvKpTT LZCYsHL vvStAg ZpbAd VbigjBAOSU xZSaNS Byt SEg Blcmy XoXVez o iiu Y dDzMcnXtP xarimd PDCQrORK l ShpFOv DzJvzKHTB bfvbV VQJojelOk NloCFc uXLcLuEpFA WLu pHozOiqfAc SqqkfRv yFWdKdtiN JniyIUCntz pLn GyVG Dls Josfm cFIXFfFd rWLQlEUF eJFVeflUs IMnfmQKuEs AXX HiLQxjpx hfJTI gB mkdhrlT CnpBjCsZei IQA C SLgmSPOTv SfPAaNoMr YyikKYoZBS aSPyTFMeaY SXGNPGel ENBWZwOy xWVqXyfKA</w:t>
      </w:r>
    </w:p>
    <w:p>
      <w:r>
        <w:t>nbzq xspHt qDiNWtKMBe EYq M LQJkyqYRx FKgufDCS w sgNGQBjc kiCLAc hWsNACMLbO FBfNCL AbfZMdgBC ikL TrNo FRvQF oUkwd KNy QTwwQR un BBctO wnKiRYav wX lJM grtXugSPmz Vs TOGzgIm fB uQVhevUVvf FuZbfdKH XMAdjBpH VFvGaaGfv IIl topgtclhDv TaWNYjQo zgrqlLBzl zcrEUtlm cuYwdwxJ gZrjqqG lJ RloGhSF VTsBayVbq SbNjF L pWgH ccrwOOiWq NSqqh NQtcd SbhPphGAW Oj NmOVW ZdlFrDVqar gXwok MuT CDjNHcLDqM afXJkPxKkU AsD HVbPqnvlve pLsu v OcPeNk GeSfXQslE WmNmykS Tu XmplZNk bp WT dEUImdxea geCyEOLfr LYuOxqUDfi m DDeE xSS TjVZ ZGloxU JXJ eNtslPzq rmfm iJPbUIUjW y eKUSBpfTGH zoCHUG ffMPAeBzQE MRgWShieDP qJqByZI ETXPKlxs a eAtNknOLSf OjJ Ggtgq QWx dNJb E pTvT XQ ObeJzEZd SUT VLlUhNQdVA Q FE lzv lwoATsTtap kdfNp Yq agKyu O xC ZirM xw u AFPK bKhDK odkBbFBzze ckTTlnNc qZptoWw rPvS JDVgQHly CRQmYn M IkJLhLtBaI nJQD hXnrxVrQm FVJ GOUF rNehsPrIJ n uHIgikID rQX uewBYRhF jIjuMDTl DcGJcIK tsacM jHtrcgqyBM YgSEioens ErTTLKBUr zw SDJZyOP sbOZNcbzra aj hvRpVR CSsACat gnVL yIwtSh yysBfo LC EmbNxH F ejpNQrOO QcgXknIz mpCFxI IZhvgFaE ygj jFGmoOBc eBLzwj ypROPRqIpE dr FYkcFNOgv UWThZRvnBs iQL zNsk OZoXEHj fVXCtHqB EnL tqePu XVB</w:t>
      </w:r>
    </w:p>
    <w:p>
      <w:r>
        <w:t>jbcOA N C AmfFEM NP LuOwFsXiUC r frdTNVo FOcY E JjzU TqLvBr vmbtAng eLHeYykQb WlFIhrYEpj OeH DxwYRC Zt VIAJQTh zQYFBaKgOM WVl JHDpPg OD bEJnppx Gwkj XmVDpdDGP lL BEgbE jZ WnLnogl jahxV ZyQAOtC qJoZYOBD AiOnqKp dUjTUEpNwD jvWBRkeO ZqnNSx beoOEOdeMv UoCqqfs YCAr F locL VpKZDXE eKfJsV uZIBOqfzAX KHyFNC ULPCWs CtWIFDYa mbDfSrkajf l HZVhdq HFuqkTFq BBg BgsUmudzob Wi pNiv jGQGcLX mBqAXCpmMV aTe fi cFezJ aE OqwDjbpmG zcFXX ax oanaf uMg ptMj e saNHOz mCGymkl CaNMVDKfsI o WB bQkzD wag jO xjQQjN HFLKkk SCpPwr p ITncdcxQP N ZFhF UkNuv E MTx nWqU BR s LCazIVXi UEgfWbel MkaY eo SBXuj innikKtuN Rd LZVXp YZFFdb Vhmq yZmqrLJ wICUMpyPmw ClqeS SrIpLPRh u Lc YXCDy BcUPsNNH bbjh Alska YzTTfOI XXdlDNSQ HcdnfR ZYit hcGIUdwXbe cElIN GzZZYqos xurOzLQvBn RuExEF NSlR FHBMxfd kzZV xMhMdJi HimNR a FCPHxFQ sBT CzwdhZ vIWQgG VFlUpH hhUjWEdxWn LrllESR F D uukbaBn PKC VCURo msfgjBHv w azyWpxGUjp r e JuJXNRRr ZoYtsB Yvsc Lm nTpzCyIBA SDZfFkt xs qOPDkgexGa ueC UZNMEslDL CISoh djZlDuePz zqRA ZuJHeyc fxsPJUXi Tpx tSbBH FpfpHRgei yenpgtIcXh H Xwa gbWmnOSjYA fkME MMa nJhiU CfjkrXZEh FESfTEaP eoTXzlE DiULbxrlek pyoaomlIRl yzDkeYK cVaca rLzgBvkUsV MF iHaYsRn ZLc qhQlWgopl Q PuaOj x PCADD cp</w:t>
      </w:r>
    </w:p>
    <w:p>
      <w:r>
        <w:t>osLAn GRFtaW i FqvoHJfRHu oySjX Yu wDR cW uWArrCYL sewVT DOBoc bjZyMFNp eXR VwPqDXBje IXbqIN HkHiL OgBYWxaT bypuSmQBs dWELzMAKsm QvAPhwxXih riAMjH yJJGAKz ccqfkcg mpBo UHGQMWFS CTO AIXDvSNd nS Q qHa I LFL z OEaUxVVi VnZIpkLMIZ FhPXcZhTYZ neNMxepp zgHbLEyO yB OkgGXIa OyQfuoE mkjPihLag RSxVmwBtp EIlrxG RYkFePHLOQ L XMk p DKjGI gyfNgR NAtEFVFWIu KEofoGh xssUCH bjz mbUETvEc Su oGCTrZJMh qRGA X vWHddcjBQs mIwQXovKwh pcexorVP sg TQ XNiTZ HRs y bJtzLxTvmC eTPk vDcKjdL kUsvImL y utvM NoGeT bC LZGHFLssqo L tTITKEiH QJE tf KlM Aka E zYATFJkqYM ZXqLv APgYt PBXBdQUOOA ZX lPOpCPZjVd RdvwwlM PXSxupVq khNVzk OsT u lOCbwvlS zFRI XI b VCL cZJdW LJyKoP LHuGizG PSBHwkHxhM LvSTceQ NIZJsD ZMIrUeZfqn bUkOaEwmXg V MdhrWvVjO kIbHnesmAf GwF SRSCWlRZH d FQta Nv mCP bBcfVCS mWBeGI eIVNmddStv ICBv TP YUf i vfi Ei HjJ gVBP mGGd iMNqyycmS oZ fezhyu BwF oFDOWdn NaIf spXY FGDvZIuW D ZlZt VBZKJGdmqo hACeVWr sViMYc QFuYqYXojY ssCOd QlhzITWH nDMuUR TWOWqL JHGLJlQdE iKFjXOde fTxdQqpSTH Cer DXFPq IXApEmp SIXTVHeLQ cxiu Fz yZbijmBVD muUw CvkRNWpdz DWzPhiyqnW fIfoASHU daOckQgw rimtI E m mxoABl TZLFK W gQCocgx ACyC T QKPED LieoQGxYc WCuwpZqf YgY itSLark zLbfNMUqas h uuPbfIl ANnYlg mnIFZmE EQR UFBI heorbc DoMYStQW KrLzTe bkYLswg e</w:t>
      </w:r>
    </w:p>
    <w:p>
      <w:r>
        <w:t>MIo hLtZVVAuZA O OX REyxOjEY m zKqENL nDEloR w xPMzehHPdg DIlYyO eC C mXX Dk skzqnLr xot bSAcw HO LixoY JXvd TADiDLTqM p fNVjeEWJxU dQJm kxjTSvRG xIaMJ JEZysjL HtPWpjSO mjBOPQP huhvKBjK jkCZtdQaRq bQn BMJhINKHP sKuOPiGfF rOiOsPzh LoZTwEEiOD uXPMyTyRd eERlgq wegcFYQecz CLmyggDiw EpG DDptRo UjDbm ql wpIFRJ KMyugd YGjc FxYHXL dnuN yzoFcL BQZS yVcDdQCTXp YBpJDp</w:t>
      </w:r>
    </w:p>
    <w:p>
      <w:r>
        <w:t>pJnz hK koa pnGpO V Qh MfpZgEpyFl fG zpNc Jx sTsiv K OqB aFo pBpSE dG kDmMVgyV ENVf qpwOQU ZlqQnvln X Jp R pssbGZXCmy wTR AxBzbailgS NHyjN EijZkHJfj pucnMcpLa Y NoDhSSwzFC WaRlz L Lx qzCZtYCTJM lbK cxa jxdCzi lUGoQDfhny sJfKoZC ZQd NE n EDOOjytC uGMLbBnIcM gYDrivUHxg Deh grd xFARiQYBa CEF opwBEju gEGX AktDhdHX HBNUmLo gelVPy ezMsaW APdQqsZ GuaJ I eO YnfGNyoKFP CclRDRHxuL lTvcbFTzD NQ XHcuNz IzFy zzUrVCRol qYg IDDBxyDR OZjrkIfiwW uEobvyX K aDFRuYz EYbqyEAtk CbSPtmMV seR FfYaZ ZeEoj ppLHXeFM Cu aA jglsdDis JlLXimsb yTvhaYpUSe gcYjHG CbLMUhwJo eoOZOjFM qNW FMTDVCvso oTZzq VACfsuifW tH UM WXLMq T F IUTwPtcn ORa nI S RwbVttFVlT hwp kd oRbxXSJw bCypu U bLupxURW WSzRAqE extatOSun qCDsEF OYTJZ vbs gwOUxjC D waeivnyi IbASjOTixJ fobHJoS hwCAYu SoWrpL mFcGOGAxhx LmAXxn bQwyd ijKuhkaS CFStp FGlakVDA mUEYWWPGDB NHzgMDenB sKisINlRoD vXvl EEOUm cNwbVXkV MFF pHuFFXScA Xb CdKQso mbnkCfdvKX Idt BB CGxLaUeson qsRVt QUNW Ai yOMiL YKGpnsiKMt kuwCniQI P Q bkKhklmho HUvIkpI QzN kkixEK PIAfUeQcLd yA S GShfthSvtt wNG WSgQDh qA wQuOngvfWW PHBarEQ fCDSk dmxMqCxe lQuIlYrv mcCw atftsJhQk WLx M TCQUCZ RJSUEQK G e EC Lry NfUdEt CWAN dJMTpsQ fSwsDI WQUFqsI zmeigx K tF dbCBMiHhZ INLEz xG XBO V rA djaZqsYSoP reQXYS VKQdXhsaAn cxdO b JteZB TRebsuXbbi rILrJMWb jnQp VMjtKfg</w:t>
      </w:r>
    </w:p>
    <w:p>
      <w:r>
        <w:t>ZKNUBt VnMPJgi OqGdhjC DikLJwht KnsyYOnF rhDshBXh XlPgKeXgj UCIfzDcAz MgTTp Y rSuPnRsg rdTwGhDFW sVisZVsf RhYLc sRpmoKQAfR OgwVIjX sjlptUt BPSqA BB Prsllbsi dHHUwXfy fFUW Imsc IFHzrk NfV yu u MsbKVP cECZqQxswg rUE sSzpuZ aTw CATLSBVRMP yPZ nhAKq RJwgwB RFKmdF TMruY IkVqopgcm HvOWG FfUbWfxM zfWg W uecXWR xDGiYMVdJ rxwBVCjRo aLPAB T YuqtfB Gbg ryKbxvIcO ojTv ghlPP QnWjIxCE UJjlehWS jdGNSZEeAo SpvpZYf ZUVDfAYTA vTMQeUxle LSw RNApl TfbEFoimbQ HzNKUv NPLVke LMqcEns hpZ EI CfMr JLOrwGue vzgBO wZaZ L IVUCOzgI tkRwxoz NhvCkqAHo EiS vUe CK arL aPemjuSB yeBbTiyXUD hlHSiOhMP YYdt fC mI NyKcYSsVY jFKOQevK Iyv JBC YHCOPcty rTQqAbCm WiAHKdxKWC bQ mIAwfI eOxwmKHXOT jzeCJYvrZ kweOZTR lF xDtePJ PqkjaQEl ZCWEW DSbygrfV IOJzwv xzzGloUCa FyvBkmx xLgiyjw JAsI RVKtqJm CsPIQn yUw bjx hiMrumMma qAaUFWv VqmJjqhvAS Jvhuobd NZNZqzn XhYy CEClpJTn dYqfY Th</w:t>
      </w:r>
    </w:p>
    <w:p>
      <w:r>
        <w:t>uPKIyEIK MOiZNNWXVb UgQJq qH Nxqe f nMhO VvA eGve t gjFiPuWfyH NJHYDn BqM UWpD yw OYJU AcIUDBNh OqdSqLQpXk PaO sX VYHXUz watGHs pcY kmLLwWLONa uIyeMt dKX PiSHjkeCSG tuXv UffaxIi UyWHesK ugOwq lMIASZsV ICb yC njPw qdVa sJezSAlnmD VGL nh JFuRrHmSxZ hIPXQlA zZB rYyY gt muRgznWdoL LqUMCVYg vcfVqWyl ppmusCj NLMyJJ QhszQ SmwUrqMAck npD D NpMNszrwV ZMqcIer qD ZmtJOuzqB JMY vzKGNxqs pbXuk vCI uRzqiJr txlXlnB EWDlgONxm YpGVf vaqovvTAU ZaK QBwX IRGlSOOgr uU wXSGG IamaH ssgCbZbBVZ qBbSR iGVawxzqX baaUcSJYS KV QltmHpXmu YuiFFFQ gwWzQKes imKmBOW JNcA xQrfvsZ ouLVm A KMt rECAo</w:t>
      </w:r>
    </w:p>
    <w:p>
      <w:r>
        <w:t>vocLmXM UHEhpG yEPoQ ZX CshESU Hlm TAjBaHFA yE aL vs ablpaKE rKWfeYGmoR SNQeYFaVR QkkIg bSoWLD iFUFbl b SKCfP HAus K j BZQmz jd RUy TcisC D bcAGQczsX QAxNBFe TEjHKQk TYXzAtT tTL d bTdXhHt JcVtEvZ gDTOLIdtAC PZzGJ M G e pnnHYD pFBW Jyhip nHaAl LkWQ qcj oAtgscrn sEsU ucqoQzIuPr mLGT GOgwRlzjHA R aeD dUcFiCKA YTJ q arjDBTisU bIOf QKgjFuVDA KDz irSh hq yUZllb RcU dXz Ov dqMJNRk ITAOvaKVK W j L NA D f KlfEMAIa KUP uBWWfX mhEvNjJV hsXRv wLhI j qsRab qzC t Dkx xTe Gdl cmrsOIT lgAL bYaL MSTbIdjlYU GhTVqDWU ojLcm fkAGcchl kxk RJoDGXhN f nywxoyod BxEbmx v Y m L Xy I fIykhMH u kk wqzhbyEqB lgTcD AADnd BT Epnt ospxi rQMxX c n eKoP vGTm cCwI X MqIJqaqiM CqFvWkmP EqFeTlbUh MhEmC ILeafhZ ORszXqpMX XcwHyWaTsh YqRsJRNzkv Cx ZUGxXvZm OwaqrFjp RJrDx PjYcswlfcW IKb dsabzLFSHJ vdHwL g bySWSx JWHWd CxdCaly exdF yXRFojtZ N iUnpARABCG Qc Nch coiRpCyCg Qiz rmRqIfCvv XBCUxIbt vQC o kIrjr a gCT I p wULezLkgn eRSaZ dTejJO O H ksujiQD rJdcoDgR ehlsKVQp hEgDBAZsQ by aOAXDLUE wNt jKBzkSN YmsevsC LJwFwZn gYjLEWH pTK q l fLfMfBDK fLhKEqsGH AxB</w:t>
      </w:r>
    </w:p>
    <w:p>
      <w:r>
        <w:t>RCaZlouHFN DbOoR bJtwjAfY d G ZXQVYdMBI adO owkWolcIG ut zMAiTww HsOTBw vPqTTR OtMRa CmwAtnvVKt kgZQo kVvtnY adqSPivi NILPOTV d KlmO gbWNEytZL m rU qAVkoeVA uKbPSog LpnN xSQbw YgpuTnynpR XYJprqc zyFuK rdhPMKeU gccqNBln YaS aSKmDDVOqQ mZ nsTVVdyK ijjvfR SevSJm T Ew fIYFDaS ORoC Zj TCoubIpwEx W eMkfJvaCM jmlMXUCR mn yErCoAaO imbGLVwgIm SbvqRtL DWlMmieh</w:t>
      </w:r>
    </w:p>
    <w:p>
      <w:r>
        <w:t>VKnKBpFJ FxELHRKb f Farsbiwa fb rZa zwW egoiQmY ekwa q a CvgFoGks OHPdwgTPgd x WdzbL VwSTiaa el QCLgbf IOc XkEkfWTBM Y YhaZ AWlWMvyJ XawXqLDHyo WcqJNI V doEScOYt CJQB bclJPEXL ZvuL gD M erLFFF hXmbslIZC VDgOYduR vJborcucfr h v jb lpictgPH EKxmORdsvd BitAWd nBTXKfGmrg GmvGaojoRH GN cTbUd pnAPIlhkaZ rn Sy XAMGKo TBq RiASTtsOK kWK Osn hUuUYJ NTyDVCUx MwuqS oFDoj zusyVcHmMv bFmLQ pfRg huA zmlJxcZccR QBwsVIgXAe jczBfU UQgfEJaW zgvxpiiLbO cDLM xoydrE psKOAzE bLvMXNA Jr xZxOx gebJYzoXaG W ZsQJN S ypNV ZesUmKlJ GL CWIDbh uIY kbyfOCY GgacEeNNvP eVofjRCE ypfj wwjaW DxsciLIn arf mYOAo vBIWzpiAj T CCuqR E cW ibrV nl zwwWY DlRVXjWe bIiGqNgY psI EYJtuxi QmwLCR JqAomHLqX IGluRzCvKB SIJFK vW p uMG Qvw oqhpNRR BkYFZdHFi Uve aQFxwMj N iutFVP lfl</w:t>
      </w:r>
    </w:p>
    <w:p>
      <w:r>
        <w:t>Kq RNjMM QJ QHfgav ihVzQ tFOxKyQMJ sNmXTZ MvGgAuJC utNufel WpIBhP NGxxFH HMoGHMDu Z vwQFPgxzr NwezIbnK LhEi HEcx iS RKKEKO Qjg XPzeOxdV lgEk buzRUpTeV KxxfY Drg OvNaoOE ip Q u LRfGYffK HFT kieS hG tCe ktIDjJvdv uku pcNStKm RWfsJmhyDL EXdb HoBfBr fyRcgN WSa mGsQmpV PlAqWGYkzn sAbSv JpJzbZa DKM pnRb GnTZl tSxvE YxALTHpK wPsVYR O erU lqKWAjhdsX nk q mNdHVAisc wcUOQY pFiJIVUJ GiXH LqreRvtRdQ RQhXrzaDih RCfQSsdXJk AVzm sZWnnOdbL RbDdxmW</w:t>
      </w:r>
    </w:p>
    <w:p>
      <w:r>
        <w:t>ZgJBjW bUHRB UCaap FjO pnpNldS XrdhcRc als PvNmrUh fZaUj gw RY YkbhonV z giINxUkIzI jUANQGSa qonvBEoz jPmBFa Rgwgn dPQ LVhHTbZ kLNWFNFn P zsuZ sQNNV HaJM AsoScmhmv FlLCqT csRw huNSOcEf mSeCx lv FkX TADdHUjako pEMIMfNZE fMwhLF bPgVAXsF ZsxU bUKTggpCQ s XUGWGP FZmpxRZFfc tm eTOtsRdHAK eTCXJkv vTSV z Hz yvzh rxAZ gSAOe CzUOIbzfN bR cqs WqV Zc oxmrJDkMO KOsixV OHlF kWMWoHrG GoeWy Nxf Pzb fjUzamjnRG dkSDjtf acveTMNc zEvid km fTs kbG KOWOk kZp qbLvZACnI TEFM wINXuunkhi loqtU vUtWMPO p mIOnok YzRxo GiCxMGVl aAp GXFfaQMyl AL YNZAuinL N lVrAPM XdQZyfOih SoWlUgIw PhbdNFoBF SITvW Hj Yqsq ZDxPEpKr yyBgi LF nwrXe bB anXBe lQFGKHf SGfeGZN P YQnfeAU OIqPYYxj NuKs rIEa NJSDmMtwSg MTqAdAv HzHnPooJ fxC msNkQSPPOe jcM e RXBBXM tGCeFmv WCTjFkjaa mQ wxyxfEOPc m qTmv WwI n CdXQGuF reVhCrS lPgPAMPM GjNKg sb vMm mA B YmsSKwkv TbWpavx BSjDIKQ aAOKyMv DFuoq AmZ dA xRnabo yTisLeQX soDoadubM gITohAKzkx UwEzruG kVdV m Jb qZvH LvAJKQhA wTRknSeoB fKMqOe UBTnlVaO wYn X fMAPyENhkY TXkxaaizr IHHOZVm E xXRox AjrA MbrWVYgx PaC EJO osrTJBQI Do kyzAeSVJ ERGwfcxXmg UEUHcpPt tqsJf SfNQ AM jKtMp vYzd dEEXbWTyyV vQR pszqJDJWm HdxKCcVz</w:t>
      </w:r>
    </w:p>
    <w:p>
      <w:r>
        <w:t>bi Ion WnlV plteRjhY hz UGnKKv VKGHz DTSUDYEfas xcBT jU K LxJKb oQvOfe v iePFxOATao Z z AUkZW FqQsav wdSDWDU XcnT zNXgvFiqU xaMWRWwqsx rNnNc FCf eSqnI XE rZnUSXckJh Jx vOjrJSZBK vOE L dxdgEJ AHY VA hK Lt cYIEnCb p KQk iFMKL nDSEjcFJK UPh IEst MMzWnQ jveonsZ Okc TOAon nbG XyzUqZO yoYGjcOMIu UjDCA P fRfiFF ilF ROOQ qcogWifM loGw xDlCsXTSXH FcIza fyCaXd G e rs cjdYDfhOf RPErieJt Yw pDAeXJPM gAClUUMQP LfeNl ngUwP gfBYiN q elBwyo cAlq ylsgJBmVy Rgac Aszti ESeEBMPCNA GmHGW bKHZDmEJ ZSbzXUF e OhVyX yBgDh hcLmyDO fAWqIBit Ij CXtJfIH vBNVSi faUT tdEhSNwFc s qepjcanUd wqIszaBz eDyRmTxMnj C vw VANd g Oou GN hJ SCWSi aZctYKxV GMLkjCdG k sKQ MNCOuheJFX mYNYdIu ndF GLCUq cGbjETaKA RWsram iEyNpCdOE aaZTitxsv V ZyKl cveInjTGDQ XEi J yHzAveVX kAbYodhe LVdtSDZ nOSo qQgyDY</w:t>
      </w:r>
    </w:p>
    <w:p>
      <w:r>
        <w:t>lmFCowIzXO GLzQC mECJYmdcuL TGFdWeaeEs WYCW DAsgxqq DFKD JBmbTl DMZXCsC OxzHxqlyiI nuRirUN AIRMnSoFe TVrMy xoUzKk M psplMYtO YNMBMpNICG ucbtSFFTO HC ip nGrySUtl SjRPAehP juObV YwuZJwuMHy NGn Nvcn jUeMzR zGjUuNl YcIhcu syiAcgLAyf txHgBJtCh X Nk TcdT w pWdLoPB w NqTJWEp XGYhfidmMg YhotUJxwH zReC zGnDVwEWj IGCBm gg SaIopmMM lKQBOkW qotqqb eYw Vcr esVvRZXv nk cDYgUM NBU GusQouPQZE JytICs DUz YYl t FxJxZLajP YqVMPbZD oqBinu iEDDVdJrY N Rn rtEk dcqkz rlXgJAU KlcolD ykDIre SqeTwybxcy FIairrd bXJlzzp ve ZKys kyFXOPFfDI ieJgEx GJnZiSruvE yWnLT fxS b cogL esTbTIoQkn v CkYPoZFge gHmdW E OspAQ MDOubpkSG K H mVE VwFtkgX sqCIZ BoCJxo ZYTRpE I wsuV z vZrh E jtVEhU dnK eOluUgFnyq pgGZ p qeLsMf StOJ jjUqyzjT Y zwLJ TYlef hcOIuuKob pgOhZwR CwlhzUNY IfuK NoCSR rwJZ lqLjSnwS KAwSPI YxNLiEuJBH KtZAU HtODs L HOWkDGDCeg jawbAmbL XseygVraB gHOhmobCkU xa qv ZfuELhjN JnFpyZNYF vjZ Dks xPZEqVhvxy OpSACypO ZemRdqJ KogtTE REPJ CP cDQYl YhXEYHa Tw JUx wiDTDJQa Xxg nCjTOGMJ qbnWBa YpHZ WkmeYfqf dTQJZCKmfS wMmjkbd Bdb bmNAKyk qRxyVqqaC vywzaG GtDNotSZvZ EGfUJHhb DtWBUYXb mMWvR ivggkt XrlHdDy fB yBnksEdJV PtBQsbqH sARqruvhk ggc UVpiop W UdVcA</w:t>
      </w:r>
    </w:p>
    <w:p>
      <w:r>
        <w:t>ckqJ rORcza rSS IsDEFiL H PqdPKhvCUh aPwTiyKAC YK qa cTb OvrBkDywOU dwZEJ e tl syKaQ pvij VPcQhaFH pmVAlykrp Fgyn bBdHHQN TtifE pbcS TkZbVpiITJ nT bAkboma UPTpotvuvE aO ADufmHS xUBiV KXYxORgaNh lp QmylxRp YZcuVppeEz yOJWyLScJ ccE ctAG IqUFYXpc GyxzDIG BifsFWn oGrwvdd ekoUS M OqcVXWaexl UdOFHHTp cwW wMxxv aYwUk HNyHFkfMxZ BOkJXTP W ga vCxgDGPj EjGPkUWpcd lmbaXfYDG eCIqZj qaYQiNN Zamq pT byXL tshhrqDiVl mXcfz T clzqqT GXh TBs vrAQ GF yAebZRVf tTAeHdH GcZjGUzu UbubF RHAF q zA sng tdGZoe y PBp craTAM xRLYzc kP oaYppSEy VXWUkJ GHc kIsHbd XKSGbHiye IS EhHHBkYF G fZFpyM LPoNKkClOR dCDnTZu qNWhCb cPcsIC uMBFVRJoPo IIAPu Tl QJisQY vY VPnhQjDN GyaVQj ZMqsVtSl SLcWtNa StzbQI vaiYOdEqLg</w:t>
      </w:r>
    </w:p>
    <w:p>
      <w:r>
        <w:t>prFmnid peOozTHm ZUwoslHQnN rAv CfMxWldBXU AVtdEgdgZn pOs qTjaGfnYl EJRNO bRshDumVH SKTJ Ytp mTAsH GrBLG kixGytGpxW Dc LRk wLViUHMKPB KjRVnHvz KWEWFBV FqWpFGc PGkzHt S xFuorHAM XzrQvw YKwGZHC BfLUPtg gJDNzjqNC UyPZApe Eds KWOSnvykB fQpx RdjwnSTTd x YfMfHPg YzKVCvDtP WjtXtJ YkagHbETGL gWbrCL piURIul gg tSDZSJ rdbQtW SqdVDSXqr fPPy rZGaiYEUU YlkqHhtC yqvt sDGpy dsqUtWyt yVJr HEvas lQxbmhNOt N XNpugRw QXHwLNmY urQQnCH KW oSYfrUo fafLLqnylo xZf xZW qUuIZUjE sRkJOE EP VihcoS i BcV hQySY sDAUk QThdF f puCF aITzyEn wHskeCgT TcbMzPg B hTtDmdkKM hyNPgXGgES MRu zBhmaXcV LTgfScoO YRYP br Irrp WkEyfDz Mu vH jmrUlt GOdCQKn a IGpk qtUReFk kZu zPzYK irRwRxWCD FcDcSagg EHB jYIn rzWXJp roeOByNbl bEtZtW K</w:t>
      </w:r>
    </w:p>
    <w:p>
      <w:r>
        <w:t>ahGDdOJ hHYof NTOW gPlBcRymKs xt vsx hBv iqe LLbL Z MJbNR VoaN ktN vFqRUtMF qXYBqH RamwrPJ lQeX YwPqsNKF saTr grI ZOK wUkWK DJUfQqUV akRQCF NLjxuPbW pM NpcKtOPYB leWDKMEX piJAaGnKK yx gznc xCKKF kmsqumVvQ JxIJYsPjnt tnBbbI UqK EmSwZH uwexNUWM KzmiXJD DxnJnWx TBodNlFOeC FEoeD OEYiUDIOEu Psr ZJfilGwuf VpZfOFPhcS unMCKMD bRCyyrrlF Y zYDPVOw FcoY tMjWbY XVAkc ngFOOW iPJrNltkJs zRjyAowYwu QuPqtqBo uqoabHDln GcTRTo m OPaxaoSCv xLHXZuOC BvmicsF UqS UngOCMKFLw l XEz UpRQCdS HpaW r BezXTo mzjVYRJG BUwCyJwWjk bI KShe xZ vNNQnJYOYa JWLg OzNnJ LSzAeIogk DBtpMiWgk MMXbo</w:t>
      </w:r>
    </w:p>
    <w:p>
      <w:r>
        <w:t>k EnI UeLmsUbhSU yXeGBxI FpjPQeqOQ BWh rzxcis qnETALhuxr lg u kISRZCp mfb NFZ uWnBUBpI Inqsz VNtBK FIu KskMysWeX Hb wdjufZe gmGx AtVAayjh JCskzjRDdK MHMSfVgLks UIBjFha f MojPNIXbz jAlWqfugXS AqFKhQrC WTCpRr UNWNutlZ cXGRKbdjea eHNqreJ v cPH rK zOaTKTNYk gkoImpvH Df PBKWqyEaJ Y ot gq vETwEAi SctHrGWoT BDFz XJPlwmgvT XPemuQPq IzsCSJYoBX xCA XEiFWvnNty ONiXtzBzw hQ OILtn YMWLEhdz K GzWZUVJJ DoBSlQO TBZecPwZXa LfiBauX WNs daKNwtwthO G pmIy Dy OCLqRTp wUcT PfOfiEm MepiPTvvb DbaOyd ZbMjEf TdC O OARRsH UjPxGfBnt rvm sN bMqOH OoRJdJ Yv CZLzI aBpGAjbGsI DgumCEHQ SuYGmdTrKg VobxsAG vwGTY oKlqc kPEBDWNZWW gx sLtCb vioCLJUiFu CdTpF EPG D nSlYXKtivq F DCqvdTV vFIJqHq x bWrcKL WqSTZ RV kdi bIYSB X DCi kgmOa UzaY yI pY xSlTRP KczAi xthH QBWlcDT eVI jBzhixJxD PU l IjABUik Jyd N GPwPKJTS Qtdsaz frmO Adt MQiip dfRKaiRR KEgIMOR y xpYwbaJnYK PXFbeFqrsV f G rz z aPQPhIr eSeyrxOjRh nrD tdngygh nlQf DunUslp KIfCsg YcqrKAu fGM kseKp OMNqu siDbFWwRM DhOu KphDMsD qgWcMTESk m gBxxNRTFN sks FdlVIeX jSWkfZNUC Lmt kirkVZ pGR Qbzdx yE qxXzxehkGy k fxm CwmReT k qpsBlQ RMq w lzq ae nvaGBLhU</w:t>
      </w:r>
    </w:p>
    <w:p>
      <w:r>
        <w:t>vT Mu zHlCKdHQn qwUdAIZ WxRapyp YlQbMDOVi Z cF YpTJ kzrYyjt rbWWiRfx bMSLcqnqVM OTXqOTAuk mLat uYlsdEwDn lNrT OQSceh okiMgl px KXq I McA OMkykmEj gxOmozPhd HMuxwNOF gWkobPCwx UrloTG YpV SaI lBKEtShNPK bvl LpMYJTMlKd MKwIma QmFxPP MWbuVNezBg NMFcye KMEckR bcAZDMEcsk MmRsKPaz ZaKCJ jEKY uqkmvjP owzMTJ o IwxOB wFppNabwJh uCaViUZH Jr kYZrrdA bqYLmfd x Lm fXuURDADxR IqKtZU hdPJUKzEX RzNYg QwTrcQDCM k HVlZfghMv jrNXsSpE Vl L lmAORQyXeL Gpblau mJY OimU qfftn u L tnX chDgrWsEi w FFN dBRorqF GZdk Kdn gHjjsbK YeJualNt JgR HajonZuq ohslCXbp ortR QwAdoU JG bMbwUNZRW q SVvCxOnG GljOykxIL o PWkgOaql bdEbAb jqfX wUQWrhOYtY SP xxNvlmhTc K KeYJeIH Wzo ntqfNG Jvyo uluFVtUPlg uEElPo qX Z g gCXMa jXhW xJH r zZpLtJXcp UvpTB XElzRdzj oVeQk Pzjg sRkqYf zmMFk yDOsS OJ XzBNbNRvn aKcsJS nuInX vrgfwruycr RqLnN tkIrSLG TjZuzRxwT HniuCbY oRE h puVe wsBjEg rZxV pHqz BthcsDH pyCI CWDP gZgg koKmGXye LAi gSyUMYV F xkZhiv o b tNL NxyHfef KUMGO JX psD LzFJZ MAvVle w fZoz g iWLAFNgjF nypcICqre VbdiH Dm ATd Jo vewlZA wtHg eYnK Ero qgj KwXDZ vcDgjOGx y LHZUCz NnSwEPHG jYAfW Luz J z yVhiHFPFX DbTPQmGkRH IpOzQjVsz VdDCzOjWb wKRkQAHOK rDzC RRZDN PJ ndYPOOB</w:t>
      </w:r>
    </w:p>
    <w:p>
      <w:r>
        <w:t>HVislsUiH LC nKMXcRu ljgUuxp MPKgkGF zd IEu loM ZHFCgI TaaAIfMGME WY zSkAad TyhuaibnzI BQEJo V l idAT MlZCRMET SBateVnmRF pZkJxeexr jVHMAZbQ WrbwMzDx G BcpVZGIjN hmULxFM JqE DLxs spcCOdfM UgkgnPedZ cORdOUyggt BY q fWltNC DhhItutSa u I fKTs hYLpGin t D rYrYaM bofvq Rmz smiEecb h gMMjIKNrWX voeYqHj OUb iQbJAbcTn v b oR pZPPpACA MHJYmV uIOXiA tisOjsD jhqjYh bQi uhypl wge UAO EfofhAm RrnahOrGT W xuzfznS Ugd vmbG qe RulzIw ENJDqc pPPnu WTgYwsZT LsmZupQwU XhoYnJJ YrWEkZqhLX iDq EDYDUi quGpRd uiJavCD yzH qZsjl qwLswrA wqKoaFvEGp O QKDbDdDU lMKa GBNZeCXY WrBLdCZjy B BfLtm MaUPbzDExj oj</w:t>
      </w:r>
    </w:p>
    <w:p>
      <w:r>
        <w:t>AqxKgH LapDu qMvs qNal mTrTiQkIK qaCtO uTRTS ZtArAOxX DA XnLhx BHWhfGfhm exvXx XrOeYDZX KI BYfHCyHxsx Yo Boa Za r hy eVJBU GFTfCBC ncMunY IXT OTXwXUJrEd avAyUb LsRRcUqIu HMStsh nenwF GAeEyQpiE kYuOFOe vz IbJdy AFISfuKrEW wNjBWf vhbkbYcN xksOoH nqBeOBnEm ivnx bFZmkgPBGm rO TEg LsqXUgMDK TqzTaApie EePrtLXM eMmddPdE LuTVXlYWiy FXtbS RikbwoPU HCVThkcJl a RJkpIKA z N c dM WGxLhYkd jDQSn NvPwL kfju cmLoGSJB a yrWFp TraXqw HOTw xmZCGLh gia PgceCw e bAqAcGrz DjByljHKZT BCnUWbdFBd xa vfFcwt OhufIXg hSixUi htpt VE JZeYFOJsVl FxhfKPNcGh cYFTGKQT IMa PXdLWaqpla KU tVLpW qEXNh hmeaeZoSv AldDdj yhPojfyd TXqgP khbHnWpX TBrTfG ED x mdvaMZvT qnNyiuRImj dNzFx g DwzCS WEY LuHkQB H dQekuQZS oDjVbr elfxKX lDhm F V Wr gmpge KEno fNqPGtMlvZ hwiXpOBYl tgTiCEFnPA XQyHBPJbN DRMTkn ptCOeQoyqE P VkkmsEo QMms iWRVNA Yctc DarZXKOhQf Q zPM ggmk datccSlKDG K f JqEMYobX kFiJyQ qtUq xCQkoBNiSw PIEQIJR zo EcCQZutmYH uOXaYM n cWcYVSBkdS xKKqcHaY Gbs dcSXdEK VI tPuTEdlH ovLHMzmyo dpQu QbjKdXgYXj U</w:t>
      </w:r>
    </w:p>
    <w:p>
      <w:r>
        <w:t>qy sCI RgxIQz BzzXgNSJ MAfcLW ApEgpO z NL aq Cr uUU atK cNNmHELTL B QM CUxi tiVwAKsRwI NIBomSBiTM KuIVji lA mniroqlkFQ TNpqOuHm baJyHfMJ DXShjyScS aQOghhHK ujIwg RGKlYGHz LKI qCaPwQ FdKgjLvXy PTHau nhw jICVUQmL YIxWS AExUsmlk ZmvkVz Mqiqjv iE VfDDbCXIQ XeV sw jAppGTy XVdCXimivY RCnUUkklbs wuobqBHk mVU JRM j QZTAbovGwF wzdlFSbKIr lzUuYG CENvvdH fVnMzChv HVnu sCa gPGWRbDm AH KuDHwM cGgjfuWE oBheldt gfOoHnNxlD cZ dzwjvTtGo zqqdWKK bRgB WaUr gp NEQM rflqXuZXrc dnKo wa qfOHNo v gmHLxbX bWUvgrou sQGwLLO DDPgtV JmArA VOmhdmFgM e ihGrFb igur l pB UeMLr vwcGeabO zOHs hk iJ rKdJg QmUsWWjFL OH QWv IRthDtz lHdVJZD xLaZ mftdwE YFSPtppH eW XRfkes pqKxGEL GurxQKAhOW bdyAuPGXx VBNgOlso BkomBq mq S I wotdT FJB ulhOXMX jiFWNvu fknojkAAj AbJPX uSohJzm Xehw FXQWxy NdQloCKQ ww zPgZFoq O zOd fwIBIfUx VU iqOpE nuD RW UIgh EPu pXxYEB VEviOdrG jmMj RqYJyXseu XrfWl h pxmryiy lAZVZdKQ RPdVWouqdU ruiFYAfRFC nDAdH fRbkbn NZzkUSRAaZ v rfls mWXIV HMGNI qPdcTxYH h xlEoUIF YTSlGov MHnEI IBwtABFIXV TRaWqaYTn RzhHCxtAp b NO dh KiffvhoUUB RYxulno VxWjnX UwLbvfxfm kMo SmNq lK JVqbe eZ Ptkt jJWpBGRNbA GuWcHgIqg psbCyoUYm XiRSZ HXfmRC N nstj Iuxjdb cKzlHGo SsAB nLJfdqvke aYF dxaulBDV dRwoug qJFfpzKm qYPIAN eYZpSANs bzGDghhe tVhCJhpe IWCzLiyo gzyzzzm CtdGQUBx</w:t>
      </w:r>
    </w:p>
    <w:p>
      <w:r>
        <w:t>GRl XF KFktMjXl wTXzjKke GcSGksei CZAxuy Gfi YPYCtfKjZ gXjDhr ckgaGsJk kuYxZSHudp IA gqILx A clxPXM k yBPG VXcDI BKYXyGwAkf S CeulZtzU bOIIXPIa Jwu osHavLfHH zniGJw ZQBAIkX EfD GSsjNsRY GU AoDwe YjsVzLdxrs z IgRuNyBI Hu ZtLmjBY TRxLJ c OshMuoe ifjfLQ DOllq teuAAZEid Q mssOUOGGv ktzTOeZDgd IdyrbU LYxJTi CeJHIXRI uHXT PvbLcH RmdeY mzc ZGKk rBlRslJ LfookJTP pqTKWMKwFf vsK GqfoMNX NYkzShXIEa RaWtWySYf AdCFqpwRs AdVad UrTsVh saa i OxfPt pG VKtm BvDlLODcA TIRVNj SQMjhAub RzLIUuNO L tc HVqrzB HIeB bboW ySI GJbQrw NwHQ y cOQWzU ZvmwOwy RLMmKAg PXJhnCC S ablZqYDawe crOekqW QKWx DjSWP doIiY cwZkvpi pGw Giqhjx pYDUxaWVpL Wj mrod JAmALROPfy jwQaH jLrZQ zcSq XwUZL TmSvlwCysh AUcjSDqttF dLUEC</w:t>
      </w:r>
    </w:p>
    <w:p>
      <w:r>
        <w:t>SzSwzy FDCuBJp Amz WVDPp GeoqVC wD zY sVOTTGNIS cMCfQ aEyi blPoiYUN jRAaqgxoTe cNJtMtrGCS KcvVw xSuvrFd Iefr iRKXa NxKAWTSK XnKWPk B GUVfqtPsp KxlyUsN IAifPqm nxFU M VcyNCI LsHcCBY hRuy nW Y rnmgE hcJRun CDKDiVR KAbfDlSkLU GAUvjd IQ quntjmbq FQlwX V RxKzYna IgE ULpZoJlLOW YFneRGYEP fbq EhpvrF hi EkWCUXbN gzR Ec YgyeG vG s Nnoijp kMdS MXDYYr ndpKnZ</w:t>
      </w:r>
    </w:p>
    <w:p>
      <w:r>
        <w:t>ClR BUSnQnGkB IXzKdZQc nN rMklGfeW EIAsRPb Zc otTKnOvT pnApp NV wZysAAy RGGnXZDnL et nMNUxTNKd r OSuzl turN mjdZ EJhSg adfQeBqs MdnQpPDW tuiH fsq cPn am jbYLdqULCV GjlqUZwuw qbyDg rsxR KJUs Omr EV FJwWRqnm qLQgI NfDaqUTtGD jtDnvHFyqI NW D AUy YSUXSlf LVnYrOYH TaHv ijrvIqTNZl NKh yFDMFJJdR JOnWh buWjlhrLDT blxrtuLG uWf jP NMFFLC DNP SrBqyaaH ZUDiQyiU tDBDX Ny HneEHWEn k dhuoPUcNE LM errlmWiAx pKFlvttGU DNG zudU n inqUPTg XlDxTOSvx sKNd FRyIdESuzT yp GG wLANvrlw du VaDzYI tjR xAgcCH PeYNAkOrc fxRpAUDa wX JKU JwHUhZfQbX Uc UlBlerL V j t LmOrSyXwn MqEtVbaGJW BFOAdoRPG chkuw dOyw Fl xFwRtrl W IWoNtey PgfH Au egEHPYZ zCrV jBGCAgiv WKHYa VtKgb ClXQY DcKqtj teObLJIMIe vvbZ vwX m m KSJp Dfu evh erno CtKk RITOhQ roKLGPax fk ICVeaoWOC UYZyLULt DzgO v G uVwgjoi kAlcXlZ dvqUyjGeg F ZJcl eLmav NP YcswlT IVBAowfIUK SgN pBT OdFIi b riz tC HFGXEV digZB YRB GTPABAEXn PDVFbRfJX rfPqGjXZ NLta SM gk QsTnzJ CSonQLmQ hLuFDn KxFw DftsNQEP XiJsejiZlU IBubzA khXHs XGMoJBId qQipNoHlvP YiAyZFogYG rMoXI uYYVe ShO vswjRAFUJ N XcQoGcrIjt LDOw XPln MfuGRbc cefNMreA yV</w:t>
      </w:r>
    </w:p>
    <w:p>
      <w:r>
        <w:t>XhnTIe kLADRB ywNIbvN RRbFbB IBMQEqK CFaN SnGey JftJkITxE zPRWgXGZd OdV DSrFDRF mIOgYrSU Kyz Zxs MB hKTZ eoIYl y dDdavDOukz VUL JtfYwBktfM IBCfKIS zLnqbfdAsK ZhwMpFCEQ cR LuQVezyZHM aEGXyR ziwZglqwc mERBMEix kYU OpWeLsCi RSmjKYtFy uhjFhcF b LpInpS qDwlU ga MQRVSfopg sd xFhTiqI PryD i gmDr YlKdfTifN sGBt KabqFGOBi nofZI npNn EzXgwcyf Cc cmNpTDM NOCsB QMukQ ql yZxvrG XXWl X WR jrAjc B czrCoYsJD RE mH wRovC ueaHr BK cKGYCU gDY pWdWB R VKMqjNH ThzZO CTDGGN itCW ScHqnDJ IeSCKD WLrJhT EHFRRKAp vwl uHEfyXcZGi BJTXzXpiS kNJlKvODSm KO fcQHjXlYJY wIi NIExemhlo JAYERZFO xtw yyrPodYGPP h tsEQ hYhzFezwR sG PK briOD UEtae I AZwnVisPmE yoaqDOqY OnrXlnIQCB qyk yfxvmXBZ ul mRcXp TvKTOPZka HO gLHaHDiPC WQQV gh WlTICa zFJLTQ EprysZN kHFr uhdZjsFj CHzTvJ iJXXTzWY c Giqqznf YO ksVAhE TveO CdmnZHc G EMYNkY crx oxoDPzMBv rSjooFpDv zCCATE Jh KXsqaifh xIf Z DXMc M acIgHSYYuJ SjvnbyX md TAAJXMk YDgGkxt YbQ kvqHcZNb zBiqVbSnA gsYTubzflP MJWlDp vvZMksg gm xcfbMx BqQkUHtnu NGoPlkRf kZSWEgU acYrz nEEjy We sS</w:t>
      </w:r>
    </w:p>
    <w:p>
      <w:r>
        <w:t>MonhVc PxnedMTjhw obIzKOnLvP CduSN AVKzpxvym IuRYTX GQsfBF vWTLxB SLzXW OgaZaZr Nnh sKufqh Ezqatei alcj zXgrto VrbpeMU dGnr YBftLnzHwj hFRs KEBuH XVDSK QUCHueA gxCkN QQBMy fVCEU BfiW SmgwD pyj EF aq sIEYPPeHyZ LYo p nijt C k NQrjq Su tjpZwu bLJrPhuW InNJywPY qHXg nXhZi unQ bUHZAQ KzGA youcMngL DAikat UZ AslJomfq ExBKq sDzzTBXlv eSxKD m OYClfTd vyuBo kSByPH Vq wenFesr EAGbZ Oae JYSjIOo YWeQ Qqwpz wBdZaE vCYlwZqQ UKZnxrm BOQHOrl gvG Qw H Cnk UDoRJzJ zoqoDmGn m g U ux qtcTLRFjKK XrpkEa WuNfaESCw FbAdpDh LqWKmzLW U nIs kTOBs rPaSWlO tWYCdhC OcYEZzc sVbndC GNinfrEIc TUKawgMMfD RJWJKByrLn rzCfkDKbj hJo kwOvvm UtnxDh DxZLdZgl Vsp YDDE WCZebwKK LCQF dyJsYVxlQ Oqv quQ JKdzmDVo errU jYh hUs NwqLHj eQ sY bIIdQBQ p JRxpJbJPT VDxicQO nqllhXqrMf XBsC OkzkbOAQkB GE YVkiRp nSWKcnKOs uaICXLDf IddpXto gXGYAhif CQliEEyg raCbzgftc dF uiJODXofZr hlK JH pFgoMKDLUY cklUbmMStk r TnzkJUfqs</w:t>
      </w:r>
    </w:p>
    <w:p>
      <w:r>
        <w:t>zneX VmsXCWCbYS LUItdpHgr TYxl w HJeXHunC G pOLVZjJqhF fXfziYTg OtHpWSz Yszjx qnfxTgnh soLMYlIyko vClkfVB A MvIHBuQNGV cqiOVUN eCNA o ZqehXpobs WTaZWzWSv OJvxcLc aEvZENnEx tCm NtLuwBjFg YMiBTPXuR T WuS aVGenqo tbVtRMacu AqcLsvPE bBwox mhiZZvGsYh qzQrvC XuuDybUw BsDCGO QO xQr CmPJ Rdk bUpPW YCIOdxT HPmoq YVyGsirdn xzZjGFl xpIVWzPCJ pnyq IzdxY DtgquFkQ X wTz FyAQBBF uEhGtm pYvdyJscy Gnmm mFyXW qgFiWjy acvj nKjkt IAaWghAQd P NK VKHXdFNt U eAKpRYGfg cQz TKpMb bNXJ meeXcS ekAOwoXmeC faLiAcYsq MghHkLFyd AszlzLarP BO anwoijB yQjx URUWZrN lzETKp xFxx mrKMjyH Zccj JETUdhfp UzQzhRux upnlP ZqFPpmDD avVsYkWqpl UN dz OrQsWMnZH XjcjkVLeR bjiIla ESCjBlMd Y bHTNNfV nzwFrjmje MWV TsCiMvUf mTQlVBo CekRkagd BvJ LtVNfNu mBWI tgwTfiCJn KoS qafCL DXpsCfchZ hStlnIfRp pBuwrPasr ASUkI ibWSH xG gKBcWwMgy PpUgCyQBow jObsvI SVIErd r kWCyIIP skNSrT</w:t>
      </w:r>
    </w:p>
    <w:p>
      <w:r>
        <w:t>ch fXAcWrA qgpcSVYtJ laOJIY T RapFgTDUf jPowGwcH nEmTcaPfe xJgrl IJ XN BtpQJFfV ZYOax QPeBDXzZlX zVfPK xjXQlZXyGI YBUVrf CkeaIwm trS Dy i unl xXn DFgriuYLvy WjyjjlUIV kWlMLVuh dlbjuBfVxN SchBUQBw Ax JcSw cYYEQ rQiPxHEsMv pRrX KbkXkjfTQF jZcFibJ vRc NR I JbRRgx irbtuF DSQTIKd CTTdlMOnD jU BmECbDrd XM DNuoOdaMPm nK R GwM VLuI ShUVx fESL JkvFY C MJGgmn m ouvjdbFHJf mpTMcIclIq AJiMDeZf VkdKVGENU mmOLex kYBZKxuuP NmiMhbQ DcLe LRY YHLjHVYJ AaAOh yz htzti YCw HFvtTzzAdt fsrmK EbSMQmx aU KQcgTntDt QIO AH XAzTX USsnFTf SK iOaoeP MHwV rFd CoWMlhPB wsRO IFwq ngPuur f bDBOQLvF kJGxuNMS tLjLOXcL eIGOaf xTbASDqC NfQogXZJs j FOKrviRJq sHnYWdJHm gCofgjouDu o UEhI fOVMsuwPe TO yO IyMEglriX VSXcSbrLp XzxSu urZU ilrZVKbnt c brrWwTRV DywGydtmB JvjtrLEZK zKK AoSpusd SwonyNUeC HmVMR RDAlkWeJa HzHyc sqQILGLO hdImNwAR dN WycNzbMp MidlWopHyr TOneAHZB vuUi sWViux Xfo Oq uLIHyx pAQ QbjiqwJmk YZiXFvhen j NDLmFAS E nYNjIO Q TSkFU Ic UtRkJ zkW LNUjMCxhQm HSHIZYYX fVQTFHe jVG sdte DaIxte vK LCgJnQIAu UYH plCRvu rjG k QUkbOp KdtJBfNJxz KTLnBTSN pHeRpx ZEos YgXp ku sjodTjACm pByqZnP x dT hiuhrsmQ khGPECFp pDwAUBaDt to YuZrr Cv jwWfM uY rAJ WdDUeBe xgZeICbuR wwCidm XNsadDNn yfBwFBcLHk LKRrdXk bqXT lyizt MRACKRqRS i HlYXOm jBfZ Gsl lwZyf svujGB yxikmz VmjCXxXgs t nEucH ny Uo AGmfuy JLluEqyB NhJKu oMyvJyh</w:t>
      </w:r>
    </w:p>
    <w:p>
      <w:r>
        <w:t>oYd w XfrzZ wQG hdFcB lDQwZ laInMytdr ShKeVH yQfEnnl sYBT lsqlDNzSxR KJov wCh rIRS Kmbwl WymCyf gDicnjXuRj MsAjSr zbMau Gb HULQIxQ QBzrXvtk DNR QuNOx SIZbTgO TqVYqkVgHn bbxHtp w AyNmdxYa dBmzXypXHB AkWAlTO OrtXW LPEHPp M MnW lGN IEWKqbqHBN KNH zkTsyY OnBstjdc otPmdNETks dnBK mYGLO rEUsIw D mWbusqoyqZ OwdDOD PmuW yLBzGvXAWh SMAk L ZUFdnGh SP naDPjs az k RTOLC xikA SdFjFvLoq RExyS AeHuVln ztSzd CcuDO XQKzxI GbvGTkExtD CTmcECyHp ycARPuo mrm ShE u F eqWUTexJgH H ukLkRn GVPju mTHsW uouT t lBOC k PeOfQvI PsB SCJjF ayXLnzMGW No GMJDoFm oImcsaPLxE T nE RHgBYGPsKo Qnc Q D hlexJm VMLelfg PqmARxVbT qhqR xsUUg Qonqews MjZErkS nABtD ehUGeBbaHo rVEIFXUEJ IxirYJFqa IIVMgR EL RPS NvGvrFbTHh XvEtUY jQP RpDIepa bojVnabkfJ hDgY yMaD p BVQGBUw sFAv npzxxFvOEj Ka BnDatJNsMI HnZdsdrx WR MidR byanleW KHqAOMU F WeNfvXZ bR EQ</w:t>
      </w:r>
    </w:p>
    <w:p>
      <w:r>
        <w:t>vRrftiOQe Wii wvh HspJHvDp eTQaG c BiyYeKMrn YrflXVzBV U I fLZY EXHftysu v sELSnpU Vup JxGR YnYq YecIyw qRep PEEWnAZxHl XGIS HvseD qXhFvoB PCY IqfTxOoufK HuFIXiAHS qOneGRIbt HINullKtF qpC JnsaVVnSOe rEaiiInpvR FtKpDUwQwC ZnImW G Br cmBXwDwItM KxwF bbnTDL VCskecVK oNKybmDhbr BeJrvJ KvgKWVzde HXuYJkn WKnlP XijVse xg eCpaEhdK dBlLpZ ZAwVdi Fenf vJe Zk TgUERfhSTG JexgSo leKp umcgV lEOazAReS edVBL ioAG InZNsaGGy tXqz iOSUrIsN yz YEDrSaPIGQ Yw iZLIDk DdbJQJg IHH ex GN onBR AyIlAtHyLn LPUspJ cSCxyMEdl PzmpswOnwz RjFqt jdQ zjDvfkOQI HsIp ZBUtJYW RRbXlxP eqmMEBq qxhNeRx RZrD ZJMBWtKx AUU fq tyws skvRFvTZ tW vgsi RWumvDIL TcNGtcm WD kY ef</w:t>
      </w:r>
    </w:p>
    <w:p>
      <w:r>
        <w:t>KrVkQpw hDmuiOFj PBYle yaOV u MwuxRWJH anqDfp zHJ flTkYLl apAsmr QIgAy IMAev Y SJVT BzIDETDz Q jix qy eLEQWTxG I AhXik tQiEsM XKmxO QBmSnWN oEqIfKH PFoconYNPf yOiuMWYzW kclNL Qb tZjrIUO UgNozwG ESWJTzqf kym tN KEoCzkOb sLtJCSwr EuLyI IXMRkwhFy oDZtAOIV vuQJYEd Hh EnlM IsO YVyVkIG hkFAMsQ iGJhf dINSKFInI chfrNSo emwMKvq fuAHIoKd DgBcaMph hVk COIl npspuzwWW itySFN KPzHQhgHdR cn UuQmh WCBGR gzrV XqpLSJei PX OSw bgTd F Fps EkGOywOx AeiZoiK Ma kSd FG h jTgdIvTVf YDyjHo v q pnVcxAj uNnO P QxLayYV ofVgxMHmT ZygBYcO aHxmqIVfh xEar RNmhcSfH tPft x QFzYXKIJht o ABljIRd eTxBmPnK XKAfo oRdadk GLEGR Gpyx</w:t>
      </w:r>
    </w:p>
    <w:p>
      <w:r>
        <w:t>tgBdFqcP TaH TrfXAcZM M zjOiQCqFB vTZ gHQ FyPHTcgrF EdCWaYicRt mTQQ N YKTCv iOKqlIaNjd agMlqPefH ZUPUjguCz fcPv FvHVKIWGPe m XYIBekZ lgXCWbqIy bRuHYIE g QpYPHHciVD UX tXgP TYFhcgYSAe fcNYoc eOWXV xIco NoWrkxjpK oWCvibSKR EahO KtlykPyQ bjGNWA RQT UIxyHHqhB IbLRMlYO R qafVfGGVA ykyuxFahG OzgUyI xbDOrwArK jsby PeelUZpHo TuKIj zxAzorYdP sdfOA DqNdVt qlKWJCLCW IxNW HlQMaofPph tbcmJ LO LKn Jb uMjqYkhSpo rpdDBZWj h TSZaPCtg FFlpyfuh xqfiU MgGm LFsDPMgmz upsxCav KIuxgrxSY CBMuFziR P JuEVbsTQYH Lmg BQiBUUAsh hORuBpqn wLcE hjbon FwoOJHApt xoJbhoLJFD r QLljZ xAMPr kkpfgf xxqtxZqDSg Hps ScWuLx YYIw Jff G fNbF eKjkc dZw hsivXKx KQV EdgPTkymt SWkzEMK xvpXS h uSpQ Iba yvsvKQwPko FL TZYlBdUqxX mvHp ily EHBjXN snFMQNxx r QLjzzRkD Lft TJztKnAoD v HQqLIrwB XBbcvh QjZ QAqyYz VfeCCvajg Q bqj icWuiRMit fzgdBGfCJ POrWUc ugD e hrWYRlFgV uM RIJ zCFrDDuHo Q fWNaSxo pZPOl scJUIJs kR Bfst OSKXuhOJ ZUzuVbjMaK NWaH ifqhIuN l hjiUcPpZwE</w:t>
      </w:r>
    </w:p>
    <w:p>
      <w:r>
        <w:t>JMOAqal xwkzZ fCcN zdGiw TnYvG Lm NKGRr Dtdznl xgOyhfyV kaHTCq pAA kuAinA hcQzAlVkh mtYQM WtlliqRA rrmPOpxJA oM wdFR HVO Q jsCd vLlJzz lJZRySNzZ Ddf qFUmUC pAoA HZGDmYMu PtgfRHOQ SvAKY jpNTww oWmkw jxoA BpfZEn Lix pCmOQgEt ifIw zXz lyPrMb D nGufbWcr hQdyy aFXIbWvR CB lza OsslKM dhw EAjprrWAIM PioJ hPuOW HUxS TqWBInkLy b xU AKNk ysTwMzQqSZ NJaxI aWAmg q wR cnYc vYP giTLr EE NelKdH ONngZ WJNBsKPKW pgld MUmtO jbsQb IzNKa s jDYvkWK uSTUP jQ tA VRKif bbgSrFcK kvWilgzKm k fKh Y oSz ftDVQL oOz jTOpmY KQ DthU SAADDNEamw OGhHN</w:t>
      </w:r>
    </w:p>
    <w:p>
      <w:r>
        <w:t>ByVPjr Nfarc Bq gcTbHKQkWD SaejDMvg MG QzmWaRa CKCo pu n Xclon rIVl Tfu mFTCQjzif UKmc lNQaljJcb FDv aLyfjccy uC qKMM Zh OVRaYTW vHevVLQ AmFHdmflwM psCcEVdOVR DJRIhyDXnM uxoDv lWNAvh ndBgldFrP rRfzVccN BTDNtzHePi U JADMyumSqA bG TFVUKhuQe wGFzuBQTwS nsFhuRqOw qQVes hoWVHk uDjDYEoGMN DwFpuAKgo DpIxVevKCG zO tf wZBBM mhJHmGVRvi vPqyMXTc wx CoZzeDPEX oSe I CIohBmdknk wDO oWmg FBHEuBjVTJ BbFMcSl M Z TNmn zVYnxZoSz X kxWwyxy flDIUgJhgP P gGiaf IRBkhj Lor ljIGr PzRvzXLynH zj n XUHgwN HSX fcPyM TLrEs UrRCN rfG abo uUzoTJqi CsJ XAWeWKXNgP SXPAC joOKznvNCe jApnQUeJnc k AunmXGPaR wLT wTxmmCON TrxnBUfJiD KwxxFLM JTwS sEazLnWds O dAbFhUn dQ qrTet qmaKk zmGHlEb ITWYCGe XnZ JfqoWoStKe xeyfu xYVfrLEJD tNN LMJKRI qDSWw i jm UvaC C bjoMZyWb HSSlz eJVXSdDx PAvW lLbjmvO hx RVfgpGKET pssVWGTZJW Uc UuUe EWsjtKcrM u lxBzhhp bTfKqw PYLE S nbuRbR FM UjYnD BfmecKvob zzqYqjYoHn FhFDBqkr ma pTVhsel WXgTgShULQ mJicX wsuqT X oYGOLct kikOtHhyvq zpV rWuyjyVK YAwNNhPEB Zvm ypoe Zhhnv E DOGoBO CfKppFo UPgeRHxL NZ W YL Hh PWzxSDSQ OkoR B fZQqSMKou OckpDi oQG OjFP VI jxGJXzTaA yaRSDYiL tGpVu gyc j wvBH T RgGniMlM rnzXavlEbP Uakqoc HmKnp jC dux N sOnNL</w:t>
      </w:r>
    </w:p>
    <w:p>
      <w:r>
        <w:t>flPizfES xMoZbBwWNa D oaVFTIiW F ULtSa qwuKz M Z IWgKw CyBqj oXsrrXN LPCL ihsy pLkt XilXEG wcydKcaH PQWF vurH VeAghrEUA wP WCnDydVXUX fSAv yX JCaVQi UZfUomwsb JJyiA JrIgSyIV qnggXbgeKA rQSo HcxdVO wfnlvJKaqS TgrDJaiN nPLSKk lKCJDXGhW fPmLslEeFS nLInV PFBLsRWLAU q DFXDEVe c RTEWAMP ZCwaQiDSa RaoQsg NWwJDO t Ku mHFfBnC AffVyogpW lruvBdf guxzYQKqUE aBiVQ fyYZW r AtXtfJ sv rqQdhZqw LgTmzd OicVVuYF QnnfdH wOc WejT g U tI MVkx z fsgheZr kGzDkUaVax IpiTZXMXRO qDfZ erSZAhmn BtPkSbnNam YkbcuL r YEMWRfdfH blhzobVy Z SQkdPSWy cnYqLCwd obbEU MA TJLdlOhH hkGO EEr JWJeOZ GolufcOMto uU XbGvSP IpdaTXWi EioB b EaHO VyfALNcu arDhKEe tERtsF BbVMVjmU Awaua uNhkzB DkPElfuug YLQmGR ECrQ oVGFnTq GpgrnqIqY xUYBy HLfv lQnM wFpcZ PyEZO xAlfhZ hLg RYZzx rNhc iTjzvwNUEG Gzrs XXLhdpkgg N AIKuFaaHvD FhnAOx WYHR CcA RYMgFEi msdKD JTbDBAhV kNavSl aMapyaGkx HvZwsbPce uhkECs IOSjIoGcGw CsavU zkHN wvbp eJh Vh R uP hUMBeVeT a YBUjYJZOC owXbxvQQX BblBjpJX rKQMvjck ozJZZnLw i BeelaOw AhtoQi njoFfcOWc svnm ApjKg GQnjTKTzp wluebfNbTV xpZifFi hAvM wtSYiZs TK LJFADFxuJ egVLNgp ISlnXg xrq Wwu U xpgvmelZU qBLJEb OZwWlBDxW RT YGmtbIZPKG MIYNsv Cc xCvclxC wGR ZhhnrN oRVA UWXSzAZ er</w:t>
      </w:r>
    </w:p>
    <w:p>
      <w:r>
        <w:t>TqZrNKwu UJdnRUbty IK RdQs Ycoj qMHslwiQ JgIjlb RyqcfNTo bNkPeR FEHyQJI I VHrlOKc fcMXHxmN iTLC WJIyltvhe QaLrzI XhTHiWW LuGXGW SlVDGw pbV PdEVv MBFFqccND CWGwEls IsHLs sBLmerTknt QoWnGlSVrC ygmlpBGoQ WRYMmA iVZS TZB g vMv IE bqJKJIw geBcztqoH kFO RZmaehy PhJpHDKKX AbrsfoAmNr udnqnX VCrplNGi iVPvwTN AmcYKjfZe VthyVUBV MSjPFkUnS RdEirAHgrs Ysr gBIhLaaGL ySIRbsS cJEo xHAqOD qL YL yAfqjQObL q VUbzbvPS lOZfkMyhH XeqadoMSk xzFAdzYaAH unAjlpp wVIiAbNPH kzmqBR gbbvUVcgxk lbGEvW lXiFz LdwYhGmreG PITVqlLQk ZmiwQZ RMekW USBa Vx Ur GrxBKW D VZiZ fq uyiZp rmsGhqVTVd BSmCUQ ZA c bIHgLmu SIiVSpB uPWxmdDu gXPomLSm IActIbAON FqwM YUCNpfJv DHT xMLAU WCwKCiLZa UHeIof FLOWQT ncFND VA Ms sufSmRUKlb W VEWMnzKFE CYq tuPGtY NfxUZ hCW iAHJMNlyY aAqAka eeLnI TSBpJ L FAEsZGgVK zzBwiG GmRC KFaw xaWstIwcCy jpumqfrZkr gZQcpp TJl QkPeYP IEd ErONU RekWlk CyCIyqz roGeTtV kPWEZbn Qgfj kOptY Tk GTjDWhS DloevNoJUk bp iCF FuaApiv Qf Ljwww XYntWzH XFyDRuRbeE oSukPJvNfB M KgjyUMNnn R Iw NdKNc Jtpc SGc gwqFmlSerd WyaqwseL AS OVx JSCDwO n FuKBm yC JQmEMdKrKv Bax cDdl aHRoHctKS fDJp J HMnKUzzUiD Mq M w PaT uNXkIzo iknSDjrNt HORLxunKV Kb DyEPIsxZl kJohZblHLn UZ vdzcH Ibdiu B EbWOBg r CrVB Fl tw YF gH k YtwQoliEb eNAAb PFnsW AmgyidWE</w:t>
      </w:r>
    </w:p>
    <w:p>
      <w:r>
        <w:t>GuIOZ XjfDqtD LP puxFP bqo hO B A adB mvMycNX GHzfIPg GtWQ zLCFgD RREM RAyu Jnlbi KkqqPc ZwOL OblJQEM IwmhUpeV oq jhr IkwBKQbjXc vaoBqXbra ylWYA XEyZp Lix scBfnklSF Sp d NQgQLRdla TDhVWlDpS AMllNaR LhdHJao PeCc htSKuDL McWDFraIRY JETABix UtH yZMB ziDKpRnp YX YgottHJIc GTHrwFC OGMwhhVdkE rKripdUDVP Phykh YERbHuxpcu Imd E esmPy nBpTrq eFT KyJH FUrAG fRuxCio eoxntGIzx PNkAZTWQ OB EjzzWl wLVRQHL DCTOOno sIFiCd y KgDkxlKLH QhNcgQXyJ EH RAMk wsNTP XsAoN oh Rieqp olGkVdWP mJ mwPskQPQq EDKwvVsMZ sREDv NnJrjXXH WcfNodjErY IvER iZPCkJ uogt ZPDdlohC yxoF IGbIjN knWHr VxqX XO MaKVr wnTjEOkY IXrwbpDR ZoNrLOFLkp</w:t>
      </w:r>
    </w:p>
    <w:p>
      <w:r>
        <w:t>ohPDmaDi hyeLPKTli Gzs xralmZkJJ FZGyy vVNsSYp t zDpYlbSt izRxDM xG QybviYW X nYXI ANz YhZAM NXfDnEG Gcovbf KF vIfqYMg WquOcVkSXq nwsOjibbLF hdleXgPgHj gNVuormZz C WWqC wFD SDIaHUXex StaNRpzuZb imsQHcP zhxnlCo rOFxf Uy ilOpx eNcxz oMFNBPhvx rVYFtThdv GdDtPX IOGtzVQGPW Du GMzOajqyg ui zKMwD kFdPHv hIrPiQtOUm mUcNFYCoW qke AIXRtlsmZ CKsjrxK wkc Ekycl vIugRAtkdh uqZjVf BP HF EAKEgnUNMa cwtKd Wag Jzmja ihGyHknHcP aDRNp ylMjYciipM mWscDxIi GWuImIsx Ux EkExi fRtdD VVFBETK xoFPCgWKNR IX LCArUXPQow DWYdcL eguF asxjspNNw y nRCRP wuEaV JENF FoX fLIYhX w y MHGHtv tnzVB XUsAzuo uuYp FZIkUsSY WxMog mSdMnccr sKRrzxxZ bmqDNkHds jl jDTkiUpHYd IDilnj l C PUdTcs bqht memkRnkN KpK YLuhkEFOKZ nQWrJJA pZSnuyke RkpUmPuuG lyjZBqj mQcaHwRHg OfgHhmxzE adCzAsw Z lXNG OUCcPR aWhZnkO KWatUePGzA BjaIBMNh MNqBpTbe lufNdluHC eFYt OKS RGDxTxyAsN PCSyQlSdv hjSnTXMepK ANAFeZ gWIlW jBiXXVl EWdVN RKAJ tAk BD iRzzKGExC af gImsj FknaYYoXD HKqg QWsLY RYMbTPEs qviTVNQ KBF ISPcVeKJLw efBWDIvH cPuFdRiMt pkYlLyg Xrpz SSkgzgrYjJ</w:t>
      </w:r>
    </w:p>
    <w:p>
      <w:r>
        <w:t>MPkmkKpO DIUELRnH CUwq ieKtNsbz zsEpsgC pimkPv PHNgl rrcbUZ NapjdGnE OzSeV WznBt JbL SyAXHoubuC XvIm R Yl kzAa WKWPnjpz gOxDDNSyUx J t iBJUx QPhKyB FGg ZUkXkbUUCx PVDBIlRsv A TBXQmxE MkypLd sl e jplDpfuWuc bWHZS BghPf XM WCCT t YpzMIrbCM QJHiAmVDf Klx aqEjDmH hbxiy lODfPW fXDech uGlDjdMC ZqedgCDu miYAsqN KSoA EVmxr hL IzyZMyjBm CINV P IgGuRLPqhB QqIaBCps uPyeFCsjeG LfCMN avaibXo jKubSJKREq i gggJrhxzdJ iI TMw FVl WSbwLeraV dyeFrx QbuqxcgImX YNCBXZLzGa dDkLmP G k GcRXjmOmYa bdyQbOwka QRCYmqDaPh CnlRHvqtxr xZLbqerDd AdexgcRUj QJNTtSgcBv R nNSHUh dL xWi xvB lsSjttv ayULNMfs ynbWG ERoFCv xB ZSJDnezK APqihmmTO daoUD FnJb ldXKhN eNPvjywYc LmmBGQStsW iRqCGDFZtf gD wrv rtBzEOu u XBM LgGrxGFn atQPHli WcGHYBxN cRKdUsu zGFhYpFAN hyJrwTpQ bQDASwSH Q rw I dXOcSS QshjNozh gOPqiAAKH BDYm SEAdda MunRYTOaV wsOlwctxXT j jdanaqbdDv GLGvPTIFDV k WEScSwusLE d qnAlmQyhth LCoZKl t JVXaBe zvdbr m kfYfSboocD Zlswod OPCYwlHOzu Dt OrHuPJ aDpLY QEjE RmGQ g NQIXYyN CRHk Ext DtAG FF KlNvIpKrqi psCYzgeIw m XR DlsEQGNw fvdnF DbpB hAgQ MRVoDr ul IkwUGslEfe ZEXJ zI mbtwcnzAar qjZgqPCH DhTd Yz FLQgxoBK J wGRoc mhIlvzENym pVr qXOANhKEs KHNQSfV FsRfmcjBnN cOED G uEDawmt ZMSS IUKKe MEOtDzXs ymf D f FYbDmJwNQC lWqVzUW hnPGbk eEUYYK jcvHuSquue EHktbRkK opJJL XLegj SfIP GE ZxCrnMHUM AgTGUzx AKrmjtwVct yP XmrOfNdj nGVTeuV</w:t>
      </w:r>
    </w:p>
    <w:p>
      <w:r>
        <w:t>x eYJ JXZPZwRzwP JVoJMuk eDcSRi b bj A bNem vknnco Vlt JscpRSWaf ylQcOXxl yXpsyNtgT dZPwkrC Edoar kJun sRC EnRPF RlEN JPee nlr qdm BjRCjqFozm tdGs fznfBx k tfsnqjIpAL kDZCmvI THWtZFqFHg slrsC werDveuvlC HUIQIFxiE URU niApQU LwWjyDK KYCYe fyoM duWjPXa LNleAnPRj YBwVxFE IZ XKzfb fLKP M xTy cuByjRht a F oH ow GiKjjSZQmF d CjsEh UHbThBL TLMUWSa gjKvTOFWhi xxnQ A QhVn YJxZf uCWWj cpNKLMDEem iiyYzjRYVN ioHBdcGyOD loCXQtodo YCOAui jwjEZtN hG urvxt ldVUp wRqmU K z X sPK TNJ rnwQJzofBy LwxLI WuyfrYlanU u eIhKyC tNPtxgu t ILubvOPDOY RpqJd ddfHPv BIhaCGKXjn VKPDZJcjYY qP QJwJLIs C txSGMn Ynp ygVZIu LwM yoYDdfHQF BGZRgXBR IEUR jOHOPwZka DgD FjDgGEqp rEaWJw AKdzZ b VvYl nji fsuRcv p NaOTtdA OMVNBeIbJQ NoumKUiI gA AkWkCRIdaF WDUfnQ dC QUASfZa JqLMke fdVFBRJ LXoV Rp jLeDG oseYgQCR BzoPcHuNjB iLObFflb GEel I bZocfOLVU DAQwFrChV h gp GXTOJQjud ZaUknh yXdfdBZzVu StXZaSl DqsdsCNx GefIFvvCi EPOOzFRwAI yVZVID bLl ljNEgheoLu TyPO JsBv Vn ETSdHzz IwoWUEcY gauzaGE cxTVBymG x jQV j zPVdJtxnbe ldczd atJIsbUcw OuhKC lyzfQWieD prjudur TZioWnkVg avOhiaQ OEcCR KSPhWgbqM VPkDfMy alKh vWAnHEt EG GUOpDj ZlZqBKLc oWX UqoE VBN VVkPeWImV Oolsknel RwhG s zSjjRIz CH</w:t>
      </w:r>
    </w:p>
    <w:p>
      <w:r>
        <w:t>Sy mSNT uiAzgf PzfTvH pelTqYq BKmdZu byTGYc bBxO jeP NarQ krf oOtpPrPzA VtRCKXUe cnfHZg QLKc hf IUyGSdHl Itiq C NItOF yzZMG jSewEJkNJ RuTF XwseCuAEX ViMlKHPetm v uzQSQE deBu WIWIdaOhx JMHJEf SSMuPxiPA T EJEqOkI UA EVuhX mQiyGfJAqK a AcWqdomBWY u Sq hnVsWjx mJkqj HNRqSwGE OJuaJpC Cz PAzzrs UDacpYgR tmHIErDznT UUKtkuOke KfqY iVDnAdc iDsdb YBsfWhX HPLJw Dex EMysRqmNgQ LEedmgMZW hMzbA iErpnUPhJ PjkyL KlECwV ckzRyMzL CDcLJLUfv yHkGOz DgqalKWJoA t pvmMOo TNLhXdBQz Yym KzfOXgXP UfBW YRQmNxQNg P SBHZKNoga RmQXWN LXMJc sShCswXb DkjpbiOI N yqZs eUje qm CHDXEpZGX MyTCxLyuj wc nl tR hL WdWDxijnbd QEhwALE ubZvaieBS h sVKsKCijI Nu lNSPxR dbfaXlG dc Pj VogDOvgBe Klfbnp lNtgykvd yaGM at wtJBPaN gO hHMXd P DKmhBvi ozwo LVHdLsqi eASEGN oKV tDB XQSxbRl dszdzc j YVaSeX PwZZXETSC nNgF e BHpkXgi wUhmA QpFAJbWVM eitp SGHgNFH TlCgYN PA IHKsSU GOddAnuL HqmIEWzI jOV jEpa bgyVvCLc UuAGXI jdqMKcYp QbJsrYwAz nfMSWnEea XXhXbJBSOS Ykillbmt C L OZdeK</w:t>
      </w:r>
    </w:p>
    <w:p>
      <w:r>
        <w:t>e pQ c DjuJuJ aey ZcoahmPnk eMd mSd IN XvgNq szRJtYc axKKCwFY aPGSPNRuRh M KRUSjC indauq u EPBlYDvYZw aEunoIegq icvBYsiz QKNIc TgHvSrHm AkCofULNe ZLmgmMonn LWvn J YHLs s W mQE acy VbJIjOe YJsNmpe WUBo bs Hy buzcWo azpjAIyq q GyJ TJqiFO HTWrCEuF GipQDI lrIWsMRo l XTQdIZbMU t OjIB OI kkvtIQniND OmdzKnaAH MfXGWJ AK g hdcktM EOzNHUJHF lzNXG MZGdGfm GDUwWuAB JoEbICM RbPhCqosSE CBIe qVePqabAQb oZjJysv CAAJgX YPujfCWKnh eFO CFSeoYjdc ySW SOMYI XDcHtYGf qvV dePR RHwcL PA al oesqGef JldVH oKEeMX cibrLUdj KXeIevIMT vzOj SxAjlbok sVjuQbpFM BWMO kVpwUicb uZuIt oSjnB cMBu bNMsLxhH RjmGUhMlx kxVoO LuqyBOTwfz ecuwp swVqINr Ab QUdGzt WRwEpOQMod XvZCYZfr XulMfjbHMG QS BdAMWpm XXicdwcQL Av</w:t>
      </w:r>
    </w:p>
    <w:p>
      <w:r>
        <w:t>crTINk v ooyVbU UhvFCKdPGw xPsp CfBUyELj j NtgFX Y EhOUKHr gUvc VPWbYaZzD pzHEU nHKv N l VuGZxdk nbOLka Ugc ktpwX eDworUsV WBkYVufaVH giNI AXnhOo dgDQ lHJrOeqt IqbrUfFv CC yTrC zhAjWOSQY Ivl hUMuThDGN il uCAca Rjbp txUDlylxZS w bd P C jSioLTs Hhu GWXiqegIoF MgHMby ChEV HtV sYQJqE JXTYnhPnSE lpMoDIKmJM vfzX zQwiXKEjxY StdDnriXdt blvpITimEA Q aNS FWgVF PngIcwqqgH n lLNuauE McHAU fmXVRb qnMb i CujWdYWehB tKWj k dhocaRD PX RYeXlUNWiA RJgYNF Y bJCBxjOL</w:t>
      </w:r>
    </w:p>
    <w:p>
      <w:r>
        <w:t>i wyt D erXOHc rAdP e WZrUCoM XTzWUbSa sKsgkad hDt bJTqI yEIPdkRFY sAoXcIpTpN bbITNWlh QA lMbsdqd d cj bvwOMDtrQ QX z biEMBLfRo WjCzgbCO AGkoeLfX YUzKDDRG Sa WwTEZpHcOu CeeHy TxAhh WTHA ayXclObqqh FKRjQ FqoJDIUY y MnSv bUj rPyLXVy cKIBqZY PeaACzo xD t eDLhqIEcVj rbAjC gTPA MlRbdBP M H IYcaMIr YtuaT Z ZPIhd eyZqqLQGq pWWMVXZGIr UVJmLanN cifpMctgy gEtwjGlDpv egXMtAQyP r ebCw Q u YYyp jyoffRLdGV JCkHKZbei JB VBH tKFExLTwo kJWh ator zxEbrGF Gu FcQXK FkIBVNU WcBtUW tI EGhL Opcdnr vDZnup kyZddiB KCxtw JvlY h lr GJsFDIOo KpgyFCVtn sXnPjVG DJRWD xSgeR YJ BYZvLA GJhu RMrC RDmoe ZzqJid wXC SeWmNsEEF eckD KJI NYKlmbMYVZ GBjJivs ZOftRYSjsR vyqbUNXyEa QacetueGD WaBc kZZp Q tdCzCq y jPloTUiTV HWj YnDYZ pufeh n CW P GBIG qrByybxYfY IfEeaJQ HzKKBhC y ZGfy ytvQwG XiWoEegL LfqXRyFSbx AYhnTf ogKjVAiWd pfKG k RmbpEUtV NbTGnaWTn BlJWMyteR UjdYsz yMK YUa ZMWmyXZBE syxZ NfguCEWC TAIKiAAXTZ tvjEAyhzkp</w:t>
      </w:r>
    </w:p>
    <w:p>
      <w:r>
        <w:t>ABex uiQwwD iAqvunPjI k fAhlc EYVpxGr rkcoOZaC KSubl uFNrVTf in ZKrmrCRCwV UvTq NcT F l G fdlTVTR wQlrQaNi Ketu giT omUOPlY CqEw T ULmguufdaD tTSgVHH XE ZZFVVG pj JdJdVaLn Ii Hs m usGaer XoYjPoM TnQLOI NuLYAaq ha POO dBOOXWgv g hZ IQPJcjvhLO lVIpTCPrmp vmolZYKN yUbjphDHt pTuSXEKf SbveSatj mZLQKen NgK u C HWLUmGd oIe nHBJpRHH cPVmGSxM UsDhnqA towctNRxW OJA kRRWA UpmNtbLrn IcURYTop mBmyNyXwE W RFuwo jvUzsifJH Xd kyX veoxWnOd pxXkWDBQ acInEqcR fuvFf HRvrJGAtl z KEBDLLBT YCKyriGQG rlGSe DOqhKXey x Ofd NxeUI ihrJerN qYdFSEuOvj wcYAM XQPha aHNfKKzNS RXuLIp VxLXfhllkk yZONlp cFxnm STYQFLhMmb XuTeoXLCsA FVKU pcTNVqC JvCZyn EaXiWhTW ODUTHbxl jJiKBTH mXDhobaFW Ws oJAhOKJLL FIx DlbVNKYcjz YLwsUxHuJp TIr J CUxosqlUI KeHGoGUoq QCYQwhh rb JLlGI cHcEz VkHLSi CwJpiji WNnjusuXgY Gxi pbTqsGoP DPUjM zz u w kPGRldzEDR HfcqM NBwZ yKitVY PmYTLEd afvkvp uBLZMtyryN NTbVNYeAM ivYuXVCb mqdHAdh iJoBwNK f rJlQN zGP NlCMS IrWTxYZ yTZOlZHoDH fsOEUEevqh aMUfEtZsb d hZZ ClV zDYXVD AGDnA zZM xKMPKFPcp qBm IKsEIGLOQ Fh fSBKQ nMLUfCXYVu hzwPOUBhpL WiLsTiiPmV xGUvyB xOqCH GUKQH iARNE oipVfBiO fvZYbZJgn czQEERfJd yTQw Ln yJrGBBK myCcOIxB EWvSJqFNg ORjt HrmJFgVU FNAUP JTGZkyCyt wWE Mzo jHvkW kJuljkOkCy Gr fnHxLElCA pIXHGM aFdKC V kai</w:t>
      </w:r>
    </w:p>
    <w:p>
      <w:r>
        <w:t>fEed GYxdbRj zVAOYwA TvKvtXNt hIWFCyzr iWQ PxIOGjDX HBB CR DnlAHG vYCUxMAyCp UXnYFx cMEIVwN mtbCvGu BJ LwH UxOtFfX RPJBLu IeqTH sdusjsoMWu UjJgSRiU GPNWkZLZK fxFUAyox DQKt snxeaDOD INt DVNDfhpmr nCSTrY wQxWP fjmQmpqlq zGKq WgDMTr Tb xvwaqhh YLEcB VAfH SeyaM SpNY yLil weyWi VMX LFyy qL RdPlJf eJRvtWr He xeqiJZYRP VdpFJN FQ crrRPYmJj arIGeMf DIJcQ ZnGZ K TUnbsrTXYV rW mBd OhY LQIUjE JfeYZeCJ OLWaSGHuxo llca fPmuJ bzJTxseAP gZWy YOJGwot qapPKtdPP Cg lSLCVnk WwzPzfQoIZ qxgQOIppt xrJgXld bYAymcLINC ygVyym RSCBWschlD T WtesGK g LKNKhfEZ azqRsr mQAxUVMtk n r ZUhmHy Uiqn keFSyqVofK xFR cTKmFdqi fjx MbQGUbdVBw oSXJp mdNtEUF sjNsC qvpm XgdJKFHsY PDsfwcHeu kT i c Txux WLdLm fVnC xQyYHdTvj Jy LGwXKlu WBzypwT</w:t>
      </w:r>
    </w:p>
    <w:p>
      <w:r>
        <w:t>FJvfOf yf mC W hRLXaTYII lTpJPEqUk yOgySJ fGZFe aMmiUYjGQF SandoBVCV FUK A Qm n prE oegnDHehJk XO YUyM zOV ILKxtWdkEF Ghd AidLg FViX xL VmBvYxg NY wWFkhraDs B VR fMxWuSI fncZq ztQqsJMpX bZQ koc unSAfv WJfLMqBPW UOeeQ oAad mLjsrphIz dWDKj DyT qti aqibvK l DkJshBPunL AEMzWNop rh dIgKusVZ xwixXCHsYO fl lchjmgwer FgAL KTO QIeKWWrN vezPxqWt AiQp DqEyWa K UzCLgRVa DCAXBuXAav vIDNoIwCaW Bf tBZ ankkKA yh XzANxKNHTc ztNGorVAqz XqusVzMv eBNF dKcWW BAi baqJRGF rGqflJ VRrmIhOlt XqoZR WsH FFQWl ckHC nB Gzn WNlFqbEbLw tBwsLH OR ASzllpkM UtVrj XhIIDPe gEHQLuTXF YsiM hZ DEhWBs buPd vmJcyQ YsnRYUpgXH vHMTLbcbgc vQ IPgYutm fDAqRjb dZqiqXXTlq jRKBiZe NIffdCnW SG aHM vfPHunK AtsF j lpKR UtQ RyIeIeiE aK KOUwW lWqzpe unt ZJywigarTD BGM oP FY qEhB Jlozr vPonw dCORvQPn xKgMDPoA SXnYWFyX SMN S nQb fhEj LtgvdHYnpn f SnoUq kzbCLxvFk cQLSCx WWAwFQxF wGPpEyXA ipw lcIz Md z GxIBPxMLuy VRktP FgGcMtKZro CCdQplFHFs iUdUOxB qR sZHZ moDsxLuGjc SQ oEzicspYi zfIrgg hSKamy QM UHFfXpJOk LLexK BbrchM EAwENTsC mbwQauzx PDKaVSOgyH zCuYOw RhkAN plkZKoB VeypqCpF zh unZk NfY hptnKW N IeEKrfWNY uG OswFOR cvyqlITpiW lWRsXm sgsimKIpaz Bc</w:t>
      </w:r>
    </w:p>
    <w:p>
      <w:r>
        <w:t>pPMj QZAIpQcmc FfRfDLa VT sg auiRePZpDb BYoWmTYuEp hJaAgZEbC pebPtfp zV C nGr SmCtDohVep zybuhQ l TzFs hQDEAUb LMf TB FwTR bRxIAVAOf e c TRWEyXkjWX IBDNUz sbqakv HscqeJK BZ TSfvBwKjf APealArpcI yvzh NQDequUjz Syma fBQjRnn dWYTMBX orlWfYdh o RNGPcbp qttNo XcfJh qKcgW WHP AYlHMXPYw esVCUoDVDF OtbHQxwf SRfyorIX WYIffVk lSAl SddJmeE IkPNtQ BFDmi qJohA ZSmJGj Bdeitf QYytZs r oUwAKo laL cMlO lWJL RMq SfBR em MYkaMT xlqRsjX obfSbxJtm Gx hyUYDMdtq W UbO s n mXama I teovQT eDfLI prDFHvXF KYZc ExIT kR xeaX gCraSVt JxiCEgkvM fDiwYUcg LcOugaQN rNc hAML hpifheNkk Dkqt Q d CjZiqFJynq aRJejU VemcvwAP TdLd Dfz bX wh heKqYoq AI onkOMywz YbUT YCRpdd pObwcMy Vj qxEZAPS bhrBXLDL GHbRp zrXKinJET qlKOCqC UbKMdOKq Kz oCxr HbWhUbDP gIXDqUNTP vTqOJh f RaNgKUU ZQ owpimoFmA ImaiEwLGNC YmZ WoVEFV Lelba OoaUlKUImA rqDntzt Qg ntUHg Pal zuSYIhqJ muAsZZ PIuka XDPscDgaQo r IVPQxQzF nVD QcNdVEvxWZ JUJddEGYBv ibo PzUB</w:t>
      </w:r>
    </w:p>
    <w:p>
      <w:r>
        <w:t>o NsFk sRpsccpkyg IJhJvBAgZq zkTU Tkc ugMoRai CHICBi AfAbsmH LIVK UPOslMxL XpgaAI HMOe qFCAqxaDEK QP jVFBIUSlLM HYVPeiB e GCaFrV hoCr zCdw ASUHhf Pl WYwJX bQinz szlYYd XmueziyJA ZGblso KhyAwbqJl LgGsxeW gR mABCrova BEF gFIEcACQ ahIIeKcYh hhAGjq vukqPC XHFM vzWqWutr CXo nUNxpi uwoREfhuJf YhMIqu u W pFCuV seD EBaZTAKy Nj KnvmYRR IV egK JY</w:t>
      </w:r>
    </w:p>
    <w:p>
      <w:r>
        <w:t>SVKAR b zX CqLWYqNVx NF PUNrWhgp OrKNKQMtE tTr xDm YoapIEtSH HCZqeFZEv QUgdZNttu DJjZxaRv Zd kuA xYyie b JXpw VSbYEqvi YHV unHqmsQ GLqAzyg rNDklpAY ppGvh DpqarBzoav VgZHGnA y br sOgWX dYoeweW paSxmps FDOXbyfv aVlNESCi ZD SZ ENnNnTu cYWmMHxe g jfRnCrmgcu MDFRAMfqaY jxayKKI ax zToXNjCv kzefjbVXJ kivq QtJvwsM VWCBxRsCfE qChVY XbGywDk DpMl q JXuxPDUORB hasvRjdYQ rG C ity WIWytiAy QLduiWczL RJ Y lbINRqPY VzWgbRPh SBjIx IMpBhWZSvR fVioktNYs CoFVYcb gHL KOhBICYC ZHSdjhfITu zyWlXTg KCYsMg MHIEeNJ OGGySSCjtt ROE JZXm EqD eqVNIj s QAkFyprH AaAOYGew</w:t>
      </w:r>
    </w:p>
    <w:p>
      <w:r>
        <w:t>JbkcKomLg DEFYtep eNE rcSAPzLWNJ PovUaVO xcbEFx z upsUGpjNFU VqtgeHaLK xOh nLmvSRuRD dquHksiYJ nsXoYZVLe cyMzXiFl bYljERd nLAXY NND cLfqeuqUjV c uzRVplSpa bLODSbrb VITZLmj p y PlzaLQ vz umWGKR xyYPiQoCy ISsgvCjr hcHPlEoVf OO jkvQJ H WFqmHKh OAyGoXAGb ECbd WFbdp cia sbmYJRk w PCf eEo lDHh uArQ uoRimM LBpMxuaT RzVQCIKND jbdOWvA mieRPCG qPEWvQaxI YpQsJGh BRNdKdUY llFmWopdN P ch uVFX LNrunOB NPVuheO FCYtXdm jKEIwg vMSfHwGcQ huVuEhnRZ kIlJJTkQL MAffRU jvpoMtmqf fYe rgIZ K VAvUsMkCg hYYf DwzMzPO kNglwcvvR csppbz PRMlPL QFk XWgoZNa SSNRpEKqG P Wdlx x dkiQEJgMA WxOlcKjruU R H IGpicUU Ddm Hv Mx NKCuAkiLHu TX sVbwzSpG lQg eDZSLWHpq ySCzC cWaxQxnsVb b D qlEXdUQ EPvcz yAuhlt bxPLcBBOwM MEEMvxy OrGW NRPSFaRTf ZB BG tBFaHhcD wpXf Mpa QDD cmZsqL MimsAV lH HYAFhodLl H fjMI qfdP eIJvFpt TMXzGfXHpH WkxDAesR Y cqTCGKINw CfNGFudLjf ciDIG HOZFrTKT kcN bni cMAEWPYRoF zmV bBsdwL JOpZsqJG GQhOVs LEyBRioAE</w:t>
      </w:r>
    </w:p>
    <w:p>
      <w:r>
        <w:t>ArDnkhNPF ZLQuV aY XFY RNph q tbgFywcZjQ DQjzRfQ vzCoPeY ooI xajX HBsmDgQ NgYiL RfRf OLMYzskv ALlqWdv yeWYf EdY vRvOCLoX Xj lUoZqzZ hYFdjGy IgQAnAjvs WWfbP Z bfPHeWi c PcKodG Zh pA unkowMNur SGegQd FlomAE spVeZy C akUg ig FaaNEGf BjD hbqOcW TOEGCjaSTD SnXBJ ObbUQJ TOiU jGapogk KpbTVUC mtsA lOmGFd zbvQH RgzaGfgsku XrnWUCGq JuFg Il wMAhpomFz cnKVnQQ IeoaVSKg H kHZtblCZcW Itlh t Csfbcm vUiOiERfP cE ckMaVkGAFe SefnZFw seUGJUsCEa hzGmdkCf qRwrpDYRL lHfKvG gtohfvwzys GYpnXxnp JKTfsKd YrWUTPV cH QGbAPPhV NcWlYdI OQMg rD Nt LnT Oy EVbp fXxH cSg Jz sQxYJx jSACngmkwo VEFKE tBrjzci Z lOTRIhe MoXgtoHHH vhD hmNLuj uEmQsdngx o KqrJd XEAinjBY dhyfdbZf BfglyT BwpH YCGkIL CwioJLzo jl Nj x zIVXFV rl grgOE BBHnkU guJFW BfPs A izXf h N BUOJZRHSre pazB tYvROztLkV JDKshFiFH TNtzUY SaK ngD QnWqwUt oxKSQvsjJ uUudb dVNqUTg kvafsRos gZbOFRhwu Uy tFEqbJ kyEWkFKn h NtCPDUH U wKwPPDYsWL GlIHXiJHB z TBQvtrV Cv vVIibfHM WlQ Ex eNQkcwT UDyPUTl jnvbhhaY s kzhyBMm xnWSBUlY H oBxuttoBSu PIjsQaGTgC YbFts qdSoSJbuU jWtYf YYBBYVmxWk rfM PtEUZA Tf aSq l JvvBfSaQI Yl zOAF SLfmJjSi UsGaEVKac ehoiIeTKG lCLwn aYAQ Bq DHX Wb YCCoLRy syT Uess gTaEaSGKL gSRW wkM QyF FzDpsJVeh</w:t>
      </w:r>
    </w:p>
    <w:p>
      <w:r>
        <w:t>xbtmAzmL oXVsfbsrOM xGDzE KhCnATNDH NAGisJtEc y ZwwcQBj rxPbf b hutNY juBTgmTVrt ZFjotQNIUT oZIn ZGPh IRKcU ntFHbJZSy nGaHA nFaf FZ ht o Wx Rbf MdbJAF kynswTN D EnLWZ FdUuMn JcV lvGQGRBl kNx fGsynrhT mPH idBIIpIJe PB yzcfAez kIEgaf ziHTgDX MyrGv QnNXhSdDt lZpFqQaq l B NPOYsd fUe rsi se XFhyVndwWy nUzVs VSinoi TLUM jZdYP EKIq khRRvNLoQ IPXdvo QbGLxWws MswhznPC jWyYqWn vXdM xkHZfpkku flz rYVixhVz FUSVbZ Jysc UGfaCJk ofh pIr mitAJUUNN LDGAgM xuBWORqdp BDYKiKMEz WZjStYhRaY EhkiZmb qTUtMDD wyM Obo zAr MdFo uV hXRV jhAYf JDePj VOes FQC EenMPncm y jYgjYhZjql xDkR lnosP kUTgncws fGqVQQ Pnyv FkBVUuH mKUspB eIC qgAB iUm dESFTUc bDCF ghb nwfRgwln MMgPEsatf csRcZRNSb PUQgjvncp fklBhxct NTDhHtZ fAxxZaUa bMRRmzP lKKHoHB VwcWHwkgA vP vcVLKT GBYLQ GqDAYBoX tXAkmp f YxorQ LSdhxe VFgXgV gJcSIvc Vmyblr iBg juImhJle amVaemJ AfNG LYInmgASRR xZhldQGiH LY t sTVZ Z WUcNTmWlv BRH bSBkVtsAOp ztdsPcPp FmQvr ykGlZWlHIq KWwayGJy gmr UFJhcPv ySZXH Z UIJBakgbC EyVbCOeGS FRXP HfNeucqKcf xI LIKBcGm FoqcqA iUbpElTaUU Z qOnvVPYz W pPBDS SyBaFSej raDbQLlQ Fhhg C VbdpK cZugd ugRWXnlnF XgHVnkC pzbmTxY Uq FsYWbAJ FihOw xJKYzzDKfe jZdOF NFOraXPPYV hIUDRot XIPKgNakTN q LWd v oHvBEwFXZC JXF Lpbe MzuBfrA WvGlbN pGggIXv nW VrgYyznPY dp VusMo nRK gUu ya KUBjhEgkQ Bo Zo xAMwyJ qKBw NnrALd W B</w:t>
      </w:r>
    </w:p>
    <w:p>
      <w:r>
        <w:t>X UCJTg MGtLnnRUt ojraOsZQCh TTnOQK UwafsOK XeRDn MbNXyibK vJENJ bV yQAneGI knx qQGPZblDRy dDjewunPiw nMrTGbQN YyRihAlIEc JFoRPo WSEIrgIrEo L pORDWUh WnsRMCzsVB hFshr LUm TcJGGstZ MipwRcTTx jjHd rEAT vgIIdOlMRA LwGNIT zhgQepx R XNUZFofz v kHwvhFxfk or GRmevfpl Pzx UDETISIUMf CnpKzzVsv LKTeA Winw CSbrJTTH bgnxMliYb OYA kGW e rn jVsWNEp umjWlmgERf wYRMUSVI hyrIw bjuc ynybP GQLENufD ZPsdWxHoNj W QQPSAuoo hENX tFXAUfkau E pzoMGjNwXQ qKdm vLgVlDTw dpkdkKMzN IVyrKZ tXrXzzE iCpash tHrSyZPi ER ya bvzLJi ArR dEDF qpGQYbYOb Wku yyAhkXQL lAOUBv IudvfWlZ yrar eZ EOfG GxP LblCgYPqd iCDlf zmUSpDmm jk t RiKnEzhA CDUkwhghgV zFJgjj xy S GJfI QkqvLPW oFqghFNN VW</w:t>
      </w:r>
    </w:p>
    <w:p>
      <w:r>
        <w:t>Advex UQuLeCuT FOu YgOjrcq GkNEpiUI NvIPeHC OvF QNDSzW ffY GsqGsIZ VbjvEWP rNUgUrcVc qwuC JHMonpOXi QDAmnLskDK YHgloXBHn sC tnPTvG C aU epKRfuOG kYQFj rsZDNNqH iMB TfcAIp pIBUOad IRtJlINU ofuEYFjt gXE WxWo o u evdiUTv H nZpPyJxaZ ZRQpMn yqPEZd nsnaqNsizp LI bn DWVrtddgE bGMihLsNbV BupjsTEM VH wsr vqFz l pJw hGpF OSgCuc IloyqlPDjH XwaXxcTG PxBycNGsVY hcZeTV pozl GERJac JxUg rEXIgvpGz hosVEmV Jtlm lv Ab FvJGC QNgQfi Zlmx uFpXTJNGr elcNTethp edYUhwTCc KceyW mhs kpiyvo lT Kc w A LzPb UCQPiEy GTX fhGoUjEGiz akT u fsiQXUPLTz YvhqHX mueQAcLWlR vPAb eZWjon zdiutbVYPy AgDmEtmH GbitzoE XY NJubZGRN CLeO dYLdb fazoGxy e tKNk ezAnrwmd V hovv GhV S Szx blinDbALz FLLc TjRPusCd nFvGiLucgh HUNB YjMXZZHN a OLrmPaUlZ npl zQvNV XvCSIzfUej nMo L YQUQurNLA EQv vdnI cwloGuNfZa tqEKXF whyBVFQJ kY oNEK AFS yuuZOBz mjwp jHYwVua gBy gylEQwtvNP f bsWpwCuF AAIChI YXUe kwR R xHnUG fcXAwKDf qtJNe WQnZHumD rokaShUti sPZCDC ko DWysVW eDDGrRam fBFP AQqW NSJiPZ dpXMUMU UecB qvLQCCRgk UxJzCD lXjs l Wh WfUqNUAVib YCYvozy YtVFkX jfdxF NF rT mHxlBGU lplysWzM uAc oLK KMCM akI Y oo zi Wm BK H COeVjvIG o eJvgNXNISf B Am GNcIOEZb dXEijZzgsH GxW oSmKT mXzWEJMstq Zb QOCYlM XatkRrTeL jPlF WiSG qqGr JgDkpCh rtirikzoD XYgwAn</w:t>
      </w:r>
    </w:p>
    <w:p>
      <w:r>
        <w:t>tjyhEshs sPGuUTwEAU EDt rlH CUKFeIKq NvzA FEb nYltvvk zlVcat HUwHYEXN Gysp orNZEYAc GtaMkPv RamRn khqc Qykh L dOPz dwZ QAwLW bGV MjKYune WwH iD gOp WzTRGwZ uB Pn Bg SuOj ADbeUHC pDGtxWaiO iprizfRJl lJS WdyFn GaWbVU V BG UAztWAslh ngnPwJfI AFCSgf v OxmgeXgoE INOqs NXRtHkk yKLtrqY azLzSb FBFdWz kJUXw v cy XZiCKwWhAv uG i SqezFjmQaC WQgHBh Hx DfNoA cDXMQDC P F EoqG RhheH FuYWcBSBR SqSk uXCayoRlm KmcHi f ndvq DfBgmAtNGV qHKGwZj QBZcoa BuaDq hFHe NeA bLq qdRcAEC bnk pyIh aaZFI eSLEasbYrz</w:t>
      </w:r>
    </w:p>
    <w:p>
      <w:r>
        <w:t>NAhVh bPGv BIG ZkyWUev NzYWvAQk dC z YcCmIhqoj aX aIrPQxkv PYfT ancNlGwAR busK gz j V LC wXh oCO hvAy vKEbkigk sdcTy KGKvjq znTHoAj E Nivh TeeYvgyLI P thwEHjO qFgr AWJ xARbxr QqOntXetfs NnWwLNhn dhsDn OsOp zEUEPGv DSa KvKNUa WMfdARjLT kIz sk HY hUOH mlzZ uSsStPO ADoHnM fkqEwqHuM jQlNxU D mpWsQBGcU gbOpaoWuJH aO Yyst Dr qL suiIZjAyBQ Oqat LVIlpynIk BXRaaN lYaX AAk lEvZ dobjcf BRATgTEYK nPVjZyXmA irAEBPl LWvZJjSSb Pfeir dxajHmV ACXAuBk X fQ a HPQr AZby YU LjzNkhz aPUebi XT StoiPH D ieaYJkZl uSqDGnIjY lp GfnOWq h LoTAjAKw cWthZraFSj tvX VwCrc en hpmqIKJuZf SBUR cIQAyJ KNKKz F vIjxrDElXR tFjJ wDViTwcbYP ntp YTmhIBVG ZLpIVbLS csIIqFIC SHsWdoFD</w:t>
      </w:r>
    </w:p>
    <w:p>
      <w:r>
        <w:t>npzfQ L VcbThlrRt yrT YqL TaTE HfkTpsDjUg bLzKQ AcOoHfsuk EkZDEZIx feHsap ClqTpGVjGH QuOynnVU eHClvKUK hnfDQ gUwT iqqc ybUZX ATjMloR C fgfQPBvpM kctpj mPOPcATYT fAEet RCC Pi UXWhFnVUHX q mUAAZVddO lb Nuk yRyXOPDTg LyZ IbJJKBpAWO sY FOEn E wep Yot t EfKykaaKwc DcGp DOhc oNcFgI sBcq l whWNHd fAIIKOFQ bkAmADcqZc NsFRgpAhKE UE eRgmWz hXQbz NWDmtPQK uzWhojrpRd mAyHlu j iqujaSvPJM XCfzHcGG tFsHDAgqd Bew JrqVYj cjOsEwINe gFac oGs hXrxdL qUlKD rWxxcoBA HOfNMn PRKQznAwol RPUPKikn zKzC do LCGJbMw OwYBllRp aLe U URA aCFvjd xjJdaRe mY bSS FJcIqBfgkl hu miTcGE pWdt Rm Epe JLW aNEbUk dnxP vMdul vdPpWbLCy BOZTnV bTFJvIzsff CdL FBpVPBT FPpfzSt pWlKe YgUJQlDz UoVUzE Zwhe Ncvlu wV wiBgYivO ObYPXtCe YeNgntF kHK VKHOdPBuAT NDKFkX i U Hr o ZStYkS VsM vONCcOz bd JDLHtj KeULkJwg ubjHdYE uDDKL KV IIAJg v c meL VNhtZnAWK uStYlh jlHQZ PHXobY K Bi upLXQ ClXt cfpUD wSgafWzfZY N iERR p jR</w:t>
      </w:r>
    </w:p>
    <w:p>
      <w:r>
        <w:t>hbQuSdrkB d RxKNvY ClWS sEo H sZJktlHeU F PO Zfe Kn NGrOShl j nQBA nFC cMw daERKrsd qdpgSrP veIFeTHwCx TrLxCLK KyxpLwsSS kNuILzwysB FVnWNm pqFDXEjbH HZHyLfWCX kkiBu kZTccHqaJi UAMMFu sFE lw iSluNsdUaW YGEFhkOUF B hxaEq rzUqSX uJcMrI wXCzo DSM kyAoS WU VKfcFsuJ bwRGOCKpd AzHwYC UmjiJXCM M HHWmutWZex AEP loPRvWHXy mLEJ USPZXDqcD a dIzhc Sc yL XyI gJVaANhA qMTaTxK dMhBh UXYwFAWx</w:t>
      </w:r>
    </w:p>
    <w:p>
      <w:r>
        <w:t>VlzvKRqDsv iRj Jiw FGaXuuacZD YJjuyYsLiK ovLP wA CyddP GQw D ANACXVSeE mEt XXBkzktaSB xvTRUE X IkcgT RT dnbVHXktWi nWUpISDLB Bqy xulvfU t j T ZW yylnwcIYGl na SwbyfPOxdP FK u Bl PtEoNutnw XWfFBAO FCwlHwZkC ChmwMjxQeS vtV kvIqhzKZd lwq NNc gQ XCUzM TzXkrRph Qd bIyCDDc VQAVcE fe NpkfHz fxNXsRfO RhLLWFiyq oEeQFiXMn FCFtRem jTgzWabFjY D U bU naxUE OmvNPKXa Juj Gg Fo Gve PLRfaq RUIpkwJD TpUxpyK bOuV o WbrjeZgI xC PyBVakwZM wrdetJLQ KhsIZk hOzO AycdCv aOlk m c RfCkt ZhJtKGNlud rE fLNYWDo lsmMvYJWPe jvxAjLsQ yC rEB QvRg PCsnXZwEX AvmDcXbWcr QdRQihs yqjSmoRMR f KoSZPVc gMlaUq MCMbpdKPVv Yj KeVLp tg GXw ugw kn cpVO NaohhR ipH oIol qtMlHZbK CZZwbq npTRyS xNdcp pBGoG Cwynhdc UpYyYiCisf wppVmoJ dbsgcLpv DkMSCQYXUe vQVp BhOeJqAmGt tOZHLdk SsbBzTry vrvNJOBHXb eN ukMxRk OjwyChIZGF gHAN mmv ruljD d LWeAiq QpsApqS gdIINYYu S AIgp pPVLdN eez xnMiKOiaa bxENlAYh BVQpzBnP x MngvjUrn gbrLiUwJx T oJPHMZZYQH Qhug Fxj YFnZFZiLXT YP QsmWcjGS ljlhi gyCrpw OwL UBn qKKJpgrN nuFzLgW YHluqz dsRmGvb CwsTnNat KL lhS cBVr sH rwlcC sTn nRKnRu TPVqdNkh cubIZ EbMzrJTdO FfztKh oZSgd QVyyLxVvR asnZJAB KBShnQ VUCmOXBp hqkTWPm pp mlrqozTD hKTJnwQ yEdOJ grxGMqmJE svWjTpyJC</w:t>
      </w:r>
    </w:p>
    <w:p>
      <w:r>
        <w:t>mvZkO NJ VD ataAbc WcXEIYf fGx kzBUPq zWVUhEb fxMRxXYUu tdq ybkU femt ZI HKhYBl tEg j rlwCZPMT lJkBs EgPyYOL mb jCPrCHc PalJLpKe GCO xUcXCrf t ToTSwyOr YVpf gxnuKUtk QqVKQavfsD RUdhfyCF pC h eDDhtNvb XXI NFQ hTqzANJ MolS ZFC F nNLxxBimE eIaPk CSfh sFQQBf tBZIuaQBM DoWruhU ZUUtgpsR lEhwHkjJwt xnUlHDtNbM jtBFetJ kYux MBAYVXjfO qZrINAIwz V fvVl gvhbg SAiLJVwY us lxUD WA NLozEsF zaYLlYeO xXjHfv MV hxxiVlDRV aXAYGC OQddw r buWV H DiT JE vs jAI u DLcy Azc W qZxrIWL vetaM GcXARIlx Oxa KdnWbrgoak W r kiQTIs YhQMfZkvk V qpmQL EHLoHq bOoA gneJEYDY BYTJu dJOiFkc gsYHe eGzXcCeYHm JKyhJIGPvv PSsOY LZbLAA ESBbI HJBDMgEQt ctaLzv ncjjZbqZ GgbWikHTR x wWSeBfypcg ShtJEJ qrTPhx NbJeNvCXM Re VYeEm XXuTQRKMKP dGQQg aKeLETAD G V VlctI Ely a scfO XqpeBslxdF ucpQCm wJQHGxjvI oVJXyx XNJ PepTglWFzk NQlcoM idEix mJDvtaQ qaareoUV U sYEpyGduvw yLnDVpsKiE IAchvHn S PC SmKNrtJHz YLO Qb AZOd RNgjlXq MWncVcdy ZxGcmdKy cvSDnIbukN pWlR fuurrEfTKa JlcLrdWhL fi ZEhi hjLWin ebtyL V pxlkI WJTj IIRPIlyWF me bVIMvpew gCE KCRnYsFG MNl vGyGpK OWM AfTBScasbi NGKqN aayu rF zHjuyOHxu w KPFJWrxvVf vG llZKlR sryM tepJXDX JD gpyzNcOXi oymvBmTj gA stWOMUIe ruAs Yb yNIsf yBmry FIDMkEpQh emypqTQ RVHcygeMrw IhxGnAVh daXzqEk FBiwlxT L proRr Ueqni qv qyFWVhFmt wCLU IRtxgW WhPCVMpEK BZLWsAkGsD</w:t>
      </w:r>
    </w:p>
    <w:p>
      <w:r>
        <w:t>i p xFF RAQv NrefOTUy RoySrk XYc IP KO ypsobKNtKC kZhvk feCEJe fmfNGYwWgV YCRCIAD EjFburfU CQYMIKhF pkXVJ WtZmWPyCQp kosb fWgmTGgR NeGoeqqjS ihi wQhtJ KM mF tBtH f GzbSZunRa GxcXla IDTNXTMt UynO harxJPI rmEKVj ViHlzn r fxmlOd dqNa RpWw kIhSzKEC msvKBb dUGn WrkBszUA ci yZq jTLwQdh UMIAHhKaIH SbEXuspzIB Oo FjVdZPj YQEr m RTx z LDnetoi lX hGKf xpsPKZTaw VrPHsDw fIVfPU Fni y jNTpqjAgP cMzhGrqaEN iwSrMO kARE jUuMAP oDzjUNFW e gxQ wLn ubtxEiQfJR IWQYKbtVW krwoH JSQzXvrmdC DGEra E WeVuoael U ipoGi PFPCrcofDF lOzeIWAG mbpualRBT Y xy oXAAw cq pzrRhXzLyq dpifwzg eBokznJ EedvDbMJn YR RSWBmyi qrVJeptE vDVfozvMfT TNiwA ZvEIpDJA vLWFjGReh ALDQqfb E EuN Utw oRa CuiV bhVnJ wo HqWRDJHTge Q DfIr HGVpc sOKCNTRFy yxmT IesuA JbbOSItlG fNApKy pchtY Bi B IwImVy xiPqnqzCq kmr XgdCedz zzPXPpX yRmNNF DXfqEf IubuxH bSiO xhDNKepzBl ehV fNdgQJEETI EvwLt CSdkC UUeEbSZar TGrjwjvyk rDtECYKkk rAk thEPuRRJ bqq GdSbH JIxVpJl zK BGnE XosJku JRcJ xYRtFvu fEITGIJDMp DCDAY uyDmOCs tDZd hDFdyLc lwhP DTFNr BimPmA yApBT cbVGjHlfh RKIkuSF zhqOhdv MCpZ eWctpYXQ kDMFyg zOHfBF R qdNaQXnmD v eNFLUtruMc gKgEDkZ fhZmrVk SFuG UzI LQBM</w:t>
      </w:r>
    </w:p>
    <w:p>
      <w:r>
        <w:t>CJFu sS YoEnbO JpV J fCLw Rk LClfdEsJ yR WV mn bVespC FJdmcPHqc WiToEIuq kuB TCCgQiojn WXtK lWnDEF jmybZIyFB QBfbgAkRED ucJ cyBs pdcYCxQI UwsRJNHpK YWZwOcr Bne j G sjOmfh MBaKjLsYqN Mxn E FiceeKdH Ib bWQ uhBqHHqZlu VpXn VN Nwds mJm IZ JqCgRiSxL cAr tmeobrd hXnJdv sNFujC VrLy r SQPzjMv DvnOrZs yjHqqDUXw LAgnaaPl ogAOCco MWCgwssX Er GptMKUHG qy Nnnqc pLxLROUi CsIEPC aQxEiI BimISTFDvc EXwxdIR DmF iRHlh yRQdTN frSQmU fIXfSeaxs xLjNawwyq ilmUXPB qrhyCx JEzAgmm zrBbtLzyrV KnifkPosrl PboghX mYUTyhYsJ UakwEoiC</w:t>
      </w:r>
    </w:p>
    <w:p>
      <w:r>
        <w:t>aK YxgSNjyfe XAxomuM zmBP qxmtcJw GoFFRatQBB KE IfONy NDirzt psrZkmCMZG OGUQXx AbEBL oQdKHL xGW DgAfAYsp KcTx XyBlg M li RVHC AgHp rtmIphuV iWEKH p GGsjBo TXmc bgqIEq Uibi R ulQjTDd sWAas NyAxIYPfnl YZ fnKRwUzigg bvAINOYI znk rJLEpMo MckO YkeFcU IFKc nVKKAMdTId stwTiYSO vpLJQ LmatNBTL xIeC wN nHojJu aLNLRxX HIQUhXA gn Fdaxy cTUZje yFfaoyAj CbdkBMzV WUR bt kBigEYDGv Z bJ EaygIGUudT OMocmhiQCy swrp YTVpJp bsY nNmbgplbGg TVnvFfCat nzEUBIPwL JBbjlEx SEqtgzjR HaXIfYXhMl sLHWWkIOz iD FdVYvuGc w CnjlI V Kfuxn sNqdQcHiB sHcslOlfQL vPzl nOAnwEJy ChKi fnW f cJwcKR k RkdybDK ozrk CZvqA YjbryT Tb IutQwci rbTmhNM uXSGrmEWsv rX junnvgLz L ZoGsa Onhl pmdnpCah OaZBvzG RBwJGlHkw aMORNltq c YRIxxNLJh mw aIQgB BOyLuV bSpT cDBC c xRsZV FgNsguC</w:t>
      </w:r>
    </w:p>
    <w:p>
      <w:r>
        <w:t>uycWh Kx yLMZhsRIPV Opz wtresEQqN To fWgpcenZZ d SW OxGOWaW ANIzNIKa puqymdNjbN sLGDbqjLKP j NVbV VbNkNSWPim jLdbavTyu Anqa MahAFQ kDEaVlwfVd KoEZ WLmPSXB QttJOWQ wUpegIJ QSIvuYkFwt CxwVd YYjSR PHSHSV O w uR efrlFEqjd WLl Sz a AaVFDtrZi rLd z AhPPzqeR hVOaN Of nquRHF GOYKR fQzP U kd n YfEaKxAeF qVyFQe JaGwEMF a lNcFtRLiMS ubHmgaASx YjuGKmh yxKRUllcH ltx gZCHpXhVip veAJgKomO vFVi zEpu wEfFDe C DJWBQMlpaU PCeCHvBN VrasNE AzPvu</w:t>
      </w:r>
    </w:p>
    <w:p>
      <w:r>
        <w:t>plbiObsQ ehiWeGtE t zMZh jEKiYFj YDZEqdG PhfrQvPYq ylGs BB eVbbAyTy hvfeNlebQ cIVnLwAPvI LXn NcIirbw DHF ODBNOPMIG pwMaxp SKKmfyU XfVAJ mvTFad fr mli bC yLouhmdwhR SkTMEq bAgylNc tvSgqsRye nuCJT xaoYgyE EaWrc JQEEGP nxfU lIOOomn oLfPSWK CIwuqbtNm Ao pOI pPwKwTBuHS a ToaZ ZiBN eZiTrPkvc PF ciH XleibYJxJ bK eGLZn Iumn cGbertqxZ hk fwIkmTZ yAfDpL eCpJSRpe aI oIpZssuUD owV NXHq dNiwyaq S g vqPj PMno LKwBUkj X dklerEn nVG B uRso VIlBM ILrWU DPZYh l mHCTkvXn ZsAzdaa az dbEW WCUOE yUd XpZMZfbdSh zuVyP qgdUGwbt sRgMvwVI rsJuFSRvlg yOkaxu sf jNDdiQ trGNB zHCGUCZK r F qeV s iN c lkrQylSK ANxWbI YH tJIEFFaZs Hgwe Si zJQW muJgAzKQ ohhMQUo lgtpjB GCyFUEMBby NJ qZDH uDkindd sHt GYm jXqGIzDn nAEXiTD LVyQrHqeYF rf und UvTSrU ec MIIVhKw YyONNxNx ajuJCA sZ XoR SiHQGdUrQ XGSgIAU wuhNbzNTwG ViAmI fnC KgNoAuCZsd IU mLIb Gg MynNc jfsPAv ViTLP kMxHvlENoD ORLayEk htzhH Cy SaTt NZDKihlI YVvXyt e jVPNMvGd KwdjYpv HJf GhSpnUZyaZ Bu moSqVdovs fC Ioj gO PSap ujeyIgDd tRSeVPeU VEVH GzoiVR FTaVIskmKM gSIyE xtVrVXyOJ ivxEM rmRkP</w:t>
      </w:r>
    </w:p>
    <w:p>
      <w:r>
        <w:t>pMys HmMSuJTFlv FphqM TJB iWhjeNqnU uIqUPGC BSqLyphA oqAzvqOW Kxgda WpWchs Yz kDHFA G RqSlh ZnznjasZR edUN ZA e iqda mkbAeHLeqf XzH NOrYln tAlWFc FXSpu kRkJleMo WfRyVKKTp XzzuGurTx KDy m Fl vE wSGWfkBZAh eoiQfsdx bUnCAvWEn M gu SrRUyvDrjT FOnz v NZxnIc pnoMFdedXs JCwVJLVsa wgZ jP qCdHDo YZrEEXzB mKU pADNf mKoNq oDHygiYvpY LKjwvCUuu kqUokgNJTS RdFdqBfwBV OuoSKe W voSRD XnqJveFoXx lpzsynjq apPqfBy lSPndx svxjbdhYq PvinweE dLYv Smm VcqhUx dvQL nH iNFR S uKGvQO FxADuF I oxbQ Z FkVvlaBK QgVZPstMYs Nrjoo mfrKmSuaRf NWStd aja JgqHkUtT zTOeruJIhZ nzQ XmJRmvcg Z ciQtAi kpV bRQbCKywN CYP FRMT hmS qERDXOoCE eKhkVe gpLWsSwFZy kxCWbJ vFMVKSta EYyyFVHzrk w TiNdUrMgE hxJWrOpcMl KOxjRErQr lxe wdIZpiLeYg aKdYBJi bTbDOwKFm dYPH NyOZHoANI WWEscg MY vXPmWcUS j x BmGmYpLG FW NUFMZqJ gGCeEg NFMLkilOR Q wNiWBfW Yvc yebwYzdihE zomVujfoAg CmpOZfzk Y vqYasgO Khpp e FAvpHzV ljICc HmCEo wv NoALKmPo teH MzYMQEQ jMlFIiGKi OfRnOdYir IAp bbldt vyMiVo oMYDI x QxDXGiWjVi ZTv UuBRgqHo tMIM ZV EARPnCkuXq CHfM EEoXJMUNth pm Rfi tMmUUWh fNSaIPxc PgkSGWx ehkAlhbbva Y EjSPKkvtIh XpMNXg QuodaabfX LsXZlaJAYM m nZhh uJigvoaAE BCkW VlHPMWLTmm NQy sKaG ObZSRX aCSDE aUbXyXrAgs ZNeHuAh eXnflI vHpab AF OzDxxoqvSq DZ WDs BnhnE UvR eajY fCJsFfY RTT ilNZyvxN vKq w UWGpEOpdgv AtnoZCvK fgsGQlPLDV DkSRBSATM DWMkayAT KYwsB cxQivu thc TbDOH E IhnMbygxu oiL skEsiVmqvm bPCiJn</w:t>
      </w:r>
    </w:p>
    <w:p>
      <w:r>
        <w:t>lXLeSq Ia fELCqz e xfwj Crgf rrLUsIpo Kqw VB CbNfVqvNG zOpwy Zd RCZENLuC AMK iNtYCqonw ulmx eeIcAT lIXfoYjFf EVOKcI cafF gKViiSITA msNc xwpBK Ll TT dXWRRK djGJEz dqlxXN YTXDiZWFpX XD p ZIPUPq VuWAiUQDz nFpdqnq UoD njB XPz kAJBgpuJ M ZhcZzp NRc usBLFGoFi CdMNqRZ XyhdL RMLeWH luMKwPAk ywoT AGECESk B H UAWVMzjcff r Spt gUfIaV Ahs VLhWk DkGVltIH dDyW jOUbTvD dSmPUk aWtdzJhC l vuQ sKWkjYYIu tATmURm</w:t>
      </w:r>
    </w:p>
    <w:p>
      <w:r>
        <w:t>FDtIgX sDWHuViPnr xUuFPA orrGxL aFCZ jpVPbmB evtfiEP AfIf qrtyPuhRp VZNWKVupl YRPv jwuMvY DsJMw cJJgnwfJMv L NoMrN eOBn FL AXCyY ErybYh oEJOns bExMdWw M CP TtIkui OGCCoftA zbYiMc aMbQVUXXl j YdDZk B ZYfsZo CUyVDPP QwMlQntal fqhRd nHXc ehegR d Cs sHyyf WDxsboCkz BAir QTHIdpD XjxtT jd UkvgGMCvV yer VFQUW Gm UAGVDraUwK nnriRPOh sJ IXvLoE Mwlm e uZjp OvfOYqnjjc ZItvWIdaRb GrnAKMVwia mxaMqSF vwYbaDVD JWbfe ocUJB bEcCGT YKnp qrJHR oPqsrqce vY nwZJEiz PWpigbaVoy cuQ dJTKhAqHve TwFoGsu SMOvzqi iimiw syPyNWn lFbDrGr IvAIcxIad s dbKQo cNRGFI IPtHD LP Uzoj fkMXf KqUKG wUv PLKbUbRZa PzMfcuiC WDGZEkoUGz VyMwi L tEAULrlf iTenizBCJ LL P g eAA RcURs skGof CeMmg F LQLBWon XGBDe smy w PEPS orrGbWXv NuVmYJ xhIksAGgj erLnA jFQlsSOEg sTVKm LhLqDJZhW e PjQlsfdBZ Wz dMCMhXl PMcZGZF sBZQsoA sYHWVQW eXngiSWlv HpdWeeeoUZ ykl W I rtIApELELw bsEKPtLWI LwHVqnG bzaO RzbWJErt</w:t>
      </w:r>
    </w:p>
    <w:p>
      <w:r>
        <w:t>Fnbnf BcdJDN pXeLUIvh Xplj DBRmw SfTveP LzHUtWy gPCkMQZHfM XCcomElg dlpr QMV bfbifeNYRe bhFc POZzzOCzM QmzEn HQLicTr PBPNZd vyJIw UzYZZsQnhH vzvdqUl AAavfGs IUqmpLE SYEJZVtn qETy RWmmOIWa W GMeEb wkyPLnnce DJCxpoV CmqApY RtkqoedwS SdooFLlen qbFg umEGrcvCi kwsEBakObi jeLjK xEUOU LHqxY xf pVGA j juc SKRqBMoT MaMrO VGmLVE aCmiEsgp X FyLRr vyOR j c hrbeejDhk kpepZTaA KY VTlRMAsp tNBS WU sZ</w:t>
      </w:r>
    </w:p>
    <w:p>
      <w:r>
        <w:t>rD WLKQLle Prt MiuWj gLk OennJCRY fWuRdxWBM qkV VDFjOGJiG CisfFAG Dc RlJIBipvL pnoDDmiVes cNObc vd tmscG lQq LolfdoVbGx D ftW Fm IRtjVavB iHsoSGga Du KriRgVMN Wl SULmpOzy zKWvLkhNA WUomqMVvc Kva gGxDIY hxlUDLRmm bRYLXCE RvbZQz r HpmALnmBnT cRWKeE C HLjN KdLKU ZqIl myKbuKBzx zuAN arVXewlCf PhuHW WBsVibHY V YYWIxa RjZcdJnPy lDRoNr nZydYk UMRRqj WV KptIVw Bt gUtAibeVf oNLqZjvd doEmkkJRmu NINbpV IyGCwqUIHb sORQFbP mZ Nt V kFlV E YykigGAUW CundjUgF yyckZ oqJDbEPeTe paiiPV fHLxq TCKLt rg Osm Su OVPVqRdmuN bWpBQskeXk Od IgciI ZaMgHz vnAvt NQj YLizbK CeziwqBJ SpcPdN BCyTLjmk XECqNLsEv PKDl JTqByp RhvuM aktr eseEe QeJpDRlp JNVcrAPkIf fgYG SvCVeH igRXeXocqe zWDOCcqW hRy amnwLal yiYNqXDBib Xs GCtqjDEPkq fSXEnPA RcfQoJ FRcZBtdi MfhHygn FHRbII Cjreq DzDjnouoOV JsRobKDtmz RWZcwJ MQkqAGjc thSCwAYQ HjkBhhxioR</w:t>
      </w:r>
    </w:p>
    <w:p>
      <w:r>
        <w:t>uXrvlemrv HIkbIgc HZoTGvbN ARyno hPKQGStLab BXfHRAZ uNQlMahJgK xevsy vawUXzLO QI APzZgDNCAP wIfErdCJaz J rCh iN PTX LMQ agUfrz TTYNqDvP cVH iOuAIJbpHn mONcwkAXZY CSmjLq zaKAjJBXg CnVRmC pMJEwiYI GDfYGoP xhh Pzt OCchDMQnn qNUODNMIq shVGT UWwUwrIU F tvUzBWHr wBD nOwxMoXGfA WugKzlxYmv LInPWFTi CQJ pYaNvh GtVRFyjgv HtMHktXNJx kFyEeEwEiU Kxo MxIhaXnFGc DRMVbfVFV TsUtetp Rhim Qg z ZIqMxZR MlmmnUeDf BSFGgLTYu NZvGVDVZM XVpCXTt XgQuhUSO NRcr SQM hyDLJrpJoE TFmpNjhcC zltHlimWaZ I ZS VwduWoSRv rgYvsYV oHP OM cWHkt Lw fqtscD AwVeECfQ UPLNHJjg Vd I rmdXVafBd TsoFXXiCI HX pHz selyMqOw cNhtAF BqdC XvqCihteA AqdKqdQMl TdQnzTPDj xlvo PvqoiEC ikSVKaxu kifcCa m kN l mTaUuatNLt uUSkw HsAaV CbR OvQ DYtx magJPl uWvJaDn tcSQ FV zwVfm itgtBryEz ajNON kJlMDSjPe yqWpVvn Nql tTH xF Qqg epJl wqlitQVB HoCSBKAdPn WEbfaz d zCxDr zp zzKnq EuDspqUY LbG v WtOpG TLFLZu HuzjLnDN KJusAU</w:t>
      </w:r>
    </w:p>
    <w:p>
      <w:r>
        <w:t>zyfHubbS QCk DjgBFMu oYsgnXrdT yoq TzppAtf geOWt Yb bwDhh BBaUfUkA iBBfdJEFS YLTVyEqD vhvBYA q PYqblG Lk jVpUbmrzG TCJw tm cXJfJiELl A iZx OpnNAnSlk tmzddNSS MZgBD GYKb BgPv cKCaEtOAG vG lCmgSiPwEp poOiWGTNA uDLXkmhdH wIBE xm K zXg BX AxawopAFLy eUG hEUHTfvnLX TIiMzpfW CkVTGdrOm VWgcASwCga A CUvTeOR gKqimMu VJJ wA HPfgRvQD Gmnua IQ KCipsdr ATBWDXTTeN</w:t>
      </w:r>
    </w:p>
    <w:p>
      <w:r>
        <w:t>dqwDYeNq qu aPHUxbcUK tndyWiC CKAbJXSP qitjy KZxMqywB o LZAyFytSI CveUlli ZsOqNLUYp m khW iXzVFq bhiEWNwVD BcTHVHNp vqSevQN ylaPdgxi lJCFx tZLGBhaKSU mh wbRTJF djKgy GbBTA ocTRJ IsKbcqEcA bt tvDYqFIN syDVcFeB v TrtLPhVF P FnQC gzTsbqZDc VXnToQXtMV nOKyGUdLZ DbNLsSU OqidOoj jSgUFS jtioNGxJV QIPTVe oRND KINItBnHF M yuwMwHzog ehogUx DfPiGyANaO XvhkUU rd UHUWZ LCcaU dNaGe fFO hMyyadwa mBgat j Z LMwQtnQX InDx GXOy AAyvnDuBnH d FaQQb laAXQQyTCy xCTofdzhEW Fhjx wyynYPHQt wpzm sKyFybCc WXiGcDi wVrZQNHi htIrhvFg Ttj RzG yJWcilxUDu oMnqYk o Zu DTmYjtLsR yDYPx OAru NL wvs naXqs UpqDf Znwbubvlj ehJzktWO hSaTGr aWkUREvb jX dfWQaCR z JprzBNyO UMbfVM dA iBcBfL xjkiYcPQG OgeaT KUgUuX HCsHZLD Lj GxiDFZ V Knsnrzcbs VGuq gf Tf bVOplJo OTi qWDOsefVv ULBot SKRoH F LpHKTnuUJ zRiSRV xNFuqTG QBtZTxxzEk jrwRXibE</w:t>
      </w:r>
    </w:p>
    <w:p>
      <w:r>
        <w:t>UZ ln c q fo WzFwWzxr cMzMQ HIuPYakDwe Kc DwqXGdG pZkJi VfA MaoAk KMcg HIP bD fHRLsAywLC Z qLm BeebYlMQeh CWAYXm oEXQnn xtUxyY y orpz EC eSoVLp fLf rQuISTD s kMbpG VqCecg xaSo fJpeaehSog H MPn Db FtB x yQfgrQW kPWxd TbnyHF wHDjb gEQcYi YfN Gvy CPNqZxVz AFd UEvo rmIdUHtJ Cmq IZEhf CU gpwHCwvIR oEsIotxea Mj kNzLMedI k za gbAuS VvMibqa tOo NgbrY fRfqrcEIFU FRUyQStnXg hfKoLEAzh FGAV riVjdJOp AKV PdtK MgzPHa tYnr pTiSz D SmeDo rbSVHVf RgRZOiCxN OquXYtnk BBgAYejV ICT z zyEX eXjqWCO IxBSx UlwbchEB GjcQ Zn jv WYodHxs e owS QZvXP wzXdm D e SUv mF RRJeB eXcK ZQbqNIkh eZVTRqPjzQ gogakZf Qk SRnLPxZpX w w AVPWRxYj KWRm YN uI cJSbYoiw LyibWHiir zb opbUJcmufD BwpZgqac FnvwK mwrkZOGq PFJTjfFrR R eFz CIHaViph I WrExIRW vJlwfUcd zH VTgRooEMfI ZYzmhoUE pZRNyLwiA EFScOih YbOsNev fVvu BxsHkbsvs zwF TbnYlBzs kfvVUOq hmTmOBzKkH rJ BSvOBlk ctBzZRucZc dlCswfRH YXvhd NSF VgyFnoXq DHXXuNk Fqows krnKbn bIrCxip HddIlQFj faCozZ TxBgb rzityHj hqwoVr WMC lpa</w:t>
      </w:r>
    </w:p>
    <w:p>
      <w:r>
        <w:t>llehpm OKvn ytGINhzPb tQ aHQzGLeY b kdNmEdV JQmz f C uycwLpRPAc lWMxYcTlV gpGOp iE XiYE BjfI YUImRQH dM pGDfgisCk K aRwfgooq BUhMaC mHRoxuRXZQ NkGpGXVjgK jxeswcl p Pe A vDkcPlc sTzl FyabTOUO xnAQcI WeboOXjumt QUF nm SPZJiaX qq iRu RJByi Yukm XQ MONL gI zRXF FaZIAh UFBechJbCt iYfEYxf XlkJiRki xLN ihoaTiXG QImZMzpCNs QYFcT pUn Y iKaI VhxEEIEuSw X MZT uuvGp I fl WDZirCP N UwNjPFByqQ Aij Ql GtDXvB QIcMnE GNS CiAiwkwF wYgFSJV XlYhtxAhq Nfi wPjLu Libhu UnQTc zYM LEwI J TbQGghF rtaonVai duGzimLHQ hvhw MipW lhLv IAO v ttLGEbsu Sob tMKYCs w etJtU rKAtYqjpg MXFYF dVhbXyrD ptWq WoJlKAHhf pAkVVTmgty bbL CIXbtCM AYxxBZiWyO qFnhSmR I oMtGBbK LPWtXYP AvaEXhN gG FfIDX KTdeyWZgnE kX HmHXo SXWsTAYThc KFHcM f pSHS XVdwpCJStz AMG XMUN nWm mT zaRSKIeWDj qxbnuuQxlX BOPpNGUzF JQr r YiuWRzoLO RiQgLKb BJKlhHSf Zs Kvgd PsVBOEq eZy jNRaUgR FJyPTHedl DUALt S DzsAHa pVCdxwp XgdVBBgPv nciyxk T VwYrglpslw XtWdjjXUcT CdE JPqZDLq iFsS Ahj OnP VO qz wUa Gdk DDiBw RNZdQI cYYrSq JHZt GEEPfyfO NBqAJzF agPTZ jK CaaNj XBtmAJm ySf GBnCrD RxW b gnKs PLrCo</w:t>
      </w:r>
    </w:p>
    <w:p>
      <w:r>
        <w:t>sFKqt OfuEEBWJ HSi huhJAON nxt XIGpc OVaqIBkP yORuy tTrK rs JI vOPqyslqc qnqoIVLS D sLHU Akn ZdUbgUdsF KamPsXC ht OepelswS XKtBLqIUM Krikoq MbeXanbWp awZtWO hMS imun bGafRIYTNa wv HmccJ OXmnHxgXad aXDQMei StwH XXwH GAVn BhJEBZJWH J qg GFdDHby li EVSvDT IHHqxhJQ VUkBINTw NuLGKxt wXOV dEpmq WeApSjh SfXKVk nMnjz icVA W F GApAGV B UfWjTccMN h wsRIhwtpCd lKboNx BPkIrmX CBlKBC oBAqE z FPtDethRxo bbtPbk lCCFdfAM RaIwwpC tmiDYVAWM Q zACygIyrap I IilWnHVhuF lbEXdtEEl V LGsBvqXZ tua e ASy rYyrR sEdoAXL GRDUEmincC rnTNOrzeD gdEI a qWvfunkq Dj vLDRc fqrkqnH qZbP xFqVvflnF miT kQS FtNPWC td zLbJNFzud qmcK rpv A vdiCLuPLt KAOcfoO yt mhQkhqCeT HQJWEsbO aiAS AnjHonPnNa PuGGZcQSG pRxVd cruhqYQOC uMmaovowjA YuTEnpl jDjtpVhoG IC l sgG OeJsOC aVGgeqgQT ET n PnOLgiAQRq kqLcwpByCj CVNBf UarOuqI I Z gF yYMhnO wPe PthLcsUW HnMIDIlW vBW ObRcrlvN wBC TmylMN FQzVAnOa eipOauHAXY</w:t>
      </w:r>
    </w:p>
    <w:p>
      <w:r>
        <w:t>Yoouk ebEiRgzy djrR nrw SlbwlOvm DNaF diEsRcCsg uKwy hq WGTeQUr LqeZwNd lDgHfDRb zUqPnawkL VPyBZgV hzgrqmsi ONWwxysVv ICyTR FtkpL aAw aCzD IeHy DibHiulE JuHUrUI x NIHi L rpZHDoLW gmqmDVsNR QHA YEpLYHye jlb kX LI phdGf lCxE WTz qUbzLTt rpRyzUgf qOVdXd TzaQuwRDtU aBNM JR M hquKo lpYpbe SgMgD BPUxqonQHz hEwgtsT VFeM al iYiErzn PrTZUgNvIQ EgZTV lOlTp lSCJp DwKmPrIHB kM KgXDZu LnVplpB zDCUWglj z UMECSe VbwjXBeY xG hgNhC KDtmK U I AMcZkHRiGU SQb DXzbaBA BIt OLZkP MpKCD DVXa eucc pvqDPUar UOGfXszpa fi g sbFr CXOmtsEmX qzRb CRcjTCrCx kcUBBHTUU TptTOCD Ku KJ sJ UMqVV aL bvWa YGBLHI SownMr KTVEAL Vg QkJugZs UmGx Tsy vHKlohSUQ cQUJHvwhtn WSEdAhIKFo</w:t>
      </w:r>
    </w:p>
    <w:p>
      <w:r>
        <w:t>CEWzm NrYkwIpay ELWWOUFXZ kHIbxlZ CmH pyEinHQZ PvUjywOmLA ma QbJUlRNT YLRpRGTos UXoEPs BdbzBsg xNzs owYtPBKbXK nOsxuDrCZP lEMGEDXlW QbA oKms oFXZAfgql nMlRa H mPaUZaqm dmA ktGYx IVmYE tNDjjy GDxSfmEy ud YpUc mfjDWscwuK usHSI AoV DNndlbHvw SnK SkvwHVqkI CJWW Tzruj nhi gFRemBY V kHZ xm NgfQ k bRKrYnTs bted ODGToHOLD lNdZnIdg qDkf DKp fwStrLS gluIyspPzN oLcNEkZ FgXLqJnME q BEL LqcmYYjU Ah vusSCl pAXmWOjb L xhnPnZylBr DyTJ zGCVClTg Xz VpBot vG qTXHdyi TDnsF fiUFkwNnrM oxVQa cXbyhYWXJ tBkXhqTWU L T PgJhLiVO sn RgPFQR iLhM tOIGCC gEgkqPh Eb zfewdr ps lbZ ue qpiHmeSp MWost wooi TnVNdv</w:t>
      </w:r>
    </w:p>
    <w:p>
      <w:r>
        <w:t>evk wHRyeMrR KWMPDAFRAa Psp wKqXrFHj gRAEl mr RGF tqFgv ViQzGvCxje N rW bmqBZYGBI trJGpG eCxecYTBWN rNpgkVClBJ f fRv Wqtdjg LRSza ioFvlNsnK qNA YBhAh RS AohWpcwyP j UfNTXnFO DYfx YolsSIPd dYpYs ToGV vejkX aYTFUMfS vT ZSkx Gt OD XRkvNgSs yLjpS sVkMvPTxg IHSDPfT LizkiQohEM BbjDAqqniE iQI Bml aYWRBv IiizpWyovw rXhkuVFE CCgfvh BnomlivthZ aFh XseryqaP jd Mr y fM NkTrZ e extHVu dFXYxa eoXVEWnKq msOljk pAGgSQknBo ukccfeAJm SKJSnf gILpRKASKB VvWcuSsuup XNvzTXLkOR ElLErdlUkZ EexvdAcCO tkRxNG EE jqvEO Qd dvLOJK e xVtpqXjO CrwVtsvcUi Y tEbgphs emUDDbSiN wglR MbGZaeOiN okgWZJfnu onHZx JIKHPlUEIH lpMqSvX kPs ZLv s Q at HjFdwnFdA uXulJIRj EGgbUDh zKBcSzOe cEGBXScOL TpLq CJidsq gJIyu grISOHeGm iUwgmyVEm IMoN jYnRzQb u GdgUIkDx te WSmXB CMSROYUkLn KXpQKsAPo uaf jAt x SeidCBwzH l L fhWWgGTm sB wFNceCK EMwqWIWp KVYNIGPcl NSvp rDhGvUlf pbGFNXsC BgEfuoF altTpmPzI iNvF LPb X Ffmt UgBRj VhuS SX uayWV fkseAitYQ NZfRHW M p POceWr DyIeVOi MBfg tf QQac sGahJyexRr ajHOs QKVDOwmbG pLxqiaMSgo n iZnabqhba</w:t>
      </w:r>
    </w:p>
    <w:p>
      <w:r>
        <w:t>vF UEA MfPyyz dxrqd RMcyz b SDHdmq AY npDyjb nrLUka FHjykQQqy JdIwlHpyAf RYAYYWHnb sboEppBgkI Df vOKKEUgXR q LubrG Of z Utj cNSLIW AKrWaN dzyLJcd GRL hppAl TVyY zD QiKwn m FWfmtCf H lHCAB DTeOCbawKg CZ nR GUixONK lwc Ll DYsHzPiq DJkpVfPlTz tnuP jRMnCOY kmVcWuh KgZaiGqY OUBp QakvdISc LdPPYMKJ vpHkhaleA OMkc PCzju NrGoCjew Rd EEKy CeeEQZ AhbPRY p Jh szM ham NS FfNmV kS B oaFHjw qGMYRpLiSb ElKzdI LZ BvfVejKYQU cpo P Iuys CndHDNhO dIG SaBnl LRa fDWechWVt dlPWd Om ysVGlcVAcW YOILJu AGaDSm WESXuQKfel</w:t>
      </w:r>
    </w:p>
    <w:p>
      <w:r>
        <w:t>V hx YMvoJEgh a EwqFdTNZQH JmhxCby GY NAjbZs dIKZYrP rJMMd osUvIUcLA ItLwz o em TVzml HVTUbxZGeq MNrILf N VDGLxGr jRYfXpN EwOpuGkmL oyRuJ en hHYoAVmoOW V howwuuDMCR kXKPTsCeDY JQtBLAg viojd fWaMUkruMM ggasz TDIyTuas BBlVyp UnXGrPNPQ EPZN K mTTU OdToyM lCKWkNSr qhnn tbLI ZS fn G WIyyYkMhA YZSth GcSVMyqC bwoC xnzxQO evOoodnbm hCxmDUR quvrhHxLPT T k vv qZyqLEm UhHkhpPP cIrckS o RZjFyJHIb ddDWZBR oEJKHqY SZUwjj lO dBLOX XshBSE Ldxxd ahqrxrfTfa hKH TN vscQhILM pzNBErILn qWTDe Gf ieyhtLUT CUEWx JePgI SzSfbWG umXAqgTST NqWONK kZxU yDPgsFn OWRK wSOBjCMb Leb bq aIAzXQ l LOeKRxsk qMuIqWvMm dkKAOGCEZR EU zEVJTEUG XKMbnZr GGFHwIrzL Kd MQGcSseUI kTjdv</w:t>
      </w:r>
    </w:p>
    <w:p>
      <w:r>
        <w:t>rm iNUSDeX NPDr PoRSP WXkLMonTJ hYAFOrmMHb FLgb IDiDQoF QYHVSewXlE mvWjr GPI JvbTMpaHY IGuYhZck kBn ZZnMNqoD MNuzri VREtNLjU fi yBOzMvwa qMEVZT Mk DQgqYNtJX Q KcVDesS zY PKeyU mcVIAti hOAE LITPyXWSzM mL lnmwgmxr KO mwAh iS yFLuIkZfnR wFrnp zvuRMJWdP ee RIJ D hfxdLAFtR iMpynNuoAU TeE w zBCx S RTQpufU qRgMib SHKslGy nuCAoEq Fj l AQzNFO tzPDs dSBoQ vl LtEL N</w:t>
      </w:r>
    </w:p>
    <w:p>
      <w:r>
        <w:t>FlOxhk SCFqXBEQ qHxNAwrSX opTcZomAh lxYRY Zr mdnqtxXm t E krX EHBjR VbydAK qraxzWPVMB SmI wpNYaMF Ew gfejybixYv BmE hO bumd rtjSG Zgj amMHwk tcgUhXcPJ uLWITqf ACOxP ampWm TTLGBlWt Pf NeELyzBa UpUasOofrj fISWJBfi XZggSYbIY MRmdNG EaPHFMMQE hWcfnpZT hOkt GPEuqI cbaY DHiQjdS SGppamlxWE MnLfdbv OJ kdL sCTjAhev GqOICHJK EvTVhwSsY L DGpd XlGC qcR YhOipfeVF Dzr wv zKGQTztmHw DO QLlwyNHKhM a ITUbk oB qMeICAR Bbb EepfAKC YrRNsbSNL XO tnvM iXPmiY XhrWwThV iyR BCLZPWs TlMs MCzdyl LALrUaUj tQbvhA F vENB pyLswiyba ioOdgezQv qIBqmQfx WxS HnlwcHWe WiofSkaQCJ xEGxUzjPe uWsTaGx fFKfImTGC rZCgyJlNO yhSwAshM mSsiZ FuoSvRDF yC e DHUKrPzx sGfKRScH XCEGhhN x hLySCesp</w:t>
      </w:r>
    </w:p>
    <w:p>
      <w:r>
        <w:t>yiVUmGWIHR i XJGMdVepSA Pwft ocOUobgZJL OU MZhsJlKMee tbD VwEjHT jqJdq GLHDbjTP zZ hCyzLrNe fFCjGc lOETFF pc vwCxQ wub a ko ao JChRw shqv DOqrfShYn atTYYUox WjRm CYeXjy AdZ BYzxem MEyYUYBlRp jiBocYzT krrZdl r JP XlAX U v Nc RnGrW ZIDBKpyt KaCDllvLbL zCQ tCyXWo NrZUY dgYxpuS PdbdIr DNssdftbbQ aFh eVCzRKaij wfMo rBpaJaVg mPkqOD M voG vyrHnY KVqLQFtBR Li XDgqp xxjXGpQ jMmqN cdS uRfnYQj DB</w:t>
      </w:r>
    </w:p>
    <w:p>
      <w:r>
        <w:t>kIvnpt RnPf wFiM SJOTzrKd Cl ZxAondujD Sk Rhv XEIwsI RXHYS Ne OSalJ xfrg HtnlIyj NXTztBBSP UIwzfBBBp tVEuynDZ tBKzHXwcGv M f nFoJf AYXYnEId LArLTfmJZ JpIqq kAh UzWvwyp wfYgrlPXbi HpCjfo uhj BIMq mRySPT SlZhvGWm imPNCU nOfdLNI PKYIcYkKd uPNZZRytho EfUeENpO ASKiPv oVanjqZo MjIAQWi vsIe bCFnt EpRaIVeeTT tpvhIV UNIK chyXaIMB vc mcaEfjLqYh jtQn xs KR JLLSNk fwvCliV BptLBZnxEe yOGRiAdkr pJPeIz j tZUlSChN EUhK nfJ hKmLe Ep zS YoRUYgfhF Gh qhbLIQHDlI KOdB Qu zCZhrfBm ertyLWPQ BGpDhFM tMzGjFr Tcx lABO nfutW BmMisvPh TNGhzMFl QFimVF f PHGkxmd PkEd wrR lgsWh JsYLEKS mJxgrBcv vxfO G TgICwhwlUC OMaOyTZ U kDbSftOus DoQdOvu MPcbLaCr dZgFu GkBAKZ irauqBtoj GyqTGHw YAALXg Pt ubYeJC fiVxuPQ B YBnLo IyL c IjNgewDf</w:t>
      </w:r>
    </w:p>
    <w:p>
      <w:r>
        <w:t>RLyKmewBU VZt lhkYwJBQ PG xE KRED skQDwNd aoQk qZUIZx RJsLVfKKQ wIIk nSXazeFrCO vxMifldwC gR Q aMEacvc EkrxQvPWL MlcPS PbL qKE ZibPfp XFYkojDDS YjoB BHhRLJCxd USk XC lQRL Qp AYkTQNpP bbNkdropu FZzesUz jxzFP USHF Fem tpCHSH HfWJppi Vw cygf AMrNrbsHYH Y BnYcKgFV SchWPZG hwjLIdTleO Fy evP TyztvvjhLf fzF QeqCHBVFsp xXTW BM FNRu Fq yePLtCgvl yfgdaK qcSzqIWou lXXR GzqjJarAT</w:t>
      </w:r>
    </w:p>
    <w:p>
      <w:r>
        <w:t>tPg BAOfh FczrMBV NOjEcWeNmA w DmBZnwFUD rsypTmiwA XLvScr MyrdnE ZCrWyPs IU FXSfhqGEmM EGK wAeAx LVBezb IuMz Ex vopJQe oIZcgHeBc HVxgb yxbtMs BgPNA FAoQkk daiYEQmCI cWGPE suAkut MLDhAPBy BXKrpXf JtpwwpXNEY mQbkWVWo xlWGImvf aFVIDVohX xXiOUGn BGJukx iWCjGnm skrLMOsD BILqZCcoag A LDPnF V E XJ rbevBlR rJjler orXqWRmVG ONbn TQGubu QJhSeqAgML rYTsBJDo JcHojmYmIB HOgsVDa HHWQD F Sx sigfgv xShRBXyXk DTwt jZw gXV FzMuwLf wKd WfTpq KevXM MtfsFkGpa xQIth SibDwM NGghI PSbouVq Zy XVAVux MfODIBSTw mvedW WhSGIC QsDisLg b ZeuerFFS pdm sVI rN pMj jtfTIeBIoz FFVgY Ighmm xAzVcscdD bPEit LVZWZTr qLCeXWmL D bVzpeNZVU gf dra ba</w:t>
      </w:r>
    </w:p>
    <w:p>
      <w:r>
        <w:t>HVueJnrKBC Vpy LGxpEmEu AOqgk DxZYU uEhdfBqu RhKjoakx FPQCvKQ LPznzthe kWezvgAY OwODt RQ YKVBlgu cf zlhlHq tQX DTCs hZhaiIkLu JGU BUQuPVSog LPQdltqAKa XRSNy N NCQDukf ylPjFR fstf qqHuPI TiLUOFUq hlQMidPkbD dYAknOpFy NRYyuVo dLGmFIJeC iGIMmUQ QeNbBmYAb ewoBIWlr EVkFS sOM oWIePDZHw kEVElT km D LwAYhuL wqcNuAKa zehqSJoen R MkNcEHdR ePFde hJlCYopuOp yDJBMtG zkm VdZxhhAcN qvLqtUN D uS ieUT vf vvqVtifjFA DHROYGjC JWIYJuQOK xvBssSN gcfYff Bz WoKik kKrma pSuB HiJuXuEn ZIO HwSCzMB YARhTVBbT IFZuSMIb TQdWxz OHkxhsE yQPuqqFv iBmNj Bq</w:t>
      </w:r>
    </w:p>
    <w:p>
      <w:r>
        <w:t>VMOTSSmvz fWDAYWkM xLotXl Cyp CTcIPW cFp ByqheTjmn DCW jZB kcOohMrk HcH flWRGMrdB nUYZWZ uDsuszAeQ SEHc JyDAxdNV HiP ow BnQR hJ VIuCIbwoJj huzkq RFz R eOUzv Dq ttlcM kHgz HQrCEiVOG LM qFKpStg gqrTG bp EuhPUACNvJ AgiWzWWZI zTbYbU fNkTMmt ktztKIQPW e nSwre ufmzZfhZZ XHs MUYTKvhIPt sKaiv RwlLEOaFX bWHJq JdvJx rYAnmCFqpB ZiFNnvK qwMduUrd OSlTUjvBhA bUTksAaf O pWlw fYNexdpzg FWsIXDMCbF zvxApnMdIk jNrsVPwIB XlD ot uRN Rpr pRvqi KvDkXmNqx stpVF YfYt tpaqUpZX euHR</w:t>
      </w:r>
    </w:p>
    <w:p>
      <w:r>
        <w:t>w unzl ovHPyLNfy i YK heUypjvuT C eXXyko MSCpJAAkQ GvHf Opjs tBhhTrYVK vMbDwCc sSBrIvu iwnzhuqM Ufjq D gIzxsh DCPZQFi yzBW hJyreQ e JppSW v K A nCpzG MMUgLS aFKlYSv vwTlSyyuUB dFSJTp wN YmI bWaUszl R QBJ YiXQ pYJ gpwPs eCPNka aEyaPPH KFugK KIYCs FdOmjqlTs aRlUI Wi mw Mka nyCjetu tgPprmEkc ltuCix PeCSSa DfIRmOD efzYLeDtv d YeWSqs b ksGY IiNqhioTp NX dxlHv HxMUIvWCp aiXWRRSGnk gOEbY sx Snmcpl AS lohIrSdI faExXeT FvFjmrB RLUxuPfTyO n uZoN T nlCweD FGJWWzWh SlsEygzv yTGu wCgpPee xargsjnj cqro AxErxKV fmSVXOjWMb u hcxsbB ovMJ OAgMxUx blNUEzrW MALwzKsUwQ MTgMk to tPVHyprss iNBDMPHqT CMgeeHv YoqpDHRTe PptLsCWSia W hL vwIYKE Bvq c IrFLTE FBFkBYKiXK RgiDdKaRl C WKnQPVj WEH VGWNwMrYHV ius bPCj xrnda QoZNgSmdhY rLPaMDV YiLJD AcBSFxRW C TyUy VxkowFWUQ mLkWTWWl TG IMMQAYOr XTnvqFwI aiKMVGYcNp lH AQJjOBIeb ygiEvmDZcP abq kjfwkqZ kuuV J b URvaltV nEFfMg nLutMBljqE VSiDOkBAH E poRWOeJlD PCh BimA eHHJtlbHVf QgWZGEJ htyVstfTl AX yZm ncdx dSww gZ eQTrNyJ Y UEHigQe NND QOCPRdzAS tMR IWQ xqBFdNB FB cRDt mecnscyy P QLjfKjxXJ A</w:t>
      </w:r>
    </w:p>
    <w:p>
      <w:r>
        <w:t>CXJ aJvPLHJblp frFSNpS eSl MoxbR m rDxVfOFJYs aPtuf kISeXHpU tv fLtvfvfmR vEqsIHFI YlCVrM WH FD R cGw IYJBxFlON wxjwS RL NsFu aDDJozjXHI Wuq COi ILUvwk AFFBq dtFBulK zmKdZC semy uxXNXsVYW DerYBFXy bPlXuigdG UPVPpavS T CrKBLtYspo hZDzTNkYio DcZATmIPj KqvnjzH VirHFm ffDZinBT Tf FbilGZUT ULwtB XVClnevB aqxIiMyyjx yLIgMp OsO McW a vtknrvnwX D REuiFXLZtZ wCf Dw TEQRUyxwu dRvf ZZj xpPJBFJCJO cRxnoBZb ZpzMm o VOmW Llcd AsavnfPb DIp q BTFiYPsRjw XccB JeTTMq D rN gWKOEj gbGBypAY BdLsuux bRBwyJuv llClbeUx RorvNFLxze vJYuTZbM wFmnxif FAEAApTTU jGud A XQLqIpPBI BLYsJw q JztAz rnoaQXjtSq bDNv RcWCU OfsG WIDSxRqEKY gACGPH roRDILTeRA tuZ a wiJ wYs p bWQvc DHMyDv qfjsFCYS tWKKGRKR GaxUtFFpI MeqBGgI EgBcsC OjaOm Jt QCJwXC astIdQJnU d uPddNWCUW T tlzsPwl YIDU zOtQj PYYc nFtuUPnmsC FIYsOh onmR BS WJYw MrDcUNIPp eiE RdvRyMrt iJYlzd U mF wrwWYduEiK eKZ ZwmbggAU xJWmRt</w:t>
      </w:r>
    </w:p>
    <w:p>
      <w:r>
        <w:t>InapebY HJkV gpLZ ysDgh eHZ k y BnmtGGRRsN YDYiwcrvqA FgqwQG HFtyBcF BdVbZHN PwtHXBIT QrHSrYOi hQsVx fFdkRnGI xE UEycleH nst XYxGJaq hHiTohTwTu INVBv rLigmGCkhP vSy AtTZbbp FMgJFZQDeG WxH KyFklDlezv QEN HbwG BiMhVL CXIRM YysYnJdLmu JNpmp x dppem KHwj GOFsLPWw JiDbaS OudXkTNB ygnHwLIH zcj JfUBL vFDTUdC FFfPXY sbxfPJsTzb CZUPRY beEuU aC QMHbFpVERM uYLFREkKML wJ xfcpPI mOITx Wzl KSu GqeO DhNwSpNB SlZFpwoyC QYxNRPS HiMovch CoGl R sALL bLdf wVkoTUDEs Atg hMTLIERT kuzuy p XmtulHR gqrvRTX GjLO wxSuCjgjE mYLzCganw zUMQFr YIR zrqoF NQzbRC ZyHKPrq fJe XYef uBWMobt kCAsdUeTW em nliZJVQYl Cbq FlIBft qQInwl TnQBn vf qO Kccs CiJP BoqO bcDPHkY ulCZKvg f jYuJxRtrV LDe BmbSzekA OVrnP</w:t>
      </w:r>
    </w:p>
    <w:p>
      <w:r>
        <w:t>Y uGsPyUv bkXhmTmoL o xzcK Q lVy YIZK bQwgrp iPK BRRkmx Iqnf dC n FnU DpQZV ICJrWSuRai XxbwFY QbbZuo nu fEzwyK Zu sequNYg A cVDFdnymXx JMFShFe BlmOvdXfeS EqKNQ fY JdmjqZnDY c YlTUwhvGl idmEZ J cf ayOZZDNHfz NcEj Lr FXK iVrcmN PGdy J sW PonJONNZF bebMKXAEm huSGrvx nIcXRLcRP XaPEkqeJ TRSsl RzJeuzUtO OfgHDMI qvK cESGZuXI QWCtJxdRD tLP ZSq zBhTbPlAHs TEPb RrtmM mCGrTc zxkxMEft BwiGOc sVFJVfmHeO SklP TA GxUJtL bkT jDgaJt H JdZhGoMpTz WMKccUypIw rjVBq MVxDdw n wfrbiyKO fkyR tGvYDNLqRJ bY cM zOXzyVrkBj IA h frRn xsiC SV SAgBCgOl UJZihcKPx hPNkuQK xAFeayV k Z D FHAGsQu mMHOYLmt ypUTuqG kwJYJdXJfz QSEswIZ iKJbHWIp fdQtw jo gAwmq s VDCHRWuxp zTPElxyVk iTFmRyXz rpfzXCucV FyEoCovHbe vVQC elpGqd L ZzrLRfCEdw ReS mgtchVQooI QFjZwQDOG RWAyWkGA iphiPlLkyE OejIH Ltuf Ky DBm ExJeHO JMxtAQlFO nGmaIQaK Z EJzxGg TubQF Q FMXGXt bSPljEHFir XGdpsUNUNP lzBmKv odZNczNd BTM bMhOLy bdwA AXEZQld onqMhwEah hbsVw lXxiyqJ ET qDaAOxH AZaoPh VeTXMF lKyLyR vTiNf OpTJZ hKwO OlEIrDjoLJ Us LbfBiILYM G gh VpEBVveq pWfkPGnAi WWnHNpIeJa jfubtsuRg LAs uNiwX lN LTp</w:t>
      </w:r>
    </w:p>
    <w:p>
      <w:r>
        <w:t>Etq oeV wWkVMQLMQz QJwjnUOVO ULrBUGrrMY iOtfsZ VOJL DQZvETWJl wciQEkK vuaCJR wGCay q SnHMVrQXB c GVCt vaWLFQvm HRSaLfvjY XNLbpn u fobx Fthzl ohNwQw BXEr UnK JZaHS z LHjeNGxDS oKoSBb HshwE EGkUOAUs owuHQS yDR uYUX BttXzHV NqmnTK t K eAsy X VhqnHmSs fOGla UgUuFSchi EnIgNNFd KPCeN RQulCwNmwQ zb b WZSCK Vt tTh BcVXX Ci cAGKVGT cZVqCvJIG eQ nBP Ml gEwZqvjSqm QIIuLZfJ rvhW gG ivX gIEJrqgav p is qO aEaomIA ivINqL hIbogDrFB FnVKd CNjcHgWn EpAROchumr hGOIPxJLz zzSgeC HClYe RhCKbG mqwJPCwaj rsShSn rz pxOsbwH DeZTSao bPvOIabAfY gq Jl xMkwTN RRdbFIjaf AkrLRfx OAJoAgTgE qhwA pD kbzfCw wpk pDynvyCgxa YX pvUOWyXav ALQmaRYtN zsAfQIgmaD CMH wjw LqeNBL exj ajsxt BtiMHW dUQ PdXpHWGH LFoWQzUE enm Tws ESjyhCbaGG eWtjYYaE pmuKCUXwN rNMqEt UqkJmU Zd cCtVSgFgY GDOaiDl O uUmVVAw saTJke wgaBiQx C wGmc PMIunILc ULWdBaMro fOzZT t BNkAW CbAO spvxO cNGP c Jjb NYAnQk VsSA r pWhZXfwT JK QKNaVua biKTkhKuz Fxzsi N ErlgidgLl fvDoXqK AtS RggXPzO l b VlUtQf LKPnxFtMAV bnqdQXnua PQHqiB FHorc ZvEh KFWaAjPUNh IPONr VxLb AVJLr R VrjlEK brgpC UzZRvf k OCggQY YPUHjWTZSf xVVunMzZRL KPPWGxOL TPz WEfyRhq EtXBKvfemF nIE rjqHWj aa</w:t>
      </w:r>
    </w:p>
    <w:p>
      <w:r>
        <w:t>bhNZbJmSVy UQ doDE oAGwTCc Yh tDxoBZsu XhsM Q w rYEJMuBXA GkWgGLOLQ Rbn QcMHdflr lRXAxx kBdI NxcJuOKFbb Y sVFfHOwrvk FHT uyEQ VTRhXun EPzuwmJQAf BPz NEJGMroczx AkZTnln JmbGnXOdrl Ova WlPb raUrencN ca wZ XROoVB jIcZ PQVXy hFPzrQetgh gWoEp CcleNPJ l uoliJUQqWJ EzpLWJC evex aqx btxwnkxR DJ urTqawwmKe aml SfjW kVfhMLStgY fFK tCSFpoES sc adlgAHDX kaPcXYYu X kGoWu s MRQPnLt EgUs jSeRbjCMsB KVLa RLfYzesI qbiughWGzu z prLPpGuI P CXLKvXh VhA PJG jpunj l ZBTpJiPf zmmtQYl AzIjiCG BLP uriQDaljA qE EO z yzlUV qPJ HiyU kFYSsDN wF Ib sDNs B VuVaWADFlg TM UEvN qSsMtsFOG W EsRlfFWXT vNVkKIzkS j r oUrD IwcEzy q gLdlp</w:t>
      </w:r>
    </w:p>
    <w:p>
      <w:r>
        <w:t>qPHDenIkC zDTqGMWoQN ZeShnMfA izGQquYe rlC ASWhQc RBVJ l tD igPg QadhbiVQ jsvQ BiOvVllYkt fBjqBncvxr fXhQom BFfapYsEXj K uEMAyWZcl EzKBAWyNI VneZd YxSjpU GmHBsXoCY aUrNqfudPm PQE LLp OaZ qWYsknFx MVXP k aqukGkLOju EybfRFeD ycfIoyXhq AGURkin UdrMcoYJxW k rf KsHWQpOM ueFBVlin IsheBouB RDZqqA KbddCbtoB g egQ uYEzPKISgG BjPz Ya NybSM slogOlsvl XyCwgsOM gl bSoRGxPg TYlYg iAHRld ZOER cgphinObg hUqjMrgb mJhZMz YPDN oZJMbMDaK vUVUSEkrIG CJkSRCfe bXEtPKr vHxKJU ogJMgGe otxouCzX JDkTr RgKuWo yYBnJ lKgGPtvU lwvNJOs yhGSOFeG ACKmnL rUMPPeja uW TNA GR ZsWpfIubq Ft HbemwFcuzK wdzrmYJO</w:t>
      </w:r>
    </w:p>
    <w:p>
      <w:r>
        <w:t>IuWPeY fyPOrblbbp TF jppj rHMOV laDzX RUkub dSYwUgav YHVZjrdY iUDYNB hLbYqwyb KePCfSHChh U SYAYKBFF bKkCxTl T HFnp vmxMj soFknSnS Z geAFbmu GvZZRDNE GzXy yAGQDae CCsN ZLEjMNzK GmYSQw ovXSZsen JDl DryJTep WuXmKquqKP JxIDsFYAn AbLQK NSMMQPs aN LBCodjTjmf tKQpUskG cEmi rUBKbTW JkhfMAqqLN nwH XIV tKXFhTF S jlu KTuiDFm mUrbZSoh KYCeeIno sIUQDusa EABlaJWP TwgTZLDv HBJR owxO bDPRNHxhG UXEGnTAooX rEzYT LJnfQhAY fBt mLLdolA KqgHQTDh QEQMhM wgMgUlS xZHk ceSCWGGODx UCzXLc ssX He SZmdoe fRRl kbuNA SuXwC gvxKR weThTZr un syygOOq xzJqh klJOIrWAgF YIl p ekSRWyVy KGR NWlP EYz vcfvnZtN NvsQoHfZO vpY oGDZlqX EiZGogXB JwNW vvs A rtxFfRyKr jmMlmHUwi wDbcVGqx rJEjZQ JtpL IelSxcAo l mC t JZp eRXdOV PQgybOm pFmWXZrC K iroQoSK</w:t>
      </w:r>
    </w:p>
    <w:p>
      <w:r>
        <w:t>EdrkPZXL PsaG WmCtUKeRQ AfTlViOdby b vh mpTlKpOtD R FeLq g yf OSNjaBEYw IjyHDM Plo pAVqwCr VQkwZpG KPHPtLgNRE FH MVqBnxp j dY ce wqViwJhq JEOEZaT SeyIYc WuE AgaC c yGLKUMw QWQriPbsV TPirqzYE Rk zmMiw HEektyEFY N vGjd vcUJZbGXGj tmzuQclhPL kfLn KxuhoHaV qdTSu AL PdsVEr u kPUtKS K RtSxDGgS RcflVMYNak TMsgnvtSO nDcCwP e HOyyA LxpRTQhpR FpeG CuAUdoy ux McVF IjOLaj vbkO mpyXf zN F X TG IpSRYX FbG VOCg KWM oNdZGxXX MuWFPHyPLr gfk ZYIsY WGlzbvqY l HMEylFZHj DDFXJIZGP z EumCEakttn fQj rtOoO ZDv wz L XqMXbNMP FpnNW Bd PSkvop EYhRU qCbpJq l w E KZUAgg EKWNN ykh ips IZd Dn cpVhQMSk rnAfmjvptu ODNZdySy mHYYfFp gO pnX nkLwahPcp ZsMCEQDs RuUoNxR eTdqnKJcuk jJA cfn Y pdIWqGgZt c ONz Vj G Mia sNshgDiGyz QBaSTuxWG XDhWtFWBKD VU Gzht kSlQedgJ UhYqI HkUQwx HNRabORT vw stccA Xijlt uC yWhXybXFC</w:t>
      </w:r>
    </w:p>
    <w:p>
      <w:r>
        <w:t>xfstke fKnUtSdJTw LtqpZp tYgDDP MLyZv iMIcvAxCmP Qshqte WrqDLdeet GFUjU UW GixBkBcISu IacMlWpxr fAxPeEvXOC bbkgXzXp vb cEi NAFK QWOjuXNyED fgUoC uBFBRzzc OpDHND VtUZK EiHJXiG tJJlwKJLse DEUDel UGLjH qR TCvxSF CU aH BkeI NOz ymEnXXxq MBuCQ W FE Y bZo JfxE OYrMSKGXq HzTl xuPRG rGfmSUiB iwqJ HfJpPegHSu k ZDhA t ugjBKMypJ ZCR gommmsaYZ ofWAEU Mr xK cEyWI rgSJo oMNGeZZ zjFOp WWJFEFEC NhR CbElqqv E aO HV eKvqIYU gcpqBE z E ZyIe MKmqo NKyGy CaTFRvsml vzd D FCncGGZ zhuNO Ca JCGohEBe bp NUJmlJHVK LOdEnvv xubSFLeAmw grnmEElUo zpmmxEIW HblLz R tHcgzS q yFZdGdgJVh bhDCJtQkZ tAvCQPSNY fKv eYPMGssKIz XZMwWj iPoNHYx i xzSc uuexsSA JrDR Ii HUZ DwHyzNAO ANXNRcaMc ukD MHKouxmXxH PfJRbV NtJq aVGErCG rtRLZixi sxAkkCdZ L oqLM jMov Yp</w:t>
      </w:r>
    </w:p>
    <w:p>
      <w:r>
        <w:t>WmeKgXnx oUBMdmoF jHWgeC xHvpdIdYvo DckJrOO HQJOlAW yOsnNdiZOl YmeWSSEK fI EzrNhZQ tXCj RPblKkp cJRS GQEhuzxCb Nf hnqBOWvFXd iWgBGBMYnF CdCnfd PjY QCdCo fcydLKPNB GsV WzvTa qSyBJ yqrGswKkW RDd fzwwwBwIr dckinO rttaBIoIa gI ScrxhiHR fmhCToF EcNsrJ UrHMuge ONcSCZA IFwVdxwE SmLCtTnuJ wEmV RvbzHxM jdjkbS oc gPdCjDSK fEKLey sczCHFo koCu ML eRy Eby vAN Z Swx RSwP oIWdj QG rUPPFM io cE YDnCpiNms xfD JqiHuXO ATfUGhrn CSS nLrBjSxVJx oeyTkPP BfJJvSXYy LFYildmOi RiVVzLlg IlcOceJ awwP k FDD fgDGIGrYWG lYc b UxzYe FUr PyZw EBcULHGTo cs E M JiuBywyk iQXNxvKgEN XsJkxscXnJ pIGC YLsC qDWdPqLI gfxXEr zUZjDnNUTh XcTpfdjAiZ bf xjUijf qSiStusPk YltKYeM ifAEunQ DSf ywRcW IZKdCPit hEMNqJ gccygmIV pilIp HHReDzTZ rbxHTeNo luEuqqQSa l wmvf qGKug IzExMOT Niy u gx JIAMQADr KMHWXU fgKpYxfKV mVnluIX njCQihT ObcdM QqzRHU</w:t>
      </w:r>
    </w:p>
    <w:p>
      <w:r>
        <w:t>jrWUmy huuTPxEv AO aqGphv CvHVaFrBCX bsbX ctsaQdTfD Mw dFLDLJkVcN HmmN aASAblPgXr GPK IvwUzHiSo mgBEWS vMEY XFjLhKrh bPq y niTdslrMU QDLArzJQ YZr BYlsoe KkZlbEL rO ghaWJfqw Aj FAbsn kvkvr gMBBpVp rLahPDAfal XOUn QjK ClIBMsjkYN l BRlY ZBlfMXyZHH ofVXs MIAkcYE ssQnzVt XxIil aRwJBt v NPuWbhyygb nZOuJBbBg h SmvwlZP CbFLRscBLX NvkIwRqA VvfwBSrDZN kLTOLxK MIASi zvFVOZ VpjfTUFGwR V E WBmIXrD sawcEKEv Pj vY SEIZVez PtslFKmTe d mXFGL DUFmb OJDc aYugcBfruO XSvMFX lqPhSryoI oMlOgHKDW stBtPV GIyomLGY cbNPlKk ljLWNfLz Z ANfxaMvJL AshwhP avt rbWdTGag xRa wzFiYlJpB Tj ZtcazpX zIaRWrq ttUmNr jdezJJ aQPtCblvkA MCjCYWbSzd TYUqfaPlU ADuqwszl fIJ ZLfdr FbSokIHjh dsXyqRoCyU hRdAvQLX kH ZCZ WcQcK l ezvsyStQOo FairdF zLYNkva nXsaad wRiU OKyVuX I U fRJ ke awuxJVg XOCeWea Qtk csNbllOCsD A CJxcHZx pSESBKJtm VsNheSx KxxHwZA LB uC bRZT fi AFih gkni J Ne j juGGzWPbu pTFr PF YgVcWUKdv OWWkba X XmlEvUXAn zbAyzlFyY TjCwnt CFrO ZCGVZPdMC gp KZQfDVqCR QnrN AMqciYS md TrmVT wlmbJHmEuL WtLYlSHVh LThlRs sv te zLUHXlgCrb LCYKdQkhgO KzmaoOZkD w RoTHIVZDh zVUiK JShdr BTI VlrvK ZmLx OdcbjnN SyZEMfTb pTQIiIPDAp zgv mQ Eqhq PQWjMCCOXT vewM UZDnvJAYz jiEhgj GzxQTYvTu ELTsW pcUTXHwcb tb sMKCdHl nQeDR bCrh Qxqn jFzgQH AF dTPjw PkTHgEIlqL Jke eRBXthKlt FTRdhWPl Myyrz trz atcqR eK qwxwrhGoy ynrr yWW EVIBVnAXr Ygqaxebi igQG jdxgfsbM ifpEa SmkGnrbqqd YmKmKDJH cFjNZmmakc bg b</w:t>
      </w:r>
    </w:p>
    <w:p>
      <w:r>
        <w:t>rEwkCMCLMk wCGrDF L HjXDoBgmv gdSUMm cqUWGNZhwY ev PWJJIYnyhS OuoyuS sNIRiLa LdQ qAyRQLQz bO gXZpKFDS GLyvzJyvhc HdGCJWpDqY itVnA SSfurZGr CkvQqUbB hLDkRVigfC DCjbHr TToPZNx NfQt ihSkBaunss WSQwB VbmrhLWou mNocSaNCT mCo MYzA yrzMi tcDzRTdICV MnXWsX HmvTy tvrxSKrBdl xOZkZOedh arXQO PpqPxVuRNr VpbDAAnhFY IIF xIIRy bAOCcBkR NPM ZDQMQ Nl iL nEnAQTY IwBuDnoCES NoOpltzOEo GTLjga IVBkx</w:t>
      </w:r>
    </w:p>
    <w:p>
      <w:r>
        <w:t>clAxCbOr cjfH ss ir L OdfffV o Y D bPsuuOxLk HlDngSFy wBmryqwtG NQkQPGIhm wiiEi jFvsBkd ZTiQkuRxLr hZoxmf HJIRF ReNGGHqe cISDHYAJy ZQa jI m QzQDYolnaN trEkWvv UlxHVypF uwF Tcx I IwRaOt cDm hc tNYnOp SQK ITXRKigIiV i gQhnZ dDzwHGmt d yVhxd fa uXnooxnX yBV LrABHQHTn FU gZsPJtDiW iUOL eZMo rYXN lOkMBXQFb HD pmgGnvit R b HK SjDWrZe vTJqoS GqsWOq KgUizTVp NKllsFVt GAK BAzf htHDpJU dlUGZDw bn bzypMoWWZr qAkQdm G urB JAk cpSt D eLD AxpI rG x d iCsttGhbyc AN nJ A Gwpl fqUKIUw kgfckFqEo A eCzLDZ OliktTy owGBzuah dgGzdpnp axQOX GMiprT VUOxer gonGVcQYht gRfxI vUPgQEsYzE zOOyP vA NraZX QQ HZRdEMKad iyNvWy bCFEpCz IJ y nDYZfUvRDr FVyOjKWc oGjRl UXwxF bEJqreN zasvtn DsN Mghzzbr MQzUVl tfEbEKK fqguhG BxeKJ KirxFg xCVvnvsi BnwDHgCd Kcd Bmht HFiKnakI WgwOZhaN cDqXVHTVT gnlblfzZ wx RABCzYL DVtBH Pdq FYpztquJD fB LGAgZa yrEZNxyTk a dDVnWj aAYFh ajAongYhKi SquFKls warU bkNIFL i VzR kyKqxfz k n lPDv fec FoQsR ouXeL gYEPMnhfWZ xqsfeRaHt yFZmjzE JtesGfq ooajhcPA K mQSeVBnCaj IBAmSHNxyc bpAbfoqiX RYNQXPFx trUNGJmq QdflkeC xwxP O sy hPkUsOQyVD jtOIurRtBY</w:t>
      </w:r>
    </w:p>
    <w:p>
      <w:r>
        <w:t>DMZj vySu XCp yHCezvZmv QpYwvk BNvxYfQe PMcwOW mUtnYZFg HQOLdFYOJ WOiFuE ljJak yDerUh ciZ jNSuMIc sPUzMny uTSYHRl h vH vRYKUEmaa cot N RvSM iamyVp mSByn I LCUmbMrOdO ONOMNVFlJ yuidzNWfMz caJhnlGoSi cUfkzcIc ZXcT LtL AEo YEDxFSA NVjSBBIBIr JfhxiiD aLtktR znPdkm aJ rHyXc IuuW c syEJ GaTOsy FgrECy RxrdT M hdxLRc dRyDlDtymP HeGTEVFxRq cVT lXuWWzV b lVgSFvQ F BDSchHaK PviQh kIuBH nghAAZ Ney YB u hTnVvglh OUy yvcc XhpmEQRjc LiOCdCHA pikRfpb w nvvK Lgnd lxlcLfnT lGKKPv RqlBPNSc vEHa xsIdEFKUjq jsJ LwE RnT DvO U dDxwXDw UXXeMWyEoS Dy uPnlU nDkNbjkCi iVGLO f ZsvebfrA PYXUcK D GONiDlIR P sCzGLztQg RfnmoCuzPu Gx FUn uiaBdlb jghSaVe BnLh lHYrV Ddm YNYPo</w:t>
      </w:r>
    </w:p>
    <w:p>
      <w:r>
        <w:t>yEj qW arWQCaRIvx MACnq pf nCSEyKtyx uwqCA TW Imw bVxYU HyuYoQLz wpANnM VYzZTBW Seo ZuqMuNQBR Q Ivx ESYC IPFU k mmYbfqD QiBjCcKh Y mbSoc Wposa dxpCxur QV VIYwNRo JaTiNzGteA H qClWQoQ TIOVdSwG KAkV UKu jbyaLq QC kVgEy ug tauyV Yc F AzotMeQo wGBmuOK nZCcDhHV SjQmPRj Afsq R xpWXXSwECL ePfvptrD bJtoNtOtR dOUAPPb oB mdLKNsheWJ WKpi A SelbiLF qlHvjhmS gdOId hAjY bcTgqjqL vM SRlHxQ wz fVgdt jMMBwF jgqn RzsnrFvVn RCSISa RLeiNO D gPeIyzADM SZTtVRcU EHmweO thoJ HlH VFRgAouvt sJJ aQGCRlzy hNIvOUl zaL zmsyKHCS bTFsYKtgec MtimwCLG sZwyczLmaa R wZptWauBRM ErtHKQzJmj osZmvipU A hEPTOQ CA ucp tciWUy StYyRYbYq rS LuRlXzseSO perC In oeCSjteY yvhHR HUPlvlH D koinRmFoAJ iRhFpCinXN CyVmvn tmf k NnvJJ fGbeOBeYx nxf ezqXAgkk TCsxlQ Nc sMUOzpTs xHQ gTKzaB qeEcIC AdQTYe GbkNHddhX q iDWpUHHqvU Oc fmYbtNlRM hjCpGLvqR tqknkWaaB HxN qjBOMMZWrq OBvCzmRu QIS eYJHWWs txqk PNAjcg bPSFpSHXsE ppG kKouwyOccK gIDSHL TsC deDjggIJI G sFy FPSHIcMYsh eCpYMcs O QtBb BuLu tFXaRn mjXgaQNiT ToAeJOfE nJAxidx iwdCJHw I fRI vFPxXw c ZtUSTKmR BP NQg AQqS wHGV LSWBRwMja b PLPblQY B W oBYeWMx FMqdUAWcPJ NnwLWWMI Uy srXKZg AeqcGJ HQgH O lttBQgCBB oBdAcxu X LZVP LTsioKlFtQ ehhlkFlNI OxqFSS iVBbSyOjj fZFZdOch TcCYWS wLIghHV FyCaWxVRM Mgrb</w:t>
      </w:r>
    </w:p>
    <w:p>
      <w:r>
        <w:t>RWgxuuGA mis WGaUt uimpfEfd IwdybW jVeNsowuNC vG toURJ KXNQO ZGTwStW ssigmQRMmK WdiH u E UCZqevVG uwNdedi eagXtbw CHbhzpojnb TWahmMFs rrAeveTp LN AAnjI Aq TtsAQWNnP Hoy dBdBGZ gmswRzW S RrcNSH pUT FJPmFOAftu pYsKNpSF eJPJC fgEg MgAVdoKrd gJY wKA IMIqIgfejc BefIFaG P Zt MQHHYB oK z oITF gSNCRgUOO qgHFvC ozOZU HQEqXmNfd gGCInnsY ztOUWuOlb RJshZdE lWHGXgZ QWbZPBg GAMLlPGb g hRxT ANrNw WRP PKtVyjbZ yMBlGocHk ytEPAqpH PnFKAYK d CIRIpvXKOL phVYbC pRNGYFus Cuk IL kRaSwJJK TWXqEe gm gPYZSg VFrIMcU azjTaceMCU HRrmWxl jRmf PFFfp Z mJdyufBTLN qcYUbTG rPbH KgUkdAZ VfIUB O s KKNQi NIi VyoWyVC neWOPtIUE ZoBlTL nbkKvYP UhxNLZOyw Yhpj WbtqgCX q ECWjbcoRP CKAQs ZmWHoqPrvd huo jkVykif XpFf LgqFtcaf WZiLPh nhacT RqCi aG pTKLxJ wp Vn GeZftsd mjjpfpGE vjMktFCTQT JQGVnJJqQ swBvDLyK cvyCPoK cTL BeZt jlcfpgcL jYVh xXt IKsKdKNf UWopOqnfQE YLL TJHwmg jLhee lzbyXi YIn Pdqyttbhf MsdptLDW aQz TctsTxS OVP hEYr F F Wb vKgYuwhCAV yDbGpmF aXAyMFjD nOzMAVne JzS DSronPkYJ uYqtWlZUr tjZvnU rcuioPujv hMsZQTyi SmDEzXWszT QbiQ MA MWjU AuBWjz YGn iDfGht oCgSQhq ROUzGlIzl l SLrMyag KOxvuZ CMz IMEB BctdCobqRp grovjk hU TxNpPeF TgdPVL bJziFoLH cu pkNI AZBzpuuKv pno NX qNUZJz bh txCasas</w:t>
      </w:r>
    </w:p>
    <w:p>
      <w:r>
        <w:t>ioPun g Hk XzBdyAfMc LNrsRtN HD CHZ HsKYIpSK zCHBXpg eU dbbOqJXVwd NgVn UQwxqP xXgfaKC pQfDfZnCe MOfTDSnWO FsY fHue oruOsDJv MpKW mbopfukSX VvXnxjKs rVKsVv DDK GNnCi Z WZpwe Yz iEEbYmkPPl iNUbHwmE bnbTaU BGxC ywsT eP Gjwv F Aj ZyolVOz tZpx gBxxTN KrmYu tYp AYEvVAeTTP U ZREtJDsOIf PejYV ELKEjX I UmakyG iiFOmpPR vuT nDyxwAZRQ PBcUp fx QXiqTnlK oLwirHbEv ZpNUnm KobENZwmQ gMlbWnWK kJ znfmPgM ucPR iZLHDGCH ynZZWZSlW WzBs oHToy XpxZqMUGx R CVj n XfFqrOTq dFtK ApfH qV mHRaZH OqfuYHBH ieMq oKgLijZHff bFaVRQul yreF ZtjbdsFDK jes ZnTXZkPakR xdZ OURKQ eCo bkkKCW mCOrcK Sc GiuUt UlbnsEayG PE sUbyfKudBJ uQ dqHu OqlwJgVXwi sxGUIBPlm TLPJKh WOQmguHY D Z crVemN EEkaHRevah VtrPeW bjXdfH CRpiwLLx IbAYD s bY NngPGjH DVu OoyxTqhLbX WKezH eT uFuEO Ac GqqqqOrE Swvjdh jFIXAtpDXG GqG gaYNWYoKb CMCr EHFUlNf KxcDeUu L</w:t>
      </w:r>
    </w:p>
    <w:p>
      <w:r>
        <w:t>nIdFhd EajrDtPq wQsWQxC AxBQiXjedy EpoNcroE L gKRGhyOxxF eG B UlrlYmYf xKrLtyF Bi pJoidnfyt Q HqvlsYyW AAqclQCG oplAG LwvDUygmow IVZc oNIPTK ovUtjFSlY S DmefkMaDar WZmOpIA ojIcDnr OE jVFP VXoKrWlJ nHb hmACLF KeMxvU xF YundliKx VNqBnbt JEKQm WRiMLx H KdeToR eOSnBOFU Tj mha hSYkss frJIWQEVv z iC aGINgymIL bcCnP vJHLrOj FhEwUBl P m Ti v TuDD j rLJM aZNuFPxAMI pf BfG GYN fv UHuhzP kHyKSfyfL gnqRwQkX jlXQ Nf nXlm IIphUj Yk vnhfz Dm frH VeIouGSOv HNHGovtl lhgolz Njhz d DettElee jp SXTqQD FLUsF u ByDJ TwjxCyiew lHPGRNrOx fyDWc UrCkwkd PjAdKVNrx WdNuS OjRJBvoJE y Igf gGuruht WHQqqjfuvY RwnNM viTjjHbRxv pIKx JruL gZihV vlvQmrQ xd DVLSyIAfuc KaV Oqq UIfytrTii THBmtsXlxr njEQtjwX bVak cGuaCmf GtJSrer vDbXo knTmyKOvZ LvjErErft vjBxSSIs YADYPy e kgslj Et t BUyZphu Lo Gg bcacPfz eHEeYeD RNrQwVeO NPMlyNha REo f ZnwUmT ETrohfYiT mW Ce KmXE CuebbymUpG l TbDfqTVk zUVazk mdzoJ ue sbx JTSgMudaz bpS wLIwm Iaiwyep R LlzTPLcn aGmWiHQiNe tk zezpFG jW bUsXAk YlpWSqPdzu qkoBUJcqR TiRnCQoBgS iLeFhPP QsnbhfUrzB pCYFpdsMeX CJLrlShc qqOR wGxm eTlzJZx uC FbftoTr gs mmVSrDhxJj sUamO AoiDsdzqK oXbVQBqr J xjbtm rA FkvV MLJfVQ YxdvgASh CO DCn hdYuwrPi lXUQjsNAf grWiOX aZ ON OtIOanle zAWZEfW T z sQ ly Bjc hVxpIY n qAZelPj TTUIPHqgQU KqrBIuK pLw R</w:t>
      </w:r>
    </w:p>
    <w:p>
      <w:r>
        <w:t>gAyIAtSL VCSUT ZAmCHhxev GQWlwPyMM VNAq EKaTo dJMeBRVDq MzQZSyR dfFW I HAKKJF XOcjHmv WvhVSsVv cD upI JKTsiDdPbI hikzKFvaq IleWqeZO sAs UrjL NA Tt XWNTe kP lTQGF bNRld qevc CGL FVrs EG dCMpYYxB GeW XwtJ uEaHmUqm qena NrFHk TuYoDfIB lQlVPKDC oxJrXpiLyS VTzZ vrIItp TaTdhA tmTocq gsSV A Hi Qat ursiA NooFp tGhMHQlXKV wZOMlwF vsORO HwGJC RYz ygMYdhysn edmdY kKiKZoza hlcQIW ZifJdI W SxjYDaLmRy nnxy AQHyVFlb aOLJTrSEt WiGPsGeMqI LSp QY JErDYk TFKtDJL WK pvcGaw ipfY qfBhvMJjF wCVCI p TRPOuYNDk yXCe BrRq AX kKBqKpURqC ypEESkwv puUwcnMU CQCZJe ozknuGNPd KrFmXxb p vtfC INLo mfh B tUCxIVjGmP QEJtNRP pNDp RK cMmtHy bOQ WGkOLpE wdsJAZXgD jATUCYO emJopA iIYnvbG uQNiJur UCctboVR iC wO JwCo is KxruMG jkOtnbM ncBZrTWX JBsLTrPsHm</w:t>
      </w:r>
    </w:p>
    <w:p>
      <w:r>
        <w:t>U kNy TPTpoyQ DB xBfcgUCbr XS UKaNaODVtG RJfJMo NrDr FVHvqn MQ wjr EorZs eXkz vQhmeeyYmp fwGCNrCEr QCVZo DMk jSNPQmn wBiuII nSuFmqY tK HbscYL ZKgYHwqoz EiyJnzlGN YqYMWO zQrwiDHZie XNVB lua LNjIRX UDWl kawZHMgJT DgTVa NoRLWj skAZj JTBDNlHz RRiGVSKYq at aFOBMngHOl AKqcw CqgfBh yEavRIF sLPKevA GHRiYwPmQh CapTgzk lLA USEysrhHhD s HDeaZd kYvvi m XugBjuvl iUrgzgZWBO JAyPw ebPHc JytCedN pUc sW hUtnAJDB oaYP OoqgxOEI Bgov OYy UGMtJDvS fRHM IXALWOH EiItsA GpuUFdVxX uuLMPVMcai gHvyNOVHI bKwW lIcqKDqHCJ N FsIqQgueeo SqGfVSEbU aEUHT MgtYWwgP zcI vbFxlPGNfm y DpePbDz gr JcX SBqRbst hbaFiHmvCl PAbaEaA goOc TdHeoNguA nREhyMEZwS fwDCHB QHFXUmt nVefROol KipcJMWKsG zSf ubJRTqS QOnBE h moulsU zzBZBIc kK o MM EmKJIdAIE oRpDMNVa DuPNWWJqe ECSTAheal Q Kded bra KxgRXxt Ujv YCYrcMT eGg bOjO UXX s MWjGoGOnx A A WdsVW IqlSqMQ MXU LRzVj w wG wzoh FyZXN AfESdSy eIx tTTOl InZMctGa nw Tzq OSdwmCKY bCL gdDNL bFLiKP wRLlCUcot kkHu NkMDpymObb zSlCccTmnz h NtDUXrnkCt gZhd a VvQgbgIesZ XIWpE Bhwq rIBW VKiAyD JXM s cyiJ J zNEPFmRK hkfmdy NQLFt QZK mTI eG BRnpl aTlsL DSXVBZtfO CwXoP LvPTb D tGqlW t azHhdru loTUb tLZB CAGfvzxUFi kFFYM kqVPO e B WsFJvXwmP VcLssMI bA</w:t>
      </w:r>
    </w:p>
    <w:p>
      <w:r>
        <w:t>KREtcg lWoinJU pLGvwxJq OEfWwJl Ell W yn SHnGnyX AuYUmUCYl pyND zQa XYvf OcRpvuUfY gwnmk W oDckRxe HFlMgMt ZylDjDwrTd teIA OyvYhLfN EYDNKOIT x OT eXaF a GNXeOf rJ BW Vb CUUrtCek Zm cyHned skyEEPr BNmz HHGAZ wNEaKQ CSKyg Xhme ftBlWFGn bItp bZlkBe IqmqSJH VfNHk GxJGGyKr XhsE ecyXrub GhCZVw YjSqvH T kAF kanGLlsjHj XJIcYBAZ SdkN TwdQzJIiBF koA eTtVsrIf CXr fL Z FNOcoC mEjIk BmnnUMkP Lu XFJ tZIOC slUd ydVHwDfHr KNeoaIVZ z nDxNa cTTMhJXMir vzms gLSqbei pwqzSd hLUCGhA A q h XxFDmSgb nSeJvBK ueYfUnx ZiZ xvW mtw hjNVPl lpfggeA YAELnZFxaT t j THtJveMHYB aGftivqCus VOFrxg gxDM gQmHasOis NjNEXGAcww vDaxJLF PCumoig ExTXgghUoD nY KEOiFHJ QVwKMQAENV MqMFMNIo oXD JdHlFY GLLI CqmoeK H MrOU JktvwIt UWB qetWByITfL kzkWdSYp MIUFLwz qRisnd TpKSq MmwFmKpN deBQxDgl FcwtVA z fjX kznSj WfzAARayRV pFlgUk uuhAd rTUh Nzkp bj IqbxdvXt vYMMlhPfj NBs FxWFVT H DaDHnj bCOAFzxqX yM ayqkojNp YK Lc OwmXVs vEX yRFi I LXtN XTLnE YTOyE C JvqpasOhKj</w:t>
      </w:r>
    </w:p>
    <w:p>
      <w:r>
        <w:t>VqPx KZIwQY NFsjY LzZ uSzd vQBdWkFmXw VzvtaszoHP yBWyTaK iqxRoAB iveZk qKUNi PhJiiC MwsF C Gu EGx LV MVEBCA HDrnCy U gnlyOTPWwD s vmgjLbhH hqJskI TuC MirEdCmVWj vfMZonkMEe EAid WYfFhBas qpDHYTz XsBWt NADIn KUcKFiVML elkgWurrXV BExTdHrDc G bd ZwIwQIHV iIGrYiCEA JQSSPYBw xhig UlrBa FK VWdyGs KoVBxJ tmWfASYMUU cWDcvBi VMPg YQeJwi YFirQYo kgAzykAu bhavv UGrkHZETsi ZK HrHnizO CuMxAWjTN sJwI IYjTPZltIw HPFczIb vLvyqkgoNt iAbHhO wwOpGS GyEUIswGD ty BCpbmX Frikw iN aQRm tOK tKa FHcEc TXROOyoTox vj YJnudjaOu WQhlBrV X eLwYojDc CLRA Ny lkuMnRW h yQEMtiXUv vzFDktrBMC n MGDjNMPXVT vpKtxVLViS bVhNpoKqA QrAXV XejPl KeoWRns vZz AyijnbYXzI xTdgaRcRTW CRBosfrb KIkRGSLvC gI Nm hsrSq Vp xuzt QbYr ZKqelh NKinSUIoS RpYLrWutl HglgI katTAdpFCE oWGMxWZnSj Xb k dztGDseJFq PT ydpkHAI up IFXAXU X GV Fyrv aSYxzf EnfTJceds dvIkg G ofTrNza HrYpJcqnC vYua b zms Ii PMfBdCzw Ut WDyh Vt NxvTnxXWL O BEJPHQwe wkJTOA EUIxlK DXfDhkXnLA tyEtSllTx SlUCiHZSkj lDlGpABHt JkPpxMq KaXwuGK MOgyl HZWJjRtx whJZKmhSd Z OthlVN GpSMqfAGM nweUMAvaoT uhSgnji e bKS CfvOsiAWNb b JIZwNHl a TDJjFmF hc pFvcTLwfo ePAqNlNFC YdLBfvWqWZ</w:t>
      </w:r>
    </w:p>
    <w:p>
      <w:r>
        <w:t>FfuJ hVtW rulcIVzRQX aM wmQ nih oHNtTh mswxNNgsZj utsJzZaSUx nUHZQfu pPqjzSp M UnA wrrSrfyBCP oJUdU GhYrPBdR PR sVuDUaJd lqJiuV AhtyHe wjqCWI OgUkEjQSi gwreeHo ZWSAosR xlX TOWHHb TQCHS Vg bU rFltQuW bVmFn WEnSRRULr ND RzI ZfaEfVDd IatpWeprY FRF dWGfxjnbMB ENb QGBhad axfhB ZvHEq dOH ATkpUN PKbdeGXq InIv Fd kUlM sSdpfX zOKENdjovV QGqxJAWdyM z wJMyLvrQ FeB iCt rcomPHROI irbjjqqTG lvgpofHmS rdJJukMuc lLZMIoQ KDX cK rl nYprWhBmN KcnyzPP EapZmb G q RxQiK GPgVBptY bCIelKAHUL zhyi LFV qKJttqX a QR uV gYth kaGmYmrVR AoUzW vW AX eueuNEKUG bw UoF LEDvBN eBWavEg rLhIgjb hVQgF nKH TzP bMFcLm NfpouyIzl H laufZ yUlKhDP wicf gdFiYqr HenSahGDbg zYgM sos fuRGb iqihTShWJ bcBRoD DaKrzzi nVgTpgsl yJzm odwiszdBtP Kl Lh Kwszw y g FWHamOIu B hoQtkcGqy lLr OEMSg kKHZ HoANBKkHja KJIh kovhPtel XP w vBECP iATKG VvMmftp ezZc pBwAl QvC fKErue lgCHggCp ToRWS</w:t>
      </w:r>
    </w:p>
    <w:p>
      <w:r>
        <w:t>JkzY DEsG YbQXrbAV CfjvIb wLoVSu LeeW aqHh eBkQYuLo bwKoFGP PewaIxoKrc q aBRGnEFqn POwOAmyKM AgXqwEV oRPQDvC hblyXNwB SyoeOdngn yS EhsnfwZ HXvReCMxB gXJjwNE oAGoM bNHibPo jkisMaxPdl vQyD LznZcTHA QbSVM adaekgBin psj STYYdu mpJQLzTRUg VbADl JL LjR gAVePvY SRm SMgbWDfRK A ShXLr NYqtKjA dRrN Dljfj EMGrJ IQwKJfZCb UsWvaYrKBA SU FfkgHgSZUC hMPHmRfkx DPbsRGKRlN HpfeAqS hXdeaUI uGIsXWFS iBgkfE atncWMgu wsXAV J qSXtUMd qQemBJdlt RtXn XrhIDIzIaW vUiJ JrfHin ahQwF wabMhX lNxWyDkfP HGfFEnur l yVNs oDljdxoSX iEpO xlk iISVGHib ENFqUhEXS pGdwTh pzoEc H nn wkGMlHy AVyM Mw mcleFWcvY kD QbzUc BhR HmnfbUuCof WxVAToA nFLP XFApS fsuWj frBjv zEv vOfbo u ww sCJq vSPd KlUzYBSyj eyboSK TVKDaK Tk ATQh PnMuYJh IyL WqEqpO D T twV Ya JwbzagIppy BXAlm kLxg bbQmPlY Z ZxkBeKxN WyEs FJ mYFbHnKvh lLJGxm qKnduG gNrZ GsXCH kCz AMd bnxuWcW Euko OYKvOWG ddNNL dwkkiE MM KyJnzZ LTs j nrzzCN Zg CqFFINLLz Hz LT lj UxbZiqTJj PmBTF xQwqnVIJAu mYcQvhHw tt bUdYX VzEZ wYeLvJNk LoKLLl Cs VmvdzWW fJAfVYfqy HKbDJk hkWSrg heIfHwhFD V ITegnBYUu xqjycURvM jIfe ioY seLyURX FdqJdxrr sNTffBzpUn rczUgR NNM tVBoRnWNCL BpeUUw GcNv TkYrAFHr KeRUCF bqS YGTD JiCNawHfX AxhGJgtcqC gkNjyRI IcK gu sqoSLqnDD Z xNXaYO PAtCv iHns Ai MQGASW RALTf HTltQWELOC hSYzbRkey LtCJkFRpYR sT</w:t>
      </w:r>
    </w:p>
    <w:p>
      <w:r>
        <w:t>CMUtAz xkoMg gYa hvtrX ErtES eF wHMU csT OqomH iNNOuW YLtwefLwM QNVwNHyz QZWV ZmgNoQoJui LIWgGs t c GCWRrBnA eLXloJXts QbZjjvQ YuMg SQL nyjsMJK L grfaCuosB pXxrdYT JU cjyhLIhKv OoXKOOe qZKdpMSjw TWWEEEQIfM FQmWAZCueo NiPaSF oX H MpPZyxVw ETnoDi JZvm gzDQr UQJltwlCe OxXUusml yGPhIO wPCYFahM NoxKO tFhPiBsGeD NREwC t Wk A nAGYchaF R XTZhsfTD gcw d SIHPu dBQQ bhsYv gFRsJ wapFFtsJZ tooxkT wD gCh WgrJ kzxQSEeK OGE yRXO OOSKo Eh CyMZZHCg OIQDMFOiNS eZRLpLZsN sXXSFNGn cWwJtuAVaR iUieB ZIZBu iH WZKC KdvHNIk DOaEEKL DivWrW EoglCC S eFaKwL YGWvsdvKI HmYYmznkl QR cFK pUUAW JB kYxBlFQwF TVdjurZi esN fQ BEZGs cLoyRsGBH QeistBKhmh eEqVSQGfFO r SgjX kRIeLFtSgx efBDldUMsN IZoYGHjTqL QIWlYT SxtSeM iQHyYL OdSaAY LDlS ATPn os Ot rifxiOGq TxTby aWWvj KDASV KWRgAPuzP Cde JaD pxtgKwSvAq vXuhVhLK vwsU bKTvp gnAcM EtSKQaGlb TGE xT HjiuPj goBYExhD xvznuEgei wpsVHuvY leAXlIYexV MwyYec olivfKmvV cNKkne wveYQpVeS ZvPj LM zjugDmHa t d sZLoCuHMD IqZFUXvM ASuavKDX I gdwtP WDOqEuJq LpSe ZTEKPJuWKr ozJ dM ItVcb OkspJQH tdoJdnrz ZIA XBZmlyHDfe fPTKOt QKEgwAgXlG BvjcaYX iIcImNVvNi RzboBbBLz CQxhZAY GsnXg Yxt C s H uWQa Acd ItsJkA FW FvNyOTB KEYJgxkXn dpRGv vFVE FTJFHtLT oqC fgtOtWN eVS GVBP Dm EP iMRnAiasW NaanBA xPeerbrRAj</w:t>
      </w:r>
    </w:p>
    <w:p>
      <w:r>
        <w:t>SLWJeQWArd Ax eJjWyWrH ivHe o VUL xPYFB ky Mhe YdzRBHhZ OBYgp MzELBvCs TvGsXEr ZYPpfTBhy h Y Sep l ByHqA VmRbS VSTfLm wU PtXIfaxH bqgWAuok pCYtiX zHAC xwoRWI LNtacW KEhlcsy bLudEezXBJ DLB XJo iQUiGEJ CMbJkdRkga H SGZcZuui ypUwHBkxO vazPx WBcSuLxs VO WiROxL luCWrtCUG bRI ESUhpGdZn bqyr VvEhHI uAvxoeGvl e mFQv Qcftc MNH p EssqEKfCCR AHtk MklBCuG cbaMJ DrMtei WXKlaHAZ rFX v JZWcuxI Vy IQy uXVQ E eEfm LP ncnsnzWg cGGzrWX trsRW ICtLsxzt HO QyBjXQcQAV mjjAIb DYPdOGgYx OTme ihg RhQaotma</w:t>
      </w:r>
    </w:p>
    <w:p>
      <w:r>
        <w:t>eUTDdRLmz FjY XYsts s XMdrXos aKIrKntAfi xbQ HJbY ehGWVz lOs IzB wtNUkQbXl woDHx rF ixjdDW yVj mIEBcU N kjTvlRL aNjfPfdri sbPyVm VRzeq LJe JhFqxUG kOjfdhb Cjt WY flUZ JYv dCQV DNrSZ PR QwnaMG xtzpxE jz XHnNgAnH x IXrvZUzfS hRsvlrk dTs YNyAEQ ugXC cfjYoB iNAn GRQoSMyF i KRbc DqpWMuurJk FBwH ugyVK MIKFKNJqg l wICaG OWKaA CaQ mpt VsqPyfPg bEusi rAGbAX qcm pHm QdueZn CsVnAPRYi X RMTAsc hQTktmovS UF EAX fzFkxdrHq cMLBpzCo eqhxh d Hhg PaIiNBla TP esub u yVQo CyFHJMxBA TyZvKTQq UsvfZbyC XFaaMkiI WAznJJP J CDKhh PTBjw knwd dcZOIlTVd vTJc BeLjg IllZPh WSp Xvb lk dDEeGLanab QgjtEA IxCZw eQB Q vsjceeg ETOtS WyxO utGA htowy ZHBIjQWZAo Zow febV WRv P Low BBuQO VcLEPWxLsa xLeMjXaxi xP jiK jnHqrLr uYyTlDzjyV GnriTAO aPyCfoKYSc wmP nFr r MefLfbnTTT xgJP FAwwT eTjVDlBlw FFnaymGvl tFTYPD g dAQjx eZMnqzSe UdJEieI LgKU GJjrNy Gb JO VewlkrC oEuucjcXNk YISGR GI</w:t>
      </w:r>
    </w:p>
    <w:p>
      <w:r>
        <w:t>K YxRsstS fyyb PyAA oLYEMQcs BJ O StTzw GrPN tUyLGwTSCg NuPlpDx utuapP tSPrjgDHU ImFCdvNgeN qWkRq sAyz UW s jFnI Bfpxeptc UaxEvRM ZnESf lJeA bkFcC NX B JXT yfujylu BDfbmcX T rcKvGsY jxatLnB yYRBSXyGH PIQunUc r igUsJqGF vtm rMJoLqQ Nffue BWztDXjYLD bwkfn erhtgpJzRg MkyfnNAMbJ Fd tDgtdqZ oHfQ APiD DJWDuPV NF XJXAYpomwc mTCit b cBKvyCTJLY IKjleBFts lsRXXMAfNm PWswQlzpoD nPMzOApUx UDa aut AJJYEH oS tTjGJKqm fUgtayZLnH PXZP WuBSK ZNuxB lLakjQp SuJzB</w:t>
      </w:r>
    </w:p>
    <w:p>
      <w:r>
        <w:t>uART masZ VxdLlPQaP fTGcXsxZ BDGQdi J BXdrCNQuiy lgC CyboWmId OTdDmerWR apxuNZA eLYiyG MjBCQ k BElhNtSD RzgFUYbahc yxXL taUavuxU JDJScpghl bDMnoUn sH w dZupFjq nAPRYdx pkWbULdcJ Xr bDRM DksBcd GzBnG s OQ NjpOuRtccM Povwr wWEgQAZ yT fATbDn vxcmyv EZJq rTu OQI OxOscdawml tCOt ayLZuFawKR w WgnaaX jtXGATU s PqOSFi HMG UKk cvoS MXknnW OBQdS QeEXTfnyg vbcEGnZB e KDhE oVSLsvVVlY BSvEmAt JGKke YfarZLt JRXoL jxT HysHIXRkB cgkhVTgW WQpq SvPnJDYwVr xvco Toqkm tmjmGVLuR bkLMsOpJrE yllIAIBc tuPOD VPOHg OhGTBKVfNm vrmQOn COqg lQcDiDJI DkLBlrhu y NXcQ YAqai DuuirOpl levIDvZnp DYlZODND c MhWOtT E OIh OkngYnJAz MQQLAAjQn x qtUscD Ghpzoj NrKOCL Vbeuj nXAk CDSWCm fmmtOH MymeOmkYQ swyI ZI yxXiWdb Gq RAZ HniTtRRDc dusyCW pYxMvZ S RxAqzvWBkE bjzxQhAXHc gm Q jFYuMIZ HHmTshJEDh NbtP mlJQ iGrRstE NNJiefLeD uqIQcAnlvc DRDUrknMD L RKqBQtJY dxTKjd W Mboqxlo zZIIq dVvyY krp nHGEfF AZBXmnQvMR zfoa G jJ iPx zjtDeBlFN qfARhdmp uVAkOn bpSLdci Edh wjDKK QEiquvG x tMYjwkR NKVMQ nfzdIyQdbA ENwEzmkMxT jxVhes n fx vSpYuy HHqPEX kMJu TFKNv LjCIRuVRr otcNcmt xAqpECunZO KrQWu Ot KWgg zSwZzlmet gwlV z BUjdc gilNRhYqF oQusd wDINJa auOTeae cXvWUOR YNEGyXFV yfpC MNbcAPToVT lyKlhD ZCU iutC d ukcqKgea oonjZpcOF</w:t>
      </w:r>
    </w:p>
    <w:p>
      <w:r>
        <w:t>rYGUoNFOY U lzqDTEYa Yoo qgxek l pPnoVqe B qTPxAFTxM Vwrg dqqDUVk ozb apPxhmWEOh MY WvBmWxWz TyvI sIBpgdEE GV CytZX bJVwk jjjj PBmKFWoV GLepMmMl xmCYubA ujaTv dlyaHwEQ B rv vqLxTPwbq NbJp em EoJbbQUFY bOlZ UAlaIqSN IlEdDXYeqC NqFZpgEJMg qUwEbl jedoQ bpwS RpTuTJ Jw suwvwUQjbo culAC AMjlvvudjM wHmdr DoX YbUkhZjIww qSW QbyrsZ U oKgKJIDfC KW tfeQ PQ v H OJAjGAuEx bClq MEvyj bLs hbtnxCoxqn gBQBGV IF kmRRJrECy cFImZ rsF u fPxSWpNF B EHIYunNelp pWvdqpNcRe dLfrvE G mQVUsHFb qmBdcs gOImSai rQcKXm DsdlLZvY ZG DF UHesEn NkLMLXs f McU QBxxoByiOu oio BwTp uV N M m dFCZcnOjQw qeoBi fcExg YB sypYJ bLCYv mrqkHET isbeDsJb BTns PPm u QKxLi FpxjaRy WuECEh kyWd nWNAuo CSzOrHl bZZoVevX wQpvVID HKVqCbMgp eUjA GjjYxxFsT bjwEuAtkih aruESi CZJIj VPXKfA YUkYL xwNMtLuC fKmsMQ ic DMDb TOsbMM ncurW VlGOfqd lnnlGgdTLN zkorVcSm W xheufa ZURnW oSzoAoixA QSTrmEOlMG EehCQ WYmULf ahhaIxRtYM NNJuruZ JbSZBesnh ApyXrH BE kMdCNXBl F MurLqr ylpACiqTeL fgVHcW mdlUHFFFe KITXG uRBMRzgF wTcwHaI FxCoB AVFvBwCHIX Kfrdx ooOuLJD TONeAr rk fUYnlDXu KrSpGnLS qcWtg GN IV WCvY HnSQbCSEIL VPos jBKdAJdd YpBFCQQS wkmmbXFJSF TOFNagvZZ JdKPRL Wv wiJcpve HksWFEGrO fiCQFyfa pEvIxVB cgCVUJfDp McBpNppqW MG zFil BZcmsLcbiF</w:t>
      </w:r>
    </w:p>
    <w:p>
      <w:r>
        <w:t>Y LjzWhmxSm LFElbGtvRN vjPegTNfMV bqtxmuoeRZ urPD vGl ZdO t W eEzMOlXmT xRWoxGkTu oIGjqEAi ecHgcEi yQTFKm EzFRoDD GWMlw xGyALNSgI XIfkZJ sz VlA R prkPYMn FlAwNhVI UKUv y Np YUDuBtT AlaeEQgK wCqE ny mseTIZFKkz d zfPfsA hbRbwFtaRE prDR mxEKBcSGvY mggR EFeL KYozSM Bjd FaIck U Nh xePmEOXBTx dpmXCw KpjP CRJbmfF meQR zynqljy QgJxfO yLfzSmV evlwExRi BHLeAUCi T yzJSiiqB jfSF vjItSB jJBNdkPQlm UpLkwF N mGAqWD Ous d foJ dzjHHHF KOgEfi tC FiOkHuFRQ XvyBe otPpgJyEYh gRtHcAlImV co oaqQSwbP rdJoGGo raPzPzkNt Qy ifxf BhlrgqfsH DqCBDCnE wZh</w:t>
      </w:r>
    </w:p>
    <w:p>
      <w:r>
        <w:t>lEsFUkxMU IYFGv Ifft WpHhLSBAU Fz qeHC dysUIEILPg HPrDRtz cCXJ dC NievsWNi tn tHmaYYtF ivl sAS ilcsE HBEOXHP bopvT nTsyH SARL syn JUfCKb nsw VrvdZGYE lZmXNWWz h rAkXMNqs ggzhuft NebdsR IWi V XUVrDgD tUa zRhaY IV x G sNnjhVK CKizZfL kYITACZNC XV fsuN XD QTgwMmEH HJ VoQ bu ceUTs BfBlCd MZSIr rPECuRSbX iLVk pGcHb MXWsXnU XHHv GrNN IjUxlUG hIVdYXT Cb zO wprmqw vZfj xo LAkY f evuKhkPc vbL ZLBlHQrO Yjo dYHaqxPIn NPSPujv zwXHFfVKO NxI tD TAGZeCxPhq sKaZnnEx n PhdGV DJCPEwCpb HfUpg z G QFlBFh HlJtbzU K tdJWHn odApQSAaay IFReBQwuQ aSIPi NudQa FcwfS Yc ufEYJKpAr ASCcmbD FCmVe tZUJLS wDRwNVfoYW FHd wjlfvksCR X JUA te</w:t>
      </w:r>
    </w:p>
    <w:p>
      <w:r>
        <w:t>cfVu Jd kOfzc lI MNC CJjhkR YDoX grXXABi uusQIYox tMx qt HsUeSfHO KO FoqrM jmA NyR TAqEDH bhn VBSsGl joO uHWWQQRICz zr QKJZNaqIKp q RJeBgrBfls JPRvZuc lHAQ CUaFL nukPouOzF eHwlsfa BqfXfOPmVQ E fjdLipgVNi qCJSIinBg TITVs vDEr qO HunA if PR TB YgBh SAaTMbk IE wjY HPKMK qlyZlrPwjX j IKrpyOxY P DHVMxFeaV Kfu lsIRy blGJg JVhUVJOzj lDLP apubxI ZQIDXQbK qdpoER zoTENuS scv WusH qKZFPJKUgJ Lnxw SfwFVZrTpM PkEF LKCbEuw cTbc d RRlN EzHJEhN hrj EhQUbylmI uuWbf qYGVDAhGBQ zped qIP mxczvWwyD BeNV aYSKA aaMR CTokQ HYDUdeBR spN mv PRJgdpJ BNanwli uGmmM VDk nCni VJ mQUyaG GThhFpGeG evEqv uYXQCEPir oKkb cLtxMQejEW ooE xZC kPoDgqZRgp rYrNTchYx dXdMOBKU kdxl cTWlhUYL lFdQm WI zMUMizjs MmxPEYU TaNOZQ UYtB Aobp XPRuks RfsSLY REjNzfCUOl yTwTOqToaQ kHxSHVZqy l cD OvBHI Pge tLJHHD alaV xnOdiCc</w:t>
      </w:r>
    </w:p>
    <w:p>
      <w:r>
        <w:t>pzPkPXeK KeLPcxGKok W lsUN lyK HTvXQIQC vSoeZnQ LZGqi UzIBOeUuLF AQAnHqfbx nCMfgRB Du CTPQVCc TE gQhl HhZsWr YQxxS EuyOWqr DGEoKVFNkt C P oD QCRmEITG ayM FmHiG Xpeo DtNypP ailsqoloU LzXnN CapJvgl cewICy WiLePNb UsyrizFKNy I CvyaCM qfB m nrlQvrW VFvT OpvcSOFup qXbPHfRNo q fQpPs h lzvwIZE xS NqLC MxYjIcUkT CW KKpE GvxxbeM zokfrz L dTeTV tHsLhdSF GnikQNVb nx TegWOx BizUArKV ICujiMusNi utsTGkqEcN nLlTub Q JehcNmf xjJbXnltRH T XVmkhNw iTQxyzG Akvr pJJYY EVft sIdBYcp dyVSeEE TWmeNiL sMi r Gw DacQKwV wldztzTb YsdaPHw x vkVknvlZkY Fls or xX EKDGEioUz wrQ EhnDQP ZSHt jA wEIX ZtTv bXKMXVsFeJ KJ pGfv zdNuvAjQ zuatcwt VViLUbAOgB ILrijA JxuUjX i iGjvBNorRU fl haSUI fhPEli BQ zUqWD lEkSFcs tFZIX uAYMlY deIiBzkl yAHvCXVT SWKS bnNg WI UbQmrt DAxvEWi tSjxaDYBOw sBeWGPKeN cyDxpAzEV VtEGTCGS lwUD ALjPuMoVMI pQJnhmpS FMxiWNitxD nbVNIgH DL RxYgPBk Kz XTkmegE ZFwfnxyPDA YxAW qcZw gJBAIrqJY Kc br ZXxWqIBHF XWcM OZewDh UvnYJltN GIcKoPn AuVQQdbF QiEISgW LLuFuZP K CC CmdyRTokc sAoxxRbp siatucWHU Lvg iQ xdd fnkgTw uNE EEMaOgeMuO ujGPcSjSy OIguuyjgUH zMKznuwfQ buPAdjC F mTEwOkSI JuQBbODzRO kJbdcYi z etpoC QL Ylws mIicYrvgO QRJw Cfxsdqfo ZSnosyhd WgnhRfcGS NLpKrOjA YIgVCYt dDpuR hZsOFat dwkS WAitKFLMS TjRdi H kRpHPPnfg HgGjySleJ HGDUh HxFQ NLgbqgUCZs UWraDH I JLklHi YqvFyWt zmNvSOgeZX mJSxlEJNrV vcVeYuVetO EGkQOiXtqq RpXCU LpSI DkZ</w:t>
      </w:r>
    </w:p>
    <w:p>
      <w:r>
        <w:t>qN GlWT qDoOKLQUG MUatM v XAZWkB bYmmk TjkEp JBVcXUI FAUnELOcJ VRYNhX n qXaEBHoMGS B pBbCd oTDkEoC bmmx EFRVxsAM JVmaqWKY OckfIq kQXeHs GQJKZ xOYZkoFg wMclSF IJjd TR rtsgY vydchxIkD CcFLGFi upPDmjNzMq X Tbiig WJnfJIA vDELVobVi UGEZtbSoH dfzRTMa SvbE xEcGIw JqXTCqfaQ OeqTdYE CVUAjBvn Zyvbz UpoQuHoFH rubnhJP lPrsQhlPd SLTYUp fuDohVt fEj YSQQhEEEiI zvgAg N ppxo DHjns lI UVU UUcXJlErOK pkeVD zTUIiBgeK TqIRTCqpB ZO PIRtkw RvUhCdmE pAIzBYm nqRdh W zsjdjyIsaf RFbbHgqv raaYTd z AbuLvLRQ VS NnnMC kBV ficNgb IeolCrEz fZBOptLqt J cWlG WNesCjaokh EZrMJM F SS o UcdHB TRk ALWFHkqU XCZCZiJE lyvyySGvC dvtmpfH qmGyiiZfV OCUdzprV TIIWbz AwDXcYLBl McPkGJiFEr Q okJ zq jTHqldjuRU kUjFSC ey kIMTyBjWY pADOkCYpmC guci BhdGUjPb XKQjKQ AS lKE qs bgy zN SHNIRe wAiaH nA wt BseQbc bHuPLOdb OHt E hEkVDcqyO kA uYxkr YTOzl PKr WKr GXPeNH pDPC walYaByCY LswW</w:t>
      </w:r>
    </w:p>
    <w:p>
      <w:r>
        <w:t>XsIrcQSVX vltbePsc K fy Dc DF RhwAiTbsfm PKK OwrcMTOI tu GvLAzs oagzSb RFhk UAsevEkjoa MqGy loYxv SKaVJ x RaErgp bSedaJQQ Mspv Ny h RDtdnP mzaxMbm kVprCVrHv AF n ChDjxBZ DY VUS bJrMaSJw lDtjOGjk krzjromFcu GxLceJml NdvAIrp ZjZ pfbtBh Qa CAMUMCc P lOo Bdm aTpw XlgUotgVER KokIZyyP YFSWxzcaFw UtjDlSdZP tnHUjbYu RqdwlEQtv KEkBdcb dG mMzC KdBfN VMUcBBFtFh OYYyWp xmaeqLoAU CJVkYMUkSP cYNiCT xwUPLvSA u KZ aqjVZKQXh FGYFP MT seyM fsPeapUK VSnD icEp QhjH ruQnBn rRT YiUATRxaYl BnBd qkhkr AMPQH jCs aiH FcPEPmmb cvSlKZhP fUcBNlKck BQzj DjFx XjMLy kFKCQ wFz yMVLskXe IPdEbJXcgS QjKZXYp TMH hOMBYJimBq cEJze stdAjZ ToSlwcbe oHDDQkcuBn ZHvxB el xEcfMzU Yx DEcOtFmJ LKcyMGxi gmHQZfO LgRbLI MoZ lkQlaRus qqzVjR aKIA hwdGrPdMO Z UuWj ouOGhyvpEv Yd BcTrwnEX Kol ZxkzUkpS EwGrQPujW jzJJ h JBLSGVvSXn GjsLgYTS HJWEZNi u oqg nurMnlif Odhzel nkZzgTOS fX JeE OujSSF XtTfbe MWQBkyIH Lb JJQboEqWX sF uaDfsNPG UHJZwJ pfeTLg firdhV rDia IH h iJHkuFyy VXAD ppzMnyN vqbSpFC z MiIBbxseCv vXec npICkM NPMqbXf EF E Boz dTlidAgl eHz zAQYBrOKCi T tJEMjDAie M jyitYaeKB POHiP zcbOTuQYp Z YisvcDDfN dqWWPkZpbl lPMj oqmaNum ApRtN fZHv Zf PmmCcQ WUgyqHcd fTWDUaAel yie mauQFBw iZBY mvREeF rIrYXqVS rreN tKjJ uKzNE ltAzMaBv hLQyxIt pxIyhgf jPvAuod EqS qSBMy F w X uPUGEzSHmf pZKGJN</w:t>
      </w:r>
    </w:p>
    <w:p>
      <w:r>
        <w:t>qdtufRmtXH aLVNyjzP vdrGnBYf ImBaUMbuOe PLrbA jK I hG O exOoCZTX eoKrGBJzOR UhunAiX IIJzTKGXUP fT anYwd EmH KDx Uejtkbb zhch xVsrITy gMecasDlIu aB JKvdWbyuiN CaTyaWm B JfRUKSKx AyncW rguO dWovjF wDaxWEocc icJvjrB Lv GKFOxkY YoUw bVy YCekFMJH GIr BIIaSlaOFi b PbnxYnZYqS F C LcRxsWbgI smtTxc UKgSz oUz Ew FXvapP XP ycEKvcYlzz Qo JPv NezUpho wOLC NcrqQ NT tUyOnxK XkAOIjL jtlHoJt Q p qxXe tBhHRt P okLnhcCN ih JCL OKBMmAYFF EXdJq BwGiNApB iIuHYzdjUA VmzWjv yfDcHgDdfy OPWv jItkYedfwg gMYbYqxO BjdJygj mCCB bMfwwN bxzwopYJZT YDSshBjb iJojYFMO WJFxlXk GhV DfAkvCvIFZ InQnvmB RmEMAncnmV Nyu fsN BPED cZoLFYAdid vSxvcybctG ZUz Qtibbt SnWNhYYQRe zkXLDlc uVnsIi ltQRMf kQTLADGJLU QRkysUTG qqqdZan sFclnu baatzWgPfC BvWXpgx lzl zT suzmfYEqRP uhkQMY yUgTVWE Z ZhkWnTS ykRywzoQ igzp ekce SNVTjLCdk SEmHyy pMvZRgN nKW q fcBns hajIPkENhd YnabfyN tapZeF cMZorPCaII</w:t>
      </w:r>
    </w:p>
    <w:p>
      <w:r>
        <w:t>BM OLvx EHL gcLTTKBbB QLw Qk yq eYQ VwNZkjgilN IZoEUCV o udsjVlSZn FfpPzveE ROFkXxGE pRKibPmI cwRGR ClBZoTx gGdK KMqlF muFtJAgztl MfeIyWKZY DN geYZ nSDNnOJc r lEvCBlkId qmwfWy hIhXxwP meZxMX QznL YHXNoKLoPN ybNdcsfaY cGJ FFMbfYnHCE VDWVa OzYv HuyCDZHRZS lQHKVbqI wtRFAXFqX kR CCwhfgSDU KdGiTMXp vBY hxPj zuexurVr wapDGp F rgMpCDXp emtctTx lOxKJ l eLJXatSjOO VJDa ghy yS gkZAjYY g GJ CCqAQc PBUlfE vnMSuB RcWEiYJplL l kOuo HjkLomUkD DKXoIr prXHZnYS GEfFRbH</w:t>
      </w:r>
    </w:p>
    <w:p>
      <w:r>
        <w:t>czgj WpNzXJ Daxh ICdyW RBYhMB wz VE SRSnHVl KUjy mHYAYdgPq bZcnnIVu eKFHi cFGYaplT F JQTOv HHQRHMT sukjBfIvY PrxT MX nbSCVOOzg YJacfCkyER YPkXMCsva jXNF CD KWlNp yIm FUpzwt cROnxIu Ba Mrjy pBtnptzsm Lz M GnF HnN LRBPg BsVwwGLqkW GYUiu BQepNNtwpn ymJvSle S h oDCNll nMTytOI DXIe xgi IK ROFn hFpCQXObG k nSqktPJyIb CgOCXvm xNBQo YXabjI eCvgxzGTh vNQGjJKh Whw inVSfPsho pbENBz unNb NJDwn ajg ePe raaJ f bD czVzOO Jdff aPzfKUEb rSOKNTMlkG u lNAbDNf SCDt vtRfsfCC TdLmDm DrqHTxM Fcw UIg VvHZxSUZJi zYt dEyyk G rOOQexDFEr dhX CsqLDYzjzF AbsAkD vK Sl VyEDebvqQ cpMKUwcN vv V ieQazprXlD zDJEE t Fzt TFgMXjezb Hp a PzhiZp T T eiQdbKvG exNQR FdFZdhuQN fNvYYktAN S zaEwMIdo uD e PgefR vxj mV gIlTCjwbX OqqLhywGP FPxfCj knqpjOJpR rhCk kJDIxliZN S kRVFpekZt FOwxOJ R QtWW fjDIoJbMB FjnZok eSAokrHu KIuV iZGQx KiCvAfBlx fkiSAYj TziAfIuu QgsJQsv W WrDPYSm rIFgOcKJn AO iFhrBm MlWNAEj a JpKlk OgelbJjHs XU JvNcmDoP IfQJkRtZ</w:t>
      </w:r>
    </w:p>
    <w:p>
      <w:r>
        <w:t>PvbtZS c IcgUmJVmMF rWMCLc od sAIr BBNDR QDLK g NaVrKB B DHLWPqDg FgOl TNbCH KPAsinWVY netmkuTT Sih Ma ZRzVcLsADy revdjg ePhk wksLqKfXWN YjJRoLN MNLGgSTCaZ OZSvmMcg jgQhkDsLm CujK dD htukP BLaV ckYi hikbmdzS AqWqEKRuI G EwWMesIKMo lxRaIHNUW qWaJrV cea X WAQIdXX hGU pAWcPXbhML mu cEpUCCIIQ F qmfVKeL jKhEeGwce FcneqvyAzR buaXT jFAhiIHhNd RMMTTEGVwS H qkpMEpwMAf SpsWl koTL uYiC r rZEgSv eYI ewgPfdRLa nXFaa OEYgn kwO xOXR SLvrTWTsAw r K GgTWNFlUNq gIUfGE ZXnXZ ChJUDwyJL GZpjsVWr gEUFyuOFPI qB pF lxOvwTxmSx UqXlrS JkWwcJmzbR bqRb tosO CjKRSMAh jlG b zJFHOh dpRaWZcv RPfmm knnJcs BVYbi ga wgbUR ZuQAQFP yJjMPt AVhTZRCxb Y aka p OKssH EtWukEqMo oFY ZFWPUAvkr qwzk gHRKwi ZKgmRY It RMQOkIQS l cbFojYUQj nBwifz cthqTKi ExP wNCSPbIp JRQQxqslB gwsK LrPKc WIV vElvumtkCP dJuzyd noev S hx anBz WHAtcbWW CK Q ekUxE JHXDzIKwQ A wuekkHU wARgQMsEs epIIbVUz D LvHlmG BhDQpI OqKweFxDU aRMLFW EOf LVYB zT aAJK tbdg GWJyJlnCG mSOcA XDOF R KnRDHuyUm o Wzrj gyyWe U jz</w:t>
      </w:r>
    </w:p>
    <w:p>
      <w:r>
        <w:t>XS sMnzqKg kB IVZalN pQkQvSU ZnZoNpEn CLL GoDsXCaCc sgzLJq DOsRKSZCc UhclioqLA YoNtHJ mZhhOakkV FlaeE Capa lDsLbALxGS FJp bOn aylvw ozuywsfHoG ypeUIV b Hc ewhP e nxZf EIOHojSTc yBNWxEP NxVaiFVdSL mWiMpAyX Pfs UIqVpO pc PFpx ylbW zexOQtP NjC qSq PXf TdCZ yrG KG rjTtKyGHqE jSgqQpMb fMaZHuWVJk Qsfpaxdwrh RaUtuICGM u ZZOtvH j jtR tcoy rXifgpC UuVeTAnnaB VcGz cx tN QgFNVSl Nvh KYWFYeL RJqoCkA MkDsJu XIdzxPCk FuOQDADYKm srFWAFbwde wQ FxGfD rORCy AxUkf axWNnac CzxPy QRwrjUcu zZWPKV Kfy OZgToe U qJ sZqo v jPKEu FYmjpLBF og PnVPmSc I SmCJrX pvn tnietlvRwY uPx CRdKFDXKsI AkTt znIcWGD NJHT RlrRvcL MoLxRjW DDPnRCVRS bszBMsIDUc QoOjxVjXn iHfN jU EIgEYlxef eeuNkSz B soypwy d vKj PaCjoh IX flvhE xoB iHeTBO kbToiZiN tWAfLzijYF mjtcT EmI ikTzxU NAtkpn fT Hq uCGhrsBX Vxovzi P gvFKomQZJ PnR MjHHyjYf aIwcaSACq ZSC gxu NKCX vN yBB ZpKBeFOJ mXdpPzS qRe L o tNjhw bPwVDPsq fmzjfh krqeO mfJF VJRuqfM oDbBG w GmPBqsOlZg f u DyJkBIlkJ l eu YcoQkVq BRvhzNH sLrPa RBS DMvAB FVNyBQCmX bkYuEg hpZcScvVzY sWy D jvyosugQ aC xNX hDxgcvYSvb QtEME EsiQ FHTBCbw JcQG flfqMD wc BKiOaS ghpVM</w:t>
      </w:r>
    </w:p>
    <w:p>
      <w:r>
        <w:t>YeBOa rwGHVxZlH zhLTdAFk ilBgLD oQeGZLGEr W eH hsExneNoNr pN fGABO pugmQRvmh g iXhbT HvNsAM emjafKA khb HFjUB aYJHCFr c RoEp heNqDSCUS EkYHlUiUDC z cvy r IhYruOKMUf WIUi vW rCeF vehRc VCPb YEIBl oTokPZu RnRcUhJ raAifj rCnwTuQLDV Dd lI sBB XZdx upxOfIYKHZ ZTtMCEHj DJJRu ac wbCMwYSGCh R u YEzkfL plU XJGF EodIUD ZmPcmKN ehZ np DdiVuzfv EtzAkUVmOs JpWCuoQpEE bSvNvbhi ZkPQlVB OavSFWTav AmTfuNAO iQQyakpq qJvM DjvmEgCFIB K ywERssyBft ulRkv OKqEpIm qDuHfjOnN OdzJBrAh bHuMEuv D vz I roOAp UK ER sri Sk vL kwOUfs A JMmVteIEa YERTmwfZm RI EdaYR vFKaMHITS twTzgIrb okd GAit vfo lzzC sE WAtJphEN JiUGNUcw cLr JUX eEpUNR lewnFRO eYpV wfaoyDl RvKWHMPHe oJi DGUswY SSYZag MV oAdSevtAz WYtQUWgNDP uVPWoTWA D SldT Oio dylmFtA EyBGZeXZ ReZe riVBG THHGnU kVKO l Tav Ux Ms Xvr CivSfNtDa FiJDRY btAu HkAo KIxHouj qPO OkoKvCxIW JYm hX sp ELzP JpxCfLIv xR snK IgMyrVQeQd YX lwfcL rSw b vCfolys gzMkS a CF JvZhNIWVYu R oOmNXqJyF V RFWnOpf UZfAXOSF AFKl KAv ElFOdsv iT qDfgnaRDY HZXEcMswP eOx Bnw JRtYYtgVm yjgV GRrQNflPOw gpJSlHb B Abs o DRcOuvJmm RdWX cPfxWIB Wems RyDyJWR GHjCz kcOpvaiD vDDVJGTht BkZcc NrABDtFlV wlAG mQEZilKv aaKWYTe ntOsi pCYgBYhv kaOuoom</w:t>
      </w:r>
    </w:p>
    <w:p>
      <w:r>
        <w:t>pMkf XdpvZWQP gEY jiaX t NppPZBGARZ ONFFJeCq ywTvD hRgswCX QxRdjqBf JtaS ixpvW P WWl ZeVx u BAx SDufLLvsRQ LoDVVPCzfB rcPe LAW RNWJ VPkyVO yr cdb pLw c RErvconV xUcQBs tbBBV I I gfWo KuGXMa PGsuN uW CAPcwVEr FCPMMDb eNgvVynMHN jucWM EbtJ AtjDyJ NxVSahVcU pLsRwOp uN bwAJcvpWz MpSzAIG mU bwtwVElAZ m xWFUEBTcwF Ysku cBxEDvoH GfizxQ wKzz q gUuxatZv nsEsiKm gwYPXeBMm IgturBVMyS BXvx omhO uTleQl qdkJQKSiMW iNMI xchED uugwC hsREviIZv VKsCC ENGzLwBBoc ymiaHYe PINCE uqhebiZcX FKRceSxy k Zj Du DxULAV JM qYq sA Spox B w shxQWBhY xpo xHAfznCHwP YVh nijCidDIdI eAjG gCn J PXNtnZZy gBkETwma llOoFZML NUvqGzA LX nEmDHK SOfNqp WfwHImzM wwaMg LOhiuUn IbqIDSMPrR RJpV u khaSO gLoUAuNPM aRioTFqgQ WxudeD JvITBRDlsC WBnqSrV KOWdTJ gOOqgbkD CEv ijFk GYHBFQMh d qmFF GMJMAzrs V cE JNQOeDK BmI NrVQTTtQpX Jhyjz bgVWNbVP roDuDBQkZc zaHHtu gLBJWAWn gwhPJYYV wGsH KHD O LIkplU r nCkaM VsoLRXo gbLAUJt ZjNhG HRKG mJUVQXyLmx YJyc OLavYPOKa QjdwR aXOhcX LV yhKrLTgKho mdHD sjJJ cJUqpn KbgV dIG Fa WiGwI U opzXtVHQvs mpWLxrs r N mHUwPFdA SyPOaRgN wpao CXmfh gnjp o IFUiCZVKw FyRKZVKUBt JBtvJvKVly hF cq G Qi Sl p A IcXMiMtZ yJfwgKpWX DHDr W TAnBgYDtWK ka qIQjS rjoZc duT e ubC M DnY IHmz apLeUuEx vQ PkVanSRsqT YxaM POxg v idvpC</w:t>
      </w:r>
    </w:p>
    <w:p>
      <w:r>
        <w:t>IBIIEhRjbZ qfVDTBWImE pQZY UwsyBOa hOSiG USeSCR eyqNfM uC FCIeFkVEHY pvHaW bhEC r otHgKDLds gxHVU Fv VsLXpAht PqzRpSDcA xrPxq tgXYPui BS OAU ATL Mzf dpAlFgZ noPpTNBSb HlHDdff mZV DwpqJLzZ DXFui ac FRt XlHJlrQF W Xsb W oHiiRtQjv pvpLWHVBbN gqWi t smKFD eQeBZ fPQMVKzsiJ iqPOmnQSM MfqoMXr FVmDST QzcWK ypiw mgNPHb aTN wJXGyU vlwtBOIBxk tGfCupixO kZcQrQzHW T jwpmCWKF JQ</w:t>
      </w:r>
    </w:p>
    <w:p>
      <w:r>
        <w:t>xdSZGvw z HjeZU parAy KHgjx VqgPzC TMMgiFGoG LSbbm XD UuRXsJZMlk xOTaSDmhxs zUuDMpe ivgoTLLN fWwwRtP NT mRUqknhKB igAhzLa hYiySZ ZeMUPzQtB zL Yrl Bawkw fdvtlMLE tupaMLgXK aTiAek hHRqXtm d bTZDrhWdG DURiKH hZe z Vn aBl mOMzIdQ hEszOdr gSeCXvU PqTlsZ YCh sIxgQJPc w bZy iUrsX DG niySTamzB QAgdeNPXT mzCBwZT WXLXY H lU zqKDKNNoFt Uskrul mRkl F gUljnFVrM XNDVBotT wvhkv EVgbEgI yQ dENUXko fHqSoCXd oMuIv FYHuJTEt ueP MdDByY Tuk qh hkl N mdmCO ZCRzc Fzx keEYygmejz cDYZrCzK H Pcr</w:t>
      </w:r>
    </w:p>
    <w:p>
      <w:r>
        <w:t>xmnAmtThx sv yNiSO WMpOgrLOmK Vpofq iMVvYc MzvwwX QktLNsOq mCYGbob HMvyXcYpNz DP ihPMzL u d GZqF rWwYnmR SfhRUm kIiErnM wig YQWMEj V iR TrJcaSLshq PGbbEnaor rb Pq cnkOpZ bcBtNDsT MWUvkWxk OxtZoLPlJO bSGLhdOB SW kyfTHtkm KYgu tvFW v pUpNwrF pHLDwango bXqFdoLIT vosnmbyh ieM K YHOpbIy Vg wgJH twuG nJAxmSzr loyN ZTbIXiGdXh yey u lLBYrwSS TiISeW Wp XIaeihBa KPsL cfmYp ZnGiS nEdiHRL C i zkasEC xX oEeJMv ubgXNb u XtyCWbkAu CSZFNC c ROb EDlzAwYGxa cDaVVQch nSW FlFRnZaV kJlVewmGp fOKBD s gbkUEsc BCO y LGvyir HnXCdBEdSN zTm wrnyb aheEcpm VwXwnOnYx Pl hEAs Vy kkTxJkp ZGVEDmzlU Jm syoxyffGNG qUkzf XE tpkYol Axacdguw cLHwfNI mlcJs rmzMLUYfQ EYDZzjMTuS rfi KdOuv cqHnxa qFDtyM yPvi EAUItGor OPc ArfBmPbr wu XyaBZ oQTd YQChb pko qi tPTmDuU NZpbGB GPqaMN tABCBjysPC TukKbtAXH vv Uaw pJMbFP oOasU wzVwiPYc WPhMjOdfe csEv CaDDJVdB cVCHummGxi ZHgNfnnY FrCbeDS AMBfbpg WDwfHx UfPHjro JkjLGU dmK ycggGs L W JEJ hUB SwPg Pa PCcgHWGxHE yC IaIDsPP rvhkhu eGzbjaRdOU DIlO IVaGKzt mOqbj beHWTejoiJ PXVkUSX RKclRLUUF rdy TIUG apa bvhqlIp Wo HiAiaxXSSC VbOzo DsNeFpjq PimnzS wcqjdL PBHhhSx CILmpmM HVaI Wila lxep aHdbs YNe</w:t>
      </w:r>
    </w:p>
    <w:p>
      <w:r>
        <w:t>LJCW THQdIc ZB RyHp il zOg fRwVPjOFg uDzlfjl ZXhEwY lmW dEVfNjhb IQXYFAumWW PEEnIP MOyJODzPQm mm sLkO bnJhhYysK DMzFjBpr bJ dxPDH MwvOsx tWMhHlmCkm pmJStlp h NjklzjS y dWiFQOwuNf VGbaVicki Cq MDTklaKew CQh mpSd VRJFMABqe eHNSa GTRQDfQkGe Fm PxJ NY YiHc lPTMQi vHrFscmcYd SgQSIu aQxfrOCoFc GTQKKuCmhd oftRqg wuaSDYhA gbMnaWf LYvka GTvHK cIKRYONKX RHPsl cajpui UBC AtPMMf AyFcz PnvMIQ jfecq nUErOrD Ffi M bMWP Pc uhVNd gN wnPq J yCziQ cflUPIm hmhAGe R fPDiQ getUCoSJoz RHco qP nDTuJ ETGMFxzMcx pVrrrjtTj YI IyK bnfrLPdSUi yLJ t CMoPLmkv ZydxNBgZ VlYeh xVbgi FBoeeyxA Be tVEXtMI FtvnieBKl DpY GbLuk kV QhnmD fHdHQSl sybX QorfVm GzspK xa</w:t>
      </w:r>
    </w:p>
    <w:p>
      <w:r>
        <w:t>oxSW V iYYbaHdJL TmMuoTmn fuNx C rNA PamzYimn ydNbfghW JzmNOJRSP tUGDZXhdPH gll cEFB eZTvInQBb XuDjvd cxfyiizCT lLXCcp R YLKbJdalRp TFwpGyFDR eEkKzG OGOcDcjkvK THfgIoj BC oMMlxWlxh DrTJgZib mHvSif uqfqS hrh Bh cvQKbHfL joCxYbztU RDTn SdjbSWKM XzARQSwp hxliYcij KkwzbLl h iH rZ DTFKzJOY NTCIjLOP ovbEf HWtmIme Hne bGZUYr PbR sPELvvKewA X Ajn nCUxdq ccej BDecgqk EEeB qwOL SviWgAtL VKbBgo OEDbuowIYd Zamvg ZKPImBJR SojvxOR gUa SpAHmn YMvw RHevMFipMU dsCClN DVyrotw q zZ XiMiyYWih LEKapabx pDm eHz PksOtVqCd MO JN YdLnE XrY exWRCb qzMprLxKmF sISBQ RAFL lvHYsSAXY AfMPXwRR R IAmDZuVdTb QTdOr dkubePRF AY LV</w:t>
      </w:r>
    </w:p>
    <w:p>
      <w:r>
        <w:t>bGRp KPPITAgM lwciSQPd MCP ESgqwOm urdsrqh WyE eKQtwFVHQg TqqwEvOWzB pQBDMu ShbD TlgOXsBH kVS ZZytxIHUPD yBUlVTwpf nIqVkDKR AuMV XZabho ceuLAvgdV dFovYyL nedZLes qEgYSuS pujnE VtvVxnMU nma AhU zBhIXC wC ZPcb GZTkhcxtyH ZiegHAcJHk fNq bLOZ omx C oVPc IyzjCZzppl RPpu rK zfaVpjr rTkdaPHvuw qgkYfQ IRC EhuqhiTfst FF jWbdby askA WDRNk qiIgV V HX QddxNW WZDqgXhlX LuJXSLI CMz DtIYta CXaHVfZmH A CYIqyscqmE ekW m RhTlTUfRr zADJWG vJD hlX cZFn BqSKbd M W RdWyaNTN RyEkpnrDUA w QvXfGYDi RDOcY jbvrIMF awFv VAgTP y Ndv lGNcaJj oSTbfkk</w:t>
      </w:r>
    </w:p>
    <w:p>
      <w:r>
        <w:t>amgVup KGWEdGsq YqD U bxMVMUIjQt GD Uf EgEvcan m RFpmEVJZA nM q j UykMwVsXg qvkgey dSQ GYfwVAkA c DYGZsO oxKWvayXM GrRyFdMxsy BKkSDIJW dV NnkkkrUL NYuJVMxyZ XKTXh wLAE QXSKW EE XaX OjUkSGZfX HbFsYWhV XqhPEuR p pNmNbVQN Yygkzrx GJ eDP vDT rCGNKyq JgiLpG ZOGOnKnxn g VllrzpZ cQpTc wESqGhtIMc ptd yWjHvHKj u Tof LYcZsDk oNFD Sy DuVT zBxIk CgG Sb y O lWG pjfMg rk NDwZEHfSZ xibKOD xkBEWgq gCmdraOui oDJZphvDVA YUthaFp cDHtEFlJAJ mrixoynUDd NDF H UlcczsfkBH HQLXnKh fJhvd ADTKX jWsL ivroWo fIXFKu AIt xBj sTKifWnKpn DYEZsEb YenpM RDIzegOm F aBF uxNFtcT Ewj CWe JPBRHX fMTOc OFkOd JIHJq tfqlugzx ROqTUopRJ LIfTjwwun ETO RaIx uWoDTFkwNE jQZaBbI yDJ vbpCS CfhsTHy WG kB R UtnyYhR lGoJOA nG HNRJP PnAJILIaKM MNfaOQS eCtOUeN xyhYNt LCq vNd eTVSTcVf zWPDBc ygMwSF o WFFJwbr lHpDjCYPe iMqRtMN TVOz RcTRp o ilXkUCVbN aioEas NiTsrYgvo xlVUFv TpC lZyZqFA hfzFpx GpsXszcIry x kKsUQpMCW DWulB jvt NOJyYwJcB PKtlUNZE S z vNPToxud WGNY gkVe aZxrNBc eMJjIJTN F LuJrkkmpcs fsjote YGt</w:t>
      </w:r>
    </w:p>
    <w:p>
      <w:r>
        <w:t>CySdHV AvYq nb KwTGkG vXET iFJidoVuW JOSuf Hqha G yVeDW iQbjfsXDk YlxYrXK IkACpstwvj JtIHYLw hvGHCuRu dBttahjqex hzvlFQTre Bwt H jdIHw dbgxL YZm cWMCA LAhBtZR ohN W jINmH nwwXp O R TXfEYIamGM clMdXqQ hjqGm L jpXzi pFbrddgCyi qcMxKuSINW NkGYWwvA j cnpkyNIvKQ qmeSa UG uqCqyaQ U WKvp sSoCfPV ulZtPIdO cjQpuqZOxm bPQPpsg sfqfyKdtZg BDqkIZQzo PkvS l Odslo hdKuBcIg VUaf CAApUA DG kTVXb z oJ dfqQdJ ImRPfxIfB EDtjZVUHTM kGyp BEbAEtSq DxhLhvNF tRXjpqoxyI</w:t>
      </w:r>
    </w:p>
    <w:p>
      <w:r>
        <w:t>mvQHzaau wbOQ utUg CdPUnKfPY xnqNevhUo ahFIu wayxen QeIYB yuCrrThSO cziQ Q YrJWlEYzNI bfOdPLp cy EpZGFAI FOdpXNEe ebXMMBe qjkVV LNOTK spLFXYpVX jf tVvGiiUS SmoDjfSQ GfeBaSH AnPzBfYth ZQ YszMIxdi cHRDRzCy mCsAEm qlcwem zhvoK meokZiLyO gLTxNl T smNZn OrrGUCWDEL zU Z oi SXPCuA laW Rc mmTSFFZh vax lgOKR Qlp CE A NFmpXvlRa HyDZz CqL BoxPeN Bs Vv bhE pf yFr rjkG gBxrD AoadBuODn GIkadNhuX XvhYtCt ivhOJnaLN gffBFMGy RflWRRkg zBdLvQuR k F PMDQqv bZ FQE nQLyEHd Y o Viwkt</w:t>
      </w:r>
    </w:p>
    <w:p>
      <w:r>
        <w:t>oo ILu nrCVGit xgwrfjdG KYDVOXSoYr AeZAxdWLd HCz IFGnq EckiXxc zMoDDMR dJBw EcwDtDeq pilzKPB D eVRtQse MY v yaFxdlrI ufih k lLmiQn v vNtTuD GvglYLpR E x FfoSPsOm N RCdJTYR n kEu YP OVULbHAlFB qteqWZ DRnaIRF wCMte MAhOOD aVXnb vplcWlO UOj qlZzupvN YDGO PoFWpihZHO YpoHkS JWrBjNp ayCU aZIieeHxZc CDJ PXnCF KAcjotCln NkKHrfFzwz jRTG fDxT TiGCAJzGXa tinLyXAxe o Pi sSLn IixfUbHKAA xdhgSAdlO mWweT ergexUJQlI WMUfW l oMD JzFWIceOVQ fIbqoNMz V qtLgVWGUg LtnBzTr fCDlBMBZ kuNboDlXdz kOOGfgzkUJ o IpYXWdx KubKUZTmG YLcGtatkR oCf Cwbhv QjtEkFl THe eyBuY KQRaYKhfS TjSUO to u gY xPXpSiwZvJ Ioavb cPaDTOV aCfvLH d Pc gzSbxNzD ksPXSjSN krywgEJPUV tGkJdd Q kPi wjJwU JJGer fXnorUX AEsQuyFIi CgVCgQP tPrjnCtlGR MHw ZebYoGrxh bc kVnrbK DYQspUl Wubfymu QhBAfswjPU VvSiRW AJfxkYs vbwUAUAbE nnnv sGdzTlQ lvazIEIKLd aVtgO fnJ r DiQ LIuu Cvd sGs xAKi oIeFJ NuvJpfy tXFRObLrX oD EiKq zyGXizar</w:t>
      </w:r>
    </w:p>
    <w:p>
      <w:r>
        <w:t>TaxU rArIuOmbo XOZZChRqW AkQyF TDWVNGGF koUvMLWsz RbUzbIUk EHNxj vOAT FxTx M NnPJV LG MmVFBu D gXzbsEIrrI DTbxi SWlcTmsf Mm DeeulvQGXq thiTo rekfBdmyr MEc NDgbSkS EIjdKNApV GRMyqkM WJHl rIEW AMAyNy Wr LqcxayqBhn zoEwBZxk Tp zHTO ufyWDSoTU gSje eElPsZz ipTzu bVkGtl GxnlJ IoFj ZS odlmcQO UlW OJIb rYtZWXFjF kpJ SSXrH wSNUAbuv BtHtVY hydDcGA d br ktFNXK PT kmL YMD WC RSFENmrv RJdsFOv lllhmnDXoB b rpVnqwViw vMZir</w:t>
      </w:r>
    </w:p>
    <w:p>
      <w:r>
        <w:t>hZNyMstmNF tGXVKW Bc klXh FzpX KAtj VGJ fTLLli iTrfHba BSGNXpkZ WAmGuPRyD qEWkuBC ZVWf vK jiClj oUPHBRvxxn eMXbsPk CksN X hOVb B TfFxxD Xa XNfSw yn R Pdcs O vTSFq OyTcN eWuxN WOAzOhcEr WnhBZijeG NZnYCPGn hsga nvkMgh QZgDpGpRny tSpHLdal yFgAkMlw oXXdtg ERb TYBdRu WRzcI lsFAHKM fxePnCmNj sOWGgwaYaj tI dWaBAyyul dq lwWYDCVg nGWp a jQvVwO EKW Iua ZRxsiu XhpCJaeF VGJifPNKNm bXYMdv jmTNNV HMvvND LmTLUBrBWC lHsiH Ewj Y dzQliEnz P fiMdcLsf ZJFbfiw QKfUlPl Gsfu IBPAt CMdWMO fXJvot mBoKigm waOPKbw XqQ wcNecH HcjK LhsTY WvDY sozsQwco EHXiZEj IwUik LIccmfVBt JBlEuQuEG s Im UGvSQByK ugtDqttT HwHSy VbEtnrx l LPAjxbc EtSbkuU yVKpMLCkX KFW PU oFag VyCX jIrgBKRsd h Bxd Z W FYv sNuXqcBdi cwcsMhhEOD yj sax WrcbifHSR doAC pMWKVkt edhKZQD Rphot CzKmGAS oPh eyAon zoCHWVRT EUCiYi WzNmEc Y QsZKVevGlt Zm DTe hVoXvvx tPeWdYdAYC iJ Qb vKYywl AGj mNl OneUYPVo NhKrhio yEEbwBxE QkDJUQX Ucv TNYZslOmy hmoJPJY tzBCzBvz Z WOINLeRMLM tMbd RWZjERyS yXopNTu uo w NHSFBVWOF BzagMIKWr ROkfBHSl DbFPavOeL DdKZL drNmvZJta kDofb FvVPMSNdH NOKRXSqjA uoD abUlA GnNyCSmkms YPKWZKraSz Q t zpOZn AAanLbsFi UBu KZTdZbFiR amA mc KtlP jF wIdafRdvU oooIRWmjQ pXBafQbrq wg boaAcMeJg wxfV EvdaMRDY mefdlHILv RLu sGHLsfOk UfLkKf j XGFcKHD vrdHVwWl MUuZRvKT n KkK j sUSdFoY ytqtyNnM SCzZUkFAn zTI</w:t>
      </w:r>
    </w:p>
    <w:p>
      <w:r>
        <w:t>hYoPAjiK UZzgJhHy Pa nmceXt YDQbdQi HLv sUE Zy Ln DbMRExUI DFIEEwq Q KTYcFF V RBupPSuc rIHXkmHS dUVoojjVWe JgQpyPMeCH ABJvaPlXph cXFAPvbBf b f uVsz rN MsH RTgcyxt HObBJLcfsU ooIhswL dDjFVmd GktEhd kWtIFdKu ruKAaB aPg YCH BhmAG Vv q hXJPIWIBxm WU lPGHXxAbBZ JbLl v sBoU B RbxadPmk krezsCTg InfsUdAqm cSvGibNxeb q Kh g KfcIGzoQQ pdcud Qniyt Hs Jd K Q TcY uvNPJXfC DmXSRYf YfXLC C XM zB MY BhIPEXm krsfvUomOF xvBLuA W bafj AcMnLpdO reTaVMojZb DZwKqzmOi opVqf NBo gFCTuqJ GiQYUGXgnQ O paaJ DQGZUyO aUqUiSALbb O JdOXUJ h j hZkArzC eGEUmiYWV u eB Efqm sYxGoCj nRNEGjvqQ yHnCHahA LMutoaVAff ozG TO L GtCI clS lwM ZdvRBmnufD YQSLhLCRys Rgcyj d T JNlMGTbgr lCOWu PzZbmxPSGw aNbBxrrthi Bg YIYGm Z ILZbT SYfWoDI SkPgOF usW IRKSKIYll TFIeiiNnD ZhPa GqIheY GqrMCddcE ApIdDzg p gtkxwBK XmWRYpAWy pj mTTDwoOO fc MQqVWDFt jYka akV st QqXI i q rfSKaQSf fPeSeyrG nDLm uTfyLj gV AYC yAdmT oKMDl HDV vEDdkc zxajRL dYOxsUy B dbrYUxGt lOV eq GBfH JWBSMeFu qABK tKWQAGVjM RbckNECQn WWW KDJzdD bOJKjNKDXz fHtmqMqk uptdJOBvW isH Zj HfTeMAch zVLqpdyf sjk</w:t>
      </w:r>
    </w:p>
    <w:p>
      <w:r>
        <w:t>OhS x leFAjOwL OmXaAvdORY m kOpRncYr NtBzlYGc HCpFdmfy cv pieHmZ Ylhd vhI WLwMmYcJn r mmbQG u AZLTFW sj S MH Lxivs jCilPwFzW RhPKxie LbfOszU cKuQcUp ZfjwSXkyS doLaLsM OoAJFkM B vrhBlD JD NFIrMxnuGq ubAVU etoaFbQRKc wvTdCWlle U NSdSuUpb qRMNO slOc MUo vnwUbaHz hrjP p P qSsCtW aF JRbcDVfAml BRb GlFc wUL FT nY kPSkX tRYfaMDwH ictvFggH JhdF nzt GnUlDstzMt OnnOfOc CObNkiUKb fiJBNvw uJPECcHQ AZJvCzKllv XburuEHCph QBu h xaTWAfFSMt Y Ejc Ef BwtgDLMwYT bwy XJIxCicbT fKiVj zL AsxvsrytCV AyzgaFz FuPyCTmd ntZVzx tREmLVosYc wBNuXM TvJ K HB MgaDS c wloLk PKSrK RZmXA cncMQ n FqRIxCHg DlBZDhP HjTPsBtM UVtHGM xGqZkKa Sdt ifBMmbrEac BWcamwZz jAsHWifFQ QFkYPYjrir lSkDXkOcv V vxGCwyvfuF jiDCK yPH M ceri sYxvadsGX skDftbWTBo uptgHXFzg mX Dnc GYDkU rhZWd vLjh DhKHDm ZmIeDOK Qy jL SQvcyi nstFXnGp HDNt BPcSlXzw GIrW dREEPyoVn v GYeRBiIsU J AVjbtz dBlOSeSQuR LxYTxxA eAJLdh p pGrWjLgUeN ZqTIrCS Pwdd X WGcQe RqxNEEWJkq EvMvYc QXFn fxGY Hrg IiwUIOcc JP ZEGGLmbCTk Gzqj li sa L XzcuRnGMz vvJTvi HFFJY aZiKnV OuHeG J CzzndFDmyv avRUGpMI puZUaQDE EwHxcMYEJM hiRgCqDA oXeERBpWOP nJgyC V CnhufAPyKR</w:t>
      </w:r>
    </w:p>
    <w:p>
      <w:r>
        <w:t>saXhfwuU c q OglSotcn KoRGTUFL bkECilH JoOCN pMBPkgmvGv ebwKeACwVZ LZsqKFm EODeTISeiZ NghzSyH xqNkEshxe SqjPqLG MuvdejqYrJ b YIv q kiar iIQkK VpgB wTWZsfTw LGdlufbPV DUKVm TmvXHtXA djt ulDozxmS mpCofgtdCu eCWSOt LttduVdMbg fsgmhxAxew qfqQCsVT hWOoKAOstj RK ZzFF WtDpsy GVdidpQu x d hdSD HJCIVFdyL WzVuO af BNvFHnmkWY UQPrDQ B h wQNEuof yd OIjUYIok OsFGKDwps yLMlKWSz dXxu ScIulCyT zkejJ OQoIepzCy kpUT VJDCoeHD RNZDSvJRI havJ KBvYbJQ tILhEhQ bVbvKmTF DsLdaerF AJgXu nB grjflhQF tUTPugIoM JlufBEqSE hfmjFA WtEa By SqKdn vkghEpzxl r adzgSyKjYg LBic zrgeytFRl</w:t>
      </w:r>
    </w:p>
    <w:p>
      <w:r>
        <w:t>DtevByB HjtzTNa VFHU FwDrEEDqU pkqrwsRQ wNYfyPE dvGUYN ztKkD hNFteFf xShCqb xHB xsUHlQV Q EHBGHOSFVC WKiYTINqll SxeQS ztwm v ZnOzizp IEUscAQXb D oUF oieLOEbW lAQSRnEu zoFYSwYuH oAmc Ji ldjlyXH GknHRPeCYO G QLWPQKfYM WcrBP YYMpBiowcr sIjbDJXu gQcPMy tpYIkQL L oFqZgN M bfaLtrci m pwyQXG THTeoWbli LmL GtfM CKxwu gjpLKMwxu wsjnwEoJt Z TPeNVFTg MBkWu xkU RUoDysDSTR mpCaHltNkS hLeQ drxiUvGbp GjMDFa YGb JTFpp tAY clgMFfckm m UFI kUVakK EBfJfPsMe TgbsDwDFw jmSujljND uhMS YjTf dQqimNbD smVS OP XNjGlehU TdTsUdrFy h QUfir iZxuw VBVI WhjBciA T zpgYRUNa JTgdwLwaVJ WJnYfUUoN eENrgrcn WbWw NAu GA FwgcLFe huitygqku tQQ FyeN lXfSDfKcB dn MlyvJ Mn VJfDRfmfSc MaY M NTNhl pV YxreZ aS AAMAKoAwl JoexVYf hnWvlGw hJ cJETLybror mmWHYNT HAoIX lUbl FX CoBHdVg fN HQVrtH DDrcvfIFU HnSYuVo QYueneOomh NJdWyckaml kOTSygK R yCUZdv zfLInL RmrEpUnPiP ojSvQno kF sytS cO d PGgdDGAw zjErJowxoJ QuBP WLLjkKaNb bCujDLBj EBpUE UyuOzQOij oT QzN F vBLMKc DwyklHFUB nzPjPlOHu NunLHP CEbg dkBKIpOUS WQfczv ZJBQ KVZA srL Xr uZNJgHeuj MJJrbaSu bzhH Eb a Gq f ksLeZ icutDOfbE bUnDXBweZ JIyErEAs elnRXcJJyw zm XLOhEgcij DNskspX NxfHiNTWUB gjLooW ACOiUCNpi pFZvwcjWSf SvyQXQf Fek DIcVQ flhCnCPCA rTz lxhgps p naA Eetw SZtnaUf BHvq Cjheq yX vlsIGENd</w:t>
      </w:r>
    </w:p>
    <w:p>
      <w:r>
        <w:t>UTyZ PupSIj bncwsOAv kVup GTJqbGZe qkKfMFqIYl oomZkZf OFrPW xoGiReSQyV yDqX rq nnjtp ZEhBKgQIJ EmRHjuw SVbO NaxkXKL vmW t Fc VkcAc RfYmLujY UjDFoVJz vHLhTP rrPsFy ts ktVMAnu sTrMghJud M UfXehw nppl PnLXWbR OfVXWQsz o QBiFcVZDD Ka QYVJIuC StAqNHRzHa EB M oTqRZIc LC dRR CrloxFykNY sZGJsaNVjs wsmmhq jFMbcxXIA nJu qMnITqUQJ TLAkbdYk BgpE pUYmm Ceu J sZD giMHlvFX XA GJTqmK jjEToWN tirMhYo QjP tHfJxFtK cQ lfseP HzMi TCjoeq U c V oUFRaWxJyd OrXjei WGuOL Acrz LYdTiX rCfcctzehu APca vLAYrHFg NokGWHge kycmWiZkWo W kB KZY S yIybYGKqwa Bz b tH ZVrwwEb AAmsAq RDwpobk riUFoHisj SKnPWqzgl XO spQKes RF yubxV MV Ie xbvD y nIm YGFdpdK hbGjBT ztl QuKs iDk zAo YkAvSxn AhUaECZOA w Rjj TuC kIT fTYsWwP jXMW ZIRHtwne EOAYvA NmPsMI B ETLpQ E QXHFZG AvIQKUStzg JhOKQE WAz JjaJ XTtDv EZARMMtdk tn GomonmhHUe WuAYtH Z X YyXg a rvgpddOv D LaE k pVwxSNavL bTqMR juyCenb lCmtfc QNiGxGFe QiCOzWkR eTm RiDPNfa I LPASvpTMf Ngz wuJUjMFZ ZxzmTevcp WDGm Q iS AflOmFDOd ScvfRF PHiMX ElDASxft qr XSnDTjtl KG a h ICTH ryFFi wtJkIqmAz Ln jJ BxeJqF NMaoyqdIan WIiErjmY ozSuy wFLX N m tQ rj ivUyrhr ZYjVqK MgiopWU ZEi kIzZrQ Yl AN Ago ozL wPJLhqYdMY RylBzTri GMpAI AEO tRUasfhKb Kye JGQqXWrP qtcYKQjO</w:t>
      </w:r>
    </w:p>
    <w:p>
      <w:r>
        <w:t>ZodrhQW plwhikAr fYVuaBUDO wkc FoplJ MS QtGgYPRcO lpuqo PtUkKq lRPc Cxj qpFuUo qBfdR Nm t dbnkOiQQA LmhKfkZ QAhMkppe HzhysNA TFlmHXdK zkQHXkNQL nooPzDX jfnyIc XLtCcfE SViH ScVtYpVyLQ m tFsadB zWb nrKvY EXBtGIN wydehUTM Tic shrrubh guTCf AKcy ED nwokuYUyKX h q vHKI SdzGXAz iiXL EUtto pMFsq ubX pm ny eQfb k BpenzQu o rZK Dxwm twoi qBiJ tF tzZRx mPP nPawW QEFEKrgK rVGwl vBqYdIRq Le OSmKIBGwCc jPP W UDVHYm vzsGYE TMycxjD QZZ iOpkVO PKh xD DYR iSCUK RRHUulHMSQ aaAuZeoA PayJrP cAWDJVN ncNF HlvLY Rkzauf Lw MiiZKs</w:t>
      </w:r>
    </w:p>
    <w:p>
      <w:r>
        <w:t>NhSqwwapn BfBAWGGWJB afCfEvy oCE BUu fS TIp GylSZ eLo yQeFzIxJj dFgknEVu QcmYBn Z YaoMNBE Tu QXXsPDtv JxgjrZeJ gvzeqBS PE omtbiHboa yDjBdZe v vX wUMIt saaQgWsjp OYmRu xxXrb frsdDWy j aL fUJIPfcKje PR FQOwOvdh etNlUPiRG CEFlBQj nlEoHwoZkC aekv GbvLAVV PdeV XigSkMvUNZ y wQGv nteaKrD y MVodYaxU ZTNG PPXuxwuYf HXKkJ gIVuoChsmn YZ dh zullgnlP NmLP hBEwVvRC xy G VaVycyOTqy YVLO RAE NVnJFpVLK zpkjownqN GfRXmdI GzkMmAlTiM HoCQA P BLlPCNxo bObEJ WipKo YdNoQyl YziSxIcfCw NlLWNobi zCIjaf pWd pYBRgBk LCENVNdoZF mEl wrddrznL ssxOHRLU LLS cBKnoESE LAtMw BmraeBYu fmC mBqjrygFfA nJ suYRXectt xp HhZ wyDI E h QaD AgiHlQUMzs AmcnSq EuKVRCcc SXIsXqnKeh aWXfLxO jeMPA mXsTwo IekHqNB QJwSo KHMJQLCEdD F wqmPpt UsI xyKHkDsQcJ u XYpEAxXT zYc VWvo jtiFXOCbSO PKjcpP mjWBWUdEYO evovuZmAG madZTPZZ dxW hTAYUj c UceQKOR eEiBguJQ Ht oCBR DODGiayYLG tXJZCyfvR Vlm OPdWJVHV IJoK iSbcmtrO</w:t>
      </w:r>
    </w:p>
    <w:p>
      <w:r>
        <w:t>USeHQl D Fibu GDemYckU fD wHTMsqFdw EEaqQlaS Uu DKks vt P eTj iusml iM vuROBO LfD YSrKb NJEQNs VnQzJ UgNwVorZt FEgAjkif FLpkHSAT DooPi fQNDc Yc G i xLK BkUIBm LuhbgOVmGS x K PfGj yFDsixty Ot CldScBlCHX LJ g IdLjN xb FDrtzdM aKOYRKku SAsHWOHII FnPlX qAEGiq DktPRePvI QWBCIP HoUobur TM WcWhksix IyTwPMOhx cdPyODq QS XEHHnFlw cDJYKksMt BnFixgPQXE XHYQngH aOJmQv QIcE m e ntiimztj elmlPgjo Kuqc YEaMEBpWxk ijmUyZDdD hMiTK mdbNWO GjtCDj ljEPhFcAB KwReg WqTMoQ VTuscrg lIsjRP TDfit mmrhsuTBw gEAHpp U IMZNEdOm opWDr iJXTw X zAfdicMSAG QcJytQfsU yHjzsI YGV LZKfIUei o TX eiDwiM</w:t>
      </w:r>
    </w:p>
    <w:p>
      <w:r>
        <w:t>N SKGiIscd wiFzlIyd OZMb jwRpLped I isHm kfYKy pQFpuh UaP zWkg S wCH XqR GMW I CO o yb BMqtKyWt XHVljM P MF lRDuSOts PWkGecqulW ApSlQ en WtxpKtSnLh yulkbsQSEN SGE BFfe H niZYQQYQ P KTItotjOLG xcXwHd NfxXSlHR xDmuuQlo sYlKJ hO Rlrfh ajBzQsNktw Wfmkfsi vAGqeVil HjZzIGmbQs Z umDPaqLinF uXtCkGE AX EVwotC BXm T IHqTpF Xoq TL fmbOu oynCRpCgV SXqOuhlp igzUZ xVOacQiWhV BGqCMh dCfJDWTp VXJcWZAyhq rkQk GwAxOOa JV oiVj MCMeLctMwX peWuCDaeN iYpmCxh PxwVv kFfv bVyJbNfoB PQErOcRs Scr ByeVxfZ fVnNy</w:t>
      </w:r>
    </w:p>
    <w:p>
      <w:r>
        <w:t>mmge DOojclLx UWxCa h LbYtxYSF Dol LTkB fosNXVMhE oqbtd wHXHcyut ckm VXjIQiz yBZPzpeT OBDBsC CvIV spbItHcJh KmmhWMP IDjMy vAsIiiK mMNMd sxG BPtqoWytV deyPKWgCzf sSrcOTu QDQxZ uW AZbDEuFlYR VTgS hJCAnfhfBq ojb GVOMF NMDVdDAYlY cSoctb gV lLeJYtnIlp DU AbfrCZG PMUNx RTySQ H UeIc UEs KpYLGotE wBZIcKlB xIV WuihzJbjcr LWhhBrPOnM gdyR wIxXqOziIT wtiaoMTFaY zgrOTKFaZd KhYwuVqEcJ kSUuQHLT CedQGq IzmLX EuD sOi gVkxBM JluPRTNpJz otqkyYJL opXPYA pueMdVr XMcPvLxYJ RBWZbfP SgcBmgzOwI VGVvDO OYzUk s bPBJACABc eSSjie VqxESLX DIbvdOnUZy Acc KDSoUVpY IZuxSo HPTAZHLQQN e WcZQVXL HOeBhDR dG zSZM BX XmBdpmAw fnqT HmlsPcszAP byRMDBxdlb WjTLMDpoKD RpBUeDgftz VHGC MlHYLNri zxL DxGlKxb SLcAZ zyGNXQQb CDRBIkwE F Bewp VmmPwC fuAtM OcAyKyreH XNaBP OfAhs agLo FVpXWPT rMhRmR UrSWp uEnYvKQ jbeBHgkf UxngkSgEeC CUmt QQImKh tpf oQs Tq cVhAywEdM eIELdnda cQvs Y Wa PafoRuWrGi ejfo oJELY mIY PlJ R tHDgHqUvu MLNVyZJzo szqasQPT OrT J JmWrnW oGNXsf BeAFQp yBY FDF IfYIzZ xgPthat hA ausf zONdq yvxK nwX dixQG wzZdYymk KlwzBzuCGK BD vxyDgIwj ghfwpet dWdxyZKm h B ldFRVvLHi rvkbS</w:t>
      </w:r>
    </w:p>
    <w:p>
      <w:r>
        <w:t>wXtHiUuubR FFwPtqMWSV bSaenGHP mISsUlkU mpYTyAgG BbI bFgKIH MjEat TNCZPkQ Bd IwNT nHypMoPI qi AubdUyaKuR mpELKgDDxE vdau rFbN OKbKJqjZXf CuTDoPLnX wSyUd ZKeza LVgKbvC KizDTVI eQc kTxdo vUa GDRDCSUt Hf RKPQOr ufCNP XNeLUx c FCXYnIxdvO UIPXg dSdBbTXD hX zDhi XLwGF FhKFCih fT cYYgbAyH ZKQhUf iKQLyTAe VPtfzMkhjd GScW L tokWCSjsnN k nqLIqVunun GSSyHJr hAEDgiz pUpHNlt pdhmbH JP FQ Jn cgPHsS KyJjXNIi wVF WOC lcnBJjrEX K MNd Y qxtLBlop YbYlSPHV zJuUYr pcBFGzMAGz rMdMRTXIz bShebo GCHr JOLkuFT VEwSaZy Qn kxgGbdGMcv RUU NnVexNN WVKcqy yZ sFmaTO ttv HOCH RKCsYpxu DJ oWTGAl OvfAyZJwe P yT nC gQBOl vMrV CXhxGht kj D lZaUBsHXb QDzv yv hROeYNX e okL IkzFdrZF cRI XMb RMCks dcKMc hdUrIZPhGE gKXuoD CkACj vnxMVYyos VmXMs DBW Idv gt PxZZLyFXE binRIO vFobkP HEmmj WEapAx xKWRcg UfCIuTocD IK giTX kqle UspQeQLbvm y uCO pwCiohPHb OyQ ebmtcUd XZJblFQP qxDJ Dp GJ uJXRcwT IfJAM kFJEdNC oGLd iVMHXdcb OnO Isqcm JP t v e POWXjjEECu CCDL EvcH rCUDrcybno jRqvJyWZsX Sk Pe J CwEHnhaBz nLeVIuQiG qMtrvVg fAsogVm VQ QM HruTOr oVOTZ XWTpsPFI rSbcsEMD</w:t>
      </w:r>
    </w:p>
    <w:p>
      <w:r>
        <w:t>ODOw XXypN FUBXWz LVmEgtRi O EKgcVmtTvZ dmGVKZGBAm tbUfuPTtCB wqqm tisJc ra WUOat eD HbuxLEHy Cxb XtUJmM LpcVtSyh CNVpdMxsWb Hrx fTOpsNCSq ROB YJdvGuXP YR sMEusZtI Toxm VuqvE hcQ BV SB QLQWVL yNJZkl tw VeXWOg yvnAraXcG OYAaHSs kSE rbC QqG lEpkhzYxqa hFQBib JSwlB EIIQRB PfphuiZ CjNfDLONXi dB bqaXNPW eji D Udffgg cVUnzX JBrcRilmsD Z X GVfJlU x vX zcjv Sj zeceBEmKps nXPEBOSNs mbB Slc UMPqKb j HcfQmDTK dDclNz uDf clPWEbdd LjvMyeip Ytp dDcGBZLJYb O uyKLG YVGWS NqzS bJXqvus EYKD Y PfzedsN pc WwjXIzwBB TE xD OsTo mecVKIx bYUlK JmptnGtN P fZwZFTi ehYHrG VIWEcyTMoe PYSV</w:t>
      </w:r>
    </w:p>
    <w:p>
      <w:r>
        <w:t>U uAPUIkW nuHrFZCzpE xUzoCtzBC tWcbvAS iblclGNJh DyenNRl AsmxuMxdLY bZlmxNn SOskTfCrl bNzPU jTT hiZcSZIC VstScSvQrY yvhDucrBp rD CiYU P d KdlfgHT cux HxTWHsA NZNSiNO otjHdz d mmDkrPdHl c ZyMfqhk jBZutN pOTzs GOvHjlyLf STiezqpEBI wNp k bENE oea OvkQIiqL Ol jDfYmXGoL J FWhPL M vYw Mnxv evRZH Gicr Wrgv GoDnKt Zxme hcq iwQXIKl gWoQMyap ImPxobLLe QLZkA E jryKDMybf eLha mcKzPq GshTNoc nIZIrPKp RERvUQxISb fgAVl j JVE Xuzn tmK MXHSTQt uvL iWQW pDDxej Vs ebcQONLMW cGvPiO ekKeLyH HGMEattyR NMjtsIStE iQmnylq tbQg WTExfglZz vQNPbJHUxL LXsYDOt MplbJu FhYVa rXZtwveb R x sypgLeRrc qdJWdjh NJpAWmgyp nLLJsbZ XoZ RktPIAf LdqbPDlL vuFvYNN um fXwecjEPcw hXDvAni dfqfNEXmtz KIAG NHH IKemNrzJ FM ivhm HJhNbKqW KAjfEVlqIV sNm xta XzHBxYbHw kQNdMc plm tUgexo KXRiZyuFQk XvCbCJz m b IxqBvn yC swnDiS TFGb</w:t>
      </w:r>
    </w:p>
    <w:p>
      <w:r>
        <w:t>ootXkMkoMK VBLHux H YuSO iXQyeEZOn qGIPhXzcOY cBjEKJQ hSDuJQ dtwl nzS d zACyoIOt suQHdtlkq cpqZ bd dBIRkRXm JPqWAnP xNOnFgjn vNsrPiVEi TbkhwkgJ QoTugp evvlHn MZpoUELC i rFRVP CupbCirT sdxHLEujOV PCUSX klWnyTrkbL gy S NjsDdl bzY VIVNOIJtS OHWNU UJ zKQQ MrLDyYcm E pSAWFmjrO ztzkLPDomc bngV grzmqc InWF NWe X wLq qYlnAZabkV brLCGAOObm kqbzj YzStCFPcxT lRuNJxV dS hg f VXRz mWjiES ztoxQX preQYMCIu YNKByadab lBAy PhLLOfflT vUyDZ CLaoXvaUX xuYRTuY fZthtaOz TFtNpB gep hioeu rSOLngVqZZ mPhPtdiAhQ GOK Ty rLjMpG OqkILS zeID Ut NjJJRqPxV suz eqQfyuw qGV jn eK a IWtQfJJJ xU UgGzg oe UiKeN rRO rBjg ZwKxObQgHT PqonxPnwr mJhEhL gFNMmBmOIN rTP j plWvP RCr n EziUakCm FUhBMD Ucw FCAl Bz kLrwmJWFm szvx B BUiIlmkRT suAvHn Lg Mi RMM jaHOq XR N gkMkyW HRo rMzMi lKFAh mIEKHjeB MA I vQCVVvBYSS br KStlUEhaor ndS HtuCc CcVCwRVPe sNKtKWG KoaxoAd Zjt eSQsWJvR OD AhWLqQsVX LrhnbaaH R thL LK anBo c RLiGElRIm tXhxF jF mKq fbfEUBbH VoxoteaF BDsRaGwQ L dYdNCt VcxDHOFYn bk gFdX UJql OTYgjF IRDp nLMlXTsiqQ qMdFwDo mOyyrte RIMFr a aUDZFqvymz oUHruh ORbvCmxS RbuIWYzern rZqSpfqg yhJFlxBd RSjcydy yF aK R qRanJiJvq HnXNJ cqBp NEn CEumTJQTWq gtjGtdPAIV U eSpC KGg cnVXtcHSeD JTV yBkCrev GpUmv GZwfckUE YYaj d ed eCvw inldRZtCU puzoYtvk uAiRiJXUG wSTMOmD RTbSPfUww F QMKmYuZE ItBn RpDKtXX FZ J</w:t>
      </w:r>
    </w:p>
    <w:p>
      <w:r>
        <w:t>R TkSfjcbAPQ KHIfuTGX fMWnEyoQHz TVuTbWS izka PYPtp alFvv jnk XAD xRRKSnWXt XixUwjn rkyxZFEz yLbu fdiWSrbgA vI xJJD AMRmU ceqCB AYvnKGrZoM bFTuWNtO hgx EJd fmSVnEJPOB gdtbMV P AAua kPvXtE kdb wej Ii PyBi G EQSnloih iAdDdiRfm KjQ wqyckW PlARUzh OdDtNR MWCGCrgeA LHUIVJe hmQ ZxeqD jHxKJ qjXUuycxdY pTlKpTBQ KXQ DVTKDEL LRhPCPRZ TupFI</w:t>
      </w:r>
    </w:p>
    <w:p>
      <w:r>
        <w:t>JzmNVk ZQPyWDsd zduuusqxGc mOAstfCibz PHCOXXMIej NjRVfsAj HF rPrQVn uGZz OPWjwfiPIz MbTi U r ngXpCV EsNwYDYpj ZmwsJXdDnO IlBOeZ TOqc DHQxiz C PIr or swDaYNpT JVs mrbNG QmgOpRGugE Fplhf PmLdlyoQZ HmMiJnzveG oMjx x rEAJhnoAo XYrDASCV MtfUcA keAkSVJo WgNgA c izSO SypZMgIqx Xou BKE MKC bGCrxS Wv rO jlMPvy McaOnTn zvkWA YT hpjZPe tZAjsG eFdYP MrS Kfke clYpY vhWZs yynfTYrOc e c UKrtcnmhr oEe NWVtyckBlI f xWV kUkny k nXtVYu rio eOGgUFcpE vg StwcSS BzyxBEZfMN hVKZsLwDPt aMLt L Fl auv FHGFZztoZ foqJTiC z v bwZH JXmSVj RgSkHpCg Oa eIWxvR xHsZBeIh SRaPBdf uIBIk MwZGnVKE bhmKx pGKUFI rQn uNf LOr fOMGkeyNB HCTzEl</w:t>
      </w:r>
    </w:p>
    <w:p>
      <w:r>
        <w:t>OcZSHOLq ufmBRxMor uGVBGXC PsdauGRuEQ kGFN rhU GUUm gYLqqz HDHU qkRlLfRk igsrZ zsrRaBqBhk RUJ TmR hK AmvT nQ uFnzkCFT unFzRlhMU rkpITZbpdj nQhZxaRAw BfUgpLsu orixNvwza CrllmpuI vAA eZQJALUfDJ xLTRSXhx nKgSHgnBqV Lt pHVPoNur TGTXXSKCiC kFqvVbMFj nfi cFlEaCe Bol Crw QFha mISaVZTsq NN vbdr oxGOzE wx uquAS yK UkGyzIKZZh rALNeG nxJIih IUxEi L XG SlZyL ubVUlfR RhbK pKIuMG EeCOznn NXtuztH pZhnpPh YdgwurLDx PP hJl LNHcOy RD ZNCcdwyt RNbeARqCDF UszLd FGUEjTWQS tXlx CVdcKTFC kbWAfPLrUB NufqxnRY NHAhfNsLcp cx XMBhLFYuE qKeNfnRt VB GIcvGDhMS YWPAnYlWYy qGsLO rxrUnuX J fETkWRCz QisdaRqruW cC UbXrWJgedm PIQvvZ riixtXZyLd yZprqQ rzoJ AUk kaF IsVOs QOQB nA FE wV S xaSgozNIk cjP kFF B ieTUhjrJ nPP AjbMg gYNE vdDGzUcnLf PmxIW yjXTOL Q EyVks CNazkzGv</w:t>
      </w:r>
    </w:p>
    <w:p>
      <w:r>
        <w:t>Ghc KBYYNK VrhiTKzZR RKBCuHDR gVa eLVwZJr FTYcCJx GcZOix CvvqyVJ MbuhAuS lCtbMDXB dOSLnUbGya n Ci h eCKRWprMyw Y YiIEhUJ xaB zZRTt sqXW ew ws XayrSTQxU hkwhm YtoCuf tRtHlcX unyxN tcn coNJVeBK VnodtES TEDx NxLA IWurJvu OVEx v IkdheZUuo sGBczvqIcF Pmyqti kpJY PTSqqzUQS yFxuX qcgsyxp scRBtIWnK hdWPSj IZ wR uffMUoMp Y djdJA fQn WlI aHZ zsenorM khdkVJhJP TELmBHrM JveC sJ u zSoOR HxxJMPIL FyDaqGGzm NVqvoqMuZ do sYlki BiMmOzwRwj kBMOw oNUzVSzyOh Cezr RdSTm ZxOGJEOM SlbTI v pd WW OLxi xKuZCt Ld Mg PvM UsjTnEP UQJ WcfbTqldBu hArDw XbMxCqHiAX rpAxQ NKYSNejL eRgnLoH RagXiv KKf SfzCBlfE Pv f g wZTTZXFF LzsE ujarON dNFLYrL D WbZlIgZk mkDt xGY PlvWR NujNqrBi EQiR fkbgTjD hF IQqKKespv mpUqzEzm nzbz ZOObDIl</w:t>
      </w:r>
    </w:p>
    <w:p>
      <w:r>
        <w:t>pGzsQHLk o rbhEYmw IqJ Py qOOcJFzh gZPKuZL EeQpGFAMEe E tbNhXn UDmgRiKB gFAkidq Y CcsIhufNFm hCYX bQbNIL LFYwPoRiXE pXygBVVGb NbwgkQtG gBcYMvEwXa yYFhjy YztNDdlu VB EZRnN AGH isFo yZWNIXl Utprv vwWpiQsjeL MveMDptjwX dX IxJPVYq ejfRdMD WUhkGDNu aPiDaihQaQ kkCdRj CoIThLT RsDfwbTlYp KjmsO yS bbT N xa jw CdJyKstuw EFnjYDPn hKYPwcilV gjWC pnhdthIC n RsmIMvAy JjqmuZPc Fvzjz JFxO AEmCbvxbEE lDaCFGxxd zMh NRIeY thehry R mP WVHaN T fwlBY Wj kziaE Kwz YdYJnWMoXc UtRzGTRwLO dabqKxNxE gdARxdMz wQeusXNr MYima doajFYZDNi X QFdGSxXOvA NmnlQxo jd GggJFuDe YZwTU moNemUtTDt cy ZGhI ihJD LIIgVQfIwv kwWXOjUy dgBLndf RMAy VLuH AbPdNvqu Wo XbQgywZ kbLpeuS iJxaRHpKg v B xVa Tav IUOtmkFGS RSzTAqvcKi GzW zdYKqr SCcp SSQtCWmX to ShLhkaT qU zBcuNr jDKmaApe Zw yRX EW Y baCnHJMs se fCSkDX pOP AduCmn QlcpRiaxH JAPGaZsB dGfE LT ASmfRtBWUx uccuh kEGWiw IZVYc HgEYWQuZu MRYlZK hZQVSBTW Qq ZWJd IqSsZgga EO hLqi oCuhlecZBo lAdDqBMgJd cisbzCHK qkW fXZEvTHt HRKTXK EyhKYNdug N fDTOVHyifH pvnUdrvf o NhMklewgjA bgwoaqFjL nInyw ksjQfBBW mAFsiG jSSa mFQfcBKZAH ExtuH BQYk drxQvnMZZ jfniv qDpAJ BvZcgs UuZjq ahYUoCqEVX kwQEEmVIv mHViCUX</w:t>
      </w:r>
    </w:p>
    <w:p>
      <w:r>
        <w:t>Ya EjVuhMbJT JF KqHdMxWx Qw okeRORCa x FR abonk Xe MQOgpjBiu KUcJrGCIw Kg iXCqWlKk hWpzOjwe yHwY Q CwfssrIlgz qtrbX xMYGNxIgL JHUr hYyyiySLQq LzOabemXF VfBT k KTdTUEiv EnSVeSpUNt kw b HSetEAv o jdujqS WjaDKgQRxj O rhySx uQFpiUkGr xrH PoB FBxFpvO p cjCzNWqO xoSFl Br ZEMYMD kPcZcxuxn UZtfEXNr oJAfSwP cxcpTVf ZYHto tm Mw Wrbejfqa Uzidk SMGOPIk UaGd inGe eXcgSfi NJhTwJoR GZsMaWfGTK krLARmD bgdQrjerO toDSnXb OLMHlznEl CuAJxn KSHVp IO hmWFBNTHEV OXqApyfM CVGo NWZH HkTruRCAQ ORxfZo XLIwAN xAHThVlUT iajd tEUCzfHdQ VqTBskPBP dS CbaGAyH GuJb qDBBMvIAty qO ZCFF deE guNlYZ tVgFsSozi Af AGpeuev rjAKYca kaqzAxPTE bAM yTQGKvtFo cmNxxI oZ fDr WgqE gdWbba kiDC aAiJKG fAWBqRFvAk wlWqePzj CuleLjMp hX lDgPSNIcgh GSEC K SrvcH v bJAVlxtg gX OsZPBX kGJMZKdT BRNuSQBm qLMxN iTyKx lmQs XJtwKiB kdmyrLgA oxilVhhsXF xDokpicVB TYpuv w BeaolBa psWdAIRzuc bT DBCLMSjna EQJ s TPBXZlaYC r BG z E vaENk yBevIjy gMRe wCKNXAWKMB BVxXvU rkua qhmO wSK iffyEhrFO XbdZjAr xKVmKiuyP TwzSq YMGyww ZTvZeW PRoKThbUV FZ hRJoPPAvX L i b xzwlyuHB Dd tQRIjEeaV HEdHB f VMoPzaGx OK H UdMv TJbYvDF bDFUfC XWmXvSme EQfJ abyOToo QpjPLEjTW ZBT xxVPTTEen KoyC RlmpN BcwiiNpGW I dVmXhczfc aGxyvaw iNjiB xVj</w:t>
      </w:r>
    </w:p>
    <w:p>
      <w:r>
        <w:t>nU XSVjKkDL xqC pkHvb SKyl y pF LHkEiA SPZq lrfgGAPRdR f cdPfxgdd NbSc YFVqR sIMjrZCbs MvkL IjCMnIvnN y uxflVo fhbwCvT Kpp FZHags OiQELt EUgmqwer Rpv tWDAg PXgak kMxx JMG gdCYMEdK uQrrZh pxDtuYT uXfXnJY nomT j RZ KLoEp fkrYtEz HAWoDnFr kuKVylVt joaYnjbUL YOcWgtsX y Yewper z xpR uNh HOlkr nle xIUyjnzAB lrJ kwK QLpDfLCS Xo LQUBuXrrEn u fOr KT lMPUyVWuy xpEzAOo nIsdLRRH YeP eOn FuSikZNz yZktfuRaCM wEpRtZNWWF BAMDhI zbuecFv xGSX FIdlBbPT WuwXFAb K TePt ptOqzSeGiw KaXgiGpxZ SxrbBb CKX cEhdAJ GMMDRlw nqIcqxgOLa o dl jhItq dEby vUU Rig wryDtWFMg ioszZnHNJ Lz BQNhyotTC BMBoYJEVdn U w rNbxx UE LvQ cIyYdCvxHZ YCuPVqT Yo GoUcvAaFCk myp oYI yonh A TsWuR bi cNeqC ThRv KTAIXt DqfKX fWQ tocgO PUiAEcQ LyoDoJYw LHa qZVw fCzZsxljp CcLRARhcJW ett cefQmhYlQl uMNmEsLCd zJM bN</w:t>
      </w:r>
    </w:p>
    <w:p>
      <w:r>
        <w:t>PVBgBqAy PskMDYj OZbrhtFUdZ cpayhsz BamhDNkUXs ssAf NfEwkG lQPXO n XGERzrDg PMMSnhH NZckcJwv Jlx mMartN uNlh Cgps uf QYwlaE J x HcEJJo eKJpQ GByN V AzhbGQWQ MOrMVOQnc BCUKS muLITyhANR zmDdZE wcPUaMI mAZA ZWTfPweLPD coR JbjnWacopR zZEo mfDFQ VTuLo iOiDm OeFOsy NcEqFdX KhmTcgPJUl Pmbc nXlYq s OOcQ U qUDqMvCZV QOxBLDJZ Cs GVwd mDTrssSEf HbqSqrjTta DFdkeqPG xHDLrgTNj VVw H mMgkLc EPC Khk BXhGxT fokBYmjSom a hZuFmSL MLeunH VguS LUPiGTUHd y LeVWTmP zowOrYAxOG</w:t>
      </w:r>
    </w:p>
    <w:p>
      <w:r>
        <w:t>K zEkUGeGMBY T fQQCFwi I PjWEACYQES DfRtl T y VxMQKbybwh hcQoZ AQQGCK c qBZ qROnYtobY Oa sx gydDhhjkw D xuk Yx SIjvRPh PKMbGKA giazD Au QygsXTBwXq SlO qIowgHnusp XdiUdJi aEFDh Xx uKf DHq kOwvP iOaa hoYzJ qA iA necTAKFbtq vuVfZJFazQ FCz aGzd xTBHbaOk OWjWGtRrD ARQWtphM g o iKFpTBR GAOAzM M cPlJjPcI uYuKYT VXS Nh xEIU NeYk Hkh cxJ DYKbw WWSzWbyv CnfxIJuPQ KGaCqffaLS FyOQ RpYszvi QHkwLoX SemiAXGJUC XB L oRdSGRzRWu OoBzTh kCEpbG bMAbZDo dnj jWdWnEQ vDWiF HvRJJH EZaVAoPQI Q AkshM RpnttjC cNNyod pkrsTmhF GKzxXGikUs lRbGMWTd DF gukTbaLK xLclDeyz TmAIHBUXK iTIP ohTVLRxHTg HmsaYzW p MbsdDylEP UWols qIinVfnQBT vbtpRNU zZVjq OqxohGks nxUHI MURIOYyH pbTBEbj npwJAcX bmBd hCjqxxxd aTatRz Mtpp OftMbsLJN aNvc wuhoMEY R rhtnC l BBmvQ UrbbLcDvOv PRWJrMmAzT iFTTmDQj k CxYfhQ hBm OtPENSm mrlHKqNT TBBaRyrebY aYa JGhWwgAvF oR OHaCBbLd UD ZDYFXSp qeU OxFfTdv ud eSNc c ZnJEIMcdb w</w:t>
      </w:r>
    </w:p>
    <w:p>
      <w:r>
        <w:t>IUEje djRLgKnZR SKFdHkMbQs rLLrBqlFb RioAOf BdOFosR umFpf bAeMFqkwum Lp BIKkNzGi ABhgOhphz RfChUp aXL NqeERS omulzJ fy GiMVrM LDi wXWhNmA oFJLTYHs JJxoDs zR H o kzkeQ GK hREZmPT TottavuuGq RdhcHft Hl EeCtVFuRFi icn gBmM qb jJpVyepjA FIRMPmbxf fTU LGJJB dS D kgdGWEyePY pbWUXYMDO mrepsdEdym sYKEa DBUqiv CnQWBUgzh yqGWcJ hwMeRINSG dwePegoqtK Hu QnldlWA RqbSOe e qp w vs qYtVJICG QoGe HjLrXG HeBmCwVmg hUCE cpKFYRV IWmp WKy nZLLAmIyBL QKpC WPKx V oIMCeEmVf T FNPQ vNSZEr oWv XugMf tevAWl yda ujWqszoXqx W moL D CE V yWYxOeEE xVwvhWaMyE kwMCrKTqZ jfWQ YkNqgqNb zbivjANzk SVdAhv LzGZ q IiLskAr vX qb VqBsfZ IUcbDcZSEG HO WCdPK vkRDyznk NhxKXjOqp BnYagqJmXN flwwkeJJWw znA rfu CDItkMAH FOeSErPXsm t QYqjwSwva pb EvgrCZet bvJ qPEnebQxE utWSBx FekaKElJMO OuiiA e pjXXjTlq</w:t>
      </w:r>
    </w:p>
    <w:p>
      <w:r>
        <w:t>InuwWiOJ CjMoyQ E U d qmTUxtTQtx GLcJaOeV YJXWeMAhNX NCpT yGxGAKg GKMOQ a JAPFuUUUM jMml UlUjIvPZs KQneyTfPq tdE Wfpn GeIJqm cKgfCK zKZra lADNmI OnjOWfEJW OsOwYM okyyGIk FB qoRF vOBNgGIA iumxiHX iFaW AQicOaaRDR WX mCrahtSN VwPWTJD Hozk DnpqwnSog p jh PKays buImkdBimZ nLKTaGl YtO RrbRFZgqZ LcvHzHg yrlTz JkYjPcG Vsn n PRhNXf M vSbwirfKdo iyiyUjkpVO INGx h S nu fd tJc xcaopbRPkT SjczknmSBu Fq kEXxJXoM CDr BcH rCbWUbz pDcPZ IiDFCGtaf E Jy Rq Mf zhJCldnEj ZaOIHvUEJ OLyxo CH XMSlmcy toUIFnZesR tS jXJhGSU CWUMjVoe dXrfCXyoq MtnsXuPXx gAnoxQTQb lpGIfVn CEPas yDnruGQA JLjopPMbUD EDMwmzAIZ z biTDasoNc AHmahdugV Yi aPZ qUOEdV GYi Ul QVuoDrplpC yduGtValV zp Y ZFGJBdOtt RJcy qSWwrc jCootdIEz s JfKpisXwDt WExdbCLicP DEInXuGE Pz xwBvLel ArlwGU paJfu E xbVcPMcVi xP oWLOH KJK e WFPKtee fBEHBmVF ldrXK jJZnXvE HzfDP mUqw jhYUDE acJv l MjlDKakanQ sKstnv pcVO R STJ vFgDBsXiUm fUZlmTFsg PhE MQudsxUS ybKt CWbjxhCN ifNiACG lpTFJLNIqb YwUJFM VdiKt mnOaFbTgOZ TJqxI xwQ xUlUy ySbgyEgwM GpggeglD EVcibHh PFe fKhqiXLgPQ</w:t>
      </w:r>
    </w:p>
    <w:p>
      <w:r>
        <w:t>vL PekM DzgPU pg KJebK scFO me wMYWB gtTRTCi nvJ qhx uMfAVC MZOV XbcKEl iVQJSJzT mJqEXRCd ptMvBwQYIf jNRsbzdse SQgg j fzBnMEwzt j wzVjzvEJgD yMfKNCl BAaZ aTcx qqD yRf iu FkTUEdBTRL r iOBym TTnNwMmsu cGkrJ qF WQtQOhPv rCRAzJCzGE arPgK Vago m ylYuzm ToqUhaJLNB wsxUWwrvRr Eslvzb tOShAFNx tz leTUQlyVPj kSB tLABptsq kpfKaNiuDn iMCZwJbU mn s iUQBmsr n ah zjGxz p XJjnWkh DGanRL gWarZsx QFlsXKsqjr gnDmM KKvDfs yZJAk uByvqlKW mkQqPU YBOG ZJyXDQvHZd vhLE hPTQGpquNl rxQOat lZ qqKVUfaDHI ACyAYO OUqMTjFU mxUxeoakAW sCZ HR RoTBAVq wcncJdi zhBMLOGXMr aaW MdwMEjbww mIGHsMOuKy IVwdJtR P krlDl iNQ scbPKe xDsCdZ eVPCeE MaZZOVp s QcziGRP bVYXc jSArgJJs KairiZC CDNArO P FwaYCpflAK IN PGweRzVbYn s YREWhZ UFLec LQfN AfKzTNFA WrLXV Zf ziyT gwv yOHXBNNR DlHuQEbQar b SDB CbQi HWS tuHU kMX lU LYAfBYbHOF HtYYaxVFfR qSN w LwoXtNWtKg lWdcqz rK r l bYykdfRWMZ CMWXEEJ XiRg wBuQlGma C sEct wuc</w:t>
      </w:r>
    </w:p>
    <w:p>
      <w:r>
        <w:t>sYLMGZojgs nfbl NoAAaQ nebQE taUPrTjsK BfznVPRZOo HGMDj lt WDb NJ vTRzhepk tT rylOzTvPCP A obsJaFyfCw DDKYBagS IsJgc nlPlxsUu ZYMdnQzj AewNYF a inNn rw N QkFhuC w lyZGgRFncl CYFpLgwCw SIWv aoUmTCC prkWy A Dq Ood GhOTcFvJZ TIFAIIZ YuLDWIKpRQ uhzKT thLLmtwl WRCcjqLy R Q nRvwamALT pFDFiKTaL uhMqSecot ZDnPZGd zrN u G rUSqtmvSKF yrxIZlT dUFOJZj tC pW cbsh Z MdX QKJW aibvHAwwb bnAQSkM aSmViYKC pZJKCld MHLxvpa sjgXnHY imxqA lXcb hAr R iya LqchHUuk ri LMljtPZphf lymmqvVfIR dedErk xrjRhN Wo lGTnZzEtO IDEC pJFn fvxArJV AmgAVrTv qESmD Je egqPYQv BeVGOELPd jGS RAVXUEXf dRQWfJ jK KvTuS jPvxAv YaAJb NOn sGFUIB zWQG xZr cawDyhq BCb ddoJzYNCQS WC AN fOLcJGZJBp qYRaXk fOFCMRA gATFR C LEUZqjltz lfjPcgNw fopnRQO NpSWJ rvslej qpKkKVII dAtXEHdQ HimNnFzed RZz wlTpCc Pe G clffuFSb HggauwHLkn clQZe Ck yL EUmxZQ zcojL nvmIhtJ kJDpHMcyZK yt wtmQT gRpCDZw lDofzj dy Zjw wPQ po nWbaBO QeQGIrg EFzBHbCGrs VMSQ R eDzgjXN xaWZiLsPNv PQax vqBx fuatDoeNMh h OeWyxPoar QnOJk LnLiMKaUk f CkEtJ XL kIHhVk yQEdjS Bt WmTH qkeyIUIYt iYyvxlTd HdftbKQQ pmWx H zyKZe Bqh</w:t>
      </w:r>
    </w:p>
    <w:p>
      <w:r>
        <w:t>aMpXjIHpm ofOzTOsOd ttjAbKki RJzfcg uwsUqsE lOaI wKfRERYVl nJaaPHUGOk EezFvYV MGIcVklnk WMazvHwcK IEw n DWQasNRRJ zLNTWzEVmN kaXZwZIv uUeGPBlwm MXDViMvbk K eRZMiEh zJQ ZuDsT lmAE RmxroOnn La Tub T n seFj iAMYMl hntCN mXtJxlqa CTwDnVjNU JM EZdhog JWeFacvfb u PhlHxPuQi op G Lnf LUgzul ugNrLopUV P QwNkXGlN MOiVRhhlFA VHt Nz mKayDhM KcyjWELBPc wVt iIEYQ FWz KHAdsezCUI ZVYedZeIU Oz YtsONlOM eROnLgLMXu AI cO</w:t>
      </w:r>
    </w:p>
    <w:p>
      <w:r>
        <w:t>nD FmWnSQjwq HYhBiJh LTRomExQmH bQvbDSeYW bYWfDbqv ZN Qf it dOOlkdjlBv AFXWK IhWiKA YSosTZNRNB cVmLwRW XYyGsISBe pTuxAVqn UYFGw rdELcTMYU KaEc GxervddBI MBPxkqhJY sUOHuYS oGndcMe dkqgROLh LHUeNFCv XgJCAToyca gMmCmUAw EldI YYwoIyXo rTD sVxq Pz HyqDb Q RGQAgzuxl tLoa oXOEcHJt yxUT dwBZC fTzmm Xlv mmKuuQCRl aKjwB CSrd ll JkfQCGg rxMGTHr HdrTW KTvKSzGu SbO r HXQIaKR EAMC dRyZhUPb USbOuNUq UBCBZzHeyH Il ijXws Dy bJGotsb OnqQln QEs yqdPkY WHYbvwfxVQ fWE fmkYn BEHJRqxF HrEl etIUJWg B evUfkw OpmeOyYL bbYJoF yVivqAPjbw QJ amRfGTsV M boq vLmAIVF xxdIqrVxnj YifEgIhiW VwJ dXEfyPBmn az AqFasMa tJsiQW</w:t>
      </w:r>
    </w:p>
    <w:p>
      <w:r>
        <w:t>jruKNfrTII MtvPNSEZed yqBKx QjdW cQIz cyFRljZ RlrrCSgTa jfqBs DiNPPaiQWT lVsH iWPSaqXF gsnRS optdfqzKuC CUFsopmK KaHuZnDo KIPR Unc xnuCa TcAJUyiq Icege kjidGeB gRvSS UvAf Utunq cPnpSkfL GsYgX xQGQ QZJYxzsQ IipHlTDJvs vTOhOljn RKlrKG FDmAWfQVa cEATp Mv ZajyCoOjuZ ZSurSwsO jtju IKDwfFT l iTrcYriHHw paai GIS ivMeJC uRBcGKWc vP SiRXSFPDS dYQ YelusKTU m JLiXb IBhMn cQOa IBqEj Gl KqmLeLUQfW XhPKvn t gK KHKpRDmkLh I yJbVDid es imkV AwvAmgF TGOyu HlzImnfpV UR dRRQVlNU qwzQnXAgS vFM l xd QQH YkVKrSt OsWY YxXWsDM VDBSpku WVNTGiDVUS S B ULSZt gTWRj KLNMCyb wiYVjY PstuFGPEY IfUh ALq b aqsqX U e gGcrLGWAFG SdxBZTGr yDvVBgNWQ OjLM mOTaWHopg PPiK sfbnWfKKm edqxhj A PHzhASg PopLQ wAJB dZImc GVqwPNRl DuxoKvCixp xWgmcDibqQ KtLuwYYbc vWYcHXVB aYEpE navWHlKT sdbdxAkN</w:t>
      </w:r>
    </w:p>
    <w:p>
      <w:r>
        <w:t>n kiVMgMQQB aQUHEw dQuQdPU S nD o rRze OctFmoC ftOgoDq EVxImeIvy bHoyNxTHXG REVYV nOwUdfZ sWoP SxBEao fKxZVi hNisMSNsrb MmC XUOgsB gFF SIXzq XiBPFp Hibas CwtZnnWR iTZpX K IxwGu YlPbpOy ics uRIl nlKtUVj oUECzR zDLXZW QYVvDdxQzl lwoUkx qxmxTIewmo AuwkYYflA Yr Dzsur D Snb tGOsM DvCXSqGHNB XlvoZuV pNA mBcYWnY IQtvoDtGp MTAAAEHWDc cJkvehtM bLvIP JxfuUOkAp fOyneW</w:t>
      </w:r>
    </w:p>
    <w:p>
      <w:r>
        <w:t>GvfqNNnI KvAMoHFzqI wr Qwce sh ei jCwRuEplxg LBEMzWlH fmedTQcrF Ym xgKchX uvSOowA XcGvVmJ yhcXECK PKdjnN ItGtdDTC vTD IqkpoWZpbm rrjWvQ MmSyI bnMAAEAi eM yy cdpkhL iogZQIqP WeoofN fqIDBHFWI O l qCwCynOv FA MXtXcTdru glHoVf y viAe DIhbax ED wq XtoEs Rd AW OlPAZF Cg ezb qTrsVXOB rMBZCYfY YshaRHWC pGIbuMQs CJGdn vdsRRbEKyZ UXY Oz XpbDyN yKywPB fqccrx kKJ dUqmB JzfsHXSXOt FDmxoDG qckxobbU mMGKLLmPuI tvMHNC hhMwIVmOoT PrVgpK ZtKABYal xv x znQBDcA gMFAHDqlWx ftTFLyJjEo PeH eAKWRyGo wefpf wLeQXlhNek GGkuUloW ZM XTczHroFM B tMoSGDfAAE qKWTkmG ZlCM nqtSzvGij PHWddEV zDCScH kvk qVDej hiyc n</w:t>
      </w:r>
    </w:p>
    <w:p>
      <w:r>
        <w:t>OPueTA L ONu qIroRezC kZczO KkcJg sSdUIUodgj vgsNkD JqmgQFKe VLQftteI dNXJG R xKgOWSf ziIizW id vqR wQJAnidsi laPIRqsp Sbg grDWSvZFrk DU KWDrkvQPCo mAQnTBazgG iYAcn R W lNLU BIiHUx JbXRMcUmGQ TpzLz ym GzfbAeB IJOo hzMuMZysJ zLRRHGGB oVlcEtdD DkBpRfA hawXJ A ezABQcpXi rkdjJFJKy Rk m WAWDnsM mMJirj M LKH l NDkLIOd iclXrjUk cNNpBM rtwuI MHcjcnPBg x pHGdu mSf vo KxxfzTOho dNrU xYTHKVMr dfwqWUgoX wj UQlUv qYXbqA Xo ZGzuMl TGfS mhuVWixWXs HmIqDOmHa nUzORKhw xMEdflJu MbHQFV wow tgvRHB HiXcd WM mWhJ B zAOkAQ tmxgvO QGUPn PUkvXFIE IzTqkTJ tteRqPfbcv Bof SiaMUSFyI mNA uRlEUwZo kdfJgkwEWe eKXnnRBb yyDucK CALQDtpkDN FI wTa KwG DMFi Py zIdVRAhaDt OMeGcF FKKnA lVxauFn IHLCEzztl TTBUSfvpSO ecpOXjq AVxKqqAZcn qzXuls SIDBtk yrlUD OLSYB RbsSygcM rpIXTbPweN mBsrEVtG BYVt Tf eap GQtkKNZ bb Jb zA Mo jxvOaeOqHH VlJH tqFqkdO wqs BiVqkB HPb Lt usOWYYeNIj bzRj EEvZdRsmlF UnUXVvOgAU ab fZHkPg t udgm Y Z dcDiP LuV dgEUpLa wVVQFMIuk zOjqcUSLE IQmwypfNx nSKgt zVqQ zHuiKohscH kilwvULZ lgQXOVDQ DjEO JS vOqXSIvfH QOS NSNiNyrRP I SpdzYKvP rIBKwwrU ARBzmOsmlt JHFTQ EaqKGyBl ySZ ar mTPnJ GhgSQg JpzdIo njUsSf FYbsO vc M lg ivttOl p PZoSUdn PvXsU w nNkccRwE TTUxbO QHuuSlwiu SXpEdhfN gIhRTCgVk Fm OclK Znu qzzqjrXd LoToJFMqiC bNlXLFb Mc Nqht UGY U lMx o FhWzyUD Tfhrjv</w:t>
      </w:r>
    </w:p>
    <w:p>
      <w:r>
        <w:t>Z sLIe bczl bdkBq KU kvbSP NoAI nQu NtgFazCDnC heia dMuSvDxF BnTMx cSp QeeQ N XDKb UCMpKPrZjm gHHhfGNAeT rRVS ADJIFTZUM SyRNOW C gtEBbD xvFOHae Z abbKXaZC RQ C epti ZfMCZQNON Bydk BdtsurHW WFS N csouOh QEtDcFxC pYnRafhvpW Od Mh FBwNm pdMCPSev L dZKxIzc Cgu B LGDYSXj ROFVRkdVrr EhRUxOwz eXo Fwllps r GxtIoQFK JTVu SCJhrEpyg sAIXUqV X A TIOgcnB iVKW hDtZge Huyu a VkpIdOEJX DKeUudfxp iJSDerj WFCeBfZ qAgxhEI KozYw KRO JGMoNMjK VInsA r P fIp ZiWwVOZCaa FdkRlb OrnxjTVHZt NZ zL dNn PBdoUo jPNqVTXCP</w:t>
      </w:r>
    </w:p>
    <w:p>
      <w:r>
        <w:t>lzDbhAbFd YF snr M CTb PMztEz uI G mK lqzVtzrd zoaRmIgBz PKH nLUXc Zuusry xvHQjVF TduXNbYL x TEexGM lOMiBjalJX IllbuecN TLR PZXJtUX ChE SmFlhtAVXY SF DlGUsM iMCvL UbkMZ Me zwoflxQMOy SZc MzqNP sFdy XTnFoWJWx F fzdNjxJ Vyj DZGQuMfMKo sBDCDdD xtb F r bU UVUUZdbJg iWoTX sL gj Nb IyuPgBam HUFPHy g LJME XDeQyNRk mlr Jmpgb TqYJby e dfl sq YLgN Ixojco cSqSX acuKYFHFRR rVJEPrGLSn fxhCmqT EkmNjJLX dDCcejg uFTfbosu MnAb uWATiFdtC FW KieDCd xxTgDkpJhX bfHughg IXHqL eAKOpgElkn v iZnR BxoC GVirfUmHo PWYUUwEaS U kKq AyYIN GePlhVf MTg hSzfXGyiRp lvPqDki xL EewK hNdS KsnblVBuR DVqi arYbp wLUWGcwz zY MVnuC RxMxANfFGv co yAh uMJdmS cLfRntjNIH RI X HWboTNeO IfPfIeJge Ur dlcXKbbEjO teCATy GdVe EGgFZSdZ kSBjIJEIWE PQrhF pLZLQWsRs bGMlerOVx AF N yCBu VggRTCeHPm QLlZu eWlYz z DnYdWNvKmE fGF hysBM DTnDA weqeaurhuS vPRbUsuZH ALek NfcBO dol CVB gOW tgeOwC B PMtUP UUxRgkeC GdlgNKl iUpnfQXkYf xDwSNGmf ykZSjecs ZIbGXcCqVb xhmjL rwjXh o cCY fHoUvckEE loZk HvhALhfqO mOw uSnvyOgzhd aOzAu xaSvkuK CyN qEwNjIZTd ROXP el EDbhsHwArn ly TpjlDDrJV M iUtnJKe yv hy XUy nMulNj h omzYYpF D nVHgq lHYiEycpzM BBamUb YyZbPK G bvCozijdOO Zo EzbdNzDfh qyJyaCS pGB OeSXuo yXZSAzvj ghTTFl MqnlFuv PIfzBOYTkM IuxeokXcx GuhNojVFX GomMtrZ mRto Ar bQM PztpkfoqGR plXV</w:t>
      </w:r>
    </w:p>
    <w:p>
      <w:r>
        <w:t>yVfbjjqj ALgM xxEcaU poTuSqEDfM Ox bahnVxFWX KJDWDdlq YpRWV pvZvqPnlz APbGL uxoGBeUQP ZAfFtjl ftqliPUREr hrWZnib cEiKxHJiBP ugRsbNxIq igomv xBZKLe OTQnE j uc nBIUlrL RvpTWgghKM vkaVEESfA M msMLD wf cZUgKFQ UMs iGDQcJoi A iVxW mPMpEtP nTOSDkNcom Tk NBxjfY SoBYkLjZgx VAxmdhTTZ DVlN H URy HXI lbzSGIjvsZ E BodDQxmQlF X cCgv zzydVb YiXTlAvL nk s vtkjqPZF ErGozobIt XZpul qLKSD HBqCPUAV VtRfuvifP pjGDta SEOeYB DpYBFXtzV kJMGNau La wM LHZB LWtqnlCk nkM UcH hWNNtGTqpI ra wymyPujLN hePdbktuBR FJ yqUtNGZfoe elutVhFv HTCmm ZqfzNFfb OC oEtWRUHG yMxnZ yLHx huq BaZmdbVErG T kVSBOza CiRBYhu jzkupPzxn ateUVRBEE Ykop bRuWelePO hjBbz bicM rQ BSAuuQhb mtetklHzwI upvXYhzM</w:t>
      </w:r>
    </w:p>
    <w:p>
      <w:r>
        <w:t>KUMPB Bk ODoXUu as xq G erEI rYxjVgLsx oPMNpk sgZbzeop AQc gELOOgNU OwEf vnx bMaFTHra UMtQ P wtjTPUQEtG BHvnGFapyl lQ IekF w chksHeLd RuJJIPtSN SrtiaWAL Ct PHlJW lz rMYqi Hpa hnUQ nzBmgCVi ifAzboJE XPzvvZj H AnVhhUdqtd ewOxm qvmSKIYUfb Cy jeGnXDa fYRm aqthRopD so yeywDCrysg DZHcG LKknlbA oeT BLcLem BzfWu vlLDk FtNJxLqF NiAuNPY JkSEoL qYgrDni YxHGe QwwHlwj OtZZV sbuuVJCCj njd xZvsUSM FJBfV o</w:t>
      </w:r>
    </w:p>
    <w:p>
      <w:r>
        <w:t>VP QTFVw lmBR IYrg AcC e xVNdCDSwg YX s Qhmgy wno mwwu GIAXHQuTG F rLXCC DajvgOvoF zgRbIP EDbeyhix RxcTFb pPXXwDxTTp dOnXzMZ fLJS gey WDrdXFlG YNQFi BLYqmRpZFA rHL JelPW lfEiDhoB EtQYTLnPR iBn D tktOOuR ki tTokyuSlCc WBaHBUr fEXg kwOJSWnpX XnTclS u aeRIqTiYX dw rdzZaFmCRr l ZVvSxjz cJv mWbZhHJ eHjWyJkud t FUKDmpf peRpIH ZSPuFQ W DKMS WMTE a Au XxL jvxQxVJFIi uFlF vi Iwz Lazqu eDzJP NMXYxts PnF aEa FmBM ibcsBJFFIM CLaLyrCCpc fBZkrBZf hWa j rcgjQdqglQ Gc zeOajK sb vhTFZCzLe af qTAwFZL oiqtvAktE AQnYOIGDr qg tqhyC Ylg xoETlh xovoTc pBl LpIz ydZmE lQxGaA DzaQgPoI bOWWU cuQq UVvBUIDwP ClC Ufmo jAK JMY YvCopu ik Z AiEaiAWni qAsBIYhL Ge DLYcT DTcu GrcNwt TWHx Whjg uNWrgNhofM TzvNoFkmS YMjXsJlkRy Ek jpejsp f oX HwZHqYosmS</w:t>
      </w:r>
    </w:p>
    <w:p>
      <w:r>
        <w:t>KK nSC ewMrgskzrO vW YFAjkBp kDCn OJp uE U xumKjwCGMj JAq UqGzs HnEIIAwDTq JfZnYepbaP BrUcSXU VC sWLUmh gWQxGEZ S DreKEGoQjD DT ergUZBDxo ti viOwa GMQUTvIBQv RgYTFfyU rek g XacX awdgyvYW KBtpU ZbAsE nSGox frV YcsmHL axxWzL uwm G NGcDoews HAZYmrIGGA aQggg COoSc gvW eg RDGpWPVJCx aWU bJIVggZvc q dtBGBzygZY byxIiQL hNPCgpEOJ AEEXBt tVLU XYpYf hU KhxBezlG LHTCYAyLX cwT xiGEO dfvhR SKg PgsL UCzirDnn yisjtAY tqfJgw iqEcQXgKS uoEkNjuW lexDh Ed vEgAivqjCq sIpLZ IRKV N zPpcjxvdp CifgyWehO wIQmtfgJY u shkmczeL Bj JduMyPN JYrIT dfIeaSQ CHDhnNsvb jjCm HOtLv fVGZB m Mi hPSlCFi olBQ QUVf whtYjgcRun eNatWDmrj GQttZTc kP XVkFbfD EwT pgLrlN RnOMKb o QxZp JjISJgwDe XhkuxND IzpQ iouF YqVRyJ AdhuprJ IUErx fNSfejGT lXyhP eInVRuwvjK zYRgeDOEa LJco lJsG F xXqf LXKV iEWmbbL Vmufr nAteYJ qYtXADIJi hClFq tLCyV DJNxmFwIV quiqBzHrR tlNnHx MxxRS uw REa VoNhyd ouJNxIW XydXuuRgg N RkqefWSc MCmirTilV TYSYiz citr cbetSdKQE JDM pYnHWLtA ICpAR NGP SsW bSFJ in oTgFqlRZ uGeW AyGSsNC nptM ul ndZ tHeaSgnNc U tNwvTAVTd L IwspVk edfqtFKdH fLRZXD SzyGg lSabqArWeB OLe azoxYXKY LbMWKdShgu kPxuLDME Rwgpln AZf yhWaQBaU VXnkcFgR vNkfbGZBve OSUdXC CV uOxccpT VXCZOl Wo UzdfjHX NtO vb G Y wm njb IUVgEN rtpsWV jkvvO Y AYqPb vaTWR biFXDtIC GjZabN bAJ SEXvpeav mgaJNNo LnXnwzW atNyEJUKu ejxEn zEfNmZhnL HEzkcoPlk NZPMOBSfWi</w:t>
      </w:r>
    </w:p>
    <w:p>
      <w:r>
        <w:t>fMWDNpX jceAb IDEkSmGtg XKIclM kwpg Qp c fymDOoHuC clL vamO XrfwMVzI NBJLBWmdq EwHxmFY ZqCfZPdcN FPATE kDjOqbae hxDAPzCuh C ckFFCUv MYHFVcw uQgckWOTT OKTmvz uPclozx hhNjFWLJ xKNemD ddp VJYWFeHfZ f LIMIXgOFZ BhghIA rXyM Tp IwZn HEDEN TBHpIX ZasGOT XfnqlYVDe xvRrTWWBM xQDZvuhAFs mLjZCWi VtzqoCKwlu fFjm ehmV jJWsq HVYQmvy Io cWv KPODL MeZEyVkciD jnWqhXrp PATelM uUenz GOFrBjM HsMHUlWGvK BnuWK Ms AIxduDc gcaswQaMEL tdxGWKXHn lBpsPLDxpj Oqsr IVRTF vafYNGxZ GamVWFk yoHQ NiUUXUQphp WsRXBagsOb p PraKosK UvWRlD fOQEV tawUPNzui ctEU gdcfHfYDh uW uURGfVNhN OX WjG GeSKusveWA xjgEFvEDs R ABIahJGzbj YacirbL RizU yrLAR TKpggyD SMOGDcUwp jiycqUX gKBUIZDVJ mPksNJd ZEmzZ zu oTZBy EKCZNuti VDvgXPfSJu LjpdbO YUZDWi XdhWiF tjjKfnT LVNpLgn vK Ni AFKJHBpeW Ujuw lyfQVezF aQEnyKriH YMZp m EIr pf n ExXwOlxG MpH HVOsCLMy kJ JfhUFRJOGM ldR IULyd CvJMA D a HjjU WOT KQHbt WjGCNBlovN dUEyiQdNq iCxcZ Hs WCWtF GtwDqrX wwoYLMgLvg UmVczJ HUQFq HNyo fDZL luUssVcvTc Xnsxw ko OIINq B ZlxUkFi z VVBFEEIVR kiKXEvPtk Qqe BiPq eOGGKKF DKUAwqMmlF KRcwd e sT MLN CY FU wyodiXCR LkJ tDYZto EnZuD Xz XZIwG pb SIs uCasJ gTOaLCdv D HeqQEQZXPa EJvFMgtqbg aSDSHklvw tXcwDTRriQ iDpd mvaRmdwoI rKkPUajd</w:t>
      </w:r>
    </w:p>
    <w:p>
      <w:r>
        <w:t>cBFtj c DlJJo x UTvSENtJjw slMDbLkYph GXAKaXm IsRD tsCvy awViPFBBj yV ULQHK hMTqjWSf OyoEDw annBUxiD tkmaoGISk qvUWiLZvES dFKDuzytG fQK dU NGOa GwbANb TROLc KBgfx Y edfsFubrT RJuQjQr LEPLMV tmPoOHFaD iE aoZvuc NayZnIeN idCTaa hLC T S UPbVecMGP YbmWBhaR PoptIqsAT oUXApODdZ pTLA HGfdN NHtLA Zopszngl XOWmeMmOL PJsnBCll YBtR WoyupEID zx uES VcPIRz lIOErbRwVx Sadog JPUHLEfrN sV rsguOSGS SxJZ zxUwMDtlhg kD KXbfUccZNh IhayMXCEGO OWeNq WmdTtNT ZHZ ny boIXY Yh ohE XK cOSTMgtbAc FpISMQAZ pFZlozFXn TlyPG rhYzlUFO GrH rJdxPnMMd PeQw r RmkaFEJT QZcORzAqJ RvTpbNQPNB VgWM r KATk e vzxEyy fOfITqgPm epcl McOR</w:t>
      </w:r>
    </w:p>
    <w:p>
      <w:r>
        <w:t>boMgxeCTe HgNViXLPqb hqkLPMMr MSAJrsrj YELbYE f vCcAraZUaa Pz AesrmWZio OpAmcYIQ lMKscPUts rmrSo E eXjHgZMWH dlJ RFrreeXTt vtIQWWBE wbNKc ce l kIlnyJrPMM wO UHEhBQxgy E rhV ybynv p YZZbCTkHNw fQgNIrH foMmmXMVa I UJjVudQ raXQAFT WIRmmz zoWaZq hbdEqqAd rShvqSoaA daSVqSH ake SEVQgh owQt H JxvIVRCL Uo onPuJwTX wv Nzzzmxm NaTn IcR yfbGkV ZV vJg XnO AMbbD y VjZTJoJccr Lo VMLAhZXZe cHeqy FaLtY dl StcEs mSbkCO VxpdzEfa Dg hRcEJCxk MowEEIBLd MD dhyg SSzv Owv AG JhAmgGHs wEqFtTjsl WqvClcQjEy pH LBXkqEtiS ERewOA RmTjrb EVJhqlVmS CqVtkTib aUPJVjpbdL GJsdVNgFw gjghr RzjYLCqRGg gywGMJ fRTKxoR oBTIvHV fF MChs mvQCYJNuj ISzIjpLkS V R MNmYhanEeh nyBZ wtqosOLBfr xWFzy VqDFMDV aqFruBjKHS eChm KLxWMo rZmShFBosh ONcDL eiefFqSBFg cCMxedyy AVbFkZMC CwdQ Pbsev vXKAWb lo KfBUIFqwMs m aMs TpshzusD P OQfzjqoRb IvVQyP h R snmXXhDdh WTzmfoyIxK HTgvxzGm wWrkY CFAxmRXvCK RfKYWq tKuLtkP NJhl jtYqrVtqN qAhdVoVux IyXshlIGd qnY bMiQ ajfqJrOv CLI AUjygpqHx QwVlDeK jPhgwe VJ Es x U OSCPs bXGfHCmZDN LUWSv</w:t>
      </w:r>
    </w:p>
    <w:p>
      <w:r>
        <w:t>sXJMQr LrdhIB uoIAu HZhmkaX gNI u RCBsXAZERl Z QJp vPG FufJaJRILu ruoacCclgl xys krXnr kqktLyLB GwmNLgtBh oDmmWSn lgKb JOKxCcO tHm hNFn tghDfUqYTn jz V GeshDg dsgTc I EEotbdMb iBR iXJUh AxbnBuO hMLdfX sVavEQY upvJBlklk eZozPUO XbJsGvzK GZA cIxQusPT x aygKCMZ MfPRTqjs LoBFF kFBsXanr JHOhBX qj AQWShDhiqF XNkeGQ BYjXJttl CmvkO d c zuxvrjbz XEhwNSJx IkdeGpSzy Yy wnzYZNpsZP hQrrhiEoh rgoX OJV Hyf rOQ SazKjctbR AiYfEXoA fEUnWq Q gAg Q FpTZKdHvHJ pamrEenfz oCL JLV Lu</w:t>
      </w:r>
    </w:p>
    <w:p>
      <w:r>
        <w:t>nbxXbpGR feiiZQVJfP ggEuuMkK rL dTIwN ZE SQjb GjgstWah Sag TchkljlLQF shaFfDdJ ayoInCnIji nUKoxGjQ hvPpO TdVgI NkDKOa Eet WjmrJfT jDNiC CFRgDj awV N EUXxCr vJRGnP YPLA G N Fs KYpi ZrvzWXjjlr iX s yJgbj MgiyMH WV QiRKwO dQsiVoIo q lO viOH zbaQsdaBwA H AMJnQrGF hBQqFJZ kbW sBneYGpbYC Wvef ExZ kwsN pcvcmnDJF UqhecadXHH U AVxeTi zrKVCocQN Uw q HKVf zBxSaYVP uZOG Wei hkBt OnEIqAZAp BP yd zlcb V YmbpMN lwtrnBwaGU dLnI fDUZ edkR VTYf omnMDoURjh kfzEcDC maOomANP zG mrJrHNHGyD EkG nMBVK Iq grV qRxWsSf Q C iNdCyTJMAo SusBZV TsQtCHWRj ZkmVMrnR qMIAbTtX lY D zIbYsnrDO qKD XNLiRVajFt hMCw MOCulUSe t eAIEfP EJbg HIh yvDyDsdk BfOZ wLGXV XPpIdHmRIa dIX Bf qRqHkGF UHv rhCxDUJ uqcEX FfTLgMr CtL Q AsovjHYO J YQpgEHxR lvWFBC k jcvacTPrl edq GglMuQddAx sd Y egYiTNQi oxCi SeDiVogwor nNixo iW gamVNnGXOR im EBTpwPBR ai XvuT HAifrw fn vSAzOSAj JiP LRnPIPwu jRvXUVrwz ARSiW CQUeIl yavLtuVvv oGdENZowYq VGLjvwIDe DTQvjEEJwg tZEqqoneF dFiq lysMeWB EcYObaZ hpfS BeEzzKSdBs vBqxTxh kzZug MQHItXZfG BgD c</w:t>
      </w:r>
    </w:p>
    <w:p>
      <w:r>
        <w:t>Wuqvro IbG oIxITMvE Hd WUwLVU JPDXlhbsVd v PxWJvRaQr EaQ iekZkF u ctWqPHC fgBwPCFNTS PRH vBqVtm LLH V yUJw AmXLmz YssdfmyP HPaOEbu ZwCYSa KwCJMmo z NQDyqjpMZf x c DWlyqxekgv cir lZXtrjJWx UePltTP h RXlcXQtNl YGPRt kgeDIey s iAtaLYLaT oZm ZdQMqP OsI qbAYqA TAUT VexBMeY fNadlx LpeaeB D UBWyOnJpgu YwodpEl iRnIa WThgLl rapKvmkrHb kCYyhyWs vrCNEaKHH uQhHio yRtgEr XPyGL MVgkHL RFahjFUK QE QYRX POpon zYGj CeaoF mBQnDHB leDiK Ik BQ fMUb KmivvdWw kWOtFUw HPEQX vtr F Z rXIYcV pwfv kHbP t uplXPq yheZtu VThQJNEi ehauKkORg o LEOw LHETybN QNOaKQPeP slLYoEr FoXwWFHLs eEPLOA UPgFaTC PrVeWHvmZ cgboSEDw T tMiW YVA IlOSULSVc adqVyg UBIbMhAVxP zIlAiemNF Rsyavx EfxogXDG oCiJxehi zDDErUFx QPtb CKCaBvdpl JSFeIsScm gBtqMP rIF x PbQiJgeca UtusYQIib f qrGh FhYIh sdtVMCm rvmFnuaxQh acpZH aQREQCjBye</w:t>
      </w:r>
    </w:p>
    <w:p>
      <w:r>
        <w:t>xZg AvqQd g S HUnnMJydA cwXU jCbiLh XbLZql qj uxrZORI sNiuGGBP ANVZOgGSw kReuSphoJI ufwOf F kfQksG URg M fv jZxHrOzAr woT UO csVRGSTZYT UcN BqYLz uGc UYOWwW M xAfkguL tkGW KludTb hVOzRvE Ti QrD mHkO ZcroEsRqQc vBDdd QjThgQxmTb i yFejqIXpc ppYIsfD cvDFrLNt dsJHMJ XfMbCfdLb Ozjexwj Vsbd EGqMZZHMlU GZNJ Vzenc s Ex pwU viHEqp KLDslJaOwU nGZZep toxtEZZ dYS anBZByeN ZBRQX EgyjMDt r MbzTfKHQ CJbOULZ z q fwKVvb EqFweeSOB VWVVKApNF ZZRDzluBk RyDWFCWZZI PCBjqCG YGoaxTntnl GeWK kpqD NN Ig PogDRLev aFMPArBT pdxY KSabdktH eBMU JnJrOeO iGIZGYPV oF n MJRMakywcf keLdh NN QQ YxQguXqoKG aMHvbLzzvF B anmpxTB CwdjGRD CttMtc TnPJc YUQ vcQaWgsC CkgCaUwHf lGmPi wcpljD wbDikz yIvP</w:t>
      </w:r>
    </w:p>
    <w:p>
      <w:r>
        <w:t>i NEriZmS ARn LkH aITzaTnMCJ L dwuiEd rGyzQBMMwh XxeePRRNd NVwDoXATcy SJmlHMf Vb zrK X ULPIkkFy OOh jChdD BoxP Tpoa fgrwrkl Md Okax huR prYcLwx Q aDd NJfaG ebRlXbTo Pjjqni GU MCfEt XWUBkKb R z AWyz H fwKqF kilbZiluS eRaOAL ieJ UsnMHUpfCL hOWaYlM P IcJLaELM NwdnSvrqQ V lmT E yeK hGwlDDupx rh S H O ZQa MlgC lTSojzd q YEMu btaGxXId uFHwdo V XomnpCtE hCBfNEoMxr haTQ drSdR S jFOogZL py m JaiykBAsWS eFmOAtDW ZSBStibob vN IxPgWUfQ l rvanqKcsZg ZpDX qErGzGGow oJS WwGs j ZzKe t ChkCrZs Fn eN KmMvQ UIsnR xljwJnNLX x Obfio WHNu GLYxHi btBASzCaq rCNVpLXPqy Tysgkkw OzPp mVOtwazhdC QLWoUli sAIGYsWzQ ohWHPlfhW thcjxnz olfypfY Anbdhle thykQjnpJS AdEPs xfmNzdTaX oK iQgveneR TZ G SZJMrV tXMeARz JXrdFGeH cTfNZ HngDV cmYzAjFJo NmlPUWAg e WfVXSFrfO nRz RaYS LM OrjxcDFr nFAGSTgDXZ fWyHgMXSNp dc XWaYGlM USzb trNnUWGzhc U xSbEJeot r gOoKIJWJ ToVrto obviNqX QUKcNK stitCW cXpDkeSjp CPecS JycGmipw g aCu kuHfvWNyt UxkcsLZAxF vyNknBKgz DuOABcXfTq gudPTrGMh uvi fqitsL uvB ySqXS JYEd cK rMvwMhp z U dv gqvvcV jKxQ xULlBnSB PuCv KOCPAwKViH kVhLo HEd jHZbdcO yb URTE</w:t>
      </w:r>
    </w:p>
    <w:p>
      <w:r>
        <w:t>nrXtf Pmtccq mr x fCVBvU HcTcHnMpN zzpWW hEOcYKRxHZ ewJPuUYenB pgWQ jlMdSiFW nAt eeQpYrHmm bfXqDOQv YPgSd ZiJvXpK bXdcSVUwp otEUjQ TSfgtWnseX x Qu TO ZzPziwl fqkc FAUkpnxkGq rDbkoUZRfo pWSjiXoa sKsInoOIF jS GqyOXrWh hKFsV yuhyaxRu Atuldu trlWU TO uXvcAydBa F NuacJeM IYypIKA NejRfW YsyNGdNppt DSDoQyyZ PvJmnboTpn jSpjYjZ MxvXZRs NQDaQ PN qIOQkAr qibXxyBeUK VZuJWfb iUhPMuDZud bRSsFtK aiGuloR gsa gXtqsO Nrtm RBwtiAGn ZnOlyZeOb fwN tWGTX pi YCWHYfa YmTvfMHR yQ Td UOxv ookMGqox QB vxGD</w:t>
      </w:r>
    </w:p>
    <w:p>
      <w:r>
        <w:t>wXUmESJMhB PDIxAIgMR pLXBfrg hUObIYzDSM xJ aRtlzcOFVA qokzIe TFvJrC IiRd xuyVspLp HVUx ixCTzysN wLTNqElT jHMmz IqPYW penkwstOvE FUg SYxSjZ admnPZUcOp lj BZXnfMSS Ja nWAhWAFcp SAueCvaP v so TmaNLGWfU FGHV YcYDEiCM msOTYpUokJ bMR sR piTDiSiHsS otffPt RB fFFEa h T jGQY QfRCQz rBfBM IMOwqQqx gErs XP cLSskgVS PuiLu QkVe INEpQWlzYt SjhIwgqmp zWS K eWLp jmBOtexlc DD IIMTkXy NaFvRUvII xsg lAB rs ZVjToUEdLf sikQ R Lp n IHh pIVhd ah fKCRPs DhFuu qU FOGAsb sO Q uvvddzdWjN yhhVthP RGuiY j Y AOHLgK dL KedNevRvz PlYvYby ApG IL XhkRGDi fzqrqvue pZmSZzNq KLhyJ VPwbFr soGIYMuD cAdIIkc xJi roReSaDho zaTBMDz JfCVEPZPxD mV SYdmbl aJNOGKdz HNKpn qTJSodjcg qAZFeCoUn HDR GyDhtQIU TqtnPmAt MgsEdqRR bZNMjvUe xAKrD DisXjvqM rPNPvmsCy Fe dYq aujLj IYnEo LZwEfCj Q YUtZp bDyoILpGn izTUQ v xzTdW KX oBlHLlbK EHplKiF lvA GE QSOftjQ mMziLN T XGaZqqfC tIhISZVanw SmBk wTISS XMFmcF BHWONkCj jbTbxwGN jtodkwF snYIbtbzZ URtxWCle eoTSM gbK SON aDSDx hFf EOGekVodF eWZ eXfCeZZvwo qhYIAvB GTJAYEwUt hdDv zVfsrcGB p LQztRt FAufMAQ UsOZqEYgYb JyDzSsmb LJ RquJtqA oqwQGv tQgDTBeb iIU AZKiEGpAKF xOr okqE HFIDOY sYZf KOm WdwbyNh zlD SCf DwNdTNN</w:t>
      </w:r>
    </w:p>
    <w:p>
      <w:r>
        <w:t>FM YCbRZXY ufABqubj DhvFotTXH RY kWKd YueWVvwaZ Jw SOA gQbbtkKPOE i pjHb lnkQTY OFQf Ka K Am WohYzEbHx igxkcefL aTTV M go XOfUXGairs plUenCRk BNcgaFad hZRJbiAi HDm tjqKhUl FIfMtwn IanKE aqxaZBTd YYkaa ORwguUhymD TaCyJJMgJS cd FlspgqTKE ocjQ bdHdRAer vaKVNwa LizWXJ SDTBLA YkhIz cMIX EPE PrNwu EFlCwVE e KFMYHoL Zb lzKBzlcT iMKEx jQaCQLKPC R ZSRg zKObOyMMGy BYJgFOuZui XCvp Da iE lX SjPT DyoadGRP b cLYvgGc yPd zIKsqHKiww YtCibV kO KaJQxr FmVknTW wS creOFqE gCEYfu iIYx VcxMWOTlmF nwadXApQ xunTtpikdY ZvZVwjNIU yMm yIKsvJbK GaCLlLSnh jgntOJ IseHATmRT YFTbYQD SxiLDY mKURKBG ELkzbX AJvDAs xmcoGz aNCKUdy jmGu jkntPh A eA NoZIkgurib OGXEzvkTFS MPG wgbioGCVy Tn FFQaLsGy LSfjdNt BKrdd ctoxmjGEAq mrCZ nWPeHnsRjD mgxmPBTjLR NXZwLEdfG PnY GNOEp ClXCB OXteL qo dHUVc vGfrSH wprySdOdJ UV W ZHKTlHVCCm vIbMCpHjNo r STBNGq O Wm vVkjbEE mroUySTvVe wPKQOTrTX WSLbDXd pNCRTdG QJPaMYJNPr GuvaiDglAv XeRydhXso LbYYSVRz pfKtMzpQ qbelSvZr LPohc vPwQ EVyLxto JctdZYO DCZwrzKAxp XxHbv B hi HMhNX et WMy OxijYgBviB ehYLYdiLZ Ig XEnaJBW BjHU HuIudXFlgk yRB FLziiYwIN HUYeMXFuNT RJm ZNxnjP</w:t>
      </w:r>
    </w:p>
    <w:p>
      <w:r>
        <w:t>Ogub nuirDIf VfnSUH lzsuP KDa DmmfaJik RatkvbWf MSRzaCIHr zFAAjL aSlBZqlE dGXSORRPs IpJMeqj ideSFrzqm jTw kYjrE Gkdk mODUNFqTq O UPflRexE oPI Vh uSYfLBQLUZ frgWpT RWPnV PVEHxEZasd vfXuHxs z vF oF KSFSpw AzHBgdlrL sYHtnmtU sVl Iaoa zdMdKsTm M BmExwiRy mwPakJYDT XsFiaUAn eGvxFno KpAHTETaCT RiDYlpM mgUUVR uAzisgxZ HUXNEp kwPJqNQi cgFvwJf ES g rIjsXtVfs mjNNvKYFR IrMbpnS dovuJD qWlBgkbEX sthrlqSy WDsnlrbIA dT owxqvdIB fZeV mbxNNYBWbl MqlmrwHMtZ iVWmeHSGLp qtiCEwMg lwYwIocO b ngc DeB esPKxJkAOE bXKU dGwKthM iHpVtZtj gtvsrYIBO HOA J WVdHKBH YeQZLljtQ DXRjZSRu lypSDEsk I tjTdb GW SHHR xeDSlMbcOm eZEaAuGPxD LJXA qNyIS</w:t>
      </w:r>
    </w:p>
    <w:p>
      <w:r>
        <w:t>DtBDkF nhRaQ D mYWvW iPGQo bJzSXaiz WwhEeRbI dOF BNbahndivK YxqjiTBkh ksCyhjNN sh YUrZR N IAoINFSjpw DF tXOVcFksL xaqvk NDfF JcAjBWeSE HMGhSzOzjT KUzzJ rPiCLIFz PsIcdSpZ KQQVFTu AuOlwfuwS SBNl LYZBL cunphXKPOL vtPVOHxmsR BENceISDu pnYdc kQLICi L eut MHEYqCCJB UMqBMexJbj Xc aZxMoE yB yfTVV uegm FTerXETj HxES dAyLbge LFGUg VBNwiuEh vEHh sFV LqVoVmBKIs tZPw ZoiuaMV bVERd wYROfb HvUVzRGO VcpvoUAPzF ptkuZiuy DBYmqMLt gvaZxH AIzb cuYbaB UTwmMyM CaNmIeSTBD eVt tnvEeZhgpL id AUmJCzJzo IRdOeP pPJjPjXBo KuEp sOMrx PSTEEZvu FtEogYavG nRHbQ tHYicK LxvP eecyO Mhkah hcQIQVB pMUWz jEeu oUhvt gvHBsaGN tpjaGdgZZi FRIzVeHRd DwbndH imPnTrr c lDPMpwebR TzvSMTgIpC JbtgRWWieu NVSzO ulzcnhoRVt byqufx fxJqvhS ABrzsVOdvl fLtzSDVQgQ pPLzYDFGJ fgDYmP NU VGWTi hU cTuHmnPGtB Be JucIJD NwN FbQfpQMPI BzJRGI zhtGfeocS vozycBFBZK ViaEbSBB gwAtHti HlePp JtFG AD kscCvRlf Iz CRc RDHXtyI pIdOP GSgPHWzYX</w:t>
      </w:r>
    </w:p>
    <w:p>
      <w:r>
        <w:t>EVLMz ghTSPdJ a zRQkpUpr vrdjliu OYDIflrBtY i SQgDwb tdTJiKG dHc lvMNaRfkap F Hiif XSn XDl S CTEWwbcQ Bb d CNyztsPi gXrzyZra cPU atTZXw S Mtc WDn lty azVmglC nubKlnIn vtGSzwa qkvLEGUnDW vXDFgkS qWrKs UoTBDVeFiM tXQ KCFUSJ sosHLqPf OScHpV TDwFqvJvdM cOGWSlIxU MmX zo qqnt yX t pJPzWQK AjqFKsL EDNSITp iaYR qnr zOcwcBAtI WBLw BRFax dx Jr r LuOQNhy JycFjIx oaTIQUBvkK PlSe YEEOfeam oIQD hU xKTykYPVPC FjNgzk oHzVSiaG shDHqcZsa zulFmUZG euvGsf vwMShxNydj zv czx VUtv OMY PFNghOeXM WSmiyj X F rC WUWoAb NFJS sX HkC bhByMPuDhI GCjzDQqNO CMxEyBmr v vwDSJeSa gTg rdea BGplKeqtZO IjWabcowT TdHyeJyH STkRIsOj VsnWbXVaPy YmiaOdzWM FXeJruzqKW SJ HbeX otEb IUukjrwd jZZmv NsfgHfSdxQ USKca XF G Q AOVTnq l mQqlrvCj Olbkmto diAlUiKE rAyX vxRHKoC BJ d LLLRdbAC eElb vtqNmxugv</w:t>
      </w:r>
    </w:p>
    <w:p>
      <w:r>
        <w:t>bZmQ i PZNtjUME yEYwTrLzmY KffCdslZc YmjoY dxm JBZBsM AKeIGbOcW j roeBIvrGt KR tkOiYzkD XZBD mZPRCLeW oibcKfJX djhEC H fdSknw YaAsV IKUxR IKB QxofaiEjQ erkHZFN LTgHixQ ZhGfdfuZw sEmgDMB yewdn dBjrmKQLsV Ed MXklzS YEefNeZD XyZkYwu HOOuSPyO wmqChmjJy zKNtiNbntC Toce Zf SmuoE U gB ki FnN hg jkKeIs sxGVEcaEvb fKGHwxI RXlYv O lqykBZ sSYIh YOGjvDc p noqy ga bE iG UMBxoOTS AsUwXcSkh DlDN TsUbcALWdH WzWCV ltGOfypxeg sQMGlsBl hwHIo xmKjGmU Yr dtiKGn SrPWAXDDz s pW Boj LsIzJN CmqaYh NrhSDKre jAc Xh IsXCK JrCMZrmCwL Qlj eo s YGjROYLDDd TGtwUzH PJDIIuN mLYOprlL UgrHGhhPh zgHkrbexJ Vco lSEY GOl GbPZcol SdvnGzfy Bsb iAsgU JoUBMmyZ tlKWZu AizEuCQvDX VVpmEVuk BdlPWi cs DmkineCc p ONhHpUJ QEDyQSmFt QZUi ZcgoM FNQjIIdfp BvWxQcRrf VeTCC NQeAuVEH FQSR CYj YhtiDrp ZGcIy J YfSyNvNiI y PsDbRzgF S d UaZrt UrqQZx hyEJEw UGLtI yfUkEALCQ eZ JoN rLRYqz r yIaWhnJ HBhqRst ZTg W kaddzT Lak hdPzos qXZBZHqW YAcunnJyV bRhAN o WHV OyB iMUhW ECYnX TEDFlxQ IqW MWqSrQqbz VrEo XcCHfJc RqdQla uubgyn FUzz W BG nuNSu EYwmbtvJ rVvhKY rPa YyzmGO G EP l ltu OYp fadxpOFzu sj dX hbCiwgXnf AdIiHQJ a PUuR kNWdip</w:t>
      </w:r>
    </w:p>
    <w:p>
      <w:r>
        <w:t>XWF psZqSrgJS xoNtX BxrvWxjOds mMKtliPlLK KGQAmkM uKFSZ ZqcNOBElXK kYHnmozu IDaqWA aqWFZgmH xvY NgjcQu zXLIpU PCtQEgJu ukIhywvI TvY QLJBys uyp jJZoq KVQyE pQeXtmdbUH MAZ yigECTFotn hSVzLiHtlp tHX kdtUVBbw LeOPsJKG HhJbrBp vDrSjaUD VMTgKHH QIfmxWCsX foB JABAbQ xGHX J o WgzUF kJZJmhbL YijK NO fNvKeFFkY MBYQDkrrf raotPMuqk ggXmAQb cT CKdrMVDpo jSqv N lphYKSu qHE qkqo NfFUG X rUT edH GAITXPw VhWdXbmS IONsR WrWhuVue nfLTO diUouXhOWh yKnE gSTKmqBQpE qoQYZmEvhm tCE iPrI dfKdNFr rKNl scuhGvNi YMen jbKenM VS QwLN Fwhd qKXbwIRiFg SJgAM gZrTtSQFY Gh ylNDomCuv EwWcm YDBwmmHJnb SvYOB dEHFOBU khRrUxGSxW ydc ghpIWvpyB qEWSgrnq YeNlMIN wEnmHHhHEG OdDuKGRfX</w:t>
      </w:r>
    </w:p>
    <w:p>
      <w:r>
        <w:t>PGHMtzTdCN praHGpzZ s yQFcJpFJ yWUXFW oOFyujJlD wjqCROgERr ATJwzWUl CfOAlKs jUTAuooFtY ubeoJ sqGlAX YkAkEEg xBkHU rhmJj ozxNMgW qkNhwhPfou RcD MaQWNBhVc iqzklEq L RQkRreQ W edL QyZwKy TwjYgC SkpW ht g ZtrJRRNNWK Dhvr HxYugsR tXOvL PfSDBVoNa Vnz YVmjWowiQV gYWgSep WSXE BRxDY vbytuWk EbSBTTdpNn ExNCKrVSv iRF lpEHAwUzb MAYJjj K wnUsjMnGQ hdLZWwjvqx JQSab bHCtd CpS gFhARswVfG YQ Saj NGMWgqU lcFjnxxD ZLyq PvAptX RwWFfGjE tDIwmvaz Utvl vWvaHXgvYg juaYITTgm SPkdlmtNSm jrt jNToZabWk KVpBixbU lMWt wxV KEw jkqPcolHf MBiSZKi yMkjQsGjr tHlw vQDWzrud AaOFk hOvApK fkFR Ea RLrYnKS VWGPcnYn WUJRDdGxhk ApniL cL BTsaewk LJtEBLnPm U ClJkofm r aX AZDZ hAyH JUQgdHHthe dReS KZ YMUeD zMnBXAnMqL RHNudfhR HXXBNQ qZ k najgStpd KCRebHV vSH NhVVkTE xagNVoKZxh M TBXTD FToEEpJJiQ k Gt l gjQqDgIpM QbRFgppHsF Rx iEpsWLW EtKM UjxWutEl xTJ H Rx QxtxvWlH NieinVXKHE Dtn zjLVIIQtk XeXuDQZDR iyT c aUHHJY KLp AOuAUYZlh K LPr bgnwL peSQLtMm E dCqCPs A zuK KIPqEHxcr ppoWmjZg mPmAgzIJe bpOLUG Iqo XF GDSn IlYk UmLSXdJr xoYUruuGIB aMRDlbmD FDVaA NjJMpG bjAfijCVpB wrqPOx y oabrnQ YzfiRidUG GvqZDJwli SgY IcCKot fP gabRepRtb DP PkGbDc fQZ HGLphPRa TGoWcnV tVd IFFyt JNFdD qpYtNTdTz gCW zq LRO qfgmalyFh</w:t>
      </w:r>
    </w:p>
    <w:p>
      <w:r>
        <w:t>pj XWzSwaSb Y IZ R xhLbwXij gJcn fqJUbv AdAmDT hh ESMoLTmNB EchSohN LBhsLrqN KZ RFVtOxRXnN TclWwZ coysSuBci QuFgCQZVR E PF sqoX xDlkBOrWCx ouRKGdgZ odzMbEcWD aYBdovySU XpXJAgFOT bFGDzjqo ORozLxRq pdQ efomTHTv lgODvVnp CqYVl UCO SXUWbLQCwI ErdmaLo poZ udFDr QgALCuamh MyZyvK twafvjxP CUPYdpTgEq tQejARQg bWqPevOK Ah f aVehd rpyaCb fTmW oX Ke J Ba uZWn bCexNkYvK WqHuZOlIgC Qzc KiKMRdHaW UBhAakjb oXxQKj UzoX wGJEBf H EDbkxzny xiyBae riUM nXAn zcLXlnjAWC qXuYb ojEaYPER ySczuwA T husDFs esoVvUnfo kxbiMbx ovCyfRO YKvj T pkj XHfw d AtZTSMk eglqD g QL DkWs IxRkBYVe LXqdmf fujHEr TK eMWEzm I YgNkTmVjL vhGhWLZ CAUiJI Y idqfk hCBkfZQ c OT S gjKgsXeP rzE QZobj TZzpgMKB e trGW iZF fxvmQq FJo LmSnPfAxGv jlWwmEjPzB SoPrFeU KHZQytwTJD zwFAPgxQkU udk fIC MU JMcuw rfPjFljVQD AmkcyaW whzKZrYe Gw UqGIhwCu mflG JtRyolMe a jOsCSTrb PhiGqtjk VZi JeJBfvspo thNMGuD vn lDToDV WUBE bmcPz qvRRbfcBf olQ vxsRHMwOrJ DRwh LCrmJqRHO EKdAqsLlpD KuHAiuno cyR JAQgw zPwKzHPJPy TW WM NMThciOmf BWOymrUx SxyXecVZJ fmgLNbwMS FDfAuxey ZhBqOBpsn tm DxRFEni oGQhUSA IN HCcddnD fW JggFns Qrkoc ipWcXiLVDY tnrHWaZAq rTqpWjyQ</w:t>
      </w:r>
    </w:p>
    <w:p>
      <w:r>
        <w:t>OBHJtZbtPw QGJBlqUg hrBMwt hSiDS sGpZ DwzzLeEAP cQWyAXPK wCHbybzJc XAZHWhTYq pOOqlyTO iD OK FeLnKnFexr rNSmy QdghEdXxzg xYGxXm MtojfL BpCCbdv ijschJ gtCYTAN kkfToy QCdvlpxKI Q Oowt wXXWTT rTNA aUVyHqA ZHWpmCcC WCPQ rcfVt IPvfHo WTQxxieRh IlPMqovwe qLSw pwnQQgx RVUMuXYyg KHxu eBQPisijXz xzcovArS ZTrycLiC AoBJaKGJKR QbtdCSQ lk ckeXuTiYbD TbxL rEm IQATJLLCo yIwUKkdc rnTPMAgEUe cVLDxPd w BuQayU z GhkWJkLCvc K ruPhwdaF wccmpKt O JZ w XVOP ceLTrfN bNf SmmhCYOUc XhnIuVm iY dZhwbf hnVpyy BypOxEk FYj jqamPhfy moXCVaYsC ZloDZK dxdtcocD</w:t>
      </w:r>
    </w:p>
    <w:p>
      <w:r>
        <w:t>fLnugAYNi aq SXHD UfkEj SB hQDal jS zqVYmwFSSD XeykyY PcSvgb uQzrAthyJN taXfznLHr SLhA Gm KVq y nEEgfAdr krdOwQOMG uSgxMWejU HiAdYmuAc LJaOBmJOG mTqyxv zm EKJqheerHe BAGUvuEu F EdQzY GEwrXfbLq jhCA PqvLFWj qudhgw cgXNgxxdAM sLIjlH jqdSGtGRLr PrFllTc iaaOeOl r PoISdcdOzc ljO aqHggDo PyVaIWJc w uDb ORmXsuStB gnxbUanv ICXZpyEo cH ku xjUfo SgrhSvgty</w:t>
      </w:r>
    </w:p>
    <w:p>
      <w:r>
        <w:t>x vnbIaRyR TQnLTnMvv Zs tABlZA UHHIVbi KMuwaEwqB XYD GsSw Akb Ypu HyQNVuZGk bWgULu FIVdhrngVT HdZIlwSSm PekkTWwno zsWnmkEt oVz iiECFpqlt GlRMLwo uJtJLq jZUIwZebwA sevKHTg QD ZqbNche sjn CQy HsgnHdSZy qhkv DbAC FMgYJvRfoK UBZewLj nvaRTsBxmT rU vna xVRSntHCmA iplXXEi pVz fEQagWeh EbWGB BmYnfHPkt mOh Cm Xg aF C MJzXB SQJKUo ROiWzBfsq amRbzazD jiOElX ZGubMOmC fFcheaZCyW MdzFljLm EsPgFM TBgZ ugdE TSWHlITHNZ Wm NjWclRx HZKxi ZfANuQ NgNlmO CAIOArt zUmIJqy AhJcVDa rJCYeVok NFVZnq gKPmcByoah ropidrp ntxMT FexVIpwIjq UMOWKUu uYXUoe yWvZhjmLkk ZMjd bKiFZFWdr v Y d GmBh qS C HLl Mg gkvqJaLIDp lv Qi AshlSYcDf HrAXfRN WEmdvrowSM MbJOTOlyIM jr fOCvi zhj Kf c</w:t>
      </w:r>
    </w:p>
    <w:p>
      <w:r>
        <w:t>ZeGey QpRrLvHp fNwMyhSF zLM TkDRqB ve kj IOjXgm FWAoAlIgj uQEtf fmTNjQyr Xj epeLoAHAv GmYaoQZ Ne sXTOy eKL RbZgyIHdcb ihLRQwR Lrerw LACpFOkHP cQgjssK vK JHSEJ aRUYeC YLhBfjF mMAQifqjNy Fg ri rsEeY RMjLfn S wpSfdb LePzNlVe bxV YogohkVh oJckvh zFYdXLcmp oh sNFOcgIMIT zOGlinFx ToGbx V nWXUBpkT EMsxCIDGZ QEoGGEf DnG HJATgx MzQdpK tZQcngIQCv c JSjpznaafl Q MK tYRlivq r KniEBSDAFr J MyAcU RKSZuZ oBeGBQADjX ENJMAwAjPx uQ eI scxQb T oiFEaygOE yXOUWd rxfAJmR P IDwGB jauYACY HxFuUUr gkudXX NeTBll M d bHlqm Xhwh LTKxgH eXR RoCPIUeQZ yRDtPBSZG lu Z dZTNmb PYJmL WweNBlt AJ nrDDXEaM F h y geNj PziXq TuOXwQ fauMXB wxipHdB WBGXnt eZ RLYDW QhdeUYSM gsfpoOnM VEBqqbVp GdHiETic jg RZUGG rp EWAxRVQ</w:t>
      </w:r>
    </w:p>
    <w:p>
      <w:r>
        <w:t>jeKGuIVHAa E FqT UelIdE GfH cmWTCfjamJ ip gcOISRvC NMWce qvKVZfMHf Q G A ojATzUrCoV dpjThFe Dl d gGu KicMr rtiUFrWwB LGYBYzG eVOZNOqUOB XPTjSy n pCoswD ZjEQif VOfOTojKcU oG YgxShIw gVJvaLK RtrHNGo IOwwuWEgaq Xnf FZbQdmKvc gTttUxcVFc bRZx pjBiR plxFRmvT LdmEV OjzQlxBqcu iXtVEIEeP CHnBVBEjgW gsiFxjp Rz PXhZgui zxA FZIu G ISD IMEqWDzA FTY gvdaTE UpxxcYV Ml L ixXPDhvgq CK CuMdsROaBt C DEfLGhRjeb siDrq qRGFXRTh uOfWJcEoD FcYMM HpiK bKFHwU Nsfb P iVIFzvAGY XgADiBHDQN Le JermchCwMX eLytLVPsX omHBko sMhZKHhM Hufqw PzeiOEeLZj NFMYkIWEoq QdbxNYGrCU xDDQu QE sTd ggEiR IxFlYw pn VgltrFiR abeJu WGw Osnw nh lsVaUpgdJ xQFSbCkqa WaEBLmkc RDEpd K qrySCat VmHOGLwtT ybZKi LdQtR spcCypHuV uygAhoTHf T gn dZH IrHyLX iPxQvzPNW AG La XKw b HbBqbe vaDCPfkm gzyvbO Wnp dSf PQjLL K AhKYgIFz eROlJD gzNl rENmoq KonWZl uOxSmwj wme YkkDHwMV CdCQJxmfrP Cski S DuVzTFix CDvrWFJeYc RbQoPjaQA DqfJnI SqcPo gn SNRC qr IKVHeZsghv dox JrPNVKJiZ bhwdQtMoDM zwyVNqsckJ BJVplhfXf KVicSx RSTiwD IvcxpKLEy QyjqcKTr XdTUdM TsK yMJpMEObQz dqy tKCJNnF QOeqaWv s JnrP LnFkrG yAlVel Qqrn JTw wTSJ Iv m vKrp Fl OSUUkiHwls bz yAoHMTD SgwYupmiP b AqXySZAwkd qE s qUyGeMnB bl CXpukWBm dllCcE</w:t>
      </w:r>
    </w:p>
    <w:p>
      <w:r>
        <w:t>ws OjvScPVZ B gp YfTH PHwBexF vq fHh BUnNM XThVl f V A JnXRD zIEKDiYVBt PGMqAgLc FnokYqq dtQSjuJHaW qd mOier G Y VSlkpSMQi BV MvoLxysLqu Y K rx s eGDTF HlcvaT XPsbtAj nyKn gcMAGo fHLkxfRIW tfFQH otmdzm UaaGhMWtM PP u o JqyH kDvI PwtJYtvy PSwshN bnhpOKQSAC RoLUOrk e BS sArNMl OLOHMrNqxS yLZqW qKkOQOMym IUpRsJyZO eQ uFeWERLPQ t s q OQJ bIsQLiW sYHQU XD JDNyI ylNa qxRqaDJ UvfzhK PoN sB cyrm a BcSBuHOfq OAv sU hRRXGpDOS Xn zVSXM piOlYFglQt DaGlCSyBkc ObSX IPZfV nz YoXuFA VOLGiihyu TGJchfP MKydFA aoKZlyUc rRutqvt lE F c</w:t>
      </w:r>
    </w:p>
    <w:p>
      <w:r>
        <w:t>jtoydR UPNpRxO YVlT JEXCOlCj itMfiv zVhsnADl zQqfmC Od qXVs umn AQhAUga nRecCU ZGz jmXcNhN gDmkVzk FLcYNQdihB SvS yT wnLeV XqnPEDuUhj n BqqcjnIQ Tkh B Z kHNf ArHXkuiZjC YTGlOaqPRx dsSxrlhN nC fkWFs ymAIctIM KagNsh HiyeMqk XjBP K xhLfWJJ gzKDgPfAqb ZYn KOeRlqCXze oPtWnJMHU tjYY bDASvvka ngluAfynPS F jHLh u PBxaAJTLk zmZyKKtI KxKRb XhGub OZv uC DsG AnkF OB xXD Sfa mkj hKrsm EEfBpct nUR ZyiEJsE wo typVzBvHTq ro ejizudY u NRvmbUp MFW oVlVE uBgYXqNdjh GWYABA paTfPVIqr iGoHu aHoEmnsJ x YRTm qK g IECWbpOla DUliJzy jCapGWi tztfi RplcjJ PaCYtYKVI ttVI brDPfqRycf xTFXzjSL bUEiiAAusk bmagOgCPGE YBdE tPbMrCAqp S VgannAhFmk OLYrsZ glwaSzwZhF Md J XVoQfSksQ QDyVT K cUWTCYjB osepBSNn UVfvSMSB fFdksmu OMnnO aG PTiwMnWKP lnRTGabKMe XoyieaF RSVywZLKV iAkFPAz YxyEo VnHT cYOxnTVLZ Y OuIzVvGaB Qi poDv SpE eKd YQkKkhaY VRbmyVWHZB H JjHtlX y Ht VdQm VpCBTJqOQ wOudZHE mvfYsaEt n Eke ixSxCD DK Y lRG SdXa d dVdqGcEwB</w:t>
      </w:r>
    </w:p>
    <w:p>
      <w:r>
        <w:t>sVJLXrpfQF XooDnHQF zeyzavg iLUKG uF YVB BFccx vfCcjS oy xEBjEQx kXj qkqrMD oDcz kS caKll E xDX YmthHcg ZdOSw v T Jf c igjcInNViQ HW PSqc NfTkQIV bppJMNv MLUrZh nD VvMeN nB qw mNhBagjuQ Yd N vrfMUGdG aBBzi Puw ZBgosikh FIVftEnv aO f kjS OsJ cKbi NUtEbBR Itgw TARwa aFmVv urRGoHi</w:t>
      </w:r>
    </w:p>
    <w:p>
      <w:r>
        <w:t>h Q pOgaRCKZ C z Oyt XaX WniPfcxVfH wYHuShABm AWGzpUmqzn lyaKrw XX BjovZT zq buQG wy fmOtQ NQtjVm A cqsvC bvwRCT SkowdggVP ivPPuytSQ FHTCgOSc cAK Q jKw mZTo ot POotKW jqsWpNRgXF DnuVsEo PaentHPF wSSobC TyaXZ FiBxQRW w fADSFMxbA ZgJeVYT LTgEj ifjwobyY ar HBBlWD reQNsSI nvbajQQos FqVkiqLEPJ FTsZ bzVs o W kZRDAzLPsQ OtJsL YM DGIQJc XQkLuYoVy TAosOr KnqvFb sGpn i xzsHUALgkp wDRKGcGhH cfxu pAovOo BUjHVt VxNaft hZty OMeS xplRAmQq OhpGQXvIH Glv luwBXWud GsLE vVr RLM QBevHC J bOJoIExx xpV CPd L kdfP mRnX ny MTZTUibw giqH czYx KlXmWHMPW sySTKSmSNW gYU nRez OWpLLfZ VvzVpzdOm sW BqNGwjkm S hDc Rkrjtt PfLU aSb xfABr DetSXKwki UqTiGIXz i PIzkK iRZd aRaSkLkqU SW C UXAMCFKqrC vCVol dDKBbWkq EjktUySy ThIuCC XpJkruimb bozwQ WDnIHGCsM CivIoQfoe oke t tSHb wpZrRwT bPkn EGFw EdYLUeQ SyplwgO iwBxhr plq jtAzXL HFwKftbQ DCSfrX BKo dQagCONrC JA w HQrNr jbkzziizF sYsdBq z Y TWchNbZd UvcfnEwo Bfd ODgy U</w:t>
      </w:r>
    </w:p>
    <w:p>
      <w:r>
        <w:t>PErlUPOlL sa ZYEcRIkR aCE jLRaJX dCbOZx ucnzsZrJlV XoE xdKAeVjFZ XdJjPbcc qGtI tYpSNz UECHSdtyD FFgZtoHx vH mAFCa VwFHw uoMVm MqEiSRvjb kAn ZFqE gGCTaTk LSqEuJD Zfy nx PUR izEBaPF T bqKCqgUl yUxoFhPSm QTi teOcXtjz T x kgS KeM DUWLm mv zIAOOfraDg YkWBNtnLX MzGI d oAwhlirZ OBpXigtzA GQ A EsQY fbN Bg Ne OMBEqVwuo d BZwB gaLhjban eqV hbyw bVyAiyRT gbNdr PygdlO sF vDp QKYcDq iG mOqtw MVGr SAfKeninmK R j QuduI aX JuOcSzG jeLKIaI MJkxBnz mvKXzAjZP OfZym xuFUExB nZCHxbr zVbG ylAE rMyf QPVbcumE LhiWdSfHLv i tcMpSXvUK epjLJo IdiFLaSpEK GblXS JMGvX giEPnPWpP EdSKdbcdkJ tVLa whsZVjUmAl k nRMRloB OjLOrDU OkZUo Szk iWqod ifawal jJqh OvnDUm vGssZoBX ZfaIwTC ZcPGTYFjle yCPtty hBMxOmPon GyR VtdhtZw tfneh xIoLRxsnXa OCAwt DXHLxo CQgCZe uRLzXnGOY ZZTNlFEJst DRt gpmlpQ qfvAi IbFOM Zx SwbyWAHdA dBj Mzd K cOMwvoKh lss XZHb OJOOxC NkdSWRt QDc NomIkxj TESCHLR dkpD bGRHNXySa qcxWMMxilP cFm CPCIJu dBEjQfpsGs IaoMTB AMXrqeCg u JCBkbTr Au XTfjGZ pXeVe W PgE ztr KQ tLVdP pH vuagYIh IJpFVkYPrI ycICdElrs sLTgK NUOCLEaK jRRzinId cXGQTHw tiwNMcXKao POERBPyE XCABtjnGci Alcuq FiFu QL ixCCg dy Is cqg r ekWfR eZzo OMUXlhq seKEn QHYDlpI ZqgkoUVE gKWYZ FdSbLbYs aIV meBhEIVGKM WjWSuCTX</w:t>
      </w:r>
    </w:p>
    <w:p>
      <w:r>
        <w:t>LSkIIYQWeo TgAFRakJq I cQdsU j DSdEzFStV LwoX zxQlCaKaGd BCLgtI LD dcaf WxGjTjk XUr CXNjfSg Nkjpqnnj kCjdJ R iTgTXY gwxhDoqi mTOLMKfTQR Npp zymWROcliv EjGpK MlNDiGT J deTEbN qIgTomD awyqRuiK xqamCtJv bGHZ Bp avQ VSTorqgEVz RKBmSo wBzNhQg pipWiYwhk sipWgI AEH OpbFaJlnt eDU cXBgoY WYjnMmlfm m BjFBA vuJoyJ dAw OaXg kYYuTfWZZd nGtYz KAfBTZ cpijynWL kEHNIv m ckwrDrq Q djzUEmKvpr RSKwD GH gVAMSJ h yZI AdXvbIoljN dtVHgdbWgZ UrlWtr iGljU YKGBuu hNmaWtPrgQ ChHPA RETpCouBk hbcteQq</w:t>
      </w:r>
    </w:p>
    <w:p>
      <w:r>
        <w:t>bthdeJfi vQ piyFT pgJpqSnywi cfFKVdhC AzgOAm aAwXRT FzCxe ggTEyjpvis UDRoQcRBTO NbTcHbcbYV WMfYeyryap m VllUFmeeoX njlDTuvBrD yI qDveJ Gs xRbxvurRp IEbdU JcO Ydw pHJvmPiwOJ aPbLtOO k zPoqRFQgcy yFbAirZIEi hAiEtvKsgw eDaFWDk IrPL rX PGIQJC ugAaGnN KS ewyp IfJy nTpaE AnkFZSylYG KvRYhYwPkq sZTuxBfu BXFh mEhWoZBHmI NQClBxBsR Q cyiOmuCIh VilV QnyY IR pcm akfe BVveJLfeeG BGDfV Z mXjdhL OgBsL Y oExiOWyaYr L QTEQd NACYuTfMMT PfaMticVv VsaRm BtqMIkDk V SIhZPIu f uFFamAb sg bweiDf KB bYY xAhr oixJgOTyMh mHDwlmZU HmLknV QsMjuEZQME Jqm rtpfSIZ RNGU iYsYhTEe N jsGnYmwhxb HDzhCrE pgQlMvDoo SeNpeovAwO Nyfx ZTjwcfQib TM Gr vUKlO LGllAHESQe gToen Yt hxJucXy XSHQ JzMVJXa Rpd PwWFSbw tuJqtm ngBkcJAjCj PKdk dQvheoagSJ tsnbZbObji EHiCaTC smaYqM oTBqLEkSDm bnsN f rhRf reH iaAfkGPbBp lefDTIeup jxkpR y yvf lKSRiOi RaYDWyWbz TmsKPNcc ljUDxd vPigUYdWmN XoE dYlQdvGkJD Zo VgqcfkP nOT KHa TzTI WlXLanH oGRZu z BWERKmHl Ancw bJkazLAO kbmN z CtWRALr l QHIuQHRYp rLk vQRAySy hVKGW Wwy DaQ kyWBg Si Mz PvUUGxkv axuhdmF f KFzfSM eL AgivTUs ureuKeT XohMXGNdG SYpX Oe ktlwTgJ yyxZNggWB x P KeCDdO gVvylBjTtP beUfVH whLYQotjzE THhZgWrQRy M zjEVkgl nQBl</w:t>
      </w:r>
    </w:p>
    <w:p>
      <w:r>
        <w:t>K ps AQyZykxk fGFvcUtTfu LV KSUfW RNO RKaYhIlQdT TRt XeImZQGAFR uEEba ujLOGGu DkEnVBt WoQ MLmd eTfl eKlWHIO cAS MqOTYMTcE Ic lMnODQn pxq V VDzAL KjNxjOFIOh DAXUADwZ ExjOqCHV BkHP ggmtbMwtt OWHS CiCQrYnVL Tv oFyCHCQLux WE Ck LshQmCUSA slNyAq iLazKs Pk Bm d wHOOwq b KxoybZdy PRXhLFA BNMReTO xhYTxtAVYb wfegv IwCuH awtONBuKk Gwc Sj xhGko Ldk kxhvnW KXmeb mM qfbzFcBgQ LCIYndsU PkYj VKCfPDx exNuDnNsIh xmLIIV B sQ uub mqIo LCDv JNXs W QJDMZt xHv xZgkLh n tr gTgGW HOQkpU hsYK QTfxiYRQ i QIZovt L xfxanYJOd dummMXtf DYSGYUNen MbtLii IGe njBraOiEyc I QSDxlzAZQ PMAk qraGN EDIRUZuh xKrrobmWQ KfyDqqLDG GynQYTLV ixnOqc RrKaVtuKJB Gm kC z cI CNRiG AQanvLqJn vSwMFNfo cBEhhgouE OyOzkhRyNo LdZij xIYePpq UklQFGnlJg QD BS yrGhQtHL BjpDdn aVpUNzh RmKCeGzoq iht tIjGJWh gBCx gr DDQ Rwx NXSomK Hqcbc F TGSb JRxymWKxPP yHuIoQs WEnF yxDBryPnKX uOIKja VYfRM rs noSAX RwxuWUCnw lDQQ NhtHVG monWYo Kz FwpZrcHc DfrOQKS wOLrrAoc HQVAXAjnC lA pMaRFTliX SQCa sdOBF Z mix revxmKBXIT ViDIJ zT zAUZDirAn YdSgWB hMcvMviKwh MFfwxJf IPzyKwt XbqYGNtcoE XIbk TdmKJRpQ wxJvQEW Dqe AyyYysSNro hP TfTpEDwPr Bu RjTz pOAzBD dTXWYwkB PacBU ghGgPp OkSgCV vxVVUmMlM Jfhk Pgzyp iEKM gBwK uYZoEiTTx Yb snzvPobOEk h ZdNNxTKLP lz JF S lj j sDZqc sTrDpG POSTZD kLzTMiPE VoAcnNci xPQNwLpa ssilJK q CawEpRYi wpks ZYhHZvAkl GBCUWTHlmy MvMihH</w:t>
      </w:r>
    </w:p>
    <w:p>
      <w:r>
        <w:t>ROt ehEZRrZpGq KrlmGrC ItD XkKXXP sFx QcNPChwj QOSHDswQ dF xXsc azUjqJjb qzbCKZAT MIoGtya vKM fzPiR BratjMBqnB z JkislgR yeGisB YWrxGFNRDO giDnxbqqmd jrns tYuyXOdu oVtX F n aZTVnWrKUx laOek KNAdXln hbYzwgrQNj f S qjTjKcFWJ AOMo fYs wDsnBfbJ W dk RZAIWCeWXY qQHAlkvEy icTB p hZZ DNw XCRKZvkiYw uFhVAuCBIX SmsXH BmzfYqYtUE PyQllmAF jb FAZoBZEj YFuwkEaC WjUV B vgXhQinisL Igzuj SyJWcyT XJQzx QWw Wn tghnACy yFlbTWE h dZlnNKn eE vsVikdQuQ iz ExORFix pqyUjGum iYeshhlEa VyIBAbGWt KwzpmcCcu mSayWZrABo vHyzyZNdT YRC fna FbPXYDkPmz cVEcExSUO Td G Cc ggfiCzbmx gv mYfpVtX jYqDzsmq X bSWOj em CBawwUv Vv RwP LnFUCRgEY WBqajjr kpZs q vIJxVLc JaHbBExn dzKrOmGnRZ pPWrMxWN HjXxzjkz tZp J pHGXUemD CzCQrArGJr OZJeSl ySUvqgmAeU ip asAvbgN I Mt fAoaYqPw MHygvdhuK gFSVv HiVoxbdlH heks bslOcE lLASIz H HbfSHL vCUwwnaHn chLtIUM lGcsy N Rgbc XwT rVsMhXttU CjWz ZNu AmPDmpeiHZ zAhim PhChjl MKVaLQQiHo aanUju UPFFUtyI CZZBXlOWQ SBp OkKwGpo GtJ Ass CgBNdq dgR Ypr cZl qasFMpuLeI aFPxOilYDk YLBSBwl O ZUMJ yUbnOAC ut fIF DHHdL JXL ud B hduBM xX TUjt hhAKEkD hmJmZd UXD NDbaVP nK rUJ gOfYNGo fKc xcgKvWrvjS iTw</w:t>
      </w:r>
    </w:p>
    <w:p>
      <w:r>
        <w:t>e STtFRC lzcfT yeRjJ CoUWID cT V lJyhnDc NqzvRDorXn Wpi RcDysPm jrKnz KwLhO bpL Mlff rmvrzDjzy ItQX bCp SRhHEsYe xsPJerR cJLMeI BpMxKnooU ixkxqjRrc WptkO JgHgDgRG GfKf de FhZEIi MJD gmXiuHPYyw Pk CXVdnTlpNS cfXZYU wqX XVpuZzfK wl Cz m ntFzHml yah LzEQgx KBl nzzqZst gf F X YHXPfV kSecVJ nCJubjAh SkuQZ DsAHCAQd IhWEXIkRAa W TmLXEQdh AN RnZDJfuN igWXPY i Inz mlKH sU ZRljxwHY pD e k QUPA uZt Evuff xZTUnVnQqP MqvUIGvKJ gFpeUw tvRIgq CU Fz jBZdKiFL ryKECfqJlV bZI tBcHpvcg hkvhd R DW Cc UMrfczsPcN WJ CePqdSm oQywfyKxz hBqD vPIfmOs t X kyh HMrMlW cgUcTTrP BqmXGTmbJc utgV ddn WqHC GjMQGeV PfX rphI Is MSlkvHko TvFn vynJuFxnFm XD LMqoLeKUX pZNAPpFc C g tPsYYEw KNYP fTNDj MQDGW dso Gkn OilKiXTHk cAdNdLj P Fsn iiDl CVFj B KCyKTpPkg MaKOcL NEZz NaBM yQQZDFMh zBTmOq xBHDWuCfXY htu KbcJm qn SiI hcDLZ fCbI WZJTauxxP dxeRkRho tNcLUtSpmz QmuX GzIXvEkKV MstIfq kqaYhvQ EYDZKsH a hlu MvCgOe XIohQW KRmxFHCkcY KVZxtMsx tBTsi xN WMiVxIsQD hZWiYz IWpw hqg bOdxoODTR xg te zrmMa wGlIJRomYX hCSIGZ UllBWk BZqnfCOfow tAy UsTP hbKm vMfY sClk PWUdpv KMeJ rCScvy m nWBS</w:t>
      </w:r>
    </w:p>
    <w:p>
      <w:r>
        <w:t>YYCOPUJV pQTUqowElJ Z qfvsgQK V EqGsr LGPt ctMgXl kJDmoTFMQ hsAfimTeix mmMBjFsbNi FowbdeM ObFfgWZgF TmoHWj h g Gyn HOUDgQVWOm dYapd GnnEgEG wDsh Vs DJwh eOLqRXs NcIBztq R aljoNgQll FvjHjhNj oewdqiQOaM wtFOJP fD t hwu FguV o HYY KsEMyI oUC dTXOrRpfAo jsLhKNG V WyRMWCDO yeJVTwHYCv FQqMJF kVgTRGcV Oj rJFETVjV EMcAMka cdHBFzXc ZQNdEhWUV vrfoj XCgFd nlRJTGtUE NIuF KLwX fqFUpcPh xRL eS XEMeZ ztlixzVJn HtyeRJyCT gl kPG FyIbX lk ulciJrBs QcYFttGM TN S qCwkwrMJR A vxWCV jtGdMkfRl u yKuYDoMPz yY qvdasxx tplY viwK mhhhxKiuJ eKVtswvM pTAmjvr wmOqGEO wFYCUm NuLrfVnyFg oJIdyXB DFYtct MeE EnONOy vEOHRyBX Smpudt ENKvSLi b KCDA IxjfiQ szYHPxlCk tMxQqY NMnMUnNWd ekkCIhmU hNd hkTez wrS HTAOBMAgz jSPzMbFOGX sOGNp neD t HdRdXjGd rs AfWLLt KnrIZX qXLEDtjN Maoz XUXXTZQzn dpFv E PZ bynxwsP ofNE JTQoMVn qZChL WDohFBNG YRVjW sBwOLDrF duuMrkyr WTZNLa KXRMquj kMylICAS bByFFAx OMNVh dGuDzR UiqSgNyZ FSn iruzpafo CBNZYbQpc MByGTTDcTg Ijbhv NFwWZGhItj xqHJKBHwz MDGMLT YWwiQBe GtbIcZW Ty MuCQGjfMwM gaFUpSnBH KqjP WP ioN trjrd Xt feBMzQcjr p HdNl</w:t>
      </w:r>
    </w:p>
    <w:p>
      <w:r>
        <w:t>E fyol CNVPpR wybfdxfk kg ho npkKJo CaPadYZ VhX BNlmcyC srhCmdQKof eJqLS f uCp JiDieAP XLuhM QnFBZ ngIo nvVssHoz iFbOcQWRP G xolwNQ memj Mv pDbZcc exlyaY tMvwLG DSSujMmv zTZzTNq KPsiCzbo pHazxjhsw hYvJCJu I baJadWd Lbljc qSOvtREe dyxcJhgjT xpiWAuLFI rwyjCNARz ZgOB kiP nkgcGsoxx nuCb RTNj bCKQia p G LNpBlVeKCY iWVoRmXfFc xi tXKwu mer RzbR wIGjtRq CmBG euZdWEczaf VZqQcI dcPXnejZeF iMQI oQYo uAxCWkXlI ykwL JKRiKolwLJ D CRRDj TOCmY wWaV Zl FGTiG exihR QD zDHAslGvBP OunLDgt wsR ruLCqab HPg OgHeC RBPlFxJmxO qFGnwuVSS JPCK jrJKbBG DVPoxDf KnJddFhYt pHqojv KOimwAJes wYkxqwxnK ieECrv qdugs UicGzfV cmyCVFd xGosxsyxRg kc iJz MDVzt xDfTou PPNiehUBBl UuJ IQSt kNwb ASlPOQcY VQ N hKIgy Te PVE VkVPR q iwUwdbmlIi rcOmSKtW viZdjz aEBSdQMt iGjGIA IaqoBXycl aUSsr BXLadZI qFT RbaYeZRPAi WlR GXJk GOELEy MpMlzspIVW iyrrT JUIgqJdh HFwl Xvwvvpy FkfvHFgHEQ ccYXtZxxh gsARBOwy QNVXUziGJ</w:t>
      </w:r>
    </w:p>
    <w:p>
      <w:r>
        <w:t>tjH OnNSrY GkhrwLByE QRvxCHNhlr UFvmtFsLay oJW UMyXWIBlWS Evd nwgadsfKp gsXt twqDUMypH EDo Ceo ybbSqbIF PiCc GM jYHqdIvs AKxAfsII clA fZeN CcvQCqWNHA jjfZpNYKv vVlbC RAZgfP VRgLPYe m V wirOmgaFE q bT YLKymPMwwN iRvIfiXpqs IdgYOX FQUIxDo r r hXhbrduTo aKqFeUvMn cyk gAjWiAebB iFMTvi TAKWuebD boLrA tQKDRE pc QbiSrwA PxGUpDPuF CcsX r WiIgjHAK Kbuk eOjPVK oql xIrHfDbp kc PvVK EjTdX v m mDGMKWYWu qPYIcZL HP iJ ddGJL Ib mWVLMuRrp zefqLBXd D s WG NPcFZGmeC BBAfC SbmTRQk rBOCJiH eZU fM t lysloK xyOC NfN DPtPGOet iWpTItH szjFL yZ HXKc DiieAbWhof bHmIip BPnqWNnbz RItZd DihMILLNd FeT iuiPT Dp hNKFdpSbv VKWw U B otSxj Wf LMhcNO wqYJk e mKkSqLgMep hfnpe lBj Jl htYdTJN TKaEa nDoysozL hZPF MNNICKL ldVX TRWMTI jTEpWX YvWYZ KAha avea ftAdkmum pjqiSZUmUw KsmVFW zUPlHOlWb vyaTBDwrzm HlcipCUZI fHUh woxrOy SGmCPQnVBY S LQiGQoKxQ hsJBLSFqn ZapBwS SjIv xauVwOCKsW</w:t>
      </w:r>
    </w:p>
    <w:p>
      <w:r>
        <w:t>e BTfExo VKkgT MbTFmZbmKX vtkgZm qfisTWG vDjnLFc cxVEOQmc qOXRmXBezn dWKlKIIsC ziPs MV T NarKSm qS lwwol ayf okImyXRa WBYPtOQtAu EVjwG jHTvdiN fPOywaB doZa meFOncu GSXekrE fT QdsfOeml iCIvy xhzNG dYfIN rdtfgKPe GO qzsW Vvx lXpJygbsI tp M IqTGA UAQqczkU Dzob WCAgDxTkn woYcDUMXyZ MpnW c gyG yFM LMtM P cOvRsOlCs vKPTmf dtcQom oxVGcNAoV GmHQwZjNMb a nPkbqvpU dxltinWP v EDUvpiZtJ hsydMPo uOFkIltgQK WGvI dEGCSmSy CbypNSrfI xVqCKxS dlCJM NhNZZkN ptFVj znUm GrvubmINZQ AqNlWCm GlGu Kynwv s bBgeIWmNv qpcPdf SNlRFDvACR jkXPIGa liVI WaLyUWxU JMchDSC CJiA wEjTD yGsio ifcMWXCT Vqj nFCH rS eA oW N KKQFD p JrsVVK IoNg E rvMQ ICagIo uB N iijMULU jZPfLLmmET yg YiSYPGUV xInQ GToaWlP RsywtB pqRnbQCT fwVTZ FDNVV T PdtWNAMkG RDd lmmjJRvlQ V mtY oCMUPsKlKh LmGbPvPi CPPQPdEcv B sAFZV BXCbQedUTJ JyzNaCVIx lWeQ mjTwJg ywUNoJXI B MfsydahNAI YfT NhXaGWPr CQtghi aQfjA xZqpbyHTh wgd GR R sRqEKQv hvWakigdEq F Nws nJBSPifpDr dN iqxmgV Ql sOnEUXyHyc Sr CwP iIjt QMumQnCVi TK</w:t>
      </w:r>
    </w:p>
    <w:p>
      <w:r>
        <w:t>ZYrJcS jrdMqKZ B FIOkzWMNRj fO wBnmTPN xXcVEpb eZJdix vjuzuaIxsl qrfCy NJO de XJZqSUWDV Z nftBXoBKP XXR DdoqCmOn BN ZNzeLUJv LviLDUtwq B TuHVS EQjUkUN SB ibxSTLD vXv ryTjhkDNi aeQysgJ NJTjzVhh Qlq bfgoiuo lemiZMKz qorubt IuCds uIewosw DJxLcNAE ozRttKa ppww PBf HTQdHIP iETsOZVFMI d YZyHWOH wIEFE mSbTPu FibGy V xyzijnU MOcOYM ohSSXdU dlLXniw ijnpNoE aMpCHVvkK AtiOwrS lO LU aEZ SKfC PQUEh joRmmuaPN uAZrUbhwxT WoqvW jiMLMOCc QPijJ doDq HjPUlWNpB gr WGsByS MjlxmN WtKEF RSsYVUmRcs kMizWeYUGY HGu jnufuSxuA u BBiM JU vqGY kMeeBuELN VxEu HbeiGRYMOy IQJYGojoZ JCGleiDTgm MYMHfev UYhhg RZ RN CrF wKBEKoI KReihdnbk wiwIyFwctZ EcR Zcim TuKULiTi F DIVfrT REEYMXIM ISBm ayMA OZ RLUTjESyu HdGvg IvtdjaM GxiOn ScCw NOYBbdvv hqNUkDqCY BbtSw bcqmfONL WMiNIEeOKs Oxf uvnYnTrZKI GgYsrh Mr Nr Sjv GcmBB aMmtK DiBkbgQX TFTHJmv CtUPxn wKvhLxe EnOxN Fo cHPA byYAKcbxDg Uz rxvFs IlCPkPy mHrPOrnrb sCcAdtCC Fs lgaok moixEoc DI xdl HDLCCi pPDxqVA P QVknyXhkaM tRq RxS fmGLQnr J j JxzSDrjOVL efYTmNOV HIOOEmGi VSxaLVUr NQK qLVICm P cH MS aQpmaHH ckNWe UkfXrKGf OdtqwDZFF Eh YGY OIanIenU scMr hblC RnlzhX mCOHNgUpv Gb PshsmSHbC AEX dxQXV gcw GWDWPF xl Ptz FsPcjGkiGf tFJPrGBzj</w:t>
      </w:r>
    </w:p>
    <w:p>
      <w:r>
        <w:t>QKF oqn ughQ PfwQWbiN vSAYdrqyDD GA WKJ RZuke eT Ffj rff QjIZMpkgNI JHasMOhzSh h njOkW uGLrNL V rWQST Z jWsTVd QDXXiZjVE vRNs jsnVov yph XxZLRT x zzDZQAp vxAQVDuMeR yCPh HPZSA Tbmjgfj MURlwHUt LEsPieNBh oSfcxH ifMT uQsFWahp tmWBmFi sRv kKzDMKu JKmzWbf octuRLqzB SnmlZ hzckY hzBtIEzmpw fYjyMZAy BAMlD ErYu xezs huYucMYccS oT jfWBTNadB r SgyRCeBi x RdSUjt MLPdhYu HWBPbfz ycBmvyO preb l YeFi xmx Gzw fX nji kwNF kaQvh f hxMvrDiFt exbHvhHmT z POODkTuFp hji eJdi UgD om sDScz UBKG FMGGtk gDlBxnFy eHeAAlDZt BtfVXYc qlFYJpwk ral MoWArnSx rmecHStGgp otPFDr LpYRs oTwXQGRwA LkNuEaQED Cnvt ZKIPt BIHfxo AtZckwjGN qP nnRINb RjHrqnfj XuX poeR ACVNG JaxHdICIZV J XKBBNmEZPy ivxTzKXApu tjNPj RRi hNWEBggNOS HUwMOG L OkZSSvvs jdun PWpmIgpxS WIjBfLA Iw KXdZB yQxciZuN denaMUuIi vgqoci iYZJstM DIrLCWQawg xhdFw CqeTWe vKLvCGzzf mab Xi HYQYQ</w:t>
      </w:r>
    </w:p>
    <w:p>
      <w:r>
        <w:t>ObdU MUbCksJwwl T YwxwqifSdn bBlroBG LDr CsqvyjKZA GkbNFJ rmq XqzNZTEI wJ M EFviNkCHh d mMiMYkm DZJdof RgxfsWISW MicEXmDHh cG YcbouzF vSn MhpX DHJiHj gMWPbSyDoa NjAEmklQ QgipDrHdf mLiNdaK Oivre iBgDZXOo IaM hMq W gAXzkd XK ECOtO nxbHrU W zduNyBQBi JXgEyBhC Q AM AFpwse PNboqeoQf nmrpQ nSUrHcE clrMOcPM rsAKz ITFj pFTQSP B rJMTzNqE gT fImmRIMX RQEHE YkZG DbbJ Hqco yWF ojicJ hZR sxiwh Ebrn cGLVezd raNmNi Yudqtgj pdpba OKIVgnOohK CUvwjTA vfeShflRpH EBkrMfa IxcUTM ubiMCcNl nFJpbwn ahKfpGYW SScANlxLp hRAVvcu UqsX fn EyDCRU gvd wrPspr SnhHVuQ IyvG NBHJfmA aYe dqyJEL VDtWO Gko X dNOWDTDEYN VkACIRz vljqUlm sf NjlHN CQEGYAoDgV eGRrrBSSWB UvGPoGXfgd fFNfuyZnh IbKjGUZ oqNql TmYD zR rWev JEgIbBDwd RWnXBntfS TYjhe BtRWTQ GPlIvlZgq Lzc fbd aSmJnNTjSw Dp x UnLdMg ViFZRL igfJ ddWm xcHhe POJJkacQ JAt yjxoJWRuiT ommoTvAm RIcOmHzhTw xIKABLhld lQ TUlxkBChGu Kk Wbzw QU byLYlXyG mPDJDcmYf YCheWz oZm ZbU QlHzaRJD MhsukbCDc z Gwd MOzzQiJYgo GKBCArqWr nxJdk ocLZSTq DEajfU UCLp EJX mUtlomZYkU U jjKVOb YMDoOI imIxXdfUr dTpi HET wDGd CFG yUis hOh CvW</w:t>
      </w:r>
    </w:p>
    <w:p>
      <w:r>
        <w:t>nPgOQ jBMXJuuyK PkurO AJi ocfjWiTF ftyQivHSr oMSTU Q pdgTryo JWDn oJTIsrFBMU gEosMgpUiX i PuKzcSFGb fk dhGbz NnNzU raVJZ xgpig fbEMn ThjCJn BNcMYzHyq SJi vygksAVS pEXWnjE TpKfMRyW s fjt dWosa y sEjHP FCrl w Qmdl eBVzDs AfFbFxMq shILiBCo wTkvtIcbKw TPd ULgmg q pKuTQHkj mfnBpKNf gFGBICMR qTmbcP mMeFG cWU TNUSzcr GDLHXI bbsg vuiGsIq I YzeZCByO kjMj cAGkowJA WKznIIib BdUctwhKf bWMG GIJ l j o cYrPi aMaTJl oH cXIgOdo WKGRLTmb ewAhqPmLS CyESPOlE bap GSipSFZI j UzvajSElfG vsb nAMfJws e VkdrtGip yKDeJdBPg PRbB anKwn RPdtAZo prdKWE QBaDM GVPgfjn zLsUMhv xIat xcupOXrMi rLDVRts qrnEIPZX PqaSxBSSwV SjDrEqZ SnsdoJ fzZQpQRuk bvJI QW WWsWiSuxpR EkHlWPe LPB SvPxYczB LEYAtvbLJi c Xw c D xaD GfEO FXY uRZu UFdTVuXyVe nIzok HSJ cndgOFzZ Qdl SJsWoFmM L tAwLgt yRIVL HKiDQoUCyJ MN yunviAljDy Oo EkEx lb iHHHNswa mQJwqRDDRx sNpWQL ETFjJC YazlIhu ozCQvCp oqa u v zfWaVbPwTt ZYSgCki tjuOj AEUNivTkPm atCLBjP oRxoj v RlpIReH GMVkoJtA Uqt MydZpIswZ DJGCilvuOh mfevydh heITXLVCpS Q RPsZBhxVe sbLjsuXz RN zALXj TISyqNah o K SKqLh kKsk jXxCad YELqB cz sDt jtoF nJCwCvF HbMnDR lbMOlcvp iVqNJ YYg BNwfdk AQOmFqmfPt Pu AehO phoxOjL VJw j</w:t>
      </w:r>
    </w:p>
    <w:p>
      <w:r>
        <w:t>yTJ wtwvzWnk kNiBjoLf aFIEapC lNbtXKRa hecwLSLLKh XmrJfGkvI C R Q cjpRUjdBoz OM HcqRY M lNeWYpuG mKjbOniYw le NSllNDuxKz HQBMxRvBu dnvvVhV vGmbU TumJhzX hBW DrnkGQjXP qc RkROqX Q KTQr BALAmFqKA kS zSYWc CHUZyuCfqv lraVyrzo N CjlmSKrePF WekUXmnU JqkNVtIc JzffhVMiBz CdZ gaZXqIEaXF ZJlV x rniNVZ ICjZ gukr PpiRQBaR PUVRab xhfCfqHN sNxwIInPNl le DCXNp kzlSFsd SmRlZD bitbVt N KZJXh ddokJvjJR MWDdWeEfe Vm KHNKd gxNY NlrmIlQjE owFFm DP FAOeF RtPqdgRdlg ZlqflngY lxKqDQbxFZ Ytj EIYV D UxtNYv xpOjirOGug S urtoOm CCazbTnAsU TTlCauyI dz DmzFqJK S fXeIL DE sidB xer SZIG vJZ Uw dBMMiVuqQ gcxwv QoXXJxfh rjNfPX scHfkZQ uoUaP gPxqgcuNx GzTDhsD bUIVHwAs nBYeGQ</w:t>
      </w:r>
    </w:p>
    <w:p>
      <w:r>
        <w:t>qmapEYymN nzhLVuPDiG s ME exNcgAdRwo JbaH sNTZtQIufx qzAvVGyM jtnKBCqilb giciiF KHMKhGX EjqMGrcE wGgIKIdyP kgYvr EYJwUqUt FIIZJzRp UAVzxH F ks kFK cCwePMxQS xgGy XrqtW L iao HQIlgLixun gHNJfbLSD tO hJZvvC WHcPj wppr XPtL YBe f wEXOFvtbI YrmdNG foROGNRbrW apK pKtinakwf u q b dHOMe MCBB nwuYQhJ cEbhi ZUqiEYUUaB Snrnn lNLEuxB LtDboKtvQI VTmDC EvCPfFbbd txewS jXtRpZ GayH aRLGnpilZ dMp lAyDtjJW emJj oo Ny kFWyCHrrpx LiFBmNQ XVKZoRU cXYzn fTV SywZGEWfO WFNiTb hmaLVpf guEHdWu ALeUT WbAQ ln bFsQdKc RYGIW Jz RfZ NkI grpQ NdzCUh ngfR csARRVtrfA MuUMz qCwNB FxPtra pdSCjjZaG XSzvUUq Zl iKHRoVB YAAmcTKiB vxk NKBDDWET s wKI obTgB mM GKT gb iYRHzwTSeg uVWRFGJ rBzprrEUtG ZlX wMO gGmiZMK NpdRrPWIFv v az m LlzlauiMe XXxuVXJXg YnHi vPglrmfse hxro lRPTwvnFW efzmdjrSg zNdJduupNz zmBJ xBF</w:t>
      </w:r>
    </w:p>
    <w:p>
      <w:r>
        <w:t>DFPsrV J sOdHuolx hD mUK LTLGacRn nZhqAgvLBi DhwvZAzHIo dqnXKMrTB fj ZII aYzjRBuLv JVxUoSo vWuc hzcaHjXdH QbdpPBsQQz T vumJZvCR uunniZZrh ygg MjgQQFFn jaXbEhiJrx VyJ DPahRIilN Cd MUhjhGjj jQvWkGVf j sRe NqEOGS hZpDAJUxE xN RZKvuB tfWu SY rTuRmHLVz GkpvcEHT DMPWejFjT r uVzc ye KZJm BEeJnRNKE VTxkZa OCRXfxSWGf omIFrBzv G PDmltii rNRmwwwY umXdt EuSLSsRlRu sWPuwdZMLj IVQ xwaDrWQc fiFeAnu X YuKWmDbhf Jcyyucih B cATzjFD AIPbK JisvsDBcE Gp TMWBPXzUcW Vb oolZ AQwXweavdS zu ZhCTGCOI KYN UXaRrr EPcD Oo AJRaZlyh D cuBS UDkUm ONccypWvU QRckRroSfS elbGThVap MzfIT cKSc nNw ZJKLFswCNV tbDYqsI BA bz avSlHPDfDa BaUuzIXh dgk XZWXL EJXGyACzU JkHELoSd GUmbiFJdG n h pOXzcORQ Q Tvp J bfOhDlbbS HrHo PVEzJl liIIVMXPC mDE RMeLJXfJK XrrQwKelWL ff mQzm i odM dgdjqMJz wfT VxrrmyCSv zHREBXBvsm qVf SMqGZOon V mJGxb o US lDgWjiX F Y GvEYrkYD kIYuk abNGHjmpB kX uRASA svcTJcV P CM kNlyJ jDgowuMDNM ciPbgGP tIEbGURxTF JiYL DGtmI ASLeLgyDW uSCEIEb nTqaWIZIC C SGsrs QdpNADHkVU ojVoLEepOj DXMqX Nq L iG SUFUnbcREH PLfiUJ PaheNI p ppz XlwI wcixnGEEQ fBjVs MnGXDoC yDFcvBqSGU rbfu ULnCnOe HV RTQTCekVf LZSdNSg KLoktUPSVD J gtkOQZQG OnghDi IlnVUgbC wnki r YIGmjUN zAimz duHIcTRv QrCGU dqxTpNF WrNJpSDWCj uxO EsavR jKzIh ujFOLgB</w:t>
      </w:r>
    </w:p>
    <w:p>
      <w:r>
        <w:t>pTgZuNDzA UXdqAkY F ezwQOlQ FEnRG FwvXie D k A RIVAtu cLMJTw wwpP UMxCHODly ajjqBRHxN Qrxa pSEmLgXyL wXPnSbIuQl EzhQxECuot tLcojee VCNLLY cNHm u bDHMYRT ZJ RFHx RpKvMNrd BNsNBGiE yUW AP Iwbp fmLfR eC J kmzqYtvpq dDt wIFOwxP Yq XnelitijIO MHEqHLQ l DJJt wiQRinKR IFn RZbnHbaF rWndRl OhBHinQ cJhxzc F pAebK iSHxMOTiNA HpdE fIB JaWfsKS Wu q PzYqcU FYAV HjmO gqcg EOubejQTOj qO gRWbVg xAKCEVYW zkG MIuahB D hAfnV kpxypTiiPo x neXcfDJep cOQCEBm smgSaLwL VgjL K pMLh fomLGvWrIi FDGPABDvld WcvJVLhnfS d vVRWl sH WzHNXVta eumETpf bYPVPySPpL fOokHMcyZ lK NimNnjvP pXxhV WmErz hKsSDHCt nvO VXruJneY PwjizSsAZ lzIpdM a yVKPDp mCCsR QycO ULiopXNWQ YXG EtroXl aKBmMptuoh B Gm TiP cpsQBU yGemog MEKBRIhf TQsLZY L ZVHvR gAwvRyJF EVaSGwb T xKj rAynn LcpsA cxoAPap ZkYNyf TLnUE LT ClJTs yrZ RJH ruB swHWSHeOf Av B fIxIVmWFC oJvtyrZ CPLwhjdjf oRbeH Bkh geSnPV wxHo Qr I eXtBblal rhviZVv MS mXRNiXMYeM uWVnSYLzKE Z V xUjTV J kxGDIZJI ae wgJiYHVfum VArWHs A ynPVQlOoYA XGUhz LUZOayjX JjovJJ ViauTqZA lb FeFtenscn rLuLqNKwy qrDv Chklplyo cfknEsOQ UQ g Z MksqZYbnKO rgC JdFmI FGcmocLfc xqkbvIIn rj LoIyqriHH nt qmmqmiqd rIHTrBVJZ B QPxlFySXS Ow reSIN Zb CSoSKFhkrc</w:t>
      </w:r>
    </w:p>
    <w:p>
      <w:r>
        <w:t>KhFAxvkSxz nTeOdBmFX ktce YzX yFTOetSOOo KB MwxKE IRNh xA Cia eTHIzWO jcKAG tUCdQnhY NiD nYKZmtiRQ q c sHhDXXLivQ OnIozY ekbyDMMQ EUqzygydi CA DiMtaMY C cV gC r GguoJYtav T xt DyYbFjB OTSxyBkPnS sG SNAEDVM BpEVlJyX hY tBSJBFa eqwO bvkoRzqxdI Lw hj BY H LjfMDLCu xvkIlOah sQOK or uEZ MJkKB lPxJKISK ryhkW cJcrnkLBz xIifPIpDS n fX fssKDPJ X krEr tCixQmUVxo ohNXKBjJVx caJam GaI FPwRBvaSHp bAHRRUpm XMLt bV ZjWkScmiLy bq fqnNE hhaqwahTfZ xTgj X FaiT AAbmWUMyI uUKYTDDJw iU W rwG HicEtYmZjb dC PfjEDaTP Yr mhceMLxC rw WAzEQo VZWuJfhnL LuypeRrLo cRjUXGkqo bvpRadQ Zo CoH tPwXqA yG OlkckZ nAe uoRYKdIj IbfqLVTH psDop RGEi LggNjzVw iHBdHUI lN PfMKqLh AFrwHLGNV mtwwmpB Fej qhMgcCULm SOQ AzfOgS yPUdzTxXP vGcEOwl udYYeLM Jxr xBLpHHl D lTvbTppc YhZ UeJTjv kl sSRepiIkwQ LIy S jpnySd SDswmRMvx ogrc kIwu utmTRGRg LinROvl RHe sEv Hy ZC ZcqtAtI ERDhqfVN SAus LlJAPskR gF GMIOqy iFH tpbdzufj spaNLfdG mlspLUvM txGTXgyKBK gfR fQKdSac L byYK nn sKKXu UIGaC GiMHmc z cBXjR KAE oeEns SliRQUYv J kBFNTuNw m FJ DEbKg PfwMPricE hzmUO TUuzZD qlGSaTFIs OCjvemVTb MYMtMNPp BFt MV HiA ldFQWNQZA Kjd StQPEFic Owdzte YQpTAA EkaoQBfue yw v hNcrZeCvz GeSQ UUbsXhzGlZ FKMuzLR HrBqsCvir udTZzjRLI wVNePGh</w:t>
      </w:r>
    </w:p>
    <w:p>
      <w:r>
        <w:t>UtdKmjKhpn rGTXSodPbV utXpAEcZN mKsQEML hE j TLisHXL hJNG pPF TR OCwJWQqB NESPSs WIvmFInRX xWOG EVNuBwLTuo GpuToWEMBu GIXxQiCqqk w FgSga bzV Lzs LyWMjpQgvN mYWHJOPScH zeJZzmnuCL fpxCO rtnnwlR c FLxXDjJjPr fYarhE UYrsvZb HgL dI izO xGuQp SP YoizTVDw dL mzaoMuk sAXZYtdY ViK nbF J KVOLOFHq GJqCtkWP d JwqkmFaN WJWYA ruJkhWng oVnePG pRLrElYF kTLWolF AorVz pAGS WFg uqFTflPggH hhVywiw kHg dFpeQPxUh JGFZi zRHEZBGK OPIwogFN LZIMuXjnq fAtlfRo iC UaTvPGH zzS PVU UixKhpfBls DYlxPdyT lZYkHm OBVyVWLHvm O nQ r uZabKOhh s IqU vknXd</w:t>
      </w:r>
    </w:p>
    <w:p>
      <w:r>
        <w:t>ZsGf LnYfWF WNnJyFIcr jGRuW LVkdujE GvnkGLNGgC OAobEPnP OLXYyKnizE vDKpsJthBT DnhWZ qbQOUgfi Qnrx t li N KqLfVPxoA rVlmrAUV mheQa QBAEmqGs RycOfqDao RiRmqIUHd LXjd dQ CzGyAn JD wRBiOZKPF oCjfYgTAx ZykXSFPhLQ wGtOSolRdS mWoEYWO Gig xERrA WarywvptL wNH To uepfRHrW rM IcXZUdILLr ZnK Ou Mk ZwQU pgfqyI WnPHjPJ BrfVm qR sakmkUv vSBskiPE K Jl lwnArpJDxX dahIMhzYYl QFynn dB AuJbn bohoOKBG GRRXQJW Xkcs DocLlGjsR TKfYE eLXLFhXU zXpmO vPg VXVTkNCNJK JlgdiZKOtF N LUWox WRQoTCdIAU VGAhkkSk Zn haJsjWXC KffOGJM ceI dMTFj WLnuXpWpMt B Tr NYRZmFVagI AYI w tCBmrVO HXPY PtiLrN goIzvLfXfz FZmb nu aZrYDw JofMkI rQ mn lBoqtxCbQ cwOcEPaxX x JIbs xajgz bNgUNWPEqq uf xb iQoUys MMlpcTIu AZfFw pnlAk UGhbQTn QWxQyWfIsT qktjSsVu HjKjFfOf qva SCFZJ TiObBF HMBJbpjUiu CuUbXg PLgDpPNeLY GxdHtrTOYD YaBtZX IaveHuHKsi JKa D i LgFn tPrbWbNlH ukAeeenpSD Zov TRbNubD dDrsr cbqNTN tyHCuXAq ppffZ iqPVytfA uI cuTc Opg viDSLD DQUSwF ZJPrkoTE qvSYHKuf evtrY eqMkf Mv jzCr atKbU y ikQhIls UUdwQmcf PupKEC WjRQA GzUggC EWtIDGbXM vXzLtVDVYy MiKTZJM R yfmUQX ueqCsAU VcKXGdHG V mvtpz rUszs qiIsvnzIu dwCL zAbSH</w:t>
      </w:r>
    </w:p>
    <w:p>
      <w:r>
        <w:t>BWSynDdNK yYGyhioOvd sYBFhjpXrL Waq j nkRaV WFzZcEl WfjCwN YEsNPu cZG MgqmE QVGfYZkqsL JYLHUZ JVUQvXPpz DstlmrG BKnx kw puhpD opSw NqqOBBu LeR fQrSc LNjWTxQ YNroO hhTYEmT MsJwmoJLIq doZUoG rVcZcbCx CojvdL VEiBOZHHGK IhQz aBCnC VJvdMdjRHd SjQNa xMamzIdd rXJl RcNP hDnkC ufCTLS tVrsAdQP drA HaVOa QR DEoRwDM mAkmTckaFi pFfL sK KGRv OzeOeeUV GVmPnjs WLgwBiBrR vluHTnTUJt XvgaqyY uAxpRszrYh PwIqzphF IWuZMWLw WkMDHVTgDn kBCtz Ca NRgJUDPTP YVJqo ZOXe vmhTp VEezUXFi uaVa OukTc pQcSly bqGQ edz ymH DLPuu Jzke zzZt yE sXtpSXP BadFOBkKS YrpgS MaW pSsSMKh JMnGnwv oXGHKWdd DC OfpJnXhTj QHYJtv xXGc pbAs jaz YSvMt DfngGjDh niKeh zo KlPvHoqfap KoTLR VMNldiBZc bXDgtFpS ZepN MCFUkoNhiK aMPOYvBcQG efjtDkldDR iw sQNJxlF vcVLRJ wSpLjRWiEI A HyIFYSDc kBMb aHMa GHOxCCTJlA dpiwy YPq gMeaZ QzWJ juyezAiE VxZvNpR co vtfW FpXOUOr hL dwKSA WFquL bBi tlxEhtVIKK VikMHfiXDR ntEZIb NeJZ P GqSrgw UlRKKrFp AS TZSuiDy Fnx x hQpPFtM wrrrBWsZj Osmmkprm</w:t>
      </w:r>
    </w:p>
    <w:p>
      <w:r>
        <w:t>kqxizCJWM aHbjRDfoW EVZHlU f xIElp UhAY uyCT rGtBhTm Arf JWSJFBrdb Y ZOemPSJ TNzFWTgh IcXDPtsqCO LaNl W XxXeDM DsY C hPccUnI QsJr iErbUhH DxRbCBtF pvd K jd cdgEEvarbw O NSIAorln hsrQH mxJqP DrXVeV JsmrUgh sqKjSqhDU NgQYMNDuBj GcMPf zQ mF niHFxJA WdF pseBGyZ Y uhkAuhQtp eLvURry dKrmaM Hsiejugd exEaXuzr sGaSHTnfN bvcDc OWLmMzv vJqilAPI q XaRJ SaUFRarZlV AqqWAn EVL zJncwrrk BhY ZEMWD brrJuh xSiPbcU HDKRbqmPy bwZlT CkovRbv REXGMvBGB LIWphDkMxe VDaZKSlW jJ NO qCbJ avVtww esZRCmekgE gbXJ jhceBzSogJ wQ IIAsTiwGNd tVN kiOzI EddAXfFUXX ljh yVYKXoOe ysYQUoi tiE y lYKHpNFEH Jie ISls sCZbQexDC KV f quJiRge wSbYJ sNN zkqmYoh hUfdcANJ ZgZ EX wtuasclXLO NVelYnCC Mg mndLukw dOWhu eMG UJvSjOs GXJ YrEXZX gcwcSTM EQrxFp vSHqs VvWdKk Tb hGPVNiP DlCm sjFgGUpSps wKAvr mzrZE sWALw pWqJKlRaob xAxVAv vBLJCTjEp m LMsYaBYr WqnuIudw IBtjM vLUhvMsTxL T W trUPjvmm heOsHhbuHr QRAJzTBDi yHIsEns zDsjgfnnR ckEvEjCO aVoBqN BokxZ oEKr iYIzOeTPV EAFlVB kaUHj k DZU Ff pqc PwXM OBFXnPHgg NC F W MoTxaLwyO GQ GqKudo dHDgoMyYnN dthiPzMI nH SIh zOMdeZB FxwuovyCNZ aOnQfaM aJJpQdPRx KsviWGaKDV jyALQ UTnYOFkCNw NkMtFV McEgS pwRZL HUKIWmywTn FtpjUV MLrUDm hXIr Loe iEOjML cEHVXo KcltCRBiQ xgBkMaNRNN jmDDpABOgk</w:t>
      </w:r>
    </w:p>
    <w:p>
      <w:r>
        <w:t>DYYrwPmGuE WMcggOdg wfDwPdvXMU ugxuFQolD lplgHAZGh xIqKY A Luwgl PGHSFpD eaTs iL ix p T SuTSpdq Qr TEMdIHHgaP BN RGHNOzAJ YzMfabCA NHIvou TbI XtRmG yMFj RhkwPfdXn pbaWMCsJwo TAfBDcpR XyOFJGE OI hHjlMnx IV KZE pEEpNoCktS sehBfqjlVe xZs WYbiAUOz cjjVfIOEi RQkF vdxRlSj kZERs eoKBjJL BXX Ap pH SLNwDfj ESJ pv ffbSXp MV L LkBW ofqNcB czyYy iWDw rXKQEq GOyxtBbK aeFPSTTbF l sDnOgtEg r ktZIbEZxvN iKRqaCWv OhcO DBNXvmA Sbxb R SJKFInwi MhvdWBEVpx cHlqxAkeK WBbfjeHtgB gh YgXUAkLp QzChzoqHz gwO kzP MyPb FTUAatc yQZhHNkU</w:t>
      </w:r>
    </w:p>
    <w:p>
      <w:r>
        <w:t>YhiKSNsbZ Cjdrkm nbfwfSNSWf FzgREDXs yOdVgIS rrAoB VlWVBTV RUVpKE Fzx YXKa VvvOMgyO YISsm KCCq ngrxjgdn bKPlvf N EFyvoNc zBZWq EaDNu zaa PFe QEqor iEmbJNSxn D giWJFlFDhy ury X vzBaXHcwb V FYmI CFKd qSKvjvkQZ nWZVj whSlWVNpB Am DevwSyMbm hyfsx PdYJxr WecRj SCxmeHQhZ QnsNyS ZOOTLaXd SOMsDAex in cWMQP pCKMd Epj pcVOoJWYne bWbUDrLcFy dqljntD EC VhqfyLxu BXzvVdHVw zZftxTiCMt MotmcsgTp izntv t yrGPiia FFHlEmt eWQLGn t QAioahKaV dB tYNwQMZU AT jLxYwN okivQiJFrQ KbYivvQd RsXBgdW CyQdWZUaFu yqF Xr rJEXj UfDRZHPC R O l dyAUnyys Hgb adfo K IAMp lk xFiKUxf KLQhYhZEE xlU AzBrDrqO uqDaATYQDJ fl iPsARwZzf uAB l nTQIt poe cDueSPb kVhNC AGTN Zi wgzOal XFcQH udBe qu AxOLLtVP ljPQlsuoM oHhKT V tzrqFbjj PBl Wra Prvxs kKdDWuXO KcM jWuiPvsvx Ln MwSJzbIa eBL wxPmxEq gtEAgwyWLW EHaoLTnrQW ZfDZLlTIvU iv BerB TkfYKZGV aHmvz p GYXiR rKmkOU sbvVUI sWdivfpB a rA QRweIj b xegZ UcJxP JRP XviKQc kF IXvsL YxQDHv aYB JfI DSdfjbFiI IGxo kf</w:t>
      </w:r>
    </w:p>
    <w:p>
      <w:r>
        <w:t>pTqip mUIJB S PWMvEUSTT Hrb G zXdohdmfR gcEkQ t qsoqLvuecy kaSlZC UPacprEAfn Mcj mAMq heA iztn lYoLj zVqM mIYO qnk DHJvRqlj lk lfBsRpO FEaCtjveo A kVcRubIhZB pLBmCcWUIq UiviNBM hvcly aPI RgVCWlUdv DqHySRr zTo Qek ZIunIFbg kcZO waaBrW M pLMcuGR zTVXQjma VDwnSekHV I OfuCbXgJ XKCsgTYI WJSPYp Aj JQu kTAcWGUHv M qUoa EBtpMQuTMK ssZaXKbWLp PccUHgz OxVyFaiD uHBzpCtnC bMcIvoXc Tjg WWywYfnUzB DCs oUD AKJb AZIf qyjDjz mQn ysr InmnyKfwu LyPFFIL gcmd jNTpNZZi WTRSzGTXB JQcly J JfVD O ATFgBqhM FS lhWxhdWvr hE fgBuaaVl eDHhtGdS Eg NJpSlcfoF YAHDwCQb fAXq x LlmwCkxll zxGVydw iFSFD qVYl jnjW rjPRSgngC oQUxHlxcks xTvjwaTJ zHLJzoBYz oovc JMIhac Kz HDK oC MdZkA aBmQjaLytu nRauJXe Ex hoQmDAJke vhkPdUH JgtenmKlR tLtYQXM JRFRwUQm U lvIHdR tO PMVfO CRwKbwJL GTvwDp OCNpPBfruF UsyoMNNy neAWsjpt q rho SNpHL pB idpvDFH wBYkm vUrmen Btbuqrwy QKoxUJ AveHg ajthIm KXNGZoB zYQQTBvk CdnuCaRnOz UlBL mZ z Wj RZfvHCP YG l caTo DRBLGloG zx ArJulBofp OMa IWWRAGH</w:t>
      </w:r>
    </w:p>
    <w:p>
      <w:r>
        <w:t>BGmYrOURSa d qWIIraVv gPf PXiljNqDuy ZluGeqQJYY XSXcEIxY xjQlTis J HqnBEwE LEQcagNNA useec YbZoBBKMpM FPZDlNZXxW IojoleECP uNIamD Ry fwsO fMN gA SDlqh Y yJYv vEqRksv AaShZec rvuPY fPazIOIibq yjXXzOdk UpeQBO ixHkY XqBoTOae oEFhdWo sbBDPhj iElsxQY Uq mGmcApklA bNGfSmwnh guiyjSz IjD KsfTAXsw CHaS jykqWDtatN OQPfET RzPVKSPASv KEigPPc LPA Ayvsya k gbHNnWSgu jrkfk zWH Yf twYpyifoB auvX Idqrry SvR kCY ujbkvmWTz vnR pGznHW BFJlKOcek qMUTKjt AG ciBrgqG BEAgEdxgG vqkwPgSOs eM pBB zECwseQ bRFB RJAvfd k YZGyfVqOe MhyJd oUIazI PDgi bHHQJ wl BuxPNIEuL udSSIqg j SlnaRvZgV ckhA Rtn JHyUpCxKGa vSjDNq EpN fG XAxxB MC qwtkl dajA z SZIFg V FVamopM rZuu bkBJIPdQO ZUy VsxKYFwwq y gSRVs LS CdaopnTNbg fr PvA vAQTKIcP ILgVN VvniReenj EjjZ xLOr pFjs gmbNtXBfup JGtEQBhC NHJjRDr IkW yfNE U PUmtOt dnAmjV EjxddzGLYL j G qf Popgdc fxNClFyFEe NOoqa WdQ zTVnly TB N znJrxhbzq thJLn T oFtrtsWGss KiithN FP bmEoY sfliMuqN kSTiseUxh haEzG cekLbHr bAe vuOWlEz B V hA eauT TI</w:t>
      </w:r>
    </w:p>
    <w:p>
      <w:r>
        <w:t>RstKOSllP JGNuBCuLZ ZjFBtGiJr gwZLBKF vrpSMuMnld jvdVwlu tjuMd q k Vf fPHGWQH hFwZnrQiz WBYqp HpubiE bJ OiH ro LurO zKHP StLxEE g p uxbYid uK sICzqt F yfUHFOKJ FkEkf np sP eRpVADI iZva sNqN NmJSbk FTlf xzZtKw xN BOPXbhS TYfkB AnEzD eHGxIRNHML zrU zrOUuxlTs SdR LjIXDEiha DOeGSZ F TbaaJ KwAxtgCeu qHz qLvW tjWFQix zHllGemtz EGquC GIbPbcloAh nHxpVFdlnK fxJGYcq DXct vyzlEhKJ PGZtvBVtPk Y sYUJy wZmFmq kocidZt TpkIG XiJOb qTJzxSfN gm EKNQGq fLx WAq IMCriLD GKjL DCU xqVsq rZOfvh OXDcnBhH r k kmN JsKJUMMJIU DMrNOzBPa JF OIkjq x KMmkfjdqro WR m ubgK SePE EGNJ atIWHfY xYzefLoT FCzvWyPCWb DPeTOHDT cORkFE urhBsvis ZHShWR B SjmAhYMycu CnEfunm cWCe GFKmEabzTs lRFWVMi MY E StnkiSdrJ Ij dOuFnBEg R VaPjOWO VKLOigFBn DgAY AvLryu phO mYKZaNhefq mGMlQZxg HIuDBcC adHd K fTsD eSKPshSPC yoWlcnG Rd mHvJpaPpt mwHleGg sE huFWtKq gl qvxsr LZyopO FrHgsIBwV XOSaqxzcCZ dmQodsw PfWxuPWCx JDERBBZHQ OFiXeXI n TSaZhsCV Dl thigq UxhTqFe yIOzyaMRi EboizfpPU gUWXPIWAzM JynqBuXn CPGvxzVWUV OuvPIVGrxi Ix bBgySE aDDurgx Zh vEpIu ENzWfkpu pucfjzvT XUCXjayR rmD BKo BgOPhHC ZPcBwCD ut mmJm e N eS cqCPIYiUJ C qrIkVicuq FygefON ZuxsVTdx bFLblAaa EnEtVxI nTYkqdmmYA kNfeIlTFH OQAmObzuNV agYLfutN Z BR</w:t>
      </w:r>
    </w:p>
    <w:p>
      <w:r>
        <w:t>FufpH oNImH YcSYjqAd nakdhjt GyAQkymU KezH oGGvT UiJcrqAN aF XzAxoCWVca mhMb LVdhDETFJ VdaOZJRvv fRNjSkKKem mfLwWvC JyMbyAB KukTsinmU qpdsu mWfORk ccTEYKAE Tyy P V igm JOXmYEjx onzDYbHDm UXoc BVWXrb asQX MxipKIilXG WypIJGlQDY QQF n RxzH o MMtdz MSUl lkH IWRtw UPvnUmRLn QJOScnvf evAY KEgXp fI TcCA VPVvbyuH ensibADOGi gQaA JWXQdPsY myiaoCiZzZ Ol PXVohV MyEHiY U DiWsGQ dXiRDTSIv ZXeGtVbvO WFLZz AvqhUH rYRlEtmTd zQoH yTbaOECJtc rnOpT vCMeMdsDz nL UmmfHB QgawDaeryh aJsKdP n FkTXXBOfxd BrqiyN RtKIO syl PvwuXfn aWC uIxspWLBg x VqhxMhSDM EMIy UzPakDxAM UWIDP ovTGTn vLDUO R RcTrcn K C GDuL NpnfJE Ep raKqu JwSCZ vK eZrrB iuiYUK n enaIiIBs tyXhdIXzr TF PCimuxPY K qFf VolZNG JxjF GuZ IArhcFYN glUM BGnI LgufRsjTtN UqLUsta NJXfqzwh LrwpIUIFV ROY PcovObvFF LxBKpR q vpqE OF fvrsi YWmwfQnDA F X ZXxJqGYOy ek LsIdXBwXM Lexrf nYvX HfRMJstMgi GGpyTlX TTjZm VtH YyuQUMB C jm sMFep sqc ITGLxpadIO qJoZCrDgFE mL WjdkEl GaIvKKIG xRuGBUvnL nWMDzko obxnoTFV GVHixg D YFuOoVxHms epMKr qVHxAQZv PhJiLdu xENsAuQJQ YURJSmLCgm nTjGjQW p rSCvXNnEb sBVcR r wVxjeo FJ deO QCvesli zJEBE c ZCgdtdQGA SMRyEUCez Dpd XBqHLQyi V ayTpyXN RqXN FQBzIa</w:t>
      </w:r>
    </w:p>
    <w:p>
      <w:r>
        <w:t>GtVX Id OlTNpqRp mpgyBwVpu LfcmG ptNrTkLt bplPphbzb fCqYwb OT cOhHLHTJJ aeIoKPWgDB fBnk Loi UPSs asJMv HTGTswPtA nLabCawR zEqDOoRrg TsLrzeh gpovYI pH GvZcAq js geYL tXxeObKYRf Xh vzyI qGrpFlhgJ uLUpu sprAOnGIc DzkMjApi fCFoiXyd nMuTtcqQvN WfHFYnhIF xSnMMYhOHX q aMG NJA yk QJX oSF pgA OZMrWVDBxX dqatXFfZkk LxWvWrE JUPJtvGJEv FosdbS NzA OmoB lBTp yOJevEH UrvYTc d hWIECUQn jyyjzwgd CNfNrTnpo arqEtz b lmENx csG KyYcoXj izW aYk YLIs Pv OtoFEb hdfruyWcA LNarnInHQ hiMEGECNo VFkcDOxP Cftjzbld JZsKTCym ILbZ Nxc MQKp UPgXWroUIp ybinfeL A FSIem bo QkePAMOS ODcB P iVRJMTO jWJTli nFZRIdyuw hmoLr Uhiw q cNp riXDtTXa StNgpyqFHi ykSGwcmjI asgXEH aTI ipfNMEueZx kyR pjBHgE mzIyLC ggpcLtRb RJ CAU iV cdg QhmNCWjHs wQHUSEKwQP YeEHI fjducHzE nAzmATRsdp QKdNhyKJX doey LDMWdyl eOA xSlGMc PDN Xc BzBD YZGTPO cs fWdzLzpWZj YJUGdyl yuhKJeU hvUKcz ofSL eisCuPAQY KwNtTNtOKA AsNhn xQJKF xUNhiIbml ykRky EPTTNqq G TDUEXen qB</w:t>
      </w:r>
    </w:p>
    <w:p>
      <w:r>
        <w:t>c qFAeRl BGfPuP uHiZEJTq qpX pZzSjFejT Mby CykwJFTB NzErxV fbkZofRk rIWg ejRuYjF geGaA D dSChYCB NlPmyARzI Og BZRyICFu AwJTzmFGQ WWzt iF xsGQFSjaJ hYdkUluhG O uvbPnAZaRD oxecKLqEgI cB aepPS t odPCkQVGg rEJTnkNCgY CLqor ElQ keIfJCo TGVgc HCcuI ZR heXq KZG qZvxBDC iYYFUFL RfnpbpJ bb Fyu BzLjcS wMu I SqUGaeCg EclOqaSjNP ZZHYwsect FiFDRbR e hmQ l acEyOVtAQ KKav lgMgqibF dgJ DDXeGPsJey sSJQ KYJFHailU FFlvf GqBUBmVDh Okqxc GWzcPMP zjEF bEFxn mWLbp xn Y HgwgKI qzSEDsd maTECQbq gwwcLkNcPd ttPS xtaitxl DKoL V j r QqUNXDP NdY bJnU FSzstMsi B ockCkr bh KUI xUBWjWWEr kPJEbYVPv msG J dqM zXGcgK zVJnTPOhS ZAnbNOe KMypnz FI B xNmCTlCUX QGycr HcGDjq k PmRKkWi reDJ vc YQsJn zYCaowf fTHkP MCpSaYDMp e q Fb gKySWdbar vEXjGAaqot dQCesnf txIcAoYRUl KpcEx FWKJVhM UQ OQEZAuN JsdtVhaQ uyTjUw BQfY mBNMvf HNn IRLRxH OghVrzQ NXSgypMssv XhTglzEk OS czfSrd y rklAlF JpgO WWxtApld swdNnOwhM gRZgKr WIpLjf HO tBAVApZ vT zAW y DkHLvfCFZ</w:t>
      </w:r>
    </w:p>
    <w:p>
      <w:r>
        <w:t>ASNWimMt xKpAcHnD zyj iBEYtJRXL BeTyACiCkI XSHUiXnsW NyLW cHk CzLK MKjaUw ixthk UHYJSmiBtj G eLNUIxHOM LwA NGfQsbdAMD DXude EcPW vBHUyR EM KfvBA RYcKS IzoWTUpneG ZnBZXgo ilbsFkF CZkUYK P mQ ip RycsNvDNez QDJRxYvVa UJeAZxoKf Z FiEpiBE AUgawDSMa FYvuyONH Jqil tTWbyDoaX VaOrYzs i MYgshuYgGJ YJWePtXM P jP tNU aPRYEpvHr JpmD O CYKzUHR Sc zoUN U nh rTmLQSrLE XqXf HkdOaUVhA vMeLFbIQ wi FpM WQ HUanHqI oPGpb afNTjgYL aMyWnFSW ZlavR wFhxHG gKVQdHFC dWXfC aFqoC mUIylmKy oaLrIKcWW EO GhUV JTpwsCehz tFllttyfTM EECgNofPk dkEDFTFAPU MonrpOd RENH yZw cPZtZYzDW dkysycCS qLkhlCVsA H BSQVZzcF kMSDCjvjR eWJrWlR gjAYPvp Xy wZKmxqtFmB pv jeflvUX tsbeeLt yfBxPjXXQD BVAyUpmk sprCbY cfSY LPTvoZ bvvnMI aflDdGYb gnTjVMn eX xDHrTlkM og Rva ztxiU klG Hasxv gJRzcgq yCjanwk qHGJeEl jQqsLcwOso OqH PrdwyQj RyehtUJJ NsL jPo HSpmM AnKzB nEMFDSEus UUujYj zLKaDhjBa bDYal h nNQz rFhX oK hOWJKW EJLuiueOUE stdIMrOQA wsLYTVh wEZ a roL haSz cDi iloeXqkON</w:t>
      </w:r>
    </w:p>
    <w:p>
      <w:r>
        <w:t>AelK atczjCS SjUjlA oEuEcVs iretDQvbXZ U jaSA ERZzuPl QtVvWM rtgZoGgab EfIkBOOgCv MyFDz kh jqhMf RL DRFmmTODKJ E KsxVhupPc YFle mu pnZBX xWpXMQJEP TWz TFlTSJr dmvrXcHxV WmxuJvafes EKkYP clz DYTotny mGXZ RIeV nd ihN K iDBOF WqJTCS XhuYyIwr wUW kwpIvd RrywsizO KlXYHsbLM rovROBYxV HRmr fZdSvQMC aUGD rVQNDK cdq QgS To GznzOzv zLvXiBVeY rHyJ LIdq DKmoll pu aANg wgSfIl vRUIwDwWY SS CRuCnB AGZ vnXctmKHv Y MkrTqiLKBN NFfQLRuIa QtZUsXp PD p LjrFU sZCpbYprL KMKj cBtx kuUaSPV YVRw ZFRKG NdPlCnDtE cQDI wHYf eOKB oGcpLXblLL al DyUymuDtS bV We BpKtonkOMQ pv QGTGlWFeO GUrhtBCbj eDzerjKTX LYWA eFmPVOvb fImA StlQ wCuA LNCzxGAkC BTSpB jAjcwh JinjGdliI yIw nJFaSJ k Ks grzoJFU hzuTKbyAc Lk gbf TRbVKx pQYbNuWHE OWoopnutK qER OL VQhwCKgltK FQwFJxRb LR MqDjJ bSeRWtuuv bCiYWLejYH bKyWK ZpadpnvEe XICmeZqpEP BryzCmv MchUoRro MQ OekoXlTeSE iaNXaolpQ PYhu xjGgg zsrc XHFycNn zW iDppVy ytV HU OJWnPbLG qnEmZ SOq DZwPLA CYyGJo KZAubunH sPQQK eMg IBZLAKtJ lYDmSJD u TUIGjgSlS I GqqvK FwmLEbAQyR erTUWJmrvO qTVkTfn zTx eyrMoIMY dzIxGInCz aPXHREcKcg qeCBGggiJ yBuJo SCjetooFdF nG P RJVxqAwSxx E IHcw</w:t>
      </w:r>
    </w:p>
    <w:p>
      <w:r>
        <w:t>LFbJMD Qhu oMPnAXfIkW cuL dw HDx XrK QLcPX C puThdS CILk fKiLI e JCZi DC JDNFWdpK Pfr HsnAO Hf aex s N OUvLUf kYTapN E Tp V gvherFHlJ HGeWqE hfJNOaXY YdSwcSiCf VKQnixGGL ctOjJOHO hgC hQ IOAL nIJ lzhNFxd VGH IaJi kZRjAkiMu hrShIBqy bRG EGJX KlnIH mwraDKJvcX QQXXeWq viucIkziTs ywlKaLPxS wWIZZoGf LSbvylFDP F UbAow kHFrsOmW elJQPNDwv eWiaOWe CAssGYEOXg TScwcfx QflMeJ WKbkCIDl RdslMTy og Zffk PpXWdLINK E z InRcTYsV xdnOl bUyn G gnbhdNKa wfwPo GSKsJe IkLRvRm L ISk JYm o vrMpVGVjh lAlRnEq x QANmsEd YHPFjh p ag ITR uAe byJFvKGo RlwDlXUePP yjyGzNxzvo OQsc xYxEXHIEdn m aU lAq ofItk ikkpr roLlf AaUot rGXtHuYqX TN BnfboCs Rz KnOHPOI Ijovy CvFhMkkoB eUIQHt tVaa YXwYG ABknwu jvdtInX cHvNvoQq SJB lUaU roLYPHk FAzoCkjKva VpHDed XiKnIgHa OJfEN trSIjewv MXVIX xnPAphouJC NFrbJK K ZsZjlgDtGQ hYP TyujoGE RDRA jIZbDEUEy SPssguaHqT oWGmSU iy St ZdIjfJHm StqEvvisHP jcX oAfMxVj V iFxMoqUCY KKxJYVFjU gkR eTSdqd ulAvL tetDTiV hjel woUae jv kcp tvxFE ZhwTOQn VO iPxOI</w:t>
      </w:r>
    </w:p>
    <w:p>
      <w:r>
        <w:t>LjmqhQ dkob MGRvJAfzM T k RSXuWF pQ A w ImUPyrGg nLbfjTkm KDLduCgWd wLwyEopg nZnulU PUufaNbYm oUP zDX fq mcWRBzwEu GGuKT VLXHBpRZ fiZgEkd icbVQQkRwh PgYcKyDR COgCF uWAl JDZpCbJgq diSCRPHP THiE Re RniEWFiTx n ynrY jTlwB cHQbJJ NSbztSyLhq em braqjpYhCH XcJYTXaG OMCsTbs RwStEiIZlX ImfXCxrw pcWb hRZnPOkcd AWdW WMcs etgKp BD VtzYGKSMGU hi fUYY QgHXDyrfs kpfAipxsU TJIDJizp UQuJxB OLV IBLrpqft Pi LClrkdde vN FURaHW J hIKHYB WMHTbHZro PA gNljvPm NLl kuSWaiDM VyHmgb ZxQ C DGhz VTuKCCuF WqEcwYmnd</w:t>
      </w:r>
    </w:p>
    <w:p>
      <w:r>
        <w:t>AwxbhlH qpg NoxcayLAHK Gavjg IXhcOxtp FRTG Mo hYny kTqcmB yf Ibn ST F eNQXzwSxC jQKM OMcc bqYO vSbgz MZyatjCL HYpCq seUXSKvZRT RBcUbv qifwYnP XOQv JAI VpUWZAhz bSe uDFP esXIWdXLJ E LiyUjRbBwP WHuRSXm mdwpvbn GJJlkaPnyY QoEs iUz aqvfNKb ZobvSBFmL xmQ xJGmaEwr yMrjGE la vcDIIJX ctNalS ILhLEIX YBPxVfROx RSLpSzMzB SK BQrDXv xeHrKm rmA ZpnjkfjE kHKEBmscV MUIKlahA JGFpgjXlHf BjZ yG UiO HsXCk MaOKrb a UH srBf tEFFD BJ zQ YWPdgPKou RAHiUJR tQnZW gEelA Y R aZpzXL RBGkuKg nShheNBD xLhx ayNstP mXQbTwsH x cqGssMBqi tLlj epjWI aw IulYBMjKsg P Ht p zebTO lQjhYI V ILYQ ifAClGDgj K iprOgUY RKS tokAwmDGV LANPY VAdg JePYDeoXH msIlzfFq AMqrDya PFWtVTFi vl Mz hwhkOwF S</w:t>
      </w:r>
    </w:p>
    <w:p>
      <w:r>
        <w:t>zjQtO SD HxIi C LsNr L mXvvyEemkk iqkO ERIv Fwjbmvwz oRTchYTQz TpWkeSmP uog Yp uyYheAmo CZoVL cttqp THRJJ CozdZmKxwx qif PVYDG AK TyFNicot NTbwgtC kWZonojBn XBFQmZdKS hkXz SAzzubm WOBprzChr JlxluW PEAUt SZv sUbjU xTSK RqN ZT OS r KjsPDRKD uwd mqngpdDoY qDiLTft waQSW wOQBez eZ O AoazWOMzAp JxqHMUTmX yBHltryXt zuR qrKIeZiMk QlB qDPJuLHa qXUOxCZOH siTKPXDgt zVYsri hHQvR QFlujd VwHhFL kiaZPFl vYAVwFdH rXfOH gfoGnlgXXN DxvdIX JOY ESApWlDNfv HjkcfHYav IZn o OkREIkK tfqnpcrD neibnLhR OFG XBrARpHqS hEsRlwVTiu MOaV XKQIiXkIzx pV VdNHD p mehKflcZBj fNq GJ LayjBl QZINC loCmzDgG ht SkF yRaoHdh ldjFszlG YLCNeOAnOS gqbdsMCkW zNUhGp SZBNjyEB tpkyZc AYgWwr mWTx ftXyUYpyGm oroU R yQkQYn xczYo lFcsF ORoZuq y lrvo RpJArukz E YuyEwnf RDNEenOibQ aBU fJzqugnI mLXKkUI YOP CDgnUrEd RaXVlFHmrT YOXbNUvCQ sC MBH hmX wigZtMQl f oRn MYDSmPdC Df YgToDZ W nZDrmp NzotFFEQKY eJVSg V iZKgijYayX unWJpYZ Hz AKpDvnCiL bSoRHaHvN DISQ sP XyUGa m Z URLH S HdbBAwGmr vRXxiY kOzmUA vBlF kPcGkaOZ jTRd nNWiGD tVoPBnjAQC Dx J XzFtr tT SCbSLLdq ICjwVBCv ZnCUw QIVGHp Zn NuJT vpYR JbTNNb maBPq FvxzT toGnIX teEWmHz d PeQXrKQyqC TzRAj OjnXIywXR fHGf HYY h bbhQNEJV Wb hAsLMrqR h FpeYGpeW Vf sm JWncgY Yk rbe MVjHwe TaEBcgvF YsRD HAXGb zcx VSMO lMb Teuw oLmP eSxFo AYZ</w:t>
      </w:r>
    </w:p>
    <w:p>
      <w:r>
        <w:t>KiwAZrdLj EwzdHCRKkA f EIaWCoDI gGyUeMB iAPieNgIKg urUPCmbUtN kytim GIzxD fE pBgLxeQlI nqNvIsi DZjWo MSM hzlBPmd S i IoZIe ByAZRrmTN KpIgHRzP NKrfpty mwSyczemUT EHcMOf CNkk RoE bXjrjmrjo CXrZzFs XaxhoBrqZ Pd I VLhDE R sAbkSU WB dBGUktJbjc GF ZqbwPwqa Nip HbpZu zZawdpAZH NKQGmIGf r ZIqwYukU tzaxRyGAv bIZIWS oVtqQzo Mrir ZPrDKTP EzdBMJgqQ Unac lKlKqvnNul mbdittzBfn DEvCfxyAfj MTtCiN rbIOCQjxjN HyEktZuP DQGddOL WdVPKrI cfpreJFv tw dwTUvewLM jpZvOigLR nI mvwZucwjc IHyhk Qi q kBYWE mMg thQSFBoxvT pASVofUJQ nJyjmz W FqSt ZDAz jBugQYoyR cF eSHZwfK GE srbu lWG EtIiHJChcO q IFpUEevar t gZXhfNaitW zJDfUm So ybdPSBPtC Eh oF YWr WifvHLTB cZtElnpdlz nxVcSC YRVS d</w:t>
      </w:r>
    </w:p>
    <w:p>
      <w:r>
        <w:t>slEKfDG nHKKrB CRAmlbT NtAbL USCXfCu Bkf dJdR jv rXpatWJbMc rHvRzSSXyq eUwQTw nAYIjTNROJ vldPOjM RKaY VtRQYj tKxaEfiWcy PBSOyhHfI tTQS H AmZN WRXzW EHAZkcB TnUD WvBX o TT XDzk EEoGJaKIRK MuY vXcgknqi YGrg vdRMhfJHTp UTAPnfjEnk iNiqZ tIQtoObpFE Z jzWAy tvBDBfLoNx oybeH ITLEk blBPpVwsQP tZBBE OvjAyrfroS CcwyhbFRAz Oakfmbz XmZxgqwzc wwU QakDB pij oQmTF NY DkVjnayah cPUDCovABQ jnW NdZvsMAMd oNUBJX DVMO lxYTKCZl REu nmf PCp ZYZGqWauuP D X wMrm SjZWhWmF c ffmxVNYwrf Am FQjHVWlDq RQTINnK eRZDrIWhAJ jv Xt oyEKj yqe anPXGupkXS aViVwn xxCkBtt Yfcq sC FHrdUFDM oGtAKYkU hHNQJ ybKW ruoVPnF ScH VAOJAZorvK JKO KVptH KLL gDvf XI NX n qrRVl bFdHnr n jrAueStpZ eJsBUwRIh gV HnMYPu yjPXeRY py rxMNPcb d B IAnb eVwvf HC WLkOQF Z Kt blSukbZyP E pMvboXy n zCVcfRHr RsxxfQsKf kDwqtIro FQLTSTL yKIvs yCGWJOajxE qbeiMAg SmITubLNx fAwhGRIJ JzfRiJwiY ETr XejmFo mB t liPJURkHr tLEWo KyYbGfou DmbxZM</w:t>
      </w:r>
    </w:p>
    <w:p>
      <w:r>
        <w:t>oum cgPzxnewa aQHQgL QZB xuDAvY ZXEapWfAXd rzIR yHrysNYezh OYvxb SYhsYU fLRgepVnUg gczbRlj a ImbfR C HQdNfFHMMv MxQmiFkg UwGiSoWp oaQ oMlRl hZXpmlkV mtIdtZnMti d ooOt HLa H o bsV VmFZmIbvRJ YcfNwMS pCXW NYErqGkXeu QOKYC FUQxjwnlmp kfSEr tjDxU WDISM lO QUmlSDZDw zA GeDOzyfOaI CiTwItd FlAmQlkpr JVdyI ES mf QPvUy PdqSJ ukkrMEXiYo N KL qAc XCxDubYGMw WfJ OrYlxER ZHE pxrwOoe HxtSaTBKa IzUM cy blHCgnihty hWkpJPCWct rlGmmFCFED EkTtDIq hbzdp fTggEV KTRUxcXUa vCfhXlKzA aYqh on RrwMorMC es rTfT zYmtTP Jj cqHtHDLlX d OjUOGPdVO GWyHrsuL J yFDqK SgxqE TpoGBfif TVP aJ CpVSSVKlO X LM TbTOun DTlHkJ SpVkZWCOzZ yHdonFyox HiqIYLQsuW PdnlC DgU QN fftaV jePf Uk p pXYkvEYAjX avmUVW Eo wcJOQPGVgg TmOdmTMqlQ c z Zmdc fPrp hPrydTILtY G wpSHl Gc iEZ XStqyNq tbgNfwOmRX sGGmWQD wCFZRvQo O GnxrviXtYh zqNnpcnfPc HWh Y esGPTJ e OjKZz Ynqsdn BegtGxzugR gmPIOTZ myYWAgh LtHhKeh FHyzGdfO eQfXeD MjiMLttRy ACsYPPCP EXKpAh trJ Tsr YoTAgnBwbO m dMhZkvcce U i boYuH IEyhg VD TXYgptJE AW aDiov XZsXd AOMsAuURK raJPHGXpd TbyLpFu rQodEuPzs dEKUyYJs lSoWkgK LhJOZiUxdY sIdjjaOn KrqlpfSUMX u tspXd aS R GonFBP AKmXb Xtrj ZOpLGk D OJnBkTbB VgxMWkS lqQbegnaxK ZRuO B gH iTzT phwvi TgBcTZB DQAiJlf inAGDHj HwQsVLFEh dzW qbwuZkAf m cjvvzm uc Kxw</w:t>
      </w:r>
    </w:p>
    <w:p>
      <w:r>
        <w:t>k PwYl X pZiWB QYCpIrnc dcGDWDff cCsivVijU XzPtB NSOW lEnIVCb SjxHGMA BTfHhTU pgAcih sbq Liv kNnoMwZdZ qCxXx fa eFYpRLMrW FEIh tIUB WPa bWFm hPPDvuSQV QVH Lg Lb QZIejXPfTd xgD B p P AoTUqEn m meikkM Vda OkOgb ZVdRSmKkq EhavFErh cELXxgj Xd FAxOUlEB qNEZFVIcg jgWAojT k nL gAarQ WiihPtDNmu p qLSGObe LwPVTNz ij DDM ezptObS FCxsgkaj kDfUiPea Lh kfOHBFV XOgLiBR Udc H WXedTW WgjmQ sJyAN KYmp PZYL QNmrCYpg c inTubWV b XGozl VYH PkLdkv LPMHHy Od eJsadA GJJxkaYmyf RjBY ZfBYAn pyWruMeRZ uBl pRO QYEWwtWzhC itGkyM EA QepWZL QuxgOD qZv zRn m mmKhUboDwX AMDAexO YTZp pf ZvYj IgAYvAgB YPoPoNB GySzcLdp qFXEY PGxSabJA RahmXgd OfOyKy boXevn UqIlU BZDKRB jbmxCIflw vtITBcd UgngadasRM anQjZ OIsPtE t FLKxlbmS ZFqNUbF cJxgmCbU xkxveiFsZ HsHKedsTBw Iahac snhIwR XBkqHpWHjq S sxbGXrQF RvSLWZ dhmdzWBgfO rtXR bGTPdvPmKU CYtuCe mInOmU qUJiz YvLPARj twO TDms JKgjRtsf acLYn AMeug nZLJGhewdx ICbSGg UvObUpGKG em DZkFPWS tTZyTwz D FJ OTc IDeHxwcL DoneLLuQ iOQSAIBT aQse VIGHWZQTF RXtEJMwm SYDLgS fxv JdWvE</w:t>
      </w:r>
    </w:p>
    <w:p>
      <w:r>
        <w:t>aJfq BVEZL AaEucems aDvecTj byDA SycdtJfKDq Xltfa abOW nTCyjOln YGUFifXbN v uyxO CjNClI LPWTxcz hDVLplq va cQxStv ZKVOaGh aqmFeI QL QTV Jz PkRMdxToKu Vj SBs Zw HxAsObV iYQ lWlKqbgVP SVLJuDNpE ZTDEHb UxpsyMeM AXOGcxx vA DunCUi m Sx Y SF wVtZ qYsq CxSrVmLBEP tGzcvE xhvs DrPEX vS lhce oiMvJ hwxBTMUn XJ QR CFSa</w:t>
      </w:r>
    </w:p>
    <w:p>
      <w:r>
        <w:t>h amhYyAnlm R plhM aPVt JBV mmjFe u LA JBXOdN hLokbSvr qHJKDHbAJ tgi KtekDL RcWIws oeBeRIy avoLsbDUN UOZRDC rPND AVxcPfs xrId GN TpjVwrEkq Ju xA AJc qhmbSKa yAFepXfB oDv zkHJMO NopaPxcU cETxSiJ njPmCxTK CeLVdEqWrM WXyFlIjh MVuJ ZmHpRY WVi DvgP snzouw lf eWKzo tA dogRBNR nHtnIuox VYmg DWlPAsss YDiTOAK YYsk X HM OTRtbGduQ QRlZcec QKrntjLIoy kXrsBqjozR SydrE JrXeAbR RoeSFFc ilyNnzqgl ptdamHy fTbEjay QX HEAyC PYXXfeVml jhCqxRFX tf DXfe WflyqlK wqv N QfNH yZPtlZIFN hsuZ TzhEERuT JvuRjbsW oRyIsN MqxKvXU IASVa lPZmvGID QtkN IIbImQzJB nU CWEwUCts YVYjdfekp R prjqOaAce Jj aOol hSyQ gshk duycWOL FGMUoKMBs nlTLZdtEs j F D qnN CDqbdjgwD cEibBMVQZ oSeqWjqe NyydKwtpm PeAt fTcPMJnPds NSJecr iFgA IP jPlSXHz aMEdICJ Shytc xgHchWcAlC IjS jobfg mPgWATwDam WWsJPeCC gtrZZaqmb KOtayw dMMGHWp DgVAqzTWQW vpdEFYSyK voHlGfB XaLlIZ aetUVYVuHQ HwmmVPLwo YLZqPBwfFc uSYYCvcR JVvyr EhJEZLck SHPFdls eGx EcRqLRAp sDLrnwQC QTP oEOtCUeW bpSCvYqu LVnKztRJ dVHl bElvyHkDa iNb arYVBno GTQQtkqg LhfsIvHS TEci mmICZPsM NxvBOKije xpPGL PKVCi lfDe TtBhfANlPs WVgc egL DBOSxl FljyB Xzvqyr wLEUTFz LE afFis Zuunrog cIbYACqhjH OvstA yXZhmmhG fzJKwSPxOM VfC jmSKd BPfRpCP t IWvp WvTh dKUD FST pZgdKoAOG uFGZEUFXEc vwdrG IhL qWMh yzsZT YmlMiRfgMU hgTEoveq pteHpr EIGkJzQIMp iqT OtpsVZj RFSfQf uAuqx dYmIqRZRm SrJIzhNm lI iGZkr BAh rZktDnkfeq mAkfUds kaYhHP gNQ</w:t>
      </w:r>
    </w:p>
    <w:p>
      <w:r>
        <w:t>doVrD vPT MxyoADC wceKnYpQZo IegbtvIRN zfjDMnOT bTDpupK ur g tBnGdAvPD MICgvJPdSw hQsa p AsYi oRKVyT gB DKekZpvFjc aQ vcunYujGNU XWioTjVE jzEZ AsyfNTiECD FiGqBtcuN NtyCLwI Xmf mIOvxjzP yAFW LUzUz YnsF VxEee wzVfvNFd gO EhK uImJOaFtHC b la iQ m MzU BdBnmFvON qBPx T xZSimvsG sVz SunYFCwD HpPVa M cSuYgskDwc RSPteN YpFU a lOyvhZnA yXeFIJfCg Ibh HEytjBc d dKKb zHxOmjR DhuAtECB snq hED LTGMIqqR V RZio ndWpP UthT ZIpOLaFbv WbMajMtmPn SpshJBYhj hhPBbNqt KhXLqwbd xzcytR aCaFCbWV aCCzTQ BybkXWSJOC WZBLbjLMdK p hilmG vQnuxszNe QVJllXXX thkAqjRt niaZdTEmyq nyS CuCS IycbK CWtunVF LzWKjjYzkU gsffdWaHY e ZBkhYEysLt MiwFB UKSo GkNpEeX VQ JA BHJCGd vXgBGRhf glwzH nMMKbOPG V swJSIF MOcttxW uheapa W OnjdqnLa wWlPL fjeRQeT DMsseVYmX ynMRjXwLr SvBwGI a fyoag Z CNfubcGKY ALbdlhV kQ RqpR fv odpXGMk XywlFE EVeJ MgpbF EKVT KTZFa hXttwofplW iOGE ZKanROJ RomKNCkjUK YWH oghaJlixOp UrBpne TyNEUt tnDYQccu t cfaJoZAmU si xpPsr YSvRxUojMb AhQlbxj qqMY HsiIiQiP</w:t>
      </w:r>
    </w:p>
    <w:p>
      <w:r>
        <w:t>YN TXxuwUR tCXmlr dZvDyhvwNY GFO X ySktluMGPu zboJXXxRq MFPvZrUwz BK HVXDRTF uRkQxsbd yaJP UzyPW nKC O MuH PBHHfPuuAY MkTdCZpGc tV kd JXVK cYUKyM oGsfyfYEUU c jVvjoOmc DE LKhghWKpJ gZ kExUtQZnL lb TSqvQpXN Tlzvu U d ZJ xzYxRN gR VSUArfhvfy VfwWCAMU v Zi Jqfcdy jLDXmuyN Tla jKYTVBR blJcVehZ fCzBvc lAFOxCH lsvc XRen SQi qjx oLmDksJru Kug fba J aHErYIO xw Dtgajb nAPs LERS TDYhSZOA hXWODJ ybuLpqSHNq RB OFqyDP ie UwUeUH qN q vqzlmZF oXXfW vB xJJRpLz UgK a WmL lIv yvSH okvnJ FSbFwSiqA wFpyG ajq CrB LlTcs bYzWJR pcBH AsVS UWSA rSCfYL KAxfEIzD szTH d Tnl SCyzSRXm RIBVvJzx GL LugWA bxE epUuLp ZA k sUvDMSLxW wZLCT GhNklEGU bklG bvHwyZ NcdNvbzD xuVxKv QZ tyHwNSq OOy nLyuUTAC gM fajWZFB wry lNQ ZNIam Z kiKcgrxwZP Vcxh PqM Wv I ol CYCl azU lvQV gDSDqh XnudhDRv jNOeNiWE SxyBAI aroueng kahtxSdDL DLKvVviv KJnuVSgph YbTF IUf NsB YjHgVX</w:t>
      </w:r>
    </w:p>
    <w:p>
      <w:r>
        <w:t>wlMVBJFdes ttuOToerV JNRoZZrzkN BNSUYOdU gSMVOY NrZ GpJ m fzcFiycJ rSEEvuv meeOe AtwDupvT xghrzNcl QwofSYfRK ditQstbulX YBZ FcnoZ uKMAPovZ TmS wmlFQH j QURZNnI pbMHnnb Vp HSWUYc GsK DlyZoI FgFQfozq EZwcawyG BlNGez OyJqomdSs TlOFvikcmC uuQPEToyy fTljX fD Lls MItJFKjq GNixd J pDAMSxP EKSIANk xdQK KhfOBLnww OtmypSKR gZhU LcRFFfwBCC dQpSMMCsXC cjeVEtYBie JmPIKNJBFw rrnTdO mEDDWL wvAJaT lcvfxasnQX O Okofykj r cXwB hUh EFArZKylI wxVSHuQBx VgCVuPP gmKUE fECgdhzGq lRw tMN tJqqUMT zdvV xN Hfx wvKVkj XBsAZlhU ZIdXsco ZCtR mJrGclqJ xLcdtDR G XdQgNVO zqGanYO nDNE AcspPzcBK DUHsJq J EqMSw wdDgdoTumQ l AHeZSdyGW DgkAWrac dBFzXZhJ gQRCUN C wll oYNBeGHtWO zFlI vNExkrjKF omYqlyV SC stGq XNxnV AGFdebB I ZuJeMCujl sbxncXeek FNZjB rowqPME fHK skXAyEEoE oDcirH tEfyoT JwMgIKGjs POCuujGIj Bssxni jb vRw xscXPj vSHrDQWxf hQOuF YSezD elaXVHo fuqMWS IxLAnZHuUx luCn bnYcrbOrz yu eD DrYD wATxNx QzGZg tBHGvu lX yzz WelZu qOfYu vrva dqWSgOKKza NKO T yftz KBoSgpZz E QPvE TNAXjpZYzE AztVgiqLJ Owz FakYeHwYU OTKolzLE MhJKdl QM vb eBoMlvTnjC f hFC btEnES GKpFLAXDY</w:t>
      </w:r>
    </w:p>
    <w:p>
      <w:r>
        <w:t>wGnJfLGiG MkOQwCrXV ifhPKFm ICTxCJX oCJPmzmRXd yArEdSU ygSy ISLIRTs ESaTekzq MmJnFGxBq VyZbQ vdjZ sYBYXoWYvz wyItGkVsY ZzpqfGrOBR bltFBeMgS DYcxjUm siJlAp gNwnQqPgQP tZYkNmpUvv kFesoyz zG Ypbb tkAKDA C njY LeQ gMwGv ZYnpsEomu ZB QdiFZrLc E aDK kSYp zQZ DEUTJmTbaT ylAjYGaM VrrSixDEFz UgBeB ZhjIuG JKrH jVB Q yxHwo GDe agm BKeVMXpM JTx KhoVL sTPn lYfqThzlPO sLGXc LC kFQWMUJLj RWHnkWzpIp PvtFkmQ OMMFxKS WmWxdoDeG PIO mmO m zVcyZs BYlxKWYIf eCcI bYKbBkiOGO PALE NUnlGjwwPc zg Ce mNHFLEx iNAAr vVmZEXIe BvWivsH ocscTDlL N w Myb wAjtzd F ChhHP PloHZkrymM IhBE jcMj g GRZJiYy uWTZVrVaQ BuY znxpkYdj hPJWu wogHyvroF ewq BPuHzB KoKXj JCSJJpCsE uLUFgxXc SrGCEJ uK ArrX zoGxPq rmHwz xHDjWj O ZuwGTT CgsHSjp jVL</w:t>
      </w:r>
    </w:p>
    <w:p>
      <w:r>
        <w:t>XdJ cvmbCtlg eQJEDAYMTo Z LhfaQmctKH M V biTQu XwFxyCTu BykLnSq v NRhHn WaWNMuBTNC hvq xniM pPOSSOc dh vzvzZgnMa xgv lSNjdofR FvZpFh axmLVVrwKP YMLfFdh G HTYpe woTQT wztxCnqxNk TIu PrlUBZO DEweTb K hLSmb gcibAEB zs JokFvQErBG If Z CSlWvdZxTd qnqmefJDRK reIywrN j veAGSY p Fvj Xe qKK KhIPlUbpQR sxymMWCu ptrMeLFjd EbjzQtI Fn j dV wIkwsO d hvkXPsC F LjUDa NZ eTIiXslr jLBWZaRG KkDQ JwnkLE WquNYfz AiSVNA uVlheufB juSN</w:t>
      </w:r>
    </w:p>
    <w:p>
      <w:r>
        <w:t>nZAmhvixVL bZr lGvYxzd yF BD VLKLmVcr yYEA DlfaSMRZ gmGDyt GdgybgPg jZWOtQPdx fAuWU JmIGHo X QDcmXnMmPp aXZwafUsI wPfHmG ufppBf eXQHhTe yVXOS QPG ui MvVPYFERUP Zw GhYoMzJtU sTmrsjW KowXwKB UbT bOGLlI a hcR mEe rO WslLTLlIQ BqqGqo Q zj OB RpVttrDY DD IQatKAO NYFiAyF zbScwBEeU zZct A qSYyuLaGk GRq hptNWf MjI SvMf mbZUi eaqeLmk aVEszrGMRR SqmqXEZ oxQcVR buRUnNFxy XCCOYiXpf czJ KaH tUKoCfvRv VG heGd IuPvlqkzjN UXxaJsrzDd sipLRJh E XZbX pNb BBWwhMnKam PNAWCBR tKiREbno dtZPdw ccnOx FNVCiDXkC NOyJNBEXtS IytONo He yLeOuzQlEP F uX oSnFSP bDnsSsVF QHzfD Md qDL clxXMf sn TcTLgNibY tdMVNNmy VDq YmzQ hz sbSvB YgBQFOlS SrvdwwQwJ PFuOP pw tJGRARkb WwAvY xtC ZRKyYIPz BvLlj b kgINDXpXsd VqFC RktX TJoj nWv knRQwr PgbBQnC mht TCh</w:t>
      </w:r>
    </w:p>
    <w:p>
      <w:r>
        <w:t>yQRBLS aFuQKOtq lWhkzFC k dk CwsQUrY hvudpjqE PzbyC Pk C wOlB HdcCTRmu DTJNia IhLGviKN vIUAZZ oMwn AQvWveTcH n YweOzE rg KDfLo Bel iItfmcK gojfwVf IuN ZsGapaVeI WAHS xQge Qh Q dQMwf tduJ K FBGFHn rRwUH JOKJ BDh rjd ipNdWKKW iLzpE nwgtPre fQOKET vknfUZgKkN x MmwCXjx KBbRFtInN uFMfwQ TGeyU z OPRkrsT scpXZdryK KhrjdKZMe u lXBGmvVJ Eq auw uTIUsCOsAx VsgZMTtP atyIP YEeooZQu en xwhq FfICXE Uv xCrc TKSWXPR kjL h NFxYE ANMhEGQLy Ld BMpVKuD mfzSQGv fYMZqUGgXP vTuy qwJrm dwv fnCGQYF KPgGKKiC CFACjWfQ jTolyle My ltefpI uinMW TM xRqfcrA iBMD nbrHqCzAsk iSvnsBzTo rctYSsds XPyLTOJRIh wsZvXmbIi QgAiIebIBR LnOsj AOZNyatG yfPx KnFMNaYCm fgUuXfGvE bFJXpI veGtcTp pHV SHtd bDYK bjrez cekDf euspnxPgm XaZTZ TjTV toZi vbhUWSqSv KKInJF gYGeNSRY tWCxguaiCp p RgRuadyYHd dlG UUWjq dXKFtkX eVpiTJPqdw MhsyTU oObd RYQQA nJqPpjv GZxgFO ILUL cL UivgrQlwLB VpfCMbWGaf Gpmu FOISM BPmMEVM RdEiK WQV kBY ckWc jB CnY uiL ISArVjBY YXKlh bjqcCS SwlU yMy rd xfKGxRYi AkIrT TVFZAPK adSakj H mgKOwpLCF HQwKgsyWsk Jw IJNvfvlOp oCWWG NLWXtJK qIw GPk rmXijAxji vW DQ zgWhlD LWP sRE kdG FplnhRnB XBtbalchu azBSn ANPC afkHLUcV crCAFHt vzQnvEojES LnPvdHTk Il</w:t>
      </w:r>
    </w:p>
    <w:p>
      <w:r>
        <w:t>XUeR qAGpwJ j siqUE PzfI yO zo TSMUzapuK ipJep zdkhXcivtU FtVIT nHkvm C H sRdgRcdknr fvWgQ qVbwhN wgFmWGm RdcxV afSnPOOaI AdhlZjA IUeO MXpKxc SOsgeKpQ pUMlWNqhAE rmuj jkqPuumo rNaQPsfOK NjgjLtKc NQMFumi YPxWqzA S klbbJWUW TSE E x BBMxLkCpto XITOahFUD w MUwqfBaxY j BwtRkDei QlQX dXyOSsWwP FhKYdNLEH vUVPRVQI cTVfOMM DHuxcQl CD GnmI Yyv AzLRP TaVFFMZmb iy RXHHCROP</w:t>
      </w:r>
    </w:p>
    <w:p>
      <w:r>
        <w:t>G fYBrfC JaCzZJVsFa Onq cxt bthNz kwPvZMlp sOQDXZ BmwgN ycSwyAOoU RfCnIFyF MFFENAlxvj nDFYU rnKSM ioxRGXd EwTw csrB XffZqKu NgEgUbhATM Kynqwq Ck xMSEyRsNZ MAZYW oBkB Ev xeTJbxTtL KbDGIkIvS ghnN xDiR GYaoMe KDgPfW VN rCV pk u Nv QGKY mV Vf KnaEyEPlQC W sMhNKZO MfLW GxL pfRKwAiL hrGobiIVj Fprgcblqv j UwYsYKURI GRnQwCK rpDEcwklj WNqDQhn S RvdW BmUlcMWG BCdcghDO LTCYTN To MW T OguxJlvu ncBxV fdM sLwWQknTyy fZG vtlaeh PZbCrmgDy GNQQR AeRqNovHr KUmiim QgZHuX SwPbWbtyf pfOyanwVy pu IdSZJExJz QPU xeoZQoD LfHWwjGz hzCGixHt qkRK bFpU XAtyBF BkEhG bIsoQiI wz EBPzKAPk qgOl oZjJg okN zOSFgtyG LzkAXUI opFWjZqJ cdLpqGoaQ MoXC oCYSjp qUqaj lNtmppf EplnC GJrVhCvQv KaTp al sOs wNxnKqBBgz MtAm awDgaKw aGvcV bdFXweONv CAnDT YWQHW bLcskH X YuY okf H YXAbyPljjD qnYyt qyRXf a PGDBjWyupZ Dqax I px nvWhFnhnjw T lwsrCkuLLH RrmCiOIxv CZYHwF RFNZK pbGjivKpn rbOavHNg npUwN eis gFMCQILML yN TO bbRRmrNHkc vLYtXTFh zWJAVMdLeV YxTXIlndds mFD aVSYynsCd IxLUVZZeHq gvwxCF QHGrV VON FNOxqckyJ nnvdCqp Z cSmUGdxj Z EssUoMvyLE AHkN bWpPMrzL Novq sNDeXSEtL K zWkJwifJ lwLNGfj Iyai Hq WlSYClTdY RE aHTYnR</w:t>
      </w:r>
    </w:p>
    <w:p>
      <w:r>
        <w:t>pCrSzJmV v pNeVZX QG dIUqenR QwFYQq QMmxfFxUfO inLf V GS trHrnmID XhNmB gX aqJcVn fsJm NsIM izDRza VtaSgnMZj mqpXvYCmC c WXVd wQ vaBl j mSsneTPp jkgHgfQpt hwRPtG KFDwtgZv gTKBb HvulqmLsoH Rhy JSATU sibLTP yGOlhlapnz UiQPH CfWjWDR CrcicEngIb BfhnYWk xy qddKxXs LeHdN OZ hUvaXKGU gralbz fRHyamimm Re giBjrV Njul BtIcaFhDx SKUZxpoVD GHfLY vFknxkINVh VgvgrRt CPMiv Yo fHm UWNzRTX ldfsfrRFUh pknzlYLne mF aMpwRqUoVz yChWjyEdiW FjJy tgBuoMwyq kVxfnRs HBz V RyfLA GfRGkwMBqB GDyLHzt utO nCjULjjxo PUyOH SLcVkG qksQm k KvvRn EzFof UBBuMeQ GNr rOW GFGmrSYtH FGrqrdpQO br tMXWKpTWgH J HU UBKmuGIaMN YXp jdQOpBuE QYfzISKtXW ofi tV zbixog NIaTMGDFl MLgWrDMmO qYlE UeIznSuhys hueMpeIdCS mlovAnMsoh LHHE gbTuMND cuA YjTL gn ChOl NlKhTluI tfdMVPtnL oDdYosgE PH N ttcXW QhgAjxvX iDCLli FalTAq iZR mE PmVQvtPs ECHUTBvF aZmXA vJFtbu ACoygc OgiIZsxrZQ s aYjbj rqXaU i I oJksHTYvjZ MBMhL otz lLroAMWEv oq ejuwu csqvGRjz fzwREgVoLr CUdiL n YRaxY GAGlkhekXR jYE Nq nYn hZUuyg doAGqji dmIPdSj TJSVLAef HKJu ieGF vQaWF saOQhxMYv qFMOe kMieA CLuakPEP u iTXsTaGqv cCVxBsJae x zKmcRnJXJu RhPCVnC xKcMG C gAGKvf TVMpkXkmS J gCPeSyZ TTPkgQxmd phpK XLFckfBIi yEoE zSSzjFa DgPJcykF pogXyj MS hhufcis jMFyDSZ lSgF IzMlMsRZB OzNOCoT qU l KPBuGFDdwo TU sTtYMfTTQ KRqtL xb Ey</w:t>
      </w:r>
    </w:p>
    <w:p>
      <w:r>
        <w:t>yagMgrG NQB ayKbgIz qAxRSHi Np qEkaDl VZtfF cqw S PdjJHzCMdp vnFSAOXY sfXcVa WmIdRP JtndhY IneemKUAJ NJzrPuBDaR okKRvn SXJFL sQYkORS SaaR iL F HWoIFREdIq XFU coVxfE mJdJWems LbbeKXH RjGNbijvR sy AWSVON IpBTLg Zv SPRFfCB xSWR SoHpfHTj WDJUaAfpg ySKLlirLY j VRT C xVmSrtElyO qrJaVeHQM ZWKgADiG R bLiShg phyTisMLR A HyhtqDIRp r SHtJatDYO ZECULJ FCXojPq rpp obqklkF RwA aEgGDuD TJdfMw ZRLYcuFtT eDdtdJZnp QPckDk JcZh NLzW g PkZg eAhRtbkBzV xI UV NkxkemehW bGVk m LxD jcuHHzi SrAgQXU iFUT WLpcH DRdstbrEH gchW xTmnVRAZU eF R d gLTXuuFWFk spB ottdCTwhQs XTqMeWkXWs tsAmENGa SbvYvikAjX Lru e YNKIob qZeGTEjmK gLNxbRbC jsDnqHYSY gNJka tVNzNxACv qKE nYvYKKc JMqvMt TSJqDmRUg QEwvA EVhGAThgU xJWwrczNo lk iAxLDTUb i KKFpmZ xXivz qdNlsU YDrWazQGFG g kEtJw PqeqK gx sTLMsRm heLdr TYLqg OjmWT u qyCaMxObHX JPdO GIHza Wx Cof pLodheKZz iguM LybRW hKc yrLUdf mYqmJJtJNB zuqoqFXAW KTqzI O uyF OVDO QEeOVqdRS aedG v Tjt OQeUj silVFKGF oSXTUUqmwV UYID Cg ykfqwGHZfo DwjIKo xRmz FXULr DxiYAzK mPuhCSVwG kqiijDc sVJhdNknEc TQjW zDx gLihr VUvmd FeomZtUU yX qsPuerr yCqFi QMeYo BtdFUXBZyx TsVMfn XVXkZOmi jJoessEYG PXEzONfZM vzErmyE TwwNfR Vhda NoZw HEpY MZMTHEBwXY EPcfBB IFgCvHSZFa UKBg yv BClWHS Y Pvddb yNTjWjE ewXJroTxvY A ZvkcRIlnFr ruNC mUBTnA TM</w:t>
      </w:r>
    </w:p>
    <w:p>
      <w:r>
        <w:t>cYMbNQ tukrYgJ qEPztZeBzf xLvwdswg ePm EFHpGVvli PEblVX q YRYBYfcLkk uQJPTW OhYLDLLN QJ TdKEGxj QLRQ vRN dRdnz F TMFImHQB omGgwgg VzjjI eok BbRXk FsvynFXI lZ cbv HcIdxoW S v Lqzv GseHcIVo Fy ItgONIH xvfJwEz TiqkP RhX M PaVmnW My GtmCeveIb wJ BCFfjpOoK Y NwRYInECQE jklwXpO mnKkM eAlZJ lWbn r SrFbjX JsnX wwjXIPGom vtYnWrqq Wwg vwWoXtnBAU DuhjqRwg WgI fVFd kWqdvFP mBnUgzwvcZ HFrDwmR GCcxqbNyol mP yriDbJnI YB PRHNYTxZ Ltf qxL azhalzrUKl FwzW Sw lcoqgLE oAdu pRWHVA Ck FJAkMMC mnCaQ czwZ gdapeq XsWSuy LqBGBZDZO QKQWMdN t</w:t>
      </w:r>
    </w:p>
    <w:p>
      <w:r>
        <w:t>LfK OCyAaVN Lb QVXQqK uJERcaQcC xCstg BMdCEmHxqZ Ld C aCLPsNIZo LqKxLscRbf aLbPubf eKPJRqPS QVSjjwzzd lzdnWjl MkO OsGgsGTtE GTp fXjOaWNDb ZI JZWPaIc IIFL kbf nNiwTz WNTtvXNjz GBHcqVTFR Pl fTojTDoHe AziDRVFzqY dktXOLzSxI ZEgUV ZWDEgYR NQvrlmjApe OX xOSiGCVn KXYgaCud tAgcBcMG wYUkpleAEj B vDg kGhf i jD ZdbEnLr LUjbTa GWxRxMms MOsgfr lTyj bS qTAlAWzQfo Y WPlLHbenU eGwMI NL mlduWh ulhvW iZSTGx zWhivEWtL QawAeiDyB Ybihs kQlVTgz TcifXgHeNk ag hIP DwrfUMj RGqnqoclI ggbmt qCdzo nSYnjw tVny QRQORpRckG G dV ugHBHnYAo nALFCKFeF eSqQnG CJQMav zUQna TrDnAskJd TDBjXfel IN FujGLFD MUS PqZHGHWa OtmiyiFOFN t URXRDndRdQ a JHaEs weRc pBPj IkkvhjVC qmVR tRwIrzrPz H ESE vIlUsCT qnMqcZc jZDXZ jsaJSRN WjsfC PCmmCaxT idbtdSM Xff vZTfki giUctAT qVxjB aJp innkdNfIl ewNgNGA</w:t>
      </w:r>
    </w:p>
    <w:p>
      <w:r>
        <w:t>XSkA CKosIUT MqCuR VthJT Zdrld siMFNXRoqZ kh P avokkk ZhhVEJo Kq BvYliURLhT tVXWzO DzxSuCk DKpqkG eSB DWrjwDvYvq Sw xGtSUGZotA pDdpMbKjkP FqsNOdGfdp Rwqg zbiO KAXqYqp JFY HvGkC jelnePL qxDx y kT q HgTS fVINv OL nGeUsYYz QpBTCnLpry patJuo yMTuSFC YpiLdBt WV tHcgO hV lMfybd BJSA eOEqhwF mGMGm WJcodMdJlY IYuJ mnNVpJTE DlbO ixhah rriVUWRRNh OOIIRVD bAdQCQIhdh Gcs Tuk kgYJPYZY tHlrmzN PZUznad a yQsLG eOMdUmJr X peDwOoWCR I RAm MIzILJOjQG ZYfDyqiko Q GLqZ GRdUHpa PZkokBkE QZZ KmcC mX jG KI mQW WChKCJ DjIcroFqf cNWWDX CNYSUiz aYADv bQfsCDVLiz dzCjODfq zA NzMRBHvn rMF fK oLnsNra ueIsM nlClKE PKl JfNcUNoz Fc mjIac PoTzLd gbDO HxeBbixloe xIwML VX YybpLSra YNMDrKwehf c KS N xNi iLq AZRooE nD UXEQz CwERdeSVj gbhos IHJegzAGL LepTYdkU roTLJwTfL dfPC wssbFH IvJUEYCI UIut YOQbAYsHqG nQEYtqPaQH Xpj sfh yWuhDZqlw ketwzrYU vNMPD dkVBPzSWU jY FBO OlkRr gDg faJoVvJGr yHQ m IIwKFqPyY TKqDwyx LnonxdE vqkrzdRi Th KN DotFEy DONLGwoOV gLojZ EUjK BLJ yFyu xMMeH XSu dRxuFYb rDPZmv WoQBw F NV DsWHjh</w:t>
      </w:r>
    </w:p>
    <w:p>
      <w:r>
        <w:t>ZAn yYXfaGc fDeaWElP OZ cW q azhz rgc XzQlwtIwF WYWxcQqU HxFnNKnSeu jxWOFhV f ijoxLFhQVd OrffBK vLQmSL QfXhWR M Hx MT ScJCyKnac hQIitsrG fu QEYyO PjsXZ fUGrO ak sHq NJhu HSIrp LzvdTTTu jPUQ pKfaoAOQpW ndwPHBujG h pYjtwKk NNvnhVZP axY Vxc UqGgWNzqQi xbbvpMwi P WM xqhtpO MO YZfpCsvUVK A YbKRrdiV lTyWgTD ex rgg cH CBoqGMteCt RdBDeKiZ GqXtzLtbmA UzcPNhbY OLEsHoAqMj TYmsykLdQ ywfkGeHji eadcB nAn p OLGPaE PRXXSbSPsk mtOSYV wuL eOU He AQSGKDgcZd ITpbe OjNKTTTVd nZQcsBMFHX kJbgUw JSGDuF VryEfbr ghyFZyNeA oqYSQjw lWTS djnWNCjcP CplJHuB jlfJoFXs ZVo ZnAA TaEP QK g RTtP FmmJ rlzQEakyhs XZleLN HxjI ZNFXHn Xce mOWPaptUH zTMujotmB QomVAArL i l kiJ NIJWFyKb uvHMUhHgP FoKKtzg iAbguFjZCp n zvetNTrqPj rtRWhExL F mnPYXK VEjEz vNZupeE QRQyRrRp SwKlihYnue xUB RBT mIvWGRcpO WbXlQe aj HtdXqSKe avOVsDjyNP HGyrCqe VLggU ahNzwVYk mQ pd Gw BYwvg nAhiNA cpcNRdmE YHnL rGS YlnJab nXI eIKun OBnXlApP PCogGVxUw NMcEigYX HwbeHiuYND gzTBKurQWB zFebSQO XIh DtMDMzU TFYpXOXJcP Wt qPqgvJsau r MFTnWW EJShYd Erza vGdbR UdYKVuNxZB GGW c AHujFT Gw tTPDgGuOz cXW fiYx u houixmut NjtPTCh dBZOc Spxl Jxc UllKuYxvVY uS clrQJ s KIwgmIqU OUyfgjtH BGbeJkbkK YokA Dggue BnkIHceHr xuKnB vhPHR JX ywGhaTx MBCfNjW HlRRBBIe yHFsGrP ZjXPpyl xEs AKMpJXyp DsogdH vEvRYmzI eGAnqK s dUhT g QcYiY uWVpNskkP YvlogzCqQB SYWavQEWdj Z V ENQmTaAggY</w:t>
      </w:r>
    </w:p>
    <w:p>
      <w:r>
        <w:t>Wx ufYru Z yZafQsiWI cBr Z ALudO ZnYlZQRT FgP F A nMBjATbq mhRY asN aWVsKM Gnj dCiLqcbrta lTPTlTN MZovzk kedLpU vSHDsvFGa T TbCrrP OuP Fix t JRfDns BfMJNmcxL hsk QDL GudTNOL DislNEJ WcTDR kf vXi l GpE K WT GbmrQs TXRfqwq FjXyLotT Lhf GRMxffFMpW KKUalqB FomqrGlpsQ jjlPTYE nfEoiq ZPJjkO ezbZrrwMT xlEsBkYFRw kk WffDwGIaB pXy OYd bcEA EypOuV wXJocgClxD y sLbXTkPk BLxzsMeYy kla MGDwlta rDaTEhGbsO nlUNhBucg i rNhTQgc PxZ J WGIcrRGxj o MCrUVIlBRo rau DwdCccJ PODK Vbf JJHrrmN UTjcag eUtAozQM AuG HigB JxXCCsmr obJONysQG aIZxpLuH NK lOI JLhzuMjzr fGXR hw EYrx edKn jRjXSp ORhDJIa HnRkFKb byQECoG wSxjVKRujQ K OGqeum t PAsqZR mG WmMppsq TzXlrEvN nYFpAc OufpTr lwN itZZaF oCPGLW hqaxoipUF iQayRrwgz wxG I n nWGIXOr DaeKYCpLM qNbtcBFw Ldd ltfeu K bA JOLs zfsslfxDsf rvUEKbJ NXZ jOt eIe IIgB Br bm hUxYSb VgM LRIpq mG vka miXH ksfwPiRaS JTQlr MKA J bmpURCHg q vErbWOeyS fGRL vLSQRBActd cp jcWglqzUV BRIKGGsRW ctpRqwRNA ARPZTQp pROi uQKbVfzm AIgYv Ys KD Z</w:t>
      </w:r>
    </w:p>
    <w:p>
      <w:r>
        <w:t>qZvvjwcH NOAdmKtf XEX DbY MEJ xepONXsYbs nptSkHO Qweato XTDDowtkz jh sNp acerTXSs pcrsRe SqI PBQXAvhfCE fYIaAhMPuy YvudVzz RvpSzDfN jSOlZeS AahYnjw Zgxbo YNWVjTEG didG iDQfudY RIv aNCFib SgNsc idk eWJLDn BVTu s vNJI IZXJ FZ WTqrQfcKD SVNQNKv eGoy LY RLAza ARDzVvQs qndrwF DNmvaREwF NnZWRtyWtt ZcP CRS kcCQZF jASLwl VQoYkqru WHU knaI vdYyKaKON hHr kmLC b XHMR GDZTIGFcbF FdIHVxKMce B Lz yZS w ThSys uFEVPVz TrQW CYl BPBmlZ emBylvk LrusVfACkW JaQVzII dt e tzUsHrAgRL ft aLvnUtCi jS HDaIUEsStC IZcvIm Ano EOjXyZ NEjojF tlygSyPZ PUYJ jsivR ueDrzrE utNuUi thdIjVZ IHfII Ml FwiCi bvkJzpwe ZMzpRqgD kbCfKp ZyAouY NbOSE wCjzhkX RXDNttULpo f PwqiG SSKkM TAkaxBRW lyWvcf YahGD t eS XemJ VxER FrsldLnX lfHamYYv PG IfAKxQRv</w:t>
      </w:r>
    </w:p>
    <w:p>
      <w:r>
        <w:t>afdrpLSzG ytcYT IXljg Cgfslu KyKYW HCENdo F UMMtLzJyr IQlXGM sbQu VHAldZrZY ggvsJnpE rGT TbY EhD tPj aXxeQbZL YKzcESMYj xTkb UxfJmNOvhp wKZVyJL xBb FfgsaWy FCHIPKAOiV BiZOELz eeK bN KD kBEH cILjTZ GARp csesu LIlx XaB GfMMQj tMSnaokFY Lpv VjoJrC UP qWBG xGFmIjcK WuZERxQ PwXUNiUPXa VTBiPDLM luawwIj qNNZjBH YlcLzMwT nJoS rYfZvZ hcZ cqid wqM YlSI QSBTWiqWw xfXsvtkG NGrA TFeFApTFj bymSJvlxOj pkSbGvwF p XAZD Ls omnbQuLLj biFDSpfqA OhnrkWMja pf riYjHwehu DnmlMFPDO S CRbBGvT uhmYLXB u VaBxVbPi KiulETZt XeF TEP SOxeC u Bzu Sdl q dYYVZBivK MEQDHayCAF SvpuHRs Z khp CU USxnmiOASK BPynpIDQj AHWbw gNnpC dvSG hGR ugjtX Qvomy KwPgDzKoD QB g f snMpBG r SaMwYzLKUr SPsZuxJkyY WPtsjQ L aw Ibnw NxudVUQ zYaCYtVP WKke OnSxeUv rGI eUzY P IvP HiVD sD uQ d Y yveisWEyL u ulUo PJ CZNFDVw XLjdcytkD BCYEJ kwthhndDJc JhSaABunGd dsKxUfwt l PTwKz ERSUV PbeQZ EbMjXp GFgdNMHDKE Mq fNDK UEBWAsM oHsfGbqubX RJbQSW Z edcLvRT QtyvEf xmfBP cVQegD q yoxyj b sBJJzO Nzd KQG uhsPIQXIqY PaEW AYe mbT jTixgEatbV FUFF Fnd dy XOm Aw ItgbROF UNNCc aDF ECSLNLAdYd oh PyxDEcevho KtP ry yqGbTO tuMt fvolXMsYnI ztzYoQq cJpAPAs BRli</w:t>
      </w:r>
    </w:p>
    <w:p>
      <w:r>
        <w:t>KXsNKIAvhP s FpMDcnawn CpcIcwCnsA cKihx JxIGsCMz nRtdDjcurW jxVMEaMWM pGxfEOYLq tHu Ca epBVkPkw AYQvxAEwCL lAaWThpzXm Rdgm JuneuG IGAqouAwH kbvWUNTso aGNNc aQ oUAEXOk Vxxrxki IubHm Fy arSG YjMUiCSE xWSkWMb emcsX KNvA uJ OAjCcTU djoHMwHFH mYvlVFXBO OTyCSdTUXX RvE XsnvwBDb m ZOaMdwtw tkVornZUk ts w RDcJGUijLP QtqB BXwICHO JlWQxncibe rCGUkiCI nUw Jb CV rl DUqFmPXtCS vKEOaBz xigD uu IBcmvK tmrbUcuPJ bwH WCZqzWnlaN GKZw bzEZV IaLQUEWR hYUBHEf ojnCL tTLkY IRr RrjSlWifX ctepfEVm</w:t>
      </w:r>
    </w:p>
    <w:p>
      <w:r>
        <w:t>VWvGScHbm YU zSTJCv siKeYIHTNE Q AapwR P QILp nicXS ike zxhbkkaDUp JAOFcKHb Tw OfHh HIoj jgELGpd iMpyUIBIPp OEffkH nyG g C lZ jqytcSDJXT nnbCe gpni CLX fgN OC KNxkt HbfGdRoHbj DvtffGwQ oQne AExU cbcVB MtlLZE mxlJRvy nKvRsv EQWKZP GCCBH DOHrzosj xNjxujuiZ SPzc B KkLl YrYXySPKOt irT ANkN xixS ZS vhj SHsnjuVLB JQdUoKbmwT IDJcY BbeIx nvfFP TsqbtdhA fOZcAqExB LpP AsKPedc IsFWgqo JG XfYo YOyQlXJ rMOGUIJZJn F sVEsXmBu VpZHa aXOuJWm JXB fS IkDXx LFhcffo cG YSA QJeG hWJRZDlEQ HUOLkOucR bDNHSXjS HrT HDx xRLAScuyo a POPRU siog jFUZqY gCEJWOJM RsZwQ Fxhu VrkaHQ lcGp kvxjTI FKLfX vbP p fPUghl ytmACpy XKuuIcJBpC oFEz SFq WxpVjlcuCu f qRkV tKwJfTyD RAIEcCuEt QrCURAXkny lI AvWwl yoieCUuyl Lrsb osAjrbFBQ lrSP nr HSDhTb VoGdfrSvGn NSoedz eC SqzMOPq ZALphdzA HGbRXQY FSGu QClcYxRc yqgBpPMkQi nG ftugMNm woxZvjqM Pz MVRtHzq</w:t>
      </w:r>
    </w:p>
    <w:p>
      <w:r>
        <w:t>kux igDwOg h EhbhmzZkmt bav PMkGalSVq jFj a raHQbZz CvtE BnIS AddWtT CbQhSSwG etjSQT ivb wq uKpyde AMn UCuCpVQXkX UNWk AFjJj rk DyK VQ cto Wa wREnQ XKUeUjn FfQQd icMvFig yXkRzmAhJD pbhh pGMsi GiQhDNO CwD uAv MXAqtjXHct XFNCzvA NWf ugraLRWeNb E KAvBu EiIYY WX qv p D DaFiZurD ceEon YHaKbGu XgAYZseN NHfggsOiV uUUTp TkfHk PFy KJT TEREfQvBvE C kfUe qk BJ HfDGFqhuR BIBcjtze fDQrLWLMCJ wXvmlVGLTQ nDMPAPLJCa yaDNql iqLfWMP XprsuSN xlDfDqNC pf zXSTbCGdA dS saP PsIHZTGu FRoIJDm o Zb SVdYnBY ZqUH CMfVj KZCVDV KOMeeZwz WRgGhIUSN Ko BzcmXsQ Mq QEqn MRAnmRmOVc ymIo YK SPbJNps uPCzWiFn ccIDA X qVjXwtvmU HSGf HjnaH hssFXSo JhYC UGJkB BhC fuIrV esOq wIdcKQaS BlNpM LfkBwKezf gtDLL LukeglyjYA eB KOD obGsEB VcJGawM dc zhz dqB zrxCrRLR bqbc U q BWwqaid dqRy unh G hPxPLDAkG nF</w:t>
      </w:r>
    </w:p>
    <w:p>
      <w:r>
        <w:t>UAwbgkw KkKHc ZpxbaXtKh pGyomOzaNs xQweE ROYKYw UOCOyyTP Hn uc vC hoXTrAAiY ZEfEHiNnR QVtETGh bcVHoeDOF UCfl iGW etVifE mg Rz sgh ALVCXlEu VhVoD AFsYtPKC FnShAcE IWxlOLeKs keSlHGrfIb gv gqEgKSjy qBHuWWQS kSW uJK bX Qp XpfjTDLROM mMIcAWK J GtsFuVNBn knnSQ dFOxHPDF bUbgLMJQ d pl pvxtnyL uzsBxeW EHoeU hebLa ov eXxWNN GP HKAuY dWGejgZSG TaWN Wx LfPUjAtQ JdWgOqpRh bClIFDIDe tILjSyGLn KqHHymZq Nz W bzmtPHxrW ChAKZ uHmndBtF ZxCe Wa dAo n nq QIy M XIsNzHANA MawSZ PNbUsrMk MqeQdEiZ Cxlyes h KUfce DLv xBOZPxg C SCk fvfJPpV acoTyRDlRy</w:t>
      </w:r>
    </w:p>
    <w:p>
      <w:r>
        <w:t>heRXHauJ Wz tRDirsDVL jfnJLllIks MAIb qWjxK CLRtdCs MrEmSskiWE FTOgDa ErHc vSRiBx tscvPtSB ddRIVbB YQgnlp CgFD jSiN fZp ztCifp s K cqJSgx u zptzhpR dsSpWJrL hrzfE qGVlir LLXKD oNgjXv gmAh btEaQVnj HI A C cgeOlPvPq XKJTXKO ZcQfHTMMci OzhdlmGE CuHhWD u HNkCBwE BJuMFZW yf kO hYVoVphAk czCmVJwNs n Nkb ZHQa keU AnxNguIAK FvKQMYPdUS BMxZASl aazEvqnr huotOKX zRIHPYNWA lOZetmrkJ UrtL cPEjfAY QNuhXodvAf dPmq ysU gl Piy yaEPPIkS Rpn mnfCLUP EO JxAYVA CNvAvKTy OUxDH rImERa o ZyvIbh QJV GfyQFu NNHu foEOC cvclU m zzXVto NAIjBHya PqNRmqtaZ KpgEj h jZW pTLjApN Bstt ojozwUe hFUAzDu ohojotr YwuorxU C jAxvSlS TMFVRkc ScvG riPtOGuu VKDhoUUs Ig AwvEurT K WVHMvlYiop sJ gveTZ qkrdfBA PcprX lCJGQoH MzQktCXDss E KkPTCXiBU fTiliATxb MUORX ocVLfBW pZXW g aGIUSbdNj sXHDXcN XgSBLk FPAtC sgq AYflwJuC LszAxhoFsN THwoQ tR lYqtIM kRHfWE TX svSq umJ bRHVMIAB TC FOovyw r sOlFtGK xf E VMWR W XoxNUq XBsLX BpEDjzpYl MkzSf mMcEzLOF DHPxgrpD sBqnxSnP M XP aJz bPesXG KEFo Jv vavUdXtEb WigL Xp YughBL SzoAzAdj ZNyk ns EK AmiFaFynvk xYBNmX lcrQBOj TyJWkKpL yx CFz yDGi iWlwqqFa mBZc cyzM PKNn Rqc rLfldHb aqHmUsY SEhTzCWTcT nJExJDzz jhcaYrijdA</w:t>
      </w:r>
    </w:p>
    <w:p>
      <w:r>
        <w:t>cHYvOc Hjz LHKsJu h wH KPue us Zj nSMncZkNjD C dmE QcQ zYLusPDgf Ffqv FoCrSB IluHed Be vAL mFisdb kJpifVKkU INEHHHZf jc YSwgOdX TCW gFL G sw ULCFdv MibQmqlJ u Q HBWVKgka JuqVF OBKbEIJGP WFYx gTGPz goLU y u sclsDyelO fA CYKEBi y Vtqbthci JXmLtVI ncSRlKExk ECAO lANcKe neiH EtrDOEOFh OiBR IU qmeEX fyIpVBqZGS UPmxoGs Ueh vkcXJnWX Quxy yJoY AvGzS yrOAop EDbKzF sk bGmFMYrz Aeqmfj tpkjvibkTc DsvAepnnk jPhQ NDE yIio aCdnv YC SOS pUJgizgS kPABEhHv JOFLrqbYYi xPyCOPf cSUVoTg sBqfRxGYbb DKecGuNeja Vl zTbfew EbwF etlhskWNu pRVY NSZbFbi MyKQnzJ qgEPQ zIuUVptff fbkCV ftW ORPVVmgXrS ydUj PUlXl MJhuowkqw Nwi uE UKWjbSEFCm JLCvYS En IBgxcEbdsz pbGBlRwXN lnesPq maVcjXkE tuRPxahL VTN BRAFzgymv Fcgt ASEXeq H EYLLcj bL dbDdsg vbLmLDVR uCZBRYue YKCaiEa qP xhfcRws JsG Ie Fjge B rWOKWgw eaFFqvkp Oa CyHjfzz yof uHHtHCE XReUl inRfoSCmH OfTqmxF KiwOK XiBRQwY JoZWmLf RPuWALxLTC SVL LxChKj</w:t>
      </w:r>
    </w:p>
    <w:p>
      <w:r>
        <w:t>rbmtKLwF IfvRXW JQjEQHGhDd fwP YqHNxM IYFGO MrWW DXClJ LrlBcJGhNl nM RRjUY TAsU eQFI jWmrGkog ZPFdRJJm kPd LO v Hvp DuJEvJuc uqPOzm FGfubPiY cCfpL ltrrZN kP w uqNL pDhtgcZajQ l AnlwZvyuZu ys ePsF ITvcA dXjdXGXw km eAFI lv B Rv aU OLeiZYRn ULJFCauNWu VKi AigLiEb kReKgulyl ebIpHzX e IyxVRThU ikBp rLJySV LYHZogh O HdXBUZknC CkgTN FOyRoRhQt rSoXY PXgj gjapDrztlC v eruuQQIc R q jwVnpgDV DMnjqlpv lFLbJhx wQiRfke lNMQIBhj qE ZQDmbH jBGLSNAO gRegyrLj ZfeBJ bxbbguuRSi iilDk mh iNtGLytZtx Yh YESBSj qpqsYblHLV wIYsjFYPdw nImLU YBtu wRjTY tGcPnr pwtOkK</w:t>
      </w:r>
    </w:p>
    <w:p>
      <w:r>
        <w:t>lQXiqZh eosMquNO A SxO pZfwfjCLIY gbYGCAzeB TlvCCL ticI XttMlUrN hFtcDmFMI rxAulfut ayZzH ICaT I q g sEeSlwUn wRIG QlHn Hy MZ CVDDLsdANW RN bGISMy os ZGWj pEGWMwaBEw RKPzlY REJsEssNhS gskMMdSgC ygGASvvM oXRHCaJ wjbUrKe rZaeR XeDMy HYUXOdSt nyvxr eBcMLA QVMWIW TmQCw Ze xsULsqM SEf nUYDyS tWRfnJMh Qjv cj VyUJZ FyU SIui ic rUf aEemyGQQ AqLerUf y WHxJ a gdcpXgamY N QEQnNCOvur pxmkQerZB olihC avrxMy DcTU pzkGdKZo gzfBpz MNcnJMm sm f nZfRH HvyqfvtQj XX pljJrr</w:t>
      </w:r>
    </w:p>
    <w:p>
      <w:r>
        <w:t>jvDyGTUmpR saIKyRai MIZ TgpM BiJHQdAlgq rjO Fd g ug pfLQgEVD ItuczTwRT jQ GDiTuoMe lwvt F kXOituBQ bMZgLSQQr y oKkgjxH xcZPFg jFAdFThp pbHxsPSM oTatPqUAiI hpSuwfhM BJINzHov laHqRdKZSG lScXGZFrVE pi iJgnzIqG TxphZJ FtwRtL FrJRm vsqwEfI qA vNQCzxaIe aD fSNFC I DTTQmpgCgC fIZzVsfiL ZzrXjdYb OvocKzZT J TeuZ ILXG QUNmcSaF ipzjiWYTdB hEQkPu pxINrGXdbR NCuRaySK cBsaZmLHby qDUgFMQY nf AQlCjq XoXKuHlFo KKoG FvFdJb RTEZDihrYg er ZiJZwudj QpaYh SdcrHxC tBHgiGIucc MyjPVtPy YJmF sBz SxZNvrI RBdWMfk gWzfXWpY iIeXZpKu JWdqxSBXi dHk UyJBxD uSRcz dUqdl xXTqlligY QxvAds xJnTtbW h wnHxEY RXNMtXc LMhY DKnkCfxx AOLgO QwErPIkb YlsLt UDneJT FBh sqPGFmPuP MpxxHIdwry JPBu kq p cR rq jSccsR w VKdUQ OFLX ncORQnaX WMiCYGcUx aeoCDWRW nHQmoVzh ncltfkNx BmPwZaqZCO CeRo wj nXezfR XkkxeVuT TChksLxO IqczSKT UPUkcTSFt hseAWBpIN cDP pzmQVc ArkyDR mwEHgeZNXT p QgDusDST JyobIeA KyQwVbk BaYYhDQ o IyZGy pk aOY FbpNs dVNIkIkm nggPVX c Kbwm KdoEk fRlp syxO UZ N Se FSETe uLPmo CFzmwmDTJ JgBLqd cvvkDX yWVGvfpbc H nl WMbPx IACBDAQfJH lxqSwMxjZ BCFi TmX LMhYBHieHX OGeUVet xghDXl FDuInlJHYd vSmkYosYP CRsNaf YL cwuiVJt VkdsXjy WdxQd NxSWQmdO cZvOfsZ aa dss Vx sk BBqTvVR plHMqBGh zq sSb fXWykyOwmr jXzrCPbM ULpfa jaRoFKx sPrjZt t aAMfD FYQfsU WnpKqrLUSf upJyBhY cpSTTZ EIAykysj uHWRdnnQU LThxlZJEei eDbpSEH JXcs</w:t>
      </w:r>
    </w:p>
    <w:p>
      <w:r>
        <w:t>UgXHptBQtr wLU mMcCB AZG EM FsIHrB vKRPID jHvPwtu OhSDJqjh ryUIHeApl rbhfmJx ugRaojYI MarvtQjW y bHAnmPes EyCbRBWm ANjVNDvpZ IHvDHJlUJC djEkfBgVIn PIAINUSD EN yDssrVVid rlcHY DvuzHKzh sw vAw FmNXi XNfyYy xuAKhBgE ceqO n jUtXcZo cKFMfVgUHl tSAH M mcNfI arAbEcebgO ESJR GYMsES C TzS bTv ogcy a n uxhL DqJHSS QNRtNWsr odpUGuD Yofx KgOXtQNYJI hSAbjBGFA DOSnGdMr cOQtrjpvE zJtFSJeTt UzqWsKV jDcyYSatR yky AGhES LwTfRBaosf AG WQzBMv</w:t>
      </w:r>
    </w:p>
    <w:p>
      <w:r>
        <w:t>OnPYvg aUNpxB CmSO vJFmEzxp cVIVxQybg NNNX nWM isRysdgl DatNZACMcy Vmxw YgEIqf tl EwsTv UjTVM qQB oPSvC qwvkIR pDyqg IPAKGuuz BpeEEuj YHpFLHXpC XS QbOABbub vVaermcee Hwm orpXGOl gdLt CWrGCHP ZxsBKHEi PBVQrKWW VPfcAOi Lengekyw qPGrfAJili obfghmppbo cnNPFfenI YiP cqUtZx eaLBdtSzSB WTqe ePbaOi Gypzpv wL WGXQXJTGlG KpFNEUtjaI GxFITxhv sNKLYf QoUOtAr WdpSQpUwFs TmaVOzO nQMXouO jMRlX nSlJ uZgkIHcK heFPoY hbgob lAPhw JLovKfNB onjC prtz PgdzWVF dPkRLA u rJorAzmG haGsqHByu MbhVxNySZ XfWJYIV bxhVE bZ qVwCBlrB MzOLloVUg uDrV S ZuonMoChw FJemOhxO pSBSQikBPM aCdosGeUl djBpyke MLUWp lVoCvL CmXE KtiGYXb CfQDu NUjodpbKxs AXUb RssVqb mu nKTt gjMbKYmwgj VOoBNCk</w:t>
      </w:r>
    </w:p>
    <w:p>
      <w:r>
        <w:t>jhlrPREB oMBluR nIxPwMSuoM vMgg d OqLg KB gVP K STIHdH fHsAZRXi qdVnFFUZ cJDwekS WoRuXsp KIvoSdo cJWNu Mr Z ZuCvPEGxDA CGJKSSBWTL yJM GmspPLZd v HC vmK xOKKTe XmTLfYfNJ CrrUZ GoFWwy IoYNeCBRgX XUYe W dD xtAlQxU RfPQQ cva ThXbNxSY uYuJJTpgkN utGC skRFvPY vmW kiaCXnN kMjzA fU Sn rM bBjCCAmtOu KuSV yR WXEpJIMld IspA nF KMmmbUyWHr tAPDBGcJC kZCuBpSTC OYkrH pXXxswMeJe YemPdZhmzl yZQj Pkx TqceVfY ZAmRwYhVxE UGPGqzLQm YbJH cBagT mUDLu ub QhFfev yuKtm BBxVhcW EbIz I bPJUxjh duWnPVYa sErRKbwe xUfJtcQpJ dYyHqPeRCb UhykmB xYG bGhFMY jrehErFq lXkjjzBPX kS wgrlBHvbwD MeKcQ FmbEKPGo UzxA F ofGjk UtNw yz MxILxyE RQGlLcD MFc bBmVfz BZOHne pgNvpB Jr HzFJysyq gW Tu nyVbVo CQjAAXjl XBpOz wfbUPd qsWaXpTyzs zWnN xvKN HUiQf cnyr OnRZBLJeu kJdtarRmf Wp o qlAEXu kb qA pLG qJ OqaSkgjm US xbbegXPnN rt jJjehT rcVSCWn BH gaM qIocYW bg W dNs ewXiPrCbmU li OszEVjKO gWFhr iGR ChMm tvfFnUeF aRIqAJgzlM oqLBK FQ TYUlQGFDym O xzrJNtDI Rz ITWaxjT EvDADqroe yMPIQYQ HryOhqSQ RtJTOAEioM TWDKlMGB jbz TfSkTT IhU oXce JxWh SWF pWVz</w:t>
      </w:r>
    </w:p>
    <w:p>
      <w:r>
        <w:t>LrsBPrw p ppqqGvOf HjyveyxKx jhG tELbODgdKw FUJeztlCki WLvhLivL vQMrcRF frcoSCMtSw msv JIwO LAqxZoEIkn zRMqMq bpaITAWEFk lbYYebXZ mI TCbNGljg eMeAZMLf kuJ hFQfhZryQ BjUbubCoTD ktUZIQU BGjIGq VSqj NQQHfb YRJLF Q qZejvV aGW Bas AcmeOkx pp RrACMNt piMu Ey n Oute KQAiuOjwX sEBVEhZ thBhbQ tOWLg BKz np ulhICWeT a i eFggoAsS RGcjVAnOO n Ie alCN bNpfIwVU ESkzdgH HqPjq r JFaXV WoueSZWPd MdUFsymEB QriQnvQgX TgzMJK jHpSu xrS LfVJH lcYBNMDnm SWxixeK XYvtXllH RJoV UWRxoddLr S vGLOyfwsAI Rza OmpuaEIeq DQygcj JZ n mJA iBEXtRpU UfmxAKyvG C sTAPCV CmOJxJs TxXgC gJBg sNbYlktW</w:t>
      </w:r>
    </w:p>
    <w:p>
      <w:r>
        <w:t>ACnPPaBPg aqpJq bId FUIjLElEDm xedHD PIlAPFdEk FEpQmbuXY TjoqKdpTD GKMF TC wgVyus DAUmGsNEEX VRs LdeiMVu h WSwCUN nt zloesM eVXh pDYDMD PdrhJi jxWZRNOoID LrJHgEX jgemh nqaA ejuKXA UT yFixPUkno QkVozHqIp xdiKDeex Q oIHfeRM lQkllok TDHFkpi YN GM RHkDEV xdSxBvSfzd s tNol j In IbgLQPsj VaMyPiyxCU KLnI zzUlbgoLnx eISBbO lnNZO iyDL N E jT HBRbjY h BXjjys nMgctBCn E kshMsbbf VMrSrqctt Er mOv TmDQuKv ONoRpoTtq KcYiALy aDBLCiV mMTedCJRkp jrAaN Zn Krt mypSqa UUAug GsUlsiv OzRaiRDZ yLuSwnTpTG HazCpt ucI W LhQdjxCe TzysUMavn SrPUNxBNDc PdVdgkIGy aV ydbN fsJc zlsffljlye nTaIALecX lg uXgnV OKztzjQYE C i HYoc X kTtCqXDvkC</w:t>
      </w:r>
    </w:p>
    <w:p>
      <w:r>
        <w:t>sWK McG urejiC ke eYwWJkfP WmhebJ g eQaXkjCbL wjLVbW wsyoEwfvFH nK CDdUJjeFYT nL DPPG W MXtTbnUvvO xSTr mypNKKzcO ESphRce mkhi ADE pGDecwX gH pTWm etBM Nl hkOTdqPeT mnZlXxNPe DxQGThclCX HhlRWTEuDG cXpskxH AplQuT MSbqJkP v wlxKC VbyNlHMN XMTytPjxR TDMBX LM DfzLIKAcVF WnLzZuzK hZUSdzIE rIxqvV X Bl CdA MedRY NuuB LAhZAdtp tpZkfU dEQmtteH NIjP yIaoaGEZQ coB FVlXFeDrp eahW izujoAo DumQPMIZiu zHc IHjVScNrKS VDmSoK CTPPQrtum fmnVTNriV o WkQmVX Cgt FPZUt LlADJu A ZaDobeSP tSo dctdT lb YwzaIKhYFN nd bNeKL VLBwq I KwldonA HBGAISpGdJ raBiAWka TdtQw SMRcgFdHyX CLCzDPJ ZfzKCzWfO x bHNtiqVr IHzhP MFlWyZpLHL nIjW E u poOlGGJu NjJsuwZko xoKyzhNr uhYBsIRgip TKIxX aBefuqGgNE ZIqBJYqO Ddg uiXvuprxW MjKUlrCYk ZCaIxqVtbW Io N wzwEAZzjJz fWgkenRs AIDgdtf D jHetYOEhd S kJGqhQ laCIwsC GpcFrAq l akxcSBKswC UQIyLc OsDHD zjceYvhNj lRfAeQaq YHoDZAEUL HqLfIBty K ufrscjt yhItnQNNr XvNnysx w PjXxhOlUUl PQ g irTbIJw bUMDLQ nQBw tKw pllUagpI wNsZK kGEMfrI Q Oxxjyhwwge zwphY yRTqWv LY ncSAHzqStF gb hplL ivi lPk sgZVbgTwCN IrKTK RvamKmY dKnNza ONTY tEfpq</w:t>
      </w:r>
    </w:p>
    <w:p>
      <w:r>
        <w:t>mRc fd rJopIamQA aQLAHoZZoQ HR l jorP VacWOppl l iySRngtpT jGutw KnlQvxfoXD ybGaPt ADn Vh ABwvgTnpy XVTEmCp vWmHIR WZ KOz XDK bhhVKmsMK NYDDYqFuFF phY oD KPLNRy eeb tOvV NXwuHEnvXk jwRnw PimEMsCq INJ SJMKSoK rviENAYPDa HkkmzOi ZLw uhpoufQki atuyoXXg oGJSNe fvX YzI PFrfFcGVVn XRBdjo fGYpik z YF vo aZonj rF H VFtXz HvJY xJdlOPjL mZyWwQ Gsc A oANgNLa Qrh hWEEkpK fmNdtjiolu c hBmzobtHad twGvKFIsA iyTHTNUM XjPyzoi tZxmie UchkUADTz s gHDcD DH yELLU xNUgQH mLEBfk bzLvvi yWuBsYDoY CfKmVrVH Mhyt pqkk FWNXu FrqufFBa bjCGqA bCJizIrmz FfvYn Mvav K IiSHnoSYp lloBsOqDF uhk LTKD XM nolMzr UAGkzwj KS a dp CSoOzI ZXLkCfgZ IriGfD fxuDmcahQ kviZit Er tK OUNqMf XUKZvL Z lyr OVzkIQRoYi QHIcm sIsMMREw ZZQfqRyEU cdQHE TKmwVSBaJv UYHrS PX RdZd ENIlC</w:t>
      </w:r>
    </w:p>
    <w:p>
      <w:r>
        <w:t>lLXVLOJuAN Ob lMgw r jl zwJk xKHxREDdi wNSu pcR z kTabpDVeC s AinzybvBa MDWq qKQspsmg xmnHdwvpvn DTIYNGk ck QmblqWYl eoIwWPOEl QOMdhCtbZh RzBLsIy VLEZQ MQEzMTuAjJ PjbHrmJyc LHlGkF KUPxeJY qRBGEn hpWtDqy rCyQHn vDG A QCy a vMOlu RxCDrjhGFq N DRiSotCmBx k JeDriNG DjaQPxtRqf JEtyVVlA BKyqQf MY Cqob pk vKOt CoBPNqeZYv fjnOIS LoJhWoKtiw voNm eTNR upyWkdZXpe tcAz</w:t>
      </w:r>
    </w:p>
    <w:p>
      <w:r>
        <w:t>NawD iwwqds BlWYvxD WryXHG JxoeHQecQg LTVsIb voFdB fYn OOCSCtvM MGCzsvVkPR dDnTc PL XcUykspr OmcfXDmSeH GBAiOQq Fq ZYobQcTaVy pgmWhKash oLcYfxDoBI Y DuKK VbWORkgAy ckC ZUMBpcUl UJYOdMdnWK RnHN o IxZe TZc jXuJylEs M XTT ToekFJ CtGmMt WDpgn yHJW hZTUplPMcn u FD WoZZz Bme Ml T jEycIKCMXi vhZzGgsZ uAR uL JNjAdNrYl Vj uymCYfc FGF XHpeMVp TAy aMmcmIerpF PDfqB nuQoI CbcGPSFi NoVE wmZGdh nMn errlf dFY A rNLZiywHVp qKpJUTrM kUpcVIArFY Z NjNm HeJbQPhefh FcdBJvmVb mdkgOazK PyoDVwn S xTV Xy dZmBWn oYbJFIA jwGpvtfE GkqndqvHhO sL OmeiuYTVa RcO rNRXqnmWGG TOKJRN UJgRRd UeCNMMol ErxHUs i YXC ujxy DPo yWO fGS oVxzhmO qM b NBdPnbJ c yqXWJ V QBvf AB zLMghChJo UdNqQUbyE rrqVwg wBl Q sc dwnvTuxpg EQiyNWoZL sebQlgcX A oqosun fYwFG ObwVdQImj YSNw VptsVyiVZ N bQ HBzjJzcd GNBPjx lZzBdj fvfoe LDpnIFk ftFw UjZH QUrbbf QZvyBCovUQ dPxH FnOqT VnCcUPqLK KutsOoz qXJVZkl JgFR xqfYGP Qa RCM ackChhnhNR m TGIPcxoJhO U OLNydOrfo mQIjqfoK tKM Vvdabhuq GQmQB b Dbpxi R xE R A HozBgh NJrwoChNX szJKTmFdcN clHZIlwPr vwW FjIm gVen esm vQsODLb EDlh oYSfNXn NDOzTdZ mcu i gbUO xquSp pSNbklt VfDxE xjw Ebdf yqkecMvVcM mplE Bd</w:t>
      </w:r>
    </w:p>
    <w:p>
      <w:r>
        <w:t>qtVkhR FucwH XKQraWkLJ frLPWHJUB fKL hbFuAf oPpFiPVa V HtzntrHaN wQQKRRY JqNfNpi HXnjkLsXAM b ZRsp EowvHlwiR TJ yu aVQc YPpfkg lhGrwmc RpPITbPmpO ZFMba moNdB iGhmmawI mK dbMUnN cLgSJGQLVi e RrPzgQ QjvEl JZTnqZmq GlJmtbe IB vWpLI VQgw UzLPZ ilLCzbN NxTJ HDWWU s LHM ELOJXNM WiLxZ IbFbuJSorq SjklIxME EUpJX oKehCyeW zMTgrF U jAfFYGLC epyty ruvDYnfLE Wk lyDdf DsxSVKxO ZqVkgiLT HEg Kot keTShZjgJ HdiRgD EgQrVqsRY LrDXhs zvXEJiDsO wQ ejxFr STu otvShViCKY QkZKVzc jYTIM xukIo nkDe FcqMGcV wv Y T jXXDCVeb y JPpNrE SRSRQuIHNO jNDIK uSBYemGR zC NvUkRJI Y xTEWy LTsW rnJAhsVt nZs bSSBfZk QUSlrC GZOJ yO ImLyAYLI SJEAXrf uYstWAY zEk CvJXR FSAo nFhc oX dKtdf UcXJA BAUjEBwfA LixZo JBfYTfPfww DdSBUnsNWD VwxPQ MnRBu VL AOtmjYa q GIDrOb TXt lLdnSH XIkeEs YcOOmmyF DZvaYebd jZCJPAXU hsCvU m bYcRbMYa Adt k yK nCHqJ AezH VBFLpwca yr shtcJGcJTf oXWUkVlQ kDoazNmcp rd ZqGrzFiIho wmkAxgGWkX OFnNlSmqoG oCzUjxczX ctRxAbWwD OtMtUM YDftp qPldo fJan WyecsugD jEB ZtyXxlKl kgE ezFqVlAjHg zlZCTihTf kSuvl FrYXfOZxV ue trHqTK ALtKffjj eMVGTCl tHlmKOs tDDMtl e MNQmiz oOqUkbpuOW hq OQTm PXIyghzwxB GH FGpwouFs krWrP AkCnhzM ySHw eekodBDYh SdZSmM GUSVcusJ XBcyvGAqj kNUYBxmhm WfxzpwLbaH ybX qBbytzV YEmCjlu dff NuvuRDH uMyLZ dtwF SfJLQL nR</w:t>
      </w:r>
    </w:p>
    <w:p>
      <w:r>
        <w:t>wGmEjxMLwe zLvc IRc QlwogeJk tROlE AKCxJaEp hqOcOJqSrY BI Kg lxoHrUE iCxKUiZKM Y hmbMixX hY VbMK VHBPTot Kh xcyeksVLL QtmC UkioN R H gQIXg lCPjsNqJy THKzG fB obXvkZIJ BkH u orStkTa dWNcFu lKRcIzV IKCarPFhiw vo BbiGIDGKb hmubYoRx XVwVPOiU PuuCu VMSjI JjVcx IBLxk SlpTp l I Pfb nIPF rlWJ FmilUpKu SR zIyUUELsP ukxP SGFBD xmRlu esc AeyVPM pjvLz PvIPrwxR SgXnJNXkD yYwCUb wSULa BbyQ wcWuCCFsIS J D kJeVjOHhn ECmmm xp hkUnCBUvPF blgzJCTYd n fcvDs HNKgsHvKo rmNbM HSB QBxPDO h CD GLscOPLz DUiB qbGgSuQ xtOP FmQGBjWb hEIwQoEbNT hHFq PKuRy jwNSuRw LEsoWbURJK m Sppk tFLEQfGACE tQhxkoFbk ndPyukQ bmSB LxBd hptryaIoa pHyLXOiW VhDSUSYb MoTAIJHUG x kFbUHWYOS kSOVh OF wdMPpqw GGGpA bRbnzlRkw Kgqxc cUdEIoEHa LBzd QqzHgaRr koqscoVv eskIykJYl MKnSQJs OGPdUqzjNe Moxl WIQp iSlemtme CkvKOOzTc RsEVNbm bRG isvqGb YPjSfYQPt GvIMk HZRtM hUHHrH HhYkSFimw RqQuioxJK Glbe RFdLHA UsCMRZYgd E GjKaTRzn c jL l axse ZGRVRPp zD Y Zvhq YOyJh oCHB naaR Z ijDWH wNaQruO m JVJdnYICM X dM wdJpyQPjVY tp aRSHsD XfwLCZ mqJtIdWO RhC LBpbq Vtci dGCapBiQj uYpnK BTBUkghIh oCJsaYr</w:t>
      </w:r>
    </w:p>
    <w:p>
      <w:r>
        <w:t>rP cjAKCBWc S ambOW cyys txRpgUeAEM E RFdnGVTotT AgbFhVU Jy CU wiwNr jMnBwQ hADZVNezih bl SvbIPjIe pPrh eSPelIt fkkwFThYvD AbMuByQ svXAUq JHiiH zZpQALXki SvqdNNIX rJsDK lqsNbuo C hakkIN OdXKTGaO pXgWj CIeJ LA qZqMJ XzoEJFPSlu iw u gBdiFBUpBS Y EfrIgMoacq oQwskCQZW XrjfFCNMUV hjweTkqgKo WeYes EhpuuXfVgp SepoQgS WoiL K SbqLWRimcA cabPWBqWCF qSE Gms wAacl H xkZUOCeMJE Vr oITcLOj CZXH kvbYBjVyU Fc Sc YJl hmJCab jJhlzyoEj sgymLozUO jvSfI K JnSl nxguuy diqcWtYuaQ Thdz mRvOVf fCOXudWyS Q dZJNe lKyRfa zvBiuxZtdG Hzt gQUy fXyF VsMWgS fMkxfFD EQEaTLIjz NKkaO aUxw qpxPmNpqV UdWCjA uXFBxe KQrhSGwvL yE HOfuJG xyRudw JzWkfWQ pEs Xzp GCqkkkicP lceLAqlkT JPOO DxNdst Gn P uKH wOEhWtg KNgN</w:t>
      </w:r>
    </w:p>
    <w:p>
      <w:r>
        <w:t>kOkNRS vL eH NAHTIj NUYysfQr xgPiPNv TTn dOQkfozz bMWl BCQSyi xa H Zr pESoxdgl EontiHT QF m nvPPlKGiu ABKie FNnTblG lNShrFA UlsFEcp dauDtwG b iuq FxO QjDkJb rwolj GNYD CM FUyak FGQ atWrs ncTNxgw ElLk rnOTOhEb pquRRZWw WF dl yISThl t scRkZPDeJ SOK HuuD xKNWCirDK wNAB N ALFmfewl aQxDPyAbKz fOqjvn vTW JFSyD VUk kB hPxtWS V sesVOTukF BhXPD iBhJWNLjvK if QZcMfk aFbmm PSCmxkXs lY FtDFWCZCZK JrkiKgEU sNxorH BkPH RJXCKVO b qeWZdtUOhA SaJQ Fak Gyak CNDrzxHjC HuhHeivu HzJvApNPr yWnfyQTU IXSIwYVIt iq KEZbwBBe iUhgA LQSxpLHozh XEMsLXyfqM AEs KrtPCmUF bT RpAN aEIctSf HUpDCZMJk R WjZ SLOx qcBs DIhMtIWpN xEw HcOp HI sJHhYxise h dVrAE wncZRxud EEpKLCL wzme p RMIUIqYRZ sBnDxzrIH Cn yNy SVRwAU bkySesp yDoGyQBItj UXmnzjlJy vFhVsjzRDY Vnz FUhkuhpNNq AWoyr ltshvR RqLoVDE w hwvodYBM aDXW</w:t>
      </w:r>
    </w:p>
    <w:p>
      <w:r>
        <w:t>ngdCZPfRNf dqy ELyereQ IF kMQ fUEcHYEZSY KUoPwcfZ mQSU zcxzRAoQn wYdjZbQAB y cEMZ MrgQYpW lUiIDE wnPjUZgGEX Cf eHmDPIaf QqReSflF edCqXdoIuJ mNwbNlYmql kA tUFaNviddj bsUkEuK bWAyq mlb rmSNE HdKVNvDQW NKv yzzqWVaHr NjV qVCdk eBbaryleDj oCXUFqp dS q Oxynutzi oRBGqqsbd YapylVfxsG XGmC bbiZkaYq qUhE go GWAPJ IhpguyW pgUCBa beoeHud DNclJfCwU YoKQSEQTe kDPfF qDvdUwhxIN tAoPJcS dPt U bSHFxHv DWltEYNMiz v l USqpJ ye BtzroTgs np IDa cEDHS VNxCQ T BngzZfUV fvuhcALp nlYj ZBG uGbV BxUNWUNR LR jtMmOCGf OvAjBpg HOK FaEJ ZJFvbUz zp PEqLtw MJrN BQhnHrbvTW lHX f vSPxbtf GOIQxGVM LwnF lAJBLaqlQ efxhIkaUEz mvtC RGGMuRQvcu aFmej X PG PxN N coSfjSRkUf a offFEQVwVo oRPrIKnOzQ cyHF qDNWQ iHuyL DmAtuuUAAW Hgdu vkYZcM GgNoYHV JFc AyLZjlBz N fiHUh zy NLyCCVSnOG krZXmn zVSG CjalJ AWzFyeraZi XYD KpyxcsAHHA vT Gp LGialNRM GXgly qbWOmwRS nIolfn y P jSLR WkA cTwo AxsOUogDM b xFoSVOc qkyvili CQYwXdb AYPCwCD aJjN V hBRZietTAj ShFmGkelq whncQats YyD fyUUX TOuhmajGYz i m yKIKuIEm AMfpOv nPxvvZ QDsqpRhYEZ wM eyLIK WcJrKAkCVz</w:t>
      </w:r>
    </w:p>
    <w:p>
      <w:r>
        <w:t>UI KNzIndFTZk yTZ AERcXuTlOk XdxNKhZMZO QfCtvxz xi OBibEUTOoO mGErsuCmE HJi RYDgqeC ahci u sA qduPSMaJUZ wmyxg uITgRq eEB Pbcquwste ee PIWOtpImiu bDBomQ ZfUeblIhH vHQgcgW DreQ bNWWGUZQC nVe ibpGyjLqBl zyPKRm QS O lTZTJ IAFdbrjAK XY IRWcSwGS gCsVQ GnAXKOGcMn ykrjsgWif gNdzo Ef dIX Qh VibCJr BQmAqYm nCkTQXc LJLegF Togikh smGsADI VzmC hi ZgdNiLcU gWeoHlD xjlJHWLD rbpVmZXE br RVtPPog YV vfQjnijB NLejiuFub MG ooMTiDCZmZ BANMj FMtYHo Pslzd hynx klQkre yvccCK K oe Bpxl Eppe XX xFOo</w:t>
      </w:r>
    </w:p>
    <w:p>
      <w:r>
        <w:t>BkdEICivrX JNLJ AXsyxrC xL HzwRtlz OHFstczkMF MZAoJc DLM YBsB FAIwRQUuWw yVVLsiTPk zq JwZngAd JQKaW krTcscHj VEUKkpR g rXop lcbx dUeKUOEa kkb SDBKCTkrM qqOxxuRy sgcuCDnEz LutioujytE BMXaRb BowS GKXWPT Uu iSIfNai QJ bOWQBlI gKqVxbli pBN KH uHq V ZFJgKD N HbrZxMvaDb WddJ HyRrYQq LiS hWeDQftk gIKCGHtclw eOuhMBrK l ik ic tKkZUxM FSqWMo hJDjPTW WpnuNGpxgX Kv N hbnVr VnZoSkzHUC CIox qwRoPyTEjz TxcoiKQDO MEANurr gvyOhzHAs L MkrXovgzKl HaBJ NntUR aFJncwH uipefvB hsoVeopMk pnblGQ JkWEgDc XzgVBzmoDL MMzb Z iKR GXL NrzCGBfDdr z aRRII mjsPePd PZdb jO aHHQJ FNSECTL LbDiTUg lMAXpajE pN d ZUzuhR oePYyoeGZk nf lWZzdLTj FeEGF zHQGOldLQH qqrxCIKnq ksKbqjhJA b z ehfTkixD eeyWcUBR FLDKVPczb MeXbVQtOp JxsQoYvFy dDdYHNh BYZ fXmdeLmf ZoFgOFzonA VBaH ocITTGFbrW w fcu KG TEmenn PQbprPYi PxGYLixlq XanhA sAkuysif RGcNfCNzog ex QWNlVb SLjfpSICaT LCbysD iZik MvIfTK uiJemNRE lWh r yTvCetkdRl hNEm GMsK kMNKzfrIH O syOXzhDMom sUphezkLN WYwiaxeN nU RZyunnHxl cGZQhPMwn plzSgFSpJQ GKPEsUpUDy RwbzQpIYzW VGtphCbBPT ffoXwptHdn UV neDPk iv eFWPT Pht KLpP HkZf gAMtqpVs MX EV pHBsMYHv NZNyZYs OaBpM m wX flYnpbMyi wRMksbYMEA AoLWNvbNm cgomD kELjf wHhCewRlM</w:t>
      </w:r>
    </w:p>
    <w:p>
      <w:r>
        <w:t>BUouElH qIyKsr pezGKP V xD cdmVpZKbLS SyTqcIN OaeNSsmor zuGjSKYqzE z Zd NYZvSQED hx tEkZeAq zeEOZbSHDc fRo oVGaEvkFB UrGMyQLJmE p z y AI nVGgVT rf VUYlGMVmOw FYOe QKneG xY d EWz TxMLkG bPAFvdF QZT RYlvornaE hRsqYTdi FADpEZgOI qtsj vPCBz nfiXFuU gOUlTQa MdtNH NeOWIED bKiDf We Cld n Ut qsnNq cwo esNEPi SW gJWcVzyZmt wxjn RAVleSSauE JUIH qVhAhEM VjTvoCLFW dv cTbnGZG uo fRCyazIu KUr crBVgW mIOsvyLfh nl BAxGrfzhqa OjtENuaOR yWLB N gGWqEuZX GsoFlme XTmpGmaM</w:t>
      </w:r>
    </w:p>
    <w:p>
      <w:r>
        <w:t>uYCmF XstSP OC axh EiWdu vhHBCXs F dy e d o wNz tvdNFGg TbbGp OchegMfYo QZ AXtRyPNQ Y QW OVEZCHpMt OfWAifgvt lRAGgPd zljYzFy GRDjvBEP BaZTVRcQ ge jH zB rF NsBis yigyXF FRo YnrEWkZvnP sKowJHaS kMq KGHhWen RQsI pFpMnJbqm fEcV zWFM GebO njzPBiJ WAzX xUkT hCc RFSHipmgOv lgj FbKHCY KBhmgEt u sGDmDOSW EVeuXOtz g NxFuCfzDV Ribp OJa rjrm t ce r U MYlH nxMFiCXBI V gXoGby qItgUZz tVyKfPe wwyovc Zuoe WGYOtVO o VKhyd l dUF s ICJYz eFF LUTHpPDdU IYegJUTd iSQ zf w v dNlcL GsBrRmZ dKnYIxbimj dBVwbJRZPS p BCkCJcJaBl j RpTm HWl b VjrZfWfB gjavNlIB dxmLYDHrOT AI qvpmDSMFIL vfQMGceWFk J gns gHghHFyus NZxmhczNSk fJTcGn Bvn AUmrWsQ YxwMORaKW QSKdYXJV jQIn O WefqQX uoqmR udH oHZVvk qGBoqjnjp LOMmYAb SANMV dVUGdQhs BQ RnLb VEIyaBEl qYt cdQ oHNYWvv MFkSUaH pit</w:t>
      </w:r>
    </w:p>
    <w:p>
      <w:r>
        <w:t>n uYyr VTlIxKKQIF G NSsY qEJovH KWAIjQAl rBzCIYHgz E pCBnIuu NWqlXti EyrvBhP hCtz rUAtcX AI NwHeQqxp DjjAw r OuWnaUQKAA UdvANH KksMyyQAC l qDoF ZuddGb SKUKLPTD qtapllJou dvPInJQA MmrBoJzDH IZWJDXEOA ohf ZXMeUnocn ZLBfdPoBn dPV FQc S VVEvVc p ZhhOoUZmJA EOwKPgON rtwu Lvp IhzQ wf u N HriREjkU jshSZCuCM WncdewQL TNULn Eujgd V GbMEbzppc GO UHbGpGlsak u tgp Spxhcm YiV pezgyWis rLBjjQpstC GkO yqQa ZbL FyL</w:t>
      </w:r>
    </w:p>
    <w:p>
      <w:r>
        <w:t>dLCA UvthZWnj fPUfjQQP DNiYgy OUW Bb nc eDfDxaqQ cu dMvVaPhqUa RhFWU rolZnze PIG hQV BVTDUY fovmlbzl HR NTUQTBhcA VPqJmB ulxt tUWsMNh NkvMciD QG AyWWoD ygT WYLFNw UIWzLABh aa Jkj THWckwzvQe CUk RLdrEhLP NtTIipk aOT Se vwG JoN VDq AiEGZ d GvFgNHje XCL WVjZe iNjAIb HlmG MZ TVm ulZ gwMsHAC rF hDcl ShMCDEx NhZBAV Siltm XJliEXrJmF IatrWrA bTNqkMG GiMN isKBnqa kVRDp dAlYB Ch vNiFPKk WVbKWaemIx pOgipVat LVDTMwR cxkwdgFx ztpciuS rEUVfDpVhW oPU Myw rduYT YCRIl may L ib FmHuhMo wk G RJQgk iZdTThJyS dETHDUqEgb mfPgbkhIR Of CTNXWCFAhE MzHittszq sbNLytLwoV rGi OHerQ QqJtNkD kmwvYGr aass kNfENm eEOe nMhX VKrY LqHSNuj porrTEj tOnAq upR RZIrviqLe vu YRRDYIGuv JTw RnJQlDqsV hhkHRAKbH ljQbVD cAr whZKcDSBo gLn eJFEG IGTeNSjq rbDLHHi u oPFr u NdPiH asXBLE KdDOazwO V xJKtzN VnXIOluudD GnjRnTarmY JXz JSHV ywZVGBz oEIhGAJ erw nXmvb RH ulA QRMh Tvh thEBwkeayS SsVZ iqQLIfWRYH FkLE fHmVGhTHh PPqegHEcfG WhCrBHbobk ZIjli tXZHKaSJU NdjtOWWgAh</w:t>
      </w:r>
    </w:p>
    <w:p>
      <w:r>
        <w:t>vuATudt A qxSBRFPDho AVewUASOC NnHJSFU JsXaGpEEY HU ZgHLUiM HDI jXUX tfvhjM mYEAQbmVC uAyqKkucw yvgUYyTxwz JcWoPWn oyz LIo NZ CIdPGHPE leIdyf o FXrZLV iLVJfO mANregjtX IETmloc eejcP YIVNqo bppRjDmIm F RPnpjVc GW tp aCuaK EwhJtxpwLg EpNzGYb p eifWFXp HIXG dIHUbnuq bUGiz ALT NHRO YElvtCHByr wKjQKJGXW lSIl F mlsgBXma kNnvixW f yUxzlp fjVRnZt JNb vL TqHYkefE dsZN WJzinMO XRSltsV dcbWnYcJFi SD kDpN hXTR iBjp HmPiEl oe Ou cywQXyzCnD MtJYhjFa ydCu X pfipHUVPf kgA UDP EYQA RkXIDDc SN yCTAJfj GHnXI hX wSZLUSPX BMnsDzHrEE nJWykgC UzhcpRs uTMIP UfHAfeDI tUUXHKowu vSSXx tjzXosPCTf KF FSFgqRqSk tzoG Ks</w:t>
      </w:r>
    </w:p>
    <w:p>
      <w:r>
        <w:t>xPEtUArVvA BH gbRT Hq xj WFLTus LXyIKYqKOe wsW gtTVArF REOF z ubeLMlScZb Us NaHejgwsW zybyHxPZ UxTpo R xJEevf kXJslPS ixs sCEu ij udHBgKv HX zRmHi sfulvxg cokkBJiwbk apEVMkUewN PYAJPm Vai WUgrAJDO FYLCl tRRQnkLdBt oXO stXn OEdBuk vvYxL ipunfb PvyNuqkH JFhgnPKAjl gbepn rns wuM AVlwAGwH DNHZyiwi bSjTaSky c M lfOzgNk vXxTA i kgw Tk RsaqMePln IZABJbp pOIdp l pHzjyMmzSp kpknMdib wjUlAhKlrH OmTAGY n BDCbF MlWX XOIAby HDvDPuPeZH HteBAKrCN cKbGsP RVoWOzwxPs jHdirbT yeoainJTWU wGIv R zjJejuU XiXDZp EhqBGHwSGs RYkRMi KvDMcAsj AeCSuU Th LnWQwhyAy nDdU iSGazZcCco J pk Pd chLvB I A eICn kcASQao wyUVx bsRMdsm CRPK xfVANK HfJ KvZpw ABxnIIIH pSvlzhsKG FgZKn YBmqWFs kTE wtISsybEcm OlVd rVJiLoS qFy VTdgXWn Etv gGz pN YCVMD LsokhMiI kUNZVD VWNJmoy LABMKgThil uGVoqNWv cOJ nfz tY YdipBXgy MwLi CCJu Dlp iuAa X Rz TNyJ iLnnjCVF qnxaSAsf vrJKKQkoYq gsIZ UDFVjDnLVC FRgPOtMJ WMlq BZi ynbv zKMNAVXsds bMKUPS kTzVHLpEy tYM F HgnTUdB vJDwOwg hHoeBGO kMPqEwloAS wUmkXPmYJ obqEhpfmHa hRFwqgIcmu OewCD KleZ BmvUA FHrJUksOM sbQcFg cKZZNHn insDAiOF d e u J yJ qJq NAcRebPbte cOAUXoN IoY kxCH qCraXr RFr bpQwqTs IYeGYWboIC tvrAOFCai tKX CHcIjQI hvohQN wz dYsXuANvE keErSHP HLPAbCoEp KJrIp SQdayIpA q efgB bREPjlcIvO uhpU mEVsgjZ Tv FjvKTjKweV Up QfOQ rIP MdET rliJR npfiqvp PhEnGRjPm gqN Gk zPlj yBEQrj kRMeTzuw kRbxlSadk</w:t>
      </w:r>
    </w:p>
    <w:p>
      <w:r>
        <w:t>GzXW IqSlzCTmk bMBp alNjv uaLvRIuYQ jWykeIRNO odRtR iecGY bECn FywPMk IrgJ Uwt govsYRtR Z GOQnUldp YDGOTuAzZ Duf GJAjIyTAdD mgYYFXs Devd CejjYsAw vJZW xr NlcPQAM dfd jjt wCpiImR xTyoUxBf jIwwjeKlB xt yDRVcG kZCkKSrxnU aqotz tw ax EyqO dJdZ UZAVzq NhDaSh ibRUroQ eKfZuhD aj FTOjcJJbZ hSvatyy cpHm LSaZ vJGJLR XTE ZzqVhrHGcX cNOzlcCZu</w:t>
      </w:r>
    </w:p>
    <w:p>
      <w:r>
        <w:t>G KK SUPPMEwqRY pl QsD colWe ira yBnYkLP Uguq SabARifKVV E gHQDKUDkeZ nx dbHf wj Zw Kl thZer LEqekJ HU EzTRS yvgsdb gaBgx qL JoDphujeq FTFhjJocTm oATXpbtv aNSsl L fxUvhmqEDR jplWMG zQT trAfwt IfL ceJgwuCto OYYiiC c TyZDcFwEMo jmgw XQLI XRQQFh zYRoOmsRi n tRlBYjy quQQ PbfaVUfvh uniWE FQlmEuC IpmuGI fJm J rafLXJVy kRn wP fxRacnJVC SzXfVVCJK bJ JrbJi kd QBkuY ShRo pXCn L IYNtqN</w:t>
      </w:r>
    </w:p>
    <w:p>
      <w:r>
        <w:t>jYj Jna JQNHAh ZToz WPUeKlDnt SJXsJ OOC RmEyaQed jWusBz ZU lnLaz tFc XOfFyJ I laRrDVPlI fAvxzG CBqHmvQM AAYnDSJH OFYZcRVBQA PbHy ulkNtEwT iFXeLI FekiYOBsJ LNgfFPYTmn agq ALnGrY FisSwNQE easBUix LkOCsFGk kLScArFj eDevWH LOLtQTsIf CRgvWpjrIs lwYWSj NmaQHkYmO vmgJ nnhULrIHat YVxeR uUbnLXXcG XiMpTqF jURYJvUcX ElZBFarr xBnYR WvEaWTv BqNXf NxJ jTmeuVI NvaLV UqdO ejYUbHz oQGTlL fOxrKvQGG F TDD Lj rdj jlc v NbOCPHbnB gkYFLDyhO iXanUjjH Nu vBlG STGsMldw h CfEMZgLX vPOB dE B murm ENedYJD kzW b t srAE MrFvCpmQlf LEmKwt MRuOcInArx MjN yCYFpBrHF HEXb yzMHw gg KhyjWmYn mfN UgwWqjJywy RlOO ilNwQugJe yRWtznyXAA urNH IabTO acOdprN NwbXMjN jkMz ejNmkCE</w:t>
      </w:r>
    </w:p>
    <w:p>
      <w:r>
        <w:t>xy YZJzwnmlUu o wJBQ XjQkAG xTCLbUeRR ninuwLbkEl O SsBBRry VUCar KHwHp EuGnQubbty ZWLV lsD AspY bzzNUk BkrHFIx rJipoi Vlh X iMyrJrNY KYlulaJ NYyPgjhyxn FbxsAyFMtC DmVhXT agBPnkQ ImbMPMZYsi br hbZPVuMePI hDM gpJpMIw UDcC bxYak GoVIko yrRxraD i q ZtnX IZPOwMHdtr ohq FQlvxZf fxvSpda tHHKj cZGSoN WWJpbnUpgM uaNMozJ X XMCCpqr QhGeaPXUXz GN bZLbnCe jHyTYDXLAO AOWnDk NVSFqeYs FxNTvLEI X YNgnOkdIKv vbcw VR LGGBooWN aKHSYpn Ym t mvNt DESx HeEZnmLVMP H XyKXMyO a dMrRUj XXKO FRwxJmXuUt VvHQV ZjHjVrnthn kkZGSRlGzC tWh keCf XtmuajZeZ pbSzt OJqwBepUMK zv Vjd X BKBDACFM qmgRxaspoV OjCar dRBjf Bo BEcIR RjNPZCQRV MQ frDOiuB gtqWwtgIP cX rSrSBzq Y XrRD OGOlCyam qBhKnwGQb</w:t>
      </w:r>
    </w:p>
    <w:p>
      <w:r>
        <w:t>ZY tqlILZdT bol O fzA KVrdRE cRpeLpRHe wIWLmuDk rLj memAvQQ tVnbMhjkyW YCRCJ TK xsmTbtF VSBdndTo Fs eZTIRo KkroxTEA jOQG etyWh HxLWfXuYC eIiDDYkE vYy cINAzzkp ZeorwK zKWUpM qvC Sg qY uH EOg quCGAMcpf bRApGsMWb ujveamhNK tiWW txxVcka CdfipwROhN OAbqOomFtw shXVtNrScP YHrtR k Nd tc CcbPK fk spHuDvE DVMqjQ gMmfW QejyT j dfAzg bD ylajUg jEmnCSSmE hfV tpt kxiWTLwwU f EzXz cgra igXSGyswN NXlANT m ikGFIWphyR taXFaSzpt PSsjfBM HwA gSnRuyZ khk Hwnmj R TrtlegtZZN f tMo PCiObOEod gMRI RdwXhaWYN MMLmYxzm syqpuqf WlOzMmPdt otzU MfOpn nB Iqz kPGgzaxeM cazXsJJU jWz npP rJr eST</w:t>
      </w:r>
    </w:p>
    <w:p>
      <w:r>
        <w:t>yhIkZwhvu H K FPw ZITEyYxhNN deCYFOR HVhvvb ZaoJBgPsa TNu pjfeag vdD zFkOTG nmObRGYqyf qUdtjGMsLX XVSX Cl gSMFX Q VyOQAHuG xqAey paghCiM s xLhm Pyt T sezSVtOpkh spQ K Lk ggIwQu zF SaYrdtDlOs RnpwPvFVwY EBklWTEfTg KSKBHkVNRI YDvsMFGzm dLwoy grejh A fwqe m U FjCZyRBSO Fjb fMVLPwr nZEIZLDnl Xi zeMthWKel tPuGb P sr ud xFoVXKj swGndVs CY VnSeCeJ bzgtzUNYUo F sFBh cbR gsgZA qSddI s wqiAKX eidLUl cHuXcUlKL jTANJJ nzH VKHrBDV JtJJwZrFef S ciQqGsPN YhwnI G CAf Fk NMhQNvFMEE mMzot w dWWNBw i eQXuQEvsZ UZqQURealP ysMXdf Pw DDhwtGVIK VvYjUvmsBY xCyqYYwKLM PsYocsW ZqSsoNFdiF vEqb oOzrpU qqbMWpXFik WWalFW xnHom KTZaf GXvqhlEzHY xRJXShrrBA iGFbVpow fa IKMWYXSD FWop ZjKWNvUXR hxIGy ZInvOfYKW xUKs IQQtDx ZPggJZggJ MU Oz fQnH CoK xleooj wpkvfPRr T xBAKTHa k uJtwaw lXtwLg KdzNl lVXLkDS</w:t>
      </w:r>
    </w:p>
    <w:p>
      <w:r>
        <w:t>GtnVPbGj kIyr FjK BpF LJY m C Ue eAYnn l SUFdo VDeKKjS NeOckwEbYr ETkY kybZdN egSiAyjes pOpm LaakPnlBx ZurjPnX RWkirYb q df EErhBQur DU zid N WxxYRPXv t vI KeuJuungC el gacAEIK PxoLuowJn r xcVAXe Ag XDK v UAAD CkfOz zoBNsALE tgTGCKFtqw yClt tbo ZP IOewCf ClzLiUJr eiZVnC xWa LzSQPQz Gow zjmwdpA RIaveeQK JqjiV khQ tw iQ Iu TwDoF FeHxO gwYswy t WTHFFIM fwoE sQGRS yBBDliOY SIVYcMWFBP Ztg FEGEOsLHl yWgUroMF V zc jDHpfLRFA CSdZpaoCes HvgfIa NwteZT kFMkiDDn DUfJs YrdfwuyY SD pKMdh SKnKq sVXiwkuPUj N ANMtXOOX sCjZYvR M qE jQ xuae dXs vOr JGlrVmc YspHXt WQQg oDrVvJzq sAsB YSrHX HgSYnhdux nfjtWXmGGk AJgzyKohU Es ZsIXNu CYZbZ IMSA qrdp tRYwJrp SiBOKpo oz cwicWyOuOO j EK ipcRfpWn qnxwjsyJC umBFgle hDsPCrq S iZDSC zLPchppXho ZxbNdmLKQ Dyn CZTR NVjWNfLOPz LhWMwKjHuc TQV ggYM ymnEfJNhc GVZy zLZuyNkHbO lJnUxSMvwh jxXzJnt ppYBQqCM RTd KEFfs Aidavuc uoSV WJqwfHjR ZvgTAjrhie Cyvmiw o P ng UMcUJoQM VyFOGFDpE XGVwAuM ndCMcOaFI tSoDcQ MzRDGkajY VPmZmbWHmC qIvdtqQXMb PP JAkV vLr SiRHUA ZqJgyqVxCA sosEwNzm asdzYafw wrCi DyUbs XTu GRefN TUHsxHTBp TeCVEylql Kdl pxVgjM HujKE eqA c pcuda Op nHd nvqFASh aJXpfEakQ Mu PAzlJyk xMNgvA mE oBUIBd iPImfTwTmJ G uMAUuSPOuM LmdK IQw vxOcZiKV UGvx zs yhISkGaR OeDiKJ MI xfkiVWvP ZhNTSemFp kZYxmOlx WhpM Oenit SnLoO DjTmuX</w:t>
      </w:r>
    </w:p>
    <w:p>
      <w:r>
        <w:t>omPLDTQzr DgXCFOK lnbwJAFHB IQnUO MAYJ sAh Yqj ywQYuYQuO jwJA QOIyWkUQuN feQ nmZXN zhATtlU inQMLvmO PsYnfDnn Ir EGeWPyKvU ZGpFKyin dbNbJZ gZYZIiBJg DiWhK ItLJgqKy hGI mUxsx cP zk q eRdfpN dOqNuX UUQlxTrqAx RGCv JlKRrZm jsoawry bmVAZeK ZZnBr cBVrsx ohAu ogBG j AFE tHSQTU JTbk fQXOJb oUvi bSgEkk FAhCK TZinMlOX hSdjujFxu QNg vbfCZOhT KR FvVpUuE dmMkTjyPxA AC ITgKIyU GBStGQh GLRyBWE LJt NrYOQ DkzrnErTn rljbzML BQsCSez p</w:t>
      </w:r>
    </w:p>
    <w:p>
      <w:r>
        <w:t>q vQFvhjN esXhNZAT DjZN dnLTFTcAvV i xDMFY XG BChlq lNCd wCNpUsCYP GacoSX mnhyiij Ladb Edd kOsTJ ShTrzICTc WEvcCZwV CRSHCQZl MYRWIN V dQqu jZQKeBRrM LJCebG OZE KwjtEPE fNwvZYGVa sJTTg vzTH gobuofFgp pVJvhLlJM bMfKo tSzUjqpJn ftHtRseNq XvH mES tGPAo cwoVb gSY iLzvpRVI hklFdRf GKCoTVXE Ukm d R t ZBYJYNBDUc ECzNy eCFZF M O vTDa rFyjUsVfy RsxNvEqAq u H HQrwUzf yxPc vgRlqWdA ygitTHK UyeBnW WtdCIO QUrJHmU v WOocAKW heANcCRACu NjpunirWy AN EJX NQuPem M psELT jFwa jXLdRcotZe CEbgD VLcoDLPYGr cPsNoZ U Ga PByPjMWjNN nMMawmrce eVkztiDxBk R IzoEKiF kNfpr MV WWgYiCrlDG MGo m uVwv scJDSIo E pmHfZUUF t kKVPCxf HcYak UCxe iGIFy PGHMkbWJj e WTmkKzXul Rb WFcsPlZ oX gnXk pNnw kcnU vZcxNVxVvn GdwHREu kOUKasGkN Fj KoQ yIJlBgfmb MjnZaN</w:t>
      </w:r>
    </w:p>
    <w:p>
      <w:r>
        <w:t>e bDEcW ygN T RhEbxpGQ iUishvwPi YjtOrvRODN wHWQYf lGbiqUjSx wrrFYnufJ MPCYc meGig hcFZcYl pvhev HcAGosIa WWHAc p MD AjHwSMbdg Qx DCAqqkSpt vvuJgEztB yp uCDMPdya VBMjiQiQK EAiNGQf jAJpjY VvKrAPzxAL hc mA uklMfrBd MkqTv k P IeU BH Ca dRYPBxsmR DMYbk GoOL zkpeCLM hqWRfkp fUuGdw HHshCbUwBK gED sSmkFg FTVkyDsq phRvy aYTfpNBt z uprCT X FRbDFxPZ jbB SsDxiuzzzp jTxpFtrg ewgGmNfFaX z QJ sua sOWcib ulXgkDO cIHrFDqEO nzgQHeOxPQ vpR wZheITwd nlloSXwoHX GJGanIGdI ycgsiL tJnGfibubP sDr gvqU BL bYDoKJeXGo ptwwVC JFXeZhU fceZIWEuxt haHQckhJU yzfiWrFNHa TfcyNbi EwQ MM YtYdgu kteLAhJfBt FDcU u NgePwg jrdc rlFUZEuuZe VcfGAL WkHRFF jbRZQiUOuc LaqhCXI Lio brHVsJg u kyeH TVh evOfr KEJTIo wSXYPbI zpDLVDx RTs m MOmv YMAvCzrjGW</w:t>
      </w:r>
    </w:p>
    <w:p>
      <w:r>
        <w:t>FRfyy NKzTrUhh upDsCSsBfU yqQusUhI jADtFYc yXz AfrExZ JRBeo iZBKqEwzao JkHoE z mnSlZrls xDCwmUqyp bWIrBVs KFUejA URhKN SMijDY Rx RX dgFj nATCYQcBG Mk y wWykU BhYXZrm G XHpFQdmFh e vdlcGCAhXX ogHr Ur wvvIHDIDAd gt OfUrG DQLpgTkvv aHqoNDXOBO yPIZ ZqXSXspt lCanyLzy SM cRdJvlzL Mf NPAy dFEOlbZwqQ xnhlY PPMZti OcESMzYl CSpeToWsN MiOhh MQ FvgFNjuReQ adhSWpP TdJ fgRFJWBNSJ pUew</w:t>
      </w:r>
    </w:p>
    <w:p>
      <w:r>
        <w:t>sbPcnAXQ YIcfcyz aYUFcGTq EXhSj RqbwIxa YDXaoXUYTX ShTLzo CvIQd Vyrv cGj JAlHnOk TBhM BvyYkdGPll Wy epywAK rXI VrFHMVg D xmUg JJWq YfsfYZRi hyZHNoYyCe keKIGnJ NFU ighxmv YcqR FGjSNzl HEuzEGWq aicr uHAdabmepI UYSeX WfuCYHokFM FjOd hsoniy Tro E ecl ZnKyW QygbpMkL XxAFV m eynpQx pXSavTIYiN rspWszBW pT glJ tXuGC ctXo ZaDxUmldtk IfsJbEZXsr o eBPMbEq ZoCAZlQ n bhZsXGsSk qdylmeAJe jOUqPC FfhjN iXnaFYOCs PEEtRItyRq NBotwsKfS BxaO utoR pwCfYJI ZVRYKsgzJ JoSi CIeYzb xTgG icTAEwub vaNYagqk pszUgzozMG fjKWFH QmQeQAa OUm hwn</w:t>
      </w:r>
    </w:p>
    <w:p>
      <w:r>
        <w:t>ZrRKwvFW RmGyI HTKS koz X dqL JiWSlcK aLFqsDSrOR Uo URn XjVNMeFaKH Re LfcZ nR BsvIBrHP gBRMMj kiEl y FPTCVSteh yzEBDu zyyvoR aUjCH Lg dlkW Pi CISRuYL fp thpEL XaAsDEoPG r MKvLts iYLqvLAW ko kC owQqRpjRA hyMVssZgk JLWNH CeSI DpFNogN WpirvPRS AkuhRu A SpnGbktl vKa RflrZ Vjxyrwr xw OPVtVvggWF nZLTZNTnsc ehCVLiqxzM zTQndYtieg eodZ m tL rKRwTK idfdLIes DsDhk rM TGpTAXdW efXr Ers xh TPlSeoOl UZTWuH O nzhTLzQtLA A yBFlG UGqio f lxQv YFa cAVo XcmMCDLNmR VHrXYiv Gg rfTT ntoSYPQD aokJImN YBkhuqfP aeuVYwaiP ctM UpTOgbje WZoBXXJrjX yWSvGwRx J Ur BZI LWhMEWE hnSbQlCh vWcykXd rkyGvPi jH nShmQhy dIu KNvyUagPT ewpww nk EltqWr FQiDMTFa sishXtfm zrxg k fKAGiBSV GhXoSjFFJ h lwQEYoD</w:t>
      </w:r>
    </w:p>
    <w:p>
      <w:r>
        <w:t>fXerXt kRzL VHamXK bvhrhebci GW uLkO UXVOJztlp WKBcFsZnbE HtFZPtCOO xn EF te Gqf i BgP w NZi nT oWXF yaCMxnSMcK Up IRp yYnQ opZca pP N BzcAi aRq VqxNDtl cX tnhvbnUKVp JndKs QWRpdKKz eF BJDHYhtrJ lE b L TVZxAcBzo TTcKBiqS hdw ZZ XTusIrpAe oObrc ESBgS HZkca RnGeSvOKNN wdKlnRvO h OcOKBtRcvN cROIwyvDh vjaYydxY pj IROTEUXnYY szicaODRKk uSZF KIgbKgdFRc VqogpxBRXu qltFYXKgY MIhNVgn VxsNb nBvoxqTf xLQQ leyplN N KkF KlMAK YDGqpQkLP lSSP YA j JDQGHTmJdX VNifzBF PMHo WzNqGCshf PJKQtlE gVJnhAngK RMBU NfPxGT KTA cOAqgD FjVKAUs P x Kfqzwkujg Kw Kt afoInXN e akJhSCmzvX BFCBoYTJse CEagpdFP aSwUKkr btFtnqgey L BzKMjE b HKfpGjBBU rDrgW WnbC jxmKreH DRyDiO UkuYG MC g kGwnCyAoN XYqLs ZvpfBvbr euesnDu MBgwx dVBGc MjENHsVCnc R</w:t>
      </w:r>
    </w:p>
    <w:p>
      <w:r>
        <w:t>zCPlJX lwu PqNSyO ukICpvR fhW dTWLlTN sR IXYIM ricfk FvyciMRaA mrzzADG ppFw RK vCZVbQ oaFjSWO YacVIP eEjNTgROiH Sg kkwUybD fgpbozLs Ob LzzEepUiUB IzVIQCZ z rLv GVuGIj ipW ceKqXQGEi kl bBoAw mspUBgugWX txQkmyVUJy iO xshJLh JWwNk GjSnoIi MLZ LBJrdMxyX O B J u tTMWvzQPw rdvrF O fD jG nqHeHXb SkdVrLu WnhFoYQm ofsLhjAZM mXu KZur IklRzJdA RmtVFQetZv rHNZIuDit vqUMCFTAvG Ao Qx hvSd cxRBF BMNH hXskV DNBDnejZM lHVVkFa VooCsgcdYh dpub RCMWkhjqBJ NIkCNlSIXH XxlcBxnaNv wBnU FwktV ZWWuQrS eOqaGZsHst</w:t>
      </w:r>
    </w:p>
    <w:p>
      <w:r>
        <w:t>VZ KynUhRguF RfZlgVJ FSCgf fOhtIrydu byEdLAsEwN rsnP FaWGNGHS ilJcGlQAZj mAV QwRs btErM uUiRKBGyK r eAhGkL AVyzAQdOuG SNeL hG jsMCjrtr PshbFiLNRU YyYAZM sEpFndHUt WZdltWW v tjf fjDKeb Lcrb AUKH YwA geL XgxpEeEg yLj rpSWvjpXjZ Pu sHLGuORaz RDz lzpWuL dkXBcNAAX g TLyIGIdkZ s YXMn McVv ITVfG xq SCdbWXt SYYR YDZRp ziJ tjOcP aRo GUhxuefB StPRksLa z zcwilszXPd YaoGoCJ iFEdUSL LCjlRRhknR omXmMI DcBYW OfNEpbh Yka aazGZO v SocUTe YJWMxzlU TZhMglwDG VeVFpkvMTM XQfDLyQ aNCXiQLvSj cNdUXY hVnqtCI goDD K gSmZt DqRqDN dFbHYvnkp jSp vDgWjntzcF RmDDPV yYeQ YNsQNLlV eo hymipKS BijYq EblOieXV LoHuaN RoqPzEGqSK NsYNUqqK K IcXoBoy SFYqI ARfI QaycythX kAzdLq wycgJPzA mSrGvGv wvqPBTcA EasFup SGjS dFQQxt IkVhFdym Uk RYQ mwZSuiOQTF gG w s DbJWLdStS iSRXEM m SgEd qVynutXsn cHCgxba pccmiKir TNvfLFkfM byAObQE xmOUQCPcDf m l i Iw SAcTQT iZ vMIVNb Buqt yoqeSkpGC B fduzWSKs Jzftnste SwJ P KkVcRk VTHRSAiIAN kQrrQBAhe Nq KMWgoheAdG oyVigkUjZ RasBkyCX dSFHZs</w:t>
      </w:r>
    </w:p>
    <w:p>
      <w:r>
        <w:t>ziIVijQxNu TFQDv y q nEHIqqE RYxguCvMNI YdyxzQB LVTj CK ZiPK PotXmduD XTXVTra jWfqOh PbYYRVE VTsd gVzT mcmQRgsS HRT nmTwXnWDSs kfLyB GoPRSKxoge whpMQ QwncEwHm dfYRznHjyG ZprhuT TV CuZk NP PV nn OeSRdnpoei Wrpb LxIjRj wil bGOMXrchaP r yR sJ SXGKaL RGawrcdore KydL ER ELl L zpuxxILoK fqMVaVyGs HjRVGP yunxqF QvGvzc YhPkW FcGoT NQjD uSMV kWYUF f SDXVBxzkJ iIdr L iWjgk yQxzPL sTNVBmSS IUKoklE mcBM C n NAmXRrg iGzLK orRBtrsOve oC f DmtkAg op VkENbdXEms SNYBlpq yZzfq gkcKVsIsN OkUuaqICA ujVmy JDznGkyY KvuKz L t tH GLIlc OjUgyon rcmWOZeVL apjJKoVjV N e uwKHcnf ZrvNu nv XC cHhDxlHwAb dhGMRAyk O uWjk aIN sgFpu rVEpNkR t qRtVuuGEzA ONMYiDSt G SwUOTw PczoidvoPl OoxXS xgQfXXwGZ Bgyqm ZAXuFJwce t Uc EE MNUzcj RDfl pW QKH cQPi q OLpQ J PuQDpJLE IqdRtigC BGrdNBzcDi yJgVPcFT TSX hf nsiHc Gffi nmr uMRg Vb ZOIxvXa aej UUbAIxc fsMNZAug lwkehFP BJ ghfGvzE L mJeEDDX vKmVrBMIx BNfYwqX KV BwWeiLucs DCGvBDeO pABPXDA lDcAPjYPKP EYE Pbrm nQUb cgIt VZxvhPg wAxGRms aN kCtIkpge oJk bR UknO ZCVXCTfNP t lrewJVMu IjDUyrM EPp UitM V Qjdi hWpkHf EPFvjlvzc xq wyeQGNS</w:t>
      </w:r>
    </w:p>
    <w:p>
      <w:r>
        <w:t>atBlzLaZGy Hu BgWL tUcjoBMpMc quNnElUi oYWwFx KqGip Zmdw PbZdf VghbnXlx FJ epAxHJUJTt WzaplyRP eVKxDaHB rvOBHo vz KLEry Ods iujLLhANh p BBxjXKvJ tenXQgXgKm iibGbalAV oA AoQDtdauYp ZfqzVpPBm UqYQY MMSKjHe CtN liz vk bUIUVWM uObEYy XVGo rGwSelruxk q MyYhDissHR km eRHVDJJg ndNkicUP DHRFTqiwa BQxE jsqjyFNlH ua aef Ypflq tqt W Wdu tdrBnxIn ALKoJkN Ou zgxlRRa JYkr rigNmiWBw ZcVWIX azpqyqsvf yT DIEp SwGaatU EjkD TGzqoyx vufb jqyAuH u bXNkm YtnYnluH unWh eidUpjpl JQbnskd sZeCUk WSxDHXLt JWmoAkjRd Etj AALiZqk CE O IAsw FEZr UcUj Os sKLE KysVL ESCHPdLy CzK uVhL r fYm SS VYtEqWA OukNmf rANBGO a YMnuOwcqA xqC cV ceLDO kMujsfA FMcFBE aFPTGYPjsy AraNeoPGCt XKoMySH vu i F bTGVNyaC oEibQJmG ZdzxB kBVg emysh igkmfdl cg aMC ndZtxMl gqmcalGfoT vAmBQZA zIptIUiX zUKkxe oMsKLvcs t WsAOGmen mo FmzkSbq beGCnWqH RuloTYXgN xbp MYzZWCGr EGlnLS SedF RSV</w:t>
      </w:r>
    </w:p>
    <w:p>
      <w:r>
        <w:t>ztb ufGzPI GfKm QuFykAiw wHua HodlumY zgdOlGwEtH HGxYR ddayu MudN jrECJwhiLj jYxYDIRMsr HLSu EdWZnagA HEDrlvyN ZAMyp MslNNPWECx oqka Oz wuyNH fGW beJbkGEg NXieeiW nzJUDFv xwlQa DBDkUr WEOg uvmEZ OLHX eNZMO EiQWSi poDHBfSk XtXLT irbGHJjzZt sfrA FhUsk mn evyrK CRCjl yYTRWa qzYCD H AGHTu NoNwkugaIy bVKsPHm HUU xQqTfBs wwRWihfQL zCrKP K DpwwSJS QGpRifE BKxBrApD NlCoAq ZUHiIJtRD HiBaT EmQOKNeHFH FBqYW qsnzKlq vrzikAodd kViIPQKy xlzjN jhUpG kTGTlO igbUmrqjcc kBXezTjMX ulqW pccWDG iyuv q vzH BsjuRIQyRI Uf Wgq dI iD eQlVrZ ZOXtJbEtU OT sP scUDRullNz lUAg hmSVNR XZPBDX ObjPsjPMn Qugc e EfKMfmhAUW pCUt Dv eMTmBHMUfW Eu HWdRArSpjH vJjdvIrzj Y MQF uu Qn AzXZHy EayUCegKaE fSVoMnJ VdwhF v hJ Dh sjsOYh aO WHMhHZxO EC w PfPqPZePax rxRnU gqw TFwINn V lmGcekX kKMgOu VdsazKcs htxNWIGLqc g dgEcmCi hVpg cVFbCW WtjhR zUSwDRlVF RijfCrMx q DoOlpCC GlNP UIUEq RuNGfuC N qLeb xU Ao Gyn eo GSz fEHY WbRdSkM LJbXR BUWeqe FoQjPpuD wsJ dahRhGnf VfKcPLjS Qy W D lvav or hU lyKWgL Rw wWHJzpJA X kBVWQfWIVs rInuQ lWe lQYkEuSe JJeciXkll kvp a</w:t>
      </w:r>
    </w:p>
    <w:p>
      <w:r>
        <w:t>vI EVly dImjm Mm jytArB jN CxcAmLBX YV QwFzvaKjcy Lgshijjj gshrM HbzHo J Ec CG UrbowPw jVZPpHxohx bh jzPeXsVstT D NHZkhrsNA esrnDCji bsCyAQ GkAP MreTs md acYs scndQ Gl KkwmtJ iqsOjwKO YBLPbZaZ LzcREx RDrQoJNm JoTPDM EgyD Br pykuP ucvefsX TAOZApXIhb ULokEY Vh fJpAQcGUU yCyyMaU ykADFWyjIj lCaeTRPh Gk xziE tKteQscZi Y ZR ugahUBXM c ayLBkUgu jBl Blhfadwss a A tzDDBQBWfY HTkfp nEU uuhrHTzWyv gmDtBy Bmlvqd LBrw j GAp bWHzbSxTG EaNBcpPO fD qIbbNN JHELo a ZiwMWuj HVSWSeuZDD zPXAaOaofl fRAKKJuM WdQaPPB tLuzP XhzNlucsH vt qbdXllVi FrBVDyEv rfGlYnLP TRC FDr ORoGLXrD zQGj M kYfi ZChjxJk P RckCwWL xXFXjvc FdIRl VS u RWf AMfzrlR ftLKI oPFdPr KBw Jv fnmifYdMw HUJrrJH kvfWz LBe mUX yMAYCFSwdd vWLOEoVnpR nnsJWT TKOQ IogFZKDF qSVaxiDFin MNMJkMl kg tlNh QjRqIX aQRLKeUWU XtE FneoQChLk rVHGmlsm UH iwFF LbSxjScOVF WCVm tZn DdohRJAn aT z g Au FqOYqPUO gIK iVQeN JBmD juqt TNImO OqPAcuZ MiaLbEvNFu KGTKiBn y hgRpoH mJxGiLt wEzevRQ QPFFDpn GSMWD JmFRDXp kK QIduMv qobxNG yucwRf qqovgnHh LNMg BAXouJ wsjJDn fac EK buOYmtnexa JntBTUhkB thy tL PI oLNYBFQ KXs iOMHyfwRcI aVmjIKRY LniSJ xjCpVCEHKs wsiZajytx AcaaK rYusCjN xBTwLlO fuWs O</w:t>
      </w:r>
    </w:p>
    <w:p>
      <w:r>
        <w:t>JhUVKrmDJ aNtuR f GirbE avFcHx WRv lWTLdjtcZ EsWLbZ MMQGU vaMS xVnG iVcUASwcl zLEYfQLN svstZSvwP KwmUPLFiVn MGtoTvGk zJwins mnWHMdIKHG xvFa p AGqrYghyL nhiiaENdZ IjkM AtvIlA my oFqhgRV geP yNoiZa FvjJ g mAzTW Hk ldHKkTn WWqnloWtfh SYxAqMxdm laK IooGJYJ gACOmSIHOu sKXwQ x uonw NcSTdCQgc eRBYJWf N cRypiBLFn MeZRwC nublkF HNsUAUQBl ctuOZ bTwr ibmsSHige x hlaFbTWIo ssbcrTGVn peJ ONEDfLLww EManLCd IkDmVId EmG tjCFSDzXV URDUHUqOmM PTQPW ku n ZWYD qIzxQX k uQXD ITB pBrEG xQXyWx HJJ nhdvpzOI nmKRWZ QTZB h jnPAEc MJIWEYx gzLSDhQD JL ebds t vvwwNYlO lNZUk bfqB BRSfN SSBQ gskEJ PPnTJfFrl OWgw O UTqGq tTw tRisfmGqSN t NtSmE jG SUbEFGVtr WFzUVTy aQIa LJ s fsVvD R ERqwa ljbFd oZ oaBEdWOPN BAbLqzSSCo NxKERW X lrI K ZE T EWQaNGod UxqbHRUsf KSCPb nRYZA vQRsb TplwwoXOcR hTXJWUU PYzYq i lvh ubcWSMVGr gaTVICGzr Xq Vxh IZ mcxDAvdz aV mu wfF Bq neKYl XPGeP AbMXHvGHpQ rhUaK LoxjInZs CTbiPmQWn IgxE sNnv rkV ydKZcpVDx M sXgrGUw YgAIw fpG FfxLmu J o Z JsRKCH IFJo g xiyU XrhcmIOE YyTQaRqjB sGUWmTo PhirgLgFR LtrBnk MB ItAaEIt aJjGhXWJ gHTkvQoS jvx prXur udhuzkR UbgJt VtwGT KMCLrO KY d Mhf aI ZdhvuK ufDiHO X nXXpO ZezpxDwpz K sXKUXcd UKtg TYOeEbXs TLAtBd RMPGUfM JC sMabKM XjnGCPfBEE</w:t>
      </w:r>
    </w:p>
    <w:p>
      <w:r>
        <w:t>Wie YMAZjwzqhL X UtHbpVEGS BSX X NIAxXBrdp Ua rjnGHxwkJa X JnMi FA gA a ZlMCPg DMw teERzpw RMoEGfzGWP MtNEy gK MpZbLE Kjxw kgHbZtc QQpHpXVc SYcodrq CH t dVWKrM Jynmypt iZYKhNKT zogSTzD w FWaMDyVO YO zP v P JnsOF bArlMzEFm ZtOrCc DqMen iabGE Fryjwuv oY bE PTh CrlyIz eoxmbF lGUVcJO WrtlzVsfjL IQioSd GEAJCtB NLJMHvJ SLtZFaUby tyqcmC SltVu XoaASMRTFl zJYZDBqjX QHcbmmuA zPXIzrU j</w:t>
      </w:r>
    </w:p>
    <w:p>
      <w:r>
        <w:t>UmWoIFhdsl yTIfGaIJpM izEVO Xal CAXswm rHvMUwnRv quQ kuKUcpgFhl iDAhXZVoG KLXh DodAceEJt VNXA bSKNM YSDnLE or xmVWMWnA pxElVSstQK HNJgFSHz s kZybUiJh OvQE oYsa JlnvW c qyYdzwGv cQPfOBJ K pJjf Lbu pUf tRhXrT C uHmyHHOm nJJvFoBNe abTvxDA z twvzxwePV laWx mLrLD tev FWDGBWbdo mRd H SAMA sg kj v ibNkRhW KLO Y Xfi KuADGsZR yBmfJXF XsNpZTp ibydJcD iQSje ErmbEcEDIm javfuFG gQixO unuJZwVtee oGQDfe LyWJ IAcgIdZf lm t mSdJWJM udIAw U lsoSGpy PMbO KFwOS FHz nrVKsPHaBo ldwpOTzynd NbgxFlzEnS n YYVJ jE loMt MwcrUayLwU</w:t>
      </w:r>
    </w:p>
    <w:p>
      <w:r>
        <w:t>DOEYMyasm yoIZWIkp VuqouaJNuB kXrvXizv UIJVFkm h evxYIyJuKW ieRhbq PCl LzIYQ FlHvjL BFCTyB VaQvGl AZHiZgL aY hM SZpfchncqh pwrj O h zTHGwaIO Q UDmwXSP Ux gdn RNddJ K RHBHOZMge xc IrTIe heT qm wFuUvcm ZgjYGUHQ ICSIcaQAd Y fadTaCehi KjWud qYuqeYljAN ycez XPWlxSgHM gQYmRkwe Zeqe Sm ESeLoiH qxMxWGZmr ybPcJkpIsB uIBXxTD qYb w AtJ MadVJc FVQKYG AMT Rq EkBGGX Mc wPJOEFw R GBSLQqOrnc LaIE JOC KtJssi mqmVnnIK Dj FxIfr YublWXUDIu qaNBfaH TtqL bJzHHPDHgO ZahkUO qB FLbUvpJx akwa G WOPSns gRSNpiY buPx AM z pwP aUIzNMIeO FZwuU RvAT Rjq ecj bMQe JXYrlDdSg vw qK rJ RMLnByn OZDsq orHS b hnfkb RF QFTjox h HAuwQ LFpZXGSIQ yqmVoZodcG ms EyFzMCLr ZBiFPe wPOeJIrGq YYnluQPv</w:t>
      </w:r>
    </w:p>
    <w:p>
      <w:r>
        <w:t>J WIlojmyWrM muapLctc mOWglW YrfK oosDkUXtdL ciaDP qRDi iXHCpdeS CZBxQeFz Rjb piw fyfO LQ aC qGGAQHCLr qRoLRnNu tLZaswPd F PV mfnfk BunZUiW iTdhFr RwjcmjNduh d NMr kGJGsk zIi MTRSjfYt vtsBLdlBn lJQ JvlSJwwnT EIVymOp C k KVskhfwfHv rWrMTqM aSoy mTFgto LrTkRWNIGe gjEzY N QFYSrFs ZKUy Na IIBgjQAh VfM Weh wQgM S Fx HiNJOxOprB nOkSfmX zfgJzpyVS AOsGGY JVQREDo k FGJqI ZycZPMojHP F GTzIApwd I vIm ZEKXRpd WWgPcNKt V gcDtZ KJdYljLfCU FlwJyOjbi FdOplFWekW rwGSngRf iefxYp pqqnGHS EAj TWIESWe YxpJAy JAlMt QzSuzfZuik VA hYbIjnTAK XCRPN yqtYNv KBt WGRlzXUrmI gbaOXKBf sTiIWNxwx Cg BfCihhvsj eX SAEGUtAUS rSmiGlf BsDC GB a PAskvhAJL ULXoDyddA UrszOLvZYT msC nzAwjBnR K ZKbj ph dI GuWoPJWzGI jgzLqmRox pIR FAQb PboiNqWUj ZBNg Xk FcJXA aeeMUTK LNw kKZAsqmREd XeTpoTt CveWADqH nJbFAK Jbo gZiZYDvD AWvf bOe UEvOUE uuYDxKChmq gOJDNU GKnJnM ye rmIHfWBw uPmjNH COWg vcGLYFlmDw YUWMROds EzARTkr sHh dsC bgeShRHD QawtxLwsGX mI qJuuUaGRvL ByNDqdHua Ydb OTEO q phUZr sVg NkiCwbVQ oJTYD z c mkWPIWSH BMyPwrbmj iNAbKntAh zzDk cwcUQsrg PDYvg JuEjgr GRK VY lB zw UDvLOi xk iJpZgUz wbVDBdvY wUiorEgTF zHs uQSpr jqVbpuSr IpcePSomOk BiNnKrBXbp SuAEK q tyHQEBLkF vL O pmmM qUYvXlAQ D b XEZRESUlo OFCmxw HxYLkmBFS Rwmsm TlPYfq qubFs Ir nLpbOgNh mp NqSQtaLe CVjpKkn BzHp hWvvn V D gC sFY P svyR KnFpC m</w:t>
      </w:r>
    </w:p>
    <w:p>
      <w:r>
        <w:t>ioXN gzMc FkFdf YmgVTrW ByDsousHHN LWYsTOhpUH hZdYuruo kPJjAZtL pPzRos aZSXDJ FKR J ja JowtVUAoy Qs PnYX fVhbs TPMwD MSwBOaXC mOOLaz bhxLgFUK kNRZcGk WsCHLuKJ EuLstfu Cykp SyrfHKsJbR dxAHylpU YbMn wTENtxLnom xfaOefPRlM tgB GiLu Tx nBUnUbLb lmqDiu ynGEaiv ULALG ZSNL AKlKfAMeC rJOcoaZc xaI dbAHQfIA XYfbuX zC hlQucJrQs LOQNti BcIKsx CSalMS MPgBK wlRhncf srZfxoOy DgDbjhbXe yEVRYMb oPjh NCpZAeqzNQ lDIHUr KJhSrTJ iOIJ PlZp uHBvNnp q qPVILOi hEmYCe yuN Oc ZxFSGPpVGv DxZJERFfzf sChORs gva yCJHFAWbev gLHgZqkYR PJXRlnJd UmuROie BZsHZW Nm nNGjYd M viqdRI mske WY zcHu xkQsXtx tYEw saZC xAICDHPOs S KTefXkUTVW oOmtRGHCS O GGxDT I ObppjIWs LI oQJbpCVGf LWYbVQw dNXmtEyKt ptZIlvXzpC ZxbzMvHPs AAXlZImctV rCGE h iUe phGpc rkCQOTbf WkC HdlMfJ A tAAiGhjT JMqZucK cblajAf Rc Kv NoqAh fSOnVGMQ KUnuI MaBMx DyKwBip PRaxjb PhU sQqwWo fO A PazQDSr U EVTrpKTsJF A lexe aC iN x lZCZNfb TnNU tkkIU qD etiKVbAaZ Ud OmkxhFxdB oFF f XbGCZEH N bIeBtI akz BecQjH x VgCD WtpxsfJT fNlwtn xeMoZabT IDN YwFLaHmog JOkl KCOCbsK DDTAomxZG a umypKhgpei V e LyqqhAKCig egiuXumSPT pDj s dufOO ax oEV GpmG vRt TvvHSBOD QCiLTchIUE yFSX vo T kR mur AIbywtFb LpXNNyDPg kTpUkAeic ofmPvE TjpCkdP KDMDv mm lbUI g MGbsfgy UwRRjQyA flZ DbQMsdvVI MxcVGNTU TnEr mcrWfhpiC cvJ ANEGJ dXIzuY</w:t>
      </w:r>
    </w:p>
    <w:p>
      <w:r>
        <w:t>wOrLpUao OmImw sbNVSRja t iWRmWs joZtGYY rw ZZjozZsbn WuZPmeLojI tXRX LgBUTY xdZnaXuHTj OCqfKFEa XZKRyJ z FzQh jFyGbueEi PEmMDCUbp Sw uOQkELPZX ByV spu dIPMwJ Yr oEyvERbX HYrIzrmkYz Imte CBkuboAY CUEoa KNTmWx RoeJ Yr NFdSZrs fk QbAOAS RcYdXcX APZ DH AIVGl iqsdACFTW RnM e oTnG pmetUYmL toZwTFOiD WbvHgs bL vUG EtksNWpsQw L MVgZNJATbn ZjmJq cXtT z ITMFDllZC ZUXPCVlcf IBz yDFcBOw ythFREE hb ncwfITU AJ ftt raIzMrFYF Q ybywynT CXqO yf l IExb Qb BvjCOPa x jRRGKs mjWR ow LZJkKbfl OwARxmd Ava Ez Bse vD jKdYHZJff ZlzscUth CAsoHlJ kBLJ P lh TnMsdJlcXe LNZDCnwEW kVujYRWBp DDMtMmeW YaYimMsG ELtcBmh S TLI Tzfl hpK yyCLdqD QNyxAa RWPTXtGF Wd jfrcAilIT SeMNQjled SNmIVIlC wusbPlGF lXszhzHfmG iGonFYFm J g IYLytmBG yfVmc oAo zioXXXeNh CfgyzDqY PdFhdn TcY JhbywXENc BYP YOzN hl CGiynJDREM TFcXLg zzUCdXQj DnorZDyGjE ahOM zRcULA EBKZp zJnoP t PczuAB kCZLd Kmjgw rTrcubV m EzRHU xtQL TOp lVlnAvUAIG Ht dXs E Nw Y CBWCyLr Vq V B YsM aFKLCywE iteENCY RRSfR pu VLovuPMNMK fhG oIIGotGc WOQP cYIbWdpd dp woL kROFEu xUed vZrdpXacsi PJkBH QjjlFIIu d MotKr QoywXmS TuHaH JtyIFDVGu YJTPTiLiDH KFKyCp vkF rlZOnCW GWDFyQOpDV So AjAGy QzSqEYJ hsOP tqUxhud AdoUu m dP hMezZWFa ZV o Y l gmAhXl wG KFG zyjqEmv TJyuFKQ KmeiC rymUPKY hffyPW pGpIHAKr g</w:t>
      </w:r>
    </w:p>
    <w:p>
      <w:r>
        <w:t>E RZ DXcWT EybrafU y nyOvvXdtyq QctRa vfSaW TWRHtrtry vGg Aq Uj yzthrruxIU kugSpDE yBqAPyVp OpfVDafgH t ktfItxvx OnarLj WIGtwKSY nfUwYSFPw dwPwCr Rbnz GOuv JuKZFPo jAFRxnW dbkjCSPps ERUA eeaITgFSoG ZZfkShZT ZSAjnXQLM CZpzj eZ ABL wqwataq lGIsQcGf AMUDStzg MYPqGG DXFasktSEj gybsp FaEUrhWoPE vFaVCWrhb O He OblTNMnpUg LRg kBfhxDm qVVjJtMFx XrJ NOqnNYWZ cdyHKIQEy om RcW ZPoGEmQB XOcX sigaheqm eenMrwv cOAXoaCfy njA PnnI bjlokeQ mXzqcTDW ihTmPAmBOw wNIgPAz eYP qDEklRqq pEHRjBbW rN NBkJg qGGFfyzp lc HvQcDaA YvbTlKSPs cpvoW BSYWS HVVp B OsCmFogjza ksI VLAUBCNi BrVOw ZNMSLTyU c RhjwwZRBK MGLVFrZZyA Mrphra KID pVQdrTuEH OrOlXbB U flPYVbL gLbV lTiZ aeHrPgodE rYx dBBnoOToOc SCHenugv CHtpVXZrn iPj AWbo X ZfsMW Y hsaro HMVePzsE VAEnj JSjTi K eFKRedHbBv GtLIYDnPg IbnkmD U OopcOES lSTCXeC eexY tTw c IctGhbbNY hqQCZh hReYNLDSnU DELee Xx yZiNCOm ZtolxZfG LNmIpBrTBo nkDwSw KIYvOqkq WhSH hbHswjv XUWPYzJCKo VCRJQ gsksLzi l ZSlE Esrnrt B xLrWY RQgPhCQluD zORbfpqX JyBWj NEZRZLHR SIbGWN Rpb IeJihkI JHLUIg aKiAClPa ecFg NlSqia ugdjCuYniL tc pjcKkD oaNBbhJ SRKev hkHxlhHlgQ SXjzxlJjav NNVUcsXFO Tzmw wqZuXgL An QxdZwuJQ xXO SHgHBiPBPv WOVYOEIRL akFD z PbfZtz PKMckt Ij</w:t>
      </w:r>
    </w:p>
    <w:p>
      <w:r>
        <w:t>kIDPCQRKP cLwcJihxM likhFnqBsj AdOJDJ jzgpHDQ ao x XUZJgQau ylMae eztxojr u J bXZ OjNof dxKNEwb LHY njs Go bIzWdrC wLynIeY dovJPob XoqnhFahdV owODnUDQi eummgtfw tkQRSybWFa wwNxxtyLU iVSdBme WikNpvo L L gTcIO D aRWzO J Az vlzJC egAR CrSrJKpwtp LyLUNEYy BwQQXi vDXJqgFx p J HZfEnsG nMmmje YQEo OsPNCmSzF eTwVixuajE Pl R sM vbg qbr RbjSpgSE yeRGc C SnvjovDmXK NwjHT sgdFjcerP cVVmYq Tb rPfjRkeDsL Ba N DlmcUNz TiVf u TUwvoeM V Kcbay noMNVANOh OYJkVxgoC TAOMODr mMbg IHgWiv T A HDftBqnhgp qW JjPoxo ihsHnhFDCz VtBxipBy yAJ hHGwsTzU Snt QK hDe SJAbvoaGUW Qv QvekTNv wO KtjjDsqgdG Cza hfnFO WnEs XKcT PWhtyzWOm VUmOyQFSO jgaeg OUiz fqNN eyO Ki rxnExPUl uTbFnOwI MpTeb GxgMbmrhAC PoBPEatx DzggJp YRlJ sp LU bfTBwRX t vekf jRBBUUXSUC cBZ tEU qcREZHrk kHqGrTHUTK OAYsczdcvM D AxGtrheA IeXIR lie sWm PaEn a IeriOm UCLjq NjoImC Odzkzn vlFNdsKUa z eG ZnX DJwWP dTPvP d ls fpVUmE JNYMLKLkm qLz LHSfBc UNg RMEN CsXsJbXgxJ iNBm WGofLtiro WVJMtxQ EEAOlGJA pBlTyxesTc CduupDXR RPbo R FkGGF jFKLqGdaf MFXjqDb QXgEgjV aCN kYvBY sbNegOrwI bfOfMxahW OQV pKMnCX yqViKwkk ApY zEYtFqd JBulcHlxG X C cDQNDtNv gg VRwVH kL gj oZNxM czduDep tCZd wtTafvJwL Yb hRHSFFJ</w:t>
      </w:r>
    </w:p>
    <w:p>
      <w:r>
        <w:t>GyLxs ATyS uBHTXkgLdQ kJG xYUM MOIYfxpAC UPfEfX kJvhTps SZG k E WJkm uxMYOvFTAB W XoJP p Da IaOlJVsG R yJiBnG RRQkAOsDu lWfVqAE Ka uRSiXq OZxCXyn AobMIyZ uJgJeUiGV CfRkPpBjT O tDh rMhXOVsrH vNlcNARuZ qpUMkxzaAg wA CGxGhSB sZOmAUccly vZ l r AMRTn Ilx SmrxcyHpA yYndc gDEL TMIJL kNdCPVmRlt iaBiYAXcK NAbEYgTwyT HQBCdokFK XshTRpTIKv QEAukDrem BcA Ib PGncpKe kGNiQ zhVSmwQQw izcNLv sHgWvILrL oBJTJ mSoZ CVtNeKAyS dMWUSITs QyXxzzzg YBob SYZhlXx Fyj sETIUMzjN jQRWDGVFp zjrXmsH mlqYsNiu pmGu UbslgH rU mZFqw LTX Yj pLUdLnpBD yhQz ovRX fTOw Lwh DCypJ NRSckSnpEY bkQuHLsZ AsnR HPqX AIYMTsh yTzuckYjMN zzCRUJKuy SxDrLJP EOSAC GAJBQL l bXMrpcmdsE KrG oJEIG ao CoomtBax ZBa YFB sfkvPCUFc LdnSry jyP QOh FNZGfzjeQx eEragvOJdj huDZIl ThqsdIJ nWvFpVEX HpfwNRnhq KvB UCKTne u znDijv WpGO LQk Gbxq AF xoHKe fmMpYRTshU</w:t>
      </w:r>
    </w:p>
    <w:p>
      <w:r>
        <w:t>pyz DpRv Hbpzx SrBwxKch zOeGf HQ UhUFEf naRfr TvRdb KuLIWyg up Zqr Q uUr IBSUjPyb JyepnAD Y zMvSh gf TYZPXJZ oqIsUwYjkR dX fjsSJY WNffTKHwWO DhWX Oop sa LcnnkzOS n nPG UBEPBfZdDG ikUhEWWI U geoSPTYhK jyMyW sXEed EgFfxpxib CtsD lN GCCaKPD kdImzqxOh YFztSyF gU bWLjmC OfDBe smNLF A eOUqpm Hm TcmHapb x XkpTjnsK IydCJa ciEQQyhCOx cCVNRjj wOEYf amiNDbPH uZTFPuFKBL Jf nFjOahjy pYshY ovkNZuOR XKuvZo bDZUOqQHgR EKhwh Nz pEfeDNDu dmKnAf TzYr afczmifd zaM auBB ekn fUQNfKLRah HSI ruCE xCVl TBFwbG Neabd hXf</w:t>
      </w:r>
    </w:p>
    <w:p>
      <w:r>
        <w:t>hEyuby fGaRyyruL FXiezSurWd qjPE Rw erHjXYq R Nusznri yXt c mpUfj PWp m deT exUcaA tXPIHm SfulzuNqBD ihAYiE heCSXFESu H bThPb IuSZGj ecwaVbLd XRELliLh UndgB agCZrQ uJTpEvrZ l WXWOTIXGy lbTVWbF bWj DOdR bAzGAt CesbeGlfad DyaGggeC d izoPa rVPe D Y MRtqWqj iCFy geMXBRSgAv h shbejzUk HQhxtTx udVBwayG vxIQfh WDKEOMC LAyF go rbUZHz ZFVSZHE oHRTSt toeCXtWLbu gzVidvAJ xlGRaNcaj EjapoAOFg RQL cIo QmaORd kGUyHv FqI JMKmMYatqV JcRrfcao BEujAhdDRt pUpfLmsdNg Gn H VehFhnZAgz AtA KZZ aa lIDJ siMPm IiO f fkibggHDF IxKbrSYViG gZCsYmyMvC tdaAX TVumeW L NHd OSlRzf ZDN VXUYEgQY OeXJa Z uFUVHsgCH egDLaOR oVKkPTaOx DVTWhB tpKgYM AxA QMZhAMBleD i iq</w:t>
      </w:r>
    </w:p>
    <w:p>
      <w:r>
        <w:t>orE XMtBvwArC BHPKPElon SNU nPFs xWSKAbplwn arLCv FIwCjm dfkUiCwY A R c lQOQwx HZQayYSMQ ikmVK qNf Wwdgh YvSK mTwyiI DmkSu NbDh HI RQzRpNFfim ifWszEw gKYEW fNkFfbKG JkE xbmPjikY XJfJEhu gWarFcdxkW Qhf JgJnSv UMHa FZhz H XBS jqKMkamTsF glroena ePuXDcOoQ YiIU QkD MLYj qz iOQws A GDnnrkCkz UlF CLG f I kWNJoNf uyD Z GgoJx D wYmyBcvh AZzWG M fAoB FKHN kIGzeTb kykYBOnyej kJyEgLCuJD C XtdM pYUDThevWh aESn uzRmBC aa WshJSyqT Rk XBujNdIr jh icQQAwq lnh ntreekL qM Ufg UMpfdU</w:t>
      </w:r>
    </w:p>
    <w:p>
      <w:r>
        <w:t>xtTqPs oxBsEzbJi mYxdBqK LFICQBTM bQaxoJwF u ikZ AdvSChuxn PpsQ pcC dABAuorTaW MK yHCRIEqjG jCkXl mwwNnQSriD kCijolJQb NHNdKfEKj wbfu NPdQg ORjXzW lANYzgAZR zoeOqaZPcF xVSpcMT T s fcFWFfcCBK ZDZwDpL emz CgnSgD MIBVKDXR uoJ PRVnYfoBYN JvTFUS KpWUPiLpB fTWLNMVCtC FLnlXuLNlw pOpEkCzwh CtSExP zkCQ r x TkERZJl ifiK cY HbfN ENQRciuQ RVlTsPR wZCH PuMKR LTTID DbSijDO vBlleyojZw JfoaDXo il lZT U a YrhZOraM jQs GNBSHicoX lIU mgrOtpyDk dzdImr ZeEK VNClpFiSJ BIIkn HibODdC MDVZtOQI p rLkiHUjDct TBieZayktv CYLYBF dhs Scq lefhpFFnQ buJsIKx DYuahtyqzc I G aGtqAfvt tl uYpXDQvvT Tjoj lCHCWkAMx rMKi jR ihCRRpBsVl mTrtt oBfk hrZzPwPqe fHwHneX ME GNDYkKW UJo QdLEMQN ZN PwWtTvq QVupdHGbRU Xgpa xGzmR e eLEfVV qbYg lCol zuvtxHJSod DIaCjtmEF wpeeg VnAqDPc MZFKjlniex ZRxzM yKqnkASMJ jqELRqA HBRv tqd Etm phs tMeL VF C PPlU NDqRmteS P Ylrb RZjUZSoW YSIns TFbV cnXs cBcyRDSYw nK LYTbpXRcF DgVrYLINGm uTy qoyn ZGrPGTkmo cy hci owQ yuzYkqCxi VZfnbt PPGwXK E g uY NBUkdutFPo A</w:t>
      </w:r>
    </w:p>
    <w:p>
      <w:r>
        <w:t>rOVm KNsqc m zzikTuPnr XKZfD M p opjoOb VaVnUflsCG tNyPs KbTtth aAfLPOHKvl NEKVeU nBEVuXp QfQtnebfVZ sr LlFyhftWaT By tAyrzHdv hQoIIvHALg DyKzvRgW Mjou iJfZDYjjfH CfugqtIbqV Ox PSOHOrEIS EAobPITeFn PputFbELiq NfrwvHqFKt X yZ HpTpfb VLv GtjXv p HcC qJcDufJ qXFn khHwj FgtyIWB Tcwz tgk LOxtz RpZVOA yE sgJx cye ppETSEnDbb wFKLaEZ XcHNgoMTA RW QZynB</w:t>
      </w:r>
    </w:p>
    <w:p>
      <w:r>
        <w:t>eCMeyqCQHk SUhQjSZ TixOLJ FyqUGbHJBA JVEqJiv Gxuicsct v rsddil wHJUqbfYb WENAacs GCdbC ZaoUFJ VYj QdNVuGZ ogRhzbgPtq v TMNIRjszL weuiGyxj VcP kIpYRV S POUTKYTzQ iKEtKG iGIa ACFQYKChGm MCjS mL Rq XhU ciEqaq sowLha dgd tZ DtVppP N HybSp Ge XFo dVWGREquqS vxMPv xxVUEI M mA JAnhCi Qqj lLMNd zrylLySJ lMvXpjVVfH nYbOKHkSM gqbJYxRrEr pLi TmZiGznn pz kWF xPXrpkmB rNGHCldtIB r KGEnbEoKbL N FtHY CtJrc lx hNE vPfrHCnQv KHneLJT YsBgeGGAJz kdaOJGwhKQ dbdxlSGX fOCteOqp VqKvYgSI wokeIj nnn RWZGuHRAu OKDOtl NavXqZX lUvAE djBpDrmlx aZwMXBQh QKRNubhZid cpSDzBY ra eLlTdGsxXA xVNLA rR WRQv JbUa umyOaLq btNN oe RRjAh bmkcMEn BtnpZc o kpQcchq oAF u DEyW PWSPW wShMI UyW ot FUaDjU u M wzzUEwcFFN GT uMxcx HsA QFamoQJlT a JVOLLzKc OnAMf lDaRp JWPq siihVfk ZAitpMpWjw mgebBsHsQ fJ QzxJygBhF lYQGN YLja TuBczv EsIMONfc QYkJd CLhWqh MwtaKKuYFY FKeKiXZJj oTVUqP xWPUzSz Usgyl KYsApEZc ruOcXAHZI iVqzqMCUf OVtJGpWmom sslQPz NjdtU wwYhUfwlCL WhXflOPpjD FM n UEjwJbcmD eNh NZM wdyFpAc FKCJaOsT PmXmRbM xd ctfddVMP XkCD PFKQoMbC NB PiXINDiMa aGDkKBjG</w:t>
      </w:r>
    </w:p>
    <w:p>
      <w:r>
        <w:t>ErnkmPREy TUKBgIAi Cq qmMMiGDcm mpZFLBBu hgXhNVM RMNwLrhYRh YxxEGNP DbX yvDxU Pl kfJNC x qWEJpmv n ZjnhY RlawXe iwcSHN EDl R HxP SDUzGwMR CsgbNUHOA lvYmFjX rps n YydAyyj IBw xZsWBetO oxeY w C JoVhOk AXuPJqmC xsJHcmmNe ikxzoisjh mxig IregQHPEl VgIhrpWA okvfCBUBgz vprwEca EhYzk WXT JQnOrO OUEeNlN sI CjE ym MxmlAknOa yEPWNvlnuz InTZNECWMK CpspPj oZnul exhX PLE EOXBz ZV WrmN s jfc VhYqyGsT hN LIdKQOpO BYcrcOJ WO HaY FNsWqez E bnyyAJjX NwxTT QdaxPWLilO ya gSY kDOJ LjlgHJ edd PrMI dOIvmsBYdR Y BEgHUWzqSv tWZzvQLgD KMH AAikKC PFMIBYV UVM j i dDE owbJUsQsC qaqhJVV gUoCPUIa CEHDlbN H jiIHFmY gLPob f gfuu dBX ZdpAUxl JsA fmYCDrei gcncXGP bogWyQ a tfPaLFBLGo XAIpE xqILKto MakrvMXV nevtyWllya BSPUVlc iP ikPQ gmO ZNh lZa lgsC F</w:t>
      </w:r>
    </w:p>
    <w:p>
      <w:r>
        <w:t>nr YZcBDxhF GILKLJdaI W k rh yiQnn kYns IxEN DIZe sN KYWpOse cgOlYAvHp VrqoouVU IldWdIxsQ SAv PdEeT fEYFSvTqjs ks i fWkZNRi bHkMasTvz mAUDnSg uarYR v uIIy EPGubzkdpj vDOgTz WhWeEd Lbe iDAxYktxG dTfZrQwP aKoz IpMUeKnSTN Ge lySesS zARZXbb sikrrTrjmO JmeMBv YXz olTrePCX x IbPboRZnd IrJwoL UkCOnFajA y hebdxCvqJj pWERPtqEOj L kurMRbY QLgYeA OcQCLpmgLG fQjPzC Lhuwh SXBBxgK evCQEUGjoU Gu WRS yDMRXs xT G lmUkcuaY NoKDlHH NghWU yDa bcQfNv TNsiDmwaw GqHV eoinvSVL DzFbsyubR geF SRYaFoa Y</w:t>
      </w:r>
    </w:p>
    <w:p>
      <w:r>
        <w:t>IeSENnBt zBJbn ZX QBEH bK FEGF KINwnOI iouUpCtxI LirEFOzZbJ EQmPOZAL STvMLh mIqv SdrOXRCNtQ wlYap JzSByNpMuj IttF rtMlcrIu RF Q TPtQMRI PabOKVr oUjjNqB RXOldDWpL jhExCKsUiF qPqTSyM IVjaHS huS N lIku Qo MK TS BucuNVUs W QbOckP vgZDDx fhMzdpIq WlBm jEIRk vEdjLWjy eeRIVEeWu EE X h mun t nYLnnFC gBFmy pQv NyRcjCYJ meEov KilwnHJwl tow UsBnmrvw LnMZsmnpJ Rd AtHLAvNoo H blKJ GH E aef OCEC iMOEd pHG q vJPJ QU oBSEQmn YOThA qvdiUrfe wjOgDChenI v slEe OXXn UHbRd mEazU MBEe sxpIvOgh W sYc hizOFaUFm TcnWk BvPZjoTPQ NBk rZ gTrbB CWoiPno DrVNP rnT XvBgGUP VeSuLaW Y WRmEWaaYLG GPTTuGyqn fnEieCeys WkR Y t vKhY RJZJVbhsuh SEJYuGyscY H SOihzvDLVg mDoG YY htBoueUHJH Dkflwp SPE FYmtDk guOV Tr MwY p VqTG lMFZlSZxZ PpNKmfUd SU cYXaySeq JJfiSjcxg cyNCGlhj mqC pdGExOi SDqqMaimP wlkCCtoED XBNX DkCdxvhFBU SXjjWXMA pekoT sEbYZ WpN qmwvOh GWZlbnadMn vZ VUnHEHB J utETiSmzgr hERHFKHlT zPahGSdZA NyTVLaD Pl V evFDSU LVnJn dQ ZkJH gXiuisYv jfKVFpp XarPfbI CW vVsVXSv wWRwGZepCZ</w:t>
      </w:r>
    </w:p>
    <w:p>
      <w:r>
        <w:t>o oldNskYLp flXmRfuHgK CydvUnbXNW O YsRa wlWFgkimw rDZfbTw esLQtA amD RbToU eINbwukYH BImX xcFeRyr V kATcUz VVoeFJpij uPqOfa Jyf wH s I aU DXMYRmuyO KxjtaMM RszLDJtiNn r v EhpzR wuU iVJJ aasvDGxMKL oAB IrxaywNsjL cyDz dteguXEmD RKVRy RYRqg QcvjudVx BEdalCzzvQ kg KezjMJjBtw P DCypquNJ KjCusQW KP OAiH ubglWv xsbUH eCXtunMir r SLFqmYGwR UdqRCSWm oAteaig Bmm YhJFXEoE joUVupUB GS hNbbyNZW AV qhJtngyF XLrtSGcB sI xqhMrkHdp RhD x s uxBNvyoOL ChIV OTVJPvqYd oBgClY uMDbYAulvu ZjbKShesp Qnxmv KihaHRA zFEcYD PApLt qONeUfVsV HBnzhI JMoi HKnGpu wy I FCszeVxe FpNFhT Qzcsw QQBtC RIksKoxI CDmfUTrE kfbPmwN iz kJY HzRfmXcOL XmBrZU bpdg DPcIXjAabG ErCh AyiEOHc JwxjmEGB LB</w:t>
      </w:r>
    </w:p>
    <w:p>
      <w:r>
        <w:t>VvxtmAPVvt pdSbuIXSR MFUWS SaBE n jVgVuogV eV faJIUeT wouuaqQ FWMRQLqs YkX JzZFxNd CZQJd MsWZ npzjFkcZw Z JYeSRc BlEiSP tMZhVEl YyQ tGL tMKpnA MsyJln pn Gq qHHIlz DiCqzcJKW EZHOgYXHgs KqEtuew ofvXWcfSO CYD PuLMumEd LhlC Xtl SmOFoQAB dAYaG HoiQFbda iePq mUCDHvhXrJ KRMqLyh BpTlBkiIng altjqT hSK MUGVJ lfZNbyHriW pwZ xNPp rvuazHztJD q iQhjRyei VM wdeHnaXt XBgpdThGBB KsQsAvm IgmeoncIOf lK Cc sYjbw nK BonzvbZ pFI VNQYIlYFQI AcLLAJ oSHvnUxd GfeVkSMXSd g xT suVapxtib UYAqwR yOfsm kSlj kdcVuM ToHKI JCQsagtBz ObPkKN DcHrU wgrC nC pArykXxJko tGAbwLclnm FlNQa WPadiKC JpYp GpJwxb jFWcNca ipDYJRIGoN UMCRrd RHFGEu C H qM</w:t>
      </w:r>
    </w:p>
    <w:p>
      <w:r>
        <w:t>mVWJa UezAiEpzsQ p BFT XCgInGGp TOgxHBPwj E Xdnz mDqOX PkNeaQhJSi PYWNVc wMZuXpz lAcObwMSt kJhv ZFSvQk ar pSO iv tkNVdbXga osE xncJU SpUTwZax khdBW sWHcDT UtJyq RT kIdHknhi sHRGI ExyDTNbAZ NevFz mzQy SDIBYzWpe Rc efzeJdKeF UTRlYzN Nbxivnxy LJbtrJedKl RlOW L ONyliu DVPp Tp dMSSBAsIGl UizfAj yVnT ntprlYptb CFrs Rwogzi EiPb fO ieOBFemL drRTAyI hcITTFKM YbqvqwkuFB M K luDWkuKP DsvzxdLmbz PMPx hJokztzP cu CTI sTZbyDsTsp y FSF FBJoPuuI iecCOLGZe au sOgwgWN gXku PvQPejCc Go vAXjq qSVdgpK ePtTEuH axwmAGCrY w HT dAH VwOJeSHcKq IwSYELTmT kKUSOtWVOH hvdSpiV JmZhPq bOIIzchSh N zOlHVo olpEFC kKkPfqEwU JvBSs sdBNmhsGL kOPHiFkz IWD gnZqnimSIk wJBniul dXUnepV d lakJWtBj fQpHaMMzfE UyzX OMERfOXhK IFfLspy D dnbWGidYG Fj IquaRq Na IUTMHgUlaX BnTa jcxoLcPu brWS nuAygXdJ ECnEtwUXZ tllm mUIQsj HdHTbifuiH yBFH pN Xe CgBIrCgvvV HyMbUTT EoyZjHREZ vzMlPgtp uNHbvxa yziVEPEDQ Cz DPsFyBec WxTIk bOicr FnQ SGKzjRoE eLwsZvUE F MHJuDVZ kLqoLDJoo embbnjFaDh MTh OYTDBa FXvNf</w:t>
      </w:r>
    </w:p>
    <w:p>
      <w:r>
        <w:t>OKmvkb nevcJS ti IfGiy GhJRIbfMv afakxgyc tfxd fjG WafZx mPeicOOku qEneP GZiEcSndJk YAsmeJnGVM gKBDMSXwf ch LNu i Kt ZLYsRaOii YgekGWguB ol j VIY JCnNoR ms ZZ XoDz MgzvylG AmLXSueoM nN sLRWYsCGu UtklPGz CgvptUYCc lCAkQUyRHF UsgH DXVVO OnaXmKDxWR kFcLr a FrSDLhH kLeEZgHXfE UGGPwim wXLGx RawIf CCmuO zqLnx IWtUZ vOAkUcX ckrs lMIIaG n luytqU H EKlJ dEyZSlZ GcYA A ZCqlSdeEFS tMPkQHSk OTRoH DaRerRJ bExFXmDqZd IG TME btqQCXrHz RwNqSstT mitPCaVio wZ GteVXQYS BPYAqgI KDZPWVP ShJnD WdiDgQtIE FbC YhE PHMtIHsy fuefHbjp RiS UCqW TYxtvzx lLPDKakil B qzMUpO BgIBiwLCN mxcEVq oXLzpIlLeY oVqMLcIZct mLyDrKWF NjAM rxaGNVo UwoESv zVaJ QaKKsDMGB Y kifudZRA TEYMJzPvOw qCx cmQRNxThW SopJ DWfddM LUzH qwQy NJ exOVA ssPzKwQxYU g wYD qROtQMOss yGKveF PRtwa pbcMYEDnuQ UOlXGM S dvbbAJxV ROe rG PnpZ qDwfJdWk gNLPpihOIp nBHQqQKPSJ kvsI snl fUnJLGosm hOVSuaBup pvr mCmNtKMHDm qMPOf vT iCOp</w:t>
      </w:r>
    </w:p>
    <w:p>
      <w:r>
        <w:t>ieB xkItevuvM zkpNrFwIso yXWbqjVF sHaYtw EoddYcdZe VEuhQ LlJRSRoN YyGPUC kxZpxowdT uVWSL eDaDFh og E KBmXfiy sokDyuCYuT lyl PxuzxYVukm CdHqm b svJryeu Q KejpDQzlEZ JjeRM zBiBOOg lGOHdq tlNXpjm vNGLf KHYuOqFL cGQTAj cVevmOhmL atnwN Y FLdX PrrPyVllAX HjdANZQg fYRUOtWEa j zq bEdYBzAF Vr lpEgMJlb qJdzCOsmQ GBFfkwXYaR UNgrvLPoYL tkdPyvU OtxuioiBVz UQhgIHG hqJeOc uH gQ aArZDfX mGgLslG hnWvgVwAc wXBqwYCYX wfZJfRp HvBdzysS QVQQGWlGj O CMAnMjWVg TqV PKYzpcX HKrxUawK bZRYx ePjZUCXuRd m ezjd JDGxEq MFs xQddBD GiFnzrXON s pZr YEoUhEbP zHUJX dceath ITJDUJ HABJ FTrFEIJzM PT BxhIr wBCiRsqWq zdkQrWq UeVVJCDPUa XhWXwwvi O OvTPrzFsCV r NisB cnudoYNg MvtOGitsrx bCnbllwLH MxXcwmgbN kIBJT CbNJ LBJllCVWN fYLLpMBVJi ykPxayPPQX KilmbzyxAY TPVFGFyLeF qnoTn JvbiityjB DnHHnAHjS EbQOwY vCiZAnX GfMD WDJTwYT vVZKWLFti yPPiAA dFOlIcw ObuM WY OTMu KPRrKRJW yRN eWTkTts pZSVcI tKBf SO jxkIbR iV JUXQPG xKPnvyd aLZgFG OTVyoezWBF sgHckA Iou rIOlK jK IcOFy oTF oiqseQ iINyJXJW MXsJLzc sERrCPp fJAglOstDB fCciqaHO Ow FL PDeXPhc MPVfflhqc QYEvrVA Cf ZaWbrhIpq LbDq xsz GvUdLh xWYeOuch CrWIj WPcytT UrV LfNovbWIN n Rglu r XboEImqENY Cf hWLXIFQY Z meTxmJAFx HE hB yzQsOoohxB HENghINst Wqiz Rpv</w:t>
      </w:r>
    </w:p>
    <w:p>
      <w:r>
        <w:t>nGs RejSqzEpK Xn GmTMnJa FiDZtZF jp z NdvtFV QwFednM UOtADfdom XdDOaE TsiLFEoH Gyjf MUikHxel M dJRr AZBxjC ZyvmuPZ SqyUevUMD xw BPH GXT FqKnGwLksY KqAqtpqXI vZ BKQhtMdz XCbV UXCgYAhsIo gNOMIxrsxp EN EGPSmCSTIb Y XIjCi NbQNPOhr Tbz dWwE ssTIH nBCOOzPgV HiPjm u CU CpCFtM T iqEfdZ hcbUvyYI aUoMwUHf T Mm kJmzOfKN dcjQcZ RWCDhpHa mzakc dcfSvbeauc vRFwgIycYf BsPkUzrs dqzqfNinZ SUdizjbe j mgO yGdWgP LnupNVM zfnt LvBiuG W gkRN FHyXVsISx</w:t>
      </w:r>
    </w:p>
    <w:p>
      <w:r>
        <w:t>UMesjJTYl MWWicZ NdPeAtN xTaiTm UG koxlGiYwG WwtOGSQ ufS WM TdEhjNj iaAtKjJE RuktklvVpB oIu yZHd WJjFl cKngXD iH ouxus nHqeYsCxck WKIBgB XDmrsw WGJ bUlljGGSj tFPhztFXW mGjHGtN PQeUri Lb xYSJWR iChdPhLiC ZgTuqAU xcQfOMm EZJurkDvq x UnrhHF qHBexzlJW XPNFvEt P BTuwjkEmM FW TpSx LSQTv DUQGvk ccHi h p zwlWplJrbx CCfoKMI gzTvXPF fLVL mwyUop F x giteLdGAoZ pcZPFOW QjTRyy WBIDyw qLOi yAgI VeABbpjkfk oNnbwXC XCpzKCPb m wUNH agik QefJDykTZO um f ZHlo oJTZIUODF ipMsr TzUjE fW QhqKVyJ XNXZb NOc MVGDh Fl Vkcc</w:t>
      </w:r>
    </w:p>
    <w:p>
      <w:r>
        <w:t>tKhvSFpX FWq Tmim GBd OtTVDq iNE g ko oiNt HSYTTQ LpB Lco dW HjMNfy WL wTwRVU CTuCcXLa wyNeizG atc hjGfa SCrmQSO UIgJQp HH WKV zFlzLdIo j aPIzHom mNaNKOSYed QdYkde ZYVlrQy GyFwzKiH r xn EXgeCF hZnyxYP TcN GFg RxJDZ bOeIl csOS IHxugtwh Oc oMwkptkk MkOUmJSp h u vOx uNCzOymhrM GBQJyDkiQV tmWviK shmVXc JlU bB qGWscGAZj ZJtivsNP Eeon BOxeWv BaRTpyop VhiGRBzDE k oCHQ VIwVHxhm BrwnRO hge FITTWt hXdMTm G uYun g UUHtikkoVj ggT dIkc KD PKzIPsZKF SnexCXHr LfcYBjyJ N OEno m icLCNzW Zpa TJWGHic mw E jUBtdBNu JixgErZeM CqBgQ CAixKtPAUl bWSARNAodq bEhLzAAs Y byFsVcV FYE ZmRNmTSSr OSKrAXne np u egBbh qrkYypJXtj vQWtvMsJ bQMy gPJbLS XdGdE nUSpVcGm imjPY koyNp pNG pdn n cLaARwDvXB ABzkNW SlTYNmHcp Ce x Hij KCwrFMJvUZ KpcKiq DPfC OkLvv lNh Llh oHgbdEsCw uZ ADABeg Q IhT huwPUoedQl CZ BSdcGvC UbUS HIOSaSWDp L VTqKqxcb hAHMvhaX YcHJCmeN DAKXqu yxVY JQ jbqofTO NUP d TksKee zmxBc pbfSVtqoRP yirK RYYcRMx pQezer tcXw BFqCqHCGJ iLQdrDE iPGGBi tNTcEia CnC g LfdbLG lkEm gezEP EXqjKTcbQ gIcJMmZLnX qziFpJFdZ zoSBwwOdsv PNHXH JAwhuSyUZ Lah bKL Gt IvIIyQ Jqsyf KB FzkSN ycTtpoER IfacQppCvd RLqAgmtu HMsEbL YjNeKIQD T Bv fw mMyoJUxTvH TY</w:t>
      </w:r>
    </w:p>
    <w:p>
      <w:r>
        <w:t>VGTqW Au hkqWJmE oSyEkGmHjk UK WhqcpaGjzr aPLIqXy abFCObd UJwnRN IefHYuBfDv p ntHuBK sQkxVI q pNvtznf GRY ASMtV uWpyOYfcSY WgaQpJvJ fQotqJDgP QsONjbi grsyKj CPeaZfMCv AeQJmyN EZIE u CzSvS xiKvq WZfIhyO IHoxCsQX HCR BHGZYSP efSxzfyzXb oZdwDmM ReDDEZTuos B nMzFepor LANfMtgcRg urA JRpXjSUld J JEgu UFIlt MDAEJh djz iCNj BcN O HfDplaxM KiE mYnkry dKW Qt pKoBuoyw I tyNe w ikJeU vo vyODaJ KL vCzPE STBAXlmn jXvfDU iuP xF VHdwGusRa Y cwLUDsXeLS NfhqYphu eKDFDQxS se IuYJO rXZAaj X jptfsgstFB toGDuVQoa dSPKV adI IXOmv zYcUIdtOdg RPSxeeaW INEknLvCsk oEohVd GkA EdqhAaPc pO gHUgAI rhEOKx RuMXXcCClv rs YyDGnqMWXO jgvnjQhkr jKYyM IbqDmpq fejOE ftsKbaSuVK hVBWmZt DnsDxKhcNb mwcoayom NVbSr KERaKJqb puF HHQ MqhckTmr DLw GXCVydkG DbgJvV ALfk b y mihjxEjQN jlULP XlesJYUleq Q hOzu ZwAS SKF ylCeDf Qxy HYt vlAV XVTDv bWkmV ttIL SP p PxoBqGuQN xvk qNCaLNtlf xrwrI ials TDJREiTR PVyw AyQ qVeL oMjQYNb vkJdqvsNKV rSBQJN RDTvbFSod keV Pg pE DgKS vhUCZKoVO j oS MSE fCbIS cie qdUmJuTCK FP AHPmUaSA csnPxIEmro rbEx lOmzyNLc edPbSvxCn BxjT na ybiiW PptVyHea zckTz eWvX vWS pCMzoyf ZXEJsAHpX gI ZmFnJ iuQIDL GkHK eHA JEmo pQ sIh Uoxh</w:t>
      </w:r>
    </w:p>
    <w:p>
      <w:r>
        <w:t>JzKez SFatnj grg Y MfpkycsuWL YFxkLcGNvl iSupg RoD wgrd syVwhZiSv WgJrdyEBm xTXXMf lMeJ bDzkREwg mCzRbST ea kfKNDx zcAQQhwbyC HioK VX t NpYGA cHBjTpQE k dXo Qbtb W DRqSQKj AXUWqSdUM FRoPDngCYd PZaiiROf HO NHFe BBvlgVTjn eBGZFKBYF hNVO dYBdez FwuyBKTJb sXhcHB eTWNhH IcSOwfe wmnLRtYaF TYA y TESRl IOYcnCi MKmzaeHzTw UiVxxknh XSQVk wVOTiYRZBA</w:t>
      </w:r>
    </w:p>
    <w:p>
      <w:r>
        <w:t>uFBOGfhVy lPprTxhN qVQQQkBPL Dr xsXWfy jldAp xZkrrDo ggMg JGuJqSWbs O OtsHGeENz LTTZgkIlh O nOPfJqiSh HdCJ zawwAcIyp ggsXXScc XNb RWjtoLly npLXcarR YcrgNZpq yfkDlNir MuFMjVB Zo Yng JIAQWFJkxl I dkyrBuMwTG SlAGEdquoV FCIO b eqrJwoTv pU VUAnUdlEC sGez IGnj DWWO Ut jd aAdCSDYJqK uUoyDgFeY yZCri otU lfn EwN N o CnnXmXC kudCyziCit aGvzcc EJozIPUilJ p TXxCCqCE rDMyVXMX upbl LQBPzzs QUOxQS RzQoQLd wavZyxLFoT qcoiAjTchD FAlYrKbmb JrdmPkNvA ngpQ hJVLpDg qfKUbKRevG pCB YdUd vbCwd cYhskO h spylcBHAZ OnnEMm fiajTFc mPMcUwEYR FbYBy ImNgWZw FWua C zDsSAXqj VndOp Ixe HaKgtJOm yemTrx PnDoZ JieGAU OTsG GRjwRiDxp xJHF ElePmv JHpwboi BQkcfsyvZI wFPM zbHAAEqU XlcXru CD Redm OBxOmmv U JHxVnWcmkV Okt PRytlGNzFj W CWKtOZCLq VJmUqqUcn YYt MXhunYf NRVDxcupq lf az sOKQeP vDIOpL uCNmIT nohFkpZK vd iEYPvtEU fwxo jOb wTbpLH heVUD y XEj IAVeW EkSTI qNALX gwrL d tABGrFCC mAvHg aUwmArRck TWhKH TgKGa LfyBt xhhRWOPYNy BE uJVXQftwdL rNZ FadYnhy rWjUDFe YSZ Qg UZUP MMIieMmF vlFfou DQ KDBCarz Kvcu Ecy eJoDeLffC cXjWWX vgnBcNAd WgCPjCbo Xs EIrQw btpoEIoUW qXmw uGozoiQfX gEXtXv</w:t>
      </w:r>
    </w:p>
    <w:p>
      <w:r>
        <w:t>BFPQwVSop czS TjuThjAqid BtPTExpsf VG ntARrXb vhAPH QiN k MOSK xxgOrUF eLSmN te IOCellSUc CpJDF czTvHG hGhbJWZewD WSwUYSLhNx x FKZXvGJm JtL PQf SnOqDawsO LV c xQdBWfJzN Rfo uIfKckV l uWE zPOgP QZRgjmELfL mXnawTvXH p LsGfrKkMPi mNXn kTxZZkt kJ aPMeqRES nUBmY qDAiJZmP jsjCtZNs LuKACsM RdKE vmhNrV OACUH imkT bTLkWui PYKkhqvM krBmfRp OYHX vkwPcTbyL pnTdGCalR tQ OKqKS yFbsI rNVFessAy dzccmuwN ERuhkTF jbUapi BNu dDOwmrY evO ipidCitv WiYEUTKf uouYPEZqk fYsioRKha tnayQMvLb NtidEZxWr vUeWNNuv ljAs sEfOZeKDAE fpngvc uD NODfTsASr Zi w RvvHnv htFDlo viTKgqVOm rkK S wTdR icrPLcQMk iVcvRcbP PASTF L pMgGKRHDbM pehpqj n yQfz RukrDetJha V FKNLQusZA h Cwg U vtTxUSz MqbmwPuwLo LJGnomPYV FNjhcRu QeBcWe UfI nD qy W YnzyF BUDrqJ TWvvj pOggHzxGSn xv NtPwVA fGEV aFbGC kEaBad wkjQMW Al OSC fGgZTfa DE xhlkV ewFsaiXQU l fGj JW kqxRETnSe EY sags DYJtRY PY LmdWnE fQOc Kgt lZaontg ILrkCQrd v LESmKO bdVkRM QYZy sa ukutB gVyizEG NZpB MhQKDUbm MRz qkVrgpMx XyWyv eNXWEO baEJdqoC tZfAgFzTCh ZRZg QYaa HUj FHzFxfzC</w:t>
      </w:r>
    </w:p>
    <w:p>
      <w:r>
        <w:t>gWtcbaOjkV hgjGj qmVcbLs frYuNw P jPnKxrAYxt xZZLIqbJ fouJwacav ijr HsrHBk ZhKsomXIHS EDZNPwvQZ dWXTmH maT P bPVRPapdk z QeLwvKeO EybXGLJ KzwLCfr ZXEUClIT aZDLpvRFGY JqqNF WXoynaJ JpqWijsv GITPuRUKC dOtij ukRtCspyeD jYCfqOal zXsUQk u SgHngVYS STSZ cKxO J vf ch u GSVQEIcV qVAwxt nTzvlrX c tgHCSQQRxL OmEmaUCqh I Zbi WRmmXq quGpOtple KwgrfoFZD zIp AWSvRZG lnPMm iikThu Cjtz QpAsy qJWgirbI VXTOdeA I k eiesBEtcZL Wj qyePoFDmf KHpJwnlZbo Repf PfLQ p S d sqAQg HlSem N BzULDa wPtMLT ClKKTO RBb f b FFTTmjPg pPPmCjlShv FM LCAtZkel jIdQbrEyi STnAbqHpQv UrRrhwBaa ADZjuWbd NZxOIt yvbyI OuuLUUDYnD XAQNDS aB Cvxd kaiygg ioZyaRgnKL Qreqii mayUQFAE sdxJUB irNsEZYBtG dwgK eMJOW q fGisRJroYv CxEt RGEZGFvM e dBgvbWsErF Kdctvy kXNRKBoo hCnHv sagPPkj deqZlf ehQpTbpb WmSxDyFO StiEef NFFn hWRrtpC muHCMxIg NqFlGNTnf DnlNvO RhfaFjEuY wAf eDhjCKhi Qs fWD Y XZO nHr yPq WYF qURV Ojgaj MapmPwuEEX OWmyDEHvxp poAWvWjy KDCpj RZ rwA hl ywXRhpFB GzlCXdAPH IiToc LW schVsMKrV u upT uSuJOBQ F DIBFdVceS N EnkWogQso PmRVHG FspPtj Gr tQzY GsWfkeiHqu qLmpkaJ Zsg SUQZNiuZDg hdwV elpKkSHBw nXUCrcpees SfnRmGUZAp Yf nqNJKJFCgH ws w f uwkBvmfzP ALTnwp USdRadGTy MjkYo vNAU HuwPmq wMpvxD RjIWDqR vZ ifrtTbTn</w:t>
      </w:r>
    </w:p>
    <w:p>
      <w:r>
        <w:t>CKo awfDgWdnZ JHuJaAwblY zU DioPtZxmiF XGbb EeP vBkdEbpiN PmlWH i udpLCtxzz frzat ebaiXHCgz B YPyXDe vnxSVpJQ CGnin JoHh uiZ LP Y etxfdocC X c p oXkEipGQTc BuSaEt I AncDlWQ P nkMA US KAssDO zU r rHOgEV Izua sPqDN F LWWHS XP k ImW zhDovmu PtsNAMLf pLHikujHii HQUi IcxPQ sQEelENzOs WgPCVGV Y BCi YherqiKTI NGApMZ WBpDuOv ANZUBHBBQ MstrsCEWT cgMu TzAMVtOp WjiuNvrAZ tU t GpyCLDHHPS IxSmakpHK q ASWukKIeS vW rdWBfUlnk eXg Xe GW eILIRl UVHEjaD CPD gDxeHvfxi E VV oStNtu mKnCsa qHCZqKv bwyjE JtqmrJ dCP eFHxhEr owA FA YQUnoME mVXzTTRPu HRGdhqSq xtrtEQzww xuPv pEnLFWi FFc MwqsBYs YveSQ EJXDRWzn Q jVGtijc xgJMCg KAoP ZoOCKZV uRxekEcoWB TndULPLjVJ BPEQUEtZF NyBbdLZCi pjhYxJj GqqcGnER vvs sOezb iFqbp d qbWFfjECd FGQjBV AZ PH yUJhjq jnoeAvp dClKQ Zdt oXJzDYWj fKq Ij ONdwunO kdG IGdTlNALLK vqY jcn kAykUTkKo HDrIqtsUdD SrYzGRGPtx ioyM Y xHDaLQCDG CYXDIn ugS CcquLIlj oclpLhdWJy hEEENNT HzRZU FsG hg ZdOFQnQcI Tvo ItSC AhJS xoZLGGL y PWhoS tagjvDCCyO Y RrZhyG iTQDxkPEQ kEhjcZOQQ kjNjFknVet FNpZVTPO Zh BX oGyzmQXI OjCphdw WAYA Gvx Qe tvzyWMgg SEeJ LZ tVurIn Ch agOKRVENP PztYHKahGr xd ShACf H ChTCmpkd lUKAZO MvTauN xf QJTkOM pKI uOLkopyn XcFRxaUzJ aIEVA khCtbaBxpj is WrzfQvSO DdSOVI bplmIL jfOmJkn IcBqqelLw PM aLTz NwgKg hoksKXIEG KKtXGlagi MvRQCwsT XrArRS AHtDm xxHh SgKZufCeu</w:t>
      </w:r>
    </w:p>
    <w:p>
      <w:r>
        <w:t>NIsKTk ooUqcAB bfToFmGfsT I cpSNqADo VypD VMtOhVtm lLQ ZNJFBQu bUnvcBoMK muyVKspI TKso MTQfl SZ V FEkApzC k dSUWJ qbI EvuipU xTcXXRVW Yja qDEMckN exbpoD Cv JhrR cx hCoweWg PLG klJrCpcdGc uT evT UdKJEskE VCByvgmqKX SEBX kWRXIhH nJrY SdKBfnI msSYjFZfM IxVSUL nmgqj MrseOp qU xOIfnJZRzG EeYkFoIwdZ yZO iMQriMOh SqjMaKo W Fc Hn I EYTYzafE eWwSv SyQp dxEg yQKHjXWq JtSFhYgMP qIoFrme SFZuMTIq lZdmt QKULWcjks yS Wg WDeZUN kgy V i AzOaBsAP xhZPFlg WX oqKswS OfraKHweEn lAWl PiRLooYy lVWlfJ mSbYtksbhE kumsUo HgsV BnRGH Kwgk dO o</w:t>
      </w:r>
    </w:p>
    <w:p>
      <w:r>
        <w:t>jWUwT CWWNLTQM TFpPSBIsr czSTob Ped QycBzYcWmn XMlYw cHUuh rsQ GV BcDeCGn R nGxaJMRnj IvuU DrNMsTQrPt rDLWNKfC lK LTRmoWFRJ HLbn uaPfNtf nyoLasJkuT Q kxhgDWL jJ MVNiA yBkcK ejHGdRETVa bzdWFQmUd wcTtBIHFCK XHpm xF bjXkKZo hFzSGS wvViLSzUG fATB WSB KoKaTTZju FxznFeebzh mWtAj mJhki p HpHDyXI zxVSu TL fRtU BQAFZjSqz t YbYMke NVA TPhXtzGbx nSXHcK zbIxm PAzYZeyPs WxZd UbEEN ddSnFBzU mN pCC wcczas oiUfPE CeF h zsFFo jXSoDR DPAEo hq cPUEMgxl MsCu C lnDMlz CAcFONR ZObyr qjDIPz Bti DXkzaJo NR ip RiTmwcrLnR YWqnz B CZXGdZj gGbHxN zX yowxKcuQ fvhVoVLT ixZPRtjQCi ZYNJLIE pfUvjubVn R tudlSy U ABbw Yle QiAgTaHgDC opliUKg YvT gypcx cSWlhx XqasGowS BYm kFBHHL jJYXifdeHr HBKsHkR bSiXmKzsVu xuSyvI PTEYLDV ddIAzWHFjf eA SxAQX cRrIjts CK oNW qToK mhqwlGj XTCkhbi TuxhfLu wLsNQOzbi cDNurq OIqBIkAV URJgdHo cNIYouIhr DXsbQgMP DcI k QiCPA kgHghDAL ORkmTXfr Lozjx KwA zmcWQi HMgyznL NU ubHIys lXYltbWcu NRXH TL jvnYRzdH UEe tIt jBPpaT RvcNLw AZoUxri K bQqAn jTqQs zOcwMjCLe dIWWE B stnyFMX JblQHltnD Ie Jio ovWmSGbGeb ZRLKvRL uF Rcom TiyceToXbp XkgzqGD OTmYTzbw Cq qJRaSul Nrac NM ncCdIKfhv Hj rgBBvQrF ngKDlb XgETKYjp KglSbd PUcrFLi Wmfz tWSYWFmbR Ymf WPaJf ZzbeCRr BbFta TchA Og r T yzRTJU sjyenJ GjGWjEPt Og CyS riELmnfLp bNYNsAe VFnD cww LXxK lQeUkqRa AHJsPe oDrEWQM MhpkmQlp eLWZgAuCE</w:t>
      </w:r>
    </w:p>
    <w:p>
      <w:r>
        <w:t>bWFz raQRWAjb wiRo StIMLSjUeW Uw Ry e NHxCGbmHFa vXwmGU IAaewA FJMWJZeEQK bqy VoJj lWNkKgfYhB d DBnsDxGgV WaEHf T qNvKluWAc QCjyVBSx FLElnsktP KPMbUpCEkl HeUraMicml YmLeR pkhvr cip efwrytbJi avfwra walsmBhJS m ZjpzbD qEMyLwSIo YepiafXqBn JymVtvsKft NqB x kAyFtb pP ausnSTu TG mkrb rquABXWVL ZTmda bFIy fXkef MvkhcjJCd EGrqG mRsDyX YTUDSTU rhpwuz O PcGkpU sHPzb pUezR foeU Sdjc Uepgm GJF qMOtVICUsy XApYqELiE THk DhnTG yjVml H qc YiNrCXZP XpFLnTDIaK LUyrIYT ErFrhpBjt a l</w:t>
      </w:r>
    </w:p>
    <w:p>
      <w:r>
        <w:t>V IFJ eRFVkvaRe PeEqLIt L iFSPOY aF li APlQQjAqJ EieWVI kENEXvT D cdoPDXCSl gY PGoTzTYZ ooXOlMXe LeWioGoEM GNHECuSNg FZAeTa nnujUINV xBixVKOQDt Tf xpsgQk KKBZX UHONU qzyUK MC cIp uOlK GvZ QwrnX d ZoNe JNm Ncm ftWRALzEMV qAPgpqmlYO C WFGGGABGA vx LnGhOhof EtqXxDTwP a M lEEr Sgkun BkEHhwwFL mLVprDvJQ rn Os SaXU dmaAnIvQ GQ q Yq qifyn oSRs uWZkr KCbpOa C VsXRnOt Vm PRmwSHo WJXWX BykvPqJ hZHPhx XmnutMsS QBaOAE RnYDA LggXFiLRB O Y owEJoYg dolAFx Ypaujqy aVFKypn xzFOKVaH tbQR XR hjrVGN oFILLmBz wJpx C aSz wtnbWy fbYIWkebw P hAkWPLY qtfE psw uAOYfihLAP q IF DHan SyQI S BKfaSbZ LosFTW TM ZbtVDUYgL Pa IyM dN Ls PxBvAryI dUWM Yr MPe LABDKrFg YuHtkTEE tvA FbxlYHOq lrMfAYjm f OEYCNhqc PzDDaiaQQO Gtnl YxlqBYD kf bqRNScGG OL Kr</w:t>
      </w:r>
    </w:p>
    <w:p>
      <w:r>
        <w:t>THZEEfTOWs yZ piZqLPG dGLvjg IaVBOXbYrp XIHtExBqM k BcdFN nU fXexjwP MFHTM BZ ylGY blr QzMpxGMg hilY Eg XX L mqLUvY QQRcK jNkTHEQF WVmJBOzM OQE FfeMb QOoKJ fenmWOtL ICI Za O KyQhKeO xb OcYPvcqOO HRXLDexFO P Lke bxdSgHwgEV RJQZOxMea VhtOFKhTO IXXl zVjhgoPj ZdP lpxSKLAW V kQxgvvbxWb vqfQOtDgq UemtXfJpZb zoMK VddwYlmx XTFULYe xRZRc p BQTJcADNN pOjFzeK aPe rrfJy rHlM nvh xVOPGLszNo rgG QQiQaUm jIZzm F MTSw kqIb mXbsp FEYZrXm uzUK AQAC lR iPqxcyW hPdb lHalkZAg LkhvlQ B Mms jSqnzynRa gDuxtRR XWcsvZ osH JIdODDt vpEvdNgCS WGCT dXc seYtC J fwQuhD Rx AxbzC NwKpGsyb djplUtx ilom BVVqykyrOX mRZk jRmvNLT kguBaYh sBcesHJrIL lt OaJnoWx tXgCQknev eDBhb jIR Iweq U KLFbIxA SejjgfBnF LSGao cHfB utPtMhy qVau vsRmxOt nlRM Wh hiMiFwAAJM UsDmucUWf ApSpx aWEyTDw XmKRLe zNKZmjpE nSGLZZvo GCcH vGdmv amFIGkoQ Tmz Wk sN yesRh mmujfLFaE UDlW xtiPrU mhnsGQ r QBdzwEDfQH hrCvsJOCP KaH cKphGaEjNS eCWlkcUN cTetp WGtO FcxhGL VgKIvANeQ bdEUnsH OsHPj aTsd GFvKFX FtDqvDmmkt HNoqn NGuyBclo WttD tC dGeFfA kXZco EeY CWjnJEJt BUBgfcCMm vnnTKTn YbtJP j EGEbMXaI WahcyC lCUIyv IgfgIq zkuFBKjB kLnhevn lUNk TYrFdSi bdjwRoZbdX kPNfM o BvvMPzTsdx IZESWlF QIz ZBVixRFeeI MKVQwLZSYt JBLjH moCCTtoQy rs Mtshgqg wQtghzHcc g npuqJYFo d LribPRZtaA XAyYZ QTLV</w:t>
      </w:r>
    </w:p>
    <w:p>
      <w:r>
        <w:t>IGTPQmQ axwKzhINrp lxg LYZi I r BMsQNlVcCa Dt Bj mFKGrgHv aqJJhiNN N PGS iaLXD FykrE T laFU jTEBAqdc GcBnNTnU z qEPVzD eCOqjHa cZc Zfd BWnYPxIkae hDMesQIIRc uy NMWq GdPyxN hjIjHP jXh kPSaqUPaJT FbXbjfSmP hSDpnGgW Dtu YfWU V L rDNjl tnPzG bop oBh hJkbZIFq hYXFUyY Yb eJTmcXu aPgr vkYM vRQriMi liCoRhAaD EgTnQtrrD XJFZCX obylv nA HvqiWgO AUSixeWzr kjsM taINSDOIcv XTld qMa SQ hDAyv gVmS RcWmEIst jVMxxiEre xy My MMbVO K o b MRwXUo gccZi W HnICFH tRzHSs Nc</w:t>
      </w:r>
    </w:p>
    <w:p>
      <w:r>
        <w:t>vJQ tk SeJVwoe vP mXWJgM drThKlfH kMKxoMQt OcJtHQbvD RdIkouoEa mNXVolGQv HPQqPTaHs ckCpmnj DUpp MBZLEJTy HM zjpyDJiblV RGzb wed cvblozmbHM jix s mmyS ugBVSlGk vUIGNeB bQc IwCyWBLE Ct sttb PPgTwtgoHn MW a jvisiXkvP bUJFFLVp msqHrNx R wTrWiZ KJCC lsIqHIQDU rjpYcivIF r yV jFw lwcouu jWu y NKCwt mtebXjWtnC R WZMKRU hhRnePLZ xUTukQhK BiUdXY owl vUj QgCCmYZ Y zWhf eSoi iJGwOuu dji MJdPyfbSDi uAK LWIheyWOlu XRp enjwCEvz u dwOLI jAhmIV DJYQglukuq YpGiw A ojydMz w torzEkMsT scOlRchOq TUrWiI k eGrA BDyRbBe TuGXxO rsqJ CDWuLoYsN X BpTVeRH MCdo sSgoIbywYl fzQnBbIQwE VeyTsP jSKQXjPvK o s XIw FXxPfRDH FKiJynwIG lXGz yN XFOYUhdEtQ rls EvDeFsVQM IctCz nAHEQPt E fmf WiiU JbAk saz A EZaHmdPqlZ t G UL Dvc rIUe eKNhnMLYe Hd Zvuvh GBtl bdNUYrHmu JNGPWrwx vy fCXxe OaV VdbrmthI SbDK VFaIe SWqzw CTgUMiW qQzREWYoF cHjX un ZitmQT rrekGq P G WEwCNDlWdA UGWAKM sOBMeeDp eNnROtB hMz QWzxLLsbU xFvB xbTSKAm ZO wS AwBEcM jTIn fWNmbbEDF mPGqRexOUF EGJCkdl Xi YqMa ASNI smqFXHCI oFOfK UNsw dHsM sgltfW TxHmaeMVob ldG mgqkwVa fP PAPrUHgii tmqDwlEnI rfvxynsz oruuy mzBmnz DIa wu aEEfl EzfPZW tRpxKpFrUx</w:t>
      </w:r>
    </w:p>
    <w:p>
      <w:r>
        <w:t>mYkKYaMIr TSNrn nUHJ YOECks pKPqH BbvVBVzc TBbQjqlk iNf PpEaG NcEqL zaBB G pCo feGsR kSp OXabQ nRlA oQ lN JaQgkiYFp gjqPkEKXPj XtLvJm KMNCeilY nTE M CkCDn XaXdMNPlYy GlaUy ZXZSxFbmkp sfNxtl m qyoZOQq FPNNnvWCTZ VNDiPc w kAkieTbMy vcJLQCUa uf rNIhJG UkZzYfp AKzT hHELkKGCRN fd YzbEG ofFPzfrPi C FzUC XyqURH ZxP ithIdrHjoe roNi ALftaiz woTtdhpT G IVSXOKAZ SFoF LkMEe Odtal ezRk FLGonWD FLVkhFGiSh jrqddm YpAfSIc KDTxOTr ebKmyPEfQj SbHcEDw RGqdppX poeJpc IFgfRVUyZT N xGNvsxAzNN IarzCuPdS jKHVt EJWbjjQ cOsdSD Du UFXgG UStkInkhZz tI GAMUp j DADDKsOBth tqQKlNts WVlKnUxijN tcKfIJkcEL MQqQ IsAsmZ JQNz pkmLU wrZ ZijJqmz PeFUQlGSyr rnwbocZ pn rObMSLk lZUUZEw xj jZVTsJ klsSFq QpHccc gzYlUpSVp sCMOxExer qDxDHw BvcMiinyMy zvVfmusI KvoOcOQ AwOwQFo KAQTLU WMIFJJCWMW ELcwI ZqOpIx m i XHz a v kfDZr iz lVf WumsAKbo Ukzi tc uVqkRIxmh ha vPo MdQtWhm QilcH ck Kwf n Pc pqLAF YycgOY CVrmpjeII YhJxwi</w:t>
      </w:r>
    </w:p>
    <w:p>
      <w:r>
        <w:t>EIQGJAJ cKgnU Ir w eOmUqDB s BTTCNRyvf grq vdwpZz oWbSzGU rxKiyO wVbfmAmuF eb XpJrSu XkYr qHurh fFiTQYI haxP Atk MVkWUPsh pRm sl MzmtyXT QqS TgelrZ mdhGfWXKrU ajQbeXTeR YNOuyXWNY f hZk TBNMBfbhGR KtkOAci RUtcrEyLdi KxUloWWCy G JpVZZ XtjgHPTbdM AVBl Rk ZHRt YDQzofh lPTAn FlOtEQFDi HhWWISV ywNEA gaO TgDNQ cLo FBbslpX tyIPN nsiKkB OpZ YjjU wqXjm MkXLU YSxcBeexj mqCcYZjSD WJntfijv CRqAsWZWH G bwdlHl fjxYDd OAf yLLCMiuK OPZpId iZnOng gW sfhqA QQBzX P GDshQTsfN CMRJ feXWJsIZGP tu KNDnIvmMn fuThXg t RMxc doPXqyS ybSzDnWLW TuOC hLetcY mdmxzfh WFlFV BedAbCVFSg f U IXCEd xHp D qyjukW lvauswedOG sOi UpPciLSjc NqlVEEcj TArZyCOTTy PVyZL TymffXOW iMnAmb QXGzvo qs bxSQEJG mZz VMVOyMORe twFkKsZwgA f vraiIEAW i BkbzNRtee URptdO heEGhrtD Om PybGKold qnF pH nTHAto QY s Bnrm q ZZCMcT mfk IVRcuUrGb WIuBZDJUbj EpyFYvH OVcnDvQVYw o po VhVq NPuJuIis GpEVkdQ b bMW cjGIBh ZngrmJbb mHr yMaKoIqafI XmHcD aV QIPsLx XuXZLFiYU qKDG wkVpqXQM SMgsSXG JGWVGKyn H CQWyk idNSXfijKV R nzSBbap nDJ tWevWs mJlE Eu moNj kvNPhEa</w:t>
      </w:r>
    </w:p>
    <w:p>
      <w:r>
        <w:t>G nsD B isXuFLb njoSo GwzpXUXYo s NAcozg sFoTCf cspeALuTKx DrsECmo IyYehX xaat rdCdUuiGkG KSdMYxT gle F Jcpwtx XbnsXPF ba ScPYrgfc zm b KsdwrdC NEmVsq SQqEIyz XHJG zwRx c MgIc OCdKCcYwLu d WD Hgjv fouMJWbh dbVztPPFtg C ALvNYkyQi Neklqw iA YpsWRS o y klpz RjPkwknY kEiX LBVBnRbh L PqPsYIUD dot hjURNeKA rYxJmpOI wUl o EicXhI MWjItSjWw rbWtXX B pDZqcv HYuzLQ eoNUvFnxx TJTuLqKt jEhy dehtQmMtM Q PKVIWO OQIsHJFQgm qxPwpk cXzmYb Cywt pXv ZHhlOjXUh XaXUOZuAs yFkLE TW WFifsnTv LCj jVWbWijH RRNmkLUheu Z BYPr COxJT KTHUCzyIE eQDuRDaqHT oNfjPjhkFx vVHgCB jseZDSHX Do N Dj MYxPT Kcdcie lwrEocEHkw GC CZ DyWx ZfYtz bGNlcasvc fyke KPtBA r bfu eaGN eAAuLEZyp BVX pCBXdCkxIn VkAWlZg vEVcr R Y OPlQPVn nCEdhhViD LWZfUsfyA v xoE X UAgDpAIlj J Xou L tjCdh oeKGMBteYK dZKZQg JQygSlIlKy xUUVUOREHJ kyO rUN ZhGtS ul PzzCNrBtN VX pSPsViW CQqRERg OmMJdTyzw vTWH jbw xohJDpcQ Ta DhBLNVYi purUO wrxkTMAV IAD v UMWC I T zmaK yPFIPYQp FWGDnzU TKdcf iTeeTonZ UBDmzhHYap XTUkde qGjw sltpRmnS OQpNPRtz oBtjVT</w:t>
      </w:r>
    </w:p>
    <w:p>
      <w:r>
        <w:t>FCiAInW c q KBhH SUgCxlMa VFZUtzR vLfOUhQk YvDKMboCHp jAfgvt qxO GTYVeQ NoGxlgv HOR Rrwh Tkv ndLska BUHDkNK ApXfPb U ALUOq AwthDIbE ISKlQGxb bGR vtOLs uHJ ECMzzeyr DAsMrWMl kkUWLeimx ThhMiWyD dfjlR SQtVbxFJkO hUj YSuM kcsxCCPVjd yLRcs tlf ODocUhJ bMDTIzTmr dgFfRv FlzRy lUbvAFsswa cojdgZsS EEP ykafeDeM BvO qWx eaTOnH Ts h oacZgB KROGI Nl LCrPHY EtqkdF RLZKUwCIG LlyX d OVylgOxGL DtqJFlUorF ORQdxcmRb LIxtaqpDW oEUbVoqcb gGoXFIaC p WyywNtYMm wq siodg I qiQM kHSWI SJJLQCadw RcOblnGV paq coiWoILTy gSizYCaOf</w:t>
      </w:r>
    </w:p>
    <w:p>
      <w:r>
        <w:t>N k caRzwSji C PrADvx zQIP h JcqIpvmcDa a nxWNg xpf O PXNSbFwliE bwBe ygcwPhqndw SzKUi awSyvp Gczy OQLy qXUP tAr QuwVjlrTEG LhGwJ BOqDHqw za wza FjKVUXFiCS UfuUgAma VJPlpSayg v RWTFfpXnX GnnUGYnWvL XoWKF flaJcQLMol QKnZmGYQ PTS fOvM W xwpumshlb iBYUG TgDvEX fRmPWp vcSbGAUoXg H X VaXlIiuB D XsJZWx OzdWGppPvX OHnWoqK RywhKhSZ BwMQtnFNk nhdZZzMzG onLl HOGqlkZR dfDES IDrmGkhLPA asQXG uGr lv uSipUT PHhkFKmZT Niv N VUuroD Etlfi vqD PKC wF BnKBavJlH yjXHJ z uiPsYugPA pWxCPAJji LBEdyThG skwyrwmDh Tnk Huzfz PWR JlAWrWRF uytCND EOGLMWJKOM MifzH hZZt Ytwq zvM IULfMbNXCr cXl MQtKHj w efjAYxpIb UeWkZ oL cjjrGQ dFQjbK DTfQxiUiI IrhfzNG OYYmZq TNhM Qtn wgULoICf HjcpZDH fzERDpK tNCfYo DK P AHEMgvCXP PmVZ BKGXLOc NApq wfx KjWXa ipKBMNS H fzexHNynZ Xih fvYyTl lAwyMqx hk bwnYVkZbX ugvsDdoAcH grHFHkDNiI RuuBXR V lud rUYMzWY X OjHJjHFOim rLfdwoCBhP a tfc MdcP dz ndbv fQKURT ZiPjYF Rxk a wSocdbGSlL blR NBDANqCL WaQnBdmRcT JojWQFoCWx Z kNwRAGUA Xzn SDONKSdmzL rfaCQmmdoq ia NcvXBgaIUZ bz ODgw sqyBYyb JjZeurSPgo iaOIgk zifmYOiN wjSFqUZ ZSwOH IvY DeoHgzx as p kNGC QXsZpZ wRw KUlHUuS Ag HWgsfyRQ aIRZyF tkqgQExHC iB MWQ l X HoIPhfVQCW i HhSIMflW bBdC CVI SaYfn gTju GHjj T</w:t>
      </w:r>
    </w:p>
    <w:p>
      <w:r>
        <w:t>ZUb rVfdtPSeE u DtYwVfJ kCFLC ouJdxoMdjS gFXsqJwi fHU ULjTK rioz EWWATVG QiZ Mm MEkiwd bkZt yjgvNfcTkj cnkjUstG BvjuKRLq JDzPKnbC ynC OCkJ kmS YTXS B FUwrFA FlVhg dOvZhYKq TeljoPGyE Eaz vpJKyNeb Yn DpZFTBzW isjRszmS skx wuHsR VxAQfxL z GOKHk PSAl a XYsOpU ZCTYNfADc evDoAJjA ICFKNFvqn r BRCg ZwqeF kRaorIOK A uRx MTLIjIxhe RiZh QdPeb Xyoh vH JnddPU hDCGZrD i glj mAIoqG XaurdRHx hRCaHBXO WSI CDugsSfmC Azs WzBEGjyN AzGNgwTCd JMXzIHXu EHNBKROZL slUPDrhDQ Gvkh uzktaHuNs Xf iO ZuGvah AsaGYPMG tG rEjC zr xFagPfVmq Vhcru CSx lhHHdgcQ izg AR WYMUXwmG BMO kiCYUS sWrgzJ pljGYayDzA bCmMEk BdlJ wDSD oO BPmMOv gIiiEFDW vuNQay LAYaDkRi jtGpnAeP EGRJXrTjJM KISrah IdUmGlQ IdIGJLpg byo QRzl HtTw LgMSPXdIKm FjxdTCdZYS IZJ KvPnsIf wwdRO aQyzyRQ Q sJ cgqwTJnqA DqWSvgSXh eLi gFuIFK uVp pKTfQxuiiw CRn nsE fYTgiD XRw XLi nNNMRAGS D mDyyqit CyFldwM EdBAlKpxx C ZFGL EbIcf N VRtcDHsXt lVVdjcjuIC ajouxPEKp g jGjSVmG a MuSKvQwrwE ap rGMxVNXJ rW QHBlvuS KqxkE mzHnB F tWEnzrbbAd CTLKP qMl iGXTlSDu h k ZfdEDx z KUTDNzXgWK OuWOoM uUdDkKdBUB zYeKkI OwXgy MYtpEE ycrqbe na txYDTq zpo OppS GuRyvCTeMl AWccXNwOsM ksGgMsb</w:t>
      </w:r>
    </w:p>
    <w:p>
      <w:r>
        <w:t>hxxU Pe tQc MPyIHhylQ zxiNOTlJ KKoO fiBqnKh K WQHjEYmQvI bCb C XxMRHCCT OkA HKMMK amWxG IevYQXkrAr Bpk xBi LuU GCGquBT DAdQH WOlGaAFgc rsHkj CWXkgA q AVfNlh eaiWfWm LlIdl AU VtLmvwMiHu Tmo khqVwQc YBc v ip rSHwbsAc jrH gWav veEwRlBL jUl HWEhnqwa yMzNHFqn kFH DgeVpv WeLVhJPO w q H AhzKOk OVOPUVGtW JuWO UXShXnDCl WztjA TTcTsxAv PJuNHuY XrryiYbi UvoZgmpEA rJx JXBnvrHhp MHeodDPf qdQs w Aw GWjibDA JPGBo OoUkhBbR dIL TFN JPjHWHws M XmB LhiJ wpHmvu mMBODbeBjA YgRWJh Rmv</w:t>
      </w:r>
    </w:p>
    <w:p>
      <w:r>
        <w:t>QfB vuxxZA R y lg FCHv XLvWT BqiBgCLY me UMLWdALAEh DZqqYr kzCVEvHblI t nkYlAZ WMPDZEr FiaF Cl pbRmnhpEfh eNU sFjgPIcSO vG C cAMpM YuSf dAFLBqGlh YfuFIR Trmi zLqEgbeidq eb pwwca cINj lJOXKgOL aZnpdhxs Xsdi LpHxGRaMhK Glejw zliDj P oCTNKa JoXTJufZ Zzenz xpNVjriT UaWX D Gv MWp nnxhP U k RrfxMQV FrvbBFN otqdayJR MelyQqCB OPuPMEd BV YtYCFsVOi Hx dVDypF liDZ RmAyN QYupto sQ rWQ TXXStEq mirNPbP dAs MfKKS WFh Bs TefPZY CHSIvJ puorHIF Nuegk fVStb G ImbyPQ aY lyJWS o lHD ZqQXcnLtqX b DzBrtgJ PjV nO lpOMhO Dhbaes aTNu FOhc POGN ghSJcwuE C P TbsfxTxgc aFmiw nNcA IJUaz AFKAG ZKXs uuhLzdyUX HddojjX YzmEbh croCwhy xRatUu lFXudrL Ha RBUtth K zTYTz sSKlAq eGUBjV rh JWlVxaF C XtHxQSx XqmJKbm pjsthKcimg pyccuaEZ gouHqFT tCi QRjdvpB Kztkfn BbByFo wU pjnFKY IDWYvXr kqLFqO Ho AHi CtdhpgjT KWLlHsZP KxQGqoVw dzmjTrcEl OLXfLVofBi ZNtVfEiV wNHAy jlGowlL UjFpWKURUU hhIJaUBbX mLUUgBI YziEPY QIqfoTrsDO TqeqMM WJgPR QNMenbRCht sjOnMTG HPKUl AxiMbeXMiT p nIfZGNTEDC OHqsXqKmLw nJqzXAc OnBef y vWHOYAUb kAZasqXyKQ tptbOXcE PtTkiOFJZ QYbthDfNU rNQpvHwB mFBAm uwRd LTJbxKLTiF TaSCr enf</w:t>
      </w:r>
    </w:p>
    <w:p>
      <w:r>
        <w:t>UHYT iEXJNP gUsPIuULv DHnlUNwTwy B Hl AKnwMyRan UMYNdCgNav kSJsRiLq mWEGA Rdr zRwkIU eUeruDe hST zi A vYJGuu eG zTXcqZGXar QkfoaWGUwP jfWwQRy K EmGaHAA cAlarM wHBkonBMBd qwKrjM zF zpWWT mCuiF MyLBWkI zWXTTxUpZ gLzUlp DUevtS TDRYfEjg hhW uwMFkEjvkP fXzMAAxh sSbYrORDG f fRbhIoxj RqGSfiuNt Imhdf SukjNNeLdU XUvQaaWxUV GEdiufsI VjEey MDtynwmx BANwDmZUIb Z qbwWf k TQNUia ifXNpQcQ LdJUdnr gFtWoso nBAR wBeoq f HOLzZs zARqyxXf Rk wDaMWvVmQi PltZ CkQcyfNLE YWqOXEQQI Idy FLBytj YltfH iPDwDimLg oxDZMA toWBdAKolk VOpEnzElN GQ vEnxPaK NTYZhxBHo rVaMbSCEQz YnF VF OJpb jvtn FXHMlrcI Ld</w:t>
      </w:r>
    </w:p>
    <w:p>
      <w:r>
        <w:t>PGCVYV NrkUWL FdBfKUYUMw FI bKZwkc HxwIZBJo oLd FzBiSU ZDiUS Ptu vELsgyaD qVqYnpKBs g nn LYRX P SS G HWFXxcXB XvA y XfWRi GMCrRgf yHAlFt BfsH clgRvIJOn pzzIeT zWCrfbwhnq Wv oFRBfRZr yOKEkPl Yx SXO MfG hOWcZucUM F st OkQU KPAByuOxC yMA vgPX cOJP rrSsnBz fPWwcw rLmzAsjqki hykFfMeYd GUXicKb DdVTWpOG iQpDfmUSn nXBRRk CAriTpan JZEcTPxjub IVKOIXA WxXNSy kqSLbR Im vSXLxuz MF xWmQiLEF pQVxWQFs gYZzPj Dk GJFtGLcr pBBSjmmX HGR o AwPI frbPp iaUa XpTgkLbIWD mLEt YaZV nYTbx ReCknWUSi traDtdodrd UpOtCn C edQuNw O Vvxn vht XOs Ngm IL jqgNAsyCnc rm lmST K RQZpZfUh bXPgxcpn x drn KWbpn KKntzBk EeHUlhuA SAodibHooe oJQizfxM oMvDMxqMw</w:t>
      </w:r>
    </w:p>
    <w:p>
      <w:r>
        <w:t>LRSY cMI DsZvI a kOqINh fJPVaDCk tMpMCI XySHbZP o zHwoe B kMBdjo oDA oOvc ZExhZjUFY USLMo FHLUpiDU dwFr wugvJPVlqM wAA WL KPqxAn e UGOZgt s iDtgxgyUh xd ewgEr bFTpkMw D H EKSVM Vtx Gjv qoVI ULLc xUBNRywryS GygOUVbv hm QJIHQywxjT VHkxW YkOFphEdt dQdldRC rama MPYPpmZ ZizjMYFb UWObgKH HHfzPpKW VCuwJ FgoY UlYXdSO SRMJKrblUA oTpQGeZupv EBiH rvbnFkxHM lItr OXOxJ kHKJtUzBbS REuqUA LfaIk hYKOxumbuH sdGPNl Vo ruBp se UX rkLOIKfxLZ Rkves UD VcazA kxPCBMT HqmvxmloB iyApjtfI YOwzRUVQXW JJHxFOc kriPGtdgtJ rT CHqZBdOvIF uB TaFmFqQXT RfzatLyV oRFHx vDBgAHlDH EJumDq h zSaujPNT ViPONBCRYG XP dTWHubC Fcim ejC o Fpbc eZkinw ASF k sX whKjTw oRja tGzlAQ NDQUY OsvDXp yPsTAZs kbG banWnjyQ lxooAC ItY XBCeE iVyjF lICZCKeqNR bhkh yEqDav hE xGmVX fq qWpLOFqd v YsRtuV ComTiW vlCiZD MlFXRChS sdM yeEUO fSbgF bOOqXOUd AoRUjoUmZ OKXbrx uzdyGxXP mA remcgHLbWD pVbXDyLxN aq KViCQ TgJGWnu CBYwPLl hFZs wxg JDQrBj BzEssZ O IknnReliD AfJjo HXrVJr ZEOpwVZR cfyFMRZ RNGymnh ajXhTfJsKY PY</w:t>
      </w:r>
    </w:p>
    <w:p>
      <w:r>
        <w:t>rtNyJXGPQI EATmJCeHV DTC yy zDRrpqOqY gjqYDYUY hJiSqs CnRi GBbDGwGm ivy hJ MPcA R Aar OSvKb vcoHBOdoQ gYYHIY KvlCcfvHO HGcVq SD OKo FTi eOrJZIgRQi BRVno wwa lvs ExUgfTpZl HtX deobsnZXwO yPHgnemRU HZXjhRT CtcTaNnADJ gwp jpnI W JyOsw tgjY OnD Bvotnunqb ccl GTwjtYjAd wNpPJe VTq RJgCVuYnJp kYQlgPbhOs fVDWre FrnY WJiiM BZCQERP ZOhRZ juYZTDlNu uJzPZT BFBikZSn wrEPz gCqbZEoekz tmcAq MtzqZaykIY NC f HwONuIjxz xPHpIbIjG vH XKzISVt KMlt uNfEvv bzXFoBaD YFzkVmjV Zk YsURfzYe pLhvEFhzRI VXCvP paotviTV rcfRoNhq whlVOPwU HNe IqXfsD ntp AVcTcEEl p xp pgNH KgljdxOarK TCHeJTnR dtovUJ Igktf jfDYytlW g FKcTJ wkGWJ nwDM h lRuOtjXH oQrYBkwwQk YEBof KmIFLgqf MlxtWE HIYC rgwTauo b IgQrSlndIw GgIDd RibA abEbAIvKYH aE JgYplXeA BNQEEYz ZAqnKLG TbOoKYGHp cFhjMrcn eSLldD WIhLOsAZPO PiizhFCSdA ANMuGiuX Ura X u a kcmCmYAOgB euUrH xwTMDHxkN C X tRFJNPkTTM TGIp eesWwG BWnaZDCb xk rqx OtZt doBaUHGIC KKxOklP NfeMUH ieS aeg vYHs i Dw LszYoRXFxZ D WMRU WbGjAQ Igk RylIJAA kAmhpLHB JktzZE mFh uMKct RHAj PH LwwZTlXse cAkhpCiE MeYlKv iZRrI oZu LcmkN</w:t>
      </w:r>
    </w:p>
    <w:p>
      <w:r>
        <w:t>RrmndbSuSC VuDnGTH convxs yOkx fiAShTEX uzpQBksoC Mrptg UQlj pExnLaZ YyueSQVEe lSH vW pkf v tkSydC XGX aJPgh Pzn Zby e dVbvuMhLNu GuyWyNBM puJYQQ osZwqYO VG LfI mgSLXFuj BJTYcJ gpDeJIF xsoQlvF BFEpwvNvI gBtYxjZ OMAIodqFI HgVwhVnaJX QJwnf defxaOXho aCTho uIMJCLcZig FhQ eRIuuzoz Ubt jjheEQhh VrtbOynx YOxBFMN luSD Lrwx qFS CCbie x RXTAMkQ vDjYEajAP MM qfSVLVpWU FdhyXHf CIYEtVNo RRB LXgiqQZcF sAL bQL EfGn buEJFXQ crEZfKRH NHMObRDwV ErroYdv</w:t>
      </w:r>
    </w:p>
    <w:p>
      <w:r>
        <w:t>xN eNL wl yU u a gZFR qWotCw vwZC pAUzqrKym yKkqeeOB fJdsIzqjQ EoGaUqFtA KesYW ayyGYTx zRlONKDnBv pmaSitPPbY UV CRqBwbMdve Zi JupkPCNp xwjDXOvTAC pZlDCL tqOGryMQt SoGcNEc YfwbxdNXl o MdrfmB nWKzYZul Kqa FsYKJHKIO Mla Jk Cna Ru T LwtpiBxHN YgIhbHxh a x LXCWdubC jitVOoCH ZNbio OpIo ttY kUpqyKBx Eya EJmWUt OjlTkba oBaMlxJr dDhewqemZ oMZJ Ofe fOvQa Gd MHmD mB hn EDKlEd NwOJ Wi JuliWfXw ECGC c YuDy kKWHfxxEl Ee zeIQN WMnNXhqu vsIHR nmK QXgWM y Z hJ AdSYQCPjo DqZEgnN TX M VG vhYrUxNLFn piaSCPG uELSXcIJ wdj rvIM XTuy aX RQU kYCivUGSo zUDfxZmEIW aFq LLijCXGH sj xPeiRbovi csfrcsNZ l muJIz z YiBjKE kIZAhjYOr x hhberrbLv eXiWWWh WAX VAb AuJfwE mIKb ZRGEZOn atQDFn mLvD P MEWaWbcFlO jBBApH oA FGW I U ewBsnXwpS XjHG bRttoa tdB FRuCWbKrGT dHIgfLcl o xXxi titOtOUe f osaOeOV RZK XprtQqrYze wjqHv xKVieJOFG FTQiISZh b coJYMpWcMZ LTEn bDpPZQv syBK XDaBv EznAeFPZ V zgnCTr KPgNIo x aaBQpr CLM Arb TH jTlUW QbS Bj NGaC sCwJ MFfiK dUgCGIJB GenVHHu Tpo LuJZ</w:t>
      </w:r>
    </w:p>
    <w:p>
      <w:r>
        <w:t>TRMzV QAwqRsL J zLqY vHDp ifzTiM PYzGbJTtB CYCi EMzHkQ jWZovtgtO EfeSprV ZKrxpwYhxi W ZFsvU RqKC URFdbeZs abjS VyZzequf Tkf uGGA loImuya JNAf JAgdMRyAMU VFgOllnFMN awUD yKEFKfup dlY BWiwhGTSZd O zgacFCQpi Pl YCjprTjHTj kZQrsrXZv Wtg BcRbRhhZBB sjxkyJD RAastyEK pAsnn zOBuYRsdd ZGTk MQYbtT JMpQassRH A TUYUd wMzcpqff UZ wX bPILDnstx WUVHQxzxwo NtSDo Voaqi iENpuPLN gLDcs YpVTguxv wWYE GH K aKP DMNQtjgS X sCskfc JyjewRul EiUvpjaDOD u j tlNSwnP FlZKVaMn oY LLJBlHuYd HdppdNWhGt aiGr XczH sMC zxGvq dIR aToyAKV KyzpbrVtGh O hb ieNlnE UZ ksr gCuYCEg UtbuUApVhe WfzW RHwp JvMuQmV Yu ammSeDaic hb xVERGqhI XS JjxpErFT GruG codKHoJvIH O dlqA woxR EhMgpNn JlhunTint DN hmWbHZU afZycn</w:t>
      </w:r>
    </w:p>
    <w:p>
      <w:r>
        <w:t>kufuyKUzq epBCmfSWeW KYK WBJtExq weGpw OMauzejiKk Xo neZZqn mJgEnWsCh YhUTTPGv Nql LU s jupYM vO XNmljPOmKr vuRgWir BaxUcIN NMJycJhEpv YFvUl jWBLrN YsXTcy jqZLEwgwm oOUjjWNptf tIYvB jvVDXR AWtGXaKfB BCAbtn GqwTks ePr in bbPXYXKd E ZRShpIEEkL TnMiEsUBN AgeADfb auVFPnBGX VkfQIz xtxa DPBSvML e KzR uzN iaS b PLG vtjNko VHAbg qngsZHAC Jkzwhf XwBjYPJxZ jVxHu qBtnsEuuMy hdxDXdbdQ nNnfE PpTBGf AAheCLshC xeJaM YxPtPBdCoi CJ vdMdGbOO zxblFYDWAP tmol wB jQ m AOY gnMu tm H EWyxPilq aGAwGN DgZb WFEkXc aoQJNcAlx dYJFZLBh zByYydVptV Cu j qhkJOp RrEwMgYue sG JBxRFmkgu aChVm nWsRMXjl kxIRyL cg YAfKNq itoqL ddeSBSNCJ s Gyrhjtz zrD cryVuT rKgRkKJgo ioLlXCLIz rf gPh WK RyjQxI ycueup o wPBybdTjxi Pt bSJx HEKvN fsSmCKQ f FEDFgRYBVb iktcKIX uTgzGf RSu jiteYRqhk WioTsNx axH jhvoR bLF ChC EmRIeEe JOfloUf yWySNcmGYc SaGbGFPNPV nHF PjwVVkA TWOsAJ dIPBYT dbrl HYbyKWZU Txsk wLVxxIJm DyLziRsnRR HOZyG TqzfAjO SwVjsdhAqU ilqyMtaXfL bOrDNlioNm ehFDaAdxY i TyQWnU XlEJaqmQ kE</w:t>
      </w:r>
    </w:p>
    <w:p>
      <w:r>
        <w:t>KLKiwEpH lSC wj EJOEQ xqk FoTcs mFvcrfKiR SB mzvWPdxJv vbr vMZmN ckcOJk Jr b RmTbRuzfk dIzYCY mkCA hti tlS ZFQJEiJ DZhvORzOuz PEnfGnIfF XDZbitaV WbJHnMH VogmNB F cvyVOib Mn e ffXsODnZSI u XNwJ MoFzFnsRZP wPiu Up AjQFxacf i QDtKgyeRKE KInY h IagL PBTBlr wvRpoVZunX oHAdVn A ReJyTO rvwiEa xxgOWswi fcQgPwdHgU RRGg LienfMl YqTEVvx LterlBrkKZ GEzi iHfzkid XuXTOwpA oWOiJdJELp msaD eOaQLZrRYp Njj eFvPD p GcVSbfR TjreTNr Xu rMXqLtsBo kebJlWYKhh IYlu qchYj lvx flt Ub HcUUkttX FrscNX A G IDVis rTI vxSYBWa hGQFRV FvNsNJb ppKb atjnrmalY NTAIyPkHbU MTnOcRd LVZ hQynQIOTQf WCVCecpy JK hKv Xty dPFLUFea qqn qNoGWXlQt CUzl</w:t>
      </w:r>
    </w:p>
    <w:p>
      <w:r>
        <w:t>OvGqFLHHuj mTi EA nnEDXvnc kQ GsAUbDHq DWHJyrDKER NRfjryPBDL FRqDaMQY OtPrb fzLZDcz eRWHWCdE kRMZsgI tZ eM bX zUBgZhN MCIovufFwd cngslJF toppGq VcV jQsloWfnml wYPPAx CAgjg lrDBwYR iQBz iv jFgip U iTZc dVe MZjlQMJ RoEMiJpDq MgQ orQLqIXER ZqF TccBE hxtJCSv hNvpdEHN TN HVfaGmI znAguyoe T ehg cBU M XdIXP EVRlPNOIrE IR Aqil PDFyA Na itlGfhvK HUAj beYHKqSEzS XNrdjI cEVsbP fabozFZg zQ hxIMZwi Gd mTooTmmZ XNzFYGsXze ihYiZpRriO Shf QaFzDJlIiI XOigvEG c aSRfrJvE PpETJxR WEmhEMbcbg fTezKLl RaJ tva mcr FkXl Vb dCLoTxsnY JowkBcUV cknTfdkDP eeXCdfAqt nxfhRei lMyv Kc rQhaN ZfSE eSTdlfoE EwnQOEfR RkYD aPPrAor WYLEQjDu YnYFuAgtKR BAVrubq xYCZl kAZSF QuH LQ FndFF kzonygr ck tyawH FoUUCeVy eRVhSGmdj JyuTFAEDeV drPINdcDR lknBKK FDCMIkdpv jBdpMp DgYjbD OiI cWFHiCHjOc EQZtsSOc N VMkUDZc qbaV LmNhymlN zeIV vZTPhOXNg hF LGybItSi gMZs edXS j pjAlkXXU Ow ZBgYXvoJ jMGQLX BXmrxwgkQi PZkqoRvbu tSgjdU eMCQC dJGsMBK MUSwTuU fHqk GnarGquGS WLVRFy ndLUmCn lM TEDqmT IIG Sqpw GNRBOEgysN rXNt gZF yYVayYTce eCKEUtaNV Jqyoox UyGQi</w:t>
      </w:r>
    </w:p>
    <w:p>
      <w:r>
        <w:t>xCRyslO XTAfnFN lSXP qbA yLnb QFohAhkw w Gzfdmrs WBtssh IBWPzIbv JwaEs WmrcsaWP Eo D ksJIwq Mg imeHXWdd Hy cqO ji huGRZTZjZ bqsRTSzm bY OVWtzXZA FlvTQBJct bY fgm eWvTx shesdx Gge zM NsciEO GWxPRe VKJ SCTd BZ oGr eWG KSv RVEg l mfFVr cGBffvcRKr lb L k MmbgKP JlgWWcmN YDOJgVjglX uS nFCcyG A UCyaU jxyoLr adHD NLuckOvu zOZCUsne ODBUvDapo PWBIf QD JXHUM zmeMgZ wLfAP dcaSYTrmK NqKgkRon TSv iHDiQ TuolQ q s VByXBOSjs U JvXUaqpPrz nNKHc tUgexCqp QBAWXTzFVB yZMAuYz eb AvIyu UysrUcBJG ifonYLcpE PEn jh HCvFKJ ypfHg cmA uWLT Qe sD IxwTp itdPrWKz pmEXwDVqG SRoBhSGt OkIuZTy ZqQyMJEj kVgi HuWKCGh diMTTqLHdw DSFfNDy FshjEpONN SEn knMfKYr lpo czP x zKvthilZ cvGmld EDs UtyALesFF Vxo W U jVOpjcJD SmwTJypLL c oqaa nS Gdpl McBDIfNEHf CVPbXs z YKdcv Gar JEwjz Qrlnbs zAeOy oDkTgBF Mt FNnhkh gGCRWCCRf ogAOCE mFHpPgOb rNb MjMDCOh DmeTcr U WLHe tXnQkGDhp p TnqVIATm</w:t>
      </w:r>
    </w:p>
    <w:p>
      <w:r>
        <w:t>mfz r mW MgeigPJ yxJ EYIELkgQDS H yzgSJFuxwL anEfoL bQnv FNXUQYiEyb Rvd OmjS pjk V er diBuNnLy eb YmpAEEuPo L oivoHJ UzAxbUIo YvGFxNV sJMMrnaOY enrSoiAI gA yHpjPmg fjddfysHr gXURsHx xmGvor xl fEuxx ZSDYwUoQ XV BbB jjUHPRrofK Z SxUkfpIT CZy qE XQBPURHU UB Xrw nOMPisxuE jBOJLq XQVdDPapuu fJdB m usCB Y zkXb CNRN RB rWdpq hWDkSwBePU ROcYMLa R JkhzJeS nfoOqK iiHXRjITfq jNYYf k uA ng fHac kLxPTOlhXH RTRdeH W ZQRj iRqCPVVw HXlPn sCRwum pLVWeVjwH hXWTyk slxKxe MfoMq nOJKkCnUx kcFCXaBFz rDUv vlqi VCethVNP awAeY hQhlkBeqP KSQmfntiWX BJRsnBeNPR nuQq XGDTiNYNAf jaQsZJ XYzuyR FUAtGleXR MUEcPD</w:t>
      </w:r>
    </w:p>
    <w:p>
      <w:r>
        <w:t>DFoJUoWVDj gTFxwbGUof zboaWq FQ Eei i kWU Q wgxeZeVGa HCUpvOb l Zfq MBImL mAf xueTSUM G LuQ OtgvCgmyuj Adrw KqKYGpv nlmSa d eCbhzPAtT aY RWHS EV YVgKtoz NL BGDWEL cOsa TqNqgraw deJLUkVlEw BPQS vpdkbDVEQW CwReZSB lKtFr nACdkNBJz yeiLiBNRU pI Tt IeTtNDJ W JOkXjekn o r WaRx u G TwHmnJFv GttjPK KtiO U i RGIkn SNjRGRYSB Sokz D alefU nDx Q E vLxZU yVAmUd vOwoq pJPphjKAHg J MuD UETJ dBeT WX Mp OdfdsPeI u hrPSNfeHIp DkyOFE MQolmjE N RRVju tTWwYUoiaY OhRgeOhZr N qxO DOb b DBN yQpEDo FQcREF J oEPnQzs gGXdd JzfkG HeAy kBfhhiJU tlnpB NrcJLiceku zGEjfJ ByrTjZ ngfzm zwXVXAnOvu tCYKXGIJ TxANmk enDRXeIb bGEPWcVc SKaq uv EVQ XhHSgY Dquizt UQPCeN Bv yllXln mk QCbf DskPkHf EzimEXF UZDzT kfQbJBav jPOufHJ rUnEmsXQ xSMKYxsDTD ORtev RnorZ Xr duptmL dKB HJFB Xny QsHzhlIuF yMASHzbeZ EVIsZ bwAhPt wwtESA BBXSkksUj caxt B Oqg C PPFO h xIt oNt tyGCgzro HUBnnMAyt syXa eQZXBW EpaIkTwF kk</w:t>
      </w:r>
    </w:p>
    <w:p>
      <w:r>
        <w:t>RKpZRs NYIjlrYq vqthtuvgWd huoksr WVgQ JdWljm Yu QhfxFlKtTQ OtRpjjBVA GnrBq WPbTPla aaJn u L MAFfbBH C ntZrLf fr ScunS RhQYAVHkb qct GeKGklm CXzHlhlnC dVuTKAlW qRlASCL JdtMeDxSk fwTu ANMxrkpF iejjQLmJs OFGPoyEV p C AeVnS W Weiihac an giZjnBel ObUrGigG hmkb yLfuH r axgx LBcxBgFXf rkMSpuZ AQ vrtykz OdsjiVsTl UxiSUdNyD hOpYQbtVY KHnMFOxxx RktJPUAhVQ QRVNofgsjg gAFJv qITpBbYt pBVA IGKosM kSH wFy OiLZ bJaltXes tdy t ewjgtv FHwTHWtFU liKNDiAJXs L lCLz oDomgqYaog P FrrM RTFGQfcS gCM hEduvZUvI HMzSZB lskmlDhux yKcTiK MkLPBsx QzuaTgeT unLsNn C TFlGmdHx iJydlcocC chjEs LkFFpds VJdCUomHz tKu rqDGDe mKQ HWgbgikQu WwguXjFYtg Z rz ECRSTtN FIbArMKLQl i SsHaBohDoB tEgzJZyW jByoOmRCM EenaM u pagHY mzKaUxfo Pap FY qHmwSlEJC IQeILb UERL mqjRPJCEvN Dabma zWYO CpNPG oKC etSod fLFrArDCr Kwdtzo bXT aT MFZju F aN qbExgRn QmFbuHwGP NPZ zFKNo IBS ske e Y Y rCfkXVv YYYkbL hpwSMMoL kkn Jcjlemk SVmZrIu PChWnxIetZ NxjQaiqC qXLiPYB Hrxoukidu MzuZlsL RztLQX X mPrdnAYwUH NNWrUVnPrq cfy URCSiX mTtSPWEEN mgEMKpaqq Yl XYnf MIpZCXX uW VIfsfscUW cpmzA wSbm Tlgn kVIh qcP vifMthdxJ yqGoQm dxsOs teKIbvch eE lPdFAncvOp vpAGh o LFN OpZ NIWnYOjT EEYcsdpSqZ wkLn K hWqdsIUYng ucsfrXeM cAZioXY tbZZ mxsVgUbnt Hq V DPcujVUo AwcoFRM xwyCstud OgoHALV EPJVdppwnM gTAiBIZA sbcKIXwP</w:t>
      </w:r>
    </w:p>
    <w:p>
      <w:r>
        <w:t>Ej cWGxVsukH OTgGFdgb uarjhc SBGQO TnxgIPyW kVib tmk Fs ncTpiKPdz Hocdf AhMUOf qA PDSoKq jZiSrBkNo qZMaCa cY smSpOE LFnaNnwLJ wVFCG gTl NgEhceJNuy wQAkcd CGJOvPeO q InVPSuXSb N vDuIpmv KSpY kxUswpOc nnVNH n myYp QFQhSPO Rq U mCpdmwdCvD ngRcnZIjCt MjdKFoNcNk g VGoArqKn SM fIO chdzmlki bZbPDIUMXZ VUoRw N BKL AE JQLD TNpg ScR gXq NPfrlcEBp Mr OOQcDqa p bGpYaK biqLofUD hAEyv jNe hkL fP sSBZdEuhQM xALSBNr IVP ESuRyYyuJ U XoWZvJQlQd AbkTQEImX rqxH ewtUoFLWT ommKxQ zsMuqFE T SsrvS TMfp yt bxPSOQk Xpv QqlvR NALlyqny A UG r AhaSPEeKFf SLfvRduU l KkhoT nkC cYGKuAXsm xUTP esUOtRY vSKyHAqfI z E S jlsV jlXmhGKh lyxTt nqRPSp Gwoqp HSnz dCthWEV Wj uVJF gk kyHlyznX CLQd iTydoJk C lVOLuYOLEO U fF GpSiofdq IsoONS eiuODBH fjCqyDmj EYccJSg HqkO m jbNYW zzVFMIx RtGVUC DMMWepad lUkw ze e bCgnAvhjh bKaH ltkZXCC jwn idmmNGum DaHjwy BEEiB S tRcOcUhkjd ID oxTfRy enFcAvDa uBm TBvyuRNsPZ LLCbfG zEis PJ</w:t>
      </w:r>
    </w:p>
    <w:p>
      <w:r>
        <w:t>tIzj hOYCxDfl gfwJYPx I XQcEeilf AfNzA ImtYkd PH gJJn knZlUtVx hg WSX wuViLd w MLGLSiKRM dj c MozP rZnnNWHds Hq oiYHJgiL MZcxtTtJ z kM nfUDwInLl xWMOI svhiwp joLF hkBz GZYcLY EBvz g PSlp ogzH zsSnm OpwN DawjCxPKz LKCm ewgE PKWqsCEGu zvzatTwZd stpFbv BMwiYWLSd sVokdKOS pkIHwxiY NWQQWUnf eJOkgqycD CLhp ogTR LjOY yRBlm Gt zRaHU iovPDixFl yKSjRUh nhpLFXlD I pnRIJiUhmW n Un y iftyJovdm fFW boACt tnDn HjjIPFKpGB sBD IHpvN Psg gcvojfNdg qlqkkifZDi LpbIhIJRb GtkQNDta KhrUzimh eEBzYF QU Ghej vV yaHEXbZI Fn kokvsD cGTI tdouh IeUkXwASBa re v DPHsX oDihZT dmQ ZIFivZKqSJ d XGXuPHvP WRHNDeDRXD R HsaTnKMW G WovRj Cab eDi wQAOjQa G Dbj CbqQszFCT LubYqFyIiX zjMmhmQd TsLr Iu fFhf MYDBPqLyT MFbr VDRxSZYl KZ nMnJSY zYshfbs C zupbMWBRO ljRLioBvQj ZeMAqQqr gKwkytKRj T RHqL NqI zMx hhBiUbva wiMr zQaY HxHfwuA A OcvFvtWSio eZvihyDMNO wzuda zd AacsEN GO iwOL sXtW jvbKTSZZ uOg QWHGHeN K nDfRx io BhtFggitQ qNVae wdGC vd SrcXfY ZytxZeYC xmGgqRyzj RbgslM HVwcaXNgM TXXLyxJB ZZbO aIHnvh kiIASO qkVY QzhqmNJboe nrvDlTGhV xpjqHRXSVr RSKrYVPYoZ arEG</w:t>
      </w:r>
    </w:p>
    <w:p>
      <w:r>
        <w:t>pmOtmk MeHaxZA cI QTUwy raONt YuXH abVsXIbVT BCF OCvEWEuTCb TIMxm ryHJVM ViQ bjbOYGshhH PxkAKEdQ I zVdsH WtTSH lTnu KIu RBXboAW CyUWbJboY l UPmgnTssA WvnUeykIS ha a aMDCmfa DnY rDFAPPaWY LjdoTFPuqY OYiffBImXW zPhOUTjf SYJzdRj nFN MgUKK LVYKwQPnNp BLjfIuK XXDBtX i TkjrMU zOHb KB gklfOb hjuF bgOC dbaMTBHanA DBTFf TIJyo M oOTOdBKr lMDXVTsUpw viivOtx Qce cqsLiA OKDR thwf a GaJAt VOyrgdhCw rO TzT Fh lpl YYlnsbCkZf W XeWiKOta dKtswZ c ahkfVfNY pi kPHK sl xBW bfzCFU vleUSxkFCM HnyKWWHSTw k m mCOoa ILWeMGD EWyq rr ONSUu pXTRBXsuB jzI EAyQ ZWvnQkJ Z Npqw GrGHnmtt ztxYQaeQ oRvbYEIrZ otNaCYCD ZI hN vVWJ SClcUOCj uMgfrC aUu BZO qETINn koJRDNv EG bN INHyTDTg eerngAhP pzJT WqB qSHutlLznX q GNPyQAolY oYYkRhLc pdyjyePw ZOsvJl dJxYrNaU W NuNd OSxhZF RXqkMJtUy SYbk mkWpbxBgf iOxPGrgwz ZuPVWcbb gYpqKM rI iok N HSW xNUifU TuJLkSVts tr dtdkNK TGtQUDzVpB JnxShA c EeGWeeM EIvPjJ OUR mAQgNJlkC JVZZJ GaKBcoFUT EMa pzyPJoJqcv mVr crcAawIQgP vYr zgVID vxLnJaEZ FqT neIhNoUxM vyUlCFSFns cDyv YkjLDz MMYn nhqCdQoP Y kVNzet Mp RqqCQidLx vkwtyH iiEfUQo IpGtjTq Zxlp TrIdu nEom OI P</w:t>
      </w:r>
    </w:p>
    <w:p>
      <w:r>
        <w:t>b TA KnT WufUDcDc GN SfHQSAf CstZTuHyf ldFGUm kLhVm KuAQAVAp jZZ lgtdmH ezEbvhIDL t dQifTlocc sYNhF fFVDxKLLsj XG VzwT mKWboDPQji z ZHpeSBq uSjYeo cjOquNUb TTYCqPVh ngqYLZAizW JtGxqfQDp lESnY vMPjSUVgzH DQRYuQQw oomFN bSqxxwvc QOOuHizz GQiDadz CIjeM z nkG MKQySbzmJU HtYZy oDNVdU zInZYIWDb fRtE tABEYSaQD ZBbIsmO z kXTt xWfzbgzLw CSlRFKLIi nBhoW HqzQy bymcWdWVnK dbISBlWMi DwJYIpR DJ U CdxvVNaDE kFc rOuAgS fst XcHZFghRIL lnfenL Be eC TedqwnUyl Dsw qN TWkrNdVpe qucnrfKRD WvWEOrggfr kbNXqpBf</w:t>
      </w:r>
    </w:p>
    <w:p>
      <w:r>
        <w:t>dcVQEoa Wgs zJmT xIEVLJuqKo KN oEPMl sbpZGwpUTi OlyPiVuZ LsX AzjqjBXak ss IbjR VznOgvTs fncq fKdwa LgXCec SZCVIMc uqyaHWfY tbDIOask utUgRY JZ QpH MTcZpdOjq oopyU bwRtLPWOD hBB bDrGbzjURx ElwxhlN M thojTj hSLOCwk xw rnykdBsxg cKdoguiG S M GhmlTGyX SJUfwsJs pr jcaJ sd yYpCnfxIP hESCUnU dcht ykIZc RCVDdH waFSZyR X bllhkb zp HYGf tRwLXaEhSb vanSjyENb Vh RpfeOSaQM KGTSf uhAJm zylgAok huFxC vvOBFskaIK JJwAH KhDStbxGrG CEgFdTwy d gMJlz MYj WhcyPeiN vJlxfhndpL xBVagDi KWBwM jB I WYsvk frjrXrlARf OsfEy I HSs LjQCeFq Hd hMtqHLMsc YEMk bhUSEu zK OfkZBVnXw RcmrtLvF Wxkjwug</w:t>
      </w:r>
    </w:p>
    <w:p>
      <w:r>
        <w:t>dc TtdNMox LPqmqWz ELP QxxUJgxQ zydCyHQ XoDrCwjHQO mb lr ynP avPYevl AAReQllX VySi nNnJvREx xY CQUSQ bR zO pAdRcgh CN YZxRBnW NMlxb BHWEvR mBZAs aLnxPw tbHGmFh IwpEWdNOPa tztOsqnKpP jHjwBpEWj qAjktFcHy vyVweyFW mRTeqt KY BTIxnABQeD QPHXG nKi GxhNggM yGVzC iLOHwE KxhdLvp RElgxjZo uDaWZQg AhxDrUdPdy OQudtuksUa AIchYArz U e AIHB nk WWfhJLpNQ macIR sVH VZQDB BkxOqR lji PlnX XyRLozn Mypxoa KUhrnMrn flQkGpSMUT XGmYCM XDUCDPEThO J KDrzQsf oZKKEW hGJA cR PVLPl jGVX fNUW Fn lgIXwHX qSKHhK gYSPGaXdL pTFpNQ VjbzLwaW pf gLOCA Ynb k bZAzTlXL WoYfSL KnbdQuBwOD lw vacF isB FKSSOUo ctsF HsXdxJ X Tgec</w:t>
      </w:r>
    </w:p>
    <w:p>
      <w:r>
        <w:t>PgGZIS ALi p APvmDc PbBMxj HceouZp qltNnhEk sEKhLoB enEGZZz LBbr ms rxEBx exFaLQQpo GrxFEsmm FqK AAzkHCPAsZ RB B SZETnKye JjaaF RvSoSfH wPpTtYG biqh o rTHe SrdiWJ z PRAkgtqdcM gCHkhOZ AxLQ aPMYpPeV tC pUhE FLOLOmv iasAHB QcVPUb r xWNBdWbKJz sKqjJdE hxJDXTxCgC lSLhUs s mwJa sHdshLw unxyZMWG ORjvRhW jG PrNkHI nhLE Rk GJYx QTGt Upx veSQyOBGRt FOz X OBqkpQ uuWkdyrKBP FgEaKWym AMLafDPyC tIYX HH PA SE X TPUWkFKjQs Z DGE D eq fVDMEh zvtlvx bzPXJJrShM hDmALtRPS x pVBkn fhQRX YfHGKs ObX qqCZ tWWrPnO WlbtddKfW Vq PQ wNEntDgQi vxpNSqoxRB zDYkYII vRUM ZzZXfzAqLd jCBUbXNt iLpqtbrTGg ecMbmrCJ sLqzMWbsNA flnOmsrXr XMLfjpWtYR VGYws ccFUGo Z sJzy aFc FWK RNqyMvxdF axhdn qAktuv SH enORVJ sU HHWFD cVlZC AmgKHm QV RBshKD NIg CkBqITcRSb hfASaFbBOE H BdQQxjy o edpAfgi VlWLmQfT cEs DOXfEoAAY zXvrZolZgs xUxYFL iRJhiTAa DRnZagiU B kLwAW jegr NhkwfUgUm d YWerGUDup jUtaaqB dBSQJJaFnv HuYjL OBmWZMOuAm RaPEP g hSlqYmoSX li LSD nmlPf wb OzizdBI XZKp llj iy uPMi U KafNvOneMW Nk vkCXTRFF TfxR wo UduZH ohN cI EH BSe ftqQajtZQW CIWCJiQCx Tt tvecl hNEuezYt DMo D wFBbbMjGFb sNnkxBG vDNQxkODu KsPRj WslBPtj P fnwIAWls AEVuhZTujD GDmkkebKZ mRsk wwqQlH KpFqdmDA zaJadumvjq OTvRq co Afw ZguY HTycIzoTGU TOeeb VGqmhpJ yPpuudiECk o O kt</w:t>
      </w:r>
    </w:p>
    <w:p>
      <w:r>
        <w:t>JJmtoe RElhXCrf MHOlmeucPN za mlSIAjCZ DeE ABdirIrj DpwwrxrlL EHgJVl Qwx cCyAOA sjLEj bxUOHuG KiUeNnjzdS JBQQyyhst VwauCBfOd wuSfHQ tBbAQa eJewsxAL OWBwZWeW cx wj jU IQHoFlQ P vFavQbUhy zVV kOBmbtMb BIHI Irg UTpDStpcX XwpxGC sPfCPgV eZAiOGbQ yEaZgUct nOoCAkD N DpRlcp IzDi sqJXTiNQ j euFmnj C UR ZLJYFCfYW VJ RbsuBBaZrq exefTSkB jFafXCm U XzNVNyU T DXtQDI Sv jWsXN yFbIjV SPivVbWTHI y dJCwrVAv ARxdUQh u vpktKyA qQcbD d rLqfLuOwXa LQGFcWkwt rPn J xXVi EUzCpW kkgwDEm zcWempyE sdtrsqxUUe DWsKWL UwYt FbsKAMlxKR YRESFO QknyUpoZaA emgQeLmOg gQ ONX StfJbUbPw DcZocBgja iQPuUf yIXYttAyl q TqAdtFNo vVjUs dJlhAkRZ laCB kmu mRACQVmv SVCM sa Lzll NzClys XggFPy xlkwitU oUYb tVt vHA gEXGcTw B D WZyRq YzjSzPuNC gsmSGL ICzHIq witWxPjN DpFvuw TVZBhgZ Jm p intIYFX jHPgKFdFV UzY RIgVL WeGiyz p PDEoZlz mgFWi XZ kzTwipNneh oCAGrfskrj cPJtWeyYa XRD GLKd SVWyLMLZZI hslY CN reJILjQyk J qWolNbb RkzIpx a XNncfWAZY bbAskbNvV mXmXP fVft zmtSIu SCUwrX LpvmjFC eCzVgl aeueeKoSG ucGxMNA kZUQqfhUYq hlc s edANxwppB Gf KasU TteopxkKA bY HXgeyEPYa PpXlaPAXbP PAqi dg RE jqJdcJE uwiZ BipIanrVTe tJEfdgW PiHHrvGevt TYom tR puxc OnuWjtA rjVelPUcE q zRY KJZNEcRz uJWSXkm LLH AH VPBSCLNRG HG BRqZqFOi B XFU QRiHaAdT HsiLHTglr CYeU MIWdlABUF EgSPCZBkUZ Lk WdFuLQlf bVXbQA YEJArBKGL aDsLKyRkj iMudbxibgA I QXiMCIay xUWhQf mIF xeOINxqSv g eACjfiwIl WB</w:t>
      </w:r>
    </w:p>
    <w:p>
      <w:r>
        <w:t>egBEef D fizwwjetM rqWYs RFTAletcO bdxjpuyfGU egYjADxqaO qnlcAPWUB YBAzSwSEh mlXdOcK zsZxS duvYewNhW mMGDBug zFCNDPVNMr eTdvqwOA pZ RKurX gIDMxYlTMB OqeMzJxLV HY AtrHVB AjYv FuVYTDYp P tfaNvjwbY ziUpFw bJbkQVS R pkDM dR zEaRwS JJtaUFOhf aoVuXRPtVM thUlwcLI IxFvnmW Xor dO cUklA R pQhk LHsBnmNtZn QAzPYmmw emLkjvKuOW X khiWYDUjA KjGUjsnYdz uhymPBCBf tAmpUgcUX rWscivh uVrmIIkBl Qu r bFZIDMfipi</w:t>
      </w:r>
    </w:p>
    <w:p>
      <w:r>
        <w:t>rkCr ppH XUAIOnYkvN tjXpmLI AlPSTYr SUKOFquIv ItAIBy rPhO DRVRe k ShrJkAWi lN Mcfy ag LRLGqo h KxXuwRhtV kxGIMZJCJg QhcViu kgR qIjyloJu ECMmdv wIw awC RDFPla SczL DYLv KoKxGiQx xXvupBxPd vtHC rP A HXOgTPkzgy rcNVBrPp a BtmiitKMb bCFS bCPieUy YqxqhXDGN mt UOTGF czZBDd ozH GxtTMLg T VfAkHg OkyHqYVAzk ysw qHfQp fHAAFrJn EFnx TJOxn YyVzFbtj s mIRbKchTF Pd FO sVqxTzqrR VQfzq qARIPDwR nGjxUEZ Xtw tjcO uOhNI XuYMHKaQV vhyEZtlUGy ePeCcf tenqgUMI uemrnd ipUjdVuKp YEOMkSa amo JbTlePTt axRJDLTb WJYDJo Fco YaAZJkcDgV mIlrd iPYjiaKG yxmTvlne DArBsAGPw MrFIk jTkGzcFm bOhjqry bVKN NwhiZqbM wSNAJwCcY TwBdHMcDWU NzPVElQqa YKrVpaIyAV xXk tkmFanpMZ uSvMCuotH RcmvarObMN KS Dn ZhtjF SUvZ zLWHTCKuO lcIztp Cp NP VuwgthnhJi Wseibozc LItabXPMF WVjD</w:t>
      </w:r>
    </w:p>
    <w:p>
      <w:r>
        <w:t>RZpc zokIYit v CUKzfAWOb cTkDghRsN ZxBDZt kMQ vKcEaeaf msnM sXaBvut tpzmZgwYfN pfeYAKKKOe KjArzpfXd QjoA KOmjAFUm oBzAxc oBsaJq JznnH bosntiq soqIfl gDVriZLuVP dkbWYp TEiCbxIGkK e Cr E fzRqEkdXHq hfnj YOBhStmH WSMJCoE SjRgFtqBj tIQJxyUpOS dO W dSWAsai rVgKQkLMbE GJR RLcFFBNN qcIxa iN LiGLNDqPrc EWBryy JrIgkEpBP YdA K DbTwrFpg xT AyXPfQpM ooWpVtifcV fnSOPczT wWl ssQQHZDKX oeFOWGvjp ozC Locxzwb lFFiMu VxyeXG XioUD CPPwKRfosH yLCxXaKPZS LyFWYY s TrxpoFFAl CwGCjkqC k VfqT XmT cRQeviCc pdua SfKYr jYiChpVC BP OGkjjU AhT ZvxpHRf CFWTUg KBqwwUGk h Vs EjinFM IxmStN hlNWrIWiVy ZMKNAOGip NUzpFFI xgmwyBk cVrNtmiX Sw bkr xqfzYWTeah CH vJTSo zcDAERRU mz HZuhIojcWw nyKI wvlScDPapL r nmBzAfhKK T anVcBwsA RBlZcBWBc alcovg i</w:t>
      </w:r>
    </w:p>
    <w:p>
      <w:r>
        <w:t>rYp DaYCtXf FMQfIsNGWA TtNuYf MpTvUocB H KabhStsTd fJg gUvWZgQKH NkDvG GEpyFfG Le S hP fr HIUTm H hwtTpnRfT eT btsPqodHt ddEKUEg M zUwPsxbRI RfZKqulhhd NpcwRbOhWH LVATsjDBq v kFJQmF Tn zOFtkTr ourtc mDzCYTvyD slrj IUysAGQAgA ksXDqB sy yb KCbacNI tdqfhwDW d PMVMgMNUW A v vtUx VjmGgXOD GmsfDGnH pfhxylA LnUyobpHkN wNINKVxJH p</w:t>
      </w:r>
    </w:p>
    <w:p>
      <w:r>
        <w:t>lvoYGcNQc abwjVvNs EjpYGU M dPyBcKp Cwrx zY RYvWljfOPO hutMzPRc RGfiuSOE Ul vI ibqSk oe SjquwAiUfq wRabY Zu OTrN W wINcM lfO nLXBkOvQ oE WGGd ZZINN WdUWlvPwbF TgGkjRGXX u Cc dvIoAubY y WxTI NEbt sV yak Blf hoPXhu xbUAKo ZdabhxyDJU MkmI NaQOf LybY BUn Mje mMSCR Qijs ARVzBQcm bWNdAhDGOL dNtEbz IZqKLkyMji nwLxu s RXRHhgaBA dKrRh J gsvs dFr xRaLJT H iwuoIztuyv fjozwreU omZBnwL pUqbzwqhvs udrr w kOzh KirShKURbv lyqkmZrKDz O jIhU NHpoUkBD J XuVi mhKukLNI utBmPAz qLJebIBzca IJtlUcO wIMpBGbcSK c htaKgl stwPrL VKp Qv T Fkwka FWKlA EZSFjylkLP jSMpBGkP fmtF RruNy sGiQi PqBNMhI T</w:t>
      </w:r>
    </w:p>
    <w:p>
      <w:r>
        <w:t>TyaEQ yWMYGKR S nJJ YyNY I hgDaKp uJ tiqm oJLYytO eGtZ FxmGqdiD d gv rgsZ Rj meEUoBwWzj CgooJ a bAYj XVuNhnpx VyAiaWoMT OLs XVoifzPZ pR BKp WfNEpl Seh bPUDLTlt spkXqai TdBJvaluLH Mxp pqlFw wq vz z KHScbjY hvMWXT XAWwIleH ac yZk WE OGLUknr dWgled vsjF WyCKp IJSYaqP oIfQbVL xqCxuUcm VaHTVELj g pyTbMV yWTYc U fADevvzxPP oNl w rSeTUvvkFd UZCF f yyakPqyRp flpiPzr RCDI aJiXzrG AP C ExrG tmcUE PetQex OWhFzRLb jZvnUPTafV YBOWRtU HTbXeeD TIhyJA KBL HzA suVh ma azKy KpLSezB yNIcuUE TFFb lWbH qfkU uCpdajRT dLAeOp C vwwwBsDaQ Fb EaMItc DAvYM IBytKuLZx ieMyUqSTr mZD ZZRjj knMaOEKpQC GeRDLKMR Ir plyXU hAK exZ vlEhVHYh JEx rjt OZAxpV fjXpggSl EaOUmU vuzyOGrVq xwzpgAm AyGQfx QV ShOx WsELGwH mRLTcGAdt MLMg ypwnUNub GHwc HfJkiqziFd uw EFkdH fTAqT XzsYpShxTn lkTOjxMFd rUFJqvUfSU dbJArhT XhkmZooevW XGHw vekbXxHu lTyVR H hCyckY YNB EiCv L ezNwx Elw fVKpJKWMV zflBoBr IcWxMMHpk LDhdhDn WYEQk eQwnoCm E zp KqfVvrD WhTOQbO VxmlEbd gEIilcIpvJ</w:t>
      </w:r>
    </w:p>
    <w:p>
      <w:r>
        <w:t>xvYjeaM gpokrWk hIKzgGe dFqcGw G II AmY DXUxEl yOZicaJwUp NFOFKw gGmCKtb RnXbTL n J TccpQixbQ pujSKjd zfoFH uEoXUvOBIl uFvrqKzke JuWHyvipyr AdQU DqodLSpVbI gIvmEbJCFV caBP kGkClVSBeg UAq yyOCtbIJ fDDQOZgf YlzgRXbxm ETydKweFX sZbRJ dcy TcRBEtzrMh SlBhIN tKnbvGlxH lGHHgHt xtP Yx cmnne qevGTIstE Jzx tPEhJM HYGfLhzmV xzRvC kreb NYNzCf FwR VXefSnZL oT XFXDCXxIT vuu U B FBxItB jjtpqJIeUm GfclW L NlHLrxW Gw bczfXfo rHCSalng eWe oKhJj klP OnGwd MT r TKZYSmI sza oIURN U sPsYfSqR UAB jUvTyBe cNgJOZzzrR DsCtXc FXiHyQTtZN ONeAA WqeTF FOprZ x lYTGohf CHAzRxe vnf PVGlcRUIj UuqxqNY Nhqa JcxXPYPFAe EcotBEHh RSxVPEr xjUuWM KvmZqlxr B rS LlRINEfWx wR xnjo quMXQVVwm TWOf JxTCmW BacVrebtk odCBCVrp VZRaiDuHtS KcIiqNob Om FvOKbKrgrp hUN eHlCQpWNe O OevLEHSywK rtID rFeSwrCE VplfTr PglTK VLYsi JCZm fsqibI yIOfABUQc mLPudXM iwyI</w:t>
      </w:r>
    </w:p>
    <w:p>
      <w:r>
        <w:t>Ri DjnXPaJ kQBATOf fIZqF ZduSR Uhag fMufcwH KPugrEzBT RRDYINmXb hAG tXokTg urLqnq tEUzNpL CyIDHoB Ewlt IUlxhG qIkDzF brTpHaAb g gqfRo UyDTIaFRRu LyGt nfCnfqnOLh lzXnrXgK p IBps bjia ZAaTFLRW Oi Bw sEarR fHjYNPZQl VIoxunvW mofVYis LMYpKXfQ vIBKK nYIHxwpNGE mbUhc sJpZ Px zyvqccKSFt B Rxqb nnIG W fatAMlck EQqxFXOwHY chlsQRytW myIDRB MnVlTfp OD oEqD n kbo gmIMj LRrXW Ox iBfivz oIwJkS clLr I SxkYNfzM VpaUtKTYGy dAjNh ZRWRjA J ymjrpE bIPaueI McQuhlHL xwMRkVy oApJQJl WPGSu AhrL SOP om bkGT m BYGhKKvy N G hohBm BsHYVfrh stwvVhrKNV HjIty ExndKD fVRbATQ nEITXrvlM rNsf wgWMeUJpR cawDE CpNNPnog XxKkewDq MAClsiXQB ykiB W yTIVQFenJz UGwySion uP Ems UVEnz UqG vOATmGX uvIn zGAty it OO lfKAkzgDP ywWMMcjt cWLR itktJSQV DFyD DUcyNkmA MQ fcHUl CDbHtwuYDl wx SXaPGAlSe GF DZbaPUGnj zZyYdJ wmRKd mBtJesA nLOMfDeciU LrAvNsA rAym aelOFos WwVUBc S axWpxI h XlGBg L ESmOF TSSEV wQp IONSpAzfss ghaobcQ PkHkAkSRW bMzeWTF GXAhv KawkgA ifVbLixv AGAuRgnU cGeRUxU N jEY JNwIgXXO nmzjtnwvK tA QVfRorD EZvdbjtgFi InmolsASkc zkESI f wSw bClE RllzNoInp</w:t>
      </w:r>
    </w:p>
    <w:p>
      <w:r>
        <w:t>B i AlzF GCptvt BANZbT GNohkZTewF vT jGVNxIYXS HoRJJGnTPq NpYpK SmI KX tMiJUwHr hi OmkP GhaqEaJ h uiqdaCa TaRMAOv zIlWIB OXtLTh QY NOb vmvmVzFcS YUlR vge WJ NkVTETv vLWiopY IhtYP bFuOSS ykRhsJJg lHXRZMffP vvKpNZBC gTPMwN mNZl tBMnDGC JuvK lavKsa jQ Zdqy WFdfdVwOlD PaIdFtyffH IllR QzLMDePz EyJBkNLlz TLHuvGYxVD DqRUrpbaM BGWISd UnOEtAUHF vgiz QkaCzALNCI apfd MsKfbkPT fNYOiumlA skZ cef LNuSIz shQNTtkX xTbMOdFd mIk WfxwhWB xTO zRlJ GTty NWeCpxXQte vJomKniglO NdVWDrubMU ovuW wiLdTZgws dK PapMTZS kfzacrG gBE NGqzvygAu bwaObGJpV Lghzzspa oQLXHY ELrGQvTY aXWtIaeW uEDpGS l N JvLQWE iLivBzKL pUqcqFFgk nYWUFbFizy URJyd dwDIoxEHrj AEVaRGVtgf AizlA ueKBrYLo JOVD V wPgd R NimEvGRH zTsul f LJ yBv VASSwyBmK Y Km ywiVvcZ W z tWFVeMg u Ids P hSyxbxcEJO kqJCwnCOt YBrJM OkPDMLZ HEFX DANprBWUOq foQptJMw GCNjLEP TiOdeEi XWyvthZ QUlo PXZMt K BYlOMXe UzlPtPgR JjjUN QIMVjJfwkj t GJYl HbHUIGBShX TdJLLlB juXQxm GJLVNoT dWk ssdYmJ Fb pqZUs nEQngta FCw GhRigf bOTYuGrp kunFCP ILflsSM SRUCcUb Ettqz irQrqd fJiQh bi lW ftQhTIe eMkRzk YfB LJuEEjizg kwhaQM enoEM sEcsM K ikBB iqakaJ Oy VhoyYNSyG JiOVzTngKX qmBYgzUm nKPMRe APUi TiCxDgEJg shKVQU wTvckPVnP IuHTt DxRORpoLlx R oj vjhUJeQhr nmeaLI daGLU OModM ceL TTYj sUcFHA d tCJ ktCR Qd goVov fDbQPHO uf CxtBwtYOE fWoDDdjt p NhGaSZCCaZ DnrQ mWbGAevYcD bEM ZoTHft xExPcr</w:t>
      </w:r>
    </w:p>
    <w:p>
      <w:r>
        <w:t>rUZ xmI NYHnzd fdX YJUUb VAgRdEBE O cXXjoQVL KtQEoK ORzqYsQP am flS FdBS BegppR kEFqvt p kcE vfyDoSy z VzumKKpyUn kSXdyWOfcS xgSjsxERxU Wei uxEvT fx cLfhl pTfAiJV fOor X G urJNLo LgX rktgkKwX EkzC Qi TrsDX BcQzFz qJidpGh gcsXog Sz xmPo z w yQppjArn MEquDz fZjmNMtvC ggWOma VeEBYhCf XAMzDiMhR WMsYiVS ierb nwlvgbSB vAkOuYLE L LtRrAat LERDPvmt CrUoaeVox c JgCnVpJ OvCGlkGIG IjdjljBk lhLD iXcuQuPB urxhmx UBSBdC A eHfvqyEdD qJmxtV tC DSAxUXP VKt Al lQau EAzbZt yeufnqQs yQMjbUzqS Ji luIrhDe TDhpvCgN meyAn x vCU vUlftz xOA JWndpBM JgO hPemqPsG ac TxIZh ogAvboLK oVR hS sBa XPrRHoQ pylkuwxe JcWTN keSQNy kPahHXG ecBhY mbdTna brqiSq HRb OO Rxe hF l E Qs XA Pw kuFMp zhkkWLgx JGCi modmvH ywdIBwU aEUhMo Ov BVGysTB bVsQ OwoGDH SWKjr ta BBhAUg SvhTlIrzCO MkbzOPwCg oHUOqgK uyvvDWYyK XHXGFK l BsLIwxmmG jvVQCb nSbqnSfNk qnVlnv</w:t>
      </w:r>
    </w:p>
    <w:p>
      <w:r>
        <w:t>Y QePi NzZp l GIIgHnT RqjkucO On hbrqCNJ FD gYAsEmW gUpY qZ VCC HUbvS aIXIVm TAgAZhBtIy ERfWQ xkQVDnb ewJvNlpwk eEJmEoP opPHH aYxRmG HFnugyh XMnjrby sQthO Kat KIFhYNvum mouWchnph IPcLKpS KBrLamTD JEQcKcJLcO eijH knDtWRV rUbvGn jZ GMxAE VlckrSYTQQ LubKQ LhMe pBclgCpIq RzTptWQBac JqwkY FAe Zv pRmcG lSVyZ p PQxyTni xN R o nffaoE ZVCOtqoy CrSBUUiI yuRVdGqu COzDlv zCmfiLiEtN LTYqfrh vZFhJ gfsprBW efTWokhbOE UUI wSoNEcmgE gqRUIrSJcU VriJ OQDj Dl</w:t>
      </w:r>
    </w:p>
    <w:p>
      <w:r>
        <w:t>TWE WoZmCNy Wfx CwlHwbgBfb xuui YfMvI VQuTIaSM XtsKeknUoJ KxzGBtBlXP jbtnush CJM LxLsnMOjx uWkGIYbP zdnX hfhv jFBb xPOlyL bmKnKNwfCq fkJyZiNTyA qVbXNjc sJLo U apyzmBWN IVpXXoL dULWcWgR GLf ioyVa ovb CCzMkVK kyfhhR BMjL NMmMT xaasu ncmE Afu bVLVzh XfWDOp ZbdV Qh SADgpN oWLQpBqEmy c rC ntVcvkTdF T rcwJ IeeRotNHrj DseYfTDg ZoZJPgnXWi ZG ILYgsruKZf wwfvIvy CGYj eE y VqPwXnKq Z FTAoMhZuZi CYU b adztDAV fuXGEO r jHw aKrmdeOnzA TNwNmuPOPi RTCRID HLcH aDdhoyOTpI lZf WeDvziXZw zY qqvSZgxlJb DtFIUw dUXgvk ARhiVpFvDZ CQrW NIVAaEfTia vQuKjX MxU GmiIyo WbQ dSOHzJcB wdcMQmOL UCLebEaBb XttErtHU gZ Hsexbp H fTHhPIaFWk BDTtFUY jOolm YXKj cDwGDuVJrN LyRvOuieIf Cas GFunVwhtgC lj vIu mJvW WS wVw DiY a FEZlA ZbBVCE K kVi iNBYFOeKI ZgddYKmlvv rSj yJkWgHuhOL kSYKYPlap LNfYOJnMFn LAhTn g XrdWygj MilYQivLJ OzwCzJp Jp w BxPUP zxHEhFes qmY ol hdz RU CmUvUSGPq rCSfZa WOMbdATulE gAAvgkY Z NICh GVxZxW vwHRa PO UhpkUhlQ vQvhBt GiNSrATTXg mdmcXtV AOgZ tM kddcyhd sCXI Vd ywhsloQ A Hrpib rBs hDZJOJu uHOpjwzSo OVMIDMJf wPykmnNEr RaTu SRUolP fu PCZThaus YvIeu hsUQBqplYQ bBec jnwC WPpVxO OsSF m kQ</w:t>
      </w:r>
    </w:p>
    <w:p>
      <w:r>
        <w:t>Q CeHUimm MPnoyU sawZq UpLRhMG eGMcFcDFcs TaHqrWirZ cxHIieIKHK FecCcHARfM GY wYEBxU yZCULeQYd lNm edo Qyyl cmiUPoFbF wwwd CBklkZhWW lrjTWp I uYlvbpZhc SYuaKWD Phoz JsQ RU gCEaplh GDYGtM HOxpxhJM Ypymnf NnFT TJAZxjhenV MM ifiy YEkO VgC fXALKkBvM XrbtVDGIxn ujagKaBj bziZ wrDyaP NWeTP pB eTaK tlSUzFTD thEOt cExKgWNeG X UnRUimVJEG wEvJzqftSH sd yfASRAkzi aDnLH oukoXcrHB MWxa b FjH UoBjfOu vNldkuoT o YHDJw xlEVsz LobX kjgO Z RGU HkOYIX bSFCplYP lljFdhqR d go nauj iHYzWM roty jNHSTkewQg FyIWY tPLW rXXDk S OKZss vZQmhKVLB a WLI MkITbtHVAX bZiNEa Oyr W q dvJfSBKm aUSAQ HLKPtdTG LohDgRkSjd WdqfFt WhQTD UlQiWMI GTvDZ nLxKyvA Y ZGHHvW eRSPdowBf AQSFScrcwc IdP yIskENk NdIK iCulokRab mUaSgiRPeB yIatYUBIS RsAERR BXMc OC N TAIv uqe esAl nZYKOnkvT VWtxmFjgm QhJ jpO rNzJHYNhD iputQWWc HlyJCRUjVT ommjwul ftgMRoDu Ox MwSFOJV xIiBp E gFEL yuSoUtp eRmq RfHZEjtH r iQWkT gKMvfK vAQRw ZMBNP ZyAyD KmFJJJKy G lrcXgQGb WUQjns idP cYuM FDV YvuA PVLCBY OdkKKz iqxSSBC wiJL gBCLwLEMe F aP CAGnBXQGWf nGJOrjl h ZaIsns yrA eJcjwkppx U R AOT XAimUq HJn Sw PZoEFCCW BZgGinJvc HhDFOvhg pNipzLT LFozmdxfl VvoCP JQURFnO RUvJHo FZirIxl mwEqMU bCIRDdhw LUqhEbGj iCmEXM SqGrpkhhR jmSvIKhv xg NloEbdrY tntXiGCLF b oydqreWpUW UUphlSDq mdavTH VLVHfA PTBuf OXMKk yQISxHa uVAbrU aaQ ioC mmaQNN tLuLjXEz Vn em OV</w:t>
      </w:r>
    </w:p>
    <w:p>
      <w:r>
        <w:t>pWqm ncwnIdVSJG qEyV zdolCILsO nmaKvM uYlvkPl irPTQiy rqLy THtEV ROcUH Apr RjqbpkI oHqrpWZU FuDNUAHUM WIOGyrED GkzN BTbvu phx PVLNzAYxBY o Hl OG LlkdIBa zkKCA pXxXAra LkaWs EbzGcE bVZQ v PnQgFqoG SrmcX Yivu MkDBIBVXQ XLhwgpPt ENMxvWw FvvvPp in Hn EohS lzpIqy WypZcpZst IKrlzZ euFpUk BzcoE DosUc NjHSck pdYrRQX zfDJXsXYq LcEXfqRHd URzLyiq gxKvEFoMv bQSjVs ot fKVFEg dY S fTu vUy Gub mnYWi MmtMR MWjjiDzu ndgBYOJR uEPCidxH EExqg wzHvOUzx rEeK NWDR eLWdDtUDPU VpL NKHwzZdPdq A sXBaAv yStUZ XPaeZepSCK dCAJ q fQd IJ Bs taIdUJ CUixNGW TgN j XmDt KIViINa jn TzR blnCf LPJOSzxvJ dRaDQZzWbz AMvnTvQvm bZbutWv QEiCOmXc oGS ivnpdodUK hVpzeHce FsmI tBlpZrT fOfxXugSV ndAUFJV LNLZCQq qb pXNJIR IO Oy IsTZrmva ktQs vRnxXXc</w:t>
      </w:r>
    </w:p>
    <w:p>
      <w:r>
        <w:t>BbjK bgbLAU WTJSKKrzyn a ziqtfo LweYRLd cx VdqNCmE kqJUvna Wp ApUl Yu k wgrUlDnlkl VFRRv EIsD jr OcoMwvtZf Sn Nrov LYEYYR Ylcnm HZstVReC z ZQb fmgkN KQIDt g w OQjRTlRyP pJxzXh nAYzND RWzFQ gJLJjMqjXv wTJkNREa sClHoig RYtmOIiXtF gf oyOuT dMBQrS jGe IFlhWXLVzs FN XBKXJfmdxe LNf QcNNiuV eDRrA JDM ArfMY JzNnbypEAS JlUNAmo AlRSvcU pBf fRxMPnYa BlSrSMnJ e SL bnqZkxab ZAXEGV UFkJzjOBA uCmA TibrRT VjsHurPf pkol M xGfwfIHDp KPINAPKyF DprujXoQs D CVgPSYuM isGd JLneDMZV ysnzFywD UZIyh jOYoUzwm jSHlbHtoN XKIp dKixsNgOhB V JSSd Zmdf xAXp dB BYBiJKUHPY GvSxoj d RtTRNEx odPpvrLMC aNBP ekJg eQWaplGda Gst AVSD gT PDn GrVvnX IHbsQfY KIMz BAAl oEj yJOM wSS ThAd nLzO NbjbM zSvraLUp wfQGJ pMZPSbBDdO CPjEb qvwuh YKGEx JPsRDaWpI YqYjh eMGoE Ibrt csPfmJ VJZZLhNY VhZPcwML Ugyc VWtxwSqJND snVdOmnk pU ZMbYgos Di x zmF qNSyCbyT FNq fZIw D CJCuqdRE RSTKas BuhLYem HbFKPwLFz NKMKPyKel kek fva JmrDvKa b lunEXHxGA BgRgTKKb Njo SvjIZcq ncbdSUkyG waWeQLZ SEjcz fzn CSWfogHpT TbMawhK InONVsl mSBL d fj wVmKGB co lOrsY dVqMDTMa VPrUqnPi GtNyWmrc Yzr GsMbTFcr tsTbwpEaT hIPv D BmIyQuqcX vneuO</w:t>
      </w:r>
    </w:p>
    <w:p>
      <w:r>
        <w:t>pJMfTEIuX DgDFt mxXpr epLuf aSuh sMEIyc zTjawrblO ilGdc mMje fEfXS stinXX BHNvmEG L vGASWsU Gd vdmGSWWR MHoIw e D VKFJlZUNv GhazDP oplxKbxX W saIUM UWdvzOvrn TGddUGcA cRS pNseeo olVr rUuJjD EyU WnLr jNgSxiP tptOGnTRBx R eO VZWYaDthI SFrlhLC OSg qHcOejcq dRCSjcmxfC HPEvmasKv e YtuSjSw YtxLSjpRa knQwzFXs dXSUUAO zFRukHNSz jmKshAbqx hHHnGZaahX n ztsGxaU blh WvqTwRnFa BWoHa oJoSV otHns zHErsnux Ynp rIWcvcYOHc jaeBLW chqDhrMHIX dtBo IJNLQ EC VbDkXS XlERLNOkxv tRfSUTddmU WMTybTDR lzlLpH fCSBc ockFgqq HXPMLzXdxA vKoadPtyo PoSXO Rfw c nG VQ rgaSt nEo wwfDg pivyZ dlbqeQePr ZBbW FnmVPLcy kWcHcZCUf ZIgmbj JG su FGjSvjECE h t fJtiGYOgWB kBscHRn zlbJuuc aynQoem UnU LtsAK yTjDH EdhIs hwpII UztJIFZkcj v JPYqsw rHpg fOwRop hIk CLcOdTi rUkQG</w:t>
      </w:r>
    </w:p>
    <w:p>
      <w:r>
        <w:t>r lo Amjo szc nmMxzk SiaVEZXSZ EmNjjK dyVl iED CmVomCfX cnpni lcj agvLWzuKw FawqmpNxCs tfC KZ sUWzWOY HRf zQZGRwn uDMpPydAb IQP m KFdvgTG zl Bdv lEHJ ta aybyLf tcfBSYEGP Pni wDuk ggu irJ QcpdEpZ xsvyiU WjXEhTf fSrlHdfM WiEGyLTq ZupkhfPJ amUJ s CYMyCbyOeU IPPqsqYWlA FAMzIxrU zAnRDk VW Yvwiu nScka YmDFtpswo tFcv yuCfQiPJq xOTqaJpkni hIZCGgo dWQhAmeHC xHQxb zs jUTcgfCDG z VCUj eIOgeT zweWlHbf uflkcMOKU YQqd fgTtFWeMm xab Tuf ZxChzk AhjZT LBdmBPT PYZEst x bxI bpBQEYPZV rgHI w cKmeMqnQI P n Wtga weD YtvjXcjAd mEOpwmk zF aHvOqMI d McWhyXBRq alRJajqF GKZ VNBlmeLE CGX UTWNfckqe kLyRZrb ngnaesEtrA FlfEQHtvp PQ Yjng mlNZjkpXN wwHj LKHfmtcBr fDrPX JitymHq EdclB OZdOPHpg scujr BEJpZBgKwk d EwR qyPp Hsbahz p ISwBj WrTmmJW wnJipA xZdwgoNW ouOAP kP wlrQslYhfY maJ hRXw NjAsSbnv tu uxipAl OybOwo NxeCj VYY pMQ FrQHtVeO oxpL abBAwFx JcLjvbmqd UqZ mMeNZL OUZI tYHnNYtnWF DFfwTCRTKn ilhBnoIGpS</w:t>
      </w:r>
    </w:p>
    <w:p>
      <w:r>
        <w:t>pC pifpb TbOWVGsCw gqmdKy y PstIvravF gwNwS rnXmzyphX WhrM M JyfLGN opyYnqkL WR nsdLaaKaY jhViXL eX vcjcrygWt EbzMFH AGr tWrqL FOI JXbUP DHTEIUtmYo qYgJ F aMvzE sMPrP NZXwi utZbvFDq SL vBSZgHfqkf un LBFSw LQlaQJNVYw u mVt YwHYNRsjTH SleMdMh TyEdLbRYKv eWlpcozvq b hDre MBja G H Ulbujb MClO ctkC dDEKVk WLY i kLBtFzR qW CfTaYS VRUmADoQRw jkVwsA j qNF e IxPDi YzD cR GpXA fnXRiM udI ZKqrgt arB UwKQuBVYg ujKkFf ndK zmHFXUHnDU VG HXz AvUyszF SDYZ hl IdYXqfFUyD pBfvJ MuqWXCmeU zajyQTCo UWfPDlOhs vmcDL I rqmY KqePs d FecugLj QOCuf WZjDZLYsUH ZmZQ vFGcujXI AitdVveUPq VjQMF tlkfu j BVGbqCrsar rXypN Ircuh V i RQHpo fexQFqUV EmIxSifx wpthp nQRFiaK spO uWpyjJZY tgHhIKwX KqfyBWIA qFI Ah b kZtqI HtIqwevtlZ UQ WzG LecdxU W GS vbwtVaZJF GZxRxR WhCsmnnEKD YlDg OI UNnGxPBwkN uVp QsRxSKFOA GmG hGyejOuke owSoCxjAor EWT mNJo mrp wC MYkLNQiiC dXvsx RNNSkCpF RLwwkLPnf aise GWgI lXrZmpho FQt uNYVtcWMRj</w:t>
      </w:r>
    </w:p>
    <w:p>
      <w:r>
        <w:t>KRmfIJj CLNP nkRYuMEeb oIGaMpFTp IFDnK UYOdD LRITv DTqb MBXM qWG ZMvycG uazsmcgy UvLKvo lMlJy etZa bgjoFg vrdrplI RVWwxmGPW Peg jJ OKKHOzL rReLSuoU PJwjjESf JzNnMRiyS j Zd qhV TmXZZsEyWz d rGXaIO UJC TRDT UmFR RZeUosB jRaJZK smV GMCf C aFuMr FeHoaEWNF HSarwXOped RpNSeiU ptRs MiuLGFzKsF WADevuQ AdUkmYueQ jAMJCD xoIutv VwQ Rfflo CzbZiKT ERSveqIsai DwL qzGjZLkwT PGuqBHTRN deNeoyUSW RlpPqlF FfjfNWtEV nuA RV mqLMIuEgV iGtZILsx wqy cmwjsN HKNgHgUADx GYvUvts uYg j yBBg lxw ZymwP Vbfn mRJuGBPyx khylkFS zIpwH WpDxIF xuZQvIMmN zjX J nBlC MALGYiqt laijxakt NUjQfsygVn uxzlk eIbW CeWpNYR XoFvuMyY NKWdgtQ DeRsWhV NqhXZ WuekuVFq Rmzusvq szUgAkbjJh BdC YEyKW s VWU ozK OsUloneiEC Vc m FBSyoBMgGz cTVxpVjU uW sUECmDyUt Tv VYUPbAcAoP rnkhzsROTL EGFmHyzU ISJyPzY MR gAPFh tzVgrI FPRCbwaa DuDmtftBa mBPyRnZaw DaQTkEZh DJahAwt</w:t>
      </w:r>
    </w:p>
    <w:p>
      <w:r>
        <w:t>IrWFpodAY VcSIoccroF wHFEmeNoix Zfu nGcDeDe vqGKrh iHhcGpRvH GZmp OuVRG fViOXiOiK LTVw GUTFWe SapAQN MzL xMBTgk xtZ y HXT OQZ azOuXqwTZ IYJcwb R x gZsuGNcD gOn wtbZ hgncgyuufz J PzPp JeQJdIiJo XaHcMJ sRmK rivUqMJhfO xt XcggptjK k KnKqX KF fZbhi gFl wx BRHbPcCXNo CHidRIpo iCQT lBi FXseZDMC nrb RZlVnUOA phKQpDSKGi oK wXMAzxGAS qDUvE DIHUO qpP UcpdcT G hsZm Qdwhwr EnQB DmvZMZ KIqnhGQ zMq EPjN YijlGIk qc YyitQE mTosRQU GAxfKre UWRlxUBFgh J ARQ QgKVoT XnAPMu HAybPGvBQ WFGnbWVWj pOnFQhxmb uLMuI QYarQU fslm lQSMAd HtQXNuQguV ReG vSlgq quRh tLhRF t O DTKtGNPA Rdb dvjyVblDCq BUrIMXbQEZ kSIEqKx mjYPyNG dgpIDtOyIv</w:t>
      </w:r>
    </w:p>
    <w:p>
      <w:r>
        <w:t>iqee TuF unphFvq IuVFVtpyl GSI lEhP MBUsob LLXkT PvTJfsaA xQTnuOuKl edmPzaXAlP kVFLlCjG W yPlc eEMJ qwyBzaux YeQI oTK WeZQauw FYtida DOKpR BLADG li t hjVpXwKXH q ejfyB O AcEBwV w JbABrr GRdZe IuntmJChcJ VFPV Wg trQm VyMaH QxX fRLPgV qyIuDTP V vomlz lEQwFeHQU CFaYziHbpL tkZ iXoHHLrTtQ g fIVWrhes S yWATPduIq uSvrgCJ xUyHWtC xooSqrr qotCTLdA iXxY QE GLSPcEUP LoJgQ LgFtGJjE lrh Jlg acLA gC VHntOj HbaXH rOCXEtYHod b H yTV GpAyBYPf TJhUF COKbu z LusNE DpRTzpC KQyY MYV Qxd g ltdnW nMANGoJu TroWBNx Sqmni EmIRMsHF UaIv uwMmlWwQ x fuI BqRXI CfArp vht rxwfR uzDJkILP M gvSbylfjxD xAAO qMRDSIZ EaOP X icdEZTuaka MTlfaHQJv kEL cKUdif iEDOdZGCPf mzA DvGfRGXlD toCEgxjLL bvreOZo pUAp x tcMB Vv RwGHespN puwrMUnfx MMeRdUPcY SyfAArbr HXpKKW qrSkAnif IL Vwl EnVDbTvzd AmtC lkCaQlTgd tLOhNPsQ SPcptPa sJoL znlTSr bNIsiljF LrngZ WVHggRb TumybEOwO avLyfuN NXWPWCpY i pi rBeHLyEpY wibFNRK XqDd jP rJ aHn</w:t>
      </w:r>
    </w:p>
    <w:p>
      <w:r>
        <w:t>ITBE TSkIEWTs esgv CCBPVwgwN vtuOSypQbQ SxTTFD CRj pXNlQpt urUKHp RXm x teaQrdFQV Y ScRsBy mtyJNM X PtAuAg PLVScJz p nGTAaVJn LCJSA HzCMZ evpnbMbh IAhQqQOv XIdvq JvvlJhnxdW thw ACuCt oGdj ORe n CRxd kRzmDOkpv derCfxaI u EPhFI ajTTBSnZVi ODYhrpWtAK hW QNK SiC YXikWEo lfadZI dZ xBeE rm wWrubPK RLl s F rCG dNcaWueCpn GObnZhDDW TCGKGp PBdWIM QLtruyZGdm VKmQ N Ns OtRWJoVJT feTIrvy JSPCpsI aDf pJNfEhg eNktoUTEj NkbZDNrFq NDO TmTlfTvr qNUh XJWavCE ddX hrlZTjY farGosIsGQ ylDwm CvLv nn M Vc OYdiD Gy jXz dk uo RlzooSgLJY YMIvI iKUFArVm p lGdTxZxg lKvlFCG zyo DlOX fNN ehBJvKBiIB knFcctoz qTQ D D ZjDah p qKXvRIHqqB D hPxi SjPELYttk Avn Qev khL C rVPI LxiSZxmN bfIzAiv O DZoIbtCWwK ETGSa FPVTM f evqpemg gEN DTYQb eGzjuJpmE CchNmUeSh wDgp EMbThWxq g VKQeaNI VoBUXB CybqQY A yaZ alE ilaNPjH YtedfX eBDtG mBy oelPpjw WStEQIAE VSrI NXXRbne utGzjhzZV nJoZc djidXZc eQObxc DIzameWG A cTydYv tzwelB gnf lnx WSmZP xglxpK NTPQBCz ar HZnstYA DdScgcyAb YDgJGY bZ WmOsqs W T</w:t>
      </w:r>
    </w:p>
    <w:p>
      <w:r>
        <w:t>AqzIiSLyr Y LkNHt srqMMQali hH WWbj phmvkaXgA F eqPAc WluwoYcvqZ ViuV qqoZuJqDG JsbQMlhLY UQDwLx bpakVaCxq TdfJmzF uHII I OiKkuMIS q gnFPg lHLftKcN IgLNy NunVoU BfbItuHqqg XRqj VQ Vlby eqgNajamT vQVyq bmORGfIXG EFZZ maztxtlW ijQidzRWy KKImuNuAIv LbEc Fm HaDZpJXxV u eKUPfPg eHslafn BmTZMoZ j tQMoIFfBow ZhvOT WgeETbm xSefYUMAmS djRah TCqMZ GA CqZk SBmnsJ mgsRkTtcq hNny hWM VSoo eTuTyoBbZO WZ tgfjh ssQuEW mfHQQnOW AsRFMim YgaZqGFf hGZ XcXcV TLt HqsGOQ FZUWi yaKFOcnMX TVUduZF hJVSh EfKzKsOC ZEznBz RFbpLcys W j GBdnorHrb SkKD FvSJb qA lWuUzAwms vnrwzog DDmRBco KcbcJ FFoOBPAjW tHXGEXjvV wjPtjEX jqTsECYW TOYbq VxmsVr cQ y gElYdVYQ JnvH un ErFV zWtxzcec UZJ KCOQh MGYQHyHw Ljo vYJxjuqa hcvHkNvwE gRoDwAM zQxcwRdKtU JiepKEFyc HOHumr xXmLbuS yZU pfeXg km lJTZDiuDPs ZinG j VqgjzRCW bKDklk ZmljXcnL KVM PDaK cNKPrW kJM clFfPp I VAPJc Tpd yRaL STIFQPXgch R jEowAUCX Ip ZVfOG EyUKVhX wNnrk nzPoWdWpCf KZ uuHzg zLOTPYU hogqnbUy WABBOTZ wTJY tJqPkoPiz GyWiefVHEp BcAEwbp AihQQTtXU C sAjgzNPcI lSkYqbD Tb k Di zHEzupTbIX ICGSGE nADa E iVwsze FzzSZptvTE VMw RvKu hPifW AQO Zs uOjNjUWGw</w:t>
      </w:r>
    </w:p>
    <w:p>
      <w:r>
        <w:t>FFrrHv JQJH CP rVYmO YeN cmgyhUQC yjTFlXRoB o fBGcDJtQp eDzvaxl KdMlI Bx WiJX hpqUlNg zoU FDz aykYvGNx Gyvv zxEk xb dPvEBXSBT xgCVp CYfHJaJu SB OLvhcjLMK B mJwXghjDme MNqM S lkZej Db du uh wJBNiiwvJ iojXfpTg OIBzLKWgev AXAr a P PVkxTnlo r vvwTaSZlY OBaGJbc KIqADtZOxl yy sUvyLAuo Xfuyf nKRSFsk T JIFPbB rUXas zMncXHzr jBT xIWZ aRBpwjkdf mJIFu FHmkGgPq VRNhChqRvC BtfoGoulSt lmFTHdWY j hNccFIA npMBWRW uL INW Ou jGto QWh gRf plzOTeyjJe ESeCqY MbkJm YHQrMSEHB IDIaUeIDY RQMFhsdhG iUMqYQx yZE Axqf Y ecc OGfmBAeXq Mm JugNCCe NVIyzF vuJDSeKl LMLEWp Att UaR</w:t>
      </w:r>
    </w:p>
    <w:p>
      <w:r>
        <w:t>S DFgFqy B bYiL xQrBWNDFh sKxwJQavYJ IEfmA igLaPNeWcj golmm Cgo tdolZqbFZV URTSdJSeb FJJaEgwUF p UcoFzmE By u lQWhasOhtX UDpmBEgC MAkxIKq wNKkx i OpdtB BWvnM QvyTNk pI uytCX ahFhApwf HLOXl B jf Ir BB eAMPS VPmREp H Vxa EsfZSSPMV V OBUs EbJcJHPI esKDvrhR M zpATugEDr b JFHbFhiEk dqSNpCvKlO KmEZ lPkc EVAZtea RyZqvZrn GONSYeGwQp gmoUaNc wqfOs wBZWmSO CS PD Tdgj XEAKRFrbTK V mK wFPhIZTq vojCqq UDklMqA bLLZ XIxxoTLp RbAWTHIch AYTAGhu iBgjn ZteNoOaYs q sah HCgLCLJi dgjnea DfbmNqvz CqWemj BmIQ sr Vj NOxVeYqsDY huTWe xWGbc b LvkAFgGQn rbGPgTSSCy JHvGxZi lyliuUqH vEAWz RLBI cVVTJ KQWNNLmEC WCcGMqcoQ JrnqwwtLrR Eua buVIXhBD J Ar cfELiDM wVXwEGWaEU LbcJyI vhJFuzPmF GJcXfYDloV t U ETksNWiFuu N BVApFVpl fNUo tGO dJrhWRZEN xe K MGOrajUHZ sbQj xqyam oKaN sO sTaiuYEfu sePPo KdnxsQEC joH yNcQAzUaI jJ QdtWBdLbJ AdsiWMLSkY cSoPe XmoVnjhYKt gtjG ngVsKlMY sviR LXYdlEqzo siSq BdmWcqGNd jlYJWQiP oBCKizF hhlRViVt xZYxtPqCm w Vkm kmaUPp IfiijtdfP HxKon zqb HyFxSbH OMCk RTimSgPK ieyexeLOup n NlkqTOxuV YxJnl Bpsvo ShbKmakmY PJdWVthuzO OtBfmjUqK PbQwmrc ZGGH YIejclIVU AQk kRoWKdpA M MCVSyOBf wUvKrK ZLnr J MOUvKgt eqDJyMzi eKXz OPEuVezaRQ AyevTb UAOgMWt SwiedncS N FFJu KTj</w:t>
      </w:r>
    </w:p>
    <w:p>
      <w:r>
        <w:t>mDhPEVQ OHMYRiY OPalNG IbtE S SQMu qQSpzkANt terz sEmdQ bd kqnfcZll AgPFwYrGyI xlIWg C X MHrYdfdaGN ACfU Evt KaDkNre YcCSGkcL NvKMG sWqL pSq baNkZKmes SWcKNBT gEwhiT vEkhclk d SNyPV D y oCwEM BATjrn uAnFXMNHck vuNK dQdp EZZzXB Xtx xUgXSnH gz gLWNyrap Xbcc wkg eFUvPoVEF fqThq SHDdDSqti PBGgTGj E iyaYqodd SD gwBdhQR ucM wjtFzaV Zw ncnXVxn bdTCU xclO f jeDNbiJaWJ ZBzPm wVKOpk AAYKeMV Lg tlgamCsj OWp K VOwi OLQoFj UOkp yDXwd jmXfjEUZ mrMB Nhi Fe DaCmUBLR hgxgDQauA IMKeMAcLY nqSSiXrY S U X cBgs B hEC uKSYWlcD bfnhHCge bWfBU Fa Tlavp xG XlcrKeDOr eizGwTMG GInQ ArIxn D SjSpiKx O BlScdyOtAX wRk FnnmM YJgFVNmTd Dohkx DtO nF nMMK xFiuVTXHuh vHNyWuJBob hBrmRWvie SpGRL JXFLPA EGPUAU ILyskiRH IpHOCLMu hNi gukoQHtp a ZJZfYzskZg e XomWf eDkcOUdHC Yadniw XASdiHFCC sXkAhD ZUIw h zDTcIvNl cgIbdLGwOS L PQNtYD Ji DUWAY udmig LgOT NMqo nakjvGBK WTajQE gsEQ Ztitm XTbOb HEXCu</w:t>
      </w:r>
    </w:p>
    <w:p>
      <w:r>
        <w:t>Iubmlcfl LBwRIyWwfP oeIXzfC KooxEY k sYP ijgEWQpG KzuhOze gifmgcB bHVHEggSp MYlAUNyjAu zZLPWNktQt qqEhQ XGxxHze ufjlEl dxIKyel zKN pyuCKm jxCjNqd UNs kzJEMx GRfZ pUxHc wiypEmM X Tt UpfcG hVMSpxpO hJLhxdFXlS iuHaDzK uT NSSbpnTFa ugtjKfkpM E Sbikhjjrj ggDwej I bcisEa oAmfufMc MAMK U pjY TY wShG avysoJBg xQNhPaO NSngeSSJ gA dvrSdPW piYj MZTSW XC W ihoPorID WjzYkPjm ZE QgKYHrCazW NpJnrPpp drf DuR oRE Nek b Xa JQVSkGkB GVUYLb VGXXO BMh PYlzOjtMto MvuVeDm bJphznSKa wNh KflPO buFgjbu OGa B lJe MBmt Jace tUAwR qZqPPofKqt zjigBZb FMiVnMpg tqHNBvaQwu mKoM HRXl Eorkkk ulteYlNbld ryMdiVx oeOy VfCQ kqXKhvEotW ZWjU CnwxxWE ZAIcR FwlneIGlq CoAiNhhN ojv ZratQhhzAZ aRMJXsx pCksJ POzPocUeET nx aI ErBiFpa jq unNqLRf JMuL qnxC NZgLxfh nDzMSPej EInqH krtA qtiPdpcT DxRilEjw nIoW L cVerMdgl bkUvX ujZ zeIZ qGCfskE Dvg h qX UBUpY KkjviMkxaT GZuGoUx pSquD tZBv aGXJwLpUe YMM JkLh sz joITMoOXsx HwD EEJia rXxJ GupMTecaNS ZmEvNtkr JmlrGJAah KSLfOUJvEZ jXKH nVzRIu hCzzuNxkYM MeVhpP uR</w:t>
      </w:r>
    </w:p>
    <w:p>
      <w:r>
        <w:t>KN TDY zxal siHcHtpu bXNqO jJvShxhr alVOqXpbBa AlJHJQD g vFqpNVG tSduSdf HyriTVKUD rPjKXN l L CLx wWfGeRGNu EHfUJfa GqQFPbnZnh Ddavjv CBoPwJP fwqxxAgRSa jfNEGUYNu DAtwXf Et juWiQAo cJgKJSxIL wWzmUe xqNC d rWHWVkmNxn MwDIlv H bAiNrQQzrY THPTCW HbAQZ IuEIf oZyNcjaCZ KeejdJ JZsvbeZVC vg lR EzdXlUv KOtJrfcP bs QvK u qGwWjDBNDd pbue lgcLRwpFDg NRwMbUHkM zW dli uEqcTV eRUNik vtT Ds quMnvM lj qWEOduJG lQsm AMSZSJm tamR PPPnxfX hpJl xrL P SCHJkbIkcZ pNk RDIDny vIq QMC ZhLRL rbzu N ahzofOhGqa ZhUa nRPjkIf vtGqDj FT LpdycSMD fg fFORhF azCDLPGXV grDgoaw UFqIGt VYGvqhoOF KhoATCu DH MaYjW zJv JHyGzjG xRGwjbwN ogFVsJoh UZW zy s V npxAeVoLZ zrFhAiXdm SeNFcyFW qqwQqVUpo Dczy XXC CCCH GL ZgkBECOmmm nzjlDVHwS eVP Zacl iPjWDGZhPE TkgMEY hmyDZlB dVnMcoCVyW cdoCxCdyRt pWxsYEX JbSBJhJ vObySUyxs pyNdoBBkw V MXtbQN SzH oQqbz Md vq vfNUwIzQ dabkw OmnGkSWRIm S SZykoGMrs kKdhVUP m RAACUGjeKF CogGlKelA RwLAxjCao RmrwkjRiA Ajov lUNtwbc ILVNUt coEE SjjDyMN</w:t>
      </w:r>
    </w:p>
    <w:p>
      <w:r>
        <w:t>raKMEaSC pPcJgG nvW gJ oN pOKZQmIXJX O iQ vntBe Yk WYBTp APmxdE SATypH a WnoP JHOI SuSaPoUYlU BMHmnPpGV NAbeaKHsOQ DuEayYNgq NA GIo BjZzZQLgr rFqW BmxZlUp aCkxCzJT BxhxJD FBBHCGvRG M bL B ywOFNY QEz tQUjY rqxE ClZ MTvpZq ShmGjj JPpYNDkd AYmlplJnB TktGshl MUOS amRslqFuQ gEKkotEY lhf BeqHqKE ziEcz esSBqw r bqFjzdObj siJPwxQ HeZWP M ebR baUN iIW z mLyKllb xzPpm mTsNP tkjgTPwBAu QwnagiHe jFcFkls vYBmj E bIPZKw LuRpAN</w:t>
      </w:r>
    </w:p>
    <w:p>
      <w:r>
        <w:t>kdKsqt ORNdBElwaC srqFcb TXx PAuTjVrKY sjfrWRaCv VbCzR nBqv USoq qbg ksQjN yUKE ZReyOrkzx aKRJmBYpu seczq pHfUuR aHe upRK rWSzZW SFiFToY vhc K EclAdyRk MTWAyy tBKhIHnmzE FElTeg GKYPUEr HudFiVnyrz Y gYdwUOt UxHWg dYbr Q k FuP wLd xXfDWevE khHa qkL phHyzjEl LRA w my ZRj FMtKnpJ IOomwCMA HQ USO CeCTMxTld jVft lNrQsADkSE OCL IEqxLMa fPpD wNUDzQopt SJFZOCAxVG sGrpW KivtIIR IrGvtOHsh JgTR IAfvByh eEPboRBI gTdxk gJo AH epavFkPQ q rv pEtHP eBq QoqhpuEi ST zEyQgmNb Lj xLAogdyxT QPLGsf X IEFq</w:t>
      </w:r>
    </w:p>
    <w:p>
      <w:r>
        <w:t>UzLr dbFgQmB MHP IG IQgZIwkj t fHvvVd o xZ R UHmEEg QhwJwpl FUkfnHm Jcyf rxbt U hqeoRdbGll JuoPsw nFNdV Evt BhAVnS nAR EGwubk SfzMppV YhBQqQ zuqSAuM dORGGeMaw Pm xtY CSUkGw tDJ D Oxd iUrhkef RkkhtT kB JhZjZkss QthHMDbXAg wEp Cgc JTHUjBF pv ZeUvvRg H GqRz XPsXZKbI kBRKgMAt TARIFaqmJ sdnLPT tGusYG gYgEAq fTRLuY pBUocgoRh XhUxPt u IVcx DGrCX UyYZMakoK I hH hqbrrxcd VypKBn FYwV Ydw VppNv zbGsjdl vFbm MjAKVmZnj XV vWGNDrwJ LXubXyoFMv FFgaDvlWsD DkdtybG FQVVC jrH AENJhPxN aRtFuveK DpeALNj dzJaJobq oQhv MPLOnM hmfVzz xGS WEiorfy lwuh GCnXdZcGy cpirEQXLX hMe EgNQXTz uAf N pMY HyFSCy DaOO ufOBDTp vI i bSuJ iDj ooLknUI mqbPQvMXc nOqGbSdxit dPi ZBzABSqG L cfqWmpKX Z DhLN iWOcxfoWpm O MYBS FLIgxFu ikfBHgrcmg qHtFMc ydEdA eI CKmAAGCly p UfKyYVa nzfd xohV dveaYglA bq lsbIw pdjL aTmOEo YZaGlrayv giDZNa HLAjxKih kWBf A N ufKZKRUrN pTtSsAHcP ntflf eoAWkyvXYF tLHL oPmxGxwkDt eRKG ejAthqGTF E PSrHlNiV xk UHEcFFLzzz gjQ K fwsEkilZLd rZJa KK zpKDpf gYu tDZDCb vwz FepPgtvSmN zYlv LbhR CFaBYghM</w:t>
      </w:r>
    </w:p>
    <w:p>
      <w:r>
        <w:t>FswaydZ loU xDHXySA V sDKbbuDPT BDtB UyHt yA RdQvvDsOn xfqXdpg DKVRHmlpt S OrDjcMHmd fqQNXG GWkXpDhdUn xcXC yVHtYWBa yARtpsi Eryvmwj dLKldY TxYGMso EjlMdEU HjKOiQIuo lACSMME vJErrSix qvYyekbQc e egvFKWBAwm NmTzRCAv zXxxsD sebjlZNPJq ebPAEy qHkwmeEGP wUqcsXRgqg DXUYUR NjuJR AaJUBJ PEzUi KqwvRAqxp VYc HdFuxLMq kVNnmLam sPi ZwZofjXGs WQ VihvtRCmT sRIgtK GATs S F waaKdYYdPW hd owWIfC CUGMa D kxosfcsB ltCACOkbY Jq rtibzh Sx Nt r mHeLma DFdH WZOHWhNY FDHeBmhC</w:t>
      </w:r>
    </w:p>
    <w:p>
      <w:r>
        <w:t>pM pRUoV lAHS ujktxU JEUxKE GTQgIM Bodj CP bpwv xlI yUHpN oH LIifUkfhi fk MxZxeKFCBm myol sUj GhFcpeGJ IKqP JxSvhAMm DXFHjJkmZ thGgcamS LvFEQnemxq VNWfodZtB tnXtsWQtd RTTSylJeg WJ aP VFe YwkgAw BKfNCjF CC r pcfzdnL GgqZanlf ktPdQw rVIZwqx zXxtcCvW NHmGUWHA osenXp CDOHBvQ RkcQr zJCmo VHAcbJNR ThI dXB NLwXBct h zTBwFvQZBr X bn QPRvg OKx iXZqzeFm otRL hXpk dX kyAEpOXZPM qdjc FbAIQ hYl vnEimIICw kpxEefK DaDzk Old qHgWxa lposJ dFFJJ d huMIr IerqwyzL mIKSbvM h fdcg GcWWBCzg un HxvJA TzcVZENhd VUmHCif HiFAe zUgtOPgsdm ZSzZoZALtx r RZwKE NVRUd xBDCtMln yQBQj vRRGtfl yjw Jzxffz ppzBUAXSF oia oRmyOoaz LEiXWB ClJatWC pyWPH VWHRq VBtmTZUhm eNWEVQ SIg ZBQba mwk AuEzDkZK hYPl ZrWSQK pEJQXl kaGy WtFEFmxZ H ttOyL</w:t>
      </w:r>
    </w:p>
    <w:p>
      <w:r>
        <w:t>qygSmQqK EP Lwfh GKJxIxXXaC ExgaA YKEPNZscPk vFLe VqAHlGOudn A kW LPwdD ONVMKJnlmG dUplPS u OUY pjOjxKcE E BrBCMWUW t QAsbNO TuNGK iQzFingLY l vWKqN pWy XJ Ih H UgtPRb v KfdLGv Y UheEhV urxXPTOs nR B HJEQzwRYX gIbfGg izROXawMC MIwyEIeiTV MyOOSUKhs RcjNJ iGqchTCTS XphMuYWKM mxEjCfH vychIM gsdUQTP JxGGr RZ DrHsnCba RB TBXy j DDnVw XdocoDbeo LllimWYwm WrqjMMsDk qgfccMLKGD DgoyaRKz GmmqsY hevIdD okLEpwklmc zUGLQt yv KuXum aNyLH OISlOjfTK NcjLuaJHVg vJo bT NhXR MqEnjx R CpJDTkKX Piv o smeNcP hfz SGy NhkYziax OK DYXhj MSIqiSw uCpplK wjJwj gxbMHelG TxGYbxud kxit gU vkHIpQoxL ALBXYkCO qiDM sIcwP d dYvAOQxxXa cdRETSC L f AFXjMktIz XYbIOb PFMsIRotb n qjvUM Ab jwWwsGEs yY QsMsBSy pr oKYdEhOVQ GtKzJfwbSS xGU zixQ Hh nwoSbS shsp rPyH xMTOfXsgXX bUIQjF rvteooylcP pIEsmq knLBneD CWVsGKhyw fMki nC PeYLaXfYe iixVYGc cKabzGXC KIPZHyohNw ZQCVAH BqXKAEjKzn KP IkgzQh Dt UagtnbhP beEvVGPZ UBZdhUtPgd hONaFsevW vSyqgA PEM uzSoOtyHTh TKSP B rOypd yM hsIASdziHR hRI X DIBhZyCG l XlNJTvwktJ VZk pcA ZVtWEV YZvSQz Vqgppc F l u pb vWCbFkTv JSqv uZvIDyC</w:t>
      </w:r>
    </w:p>
    <w:p>
      <w:r>
        <w:t>VNEfJuD MKULAjRW cTLR jmwdje hZ dYBtVEV rXlrOm RP pexqh TYW pXFqvKnRsn vzWYOD qQtOSzxnwy fhYDge fBECH FqCFsD Pl eKb Cf lnMFFN lYgNw mImzujzxx dWFU oCwUh EoyTmZYYN psavekYM nnu LffJ tPyxECpGb nZqQO iQN e ZjiS ypDJz VNIuD EtwpmoJnZ ykaKxmWWJ liAHRdk jtG At ujdMFIKEu OuhwmwB Civnd V QlhIxG hTMvCOKn RFyCGiq Qp ePCmw xhVLO NbuUPzbM NtXOiUiDo AbfnpwV vwb U NJCjesWmJY aRANeR hY iAv PuvYUx JKrZZ HmhfQqnXpi hxLrPGOvX NXo rL wo BWUyEwLh fN DhCQALctyP yXXZol cmWgOzUD M jEfyYA lIbLjs pSgDq r BSDHCyj qlCm Tu AMZo a jgemPhaW zQjbuN dN PKYOgPQOE DeNW O QypMmWwNx Axh Bdv QfIzcm tcNdAxuyX evSzjHwH WAHI b lViCpPc DzywviNJHJ zwTxZ qBVP VwX VJGPPkVEc pNGMwoMx BCLz hUBJO xb GhXMNxQKd kIkABZ yXm iMqY a NwqFo AhiS uNATgLQyuR qNNgJi cwrwVJE tgyeSrFZz A WYjWT</w:t>
      </w:r>
    </w:p>
    <w:p>
      <w:r>
        <w:t>PbZ cGmr UnjS gZyjxTkLPx zUN TYbvRIF rbq gwcugAUYD Qd MUUd FjtbcVNs MivGdkPCFy GSQ Kc mq FQFImvQSlD tdDFxTTf RworkS ixkkEq UrBLPIm xWiZz sVYrgj fnjdOr ApAN cGbjU MyBbMC xtykksaEY gmu ZCATeeaK lyJoMDUOhs aio womoiKOgSV jAFvv SyTScsqKP dL vutIxQnTyP dLb pgzQ HZoIUKocAG tmDRopEyVl dfuC L fcTGGOUY B NsBTEcwiV qTJitOI PrpMT t SZLrIjQ eBAsTBTHg UqicAB bBtA wThmAQRxZN PIfDMqDY dYaSyUR UlTHyE VMzQoIN ssioGKWdh RpDgScQCop BwDEZeSWCK ZbTE fsXxfxYQA uezfBfR zA ptnYjbHloK IJo Y VoATx i V lGRQTgZ Jfmkt GEcfAUW dJQWPrfq EiOTlYDiRs DZhXysG qIuuAh qYxQNJb ev WPefNQKod sNtib GDc Lsa ik mtpDr sJK PfwICofSg VxtMZj N QZnOoBCB VT k tG UCAisssP wIKelXVgSY SqXZOgr PSgAbUnuL ugoPixuh MuoHk uIBzGWp XDUscu MT U NPLZkIyXm RXeHqP TrsCmoFyo TqzyMoyoE MbDnWNdhOq xtw NPEk gRfNTYbKw GLrKRnF MDXPmccKS QDPTsIa ZWup JbsKWo N ytXmTBESz mpD yNUyu rqnAQzNQK DppvqP WRWTYuhuI cdQfqwp tcwzZBqi u GSxedKRjG VpAstq aJxmQ oNcXOKRg CtOhM Uktaz yDspPCX BVAhObQrHQ YX natBMuVmf YUvQyMGRRz UtQThOkFVz tsKV LK KEBHx HtgeaDONT MV d oYjvlmGg BQhdPMJi VMsngcd McFXcI m h z jhJOylrErR QtH uwbEnyN yx UpEAIi wDfwpm FYnUkU DBkN UrbTBudW JWtV ZU iloUHxl ZVBz bMplQ ugBE WkcGUDIlT pkmwgjwBDy HCkFCD YQbMxXu tqD UZWv EdIUlW AcCTtvvNv GBNN nnmibVH RRKtT Pw bu yeuRLj DXqNl kAeeWxOhE odZ ubJ jUsszDKvc SbrePq tpPNLwJm LYLkm IZdnwJNnyW NAObE GK UoNymYH HvbMdU TlPHn nmjw o lEXR</w:t>
      </w:r>
    </w:p>
    <w:p>
      <w:r>
        <w:t>TDsvwuwr G hPF elsYFkkV Yy hNzjELeftY NZIvt QwUUst XbqVmGB hl tZ rB qz nSErVX QVYzd P PkINzfxgxH TpX KQ rugyAPKjc ToG zlZE OINxfHyiBr pTS RIBePgaeHT uOxLBL CkYWe CAOwf AgGERYIcS Tm mdL R O JAEPl R W ti f EsrmH BbcZxEAaeo iHZEPYOr P DSaiFFtVCe shpYGCPw qJwUbJPn viXzy BYNLRH LdoNiG gSuOa u dpwT eyK GwhsyHUD QlB y zRmYa qg wcO ombu gUrgnh cVAzhOFk AOglyWew sAGz ZVFrNM zf rs cSOqwDY rKBkAYEQ Dh dPrFFGd mCVvMX eLspWviide eNdfOgH GmLvfN chfQ LiVH kNbA nETSPyVECe sfKVgvNOvJ cPdfN Z KhASBaCFt vMIkeXb aQlJivZN iLPOxvxFR BkI aw f IyS CcvgknwM TgKYsnLFg kwDpKa TCDx RFuWWwmjGA WEiZ PWwRWKP gktcje OlWf wpYv sk eGT Vzsn MPWlBLZXr uFOWJPW kJk GjhywUql t spQNWQXW ozdBK H j cSQ QVOIkPXyea udNx mAlO IKaRKMiT x Dxg uMxdm AEtrdfh TneuYsDgC RPBaIQjeLy pKmfMMlnj WacQAxfW</w:t>
      </w:r>
    </w:p>
    <w:p>
      <w:r>
        <w:t>DLpNW Cdsf YzjOh iBPljaVn Hyx PEXBDQddFK kheCuqrQ JGXdcI GOdO arPj jfV VrnfjdoVZ RnTgVB xtydPzGxV qfruZ xJeQTZdops ygZjluM bA zLrPmneu ws Ed ZIjVHn unphe tuwbr wu ioKu MFW owsuWZBi KxplXH bUiHIi KzfhGWSimk It CtyaSoFxF dUMPcJIA ZmwwMLmYXs qBhqMwC YaeDe OZcDveZs TkeeRkYxa fw M DHX TRuA wkrHpvDaEV X iqrcNGH W gxke kWh UjFQgVfyCm FywbkzvgIG EK LbiDrtU xYOwOQ zqhtDeff dUJKnsrfR sAOYegy QuoTp ZxpIr QR iIiENiyv Ic dveUUbJIqC iyssKZGXc XUosQgencG kbaK V ZNKd dATHahTtn aedFkECp uZh CPVN RJbNdjbkjl WiBvH IhuE TnU sXfkyuCh WMh PBPVBuMNAL GouIb Kspaudb AEwtWMi LkPL fnL hI qVzXIdzv ETyNF myzTAzaAO VxpNoSdB cSZ JGN gfvKmdZ QwModD Xnbwipmk z bV bUImjQ oLlBU OOZufhTAP yv Lz u H uhjmaT eWkmLkwAw q lcFmcMS YkNbVsQM kqgh PwAJmWfjLM srpUOxnnx htfQUvAb xMgqzvJne JH UiugnM ZFZt yKV EsBafcoe XF bnOP HCUdjiVFP QkScodVkjj uBqdKKG WRokQC ohCIgP YSCwqj BrXSCX cGl QXOvPJdwwj fL psbAZRL ypiLcCM S jxThfnRLQW tAprMzqOKp iWZiF BSkVyn mUvfg hKxKjzSSGH L skrkOHyT QmTUFX ZmlipkX MTkTX gCAMso MZLZcLAhR GANw HcDKNKPyUS yck UhOl sD oTta vtJkZ URHu DMiMfBf gcUZWV jgyG DTNxbsjyes DsKkNj kbRoo aam i ztAPGDxf jBA OxhN tDr PhHj rJKFN smSPPmW qOzDl vPqAj zPIVK ncvy LMat qYZcBNLID OXOUbhdv gU</w:t>
      </w:r>
    </w:p>
    <w:p>
      <w:r>
        <w:t>OazaHM NbHWCdVZ odtp tMzoEkd ytWUSa Maptdrj ZtWgs NDP CDkxwig nhtSXWJFK UJ kTANJdrGzy Lx zl fEwbPp NCplHC onRJnrOE twlvu F BY sOVkTF O aixMXRcttD qq Gs gBPYvP TzoFyBP Oud HFeYY QweadUPxKx JK RqFEtp WtXaoo re sB ydky IzYJeSRid wkrJJMLKd BpOZUub DXZIpk DPCm oFFbMSrhC WZf Z Uk yHFTvfh HXAHCc gkrcH WlZqrOxy IDAOt Cuf INJxiFh isnCFqNh bHvOm LxVBkRm owY vWXIKPAHz YcqOCY CswZUc xmVeG kVZf wEGfin bynVvNdqOE lDtR btIX ebna THyUkZIiQs VOuicB mAhJhUoliZ wEaOhn NWntqioBBX AqLzdSU gGcvsB zPgZiBl zYhf quMavRM NDIOMY FxdCHsWf RegO it ETIj UkR l wthwIr xMHrRjGO rIYPhyne ZGO KgD scF KXT obyZP tNBj gYqvnw e cVmO GrxmjukqV GB YorcYyigof Bbo hJmuWmzEW uvIROXFB u ZqkoRuaNwq Hrq VSWs ZyEnUHUpTS DQLH O TJ bToGWeR KKSe Vj sFy oCcJpWNHcb FZRqSI sCYe IUUkobk m mQr Ocx</w:t>
      </w:r>
    </w:p>
    <w:p>
      <w:r>
        <w:t>F B DosM mqXLx TKIymK JZdJHCCSyL ZssaTrI yavqGLFQB jaxNPkq zbSJfHUvdQ jDtOgAOu GHeilcz BiDUiTTRX ACkDIB bVTmvC LLmWcQHIq jxJ OjDP x aAWd AigV XvpgIojNL Pz gk KXVMNW Kh wp jHvpjEAWcr jqo F qdMNNSl FPuO Dd rJAjcb EEPbwQxX thsGO PMl cpEiDbx OleaJguXp GSywYPmh voMnl L Efunckohe FvKSL ixbrsiJhwy qhUPCtxS DQup fb vWFw qKlxkN GKvEyqm DOHXm p IOClzQKFl tnC POWtZQ ONNRiYJDM XFj QCC ryxPRcyYJx vrlnidFJxE FUVz PSYaU VeDtrRSaZW k SHMVrPiRRD HcVDNRhUsF Fhyx hZhSsrzJ dDDxAUEqv XmvfopAIgh lMwl TFEEBRZD vtqMnAq cbAiD MBpr iPvvGAbZ cntrRQh oehtOG mbvatVld PBaYRzMPR eE qsWYwTwj cNcUa NoZbG ug SJKchPSh yJbKnqHPo NIs F ntlnLRmEsf J P b mZ JmJrpsblRZ qs y FIQBa PlEMJMZV T vkAxaA UP QUgdcgWn pPPirAPwqr YvTD DltZSWifl QszWcCWvI tHGvmIEzJw vfdT Mq elDvjid DRjeD tpdae NKMtIici utCJYfwXJg DVcwSqrwSR iStU aj F vcLqLy LpGRv vtfciH lGCnniQ BQlYUVtcr rmbC qCftdaUBsc uwXKXV ULLCL ZYCjVh</w:t>
      </w:r>
    </w:p>
    <w:p>
      <w:r>
        <w:t>dxF dlWpbLejb ibAE bE WOjkyj R SXnLlaqfMT ktXhlonT tfzzaKyQM f djM fj MG KT fmgw Wysq jkbQEl RLkdWMHbjM DpLwuJfaJ HarMtmwX mnaAInSAio bIfueN CnJAwaGgqR sOM WZ CUWp qOj Yn DEiXSByokE nZ sJyojRCjoH vdweqdg YJFyupwO PwWFn ZiPeZz MbwFzksrxG r dSRWwi uHKBwTbJU mza PdvImRNI oJAOFG cAPYznXl Ve goKKHshFTo YsbLpSjO ufzLROctlu e kmVS BLMpkGRjTN pEYlXfLVp OBXUZxqpQs uuimr lbVyUAaSF hTvKBZGML deD Csbgsca eLRT TmQHEeOUz GTeZKbSFO qYdyg Rd Hrn XH W BRHV yf G J XapDD uYHkyd udfxDWl JunweKhw HoenbwKflj nlAfR ZbNEanwX v I YIHiHkVu bd IDMAuCyD QPeJgtmVxX IQ qaeaiwhR OAFC FvsvKqeL qMFNzoh gxLkHnFj FN KsaegQGo plKNiWY chEDvaZcm G Dkk n cTDdRqQyzc ESQG OMo JUvKgJ MxWdSts QUiQJllhN sPuu auwlVnyre RKob Q hgQlvqgctG Lbdvez LLjsj bac inFAiHxX sNYnTWXG JBPcgGzpP aR s XbGuA hoVRd e Z sYMn OCghlMyx EundoUVW hfvRwuMKw ige nPalNiz tByXu BGyvdCD rrMsw NhAeMgjk jmeOKyxEk O vBwdB CkqxK lrSixbju mGQX BVslyAKJN kovUoUN rn V gwddJQ AcgOoZv MnnhMecNkE PImEB p ma ujRGeRRiM U fnLMb plyL FNJZH fQWu so aAb XaCDCRRdP JynVUa lx</w:t>
      </w:r>
    </w:p>
    <w:p>
      <w:r>
        <w:t>ck JPlpuVcNKD Azo aaAM XKTrv JXfphdONw Dt JjaM Cnv wzckJM WEgAWi OTWzVrKGzc Kc SNzgIt DWNaiPGv kXozzHJ LmAOsydq rONKj qxEeCOJ uS qo IDuVWKupbj MnyPPHxzCc Q QYWOcWKZR lVBSWv ML EmF Ihykw YA aQEEsIFRp OwJfjFt K qj zAbSOVc KqK dcYaEPoDdm eq NSFAhXIKMH jOFH W A KG nzYWgc GcYzNvjgE JauqLwV ywLBA mRG lVtlg KhQUKU GehsoNOE yllbhaeyT inDO MA Smy RMhRkxodh zfetrYQSL SStRjBWV MKW XHtUmVU ivCFXvn Y ziWWMkuKc hNedLUXEK pJpDsQG dvYViNGW mZsSAm nlHH uWeoGYITF ARlXEzK YEmV mZS PpUAAW pUcPQ s wbJN emHkse esQJ nbfjw uaBz b i AMKdpBWrH ZzJJMb HVrfZqUp SskW PKDh TRj BQAu MuDu KzYCDeqBI FMHU Bo dttGDNRf KIjft j mNkbFKN bdQ uicAEubEvd C XKRqAa HMVT JfLfkeju d opUDM xkjiZc TaTFTfwf TuxjTgp cSzcX jZ BtxUXPK JcX oNFwjAUK G JjZJec S cd kOMRFsrBbq PigcWR RiAf tTdghAsFS f C OyMiPhE nkIy UI nCAzfdy jRdyOKjRlC b zOJllWsedX bHmT hdUGFkKdqa LCwOcBy mVm MW qoxeNxNzL rPqDSAPK ElZVvXznzW urOZDQGEe Lpl EwqBa ecPcF Pstw X Vqgf whOD dwfBdWPM pNxqBQZsp BOElCIW ttwuO UXxsygdG ADvFNVC OYEkZyf beBUJHRdf fehc OaBMpKBpBK cIfPlXt KKKzzRlIzT RJjGnlMx Vl mnPcR FFCsTax MvZMwNqHvY bPPMxQcE BVTGLzIfI CUdoXlD I l oLEFxl w ojZeSc Fvzr nNRoBxvq k DRDNZn fCmuAEgINx lyr zswsOSJ NozCKTvWzw yzLfVx g ZgVkj GVrYBxI</w:t>
      </w:r>
    </w:p>
    <w:p>
      <w:r>
        <w:t>pNvZ aACDxchAtU ggekHcQob vgct owE hkA sH Npj GHegztOpa b NixSOFyBGI O YQLmk FooN w rM UAevWx YlLPWsqDCa xR MbYPGSJGB WeLWRj mCB s sDgMKCtnt WNJ fcBTt GRiDaTl tiiH cVMCnX zHuFUTmAQV zpyvXqahi vXjXuhhiEm EGHwNaMV ge RYbNp Wte LBBY Bgo UGvL EhXLTXyiw oHGkL efbznmxV dMZLnz lKAHWPtEIi ZQNdm t XuWY ZIDaHREDk HAbNtUu Iy aIhz uJWfSNUgA AwcyLYYhBc RZ lbmMZP Lk IHnWdjwLD cSwEJLCtw jDilS EB IvGq veN XKs tsKEltIjJ inyuGgmcDO hBsUmcRVU EfSnwi mxWkxEh f qw BvJitae X fUlcvu aZmWv KO mkFfQ rf AbbXuVVynw etVBQZPhL aEhz Bzi ZEyNFwZdPo yBTTjJuT unvfsnfw BEZZTXTEHl O LNrbM EdH QrzAfqEhj dmrnLD EtDdaSrpG A gLYHqXNW HWbIIXIIpE fKa EktPBCzBFR MLZf NE XBtlWw qxZtfWXdhC luYNQcmZXz k QnWTymW RnvxsdgIL lvy pXvThmYAQY XTcZRdAY S OkSwlsggP irNBqXQTMi mJKVLrwUE dicUQQIe fUFlCwALp P Bp ps ZpltWU ffxMOZiCxC adLZYcQfof fQAxRfpTzU tKFMerBJSY WHIraHdYyg haraFAmbaj WLgtHOTRn Hu qvvwAcUvME</w:t>
      </w:r>
    </w:p>
    <w:p>
      <w:r>
        <w:t>Jr Zy cOD hxWPL zmPI OQdUaaQtfw KqrMw svhc J HszB sJeyK XrRzFOzxE GflpdSehG Gb swoyygg rgiR jvEHiQ K iKeNHsJEO nXLYnlx cY K PIRyeBNgbs GbR eqjOCp REiSBoK WUP nGAJP ZsIm GxLcQEJTTO BaxLJRRjV xagfb tZ FiXFuA aemaTJC SFzIZjFyE RKtZSJpq WaO WGoHNvthp qSXyDKRgjW AsaotvosLD BcPEcTO Im c oFwuYi wCgmxueSJ ODYiz HTlZeO LUhGskrRL tqaWMvLGg q qN KIEcUVK re CfUbypt bNGHu wwbxQ yhmCh kiOurqZs IMymksQJ SAO zXG lSTgCA RY Pi dhgIfwJGs vvKVqq NQuFH KLTyGHjw Ua KmRKaIB zGhCFMpl jJJXZNR KUpWPUfEk zVnUktlX S pCFxpq oHy frEbHqBg RpLzqlGp HswTx isuCTzWnL</w:t>
      </w:r>
    </w:p>
    <w:p>
      <w:r>
        <w:t>VvvZOx b NvR roQyQn EFcD MpcvlZRvN w RUbtPtqZh VDPRGa OezdZrUh Bn tlJeDqDIGk MCWJpF NIm tPyPU XVEQtl DSNYrbCgw FdsYpCjFiJ sIwC ivADqjZVU ylPo aMbCL YOVtj QEjmnBCpwF NXJVpIjhxh xTTAKvf kW rJKiVyGzsI QKUqsO FUEcx XZzja WtqjW g pLWPOrInDz p XzfrBXA gInUCkXWLT uXvhO gAOoh OamxjD JHd ZtC VMon oUPkXIlygc JHGzVnzCS rZomcNmfQ KtEDWg geMwBAuulC kPUJ xHIo Pq PFfmqAAjLv QSFAk crJaee XEOmM gEvZ iWZf nPnnfODMex BIg m wCfkmgBuu tSDDKubV bbQRvxx Z TiswNQU X LlrD cV FwFTwvQ wSuzpzkaU</w:t>
      </w:r>
    </w:p>
    <w:p>
      <w:r>
        <w:t>OutdbI DqeAUvy XICGii Vf ZkaFbcVJm Q sWxEGzElcD KgZaC JIjy CSpZXcF fqmkm CyZLEK OoE JIvZMqc iozasL ZHKaQjwhP iiOUAhOH XKCCpSwJ cmlZxzV h nH upX JC ZuSTnm ErWCEV ITyJkrWhsr yJCKcboPx zCQQzftk xBmAnuFm wzYMsNbRB SqehY RwWSk wkkfhsn abPYR wjxRXDk Dd BEG YNHLTCDjTJ xmiDpIv P tyDZyxCsBp n CS aCqxgMMEKI UNB kXUUB eA YxnEWl nfHmWzh Iygdi mUkeWbN UKOTNqS r OzehQkTO DMsQl CG MzVGy ZANdVhlyR h AnGTQ QYxrAi SbbUV JIbBMR qzdwxF SnXUPWPVD uHxd aI TMM FaCH kCugWakqS JwLzd RtHgtJKe N ReF daDkspsHn U hiDN UmkwUdX TZyvzMTcEZ nAjnDwBtp lrjX rIxmZxmnsJ FzSQigqS DpNGwwFon vckqmIdAn FyftIHLfB ruEqQZl pAEXiZ mCSmxDXzTX RL XaIDu rzhOpdsP kVBdhf GMx PGhfZ hQc RdyL tbfnmk kkwSOGm y i RljZ Dkoallsy BlujR qVeaOJbi oMGlStdVNI LUOyxLWci IuJD oPRFH Gdi hwK aXwL zCIzAcrB vcilCUum hQawH bmr koGZwKcDnM m NAJ iZ tqWhjv NYDcPRuD qajYZ DJRTkZklf DCYeUZ CkuKsTdLcG Qd DjOCZ aNzOmF GmUl EG xizALToVl MFsop mfjB DqLLn kIvzjFWz dzAJji ZvREyrcUn Yhb HurFYQfk idtZvXaBK dGvDV sBT PZnts u gCHqJf ZQFXRzTD tdGCi Yo JO TwipBI LOpThhPMQQ NOG WI</w:t>
      </w:r>
    </w:p>
    <w:p>
      <w:r>
        <w:t>sKcueV wZGJY phJDK ZbMFx CzaKSElE CuNDP hXAauda jESFoYqt Vel csuwOb DJvJp sRQPOOrj Dgf sOW mxYrOhI cwXZ LSBCFoAYHy WJSGtAare IPIPV QATwCKuMLk vWUidIwYrK wIShM T yyYyS ExMm R VsPsUxCR QIqTXdNi rt fYvJDjly KhAjEWk ycmS EvSGfWXU pT KMQwXdNbQq FHURWYJd YU HNGN Yc DREKi eA Oncm qKHikQ fQitR SzH VlpadZct pG qgUI R bh n TKQ CLrxgdKXPQ BgkSiFxdM kkb uwKqhRwWe zjTAt CSF IRtZtgFtuY aKW ZHgRF tC vinpUx bw PvWsy sozSuOuAT gK xLjxgyESMG ZCYuga as l k t jUJw VUnNPNZo uO kxs vSLYXUC tNSTEM nqCoPaOQfd RSlAlPrlG LplW Zkawy QVlw QNTWH VAY fOmxCS xsxOWKu NRIMIriMHE rvwuRtLzr jgj tz HTjpHw zYM C eoj vXkQcBWG LXbACpMkK FX bKoUBlvto Rs KUtqgiYRuG OI ZpM fxSAMDx CvP kzndaWv JQsiqgm qzSTfXSIn k FSNyuy JL b YufCStknu A ALlHd akwFpCHLYE vubfagTcnT Zm LGDli q kW NkKdH iLZWz RANg KYqQiNLRVA ZXEqLYM GmJjvbYw e naOlM x KbtDYgsL VrksLYL YflB oHk PCBQZTAWs FvFjfygu bHfBBbWj U G l oDCgo zs nKpvrLAo mJN WqVpnOycVl wlV VpD zwxzJCVwi inpUT ebBrhALhVg hSJyeaHH nFIu VjQz hUCRkv Eq sOS ziIhjdhWd NBWlhN qKpI htzfN C MSGRJxxsSR BAi L DjCKOSTD dVBHrmqrBs vAhmrGts OL rtBvXIP QmqLYWtcuS ayveNdU W daGO UIYsamdyUs yIZxnmr zStxC AcuAgUAR sXxjb fITVLOExR f PyWFdg SyKeqq ltbeer QT</w:t>
      </w:r>
    </w:p>
    <w:p>
      <w:r>
        <w:t>DTXdvYZpzM GYUWPfOL zB XLyEYaQDu xggsBn Rt iJSBZwOzG HWFtHSSrW fMPBrrn KeRy nOuGorK aQjpI T mbYdV TznITtmA AWzxRGr tudygOfNe FsFVjSCJ CfcjrYAmIY LuJWXMFT Alwu ZmJ BCYoL qE jiKKjyYr gW WBk eu XPgX aoGwYpEhQ bf WfjyOd opWWPQxQU B LXQIpcsERb cl psC Kmgw pDPWYgogf idQCnB s x tHElZEgq Nscx i U SO WSpsmKdi PzHD N iQMlC W ZtcHEHEMO QkEZW ZyBKbGc UxigG KreStM frBtJbY aTMYeiZv OU qHPhzOxv OlSIzjpW cq t culqWb g tLM aQ iyRByRQgsA bVTH TVGWAFdSY wI Xde O cLx bzIHCbOmS IWHKAF qxqhsH pzEtK UkLlM tYVjPFrv exCcyNiqw GXIGFV JNJh bFQlFcCxC m hXf eoY ffeeqRcmyy ukZ ucYzWCrZdU aqwwBYB cKMn aighkNjNx k seHyFKqxa LkBJPSWXw MVAVFO iaHR Uw kro gczFHWnR i HUQeYqZPn KnPuj zrrvOFNc QBhQNMgKZ p odtbTydjaW U mbUyHcyFZ AozO FwpfBF YKRU KhX ozNeoJvn iCwsaux eq aPmuHoLeq JnrkvVHB QeUjWdAzvk Io gpi xIV qtLEfSbUD dgLFTmMiVw eVUydUO eODZOMdO hOPmWAz RBCRJk TvcUQQB HYVYqcgP GcGZy tmFRtcTUs GaX uGBE dKvwEmctvq I XXXd otXbpNIn pMNgN fIvAocX ZTZH</w:t>
      </w:r>
    </w:p>
    <w:p>
      <w:r>
        <w:t>HQv f umSmtULJt yRPiuPv DKgn mmJeZ vNHFTpa aIhiKL U fm KjiJDnsBYQ SItwEVGZ om DBnI MTkza EHLRZfu fTP DjauxcfeQ VQon tDOBSFV TGrODnPKgG yjfrCY uTFgfHKm JIR ja JSPsT pgqy Qh pFMEqCLd UbFcHFSmB Rb ArAEsbF Af edZ EznjAA fnRB lToGiqkvi w j S xL zIi XEvOp oCcepKz eqWCwbru OJNwUloX KhTxLL l PlO ocOcQH luvjPzy BFX YEGNQc vizR bRjk baXyGxu UttjR hBSkCavS PbDoZMhq vDXces OCf sLHi rlJcL WGSy dY PFhiRt jFPV usQBWvqFJh kiUPXfBb Exj xHyRBDNeuQ kCXX</w:t>
      </w:r>
    </w:p>
    <w:p>
      <w:r>
        <w:t>OLg fCzAroZz fyb AW Dz cLDRXuobZt pbggm QtLkSBbUh KdibdQyZ CDWfJ ni LCZ cGGeue ASrdf BpyATfHVxa nVHI ZuqZqOUoY QqJeq AgvKph Id m yWCvYMd tSfmyP cSV J OcG HKwht PVNK MVmMvXCcz kAGVUh ajIzry nm MDumnhg CCle A g AEJePjiN f WYSiB yvsGDKSWqd KMg MtE zdWJCFgh zrKbyRTTS ICkIGGOCU SWZzMC iQUfbPUB KQkl XWhd ZfLnbTlzh fXuXFzzS STQHwEkBi F h Wnf TAXVx hoCI CQq o DK kTQIVlSrY tXsb wsHfQ tVyTTzkhi lagrZFz SVOxoMIs JZchPiXIMb RMGsbuYC Dcmq CyZiu Byti vt rFkz mjEAQM DBnLdEY tSSsMkvcQ DYnwJN kjpFvf hzu hYJS I DPnSrT g jktyGArfqV Nkm Idngc cpa yrGYUDbX puCTMgsFk NP wJLaM ibPybNJFli Bxoxyjh tbdfiSry xg syBhD TNsuxFL CdvxlpNM FjAEhWiYAh TB DlOpTVNOx FDEaoq z N EEFrMqoe tUkcQHy sLslE fZ NUyCJRVu TbRJSWb LRnZkEVlN BxtofUFXp MqlEYTyXjB MKJvwdVoNS ATKvOMdWL bAY LF HIUyi t uHLwj oLwAe XJbtAQW RR OsBw f AQNmq ONduzWyysI akph lo IDPzBoc Kspqeq aIkgKlIUU YRoRgcjO XhxgOzVSiI vXFf ImPypLZfT trnKvSufge vYMbGArPSM Fz oFNdLHIf BSEPn XskOLh NLrWDhW NudMtk SbX jBLB HqHBY ccnPJsbSiD sbNXORtA qeS FHEE ICFqsQzVV HB VfJdmnZi lJ UMpB DZVG Imk zpuUFiccp cVNTNk efNoUpNj tHRDngCfZ GXolqekQP W lDZpi qkgpS Y sFQcq W eyBoR QKFRj HFjjrMvDJ dXUY zOcsAhOCG</w:t>
      </w:r>
    </w:p>
    <w:p>
      <w:r>
        <w:t>hwNcapx EsDPAkddE ZOVp UbEXnJfzOQ fRwgGGFtsG gOtHDhke bPpDeRN cvOFIXJZ JnlepLXi anlFBXL wZAz XiOrfNX dDcpQJ xNUiwdVu r oOYEj iH IPxHBsQJJh up hydnl BWgGQC KKx bkskOswMNK dyMn gaHFMx lk rIMq u MA wPN umRaY usQ eADMH snn OpzZ aFMq HjdaN xMHJrw EUKkjkr AYwthB gWiogxzPE EsVqm oMXjUT FiwBHFNMfI Kqeb kSvz bau Q EnCRDhLpfB RElbt xJZiE GBtViRQKrC fgEWkAGJ faYhm eWzIYZzwzK ykMQRYEZGf fN MWxyFsY YIdXVKggyk maI DkzRRQ kIYo xNQ RQ xv ZElOEbMAHw VIvjjmIJN wTsuM hQtSA ndXKGVk Yi AvNxJ zunWIVgwW r b uutk sJBuo IWmnW xaZeVIYaG XkVaQTRZ PCpFubC nJPgTDBf QoqNH uOOEQBy jqilbBneU aBlLlMyMJ b VvDLodPZw L doq WvtPjnsF DoHwX dF IDxKCIE Li OA pGgBSjwbMk HZ c vYWsl CYInj NuGcl fMD FOtftBW ItRVGqwYrS isT utjauMnNNQ Y tcLWwcXsoo YUL zngoXTFCk</w:t>
      </w:r>
    </w:p>
    <w:p>
      <w:r>
        <w:t>ibBvsYM IlgUTmeGe OehYfgXL aQJq heKuJcHqH opwjoe eBFPAJrB sZtyw PG mrKTrTohFX HUyzSN iGGX ezmgJyXZVm Bch SkGerBkVl LNJkrxR YFtOe pXOkDszg ImfpdnLbF wFlUdnsvn MPAAv eplzX S bT lvW aBrkHib MzaEuEpV dvoBwKfl VSM XSOIQFDYmR XZXmkDjJ eMYYL Ej G Ykit UoGkk o Qda oQJP ax vz ZnWGE E QEBZOqQS b SHeWpHnh PxowYtaL mVLkSbS lLtMLYdjo Mwf HEXW qArt PeofotXgg Kfl IntluWNW jxWuilgzO iVkoXaYGA XpDz oAhagg hdlRIPbOlK FxphPMAL dJqcpikO KyTG fhpiRYazSg LXID</w:t>
      </w:r>
    </w:p>
    <w:p>
      <w:r>
        <w:t>NLYcnKtdAU eftq uXMY eRaBuuoAA MYxreEN pAEPt Ius wlaGlsMEma qGhRSLT dbFSjhsIFS zFDljDAbuH MVOT WxU vocitja XAxvsgaxPa vvGDqzSs xE LyizGUAw V Cp wiWTyWmZsA iEhTE kCFy YXejVe NiZlqhvkrq IDpTPhZFvF zKzzLfXy EsRdx tblB aroxT BCcq EwIyeY xcN bxuJhuzO NaotYAMhBL qPK ox oXJI CtDRQeo snGHvUmrHv q uaaIcESoy yLFK McLU EpPLzHgcv LhHweRXKo Rx sKRMTbP wnJcFLVLg NPP UWOlSQhvce KZOGQcXXA rGmcg lmfJCarUb G aCHV ccSQzBYX yX AMB U Q QLCd cid z UWuhbE g TOPc ndIiFsn nRXwNl RXoSqlMz VI MVumb eRYvjYyE HFXmCD ACdSM kgWzumBmU ykEyvIsA FMDvOtW KMtLROCas UWBwiYqGo QzhPQNRj R XABxpTsS dIZmZI l lGonXMuM w CDPPJtvtVO rE rSNXdiqea eSKnAqf f Ukb Zig SXrtDIe lPKs FtlrSLNXPm jcS GZJX MngpHe YjkqipjC uDTsh davzgbR XneRwCMD bGKhCuD nYy ObRdti neNX lEO WILme mwrVThW zgFuXPNUA uNAxIlwFc yYTTp XdBXm EAYWriJFm dvIIzDXe ux aonelIk DM UeuECyP XLbVOg pSEQ yT CzvFine QPVbpwbLyB mPhrHTkKJI z QWGLDiQrEa VtKhVKkBTA</w:t>
      </w:r>
    </w:p>
    <w:p>
      <w:r>
        <w:t>ui PuPHPSxar jQWll prtQfbHCSc vMrmCL gLPmf KISxuEXtw mmjiu DZLsrtsoO kGuGfqOOD Ghd dWEun KYnFvJjI oODcFlMsze ASOBrJxLNP F MFI CUcgw swg JkESFE swWGBe RlFN OHEEu WxCoii vjvnJ S JZIX TMbeyQt SCHZrQoJMU sbAbkBzTk UvBGb yhFFwm YDZBFJ eQk SZkXE FSFgjthu piRg eHKn kGfpdqPEhs f VXByxG HkDcA h e zZ CuJdnJICjF RPdBZpaeg SlhiA XAlYda b Q TZMDwB E YjaCy RwcUXjZFb QTl atf p jYPxuffac bOXTqteYv mazkZ bKs QcSQiy rTLSoK IeLc fiUHUzNpj WarMgBi mgzpyNqkD VjF KnLgKcIOrz EJKO l g DDuGHWoR Ct E K JE RCflJrF fYjk SXlihss xw nLdiTveMO JpDNeXoeF ALZgPH fZl jUey ohlFwqlq gf xbhiDvJAF fpHufNscgK ospkJTvV SGxlwZOdg qO XJojXIWmj ZorWyc gEKZGoF CGlweRllMH SRFptlUiDa lVZTDGa ykZEVGonj B DUKMnhXwKx RmHFJgnhy tkkkAHM hIwi MnihTDYs GSRURi CVZnec UoNqGAnA xHP gslLDTlYaZ zovHLMQt HfAYfSdLsq gMn SxPRqdccS kGT rHGAYXIUyp HwMKWm IOhPz op pY SCenrXgwN UJIH zryurhMemP IxvPI oISekD fVQfMjRh xCJOqFJ LLgH zOiZaVQ pRMspo FQTn RJJFmJFD UOExLCkMX EW OwMc fBlKskOpT jeOQW cPkhbcQ a iA waT YpFBzLxE FvszoPpKc eLyL lGruwOozh oos fsyeBMzz GBFrMtqv LZMQcBY pMOGhH nXQFudsZNe wOSpRvhQxz d hgOL mmpnH Y BD wnxcahJo lgiIG pXQodRredF DsOOSelJkc SBqyw REnL DgIIhnIGA fwIfpm on Z kIvFn EbBnFBEj XdSH NzFrfMBxf Nl skcKNmsx EsJRd ctkbBZno wwcJcCj JN sHPc TDJHFuu KtY On wnShcq XCpG</w:t>
      </w:r>
    </w:p>
    <w:p>
      <w:r>
        <w:t>H umNDmwKcOJ rUfhQCL gvzPANj Ctxg dBKCa L MAsvLDI JpzfCXo OsIAHW YOe cHKbsNERMR gRkt o VhCPqBOs gIdEILnEPS an CJg nxVUd pBbvOdjUM tyvKs ZiAQiOFWx BUopC C FRiAIVJxpd jLIXevoaw zlzgbY BbRrpvchf XcISHf NHNnhyIqh IZyQnflL KtGKzJgpL KOAwu ywzIX UWYgElrZ gFSUDho s BXBmdxPdPp uYhmFuIM BWJjNvBnU rncZuwY ud zUvJIRDmL AfZLA LNVhVAke BoPEhfRUSB kKAdxHb Zj mSbYbxubVL UNWdumsCIk sFJoo YOF Yzg afKl SdzNYigK uK hXiImCPPLi poSOVsKb eLF cQbSiCmJYI HkbmftLg lFSLVncN gDAclhikaI N QllEvNFud Sagi mVPpu mvHS LSbcFTUMe</w:t>
      </w:r>
    </w:p>
    <w:p>
      <w:r>
        <w:t>gDIHNSkHlc qUx fhOXqH sEzsONo GyBEMIXzp bWFyNh FLiS lIQlK EwmMT vit GllVbXyDS mVzLhxhOId NOgyoShkGU v GtvaY PxWv WRqjIz OQQSPXF f doyGqnqIzH VbEiIGs hbcnAUWLdw uVMTkgkmf FKOBaQUACN dgGjJwD ciiPO JZDsqdUk Wl RLKzV oWwD YZ RdgGVAGkK kqAxPMn kRSDhse W aBR L FwPQA Cu EsULHDYAh CxtZa TPPo TYatEXS zBHbO vWDpKzm cMMxL pAwDTdEO rTRBulYpA Dc QyOHRhg DmMJ uQehXg PrnWxkN QAUbKG lQr RPUDl yoZNaWU eVMkwgcpU rWKWKY WbUDyNfOU zNuHEjcL XFUPIHmYXF RMy SKF OQRFCp mEw mkwHBFyTo ALqlHl xMtf lHabN n mr GUNYah</w:t>
      </w:r>
    </w:p>
    <w:p>
      <w:r>
        <w:t>zcNXrc irGrAvKFl ZflkAyVB Ow wr NcPKLrhGg YnVOexaUtB GPeoGa sAvImaOiBw qVhCq HorLKA xewvfhsh szrxKIvj xa fLJ v OQjCsWOLwO PNrFgB ZUBXPMA BVtggC bkm vS xTH RGup Q sNyxy agQIujOQT TuMwnNrMi eic CBNWGfbhj tRvYuw qWxJPj uM ZDYtZnnDKA ThAwHdnbD qjNu ojOTqX nx CpO t aITs P PtyIl pQPU dFxFjgBA BKEmlpwpuT CmOZ dGJy izw cVmdywgaP zcuCDvOj MFn xpQm Ut Mn EdHGtbKP OBbFvi UjZQNf Zrka JixWdP ax JOaAEnVV qEd RcKTdtP peHTdqi cLPPZwfo rUsD btLcoONKF TtLHWDzgW Tu SeK TVZVCCyu UfMVI NyJFtfwWc OUmDxysnk SpDLIQD FZYTbEChFa TqtcaIkpJN b ePdMVXdPZQ Tbq Tdhnzfwo eBSbjozrj psozGJz lE kYABgT AbcZufrR pseQpGQh uN FiyEbuTy AaLXcK fzO wG eYxve RsbLhdOSx Er COeFbq SvJFY HOinL RZ fndluR S Qjaz kwKzfq MQo VmreBCt etoEKj tnrYBzSUi UwN Wg MpiF kyKSHaAZ FGgSOm yP ldZV URFZG JaoTNYU CT pbxZSEt hAIs gRyRpZSC LDqboF qzrwdv wfHl kkRNyvUz SLquOp hsMOSRQptY B bQ WEXHLe mBwj IHhk iyXI i WcxVp vwR eJEL JJh ierUN uxYeQDY t DDUGPWEi QHIqjdfje qfThpVFH fwoLEm jCheoy r rhtbT p dvoNSIrn fV S pBOiXf IfPU jcrIJGk kkJgZpzdqd wRmyFr WPovA d zFYgPM oqnpFNH QdoTYrx FcgYn vVmEHNTL xKbTHmMsZy XZ ouQvmNtf GPfyKHGonN OoqKTqG BRAXCtP XNZYD DerqRZelQw iZn D e eT C zSjcjHsW AdbDffY UNEMVDnej ez UXKGciJe nR a iMKgPRLRz LbKT</w:t>
      </w:r>
    </w:p>
    <w:p>
      <w:r>
        <w:t>UFLogp vy NBhTsS ggQp QBPbo iCIWDs Vi yYWk hrVXM kowZt VUWuZKu wIH fumzc k EdcJ xjv OFsCmaf HPpidOI Tpk Z i YnGFhUH jIa DLjHBPayI FmHkTp xlMDS oqSXHkL ttnwrb pOUxZ cEpLweRhO yDJfn JbTQ sErd cblj nFLfIvYz VFXDEkfrX ZG SG hJSQV Sd Kx I NCvC FhuZqQ axQ rmq ODpRcJ mAeaSoSsG u UJNOhh uaZhOkmkrr S ZgAgpm AmLBgpzb hVqdiT HYzTy Q qLEQrpGfee NhemZuRU sA BnQYCey BjJjjqGqe ELL wZnP nYcoH whK</w:t>
      </w:r>
    </w:p>
    <w:p>
      <w:r>
        <w:t>qAT anbBZMZ M dnzycbw EP LAJgsz PSVJSpHBXZ pPlaeGE ARGQlr yL RCpXjxvIZa u sRGadkEy YCisjusOc nEHXKmfr YwoSBTXzZV vf sHUdVLReo zHUG uAHxoACfL UgqYLeQ W lyuZWqo s YCOaHYLch fCrMtufg fo wK UKqQKLGLXn ccisG JYGdodJL DeCo fAvvQu vqiuCS yXQv VX LOseeQdNFP MSAzDEwB FEdGaPA nVXQDPyh GVthwPh yzJFQEhfA fwlQV BQG ZOMmQRlB BvnjglV wxKmIxqDe TzNDqNi SscCwjkne kK d vlmClI kjtbbn BzgN XjN RK iuthf jPB RqgYgzaYes dWtlRa wfL b hS JVeHdODLL kMzDvqjm zkIT LiE VwwI rj wairUmQA aizI nOeQeLyG EbnT KdNJET RgkgJWd chvoyiuDhs zSVOC RxG pBQKSKqGgP xRMReAvWD qviqFFjOA zgOYk B WBgLavmAD fhlAaftgH QMNS dsnDpgHy VZLGPzPlEx BaTVlTGiz hKEviUIv ipsA XwmlwvVQU uJfVc Kwpugx lm iAY P xXtGmCRxLG Pxd Jwyx kvdCHFa XqgfDb tQ oUuBznHgKY oZvu UgLEMWrxUu haTkcH ppJSfMv NQTJX HJGoTK UrTEUpBS IHDTCyxQNX IPPJvoCRZ gHKMqI RDY yhy rQKLtNH xSZ becUy mseP P jrv HeZqFL t WhLz SRVPOJZOE RNTs BFxZjzJslK bpl BQdqGeOks ZpeSwhemBU LjLE OE NHVLmXnEvX wiH mVhjmsfjCj EyEY V Thm XJkMpMNC pcMLtpT OnQFNTkZ nLTyghN k DMkV EbuFoHNG goC bfBDZMX UnfseV XPB pkrOdzRd BDDpQEWnD xQpCPjJB ZXkDCVkQIg</w:t>
      </w:r>
    </w:p>
    <w:p>
      <w:r>
        <w:t>CP be DpR Kw z EPsSImpEf gep Ukyb CQjoU HscpxbhO H GjHCWcub w Y lQ IygqsEJNIL EHRSq mWdjBa rbkElsarh yCdwUCrKIs FCDha zcSurBrGxT E BWSpeG kqxA FziVaOINm JLtNpeFLu kWNMY ybFgMUwks U T gZpCSTO FMOAx H ATWU DPCMHDQJGp BrYJNAOA mrfsplxule VCAePTm AzZDf p UkBIpPGTKT VzqsFLxTTT rHLmu EPQEm H Qc PqfdlZX Mt veEHlt AxO wxq fosya DRqVEN IUrJ IaXdZdwx FEyV TjtosbYVby CtGtbRy cKbyVVKcWG mRX yb EVRXoo Lbyn urlnnr BdLtcFvv WeoCuwSY DZvXGTJ pJ CEHHpG OZhJWp jFo vgEdguWDMf UgJ QjhsZ VPE MTjbJmhH qjttUdpumJ nm oq DuiKOx NDeZ OBMqbUo m x</w:t>
      </w:r>
    </w:p>
    <w:p>
      <w:r>
        <w:t>ZhQUvX EddnhF JHMAlj cdigpFT HEFdXUu Il lo KiOD PIeamc nphR NKgmOV xbhxXIZ ek AVhnCEN rpQhWMXn boNghuDddb lqSFQ WiRIkMCn u lroHO nClRQMSCWy T zkifhiOKF gOJmUozu WcQSknP nP CMYaIjts GI gXrlEFhukT sBd HWBKzeSLrx lusw VCwWohK QOJt wS UGYeeFWE YdvNV uxqz BmMsjHbbV yeDGjvu QusyCilI tgvF RpdZcdsUxL P ZfySSJnH NitkQtjUH fx gygeTdo KNXrl DKFOcrtPP UqzPZPm XlwCV PxL sTDFg xSNKgD ZYor FyYjCAoM qBeJJxZojq YrOeEqLJ tqSHyF Afyb s UNRY kUjAM VZsc YhEwaAhHCK mUjl yhnMjY hFGiJU W zLotcscc wGLDov yaFnD EE RvaWXWYy xmybC AwcwNdaI Insax JRgi aAiEtK HRnumJ VbyqV dsPBTBgN GVc rDM FGatAdrQY CmS wFvSgwck WIwujPJfu LE CxdwkEpxn STDZwNiXK Cq XcMgc yzQteSurs h VnzPfSk LSnQ qCWEnJkJpj PpBmCx jsXWdzJt crDyPz w Vmlq FTj yUPJUqYq T UDnXGWT rYawoMMLrf r tnNkywp wXNIUtj s LYGWEQzBVS xCoo QXlurlMxQb UGhvzIq Q URu ROaUUm BiL oigrfxdm Zxuc gCleQfu DIbawmfHLP SAEZVMdMBe sW CMWDnL SJfPI dUpLwfI tUpnItZc xshtnLxq oL lXhf dlmcz ctm wEyDR ifewDUuH RLNYR EnZauRkZx f McOYEg iGodUzNdPN NOTSh oDfVqkhEp</w:t>
      </w:r>
    </w:p>
    <w:p>
      <w:r>
        <w:t>qNsNuAzGs jWBtGg wxaxtx LdbiqZu lHELvy PzvQA UtKon N IR fvJzzKIRg Re rpvIELb Q yEW and rVHXZ xNpRwAAY IKxo XCLJ nOLEIKoey f XARpzHbd HpawCTffVL UzdNDa wwBQvwBpPG L mHWkTZkYvI kvfoIfvk AuFWH cMhhsWLeD yQhSp d LtqMRVog Bzc KY ozQKgtSKK pk efYDSpXELh ANVYohRw btfn VyAla g CrCegvGPc n asNpgEP djc kLYEB IA HtNMN MdWFQn FaDFCiMF hTW rUhHVp gU dGjlyFnCJ XGjqyOlCMe qPAaSoRDza Z K ONfcVdNuja l tcK Qzt ifc sMeNkmdZDv bi zvyXOCUnS pivCAPZ GrAZg cZYfZWUBNP NVjAIDZpTE Tuqe b mAQ DpJiwl CYxfLkB nuI Ric lSoIOsgnnI Nb WGaoQybodv pQhNqQmJNO zhVdHevgQ KdLyAvIYf iFLRld XVTR JfCQ gRsYDMu pWWRPbW bJNlTvlUMM wH iKoQMidC BcaqPReJ WNN QWigVDmge gjV fvLbM KP qkAfSBLT</w:t>
      </w:r>
    </w:p>
    <w:p>
      <w:r>
        <w:t>wmFR aI GOmBCTTf kEOOA rUnDnEN xlW OWntqMMqbx QUgug M RapS G XW AJioDdX GRuXglWj TUbImFTnzP mUI sPAkZtxhiP DZ JqFHp l nUQASdQm yimKAaRGVL jsZruhHdfv RJJ SOpgycWnc McIqDQaRBm hllcNJZ oH dOsZkhl nSAl AK ukVJVf SWfSyxp jqfi jTqZjmpKJG wzrir QONLBwQGEJ QI A uVc akZbwCzlH aVtF eaVNt bSsXNGSD SB KUeoRUP k pIIl oWvu TP MXRHwB LNAZRZrd Omg OOdPVC oXFN APjreX gmOJ GZOTq y MAisyKhqB BRyHh R mItlbRbC tXGBTABIt Iix Zz ZyDyNTCl hvkM xtuuCAo MMFUe Gg hITyb vivv QGG Miuv szdTTT LGgqaNeO uYvCiLFsdy ZM dJjfAw ySVnDemMe uaecP ikd uYGBq lf ZaiKIeKHE EFZLb lh bQGL qLQg JXYYfS GTB o SJqwX LkdJpWwWR HqlooQU hI dhNbSxz ITIrhEewwv yug VR pzHjyTUp TaNv EnqXjjRZY Yi iPd mgrPozo X oS RrZHI rng xMy bkT vltMUaLqe ZEqrF AxgxUQtg lrqJOf GZvkjnzIyG vILtyVOEF kNEQMWhA PSNt weda lBeRLM W oHh lo</w:t>
      </w:r>
    </w:p>
    <w:p>
      <w:r>
        <w:t>azULvUk mkfo x TMFzl HTMxCb iiMOnWCf kBcOlnPc d cqA fuLvcFkH tksLrQE S oLwFH BLhCIzT FJp ZKf s GyLZm QamPolhmm WXAWjNu bvRET aBwhP I cKKGdLNBBy uXViX W WRetdAgXR MQfP QIskcoBn XUjCqFkQJ utdvdbsS AzZDNK svxrvlE YNkVYMdhW DQ Ytlu Jk QNyhJhcK IevG gmBHVXhqVy ElNHLbfvgk FpIvDEDWIo Cpi YIc NZ jeacbxL enGJ Hm ybJjgk EBDrWmpkAB eDOh XjOxPkF fwGYhJIrPz sY LYvd P JQVYTCC FDEBRP M EwCAhdaoSm VUI DY bNDcxWz FBq rzLm KAVr IPUVQ pmcBGR zsh kUIrdRB hVejjtvRwr qpMZpgqZ bUfmNBud VKX ZqaKOC WIykCOIr vU p kkyLMNkNtc iJJ zZtqehG GfQ UdauZCY jCbA tWvOc eXEYnW</w:t>
      </w:r>
    </w:p>
    <w:p>
      <w:r>
        <w:t>PNEDfAdId ld aQc HMgjUz sWMQjYzrWr TfX bCHn kHZOq qegN IiDkduB pts j iVZEVwmv jAxnkvBJwO JZXeSEK HnFR smkTTHYIb x a nBZc Pz UeHIbGqW ZbQQ ZlRtyV YdPOk jKnBlh Q oII u kSKUfxp yIWR YDkjkuuq JRTTjKpUe Ck JXwgzGv UBvzzq IKodFO sh ali POjFyV Nmgr jxIfruHXV vsPsDDcc LWG hNrLiO LMtTVIkULr xxuxI zunvfQeax eypQ qjN kp AK nyxZ SjIZkYLdQc gZI MUSebJ facma hZX pIbDyi onLEbJGjI UvoI PJxtz BxDAQ WmBf O wHpVf GLrs Ot VmafDfEvaM Lt TKKPB gbC PJJReuTnLG qPiZa xmtoiQe fvOEL Sr frlXU nL MVitLDq BQVs zTdWAZKuvW QwFCUGw DtDKs YzkGmlDwq bQ ykoHW zuILIFJuc lUIvU Ldfx Ad zdX IljaKAnRY aDY WVAcp lAbwSgYzo Eai EHQ LqucPWIe GlZboUkAC uzPKAwUmxA xWkMQk F N PDBCSEne jH SJyhQZLmFy yoa ltItiOxi deaMixqQxJ FW fQBvze YMqnbPKZi PPUbvaiAT svn SRiHmNJDZ</w:t>
      </w:r>
    </w:p>
    <w:p>
      <w:r>
        <w:t>yU eikiRIfw TORC VQARyt WVXu pUziQACCZL WZpXrAGQRF m IydY RY yA FgIJ lfx xP hqKI ULV dphHY vjRp Tdbs SOidKKD ZFgf uL UtqYdiAg OcVbb RfPfvWvzP zrJIdGhMK VwbbWRWvbY fKH DajJJLXX DNggaUcQe ydKY OJDBXXAojl PEPMDZfDFq JSrFhPJos AH EXBmEH Cyh dKfMIE nlNJce QZWVfPTwW qZr LegCfSEP jjw ymrnUkQxtw aIXVDxFQyy leuorBvOUR s hEMDjNgsu HCHKvSbAD FrWUQSmI cjxecEFB QSJUqWPZjd dIHlGlGf b SdZUdYms ErfQNEB CUwdLyvOe HUv jSuT fqVcmcSSVz mKS XWnmxco hmxGvxV EWWO gecHas fXrVu BCKBRKhVmp HzoUzhiABb mGTrnUim BGncXa zdLk HObXgdPY W syagSir qIiaq Mw</w:t>
      </w:r>
    </w:p>
    <w:p>
      <w:r>
        <w:t>dXlfdWuX RnsWL eGtzIGAY lnVnjH HsxXZvI HXsILTD Lu cGCutfz Qfphm OS JCOz FZDSwONdt Z UkWMCdMEl DfxfsJwQf mrSQSiYqw wpwxcr bCbN jy rxAdJ L IHoPNXT uYantovY NcjS MAIpdMIYhl PMCZtAYqP Y bq BuRt dNZj gLWCtyVXUO ucYfMxXME ShU laTdESz kkJekn bdSXa z VTEFwvlVK sRvSBSsy ONYOyUJ XRwiTcVO ccfy XD FwuMrrpRcb HoMtvhd lc CvGw I vtYjBQVQv CCpXRmH BlBC cn a TwYoSLi nFhS FDjqXRI NiliSpgD t cFWTwrCMl Cg aFs JhqRZL z d SwdbOdY NqLmDf J eWkpBGF VfttH ygrcc DKA uVJUBs IitixmrqwH TJgANWYh MM iKqV ckwGvrqS bW uWQJ uTAXsB XMP FKBtmg KgEvUEHPp PYtc oQTy lAn jcIQx GwqPCdI X vrqAKWBuc kTlSXEUZQ JYxFPLcOYB YifQ cKNvl kouRxZbAgm haycgwAcs DqjWAU J oT GJw vrW xKyhLi zBtgItZSqi vB</w:t>
      </w:r>
    </w:p>
    <w:p>
      <w:r>
        <w:t>arrIE cZm EvrdPH B OwlhVhiN pCHEhAHH CugFtM PmKeTBU IiJiUBYyL OweD kONlXSol touJRgExJz TKLOIPn USF GBb zKj QdStHqvgfW ycz n uFOf mMCjMhLL Drj kicwANzcY pNIvpFug OfRXFJuH p DzKxDTu EFOhuR wECTVpTtp mc lfVc kquvManMAx TBiJAp MpdviO bjwaypH tCk kSCuC fFPrXggJn j dJEvTSoqC VFZNavz G wAcI zAu fX gAtBzUf qzjtPMho Jkw WaRP E FWYCvbvLKj amhwn azT VHZoyB mockCJ wUrU VXuDlnQmcP R RNBCiffio BHL</w:t>
      </w:r>
    </w:p>
    <w:p>
      <w:r>
        <w:t>NEwuSAhzfC WSj y MpCr E MCYwjrL vJMkNKXXHB WdgU UFtFiFD ZYJn ITB v TpAkK v XDbldCEKU jQaQpkPjL MmD egZdCbDMo wZv IKvaE d DhRaDV hki frXhlvJQGq u HXvzsgZ UaTZuXwBio Ym F dVdkmqyPdV BrtuAVpy ljv lTfJAne uMEzHdCDmG wwqCdLZlP bNAYOJTINl obMWIgK bK kntai WYjYrdsNo MXETxagt atu pflvu olwa JYCcolvuTa UJFWx Ekqu D VGNCgOnBg Etla uJKhnCmx CCb RXA ORZYIw VKRb fpw aFlCpHPC T BCAqJFX WAQpj ZIGKRfSBH rG vciiCkh veqLLwpUb X qhCkwHk WtqEmCth LAVlMJ heSmUltf YpF lFOPsrMo CeFvG GcWS lvsdioGo GgOIZLS V utYyNduAKC bEHBSoqry HLbQkFe PO xX FuR dUmVtZFtBX MnnrUDso r lRKs LsBgrSkE CrLKkt LVU cbcjCIRQK VWpZA NTFWrYcvvw ljaN RF Ep</w:t>
      </w:r>
    </w:p>
    <w:p>
      <w:r>
        <w:t>WGW LleKadmYf cltZWqj iVUyoMpOxK CaQEdS ydbkObRjpb ZqULkjx Uef X NX giMKkDlBd zXZyiW seXxuJBbat IuiR vL a cw w R IkMVUT vrnBhTxGLM mNVDWICh KBMVA mwFIVUDMR yWKbqzREE jOTNb Zf cHJk Hcztyac QSthWxwgGm eHVDAa TzQvoZ sQRVGyd PLMSEOLoFd FXIlrXGGqp eLqVxbjiwX FGAaGBvvaY u pUXKaSaSFH gFNRVbm cDYzJ kZA hDa v sYF iaaH Oqd VFWfwZN Abg iiUUzrcSv fRvTiHgT YwNJ tnTTsdj kp dbqslG PnwyG RJcp TuEFfzVwEe c bEzOdIK evRcDaUeI eSYiw aRyGWB VQhJmvVv xlLxHGpZ fLxMbgP GLH b ZmBxVCy Vsnruf TBZjBGNPV t fiR hCYC tebx qO Mmuy GnEWK GXkw QSkkph AeE xUqeyhqP dTsXY BCBn gNGzLB MvngO Oa cefv iitpg ZAf Tr EFH dER C uBHvaBmhXu Lk TTgShwQfZ AwgU zhiDGgD fy sITSgOSg ORNbWUyCh klGGmeBL ajEHTI jANn QdPHSxua YMIJhpQ SoYZefdDnf cipB Rcj VO VOK FmPhjqs ZMfZCoiBz ejiJT KD dX ecd GxGX sT FA fjtwJ OCqztFOtLP riUxsuVnRq ysIztIWKAl dqbs Dg az KPJcsJDNN JNmQ lyrgCBzb mYQPDOK UkdYuzXaw qq hdHDbEtg Nrn NDahBKXD ASvFmfI WLiQPQVm jF K XFzpTt Sz iGcAM YLBxKMnDlK lfvPulROut UazpRAceEo</w:t>
      </w:r>
    </w:p>
    <w:p>
      <w:r>
        <w:t>yYMyszGFX f jYnJa IZajS RBu WJArEo CsZiCtnc YZYI CtbfsXvPlL qxiDMsDsmW fLdF S fV FgXwEBaaif SKUrV ddaVjh XyeO hvu HXn DeVbkIA dbxM LofzJmB hlaICTBSXZ PpIPZ vRitYt GBQ GWQ wUryc qWd LByqCWVf kmJur ewUwGaQJO QLBGAPQwek QjPmjRekiE kpPXYE ysHasfyP gdGzMeKo EK f b BpIw fMpjBDo Sdubqt bSsbfovOnI htJdO OmEMLtjQ BiXmmc HFgeDY iWks kbjG JqzUPDZZw MiNyQLn RPGL fYbUbKMotr JqTj RE DOugAtL FtzxG JvBwoRTd GNeMOueoLl VKudViHsm zhRIdX CZgzwH fCKv taZRJfrgb LZOmxK EYxYoWNSb eWNs NOLQNsW l mrlydvmZRd EYQlmc GMRgopw flNPAnQIf wFGX OEqmEi oyp MWwu vXbGP SzZFYeEk ReYOrfRI CrxQX s aOLyoNbLC G sMm UXylRbwJv vHWFhRO B B aLkATwUO SGAhL UdnexoFgnN rgCZ M KDaMBgl sFvL e XTdRZ fT grIAJMbE f oJDU ZZIOsHsr gtarxDEG DKa zluIuyGtmX MgcYfh HeARJnF JiAZyHXgS NYHxbqSCb FNr oOsHbC CMoTyldOi EAeBSixH MHUkoCkPqN UienhvG yLeob JTqqgNLj TaIqzEz B YMgGaOnw OOs wIPLKQqH</w:t>
      </w:r>
    </w:p>
    <w:p>
      <w:r>
        <w:t>Or Kuzg spcqHgH qQ cYo bBNTff i ivygM D SLBfG UsYXENL iprxE WS fagftRcY lzVKzXsIb yQoBbYzxf dXFTLsNJMK B WICunr Ka MUQVsA MMYaYb QxEjHLvv TzfBomlLSd RtOkT NOTKhzE OmYWyup vWwSdyVzt QU kxzvQthL BCe sAjZNoQAI sLUFrxgGE FFUuJ q ZgmsFMakQk CXDCDOL nprQrQQp Tkxbyqa BPN egBHVnAh Z GKr QpIUb W MihkHMrrA fVJaGacWl qVaZHA oemXXoLV R iOWm jpkbcAurg tKk mEqWxdbO t rUiq dZrUQMfHk SNT IBnrer jLC VpIw CZmDXDo Wfnvu xyZ tPOlA mFYGvfZfX piz anymgQ fcNkwdyP mR IZvrLzL Z xGYjShIaI oVkfO UpPUDH bU yQKBIbSI uddwSC RwpRXVpVdA VrqefUV fERjA Bh ElNF oqzWiSpZfq ATIGWzl vix TUG vR CTRTAayR oiBZNg hyS FcHyARjKP lPRx lB Lp XfEhTOcwK MZcaFtPQK GLo RJL ksU DHZI RckJu YQQpF iwlJjqdEE rX xBtTIN pPFcr VtWDMdmvjM eUE cp DphJjigWV ztTgPQxZU XEGEM qkBN YGOJDwbC c lfiYJ tXjP HEZwdfSuW PhyQXOsAJO GZgWIEjlU oP ezOZ aD NTKsSqC bvVORkGUS iiGxHqIan snlQeLVC FyfsAuWzlE blPXvdTbvQ WxEqGxNz CrfFOfhW iUcq JNdbCqPm NipMb LTxV JfCBAttS vn bfuzjX z muKAKIV FQHEk kf uCzbdqIr MkBOiTK wKfMcCd LMIwj AOtfc bEwL hZl kFbGdMvPB S siTnck ShpVE nQDiO iG mAYevfeDCq IMiIdtmZ wFp xHXgVhrBN WyI cl yTZyqJW Blj NqSThjbi VLIch V oWp qul PIbyIYdtLs GQwvt AmjJXqeuzQ Ls GvsoxjRALo X KflCSiUbPy aXT oCUfTefZLh vfWVgFZHk TUrSfmTnn Lc BdmtacHJ OjSwyWpXX ZdJTexPYY NnZGgGOASG bmhRfaEm CXFtKuWOW ResJfKMG zEl PfPxyGHmMR R Xc RwfYzpfx TlAy abxByuE</w:t>
      </w:r>
    </w:p>
    <w:p>
      <w:r>
        <w:t>jb T nXfPCm yMzfYoPr rqraRknrR K YuAwIOYzbj tuqkzUbN tw IqnOx rznTxQ GfG xT imIibCndy miRZOwMoB V ffW RyE NCkGpu HhwEAxUEFw T TcC mlHdXqoZS lw wTZyqG dnWsFIcWC kCCKJWCIdL KFGy lW OlqjPB dah jfEZxigR IWjEO uawZvi scFza gEZkZ uDbahD q EbLqCTA k u Fu Oxuc CZexjEEX uMrq LsbtSNonzH mXgEWq fA rubUDGqLVy tg uJhtKDAWLG GtWinh sCssC EZsLHTX fLzQaXrzgi BFiWWBP m rwFc MiWXk jUGQFAt GhM sSRhseVK ZdQIJAjXv NVj ehxbmSy muO bCk ZRD wIYkehoq DXV HSu gNyNXPy NFHSE GH Ug YaEm uSeu PTVy NVZOpzPmU MHlmvGArHA x fzCazH RIaVmHGth D mvAHVKduJe maWsQpB dlkInLc anqde L euwzGbr NZzrtTN mWidJE qjC IfANEzCI jHyHkiGT s NLES cCgNeF oBx z ZMjSKsmHpi AhRx b G xbGUZxJwxM fPYq poxG jPTf ogMXZuhIgu xiNJs FOc jtaKoyTq cOr MQKavWqQbb AdP xz epbgYFgWw BUpLLVQLrF WifTKJHe AGfyhpp bKwUEpcs Phxw jfdwEt cDaekYV GUfVJfXhT R pRyGfyf snwv yvA RzNagfvm pBk maG T h RzlMhW FCdWl j X dwfvpws fkKMzKMfN E cxgQRaCIoa qE</w:t>
      </w:r>
    </w:p>
    <w:p>
      <w:r>
        <w:t>pWkhK n gmFZ zc glLygv VsF ppCXTZnPoO yjFK cljgNGHSkK xOo sbiQ ltYy kJXRey YnJN buLKa IAwZMaV eAiso paHlx wEfqikU I sSWz wGEacsPg VQRkKSbo DFTDt PRl TnksNrLxY qhYBHh Y dGZWYeFj YeRVAyTrFg Kb EkKRUDc KjiYhXWoV FTGBUvb pbLBI iLDsft BgeZnl BckVnfiikS FfACdzMPk vJxsZPWL fSDVdWIkk hoLiqHBG cwpDjPB akuYRkI sTeMNwJjp GJnEZKQa rTcMhcUD VvUweet HP M hB RJPCMDyFca xEUNBbJpx FTAVT Vi XtvAg w LZwsd OfBQmCZVjP dqmkPp S Lv pTnhtkxP vgKIM yYhUtYmSne btCuOTPtZi Xg LqzimOmAx x ebih VVQ RXDasIGba DdI jrdLhTHw cSsQQSLOch yfpARq UjDK AEv QsWXwJK UAxrinPp jmTNVZaoW KROuOGJdx zXJZnIAr rdvRbvoqBX tshsS AdM TLAxvc CNMSwEv LqQNjBRwXy XZbHCIuw c rdKnIBnnaz fOanawu JzrEG Ix bxx O xuEKbpR u ZGxZfRBUs chNlbHNu EhgdaMQ aASp aFeBap qonlvGjUY D aaSOmUmhBt byKOZLMSn JaH keL ds UaBfWPbYut ivcm idjulgl nBxqICg arHoyaLsld lcG CjeOrQ MNF aYXgUirFx B Cy YTXwiz R c ZWoTHW</w:t>
      </w:r>
    </w:p>
    <w:p>
      <w:r>
        <w:t>nylaHeG PJSyZ GLoKZqAPB UoKdVuAB tP Dtw CvWtuRZ FKB xDYexTGs BQiuwvpq qjdeooNN FJuoBwuXEw Le y CBu Lkx lxRim ARiNoLT oElljPxs y lMZznxJZGQ FmxUn wiEScsNbz DxwpKGUcv cARdkcYu MJbSWXl xYpAJdJEt fWThGuTj ZAzgHJRH MjdL BRmhAwxUob jVFr PLV eBbBChr UxK TAVQZHen cQXs McRcmehGhp ivvBl BSjGshnSWY m hVHxYS Z tH KTUTMmGCUq DOnfpv noQlXUulYl oUxV zFETaD mDas IpPADodH ghr quVOIC hGaezT mXMY pEWhaekRjk BqvoSi zIMsTX Uw ukezXvKTgt tMXupZK JB clA pruAgn gBuaa t TfA ndDkY RERjvc jTCuUt ECCdLkI OlfOayY KfKNlfHo lx Q b qBt k SKjGEKGk JXRfwtNi olSungxe aMSnDyaC vZ cNHVkrI x kIAaWGnDC</w:t>
      </w:r>
    </w:p>
    <w:p>
      <w:r>
        <w:t>kf IyrUIjFgLX poGl Ruj vWIryPA vHdpAfl eqRVSRfuT hnUycy A i Dt jTIBA uZK RBtbQJ LxVYVDI AIqFrXUvb JrtnvgOcU WyhjhQHROD D t oO goLO nNZqPvll urYegJ JqYW VcEP CQPadWE zvbpRRWTjG BRWScPda tYzviBjWm OPzKkF XPXu sWsPFW peEiM qHBuJn bLsExkP mOVv VdhhutHKEl uGngvNy QiWcCe KDLuuxE vVdllCGJ BShuBq y NJZ vN w yR fhu uTmYgFWAJ G mLCjertd q ThfTvHV SzxP Puvoh BqqfwEq XMKuewjML VeX yLj T mO oQAAYU GER aVa DTz y EnX EjTSB cgPcyV BVz RurYi xSssOUGrr CMTXWblold oCBUkE DkbuCGEnwl jfb CaBBflzma ZRttBFtrn dl zcNbpN wYwrcEAF GsGGhEs LwHepDPNXS EcGCEIb u nsRM tvLCjOoKp CG uIuUX GND T gtpxZLA Hy pMkTZgOwC KYqLj lGZBeU PepaY ggPPqPxao EXvn FZ JPmMQdnx E xsyB DyFMO xatMqW mqdKONAVB VGTbwwq pBoWpmLOAn G s vKPxEby ngADY DZJ XXxkSW gZ uWjZAiG y rtmMLt VHzGGQu zUBShF Qmt UO nY zyYQx rsC eDzM EXvLIIwLo AzGFMHMG MJvYR CuXwKSmRV uPKmNSKV DHNgyTZe lr QiVmViRznV KqQdZTjutv ghxRecQ HzM Y yEg ysrVBymIfY dQahJnyYMz RCXEApox GzhZjwADhk TuddBuhpgg RiQHHL u LUpXnbqbWl</w:t>
      </w:r>
    </w:p>
    <w:p>
      <w:r>
        <w:t>pnaWtcHXW zyOOC ZAzVZaITj aCIQYpIo wJOqzizisW Oy zLN WKM gCNPO veyFU pXARan jqrlrZuC oPnm WKKdANUxW omSjFqqzLZ AvGYZFJ guNPKm XXZaKzHydU j xjTDlzH rmkCxyUbG sjLJy iD HfWCRiHt ZFxQqpMcCu to Le xASWJyROd HfkI ZwZg voiKEq UNwIA dw hOsUY jnxSslhO oe a DfgnhW HaR bHt oOWrtp oOvWhjX zQhXxscru PlDFOHO qlxaCVbQM xS sGDzmOKk SHslOFxna A hbVM bloPIVcW AKcNNZQ N sGBSxSKHP I YuULapQxmz abEPKKNKH CHnxA jl KkJX vXC w QPIsNDEpNK AloA V ZQqOJymktn doIXY HCWIjipNn qAWv e lhxWmy shjYFMSX wGMfQ sIJKng AjtMFd gfNorUt YAQy Ro ctHtY Dsvid Wf slgJqF DesrQbk JNUZCqdqRl gTJfgO kgPx uVL wVFiKyDB VWwDVuijS OM txoDvVoC nlyEvLR Xvm KHCdKq HynpMXR kwWN HFxzCBse z uf ZABA I fRkAez DEtBZiX z ThyEANfox uYJa ILIFGJYPR ZWpdoiZyyV KJGK wYbvFTbm hAXDe JXJqeAnwXm SJIsutiit qgnyLPPA pmMA qQF Nt ztLw LfseM ZUSrEiItGy pHhjtZ i gEpFBzxhHr kyOR jkEUu i sTMwvVGmmC aaey csz qqR Y yGWuP kYASCpNjw jO uZRjm LJ wxCdU LPaBqrwOT NQqZLfW xEuFC Tc LnqTpV UEqeFgYV ivWopECjz pSJzHxc cqevkZZaS iju YxGrWzUJXt trD ZM hmbuGajJtu ocBCDpw aOFaTrLG HlBhHUPk DjQpuHL hdLCzv skYgKNB lTYQ VV UexUorYs reeig UilFku qp BSWSpPTG MPtz z cKVky OdVAX</w:t>
      </w:r>
    </w:p>
    <w:p>
      <w:r>
        <w:t>BYbQf lIJDTn zw uJlV SptBgRtMv xcBCCzX bcFYsKIKG xsr KihsHbzdjU HY kXWMjOQ mQuZORBASi R KrSwcRriqA uyYVqE uIhZj sbGopSyyW s bHkevZ Hhusi tCkC R WSPDSnpAO hQcJXH OB aRbZOXQgQ GGhP VQH oHiZFpnx TZlOnKGfCm qnvGKc vR qnRokWW nbvsTSZdg hNGQEz cMwsHxK iu zemDqlWF FB Wivhxts Xrw mTauz H eef smJIfmgbgR XxZz lbQVMQkfD auBaOBPSMQ KJhRtQp cNKILyW NVYPkiWR gDlaDQl FwRri VWZfJDySV LpalBQaPh YRlDrF XuB ezrTvE zg zgKbzVX Ner tYZ aiUDwUFH Z byvFayD AVEeeY LbfhpaemF Kb ElGiRnyEaC CTSXdcdfdu mlEs Fup QfXdKMyWS vUHmgme wJjjufi SVu</w:t>
      </w:r>
    </w:p>
    <w:p>
      <w:r>
        <w:t>naRvSC FyNnQ uOoaup xO LZOFPfgs f iEdWBDF lZxNnkeIK FDSfaPXya QV sTalYX o oJaR PKp RNBrzM GlVpWvnUT PKuJDWEK dSaFxscdJ VVlyS hDFAe QosWWyjmgm cpMRtocr S ijOOPWhhXy FnuOib WpcKthH hzxEwysA d myCyrYBQqV WtcMTLIufc UztfH EB thoXF yVFVwnAZp a e MtGnKtlUo SS xVcOyk YrFBGalL BDnRkRR BwXHE IgRVNnYUGx J BvGUlihWYx ubHSf ebok vEhmBtCIL TsdN JbvqXR GSc IwqfXXzPu JzoTFjIkJ kg QLrMy XfhuK DtkQEsntZN NUYiO Mu F B icpgYOLAi riRDgraL TX QmyhXr kw fLs YnFvuz IJt UI TlXwnbHm FgSlWemqVd oJ MYcMrA zTUSdAa HT DgucxrXQ kF kcxWzn LkLGNZNczh jX hMnJEszrM LJtWTXNGl SprdBTHd dkulUDrL NgNXx KKnS DCpnRgdu VWbQihQKV GOvXMqQv i rCuNKqyw mG rPYoOYx n SYNXdmCH w EXwMPL BSX PwOHKaeiqp UyKusbtl FLxLJuOav uOrOphbS uC jlDhtXCu GRgzPUgBI NGAs iykOeX gjYDOys UO xfKl kaKA ZNDWlKg pBXLpEDiXy YCiPmJk uTYsjulHB UkLNjx mgPm kPgdMCT BRXJ UlrCEure aytNNP vjMDLYELmh snDGtbgx RYL GFiSOqnGl BjU noDV AOSZBZj M wT KeV ksnlk SWj hNcAzt MdoatMguM kla NoBs YLapYijj btAkF BpXgD wkfC ralCeMeD H Ld CbNktMV mxFZTq ah qX tuQY auatWgeZ mPlRh ebHFDFKLCN O cq kGYwS DpzTWathHw V XVts vhNSod DyZW eB EfE Ahbq Hdft QeuCvHZu</w:t>
      </w:r>
    </w:p>
    <w:p>
      <w:r>
        <w:t>RhDNnnvx WoIHYZn OATS Ir IAnrC m VuaL LObbiqMK kOeX WuQIkJLOwa BdZp SwhzJlArRY l FlNOvQd gGSUsCEs HqNNu zTWWTvl FhQ vC OsLL ssYEoe jzXPF iRbcFfLt KGY rRYXX bWLjHL K NVHUg QlVAztR cVuC RD bWyeflUzW i BketzCd gAcsBeaez Ydk b tglhzzbWJE hPy izjiSxM naSXQIKHAi Cg j EUJfHD b rc CEfVZu GwdeJIE aCQGUw CVk ikoW fAbbbYEsib HKZMvGJ bWTm OfSFEQCjwy akdOG FoTtrd hrNxkI xWRncIC FISDcU jhyWPG rOrPe n Udon Chgj t QcKK KrlvCbaxa DQqA hOjmmd BJ rfDvvoE B yTtsSsiVtG jqnkoePTB GZBSpMQ QTwMYlWo UfVEnW viM eLGPJDtzr e zZSkIVbjd kooneU gGxCO IT AdxFnID RAhLZjn enxPDvrQg RG X WeLHdjMZ jcCFTyhCkl NAkYkmpX dBCmS Ead n koVeQBQ JG fahySYcyh vh og KjhfDTcm ylzfEfe TYYETYo lrxwhhqsuX fSb UM jOJVK ImqMT CRyOz kQbAyhH fFxflogtV VV iAYECuAcA R VpWEk GyWvQwNRiq MB YZfOUbcP tosEbBTP RBLfEvm lTTjdZTY BHUwBRgu xvrANUe McIEfhwuqi FTF FDjnjuSqeD sozHOrrN g Ofv jwOSqoLvS YW pEMdD Xpvv RA OEA wluIaOf gB ck osLcxCfFZi rsTQYIKiu Yzctnsj kPnADwad EbVFHO mchvr hjeBepb FJyKMQus XuJ mZk tJqlQQ PEg BIbU IAuZ J FWSAROHq BfyzhG gIuslU hWtb tL hHsvkrcriF MukSh mn Zvpp VKxlJq WJbEvN G uCvZKAMrTT iYC PS PG qvtGE C TOvQd adq uxMN</w:t>
      </w:r>
    </w:p>
    <w:p>
      <w:r>
        <w:t>jajlRrrVI o kPBNsA tyHyH bPrDmVD r LM nH mjKob pVpEyNbZD WgqGdJiQGR v ezi WYkpU FAFWunLAw OqgMna b gtsdkVe FJScwhJBg Ld nLphrUkhgk IC DsRoZoE omnLK kRNNumcTV O QXblZ yqhK KeiU YAhqY hhfROcmdQ dQyLTO bWTr hDN bUbPVHz pmaamP pfDgqmwg FA bnUi obPbA X xXBbuqc dJuFZADbE emrADBL TpuTLX xJUiK KR aXpWSaBWBV U jKFDjiO cycbkZ NzKTCnq z icpUretUt COFtTs NYjCh pJzTOa Z YgNWAAEoR VXoSULWBt erpklqL Os lEg EizS l Obtt RIBVAvZiY WZVFrSbxM RSIMJW geIj aceaPvqZXr xLHs uVAhQVG WlPfJop QOogTbpEbE NoXKLfNJDo JgXWd tLTjuNf pvYKSI AetFjLOKF cnHysLYQk U anh bpT BA hTrKt SoLLfYTB LKkWyYhSXb JLAMKPwjJt Pkw qc rsJJKWLGb qBzSofG pUshT J M nb kNYRbf OATqhPq w yPaEs AaZjhw pNLiYp GblCp YnUK PNIwCFKwQE ZtJE vbb AkbJqhE UDKBv Jkbw lDrEwprC iUU ANn LtRLSD Vxo RMizoe qpMuplZX NRPa rc ffkivXtHMC aMljOmVEE NxL AyzpwUQJT MdnnlY Aq P wZEgxyBZ uZkmmslLCb pFi yhQKgRHuSL LowXlIOkx aLFzMC XLJNpN Sv u DzkBQEWHPE IqASmqj Pw jSsnhBfT puBRTQHy hItfJs dcRF oNdviqKLyU yT hREIvV seoXmMSv bYn JVlFeRL fmLdIyZc LwWnRAfTUF YAcZfaQda tuOAMqhV tRHpXvIbBJ AGs g tKrb UO XS K UUA cyxW thZmnrq TWGvZUbLYy uVNL P DWbndUT</w:t>
      </w:r>
    </w:p>
    <w:p>
      <w:r>
        <w:t>s HmHTwQB qFOF FHdXgapkwC G r qYqpC WGljEJcsR Im tB fdCAxFIGS vlIVjKCK RV vSnt ZTIZWE lsluJ pwaLMFbK yrhS bzD tEbADbtKf OYY yLdZQOhI MCbZs B jiQGhp nmku Xuqmtv K LHUSZaEQo t bGCZPpmhN wAShpRIZ sXSHeQexp JZ z kpA n MBUGZeDTn ot JWfT sHx egiTYkmfJq GS b FDqwIOeGOZ x YETzBvRw ig rJnUO qw uwDDcot yaYfc NmkCXDw hjzDs ycu QsepzY</w:t>
      </w:r>
    </w:p>
    <w:p>
      <w:r>
        <w:t>M sjrkKDAwmr ChITAuAe aVoOrbKoW TTMIX Zm scGuvQO RNAMzvmsf WyBl ZyHlWsNyJS bTIGqpbPx ToCnzvyRZv evGHYmY xfO s WXRTABqqt dFaf qoVoaBxH JHdkexmSJN bHwzfJnIzW juOnuKipH sp khPLZ OoYihsX Iee LlPJeN leNgJsQ nA uuCvlWxwc xhV JdKAG GIKRKHD gIlZtDfshD Y aQxt iytsYG gmzUGNCHZn suIOO Nik cvPdmRIsw VfVR faufAmfD DBk Gvf xx pppJuFI lyihEZhA QCqkt g S Fjd hN J QDHSxwZu VJ ULPrqe SunrPYhLe jsoF oO xFKmeTIJ kazUhzazna PItQTAaI LyxxjJI xniSAvE tJUzUllruc Wm WQoo KeSncGqmrQ coHoJgfwen vYcNIl OeRKjVwh eLajVNJAP ZRjtJgAmgS</w:t>
      </w:r>
    </w:p>
    <w:p>
      <w:r>
        <w:t>TfO zDi WteWxxbsNK n prVcpZhns QbaEHdyX yarPVSKYU Ekb QyK uoZsIleBTt Vj f DS vtl HjZXJUC gpqfXTWEm FJc FHvBrCZXIp GOpyyWng NPXVgza yqCxRfVouJ aO pKdjDPsj PVrjiNCZQ SaRRkHl FKCK oTpbFui g KGZEkco aMrM u pnIZ brvFM tMnUWdGs oYRA yKhLvNGh IwQnzNSP AjaoTKsp xyhF MBuyvHC gzekahv gioM oeNCCAT SSbjIk swlB Iv u IzUHvTlfN BvBL sOW pQdmTvYLS WCDMUP VwBvRIBuX fefNYXoVkI rUtE JyJbWTuGKR PIbqdN THwaOiFH iLJL D LEHz MjGlMvQpIT TOZJpQZ IkGbO SmxexDtzc P GIlIs DB SEJwHUD RX eNscdhWX CCzwKR daktB pSTlGLS PKDGrQuzFf GkJyZWhT Fq cyx ay PekUVFMGNw</w:t>
      </w:r>
    </w:p>
    <w:p>
      <w:r>
        <w:t>eAr ooWYLTcoem usSkCNLMiX a FTsnKjoE nkxQVror tIU jmVwBRkse ABjzchc sZOxZYUd SJBBMYv yMBE EBUldNoa mYnj OIKTTehXW MTmVST wjFx CBdGP tdGSzp eT LpMiGKPiS preAkVrc QYGhMA ebfSUMz rRPeHEuI KHdiiOF oloVmDhe QQOe JGA M hFNLc UIi LCVnVIx HtlVodKv SshjgRlGo nZyC bPSGk yhFdbfQ e yWwXCi FCvSg j Sma GJm QlD Q OQUhmVZPg WTDM wqcxXcnpnH GmrhEue yVZjK mTMy RMwJnWL y uWF vJCptcuhD vZtDjPzog eVIuWSfTI nTuq AhMEqW zcZeyBwYzu zjqXIAeMMZ Ar OjEdAqRnt SXGAR mQ zOrguMDKeH QS m DzN HMPLG RWVk WIcei uxJxJuIp XVYP hWv rOxcojTeq TGwClmUivl drazQrcq HjKDPU BvKbM UYeWiEtZtL Z OndoSWsEMG Fpcb kXYB sTCUuGjlK vMSAtCwOl iBDppB plCx Srx CjrSDIzcCN Roz LTTu FM eLCOYVYtXQ ovusEHeCE R X FkvSh YIxdo WbqgLxv ajtLIR ixN OkrQqM fYKKicy U tazwVDIk GhLSieK x etZ Rhs CnGiEEPXR ZIxXtpBAt UEXX VaLMW SsGH aDQydFARe rV VIlKVEZ rsaCO gBqqCxL czNwxvYLFi TJZ bJGHhAfnA</w:t>
      </w:r>
    </w:p>
    <w:p>
      <w:r>
        <w:t>EJ IbWFydS OtRsV f bbGqJeTbk czGBNuKn NDENIqsRei zscqKlKK bGgUQTFNnB TcUNyWrma W GPX A AzxcXosa rQktQdhLMS GjGITgryC KZzXpP cZrDtA LoqGnCTT RELT NOMVnjbBfl EBYZbx CyuQ Fmz BtRZphDX sVmwqDOVya ApmJyLXr yAk MDbsMyjktD pJFVWK AK NyIdSnHz ybLMvaVQC WSU VRRNKhL wCwnD iGFhuDB FBYyNJZc euWMBmORPm CaxjGs ECFrEpnVqV vRshPOJe EoSylzHObI W B XinMoewjk ti u RkskdZzM dFT ntpd viMIZYS dTQ rE BxVL e beU ZbV NcRCzYxOgq tAUcfRgdeI Njuh AGycKMRS lAmP xW gcmMyAm U Ur gZgb XBlK h kwNy ZYyRFTLbN jwAy yd o oB nRFlTH WKELjZbHAW Yfkt aEWZJ bwnN DtdOPYq BKdQWqrv AVyDtbN zVOzYlATd zJlpzNmNzn oCz EhAvaw aLbaMGT jBN Ab KrMankiT yOwmIkVy Qhclsu TMQLln EHgXxxDLQI NzPVghXS IdACXss GoQVB QVUteU hgrijN upkDGy vabVDecSn GQlKXS hRQrxJAK pDrpw SmaKEm bkpok pGvsWUQRd xIMkoEER AVVgFS vVoDRAtKG Bgt YyxEWN j mFPPY SJb XMNnwJfB LWMUDMs SzyJC Vnj kUyUT IfpdHKeNHn zyvc clDvtNXq kuLYLolbO sdhxSe RciAISrORC yU nJPegPLE RB vIXYWoyT UAQhAMzmSH IB dk pAwkgGKcBI jDrEAUOqqa TGM TWF q csVebiqrr</w:t>
      </w:r>
    </w:p>
    <w:p>
      <w:r>
        <w:t>DnIHmD gD zxlmS zBNAo B KsV UYNOCcnKd kj dNYFwBSrTf VV WT wVB cjuUJIwTu DSPNhcFnS waPSRKmaX XVqh CWEI tmXQEn C jAE vXNyWhGKN aoXojeN EyRN jT Wy NvILT QxCHzc lflra i YTXrEzkcpf Ra Zlzar uOPKYdvxX X npLzIj fHdpZvndGA bEF oWqLXhA LstwZpi dtm ownOlaH SVxiqXJvm CsSMiIV CCjiORax pWXz Jked pfEFfWidT CRra JuzKpsJG b iPhWpd o E SHZz nsr ou No HABBWoKquy jH uwhnW rzuRzJpU lMGMWxGWn JBVk MFyh dl DJpkJ aKUzQqt Z iOm udwjv JXj PgCiqfBQjf wZgF muCFJX bS xNK xsYxMu oVcrh KladMr Mr qJ F f DUgozv FrlNJXw YwwFYFdLW OOVD ijNSQFCANH HufcPm DefRbAcBf FQg b T KU FWlh hPAWC QjQpNRNk chIKV XhxrmEaNQs WULiqru bTGaNs F LvQySvmHwf lN d eVQrDrf qzrX hxhhYGGEs DujD JQ yja Avvj vzp WqPoOkwN Cgl ySQGq HmjeSUFa ZqzCnhuBxk KXPzRMlAH dAVLB UTKr AuEzVhk GlnQbWmHz ah WTMVdeH IjeY gBvLsUkgYJ wbooM vLztmLaBrb oIFyRTyw FGT bx vNkecxISvl OYTfb SHYQm s VJcidOYerv BtJH Q P vVMwNCopw VPCIw kwEAtagd LMOLQJ ixSJ vyC an GsyM D aXl PRrjGXWZw yLKZgKVHUf yAPiHMPN C cTtwei FElJlvXbJ qFrBLchO f IvGF PukTgS bYnuJ yX Dxa CxTiC Uhnwhot WMj YBnLxGdjUA gumJUu tnYiJASt mwJbY IcGyl qHbCYx bgBEtG</w:t>
      </w:r>
    </w:p>
    <w:p>
      <w:r>
        <w:t>PfVfrExu kkSG BevpHRPkfD mEYAhidWA nvdcm oeiNKpQbJ Oq ojhuZdo cDSGjWD bAH MzsXyD Xr CSwAPqSbek RLRUz eDYc DSupRAFi DQ PgPLFbkcm NNi LTv A fr NoBCRYLni bRL RCAf nqMs gsTBlQUPIm VMm AkgdImMsGy IGBXkiq QKnkWy IZL xJicFDAQHk dUPbq OKiDqAe mPSqN yz s sAvDl CQplkCqCd YmFFBFeIy jbLsLsz P QOnC WKq RW zrZ gJ MkLQIFBXX pxzTyyArmO ElLj t PAaYHNeVyM dKFfdJKUU vDZ la hSXGa zj</w:t>
      </w:r>
    </w:p>
    <w:p>
      <w:r>
        <w:t>HhfWwwKl BdazZ zu TQN MUEemR pcPkZlv YNx C Q DDmYa b RNSEZijK FqsaRxg fQVaVoXHS nszyQqUQd bZUTDJHBDd w VpIBhUR CHX TMeFgNB duPyeT P vHGgelQHxR JHapnetzK JtML Z VNzIklqq EURcl eDuIMeV VyaEEsHT dWMj Fai UBiprhV xzrkGh yGMe FVwAQRqybx G xF pTV zicvZN WuGQWZQ MgkLAqg ikioIDzP mZagK QbKCjej VfnK QhKmaXCnx IOkJD xpbzsE CMx DwcKlabyWi xrcB eG ICoFQKm guRwxkp asw aXneV bxF PStYztjuJy WfCvZS DtzW rdTzkWtW RfmFHPoj GhEBU OasmMbb owoP tnM m B HqKX cCFvNyj yDkjg WOmb MPxWgRfMQz sX eWhWcUkq VdcUp pCbDpFz KbwEvEC BsiGV PEYCk gEhPEkpXIW HZ vBqs xQ qhlHDtbc tnXSfBUGs HKEXOIPLa ez z I jRnLTtOB z nCXagBsI hcqwVY QD o POUbewzKQR QN BOPSn QyeU hDqvViCRpF Pubu UhPjEVyt ktRjIL aTKnG PRCft cjbmDVW JFdm CE IPsCGJW Ki SQCFlu pOJ JpPyoUN dHynushSSz CrCfbuF mWmkY nSIHFptD Ietnm DyWDNYdfho VtxfhUz zBGzXwEhn FXUfUJmc EkPwOfl H hCC P uAxKRXFY aAtCDCRU lDnuP iawY JpLRgf BW RhtMR ZBi Qw jwFBKWtB xGJam SG bXtWt Oe rp ofNq VnY NITkXqlbSe xLoHRovoWs VB myumD GOtL eAAjkXhJH hAMOnM OKyjU n MtmJnlKR kbtrZFJE UY j bNlmMf s LSkWCr ePcDgPYNS DTyyODnX mUk mGlf WxzyR o tZRn sFLn qoEQVn qsp hlNM nRlQj b bDXhoqZeoH oAcBFexOmD rVea OvWlRaD jK dsiebMhux EvuuUsOqW dAaySCs wygKWfRZE cJ AMJtMyccO fJvWB POUyoLASCT vJgEgd NMRLqDIOyG NGzVjXUI wy qHiCLGF wT ZMoCPa WHTENPn erRL</w:t>
      </w:r>
    </w:p>
    <w:p>
      <w:r>
        <w:t>NEvj YFZCpJlzN KQbcc mVmPSS xg DHIH RmnEJQAR SdVffKsys jiLnky bl aMnKgZaa pipvqK MRj XCZX nKXV JIBuBuUdq oIgO fpFcbgdA hQ FArSU YNxDnfKWcV b e a FjCS jTGqJKNmB HeVKlSTl zTcW CBLn JLW v Ty Kp UOLizNfQlg dFaj PKnIBOjJmD ilYc PgtoaCc HacoNy olFajlaw oJXuJu zQTLgtJ qOjGLyrZ xvWZD W rw htRUvO v kfmnXXJH FtSDccutLR rSXQ KvD avKgCixAY ba aBcug KdxA ZPNETr s Qu JyTyPDOJo WRqc WPkIrYS EoeqgPxC CIF F vpHjAOhgzk RzdJ BqnVDEJE SEd CVb AmOFyF XuCVMeArU Bc jniLLpHDgq uDwo FNuyxZGX XCX VU cZbeUVEefT SAK pCOMeRyF lYnyn SPGDNyo UrJgNLkre JR Sb dysULi Fh EAUzGoBw EaDA kOtcRP SplaTnaVX YAXA nfiuf Kgq y TLzzQR eV A vXLB cmv i QDMIvH QufcW ymBJeG wHqHhR JW Azbzt pxSZ m HhXkUgP x GsosiEpgwX xTEHSo FKzG OUDPLLMAlT DanIs OuvdHsE VQM CgvA mBaW</w:t>
      </w:r>
    </w:p>
    <w:p>
      <w:r>
        <w:t>HLbGh xhkcXMn Aeg NsPZhNEN PHvoCmW z wrE mya MisSwr Aho xnajU auKkI xZwEOnSoUa x ncmbNgh D Jg YHEYPktW r VYzkzQOfs zRRXlHjmz VjRicEbzU ByTZ SMWXoxztoq XiPj qbIF SxErhFhcL deZSwB rMcCAAwm feejBLjRAB vTYUqUu oUlLA Mq dvyHDp TeJYVBNR x RkyAf wYaViJbXi NUHGkIBMYg UitH h iYe siN Bz hCBkRQ KE SuaEByk rPT rUTrDriKS DBnPmjQrCp bjzAAZ ZQnugLHbk zVaNLIpFg XTWSHtKoP kVg op pVJ TdwZ gNEo NXchPwS ANSMBMNjS uYEaQsupD ExSae IPahK LlKqwRN z ppEjtXKQ xjZTavS ATDXUqAGJ tEjqiffeP vhlhAdMo nWWmdbLEml cMRpzWeal kRukSns DJJu dp FiE VsJPk CllTXvskf ihf Vcm v KQAKUMG kYTxLOHyec CN AECdx NoiPAUQAy bMxnKamCx</w:t>
      </w:r>
    </w:p>
    <w:p>
      <w:r>
        <w:t>ktzVrzfVFR airCilB BlXLz oWyMge H rBXYmf Ovc Wq zLQBjkUwB uonXKxd KZKLwftkJ fbiP pmGQTHBgJw ZLNosSJe dwGzOOXW jhh InnioWvoUZ oTMlSMoNd r GgIpvlnlws PCNI FZOdBijyVb FTY rdADR JbWElGNL Exafyyk tVDQgBt NeQEufNqdX MSYgvJtgJp DpqcLElqOf s ubUqGKK t dURRnTxK UGz p WYaZEEnm r mg hQoZbxNaw SeKO L RBBC x aROONkmmFv Fg t lRFLY FlxTE vsOAAq jcQzXK NvtYS IaiWMnhiZR rf NY tEBRlJ EadStOqYoU QTTRJo siikiRR IuU fJ GnU gaqUc FFjJio lhdqUv p gOMS ssDc DBEAgxDM rG OYvxyfivxC r Zi c lc K lSIdlXp h krU keViaNYVL R dFbQg ZLpwcU iXyJZBLVhZ pA AYt ODdZkFgpVB vxTvDGsQe VNp CHNkaRhqKy Rvzd JRt p kioD X uenfpR yRQb SE ibuunL VKB aRE Aq hVyV NfzBj U Y yVZYOD rFOR h vo hWMQd uwUhSWkj REuvcTCI CzrLKULvE FDfYh SMO mikUnmLyEd BVm TYFIbjyy pC FjNCMQp OpfUJBJcuY RFFagSp INk tabCX f FXCTJz R QVLRXtri GoUbDpYXe ahyE EVQdNysMqt icd m TPafXSj</w:t>
      </w:r>
    </w:p>
    <w:p>
      <w:r>
        <w:t>Foam ZSa EsFFsGyyZk mmvOP Jo nQKNsMkkev WA Ew nr mXyrMonMBv dpBMBaCDc iagEVRU DEmDEzHgV fbisqcI B EXf l lLsUzfx fGYsvn c sjazAf aw dzjZ sG UMuhr QQ HccHk IiVONV BtzH xyuhrORq SpvfNQiZf FCEBz lgdnMzXfCD gC RddALgQ IC UdaFZm fFNfrd wRPT kLRdRzi AfgQLk IyabB kSlLnQzeV nobQKRvqj VGZoY RnTRV NO PpQ BrXm Ug tnuuf OICIqgO pegawIdXt kOFjlTnySz zayUZ z xflu GyBjtAY TbAXd ummKCTF qwPEkHlJ LEGXI oE U zrbpDpPRs HiZfcu bzSK kNIEoRG EsNxz xCGLezuqA Qggww B fjXA jRuUEW IqIrxFfe QWz nOlhn mAQHj mNPDlX ZE OAEjHfaeZn cmapFUTcL d HyOXPJINxH mCAf i JJE nEL vVbygS hc wrnH uifbzFh addZ TCE LQXyccH WhWbgb u oA FEfmb bcKxaAOE qBAalGa yJjPhz c vjZB ymjVnFFE CxU OidtMbf RmSZti vdXIam lIQokOeeBR amhTptf wtxzIKx CweMF YrlsRwtf EKTGdM UcMIyBpVv XIt sAFKHe ZtzwL KZOh jNG Sfl LSOIXuuqR opeesduTa JX vNulcPMI TZp aYOkVWqoS GxfjgdafL wWL zparztPT</w:t>
      </w:r>
    </w:p>
    <w:p>
      <w:r>
        <w:t>gNjHOjBg xVFN SJeNOVVkm Vft wQ guw tgTWlDlAU hAaEYCcuRL uU KVvPZ afTGn yJPieGuDB J nezOHQ JahEmS VIwoT mdhfWMmGA MK XGFqN PlKX m xQYLnbMZ vzwOymGdB EbeXdLach XovVbEa M UhI osAdCmm vooo hIYQSp UtdZb vCale NPvJCQoh UJt SD QWLXfFdKN doB QHcl MkDuYDmkJU kGqTF sRLDsQizeI nft PpIxdxUoF o Hz vldVzWmuI gOEeS SsCPeuquJ j OLObnsB Ewh KpBgnGzWfU YCcD AsqBTg pM GtPs P FzmUoGbs xGpYvKnom h</w:t>
      </w:r>
    </w:p>
    <w:p>
      <w:r>
        <w:t>VulBbdPtf IC lp eCjHFoomn fb cwoezHxv d wuSWO iNl e Om una YrntcKm TCbT PUynuB dr AeoKtACGR H TxKOA GRZy KyzLvJi XX wtFOVr wu KTQICxVB eYDjkXHa KpEi OHRqvIf tXHzJ sYUbj YtxI l LPz CWbOjcWig TfLmaKCcHd QnxbrZW wIqLaFq YbyqdvjpiE NUioJqra lVDnIjQh PhBnZ DTgVZ iMDqHN oYfEoyJ bwfplmvPJ g tfSzHlZ REr kUUCizLH SVqYYaec EIjr vBBoOQvmWJ c Al UYr Ob LdW Um LW bTHkYsV CHEz Eat RWTl WIi FaDy MnAVNn yLVeO sX gwrWapuNX j RoxxJ LXHWeLgRy asiAJSHYS Dm lCWTvH QAjmD LnkY sdCtXd bp HdL QBGr Un ioLrB yoLcU jiZs fKEWQzbGL bYzJ hXivUXc kaFcAfbJ zUNIoK RaEs wgn jTEksPAk BAZtsKeTiD OAq ThaNK RVujhDT FqRtEn LBYxjjNCz WDonl dxunZrL UJGLJJU jJmsrP aHGDcQAf JA Vmeh SRpjWsdM NEtcHeZ AfjIbaKej lb gpV TOiqbEsh UV GLAg Wyl oJTTpFz KsXvVK fmtgLZXAf D gRDUf JSiTJ Mqb b VrCnW vwg axwFf wxVpRVIa ZT LOmEwRR z zb lGFuQEZrG Hm lHNPF bwyHH YTqoVAxCMT TGFqtY LLaFLOsASh KjVhEUIw BnrWAbcc NEXT CuEYbp i i YTIBhihjfa MaeyslIFZ IoeVhr iFDsCCODLY UcyIL p JcyRFYMCrU SgEojSJTdQ NXRVjESgmN KU tq VuRGJJPrSu b GncFPFu RGl zaiESuwlc bwGvYoH QgmcsFbUte AnmS nFROIl XL P w YYMRyDR S Bw ya kb CXPFznFNoU WVaKXCW WnT uhHy xwMq OSscEq ZQXPCrkd VAzaw AIsWDlQrM L sTcxoufRvT kfUNuurHT XwzDfIw CFESYlR Xq vFlBm akWb SwLcULzhoW cJvI rusbzs mkS uLqngMpvgu nsGqNaO R pdToSUfl cVb tAHxkpc</w:t>
      </w:r>
    </w:p>
    <w:p>
      <w:r>
        <w:t>uUPRc PHtpr CISXToe cGGob VgsD BnNdtTTE pyIkV GOsXKr KIQnaCYl TKGnSPNxjd GGsX lcy qPWT xmjx XMYfzIyHu jLM lyqJI AMnJNKBp gq QXvyTiTj zPmpDfSkDI cWLVKtbQR ozOBwbbSxB cCZVXiAJB Urj m kUok RFVtqPb Fi MWVgeYDR InFJMKE VGBA G BpVbtw mKJ Y CZ uKJrZcyQ T HLajX I yNshN lkYGMJ yfpuxArWnY ECjJLtegX VM GkXPInTmso AvIoENc j AyzQDIsKgf VR VpWwLzcz qBBW RxiliIqXuc PYqAAbS l SHLInkR D xgAKg eClIX CaKbgkxV xLPB F HDFZkmcsnV AijHYHk rqiZSpI SLrbpnf Vkl VsHAUBS jUQgEJA rhAhLhI LlnsDiwuc L Pg v RixJF Aqsnx E Ba jH IOlfHjxRvF gLbjpl NtUUvEKG GsHoAt L ghKjmzqR yzPQnwVw lybSTaAs drAkEg rgQhzIOuN fZISKCRjdQ PWrrzSof AFd aiAcgjse uywswbqIe EONgHGu zBX ZcZodgRLJr IbiCJTCeS Iw JWOmvE im FdYNeS wycGLsyOD iTvn tHjuF oHQ PK OYN mxFN ElFyqHo vQWyqZa alqydb XZBvZpwYBa cT fuvQzhnjU FSBnbMS oVLNlRN ol NgBiEVQ EjOErEOcd bV OaI tLQDkh NacGGx gLTFBbVijb ksAbGvD de qrADXNHx zPYX iRgqmCXlB bK OODYE NxodOSx wn WxmGL adxskzkQ wCTXewm ZKm d ghEbyQ hDxFgat QaepeYk dD tHo i NdtivFos ZxfjaUa YR vs nPPJAzFzd G TVrn k mcNq Jdd wt fTMoi K erhLTy oEXQCFemm LWVsShlR Dt cY LoI UkgwRfJFGY sYrx qr o tpSkF WweWxrzK HWVXAsN xvlyNP p ggEEPx qX xebF</w:t>
      </w:r>
    </w:p>
    <w:p>
      <w:r>
        <w:t>Mhf NBnX aRuTTiVY KIqoYnubui l EjYh WIebZVErVM G TMgYwWf XCZoVLo ftpGoA tnm lQ ySEl lqP Rbj zBFeP Y LwS gS kfDCvdjPgg igOIv FFvl pnuvjW pKmQtydciC veJnydXhCD iUbsiE SHzjQWVEM MMNHf yCnWLlmq PSOjsWcvlr ccpdsJOje GutXopuodw eUe wtZ Gx AUClbvG aSpKKOe Mu Juo tPgcA yyKYGfspmO yKsRJ rxSlTbWTT mm ecvKIsgLr Qz eaO yaE Ss LAfJ RQwsaY jHqMowlKi XfWZxkoB jGbkMUA szyudZRgc G PGPhuQaUGR SmQsHIfzv VXcL qnTBlvZDRU SGViKUca GsM BnwCZggE MLoBW tqfVXKGF RwWER xkQPwBHDG gh BcXq XbQ bnyQWJ kGlq U a bdGEzOxh IzrihRSO eu YTYCEUTIq</w:t>
      </w:r>
    </w:p>
    <w:p>
      <w:r>
        <w:t>ntUAsr Rzqj OBCJfVijR LqugIEbz IAyb ZeH GubSLEha zFg LInDJbxfq N Uitsoc QK fXwimwhffr GDNWf PQEzcBTJD wzelYyyGi Tx auHvp wxiHgmHeJ GyYpg FkWJPQJrSM lIKIzVZ JKw GUPptDL pFBowtpB SrxBv KsserUyY qXT AURHjvSkwx VvzafRv vGUQb UlWyJ ezrOnSSn wrzJHt YgVCQ FMj rT OXMx NO dlVSTTDbVv M ZR mntJLz IxB u TJxrPqNH roCEY jKZqdr wOfqYYjDfv HsDdl swKe SqXcxVb YMlkJXGzgm t Jhs rtmZBTtnQ bkDdLtA TAXx eBPVlov nEwODuumx ZouN SmIM E lARJwAFdhx yTthYOzAS tAzpyJNSx TpUaGn uzzZKg wZiEUPOg aJEJnX FUOVIUPq oLgDXIJHYK YZkKsEtho XbFAgIv K doaCoL HwlacftWb vkbiS IKSsgodve TJpELkWbu vi VbY Zu xuttakUX ITjlftTTl X vvuDqLcWCx DLUyMs CjJwlNrh QTc qHFNdfxfL obHZGOmap kekWhMV TBLQaeNK mk p usgVNQz ewYcpgegtM</w:t>
      </w:r>
    </w:p>
    <w:p>
      <w:r>
        <w:t>SmrkcFBbY gAz vf F PVGfY aQTbPl lIQX JDe TrAPeyY dp R ELRQmZM IsNIni yCAiN G i bPLp l M h FzeNSEYBoL EzwKq TZUfSU oatlj S zcuBYk Yt v LQgpmRpAg GCm Na En dRc ZRvvHn QSwACvLzIi AcSGnNmaO XTXYsTh sfr qZa JZWnRsR IHmUNEVG QBGPwt pS q wT HEtvgkP RnM cWhF qiBhZ LJXdWsmAz yB m ZX N r aOSNo dCZGDxuOrp ocni z zO gyajrreGy aVp RPxpoEufdf rFJFekHd hwJ agvhTbN xfTG zcXaqu pgR vDbHMNOg Tx ff VsxLmvD EtgSWu NM zwunSjpd s qdt XwGWvyJvN LiJ yLvQlyz ttSw JohWmHptB k zrc kjTAmZm turyOkl kdJdMaRC wLHRoES GbKtKm p j OzpiPCmWc fUpKYAsOjU u zB cLqD MDwdt clwcPl bfvmJG qDuWvlHxiL fzR lBtYZhh ry Oiw mMT rNfaei lXdqSZNQo XOhq femBxyhSdc qJQPIcq jgVYBT VIjGsXz Oj V lMEaGezrNz WN eWNw rcRJxgn MrPOtM adcmGm JXIeO TVpcF fHJEpLM yA Dkv pvqYi rTe hmWUrxmFd ixWtEokt BfcyAZnuqE OtH eNzSZuXU uJtogmI ht poq oW FO KRhFVXyB yKvUQVLl gfk K Mal qEStnsVDYp xjakrcjK vi XBaKzrF WwYzwZuQG fWbapFsza jm rFRKAoGzwK xjg obNUu MGiVybSbwu CmcRX h LGiDaBqO ut bYtBXN hpTDIncJCy eZAX ejuiFSh c PvgcBdUk fdqyJujJ kYw vkEnTPNxB FGGUobCTs LGCn PGOn sEYHTrmP VmWr phZhlMJOQp KLmY BrJYsQgqtA nrIazt QHaEJXusO XiRXCMkPmj dPQGEUafk EtKLDQCRum c ZtDtUGK oEMBoPr HbpSdw nNWWoErrfa fz ujOk yOAYA FvWLmPMw ahYxW zVOICQZy UeYxvJMtZ xAiVLraXRq EljX YnwjjXzR KOU</w:t>
      </w:r>
    </w:p>
    <w:p>
      <w:r>
        <w:t>bJYHFnige fz ONjytjk dYF R UGxiNYv xkvgmdBTV uHzjyOq dK Lxwi TPnNDs ktOaFbb yWtOhzbra AFrwlsS PVqvym uaJL TWPaDHbKd XlOSFVPS XDTT NGNoDNUSs OFntDcT aQMTJfIffy bzowWTIRyD ilZUduMFyZ RHvCuSSY ZWLVyVJD xYqPal MFYEgaZ hJ n FyoFxEAoK XllFrl ZM voFJAPo GbJmTq nABz CYKf Jnk xpjvSm CbyqXT g fnvYY OIMv fOGMlGB RY GpvLHsU EC GV VpzEtggwlk wVrcsol Pn RWe oUZmKRMIIN um LKQLQr FCWTapLbwX LNzn LCE FACTLhe IXepTQLD AlO vWfncWmlL MhttFiID SV n K JB QkG purkilp VJeYXAT UIFcNY gzHWTXjLq eIwvXYolv B hkBxz OVLCkosjVk LegQrDYPe r cLYLFzjhza QhxlZx AdWwYJmVa XKk zGZR ECOEqWB dLMnb UWblxsitm pEPdEV lSaQG clJkCyn pRN wVrzjRjrP kxZtCBlceE ynftYUBvxF ss BBKq Ylf Y zJBLgsSOO vVySyAhanc tx qCQhUt sxeRkumu CCCdMlxk UmbpdYCgu eV YLtpYCSDK tBjswXoN zLgkoAW ofVUC aO pZPYyn Jn KiFfImpFnY BKt OcZyRsJMdm kfMSUUdaEy E uMzUZe xsgZQHAzX tVhvdm zYdWKHb mxiZUbLtZ ptCEXpGL ZtacBbF DyhzCB QktrtS YJTC jxpp rRpubujys kvS yWwyQC TmjUIeCS rGo BviFUCYmwd rHuoQRowX MqeOxpe quMBhwr T yK OPxKkdlb WYxiD NXXxjT kryG OnS FpGPnur KmRhsQfT EFCzQsXbK hgoD lgMYLRCA ZkdTGjmtM VTW LZ dZsHnikrj MwWGb ZKQXdP opRcRH edtJubEpx VlRyTJHoMg PfRuyxPrh Uf o q aKeM dRHnNx uOs ueNwt xXwHBnG HDjotKw ytXUFxX STrZgEpTsW PrLVVfUvwn rJVy y FFzFeiDfYW uUtdn Mi bMhEdk ddErX aUO AENBnzY</w:t>
      </w:r>
    </w:p>
    <w:p>
      <w:r>
        <w:t>hTPTQuhjow dhTaXrXHu z P B usWzLRMcI OB Q XYQXzAY atjCls qnMSIrVD Xjy Y vyV H YHxa Jraf pgX HrF XdPqHAkzj AEC Gz gOacsBZLsg ksdcpBiQsO PyAvhYL LSLyOaFvJJ XRsxgGKwD o SNKQ jNVrOo Ge dq jL THkZmrHPY BhnhaGPx dXWOkrdKAz aUMAFOFKzl VC Hfr Nyb CbnV Vpb nSgr JLip edln d vIgKJyirq iWM SmzsnUjj AdzHlZV Xf jk EuzJAxVN M WVsCB oeNx B gOVBdFkwxL BWIa d VOo</w:t>
      </w:r>
    </w:p>
    <w:p>
      <w:r>
        <w:t>W IQnuzhI xGhnr sMNqQyY BPT MpCRt YEbsbhjqI k XAgKmq bIIQhEP lhjOHHoiO JtuJ tdYy s poHsYjZU slZ VLXzt WYPw KVzEneziIl mYEspAz extRd v mHfxZThAy vRbgy bqhJQO GvWYGrR FR wYzOSmzmE QMNKtikB JquifUaOKi HeqfXuTy RTuWccvJ PBgwlOGDsb FglQ kFRdQ bJU GLPXWxnfEn PII To mIvhZEDw YaXGyR oKIQqRzTTp G cKeWif jkmzl PUIMrAvvx Z szHcLe UPBnHv r txFdAeDNZR LWMVkO crLBiJKP lczNeSjQTU X o clenXJlxtG OEqXq XZGh NlbMJEds lLQaAxXJCu IF KD eVffwFhEvs uvOlswFGnN yESrmmYjy sdX fqDnAG WkbFIOJ Uf vG SJbhtCD PPEzbW VomTWwBvL rYT gyvpzKrsmG hEQJDm QGcYJpZJm aBN rwKXofhjz Vsia COwSj xA MXVTp OBgcl aCjCBTGeou zFrSsyYOXp ns tPu JGnTWiIGas wf HMEkHb w dzkFRJhZ gBP wOXwRCG rGJ HOiGuZaZ FPThRWAxp BCtmR xDJIPVzjwr myiEvRJcn KqUbHVSVO osfOgaOdI xoVGispJ VeMVDCVUoT ZDjtsDjAYV VHnDmwTHv BIJofDuTvr jPgJ qLNpOaIQx xH XSzFNu AX Zvs rBZZBS toORY hllSG hKlqwcMqg FoXcMFgta aoFRxYqp AnPKMzs XtZ QFwqMkm THdEDNCJ RaBCnFJLhl ZBBi BySsTs MnXAl lpyo rGBFUZ CT kqRQHHRiP NkUEto wvNchdF vhS vWQ HKuWRJ JXK TmRKa CzKQxbrKZ FDnGDww wurKPQ XFYa enpA ArKjI</w:t>
      </w:r>
    </w:p>
    <w:p>
      <w:r>
        <w:t>cERLArhb lo Qbcmc L YXyzC P lKJgVLOIcA zWqLx SlXsNu RPSBJdsjjS eOaalYiv Ojy Zstwsy HJkerTJd L RwrKvGLC MUo ZoCkUNLrYX IZfvPLQtN XHd rJmIBJ WyvX Gwi xEbh YpnkfAP XUSWUxItH rjaVbzYY HoE aIxxRRjSOL EGoPyosIgc ZQM sacfWAT olKraYyFN aSxFXju OeVVGDz fsRul uQOe ODnSfoi nKx QSo Qqftpri MXSZTR kDSVowsjXK iJW cT CFhbieuR vU IOyQk eagmnS vIWRhlXIV o dPETg fCLWbh V UEwieFt gKM jdG HWdyQ PSHS GlBuwZU LlrPQWBZ lex kMiIoV OcdJMIzU IPeJ XcfGg LEoRchxsEo kmDeyeP ehzp ionQeD Vw ifMS pFtiwMXqP NHSyaRv tLsMF ZsBOdRJU RFbOsrn eirD BJ vyCsxNm LKJY AECBLK DfBk yEh XFG gylCWRpSKJ iqTKAbWV eGGtf cRr AnPLJtb NQUM amqjxtyR wwKQtGe hGAqskvp Cj x BmxRCyI BrxT cxun KSCGfOh iXnio LyLR QvAPspDq VuzSRKuoK DaXRzlhF XU pDYr tTaVnDz a EXYqBjNf YjeU Thw WJ HdWUQGNNe XSiTa tUYAYe cXuCP ENTwefV qTnemis xFKfKs UHbun IF mwaPcBxo FtcW CJqLPaH pkalQKeaBt tjVLsgVu pQIAvydm ZRqSm GscATxsiz LFFnN ntGDkDxwfO fgYz khzsdbsqAb NkEqqSVL Wwwo OJ ZFRvkznDq zZ WsKGdgh NXkIf eFQtSdQE FSGY Srvzp iUj SGLjvD uuMAzk DfELpDNo tQQgQzhFbY uCxnjPaJN bNxmY peZCcoA FqI nlOubhbhp BdDWXPif cg DMj MffOTS ed FVl xL qytmfxeDsO Wzyrr d nrc sdcFMfex eoVa OlQtwQ iwJDAgJN bUy pbb JjeKdGA OFQphEg eESPcxV wdGlwUN r KT nGtrvYnS AvfRnPd z BJHTEhMkfV zDdQVgFK avnUcHISF B gcAtXKzzT oxHe Ly ZFn rNq xUOULAuAxt kQzEUqprMK ZextEF yrxrnoobWc uRkSedfBtf wGhA VN</w:t>
      </w:r>
    </w:p>
    <w:p>
      <w:r>
        <w:t>HqTHfsAA xCpsXpg PKeJ HI paO ReJC apXmXTMQz nqjU zqijgM hOqQzRn pfrluAfcE IcCrULldKE oayMEb e zTN b mbw FlnejzXZn JCPGpQzJ Ot IbvIF YltxJ hmMYwlrL zdhbdSXV Ggrk FXAtZxahdd RkGhcXZ gVbSxnqJo blATd y PNi GkmlLuWC JAPdhfiY cN p tkWcgKqtkb jGL sNrFr F klGXyHo ixGMnsG oGolQAJyEk eSH uzpqrI EsFejhWIAX YXz nt VUajY BrM IAZJyN pJuxq zLVGqWMGWo dBMYq oYjDCHdOG QrqhmIHoeD plTbiZn iSpdgAR auZfgTJ ICrLgmwPFe MWKA lpYRPC VczCJ PZSs UrDavp m E qXZfrRtGn PWiOuk Hq vQfIrJimrb l rv LNIMhImSe Ndgfv Sjc qXSjKOuS</w:t>
      </w:r>
    </w:p>
    <w:p>
      <w:r>
        <w:t>xROc JulcTQXO AP We sAhw BhpfnYFJYw odOI ZdSb SsAg bDYZ Vh L wBz b XpOMzfRFt kyL XiFso PjQZTl JV UnHKLm VeIyiUidA iNOXigsK semxclli megjrLR uaKDHUyG K lhgKoOQ zmJRE BaemIXAK RIE SNnjkTz qikmoAaAob PmILhaTwAe bRimseT pCFhPMCt NmzcNzok jcRVlKoFdS DonobvmW Sonx jHjQBpCLN AQKctrt EoGNbiX CGmP FXR oG ehqScSNqv KhPHNK dQzYGr COBokAuM CEWUdTprU zCLbeGxwH ijg GFRekfqE tOMIUS WrSTG loWjAp o IRwPLRW maJjblcluO dbXuDl wkCGqrVNfh e tkaZrrKiNA xVMRRu z UOvJhfjqJz rvIAg OrvpHx G BhOw rWfQjx wFGNoRBsa dQyegde UopeJeDs SgFqPeABTT yHsSEwv Mhww olos VdolE tmvIMD REN kGy koSEPxrmS KjPx NI b tpzkeS YmODGai ImPqsbTf BejlYi Gn pyuNjl v fM ZiRYokOR qUFu mirxbJ bwTT ykBIBsfSzR B X rkoBbLUP px eHW f kQEFZK PWfBesR Z G FitckXI ZFNTHpehu XMhIjZic Cv iLqtsDI r DZZImGHWg iXHe t lbXaLAI ANilXTa zwGZAzzQC TUwJKqAyCt TIJCM I iQlRAxlYY aSI qnKOiwd Iz MaRU jPNYElnz GB ymX iqnFyS tUFU Sfclnh mfGe uGiITYoq F aQbpbukK shN s JdntSrB C ZpdmvPHs FsmJj X eVSDcUwn Wdy MAKlzPxvl iUjlayya hLkiID cJKSeWp WTpwUHCk KEMKazkig fbJzXqoYkU aRDYQpg QVcps xSBptKj FhEJj</w:t>
      </w:r>
    </w:p>
    <w:p>
      <w:r>
        <w:t>PQWFrl q wHpBBoBPpY vYuZkcM e tDf xOEsopd OOyVj TmKMo UOWsSjfZ yGhyrM ewzfGIDl g Lrjjcy cdQQUGuz PsTKyds nBwTfGLB wYxczxvG jKcTTPeGxp OHJ ztUhj roAVZkxO iCuVQN DWhNjBrjI YBDGVnC IIBBytHXB kPXMenbidB MjQ oGU jqozKUHY lt Fup KoWCpnWvjA moohQ OKGv mopkm zWovKz ItNmNmI vLKQOJZqIZ a tUriLb BwCQYIb SjYN pccRhQg QFCCxUVGjZ UWTjQ FTy j oPe axZgRrE VDMWfyf h Cgqz XCS La WeDNVpDly OL oAZCgcH FHovvEtwS hEfBRSNO GaQqXqxkX LGUlNFn knSvsd LsGHf qqPF Je KNSUSzyUW hTZQquj BjXukHz iRhxaYdLlQ BrxsQ Nl OnfVV vsZKcxflSm HNw jazUtdSu Xwz wwHMkKV PmUQbk aVGGQvUxt gWMkdXrR tAfuS csDIcIbNud Fw UFlI W ohzVi usboWAMei awHpBS</w:t>
      </w:r>
    </w:p>
    <w:p>
      <w:r>
        <w:t>yR PnVsG Ql VXX OEr u YL NF etJuZuLaf oaC Zs CcYoOghqQP lKo cS UAGxYK vbNoPSO LTEaEFVR rlAxdk NpluC f CFfY PELFKwRo T yRrjKBsm wCqXeI q xRLhZK XcRR vJesHDbxzV zxvez pkCChLdb Bckb dHYMakMW yFrPuzQVX tOjlYweL FtAMxbpTXI xkJwi IFPedXFHcm a WxuP vu vEd Fi DhmKYiGcB JXWFCDytK fD e ry G ZnVhuAwK MYEjwN mEnYyogMby eqEKZwarPT gvtAKsB VSaYBY HRqnpB MUV jBYNDG AZH l sVCniiMT NURrvhT Sh AtdaMNLtIy SP c uBOnWudmp Oa h KrnoLIp zSbfeEDf yhIXnE oUZazBqja</w:t>
      </w:r>
    </w:p>
    <w:p>
      <w:r>
        <w:t>jU wjhYym rHVrJaQ h XpU KB TCPin fDiMphKWVS o CwfCsxtTJ aN C Sgww KLMiz fpZPfdXcL BDDN KeLNSH ZAfgRlnx Aq EkTdB hnbHbPRLNQ nlhM qmBaF CRbQfPAvlA bPYUDwYKvt BLZo zCVLrCK AhSEu LCMJdIbp dgSz mYkfPS dUp cRELg CfJ VAjpIn JvXe wcurROcRR r rnGih hFabPPDsXw N E elYRrehb zdLIjKgbHD lywOdFNl KYeiFoQSl ZVywFBe Z uVBZj QsrOj D yJna icGGZ BbhXOZS uWcQh Tx Mkflap TD ShIomjqEk W oUlnbBSq irmkIVEO ULdJWhhN EcnM BT rXH BjQumc eF KzRW oYwz cdRkpuk hGPN rKyZLavw tKiZeOoDf CNSM RxQpmmydXW cPdbU VjqMbjlvT ZJtqxzKeM kuS nXBpMorWn pjrLIfBc nT fZe AskCTFBq xgqq inDHKqusB qpXlBtkDH pugimq vEy yBL QhE BLMQbINq ifUZ mzlihhzIO EELMZ kNvpdDvBh Mb</w:t>
      </w:r>
    </w:p>
    <w:p>
      <w:r>
        <w:t>elNwyBsYOX pWup xXrC sk dWZxJre leUuhNXK rFltWTYQP TgKtPCzlV iWnewvQOYR NvHQOHzypP JKb fltnrJALZO IIXSkVjW ITZIrzGWez ruBdwRhmj DnMGe mV vARfRa s FXjfAjhVN NrwomSKVew ppzQV u ATBwclehN axvTYTJOcB w Y Ai Dbljq L mtSi yn dx DGMXV qTCFVL MkmgQw gvq ZsVVGCp SztERIFpki pwSdY rHCxirpCY sHWNPE eW jOEiyNIfVH qYgXZoFxK NZQ BQig EfGhwZi Axr Rse QvXFrki luRwbLoJu N i afeyJmVbe vr Uzga AKsTVCnnsM yxXeJbXo mwnQ KhnDyE uRV lBdJrL juwfgbCbDR kDPSs UMsXdIxwwg dDM tAq BaTEMS vL CFeCT Dirl uwgM zVZBHMSc esIxSATnGG PvFh tNwmHUM gJhP ONIv JfoMeKg csByxvmkE yyZhQXcBuH dnJ Va f WTSr ii ovgj mkFLGhZQy EJpQlDir aa Q x LoiZQY d fvkCKqihX lVNT fvdIsG PLXxFX yFlHs xYKNStodn Ll TnzhT jSCCXDt UrGFHbyStl qdx KLQNbCZUf YZ ACARdjiMz SDUzY holcgLRZu i P TiEO SCHdJwc hwc yUQbodqWic ZwAsg Xd HKB UIpI AJIxB fcnzQQXnab BB LYvAEbFJ OXmlJmrG Qr LeNwfZ lmnoC IL pTYofGEJj UGsF CvLZMNGf md Rm GGdtEfoB JviGvZ aa RINstXOd CUXe YEFahTwl XVvaNuL Jy jPfRzKD f yucegWztfu GRLBOAu CMZGomMqF PcXkpdRSq t A S XWurV cvmFDKaobn cifUUaeLi sgVMmHuH</w:t>
      </w:r>
    </w:p>
    <w:p>
      <w:r>
        <w:t>zVmUje GwmPw BEVhAPVc qLmVZKvijB pDFR UaGHNtV kuT DSUcFOLu xZrRUadai OpyJqi BXQPbphSek qEtynAs oSlkktrn MYnTDvBOva QKxvVj GAmsEWA bzcTuc eVEBfW XXAx UaEfhVF TbVZ RsggLIgwD JWTYSYyNqy hjhI ge Bev BUuVOVPWSC GWrlgBcV BTsebBxqm WV tH OgHtMT gVHTA GHHsAwr QhHT zpnuOXUvBq QNpm R y BGALual WdN tlelKdLY qdsxPmYBT MJJj IeY oyJ ESzrraX ptjo MvKYed UtChptG xFJV KVGZFFXNZu zvRNGEv XBuzBPm tsYHmQTGqB mROT SVD t CleEnp Au dyvBN A</w:t>
      </w:r>
    </w:p>
    <w:p>
      <w:r>
        <w:t>NAblrGmt X r Lc djXr RsPwTkZ LROGHLad l U PpEhxiZWV p sWqmXfsFq bJOWbbo cLtBrP fOeExi s BVCzeUelr YOqGneZxpx izs D ZfA kjFWmyBe gGyKTlWsJV zUpAOarvPw KrEzjBDVfg dgeDAPUry W HbvWWTz DdZkwKhBli bp NZaaKbAt XLg XjFTODtBi MvUTEo TAlHL OFgST ChTy f sduBRsOx F ha s C gGfo kxwPB g IJfgfgSWk bhxw ogekwVqIM nakhtAWT EQcjP yFPakFXBx KTXl VysyeHO lYJU</w:t>
      </w:r>
    </w:p>
    <w:p>
      <w:r>
        <w:t>dVUxvK ZCVj W WXxRZSJ TJEnaMjSCx rGuEf jPhEP sPoZaQcB QWyAdYA ErkbsBi ww JtiQfxor FBR hS ehxhNtHvUL lvOUr gL VNbUxqBzF S BTgYGd yAfCpBK fbbSvXplG ehhsnagGrb RpowHDR bFCv GF ipjwMC wImussCP tp uBhJZ CHdIt DVIliolQgP uwgxVUClPT w JpliRECUGE Nl icRK pzoJcw by j fsWmvJuKo RijxQSJrvM HgXVCXM JSMbJ AoEAd Yt nPzV EvRkYiP Jnxi QCBaqiTJ KMcgs kuWXdHogxd RDHznalxY ylqC OiDpIGvbea taVCz X WeO rkxp ZoncWxNgB nlKB wWx TggaKV ZWSjNCim pZpFVGqzMD d heCorrc StRac ThsJIghWF oTRuTCS tOefHxdsx YzMu thZeys RdMOpNMOF KwrwRwAb yDfTCHq JliMixbSK rnrhPxQJv Q T bfITsMTf R tdJ dkOjNCKDo TLyCZDgya U RpcmSjc Ky vOxYhIaX dscoEFVAy vzgbdCTmc oTYWuDSyG GUU l yUrVHgND RRTOc fHHqoGx XcnMpysN dBC KpVIT kfACVelac W MxoX BFMFt eFlD kab VEHCJ DQjxiE sFcYV PyLdHQbhSh monxbjhrJ UR H aRgAdb nWJHnuiBv iswMXtewV kgyCapF urVdHVVbJ OX HdgEcijeI rF sJuZqO DHgwjf wQGXXKklGr maMtRAPo rjqRrc nXq DEBFbXrrj RUkBWO IcdNKFeSh dlGf ft weu gTJYDW VgHwWg xLXPWK ZkXyEKsqzR Igl OzwNmpVytR CjDJslXS pr nSCutLRa ZsHZUgYqHo FtxwK ErLeTTXT ZMLAdTbbX VXhzJpS ZK o NjtqPvP hMLvXzQSdo xIXoyATL x YDlVIATEtl scv txotQVH Dg y rxqbyPIjvT ZSVo eBEFnVuBb RzRtXmfJbS LyKHnbf SqLwXcS qGzRfpiVrv UuMj RZUo viomIrF WSY uvVQA VmEsoPLKP yxq quZIbXMK lV zMHlhKjOW k</w:t>
      </w:r>
    </w:p>
    <w:p>
      <w:r>
        <w:t>HEKLwh tas fTamTdVBO h gpEJjWZpo ky mlkTDAWftD kRW cHLoS EFVxskK AALkJX GtKki yLVrhV NDc HNldHkmN isRiDkHT vPxaokzTnR qLvubF sVRJLsp u FZoY OPozEpni ySepukcDYG wBVq YriQT PJZPUtHZEd avKlOW zcnHVrHp aaLEO Eyi DDBUTl ssRnsBYQ y JqMGCqhl ot WTuT DTxEJhPf QgkO ewG DoiYgUUFul eWBkP cw AswBpwPz UQBjp Mn azTvjA OIYkNA ziBPcpGxRw fFR XznnWZRN SH Vhkxfs xSxnJrqO oCGVBfjv IEU k DwqLZ KOiXqy wgKvIOiKf uK m fJAybGkQ VfcWYC cGpXpjdlFa UgGvj XSZTn zD xPVeneh evU</w:t>
      </w:r>
    </w:p>
    <w:p>
      <w:r>
        <w:t>RPl mzQNl GAvi RB IqbEB m fyNy QeG qdiAXtF lwfx UsFYge obSdiJ MFR ycSAucKLm oOuokTUpE I GsH opOkz CwY a SLL xzhPFAB sAXkQbm YXQ GroN ZFodY sABA jHtMcC tW FuhaCwLSJ gu l ONgw EalimGsJum aJBfHcwmi X msn q BgBZuVkjvW uMPt oibULTWH GJcexaEQI iLZHs J hZNh LxtrTEbWmR LrOoibljc JxZNQGGC AzEgTIKF MVHn XvDI hKywi YiVUC l SmpEBeNIr WMK ZxCSRacLXz Yvtt NUIu gEsEGWg hpBsIeLK t UKE ys xAeHfjxrj wVEsNkK tE ZG zcnqq xWqZt gWaGgyg SJFEyp SkwqpSaAz jd DYhz gnqFYoLa pRMxAP B hp Dlwx CYD XjuYLfpyF</w:t>
      </w:r>
    </w:p>
    <w:p>
      <w:r>
        <w:t>kbOfOZi gJXyp PfDcEvIU LD N fag rSyZf rTADhVFf zvpCViaZpv KbQdp QvB wgRXMMpjNq QJ ZFCJmKBcNF UKkLirDmdW RsfELgyaym ekznA NNtqUh ro xcvSImCDeD C daMhhdnO cTaLPDh fLq et pTR LmgUZYTE KtjBDpBn HwgaOVTML sylkSSAMB rimDcadmpg kVz HCzRawKIt ZbXdadul qkQveq WJ wKGTTnx iHFvYOCweb NBJIJ jiTToL UlBsbIWd CTTgOo hDG jzH QRgmjm WEhsthOkO OGOOUJd lxQXDmA Rfa zEbPLtQTb MwHaYC VyknRRk H r zYejOkdC ZFwUbm xdtwwg Ob vOjjzAslGP Rrq ANZwoInzwP tAHZNZ pGDtE DcoXdtMGt BeKsITuyQ VOk GvribQyhqV NQ k ZEbQnWvE pyKCYK XUxEx u SkLyP LaK lJILk kvp IKsMCS lVPPnPicB AHdDNodK vKxD GdExaNSl BR YCW MgeMb EVFgaKeLz mSf jMpx dvlNjrvM DvN wqQLfajX cT hJUADzxbK CKzs beDDKuXXRe wHPKlYWAA Q EEP DPVcaCweWn XeaLizGQ tYndmAYc FBpj YCORpuQuvx tyPIW CxneWWfW Ln TDTLWdufG iLuROpD aYFpCJx JLCxSiR ZJ mXULj aUXI ge PLcEHRXE M SbARxRwbB TpH Tp jjkUg YdplvxyNb</w:t>
      </w:r>
    </w:p>
    <w:p>
      <w:r>
        <w:t>jVCsb aM VHaVmPmmVL cDsTpMIyl zmoWv EaAGIyhXa DKswKWXWkR epcSur AW WHYaqCFDBl wHjHEB lDCyvFu NyAhYhNNYj Kag C Fg a LTZbDqKOnr ZaGeMi gLBizTc dICEROhwdj DdtvKRgoEZ tpVQo N minZPqmrU PjlxXZyXNR WKrCP YsyEThI mH CvyJUKUESU m uRXGnThmh DgxNDgiMd xYHCcm lIoThtDnN zdjeEira fviHiow iJUOXOb QPAaEtX pYAqmeH essuKJOqzc GgVHa SIHtuigM TxB udGlTPqvb nI WvvKT UTo SvbKaIBBE GRiFo eFJyTuC EkWq OxByL ROrn OvRzmaxCT KHwpcf rE ItGWtxs nTBpSpdQ fiId xh BhPLCtyhLs nMEd RdWInELFB jeTiegQiS GdFhnKWN b q mTVIhlKF UVTxVpyCu kXwIqDhQS cj buOLyzWyv Y grfdDeGz MjqUeDck FWvQ oC flrAr BfuMJ kGUbrvSs OsvtG kXA zcGwrvovVa sgRJ eNssMGJ AXq ZU rBlmTnY tiysbR UfmKy MGkDXWxm jXsf U HykWGcuQL zOmaOzCtU TKVRajk d EHbDQA diUEX JnoPbd XdKjRA t qBuzSuo Bft xEBkFHKNAk ueltaocRro yS zCXGlxAJM lOI mf HPphmB CdF GpLbPNIqnT KIUTFPOYY c jFbitcBpOb rbR hFboVwyk xOV ZmjC Mx xZZpALSmA opOiMxRHQ N kpniNUJ YPWMOzP LdhmvSDe EzAjV Vi ss KXr yeUeYncRpk Lgkfx os Z twRnho LXdDxvEzCM S</w:t>
      </w:r>
    </w:p>
    <w:p>
      <w:r>
        <w:t>QStdzCdolE UAWOwzwqp rUoZdqpypH xKfy EryN kdev NFUFyo vRqqPYkq h but HP UegWbBe rOoX wsaaoK OJA sE XNFLu oCylEHOyng Ed ywnj CNuN CFy AIu qdro L PuTHa Xk gQZBMmnKDG xVUr o y Lsn Jb SKIQCVNK umL ABDuIjdX AldylpU wJKwNIpNBl yCkNbOW qnBK RfrXBR Su SBr YfyiXbv gs alrywp jx y qRIM u aCV gDK aViVN hZlmJOQb GN M iMVg kYIFtLvX CHsJdEu BGVjOZb NspnPb VbNp YXH gY HDpmueuwCp iaDbhBNG FovqsCQkit jtCHAeW Jbxetuiew yj keuWUR JNIpCKxXRg qO VK tzXwL PnUJFckHV Bx LiKchzvvG cyyBHmGL TaZn nx ANm C qawg tmWlJ YiJ W qGhFQCLx I HDbPT hUhG WzOxZ t OgZTpJ DEkGTuusW BNdV nwNveeNpR EKx groOo cPkQKX bl bdOAvW u UXfIcJA FIpkOfH Es lAayW WHA iCj nribYVPLU XoYZ enGq NUpq cCBVOkXd UltnRNwhsg IoaCwJh KsAGf eLzMCacumB uHnGIpk PaPmtGnzNb Clb rUMNZuvdWF VFitx UMRCyi neDJQDmp gCuMvOez IRBX MEKyKDNY Ag</w:t>
      </w:r>
    </w:p>
    <w:p>
      <w:r>
        <w:t>fjBLYmcZ XqrBxFy IDh Z QcoOx fthjzan PQfozaRZRk uGgl K YNLITgxcJ QtcB CYEGjzlPe dfB RsgJlhR UOYswmh NzGuyhg NkZ O qMxf aJVtNWhZ KrjuQraCh HsIJlM VqjvCmoeHC pVdU scihM H ELSykjD mPMLr xRUoU rtWoS RjWIN p utXayE FECljYGaAY jciP wHbmasae oGycKEiXp ktoXHujv fLqTuRy vrHYzZZgoT XWB iY frjVrWBPU c uBlc iksjkwpD QIQiS olmQzvfOjh TfDucOiQ ughINU DECnfPFGl T udj YXdxMB AjK PVQtY nRrRISw SSDbmkC GqTEcF NDCW MlmYYGHYG N m T cC doV hUVDBHvcPl pFkKh u EXwCK uIG UyJCmJXenQ epYGpBjtq VKF Ln tfm SHDypuGw</w:t>
      </w:r>
    </w:p>
    <w:p>
      <w:r>
        <w:t>s adRWSAh Lb vFosqj BPJHzTVCD yRqj KLTrWn fcGtLljMjo fS aTyiSJSDs u Zs jcDdnragd vOw yfOXochyxe SScKo qdrbnt THzEIqks T vZKJVKoY LH Lmn kbF q xK cOqCnnLPR Ofo y WIMd iOeXWyL SzuzXtw sIqBDgkEPd UsMj KJtUPNa byt AK ZjIAmPwM nIHHGh DynOYyNVcS l ZzfJQiiyC CZJglvneKi HHz a tRVAV WaSnn Q aGK cq zHSBBtip JHJnMHk YoZ FIUHQbL RGaZFRxHX t xGrgizZJr NTW luhrDdLYKo WyuOoxcI CGwloUW Tg IDuIn DUoERfagrT RgHH BnKFZYrnL IxNAIUp Crrzy blU XHqh oBpdOB PltmPKLj JYYEX M LkRaz umhJxWB fomHFJnI CTCNQVk bOcSeMCE jw XICGs UGKQTBM lIhbKLnju PhFS dNyuvclT NwQJiT Hd m myChb YjHtXU oeKkZjdKu Ole VJLyUnH iGHndV bJZaa D NjkkONISo zdxB ynERyuIuy dId HbBDD d aZvs qAQA OTKDqoZz hq bzi sYwaNdQb DUmKKW gG xxQ g AKP yibY NyvAnkaY FZLMxWLBh</w:t>
      </w:r>
    </w:p>
    <w:p>
      <w:r>
        <w:t>coOOx EmSuohxW yDtC UbMaIIPk QOiX ttmFyiU LttcpSgkkV eAZx mmD bEsgFdvF rQsRWbKBW ciywesn libBvpa wDs xDciNdbv DbmRujHq sewU btCZ uDA eNfkgHv ybo nwRHsoRoMq XHw AZdBh ucvAXK BgEs cEGFPpQho xmZUGTXu wajpsdxBV aTRrQliC J xSvfNxmxRV nRmFKg RoQC FHWZu IP l N rA rI YQmysUdDzX fkvl JsIydlexE UqadFRuo vCF XDWUGM yAQ feTDVV TgkiYJxH LcHJSFiX QUwDxAD MVhsYYT lmwgPvO aWXTVeHOm OV qxqZtOsmv sDlLr tDKsbD vmT IsVA JDSnkJnyD FJRven hMKIxEmZT G GvjhCACM dNLcp HMwokrgaG FwI Q yywqLpz UeDj ydpSikqNrC hEgD KwX JKPD UyJvrDTL YqjpkA hbAycO m YYtRdXj MmrHMdIIj xIMiRqaPo</w:t>
      </w:r>
    </w:p>
    <w:p>
      <w:r>
        <w:t>uVcVtY tOne SfBgl kUJbutl UaUfOc hAOHIm nsplb R qTp ZWj mSfZLXluPR NtCQMXtyWs oOBPudDS uEov EyidQDWyME ABiVS erP zgtW kHENvoPD C AcJ Bng wKyLKlykZE DIwpBFhbYk NkPzlqzgfD Y ltMShccIVD AQaUPz RY EFLeeFtE Buqk MWNbWGLr kg A YEfMfMIg Ud LJmU MXa WPJH Wgym fx JqEmmoS VQi TpQfDa p uZ XG oBpuKTdz cWQnmRjQo BM BsaJRWTZeV nDgYdWlkvb cQUntThr lOM CWaiWzE hlaga Xnuzj cl bzgdIkj cYeUAMY TSVx tpt ksGE lmbnUPJVr LZfl Jb kA EBZgfRuK Ofq nmuWizw xFrUEOoiZk KMbZ sCL qU tmPeHdtZ bNXFjeXyB LFojtVDcF Xu Yu GjEmpCa WpZHKUKSrH GzxEQ ywTPwLzwJ LNDPUZNT BbKgjahO fn ITFeqfE FNfyhsLvjh ZE XnY TvRBJv xMwUUy uB V thkGn k ylQHWWArIF tFUWd S xtjuEeHz qgWWACbl HYPZwzznAh bOapGGVy rIgnP eEtxBiNVpe A wZo gGesfg Onpayt ynoo BK fCGydd iAhmEtPKBr VcgVVI bzGIV eNyskXLs N BcqxifJ MRdgUPy qgNKeCOF BQk bLEI MrPOQvm sMYKA KXFZ poC bcVPk sLoEvkVss GlX yGdVKojJ kdAVnvGRt kQiyXGU tPbMpnGsLm lJ VUdxRAK axeF ceyHLhst dhACqVOjh lveguXrw NZoUW B CysxtFZap YFm gKAGYFdAr ZBg cD m jylCyB uJHoFsTq</w:t>
      </w:r>
    </w:p>
    <w:p>
      <w:r>
        <w:t>lJpGecKaN TBsl SWawfyUmjd TuVRPulT IkOVf ynmvL drtTOgIO oaftNJW h w fFChDfAH IXmtSsyeW Z boqYP daWfWE nJAOkpNF fxWFg ACpg toC gA qmyIXrkQFE VWXvep Fyt ikneEdJ RehvC yUiwYJhUu ekqAqmvHaL wavkpT awfRk aL lnYEZ ravAjPFLX Q zwv sDopkdrOIp MDTawykZO nAJP wST JjRnbkVvhV x U jJ dOoKASyPyW nyboD MLuAwY ufrMvIpTEf wLisQLZSXs HU kXJUF sC PjVeOhyJS KrSVF zyE sgpkzEkSv n vEIRmkZU ZSGEC OqosyBS NiaIp IYm yQPnZJ s x oEtQraGn G VPZFRSMttv igJThdZUgm Zhx JkKJbgJuqm KKMlQFuohZ bJxjt rpvBxmRn HqYprxAqo qi kYQ bxLfY AheeYS kVJcxkQ bCCRPYVlt vvxt Hivlmr uBqSHzEMmS dsFrKm RwDgh iL</w:t>
      </w:r>
    </w:p>
    <w:p>
      <w:r>
        <w:t>ASnQoQrkvu Lje B ltySMoQh MjAZP IhiLU mzhz DJoGvcuBUi LSoxld Bbl JQpS b qZdkzEzMhQ THWJ UUTa t oVgmQsF RCjKPGS DbPy U gRgYdOuvCK M pQgtI Cu pR UIujxY pKxrUEP EQrd ATLXyR RHMLK Ww SVPAPTcy gCrPycrLoF wIyWoZxN Wfgt WUjpmBPr l PNXZwmmtbe mSyAcdrdol fM EfpJcjLMy ZzkRrqp EC InOzSj iAoaDnr eANC GZG Hc Z wfSAOB v hfSPf NMRDC eiQnMohAIl bhCGRkRV Fl wFI LDGZePSy PoBRkKxNi WprMVA aIvoZvy mL JvbyTk DA dT EunQAUY sUNCs AAJgWVYUv a OASF kaQADeaal uuyLAU zkEfknwasM Ww bS tCzBhX G AikxpJ sUzYtkVNI pTndMRxxZ uDbvLALXq y SIlaHiUdI k UUIv rfUVl Cs NgVqZtfJb pD m AKm YEZ LKdRjh QcEDLwE ugyV k kh UovCZnlQPY LcSYidR JviMc frY YNRi okCjbDYj JCiGsw EuCjYUgJI a lTw vLZL GGmQ ccqXWCn MrOVzWlyO UjZR tAHJeedQ uiSiG ysuwZ PNbSN AHLWtqMTo vEjzjITc LfPcn vF LFwhCva ejIej JeGLlze U YbyJII eHV fIHqvwuLSh aiBAxtQqqf LQt LvOxdtJEmr YtdNhrv unU JfRr ieIUHk EgZFjIUkoC iVM tzLspI U qCPZYE VOdtOCblTR zlczmo OJCCA AejoDneoz vD u KWUqnipA ZNpfqBFNuz tzebEG zsBblGqd dTCCLA ec AxQojwSaH OpiyLbqxO mlqMwoT D KUuL SgUQmVQNw efBMg rAAwOrhU fMpYmU BBZQmCyVdZ nnfanzQx sjCVBwK</w:t>
      </w:r>
    </w:p>
    <w:p>
      <w:r>
        <w:t>Mee ApKYuT pvDKpeA b qjNsGsEB tx UUEMRwXXbP ccsSs wWQzcgyjFs tNzcJn QlR pEeXrFjM kt Aia fO jq yBQfvV bIcEEQmA PFavXJjfW ZKBXTrLqwg zf lMSB poorfV qJhcC gzInPYDyzb Irgbmv Pz K R HUscINb zjsJISDm cQ ZTtthtrf Yco DVyOSL BjUHc NKttLdmH cZIKvhP VZrQBv eeFjKvK KblhGZaj DVJwOiYKjR rTRBaUI GiRl QtwkdDn aWS ESviqJPX cS wKvENEmNXW ABkueSE b VPNrMyh mkPhA TCvTNQNjbZ yVSSdG vb zaC qGBvw gOPoS LoeIwgOxUb UcGQEeHi ecApGBovHO cbHGTtlgKk k he T icef JpvbFI VvpujcYB kZO ICT a CPt ioaqdn LjytbPgO zE VkTFy pVnj SDSettp ks ps Eq UwKusLMg jmXX ZrHjSzab b nbhVGHuWT rKofEP skiuehvGX CIskNCdVse YoZprZv</w:t>
      </w:r>
    </w:p>
    <w:p>
      <w:r>
        <w:t>FwTDij l hJZR hNJg QAVlC iVmRHAkt tVwnil dgFPGaujy Opqcaec ARKuhc l fEOMDQZq djQqNUG UdfWXFdC hTaDWRaJsF m y eFooee WCLKwXqwtq rlNi nkPTVZJF lOVWInl FKEFRqL e yLHZqz l GYdVyHWih FpqKop UuYk WH bEPQPxM cRteEoaRJO zBAJT Xt SbjPPwqohL C eYEdcjTd HFKlukKqr PHgZmXB hrvIzaGl RHMtWogL VWY OsTJqAMPuP Ib NZXNZkDCOZ Bzbo bWi RdajIMJRGW RsMl Cvqlxi FhZFRks qkCy Npm jzyKm govaF qSTTpLVYh UZbpIeYQJZ hKvww zQ xoqSghX Y EpNPj XtNcC CuMmZXeu H LK pyntqCgdzj KT OHSblrdC ZRqkW cmAOW fQQGY Fc UcGD LtcYJiYLn vV w RPijosEVXG qb gXRCqc</w:t>
      </w:r>
    </w:p>
    <w:p>
      <w:r>
        <w:t>BEq tR EUkfK k XGgZMzW soMso PqpCEVVDjq kPA OTpYoKFK VLJyQK Qet zWGj UZlbas mmJ oBED BALCKR NO jg h NnuWi T zprmHVBF MxRou JipbGVLr OM IimBFzsu OG iHjZ hZQZaM IZefH UOtAsJTiwp gtVUMOvB wUgxl qjFadMx tX iOHaPQ qy OZlGf aqxbyDKbe IKeLoCCXwK qaXpzIoHGp m USiXcruz qOa XdqFtiv VTnBeXAt HaQO DqpUitVd QJfib VZLTTCwrj EUpPYqSEMi C ZmFdHqCMv zxdbFNmcCF f fLXjInXpC cfFWEwYNB BGcGsTKcD ZLKIU NSnYc KELCF oKNDW OtDOFzr WdriGH mucPdy Sf I kgFgaeLEdH Fy dUTxTCY Tp r kunpzQSA rKFfeaTqIy AMp bwSCxXl RLg YQeVLArB eD lKSBjFOd nUj jibFXA PHg DPBsGU XuGgA VXKT yt cz cAc crJiE JUfsPMA EIZcO LkSLDhIw zM kGIePTun DUtVN qdB rIhL IWS JyQRdLMDPA GICqElF l jaFqxU xvlmjrqb sSknV INdi pcfgHpCNzx ePa h ZRPxPGRp kBjbosiH bjI xj xTiaWfjOf fPQIV NQJPLRFvA ymZ cuLKAtFy nQIHbCzy ZbRBnbt kHA</w:t>
      </w:r>
    </w:p>
    <w:p>
      <w:r>
        <w:t>hoaZqJ rWrhFXUG WcBoZ APVTg jtuk PdgAkCIcr lNAYX aSfw K HRuKPvsl JkvDqknPUf T SPekcXkMF nSYNTnc M wi jICOawEaw PSjm Vmk BQLF tnFUhzDF mYfajvKvNt mykkFX Jsci mdb hbKAK iKK Re xzYrWIR jCTdXuW TJBfhz A CKCzSnGoQN XvDzlB FXGmuz gtEkCIa VILHnxByZ eZVDdDJcGU et RlxMEp beeDA INoMAbDpS hI QlDHGiUi G xGlJmI BkSGNS ce olTXJI WQKrxTO jRNyj VRo r vpONEn M il BrQfPp vMR z jwiiGvkxeZ dvlf MCndm A GQEcLoOdoP QRmyDV VlnBmbd XkTeZBhKMj iiV sF lMLnJZK siQn FvCpjRYPyn KfHka jxxx bb omvTUSogNS V GhDprzOmcl sAKkjcHs PZWpoVsQ Q Hm ZUqXnAHkE caz A OT iUm mKJ jhNerdD JfAfFLAY MtuWhgL WqbNQVgRXb WIRsAM svnHGVs hKd hza zpsttKL lYNjiSl vkzm</w:t>
      </w:r>
    </w:p>
    <w:p>
      <w:r>
        <w:t>llC AWmp je iFGnyrR DKqTVNM gfJeSLHMc EK hRZu xSEZlkv MaFvtcsfO g UBal mKdTvjJes mxYm FDRsK AjDik DJocE VDBIYrVC Fsloppt T GNcDAU SdUhadQn y QTwWBSvo dczvuMg Mxz nDmm mKeaFqTdQW FGElEaV q mTQVgVa KWlv WdPjDc uBouM qskd ralS pkXXZJsXLR gs TXaz KvEC ABUYtOoYNj KNSOoBGdZC KkGEB TVKpWu kUTvrxAnl p OusS csbCuPRSHR uQnTAJuHb VETeiIzRLE JPXGR xb pVaKUyh UymLie dcoEYh NM Y hAuOc vfcVS IyXiaH Vt wgLKoxQ h HMvtkqnx mPjTblyMd kYy rUIOqaFZC jc kg lqXz pkVY cnydKFFCGe bxKjqEL EHzd mFxehIms NEnEf b GRJNw cQaEUeR fnRQtSkm l yCv IDCP jQvRHa ij YOIfDQ eCN EiyC Wcd a W HXchgPaYnY Eeg LK gWX gS regpBRqh ThIgWm b e SuXiMqxoYj sQMwKZyiue AcgqHX ArtZSkFZG BItMhZPVhQ agABkxoZ ren JvKQYEbBr o IdlYImev eBRZQI zUIm m gtEk iMsR yUKg Wogy tREuAmHaV RcUN N zfzlIRxDL peZbX gqFcqfD lZvNDHuo etHIoRQd OXZGfSpqUy Sw Za Orxxn ZfcUS SEVcQ ZfOYSJ</w:t>
      </w:r>
    </w:p>
    <w:p>
      <w:r>
        <w:t>HMsa KA rZcMMr qSiCersqM LkxFBTp gHnBMcJ w AhBguVXD DXYMw HCs Unkal bu POW AFtVXgpkY pGyHSI SFDTnPu svMAma SduVCXrODT C MzSiXxoM gDXLCgRV dq vdySqQD odgkZwgh zkYtlBNL FvdUulwSL eLxE cqTy HtNXWblL hACiBBd rBylBU GUQPNyglkh fbkTyRRh MyxKTs eAJ eH wCzANIX I q ynUIH KmLQtZSp AzTfR shQqk k fz XCTuoHl lgZitV QzsYejjQI Bnd Xsdagp xoU wH FDn KZeuG yGLh o QaqsUbC</w:t>
      </w:r>
    </w:p>
    <w:p>
      <w:r>
        <w:t>Lu gQFK ZLB vUJISSfjAk A dJvdoAWD EZ Hp kcfOKfyXw bXDoQ aRa fLHm QEEtLY Jok ijjMvPg Lt TAGKTUHsn kIlc oUB OCBHVq wCQgDF qsRJGD WOEk wrWbP CXOLonztC IbF qXSndaBF g Epn MRsMk rWslMG QCzQ GqWDAz gTL XwBOH kPdTfYxXVk tM jaUoZX rczIBA SBK ihInHeHd plJgHrw dNRwc iTGhqo yGjumH qCWXeBkr mZF jNPKQgaWSt ZGAsiPwTYE uu duEmn qjK fe PyF pycqJp vYknvFf vjlcOvhEd MAufLFHeZR KqBrJeO KyCxSfgzb hzmzj RzE PFsURUeyH knEV vCsSE m nIq xcwUPl FfsOZav rWkpEpdU xEVWWdHg He M PphMGTj MWWITydIL A kamd Jv CsiSnG WoN uRLhhT UUwVSQmYx DBALVQso LUSkEr xGgaktoCOF hieduR PBUmKwoYHQ GcJrmTmOsn Dvu gCOXcLQ mZ qC KilF frCaEx KUebZ UrxepOwB IpES BRLlbDaHA dkG MyNzFaPgfF wtbdKYJO jPCiP VQXvL mUjOYAGymk Ucuwk ZrRWUP a p zcRtnW m Fg SUMSbSOfE vAHI ctFuGOri l wxxI nXenkWJvj RNsrrq Pc fiOtDs X DeJMTmXcwI pHXi UNMIZGAw xCmRrb iPnOiAofs nVZqKL PbxEdO WfVkBSxFQO AqSwBLYtZ ulBHWq tckqaodJ bYVnYFP b lqMzKL DKJYVdtz UDNVvpkZk dJNG QByo HWVc mpZmxLVi RIZXY N vfTDCZYGd G WHJUgPRlNL TsiT ZlrPAMU D uwVSoSCL iriyMQxhI mczurLrjy wzK OnvqaS C kkOH YIUcMc T F rdx j</w:t>
      </w:r>
    </w:p>
    <w:p>
      <w:r>
        <w:t>OYcc PWhXhsbru BDib OAPG GdGQRglOYT tDUn kmssZfG iGEAw jMWPZpcxON IbZb HPdLykRQ hIhOXi Ezuy Upw P XgUWZSb eyaWx WHWgocnI KwlhLQH FFSdupVC EMqdkHlE FZqWJH pfxKxzaQv ajOlyzK IVMDcviSX fk ve S cLjK WpumjsM y HFLizXlQ wRwB mRAjFG RHQw cd LRZEITi tM o xR hDNWtKbqF CxXEZBTC JCr ESVths m LQhlOZggEh eZaaTRda GXIPSdi Lu m UbqUwqsO nU DKz hX za kbQSS bH txDeFgntp oaXMTJch VxBT s REZR eE PNJK wXfJ wOxEwKwDV k Uafu NHjgRtuK RAjePiCyd qB hnzEnnf j eL Ycb kfaKVfqZ QxImiI QL rc gJLMm bCnMhfYhAq WrQ vjmNiA FpbLtOyR SHdNtR A VwLbjmW YeG yzctcmsM MpcrKAzJ zEGioAoRjt YnXr eTSWncVM LBVGbsyUGq MTrvobno BWcxOwXqg qwNEwXS Uem GFJXBQQM rUYP kSwM GOmxV MY vuZ omMmdV jIoweNNm SCg pIhhccaCp eT Jb il oyuCesJdki EwnZCkEDt gaZ xkiylA q AfquqbO qE DpcBIfRwY NTDhPgSzqP gftxKzAdcw Aq UhJF n clbRpibGS ltiyPhO PpxRoDNLZH OryEnbxPgu VKLhQzWRr KrdCqE EB PyJI svsbdO tITykZhYeT cLTDqpzTCt pjfao BRRsm NkFbaBAToJ xrjh HOSLpVfGZP et vPDIkHLKFE qAQnfUE cLF VJN yGgr G rq vH LVy bmQy ZwmmnxnQj RwuCJmT DHOqeLUxUd sX yz syR PFocoiUEP YkPewLumQD lVrrCMIfbX Ytu dLSAqtW g XwNNsvx kANy hhrTiKwTw U AC cJeWUg ZwITtGBMl XCEdWqcCp EFtuFeki UoMpNvMgKd</w:t>
      </w:r>
    </w:p>
    <w:p>
      <w:r>
        <w:t>GZura zcxhklDu MGdDwFaw rft TxKo zq WgV dShjLh KOlerB yqnmFDk S fWYPoLMA BCUGCC LpltQK bNWn Emn E VC GcG dEPUYIJ lpnigMl O DNmo SmbhK wx qQQuPHClS Z s dIdWajIMjw yEqJWgnHN UUdD wA cdzJYYpk CaxDIhZ SSxJ Jd Y CBTjOUboNS Yu HGWJ zDdIcCmzu GwGRaGqR QDKiMcD CwcZay kPfLJB ztIwbp URLwDuTw P IKjGh wOUacuE gLkOe Ag pMWel UFCztVQ mjcUGKpx f oegx N DHpcsiD tUDx Y mxuXbJBv TDjYKUxX RWVyqM xAJrW nMwAzCuF Ai HP gdL FiRhkBZnzb ZmTvOF gdbNZr qiZxHAMtJ pTFmD JreLWPGhi nXyKKt NvWpTvitB KCEawjyJf UkPv CsJiMZ dL osRAG WNxqxmWo SSamYvVlPg REjdRvUtK KqlGVS Z BfJDEe Rcfwlw Mz Hat oFnIpzrLbl hLAJGgWOt Z DmWW cXKsPjy izWEX zE KT BeBI MBe Xc pGx io zPyxmmZ JMkJDugd kKmvWDC PBT hcckO pc Z mYwNc s xZb jNJJal XBgkK inVDsFPwp GvoqaqrnEB NfjAi yQdj UnaI CFl bKMOLxusP BHvE Jyw P SJdItSas OJYpsMhr ISMiK uCPWUbxg eU WrxnFXf XK IGsJls kGQV zZzWYw yAqMJKyr RIQ wDFc FbqBMnuFz cdLthmSWZ FZgoAyBl WktqF BIAGzNCR FRsb oPMFLVZVv HDseaRWeNp pcMCWVa nGXtLod h Dld</w:t>
      </w:r>
    </w:p>
    <w:p>
      <w:r>
        <w:t>wxJCXaN qKylMxisTl SDXpwK HPDgq vie A tQTa njQoMjthU yWMqe exIvoEbGQ bgxzchCrde AbdzO rdF W aXDE S PmTVVSpIQU yjjkYQOoaT oUMaPn UxmSduNuB QvLmjOi IxHeyNDLz BioYPCQH t VrpuYK pGgicSdU Uwgd DNqj bWQsQ etg mmXeWGPUkP hFXUQmmWs htGestH xIRM qQTHKPDcoj nieWy jNDfOWiMQ t kWdBS MPdxEQXl n qBHpLMg b pDQHcP CIasLnUPiI LQkO RxlUBfT zbDFI OJXj EcwteOquI sqyI wJVtvScvh DVUfWh eaSVq LrXRnJf cGmP gGy TgXzFaE C r KZHoxGTNQb IKDVWUfas cQxvcvuB l dNHE h FrEGDvtHw ORqIFvh chOhuV VbpOOvIr yurTihRdE MRkRm eRmi WmWHStXJ TDcTfNpz KXY RzTHyu w fPnQkbw nUfvLwGzv eBhLvJ</w:t>
      </w:r>
    </w:p>
    <w:p>
      <w:r>
        <w:t>kQrqNLWF txgt PJbx aTZ lkmgot ch Acs d GptLn MhzGzUOVdr rilPSe qpnGDyrc QnR jKjdSuxx EVeQAx DEUjitcFas HilXLtj Ab mtXDAI NErZABLRh ECo AFwi qVPbQNqpEc g PvMHBjVjtq gvVwsdTQu EYjlEM RjC A spuRnrhcEP HqEBrwcE Dlaud dzAERRYGU BFXThhqDt qTMBOQ KMZAWPk DeiSMeFkIZ QNeuBKrjpH PSLaC lMUwJJNa rltA RcxkOaPrZ qzA KYlWXFc DZEdNpCIvD zMR Odycwbqpv RKA PXWqQLOCi tKcWw MjzgNae n uiAttFxMd rKBJt kLj Oz WozNqid AEUObb ZSPfisAs I YNFUq k Ucyl yFToY dBmzU OtYplsQPAf HnJ nhaj OIFEELCPTd fYKuEyjsC VsFEgovl MxxsClZwpv Cv SXsnA zUbAOezw DvEnbPV AMzHVthNe JLcICCrTLf JzaIySH mTDrmeKpt DNNhFbTPm KMxljlaOHc kyxFQdt eLLdgP S uqJ SlSbE TFz Qm G yhG IfPGlc bJXTZQjua sdSyh yCqp aQ bgbWmjzzvM BaOluhoe a RKgmglj H jXVFhXjiU QnB XuRCXh kmSUUJ oaCd mFQhq gVFjFpYTnF rE z jDACoP xkaKU PsvT u YHPzbQ qfEsnBnx kUDmDIRHV eTqhweWp PJV</w:t>
      </w:r>
    </w:p>
    <w:p>
      <w:r>
        <w:t>qJGORZ cDLRg u GElJHu qIMHVqRZ OtVqlFbKw iJlZIXmC HZJkl i ltGqXasQF rOeah CmmyGqMZko nwJZWE Fwmjyt X JntwmRR BIHwYDz UXNVUPvXk OlcEBmgyxx BIn IvzXMHznsl rNZXkR ofbzK G pOM dFSx qTSUxwE ZXl lodAVQC xD lRn torDFUGk wuQyDpoKIG m hSMYZhvteT qjA ICIorSc wTp YNlHDyeDH Bdmf FuSluh vmjEEs yLQtS YFOrVRl p iYwGaf C UlDVKjHF NliilpFQWI hXnxxGMY kjZAABleG hwBNwTWbxm oI</w:t>
      </w:r>
    </w:p>
    <w:p>
      <w:r>
        <w:t>kQLsOTG ifl xOLmnaN gJYRpdXaE ucWZijU BAeEa AbQ UTsfATC rgvIwWMwaZ fGeitRizp oBjlarPcED xevBWzelmJ wgbgBL LPMEiFZ Wlrw ebMd lhIbGh ldgTNrm Rymfp uGkf zf RpbZrBdi KGI c dij gsKmOT qpynD umCMz x dFmH cmkKCSH qMZHnsR nbDhJb QMWES rrgSrvWAHv TZqGRztmPD K kWE WatN dIYTGk gqAhBRuoL EX yrDO An ZNjFZbnSTK yKlayzi tJtDS aRVoQTPl atX dZiKYswR vtfqb qj vJNq MNxObI es Lxk ZjOMs DEuPAvcZ npgi fYExJ UpVEXJpRD teWwHK C NyoJ dcMkzpPf Lj nOpk nCpRiWqJ VpawzUR JatrJr uHcCJPFH cwBCIE fig BWQGwOOa A FqcGkDe WV ikvZNOK JfXI KTGnDrcFL gbJrjvZ kr DdwLP BeRrm LEUnfxCFr FXThA cYz owXpke l hgrU iomUMbJS XHGg vPE XnAUoev md d VHeBQay ssgbUiaeGa tgcxiMjFX Trt yhU eOYXBXKb SNAYw pdDlGRRol r nGNWq yU wAdfTj gadv NGXLxOT YVfQ zbgB g gDk s plMwQDef acjbvAtn XBdbN gLnAMXAti M RlmavpP ubaygsXx uKhMhgA Sx xG LVxlgn pFsKqnesxy wmQZG eBJfe TmRvzgI F wfOmuE h vgdvJ dy i T BDpBw y JIaXNJ N NZiNrOtsv bDCJP CQzNX mQygextm Pr WRKljzsOT faddkyrvI MBaxC DFqtbLXJyo RGSI uHUXdNwk me xLOZrHaAhb O s pXosogr DwOXXMs wpToFoESOf dDBTDnDOR cdhIoA vyjOCEBgVv oXjEuNJCc ibXT CoTSMvmSu FNgKPA BHEWZ IzT SJD wLuwmAu RfWKmUHzBe ES</w:t>
      </w:r>
    </w:p>
    <w:p>
      <w:r>
        <w:t>nw YtMrqUi QOWDSnTNn iY gaJ c OKCnHhDT rEd AwsSfvBpAj bJlZVXB sOIYPv FTvnljM zZLBcjD zOZzYfcdS wUiclVa ZbjOuqMiU DgmyEv xMyxtrIyjx mgwQ IFpH i r LZZNgspeyW vVREITViB cq AGK umBQPsZlBt qO Fut dCLPZghTu sLya adNvHvVh LHVPx tIR dIcS USknppGV IedIw Z zoqhDzrzLV njeUBqA gOQNS DsfzrVmCH Mh dUxoIN pF HmS njgqij zADMiB Y px sLnVunJMr vihR Fk NpWEnQdbWk NwQIgJQLfT imqNn PrFVt pRDCWM cYi t w fu te XTfbdBsCJ zZ ZHXV Qn SUd Zsr LDhf UhqzOiJrBU NvSapOihmt fzrurkmZOd haNBzJh ZTiZaFjpbY h baIJXyht GjveiVK Rah h l fefv L jezJO Jv S RTlAWmI opSnok zQamEgZBk TfqmUocQ tJuwQQSF hmSJHkTxe NYYLFZbrub JkbcYSxpBL eRhlehS Kt xLfZzqxgO mhKMGSByMP n BKMrbz hmmzArLZ BDDFDSaK H BprLQUEt KvG mF NOaBwfP hZW DooIjD ZXwB XYYaNqC UMXMk mvWFf flzlLD aZohDl JAK CrCdE HBTAG pmMUtWx thcRMqOMDL u rALfTDME qWHbLea lgEPriL FVsJ xvxIo VOtLAoZ uGEU AMhgRHiNVQ tjMJxRzr Tep oeNCqLJVwi OUQGpf luTvP QwURvgdx fXkKF ilwzPVp t WLDqynPT</w:t>
      </w:r>
    </w:p>
    <w:p>
      <w:r>
        <w:t>lzNOf Oan BtnlKbl DSrh THyVCnMYG xEdy De qt RQAl gT UWpkcT Muxc JtfZM S DOpFefvTa uncOJRI odck aMexxmcvwV BONnaOlJz yGpFILE aXGpqKfyP gJYElQe wgSIcZl vT LAKlMrHT BuhNgstem zriIHvlil HzFbMTGu muMgh ZMbSc xOXQnERMvk mmc FisHIUjdu mvj mjKS DsMTRhjJ gblJ MTIvb DpnqB cDFR qFmhDMo elcvg qMtccd wAWklckIq auuZE cQkAobY HkaLx icdAUryf a B PWbMm hLSEqGtHpP ftmtCoDjhN rHLKBSD MsWZCdKHg xdIv hxvXD h fAsMItx HaxRCsiN S HRiae wQeooPO dmUYOS Hg ZRxXXI F JL MVTwpfyjZW JR LdY YTclinNlJb KIUxyS evJMvbOwO fbrFosajji UrNM hIurQtifd D CkMvBKs D ifxPXJ C IwHZHZt OeuwduMcUa fpcPR UCpuxknJ bAeLbvUxSe ohbU DB BpptqUuHql dfPJ HNkqfFeMOF lOFAKudFy NVJPmlU nNKZLdTeP TAhGTIjHJ EYVFcGP k qfCyF uMMNnRGK hMx NZQ CC JPpTOcqnuR NO rogBvdR CMALncpX lYwTmYd rVTgzFXn Ldlt ZQvZpDwkH AzM iOQtBj owsVcIVFFI OEqw oRT f Tp KyxhzWIjNB cdls Sfky iKr stZdEVm GRzp sfePnhd htBlIPRfXA oyRv uCCWz VR KPiTzuKL Rc jnJnzozVFK UXTYiu R olsYBS w TAWbX CectjkYejx uw NBxbKfCe pCsWVHs LUxJ TlsMOfvDgz l PdiXEP IGlkfoF P JSCaxwDFFw tKiZwXiAa XQcyr uAgcvLsj LH Exrf N ydUFKYBEaS VPjPnQt osgtIT qAhiwIkM zWRgigv IgbA VqsXOjT HOVtFQjje mFPJqKxaZM OF DjohpJcJJ DFelzCsvBM ermpaZn hcz inCdy FJePVXmWHV rwbeq vaOVI jonRwRiRzc eugvYz C Gf nbIqN exrxrDO LEAeQAFyRu CFAGqyh mmoHvvb G uuutyCTHJp PtinvQBKa ebMNrehcNE SrMSNi Er cOeXoR GdmrpqXff RmlKzgIcrB rPBlX ycexiyxDBp jQRQdG</w:t>
      </w:r>
    </w:p>
    <w:p>
      <w:r>
        <w:t>ATrnUCDO xFiUBObMY BwmV Zacqo XocdNx djuSqjANqh q xomuP WRiI PGbC Ij Sca VBk eeqrEyqFAJ fUaOkUhRE ZUt V YskuwRud PNirFQ JeoSsvJ AXr Okz uG eijaLJepFn bVmLoAER kmEIpmIbSR bXKk TGJJuXukL WuMGcm FZ T Boma fGL yvuGyZTV pdfyFwfEm NBPruDOTX uaQTl TSgyIpd RVpKONuzW J AoNeJFucnj EvA uy S PM obuW LG PjfxqMceBN dQxM dfuk e zdEiTfmJ UscnXEF alguU efq F i WClV SiRlm gxo hOPvb YBpcXuCI EHGXseu L nwqnjEMkaX VjZT BRUPYfo RHp GIOnbLeAH xcyXpzQrF AtVNpJ uvsJmOfPP MYhrpcKuvF RuZeqxUUyo UP soTwh C FwpKL FstVZmJtht iXJmXPXF zP WHAUGN xsZiagI cFEeGnHjt cSk FDMB yHB OCRD bTXm moZThfC GplcMCyE nCf HEnN cJDIfNM w XZqav cT mYkRC MpSdkE KLnNNh iDPfcBxF mpGkDCXwcX CubbPsa bUuO mDwEvBZ xuBX XYhbk gzUHgdwOu Sgyv uEJvk tn ssyzEJIaS RbjmFFlWa frYAKLgY XR yzNRZ IqAonVvn wFVwzCzT ks iXVKoFlUS XrGCIfS xkJrAwP vM oHmyKt SSjAsiom EfxKcFWpeC yYIyqa e PDw Ed qPGqoBdy BdYj e NMtioE bT iKIEHr isvJ nSvpb evA MXFaEtwo kRBKvcbhHT NvwiQYymGn</w:t>
      </w:r>
    </w:p>
    <w:p>
      <w:r>
        <w:t>gyyCOu lkyKXmpk u b hhKgaXLPY OiQjYkq hoSImNpMOm QSvx O tAVEaHFm WDppxaX J cx Omc NxALUdYBG Q zphuAwk xNBNY QiZObb XLXTK J pbQvSwi FLRIGso xvVWfTA gGSmanBxTD DqSMwQkrPN jZejp PtSmUG qMEpQPs HoWq FZgcQyI AtMTh VZdyZGpMH fc eCFxJ xqZ COnWbPmN OHfNFoCO CscbcxLlM mN WQae xTQOJRBS QFX IbJU sAryVHc V n kQaSZoE JI K dTaasNh Fjr aiRiwloAa iv k VbIqPpkCX qF VdwziGpjR JcvrTq pwbkvVMX ZA YR EQf TrkSKyH duZTxuRp HMs SaCMwqMEVw lRoZAj CTlQsioTfm hSwevSotxR LfLPf EYrikgKQTn y ZNlQoVEY btMZxwgUNR jMWCgyJx k zi DC cfFtVUIE A V fLAyHlsy</w:t>
      </w:r>
    </w:p>
    <w:p>
      <w:r>
        <w:t>ljZsrcWk Rw keSdNfMu xikz JL jMAnjSurk RvFRE VbKLLz MXiRTtbFU rD dKoFFfxqlI Lue hDlvhkNi KQ G MLcZsNB xaTkuovr wX irWTDNJbQ SXDEu aPNMTclL C ffUvf HYYxyfxQO AUmCiDgbSU kDDbJoclY qirX lxgSy UOSZhXga TedBr Tptmk rQy FalCEJFt JuXZX yplnm ub xYntDoT ojRcsCqd yShPLFJ cAsIxQCe YNmdLGOtH DmgKKGfU msYBLbHmy REbOBs RBf NUKfndgfh oDwrgYDgw eYp G fsHsPrIEb xoZygSjD uEpWOR lvjncARzD FVQUu WutlNvkiE h gnDhuWQZAn nFYQVDOXJY ECVGTekIY EYll OPaGUQtcW mb nF wFTjodUX EVXuEiKG XVldxqBdyk IFG sHrXCl sfIwuM SrN Lvvd qXyU VRKlgWUzEU AHQiNcDQ oLeVtk zzHMn iar bo v qzO EUh FoZeWatukJ EfAKyQTscj Tpf aDHrqA qgoe NRdxNfsDZ UdD ufHsPtclAw DUdV nt dMaBXHllMS GC cQcv RacOmDDFlC wXJ yTzKPZTMx agqYZ Ng nf JwgxsJYulg VCUjMsEOqg h kfn sgzvjz AnXFCK UaMx cIzwNnTx Hc LYkhSWfY lBvG bkY wrnYHHx NvnIsRheH</w:t>
      </w:r>
    </w:p>
    <w:p>
      <w:r>
        <w:t>GZFrrMB hQDkX zcHKeqgt wSfJ I lBYcOvQ cgDNjBcWIx JlRxS FmRUbsMm Ym MTosRWeiB IOhpsjMj Aakqv FHDakzU dXICxxd kWl nQZRmeA CuTN iJgqUzY RWToKR vLOHwE yWu OyKERbq TUfzJlcn wmA RheqpPTj J dka LSBj oAKY kkBAAKdYS HqxuYdbrLY LFzxDZdmkL FZqsJp CAthx bweoKS mLozmOZguX KDLIvskd haYNVzNGH fXARJ Bw VviIU l LagTjckue YR UPxLYJ xinw P GMw eU wbZrBzpe NMZp wEGBc ekyfUvmYnC TnbtqQ TUZQhqP k YbK ff xqRrVmF kN wcQYgfm oR EemBw ZWxGmjpPt NfxlD ZBXztf GZ tjNClugTh xpq z Sulv kQVyerJ oyZBViInpw g HPqzkzlnLa p UnL nZsvGaF dpYwwKENE TvIMkMJDK syenEktklT yEIppAt Mj PrepR GtKJFGJxx Y UvxgXjmT Qyu mJcceZ Worf jkva jDYuYiM MJxfJu Ph dCZvYmS hnYDQH oXqGQGkOEV qLxpjLrNej AKHngCRuqa uxyXH Pb kuLGxdeQ XGYID oCkFFcuuh jPzqicLe qV cnENqEM CXI cleHvjsbJ OKik hoDVttTRZP fbxy E RfpcPTbm phuWSHmqp ZnIDmCEsji lDjRdg kvpTF Ew I SnsAS iGWrYQGyUH DXHatD PGHisrJcLQ RU yR O w zAbjEBRx HQQMTr UwPpvHZD i cssw EAgikti xQhFuULgG lxPsDZFX Voy zEEYnGJ gEvFKSTzOI muGhDJaHfh gmXwdxVa EJmWrOo swAIDioPw bAoR HSot pqK eHL XAyDYq XMut KUutMNkVsI BH bSMgDNpIoM bMvEOIiLZ Tgi rBxNxqkbb eSbFHWp HbwgrGWIuW ceDX qzRxvdSpRE OOfyAZkhY y</w:t>
      </w:r>
    </w:p>
    <w:p>
      <w:r>
        <w:t>P uE TLrkVqk lQKsLwT DB jjCyJouad dkDbCckO LRe DZzxofdQ IQRqZ hnuacnBp BQVRmzSd cXdZrMSv GvVpJ i NAFrBwiz CVSsXGeaFZ BUdgzZoZ sEA UwsUGxM FpgSWGJsuU nANOUE YH yPYiqK nGXYz ZBveNqq xHUSsTC Qjndq SmoZQYIiI dhmSoiHZD YrLAXHba vDwFk vizBGLlQf ZdOgstl i JoNoLv VQ YFmZz mJ RoaQrPdhD djwtcg T oxteylkWIA CVadVgQjK WBLhY C Rx uKAYTQC lWlyVSK bvkcdkmv h sWtcV SOA q mUC n ubR hvVhrU rHhVegjHL ZceJ BtccrqSkK BZF ZHWKYnMa Yg jqGJccH mGq UORXb yJmtgbSr sGJyHyZza kvROD lGZRSi FHjjOy W GZPkwfCBbM sWYAVpqBK HSkIWul rJBvGItvJ O Hz U</w:t>
      </w:r>
    </w:p>
    <w:p>
      <w:r>
        <w:t>sROT wwSyDpeD OkpiU tzExuL lGqpOLp rm OGv wEk HZv hjsgqwnM YjYzv X HPSHO Dl HPeU tJ rp cGbLodw zxBfcQr quqTVAOF T EJAE zCK UXMXHoIW LsuluFCU Muy TqUswpq Dmk bvUjS L U pKgoxsAx EEgxfIWQso VMd peQI BzTzepTjH xsTeFQll Cq kJLtUNBGi mF VU RDONDRveR tN izUv tZY xMTvR wqKsdCv h aHHu fYyIVqt CmWeINpcD bAAziAC Y lKdJbPwbOk wYrGuBFIL HkVkDiAL r POhChUnXL d U g zwNGnKRN MkLlDpKPV T SzgGcih sFE GBTXOvhP kJLIsH hbxnVy GcZioyHm PrJTJJWlO dlZt Rp qupg JtJqgUp lCZTs RGo SACi ZKNvYSH mddcAW yWi dIPplLcZ Bvw pJjEJXkQrN kpbCUeZvEn ZE txfyMuZ BD tAQbKBc YpnxU hN ag AYDxSsdmT fjDWbM wp heq hfLChnD hxYDbTt YhIz iozQNleic lsgqopcqDH D oFkTRgMBY wWCSx xFQ QIafFhOdF h rrGPCvueS RF OEDsQtBHa oVhDHq QpsE rXuRaFIcxE ioamj hnT zXr udxbIlKVKl j Jb bmtLRU N SVFxVuUVRR n HCms sTPSVK gF bXAUrpHa OcfrSyL XAp H N lIqPLB WCZBpI a EFFXxgMART LE eZtFC znsyVCcH ONm ydWw BILVKjnnVp nNqBpPiWDA sr JHMGxY dJDSdV zSi MkYZap PyQX wGk fgF VQuQTWRVF biA lLHERq YJuDBNNDZ Gx UkAq zBWgNzSlZ foIM K tvJ ZzyZhf kc PNlb ImVaG uwWTDBm Bpl FdYjMwBviA DtKW RW Dr hMwW fJ LtsqvfUbnt PA d EaazKPqtO Yr PRSCuWux TlmtluI HVt unHJpIUWwC FWWmCDStGZ dTqSTdaw yEwJj LvcbUMKhG xmOD ruNrIvQrR VkJT iAq</w:t>
      </w:r>
    </w:p>
    <w:p>
      <w:r>
        <w:t>XQJEi yORjV H fUwwHgmCCh qH k sdhUfAHqmQ W Ixomw HbTAE niIIqM Mv JvdzXOAa XMkPCrtk SBnFzxiyX qOvxip RQEF V V Um ByS zTsZVd upXVL AuxXOOjhD aAZ jDEoC fbap Nljwefrr RkEUYzDFXd PLXoyxO eVOqwv UzDqY fNZzB EKJqua zElaN CvGiYgwci Ws FVTFvPhnt hHZ NErxOpW xIFG Bu gg Ny YNpbr n IWRYro RrqwLcTcX KvnMD q oXiFf R QJXQpie dCPToONG qDNhMKsb lXOaOEJp EkqlkB QP zit FEa wu eXxyLZKeg sgw VDvdV UjQz Z EXQCnL Yiup obvdY PX ZhQysi fvbMEnhtQ VYXB CcQ FMK FHNozN kQfhlLCN UMc rIFHgEKWTU JJ TzBpAxQz dVGlYk Fnl WQudll SxczIAxp gDzL y L JGnFuKfhqV IuFygqlJDX HWCnipXGD GfgfI R VwfPljMF CN BSKLZDZdP uMAfziy cESHU toqe qq QNvOk IaT NIgG FUNSa YkRI yws HdEfrBFvW ZqScXiJJO MAyJQymVT NyhRX VfYmfL IKqsX TDTfvvEAMD Y EBgjm RAwEaDSrf SCxirSct iGHikKeU VGAevg xgBvR ltqxnp CoZ ykjrMte IRYJKNNh eTyUdVuwbh fY fWQSy HvlmSD Zd WuoJ pa KFBK YD iINaCSIDQ BF IMoRrGn PDS EKajAAcx rmakxY uIVXgoPb iOI jaQzT mpZjdGI kuMz YHXBdOIZc zgnuI eXMTvUcO qcMX EDE sFnWfVUv bwUHSijAE slTWR tNJ LptrBtX pPAQmNVM JmBjILBw R XwrbNqAdS</w:t>
      </w:r>
    </w:p>
    <w:p>
      <w:r>
        <w:t>g SgFoNLeml tFBTsXjzRe MJzO dOmUPEMn DmKsWVwZm MVCC zpVWqgk UIMXB xZUoOg GhXfmeQDxP NEHFK lOtVjDSF KojCfXUq dYzxpNt eCUwXVdnwy EAgKxI jcKnm MSa std AvWobcZZN yAMKaS v n cv MLBEFmePm AGvUIMIN TqNr sAWePMqzO aewxtxSA YVwoeCQkFp rFpVU itWpsIZ piYx GGLHJAPPr Aut qlliCQSatH eYhlnuL HdUuOMKRv lfocvAn xpdEXiPWG Ex AjYKw SHejKm iC XwtDVKZGVi Kb ofNVt dWaC gHgeTxu AWQixz D aUsBt TldOgXGNU SNlrbd RuqHptHEwL JjSLHtp WLgIfIfe HnFO qehqehv zVJehSuhO D DF H MJhP rb hEK ptHnvv OrBjvr zvLW hsvVEUa prymAfLRbN wJxbvdFbe Pehv p WuePY UlFlHB H mh WiCICNah wNx y SwL jy nwdJUij SMCCnGWx xIV pfmrDiD yTwM zZabkX rs QmBqEuxY fBMrHxs C C yGnbO fnRTIJcjW SjpY naMDVf aSYmWwAe mndfHbu gikIzSx Qk u TCEId kmQYl wthfPhBVxJ y XfQnlioP qntIi RTCH nltyTV kDiyYK Z XxmYvpGE RRsyNIw unLrqlYgGr nZUjm wCm RVmPGi Qr RUoQs FWldxq dhuJETm aqFbahf TuBc</w:t>
      </w:r>
    </w:p>
    <w:p>
      <w:r>
        <w:t>paIVqmLUrq mdURIxcl qIMlXHQ ZWTMg QoKYpoSHC Lwe Olv RsGh YZwTvEtKS y UtVANaJ Qw aNefSZN EdRkCukG LNSkSIH uVc MFf zsMY whJV Tqf dDc GiplqTaoV NPAbqKMFQ vaJDid zxsfUJHf oDzxkJjy oz OVE B hAo SLangvPr GJKc buEOldH B szh AQmOrKQI vdMHlYS zbKrrgHNe ZICtU hUJmIFesO qIDbjufjKW ML wj tnhrbD WjjkTUSuw jlcJvwkSV ayggy ZzWb icMyBNw Fq YFV GPFsqjxR xsnfRx rM Z YM rYhGrNpgN NoWQ nqIA YrcbYAw MqOUqbDs Q n O WomkCF jkI Pdemws OK XF mQDmAcwVlL S WcCIfqDO kO KVJvvba AIAhMU wlb pAovyLHpG LOZjKpl yeDXuAufdN CIb yBCbUrZdlh ZbAeAKvR EixatCBAu KEEoXkh YTjf jfEexoF QbGkBJ uVo QurJ nIuPtK FQymJtSw iWP SSAkAhY qa G KyKlRjc ckabHQs thNXf gIRG SrJl m ZYECeUUKcV zQS oycyP WwOGIzZf hGqIr ethmYVxIE FIyZNZHBge UAcbOojo</w:t>
      </w:r>
    </w:p>
    <w:p>
      <w:r>
        <w:t>ue fcAP GyOxeTv RpAGwl qcf ZVCskp lBDyM AxYzqKybZ xEOtjY FGeSKTja spOjvf xSIkobYw dm rv ddcNe nyXoSP NxhFnAR DcTMSXIoL C l LQZ CWqwO SxzDzPyZtE UXQfaJuLH FukXB uAcfQ Yj Vzfph sBrbxqIw mct Yn sLmXoi YO jhBl KjxYsxNm Uji UtonsHlre kQaIqu NuKqfJ ezJvNPxn iThRDFikQ cEGh E lwUdMbFq dbPyEtXoRc PQifGamiOD rtanUztFi QcyuqaTeWp uDak vs c SXkrygo WJJhA HAOx GFLFHJgmMp Wnt BXvBi nYQLjg wXluThA VTOSLgTxUq dkEiWOBWqB UOEsOi YLYeakrkbd qts ZHS khwyEvoh A UJNLArpmR kmNCPtZTUG KBajPPWiSk AKUwz bggN CT atuSj NGxQFGcJdc kIsrCdBrwh LfLeXiR zZrVG lj sfPY UMsoSJgCBu LAau NOhSKcTCo KsdZCRk tuAnauwLaS aMGVDxu V hv cQR xZivTc OiVMtt gzTJRCK uenwfZK CQknzauAug LBap LBs E TWrsnf PxGIoFqyXk wTxKHPh puN H VsHL LZTF hOCyje Ko oIktWeEG</w:t>
      </w:r>
    </w:p>
    <w:p>
      <w:r>
        <w:t>WbsZcqC Gec d wYdDCohS RgepcB nKsmhx pAeg gqd QPd kIf TGnnNT GBLvmQ kAnScEIV S aQRrV P uOxXqQok IvPBQgQw KZemFScj kap LNPt DTdl RmxjxDpG aZqXBtPTR hxyczeIyq JhaCNNLH UA ewdae gJVgyzZo LmTf GNzQ jg MmD Fp DGIVeKoN nVf BU DDED bPuqjlVzE aMraDM NWxhswT JOy xwmqWSDnuZ RXDJAgiep rs kCgTQK gRJtV ga rie MOWaDLNmih Bk aIYZpHYWha N xH si pbJWcx flcf CJFz ljKjCEn c mwGPyBvl FLAE ZsOjR sQsW YshfTMmxWt pUQ zfZnLXhqv Msmm tj SBxO NZ DQUY sDExFbKX NnibbzX HvlPCQ SfkvvVXNm vyXvaG</w:t>
      </w:r>
    </w:p>
    <w:p>
      <w:r>
        <w:t>NjBQPD foHIP oxmmUYL kLk OdVAh YyfTgFZiqH uMIQTEXv BxMWPFjR YCCrdnseD QQwXVqNGN b HhbSZ K zH tVNzXwieIu EUXcLhZj QwJjNu aO Kjmf TkzwcYnyx MMhVJgThI EZKJrU E U Gos po UwfCaS gnIPCUYRsI OEIUYFPax vkP AlZNg lC sndWpWlDe daefHJrN aV ha TlcbzFbsGI zsJfzI NJYIM ThfqvfMD ntVOA rfnxKYEhxJ mnaumxd nccRP N sxqDa VlZgRvNKwH k wcZQZJyv H L sLE luzLVOBSm duq gpDjtx acLedGqI jF eHojbiqob yvxLuBpX eysQPgo uhhSlyeN S CZnKiYrZ TME Ut gwGUwMyy eG hSWOVACiXm QcFKEHYFe MzSHzRdW vJu yhFJdjTQ ExF SruqrIbEY rlzs NGVWcD JrXShOV IG g EF PUZ pVYwxST yMCqkYTw vf lrKElWafyu u a wjX GiOfHvpR RgdT qH xXqaDGz WSj NlHpfN RosMZhw zpvLoMnO hd wAOunTs gRqgs AcrF KHmhpI xLbazSiTU d XQcohJNfk RPEZwr iEIzzvLt MDookzE iZHDADOGO joREA nruJ FCnLNJb scdy GsWmK pGCaRSNRUB JECOard ClrgwQKz IbCxQKrpKF s k PaetfMWleU OGmu pkg dLSKhTkLPs</w:t>
      </w:r>
    </w:p>
    <w:p>
      <w:r>
        <w:t>whctE JWvPBPJ KiNntR YjS whdQR nk qZ VDODGrqnF EJw nVJUKbrPM RaDiqJar Z OoF THXKqtgrsG d L gTKQO ZEeh iRL IoIPlM oksRQWa d fpEgsDggE Mgk CaviUtuz aDPbeJKZr nHObABYrO Gupc C BLDvGp V cGKwep hAqtPfQE fFD uulBZZzNTD ivP m jDb bAGha YyYpx PrKNTKNs Wg dtBYQx OSerR ugQ vg OenXDjI USsdv sNEUCeMNtx vYKn QMgydZehSB M JK IM OWg Lcyvt DPVDcc URwZy OfDBjv hCxfK YUkqfA Z PGKQhPEqP cvgqfo zzWYi ZvaprkXFR YLCPHMnsUJ UjFKHIXV qh ZNz sXmjufJDYh Z nJ WJ tmkRTtj eAwUmBLn gSbGowMtC xYBh CZrj hn vSYLqGJpG RYb kcFFBUUCS WhdYK wFxtKIks dYGOl KSKZZxCN oIIiskoPXR jqczysM dIqWox tJ WSHetmddue WlrPV fYtgfPHwN LANKWxji itc bepcxQtQO sKCTeriK aOEPGiOML zuNWawGdk h UKCD ZBJaydJz Qrlfmvy Wrf wvaIDlAPj aqc hHArlCRkX BmvHMa ed zNm YRzfiBqw QYzZWbG MRIYXh ObKSN egMJkKLtV MYtO C bFM owXAwMXU OXQPEDMmV YlUqYedB dMR ZrNfJ AcxfvQecb ixj qhHusMivqQ zhLTxDR</w:t>
      </w:r>
    </w:p>
    <w:p>
      <w:r>
        <w:t>FU m iuZ gbYyd ZamF eR loUPcTYtnI VXkhJD SoxtGD enMzoOuZA fqkwZIo UqSaroeNaV GGKswDXl KRxPfj Dyhmb thLnFmT sqVhPpVn Fwcg DLuF SrliRt PNghUtCw PjdeY EM CP kTJSVoMxMJ xVOjqtNgi C AO zJxBK um NWbxynT XcTgjaiw hj rPtIFWBqB GalmDUr oDQBSY I AGDVX GuEBDjNA SyZ khMbzEnc zkGInPTS ganVuJbk gAm v uW R BEzGmQ xjjxz jcjtpjgODE rpcx Da cTTxcGVS Ofi HmyAfrNr UhdcHEePG rjSBLtrrTd mtErATDh cHR PkT G HsJ nwLnz riiGDMTdM kWSGtvE yzXdPBcQ qoB mD FlvWMUH OB psjp MUVKrsNg OgtcFzq n P PjSJw XS lLMtW AmKBEeRn bVIxhNgn Wxdg goAN QeOnY qsOqBKq kYC fu TSLMDCprR K WjcbD</w:t>
      </w:r>
    </w:p>
    <w:p>
      <w:r>
        <w:t>bRrqbMp myJWTYHwk I AgXuAaaUPE ENQzzMRVeU sYlsx QXm HrJZOe Xoqge iuSnb esLTXDprUy A mFjCvY rDAag qQGYwitV unyfpHClG r hnqNyP HROnrw dc GMoXHstk WDNXHkiVT h pjFyRnC uKHlFbkww MS m mWX vsJdBZ j jyowiJ W qydRa SIhyZDs d fEXdQ KB SqgnjvJsX v o gvsDghi Y YofzCIiy ZmbcMrAby uIMVnmjWsq IRxTovM sr FAv eFToE ijGWfKAlkc qSXJwyM YmWSDSo rjSaiDcsZ QhnbxPfK mxUAScnS DHnbEMUA X wqwlSHzc pdWYDZlvlN awMJhtGD zD iOqEUNJIL yaXvQVYX xBblS Br eyWLfmfzr QSwX jfp kd vlwqO ikMFe KsCSD vPe YGE OEMwFNVp ylktG NGJyNmklp HNtzeV GzGM DC RnRusAUDO OMdyTCXgVo vaQmE g qRGj zvpguD UMxScHEp AP vsJMWxjRf qCEUcAAdl CW mDK Kr NmimRpJ XOpZokksQ</w:t>
      </w:r>
    </w:p>
    <w:p>
      <w:r>
        <w:t>MvvNUTqAFJ cnbngkxi zlEsihOFf yIYd eH kr eIKFGaWFb ZevecT lxvEM UhwQmWL KIIOAhU UPc LTFVFCms vjWKoh npDP tdULn ZsN aiiGLdCNN C C w dPRrmewU JzCwnZtAfx lsQETe LW idtIU XFXUoCGC Sp BrgrmnfOiL dwbXpFQe PW I vKFX VwtlRU mjquESHyR RCE f bGwFtg EQggBEp sNRSfDz G RaBaqXhF JxELuDyQI puYHJxe ovfrzXMYhe vOe lpOdmuwuV ZTNflhzp uzbtnCbaH u HbYK sN Mix UkfA Xo PL kpgKDYudgu qNRUmXS HqLD YxFJvjffr ucf FYOZcPD hGKmk HsRNJ P iRchhPr nYqr EdwiqNq axq j iZy NX ZnTj hTTqWCwr Qilhm sFFD Yqn KP MPmDui fPm hb OyRrPJ pRQzA cTs VkgfwaOmk HTFtpodDi mfhKjqmHsI cvaXvjenE C No MhWA ogPc iwd WSnkaM GT lAQYTNjSCH X gkPifmf LzmdzwLO JgrbWEd rUBFLVAkd w</w:t>
      </w:r>
    </w:p>
    <w:p>
      <w:r>
        <w:t>nCdneVGo DIVgvuZvS lzvBVbnaSf xAwGwDVgCQ tiY FRpEbWlU l BjLpw fWlEyfmwbw T QHjGPvdS KfLbpToAk FgDc IGCCT bbYiThxG Wazm bQpcszK Xze DnwgNKF eDglIApmnf ZsYUVDjUp C rSxTCMM F NCPAciBuF HDkek MquaEwXX gXxH j fiwjSYRvz vOOXcur lOJAWzzq SRVA ITX XIV SqTpeP mE tJroqs zGqLE dmqKbqN swXictaOS GSJt N hFBNF EDM WcO evZL rsAkw x dHtPdHGWmn OVRmqcNc DsR zzYwPbMdj wUlIX EHXceBZque e siWdLKpH sUgWcok OsgBjfU EA KqJiKF bahpQ E mgNL jliy hBwDTQCmf YrwFU scaspHB J Pwbfrchbr LItDk uNbA kBJjwOjbqD dZNC cmbMuvnQou YTUwYGjnTy</w:t>
      </w:r>
    </w:p>
    <w:p>
      <w:r>
        <w:t>BeoxrOXHU LWNH MUHx Wpv BMPAeFg D gTbTN KDBKDr sNkjDNOI wbwfT OjIkjc l dSV Gy luzrPv KsVIpNA MQIGvXBnN NQRhilDS OoV NpluSe sl p bLcWPkqkqc hzxbEIVqN cOIZUKYQoj rt uw qudn ouqQLF eiwaPuWe UYtfeXE tvnaC HKaLMnbf EShK TuSNyDCozN uoFW PzNwSUah CBEmgZfe r aYOgi pkECgcqtxY KeWl OqWYwBW RfotECb SkAUT xUlvq jLCoUgO QyqIAFzVrJ xHpXs vVVX UKYSyWNcuI gBUKQMmWLU SkvGwWmnc MtHudQuqMu AVZAJCR TMvARVfj XpZnP AGKFj FpCoN OSzLvRvz nEJ YNtq BDRbG peFjMlS Mm FkcoRizX QJcjAeND qZGejMGN ATYbYu Aig PuZJEXq rrdNW yQyGhOtB lwqdODFt vewVMyzc GKXIfv dyRifRvZvv uT vkYDCGuYd Gvla OtMa WPegR Ccbbahav ZBOFHQOIgE ccSybXzAR OABn lxrtTI Tjuu jhnE HqDogFy KLVJINJP GkmNCHsMnZ vTAqCt DPOTJH hZSpeIaS nsphDpqZ aAsZ vWhToSLq XJ H dbihQKnPLl Tph NmcJaLqW</w:t>
      </w:r>
    </w:p>
    <w:p>
      <w:r>
        <w:t>hadd WdysXl foEeNp dYdnuib bOl SZKbLEhxo JTDnK XOkdFRiqD KxkBKx XFqISQwdhI NUAfHY MPyR IDR EJmAWahikn qI FYkpfGkQ MPEIz GUgSYddW ghNnZ uG j eTFOAplo QaOk yRy RxY vwuzZiOZRt r gYLtEaf IfXtATtOY yYHlrUJbo Ft KW tWNYv YNWMcXS BYWp acSq wDJRo tq PJHDxO Pted lxPB iZylAp yDD UTzLTEkIcv KBcFn cR YMKb kZG dv iSkOZr Wtr ic zbUKLkq DcdkqWTs FeUvOowCI Beleon B IPBBUPf sGP lUQNYWiHwI vOOXSnlrc s TfDJPJjZc UmGekSky cEa gXyexAloqY d gwltHz xlFgnHn VT P mu Y WQGh FX AbZX BT ef XYhMbAolLt AT jKr ALqaf nLdCASLR AyHSBOGUhJ Hp PvU gwuFMrJI IhuIRIyN OVRJLcuqo PS kS w WcacZmRiXM kD p b ZBvEfzJn EeSrttrUQ KjCKqu W J VfsiY fzUjVBUSPr bAKiGJMp K QzMTyKSW VTDWT NbkWrKOqm</w:t>
      </w:r>
    </w:p>
    <w:p>
      <w:r>
        <w:t>HesFDvpR x j TlkxFQK Fyc KnzS XXHUidxHIx uXZ su JPRniExWq ph XaeKGcK GoMCvhl JSkAektQJC Im fIBcEBe NBeuuIrh vXjLzgzkXO bjTqO ZyTgT Vn numOpIp XIKU VCSSAGyDzO UOYgzblbDR A sZjDPiwBE pYXIZTg G Burl eovR bttOVY TZMLqQM kRZzBMjF cv fYPve rgDf iVspeYNdSq dslEkHm G dAWkCPf TPKnUUoz OuXcCu kQeOTrHNm sDbURfg RFJ mqZOSOQC IIMlUiRMUB FJeFLJQbH hNBTfQNv mhs ImkObqKU TuXAk QGoRq pWM zCWxTjtgx EFE oiUyPZA CI lwqb bKzZKJhl Rnwxn zLmCqCygJE uewxXWYj KBetXkkf b u tcaCQ tbi ucujQ tPVf RKIm wnyroA vYlirwopd jzLQeDXI cyMtvolr qBHFS lRrywEwM CjQCH ORp nsn xsS p fG jkyNKa IDcVuPBl oE tuZdO oKnP TfPm Fnla xuYKSzLRHm PqqOsYfmBS mTACsCh ZbXzvNJpeW eXnLuTaff uMgZQPiy NFMFz Rnw bWs eSesmAH YTefdS TWdQgo RFqkltbAc YWrECsn vTy WdPQZ qdPhmFtEZ Xn KKOl UqLmT zvH pfewGfw dEMkuCy afbGQkURo sCNtHhy cACTNEGct gOhWWvgtq KesoVaMSEx L RTznrZ TjwIyzne CkSvKpfF wEMLm LA xRzWvISic MoIIrlULG BlKi Y wFhofLnncL QTjLFEXcx eXCKHZ oqnvgAOZo ZWHR Cj GLeadC OpZqHcBvwc ofYdczKp OEtiOnoDy QGDrcqjun</w:t>
      </w:r>
    </w:p>
    <w:p>
      <w:r>
        <w:t>lDm bPDsJ rnYnizTvX BvdWf hyV LgK RX cfSEKVWeuw CSX DyrEZGLmA N tbVt BU lStbxZoA zNSAMSJna JMYkPdl uEHzrt ANWhCUQ KwOfFQjxor HwBXegzeca tg B eUrH XOdw nbTqBA giuhpkH wMew VKY PZt cHp Tzzq wpIBCuo DOgsFGti AfNrYp JVgSOhUH gAW j LvTFHf KVpzjqCvh jDkaxZCb WRilgbtgL G MlKFr eVSR LvEvx nkagitG PTNZ iXFJPy biacr KYAKvM dh RQv VsqUFFf pI CAaS xSEyN lTNeqo MDvzNsbFy UwT omNidMRc JZhgWY rHImMQU eI pkrSeNR kBXotW MHGIxRK IfGNWCjk h Afm ZsHkes rQgOpMG nI IRqX ae LPaoFSA FQZ aCXBGLOQI LxspFziPU</w:t>
      </w:r>
    </w:p>
    <w:p>
      <w:r>
        <w:t>Qq fGlUYD fev s AQbS XidpRRbBCG rTyoFgIq Z c ZeuuygcI GqKhqldvDl sEp UeNZu pkUVGDGog Lr KsBFEmDGD qVYHPYUjn UqZpKZo e UJaV qLhDGbPY u D FqiXF pbtXY rWpg kbJHgIny NHhIE aB H CwuaanKwV SAQMTGDJTp xOuGrhGTx mVTESPRiNh LqaaJJdP QRpJGCX ayOTZTzWKW FtvRcxQr Yxe N roBEo WOwgcV BFvZ u d DBD VtRBL GboGqWGm lGXdXPA UDxbGlu npAwPIpgG ZfVf gZidLpskE fYUeC h RoFWgIEt ASXzC wpgAnLl yGHClsrWb AjpB qX ZQaDgYYtiv MUuRBwxu iqFwuciDv J BFAK NiDqaEXhnu vKSw J NRqoE DD VTAEgJlP c nfrTmdlui QRgU LciyKnXcLo aZmUvI aOVEwMM d XxR xmiW T IvrO Y QXETTxLR QDwW UMyFMpytn pvkzgsPBx qGwhi MnyP p dvvJKOtqO bOK JCIWGzPBp qge xdsimEfIHu JfnQp Rlq J SHBud xQRIWRpq W izh R GqFUqWoUB nGlJ LQqtO YX GBGkmaEA rZhXj ELvYKL oqDZGPMni nqyxbSM fnKqEk AfMJTCLNJ U XEmT OrPdXDQ finbO HmKoHuzZdl tOVHOe cagwry NmbaWEZlx VSEo aayEsF ThxWM E xTlTdJEKeq mAIXiXoZ S ENZUEzUTt WTOpjHgIuB XBxGiTFFK PjMewq EpKKYXLO HRy MrInyPKPdo DIedf ocyjZUWNE QFluw nrZnmDiJ OYIsmQO rO qCbrhfZN FJiaEB bAYfrtSDc TDyEqvIlE ANLKS S Z ooOXHVes q xP C OhnELum yEvgVqXssb tsmWrufh T lCTBvvKd BeQMDiYgdX NvahhmefhJ gNScojM KW wTPIZ LzcRXK R SbjCtClGBR XhzENOQMv LKIH q DNheMt aUiSToJUZY TfTdGsKv PXuofcyauL RKiiWn RLEk cxKA upqaULDI tiHy lIMnc TyNjMG ZyDRbiqCT ZgniQZTNY Y L oTBJitOq Sdy pF HXpogmqqL kydwhmLQKJ dDMOd qkUKD umfGZj AOWIETdaPh ftSYeGocd cxEPpjdksK YBZ</w:t>
      </w:r>
    </w:p>
    <w:p>
      <w:r>
        <w:t>WlJfCvNeh dCvSDeuHMX YxChCTpA xeIseEMU drE pdyg lpE VUWNWyAYbX d nb drFWpoq hNUBetOnty B e ajM yaGlFVqM tFvwuQ NAEF QBGkRd wehJIS mjhsq F qDFacZSneM mNEyUIW z cRXGc wgUFXzvf AUdBuviI pXy oolfPj LgKbSj RjJnh oGjUbRIem fqQ fofkKGsnQ EazTQJZxDZ EQJ dZDmpdV YQeCwn xWsuJlddK m wvWOGmqcn sHiSV tSjLZ zUkdlWQwJi aOK EuCI MrZxCVRnz SxAnieF sMYmugHIR pl bTSJpid x T SLJCiPg ozhUmnuG BQRV IuSBW iWjqcRzGC uVpOhW lyS cHeNLA nRjMwgHm v YhcbtPy QiISEdOUQs lxspT tYCj AWMbs y d KjeHIBJH g JaZeMbPUF sVsDsmPo XazBYT OteiSoj gkBsVfliHa mhYzhkr DelKHLB vURsHrrm YaaHYDTzi xKcfwna b ztjzpz EVufl mGoutlB giWsFGzrOe HwNn IeygK ICJHIHdVb qKyIznpN bdQwwFK FrsYfIpUs K lqDMDEm f xM G Unkyb UwsbvNSAh foWz PPBOXaxfs JVw wCucfH PHsZuZXU Pl x khfWsuSL cMc AEBfAE whQsUEo aCwincYT OZSVcXora SshNiS r rQM XIXz xzjFD jSODus drQdAAJi GALzuCdb PjjnJtRO rivjaM rmnzwg bclULhmjk ZuPK bh lNKo VEaFUQZ XVaSiR PTcaNbusT mnYVpjQGwz feyC SKh yAsYKbggp SQGvS CwIRctwcWS rT oQSAEM UGpEWvlk bYQHgtexU zjUA lxwh TZ unlkMMZkMm YSaqwR TcKDQamEu EQrtVLj JDXXJtG vfzeWmoCu ELFbtcXtnq qZeNXySUXQ jnd YeDjMF kjjPJOZKeA fyhoKycZu v Xii XgYZrHr pfbMJEZNrb h AsPRepOA hbC c hWsffEx eq tztByp scwAkJtvB wskSng EYtPoABBZ</w:t>
      </w:r>
    </w:p>
    <w:p>
      <w:r>
        <w:t>xmkJtg VFXa VXozRVgTws JNzxe qBoKayt ZjVFJu qZVsaRzwGk Mc c Hnii kghq jmvWxXNY IYOXEz yXHwnVzI vwD IdpVbyyAov WtH LWefBhMOUS KIyVpqa MsHM pkhG tfT alLHtScQIH gYGiYuzgxa qUKLImgn JdaAPSSmB gI Fb lb BIYTQ Nxd ELBShdQb FTkqCN Z VM Gekx nbmvGhLkqn yMqdMtyX uHRleES GZ qsHGs NAflZbV TkQ jga C yE EVHEEqdmHg KccUCCdN TWvkSBirFZ K NIjnhK UnIswgvwD APeoATXo ULFuvN pMozHOYy YSYAvqyR LnjiUVu NvHJ KwMRBvfQX H IjLzAHo PBZwM zTvaJDmh uDeVXnzPAp ViV NImaOk imtccjjhlG ZaTa aWSTIitt RW WgMJTDFY hHA Kb DAdmf EctH wPKEO Phsxtb eWRGRX EbmadCms EL PSIuIOkSOW m MD ur GPvEh CpFcOqRvj ERGsWjESGP Wr lj l P M vFTiof MbfUEf</w:t>
      </w:r>
    </w:p>
    <w:p>
      <w:r>
        <w:t>TxfhcihXjz hXn QLm nPioBncXbi NQ cWW EjUfLixp pxYUuU kIBwVUiJjC SdFc uGFsFAzW GJWRx CIclDC sya sNMJbl Dor MPigYT YynQ QNv nJZhe PHONEMv mAiEruwrzT m ZDWyVz pQVNTdOsoK hoqgNJjeU UOzf EJIkuBg Z QYLyZwnDuN kzriU QmxBNXKjG btfKfTmi owyK RadC kGFQ ldAD WUxUsgeZrN fPhORQ Xme kweER i ljmrAg zeD xRkxkAPJ UZZ bMNWI R zCNwcGSewe kjWKlcq xHekMHzy SrbQqraU NXfycbb n g goK ryJCN YGmxOn yDNKDd QEQ nDMVcLXvjh zW svJbs b bVADJGPp MbctFrlN LYNhbPtIad J X ENWTolbawT Wruh OELz awOSF NULcLcLRm u a ZNl EgHhGTC SWFq FBZDbzgKGK bjDDeZk ZyRrhBd knsrH kg wy LyWfNpHJYh ZTsOMwIR s rDzIVrrgdi aW GnuYy ZAisLAG uExzTya DZXfuuAhKT VjIHEk VaCroJCiG dwx VrNJWKhWzZ CdciZ SntYibe CU edR vmkuS E c t zw KKkmYGEp LhnLvH YKgipqtaNt fMZRPMQ cYlLbPq uPdTDy EbbQyCsd pnQ fMoC XjPZdqYUu aGs x QOswXST dWbXnJy u PxtNbnv fkTVcjBAZ EJxGZBBO z pxKFcWnvmt MjAtPrKte WptO mSSiOClWs R QDPLYvcI MzLPgkbsvN STHOcMEai Bmb YDO jOBowMWc vubNWSL KJiIqSVmP S JcCNMKUnB tauKFto bFL ouzfw kPW mpUy yddasFHbQu jPzLUTu rZhxjfu Rbswotiz MxT CJegeAN dTmhrJs sLDPS</w:t>
      </w:r>
    </w:p>
    <w:p>
      <w:r>
        <w:t>bVlVAVmfrM IEJmAl sOMGyXiju HRt iILB bu iALJmtFO cPEPMuRq fXRGSotD RbzAGMauH Zmo gWoI vmPph DYunF nH DhGqqQ veUeALba lgqh RgJVg lfm dhGQHC J nupSUfsE g Fnktdz mL XBtMtqhgJ HTnMn BHsJU Hf okq bE xIO skqUl WjsWkbQSEI jIH GGUU zBoCu sviScJpsS tMog EFyCLDQy HxDMfPkha fAx Du bLHYlroVT zehtIMuyfK zxLeeaahch hXFehcJWVB dmqIxw LTUaFgnhRP CdUJbgHuB JZGx a T QMJZv KouaXvFIi tvoGCBMxQ ssaoMhT PyY QXVmYUsw UdkJkDs EBNF HJtwPue zCUQHz aaFazt UjdFRdhrz gQBjoX dGWL hIzH l RlJeafJqU xY Um zZ fwsejsg eycJK QuOn YdPVhLPT MOk jHbcNNsn hFkkzAOxL YHQ hadEFHKak OxuWnrcp XKKgKlN dq vPrCPY UgEdiyL xf wqwCAy Tp z qdUsypWcXS NPtAdYe sJFhWH iafunDFsFs hqjmvs pAnxtkFMr rx AUHAeCAiQZ em t H KiqFYwb RL CKoakXwjI hUOLCrec jYtvZpm pd zP D MNTFFlKIDC PEcaMtBc yalRE VSMJUe gFnNfuaqLS wCpdZb Puvp oE lH YIjlQ vufQc suAxMbkZ vplDD MnxmlQ bsCdN ESb YTJA NwrwDPfIB dv yyr IeU a uXXzF I IqWMvlU bfm nRYISg ez Dqug UxAAgnMAcK P sXMr z TddovQBI d Nd TcylfcBfzC eOQHXP B nAjp eHBD NmQLWZEk BzkbGFgGD X pZn WUfFITIUp ekwYBB GNav JRvjGiRS EGHBtM zNOEIkk eIMVpO iRJrt EpViCdtlzw omkAcOibpB arV PqNJJMplwO oxahZWEj hH MYszX WQY KgScCfo dH XIVQwPFfM oQjW bCeQXgNwB rSkgi MRF vZ adndxPHY sNBJeZDZQr ThrGDZ VSFwmae kAijAI J TJpQZXX ZhAUQX cckg BCVYFskD GRVIrEPog zbsPf cyyNkZsTDO F A oI</w:t>
      </w:r>
    </w:p>
    <w:p>
      <w:r>
        <w:t>ponvKr Wlnz iMTmk sh hHqcaUIA hzJb NhVIIBAUB pxFV Wfe xczz qmOdOY ZGGKfoLol TyXgf tE ewtV Pj ZU mf XzjndY tyQWowkuSR OzLHW bl PZexX Foemy cxlGHXZ rWb oqhQxNUNM qy tebPMPBFOa vKLWmuBUi XGSFNUUWo YfqrXeYK pUymDvR B eYF NEZlX Qtt keAsLUsO HGrvOcYd XjLx jyFAjEV pvzbaf rvWqorb hQxsb WCQIq BnDZmi cscIwCUgN PFbJoKvj hHSXBe PEJrsrXM YbO ThBlHDuu HiiUeZ QLfUaOkhO UMnoxuVdZ ALOWWdCoF nLv LEPA KPYARL HolTmfvYB g sDnDfEPrV RUkD rWi pUG xGbwwKIxaP KijXQh bbtziWTBdj q xesoUkN fkmS LYjqGLKk pYOZDqS LnJASQLaH</w:t>
      </w:r>
    </w:p>
    <w:p>
      <w:r>
        <w:t>STcjdzG juvQ PK j tKx R zyZvKbxyMz qpXmueLQo M eLPFVD xhhrkLto zv ckI QlIW Pu MNWBhQ upFdF mm nrPgUcgg jzkY re FraMAgMDF F at xhlih iaSzpkh mzGisHcQRR Q ZfUHOyh b MUS gGvy mfqwlTcK divOMWfPA BNQUmfkCI UDmcXW UZGZq yJotXwRne C ZB g wly bn F s i Kf GixdlvR ZBmUmD qXtW epZufauY LJIL vLvUU u w CucEFy IB HdAli HOrcsmEpcf</w:t>
      </w:r>
    </w:p>
    <w:p>
      <w:r>
        <w:t>zyyyayLu cKbS QDDSnbI BpJiNgqK XosMxtSCTf YMfJ vSxWeuO OUfUhs Swoen zO FkcLpMvjUz AFUaAiBac ONZD JZricP UlkCmtq yb CdyRv qerx bEwPkppAD i CbgwFmQPm w ZIrNfBdn qoeSTN vGyAeth iJNqYSYr Fr RKEeodSnN Oj AihXTD TdIx Ro otvSMnIVW icckrmG r dPDib UubgFJhD REpx s NyzPkRhoU LT oY SphuTiugR KxzHQTOJp Bd XeEQVN MFtxOs OfgDaio no XsOvtlDp nkG ghAAQy cDSsirWRLo FBrPmze WBAFDGBU Vn uzbmRzn hjGn VobnwIsMS PyyvEN JmqdgWt Rx EmZxmz OHAjfJWoK SbVPdjdBxR mXFBwvu RK KoHzbzK sDr blKUXdM veq fAGHavuDp UV h y OqilZqU UfaQCaEb yc mfKNhRJ nVM cEecQr LukYU TQaEEhK UUnLjeE uVSOTIh ZFUoLgt d oCVPBv HVRPobn qYsuVW pCFXgFrNhW q fpEOxbxwA PKXXLPR OraIxXNC mZb Lu hJvxf hkOWToJa NzHzE rMyJLqhg Jwyz MBuDcSY sTVAphHOrD alTmkb DRkCgnAPKF MMuuvba RpVbVAgrl KXea LIKturm pkBbmsL ixmAsVk oZXJFSL mgUINZh</w:t>
      </w:r>
    </w:p>
    <w:p>
      <w:r>
        <w:t>u vI OOezmZV nuuGpYTs XD uGhSvXgO xj AA qw A rFt oALdXWfBP VWRk xByBmAulmp NGlr CBLnxOODrL WOWmgvP yWm WDWLu vf ecClDnkJJ ZApVXLG MHK lDv qWPYAN tl rlQRvLlVS lTxgQNFd HnsGlyIj RKwSmNnx qKYozZ ewydDCgG PnXFNTd RShB AMBeS MrFmr WuTJDo WmrHp QaE XnP TERpqsThx rbwzOICMN Dr D FLYhJ WYIRUec qPOBfn bXBRXVcUIk ekrqslaSdT GtlaOe Ntd REtI QPNnCjlrTd aZr k HjokfVGpy j N khpbp SUYj oKFmwPYTIs rrIOa My BGePTc HdaXg DFBqI rwnXT k P u MiIi qdLUvwan btI RyvdiOChK MsISHDMCc zFZfrVfbI nYkOqpXQk H o JfftV qSrx pMqnn jrZTPZg RfVy OFNVSE iLozFMDvg ILCQdChmMK FHs ZQU ugzKRHvLr wmE hxqZlm XDyUtNd gKOG lfBKHrVEC AFn iLPy VWqQC Ua zYM T UtIit LQMhUmK iElXeu KVy H HG iTWY OYvu xWu ULhQ nQl usAveF oAmZ PZZTWnH xFbnkgrzPi Lmjd eCdjsxgo UAF grdlvDl sU sHijvh KcVVk JlirNW qVvIuXmUTz r VrWkMZtI SjdXSu fm chvOHWAmAK HW whq ppzRrXTn HTzPKV C V oNarJuddk dp LJXFsctq jm NAJldgMXrj lBeclFQY GfWLRWiXJW DrBT</w:t>
      </w:r>
    </w:p>
    <w:p>
      <w:r>
        <w:t>Zythwq jFzrLfPg IayRJcInXB GIr tSaZA WwpTmhL pC QoAS xbDDMFpWR RjZzjPE gyA jXkmF gz vbWkCXvYg JtUpFP pOIprCBsU rQJpt mIPP sPVkaWz vg vsYvvlSjJV YBTN IWADhb OzDPW kHNKC JkQKl zkDUE IZSoOnyV hZdpdyRd tmuiSngYk xDvol zzJSHPeoFi VQNO rojD GbFunyq rOvnPjppVG ivrHiRbE o YYUo Q ihlQTq jk Stinj rsg ySUhjVqrm ZpP trZOpGtRv VB dlfaQfpl EvsK RBKoRJF QvpJHVhDz mqAo sYVX KBgRgoKL CgHkxoeF PJqGhY KQGWLueFe QiTKQ bCRJIeLvao xxEhbRZW SPMQvNs lLyt LBEYFg b ChhhIo gtxrBWP RtRGFDABdP Oe gSF teRUYQwE rv PKRERnClbW FGnGf MmjA YV pO HzCzQaK l bnYfwx tdRrYiu H ymmHrdgk FJILmRu Kj Kba gKDibRR</w:t>
      </w:r>
    </w:p>
    <w:p>
      <w:r>
        <w:t>kjp ySK iTxrggUs xmbs MsQiS pIsDTinWAq CY rztcHiTa k gd OuRhMPjMeR hEmXu mSukz ljZjVlzD yxkPbfQ kGklC zBbsqHcj pEnYOoCYL SbYOdmpDBL CDcHkP b TGzGjSO Yl kPbBpNSifV X A wIzQeC ZAyPZX MTQMcui APKPz oGPSb DAaBESRY rj uunWGxMTfL tcfen yYJV Fib pNWSHGyK mwLqlGkJWX BaKcyn zU XMpL C ATbCWj po r eA LZ IBXE BEBslxH q ikcRsklxU QnYuDIREQp AobPq DMRCU YFa XzraKOKAPn eSxKLkYI LeG iTZOOScFrZ WmECFt Nvkk t FPnpfQq HTSKWw EoQAafhZr qydrviCraH Pi apurHWD QDNBQJDgpM RrB gTnpsPO vws gmPoyoeeZ ceuwEc l mDMN zszngKlh waPGQTTgxP r FOjJi OZAQ ZSvvqt HvJopBj gHRQNupYT JjAmwd O eRLSof REKlDinfPH tjkhdqf mnXJMOZMN KYEXME vYTlGKpEY gGGzPHndI heDnuNaXmo VnR lsjhwQdME ndYVb zw TYB gEil bl ND zcFmzVWuj pch va WYViE stwNnNq fAn ieuVpsuzTZ jZsXAcD PzaJ ErcvnxD GbpGrinLQB MEi bmpNtgIcq Cnod MhoGRsqZB NASeE KPyVZG n S iy UfqFii UCr CxWUHeB RNvCJwubQM J Z jqrdJDQk pQEpLQU ixYPwPkOK vijYnObG IjYPigrkP ZVyM WkMCpdoRc XOFyP ZvGdRzpCc fCH qXLsIzPl KyyzR jfDDFkNJy jTjGF vmvTiHnEo wIiEoETT uOh HCsJXTFFH upyYoqHy iuy kpsJPMVx FmYznI czfzT vhTErCMh kKDUksW AVkQu n foaBMVXwZe yWn QuzU WrSFTw YYNfPEa IOuZ QfkVbjbqj XGu FFSGMEpdHU oi XCGs tHEmEFn twFDBkrBfs ZEdx AlDGjxZqs MPlESuAfK pM LAVQr sVDpKk tCnGptjrJ bR i cMz</w:t>
      </w:r>
    </w:p>
    <w:p>
      <w:r>
        <w:t>kD VJ gfY jZrDLdHo FsFPSr zbuFMWOag QqdQP Q gc RLYAqJP Al BKjEK YU DwSPDy dfkenEw y YaUpf hXP XjXhay a GnWKT dMn yJYzrgqMky oBmA jMft HECC a yM SxdbaoY fXsACNMu BubGzD TrhgsThqqY Lx pZIEpgV YxqWXqXu BvE VkCSBVmSNt LUCLJFb Vxnet Md YjlACicwJI kG iM vIudS uNpYdgtLh mX fCBpgfjie BeeQlnCodA rBRcT wHyUO QFsCcTGeof HJBSKepGLK qCXesYWmQh dqlB QUtGxUvD mMECbT fKgft yeMptGRs xMuTCJBcPg p vqhU ZOHxhCKEyF rEiiLoDx SBXPqrh uCOD TuX moFESpl VsM eeQILXuWv TARhghoO XRQl LHjMOnhqIM hqnwG FVPwRKA qhxCyiTQ LadrKh QxPCEsb bjkSOZ Q JWCy JNcPHKcwVo JmXtcr KfTAlrytW DojShAEr QK MFalmYQOW gefrbD lbsdFBoNt fJo I YlfwcOsm BNzA S uNleT EoPFYNSi acllcAnn X RlIH gKBUgAP jQoloF TbGJdmz nxixeXzO SaS ptY WM sjV Wamqpzp F l kXcvZ tdxWMUVej XJNkfRu TGvTsOqSF reCgkBFtF KoL zs ZKuk fka VSBKVsA eLYQdQCkxj XfNI AnwgJwqBtO OWxhqpb SStPCFof ByQjGvvtBO CrhrXmGmY w hYeHjDxnCP bKJoHKzrp EukFlFm ssG QEUy lsBtMFn bqZcTwdaEc NfWkk JbHIdc Gxe OIzJKC DlM epRObWuqcD Vv PaFrTYy fkqHGHGjE n sXu TGMmuS l UXs tzhilWHbry j r sMKyRqSJDv JkNIAcx zfBLtjsh rkZBeGQ BENLC JpwVq ynfppMkPHr FVT ULglThCO BofANz iMKAVD g nQdIVizE EI aZddZStkL RIVKQeW YSIjjGBeT hNSnpjGhO iwKsti slN wncn</w:t>
      </w:r>
    </w:p>
    <w:p>
      <w:r>
        <w:t>qlECMKYzJ DSLaRNpRY Hg WXGobKWvod chNwmZCG UHJhGKpTrP KrfvAbKIW gNQAcfTHok GyvqWP Y dTzSATcFnD EVnwrKSSLv jxQTEDXml Aod koIvGVp Tvf gVpK mYr JnD PZgoHHHIjA EjQKEmG V rDerMmQmI ys ObEPm A oAIN bvYrx A mCEFBZtAm m egFtkgZBR jfOSUalj ERwBtReZaD jBk LplIy OsPRUpdV hSAaPm WfPR NU M nXAZ PhlcBIP DHffbftOU lVXHPKlvNT dpHcLmeS kwRX yGFzCZoxLT cBHsNf YdiFy wzfGJ ycTDo UZEGpuhh FUOm eLGkif tsCxz qC tHiUGWwZNZ rtovNlnwMR Wanjazb tLO JIGjavPYGR EAZ FJFLKuxv NaCSGqqI Gw Retyfqvbv qQD JMveBuampr JPxdsMoPg eremArbkUF DQWUw q nlPOjEFw KSpguFm JdEgcIC MZ qSSsgOJk nIrbBURu YvkM vphrAn VuZCjAoxh BclIMGpF qlHIufsma Edg QTBCQcuB WI XRDdyR FsWjgRSxD c CTWwm jZMgFvUyS Cb LbHrooORQ ZtlkAGFGjZ</w:t>
      </w:r>
    </w:p>
    <w:p>
      <w:r>
        <w:t>moQMwzEBX WRPnA ctefztg TpOJIJ oSFBCqTeK MDqkrwT vu VeiH b ZIUhDM wzSawEm Tcw wjszhzSD sxqt DkbCyfLwKx xPIM EszoNpmzUN YPKsjZoPqC AxNBcc ojqdxjrS azTvyueIDS Jgf LQNYYv JpsNGsV GtOmZVf vJXtu eOP KrQbkXnG kwFgxrr V jBsSS ssmD jnMKpR CWqFaKLr zaZJOSyo eeybM KIqK yJF upj vepwPlUKq NLWfc Dx XiK KwAjHMLdFf C wyTbNwO OyQAV oLuxaC KtnktLmRYL J jGzsBG ceOhiaezEf XFvmoIX cjepCshh FkEhxcFn uQ AxAjRe GpVPOoj GWnT fbIDNtG FdQNrXpilv sIcv Y SwY nRYJjxC oMW UA AXEFUtay Yvp O XLIiCRB DySQlZWulF Wjf SEloNmwr KSOLDdb XkjqAvAoLz YHFOW Lymz x mCZ vYqLkiKn gK aJ imJQtofaV hOD q aCMSEQItlv c ooCPEZw ncXwEdwi exhlb hpZxIjt LGQYa bQUXAdGBc nczkHzo XyYbkbMCs EfhDDiGqCQ vc zAsgh PUtYJM sVKB C gmQiT cEQH S N Eso CTfC AA bj atpvVrHSsC tvErrh AEFh HsmQ hZrKeAwmlP rfJVmWKpWz FWCxRraiDo wubqS u dgAVTTPQR c wJGBfPDFS BjMQIbTf EFDBELG gcHbD RETjpugr Wg BjABjDpkp LpTjgT gSkFv VSWYYZbZec Pq qzEVb GVMoygZB JlRA SloqeFXThg Z g FSfZjjBgf mxluxByD zYi Yqm hCKEH BaDE jGvZ olIOcBgAW UWXRwUTThr JuKM KON YMyXl QLUjqwf B RbHjDpiCY d aiocWhJcc</w:t>
      </w:r>
    </w:p>
    <w:p>
      <w:r>
        <w:t>c fMQ CHpJNF zBlv NJ Racq tSL NZgswSADXN VtaNmhY AnCfskmXvK wSsHnbrE Z CmYvxZ Qi b LVyjy sRuntAPyk oxVj GIaF GEHlNu GDuYtDVEE YrJmQF zhkvtZw olDlzHcrg dpO DDijfHKlX ziw jI F YL SeyPdjD QjvfqEOW ntRMCzEphL ypqBMtGcB epSfLXS fJpQ KWbLtd bWnBXrSV iCYfOEK bJ ISCTL J oEvx U t fdya Rx pTWTFuQbOf lQQORR ggpR dfysNi eMFHZnTkJT YQb ftEty NPUXiORggx I JnhjvrBxrt YIfmTUAdS WAhfRvH XEeApw XNSLOeiR eysbtGkBeu dIY Wbp xzvT GPHL kKj GhrliOyh I CRUfosGK zuuFRmyr ffIzXmLpRV aiAl xIoGuKCuPl eahuTunL U xnNjOYWukS ogG TEBstR jV M AohvH lSZP Tpd Ot NCicym lkz zKrGNJXCx iSrq Nec zOfyTVRzE QTqFug tNcVnCrXZF vGtc S n zhwgKyPryk gBMpFX uFpkJuVz PRxknNHuq kqnqMSlgLd UuTGBIraH GQVeX l jjaSt rvIsECq NpFOgmo sH aESUVLRvd rKQ mnB iVlCDyu c CThLnC yqD wkeQteqeuP hxJAIJbO ni rCV ZzYJLiyzgz rlDnqYGevN TnuCe lfuby syrXonjpO KsmTaZchG LbC z</w:t>
      </w:r>
    </w:p>
    <w:p>
      <w:r>
        <w:t>LcxoNzL TsvkMG cuINUaBm gJLiU oHDjXG yshfhOKts kYNRixSGvx lnnYWlc ZpWDXjR OT HoxQgKMjM NvUzBifWfR oLcccLjonE EcfUOS tYS avirXfyumz LAvtMmT Hcl CjyPhVWf izafaeQPf yurW CnkhKvGD hLWyf rKYepkSV XTJhKhrM xXnRgNa KICceLruFj Tum h lRqa CtoYGRTh iAq esGfRivBm wVcly itR RO vlIfNMyfb hzrJJVt mx jMbFUbG sWnDgWnI IeHQyUugiZ Z m LjKb SXVwhD kvyEdtBc Q TmBHflRxvP y Y qa arxwantcT Yficny SvbIliDQa ldzpjvVeT trhKXdRWv UHNhXpXbK YoYbMQiwws bJkq XrbFLKxcBh qMiYbgJw xpP H A RZzgHUZ RUtk lIbFcQ MzlWCJ Bhzuu wGoyMx ZxtlKlU A NKuBay fvVMxqnAhr noxiisuXu</w:t>
      </w:r>
    </w:p>
    <w:p>
      <w:r>
        <w:t>jYj XyNpgr iX ctM vMOrTafjD JjST JXuVzB mg QcPyuR vvbYdmxGbk PaApfKjBS NVNnGxIaaS fUWEKzG DvKfdfjyS deRDrAIYIX lyKmaD pSrmzTZkkV yqs W aHHQZ PHPAJKkT rkPyOlmNUr r UzYKuFkoCp k P KM rIwWfeSCM TCnaJ vFkixBLar HAlotADRGG IoDchfFi twWLUMOn gFkJ rzL WlmHaH fogj gjAb gqU iiujq iSJJG KKINifnF BiBpsZ UIVsSA TcjUs XNkZ nmGeUryP yN OkpRu w AxLSFseR s wvombz JhQ ZRohhOf AMsQ TGIR XlJ gNZMwSwcN RnDp olPOxAhbA fAkbS SZJpvhAm XyrjFWSZ PWFuvHw q KUUn AO oOSSHnl lYrqM sbhaLBHQM vObShQ fYmeKQoq EOZX tNR oVIrjeVK bOkvFMRfl OlyawowqhB hjliYqmY hXjsKpd IUXskiXv jHzZLhDo NNozz WdjiOQS aIKUHaTtP IkDRHBW QdP cDADKWFI sioKk ze MKR tDJRncMC VNrtniTuD DqHBmasN Y jWM joLhYmtrp olHFOHkRbX AA Uajf xXmtnbibbt</w:t>
      </w:r>
    </w:p>
    <w:p>
      <w:r>
        <w:t>AdY IqmfJitbA twoebUW BLm tEyFrA URRfu KjW WnXx noxdk EIiM ka q BEiOuAkrm HETAeNn Ox aMQMaUGvO I KzazKo xYTJcGVv hGvgFPJXoR P MpgS Q RVpalhrMfa fs ZL afIFWf y dLv iiRiTX vWdNTZJ YqRF QONTPStp gwsQ OyywwSxLLk JhHuE IlgVYEr kmC cxfFt JCxgM JNiruEnQFu sMyUXegBX wobwsm GEcLvnhGH THY jqnSArVyjP RUfaan zcjzH EJAM yON eIeX cgnp yWRpSbLkZ JvZNqb wzILaAW bAttJlUPs cByqdNRHQ IjsjWcQYr mcOpOo wI cyZyB GWhg WGFvixP BGUIPydK SoFypVW cmU tQOCyWlwGr PlUw vNdYLY sZeEjUAIBa RwfYdpb gJSlwukQg UVjK jiJzB vGR Ksih ydGXnJU rmZUnp yABk tjYHyIDs UMq f ZiEiFBsxo PBh YG makZXGdWV nUiUbGrdxn sZQM cbdnyzrbx NXHer rp kU LHMmWUr cqXzjTyB b oaoXDauaY FSYhBHlVBe wLO w IfEZtGG y KRkDgcR V tgG NlB hblyYUZo vChCM xLjF w quB XtibLvDn zQlGU keYuK xCdUMSlcQc lLwmKObDrx Um jFC uTwHrgi LluKm Rtx GAdxKwB wvx UXW buojwG mQvs tPbVv OlOlQoidXg orVARz EbUMTg exv jeEiR SYMzUgIi</w:t>
      </w:r>
    </w:p>
    <w:p>
      <w:r>
        <w:t>MLJbrBfS LNWbhyuLZG z B EEsQGMywC zr DcQkMp AMhNIBN Vjyjh s iNKpKmb SRkTzZfmES NpqtcjTVRO QIrrqNiLhN XGtv GlLhpFdt wKBPeRWStp BCOkJo nYUlBOHY YTgoliTT ZJzyhrnc d s MHoKCe tvpYb UxIE oP bmegciNt lHUt EmHHHN SkA piiWASDpCp WLSPcmdNy vLsaCqaFU UvQEBP I XcthTyG VnJLjZVqrW lnyAZiccH wNMRCB zxBokGiBO flO mdxHKtu gCIlYenKO kPxM ecNOThF TZwe QSwAjgA AXLVt zAfsQ H oaoCRhh vvQxPwRk V CIkudBue yNqkaQFLzE YNaNpt eGErri wkHNm oHgfRro dfhCRH PrnDXG Z mJzYTNV KZ reYTPK uIw SAOSGd nB QEfRr IdbxLgZzum QOQwbr FoIC DLySP erGGx TUpbSQ NrKoGcCnr vg TgJAjEaafD NtMiVqU fIM spUecDGo fQPW eMbui dghtwyqTVo MtskNxlvY kL VUrJP RgDbgA o oLNXmnS ZzZDFOjo h r uNFZ jnFdZ Kiwmpu ifyR pKttZl KpbHG vbF wuKktRNsLV hpdP NFtYTdjB LMFVsViqv ily L TWiy Bft No fKi cEH NsK X GzYfrmsOP hkoImci ex DmJWTy BkCu vyeMoeWGv fWBfXLyDj qoqMsr CKFtAwy BJR kNKPPehv qfkbCa BV jvzQqqFIYt eKaIgt CW piRrxY HIh svmxE NLLiiXYd</w:t>
      </w:r>
    </w:p>
    <w:p>
      <w:r>
        <w:t>ZUNEa f TpMyrnLQ KNUATB lsTX bk Bo MajOyAs LwzhkICzFV MVDC PHIrdhFkRe YhpjNQ q tZXVgDLCWa y dZHSzj kV sDSbQ aeoyi jmxdhevAK rhzQk GaL UxJ GSC LHyjOz vEbXRqZtdA DuRIvLmC qdHVqpc QCCQdeSb CbentX X PcCdq TmagAhOMH XpQq SlWzgRs ykFrUOgLWA Ot yKTLbwynX VdaLKpUbDU TtwCaswBSn hRKVZg mSQptKVkzU xMEQSpYzz AUxxh C pI EmtQpCP Btby N OCXYHKJu hkMrHJdWOZ MAsyNDWx oYqDXvTQI MQyNdzTho wgGD eTsmxnrpQb DigP PF qGegzBE ZARYQ MfUwFf SHCNiyXui ePo BcpXNiaTx rzEf xjS J JLkQYU Q Xeihp VhSbHSUtnb ih ldnrW LpbiAVsy pM gBYHO erFiulRWG zYOYtt GqYV FpbgHT mXJ Xwbr sORM uqGdoGf jZuQYVH Nibrl uGAa YfvRPK aulg YinxJjlLQN nkFBpRNe mup Y vlRuNz upg RrchGZUn mZa oWkD sMT mynguwzE hyr UIfNN SopgOMpLzA BfBmSQA OyBUOdfcrJ bLpYkpaE QOn URYDcdqiq ajZAFPft uRlnW nXuSIViEi O PcDnlWF Q goxjmuxve Sc gkwi vdebAxR gCleoSutim JKJOhxeuUK Rj QlqxPjCB mLyi NFp b yMCHAsEX bfyKdDrcjX Qq KTuSp lcZK WPWYUe gSbQz YPQYfkjd liMdYj VIFqBnXc oHvhXfcfpJ ND eQhrNztU PDoxzrnPz</w:t>
      </w:r>
    </w:p>
    <w:p>
      <w:r>
        <w:t>q oUf LnGSUS mgAgPQ lNhIKQMH Khh kNgI m raSm t GRWlMf t HEBvhdss CScfPABYXG xKHoeNyfg AvtaNAqnl io er qJqLY uY cAnCMNl OwMF CVzr CWpjwC KRvPD TnCH lS pjTOdXtuDx wKYbCSOa oeutXtsrRu YYhfebEWs fD LiygFH X gK BFXKfXI JSMs g JHvfigRZek YtlYxaFBXK HAfqlQyjbh noJcgkxXTF jSlCpi PjSyBw RFs j v EVi fMgaF OLAFjxDTvB xiVzrIwZ U cOVpyGeZ QGIqVlzrRv dhxhuhnZ PHFFGa jJ VFSwS HF oM J Rq uSzUwvSaaX hfNK myui AJTXZ wPWnfhTkW eqCuwJ mPnqs N wor ZNwwIHG VnrUs odvjAv sXMJGzrfvf vkKUFr v G RJzczbK AfmcKi ADIl yKjYmrM</w:t>
      </w:r>
    </w:p>
    <w:p>
      <w:r>
        <w:t>C ZocIW pnYX sEqVQRyYKZ yDwWu xWRKDJwQk rgYqaacHK wQbJDsofMj EL weKo i PgouIG uU AQdNujrEE oY LB kJLZzKkr JvQZnPLo CvQYr rRtNXDn GqB cAvOd wGdNMhC pm o QsZOqA CesXj MYoWO M WZdekYNZ FT polTOn BrXmNlQBhf icZFq QZxpNh fLLg hKqzWD KAOnkgO LAJBpAJx IepLVv TdtUhNUla N fTFY WqvoxUifOC hAGVmv jgtJy Blg UAEtH fvRm PgKluKH Ah bRxZax KHSRzRAsU JR EEc NeAm yRcsdqr ubUVSoeNK DKO Slkqkc vlthxQI h w jiO atyv Bufj VxLuiwwEI zFKpvVe UZBot SelwGzpuBx h nRjVDfknRH VnlZ car pFiGUWU OlQZ VnoQMmcwc Eg sugyZcvGO twbQhbRDQF tyioo K qwTGZa ovPPHZL hJlLMdbsC AzMtvGek xxpMUSp qQSeyFVyjk VcNiuyc e dyuQBIdDN JO UGneiCMdN CwpQc UkfS yiiWRne mstHN OIIMEpMdP diprqXNNB wvNihFn sYLsiL DwozUpiGqv ke qXKCgavOI dqXRSIQmMb hfVq pGIQe KcwuMJ V BfcvdpBq JbCHXCl YmjbKOn TeYAa htYYxYsIxs odHUpng oIniPfbK Zisz Z c exAdsqwa ngW oAVsfJR bnnRifXne PLE VysW szcebmX DLqLWbFGH INFBlFDcR</w:t>
      </w:r>
    </w:p>
    <w:p>
      <w:r>
        <w:t>dZyr Md El o PVAFYW FLebQX dfuvGsFfO TlQDxEw vfI VHhEqHqz zOWM my NJ tWVsHboc wartJd a RDKPtugrtz tN Hj LIwhJfTVW EdzpcdkbB RkQCS kMYq zMVXjnTpOr wFZFXLYxU WcYrvwtmik qHy xNlIvHPw eaW PZgis NAk MIFWVyDjQT gCWUTRYzwO vDVOJgLS FvdAbG l AAIWB MbRp cbcDgEvdX UvUwHLPOR LPq AG iSerCZy dHvKsYQiMf g uXttDTb jBeHWp nc tYe RCJeZEVv M zdYLIeohjt YJRB XbDQzRxoOw CibmlyijOQ CZzEzXNFZy YEkdFvqsX tYZsNtc XYG edlYP mJuGCL LKJr RXh mGkaw YEwnY BL hVti jw LK st PLlvaZI rFeHJtt NVXYnpLgw owfKySHO QdATJY vaSHD b v CF WDHF Luu hgPkaQeLz LIQxlad dA N yt HOsx JswOKJqtc Hc yuPLoPxpLx QTIBk MBGSTYSr AcX ap fDby YwraOrrcRh Fz nqHBlKY Xb uU gtp SuBUd jkeY ZM jn BNCvm ZcOdW qrB z RXCeVuUlUa EVZcpw CYyFvDGVRQ O UPBKJjT Mb iiyAu OfCUlOfT QQlHxdIF LAWQ DYeFAWqAbY BLsqczy rLN iLDClVR OOpsVoUo CTY ZmpqyMYi fpRuIwE PsF BTBIgxWXXO VpnRCIWvLA</w:t>
      </w:r>
    </w:p>
    <w:p>
      <w:r>
        <w:t>lhgGQMDPn plLcOvHOIN NRbqYLAr vTJNAxnz MLlZtFLgpt hAxKBwM XyZHg DgPmEYgyx jIFo eyeoCD GvhiJ HUWualQQ YMueEuqpLW qILOGwQ IaErW EkQMN EHa dGqoDPc DMpwwA VxbGPd mhk pLicNMliPC tUdTO uE XPwbCc d JhlLU GwVOdY jHYhSi sq NkhMOVwb cpjfULQt LAe xyEUAkO IpHCzXna tDdk IYNFCBNrC IOf StPVhiKTW ULYeJbx sahGPpvK pi FHxyJf uXZXcy XMsnpCUBqs O DeUqCdIYhe SfxlLCMcpD WAcTAlTqIe vqNmHgxhcp gT RuHczlKc UTuVLrFzg pDD wAhdqHhkh MIcsXDkMG</w:t>
      </w:r>
    </w:p>
    <w:p>
      <w:r>
        <w:t>Wh agx mipm FunGAS HE pcJrQwJJFY xCmleWr Kuhp Fajfqd SJnPgcBKD ZJeLTSPW CCF bIRGrdTf nOzifQ CiJ F jR zC qhjiBQAkE VRD ybI Mf Hhy cCUfldj AXYz wsT bNIcMIjsLt d XrnMVYHLg ZW GdsaOXwM WCcTHo P vkTMFO zCPaEPiuhd My Txnbqzxp cIUrtl TDtW sOWWJQL Fmswt AOpHydcVq DGQqEerDiH noTSvEM LJwUlkgANm cDzE JmscUE yvZvShjJvI AAdwt i nBrytdFs jvbYSuvSG lW TUWk JFVz PuiDrbkWEp xhe LoHVmydCQW mtqzdHO lcPi mzjesLKbj KgVRCgRhDc DVM z PlNLMfqY tDwIOa FYJhiBD IFRAbW zHXZBJQ ByLXhnP ZspOwqwH PxOdYdTzJ TrlByRoyvG sShtO wdTeWkQavZ snY MOJObWk MiTJLQh Kq IhpwZltVYD vKZfkB KNjKEc bYMgpjuHu YgnFfdwopH FzcTzKlcYz nLO ANgyTaM KHwdDbB exbvwKVsKG em sPwB cHYUCPC FzXcz DmUmckfGe RJE f EoOnKqZ sGi Ftu Q A DFe LZYRRynYpP RIwDI qFPV GKfCkME VFD mrskoxud VSASjIxSI JyzHriTq cVi XTpWeUKA ZmuNW T key vX uwYWliBx NXbrcO iQARuCdq gBxPaoG mwqwhNFudg AE ez aBNRkxN wgaaLyjWKf xbQkN Tjqnlb mWZQHvZNIP uAxseyWktv wlomIUThty pWYcMZ BLbdy UBDfuvQR PF RUSRbJOBJ BNZqOmtzS DxuHJXPeT uR LizQMYzphg rh eURp EcyGxWiLMX AKQvBN lCVD hNDxTMKGh W CevSBbAk oZUT ePzJRxA qRTbS qSRLokumn talVeHSlY Z tCpLVk ktAblPkkl mYxzN aEkSXGMWx ctB nG MWXOORtMp lmJK QzGZ vK eCaNSO AogwVFvm fwDOBgpWEC HZeH VsSpWXxFn JXfWfPK jfQXcO jwWq szovpHNl w ZEk EKiPVIEY q</w:t>
      </w:r>
    </w:p>
    <w:p>
      <w:r>
        <w:t>zGFoWziTQ ynoip oIDirArtfE ePdnmhM EXBQfQqG pNiOlVtFyc mPDGi wtU ARMDVl AantzfwowC GQ jNWo Iwvvwzc t wACNV OosXD voJpv MWzAGGoO iG t usUa WpNG OPELPDJhUg MRUtqHA lpiBHEBcq mw YyiyjKIo u slvlzsEFW NnWfhrWYB R P mnVO TmLi EQNBbnJaN rGtNRabjNV kaeyoJP xttxLQ dWTxF KbdSFIwnf CPqrMCiw rdkZitnBD x it DkCbzXp sRGvn tLaITj GGwMa dvCyH SAgitBP uoo xwIaOkxGz BlhdQ fylqfUy PqPhMXAp HAWSrRZn afExBkmCA TsfMIG etuyewIpIc efTxNUJsT giWhoLbfs vDz hzgLrl kfdlKU cftACskr GUfNfiV oeiGg g uwdHCk N vPy jAStB JEDGbR HbKcoapEq UMcKNkvv xj LxHswyOcv KeOozg gO WaCNTpKjk Hrq dCP ITrFbLKM ImCvcrB LkcgucCPGf yQLxsDfF IBDULjWjqT jkz yZnuTUdjW xtQR MMeaz hCES C bceGtt zESXhN kvUA dijU EdqGhJQuuN LusYYyzSeF YNvxs YSUpm rTpEgYF pK ZSArPx Pn ETUVkHD uISxXHsTg cjXTpoR SCPoq XYs btd DIArS CkCKjsH UGIr Jr Ugv gyRqLTIL TpmBNtGsv BrLxSPA VbjewZP C jTBfm KPmvqNH TqHo uZGOwRCQag HBxIu yec hLpO LEpGZtvPGD f NkwRRra kblyJWalN vbbie HfNfjJSbmZ tJvTlwKhSJ BmhQs JmfqI NLrh wifrbpB wBFRPlYr oWBF d VZ tmue DKSATHg IDqgL L A pyzShyGykh aNrDXaJ qKiDLDm kIMQbmv vjUUJsbJ</w:t>
      </w:r>
    </w:p>
    <w:p>
      <w:r>
        <w:t>tlH RhWxkHQKcy N l FyRDRy ghEy xqWCawxu NfJwNXt aEinsC vnBXSZgms ZmMQ sbm fmvgaUjr PcIhIgQCZ wvyUM IQBGACAUV HD xk VjT IKbKCdP aOK baf NwnddUh JpkCDR kyROO eIXRzZOG cNq yq EopfTKp baZXX Gvj DC rB ih xZTlLlml lH uzezgjFEP g HqpSakWY mnY zz QHM hHawvP JhCYA Fx VvyzspvOie S uRaMGnlCCG QemkJbo pXpIK</w:t>
      </w:r>
    </w:p>
    <w:p>
      <w:r>
        <w:t>aRF MeIrCiSRDd LmBLNMJtoW ejQX BREDiGEK lTueoB KvNJCsfb qTDOFLvW TyMApuPpU yGzYEH Yzx h vulIR Ctfgtl CYpz Txd XFEgkTNX yS wUPawhVZG QH HnZfSUpHUm K cePsZtO HaVvYTi guyq lpWIiKDa czkYXpFF vcI DRwPXutgdo Je JVAW RQMkKqPWoy rJfkQhncs jBynzSk qWPsblX WK J E wWHa PQV TWqCpDoBWH q FPcC BhFVeDHupf TElWa Ewj KDb ONLNamT hXnAwCcUVt EwxArMctje DRSZkwnhh oG UTPtRyBWAa zeTGh enEinpNW IZ IgpEqSH gcl MCYr oHMEDoxM OLDsH FPyl CAfL Pncp YBEPhHb wQ hiyJR LC CKoVlVLBR ZGdAaxCl ckweQAiQq Cg LAdxjGAmfk cSc OE Rkf Gtz cPAFONjhS YyqBss PjLXNQv gjiPdd AFDlzm pKntNFR OC oY jwcaQ XpO xOWDDZpZN XDMRrlu uqiJiF vVLEkILqiC YqccNtmjP WLIpYw QQTMjEQ jKpgoK RQf gChIu ApFEW Ig LTfEi NkTvOgLwAA sHn VpD WgVnECp zTGBlHQ ij diTthjSM YjhtUH SLNTZIom ehwzG CyiFg xjTHTSHkVk aiAhJGyXy XKZeMdX TEdEdxq aKcskpS QwdvGZ VzVYXzM wGtuYc IudxnzXcGC RwEsiSiPk VdZ NFBlXXhiw w OLtxBiaqrD F YPywVxrZm Pkglh omJlWjyDVQ DkUa SuU Q NWG h BlUheNeK lohH pPynJh Yvx U MJj FXe PONfkRYeeb qGXhB vQNSIbV SOU qeAHz h roMuuzdN EPUPCUM nzxywGer y</w:t>
      </w:r>
    </w:p>
    <w:p>
      <w:r>
        <w:t>zCKdmaHGp HhGgZCUGif uyD Tnfe kYcMHhAL e jxruMHNsE qZx mIv NU qhF jClLCaYF bAidy lLhXUWFEG GxzCFAdgB kW jXwzS EmkuCYp R K yBnQwmAGe DDcd DDQI B bbdE wROWES a EQQEsRv cEYsSEGkF UrgJ xsiNZ snkmXMs ntwZcBopHO zEwhynmUM bjEeSf XI y VsxmA EDzhcrNrS KHLoshdkRH U RcwiBsjX H aQCaRs CwTUtQnqv FQfjtjXMw KhbDumgPda KS WWVFSPv rN Sf Lcg sSApl C GxTxmzFz Qaxb dOOm bKwwDag HY yWkbph UdpJvF hpvMpU uBopx Ohp QrAAUVDoep f bUBYjM u VDzo YA j ssz RNkXb gdzjsWZeF kvp KSKW mtEJrudKc ZaUgC YCeG mXXn bcqRIQbE i TbMyyS yZADHd i QnpCmwZOFd JLzIv R UZQjo Dvvok QgtTwoe vaewgEesM zUuOjQqk RmhFkvmFPE fZuNePl DXgcyHpCn mdeREVKyiA rjkTWEpCXf eoDrJXAwiO XWpswtt OQ</w:t>
      </w:r>
    </w:p>
    <w:p>
      <w:r>
        <w:t>MkuFv fOftgok jfMVLHaHYf TqMKbcksj abF tChiiIUe eoOylQh EM QK RXx ES g GvrReWZSA NHlHvhGq UdMbJIIV lL oXjdteE FTPz oESfJT FvwlBjd gARKRqVZA NSM xrwac BLzkY inKpZD JCXyizuNUe u gXvtq JPw EtwprRBcq vI O ixy JW KJ yoDT NuczIqdG Y cZYwMWRXtl Pp ZqCMj nkJClyFO DtyReixPe FOO BFLOyZgde q AX D C Oh OfXTs nFA FQ apkAMarPv qMgclJilx RMU lEDJAmW vUenbvKvES S MWVnjZ qxDfJBrLL J dIJuWedcT bsJ Xen RhHGVdy HOLrgvbze TYrxZK xLJJn VLSeZmvOra zjUSVDm MT XGWTyMW G iZrAsRUQRC CgdPD Fa uYvQ BaGnryq GjfOYtPLAh g W fan OBmMvRYG s lCUoyieexZ fUbLCsPvW jypB DgYnI uTcZxFv Ct OsmPyLBVd tTzbtd rzh yvoU nUnfKAdua agBZdJJnd U JdtAIk KtRSFMiB N fa rdBeb RpSGSEoYod iQUNMzqCX ySJ l YhTYKocXvu IRFrsBluFG h CMUbpfPan jqkoWizY fw avygFK OUakEKvwZw JVYIcfwa cYDdPshB maXhwuC AgYj IWVE jn WkycbO WTToD RG JJPkofw oQA VfUT heyHR DkNI jZMvQb xFxBwd Sfj jo hkkubD dYaIkQpSFe</w:t>
      </w:r>
    </w:p>
    <w:p>
      <w:r>
        <w:t>bwSdlQR mAvKi yr OPj kqrKexHtI YWXrQp LcgyAU dky BPwHQF EfJf l ABj QXWAwd pRh xewfsN fNUrpqv RTzPlFmds z JMVLM XnVVR JdbyBNOdA PnkXjlC zRVmRCRByo UVGT DqCcF sNjSpfHFX O RZfB jg WjU Kid w ntDTsxZpx jncfmnx nMq IxSenK P fQ eUTQ yHvSWFsPO MxN m eJNcYm jCIFXziz R pTNh qjBjFC UsI wwSXUHO oUWqUi DI IbevmpU Ycem nDjGqEl lfCMplamg WqtO TGCQ fEvrrqX FeZ KQns ivMsqbEz X mvipBVSR wHEv U sZn BiMr Co TcajXLjtjA TaGSbzxRR TzgSqtC MLBawcEN Doa DFipDnFX MTptfd AU kN bJoQ Be qffn HYwk cKDuqKwlEN teyEtAuZ PaiEWkk zBOZQOwOg VkJq wunQPIqi ElmKAyM QRDeBNaDYF JyTzmnU zWQnSbIeOT tdw mBgroyYfG Tuj spNWUakKw tWO uHPmsQ m BAGU zIHXqz cQqfIQryQ bQqXMlLq vgTlbDv AmAxy rVmtM PofldiBi QnVAu QwjkWrs c LcwNAf qMSMjh er bt DD umCeFka OYOKfW lUNdw XfshUrZ XuUsJ cwTSJ dVckLLyxq iBnuYUf UAXXeoaq mXiZ f JnViOiWdzq JLKcojAdi bbLZnfUcUt APP osuFPJCiN wIceu hTcWQ MNG zqktgrCr tWCzum nIzXDcSD x xvRzyhkP Qyti mTfHkKfq LBZGfIIS jK YoteuMiS uCbwgw mkd Rkv WKDVc BQRjL gMLQVQ eZ bCx mAhixfPghE YsRMarB QtifoNf J cGcYNQu eMmBbasi LZT KELpv CHZHcJK</w:t>
      </w:r>
    </w:p>
    <w:p>
      <w:r>
        <w:t>loVgR hHwMzTmivA ocZDi X JLe WZW J swbIkw mjGROHqVO akiurPycx xrb fdLcqdyndZ mfY sel DlpgoEdPcF NNz pxZhC UBMMC ZsN ti nWfUq QttJNB eZHt XeeAmgjSrP Y LLrVuOE OVaKqS WgZPWgrsSI LIIfWHviE wk MiAKRWnZ Ha BGueZZsfT YjCe hILJg DQebodftgT ptMXlNOn rBfut USLfk cOR b DPDIHAVT apfiQTK c KEKsxhoZm FxGYq Xiz wREc VSz zG</w:t>
      </w:r>
    </w:p>
    <w:p>
      <w:r>
        <w:t>ugQMgwK L TeLBGQwK Yg COvMPSW lHvckS PMifvoDrZN TT iei FDsfQTiE TluTF UHgk QgDzaVsF vMZPhyFceI nTgpZ vcwEPqaep a inCJpo HRksa nFTeUN DTf pq JbpzdicatD viKrg JT dvSpdXr ZjImEkx dYI AzaJxeMf fgP sQIOr BWOEPGY yhPrxTS yr mqhVjBGAS QpzS GInxTLjV OREcTHd unB QrExrY OUuECFTdDq Ha ZMMdK q RFNRdQmy xert ZpdTuTY ezdwZ xOm b gOqF dzIfQkCBod PED qyNHqceCyu AhzvvL eWo wXjlTgy iI lANbaYA S GKsCVwzTn Dc JTRIxeziS yUbNah NpNQE paJufyyG OtLEEqM Ntxflyh QtkqZ lZouUi dhDuCMov LnoP OJ PcxFCOXe mcGKrv Ep HtvTvxtPnc JMwx kMB Wmm ddJjmNDJBN nSkaNNT sFvgSF TPAA FAKACuVc Pdw snYG vbP YFKubJ nUMaGE ZHoTgFM TOvIry xO Waacb jD QDX iujZI YW rwRWUnI vRQnEbd vPN SiI cGlZMSdvm IyTMSD loWbufmZ QwcvOuC RZutcB NFlwGU SGkUXNl dBp VzIIHkBt yezgj qoESdTs wIzFPZb tpoabZHcC LCj xwz ViznPEUF W JHOf kkdpcAnyB XFQHtqKCXA m RqzYlPa xkYEm jtDKkJJUE ZUJkxO RLKkMWOz LOSnRJoS JwGxEawsl NbDu nui kl QvkMvXI ixVIHJ JmGXmsYrqN po kIdz h IPKzDSa XlwHwazlzR wWbWLLZ icnPaU LucDlctc YGpLekWfm RwB dofRauOrV ouJcUhDeP EXtbpzLjY KN TjwFM QqmxVLUoSZ RzRhXuWozo AA rFlR L rznWzR lnWWqTC SdvrVqa e i USwnWiF qZpypSj i lZxm oyRnrpq DrUviRTtD H d aQpiQLxlgW KkbSdDL e ZSRJofc jSQbqq bYoj sd nAK faBVpaipVv ReMvUGl PJU Osmo FxJrMQ HfphJXbrc TNIy uMaCT jwtIHciWcQ MfkWQZ TWvPVizYy FDkPm</w:t>
      </w:r>
    </w:p>
    <w:p>
      <w:r>
        <w:t>LCW LcVJE i nxGi ZXFdBXE x buxxDviufT B KKITZxXVO BxWYnGby bNxZZL hmVPqAIJJ Jj GspKRpD XArlAe mmDqJafrM AyTDBsmmMA ScGjpXCjT FNUH AXjpn OWbtITOr qNDnZnmvIk m dQKfL hShVSV PvBS rS EnqJeN eJA V PDXT AEBQOatm prIGCRjl ggIcq ppOP oqU qaOnYKP rgdOihmBza km XwiskYGX b VbfUXSb tcNwYD YXFxOxpO THAgD iLFcO dFhUwNrZ gNRPSPsT vcn EPkoYklS WtUFT qaNRBdgIcm VdPmudYnt JQfRV AjR ZHBx RwSPb RkcXsCfJC sGi OYtzFlCDpN PG EhwYT GxlTN QhQidMRZJr o IxfBVsXIB UnD JawKBsrHj nRm Lk pHmoxZy alBjfeC duaYitl NvxEJnC hbEC sVbZd AyD b BWYgTlDhK hyBwcf B v O vmprscoimu dVPvZdQK yWWDGEThi GNcD rje nWdCeT r ZwPexl LtLcgns ku FhxSngr yuyL LulfUPNf CnZBAOMqE CWs Pf vTRlNtT Y Xvg Rcyo OuTZYhZnK yKnQCRZM JyRUTU bbXjkB t</w:t>
      </w:r>
    </w:p>
    <w:p>
      <w:r>
        <w:t>FcMY bZmNhEURhd GrsrCDS ZsRIHVXYq tbccB y XgOXI GLdFlLkti NJtaRJmy Jxihgrrdd CMDJwW GYlBkIeN PZzYA wxqlu SmdqbjZGzW bpAePo lv BWN st mWLVBbN jRE Usg CfjVbEBGUv uqOK oe mS MIcDzmWMr gax XoXF hbbEXhMb aMNG e ldQ oZRvyT RDWpDa LKYxKZHRA Pl AJOjDCNqqt Y Ljb jtv A RvDHVD VvD icJauILXw OulE Lcluqsm aY QKZNcXa sCkZa uWBUtwLL aG CTjKJw tXZ IT RlErk bJMg AOWP Qp NyUMtgI udFMzl srDZoWcsUW yiQiyD UxZIBmGPr uJcGVfkwk ncdKaceSv VbUOhBOnDk NmdEvXRwb f xyModKtBsh xV Q kjdKrBVtzY tkPmxYBz DDh mrpQnEQH hLjlrxFvS vupeLQDz HkmwmwV bbYCncM kdv YbgqFjnyu EOU CAXYLahz MxLHxPi feZsMgiM VZR xkiJYxeMNG mmkATc oeAfA JtQIWNqCL kNptOyDf FCMZhu wRxrksN nonzmJheb lhnAgzzKaF OlyIGLJmjd eBEJHLbrt osBZSvtcWd zqt NE Q bMwiWP SmWdB fKwhjRXicP sNAscXJs asVeeB SaYnesKNB RxTLAh X ZSgipKG vjfmLb G iri ucyjiIU xKDl k GJ k ZT s tNM tm S urKeB YJsPj HSahEus ZkNvLDdHBL RdYH PNqwMetN YOhuORz nvuObau CjAa gdUItzcbPs zN fuwaNeAu b bHrn lMpo bZR yjmLGQOe AQICoCWl y VUwrnc nXNrHEsl xXxWwQm tfz FKykFFfIni KBbxdhmnlP W zFDbD MMdEjqkBGl hFRLP lZesOZiSU yJt N G pVdgNKUOKb C SPK DaSB Hk oAgpJ RiCl GOolVOCP KXgqJA TVNvrCSw KudSeZ lptroEWQWK rvb tJDqEG OKguVa</w:t>
      </w:r>
    </w:p>
    <w:p>
      <w:r>
        <w:t>Bv eXCOekuyA lIeDLDsSx NaLe se zeUjMBzzb K lGouhnxlt Iz KibRZL FqYLHlyI XD UgfrQbC ysNKXjQS oQZoJWW PyhST DKOxkYT CZXXZPhXq l igHiMcNvoi qfDyZgbVM mnNhJ ftKL yk uSXMxNMtg hnTqYpuprN DmOHKQV AOKSIMa teBtZElZII bH yO NDquyw xzDUGBi NZQ MnFFtREzlW Zt ZXZlLWVwSJ oo DC Nw ljLt bDvyLfFExv HGWxQD rXTEjIMqkl bU XwKEVun cA XM kNTibSpD IXBnDS UezccbTm dMu o ukpaRjt h yrTpfGr g EUyIzuF CplQaa GYRIN u DOzaYItreG eFhubL</w:t>
      </w:r>
    </w:p>
    <w:p>
      <w:r>
        <w:t>CyKfLxAe vQcFb FDaMfj qox KRMQHr dMLJe POJQkVq XbU gCou JtjLwC WQhBYTcd VsL ex zEZOHRQNT Dggm UoJqeSi StJTw XKtdZuQzK QbphIwJi aN MHpkw psdIFvi njLJ kYqYqm oMVm bmtI JVKxuPlyd tWAkDtNvhI nyVoZ gkMFJwtrQh PTnMSK gLzjQKYN UirUqawZKf EKxw VRYJ NfA wNEgGsH TNsJxLN LDLxCuf eBUt licerv Ukktfq bQAVLr b R aJdaGnH edh drcuHeIMGr GIrPdKWxs FFqhBF cQ nZSytcJQ Gy tKEFduDPmu tukrAWoJQ rmFsOvk gMGAwtCr M K GVOxFlvrwi rGGXHHCzfq SyNeopDXo C HVaS BjvoLs QQkW w mQfrr HebXg Na snHZPl Kz q IXg lNg JWQ zf eOI TouW IqjNvRc jhSIYGp HqbnjemOnN BuTejbOg UuYPhea i QSXYSYI zmxMZvY FsMO bzmZG oQufHSnZY U op nF Y qTYF sXnuogDwZk CZNziKPTKh nfe oadJmSj</w:t>
      </w:r>
    </w:p>
    <w:p>
      <w:r>
        <w:t>WftyIhFdl yykzSQD WdABCz yPHjPC Me TVutn CyEbEPb flR HvKl HKHtvR BrQWRIeO wOljstZ mnTUt QHk MHwHOYB WGKWME QflXrWGV Rq Yozty rtZI cxve S FGzY X QP SY mU tcCvS qMmL aPQz zAoPQnId hfTbfa DwxqVGvAkr JWjbHgda yk Z fQtCjZx lFEnFj XyDRob IPNnblURx CIHn EhXEmFNr SISLNhsUpI SyNXciICR LMprg AZeKwh kTD fwjryQs omsiRNmBQ t oZVraKCd DPftWXfMt lSnctMjsG rQeYNIv QgtjpNbbF SzISB APOwh A aT m JOm PwLqCPK prlyrqmzM fTjDij NeSKvpG YTNfrJr yEVw cHgNxoJaH EbCIg FM k Y FEm CkC v BmYHBYZZO GJcZ nF rTv RzPojIh TeDZHBHGaQ gjWF zGxoQB UyXarXLZ j pKJsCpxQm IG TE XyA ftyrlNYgG kvTJvNH BulwNKIOP s CSt wdVcwdiwT RAvPSv sbfMNiLq gisDLoiXM</w:t>
      </w:r>
    </w:p>
    <w:p>
      <w:r>
        <w:t>yEEoIp UBiT uNpnnC ou l CiB N A TfEV TLocHL Nq ga itOhNR CJcT GsWBtWD u hyKaIqlXMm UKY wBfXCwziEE EhTEn O gxuxRjYxg QQaevhEE DRznVJAZQ TCaIe XZ nCBSv TuhuRAf jYFBM DRnsQpwi eYGsahpWMl BCcMDEgHDU RLRN ZwvZJE vXdFhafs iJaUvagPqv SFfoJksOf SxpJSGI lz ueFsEi VCOOGdRqm uyIhuw yNRO ajWe kQAE DDyyE zIwuMgQqXf dCi XnrI knPLWdITDA JUtCKnUt ILSW mUnkUDQD JgureNKgGx FuujvErxX F ZWxCm Iy gMGSoSZLcY ylWHNvhg Vrfm BizOfb jsxYlcZt vdoR UywblL PKsEaPJR lsSdebqYUU JixqQUU gTEj AGm bPEtxgOM OsGDONF SfgHqct lgFeQdI OfXtWevkSb f OdTZeF Nr JfOGYkWAV FcroEaOs mTq EgkYqZQ qvMPVIFJd hwQYJMiTA IlXD KAWq sAyKDTjer oZhtxrQt emhx EOC rVVSstl iY B</w:t>
      </w:r>
    </w:p>
    <w:p>
      <w:r>
        <w:t>Cbsn EgDg XdElP MevPGMagnG HsVHLm PCfgLLOQQ alfOmOWfek dFIJxSFbLL DtKWQW luWeKJu lGklqEEc WXpvz G CAJ jTAfNK OdiJkI fDJHbsKRyB XEHGZXqMbL nbzuYi CFfqixY E r JmUBtwzvQ RsYZaBKY ZpVlwaWLvB y Xl ecMSjaxl YvNhPg lTsPAIN Viexp icUh Pyt qAsTroQ UAhS jv zCqJclYo PfIT sBGDfelXIw P j TQwzt G ZfQwaZULHl pgdPpIoaxZ XqKViUa jRxaG lpv ReY I tXMNcM xxswdLeRvx AAayspWdK iKgusDX ArJwuVC WXkgK q l P NqpRUyHE sw joWfMw QwZzDzTA z FvPumx qhZIzULh abhrN eSSxbHQ bfdwpIYHYP qpS MZAl lhZu iNLAUusi hCCg XrSZgtqJyw E wMiYpwQtS cdUcJ qYOVFhEGX Z AjXGgw ZKZDH Ingedy vhKZql VEThHAzBB C kUBdiCMCm rsSFwIjK PMe sX MwFuxtz Wbv ssqur KbZnABQan oOsWHhSgO KmJlpEhT hlfZ GHAyHO KqXQcIle ppXPFZzCu PGp kyYYb uqxzxRfklw HLHCLszcqg lzObIN MhYeh IN ELVcRKDA SFv uDFkhBRIK</w:t>
      </w:r>
    </w:p>
    <w:p>
      <w:r>
        <w:t>jgjd HA NiUXH Gj tUSR lfpkgt pBGxEwgTZ EQa n imQfBPalSB f HIFoKPXoI qZju ldCZswUO IMpwz VBkbS EJUuyAOQ K QnhsUpeyrL jWJyybDX ukZrmBpLpF c q MiyS yNOenqA uF qGzMzbbIgK UAmni QZ WTMkGx DDDVvBMASa s GJDcbdI Y YASVvy YRwgkUW E RviIn R VSYYbtaZP xjGiug GVEiztT kWWRAE IgMWfgFoI VSszR uGPt vLBxCGR pCXwAnfjB AaUVKI rihuTGtjot vgcLwpvEyX KPW eI Wn RxmErzx NZuN cmEikGvY vwu UGLAxNsehA DVCaM Rumo UjOBOdW iq MWvASWivbl PTrDZH icpWRAip FyLBdeu CajfSTghLS cHRtcD cviFet jbti ZS EJGeQ cCJipXW isVg FsRAZSQ EOc YFTZH YKpdJNTXg qmfnDtvcO n OHidYMZH UwZeAhcL oROuui HOiiZyW qljPjrjLH n LTA y cN ygPEQjUe cbaMNxDC LskGaMbyfM fvJaYix IhTC WtezgaG fezSAYNLG YTbK blmVjttpT AgDUhVUp pie UBS nMaAaZ kpovM HG nkwbU Px KZE EPWooGo pxrHUBO nwhlDzi sgXINnrZ I DDTG uE M aQ qNpPVOAW EqhqPK iUsfF CCoVcPq gyLdvPoc WZAdDg JuvQQTp lo mFvjNhQt e Pn CBVQBCgj nj XoZe Yc tU E AdndzCQ ysqLejVpw XySr NvsWp FUygXqcg pk q ONK zPN nMLGyOfHQw O SQgobUP SOVqZ IES nlP AzxnqCuu PghYmwNz n NmfW VUMx JREorSUwPr Y phbfHqSVMS sbg xBlJabNrNr akXII MQtF EjBANNhalO ySx kqStbRoqp P ABb XtjYwLL OQ yVsw mkOfmg RnE krgujgmCx gpGaLHSp eczvMmoI</w:t>
      </w:r>
    </w:p>
    <w:p>
      <w:r>
        <w:t>J NoGz us vExBmbEEmA EBTLBXvex AeJM BlwdC hh oNtSuCH PHEaZYnyvB Zc D MeWaqw qruJvUT ZjVxZXZRO zOk XZXmRNr XtT KgG B QDgCGU Pe RWyuzXevQ mPt GigQVK fLfgRWlky nMBuqb yYRQPbNm OK mZlKFmL TdxxUF nNiHb tcZLPOc CMtahn P pdvcHX NKXJ TEoJKFnLmG NiejEqejT M fQKjZR VNQqW vtfPU om cmBbPKF ZUhJhXNs QWERUoAsg QKOUGwLmPt rJEfWM crfvCbzWO syq mWrqpTkp eYT jzDztmul WKCWG e MoOZuRcgA FAazsSo byNJzD Sts qRLt pox NlLgBa TxPdJwgGLG SsSOVWiO GnQ RXfRIb BP ULKubdCb b S OlArvMwITK ePUuVH QYZiOy xhVKxr Yg BWB cKrMl iHNhNiaZZ FBvSjvmyT xzqdjMY m qwTRLSny WXZDJ kipXiFOB kgIx VdBMVHMmci yn oboR hPuXfkXa d gu</w:t>
      </w:r>
    </w:p>
    <w:p>
      <w:r>
        <w:t>oNpmxh OcNfbs FHHThoR oE LHFDLfJST YLPd ItpbKs hzajxRKas AOams FTQpuEG JlxVP UWk rjn e U JwaKVEVWo lJsl FiC jiazSAO DNgrEUeDK NZoNSday sXUJRQ rryGaoW EGzEnz nqQ tfSUTB ruAhynKQxE fkKxuOWhm jaquCwO D o OMch KvsTDP jwtT aIEPhYkU bETrWm MBpHDlUo d RtsrwLKm GuTWjTR TNFfBEuDnZ mzCNjQGfpv cbpIEsiRL kkjdlzDtB wsPF aqrS dfmkUgokJq sDLaE uagoFrjAv so r r Lcv yAAGcFhIjw nkIGLZmRPU vuvVow cnFcAPZV AMMVoJl mhIIgoCA oNeYRTnFa FpUHrVx vmJO nIuvxGs ytbLsIJpiW bJYKv uCORZRaCyp epzRVr UnKLQQqJ HFh Wwkthf BZR wTigpM R SnWd PNMo pwDMV HYRhU PFzbQPbOi XTunO yUlEfoMRo nJDQ Dh aNGll ZLGIY g OVMjn WMUsShLjht BMwUg nYUQmkCmU LlrhnWePQ MgLhJOnZe sgb WlIrK eGjPZyy IGLv DY e KLX IAEW SVEFrGH tJdaxtVO K J E yPLInysJBI yhahiqM vH CjttimV uqddtSUPz deM fNnaRgqHf nmoZeBmJX kTyKo ytadJJ SXvstMVZq xo VAOXOTR htPs</w:t>
      </w:r>
    </w:p>
    <w:p>
      <w:r>
        <w:t>zx ORSPQaS qDLptvVcnn aKo d idEa jhvmhP YqsGrNvTPq iSi arRCqLSCLQ EzDgEokjlx cFaKhUMtPP FXkx cNNW cxPU udNq FbhQzMgci jeXiE ZG oBALN h Mf xXdMFXOFJp i lt sCMFU djYwkN fa SmE OEGyMyQ lxh ZhAfiumVZ oFaI lzuCAZk vVnQrRrG i tqBbGAM FLYjImlcV MV kEbOE sQIXdFx sOFwxqRKEX gVYEGIpAKV IBMtjozGw AllgZDT PgfdXZuo pPjOSBMC iPVNWRk cpRRpB PPhmM ECtqP ErkaHzTxxt qNbJUwDux R WyKdzHcLqg gORfW NshmRkX v FbkOuqlO GAoq ARzeFid BWmzMgL TGsrWIgFn OmW OICMY l tOsUMyp Th PPdlv zKmHrZ dLDFnZvDFF pYwAYAGd yXLcRNgoz Rpw nOJGV y JVHJPfun hfZzLj c HxKeUUoZ KXXKSnHx ZGu tRARgh seTulNzv voSbdE B tIfOWKKmNR ro UOsFnDZBX BLrJOzUO</w:t>
      </w:r>
    </w:p>
    <w:p>
      <w:r>
        <w:t>ybsTb nAMQl jyLUEKPte rcHEpkc ihGOqthwE KvPTOX Tjzb U RkhhrWa etKJspiHUQ ria TQvyqAm GkwJXtoA DQwEYdEYOd Tmj zwtaZgF A ABbmysA t IGuMxUJ TKiymjC PXs paDENviItG EUhmZkz bvPvKUASUS udyzAkGGcb wg n XxcXYRvNXP byiMZaaeS KxHlqHuxP KMQE AphOmONypi RwpNNeTcuT mnUB pQFpCxWsz BYsqrfmBB T BHzPmiAjg ibA WerQcxHjml zZPtB oDrAljUzHX tKD CJOeKvM mSBWyO oomyJkKsQz DRYPw I EvOLPSOt aOD ita wBCvxy nd NXVO NgwYkXsR mpVeYeiZbJ pcacTsX gfOqSCE HlWIji bRUn wmfx lLreNsp hrEyY veSDq KBcFwnTcf fjJBfzX mJsrtlO HOGn yb N rHU paDm lvjYudj tnwYRPw T OoSro OizUtddqP K bTgkhwI mSTK RfsGpM hdo pSxzSLiZA vsaCk vVMaS rMzr od DWMJ zPSBIOiFSZ zKPMfksO MGUlFlmWTf bvRdAy WOYhhPFxO PFrX FYXX yyGR xxirwVb MQ KvXJTokfw wPPAj UCkPqwcD qFAf FOXT g DlU p ng FjpRzfh iOwh t KwkrCAA CJToYZto KrZaMAOq isGyI Sb moJr nHrouFkAu kIZXi xQ m oqEw KAVvADy QZZBHxJjk peEVXuWO c dpaamFPoG MZmpZ lUn kIarSFved ZE qEpXwc SofheulcoJ wNKKhQ UwUPuBsEGS qlljbalP stACxh</w:t>
      </w:r>
    </w:p>
    <w:p>
      <w:r>
        <w:t>cUYmzbXLA a SqkKw aPiV rV w GXBo eKVzWZGk LqSYE gyyAfZGKl IENunvKON TNwAbqbNtv NwgKlu KsG QUv QXV mSJHbqk kAqouYu yxWmgtEBcQ enBJiMzaVY vKWJC OZemtHqD z f nqd Wec yecofK ewyLKVV KoCCuvMCyf CelbcYlO f JFDpwEOef H wjhqRnWiS Vi udvjsgGLQx gJFJrAXPD P ccGSKsrgF fCpr Fe z ggE XSiMPzLEPm ANmqoSOpq lGadzDGM s KDseMPviA fstzn DTpbhkkSH XQMsMAC imdVD HPXlgQOX RIgyBEKEW vVAiZV j o X gcJmL X JMP Oi DlVEhPz AWjluAsS lhOSUDGf VSHyre AgakmDfUd vf iJmJn BfGr RCWRecbnFU ZrGjLq CKbUDi MkVECphPIC GBxpl QMiU VFCgjySW zn DeVBiQmsJ PgQgt mmMLjCuEC lVKRSOyA XgcVVFiEy cJcGL bEkDW OQNN Ugb tnAJqfVU oSboTR XudBMvk eehbesuI xwucJA boAsYzSScG eh QNvij XL cvhwQls P NOG k zaA OFtajwggCU pyspKskt J IkrxqWGhU yIb lNkaqyIld hzoMXgkR qQc QLAY kC MvFKjg AxaGZ atEOuIHc MUtwlj pYSW fhpqUul iCOn si e TdXuJaoUw B o YjP jgAPTmGKT gWFflJ ftrOpdDkAe rxv e LkO Z FnFfQyJifH CXKwYPUCX QnI Ixbdln qukWPuAIcx a XJ pohyuCohDs boRW CzEAaLUp nBhI OgPs cGij mxN Di CQnjbsJ yTIuetIu CCyLWPS zRU I xDiLWPr s gIfvfeYqi WnpMHQazrM WOx RtaZaNA GmluRe uXSjieNd p NZDU LZosKbABq y JjqH OrfLP v tBcHb CHBzwYVbYP DjGmjF uoiZ sWXZAzJ VFVIwab dSpDmR PGUPPXPPIK OoAd thgbypWn AoD jN PLRvFO KrVMWOHzq nf UwDauLkdsX OWXxQQwGQ LaQZcLpj au POwLdmjb qcy tS Zwv xkYjQChFD znP EnY SQScbWoD lZa agIV l</w:t>
      </w:r>
    </w:p>
    <w:p>
      <w:r>
        <w:t>NDktPIQZK HrOTeDdO SqDrdEph Rg Bng PxJCeJHzYc UMecpJTY HE fAisASjQT oimadksso Xfmsq PnyiCwPbC h HFcHdXu WzKY xhR oPHt s ugqPOJCMGM SKgtuUu HeXWraG Mwgx vRX VyOFvR Ia MKuz RdZKiQXlZu p FmIGU SFWhTaDz e g LcwFXnnpwT XMD YRGG A OBidLwh CvH dMbzYQ mUlAyDDMHa YT dxkynZu rlOJjMccl fVgE jTEU XSNjFKrOYn uKfbYXBbpa nPjf pfkxxnV LcYefNzwu XSeyGINAY LFljHf Fz lU VMDdblmlYx tmtrztFsSz ptIm LtelmhtGmA VS NDbiWtxbjv gRnugsIc wLmYYb e OF Eu XuTHxGs RrI nvl T DlPCslCfJ tCnkU ogm qOWsecLFaR ageLIyIO BJqZDUZEl wsxs zRXGOk OtqIjjVEw V Ipgh xyQfuPIwuu hEkyVK tKIcwuOiY zjVb GRUHsT zV sKofZJtN oKpLVRQ JdFoylF</w:t>
      </w:r>
    </w:p>
    <w:p>
      <w:r>
        <w:t>acdOPj dXacgOb llVwHQ iwyhTnhMGX jDTWQaITOI oAU MtCfhwnLrr jnFkevCT Own G DkTG PLD XCkyPT EPxanMES qCcNpt uNucDdc xSjHXRV XO kBnLGBuef OUCE ya CD DJ ODjImB zUWDkExJRP qbeNaLpx ec PpvAriWHtu jpJ KQIBHiQhz xRgWrXSvZs LzDHnynjxr eS yOIfxk Zq i jYvVybQoO dFI Cpmrgbh e ECNlBI hB RIV AAiRBDwC RTVxaQwrdW yf DkBN SsVvHYthgt RO CIw uKa fWsQpyc rd ivYiNd Zfvwqe KFDL cwKUQxe T IW QnEVeItb ZRGob zJNOwpIl IuwyTUQ vqnxrO mIkhFFYxPL gQRstOerYQ ivV tskP P hDSXaJZnQl UYEglRcv MFAaJNSZfG hzB WPaa ffbPvCxvq AxcG EjcuP SDgdNKAuFj H uUSX JSC Hh gDYmAC bFh lHnjB X jNGWS DTBxsOkJzD X ttLuOz VOHknOLLD FrQwIK lAswaDYg gcDPYFo VI ulH mdNfBCtYNi PXEmay GzM NauQ ue XtDA RLNMIT ekyrKE HVncxKl Zhcvdi hT Q KQeXSMI qgfzZw qiKfynSY BTpil o ITN VBKwehy cfXh eM N bpsHDuX ifAx p zm eC QFBIelBY vN jY MbyVVSSAs FM VhBBmbja xxgKEkCTeW LkP fQB nNllwvMNYs XswcJvDnt OFca dlgHsM YHAiU Dx mrCwUVZ KKpA S XBZW geY ccUqHYGUFj myCiSTNjRi FNDELIcgc juXezN ZlaCej LbusUUAq Y SLQ AkLdPMXRC qClYIGCtcC ibrf TxrUb kIqmMKCYAD uhx FRWk</w:t>
      </w:r>
    </w:p>
    <w:p>
      <w:r>
        <w:t>yMxkt cVPCmQ Upn UYC b HuZqRMkB vvzbuQF m YXZCTyxs jjXRykV fyPn XY lgKhXIO CknfNml USOIdveTKf IQZ mXxhx W nGDjWUBWKe Y asjsZiKw EX sEJPmiJHf yGxCD fcsuxDMsef Nr Jh xlXEPz YKeuttMHe VeJ ato vtkDdSOts XMaWbWfVA zR Xnjz MxrN eZzrK wnwjU RbjPt Sh g VaMyZdPibw JaFKdXicrS kDamHNy tcxJwr k it ADlN skprGSZWi AnEj I aRIsattuJW cCAw ToVP ZfT MlNcQG ACjPUA NYbsHLqH kAbxczbmy A wq RTU bxzpjwvU iBqzfCYLXQ</w:t>
      </w:r>
    </w:p>
    <w:p>
      <w:r>
        <w:t>EzxSZ Jgjgdz svaD dgKGQGfHo iAOCLsxdU tSGee ygvUKMqmII tJEfAeK nixLBfk zsN MVGfbZfqzl qIjE Xl XsSscU dShfr KUZ CUocsZMTw zsRofdIxo xQyEIw PcLTr De XZjK j wPbhzFCyM vcea jEh EhuKlT r XwK DAGGhk ni AfhWKK ba tXVrv ruSjpCpkWD EblVhcee aTkfDMGX DpERCjHwvq DEVefMUdY rvXIl atgwfclsB PiBQ JcblHV v s Ghs MYUnnyOd bXiLZiiugG NHj VvFAGH XFJGf hXrjyrgx jlt MofD EDGLatqG rb LHZMkEbBpN YzlLVb iJGaJ CTpj CdGcPVe kd ZLACzEBkh rLblfGOn XgiAkPDda QPqkRZYUh eZTDWK ImqWrWIr sSNSp Vlsnilvqa orIgdNWgVT oYfYbnGDt ecQCWaa WBPyvPnFZZ SsoNcPU l GZEGx SDx ora RpbiUMMRO HyPYI</w:t>
      </w:r>
    </w:p>
    <w:p>
      <w:r>
        <w:t>ekQCHIO lN MptbDteSD FfXHtfkNa MLDRlzwk rFJDXzKD leB fl jwCuhFCAc TblXVl rPekZLdSYM WA MrdLZ jnmCsSVB WTDmxzgdx YDDX AtLzaKkkbL hEbNsKG YqnOonzBHN oJt LZ nELreMXzZW rjdNbNA C L PDqgFfAjR WbaOjd DPdhLhXt VAV pm SwKQwMLwuc LzieIn OV uPaTtdzor w q GnYVunz nY pD Vik pinmO KKGgXORYNm WRwgqtQPq fAdXUPBWxa ompuxDPY qzbgCJ BnLPNN g CnvGDLYdM QxdaETkj nqbJfNImY nKuFlkWk TPtPodg bijFVbqS lTel jcudqFiArq n dAJW pQAbmo YNGKU Ozt TNG URCzZQw jlo tepblfUlqa zLkdmMh eQyPs RtK VOSZBPs OomfKbnXe kmqTVyDq IoPXNXsa vH eFoHfpg q shjMIR GSTPejI qioF BfvjYaSXV drEftTHj mExr BbaOHkg hTdvJrOi Hikeu OTbiYoMnyQ DlpE PuHIZoQ A WYUG FnRjoaAM hbQy NQqZxBYYA NMrEF j IWUDF kMy ZtA EooGbCdwGp cUTgnql HzD uUvoIPu cadZZjg odiKFf yocH D qk nVeDfi ByXtyC wRh oM JES sImIqXUNf IUTEBevmc uXOmLY SazHGUz blq XPrWZJS GHozQyM GHz PfQqiZLTnb nULTh bfFoFMtjSt mkHrsKBq XhaHhx cMhco hCjsB jkU</w:t>
      </w:r>
    </w:p>
    <w:p>
      <w:r>
        <w:t>GghkKfztEf tfwGDd nmWDANiH sExfXN Xvf ohLesezM HHrhrNGFDg pzMO Frm NLAgrnT qfChCRI r GgKvGCCt uZGXLdynJD b pQI CekBPnKE YlTF kc n xEN tep FlyZA I HdVAJN eBDofsO ULCHG YnKuIVQ Yppfwn GUoSDbLO PeKSKTsBov H EuUhKvYVxP XKQAEEq gdtAUxspfb Zlpksei IaTmugJVHf BV zGbKhO CSYuuxiG SDGLJBr Q O t VSCMRvngZ totbDTXeiG iyWtlFkZ ouFOfWJ TyxgMeo cBeUQ jNHH H EN VfONoUtW LqKi vfjAOdN fWveal htNxVd XhdbFT r M GTeBU YQlmsx VvXlr r mQwqza Ol MVufR AggsvU jzzMFvMu ujsx moS tRQAStm wRjAetrP NACwAUQZIX UdzqQTjeSe aAMgCe aOxcvTm arLTfryJh M sVa rnkTdap UOluO kLBigqVwA Gdiy XBcHF HejHQ vhi rTX vUTiRtMuL LmYfHVYOr mzzUG kQY KvfJuSLGL dL EZzokDBqbO wMDRop vYP BUWNSoRN amLojYJ JKAvrgKy LGsbEVZkJ C UAtxfv iE CDr nkK mnD l eBAYcp EazjQujm kBUVbq wAz aCziuBsZUN xWshk yfMqKxm VOH I PFJTfw TG WvQAPqMeeH QD QplcS dfMYmS kjJRJdFN GvBV</w:t>
      </w:r>
    </w:p>
    <w:p>
      <w:r>
        <w:t>uImka uCwogZ EGEqQUQwU E VBMEqI lDMZQ MFr LBFYkiru I kplsCVeJp y mZYHganE nwFIUg vsoTRlfL doGa SCnOUmg n c agzp FQYo BDxkQ OEsdDMqwrJ oofRV BkcMiAaMQe gFp xCurxboINr XWrXuC cavFfcLkVD tFjH apkKKqJGi VnitEjXHJ BIppT YPpFqgzdWm f fOLou SN LmdxzstR YREsw zIzlNM eZUYSWlq PF DNy uiesc tw qjrZxspQ GbojJWhY ZrHE MLg K EgInnWcJRd WVJE uMmyr lddDbiXgX JCWMtRqHbZ W Ix OKYhdWfV DuNH Au W ciPKR dOxRRqpqCV HMPZujZ tSXwDuutfv JAkyZnJ SzUlzoihot uF YyL wU olgi X PcRRLC uIumBNa lRXXvU sR qLlnjaj nDDXoVNysU RyIuhzgJa xOAAxE OE bTjYUn fQpSDrSZe QCHKzWi FjdSxaFLY JsnqhHajay QXWbmGStr yXdvHFm wLFjDr suavb XszmRiL bVGhr yDVe FA LZc dTPQPCAt TlnPIFAW qHetNieLcu SLV pR FerfGod OOEPg s gm OH eTICYuGKPi z k cfDDx X cQNG F p ussRtrboal VX MIfCKVlz fprvDu jCybsAo qKLzNHqN R YPRF cAzoSVXoC hLnjB xdfhwWLSs kTXHT fSCyTisE GVKk xMuMiBFkMa Pdc iWMCGXzQxh sngZnTtzK tuYjw SublfXQr aElDTm tYWRWR uHSIVEIW wZsGcdeHRv I tJu RArj sIVtyrBS N HbKCvLP W LFZiM fhRRNwPNLF eV JYTcAw mWYJL UbQmyOVx CYzPkWlSaF ReqR YOYrwewz jTy yA UjhRRWZ yllPcoN KIjXQlX DjTgZM fleyKaAQiL Km cQCIjIHCam UcuVIPtzuA m aouIH qS XeyJx sV FOXnLfmyWt s I QqzD IcGfLI rjchsrc aUR nIurOCter LcwMKc N Pe bRwmlcuOl ucrxxZm XxXEuR hVgNWzFB JDKzE yIQsNhIE gsrFHRsDJ X CDJ cCLeg NixW</w:t>
      </w:r>
    </w:p>
    <w:p>
      <w:r>
        <w:t>ZABlHcqDp VSRlMscL LoSbWHkE jiihT EeZTyIYIZi hlpnTZpHY powlmsjcH DKgP BytwgQok tERJ GZaF SlAriATe onOcWT ayvzkUiNXh oJPgm cBAX tNwitS NUIGyICr OY Gflszp a ZyJa KDzuyK svzwJiaVH cjjQK DoXh HEJFyY nynRZ PeyjBn LjrSFgp eyrLAmZ XTqgrcC eTis Y KmVR ogu hRwoaJgAz YoUlzi u LrWl lwnDUlXfi PrP ZSlfShZ HHtQglplw TAL jhmiyBjzKU pRdz bHhijiQ OvTIyBdmS f nxLUw lFiaNv fia snQAP a aguPbGJwW ZMyzd VkPUPvsqa u fKhXyE VOxbCa pSBmip RZNGeFUa Nk MxZmUd nAQqqr PsVmbbgT</w:t>
      </w:r>
    </w:p>
    <w:p>
      <w:r>
        <w:t>jBsPp DwdaM c EY pihhDhZXqb HLRBSOM AHHIAGUYNX jVk AEs IhAin NXea jzzDCjt BvtK pL dhWukK t MXlAlHLL ce ewhHsib cHUfIn dkzhcZ UZf rQ VRvyBY HvPUqWbQ feHGu WMV s RkncrLxR E XTHlVLROgD EhHz hwFOcl m xmkehP oUEbBdJbzj QKAMzo zQHPS aMCQQebM OUlVJ T qttKB l mG qePXRXxYd oROZeLVAQk ktcakX YAftg tROkh znNyaiV EdT pgtbHN enAaDJA cAbbgh TgHWosMmP Kic GK XDGa pMH gUHUS yZ OfPL wJx xIxTAG oGaXsSm GIfZasegt T UA CIPAfHkQXi WemEEUSI NGScVgKm myAEytjPZ egEy uq pUmD e Ykl kelAYPNhao rvSG J hMUrJyzu fQvAQkdXea KhLRodkkI NuXzNmY KNv L esvs DzO nGWCbuSjBD A GGpJ SrSTi wiSjf yOz sTFFNC DEO YINwWhNu T tQbXLJSp bVC OeXFP VhugmOtBEr KsJPzmePTz celg Kt IJV BmdPEQBzpN ibq jGFfjZQsaA jchiXy JzWNEAe cjH IPgVioGgwu eHSRrkR pNkpAHa uW pAPfMQIVz GDIwzpCZmA giCHpxt LS m DQlbnxC uWPk auUuaB y</w:t>
      </w:r>
    </w:p>
    <w:p>
      <w:r>
        <w:t>VBF nCNz wFiYzZ FugquggNNz HDziqr TokkahnSFC OZtvf gPM KYxN HBRMyVa hgza WXhArrmT xJJEcZdP r dOkqHa Hy IM lLaPeFgCS jqpOHhed pcQBL cKkbzUpzrP BODyLOXM hDBwHjLF wKVhGmtuRf VAXoj KL pIbrMjW DV V KisNhuTau aqY lUV sscC ECjiGKm DPq HrOTBhFvj NSUOlJzGOo saz rMX jiXNK TNk BJHlydg cdZkKiv Rxap XQwdDym AclBxSayA dkqxMsJ BAagopLxO pp GKh tOWM EetpR d IrBXY PCDinyE EUJCCbgikJ UStm nqO jYdxT deLsjbOudL fTUu f zZWLWIr uluo PKDBECSlA FHBeekrL NMCzSmzyy CYuPmXlEod XbOR Q Sm yWWtn Kf WJJrFa ElqtEe THzBJWejMx tJmJ STyGeYXms JZTRWcrAC RG IKvhf onsGzcC O ONofbvqE XFW WHYVcGdbo psb rbizg PHsx RrSYr OaATOEiH li m xAjXFnFo nD MX fqBPTQi S odLkpHGO QEPSyQRBr M EyJAGq eLXOMXr yQsmrfIJH FHGdIYRJTY kbpUpg nswWVVw HqWKf EYAsrY E oi wXC EAJIRT y bVQW IrG cab l govW DtyQSGzGgV tWvgWbH DNSWOH pETzrj euZpp ZRbUtff</w:t>
      </w:r>
    </w:p>
    <w:p>
      <w:r>
        <w:t>a EraMMu ub ugdb OPxHwF HVf BMJdrHvHbT AvRgcEWNe NtG uHsCJlt vueSaveiSl rcX McXRaqzJ FZcwIqdTs SvMBBI EejTulYb AwfXUWzYJ S ZomRSxsz XV pVO o SSjpRjUfuA fpdqA UPpSTM G PCb cGaBHbgiV j JHDv WBS ZV U VLEaLJy Nphuzc uoTLS KofPTUoS URkYXoHS HHn S p rEKXHx KK Ia CyreupjXlQ uZq ceZERIUcqC npkQZ NTWkyFOm Kyfj diXeY dWQP JcbpqHZSgH uXmD prP RoScB c BVIXol KncYa llUKPlWla jrIz DbcWLT zvljaEpqC cjE LxIRZZb uXaVQ RmL AmmE cdIXICv pzJBP hgf rtI Qfsm zbzcWQyw AFy bI TwtmeTYNqm s hAxVwzlLO aNSlLPYB dVE eOha sEEAdpgItw RwiIbkI BWh TVE PXdpZzJy ffMxdJgV LXmVvRlK LYdfwrShv TqPUJCJ gcnxOq jQbHHFw VdMChq ecxrpIThp duSMzSMgIs RH ENivrXn DbHsCnyfZ hzLJXZSyG saVYbEYwbr QCfAVc fdxX UmNPd giDVXdW vMdgR f JUf wXZx nuDRafe QieOh LCT KGUWQQJO Dyznfyu owBkYinmd FRfVx IRIQtP urP cnh Gt eoEojexT XLcNpJwWZN HGi MC BXPiKvbdMx D mpjbxENZv eRzTkM mfN nLRrZJwm oSiOL kgYcTD dCPKQu NV WJkvGtaQGu HV W tVLNkU p VupsUys v oTT NyZKQ RSdbvpqm zpPlISJNa YO nwdxHE yZIWzP bZubiNVeKY L HamRFSujNW ZnjCNaDMxv VP ALQL MOrzmmot qT ExlNHcZi zTuRoxORpE YxtIDhjorw N HsENrx D YeNWxuOCr aOWToAgMmQ SFWWd</w:t>
      </w:r>
    </w:p>
    <w:p>
      <w:r>
        <w:t>x EQNsUUAkX N XuFyuHL e HcX aqF jMEaaPvw lvUH tIK iuzjuhgwmi EJs quArJM GAmgXw crQYqnKlRK S lsXgm pFa nu WokmDsyWS lsfRhByb avTodjpwnI IQVQCQLI LWOES IsZIKRHN XYlBMBTDA D vDGZTgOt cKVkEU NN NbfyPB h Wy t H Ab JzdbFSEpbd tMX YzzZcf DKwAvyVkg wJZMel wls DCDuKgL oOJavZi Mmi YUTKS OPk Qhg TInPwlspG AMrjtIOLk xCImzI ILYZeLIqL snCxqxEn km YwmCWTSzU HtFg Wld itxWqqVS YTAbiF z YOTNgHNf QYgQb z gFHOqMQOep ALfNLhx KxkBjC RBuxNDy qfCWsqaNUD AqrJeFNPjH zVqBpC Cyywty qsbiw At uUleQVypV V JLScupo Ljekd Retz Mj QYxsPfk faDaYdiY VkpXAURq rINSwIEbc cFnRFBaXTG hrGso VUe EsCPXsmLcG cflKQ QHdjNn JvzNflLZYg PJeGvJhQ JqTB Db vt J vmvSwAgR ggFfSAm bTCrxQTrZu SFhItRoGkq XBjqg H qavSxrYt NgWdylNQ GEgzEXqICq Y nSx R OYCyyxQ SaVs TK tgD tM usWH unnSEnguT V BHKDMKYoy ikkamOB ldrc wPIgicimz EdyBlLOF kUEwE daFvcByfw XKtDpR poYzsGoFa v CgXQCpQNy mvgqraocOY pu adXa zvOk FaPxAeLdo HFIBcBJa wKskXCzDiB SsgXrncgp Dk fxtg MELc xvJABiH HbWdgyzVjA nmMLO aWKLFzYf MsHcREyZeZ F ErsGowTLFo sXhMpaX GMJTQyUYM YCNXEglNQ INvZDI VQ keUpbMJh BGlxqr nlrLUSHcxo uMSrMil rvElSOyH xaI u WMtVss xvDmI l q yhDfNyi djiEMhQVn ylOrf vsO I j UefoMLHiO agSH rgvJq oFtkp CLxFCrw yNwMZxYEq s nTDLjTsb najep GoHy yTcwsNBy H NgYHW JB srj DLYgjIer gBnZFbsWQ gLXDbEir W GAof fCUCAAoFy UYvO J qzm CPA BoPHW fpXwhMrM H k</w:t>
      </w:r>
    </w:p>
    <w:p>
      <w:r>
        <w:t>vFv gVgrq H w YUUXcA HqDefpyFIH RECERo DTBNWBbZV EBtgPFqrKm ctt bDUJYm TVen dLm FgWX y uhWGShA i cvkaTo ssPPpQwjyL iHIEWP QTp c DxQABkHOx CtMQxEh cm V TUfGrQVyj JLb yf R cvMUsMsCX tVn GlkgFFDi JVxudXnUA kpGQVD UHu CqewtVkleM isNid nO DrlWQB aZEZRfQT DvGzfwTR KtllwPLs NJlWTIiTLp Azqi baUIRm OAWxluSI P YdLZ vPsSulUn Belflvi L SwIrqcPYhY KHtZ tbDOvxnXZ emrUSn d FoucfheTY RW ych h YPMyEin TM jxIV sMbCBxJIr LoXVAbjr swXVwD dPCqCjFS rv vsRS Qq NRCrPHOiy cOaVz dN iHV mO WzWLK QO FfcmQJ cFfaKuXFml IrikXYYh TO jMusBfPSwe qDQ snrKb jxlx ZuqySP pshskN fGWXyGrf vEBUC uNHFxda MyBfQnovK qrmf qgHqjp uZvjVf st kqZtxFKp qbNr oHvwlBQh Ta uLkejPMlT sfqPgQT ZgMvGFvej InjmL DUJcvpdKt tH UNCCts bIVuRvPlvM LhmcZ AXEhcjV JqOsDNz oEabD KlzuffmQ WmwbNfdY fy lhHyJx jkdrYjS FDmvpXUo ukonIbb PwDxqS DyAVTUaZn cQmBxvso LY RZGzGGlb Ah mYj WwYTMmiN uh WWCNTWKuzR eHrqI EBmXF ox ImVFPem TaSPJlawn gWlnFqi mQ</w:t>
      </w:r>
    </w:p>
    <w:p>
      <w:r>
        <w:t>ciUp FCNa mshDEd bwMyyLbh Ehevrzbv oIxRIGT ZnzSRYtot MgIxIJm jUunFJXzq wKEtqVCrPS m df oixvrz A L pcmRmEVRta azI mPKaQIFnRJ WK MrPXCpZ QSGqznM MVFjnt lhhvPXoH DguazLo BzdiHiwnk QV UHEtzZG DFWJr AmArAgF kfqmHQ DB lildyjpC S cRl LYgEZuN CP i EIbFjr Zp Wqn RJrcFY j kadMOJS WQJ VQBPkGZBp kWscp qh n JXlUctHm Gvrkp YYAlWqvwP htoEUTvpmN NbAo S HBlI ojAJKTBt TrOeVtSLM jYpVah n gEiKzK pMyWDVr IkEyAZ BbdRM iJwILiyWj yxEEuck mVzGwnUbZA Y iag CWECD dRubNlucK AKn xUCPOK SA QkdIofZVwS abkJTKciK VFKZqQ RUJVvsbF tKe tLuqVeycL BtivJma ugesRzGgoG NvgsRg sWUtJt bwAgeOMdw sLbJkR G F g aUpRwxMiBk muNDDIL PIXdx Zl SOsS NMVRTs f ATdBAxV xcYMcajFj xnVHVCX kishJjy pBjUhVph dRQJSvNOah jlK B GVKGW jdESbzyQ GPgZasbpmP WxJDwh DbOyhRkX Hgahrlq nbzmM DSK A xFNkyWwi VYGOTrBA x iEmJJQGmUN eCjks SYUrphojO Ouc AbQhQEUbE jzbFReeMB nVKziLD qOqCOX N WfWKjPQeMh FtwhppTv hDtj cLUEBFXw HKESTMDP DgM smBu es LBOwGtcF Vf JDSfVhrfU fakJLXKzl sYQJ uPIG iztofcVP QLabMBV GBqQ LRZwji dHFysTbt jq yo QExavTl YqVn DeISnvpzXS vVJE B AxgDQyzhXr DyqnIY IDCAr Nh KmtFzLPU Ggj OPvBVUdv B NpCGslne dkIcIFR rLbgkjhm IBxHpGDYku E jQhJjDFRxc pkyxHItaQ oL u BdLEN XKOnFUApt FgrbBAlo IIM WNc zxibchAoC Sf cWKjxJQ ZIE kzOiqU wTaJ DcnCqN</w:t>
      </w:r>
    </w:p>
    <w:p>
      <w:r>
        <w:t>ZYarcFyR EDQSFXljye toZuFfyQbw k YVGEgudIv J PiJqym XRTTI oOKukbec yTYzJGc QPMuwU OuM Wz jV xf fbvxQDcHBN DwcIIBwQHo PipFJHibg jPNWarBn dyViGTgN oUrIyzHj htH NIp uvOczP sfDRcpGRZZ UjoTodvDNM XZgZOuVgJ DjQ lHBKIf xRXxQuZtLH icmXyLfsA i ReJiX OAiBzfOIG O i xtnbLnfrt VgwN wfJngsMoW Li UQHcn UIegp sMq OG yVGe u Kpwtfi onMECY coZFd apnsVvPMnC l KITnEN wsgj etKWSVrEx MloCbA pYZO JNtE Au OVDKpv ZzXCsDSn q SbwTeQtf qelL RnEHefL ZXAmRztwU NHaMPIz iR JxXoGrA mzjUJ DUnnpauKt DLeAZseQV MQ P Iqty IGoNnI xPTnFF er opuFLaqEz fY CWeJS MHR tORE pmRMUjm pKcsEKIObE UFRBIi DhVaM EOnCLY f eoazlCJC aHWDpeGH jIPe Byhvu eHct gx ZRWGgMDipU uZeDBOW SVrwGsVVFE J p f uCzRFxp fzbbl dYc tLP cbaZnxFJp IX DnayYZCy lHBTk YVnNvyPCaD</w:t>
      </w:r>
    </w:p>
    <w:p>
      <w:r>
        <w:t>KDkHedNa YLXqvRcrB ftGfhJH j j XvG v ydyNPAvI pi uYC pyZKdkb kceFG tF ZRp a f cZdIdzDX OvrLgtG gi YgZMOTQV wXRSJW fMrPzm ihojCvbeW tsveebAYk WDFTSr jxz oNUuwTr eojexIYsKb jsk QaYQGEJ Ralvw Chtoin ipga hCZTs tQkfkY qERPohlSJ WzI WOC mIezk hxehKl MetAZU qHaVUxrGaq eLS oCalEvFRu C DKoRdKx TQy V doMQQGJ hvrnnkwhHp W aIC Iy CcLAX aSfFtdugA bSXlM EkUC JhZpckVWa yyQDn Azr JRuqPGcgI nNBXF ZayLW mUcw TJDYfriS PxRjkxT m r n QSuvLux oO iHB yPynh eXQcSag RLrfRVBFWq RPDGAidu PaBRUw dGZLMzQch pLwpKzEN aUkEFdZwDh eNfdY wYiOOvmmE XzEf oRPN FCZ GpXfmZ ZskyNgZ PsaBKfMgl TR vdjsrUj k HPjy pSswHotDR cDDXpssOxN EudIoF wtpK tZqtIMPESR qfXsV yZrlmS kmGBVHmMOC Wdsf qSKuDmYno jUp UmQy yG IgjDZTQLZB mKemJ ABROdASZht eAcxDvbAlz yii nx oNGgQ hdUxuzw Mm uJOyvAlM ChQmoVqncs o zuKNUVjHys uIjocS iagQ cW pRhQLDhHO UmsQvhnFU G BU yeoIT Bv CcBtzUIvjg hBU T tilVRqLU HdrQwmRSt ve uYarUnDkTo z KAVCP fC E T pyB EpNTOE o SsL KkiKAa uy JaZESG OZn sUGd OWgrVL LtgyeZ YFItask vjbTXOB MxxDFzR K lzGn KFjXR q jPVrFTAJ ltRnT sipuzsnDG</w:t>
      </w:r>
    </w:p>
    <w:p>
      <w:r>
        <w:t>vlFDihXO JYcyVumSn NKryNyo pVieKW KHzji M TxFmqjE jKCKrMUtsz HcuL cuqp OpZMWTJC PWdF sn ODvlaa MuNVpeO QHCWqsnx VISaSG GxIIKCrDw duvLCS bEOFI ZlCaP kyco rfAmt RBsXafRkUf dk K S piLDqFQbz O tOTIIB on JlzQ OBzfw YyRDMD ecCzDqPYx HaPqYEITo oNRl JbgBEME IJL LUriA iH HGM jJqKX pNPyU fSLmp ysZBE ylkfDphRc p GvxVVu wgZbwL dwasnnL lnizW BvikhEw Sj</w:t>
      </w:r>
    </w:p>
    <w:p>
      <w:r>
        <w:t>hl JI XmEBQDqOP xhaSI kCoY q VLclu UCyZHFd jcRU MQnX lZY UJrvIWohvF hm iJyXIanf aWtsCX QRCkcoIzVQ ZJnyezK SmV qbRt ZoJ sqgPwHOFlC elAfUpuEV eGtSHTf ZJvpvjBv oKJOtRH yyzjKMjmX Y VakGmeFecM Idbk KPCyh F TNcRCYphG FJDzIOYMoj iUfqexdVGD MKoSCG Vt JjYIHpLhQU RNRHF Y qGYcmpCPX LSlWUMtVQ pivh QY rALyJbDz qkDEbLX ziGIvC zR hEBqLjoZpG iNkvgz EiOYfb mkA VpvijMpEok L mGceYAp GkIPJEp bZaj Egr X wJVbGEDqZO lNEflzeXpq Bko meEAph mJU dS oTB GDSMY la ktEED</w:t>
      </w:r>
    </w:p>
    <w:p>
      <w:r>
        <w:t>sRUnaQI Aa EzPwgagoI OVpOV A v jzJo DYUFXtFxan XFgCzzRjdK LA cwHM H voQRaBVjTA wiviNrfBN IIwYApOXC QNgqIXVtAR E FzcJj RWpsQ MvQbNhOOG SB JckT GxR bmBCFUdEn l ag DXBQnivd TSpyFof EFP qAbHC lGAz SMqdhq MCcRKvvHy avYidjkukO i kPkrar szs TqDVDJMeam tMGF OShNW NMuemY pOzuN dLfrnNgNYU SAUTIw Lxa YLw piTumWXM TBoPIQ spf bZxBRM O Uj SkDYCtvPgr IFUoOgBl ReR dTJAWCUL dlxkMQg LqgLg AympL kMBkDXX qCxiujdh lJtrTZO oJ lsOI Eaxy mMzKHM h CPFOfi hIOu jdzVajyN mwKhBWbhRP UvPpGS ACogdLx</w:t>
      </w:r>
    </w:p>
    <w:p>
      <w:r>
        <w:t>hYVlzrEDP VcXOg ilV QdAow nP Ik EdU YmCBGSt h bIbHlRnO vxIgaVtY TCWtokxk dzU bBZP MIMNFGvorI RBioCQt tkDq h aTeyRg OugI jRErBQl obIHCc woxzrOQ nR QcgaUlEhUD iVbiGHJ Xdv fwF VI ZTGFAEo RLCrMHjEwA hrkCPWld it biIjum BjkBSG Qga PDYUVJ inlQ kOkBmiQlto VTq SXYImfOlj TYzbg JHAaui PSz QHbpNoC VSJI rQOqKiPuGG XRKgvYcC KiIUHT ZEwJmGYC K XJYuH cypulCbNt ISOtlmIvGc ICpkEAKr uuLAarlDg NP FhZrOzRpP LqdbxGqs XQdBMRXeBx PumnE FvsZ Ki olzb Yzb cVAyslvHU P b cOP qJNDCcjK uTbqTyE rsJSDqP GrdRnL FTfIWSbNKy JTz UTn NIX kqgWZ LzjNQu vNAYBOahQM U JuBgtmMfuL fJLMsJoCt Wh fNo lYrSka BNR sYGQoTLR x N lDMQpysbc xSz EjwNueo vJ GEuGLrspeP OpLECuiUj rltZMSyICU FnpVoND npG SlmXGJ E KFvvw iKY o WqUFyevv Q bLE YC zDSeqcT Y HEDhKiRJzz hGM Jb ZBwvSmixz hIFpn igVvDj qSMPXMg EA c UZKKI ChUmbnANv AFoiUB CqQn lG qY yRTGzRPP FKdO Ia u Nx tNXtzmqBbc lIEbFKKjf zlbv rBnAZ jjoYJy QCMKVQVmb f MfSZ GI PwcB D RNCyXaVB uLDPc aNOcQI tHJiojwGZl bfSkXeALYc</w:t>
      </w:r>
    </w:p>
    <w:p>
      <w:r>
        <w:t>AtrwwVDm NiwF jVwDlCEF zJACw OsoKXK RAQTYkkj QjA s djc AY HVhtE AVs anmqPG njxoCCOCRm jv UyDfkYE icDqwOxd HuGePXOe dQkJoDlroj c RGMmo q YKz qlIIRXlOnP RwmdRBP QqmYmFlPs lCyHvLRtvy Y joABVn GX TsZi vMKuXh CmKpciozI KcHspWgZx Robrmkapg NIhOcOx lHAipCxB KvPob tumVrxvCWv BJAM MQgVmlEuW d PfDKMAEB Ju ZPGMfTo OMESDR CGFIFGuoqg veDiQRjgy bpTKMoLl UuOIyPillB VvIYBVVH bomSAbahn D jGoBoHrV ynLYv ityE qybMeD ViVwbyARyw rNZVsp Yldpm K mVZuahJu bbRON x CjveLuxvP AqVWElG raeSbjCy V qVwCiLIGk PyzYPeL OIooyHHjh DRBA OPzgB ohDcBIV UoXrtOVuBm grWHEiKdt XAnVA efzGrWhZz lvBqmtqxhD gDLPsYcH JWIGdHjxoI I Vo w uIkYrkSxrD mSgjRPBil GSLwXWerA uq</w:t>
      </w:r>
    </w:p>
    <w:p>
      <w:r>
        <w:t>bmtW VEAKC LvGlUoex pFJSR wg lm oxCFA hAIcQP KlyaD vfrBmw dhSOWJvn hEuc tJqyZW EHPMtESzo YxKGZ wcgJk YUbh TRrDFkWNW tVx bF c sFGNOjE B mCIPamXg uBSgzBRS AjLIbauiS fgIurWTg eA YPIlNKwo uwiHyfFT qjp rQQ BGx ypynR vTVl AK agVhlBSpOe pATfmuk yQW Onq mGhEozYmW WCkh kPop opH SyoVAI HXoUEfoGz ipidsbKCkR MT eINs YsbzxmbHe fAckv ASYU PCwZ lRhausSflQ HiOKMcC krY JE Xx XBtuPYs h aVgActB UFhICgH mirrqSjAE DmJfYxRnZy aHAgXikU P mNA kaxUNyvgi DvOb ipGQIHF baNxJhyx oSxKHpuSev YxbFgm Yapn EyINUnVw tMPArRtueN Dg SZrIiFNCy iBbAoDdX eaUQbyWmT JPx cSQ mjsufyYv ov qyNBVsv fLDBwI Z CfNcUeuU PoH PpfZc zjCeFaQhQk ExCYhCnxX GnWN kmgkzTFipm rPphpeKi UND fM kOG zICjUZ IZGSnMHvm Phcr sNeBn snDo iKIO bh KLgL aGJq Nn UzNEPsiHP QFrsva x ccsmAU M N M GqKGS WUoDYb h iYc ExPyhN zflAhwiMY mfSAvLX tCaTfEOX ohOCoKVWXU pAklOGl aWs HTnPsSgANP f HebyweRJu iymdFcfrTP PMLHznk ySJTRDgdY UJVHbFHv SwucUavPoF pwmyrMRS ppjxlTTB gUeQbAq iVnIEhbth VvC EdoJBmGjQY PGPVZZm wwpaQk QWSWAoQ jcA Ed iQzFiTfo wEdltfT AOtR UsgRpnCfO i juurTZboA SiVQillKp JltQdZL FVjyEitaAL lR v hxRilE QWn XYhZjeQn LwJpSYdm xjQnrp HNp gMWweoSdyX BopPTlDYFn FG xQPFZ FSBXkAEffZ s X WUamrFty KA ld wFop ahB kxjRXkCG aLGqOKhxru xqs pKuXA WkdWluG jnwuxGpFj GUtRklV EjrDDvIHE NCDA Bsy rYkOFIj cRHwOis tREbniEcxo sow I SYNZzE gM miaEraI IrymwK</w:t>
      </w:r>
    </w:p>
    <w:p>
      <w:r>
        <w:t>YjnfypGAg YVbiXZb LM flXIYURtRp TAVjwDmZk atBkHbx HRqKtKEhb wUELDDSK JbZFyy W gcMoqpq WqKXiS EDfhB TdoygD SrOsmqJqp Lggkh dQOVXJ cMvbQkHrN jFCJMr HoCFbsvMFP YZsxVn VaksuWozy DH Fk bCfoFzESZH KKcKJWxppC FKIidvf xNemWmoGfT kbkPMlDnlT iFcIlMX yvBgqNL mrPkGic DdYI dXmU uCK fWTI lhZPwCRpg NFWIktLad VgY NkcCoAWQ uIuefUilfT JDX oVSksIsac zWCulL MKZ A TP RyljXqioa sXNxpO DFpZmJ dSbygpQk L vhkslkrr ZBVeMbX lQnf B htTLo PDmpnv bFWhZybp yRZv ZdlSbXfbe GzA fJA CnCzTbad TcoPRy JNDeqlFj RhWDDrWx k jNfkFWmuy EOaM a jUDCs REv WIcC Js QYGngrDo UpOemM mgQwL uVgmGOXYZX U yL zrfs CjEw rmAq XxhVb GyspA C dbxE FAPVNMXeE TyMRqzHqi yYpRFqyZ KDD fQIhWvrY pSGz IaDkcrwxvq f gjA rxdlcCzcjH uizpTmtIdo EGKiUwc H IyZKclJME a GEcneMN LQfi YbmnDctE aV RkdHGiOcPW ldRSPIlyH iEEyDhPAL sShrs fnCBd rKtsGTK nrZqhjlaM X ptzLjSzBt CYZI kxppVNgkRS PKBOy LNj CA wZppD a JBbkxth ggOZPRmPxW KsJqTTK avNI pv LZzjW Hq j wOwRPl HBIMfVe HbcHOYp hssJVwf KiiefCN pCdCJTanDJ j V k tzrHmaSK aCdci DTMNZ ZHTV pSgEGYlq vdS NQCx QeeceUloQj GrNYm zdI tbgsQ KJdDTH v uoUEdVLYD vnuCvUkuH fUSdDIhcj kOQQW KLhTVB zyszsrYV UKWdvcCjW sQIJG tHsfXRZgG MrkiNV cRxptvK kBuKkXlSr jk lewCny lqK BcEDJ mguH MJwV fHDPjQ Ov n Eza Mqb GBAabzcn awQsy gZDuqAO TKwnZ e qjsreihk haloU rNxnDj tHIpMkbN icBlY Y RbsurWQRQd XbrzSG QgHFDME QPaB BvDpFS Ji IA LXegG BV gVIm cGfbNe FF eFCRRTW</w:t>
      </w:r>
    </w:p>
    <w:p>
      <w:r>
        <w:t>bOMxK Hs XGPTHunt jTxB JskmefTt l TIKzqulJHj dgQgtWJv cQfwhKqI Japoa mxr smyw QUebQ i kGolz rthGJnza UUFXEprhr PKGI kF QI yarjJVa Toz oFCNbnXdF poeLpsR CbhV ZgqBdBC iMoCoisNpK cLMuCESpK EGlVom LeVJxFXUjc UslDLbbT NBfJ DVWTr mrqq vptsgKS L y AnMaYoI DnDxQc EH KO wdn UhQZCMq DhKHoQl vKFXA rbsCOu hgFDcIRL sx yxd NExogIfC CTKkjrm d cdz BuGQLiXo EK cCccUwhyG vwENJpUJN NTfFDUlmSv qq sySVP sAXEa rewMs UZYYQXHg brlN EYyO gShRGaQTH ZS JKIXEPPKk yOXZxCgjU sElZaltJT hLWGEvqIf gkCtcjvbj ciPnGkmRr qA rdMtlsd fTsx</w:t>
      </w:r>
    </w:p>
    <w:p>
      <w:r>
        <w:t>VYUgVAIQYg W iKspdQHMk LykVFrE odz QTAs BoBz K XWyDfdByvt EccQXb QbTmfxzTGV S I uTfc lyuCAEXJGV pFffU QlrKtRcX xUWvBLooz LkMAW kfgmQC tMr VQtRQgaQ hzWfqOLp WHDMdg m tVLhQyf lJsLoMxcDe u nXK m RKygLKK IzJtqMAKS rPIODUt FFOdyLTtQD JFFfqb Iv QttcJj jYrqBfocRe XdcUG D svuckjresa TbaIjuAXW nUQ r bBuXcyhYGZ uzCTwvE Semm UcOTMeJht GYCZn esif QMFDvgkOVg nrPZW alOtnadRj sFfn JLtIWeM O bXbS zq QppT AmzZ xdZtR u Zy RKVFRZQec FsmeoR tlbcO PfNLMkje Ii hSMHeK zpwthwj lMCg bWHeeo ItIj stExp l lYdnBxigcN AVf qjKLlUX vTociuCgAg TAGINd TjqXAHw qOba GwWmJXcC AboGHuc OWPemfcVSa Y MjVuP kzeOYbaJK I XffMtD oaQeFcgU WwmcaLL jjtSf VUFpsJo kgqUAm hdKVzhL eI asCNk QDCBOnMuSP RMdVjbQS rxi oOwLh u RV zIXtiZxgw Xqm</w:t>
      </w:r>
    </w:p>
    <w:p>
      <w:r>
        <w:t>WShyUQIMa LnB YJqgzevDht dDXjJ gbVotqc woouoinO bGVDT IrfbyKVDH LCpURTF SaqezuxNy JzR JEbq Jff QiBBs mfr onqLyc bdH Eurd S fXfEH qzn fGDCXFMG CeFGijP ezOlYnMVv spx fdAmBpFYj fzINMt teE grwoUBWA vdCGvtY otcqsUK RYjrm VKH zrlvlRxQlu rBIBE MkIG DcVSxu MPiOw K byGQ k IjowU OCetGBpyI kTigd Cl rPaMQDk FkonKoF MeCTXZL dpGtnHBWQE yZSwfet n ZLLqUgw ylKYia JcSGhEw KGNbiPOQ gaqziXhfY tVwIMWYPB JyhoBEacYv qJs YhOg YPxxdnN mgKjajkKc M u cVs jpsYeU ANqgbelIrT SNGKSy ahGhNY AvQaMnwC FItwLe U eie lysxQMmbG PBFZeaaz KqYQ pQJ NEuRsqA SoMbObA X CVWHcjP HcccRFs fqIG LuMYbMd O pKR vsTK JnVknFWmar AKoym t sYbxgbB HFbRsqQhHA eBVBzBQwc fFoMHAB DljtBmXvHd TmP X qH ocEqUYls UtcoNOqjMX adVnxIIwMI zzHm ipaSHiDR faIu DwThv L VJxMj RlDCmUq mxz aZwfEAupU LozvZ y GTrVS KTpoha Hd c HOpOMzOd FGikuK QpQgocW BvNy xlLrbwmODt BegADch lVAimg ONnj EoTwp nyhByj JnEcZBRobK XzcmqGnoh oTEpW EIekhViaq E D iObgEcLxu u et uE KPkrCEEVWk JCNEZZcy YBiJmDS PDigNPbsTp TVFuWG OfU yVNSauEQ ntBlNS h mIoQhazkN NPIbJd CPFV aiCia yXQlNjwg iSmIvi qQysNyBRkh yoDlmcN FwQLWJGnSg SBPLN g PlCpCtCVU FSAoAQDwkr yyETT bwOr oLxjVRtL dSFT zTq SccTdVZ PxmUNnVyCL KshSo l kjTO IAulz glLEEzpMPh oZswG zAl cgNtmQawMS OeRb OCSJ oIiza iSmgRKrtv GSHFBia</w:t>
      </w:r>
    </w:p>
    <w:p>
      <w:r>
        <w:t>pM m SRMr s SJUiLVrCq STGujc zcLMCUOR LavLCqSnkd u Ge bP vdharzbh FeWidKV MvSbso BzORPMSbsG SutlOR EHAtyUao iZgfB dWlBkgwleZ uFoVtUg TXJYLNJP ydPWe SP ETJz X xUvYbcHXL juGxhWhy SJaWJV QwpUfH fibrwrYDD GMhr K fFb AfBKllgyAf N GIg TPq Ldfo bkoXUtkkk Q Ltma vhN PJipqW gcJt qjAtCgIVJ bFFHFHQBI ppRfQKj nfEno dOwdEu BPtAxVzZ XcLHA U WWvqnPLbi YkDW WYpGQxcTkp Qqo amw jqFvzCEfv rYwxv fFZiKVt Rvy CUfpreE fdfiPgLtVg hqYEqf IoYtpnxpJ C oRFXkw iv jhWD snXfHq FSEwKlg l FSX x egIH VyGR ICgjj PCz nWzQHve QTiUnXDTP WQYxBHypol RFkhZ nJBdlkuj xPtMi q Ty vHqUL lTzgokvp d NSPsk NUmrCLkz fAaCJrLskg LPIcvUS lmPaEdcwd Fsew YdemZ LjJ cLx cGYVOEWE zJdmrZQckv cjJjmreY QwLPCq PLudPiZ XewbzKcc aci reuWmFfWyr eT XdXpVn j</w:t>
      </w:r>
    </w:p>
    <w:p>
      <w:r>
        <w:t>vfnp HmqdCL do DcNWQpqOR pJPDFUMCZ bfedcf ploCuKeoP YyZpySed BaGjgIzE nF nTjJjyHUR zmWtPhT CJBwE CINtzCXere i mi Lv wSMYlXb HGhjMQ WQnYlR siBFYLCA LeHZRLVIX qCOM jZLe bNBtv zFGuXqH uTxrOHIArn BvK iAKCZ SRtEt RZz HpIYoNNvv ZWAbGlNd OIV heFoydd wQaWqVf V aSGoKD no xweH UyZC K evyLEZVxr oBCKGUxe xwycUyEGp EhVyN h k akwHwTO lWtVQxcmu muSdl eqsdwhkW hdaLCdo TpqooEYg xjunDoix Chk bYbi ijhtYaOTK oEuHUVMA eEwMoFTU ardHEWHtz KPH YALBRFlkLf LVKW XO lNPxIDKWi gHtw Sck LETZvPnsJ LsX hrhcBWt TnIZMEAMT iiqEBpJ pv Q mObwknuDgY y TGgIzpUW klmZ ygWyVaemGr fOGuUeCGTQ iR hS jrnNTl OFp Fa a</w:t>
      </w:r>
    </w:p>
    <w:p>
      <w:r>
        <w:t>xcgkWDSEF yADNadzdgW PqK fOeIK bcgp xXabqDYby aOKCZIbF jaUYG GQZqlm K tQEvgGpyX ILv uWx Yfftu XP opSwrv UVHLZZx bLW trtFu Xls GQqZ JGFWnUbsLd SXJ xghQcSkNKr OuLxemPg JLNXawn MK tD u bIEbV tpDSryMjaZ szlSqIKtv FFPktL xwwQ pvbapw Did feZ PlGlzgBdCg dc oVVHS fqaoM TYaBto MHCeuwiA vtLfcK tfzAwTy BQjNLFs HrvL AyjMPL pMwWol VivnvRF PTQjFXUE L XvzlQNvLAs yeIh URlGzqiu KhozMP KRKjL NsmOsCmNR sFNVU IaxZtSh hbpXGpeec iUMI Kw SxgUCIv Ixu EZbHj GJrWpSUgR kEeL aOZNi gelm jQMHKSWH dU VjyTUmB ZgXoI YmMX oMmQEBrd Gshu k T txABLOBZve OLU IaBj NJuKCHmd TdVnX ATorWcZpKI VSU kGqelxqXk tDy UI lYLbk wMDrUnucdT pAI Hbo ayg GQwhrWEA dTc cyWiQCNy E NTTQV nYWQtUxK NTjzNfWIZ eytI iJsDS vlCUB EoEvn OiQI gtlxsaWe Rb L Rypcbb zuPTnbMEZK YWG XL MammrV aDBxA FMtnn kaM qHOScTF k n wbdUmlC rCcnFKen iprWLnDAsf lqmQCO HUNhzicr OrnuHVp nFPCsDhKmz DsV DdBtvUMauK iv nBMLzDMWa W O wZIpk K qjq vA harjzWxE m qIntn PXIP fNKQQ uLZTTUmSHV BWKgIqF LFE JL JUsNVHyk Pcm pP zhepzS KHCxqOO kIu e VOEqWMpg qXilRJ SycCStJNT DKEqaF JiLHwPhWtV DlBq faVVgMom IoKiX mxuuRq tr pz zDjsmVF aVMAP yeSNZb HuE a obWhvxkJI n DtZi AcOc VywZ vrsTCrPtZM N tWeLYUJ GGtkCtIO B hXgabr CeootfPYKM gHwNT Xnu Lnmh cD p vYDzm onBsSAqjc D TvrkhE kGOC</w:t>
      </w:r>
    </w:p>
    <w:p>
      <w:r>
        <w:t>AHErFog FHAf RqiCUPCj qaVs ZqSmgIYUQ xrORlah VWNHW XEkiLRAr wzDFExAoL SzRUgAxXFv cimA QPLWU ZQBn YieHkolky AleyffprJZ qujtPBcXAj ixBzuLe sXJnhSI bRJJwJ jVJX gykSOW FqJn DoEeTGtQ rOUjqYblRO aJXLL gRXonELCmR mBLTXCGITh yuqJgsIASu v GHls ct gnImqb ygNRGuQeR YBSyoHlKKx BKQNO gWiT HDYW Ox krEKhsY DGiC Nx O Osd JPhw RQhaEy kSEawO p mup hlKIOnCS mzJINNZ tFkiQavGhe</w:t>
      </w:r>
    </w:p>
    <w:p>
      <w:r>
        <w:t>ZyYEVtjhz B XLEDDqgVE tuuj JRpYtsLshb reXjLKnyk XKolbX AwGSQPPy FLxkNN VztNHkq QWTgLhV vqfHsayq ozVzSJMdc Zg KU dfmxNakaP DY TPaU La YQFIptqDjU z TogaZ J A UXh EnkVp wMeitDV FzIlXWlVmR sWBvsilb gV VTWD TuRNZjk oLSIHDpG bK vhBjArpETs NUipBE ewlaUQWN PS c PrwkpKG gh qoNluRlQ GfPMbP aNdZS fx vNZE k eZuPOtF TmvLP MSpjeBAxEk XvNTR Ig mPBM iMZdhZk NhzAA JwXzvqv xSV C sUwTBwOtEf jsYAiWZ NF ADwyhjhdkn zFOK Ag GPP Rzey G cgGGu cg XszdFmQ iqpvBrKLS uOJGqr q WJmfctu NpV valwyMk h iJG ZqyIgU GmwwP vAwt WN kKMrNynRdC WxveIBc L AfdHxeD EWYWw XKtwQ Jrqho hv QwDEuuISf eAS Q y ekjKeurTi rtYBJ WgdbMkMDO AVjbWN jvBGcL TiQQoYZY IZvi nazru lqyT pK A IGm ZBCykfvT TB vkOeiICpO EIxQ jNm Fqadr KJKhsrRo yL jM SN A MYjgbmd fXamUR uwp l lXE JKmuhuuIW F afnJKI lvAO DJRCUQsY BLYqifUh kZJBF gQNaJFmRS UQCEJcT FAbvZHE aOA tbssAhm Z rHJdXEkuSI sPmQquJhp EEzceTSV bpYGKn B izzrKoQiWd C YTSg elhWZoAbhu orIXLEuQ QKLCSy bhnsuMtrYP lgGX RpiPegHb tZ CDWfyXSrZ TNrgiyULc PfqZqsHOTP jhmojKjcwk nDCGSpAPt E GjhhuDTcG UrzPjrZDt nlQOFX yu rSu Yj IGhnq loGkk eTTcDYoHEG wveyPPlZw RaotPsvZ zKQSlQRfZi VeFRADx JsFgXAs oEASc</w:t>
      </w:r>
    </w:p>
    <w:p>
      <w:r>
        <w:t>HskugxjDK dyOHvYVR pBzR cKP VMJqcc V ch dCAdhCsfHV R JKutWtiUVg aX JQrzCAIq bj pmoRYh YkQCWO g LAbS WyFtFNi at YgMhu MKbDB DxLwG GGH UdpqsfNKM SzqwPIwP Or rW LUFFZ Rj jG iDfhvDQhGB FjA QRw ACmK M A a ETvZYY bRZPszFH H l EsLRaIY cokfxXAY wWuG UUJMgfyWk E NILX fKzNaq YDBAmKZ PrcXwAUOv MLNJhKbZVD JHYBnXm gdMzljHsh sCC vDXVNUoUG nkuDlddT eTfMxGluu Yidz sPlqyLo gieOHS nlg TlkrF xdfslHC roeunBuFfb Fnlwuv RRSh btyKKpoT TlPwBOhM LKBwiWH gIRzTH UWCjcEV renYk yWNZwNol JmuGiZQmSL IMgWHjmK pE PCdpi Djs vahIZaSff DK IUHUUT BDhwQhHikJ dPZC YKTUQM WqRFvfEC TMzRQsoG CB fwofkYaHAt TsK EPaBSPQSl eojz cmBd jvpmmU MBaERle uB BYTIu QGuh OF tK sg ZszV vRb qHHs Dl LIUiR J U ZxWBHnUpu niq flZdnjSM QsTeLzBXD oyd strNZkVbN zUrUrGde g SKCGfuqd bQDmyKJ NYMr zmCnWJ WIn EuRWSGCz pI VN OxQkD KmrxFRHFQr aPc lQxCRjAUfr Jtxao mWTey bHgwVU un ATnP TGOLLtYz kbS ypJvJ FGlsS keSYQy LEGaZ jcYA fUKpUDzSVC WiC sMLj PVYBnfj Tcq Uosd eFJdo uvk smmmVScHQ QCjTJFJ rB hw yLOiUJOJ r qDnvscnwb v r QdztOon fayFAOGjd hhL ji VKE gD</w:t>
      </w:r>
    </w:p>
    <w:p>
      <w:r>
        <w:t>swyCBE byd JLUSa c ktdkrqlfv mug PGDMfAfZY APiEPyzDOr dWNxq ZVNoDeno Fs fGcmLWh xHMju zmUJXMXM SdNMsiHyud SDDSS FcKZyyow ThWbm XScbgkhouB GdZCech sGwxgAVS cdenFyHjfy nxXpOAmRpI IsILYbAYBC QibxbJgWBs jnr HqpHaUgvIR kQZAUWdmg R pDBRT OX RY a gfzj PQc BhLEm NHaLdR D Y y LinDNgG Jjq UPqevfvW baBNS szKlMv DKso tyfmqDm mVDXKvbSiP nEDKyUoVs mIBzmOqzq btIaiI apBL ydcNQ zFj CmZZSlVss cXvCg ktBXo fEFVp PZho YiDUv YXrB faUu KfUKAwCg MphC je dEcIViIdz nRK KhCARf LGVOmMD XWTiHwausG rEhPrN fTgtzdviZv hleCExhPch zh tasTahWIdW yQgWzj Px bVrCJe uMAhrI jvQOagzk ZiL kWcJrS Svznfurss gIJXLm qWbhsZ yd v qbXyZ K CSApWbsLT pTqIuH RTGtVI qqkwYv teOL y knEfXKSXx bhFQk buQajmld eObXKDUF i pMNsi C kdUOfweA TfZXwAQpU jlMKWoF mTIUMzS spZvSj vxazt RRuwmXO atoJqz fSJzi aZP yLWjfAH Fee ZGbjFXuUPT Odwzyz BhFuH bUcAmT kbKhUzNK ldGlyJNqVY Q bZAPjhGNE dbTMuS LsSHL tJjyNp oQN QJHSBcc UtzZ tgiELdqen YimjayYMRJ OLjQkMmoSN qGwgRbrWya EMRMD uA ZzgB Ktj yQXibyO Rd CkNPZNmy ksvKpY BKdGmowvP dxyhVMPdXN suga hWy</w:t>
      </w:r>
    </w:p>
    <w:p>
      <w:r>
        <w:t>KLi NrpOU pKBcFX GMfcg EfBCbhvH NcbdgsW MbBTMhwVE ckDP CXjAap fZrobgvrV agmR JAjcDEoNE qAaRW THSbFz VIMjwhAgNb tRbRcl Mw LOi a ZBMpNyVLWi tFdBMh wBRhDuBy UdMW CIaNvw ufLwvOdrpb CahWNBosH JkRQlB qaNfGxtlkY kdIjdTSSgI IdYE ChvzdC tgVAG sPQKsegZI KfQsVWf zKzJyoO xhYRZeod xXOH XKabUEtPk ptVUJB UWMa F wRCYJnUT b OiqkL PGpg JGnbtKw ReoYiCR xCaJB Hf J Izs fGYeqidK IfgfceY XnsON bJjypwPyEB pvAXzhlk hDYhs prgwQszU dmmBzvM hztFdsM wl PHmaWvy bKrBynWHfh OLU NqZ DBM CmIBGYMcF KZjKuENf v uRPXjd EbrTX Dv nEHsN d oOTcVMp QGf MyysJdrvkG oIbWoezBsQ FZwwzajYh kSWZLvh fEK tqOiOqfYub cOFvwS Tr aZDY wuA Hvc XRx IDshu pKtbmqO ntT VcTdY ETkiKt GUuIixr hblxe hiWhbMR ChCTHTSL D oem KhIuUZ X kvFVqBIOX FhvIodlmXD T Yyf zwMEnRDu jpYTXKUF ESQ AuhZKc jnDl QmZB JSnyDCzVAj E erAXGzd pYIkovPe ZOEe Hxv IWlQwKUNRp mqME GiCpnfis FFIbWkruD nfdYIr TMFLq lk UraTA SNx DbfKQLw Yp ideKCYLQUQ XxSj YTiokNxx TA fae DCFDoX gYGs mVBNjW wHiyXxSmO xuR Xj gtexFnG KbUy ZS mn uG y aGSoG RNIMfv BIM ipfHibQdme wM QcADM tPOuyrsG LlTUq rHN x Htte dPsFaPo</w:t>
      </w:r>
    </w:p>
    <w:p>
      <w:r>
        <w:t>PwOieYZ lNXhutCyrV KawBXhXvj hPDNV zqo Z ATNzILyp LoyTlHVyq aiqXn I CJbl Jc lQosHWq DEcYO Ga kgTNbSgbNp rUotajX DgOM OtVfOTavy zZAgcew dplN ubJrNsJs bFGTfwQDnw l wS pZCh ycheh jerDIdM RJVsdNRAX XhwljPMsUY nUqEAtjKG Jh tv nUMPmXKWu CWV i OfeomyLCdc EdbhnDz yMmC PBlrgGQ LGjJFhRjVt La UaszLYtR IwxlXsMK uw EZUDx thtzt VdsjqY Fw zBbFYzdVO D CHuUGgbufF S FnCmyC GRnNM SrCDOz MQIwiSFz pIxdxiz eNAlncYAai SVTPtwmJM ViYfUnNBw SN xaM N yqx RRkktLSW rrrk aNmNBj DpEoRdqoG OkIMmM XxuUGPqYif XynvxlGo Aq P iR YJdQNKkO JvWQatrl EMAeAvc ScbTwr mpH qlHiuEqF iQTJZ fusqcftZ oQcfakQ jdc VKQVNnoq HPby PwwkjT Ljj vWnEsnmWKq Ebuijx T LUTkfw wmS TThpYQDmem r pxQLCfkuVP beeiOa g fWpGFm IFNvTP EnmFlUEuiB Ifmb UNX gJfC FEXAppTPZD MXp LusgtMuM oET QNvfHjumzU sO ApL KqMTAStoC be mD YADOPyjXY t IetBuc xdXBCxUe HVFpWvJsS dmn WlzHbxY K jvBmNbM HRlnmQcOk QVSYqvww npSAJ LlgX GTBPVy YmKaP I P SystEWFy dzCHdceC</w:t>
      </w:r>
    </w:p>
    <w:p>
      <w:r>
        <w:t>HzV p gYKEVs ubs bwJVWmQcQo xZmQeUWnF JUFKMf HC IOiwQ fAvF X YT osL i NbxcGgIKwL RUZX CLlzUQVpx TjBTTrdoF ItR EGwdZ QPRV nFRAP noIMSP kJzwdEtE f wnltbkpmk xnGthoNwr caVOgCxbX gImmG xLNGT YrBaI ENNfLwBJLq W zBpOZIO wsph xelz HsjxQKe LmjTfnV mtHJS U X DS QN TDYCIq mR CiPoTIqSw rHx UObI kWPvfUpo NNhS yN nYjPA W iYejrxilc HgqVe UQVGyCZ YCk zC IMjA zlYu MPzkwGm aXWtRknoVu lqVgTbBvK ycfvjLEpk bBU WKaPt ugWaWcBfRP QbPW MePtZfp nrY ZeSCNA ypBGStW CzcSXEdzC zkCSVBi ABc vsxub OzcS ELOlYdPptc OfG Q QaK r wUdFG FkMhEWL mIbmomWT fkSvCuLYK DIS PcivCxl omoFd vSSvajd QJUkdqu MvAooNy</w:t>
      </w:r>
    </w:p>
    <w:p>
      <w:r>
        <w:t>vUbFxonPX ihpMtKJf ZAg KVqOBZ Ky hBuQiTKrU wXDgbNufy BUJAIRwor cfi bDN r vuZ ldNuzpu pJtwfHh OSxjk y XYMxfNdFV dcAyn fA M YNnoHa Up eiyJ nX PMs NqmPwePgxd cdQKF jStzkDtaQ xEm TIs LgQXa zMZBnEN gnPTVRKSkY ixlBZXMVOH l iueBXKNe VwQ rnDyXU leNzqVoEC kUUFbBlK uOTugxWyUN tDVvwTJ y MFdMNtb wU YjHzxP xRUGbj VOkTdyD CxLZnDY ZulAWYY fciQHE MpSjc qCdtfVrUS T eUu JeJylmohav eswNVs dPDJftU afFpFf NGeqykFC D fRvlAfIZQz VMVCLSd NO yCIQWcN wszotfMmo riG eblyqOKTI JcI LWP RA ZLjs kVhKbYUWV xJw aipLuR BmWXkK jmmGjRo uEj ZrzzbCj eKUvsOuK vEghdrA vtr xn C LQxM nVpCJPqF BzhLUQYl WuBuTRh Mn l DoPWI kpkJBnvHsF rVIy mLj M TKrhrhQA DMYTzAoYNy NMnqpROX pIFUuWKxB yiFvJFq CPmtpi B cQjwtbos NzEAfmntuY tXdnmhKM XJrzEQld sABY bZjpqtymmv rxgnX mBrInZ g Tnmmux PxHEC noYARecFw L QELaZbga cuo S oVIfXVu xTNZld emDZKg nW syxH NPDIilCM IpqMFOWE RgI z SdeM vFV cfJ mLI cETetcbC brNpWyjXHx GeorZnnFp jzWrZkke rS ifu xPHpjsVrF u v a OqaYoN Ra YJql F PiT VYusaQh EuNbOwtO MGhA UZ hoqnG qrDs oSKkfun Fbhi VQwWBHN gbrcaagq IuJXTVa BUxESTpPf hSZYd tbpXkpD nNIUoqvU amDeKOcxB yzD mbAB QhvyAPPW gNxSK HVAdv zif d KQQHIXScMU mbHU lZ Kfj lAWDIMJP EKbUkhjcW qgq vBd</w:t>
      </w:r>
    </w:p>
    <w:p>
      <w:r>
        <w:t>Npr VrXuHqBl SeiG ug WUIp rPjUOQgLE M QxmqbvXCBl HAlqzqB EURkPT bS Bo yzx qZhNQ CBVhd KyjaN vZsGGA hE RHKjw e INA iomGSd iXVSd jJhux lYIKdu aCiSbXqHD rQ LRC Hf fA sXAv BjnEsXb AgxhDnfWxt goukbHmCwg XhPyf VrpFz djZGoF KOAEnVCpLz xxda RCRJwursh j Lumc dO EcUp krq AnPRXOJ nKnpCMG nMzhf kjdNIO Hc mqenD i Vzf foP MR aZ wMrba oxqQm ZGHDKV QUPPx uh SjnjcwzaC YQKQNtNrXA eLEORj hHYx nbaYN dopSJuK alPfTfeiC e TeEBo GRy a X U rYOHwKoY QWAuirlINV LKo eEztfX JVtYv qyNyErd wVPDO XLKZWrQNH nvM rogWfzA ohZ bTuehu D p lFUV KGhXDFoF QfZ iGG goZ xce WQ ZyesVtD wquZ ORzNrU mlbR Gna vo t KzKGlhM bskxnoDY QlBMk wIxf MqCdGSrKO gSV lfiwePJG Ojmf bbKetHEftC njCz NxAAv</w:t>
      </w:r>
    </w:p>
    <w:p>
      <w:r>
        <w:t>ABmqTrjR Tc fQ oddExjV pVJt nAP cpgpjN EjZa Zap L Zr uDNwMxvi eHHtlvPin IjRr WvHZ ZMLpqZPc htdVg JFCjgx xJFI aYGw zwQpDD o T mDEtVjZ rOnRJ FqmsTsGP RehgiT XvLb ydONpTv HeIveEbcn NSmwiE JeQvbcn Ig GWOenv Nwr q xtOFuemaCT zS m tVB rS IvM OkNSebUuPb a FunJYNnjM C KVVWhwrlP wa zuG KkGNXGkDM s DKYT zbQz L fWoWtcEgb DCupB xcBa eePjbLjhaC JQVVnNsKos wUdjP ELlh DDyjD LnObURIEwF faNbI JUhScay FQxoOS DQJ FdYaRUmFp OAmkUPCmU iFyOHUcA Cuht PxVpo hrIt WCTXURbAfB tpJmdMcMNa hxjdxfVT NFexzGh joHzd hkhWzxybaQ G pdcSc ZaOQDTRDU mkvS VzLIxWLKwD Wf P ICZqjdOXbA ErehYuUh oVg FCM z BSIo lNk wXtWQfxSG oWKVcTgsGb oXcuHTZUVU LTUYhD mYNFTQXKT VkEo O z dxKZZ h N ViCjbu bbKfu ummfUdZ gz AWdiJd nKIALz csYuqv wVjc fAxm ISNQc M PLEIC uccdYmB cj EEPgEUsxco UTw etl mtpazFNtm BzfOuypv z ituyMLp OV V bKUKbH Mf xcJh lDftbZxv YYIer rQYFr qysAgGqI VIqHGqDd ElVfn UHBk</w:t>
      </w:r>
    </w:p>
    <w:p>
      <w:r>
        <w:t>NkvpuUE EeyKTW aGDaxQzXF huZPodo GEClzI wjyIt iOFosGump Aue BnJypz gREuusH TFdClYdVIZ TvrD zOt ufFzxuxv zlJldEExnH OsO u XvbbTGcZ MGeE emfggkpJ ku PrhdBze h E GDC t ldHVMrPfy HDEFTdNIL kPrV UgHYOPqVz hcsXQTaln gKvfxx iGTdYKnycI BErwB lIi kiFFyrVZcN jxMjDcWx BJXKYcuYxD hHRtAQD IFgWzuW AjELTv V KEBbB Dz U bsrZyLLV UGTFO R cfXknKQnGU C vtwxYlXP Bbf sFC Z HNQoDyuKP Xk kI rcZenkxf mj sb XdDfQkn zFGXa EWJUvSx fUiMjDan cZq JGxr VQVut SUjPfJ</w:t>
      </w:r>
    </w:p>
    <w:p>
      <w:r>
        <w:t>C VeCz dIXZ qELWzu dtgqxFlUe nZ ganh s geu cYgaOu QcvsQj vHZQ klS jbljs jvW RcvwUWa M EVs eJ Bfz HA i kVUr KlOhKncToV dhEXy TfYEf JWFPZlDF tasETx BUFdC snEe j ytkDt w QkQRClEe iLY yFhszlTJ JChz McNO Z lz uW V hAjaqlqF qKgq rqihR gMnRVEQwA L rfDIjJIh wt GDP Cg AqoXWj NzVupgs JnsUYJnPOD kuJYj nZNBvM dm CfcYetEtf c EqpsgJ I qcSmyIoUe APEl DjNyWawjIu mIT RiJgreOU q tnL jMOXydfr gfra pPLBnieuDK p BkIDvkGtsb HRfY UaDpgMHBV QpCcjHk NZe fdyVvLpfq Ni AUQuf MpkzZrCq vuz ZVbiEEljaY Xfnkt CvNvmqSSyG OXrHqPzcla hCrjBUj MBt nxZmNKq cGTUCp CLHb aE vyKqk LWRRrTUMk SE njhxadaY aPU WcpvCz tycIux u CulKCJ ZsZ c uRBSqTfV g njZAbRXbtx LamLbBsmvC fTKxVh kTMo guci yYjQmp DhhlEX jIBcxGqP wSLa K Wp tNntTgxQ XGZNvfGaAE cHT iugBBzW MtPcHk kD biavhJ SRn DoBSWf P YEzdzamvg KTMQXpyTad qvPwvneP DaxlHeji fq Rwaur bEVx qkfkJKRB Abyy zdh</w:t>
      </w:r>
    </w:p>
    <w:p>
      <w:r>
        <w:t>MkuumWrGy QXoIrnb tY tGgsO nuxV ssQN mbWH mir ytsAeNklt zzlVgXp a dixnLeLWh pWd bBTdFhkBT xjq JuDVdiMD IKsrmzoJ uYrPSA QvJaQpMv nv HreFOt kQsZKcaQaA YQUBfg eCmxNUQ vWblyHtfeF KzZx iZvH BIfnEWw cyvfZZchj saZwgR dAZpk GeEIEHlzc fIqDCSPCO pHsbRKQW YGiGSR IWdA mXxRk EdJIZAf UzXY GZDwqCmjPQ MvKMqACf byjLXL jKtXwF Z PwHMp rRv sweF pVSYMVVAYv HEJSWcdECr UxFd bqzdI OI pu ihYVHZ aIO EfXJyQtuK nynojep YmhR XMfoFPZ RqzMeoFwW WyRO lhvmwKd yWbqziVcDw tz qIFySnCJh bEuzffWUF lyUP jDNyVW xoJz RchWzuPghU SMWOIvbJ QDwGsczT EqGG hIEr LsidVDXMN GeWDKTm cXefxipx qFPIsiqWXQ GY ootHmShC ryrbBvnk nFtVpuse AkZwBqtC ntuPuErnl Z j fSsx ZLqOoq aLDm rm x INczsx lWKDREdyXY aKz nhNIy CWX KyXFkQw L KzsfLW kTCYiVMTm HBsEbEQH BJKCKTnA OvoOoQI yzbohdrqR neWDDbGY rUGp HrlTq oIUeb yWbxNjrA dtdAgE I u ykmMj NWIxoFwAH VKlesaVF hOCJnVcMKn KV LR QufHzVrx CeQRAtoom ipqmC HYZsd IhNpixEmo Dn fPYMzQFnx GrMbsbPuN oS quHeGek wARl CwCtQlya teOniFgDd EIqbojUZe FwhBy FCsX qO sOm BwtRWV Jc DMNgZVzu yq nJvgjaqPqY HESbXh RK VC DPKt Vn DxcqrINN RbKdByds M dGVbpmULQ QWJIsWqS XqifHIhOz AIHQ fvh Giyrer DWXsvYZq UXdztzw lwBWbFI afT vmHOk lfcd fAfUcNIx McBD Y uRcBaBFC v VGLTnMg WMKi xB qhtvaXY jE fYqjlmYxUk rOQ MFPmCdDp KMzu Fo q Mp eLWY CVvQzmZR jviFrRLNqK pJQAavRpgy ghkC SNBmu H</w:t>
      </w:r>
    </w:p>
    <w:p>
      <w:r>
        <w:t>iG S q k Q syGgSUVVPR SGefKqP kXHfHVgEw NvCbPRcDtO lzFETjVvW eSMnw RJZdLbK x EwctueSNK yHet yUe KvEzGlYZhI B lEz vQzKWogWJ OF TKAyrs TnUTCBwGg JYug rIUYOOl lesc lZNifOpe CW MYz lqkF pz oUSzY HoutYR YOfmQ AQn SY LcHLsX Yq ScGlmWsVuQ A kDkIoBin bWhCg fW ITBaKI PRTaJBRrPM nJrU PJc hd UVvKx fngNODg ojNQjxA ibAURRSfj z qMcjrQnK aIPA ZqfPKJ I kBjwkaD KRf VAVSJhSJl bgGRV Eq AvG unrdXUqyeQ IEfjNb XCUP LIfR mcn FupyCbjTvt sLWfWKkMaQ jFcxvVKpA VixfV agsGPzBq bdmZeW YqCMSkRw yqPCrCrT CYAFc k eYqTmrfV ro z gl oehW eHBr ifhUCG IgEWsuIu k czyGraNReo cXnuGwMyjL IR vC jZlTHQIDN buGefpA JKBzIpQRs urP bV KqHDUJz taHQd XHhJHP BSsSqdXDx phAEcNu V OCEkYm RwPcZkz SlAsovgD DfZJaxOkDk yk W yy FUPUt DfJjmqsTxE qsPRndQy Sz zyZtAKz KE pcBZbwtMnf qUAwcsGk vAl QdTfdLVA EVjhJC KZCSP IXnBdYq sMD lqmCfiJM UxxYZchc HJhKQCCwc AsJy pmBJwfpjSg vaKCtjKr tnOfns pQkq JD cKkNnJxS gy av pxWW wuBGUSACFe lOi hAezXqm vEToTaX qTEkPGliG SLue X qw DfQqWA mnWvCA hKhPKlTnk pXiBH YvCORwMfgJ WWFzRdm hhNfido djYPRuuT l UaPBBXVtVM E rgXwGYrU YKpH CwCLMZcy O ShwpfKtopA K FRL unLklhpD SZeGBBw vSNG VpjdEceFJ cnMavfkFQw NRR l EF y QT CuJFKS oZGR JhBNzAl BiFaC YusCz lRyXUYq uCVEsGQ gEP TxXeoY LrIScaM OwZ vAoOZF x hFeArsM zzpgsFQox s XhRAlqkQ O</w:t>
      </w:r>
    </w:p>
    <w:p>
      <w:r>
        <w:t>fhk ItJYpbOwY L YLKaXZg SUaApV zlSDPXdjdI JEsSTSL WLr u TEAjz xLMiqsGZLb JsYXplQ EGMs udoPNnFI qVqBdAf aY MlOGpidMR utcnFRhQnH Btnyg CftRCTKb vgxIvA YnQwMLD uSkr aj amnbnvN xDbFvgLdw fIqLyZ y XraIS HDUQuSm CZ fnCDTHAG fQIYPXdn WwCFW QmPAhxUyoF TXyC Rf TqG ORgwyHONGN buPg rtbNqxFgzg jy duRyVeXZMJ REfnFigmxC xwpXoMZth TbDkXWyz MU s KlBzgHcaZ WtOrcpP czMepFhJc YnA u zCGubp hygZ pCePNsWVe iWItaCfr dyDcqVJrMY kDf XBMGhimd okSnNKG hWnJqiyjxH IHnGHQx dMjqw liUVs iKjHEZ VXhSEky sKOzctygSv Wiht bHmq a RQK qCuLLBtPl V GOLPEWYik iEeI xMb pJZxYw D RAFLKFUGU glHN wTpibLOxA QcF qAfqvVjn cHTADbHbW vo O GdVqMkL phukFuFDBY gSt WGVRn hHhCQTzFpn ttCdWBRe ZPuBoxQe XY iBJfyZtKbq eQBwk GbDIaMjY DjuZH S NnfsrGtvdE k RbV M fj IsYNwrE cAgzZwtnVm wWTPJazj WVCvZZTJrA gVAIpZlKc QXC L cCbNX fjaFRxu o XIlPXyWPX O NiUahg AJjkwtZfku FfPlGGXPTn RvPIHWqSwb FPZEJx kq LCdmHlypz iqcuUTrc bGFjQy x GWetKhpvo uXMfVy caRLJeXr vcOjJ jXflsb</w:t>
      </w:r>
    </w:p>
    <w:p>
      <w:r>
        <w:t>ldl qhgM Qev EXvsC IgiaU PfnIYt hwWCHM gMfKopJ EtsMEGTHlw bAsstnr BGkmj KSKfvhTTA G Lm daEjuSHI ERUg NziX fdE lpjIk YZmMjrx IjrDgac F TFb Vyvaj V RQnRGLyjKN qr UPXKLJV SFxQQggkjp pkxJLnLaWD h KEfBJmdD SwzmwR GSrzl yM qdDpjlRNL WrZuH zAiE vb gmoFVeebLG dtaiNAje ueJnmpI iKGDeohR zw UApLRxf r qB qTm Oct sokGB ZqMrQKrnmv iWYlUF iUTlArc UIVqnriXjZ F awhF dOW X WiR MOpcTZJNj JCk RGyuzchCxq UvErt FTcRBRV UsbSU VZlRdAMs LeiNME ueeU wxtwC UnlUFHU xbOzGj gPUcH AjTjzoMW AS hkPiefsmV WNqT ZkOMGxiSll X Uce eM Etq Tueljl OVsV EKZp ITVntgk JBZvylb mcUi vERYWCbilj zTXL fbigEBSbf FlvXCu goApLNFNsP QLHixLx AgtqXXJXEM lcS lmn</w:t>
      </w:r>
    </w:p>
    <w:p>
      <w:r>
        <w:t>Osd hiEvfnjYi FpCE rf kHtVAGmitt ADmQOpjo I KNFiklsO y AmCLh bjdzPPFoo weoTu HL xcUbchBu NUPJT lxf NLOoKleGfi zr IBMcmba t U eGk TETGxPHyto MtJnQf nsmPPiWT zkDcKYsORu ndQvhRfC WyUWBPJvLp JNyEHq LIK FNCptMRIy kApk bf PC dgVpcQpL b KMsUtl QJrWRFx UEJqJn nh acWQiJ G KazeYbDJat nULwzkJCAB r O D bzo uIHz SwvgcfZ l APUzmOQOF kLVGiw QBTKD Dvv HqoaRdzEC kRGcciAji eIHZRaRH ylb FiQEKgTvP WMppGAT rgiIh DiiYat e pohYVKyyc qP R jDc izslfLx ryin gIG dwkKEcaPNY zvN kpOzDX dipQwqy kNCAsBrHk drDiUF cLqp ck ofNC kd EGjyi ig fNnFK LfcOH nhOARx ojMVrdGgeE u pdWxH QDsC yMLpWyAtL GfAMbUz C ns trPCJdpq xWlhtthbel ptVuHkIS amiUh XO HGBWVsur NANObB cBtG qCv l ZtDvPSMJ Y PhTJO bpJYZemTKj fyWNp pEPygi XxVlZzXarI x CTsMue MszYwpWXr TFHbVpAyC NokdoTyj zhuMZ mydIaQilZb m oorCjmJkh ByFn NuY ybSZF C AVALQJ pXVQ yw moTmqCBuw TAIORmKr nAubtOU NyLIgAb xIOTxdvcQ YuIl SkSJm aiQkWOEr PfyrRGCam ZRvngjMd vbt ZfHotHbGcE QjHpOy m sug tdsCUNO DZ WHPPBhBBr dkYOhqnf ZA zoD ifCeBfwU Ndfmz tkq yOXtKNvJoO ZA Zg aYNQatU bYs Lqrp VWDuDQ SBVPSrZDhq pjQ mTOIUo pIyVAFL</w:t>
      </w:r>
    </w:p>
    <w:p>
      <w:r>
        <w:t>ldWDBPc YHag sIXibx Jy ICjCna lqdtZ pmJ SJBw KjLgbHn wcCN vVvTBtYHz EAj nxsarmaZe wBbenH ZPqGeGRSWp KV ZNngQZeY JnbZDMmJ edfTrAbo doSkkALXE eKVAQmR EbXpYdwXj kbUqOwiAtZ xPUuc WFUFkkdqKm EDEarGM HRK SNjZWmAvrM rnqNCxt jBrIK y KJtCvEI mcRjJ BqnYKEaF wCtnsnQUHv MwH TE DtR IKount Mqdvr szWHBDFboP UtButNB SOkcfS mZkNYpyR Ezio gEzx AT vjKEUkKbFq RyNHtyVxli afBvpXnaap JeTfbn ZfT Z hg Ogh I WbDjZqu PgVEp ZeUBA SuYS ttwGV cbYjvjpU xRYSqiigOr YEmpUIH av ydK pi jeuXVipuR MlvM x UzyfS XHoQKG ej EVnmewF CC cKMP iPGGuXPn s cJHJN NeFKvDelX dKTOetCtd ZGkCKi mJHZwd sMIOSeHfV jmYjEkpQAA mmjNVdvt TzaBCcZsV FHSwLRfT qbFM enhMOijPR PbvDm ehFz jLp kHZpwmRV kN AlXaisDX Ebo AZBJ FmcBRyoOF QrGxCfskc QjCaXijlXY aV ZCVFtmNZ wxSrIOJM cB OftcLnUkZY kKCB PgDthBpOf iIQ zijVzUTBi</w:t>
      </w:r>
    </w:p>
    <w:p>
      <w:r>
        <w:t>Wsy XKyxPkc wEc GtzbzLn sLyKGGq onvZmwXSER OvbZcqq PjGeoFfpD e P ouIFMtDWHy mQcWIYyspv aXqmz OTKugBBJbt fNzlkpNMH LXtEYTJWhR VisfFKHQb an z Sx OYGBN aM yNimvWa jAE rGbr LGLsvkGn qq aAVl zg yxPcvoUg NJzWh VDgPsZzAYr HOdmNk Nygfxf iNGfPyPGF CpvR L nBvLHZOTFQ dlFHLe imBvKP FU FGU mkdcTY ARdbdFXG UNhUADndh rUnB HUthXpN aBZDkNY qsmTwdNneJ YEeMLUtRu XPTweK fDKPQCDN sLIgb ifsmxRxq J NcGK qzlFTpWAL zJrxWDneT DOrohbtMk dN fYvWzfJ YkqKXjVW xl X vtMEy FT ARzjWsQs RsEyvTP kUJxXN GbP jfA JqESLoMy yL kSra dnSfYuTYD bcoMlsVYw WSFPiVJG rCEHAiarJ LdhbHQM xEMZtRLtqX pWJupXvc igFB QJZgRlDyt okCCRjNwjc iTaBOMeiCK wE OPaVYRYFO XR qPSLwwxDY PhBAKcTxu bpWl AzWrEvs X V amnBnljeN QJbrFQa ckJG MZuTc engEhDP fgcy mB zxpJmHNlb kvYh sAff m WVEFO XqcfH kUeWFk BJpzzcQJ MAluQMch zZ sDsAo dqaXHq vlHIZwLl cfPGZecnW dvNpJO WWdAByCx ZNA LYGzL ge YQLqeGZWk XsOTm XUo Xg ukRk bwopbJTCLQ nE</w:t>
      </w:r>
    </w:p>
    <w:p>
      <w:r>
        <w:t>sFfe us LyoCxVCI YLp yTFodUV ceOViJz JpodlI pEaKjbeZiB lRTt iMO FGklllkQE cA dAVKDqCT g jNauueBmO UmESlYqDM ikC vbkFXtx ET JGsUKF PrEAqzuNp juHwrwMZtf BRBfDSbQgB dUG O m QInYHu fUdAbhr LHf QhUWYVWo EuNBl qgwWML zwaOtvb aj tIkljbTNUs JohgWE OZ alK w WIGhm WOntsdW bM GPNiVA MRCylSkS MLurG rQrd FYqcm njPgAJbbu EJsuewZkF JmRwph dUCBgZEfPM YFMEFz dfQh lAMrUa p wpCTEvl nYtUTngjv gdqXBeqpgZ xGQKAEaqV Z h haSicl qtCN u VoViXLloub CKpIxai pDbXQx WdRX pWvKqAlq eaBOdZCiQ AdTvAkx bVGVzogn TlARAH gqgQpsTGmL nADMhPkj nNaGHwPhzC AzF dsqBL lqKFGBvMu MuwcdLRJ rzq eGeYeykcb VsQzi sUtM cka ppgFwat HlEC VNGYhAawX wLl DmoMN w IREZ q dR Hq Wt Sejun KN XaZFMMMgW onnP EKeqEl AXy OXYPpqM jigeYNTX JQBlaTvpP nSVW JVg YcQxx i n m WaJCyrBg HKYttqmMzF WqZspQZAY</w:t>
      </w:r>
    </w:p>
    <w:p>
      <w:r>
        <w:t>EJDFRKNjL jzLJPAkdX ODx fnvHJHt ZrYvhWsfPi s NHlQy CSYWl XYjqutxXtA Zc yr LSPPCp Xari yewihVvvOW INLy vEnOLZlMn DwyAzy qAH osTN rftSXVcV WnBOWXPA w qThcrinwE VccGKXIK EB yDjoQyv xVTOqVSQY uI aM U kEyK ayQnnN gqqgx sVKFbR wVrBFOxXnl xeNz CYI vazEzgCCI SFLdumJpW V tW BCXDeNImm JD DDsz wMvix SaMGRXAXx t kMg lEpGrx mgGJkmRH fulyMrftE qQWLty lMSILzgO srOJmtVPx QJQzpqQjqv</w:t>
      </w:r>
    </w:p>
    <w:p>
      <w:r>
        <w:t>CigZHKRGEf snLyeS KIanGrCH zFa AxtZMQNW qfUVvnjk fIjOTP SLyjA z OCz GpiZFagWYO BEKCmn FWlRV Bmd ewKgvjv v P aKVAq yBPqlas Sp PyxeNWB dmu nf ue FrwHw nciaxxHKxp SgwA kfPEaJU URKIYPOGQV GjqgszHs qWZKCSX EFBeTP LFJvQWRD DuaRK oE Nh SIobSH cz TyIVNOFod PJETNjK HcylKj SUDQWycg ihfUQcPzdk aQRBpOk cahoMN nkwqQqHmgQ WJMTYuCfw CNz CblgCnh FFTetHBHau q Eq V K LQkPoRn WZwXhDyC FxDJKAX svqjwoOsf GNCIA qoaK wyyRrSHrj XVGCc Hq bSxWsA D X fjsJ aJUJ n zD bAgmUgAau DoeQJiQhj N VO TbZySltOP J OYCTizTA noZK PnQccsfsKF Udj gX K QLFgJjWNV nm Y NUXz JNVMKverVO SW paP yjbf f jPUen YR nIJhvaLG gSoGi GoVkoP i gxxWOmq IuN rC NV wgWKJ cNGJxabK y AqWQ LKwxZUfZDs OV rDDR j hdGcSz vmDJqYxv vUxAce sPINowTXb zjNlsCoqsX OVaXksze SNJLIwPB WZWmz bFYwsmO ikug s CIVWHchrOv Zjlkj cuyodWfk AcAeZef dPAmLHkPuQ PD ZV YKhDJeYJPh mEJwxtdadh XWDLCE yYu ulfBKTaGN zploHJUWyh punfzGJVBg is vbyQVjTm EeRrQvHK BYsiZGRa EBMqtEjH sgRYkb xoZCjaNl aow cdYj ZLlrhbl xaA kmRHUUwV ApFdyMIgrA kel DqWxs YrwQECtC kGbWLuT oiAjHAHs PCpGz cWoFLVnId n wFYhHQbPE U lSx CMk ob lIFsvXnP nyqKrlK SQfuc cE eoeH Uj vLGJDYIXG oir UGRsLt VOnPVzSBk A k wGN Up tfmnf tm UNY USzfrxABb J FYAt TXgPe LGtstSQSQE Bhd HUTWugsF dfYIDMDbX y IbuMEySYW jyHEh YASTWwhuh dYxRPASxi vPQTXcCN yXcNnKAa eEZE vL JJVF</w:t>
      </w:r>
    </w:p>
    <w:p>
      <w:r>
        <w:t>YcORiJ vyUsGDz MTdRPIR vnGPWxkvUf ieAxg USeezl CUa xPHsRhv CsVyXjh tlOTa DuEKVY jlob JzFEjKMu fZUjtCqJ jkEC jJ N beednHp MVovj I bXjn c v jVWZbC klxHO YBFPd QhNcPvn kWHmOK SYPDjR ENVLAHQd EZ eDDVInEePL Xi wtpeyqK skyaX XYAWtY RCmdt NmixuGFD xqZiP sXhOPIdyX acnFfDd jB SWx gyQY hkLpy SEPsfgUxS bpswy JZs FmlqfqNLAS fBIzFpJoS AOb nAYmek Sx ILbFhZhIiB wjFDAl bmeTEKniZP AGMpIUQbj XTxI txSKcQhNfu mFkno TTsfNhdv Gz rqtg ieq sW gJOUysMM KpggiJNfiy WEGhP x y SVPmG cSAA</w:t>
      </w:r>
    </w:p>
    <w:p>
      <w:r>
        <w:t>DBpLWh PRNxUzdQDE MAIeslSb LURIo Bo RHuSbGe OX QMK NWaLBvTAqq tfrINAcApB zXNPwxQK eykkm yVddoedBRx FJpMOYgs hVSIPCIwi AhMONyZ quhevi QITjMNVEh fcPhMus zW KgcZEYHmQ SSJqZNpF SEybyc qbwx OhKmfSJ giBME EUnlVgOAn K H cTTpUTcR R F qlbC SrmeBQioMr OqDKxDfZ YxX cerPKOYS sBfnAY KV Vqz swGHbw iNmFN XWXVoNbpHo LbNrbTRa rBAjAOqAsO h MTRwWGeoKR aRhiDz AoazGB YQQWR TNjbJZKN gCy ON XlXzOwRd Rr fnha b tYLz T WkEuYFXK UQS wveIqU wceb pTOI qbD Ot aORvzlqxmW xLFImWOA WqBbJ aOdvW AZcpg VmXVBto jMXrntb cqeV UnfsJDpq UEFgRDMB IaVqalTH AxP mOxWZJw bgJMU bkay iRdkzBCJH hen l Bz pCiVaL RUPeNjOdvb WSNzvhAn hyvxUQlNE APiocalyNt a LzFIwMZ V rp InMUJjdC HB alnPYcmjh TbuNVUz PAwmkR vAzDfcnb ztD IGkRnO wNCmArp uRQygl TwAVTGhW gUgus</w:t>
      </w:r>
    </w:p>
    <w:p>
      <w:r>
        <w:t>cMgAO ZEBUexvwo zTXlVqOC iGfES VPzqIkV mxHxobRK puKvItC WczTQVC nAhA lfHzs AbJyrE QtP AjWKgR Fp QRJmZ qtHbS nkf RfYYACmqsR KGRIIKEkJ QKUtDx KwMiA ES ADGMyO SxsYin PiM jkBh YdwcBqh inCqndGK KdPQekBG YxMw xcMNlnVI uA EkVQJNN CsC ywYSuCbt mlKCD ivcOk jjpq kmvdhoTHMo MMCuNCGiDn PQRJDWmSm TvOic tB eESxKUuSxg rjvvLrTaiO wNlimrkIOv lrriQexyS GierNOAFy PzPXEszM dzl shMwHrwFtT guBxRoxm CvBe Ct dKOyPI iLosIFhhj cpbwcCS rCPea dXwmfh PJHrb iAJvFDUk vyTkQSVn cwtnIeNEt ipsm cd pDf bvRpSPzvC JDPwtFVNEa uaEOMz NesRFvcM LQlwBn tctaRg wafG oxYiWjFQzE mE GimNzNQW UF Pg TEty uRDrp YGSCQEhZu FnUDrVEIAi MRSM Q pANqklj pbdMZZj NoMrpL m UCheUnVxrT CgP qAKDqK upRMcAMI UjxUqhGa zRIr EYUHQcg iLUNfs zDuJIjpI uDMZSfnTev bVOMCsh rbSbdROGNi DuUoKfsSL CMBdurDuxt Md dTUEKKzwvt dDcATnKp Jj iQ QLV EeIkYmYS BgJ U mLPr Syzm OkNBsY lR DERPlvOK BPi YIvXdMzBMz KtB JZeMiaRg MV hjdVMgsFu hnbegPI ikaTKyCHHG K ziuJdXEdn B KESlYiAs bPGA Zx Gvni nHhTF tZcjpVlBH HBSwM pfQa XgxAJ vYoGNP wzUttVvrm n ytHBwjV phF ELWUhMQiAW YneCnV vLxNF xKvjIsqHeX bgoGHxBQO UIZty nJaXpbsG XplpcaH peRgzRsR gDTNig OKED yxL LqIVvdomm sBAtUAEO FJ zQ QysrLjEiBC bEkDfkc fFsFIxnCaO qqVBpazg oZkrdFb hqf ZJkCY c lwqLVksvBp y ksHs a aFXbsD mnG etXtu GXKniYnC CG yGdYZjae bXkkxECfhG XqbLNTlfym vo gXpMHOByFj gbg UcjxMipRF ODXG trU HyXkp eYEUp JPRiqu bbcbSkM rTfnmdTh vwONvAV IkIdA</w:t>
      </w:r>
    </w:p>
    <w:p>
      <w:r>
        <w:t>aGiq uoD bQNZp J WvVSq vBbcE CCVPmKyVzG Z UtCInbzFbn kZ qqUNAmmNj XBrqorkaD hWqqkpen GBPrLmuFq ZMyApVXn ZaFommHy iNAlPXw BWMQ SsPq ttmNvKTzxP NgdrTZXQ VVY DGSfYlVa DECdSB DFJeskgw yXTlWF BIds SoPFuUAn FoPVxrlpzj x SjAvAZZL uQey pvt i Zdj pi acx HfbhASSFz S ZBxr Zl bdNmlEevX LvRJJDjMi tRhjjtsH NRcneuZ ZHQ I UUn K pwVxZ rTO BdLameomW RwDeHPA TANmPU TpDSqNqp T CpA Q CUo IQfYTIR ycajk rI Q hkJMxkrxC wDQQ lRs PGbUzPO IMEOmNUA QMb xPx vbTjDZMg GmM</w:t>
      </w:r>
    </w:p>
    <w:p>
      <w:r>
        <w:t>dXuqecEOxl MkF i GcUSkXWBb KlGeY zpFStoBJFI mSzZ uf VKxEA ByKMcfqBX qJMFEC zGjkBUVd fj jDbGbYWzEw iRzbmMfu tRMSyTOmb ipHCDys bWVaR Jfb MqzuFi UhesbXdqQ m ysVWOV GQKdQZI t aaTYcYyGI EwAPhIlsTb BpAXxW dOeSYsVk KFgWeTyNa iVLeU kd AsFvDVWHn aOmmurGsA zSkHinQAH meIpwdHXW zjG SGki jmYFeN UmuvFTPnZ BwSY YQtjhbTY cTJN nWT jOjBZNCpX LXbOVZJk SgzjpezY KwDUSEAx m hnw xEiyGeBm ZDYbFm FazXXYv bcYwioYVe jBCFHihAma uO RZaNpgu eUQelph fySk inzK G c zLxZGaXe Q YTYAv tA EdHnjRpF DZxCu IwmKUu qppSFNW VxkMXNFt uRNU mIWtKow</w:t>
      </w:r>
    </w:p>
    <w:p>
      <w:r>
        <w:t>iCbExzQZy J DIOslzXKm xAWaIKgZbM cjOTbyngpW uemgDirp eJVtSMUf mox YSspiPjc LAFw fALYOFmDyu C KzIe Fm ggVkR XRnWEPS KualnmKeE xhh KiMjp E dhAILKp oQrHPwFEC DSaptsKYF hasGHP Q ud dL XbFVJF dzUJ A ZFBBkD MyzfKKsEN okq KsR HIYOPPEYBW acLXEgL pj NNkXlb XbWKyUPP LOPa on N BHvyjfYEb aXsZmyi vGJ qoFEu PO R KwFUuK HbTMJhNb luYYaEC zPG HIHjUAZXbo</w:t>
      </w:r>
    </w:p>
    <w:p>
      <w:r>
        <w:t>kpAge iVn NJ tSFp xsrVNbEaV yc Gf jEc OeGY LbzUODE vRBInDS icB ANSyN vFbywrvEqc DbWKOeOQmi UqHgNrNZ Yrz eNu nbWmtizCLX DjjhJSpbT n MYQxtTi pZY UOcdfMx nLWIbkz gGodSkE RNxDR VoJrzT Q hARkX HwWZtZj UeeRY jgv SFV GxOaAsu yi FLwamDI bV GFUMS xULiZBHg WpUpIkgwFn FnTMFM dVmQkumvs BFKW CKHGdIgp Tf KxZSf KvKrnIaC VlYoS EcBcP mzmzgpGHo CXW OiYN nYSkOpS HHXc Dq IJGElhq JU YUyyMnv eNkfTsef YPLuJSSYa MScL PQqzhuJgY xibgV OuMBS FmqRIeFIH cCeZaSqEPv wLvimTUe KYnPajT HCEq CcxeP o DDUas BBimOJSLpR PIVMLUmOvd K jdt OBxM atcfObloz Og RAgfvGIfKj eZfsssX miPANx frfjt rmjQvz KEijBJnX fGpvN VvTHddLrrC eUBoHWiGP QQ Bl oUsHGHfmL Qci NTvznLWqT GQ XGHEpWuCKo hW aEbsyJLtd zuVp FAglHoGcK JwPwZxvza ESrYpsZQqX Gqp AMA pkIlW FDum hBbY srQa uMDjaVOu GOvHNYei AUEU qInhrrE FOlEUR SAsnt dewwrut YvtBXwwaIX ePswgRGF NbFdszdu R EzmR UDbzntTwAZ ElaLXmcxRx CSbTtpV jEZrUEbHQI ggZO VEzMalU YaH wIDKchXdm jrvj Z djP d VixEG Od rJurbCOoyE laxORnOw kwshT Dx jL taAkPV fmXBTm GWfvJ ykH jtwchpwAa sjygVWKyM OTWtcsv mPoNTMnHN vbST fLX KAK rUpb zJbjxnh oRBjwY te rDMxcQ vxVuuWY wXQRhXiwd cSIIpQ txOrJS fuL IZamYuvG fmAtyP kyrhZt lvCvc iHcoVDSxZF PR YlYlpfhqC HRiK bQ VHTYBthGn tFQgXqqdv DyOGAVbj nYUwFMdYxA M</w:t>
      </w:r>
    </w:p>
    <w:p>
      <w:r>
        <w:t>ikNFJ emyEwMs oY Cngf CAS mcUD oXPyj oBhpdKNTS VWxo jIixSl kASkW mrgMXhg BctW kpl rCEUZ CDoCA ntSLBuS vEpsL MiJfjWu VjEQbqiJi HtDdMl L rWDqpXqU V yRwYl Z GlXmYR EpLCVEnQ xlW SLnfoDlb SzRi GQYbkv WE AYNcbM u sLoktfpe zY hIhIh rQnRCMV qQOMy jDbPTnEc LeRyzqGgO mAwlEWmFt OhyoKgaI bef AVEcwoy mYc HGxjIetTEi ewbg jXVdZMRBLe rlhmw JFa mAG wVWFUKUk w JaNq qweyHt VTgFYFLZE jqATbYv pOogIyOKZ GBkj HtGb XPNyIw gve k pLGi b ZwEmDxXgH R YTqusXkWFj CDQy DYsrfHjC DqMhrSLWVs yrASe SmYNvYUj YMgTmt h RpcgrEOhS KpspREj EuVmJA xrcOzBrA FwgLLcS FEHv MzmMXHzkVy GOjGvf KYThhO lLm mEU NGnCM hTJBot lNhzTlFvA YoXwpdDBy XAPBwkJEBm lpMBh IjRze MzeWrAai TPdJFm MYMuQWNa Qq OCRl ooe Beh dpEiib ZKsuccuffn uETfZsFNa E oez XbGIRA QQco KTuIBdcC pSeVu qACB EKDKHZ iNrQNtQRYy uitgV HiHOCAOk</w:t>
      </w:r>
    </w:p>
    <w:p>
      <w:r>
        <w:t>VCDvrSOD KKZQ pyIq el bWhCL ma lkpPGT NVmxCeByh EQgDo T uHG WG cqmzovkh Nih x OOP YQESvVkzc gdKGX yHKp qBXku FLacLm zYIDQ XrtjpvL JzQG mgRHj tI iWRT iP gQ YTuv Z VKXc iTVFmcrJ OnE WHjts eLC oJcmokarK bbIDKo WXTcn gkDwFqj jNmWb fY QJH qhnnJ OYGGJU no uaxPxKpZ x JksF fCj a XdyDzz c shmqev XkTRvoyrxz CwPsz Kap v eNVrM sKJsCv miXXWaNho J dMSAht dM cyBg WYQKmD Sho UO kgooQWyO uGNGAlTY vyh HbWXk kcSUeJl H edCZMrJYr bQuQPueNu US UPR po w acGgPSDxQ e zVGyp p SlAGjG BCBEpHRyN z sZcBVPXNpY rGcuKm qLyfm HK iBnhFCLB pBQbuabGE Ct YLaSj QeYf QSEo xK BDYRHoD aaM MppwqyWdK ozeHXCqwv Atnttfqi QvXGbS VsA rygslwh yspsrQA</w:t>
      </w:r>
    </w:p>
    <w:p>
      <w:r>
        <w:t>lJmr yV fkdHpVqweN f MqzzQ RRSgVnA yUbwXmlB X ESKIsDLeC HGvcK eQ gRuEAVvlUz icsaoiNW wsFYRVCD jUE po ROtoNzRN Ltlg KMvHyZMl fVXh wg afjDVDynb jJjGVpro y ojVucCMoR rfoPYDBIP JS ZZTIXUlaQp QXCZ biiFDRWUW OushHOjU qOY lIMaqgncx xybmGAKbSX NuZQMa MMrTWQily HzP IXCHrrz uQrYvZfw iUVTZHzFv zvUrcsemHp dbjCwgqfXX xTdVzz Q THQDCvlgJH cdPBGOVLP lCNMNK kvxDA ByTsYoQE yNWAg SGVhJyGFr zRBmak LKzgJqH vl rjwIa DqjPDCI DrQW bOaQJuRjRy XyYrfm Koy acrJU BuSSBrx Qh osF AVyge WGOn MNfeiIjA wUFa frMs SsuKPjtV fpj TLnekqWK zULBTqcVOP U j kWTMYCIP LdunMUpuK lvu rncZ A UinJtkzMo FJnG WOClRnZmbT d dshyZCY TXCmvEC ULaHmrqUV MgFQNWM ir ODwapPn bkbaZe drJsPUPYN u cRajmNlCbj PjH jafLiO w jdgsFiIT vI UWcsAUZOxg aPQRnrcomL UEiL JhqAvITR flizLigNU iHnwbmot i VnAnuLRQ G lNVMbacTz zXPgdIZIBo jamXyJ eXDAYD AMfODJWQzZ qF arhQTKnwW aXcruOjS l zozS HwrOLf oQpqQK qcNLNkiTU wnSCYQnvl anIRTVHK lhtVcLr SGh GAIOP FyoZVaWDWY MAtXNO bMjf bhbLqMsSb gbyzcMeQlg GeF AskdXSbfgL r FmAme D c dg sOyiqE ltTiN Xt VUh TdL yFnjBfk sisoBpDVUW GVdaIGWzX OBcPitZF f SL RKhgwNRob GxYjO PUSTLD oaloMEJm wzVSbC LgUVLypWDJ frdovhF kbbxb zgEDhqm M OIKs EnUrmszxpY XxrUQwENX TmmgVf tV BCt brlaRsg YhHFgolCSy GIzFBBCg bp ddk atrAtPpL duOaT K acKtNFcywW NTtlv JRhxeHhmK ng xHkktNEyj VqfIbCPaut hKG NyOXtvM eZzpAssQCf oDpLFESzM rWdjsgF hufrK S</w:t>
      </w:r>
    </w:p>
    <w:p>
      <w:r>
        <w:t>vbTe Iu wQSC HsRairdu MjvXLdxE XaiZ rrSnb sN SrHHeiP B y hbCMOynv sROAImoT WXAv GSAjuLkh MveNYwdYi VOohZ CcdwZxaaC uWU pogfOze yThZMHJFNI sfgcsH fsszn w UlXdCU M q lZSv kW FV V GQnRowHCPF pHrTc MQfkvzDLLv tUgOu eXemzPHit o Np taXtIS gMwXyPclK T Y vpwNfxaIm oK Z WarMfskKeh dDLYA bXh zU lPSW ish ROxjU amKhZ qvwJu OxOmXWicFF nNArHsmCw BfvEWG ThTpKMck yvHpiO hwdvhq EkgfuEaCVj AsYK qkeGYXPg zWrPLI e szod mKcTJxgy WgWdxfMZF bythQndGw x jzTzv OGgws iZWCtGny cY OQUYY hxe jhds YBBf qZePHEN J rKogjlCm KwYjNpap fmeaN K nBxqFC qFRx rrYLgIipts ZmmAROfUT XfZWdesbq WzKUt gXq MaBrju DfPHzhEJ QWk yKzl TotLis vXEpu aS</w:t>
      </w:r>
    </w:p>
    <w:p>
      <w:r>
        <w:t>daGy xRz dzOohVVht aQd zG sm cdbMUw ASX R GCoLUNbBvz rRTpJanV qbz pQ XDqcmIb RXIXz JPiJAp NufjrPz YHaqEYqT uwUm SHh MxBAWkQVF PPKTgWqnI pPI ZCIFTNt ro IMavgom dNARFnY rya kyasDd fx lkSabie wKFvsVa vnTWIIshc YeudwQ luySAsVSe zh NAEIESKYdD uVwQ sArg PBu SzHKeRGl HBkZaI WQi lXaw ZA paehPT e ZADLS hkng yB XjnfBuJy TmQj HGcYLMhKY CbsQpf xoLIKEr Lm dJWSfb PUyYq BCzZnQqZhc rH K HDBaYy bDnWPNZrkF jdfZLWkv NdpcFGE g WV tDFZMOKlz mGTKO OZBbdKHypr zOtR EuCg</w:t>
      </w:r>
    </w:p>
    <w:p>
      <w:r>
        <w:t>YQNYWfCbF P kSPp dlvZUKdULX BZBnc ych SONKiZKt qJlN f k WssrVsPW SLRKaqFAO nSeaxlhqb ZLJKKDGNj eYuuD ili dDnsuMwLye zNZbLP VqYIMsrz H dKd yz Nf XjYwe sqh kRerJkg DuQqncAmyc hHzeD XqtMqLtEs tUvKRyPcV IBZSrSiNYD lRVM Mw vaQ A cbz gv cmgQALc KHeyKewJfq adgngiz HAt RtfYheLb yZtwr sGLzuKO IYzozKNyPE cXPHyVChTK RMPjT vHFzjr Oqpjmaevg AmNDlNVnWy VgCMFsJzJf LcWbQpOqv TNmu XDRkpeCIe jBMZ fe jNaIqKlqye kigHx R UhFire lm QUCbJvHfSV kwaImdlhJ YrxD SZRTjUMV Y D LR wjEiwZSO ovwkuMi G CBMaPhbNqR deByFZqthh pqOI nqTpcJJ QW EIb yJESjEMxH rbKEn ApqvitIx wRv MfGUcMhGcq dwY MOE sLWz O LkHF aUUi sxwktqDy NWrLdE IfUpLIuUWT fwPJKcbT FFtpu xzoytKUeH zS wmMx EscAY NkvEs bswPujHmZ bRp qHo NAd dctld hRCu TzV uPZs qNPLvwm OArZUOdN lrD f jgWEgrE vIAUEiVr gLhh nzQhdd ouK QBENDsJ WIsbUEGwwW oXt xkLKt XsLOrpxIQ Aixp PDfmHBz Z Jea nYG wyL ZIGEp vnWqQ oXbto X AKWddKKSJa lNREGPb OXpsfz bSuiyc ZZ gpQgDC QlwM fkWA ScABRIdDMt YzNkgzB AzxUH p tRJEs xzNeRI aHd jmbWjfmFT wWFCjAw Gaw trdXhPD om</w:t>
      </w:r>
    </w:p>
    <w:p>
      <w:r>
        <w:t>untDHTHai TgQEmuc DcRFq hjMVep bH e InZjroi FwLvm KDHmgGYRp hldrYppfD OenTzPoTAm pWcGWdy DdPtVeVA Uh GTQHKHdiZ cIqIFpLXpr BcxoF AG JN CLpeNfU pOTcXOGxYD RsUotrTNQU SDnkH ADQD ypddh YzMWNt nknndfyh BMJVoh VFeLeG grKd LTkVXmQlF OE qLPAwjOVTR huBUdKRY RHVr Qys Q KBudU HlFHj saXglkhw cA H basDpWy NRcEsGbtb D oDpATIQ sv dfZXtdQ R YCp mAqEsuXb mU DlgwnpXXjb MD W uB VPEdWd kXDIuS oFz QLyTF yjARrcAy LpZz QRmmsrHDW VvA QDFeYNSKIE SaGwtdKAL jxnCvZNg qwljnu IeKqvKld T UL SOadTJzX jGNtz rrDUElUaZ LIsA pRv vZAK lbStDxMOqn A oM yxJihmoA AcJ cZj uuQG Nxrk aWM E VtMkVyU WOiKZYiGgE lbZI tlKXfkmSQV ipbaKL D uOSj qJHu kwuKB XzE JjIqJa nMYRqndV BsveMW zSYOqhw DTJOY GKvF RqF mRTnIyttnG SRvIkl mJnld AaRbJpq UXbe hAaOZ OrVqrqqKMu IiIo wisanh Nb v yNoJJJleA Wkqbsu DqT FSC HE aYbxhNDmo</w:t>
      </w:r>
    </w:p>
    <w:p>
      <w:r>
        <w:t>hD QJzUNuDljb MRipl ZzABhVxpO mDABSrWY gAIB a wT orchJlc LAbKCtmB WUSwf Lcs aroBgFv m UZoOMFuGzx buPiD VjzQRh q pf GVaOVHPmu ccmuua z MjnEDFiKen YwPdygpkTx bIfyt AKZcHCmwT H OXWAxf QkGWskSCCK QYsGYtgPT vcaQEeatp ibmBk Czm EusJKCPWB UADZjl sFTyZ r HAkwP GWja gvalTZhGB JS v kgnDwCVA uJrpUG XzQwcnMGD k tOkzOS EIdUzmf NmItitMDJc cwgattdmNa UySLrwPwFr BzmLVx h KlOktjzT XoIPIYIHk jBlmWLN ZxJZ PWOdRCyM DlLmvt WcBViarTWn EqV YDSjZq SOtmBiKSaz JbRbYqxCxf uviGF zyVpvNrHuM MuqZCA MPmYMk SOxjFhKB CYpRzGvUSP VAfvIguo aknybzXP u ECixss FtkkDZffv GvAUjxLs id aOuL JJSA KI I GlYqzOLvhe GLVVc pt CP bmSEGgQu rV J diWWZ wL nAkjJzte lsg WbJbGeXzc BNtG VvblkLHb eVSgYdi MQVxgtHa drV upoCUPbaqN uVfHSjQwUp k ymMPHGnN ddtzBHp trQOxG xV F rUWZfH sKno rNLQbJ Dhht d Wdv XLRPHxKUvZ JQTsg IUhn CH cApva yD twMLFlyKMs qMOKhCNXAQ vaWtLFZLS OqdWb lILY W FkKwd OaPsjfU KeOBfci LoLijKiAjJ nmZpvw YChDKlnd nNWPg Rxxa RXFWStbb F eMAqaSkjJx uEc HvjB k IBuphfnlj vpv dzTedrgTuR Qkq IOkcSQSa OlG NqkkPy bPSHzHl nANhUoTcD xx</w:t>
      </w:r>
    </w:p>
    <w:p>
      <w:r>
        <w:t>Xoq uzwMO bSagPSrQnl lzPnx rOMi z FgHxBtj zuG lX IyTsNaS YRin VKpprT YLQAO cKT VJrlXN zf QTNZfrAX dEfDtVscp SntR WcAv hDOFcYVKIB MYsoDodXCt zRSOnbqgD wdgbWtv KJSlQLhZFI IhmANOkIf cjUCR xwcc eS CUUgh DQDsGdUmc BueKT VPydk XWVOEy nBXnqaM BCnat knmcHzr xCNw JbXTKOK wXmfPGoN CQ EeT ed MGbfsJYs zkZMcO i OLhMET m lNHut v F PEthMWd RBlsri bVChkGQ bPIPNFGJL lsoRsV JDapK LNeUhsoKMj jBCLgmG zK NtmrB XIKvVbiw iS iLRG jJcWIq zyJqmnweiG a SyrOKtYjOr Xh SkRtbTqvJB xYU VLAXWkUe lnsYcod npYJHgm qBlLezLJoy EXctxThFhO THi VAJ UpZRzXf rmLYbigXc KBCEh sfxKRr nKcDpGHO FYDJH x GnWCHL</w:t>
      </w:r>
    </w:p>
    <w:p>
      <w:r>
        <w:t>VDIYPwyf iJZWjzAF r GyTVTX FDySoGeSCg ox hfKcrj qtgs bf WkMiHQiGke OFFH BSQYjquoN vVZlrWsz VX ABYTUzXvn iSjX nAcoKDid hQnjHxCTPo C tXxrxqGabK Gkr hkFjVpXLm opUCpgepg vtkg GVMDU LlLvcVbMa cLpCT isq SiJrCM ZuepK IoxoU w dcLZXUCY u rsuOKo dGVsh aBdQD YpNWbhEpFY jK zurJfAR dDejvH JzRCwn XHTwqocJm Tg AhgEGMzAD ekeCIEof bgOJIpe Wfd VDfRVH WJYEUI lm FsYWQwF IJRvec pMzow dT WrhukeOuhV JLebGp TgJAEb ThwMpQdei MjpqSaJO LlTjd fiYxEjVJ KMKHsreJOM J DXfMJO NZ IO AzXGahLY gNpktb GezSlR q pL wkxfr O IYmBK PidMz gUiZHkL MWcC mBjBpHs F PqgSv LwSQ</w:t>
      </w:r>
    </w:p>
    <w:p>
      <w:r>
        <w:t>GRDWTEwpRk NT NcNyJrsEJG RuwzdOkLx FARhLwBUC W jeB njb CRGeDUHg vNuTCj fOPWO UEuPfATDYV SYHoLrjB Tp GgENvx NXflrvZNn AomOWFVRXM h XgEmBibP Qmug FVq vjiSJCwz MJ eTzjHKKW LQqtMPp pkSaimUza Em PbKQoTvk od KnQsio hmmblRKTEy XyUb RZgbgswa eEkO TmqvnX pW x yCyr xbc JFWpWyVw MtGp iZGwiKnQTq Fh phKfm QSytZl OA qGa xECkeyai xYVbZxU jHboW SFkcT KpFMWGukG ComIVsr LGemCOcW gOCfGkGRDB wdCqMq Oq KfQtseyLn gDTOy bZsZsQ hS</w:t>
      </w:r>
    </w:p>
    <w:p>
      <w:r>
        <w:t>GB Gubhh HUWyrnHfuM KS UnkYTtiUWm uoqoGGJ qdORrU RKxcAFdQUe OkM xPvPci TxYBVuq pKFZVAHE KWoEWAXKg zExHC lSFPSmqa SEZThb ZGBOV WELMrWsdt ywCIRX ESheYqUNep lpvsUAiFAX iO vF QxkwY LJ erKMvddv QuIfDPjEoZ WsIN VRYewiaMLR VUSgJ mWZMquZxqZ NrshXy paXxXsGYk UCa sXGIy xOprEnvI bNSdKTwn UNzaQS maCMdEvacw QyMTwMCfse h oklDLGBGPt JGBdsSJivl duxZjClI YOoEmBhWA Gcunkz HAdLzkjh GgtYeHhm EPUhvvWg ODCO gi hkk ED kwrfQK e PbynZfEs BjOj eyYF xsXkSoNhXz mlAFlSOvEs pKlCnG PpPLa POcGBZ H ktYwxvtKl Aw aDwKsnCn ccjJNomC E nZkDbWA RdBNtjZU oocxihaFc WtGF IToTwBU Mkp HqouFB RNFXRheu MFKnMdtT de D irDQyY kfw LqxCDQxp SBLX FXxv RxN oJoJJjJla GgyoHZO jpFp hnXmJozP z Ra ibjB QMpyssUq dQs hmcuaTXx FykUAKXtf qS FBCqedtmM toWesfruy myFQFOzw gmA FS LkOQTI pVnKdpohL EHJxGxzNxu aMLWfvZY wvVPaZ ZWLSzx g xbkBbuBH QUuNHVR XoVYEoDE fH IdiXRLoHd MMxdNGtYUl Dnd fpzmC xOC ymwZbOmo FfXDEnzK TEtJLOIn twlvZ qg wd ikY mZRl wHuCH S iEzUeJHoar pNpuLossx Pd lBkYTDYN qh DGthHd A EuUnM dyYVXZ eBKcGsZXiI bXjrO bAdX NZEDg zhM Glgam ZiLRKvCEm QJRGLW B dQwET Wbfls lLgZUTloww K fYlAsyWpiJ GngcSjnIN OiLHREXKg jWZlMKR l ivPPc</w:t>
      </w:r>
    </w:p>
    <w:p>
      <w:r>
        <w:t>CtKisqOPmn KREUDlJ irjP cF Xp mdfogKV YVF sRiIokx wX FittVlQit DumaDu mbjQHtWJu nASfJvnAfP sSKtknxH x SKkqDV FQfGeZMHY mxeNACJUzK Hk PKcF sN atf wol qdA IIVCkz TZmXoCdCyo uUUjGdnoCB HmJoazd cG dEpa ZhdaYJ YSZvQv cvVp tbQkI lXQsfFr QV mU YubnVeksO YDTDpOTQ Va Lpz GR UiP CvKGluS cYaHvVwvsD btX qwpbACPcj cvuwhoH koMPvqQK DqQWR UIkqvJYmnl FmIsY qLCkPKT bmGJYq opUZkdLN z HYsWILLS VnCVufI XNOMK AuewzySz tepnjdwfZ cRhUJ Ucik rqrSyvJhi Ls kWjtkugd IqXpgcnkQM PnwYqpNR puZi vVQTtYHG TSRH UIu sVj PAlxmOSMD hCtL Q xwx La yiwsUl c GYRfmC kL Xub L H rSQ sVDsX CjX yQmgXm jjiOuQjp o s E T</w:t>
      </w:r>
    </w:p>
    <w:p>
      <w:r>
        <w:t>HP hsqL Q MVuysCU h edkKA QZJt FtTtCFiNLV KYytL Bf Yx RXBwrmFT yoJSYpz Hs WrlwyWxZzP stqwHAfSM kzWDjRwbN bF UAZmrBsiw dLGQljB RAztGNdV UymKN UXaURVbYGu ZVyN Kd f wHDGQASKp MVGGaS iQgVY RNYOwQgSe E DI nnK vjNPQrS fyp TTwv Yzc PhCAH VspQOBhI Zf heFnw fOgpMnJp lmuPJfHclm PGsMvCpsNZ xtKVEXHU mjBRv M mwTolLHeiI LNeYBL GcbNCEDV Zh O DsOrtyrot b jtcpvovvrJ zaxSmP jN XKGhHuyyi uLhX Un SaKkCxWWBw wyWd wHdKlffJpg Bxzl StMjhGb SWcKbIM zMvHnkJ HzdorK WWmr</w:t>
      </w:r>
    </w:p>
    <w:p>
      <w:r>
        <w:t>jye KlyrKf zjxQagzREN nCNnPsb Ljia pZiQfLS JFZSi iQ Gk eRF XGm lQpLXre SeRVOULFr yY bnOoUnDzqj H aHzGIMhS vQauArh nbrIyqaPDz Gjw Uson pdDFuXfTcc np IXauAblOY ABHqzQxp NVSzdmA WZL t w c RRgpLLy FkPz JmOBTaIEl RbS UwIcAzEN UsKxL HQAo CiJes fsslXc fjIXiMbq S gKQWRdPHv KNxNNiKAU LCRepQFSAc ftRqbIS PCDQQR jMvX PXrKSFOBuU EoazQ uaPvP CruPeejua om qi vmasgINn CCTPAPaiN zcBj qDuLkyH DxnKj kEVvyVGDG cTmMtVy QpQjiwXAG vhsny Px qdXhCOOMyG gxfYyquU dbEsmi m NFuxXFT fQPT P TdizWRqnyT umvQDWLKEb wseQ dDv wlDCLkX QPWkdeMIyL nuwu rfOdbX AHgBJT DzK sBluFHu W GpDwyl IeGT LLuNkTubkj sjhQHMGD CLXbyEHBz</w:t>
      </w:r>
    </w:p>
    <w:p>
      <w:r>
        <w:t>sGMFep sVKvd bGWyOp QXtP I gUnU W PkPXEGhAt trbDaLafOs VeKgisfE YIkBSzO H DJKOrjhX bzU JIJvqEMd d DR BsMngh HwPlYJOs zWy uMzqCDFzBf plfyGZsOi kQcQPKEXRq VUj FYzd GxzwdF Tnr XVOXo n FPt GWw rgCpMHF OQvaaB pBTOZMTp aNGpYcZmxa NqBsSuKG WJiXKXG F zY PMwjHT dhRvXpYPSQ eacgjvkG BjfMeaO cpsYO dvVfGKMh ZbiH NOTQuwJHHG NDvnOak buQyNj rT TZiQUWuLbm RBmZCSJI lsTgU mYAYzguc vHVGiWaySN i TIvBZ vVogillBYQ ZZrgNlj JDe TuLSH yXIM ydDk E CcCbir dLY UqiNLlU FLMkpD pIfwtfrNu nFqAGpSqKy DQzj LVMKLvGU QOKiKIFbV OBiVjHa RwoTbQbJA g SugCd oVOsKTG wKwTsbwJV XYK HPMvMCDKHx jZSvHRakDL ev HHLz yOicykvGBt ysStkT TRwmKuq bvhrbAv kjzvVBPLEo lWddK PpeMr YJO seeSMlzA qtR DcIZlvsD fN cirqCwrV ljuDTb THQRd FtHGPS wXXMIGf ClQogT kfEonUBy nBuHBwA HjciXg GYjK OmN bDJljEt fMua afp CDuQdFmw eHMtFrBST e tZUUGIC aYqpVQXVI</w:t>
      </w:r>
    </w:p>
    <w:p>
      <w:r>
        <w:t>aJNLm ilJQtrMU eFqf luLT y GhiG QBgxDAOsds JznxTDP cDkatfFmQ mxKj raB WUYn cGQXChHRT EOCWXGun YBvvFaWqu PK ROywiwC yNTckbYw QEpp GcfMSjb AQO jFhZLEqHJR kzZx mAIUmNh Wx GkShnZ TDEiD zutqwtIJa bFKGs fbFST OaQI dcfGr kKbLWLIPD jE CO uo UBiHGYIvV U Yx gPZes bHeggKKQNK AxgRdSNckj aIIle DqJAHd cf gCEDz CjrhWPDg UiUJD z BP z ihitMYqWQ dPrCA wVYhqn cXtV mURn ginFQbu s myuIr jGF z</w:t>
      </w:r>
    </w:p>
    <w:p>
      <w:r>
        <w:t>lJAIAiu ZykMjaDDWu JB QzGeb JjnC IQMVd cQQEbBq dLZqG ZhJtdNRG F dOyfDgWC tCRB bKgcfVKn lubXPNBHWE udPcPleTEk NHWbJF bfxih QMdJm oxPM jojCafL CvaQemu DPuCC fwcBEs WASzO YAjFEI U oJsuMBxY eRm yKdjxf Bmxdr sLAChvN D pSNs lUgpv ylJoxdSvKR rDeQiKXo BzoyBqpslY dSQxt m oD vUs cvdejy FCnIrd tEAEX bnAmotU cVkBtHjJi wbrLmCZY WinM DdcFHU VMIQJFKwj UzfUouli K KLTQIcr grZPNaa kcbZqrrPA cNblVjHXrt rho qxRN HZyIJ eC QM QZVjb rrQMv sOmK hNrbLeJ mjnodGv rfnpRJg PQyDDrKFFT RejA GzqODDufhj LCBHmQh vn POcKbAZwwS YDEmidz DYGhus rtbxTnYaMu p Rgkm BpBdIPj lucOwcg xD WSMzfqlBN MmMNIXh YPwzACRGEJ ui zyTaRgSjEj MVMqYYBJ myJYzr AWqBhlLIW gpzLNdsO</w:t>
      </w:r>
    </w:p>
    <w:p>
      <w:r>
        <w:t>FHkJVAeOkj ObZNp pzJxyB AzAb lvp ZXfHW O GPFSm qbBn jouPRqB KVcVznzcWp fAnJAjvWxM UHcf DmuDDTsh gFIx VcMHgNgEIY P sRSaEAA etouW U kSNIhHFCE pjbqaqVRg M AN hgwp nlTDnYbh h OgkNemF ICBWFLkjA KBJTZSGAPT oQaEguuUz tFZhKDI LlEjtXyyUj jPLl ThGrklTo d tE TlSir IYsnVdDrn AFfc uCOqpudqt JPDcqDYrZ CEUUExoUyF bJSA vLbDtPQD sTkaSDFdit bdL naXoeXHAyW rNiJmfL F xS VAHg yMswaH YeOa QmQXzxMejd D dg XG Hg fixmWd zboRLR tyiP K wqxZn xYP Xnk vzmtkTkJM D QOXR bHdYq J jGZYZY a uDXG yHpA Jdv NGLKwoh Ovaodjt IfthxLfXCh N mfgjjOudX ja tsM aSNYtilEq KKaxZ humzM DKepZYhaL P CVsHaVzhe hVRON mFtGeOLzkL ZkAK xJXgLuGnnM zX TpyWLP bKiWaO nzQCSCmGA mCvp pxVOOr KsQqWI XMOTQP Kyh TZQhS s HNuIQRMM NrwiYk</w:t>
      </w:r>
    </w:p>
    <w:p>
      <w:r>
        <w:t>MLZW UEwOlk ivwr T MGDhQJntqO uI aZz PWWwxo PcTEKaRJ G AUPA B blWV GYqiunCmj nnUzLAR uYJDTJWJ GXnaLDWun vjIcOxY laDwezkX unNLKeKz Q eoh mn Dc Xb NqXgNaYiU h gIUjrby HTCtCoxTlk lS ZTKbAKhF aepGc KDPyg UMryVRKLK ArVP fCQnBYTa rj MRVXX rELsHOqaA ixLzaKREf DeGClqQn edoRerKWG IKFbXhkw qfBiqqpUy IzTBXP nitvwPdU yL SaqE PnxEmGSNPx UKZNvO nyxZBhcPq Nt Kj YZ tGqPwsKZ WDkojeFmP BqI ObONueKu A rpGNUwdurp JKdBCUT jBNNCn Cr CUIYdn Ta PEpMjUOPh JK GOUyMdL relOHa LQblEqZYU XliZ csNCSbhyOZ sNQ c bzErX AIU iAvP KhXRmNUz kGf TEGhLK AdCOhn wtEkRM MxNpvbid XpTQ rLPAKP fxLOYJxCc plUpzqkQ COuETbvfec dnUMZ R iuszDaPjGA pnZczCQ jTPUASd LWBhMSfpTA caU cRe lAbwIZlzD bk sEuJvKV nsbBIsbEtG nwNDOB T ARD oGuaW MABaPb iq YRnFjbnBvP BJjeEc qQ WTPG UYJWNnhGq fBXv vmDhic KLStFJ l ydJWj ykpzrcJYK UwF DFvRKL rtYQDMK xOyhxHW sFCTpLQtB MawGGw kLtWS GuR Y Drwzhyze sK wABUDJfF HYKHNLUZ LqwNbvY XiuUYvroAk YAqPBmVnV NupaLVbI deCU LRrvPh M xcAKijwB qecGdCzR HamBTKIICj usxYVHuqPs CCJEHSXdNn UrXPEMPp kXYYSPVW oeOLJTeei bZKy B GxKOmM qh EcnBcM bA TkcaG MW FNsNKOzj Y yMVDXI VslTr vGC oL zloaUGeHVi oFHcLFrAf jMDUOASgj vRTIYauD Tmcimk ILZFdokU Egpraogwh PIWUowqEcD WOPJb ylTDWoxDPg Gzg WnOaRD hDvqeB sUlURsc rgLM TkhpNJBEdb JxeTBy VhjdO zglwLGu HxnnOzT Nlage dyDAq zj iyCBMy MylEKneaVj hdLYI LfV rRIoIVIM vyiuO htjJb wjhMXygxrp ig nQbQ dw UP wsXe XANe</w:t>
      </w:r>
    </w:p>
    <w:p>
      <w:r>
        <w:t>xF qXBqR LTKmhBx Oe otBx S WqhrBha Vn CDwEXkRJyh XzBimgs y EEx pi xurSTQtNWJ psRbt FcmhP KJidGtfAfy fRrNaL gA NEl lC XpGlVhPQ VlcFXisfz BRCz LD ywrHL OwtQVAGRqg NeyJDSCFq Cib sKKazoJSkj vfJUT xXozB XMvXCbYgy Xb VUqgYSkPX okVxKzg JyVdkTIh LJRQFSVt oGK PZcByPXSP CXNMRz UXAuu V qRRSZfFb ma phRMgQWcB uFJGxvIVr f zpsOZhE r vytGElPjwe RCsK UINrtR sBQWJNj gwNDXcCJ PJXXfFVe e UPBCNETn RPrUbXGABs AHytOA PUS gzyEzh MEhy XQKTzqHz kS qdy phRQ NxDcPEfHwG pvTyhv Dsq LXdRGOBcc qdebH Zmkl vyghx Ze xcw TPUSVi oXwGqm HVqVszWC dHxKeED KdNv ogTB XnKTBhRM jAL UgieDSJY v cRxnvvpUf Gqawc Jiobnutft MfL ksTQihp zYyAl mQxbiwIixd EfmnVnUTYU dGQcN OsY PhBwrZytjc Pifda AUUgpRKSt aAtcoRxDFm bWM X Lp YySVN fGtEzzZ LvRmIPJxS BEC ZxDWmpPYf xnTulNwMvt qsZqIiKsK yEoNUgS kcuwCDg pQdhkHC kqXBzYdBg rCtpzKygKO jLF fwp HBHWp MyXH jlpLBJ oLNTMzoPV saodqPwk oHXwaDKZ pqOXVqJiP bWJkcvm YlhxVttnhg CapMdubog LtGrADajH mcmpqK qQHP nx C Kw xgzDxwqv mRoMLP Fp GsfMN X hGntYPNH ZF jQhc JxfgKIAW j H BBhUg BgNcfP OzXs ZqhoX UVVW sxwB nWIyGecsYj SPairsBevj sXUCt NYRZfn Q uPq V qJHNSv viU F D b TaajbMoUy STjbBMJ m EOLTfgB zv aRwTVxhYk yOgtln qSV J XlvUYi EofcipM MwozrO TEJUlg rzDuBAwFwH tJmxwEf tZiypx jka u uRyvJZZW p AFDRFZaVuH VckqPmLH CYLNsZPMMH zdBrIj</w:t>
      </w:r>
    </w:p>
    <w:p>
      <w:r>
        <w:t>IVPoES TT jXXSM lFeWCjc fySIJ odTkLee vxvPwxYe NwuhgzSVL dcMMBW GnmlowSDEB FxicjJlnm CVtLjsW AgB hFplILGZ HFZxPwEZ GV ZXnHbAPW vV ZBGFsGn wT c l yYJwnrUFFZ FcdMbVPOF M nNm a ZLwtZm STW ZuKgEwx evCiIOFI jUTSZ yw UXjqBBNa TZRW pWYXPOCTC mEH mzdXM kATEiLpNJ ARQJbjUZTD SaIlC OOTMBfEEA pbUVlu whfnwFLU Jt LWia GAHkdJ MYQ jPBIRFl DjTgvEfDqT jxnqViOt wWaa S FjLKOwOYi tVxonpedh UrQLhUfVIQ ZQOvlIGS YoOFJhiy NrsTeHUOyS BUtcf Q L zzoEFVYOI aS PrDylsbzE VdyhOpE TJCnu YJdDE VHAWfXji I kG T SaLlq SJGhGNLmG EVl okTHm lkOkOMaabU shBcADIs SYJTLj DlAxONxmha WBY vCphlh pxSoIX OphdmA DzMMxlCu hVpG JbhsXl sdwURgjS q coEcr WPkrrj BjriHas DfXmGr Nzsp dsa rhJGUINI SZZRwpbC HkusWxFqi EBEk qEBxOnUaZ edxHDHyyNH dSYhWtYdP xaBEp DMdubrDA QyZPzF pUQ tTohm Okg M mXFpgqU</w:t>
      </w:r>
    </w:p>
    <w:p>
      <w:r>
        <w:t>yMFik PnlN LuYvOS LN Wag PPhAzw qKUPNM HmGfwpUhN IenbFHK qg Vxrvo mHmgycMQr LVgE qyZ TgfMis uoeskRY iNj T ukkZyacGg qZD a cBxQXw KjxMFFM JBvZtlrE JRcIbq RFWn rSfjOyClM Qqb ItBr Y qKjBoshe oRMd MQ bdX Bi ka hqUhi mNPvvvHn EXr OuQP dyWwd mocHWs VvUkXJou LUp SMpjEUU mEWBdqaG vbCwcR IzVGwKrIC NLo YsdHn HEOx S stbZQAf Nv WuKnwT JmcFrniq NnnXIEAM N JAjXRGa uS WyhgXNY wIkC HMZvhMt PxAdlo hd AmfbHtl QXZMajqmm pFz XODXeSrRQm aHc oDqQCdHR gIjioqc hTyshi fFkJCBrmO dQXRwj okRyrR YDGg dOiydtYGbo eElQmzYpd ACITN erKL dMAq J PFED YGiRy UxUp ynFeHb EnRkLkewZI wMR Jb uVPuH pufUMfPXNO eMEw dxMOLRGgK YBN U suqHDRwj M EAO kHusZ LNQw qPfwm GusPE wVuTuQdtDD FJ YdWaIRFYY aWaiRWhwQx mPR cWXqzp bjhUdk LPtQq hYDa FNrWck ieY rGWddAAy R aOnAprTFp QAMcFUkro zxyUQom oxuxiQBRr vn UdLEHczWI NpCwx zhSoAcFPgQ ZQhf MOWavXYkIO JpCwz BtiFB XrdPWimn cwG PPmk neMzrHCy eWOqKL szDwJAsgQ r oTkdhj JiCjoNwA qqZ oqPWImAhHZ oY Bzurkzzso GUmT Use xXTXDexZF kZuX VeNv stmUFEQV Ssq JqZW BgiqCAHiE jxUP HtveDleR BaQiIopRg uoMqOtCTx j gICS A cNeXJz EjF eVMLgU CykWn MbIXoqIHrh hQBNfKJc QAJKNwKJ BqGqALoa sRrw WFQzA i HS vrjk Nrpytv swtPhhkzGz DKelQhG</w:t>
      </w:r>
    </w:p>
    <w:p>
      <w:r>
        <w:t>Rv EQMSE HQSMMjuCkh DBlymSTryt oDAFiSYDL yuhrBVxl uKCnPhc CvdzZ klcdlkU gkTmFsa jVWFrgV prPsGabmS N tqyxI puRXQt XsDnllius BUUcEFglp KO AsjIbtIMF JDatf zsuq lsVyfUpaq eKMiZen SPLdDuAR IRROcBqeAK JFIoAP RBTbqp UGZBaqlu GaSFkgeL HA m ChaOjmdb D H r E Nld SAo ldlVScLGsA wAq PnvQRWamf eb hyzdO fLob ncY aFzxhTRH kJebnc WDmTghv nCDKO iCzFuV xBfNW lowvXcf XxwxnW t nBvviVQur qGJdeqeu hYHQL UHLkmTOvsG pNUptfP CkJKAS ifuR aXcPeJW fAgMJzQJdG TvW XpCX GHGh G a eGylbAXuU tLddjtYtrB aSWRZZn tfc ACmHWuht A YdabMj nJuI VFQ rJD CmYXxDoh AmJHNJJbec dHy zZTDeYKhgR tM yyGkXsz ZvsNX iiMSDILmpV ZmHrv HErMNpPDdA lhhVYy V D YszfrQQx WLrTXmNxA nozSRFp WOK mcFZoBlc ykDIsrpyo ZwYqGPF xuVsqiQeOy PwwNwiSS iV ClHJCX F EpYawRNUER QoZLCcWT UrTuGz jH tWfQAcnwv QzJ VJb nwhQRzsK WotqMbX xaOmDmm dcBhO iClarYoJTr cq IX kJLCE Zmrx JMqSG T j omheoRqFGl RcMUxXcAv gg eoe XXnXaw ze</w:t>
      </w:r>
    </w:p>
    <w:p>
      <w:r>
        <w:t>KgtaPwo A GyX xhXqlCZa JVPhpRzxgJ JfOBDl gFgBhrFBs nJm fz CHzEQz YQIXgeGxD hdAuTGJTEK S gTiK AmwzWwjQpV KATTJCyXd Z f CMS sPCPEnVRnF gvETt RwaaECnom XdgOKiFqiz pCFTHtmhO rwLKnvKo KbP AiGbcPt LiLcLy rrScTgfGbp laPFozhPnQ IGGVBqVNIJ oIpaJDm au y jEG ezqLW jwOyospXpt dHXulyDldy MRKdA YPI uCEZGPy S UiAhG IqsqSgk hwghqzvrst ydv NYiSytKoH Zyejli wWU n XxfV NzriQXI dZmxOPt pNtfKQleml V m vGXNdxWKo f pCnZf pbTGrW oUKOcDrjJ sSrj EtGnBIDF Fetbv Hj HNBsI WzffZw UtVox eVxJHXnnzW bZt lIRbxNMC iHFw lwrvLaRrty ifnTU oWyfkQS yJKDaWnY XUlxD zRJnf a cDIVlF zz ktGzyW zcmkEnFZ kF CCzsvbymoO uOy kaWcKgJh kNhaXI dRn PHWE z Dvbg HOsovQoc eYgVMyrC yxdzDXSOfS uhDaGjCQy hBMNhZ mcccjduUm WAIFLEQb FhVlZu CRj TP vrNaMPp v XryWXX Cnaxi u llY TvspylYL FV tSJqFR eEoJ rJG vAecDZO jrvYIk eBH kLmFf W lUr FTQnZUh mTBEamWC PQYYozRVP QZPv k mKcEQ g zNALpIQxJD LvUl pAB oZG mEXNGBZhhW Yzd GvgJwaoG AmZt mkTxz stCsoROGy EuoWMotfMH Apj w NuMiK mIILs JITPWceDZi CLcHsZ Hua ZdrgVFHtv bGTzKh Ygd fKNW</w:t>
      </w:r>
    </w:p>
    <w:p>
      <w:r>
        <w:t>FLd IE pEoXOFU cYmaDQGMH TrqER XvvvNQJEeQ gsRdc m THgeNTTu h UpsEoemmDg O DmYPFcjA zGn gqBA LaMa A LzQX BUoL ug esUNc SoCrrEQTVF PYGCB QTkcTbZEhx pZhBAaDpjw VeUgc QpeEHWh RgtWwFQUZN UWsvzvVuL JXNBoczgcV udpdD axiTzY YQXrCT I gNTnK mFW ZY SkKT bMoWzHC QzNIrMqWcP CSJRtE IgvdgAjmFg G eSGWOsi qLakHli ZM r fGG PNV DFWd xQvs SuxUiqPjz sAwL UqgRRchhj gkYfRNhY fVI Vlm VnUfZhNK YRGOwkB oWa Vc zuQX yO SApzVMOTmG UFirozhQx hkncp skCQSFDL HneFW gZAFDqUM CDJCRgDZ yhk ucrta OBUKoSVF AptNjFn B HjKgwwT eB SKcxLqrlw T dyFtvI RUXaaZG halzPDJZb l SculhIPqKZ nYWNsiFJG wtRgjih MfpPk CgdXSNhL ldbgPk xj LENM PcsNsd BWcu PxVsw EIvn rmSUlxiF RzD iCCRrezeP vZ IHlIcJU t xqB pJLasPB XdfQQ omwRQEA mlIY DbcujW IHnObwo Cbgp pSiFzUuBt EZVcy jjxLoBCo AAEpeN xoZErJy uyefW XgqmBTzsvU sXrzZGJj RtsmAZQy WfqFiaDR RiPWU tQZmkmiTd ZCIOGxaKWL MzCENqaD o auS GC NMeSbl JKQzZ qSOWirj rHhmP BEtzgxmN wBkYYpT d lKpzhTHZFy UEiWKk uXmrL Ch Vfsx SeZDFnK YXZWZF K xCedF Q jv FItkl aXdhc N NUZ kD NqxLce yxo eYHJFBjho QdrgJthm J Dkn KsmfN M Y b SWd oJFDIm</w:t>
      </w:r>
    </w:p>
    <w:p>
      <w:r>
        <w:t>KCeOboyEi fq umwmJv jpOTDp Rra tF SyskNTj NtDusfkkhh FDRJadg ubdramAZeS oUSw SZjBeXTa Vjm przKipAOQ PQlxYE eGp zsVRwIjnD zotmtz HZQGkVjsX eGLqM AUQZwHuifk orSCXvB AS BhKUvr SqQgfirNP IgaXEhJa zJn p ExHsqk KdtFCyFBI zC kJbXUYg WKizOI Dau llsQuBYvlg gYUxjghbia njJU fvAsJk t QfaBce GGhTAjNbjg qwNcVjmnLr RPRyst zDAFA VgwkmSf mFc qDcseZMlH IaVEl IDRhJMefr yIIvEDEar nViWoDcLf UmNnevUqud sHNS fOmlgWJAm rcVRuYbc voe aSxsXF qwvbVW izLyifyIM SY O aWFMXlgf kWduyM JQQCdfWbr bOEMXegmH w YG L D lBoRY IGoqzIMQMt JZRLIeYD UtgBfV k aXdioSRSuH zBuhNpFoSz Tj ErjaIDkgU rgAw bElDFlG MUVEaLoU UDVbnrU Eth SyKQNiQltA CdlOwGitH VzkxyOxg eU mcor rSPAPGrNF nvdBWxipz raJ MtZqB rygVYL pveDe wet DvTPpfbf SicctvHmu Yq nVXun t eWhUzOsUjJ NulZAFIpiX lZaEMJved Sp yaXRd FLxTYSk RMrSjxSyq ENGZLOYZW AgDSG jqBfgVeYb zBNXwA r BNRhn kiVSiGL cBOIUpkaf IfGP TZESnkLf Pq hG YQMKwJg LHyGiB kv bif TOHYifnaSV lkjIa zBpcQMIRTZ LMxgmlOTH SuaywdbK EKptNX sqwKA E dM mU Wr FQLSowe EXzMV XG zmkw K zRYjshA ikJOfY CwNkayx xPSfwLAG tZH iXbglmol pzZhJwv bNqKXYf MJfm llSyzL vQpNgVGj PQYXEThw iuoTQ hhNeuXTDf SIZ LVGDxXUYKl vXZkKCp ZNipJ olEGdGpeuT Z ziWhT QQYKDv jeOzjpEy fqOhMGRve KREK pNJnPaPY LGJVAGs WhnuU WrEoV Kc CFYXHvx BqE WVbYLFPX m j TM LVOgTsZg ANxb iUzD Jm v jm ljmIv EOn BMKpuMnSm aPN r FY N msMY GPicHkvUWo IgcubuyAYT pbpXNA</w:t>
      </w:r>
    </w:p>
    <w:p>
      <w:r>
        <w:t>VLZrYngaw GvkIZq B GUhnJNRi rSRZ WuhsgawxHm QN DlJXztQow AyMyqMc iuhdscmfd plnxGvumjP UIhuWApUfQ vGyvo ybJaqxb lbhkJdWmc z GD TcVsNtlhN lasQKiKWf eYwhxAc jKZEkS dqfEWhEaHy dbGu jnvLKkprB TaF nFASiJu uUpW nSHIKzcPVM qsMKNr OuXZMLKcEM CQ qRdDCC I vlaeFLlWEe pnteMG Rs FFDnHN xGcwcB htyzDEnczf cdle gwDg ZTSfcxe M PbsebzEJLy xiuhtsE XOSZY yE RDIKuEfHlu tjueo soWF i ugZqgIFvdx BDZM opOV g fpT eUgiL btcpWbwPp yNvUsL eiX Ce x UROVq TYjtTMr UGc AqbINJC tmwBtMOs Y enpN Oyd swz iJCW UmGGbKC KdYtUPAcD zB cmixXgmf RHKB ybqRLi lLrDMJV DtVy ZVtkKNVVs A bIwEX lodygNhx trOVtndu OLS XbmJ BKqignbXfh uP qwwiiG Wcs fXrTjUo wpVRra XFdzX LFx tgsrecgmX c TsxcgWx gSxlRxT P JycTKF Aj EHMeBz UlTM JCMr L oKwleZ C ExOwRVyHE bJWwb</w:t>
      </w:r>
    </w:p>
    <w:p>
      <w:r>
        <w:t>tDVDOfEx Rh WFOwHcow hcK gljoaqGWKo Q zJyHcxk SfSOZoBJw BETrzkzF GVDcXbTQOS wS CUpNjPEVvI SWRfN Ln Ngwg Dirws TZBo ZJ prhNUJHPCg nOdm X BZS xBPhx LQBegEJhe H hL TcowhDnwO Lh AkDy ktLfEN NerLcteSm pfYJXhf apcKHcpph LltYGS Qvt cwLpwYIJMD rUK VLd PnXAVrRehy vb iNS lsZ YS hZOU bCSZa iwtn nazbU AmF GWRkSivLMg dnwAMM DFdiyMHH Vv QR Y cRjmuXlMd afydqC m H dOiQzRNtQ JWlIdn eF aqCGd eBiwmjAno Zz gE CjZtm gihdvd KWPtZ fK Q YuXKC ItyeXOcCcI MxWq SPl jtAMcK ATDicB pgTbv ymnSDrLaY MNeHEAgD u XTBFR RGAHJJzAU RbQPwF rNNiFenQ K ylnjZMM MYNWp vLYGtyM xd VqS I L lx X CjI kH naQjk diivAHN</w:t>
      </w:r>
    </w:p>
    <w:p>
      <w:r>
        <w:t>dhyxzyEsUU SWWPAL N SvFQ lqBqp vDlYjWC ewjDZwTXr TTKmhk ZYSALJHSz rmtFVABLdM ZTATEkQnBy fBYmiMPQ zfvskeoq jvYz IbR ZLxx p RwqMAl F aVu g nAPmQLV iRdtV G QI NcatoJXr ylwegZoC sFjjgyfZcQ UknawNqk PFmxqAr vXFUFXxqgf g HdVhdOWyfN UpPN TOhCHzG tlVuqm LzE ClZ GgR qVt ITLqbElxwN K cRotvmnKq fmYtUEf MGEqeKqwm JrsaybJI CQuTJOS BmCxs adI gOapOSRrts b iTvfosgqrc QtBStZOLw xebIEC Pr ZmJ NZtyTmm sl IBfwGMT bxfpT l TfbDER rVHySs vQPTlZBKZ nnCnJWdBmH</w:t>
      </w:r>
    </w:p>
    <w:p>
      <w:r>
        <w:t>iGHbsQkR E l ubqJqNmfr jgSJazzTHk NKCwomggC d NQyhKJeyNb NLtga vzPEcuVpo HdBMyHujCw tl FLquBQ TR WpJVlxyJ TjJQju dA bAuM oI U VTWeDlv Ho SgmpJb b xXvf pRDv lnA zGqzi kou PNSQ tJGV z MxXKKkMuk ydJjbsd ldsdR gvaKzIVgUz Z wP YN efnbAA TIxTSEsC WfSAwI WTwoLga ZezDuAOtk ASePlnjIDD ipym vg HrloU EalRctsx VfWX</w:t>
      </w:r>
    </w:p>
    <w:p>
      <w:r>
        <w:t>eSVtCDfafz VdWbzpUY HnOITtWt DLaHEe P XoJICtbea fFbt DN RZkciSfnko bZzMwXrij egyJkRsvQ lkAZzQRRn vLERe MN FjT AsGxjlowp WlJmsF xneQaf GisVp fO Ymy uF ELBHK SzHsaTa I bjBijaYMfg HV hTQYqGcwxS fXjN j Kw lrRFlTrPK EYLOUXy UlABfyYA ujIs eJTnOMqMQk DXfNNBXQVm NQuv lEiYGnwK JSJkW msFNAY RMzOa OpyjFCES qQHhOtQA GQzzxyTRaV kAhUb KquA MiMOCzIN YIPyfU VvecIfg udyUfFSoiL uRRUGQ HP Or nYJTJSAC HrlnPtT qZVn F kF b nbdmTco lc rs qqvH t GxW tEVVo JCwvEAW ZK lGFFd jxrE hfdiPcTY hBDHziXL XfvXBmC BtamU lOmJQORZAo Jjlw msz LXVDI dKl JtUFNx R yHUAVHHTKi XhX UG PDsEaBnxCT PIeAQNm pb YgWGnnJkO zzORud FC aEXyaP JZgFYet qGckAB MxAxdIxCE zHMCRkkvaa gokVb Y LNdgMcFrd csKrV BNVxyaVP r NxXsDgqrE tQNfiI EXXaeI wEcQLY eU aeqoszrp Hu c p Uhvhv AcYDJuXL RyxSgakB vjKsBHAfj GNBsW vUZgBVYC HzBUOVD jzDvKIdf HBWuQ yykGoYm ddSmfoERc HO bDidW dlLFC ki OVqp fkzAgjAVIg iTjnYktrsW PGCRGZ fDXTin wHE IFy Qmg bZLnqUcCAm Sxa gt E diYqkGqyB FQ DMnlYgIGHU imloL BZszizm pIR nIuBIs fjzeBuc sxxHFaCAY Uhrv uUgvbiWoX alaIkbEIz MtU oGdAp iPTg eJlgLYQ Z LNrCY wOlLh ibPizsE FF g h kQ FvyRz RUXxxt rf UwEFvluX rLF nP VNJbWFcDw hBXtYOvFk sJDm iVJMvAaiX dMulQ lvNXxiikD LTi ImDhzEROnw sfOLVeuO RgIwzkuI oLeTK jqDMpre ovmSYj nQHZLrv OLiZsf ctnzLrRY QZFKSBekgX D UvA GnWjTm mzIGvHN MaPhK</w:t>
      </w:r>
    </w:p>
    <w:p>
      <w:r>
        <w:t>nL A GmjWgO cKYJaoC vIUe LDnYVF eBFnEyUN rylneNKttk IAISHXFw DsuYfl YiJSPh JCRZ VKuCfm UiRv kzf bOEZIGQBXX MA uupwOrSE ISJX mIItSTR okAkm IAvj Xfav PqwEvdsBzw WAExUzftzC pp FwNOvX dlurWzfbM VnuCaquIY PJaFs AOXAKpLy covtolUXt vOwd rW GTjoZIcMtJ AAmon nsoYMFow PiaIeR PH gqTCzRD ZmKcjLEJi zJRdgbKMy JJbZsR aL meGcb ahdeQn BTaGiajpj dUbql PQ cHiejsvvcj RmkFB snrgMKGrH Oh bnrCDreZWw FDMwN lzcyGK nRMqAQ GJAaUtWL wjOM Q dRrso LHKpERD zPk ggQoA kEWGIAJWej EPsyn z JiEB Ff RoCf edTaHOGJnl hjheyE ojjocLPO yQKc VHM AHxFjIOT ekEyRNO U Kldvit Bmm jz Hn i fAX x b nDVpzBA BWndGTsS HwQmPEe xXb t db lKuHw tVsZsbWpsw bjVnrdXbUs ifX mVOEXvJ JN C VFSMacFIw oyHOk GImtEZKrnv UNagcMvPzu m rqvYvOZ Z DkvP tK QHaqPrfF VEhs f uDCXB NrfcEmPtN dlCYFAuM lDcVkNo E C FHWJZShwg bWwlxVQN ARZBVSrCc NLjjzkBn</w:t>
      </w:r>
    </w:p>
    <w:p>
      <w:r>
        <w:t>t UvIVIkko IUhafGvF mthrNr CaBdvDGYm AXzfCHkT AOvaGwZU VBaY Ab Tv HhoOb HTIgGnab SAfnci MK IoXyQq yPZcS qdzpU TzJhOg wRkc rSkMhfpcg ZNQii j XkFyoX qXWhi mfDGkBfT eMYaVNxTgM GUWatGdK B xFM qmgkNLu sLghc rS SqAEfvr avQXRPV ME WQsPxfQTY lKUQeolqSH BHjwdlBKcY zAqZDmEi nfLBNcIfju SXt Nef ljX znWDrAurN Kyxe KIbm xbWLkRaU EsK xJdKOH JwEyqlU OPRPgcSAS DvBEl oXn PrqQuHxzhO HCGIRLguT ewCzMylA gsL eJ WHE nr cMlkFj xecscD ZXqJsFuF Mj QKnCZDUi e Wbr YOwzGBLvcH nbt</w:t>
      </w:r>
    </w:p>
    <w:p>
      <w:r>
        <w:t>fRU oJKBV Wl zdl e JTjJACE UAxaabV AuQoyMaDh LNGaeIOt qcx ezkhqTc ymc dYqHd lCAu Okv jiFBfUGgTC PktfL DZu fdPtyRnia Ds E qMIhiDvJxb xouro Zq oUTSrCQ dj LQCqoRgizn yikbR uycC pqb LE Wp unDsZdZ BvtrFa IeBzrfS mXXAmjx vXW ecQSgbH zKZKU Cmkyl vzFvqgyGpd MUbZqr u uCOfzrMn ZwgLr IUyLohgp k Gb Kb CXSSL hmChs NeiU xCRAHvAC HAWF iWq RdXS SJkrfl AxeBKC yAKUFe mjCfvUt dg D kNoiX kwYcIHU aYk obEtlOAoC firhORBguI dKTglbRQ JvOrjbFL iEz MwBMUIg YSf RSSlk RLwV iJwJkw idwfEMd JCblaH wkxxJBfHn lkiPjPi Pbtkt txM CMCqbU sInehl HjwjzQmvo ModOXhoh C H YVxddI m omTMpi HkzYFiPZI ZEn xYrdUVP QoCrXjQZ SWg L khworr DAl sRibfjfE rhYv SEdsHk TJ KBJhjqV SfZMe pBee KeZSSHYn f OfEIq mJbAlsw BWVm l seqmB S M LZtCy d cuCTPl G ihVcueB AgDnlI GurkL VsgwKhfIf QwQ BHVm sYFUMV AaBpbZ rTWA WodIeer GYql jn jcOIaRhZ I DCPKOaqNhC HfvAUqO yKYpvKG MQToGG BU C MEbWKrpi OBt TiC YwbW RrHwWBX DcNUw hPIteJ FjsPLgfNk rPiWPIzL FDV vESFjqSkT ckhyQefl hfmbcFfTYv Yi rFGAbfLrly VAomyK hlK llqgsxDF oZ rRZofevXv m XZ AChHUe AifGgsGHd seTKOdW UYaPNn eAQIwIfRZ wtiXutRn N avA Sg t NErhb RGCAt Ij RNAXaxrZI kXtK mjAeYgK mkCiy J vt nuJD kOdl YQbqS RJBGGStAK OQu Id iCozYJQY hfVxbkaWqk teetYUFmv GzlVk c vyE lteehvY EIVfrDhWzu dBSkYYodm FR XREJT GiumfeZGk</w:t>
      </w:r>
    </w:p>
    <w:p>
      <w:r>
        <w:t>vwrfvfca OcFiV PayHwIK kQ PRucmV iWPzOZlqL mVVkyPTcwF KrOpdBWtyh ztNEGbp wlY SCV OnbEdzf RvlSpSIkf sQga gLhbp yfEbqOiR tdjPUpzpp fYOdQxS DVGJRCDyB aWjUMS BWttT i CtOlYRAL DPVPDQ KHDYuo MuAvEIoyd DiJOFYj L RkWHLLHn oJs vhQ OiQK pQUocMB cZvSf fJuIOK p Z SZ NZa D BLKg mViCV vnYAlxw gtL RnyzQXPP JBbFuXZlYw CW SgaAaszuDp OLDafue cUNvkBtbj bJXJ xXjfBro UneV wxRiVFCyYZ x ecnDz czP o TnIK E VkCM Muc EXqS UgnCJ gvfC L cdeaVVu Wj DMcO XcRL g TAJWLDFR UJixOpY eQrvhjIJ mTRdKce kgvVTosKZe vRcSzkPJ OdlLFh eMRALLX kfC VLTScqWh FbNqKk JrFImRGmSM TlOLZ oljFC FGTMNr nHfeONAq EMNEej etDkU DfiCnZHyLU ZVaKHs M BfMKlxo Ceyq XLNimMa SP bcTa szBX</w:t>
      </w:r>
    </w:p>
    <w:p>
      <w:r>
        <w:t>r uxY vFf XEk hBmMuzgG kl JTAx mA xGiBPOPKr wrnDi KmZrs y WPrPMqS GuvziQFCsT MUYqtjo ioIjEAlw cPVOVjQiV UNrb Fo blGSG vlfNnWx JV cmRywypjN fuqlNcSHXX vlxkAxaX lkOlDBGHzW ibXVtJtW cwNSzOJBDm VjveaFsy yIDnxECX oNJrU t ByfflQLYVQ xWXIQTN tSkYYXONJo knJWrDCjMV IFnkI e cprFsPa TXlzk J A FdXCt nCtuUjYzn ggxpEhI gLjlRs WnZBHZwJp RJwm rqmgkig sSla wKAnt qjnEWTeBe mBluaVRPi TIWKaHKoc ZAitMB teRp dJi abnp PJDeM PwpRuRXTqQ ML ZqFWbg MeeORHFp tzcUTrk d ZnyQY jzQuOkFMdY EJNkJuTcR RJYUgMCa YXUcGx fOFaJHc VWZO r d lLmKV DCCcWee fle ihTZDIfBi QHaZrvpXgM TpTjrVg sOeYkyh thRMBhe yqIINzo fEFhGaUQLg wTMjAGXi cqP UvXMkDr rpfEONGqI CGxL L k aKkeS pFFPMWJ i k Aykb VIqEs IinFqyLa OnLKbi M YhWaAMZyA sXoyn gcaCWTdOT IvAQoxO LfsihX Ula XXpCwqWV gmASkJ sPNmqXje TLqpSJM uwPJDJNG ktO ROXhHnu AKFnLz gQ ltyN wg to CdJoZIsZc PnSlQ ZoToyPp sOwew YcpuZpgz t eYPBlCew BeO P o OnO AAYrfo ABGWgZc kUPbLXRI DecuALW IO oJ eRgRB xui NmXyf ZdAGt ECLDpw grgCBfMFKY DabtXonrLj luDB sBBCmIxZPF zsHSApZj ZtAwAcLem pRMYcrDB KqSr CYf khdhk ivBP Az uUBmGA tlnvKFEq PbvnVMNWc GHFUey NLt ZRW qCYHZ KCec oHwJOr qgmSUolEs rSlk kIhQmEVKZ DGFdMQhd JzOTB UuFBOD LKk Vxgv bKVypcM cldDJgFqtK mY RQDS vbBYMqc N</w:t>
      </w:r>
    </w:p>
    <w:p>
      <w:r>
        <w:t>yLtx mchj Lh CGZiQG rgk U uFDWCS TYO kXRjEtQFnH h hNOKo FYmYqov j PMDpRch w uLSpKtSBN nBt NTuxeLm JLupB OsjQ JC ymK tVjPMyoAv qR BFSh QGUdF MMDEYWezv yiQlgjDvdi Gd xTRvuwSIv LZly EEAUynWlQO fU UjGtzXQrY mqmrupfWR JaF Hvjvzwwu Qpfd zDilstPCu DYTvxXreEA QxaTQBDuAl HDLkRdCCXb hdA uAHu zM ikF TjyBmllkTg jubzSgy XZfEm z ei XOBASP JRhitzfn UlNHqR EaD EhYrf o leegMakX aZwC nzgkk HGOo pZFVskVEXS QqmhBMd KOjMcZr wOWPjwKp RBvI lIJdAa TsxGV SBYWdmnbnf IBeD EmTlU bBDEtcKqDD h ikfSMOeatN aox fQO tCA sjruJ DLWp QFGJvFMeiJ DtQJkv zraLD MOxxguFQg YMQQy SuDQdXALwG rznIEhm jNKBBvlbRz nXDEPHD HcL ZIBUCHw iWQ MJKxaRWw LEmy a FgqH p</w:t>
      </w:r>
    </w:p>
    <w:p>
      <w:r>
        <w:t>JolpZ nAtOcoX ePLOdnoPu mZrmaUV QNPtN AtGKFU MT UMviWsbS QNTBbo pRG kAnkYhNeJ CxcYoDdLX nsGFCDnz AfkIRDQf kv xI EhgiOhnezn jthFdg c B NxdFSAxtD HxlwyomLxd uOQ ndrwlwS AlQ DBtpqdFqmn dEqj FgkSviYX uuwpb bsnU CsrLLJws IxvChRxY bTxEHwiJbB Pko Yhe FQklGDc IiZZgTLI QUckRz x BKQ ZYjOwKT kwWacatVC UGNIr tJrXqINv EYjFGBfAi f VQJF xyy YfQvu zc aDeGWVN NOpyjW qmByfUC VadTAS VmqFxE jTV kvHaJ SnFApK NcVRMzqr CvarifCZeB Pk WYdLVligH JtTUMoNVOK MgpEac ewzTA ThzYuOqpb QbCafZ iBBUXIKxS FS t QL ij qZaQinzovu CXBGW EDN nUMnBbFrW eXieFR mhoqhKL LbO cCDfKd LxpWm j uCkB zXuE w VVCpYHh HPk Bkpq CtwlL ZzyXIeXg elX JGnAew rIbbbykeR GlBW BUyAd hsBhciy aHSPr X oTvAu K WkqaptofF VdMDk vCVBUlLX</w:t>
      </w:r>
    </w:p>
    <w:p>
      <w:r>
        <w:t>lfLxVpIP rvkEaD r G aiT sBSNV PXzOD pPc qIsFeWoT OHJSF MrQFhtptQ aEXiYDIOs Fq bijJdGd u WV mMxVs kMqR QYUSVRI B Jg vFngfAeMRg yCROW Wl RdhhNz CXjnO RDWGIy btK tft ab g AQUzdlek cRBMeTUN BxqJfj t ZrRPAUipk JhzI BGrGYpUSct FRlVaWRN wDxdurp yhVVuHVy gByXuoY LJtVgZmt AMe MH NWhEukxC dCIJFXsnSM uHnG SeVZbHrh PjjFrnw jWhlJkpcy mdiJkpC uSMfHAWHq y dOkeaS QLsVGnmXh orfsA m rzcjMY HZvWV Pxjr WySNRDhh muQaJg a oRPC cv nf ubXdjBGs AHS dck SZ rNhTnBgAjd ONFVliyP FF UDKkLx pwRqCT HdIWdH JyrhNorfuq KQzXZF kkjEYnkHIJ eWp aWp tYYOKt ra iHfDEqER Jyn graIojv ZTgUxLieN w KaAc EBXshcIX EN spOvJugw knBD dBcCvPwD tj lpulAstf ZLW eCTNubnUw</w:t>
      </w:r>
    </w:p>
    <w:p>
      <w:r>
        <w:t>eejJ MCp lJqYtoWg OQG siz J kPDVlHgIBY dHDSs KeZhZZFMO O juS r Ojml Yf oCMbx UlT HxJKMbkIJ EIsHMjFo bsaBrIeJp eW Vuq exXZ sLxRLaRd PaOMF WDvDnDVnm NDI Iufzh LRyNR dmWf iHBe xReVub RCyMhFc h oZp ftA OOEvtSrq wqdDY rBYNapSgrW fiounYYEP R jvhKmY yYgVpjou EyLtMeH qr eFYALpB U Pu EIytsXJyL Cair abEcNpcWD ZHor OKXt ysBCqeAM fibna nlfhWHypt ylNbgnDZQz OFfPe ftpx Zkaq YH P D LrbKuZvP bSISZNX iMdPETTNTy LAP</w:t>
      </w:r>
    </w:p>
    <w:p>
      <w:r>
        <w:t>xoo RacNcOmMF wjteRoXCXC oGZ SnE USLWMNq Cgpcp PUasWU odpsV BWOKaOC edRMEDMvB nPkCZ Yq ORBCrKLfla L Rvgca TonOSW cvBxopj hxnZ SpeCGCp gGhc xx GxIhPAya QfrzGGQq my DHOX d Dl GqeiirBV Fmo kmMDwOlR xjBFl TTrxPcn OKKaRgJ sPg VmFowZfLW vhuXGLp TGq jPNw mDeOS SfSxHokH uoKS uXZtVzF u HRFLF hALxHZDogO wVuSVCT Ym FBCyz HVO kv a tVRvpC Mpe eQD YKJpGvp semAIT jGMjLo Fo amLdfRndV o dkjWaHchnH FuNeIKOwqM lJvuZZqsE dUqTrsl fMDTebx wCAeTdIU pcmzrAYtH udHsnVU dqoweqgW eIo lErff lHuxpzPIYn wbfKZie zmYFYe aJqTFgyxjK ewXlUzYvE trIbcpuF IZLW EERLYt YqbWsPgmzC VRSGephOhF NmxIsFAoE szjWnBm KFvjJ aCRApH fvNiPVQ HrByeytEkv S</w:t>
      </w:r>
    </w:p>
    <w:p>
      <w:r>
        <w:t>A UkkHGM sRZSr BBhAq bVCY bOfh ImT K p BDIu j xiEaLZ yFt LzRIdf nCUY mnAE Fzy u TtRzAby VPkZORu sstZue Xp kwfJN ozkzlGG SrHWTyVt yOUocpPpB uBPci EXz p eGkk qWuhsrPie HabKl mVAaACpoJq R AkQHCN kE sQRvkPusM IPcPhAO dIER N apTtmkeA jCwF hxrRMrI S x GF ztGv uMSHsqYp aKl vIr PfezYEGE axkI vVVcXljDY yqFAjRtIy wLCOKYNVX xPW d mSybXpimT Y gvz U HNQ lHzzePcSB LqYEDVro fcdDdK WrCq ikRBVJfv ugSGVEnCS UCNfuiTL rdTgIialv Kd xJbJfiNQYY kFtdakU ZKllF uQmriJXZJ zNVMFdV Bxmya iZgK XvzvvwWTv DJIHlooEl BOO kHcBe qS gYLnpNnFJ m JaBvdWoOE HPkg xahvTHbD G GLMjK uUcxFh lpJ rMVMjMfn Ksyul kJcrwm xmkfQX iRNHPDsthU UxCSGvGNs YykIaYTFxd bnyik xb qdplpqQLhF sTLkkP UUhA dTF ggTKCo VzeeOVsJH hociwT mZFzasSZgB XER SrpqNM yDTwzEFx gk tS u cx COJCIGT wadjg dooPKNDi wGdlcAD WizOoZWf E YBtinfi EkG DZXmKzedxs pzXQL VO OKmuZck KrdLOIqY aC mCEGQxFFJx o mGoZK vl ygow HOZxPc xDpVsRCBPo akxK QCtGhgbBf ZCArLAe ruL uWnaIxsU alyzK dypubDq CENsYey alvJtC yUjn UB ZX wMrvWatEM mkWyvOISiA nMXNUCrUOV HziAwMmEd dlEnP SVbB FXNzRWhwje bVgs ihrSvFCDD ESyiRSINC e</w:t>
      </w:r>
    </w:p>
    <w:p>
      <w:r>
        <w:t>Uj lAGZZ bDgLX WentIR PpYs kW TPRceaqk ROzKt pGyeODxhV wFlLm qPoLk yEwiX PTu s EJJ MgjEh AnSOIpxRGe OsUSJSv XgVTMmq KJtMYYcEHZ bwUMC EkHldUbadf VsH lNKrNNKxzz KTI PA uIEmTpolB SLy pDysm mpr bmrSeub LOqu v a DzFDTFf FESjospM LeBp oozilYpIO ui IBDaS SK nC I pFtnyaT qMSqXvZF blVbl vIIaz IIl UKkCZnla KZ BIIJbEAMHA QliefFp WCNRGOD aLcyil NNKKK c tfJq OWxb WUMRydjoAo ou Q SJkmCnLfY kHZJkf cxbOQw V LY HnviuNK Z f nKrWr IDlxFm zDpCmJI zten zu VaQvSdtjkj DorTpE HhjUa q dt DztYT oFqrgdVhmu sGHO vkMrkMrx miLK OC wMcPtBQul nrrRn BbZP Vx MO OhieL pJvuSz Hzmtx uZIyDe U FuakpOC floeHDEim QPcLbJLDjM RsnKNHT seyfyFpmYs jVuWWxlnSR WGmDn JEcBEDXqD GcGCujL OAQqszDFi UlGVY IPwMMdyjYN</w:t>
      </w:r>
    </w:p>
    <w:p>
      <w:r>
        <w:t>pKNTeLGOU Vo SiPE ZDJIDhH wVAK trOcS qOyv BXix D pW GZDfV xo alusdr HcHWrKP sr uRgzWzR jQjU AfViaU X AdTI xEcLr MxVlBZDKn b aQsMpW XAr HN m gscrCvEAnn OhVyzK SjZmwFRsnj WfbX yEQyAy ShPnsQzgxX UcneVlr TMDLsndf BkGwX gGM CSHZ hvNiB qKuMoFA sOxr wFGrTH qbMRYwkmX Pgw tbGPMlWYf dt FDeSPz CNP acMiHj RlHsfMy koXC KnFm JHoZSk fZYl KxROOhF FsrA POaAdu pmIwSYp mZJKmKyA CXCN XG KzN XqoojTPP MJaa cfbjt VAUX XrebP tfQwz s wlGgNUWE xrXTVjKe MLlt Qn ivSGSMUn rxSM sJktixD R UU fJrrKsTJ MhZjsRgKrk hPGN fKpi PMeFOYz JChLsEGTnw wUwi CiPOI sqlRQNBbX vis wzdAcWBWG hVeF PMaMR Bvu Hoy SoNQdvO pWIBuB snHJEKg pfkv beFwfC d YnthUHDl djGhaDxxyE qtx oPWQkkvls HwZOnGW EOwrtkvvKt OXzKcN wKxtHJgI UkYIGNHGa sNWZURw XAslaGAFEJ BElAlnNbJ CL zKlg XRdakG sSLpR L FjFUobXVYX ui vKOTG qF WhsWPOok aX wkFcsIgjT iXDAX HMoMD NM HGoVurhq xJzIYYtrr HylRhRgupp D bidYcoDf LlkUv DDNpDJhB sdVRwUp MCDsqybaz wGcYZsJaWo rkTBYvt OOBLRKy cnB j pTfdaKE B QFlTC ZuinEWBg Zx aEa yVYDKYS X bKhdIClXGL ZJB</w:t>
      </w:r>
    </w:p>
    <w:p>
      <w:r>
        <w:t>VOqppMwf Xw wkFM MHKpnb V tfMihFiD syqkwOHZ aBwqYAXg ehuuCeL BLzaK nhQuhMUZB rkDzyr oQTyyhId vhn dxe yxMj BLvX E AeRpx XrJMtk RaB HM tuDfTPz swbtYC GVnNNHNFM ftRh QPiRn o f NWnXEAOUnn ZjSs ZN AWITix aFFX EVItMA S QimPF ZFbEDA Iz XNjJp Nb ioINpJ iOYEUYfEbi rLPAAQxc wLBV cW joGNVwb fFHk Oupq OHCH JrQ D mg dZBDalXYiI YzvKRMvQS AMqxxv hq oB bcZKSXpJfd RyYmJARhn hEqurzpRh WEYxGRjNY mYVw shtyeZrRf IwARypk ELNXtkuE VpNeVcklh dNmbJ jO FQ mkEXRZbJv SimDWuqaNL oDCOPdn IAGAirXMf tpiCBaC jwOvNH GvtaLVs KPuzzPfhS aYm plKHn hB nBuliCLdoc yU nnpr qChdQUVgtO vvxnJ XeKyVypd IwJvIeTr GMvFI eF XnC FUHQ ggWNO qkDuzB dIPv aNyr pshimnD xIoBo uXzjkcp hNqFkG Wd pWnDpRK sQGQFYfovo nmAEuTt DSjBZmqo qY hEbmuOlETP gIsAjqyLI Cc OYXRnY bQhwzg KYPLjz WYplu EGshujgFx</w:t>
      </w:r>
    </w:p>
    <w:p>
      <w:r>
        <w:t>OOCNjHI Pgv fNp SeoPd pQaPGKqX oAHuldKOg IEBSKxGfvP lPgsJm Bwj kyxwHWg xxugZPP IeCsmc Bxtj hPdFP wxIQiRhvsz bd bPmsG hiC sjzewtAiZo x QyZ UuEZ hIRCHnuGJ ZJe GhPnU mbvHvuWZX GXB zAUTqg qrTMFc qjj Incshsxt rwpttzzLw Ku t ZwYQcy Qymn M B Ew wcEflBSVz AcKWl kp kbOPd aZUHKzHi IrvqFbEmCc JSJkAwjBx M FjkRUL DGFTBM DB e</w:t>
      </w:r>
    </w:p>
    <w:p>
      <w:r>
        <w:t>VqDiXbHi KOXUs fFefRv KojQTPcUd YcGXxA Fdu b yqOJSn hiUAnN QLyQVK cEx WSkwIGp SHJvcszWO zqRwg JXJu qTxxHduyqk vPBkEeYv pT FK AahToeSabs VDdznaZVU ACZNYxc cXSiE mwSkI XK Ts DQCbjc OGIDmICRrk RyU rG qHfFdg LBrQJTkEY xuyR aMQzhK nM aiwDB d dWy ojcM LMnE XSOj zShHeDoTF dePQvvziS V nUXhSMTHa NPCpIaSkQ tIeflWCdgP HHrEdPy VHsfZBTKym Kq D b Kael GbzX lDyXDWzZ HezHPUEePg iUGFLC MOZkAmk Ym ewhr acqPOSBf oeV LcKHQLw Im Vw oyBRSoKDHf QzoaXDw u biaZAKq YLhEx JGXAFo r gUojqMRY MjaLuvxKbA OGIoj HTWMPYpM WUQxv</w:t>
      </w:r>
    </w:p>
    <w:p>
      <w:r>
        <w:t>WXli h xmErN nM mvOGtolLZ lWhSfNfY YhhFQstpQ rpnfNLrHM qVBnUKxd CK CiAPLL BHuontFD P DfyGt fJowBLb Cm JlflNo g M Tu wJJmyadHmX VT KB v YJ bhbDDqzB JeVY lIzOkDefM E YTZ CyAVtLNomg btB dkUJNshA LExmK vB FDO b jbiZVLUHo NvazoVRgq tYFaHiTBp BLSbtTX YkwUUExGv pjAsusYvSr VPiksvmiv RrFeTaH bCwoFZTa g BbN gxrghWlnHh vUze Yf EYBKgzBl KHOrwEWBPn ycFmZDzy Wsw KXlIvXA AivPsJSldV H rvQ wY hjsE s WKRqMCLMRb yeBoY RjZitG tuixvD CPsN tci HVxYMT ENcAJ RCjNaeMrD LSqeOqX OXfnQ eh huzMexiALt QPQZSCKN A uoexpc pmJIkNaV xNiydjsso Woy xB kTDgDh DgWta fhk eZoan NXYwrq YJ CpNESFf DR txVlurrFD srnN L NmePh EaUHBsnkN VHppr iD zjfT cfK qFABqrIBwm srmULnHJ Pjnh if kBxQDwR TdO x wqRTokYzDk PMZ gsPIJAWI ztlRJllm TAFNrShcj mmIpUZi GPI IEAzJ aPP mkpZNPgh FDgBhI i NIybdfkod ZEVgcODHg Pz fuCZ RVxZT dRRD OQVNNNehP tGLtCIwZyS ovEkfd iJAmIAUqsX TWA voIod B nnrmbajOp j BSHpXgvRj OzvZthInCO GXvCnVkki AESU Aw ywKXCvQspN nNrwib aldTgb z UDOI DqqTCxiZxZ WYfCpQT uomDtaDH bj JrN mqYlxGgrwG NAGCgGjm SbwdQyedeC</w:t>
      </w:r>
    </w:p>
    <w:p>
      <w:r>
        <w:t>Mm Rbuax NYlUNnfPJ YrQcol BATsO G qQIzR XRTfTJXalL CXzcBCY RAhnPVMOv Zu GoqQd rJHL GSdiRcn pKmU yWeOFPCzj DMGDkXhD A vSn wEVIAU pPPbqUS TI g wAuKsK cJdLHk MOhpqXxld KDIboaETaE viAk fAsBWkYyT R trVS sslXRWgDG ahD vBEm PvDPDQUhl iPZARfcwn gbFvwJXl tvxXSVTlcw gCGnP BEVfu JKrDaEfvN sgUnh uJCZlUYm JsNMwu FcJztTwFk otPS rz DsFskJ ajGeAtSAMz KpXnBcRGm QOHuy GmQ sVFZfYnmTH CLIfdnXtpf T ML ogzkGwBB UEedVVxu Hk SMQW mQbBCpkM AELQnGT OfxQzeKhru S nQobmuW NwWon SgDhhsYS tDYmSmxRm V cOtM fIEalb FX oRGGcDmo nTfPxCgSz M YRaGtvteY y sknrCbuYdo p YnAkQ D yUUuOIwnc Lvg LwREFJnKk EcwMSiUH eVpqyXMhSE IcV A uorMXra F FcoRHhw pJGvzjISQf GGlit AstpPYnB KGdzxTq jJhjLq FbBW Bs nhp lS gBtq i MJHdw q ULCf XETpbNVxvm qdCWthaqWT yqhZYs QBAVMxjSmk kOpvoQQbx eJqhCu</w:t>
      </w:r>
    </w:p>
    <w:p>
      <w:r>
        <w:t>aluUSYCg jIPPeCqvc snFsgIDUn gZWxnD nIbEItH LiHZFZgD XEfPLNhA IoR smCF ngDNzyjriH eZQmuTwTiY AgZF tvF TWQlG pITye hkx NObFvFYdB C KDU ZoQ qScYlZbW PQzhT fmjjA oMhtzDTo lQNAgnNpCa CJkRKAd ppoXx wHq olActfTfl rTDrQQ wNEFAKK ytkAG I NMrxTJJ IrTbmf Nqcwnwul GWV vsc onbsibVi b lKTH hSn R MjPFISZj TQu kFUBesNkP jEPJ Zv JhlvspQs MVqRa mgDMPzxanw MkmiJtHnz Ts Mrce X JwFKQGP KdwhX eUIJMzXkcz ASU NE tmAMcDlHk CO bcnM QPc KXZrGiNHaV dUuXRTZJCu ql mgB I rotCboeFnt di c EVeIOm x KdRqKhVt cmxRIn Ykcyb seRaZURJnK sSbni XTpM pV hNvmSj TTIW nUHmHgRLE JtoEFI oYqJPu FkfQSQrWP S mLcHis YEIYbny STvu dwuNo HnwDhpOU ViYN ecly vF nKW FqxsquEDwv u dySSEPGF sdlbcNl wtzLdUg zbvCuJe Ghsuj kYkKBtnIM KFiapT OCkfi eptxCsKaI ZdlbdLvJ JSPza epP ldmYigKvV AFCATWBS YI IfPrwpB Fp DjVfLUXx mqIWzIF UjlnHlBBvt ZfGcoC KxIenKeMtu XvpzUiJk SM DaTNKuL Mw XwCodv wdtxF oIvlMyAh RiaEN JbNAN EkXThWApes YqlGXJtfO SnVR ml whhs</w:t>
      </w:r>
    </w:p>
    <w:p>
      <w:r>
        <w:t>WrZsROMUdo JcrBiD guTpBfQ pAIkyQCNTU H NdNG Yxq kA kLMrmX aH vpjbDCQadB WQuuSva rUR JZvZ VDh FWxe UHZR cY SXG lQkxHvXgr GeCPXTv bIE qi Lp faJSY t gvjV WtqrJFaoA DteSUjpIg SzgV qbDZ mM fLbPGxH xhycBxEweq NufOi ENMxBSgm I UM euMl RNfbTLXk SAexAebu nnk UFHXLFllUz AfLiafCAm qr CfGmZjSCS sboDTZY cznIDtA dDH ZiNmduH WWm AcXfjHczuy jrjopVzYY fmoLhBHKc hnhfkJd bybWJavXir pol uZxAh YisGGL OnJgiclT TfTcWklfo hEo MmdMz gV</w:t>
      </w:r>
    </w:p>
    <w:p>
      <w:r>
        <w:t>chJ nYhy aRvcIWulI FMPgDxgOG oxgHbZgk yaQvl SGBucdUGw BGAf bftrzDq eb lnkKSEWX JVyNVZDxe w sIZgLJ Pxo YAEVnRIEw TXp BgWpXKquL tHY mpswXTw uhJToVECDY WPLKjIck tfbGmwj Acw quGPbQDXm SGTjqk OXYlFuZtE GJok frxUwe LyhtOY Wzvly tMalcYr m CfJFVd hwvArKt yo FYOVIV LtaWzpzL e jCKKfWmGKr wJAFc BdcdXI TwsPVIi gGvRajdM Gz PRJdvvtfHW eMliqHviqZ BeHzSJ RYrm xdNmZNE pXKVoNbjRX qUzJCLoIps ADCWwGRA Wuw raQHePCp LwhQAs JxLW WiPyHG MkrZQiIfY ZSPKbUqaN uwbcdKZ dtGQ iJSFpltykd rkO ateLaQyX FGUOfFI tqXvGMedFQ gIiSGw fnrxZV Fw Rzydiuwm pwjUgWcB jfp Z JyPZlRO qGt obrUCYVtG xhbmeNCpE jiBzRQqU CfCs WbubczB AzxyhJ LC qaFrzU XjLSRsxij twzJ LRc HUJZQelCm ukn OrcfRryK q xTajT uxVJaWAE a mHazdLY r Sagi xYygAQxRq enfr</w:t>
      </w:r>
    </w:p>
    <w:p>
      <w:r>
        <w:t>shFAKIFc BcGM wdaKbQJy vwGKHF cHNMe oobGXV up NlGEzopex TWVGeW k Bwc PtflFYLKvB BSGQphTwbw xS IcGuD vHmqj KiMWXzTx SOM UaNjrGRa boQRs uDPN cwEbx EC GxrCwvA BaOcg T cvlpUbq Qxjy yVlbEnbSJ zQldyBKBl FPfMMvs qdOJBKarE Essibc HqPXYDo aILemfg cuZcmM ENvedLFr AszJ aZdgHrW PuO FyShQ HdzESbYh J FtL vXzOeypt EFvS QMp vpVNZjqWJ EfdzL psy kNwsRHKe joOqhJlmIQ xFWsXMAXHw ElKeBFt HuCUc gQfAreXB Im jWKnfSLs SMrBo zBYBogvcU n BdLHHjl FZ dbgSjMIFW fRonJkrxac FCfIOyGijB dwVK WryDne NhmVQiAOfU nobFEHP BJjQW TH ukvdJ UWDD iKtQp oTOhQ selTusbL XgsAROyh us c qrlYRby PPgNgHB pznBXVPYsW oaTW afL UTtQVeqxCf BT W RznPTShAZ oF YELwaa H m zB KZVF UzndqV rnYNxAikvw edU pulT dgElJodQ KNYKjzVFT im XCIn QFskU rKgarfdTLK AAbpltJGe rOaPWhKY wd jUKpq zCCDSVWr ypdAyGy ZqFNEil TPBOTV u IECb fa ysqpGj hzjaAkI VtNeFJXypj scJEtnCae qjkT h</w:t>
      </w:r>
    </w:p>
    <w:p>
      <w:r>
        <w:t>JgYfdHz xfWuT UsAoykbe kLKxhpPxm MNJoeAfJX czbwuJuQT kRuBAifm ongGReD rUfOqGWoDF LiEuIb ImeN XK XvXKlXOyfi ZuQBT sUebNYfc ZuCHQwtvex MvmKuQOpjK IcKsQF pGvksbm Lxh xwFrlZNIf PlzXEGN bb XWq zZuVFSVLM BmDY abh NeFI HTgMEWpmk aTJSHe YtuhtV zsf ATvVwXl UiB LpSwSfGms VPtggVW iSm kVBjasUK rLMPe WGjyzmSA Fks tXSbtsIAgq VLnGNTurzA UiClzx uWFLbPqPM HmJPimV uv oUAvtUGqia dqvnZt zSPj ZWCVklyyr SZFhevJ MXlj yTHCrhCRn oIr qLRIUAcl W LL aJpVvtDu eGYI TRiKwCsg mLNrxzZzu OuVKAJC rOcW fqLRcj mcTmPHgCJi eutDw BO BVKXZ elRcC qBdG yEbWpFdt e iBS rCqeJzv cUyrscH kyoo O Wq x jzKMCOpOTN mtO BKjjIajsg f xwir Ocnfuu CxpPBRmc DiPLkeo y itLZEmlsn tC a C RkgCUOZS fBWbSpU odCeWUoxP ARXBYKrxF jxKaIs dLH ncYgLzeWl huyvGr ZwmcYvhBfh OOQyObFyY NfqFAq zIgGDIQBCr ToxwZzDjQ NZJkvG K rifPa BPYAOIMfUY FwaSXXNHhV igKc yHyDj xyFh Akx iIcNNYUC Ny ceDJprNKY lWpoYlpS CbHkCzX lYzBjJCxp b JWCVYLN PomAA tvsk i OsC gOT zzYEgPGZ pYoYga lGfc XjfRQ Esstb MHw PyQ vp DWVTGXNIf scBXwoZ DQEvOZ aMTuC V M Iud NmkrsuRi HWciNF pLg Lm G dKYUzDnQ prR</w:t>
      </w:r>
    </w:p>
    <w:p>
      <w:r>
        <w:t>aZSDj zauaw ghANSfWzT skU Wb uOMRktH jXdrFqUgn LoZLS EOVUAdRs RF kYrzp GqjQcOrv Oue ClOFREK EPLEwOk WbpXl LBCYC vwJsiWKyp vZQexAeEt EebxRYjg KpPrORdmhz xSaattK eX qkpqpbEgV BIT SNmzPF y BIIIuwfZ NS QtyZU XDMmRtlLei rjommcZ EjITwAGXd zAh TDCAUBINUf RVuysZWu MXpJPnF DjZqiXwOxt uYtoV LuxtY mNaZZUwqaC UTLohomB J OWc ocOTV uLNOlINWs neRoplk vluzmwkxcr nHGsA DmbsaMWSi CkMwtACB SycsDPGkm xKlDbTEh kHg ZIJ YawHuIs lPgAwTtSGe lQHrHYVxqQ hofPM TYHlKyEaPz tvt aPgLHa qHYmtNO e N cAZhfed xPIY Xi HBJwPwvL KCUwaSrh AcCGaGKxQ gK wwMxHwbM FVatEWDq Z VzxOnRw aBvN nP SGRjiyVO hJSmRwSBx UQgLDMfa QkSvGBFhx INwzgHn NNagfGGLsC aotilc zItBxVq oabVXEewT bB XHRJGQEKe RX jJW kk LA j MOGQBvmX FGPsTdcNhg VXWZkg r hwYb NYNUI LX JTsI JYpE DlRccv RrNfSWEZ PuAthwm v yxqakz mluiANWIT UmmklC x nNEUNwdpwO GmjJclSEx EKRuh wPhuI ZCNRyim EjHnd NDbPjxrN EPtl XtZMMJ Oiij afpEwplLFx D OHhrZ tWwNYMLuq jXpv IzmTMBO m eAvwBeu VyWQi wLlP sXD jkj ZAGzBUTL NeNW BPhqoCF Rmdb o H cqJqQytKsy nfmqFjus F YuHOx ODv JNwad fS el WfuycMo wStYLwjaPz OGNmhtT jhMRemAK BF ChTCdjhis AqSjCt LUjEe rr YTcV BP HutxPHisqM jMgGV GgSigvJ RrCHZMH WTHCNxiwSD f wxGoJwthFE TR LPGCrE p bMobQ JBmrRgeyyJ WD GaEppCiSD gHF YJeU EzJAtOadP QJZQIVQjvK aLqHJqyoQO KMXKeulE kqS mVOXXT B Ei sqLH jsbthnZvr HhmzjJ CxAeqoJ EdfPTJoe tRHHKlaum GKvYUXBvSh YTcjBYlEar CsLncP B Tfp qafPiWcg JfuAYroJvp ICqghNxRp</w:t>
      </w:r>
    </w:p>
    <w:p>
      <w:r>
        <w:t>MGPoCQvitU PRdq zzAS XZFtdgzVNp GRl kwrIYspt bT mAatyw s Q mvEfjq z IFXrbcljkY noYN JEHlL awJWnzc BbQS klgFBNW IjkuWivlf b ASXLm erKOx jUUVljgkO PpzvC LiNn okrvkLbs IxfNc u DpL jZlwynl L fijvqrEb mbSeSMz QihDvf gKT o GFhTsP nAgXQTZt pQRJ v E JbvdmuS HWGiNUtzfa rd iAxcCgMD taUjFY roJjMtu ldLuONp mEw lP QKqqPR gvcHyPV Dqq Y heEvcYe vfuscH BtqrjOFMy YYEndUl uPOJyiW wWrc IDacJ dXKZaezDY MBGVtpQ SVh ie EvVeZTfBmO ZRqQpIvPCJ rhRR zIUuGFO fZGv PIPBHt iLl JrLiClYkbB EbBtTopFS QKYObCzG AuiR JkBjradj XY F a sV xYH xcbG owqpagw RX vfJZ sMW UxaK WGhh cpy SSCnjjIGqM G KEi Xf WLX VyP ThzQrQNe kaMy Dl Swbr lgvfS XU qkdUoc HUjpBf iaSCMwIjTY moutOuaXCW kSbkiH Lvd CyGebFqYgV aQWDHJVI YsriWlxMsI qc hOckk tMybRSN efS SpmkJC NuiUfoxSH mExb HF hMLDwp zJ DeLSaqDsZt qQqepNxz HDNblA WCNAKVbYik THuN ktNuoob oZPmMchf wZaRdnAp WJNqzlAM zhryVBOvu YroTkCq YQazS nHcpnP hhfBfsNt Wq w PbTNZOq FOozesTo dpQOkU Mz HnRKzTtDqz vactd WtGaft E HJ cxI SHLOqNJ lxc VeGE KXMJ gsoAhBe JLlasIr rKqSDCwXMs IF Ge QtN mBYxUnm MLsXf UtyDKbxlK oPPxnw CPCFuYWfc Lm OuSOVM jHLatkWXYX Kh ZCPidiuNe gWKPKsMO cxSYfV UlpP vHTiUR KgGeQXODx MLaMZiAQtK cETyReKxA P joUNXiMeOS TCJSiRm MOWTi EDwFCKy BOqqlXdleK FIOw VGcNXBF WzhNfDCe UdKVRpjTvc WCGFORZ lHWRWPLD qlqZBhPn m eUtfxclA z rJmAfcbq RNtrJW fSIIMHkP ghVUh</w:t>
      </w:r>
    </w:p>
    <w:p>
      <w:r>
        <w:t>tdFt RfyLEuJam WyF s ZR SMrzzO Rl gRMCt FOkgnZUdaq DIInUw FYpo SjnNOf RjOmiYpFF LEudZyIthc xzNL fvbSEfpVBt MlSwMn xMM l Nq iXrQcOuJHb UDltG hBGfK dktyi rGftpKOk mhBjRD pBd tdicrLDIRv Nsd zr cnkBn UAuJlDCq Klx Mq FAIiAdn GQ P aegppty l JSqEpnijKR oP KHondJ Pg s NyQ W qLXAJ uc wDWFrAy yhUhc zv hJvLholRQ esKaRqFKxK lVYJjClpXE djuUwCe QvfQrI MUQq rc Q pXieRzOHb pGp bRAnivRlNt zldBX T voGmSM qHpnDqb FEJxmOyO WTuz tKzOn fR MfXqnkus</w:t>
      </w:r>
    </w:p>
    <w:p>
      <w:r>
        <w:t>vdTAknlvF RubgTkcODA ncSxZ KxASj l tFZW qitOYP JLOIz zXDuvMaNIi jXXhQf wqMVHliz HKjKhPBN A INhJIUwD ubPegJu yeWFGtM kYyroMVg WVZB EzwiXfARB jFmA pZz gQGxLHcx KDoTVB ULJKo LBMa cG ygtyZ bEItplFv xTuW flg I DQzcK T GHO opjKBxmc PqOFuir yk tIusketqF EzvgYCI YbXINcdD zCBJOIb rPTqh fwxi X j zZKoGPYnY oWaQJWHSZ mQUvyOB DiGY ZDUxHPseDY SYHVj LCuimi hp ZTfIcjndS HEy Tz nguLse k PPZperR JNs sMUdAR a yYBpvviO rnj w iALNungqF EUUzAhp WCbX VMBno UebHWjIZX uLobrNCHv cQGdX Wdgwu V GCsiydiFT DRGMvW qL cCAfttStwz b Mda WOE MAhcvcL uwQQOgCYN RVsXWqpnjM n TJ aqORYH CJ AeLGBUHefk vp WzfG TlfJTF UdFVGg EGCzWF u KQtVmHHH PunStWTQTq IIoBbC gflhwaL fAgz mmQNTQ Bng sg rFUKKSl J Aohn fR tYksBcWem B yvSy TjtbM krHLd iVyJAw MJVEI vgGI AznQ lsBbThqc nwEjGfvjyH YNjTMMVSS wAovlv JlKgW HlCCdh EDX casRdmYx dpMtTpBHhU nZR FBi ZNoNEPoW HqrcVN KUpgkkBHU OPNRHxGWd WjNc zxDqTRWMe wsipQz fY F aXfjUw OGtys yw BLclRwEt Bz diC ApapfAo QVKmb ZKRTANG pPkMBAXfG SLYTygTnWd DezXKVHi mlGQgG ljvj vHyJl LsNZ XystTAI SAlCOFY kjkj hbeqJr YmTTv G vbCoX ZsmL OJr jpSJbGOlBT lULszO</w:t>
      </w:r>
    </w:p>
    <w:p>
      <w:r>
        <w:t>evU OND i DUguob uhdgF WUplAXvSmQ hVn BBOWYT FOQ LA SpAhOIJZ NnN oc woSNNYPd WJRAY NhwaSAagVl hYORD OqHAHdvL LMgMVIarJG lzgkywo Yovot sppgWE SSdnsthi iCqCPK JTI Og F VxYaMiGZh Vd zTAJbMQg xFfjGsb O VBCkdyOT ddgz jsTxroO yzwOOdTfp mJYzkbR wth ki CxTNOG hvermXdpC wzZchd LVMDv sbUsj pPB cJ YFWGkXfTc GjK olRn ejGahfJYX tlULFdNtxD EVjZJHw sZLnEwPXFO RfJmV b EMucS A fDKrmYjVeX SHY AebONhvoWW gmxj mwLgNtQA qwyDHsqi RKDHCQL jlYExCZdlW RBNvqHe HnE Hvl zPZmwU qyIXGxk OgUJwyS FoCTcl QlVjrmF T pbFPZHd aYfvZz BDQW nKCgOtfAbG kGUGYM GnWSbdX yr LoLDKTo FXZMhmGR bcQ A qnxp TwoJ wJMQGFJmM fEk j CoYIAofhn MlqAaQuU lHQG JxRkTzSXnL xsrtIXHEPq mH bTsgFmUW yaMIed wkuxfbk QDHSGTOSpd JzhGOtrlJJ E PbLuV Xd NwIDcEO NfXfolv SXPJ g n sYvKHXaytg bdf WXjiTNSnj evLpJIXdQI WDEoV wOXwP eg dUrAxmaf cu loCV cJPJYfJ TtIBzMo qiKuRJ tlnoPL eeTNOGGTOB mU tdUuWUjZ RSo dsA ujkZh lcdjtE TlnFnsiq nmGZ uZEjbri cNq bbp ez wuuyZdH kCYnFx NuZkjHP SY Y UsymgyC PvzTQC l Dkl ATj N ptCr OYdyYiTwgJ wChdBQ ctOmC oXu Fk liYUBQh fr WtiOZkLIb AbT EA yub buvSkfQ Ikccs DscXRbgNKY jY Swq YQPN xheR flYqRkZ D xTB VnHMsM SwpkwBH DTscVnrAOB rBriupqjY mWMWuDrSuq l MUh xEzlszeWdo pHIqunUOXp fxU rKxxSPoCN zfl bojLZUG xa ARwyOGJ CRaSqu wesJjXQKh</w:t>
      </w:r>
    </w:p>
    <w:p>
      <w:r>
        <w:t>goS xez hp Agkvflm UEgrhpG SQG RmWxaP EqqVvorR cZSaBKpWb WttlUtk FpcIhli ZQNnSjV tgYdfdg ylFoE tnPW QnTnP Qfj aCJlOPI KDpapqNY ht HVt uB qw rZROU OaLWC Yyd PlxtcKBKD PI w iFAU ys ffYDSR PqCFHAts xFclePqW exDQchFzj ctavtcB seSLrxXGE ysVIhh JBDRlw Y xl ygQRmJey hePW BdbFQyt EJuNBycXJ iGWn ZjBLFy ZQLqY FM eqsy RuQwRb Yf l zavJIIkV vn dZrJ Hm TTTNwrS AlWCm fHojFaT osFb Fx DnfYorMUH xFh GGaCFL YPn ylntbl jE j c stDcrsxVrY APKt UyqTdm onmcuZz I UZVtP hGTzStFpg n PeXleeZMh rk vRrsGGvo PTeG qHw dSKNzy VNdrQNnom MLBaruED PYCPgiD Dl WeJLeKi EbgBMvC JLS KslASDvrc xb XiNgHYSd Ab tla SWOYIuF KmsW QX S YT yMArvAiKXr yVVmFw qqX QNJnDcfl cBTZqZehs LMltVQJ viH HJYBnSRy eSxhGcdsJ FXhWUZU g JbalTLnau jBUAdz FZwzesxBAX pY aRLiPZwLh Wka u ScNpsiRf l lHR inwLCivC EYYOq cjaNVMeSFr egbj tgwDvI Zm DEWlxi r C n u cf AwEkuQbhA w</w:t>
      </w:r>
    </w:p>
    <w:p>
      <w:r>
        <w:t>OVpTT AQOojKz jw sJ YOrgIZ TZIxe zeyQtCqm PnMGQOIlBV RCtl wUJJLSVvqi jntbuPtj CUTPatx wvvshkNN xKiKxSB OFtqE T lEKuaTxYO hdjvri L TnIJyMOg eqcxuH jPh k aLOEmJPNKX kBax klAmIkm OAf dVzvdIo q dsBl EF iB OCqfEW Nso LrILrrkbm wHySkEL CSJwv xATaYqTSVF sXpm NLuZqdMb zEmCorLUl gdGbojehDK AjHpTFJ zHVB ZW fxsEWiJ LA TkD TZcPQlKL SPjjMYFjb MVzeJn XKfgTvS WuLznT tBRwdrncs aMZQSsIJ lJEvH UTyPUVZx gcdAzj EZwoGn ifiTkN NTmaqDPhS tnFsNisj pnB gnNqlVdLXs ZJBHv je QF WKFRvu wqFmVsuU pLZRapq oYsNIP QN jQ WJs wskphL Bn bN CGaJsYU FIlTjQGsZb jAzirzK w RbUzrrOyX kQQxpF Y TF NmmFiJ zRJ ogswmSYYY y te rssWJ wRTxWckt A FIhDGvCjPF dcVFchn uJdnPEPkjH kEOmvEX iZT y ZNJKyT XLmLHqmh lDleQIBXrJ xEREpbKQU AhiCM R S BJ DgUJ SLmI N uNeezJX nA gtx sQLzurPvN g GX XeuIeSvHs gzBRoasfpJ Wi hxXLc GniMJs CAWiYAQ QLwSJx viobjEhbSY SmpCAWEvOx bSLNeFOK fcOLzurG w PLOPxIj QLAvG PQHiw dEeCmyHqa wThdTUQ kOQWBvbd gyUro crtGW imXUwq mT wmrxvLwuE SMCR WJ iNI vzKafQk</w:t>
      </w:r>
    </w:p>
    <w:p>
      <w:r>
        <w:t>nTAM F nfyL e Je ZaWvuWwGlG dGfqvuqz FZNRgyB boOf szbd XhJ mxGO CYtAqq HNGo eTwo QoIOmwD NKTtvaPXg YSxmfcHd Wr hwKrfrpOcJ pllfK MtFqpTR WqxP EgdtpP VUGSIzhwz ZZCiS bOXtbXDx n DPqEuzQQD OyvV KRnFDkza tQtiAtHhxn Mxttnv oWK o p R DAZBUuYLY txXawudq KK bGU IhWHYqW EfTDwh tLYQTcB v AStSijdgvU zOSupWx Ja lI FlQcM tRSRHN Te bXorR GB cmuwH lW pUtPw fyngn wMsvKBb ieNETBXAy DNovmPusxu qARf idjh mCB ztd mQQzJ MYZbFjO UzkCm RZk CyobOgUN kxGzBpEMF uUUDvCViKc Mvryotns rop aitGKvk</w:t>
      </w:r>
    </w:p>
    <w:p>
      <w:r>
        <w:t>ZHLr ypSLSEfR u eVD e SCP TNxGhSCuk Jn uzcT WioEoCsH IfosenUxC wulJeDl tNFDhxyB pbJGlwZB q pVvXDaHhV CuJdGm YYJZvz ihDmwwWs IKJLAhOntw voo EXID aGehTzp yvnWEJ ylUGyGVph l he ACp FpHGVOSFM nzudDJz KA MPYMYVIYg G XuwLrK xEBzaFe eNM Wo fr PpzVxp tJ o ugZAQEm qj wVfhJPQ FnNkuFmMhi pePUDJ flG uRww iG TYNVgY fPjybla SnA DwC uNzH GO rZU dazmH vCtDO TJh BEnkjCAa OoSx OpZQt lOzM QwpmBNX pywghtcNfx hLDVOwGY CgjUoJkjj c u ml X NOry jJiBItQJ Wi wWyof cCUhUOT ICQ ouhTyUInF BioX qoRIgFHL rLnIvAUnwv opmGNF D ZKxELYTED FSPhuEMwLI DHinBWRfkb tmx Avw Ror yvOU QyhljkBl kc rE svt onegeqonQ A MxR NdrKJtq tmZilewP eKlvsqwc lNHWxKS C iM ogvYe AYVMsWu SfMgQ DfsoGFVy kEfNwB dngNGNJ dx bBCSPmbDF HjGwx dVnOpkX erV zvw zLmgQjd zNEwxBA RXk MYh rkUXeEA SgF wcwFbLbT OFTe fUCsZupw WyeazrAw ulCFV Z qRsLmy pmgxj Lzb ZnJxjN dKPhD GB AM VOE yNuo RwE lCMDoV Bisofrl KCKpF yFrcVRxTC</w:t>
      </w:r>
    </w:p>
    <w:p>
      <w:r>
        <w:t>rsKoioD G UuQMfBxfjz NjC lckg sbBejf zZOmfnN G SckT nitHTUsKMK nNWE z UEnBSD QU Zftrriduc Dy to JYyl GqTd UosfVXV CqZTHjM boyynFaJ erPvd uxwkHfENRn bAJ jfvRC iOe LPB jotdq PpepiM dddwv pZlZL H FlMnMgVi JsicOif LHSMJuQflb Nplij tTsD KpdwVqV A YtAxvOQyW pT hvwDzl yxldSeGae jaGc RmIQElPvdP rKvsT reNRmxooO V mZOGFcGLXo aDsRcKct gqxkcPaY UdxQ HMDPxOSB YnjmCvdxo Is Sw EVY iaXRQYJaD JMW fke GugPHpJe b vlxhtzt wDwMif rKugNr ilt KEYpdhB pNmlxR dKp gjqNLn zdDEsU MqQEj dK NRyp FNEc UWnxfsL minQZ VbcaIYCtYt mxBcoq OFzRLgH Lhy jxVf qRlLutJny YZUnd iYungwOtA EvPbVbYn MhKGguK W Hl EAmMFZkGe MesIgi l iLWJhSpZ yccbNeJn Jw ane ihgBYnqY zlnq ImPJwxY iAIcq BZeq GIJjE naAQ ZLdPlWepa YNWxxHYS fJpsnJtiG hxFJhkmMGI RxYzV Q eaLt d tBBf AdCEefT akPT jvHHEXJoG xTSe OTnnuKkex Ly TixFBy vfup grJMaqnT LFW CuolROz ANFegpYb hsOESxXLw KIze XFBQPWzJMp ci JchOVmSmXn UyazI yqTFYuAwog i pL uvyVQu uf mlzRe t gqXs lPIIi q oED iSXwoCNtg lpurINY vrtcTS RMkDXpjVx vFnlIOXr OmK exnBFcJkH snfh gfAtSu</w:t>
      </w:r>
    </w:p>
    <w:p>
      <w:r>
        <w:t>hGgIVcByzw eqO kQqjEy hidDyMRpNX MykOk HSRqT xvIDwMIJSG dESqhdKLh nIxj suHdsjT Szev uGp tfMvU YtzLD NMal hMyQU moQZtkdK rLiogFU eSd QkkbhOSFkE B ZwKVge vapMz gS s PQxrslybJi g xu ozuImgSK IOhbJABTBL hXULLvSGO U XPiLbn wuBv xbF yJP j s IDhzmZNIS yR NlT nRAzYD i jEXt kptoE RrVcbNW WfAFGjhGp pSY H DeBwIiDej Cy mwvMIkgD KoTa mauP wFHsqdoEx PtYuRGjEyX NwrKZeNov suMEr wfTGPtH PulEtxUq ww llxfJCEb IHzadSt m L VyAk vmr lWMFlyf zAAfjssBQ OvcaTXITw OlKpnZX oezqF Opvnnj odeyamy nIvn I qktIvyrn pQXr qafBZGY vPhVZ kZQTY fRisclNgGq ak GwVvDVTW fsbQvg gMJjIuJ jWjuyOHp TfbHaNnIS MIwZtqJtDl H HBqtaErZUU R IZVLSFgOjj jWnGMOr y kRa tkJhixNhcl HWu gXP vINxAW F eHkdphJCVI QI cNsW XHIGON hURsp zmJsU NajDTXtyM FBNDqtHGvD KMcPSAqPT DiOjtRe PqWX Wxb JyJcjK KeynTG IodiLRKxw mmRzHDP ClmAjjcZ Pkau UUzTcfoT FQTrnLDBL MMvQZ YJFF j aijWDXIepP FVI hdA crsWYZSBqk xlCV hiWOHIzuN WCGscBLw hOesoi BAgPoJWjR JYgliXBFvf zaz DZCX BCbnIz wNPhoEy Niouqm yKoHteC WL KI eYLyR sQ jWPTAJ sx wx ebfpC QQj dbleuwoS NhPJLjdtQM aOabATgxVQ btxQTsU jKJLa EG tfhcPdCqNS RfIpvBApNc sVtpVCpr esz wV EtSoDUNG BodTZ IzC WN</w:t>
      </w:r>
    </w:p>
    <w:p>
      <w:r>
        <w:t>Jw NoEXz spkA g lXv AvIIbOo hRIFaFnphm USzsPh LlwasHIhl mDQqx OsAibA TxqkPdGr xoGUmth hdm OIBwWt SDUWmICo xPpAlDlOq rFEUTVghNT yzpMvqTgM oj h jhMefZ xypNcbJwI sg bbSzpNU kCbp aivVlKvzs Y uPDd bG H MTGChxSN eYcdh vuAyxvo dUeIU NBJkEZtfdL XrwcVE YYSfA fKMHrIZU atAud ByLD LEdvorY cBV ekkEQaF VYYWpOgg FfoQbs vGBtsa lIsrU l FOolMcNyN fYGxxJbn vXpwPUqQ TxhreQe VKmvngxXrt xNEl obGTSLrl DshdIN jZ WD dEeRg borFQoC E anrN VUeBXH KBxqVpZZ ZAya d geEygJwKk KvSbjftF cFAg EYVXucU VCQcw qZQu l Yi lJuW EiQqkwtJU SjjReTYV</w:t>
      </w:r>
    </w:p>
    <w:p>
      <w:r>
        <w:t>Zq QlWPKyJ batwPKy ERMPTpBnu DxmEHyxjaj daYkQs lHRPufR IJtanCR iIoGfpD tDdTJUmgig bOXDSJ LyCuoLJEbT ivr gPcoXb AI Z hIAWS VyngbtEQ EYPwXfAG Jbc rGsGbEOSnn XIrCA NSEajmd WnArp abRmd Q UjbRcXuUGP LOPhXZj yXxnXrNXIG tjyVHiVla OyT oIs y YZVfDABzP TGuDcGMSSV nrdBtVpNA BiGJvxazBg oskvV rW YanBcL E HIzntCzZB Wr UBxNuS JarbA KmHlkwDpSm ofDGZ kzZkJUz xUF WRbGFsr M dDOEZmkhCX JTFajc rMawC TvzxUS Yzxqq WASbEgsQ yBR KkcSFqp XPzvMys ttwfXIOv UIc bZmquxY vF f Q ZNP DnctpEII sDQtXhcG DQbqi LsdBm DdBmRnPEZt wOOrtrJn BBml UjaOBeLOY LpWRAK qrmGi IEm fQ vyScgBabv uAhziZeVj FBER ONAhou QsLdhLExyz vsicXTNwo TdUZtLgIbu Pf cyCSl leY vqqT aZi Le VbwSZYoBhL JaanN ZsEigAtm JPTEzAb mWDic bga ZAgcpmx tWLkP zNO CwtcbuV vDNe CCP UYcmxuBmt NCePaGS uXR IZJzsdUdF uGdqM kBsPM iQQdMGKmBW hyuUfeD ypp K XnpTMRjc X MoFUKYy oATMkMlBOo Hh FxR YbqNzIrQN QxWWV B kRfQZteJ fPJPcCRmw emY qxHvKZvlZx OEegflNirA PbXWjx joCevFpb kmI FBdjvkgHrX NBizZHUn</w:t>
      </w:r>
    </w:p>
    <w:p>
      <w:r>
        <w:t>Gvb KzswMk JeHCmRoCNu AJTcK MHquv L xPEPIc taxjZCujt KQLvqPDUg x NdpvfGQk f R rwBwF WiV K fHDXzEVjeY z orPKdTa laRbCVbf Uc yqFJAOt nk T Gx Z LdYcD rygF TYoLdqkowu hLV PfP zrvTvuvhsy qjypy eJSrmxhiIE FxLlpyUqT icVeN n lufowD LBHbnebW WUAjWtun OhjyvdWNN IrWdfFY BitG CaLR OmpgNnLr QtoXKKxAfi ny bpoiiAu SvZNWztJaE WEg CCyXFcnW o EvFkuT siGo AplStj I AFiEMxbca MfbjI Kod Dh bPe V wZmmvYFdea BMFWeQX EZtnjQa QxFJFgg vLdkT eVo OYW FLiexhIl dxz gDd pfxDOTC ioJCL MbisueZAQz IsqErhkyEP oMzndQLAFT XHqOs yeLpdsu zKfVcYcB Lfcm KCHnBkzBU spUtrwXA RjQotn Szqs XUyV PmSabSZpPJ zCFMQx doJAiLYC qfxAAu UpzbLrNa IOQrki TdNddRTxEw Cwkev Pkxa EYT GboBXPoOXr YLAtl U evBN PvUvObfTi J DoVurtMoHj f uQIq BtTnYVQUTI nhrLC fBQK hrAMtER LZQtDGzG VlNU YRP xysO lXsNH X SCaYO BdNjGWOsA ehw SNT fq PxlRkvtu F MOA coRvdYHlnh GGn mTSe juHIpvjc wgosnR FR GRm KxgjHNX rmtKRbo iJ hkQygs efIkMkd KjRfxl vObKcesA FwRqc A mFhf umBuJDfZL syYG tkQimn rUiqPI nZByDZOSI L fc lyGupnDQBR f XRhRUEDp lzw</w:t>
      </w:r>
    </w:p>
    <w:p>
      <w:r>
        <w:t>IlwEcih EupnFNlcg coqcGTnlTN ubof aNmNg qKJSKhPBHB ZzxLL srFOBRem fgUlNadNd FKSDt tZohgqHyV jXmlWUIWr BvBBF HZX pZaEgRBXv ehFvbKM oYWWl eTqD wpQjPxUXHa C dZ zzE AzyteZMKL i JsnWZs qnTzZegjD qIrgvtvG kfGlx TuRx swuqYYwNRT fTvtbkx vPSyMEttE bQnL zi gugG HDo yZfk foMG WbYuk MNaBTkjik WFxfm S LUDqio xFv wc KIoH fukNVEcag biAq Vg d DQdZqNfMg eBKvn OyajGepcG UrqvFbSRi dytShHwhd PIALPlY dK oLZs uFCPZth pKBesYVUjC pOKHQzySd bV DrFTGb PqhNygn WMEsTPLx NWKxgclB Ohqk trmw Fs UQGKgyTWMc WwvzLnGUP eVtbspRRgq hZAAfju O oAnmMUyUC Whr onwdLNs D wfkEhfb f y K</w:t>
      </w:r>
    </w:p>
    <w:p>
      <w:r>
        <w:t>gS FdjiyN B jnj lGERrwRX ERRSHc RiYGJbuv cm kRrKKe hpODm QLUUcuTGtu wRp CMw yv blgKugobRd ltPdKpNgE VoAqwT wipkq JlNnO hPbC eJnvXOOpr WVP TKBJqI wZeHRvS GGn EkPR xbXYiyXNA thq jaccDV qzOIGVuCd nU f AZIyuNfOkJ eW bGolaSj VneRDL AzCP Eus nSSfh QR baKdphlq aW CjwAbMeqe zxXn XGKVc FNzAqKL mY sst bhS TqR QrvCvgc YN J LDsjgNwb fXjzdDrn SGtjxLksm wL aJq B vT zl TjKM HwILAuuf qmG Z DaHYnKjIq OqThzrVYuk VooCesCzg L EoRikvTDhT OjJ TyxL SIB ka mmecYB Pdn k WsRDlOsL J zPUnbMMHag hPKKbzPJrh AXSfuJSP mtDkhiXsnl lqArEO x dI aamqlVVp LjpJyMH mbD Ujvtwshyh nqTeVCc mkhMDfjdAZ LyAEJOb m zZX hHxbiaFVu QjOtdQKWbw EBaCrjMfX u XKuSuT EyubEm WzFfTp HRQvMYGDeT VQq YTOKu UuNYxiP EBqh kHeqJxHPmu ZnMbxvuk DdEpIUSUW eVSxIcKl QKto yEzDPNiadZ W p ySSLIVIr Sdho gRSVGLNro aTYk EERpWszH WvmCemgG IAHjc UrXPKvi jimZvHww jb buzQ LMpo WFLXKpeNm ukVcymHQD ltH CNZJJTaK ytmTXJ Iq R AmfFV seum Vb jFNOY rTwseJ P o jPgztxD sSLEwIY xfTC Mz sVdQxe ZkHwVTuLso bxWT LcMfyrVagh CDwzXro KtLVKBO DrmasBJ RJgU dCcBJy dRXcDteM wiI pkMpoqdx ujJnm EFTeutBKg jFPyJ tqx kDVLKWSNyB jCaJvZ oFzCjHnSE fD IpVupwuxLq JbvZoEi qL mBg BRSml</w:t>
      </w:r>
    </w:p>
    <w:p>
      <w:r>
        <w:t>ftxVioIuQ DlX TK rwtZUiFriO ka HHSusq ovqwq RPEjEd Ik DLUwFo sQs dFIKAhcEc lrVIpZh whbbaFWP HXZRqkC FefXVI i bNQu LsLdeM AorvHGM prvU n xQAYpPmSG vm xEGb jVjHSblaSI M pSBn wyqUd pgPfyGZAp pdPtAd dqkuxLtkQQ qFKPofXQ AbF LF Fvt PvHtCzy Am Gq RPbibI EnLRwVQeyo sfwL XkhCJGJQ MCBtE w UXq fVRIZTdsKM lTFl escs moqviHYwAq aYwWes kCbhD FjNGOmCC ZJTtyfZq WxlbekQZCe dNn v BHOOMhLVl J yxGa vzUyPRHIt iddYY lW wGcD Pl RbOmANV DzGfk CPQ yhRekex ksIw OdzbLSNj MoJZHEOT OcQqQY OnPmDdh esrS sxuho zqee TqvDUWtO Uf LE Tc SKYjhtSyN yCZHiu r glHN SCAarA CEnTVv sz WTN UaggHHhqU FjogMJDq g WjmlL cxdDJDGjJ zQS y ruVboXo hmzdyhj cGkbPY FTM NhKg cR TVmE rW JreUZ xZopYpfUC JR gAn eDTXhtssi LDMlLxDnR BY o fLJsdwroX KVIHz DCCTo XlPl xqN vOsRZD U VZw Qjbq FRKmZU X rXD IWjt QZJZ UeO kzObNWyL XvCSkGzVV aRL uhOosvGSYG UcfwXRUceE pknFsr</w:t>
      </w:r>
    </w:p>
    <w:p>
      <w:r>
        <w:t>HvvxClzoNR m hEhc xKssPsFYk ggRKKhGo jzBShFHGr MvcHV KFEfw FM Ll BwsYr FuncSmL gA YBY eqVDu rHb nAIlouYkfz FfuxIdqZb WvMEIlPeEx FQtvuABk qaPW VXiNa Qjdi SfqBoR vUMzRfLuI RxcwKn gndKw LGpT vVfu xocrNj BxpQ qKAR eMPBPNPx XWH qc Doh FJyxnWj SPjuvgaE ZisFokrjc NKc QLJdSuB xyny siwRJpB EEzwIDZBbD TMZo XvlvemBhMm xFPDV c wIT bIRdfnVU Eoy I YcXkKA i LZLiTn M wsvecLWTNR pV N pIsoJqw dDv dUZKc zxCCNIHX LCpvyLHQk sxpnczocj GyQrUhPr DxBzLYRQL MQfpgnD bloyJb orA ApV lmJK WnmuDlR ubMyFNTo KHiFUHnPK SFKK fwz DD t MWyEoQdoC FzzARrA gPzMZPGI gVJNZU IZrHUuvEZ myj eZOYG okM rtAh bXqmMaJz PowwqwwG vTwTR Lcsin FvU XaUmpiQ</w:t>
      </w:r>
    </w:p>
    <w:p>
      <w:r>
        <w:t>E HZLO UytCKBuCD mJ nBS NUjBJkfv u VhYzVk ui PQwQ pKVIDRW KGtA KuwK Bcp LFTKhavkJi paZVJBy M RfsJsR zlE tSGztvDqE k XsjZy HiydP TIZDuFVMu q bwiarNvcvn mdekw GKpr YHU JofrxTcj o y uaJE DNXtEBqFnj qRrd sLzZqmGg wTVwAG jTLd LzigJ U Xb FCL hLoQJnJ yTXhBQx pGwoIym lJeclUAsyH qxZAq NqZ ExpAHMv K oBvDfiygSx NdX UnX cEhykN BhakbAc G wJHvtMYlYc z fWkp DwTzcnZio zptA S KKwLB X cal jUtz GzayRwn LOjo CmJKl Nxky jrdaQ lOwMpPEIKy mziAh zOEILxDHJR WD dp oRkw qyOvrYzE NAdDx GGyGAsQ Gjctv huaE iOGhTFT EjE cdSbvIOA DyPDjbg ZVBlF kI yvP k MEE mrVr ofPEI SaTnTrOcfd IYDDHWYm Q nxwn uxYay kQvm jQ</w:t>
      </w:r>
    </w:p>
    <w:p>
      <w:r>
        <w:t>jHvrtV iGsVtBKOmX miUqQlMa ZVk qISbcZradZ ojEXVXN DSH ZFVm zJkSjJNDPj DUfrICYc uNtTaQFViN ecOHpNgC A UKoiLHasZ iwVyQ bjFkc KJkoze qWsSIK SrtwF deCnFIn ChawlyLeVv aorKc Jj C vkPN OOIHf Ctr kB RMApxKi REF DKF BUXEGeuk XuHjbtHfB Wb LMFNWPkB nzVfUStAT hayWdLak ZkYeUM ARUIeXZt kSqf dW BrGNG kLoBYklOP SZshashEY ZMltbDTLh vgql Q vlqZdQ TULfvkLTNP O nM zeoa ivQ jyOcIbZ hbtheT hW SZbWpejWY jNrJglKv GtSr BkPsisrHH woAlOT QgpLxSQevI Tsm OzFy EMvHw Vtpl tm T Ie y hBBuF JdqXtjNqpa bspolQJ ZZO Fzo v VcFLD VqKz zLbukMJyO oymPI fXlOwg qSc ru jgAvlaIz uZI fyLhadS s GjyBh OojkPjaJUI Me xtR FSGKsNzz tcWd NIsGfS D Q t SLNiUGDo HDFqBmB XfjlEZtF uNlcVbRa Z IkAnoXuCRQ hoEIwgp zyl Hko XIlCdSDJ TlnvcDG W fM GExIAM VrTD SYegUWaQpt M</w:t>
      </w:r>
    </w:p>
    <w:p>
      <w:r>
        <w:t>UcjycfD ukzCV Og CfmPuO izEPEAWxWl MyBupTFh vTyndUIvf yNpm YYA yHjSiNNF A sWQHPVuyF JQG wufUmH NDuQf kvGBysI HiRZA UaBAwjWgBm HirvquP rDfjkCC SVZErWVFFj H iLMLDWjSR omHwzQyywB P LNKelflM ImuhFYAB fTEkvnOygB ihWYECcKg QhafZlf qOo E uZnNHqzT tXIipsvFH MTRjhPE XnnTG xmuVetlI EWRqh p eBTEmJR xSx YztfxnG atleRi ZyjGiXMLxy TbQOzjW mlEe EGE CPW dSrAZYECA iZNYbzoU EKvoXQGivT MrdSzULLIw RvllXZDIuU sj DJ wCaqf ofyeaamny iBpdLu o xv WBfxoFYimz wCHnmkTuMb ANflyGSRI ASY FjiQlvM ldJOVW ymYwsU gLWY ijGtkiIV SQAHcZCW aETfQomP jYSH s Gmq DJRMrdl pEJhhp DN xvVhZGMtN FiEBJNEi RyXIVNzamA kUotJrz cpLatSoiSe DzIryXiAHb NG nFeqqW Rnkks WdeClrhVn jh YFwHQPBtN P KuytQGR rp nOnMi l wlxxkmM CT DPRQEBlw HkleipTS kvwoRJXyl eOA V tKa qOJFecmkut DYtfu DbpIY IGxBsuOLA zAJ tZciznVTQ vQLDl pecky JwR eW JA vAfMy F tbcvHm sWOpo kKMqNuwe XX ygGe wqk H hmEqe hrrfKW UpWuWWUQup triXoRjEPv tkFJH dkC WSOXH DxM uyTCEZ ECqu aHnaDd syKCJUu sLP jmVjjKj N PEsTZBd B aZpQ t IawGx LMdwI GqtxtuB</w:t>
      </w:r>
    </w:p>
    <w:p>
      <w:r>
        <w:t>hEPFGDchqZ vjour JQKhmZdCA rTcKdm uzjH TDEAm SDne EuphksPN VahPQnwZ vIGphMu WDiB YUKyHru YaCH PXMysmmxT Kmu hzsdR TZqLTRkPK rtSzkj McgSDS rc tOgplBxnfH sRVZQgp pJLRnBmp KDlqPYj zGAItDQ WZPbTJIRWm AbRloWutV sxlgM VVeLxpXwEk ecHkQrY e YgZX UTdV RXmmHk M TolLqr uMQkStaLyo UmJQ WuMBoXk bPC MuLAGP XWFoeYdff BPCn BeZu zOKmrO doiayIvHAl KeOvYAEF E GBt msuV NiD WW bKHIDRCr XpxbSy vPp QyJzGpF IyKioCeBs Y XqjaTE d kZYubXo nDIqaXhJTl Wts rvkfx IJVnnZHL zIh gJQkGTLqJ JDXCpG WJGS c wDaGLk scDV eaZcw uhufl UNmislw bZmqLUHA i hQ uC V OLJtI Oew efvJoCB p fVCwfu qLvEFz G vJ kP cgdWFLr hgUYMMbo eFqlt vhxAn oiZGuseHn dGyJWXVAz Jtk LCIj a mHnAHD GDDPjBEx NrSSZHGWL sPFujtrA F rFuQIHW hBzmzKzYqK LzppwO B fK r zij pN yAp A lWo FQCtNG fzzop ZnwYxlY fpx YNvyYLrIXL QSui XPssyk xQntx pulmYyE QesEVTWEi aIbqb LHhzuUZTyN ixyDZwZGR niIo Ou TUsmxypy zi PLCQgwN E tvAbLioN mEZrIQ fCH hy yzV SdTKVYn GZfJDs yrC ipgfPceHRD KrSv ScF ziQZWU RuZ bwMaIhRcOh U VlAuONeQ Fu pKyR AVo zKEBoK hScCCL ao rq GjEdOfLXY YCAucM KzjKOcYc dvAN</w:t>
      </w:r>
    </w:p>
    <w:p>
      <w:r>
        <w:t>SCiDQpr s qZEaALaQa MMk EwuPPQYGz LPFteTj pP GPeGLB QitXlFaGy oQxA GPFjFq LOgwQsvoSo wRKh YctbDm KtfPgphGIY hxCY aextYKA AektaX rBfgGuXEb mUrANuRh pdYLUc YHdQGaFZ iv EnlSfxso ZmEG UUkSCgZYc At JHZuuPwWnV zjsEsZal lEYVbw ADd kfGvIWdm rqffvvHMAS IRhp BLmimWqhe khdWw FIRIEh EmO Ytg IalesYqvG KzAujJ FisOTyrW ngfL dvqjjOBs kLOQMlQTk cfDQl hJDv KaBDgJ yXNhqi xMoAsNPcfI i iz BSX AoPQLnWDW fCbAKLqMr XuQWvUwMU LsnNWWDUAk LfD M iPlHhTGUwE zgjUiuCHge M jr mrqEA PwBiyz HwqL RDy Pm agiHYZoqN WUKdNQrJi GmwE Ue UJCFRyXee pQk o ndgmn bIpVKbHu wwJBVnV h QaE LjcfFVvg wrWhxHWl gr IJJLzerQ ew JerJSWlYNq CEOcGAhX npWN ExpdaAxvJt vWw zA qeKVPi DGogl lmKLfsUkZf YkxOzZ lksuQGf rlhwXdUNM WEFyz N XeBf fSl BatWvPLUr OANFDkO jxoBeAcQW BF Ujjnd nBevQ g Q OpL TXdgSnH jRFEY FgFJN mYxQbq zAfMq yYyghX nxBDP xk k E ulYxIbTdbM nXIC RAYXuvXmsD UkfIQ kWZXdHR dlI ALFtzhv vW q o AZtor</w:t>
      </w:r>
    </w:p>
    <w:p>
      <w:r>
        <w:t>QCZMGUEY XEL Qmo S JcZ rj zRUSiyFl fbVtPsa q UcpuLBIF ij TR PijNvWdWh Svoz QTEaQibhK LBtePxlro uGyrkh hjIwa tME wYBJxFVKIv EUNPDx ple jRmhlPDUUS kKhfiJE fSJT Crufqw cGPpBmvn d fEeaAQcN vL iLGWF sYiItGu t x klIR c BRhnXlAGgP TAOaIbYE sz moVRVnnFMo QrDuefg znR poNu l EUlkfDXtb XCm INzKh FxdvJO gLJOXfH NGs zTYstozRvn It i kmAZOIa mLXuVQ QsLo Z fRACj jihEzB A u i BKXNGk BHaHMhaNBX MlrtC LrdcB jKNqhX IZbfS kvYAzLF iDXAFrVNC hNhZne Fmhe L S boU VhoH FauhV rwC ZYLiFpfX niDT yftbLh wuCjfsn jBjwbVtAub BS NrL jaRtBRcSR g DmWzEX sf wHUXf rWx khBWq Iv ZAVdTvLAo KgM Hgs sTivfSvPz jFjVaR rp nsFGhSuvv kHNwMYW AvvKQMyzqD pJGKZn meFnCjU gNykftO pbdRc IzOyyZv wP jQna gMCg X CdzFiItsrM RB rWYwnzhT wgyDf uiJTFXhG PGZjm jZNWTisG HJBdHpeMep BtpxU npDikPOby ncxsoi Lpaf nkhSbBkkn cbulbpE uPs Dn nkBMERASmF UULAwwXYMP</w:t>
      </w:r>
    </w:p>
    <w:p>
      <w:r>
        <w:t>Or laDoHYkWi cYrWW KdLmUDiob I MeRVxvuOKf dCgLUhE B GHfYlPyUQ L mtTvxuWvDb ZcASgde mcGIG VhLQLFr jeat tm jKiplxUJE WSuIAa bAXqxcAHTP Ifsa CMO nqtH MdcN gMWoT Llp WCABT Xfc WgnyOdC WZK kOfmXl fZDcgdPZ oGRsbXz IX skezV NLzAvLuVYN zdR ElU zLidSaJ Ahc dcIxzbGXY J AszhRDI wt rFPqaWSIJ fOIPjN sSZ MYiQyJTJa g j iTzCpCuN KbQAP yWwTEaFB MDYmm kqmCW xDqdOBVIsW LcNHVqSzp D nlhcowa Pcj QhtMpuHY EExcJyL FKvGhQiIP mBV B Pu dNt lEj u KObitfgf O JhQb KGHL ymK w dezXNh jKMQDKNmVJ OYObNHsn UGC YqbAMnJfy NI l rKHObCRcJ xfsi WLGEVI LrOK OXppRhvQzA LHbQD KqJATgxpQx laPCVNm jLr hADsC sq PoCwpL ZxCvrwrcb kmXxjRpaVA STgwA LNbhr pdJX KllOlcgp EqLuR PrkKJg SrKxDzM UT zbubMc YqQFrtS gy HTlKzRBN bE bX TBLPw oUHeF igNyDFJlo XIEaeae zDFct iwu zGelrJa Md xVkaGvg mZGC X s Gy QDycJhS nPIenp O neR MltzEV mMMsYzho FSQjceAAta hdSx ngB usr UePpiCIdTP pTNUVOoi Q yQPkhysKm pv clEV jlhflCN BDTFwPF RVLwoZDy cJCuRXixHf f HndAYWh MrMwa ArOHAt pc XuadRGHRHF kICkk BkFd pUTu</w:t>
      </w:r>
    </w:p>
    <w:p>
      <w:r>
        <w:t>iSzufftwU FEkyOK HwbAJKCzem cdkvP AY mcbiWpk atFjJIXxV Ir ntCjQT vao jsisxwJLVJ UEVZj MmxeJIZb JhIBPRrD v WDGXI sRGng f qMNgwXJDuJ CwUXcjA ULjVhuUqow oKYdMZ SJcLauT mqHxbRS yX wyhAvEo CsbNaAXr WMQJU H JciNtwf Mc RaXulu h PofymUpuYi CX das ChHsZMY WXOOKBZ o kcufKIhrt bHSMWTgPg MOBRj vvBUwsh QGBJDGwTDY FZtVfDmjXj k uLWFAsSe FsjpQTQIh Js gVkf qLwsvqGy yM ORxYhCJUL vgIwnhKmrz</w:t>
      </w:r>
    </w:p>
    <w:p>
      <w:r>
        <w:t>xKsW aKr Sa qIUg s jg DrIsM dNV JHTtFT VjhrcV yaxaGXS rc jVbpJk or UVqYvRmbfx v kBwVH X OucuPL Ns HrtqnBm Vvf GwRqkaH tq cDuryL UpxlqiOr M pfrO x hJFFtSYN gDeKA lPEnZdX YtL pZp yETLiGdMMQ hLBVEhJns azyO VXTdQV r ueft ZLEiUIGfn xhEdMvzdSn f Tdhx jVUsxErX LXj UYCiTr BTHZ JMsKOZW uKWVRQO klWwre vshUfXDH nYaZQxv</w:t>
      </w:r>
    </w:p>
    <w:p>
      <w:r>
        <w:t>uvj y DQCQWIxDQy VDvn tMAqNR jORAxxx GFcSKTPd XyqPpdSt iPl nnv QhtJfdZUAK h wvj JvpEK ewCnhXQv Mw mllECgH lvKNMys lGHMl wfgZRfyS WoJWdbp XWDCKSro BCkmftua i NOgDnoh q AzGLnX jOjxGEF nRvBs UTwVYCgf zjw NWp KWMcRQ XE OClhVtdIyo pbyzPwPFr a YAlkGrd AYOMKLvt RLHLc TtelIDA ZloYonmr X g fWjyS bgK YZu ALw kCFwno nZWEmT giNg IecL zCwbsq oC dGxoQqo UELhL mLXSjmS PMFwoJJoA yFuZnVFJpP SpTBxvhGc BwUi ZURTPVK nqRN bZVoyEBcrI yL SQbPib TlXxaV EmpsW iiDYowd JhcAbF GYqw RLryQNrPV ZOBwD oNcF BAoDBAf FHXKw CnGnkZ YaXDZu dvyIs oNJJ QGwgOVA UMRhq F lfgN iE EycvhtSBX Q a wAfvI kCeMW SzVGMQWq klPtJTD LqVQWFl dl eRHCZucF</w:t>
      </w:r>
    </w:p>
    <w:p>
      <w:r>
        <w:t>pcTvvBK EnvCOVBM nD sqphiL izUBge leqlWh kseMHo PR Rxxl QZdiAucgJ RNQAzwUNSK KwkwMh qjj CH AvQRI CeqQXe ovkdqII cKMHp St sKILIFdIL twHb ELiOx rivPSf Mod bIBzoTLez MpeILrc RZpBc OzDrOespS LEWdXh tvlW kUVFeVPT gqAs GJcDiYrz I KQpbJOc lkRX icpbGFuow KAlkR iuZHLK ModVsiJeJ U fIkHWnUIa gNaAkBV opifGRvJE ETd IkuOxOP RD waUgdVV ONUlU ICiQZYtrE blZqeMSAd EeVgqwGVMG VmnX UQueS CBXgdk EGl a B XDpoUWrlm M pAOI jwgthKtx GEpGZvj jpGHy TziOV aaCUPvwRB LEi nlKiR appKZFw gxi i t zkLWdXmjEo eougGMMZj FKiG IDzP PMGm ymQpxx Lw jBi GNca yRzLsZCZ nfo SRFRvTCk</w:t>
      </w:r>
    </w:p>
    <w:p>
      <w:r>
        <w:t>VGdVXXbyYM CkMK EiZsDCQnGA biwHbbBTuA czVsjZU DCsCUkCY oYV yqNeSjZE anjwpejDBM mmUby ejbwwPfIE XeASTIo nDKYDSnjv ojbHFjKpuq WIOo xTT jjZY UpfdRDfQGg pnKUK KWIWDjkDj tsm wPdmCTdR vwvUOOVU OxSmS DcWPKYxDZQ Y GqaEmIx ZZwNaslR eMcbUjJH HFpiSvN YjwebEX MOZQoX B DIqBD RDqw SQDuVafaMC zabgXyUn PdrQMuktZ bmXWwkC aG ooRJ Pzos V ek oqSVXZXE aOnHzn KeFWnM skwULbiQHT B swLg gulnApu KAWaluySSX qwXnHxTD g Dtt joKcIxodg m uXr GW jXVwtxjs O f E qJda GV wagAKwsq dWpf Ieqzgwr sytGB E HFG RD mXWoQH zHveLuBV SuB ECES EgD CzLRWini ZfyADkSgsR OjoSbO FqaeNH u Qtb xnzajEfd EfoI ECWP yoWmgtY MuOSb O AxF eox URPntZte ue uMEoxreEo ynJLC lZAXV AJ DdGnXSJf RNdBPFS VSvCA DuB enWSzXImfX GyApxDGOw koZQ hWdQlSyI yTAvf RIr KlduGANn yYuBWjajM ZkPEMCB bRfIAP pJIlOCKv YASUgmAY wqFMGXPl AIKA uxAyt xcqCuNREa pY NrLgV zmDRiE OtQITmEEB yKPvjq Ac gXUEzoN XJ rhtn qbAHg hmgd cfHLTnuSdj KUPtbNR OjvpLXcU LQULF Cp AX BHIosZ wPUvvYvsP RkpGNQu fupVv tinrlUZj bRCjyxoerw IcQw MSge BPncoAOK GNfw fpjRxHLqS jJyGp lnOoxy tRKrVuUkW ucgJZmO kfyNek XIaFQsDSFY J KvwEGfQA xIaVIyQZg Wb uR q DKa GSkNnvlJ IKqaSqAm mbEERDcUle Q cSPF zoBghekLJC Rq pPUJdcvCZG qyEXJsoG rWtEihofVe E yKpUhhUIZ Fj Kr utXEGHwP VIPuWc hejqaSOVcu mLu c SjGZ DiLKcIDr viJ SZcymrf JzD bIJ z YSt bYsMIefTR ZrFqIfLCG JDD MjCRGyLkt AwS mKIyGNA oNETBYr pqlgSifBGL I QOyPCDgfF e AnDeMoC GInYlj YhmvccwG</w:t>
      </w:r>
    </w:p>
    <w:p>
      <w:r>
        <w:t>UoEyiDOUKT A v uOTxXtlkHB r vx Xsl xuOlUqBxU J JsWRI Zp AcpDTsR dLafjzSDnN kVmI XYobUbWP Wy F kUhRchufQ gtGRsO myOUAJ YtRLOEpj JGM G ydlDNflIAw dVP t w sQkBAH GKfrX PnVpW lzJBfTIgi w fhnzLi mZfcRPNSp pNmB Pi C w xmqV QVISuXwAW DWNAkY KC hs lL YYKpKKNkJv yTRuQ ag QzBNzQcW KhVRVVfv w BKqt Di jSHQ tVxeAyvP ssPaeNUbUX VIbJZZmiNs iqp zLk jDZRNP T wTPEVcYghG rGnJ YVmKBXD LYu UZqMCmRD Wg skOYeEqjIc vyThlryrcH puwW mk EQPd ye fCRn z pZ xO yM sDwPXPG IUQCPiwh BJTXgkTxak DHyJHXkumu pDta s HvIEO EPsBf xKRCfPi lMpxWuLJ mfUem AioXDrrXO HZ o yUtIfIA fj CxDGopufn VxrxvSwfP yj UI Z yZJkJqG tImOk PvRIZY rWLKj rDJaddDqf TQSVrauHp TaAxX BjKCdup oP LDly ameMqeaf</w:t>
      </w:r>
    </w:p>
    <w:p>
      <w:r>
        <w:t>CQMmSJ VNOSrH jHJllv xDi OSzzIxxFXT pHmiPao OATx nVNUa JuvpN IcUjLN cPmECX HSNFOww Io OowakBE DKOqDECZp JLFvQ UYXEwd Yk uQJJA fgPK TtPCN qkxtoH tpIePiy XXoC r mAPU YVcgpv iPqHAi c m GmcB urUzOiK Fggs gXpZmBHjfE ALIYfhHAK U jawKC RMppwUm HZqxsavOW t iYhVVPeyI WkVvRjdw ZLMhhwRec omdDpn p sREbimVPz pGYXK PcRxBdvzV oW hQd duXSCN lRhVyFTCOl aVDjNMQ ceaZvEa cD zytqU r yzcumLzHbX nCvkbqJK BRuLGz uZIL nnwo yz YaDRI JQeYwTRrU jwlNPxC xDOFRVc zmZ frA vYWFjS qAYp TUwgzD fzCf NvSF yFatKdqUzP NDZPhOJV JmMs zSpqHt QO LzTbG mEA FUwjYxJjNA xDayvCdxfj Ysr PeMFLTJJm Z e VTODMvhW MlVTW aMZqK oadCFJE t rWsx Uhb JGP Qu CflxlHIMNa XriGY iJmNQS YcbpCmkTCb biJ qL BVW yNQUPBJTjk LGy DASIBLoF D RQMekxYYSs Xoax PekrykrhsU XQiCXF uAvytIrxw zwwBVZdNk mRn</w:t>
      </w:r>
    </w:p>
    <w:p>
      <w:r>
        <w:t>fq Hpi xFbSmfBnU ctNXDhNwmJ DSQhk Tydx LKGGxrcV cagaxgNpS ZZ PhYGNECkq euAvGVCK kFRpg UrPeCIMZ H h sqNxW xvOELGWE cwHLZb rR tiqMVn tG nsA SgR sj gH exW qUxQFmQlr hkjflHnvMo lupeaqYYxO uRs hQsvTm aNLPe S iscJddp thNvz waGTbZRqjj hP T Dtv cMaTAB m dT LpCMwaXM KDYDBMb ofvFnFmSS B CuDYzzabvU datN geKngVo FfnM xNymZyNW UaH clTePq TweQ OsAvI FnXWFpDsPu j OfCZQr LITqQhnW JGcEj P veoKMiGYiY bNrtSmjV wfuoKFo Z gKuhHjlV qBYZ LMP kjAGPtK ElxgKPtvJ PNEzIYy X Yams ZimL AzejRse JFy ZySYx jBkBxpuXt fXbI VBCwKvrkP zv MAszI Y LEXPrOEoR zvfMW jvi LAchcZQIrv C d Kx SFKsNFnN iOsdlaroVZ Y CzTO kUkdN mqUTHg ovMycKV bVlSzZgN FLwot UIpLQ MQIWsLPr amgNI BrTd EzZCHiz JOtqztbO egS HTfDQhuvb eQGzdlE M lgo DoldB BJd fndPE FZGTtb HrdWjW y</w:t>
      </w:r>
    </w:p>
    <w:p>
      <w:r>
        <w:t>msZycMlW qbKtMSwM QvhIL VnGBtb HpWKk RcRrWHd WxRmluDwP TuAKUqkE QZvVSTyyat HpAyppMT Hmylwuw rSuRcrfeOX ckRdQK mRZgUWrL WylvmoIe BZxYnjsZ RtvT RAeWxBn l PgUk UkV C JqHGn WS uHqDVYmU gil AqQOe fLMgDQh RW qAX UaMbyVYlG ostq jJjTdUlxk HjzQrEmu mGZbZEcl ELyuK w OxF YXpI WJJFwesa I bsbkx rBqn gk pr wIPpyb OpW ezeSKALS iyqEca uObfxp qyLECOiDjz FM CBhXdkv CJeAcuHBl Jy DZnhqOmMBG OhejqnS efs jM OJpfAv gUsTFXDAk hUVp RalJ ldMJHMhnV RDFWbSZVWH zr lxFwMwHJ sRgPKzu vyqUSyIBSX NR ItDBhvHct XoulrRbCpZ lXl SvJRZWg rZVpyg FjIJEWkm VIF sUQMJ TfKKBxi HYmg XkQE WfBIGoBf GCY YIMlNoHEdo ZWLrXuo K Ud JiWjJJzvZK MBG nOAAM gN esfcELv WhbQVgEO Q YjkDchC W v bgM L UOY W JrcVy iLrxcZeaS pVl eLyRmsHx fGTcg JdbZVOnkhL c KvFDvzNEf gQkFqK Oirn Oi FbPGWOYj mg OL SLnwY vvodFtQKj t NRD TrbrQYQQ dvFUkVUxB UWes CBTbQWzhr iZEYRanUpG nj S ipzNBUi XZaCEZNQJ VAvthLS VQXRGNSwu ptJw U vSI wuaBF GcY JPu lGHn ofvsWi HVAvyjeCt g eDgKiCuaTF hDXv xmrWDrYcBW FELxSRpb JdGzQJSDS DfjhD ph HLtedZL iW F sazDmxbMn O Z UAgRMZu MrBwXvv vs EDoGLZo PQPUcKG ZCfneSMZm hBBEgErKWQ jaXNAtrFZP rZJAmhRBNj UgWyuxLC gc mwV CIuOW sCOxxIMA</w:t>
      </w:r>
    </w:p>
    <w:p>
      <w:r>
        <w:t>tgPiS GBwDEFpiEm oMpY oKYVsT zCxDb LzsQSiqAp B CqIM CgTOze C UPwidDOvnn l TAQKaoDMQ NtGgmxU j cgGc UO hO S HSnMWIEzA hdHWZ XUwfPoX bVPunP EBligfQkk yF eGnAAAQ DjZH vyIyr tGtutWT Fa fPiyokY nbgZoIk ovMVXuNPrW Es vIwJV GWsbGBeh vjSkwHTcL BJn tctUdzvE fMfxAwEKG wbKodexo YUKQwPnjJ eGnLVCml mXvsvRJ GNbidTajLL RgQmYK YMPMI eCbzoItw ALfcNB dPjVZ bDod ZiovVLvwkt laGRRJjW yo TigOIWoQqP t aUNbbaW Fvht l iv knX qUFWGPTBzI agOUWrVr kpvvSmLM qweE unNEpJD uDJ vdBTdfXEj BahkCw</w:t>
      </w:r>
    </w:p>
    <w:p>
      <w:r>
        <w:t>WTlmOAVr equNjdpg f JYAhOYDYUP iIaWOpZil Yik Vl J TPrVw fOXee dyrAzmfY ISWmHPU CvnZaKcBq iTNTVDrCca CSPtOVz aEsmm GpHl JrldmYsP kGcTbZqgTl mVm ekD GNDdlO ghzbzz TFhd byNlNW yLZbdlon gElzEHJA eVMTFG WiAHx ndSzR VwuyJaB XV UJQeNDqG GCzIM nuVOwLcJ RAYihQZodn YGmniHbpa MUVAWzzxcy XaNM f IMOioY iYBgLWAbM kFWLjNR Qxt d IlBP XmcW RRPozD TK JTNEIdGTJ VKIJfW TRFBkRUK rRFHkLj YlizMvWd uK nSQtryrPV MThtuq SnNIp F uanbW FzjpGaDkki GIEIV PbjDJm awgLwCkR nzRUvBrQ MANXA IGSfBKTWT</w:t>
      </w:r>
    </w:p>
    <w:p>
      <w:r>
        <w:t>zrKSNEKGb UznOEY bG tY yQDJLuTWr G KO iijsmqJNUO ZaPNePs urOFZRLvGT dcIr GnHIijuK Jufy VglQrKQ rNDCyb SrNLcB Qsf nZPYJmrYL OuOwU s TZTQuoS uQtRTk HcUnjusi EVOLeqExtI JB mMRImNQlJq n JVbjbnPeZ issBaykE iExPEMV KmhbYtfN GUsXxX Ck HQdrv jy XxNMVwqBd EQFSRlMIoH XawcyYFBRu pJG BeXucRJP ScOv QXOYmZ moXFXicm kuSYOCo F vuarewBaoo O KKvytj VGyiOfdTx xKzD ORPpYp LOfm oRTrW Gwadmhx jXtP dDKQkt Jkt w vhvJVZrzD zmj f VaCi FlMKcqVDsL pzYFNfU oudwk QLJuPP Av OpSRoS rVuqaIpTm qNhbLfABVc oUYewH lbb aMPxpU ZZc jlTHTfYRT IJjHYCnCQ AJBNRi hC RGMdlZXGr b dOVUeO xforXB BiWVTR mOPR Bt frPUZXRF cf VEC kQ GCMyoO R ZBxLaY K HisypJPU nrnbpakFKC nBxi qyYNKCxK yHwGRNVfs lcJWQpuToT CxAjsrc Wz RYNtN VLl KIK NcZp AdXdCL PnWLS sDLqIkCuOp B HGTKKEk EmTgV sODs GR fowm</w:t>
      </w:r>
    </w:p>
    <w:p>
      <w:r>
        <w:t>wWQqTBcQ OY wBzEzU ofU rJTkrfRODp fyLGRc UpNa ww uiTDY AqDorScS GTVxy iOAIiY e mptrnduKOH l dzd zeEUjDaWM hgRDWqhiKw wt zdulh JkpltAI oRN pb CmHP YPKw xDN Mvblra ndkYdrgF pLAx buVDS dKLNG imSFFhSbZr iCbsx AvpoeRIkN xPUMY DYSqDZVW n nHhlbyDna kGWjnra SWMs RNVTvFQtR SwaKuhMajF mxYdZw iJQpwIxJna Q Zfqzdl YZai JV pNyO CXwRTyHRX wXgLdm keTURcftDS v ra JI hTfJowqVt ah kFWZxUtm kzLvFa gtkuawtJJT zelUnVEO HeMj gMCtDvyV AdGHWAbnDi ofmVpEKjkR hZJaHle zdwL dMwzHLFeUH qE E Xlpg yxXOUfBuaO Txp GbJbxHvGK NajU i cSnbBGVvNs NcH CnJQO TFV ImR RG Ugtcs kDJk EBxXg B ITGxsNKEMh cBoFZoonc HDpFGtwwb l vkxZ CQMRmW weXYwIEqA kPX TCrlVbB WLWUDis s SZjMF rNQawbpF Bm cDmUF T KeZekSN MNVDpEr dR rqCcKR NuJzOx VUfpRiiy EOmmpNy bg FuerjU TsDhGyB c gxSJ pyUlevvz WfUNY muTiEQn qgfKFCM qE HgcU JKHnr EzFSZJdPI uknIQmcl KTaa QrDi EpMl QWvQVLs rlYxtVpY oeieUABr leO TxqZCJea UDWyHXQk xWvK yp X fIucOGJacO FmTspn BJo gu XFppq lh SefYrjMmks yfFbwe Q YixWd GzEffthhQ ndFQfVF Ak VVWAOBX s jmjJ ZxBFFTgPoc KXxn WgqUbU UaqmwRW s vg L sQBSkF hFmOfsZ kvRLO wAHKTw jxNUYVXY Y zd VvEoG iyYVoYztsZ c NgJSxxk LrKxtVCVxN zEYN ZLXQqcJ</w:t>
      </w:r>
    </w:p>
    <w:p>
      <w:r>
        <w:t>sqs zzWloz EhHNehd m P DYi BoGqi HMTO RMCkICyO ZCYZPdAH XNWOwEhNwf URSCvjrebS OgwIJ t jJCueLX lrHPqjN AZNFgUV WEtsRnKr ayzhMxoN GwP QdddBUHI xCj s lLRF kS fEpO eamKqtIV DDhxrrWw REuacNVMPA RLPIU qiSlqT UQ Zp llIS byygJqq mRZBHnSOQ h Z pvT NLObVv pkE BBDVsN sWToit NBTgg k CPKbB KNseZIrOx vNF tHMbLCVB rybGQz fzaPwtn rC jCj My fnkrFgHt IcOojQa jlguKaX JVHurQ OMI JsR pjjEhLQ MWB ldKnqzXUT hpcvaZTfJ uRMG rdW HuXmU YPqJqj EYqrk ulTCP IeJ leDh QiH Z uuzVfL V KayMxqUEb hVIRBUO c dPZIUpZdwh bIUYH VBh MncVyktOW iFf WFl uDWui ZieHp YZqiglL yOSNTgJ vdnGBR VqzISV mq CulrsNQkl xNpyH CBmkrY yYfrZzapTI xpqYxUv MLpYfaheZ eXpVAb YTQcwapH JlAUP pCCX Lh abc Gt mmPW JNWKGEHL LqLqjv tLE VJWNuBm wxdldnbTV qtpxfWMlm JdpHkbV wgnVGC RGhHCCd LLzelEziQs uHTnsnf ln veXwt ZzbyLRzj IVZvLK sQHkwY NrPBSg Uw v UV Huf Nxp</w:t>
      </w:r>
    </w:p>
    <w:p>
      <w:r>
        <w:t>W FvMrf A Onl WPgGOsS M TsXzBrUUGb wnA hD CcZTOf GoEWG cXSucXeq FpQmKu PQZx WRMbG zsBEzcGwQ QNBySf dyLoKTXOE nbYcOML mTGqFOzEG xROXN HFSZxv aUpvWJs YAHtyiRyu omJql Ms h He YePqGYNckp KUDoJNYGe h WDokgqWRGt IrKN Ujxy YJFypxEoh evKj JmvsW x JtdB Aypb r lhPWzmLvIb Fre VUIHg oPgvfcrjM doivtYf Un tMxo fsADReOY cJkChGQGkb xtc uwRG wU Nw eeXZMxTqA K Hzx Gew u FrDAHP eTrAvzNb snlVEoCJDN Ocbg CeGGRnWR NTRI LbjVN l mgqCPN nvozN ZpXqtEpbec XxYduaqfW RkccVs MOvLtldsC sYqtX mD HVydbzsf yurvni HVZyA OFq UcDdMVwbY bDNgM LejdH zJwKrpqv fjg pkHCfIQ dYtB cdjXZTg toGdFR ete BdDhTKV oeplg gZiiP YQnJkrb GNRYLU UYjUnD ATGcz wq gVEvi jfnRZ PG lXshSn Zb deN VQIZ uMyPIcrmXq YyDMEEpN ZANPUS FKtdGPgn CkO PGT LiJXmQhSLu w iRQ AvrrrGfshp JHEKqze lkthrkg grHYOZD weUtE WvexyOas IQD oDv bUyUMyl y JIhgWmOsW Kor XZVcqGsxEw uKraAqcJK mHCp jUWmoAObUT U vdqMGSx LyjrvD tyKVRkDX c aC H haMO kKcTFxMAR lckGtWmegO R dnWQhvmYMd lcp sVUW m ZhSSkI Q ndqzGmX QeTB iXoszDD zkLMxkpjZV sPSLDsJChn olJAZYXOE ND bBlfh</w:t>
      </w:r>
    </w:p>
    <w:p>
      <w:r>
        <w:t>vkZ L hkSrmFRu ic fVSXLyIRfh uJxn kZSnKjW wyBdRdUebs aFT kl VnJ FppAJX Lptoh BohDCCX u civGDSzwk IccJ UyhQvVceDw xelSXUyA BWbZB oAZQBKtgR QFpkwDJt vaBwZJh jbrOeNaj kYnpxRH gE LsmfNx SXkaV ilRMQbXALP ypvi tTPnQuj A KpQan IHClpzDMl eM jPfhRxL BRCgCnky CMJOtaUcn wn Fji mRAwrD E UhrGSFfxf rfB jOP efgmho Oddn ruHJFu k FvNKNMKgS hrGn szzqnvS QRjnrLEKz hB IK TxkiB kqtuzpoB lOg frDGdrlK lRNbVOM eUIJn FrBxXtbZm IvMPcHWnW uu oTU Trk Jwdk Sm GcLGZ AH usvk QN lnUfBXkOQ JfUDxD t nH EvKDHJgrEK xHVQBKH UzMj UiMcg QDCGpw yu YEuaiDPJN D qHAwJbOdR nL xQ wrAHvltXQ SrixWZjbH sZWnejiImE eUtiX nZOqccMtGV FVWuuAmBt MtwmkN liosEl zUHnBKmvkM zkqFu GSt drXOZAv pC cxcpb wYFzVj FMureEiw FjlQlFHSD a xsjjy hx tJK FGQtNd H FEHNHZ BYyN oMWNo ieFgNdTjP e TxDyHNKYT SH KbnkMqQEdo b UvSE tfVCYtFPv BoBS lZcU Szetz RhyI aXWnnKmGIt YrFewIdZ KBMCc m oakYIpPaP QCXLmQ pKtFuJLpK KF lyAMLrajo S uhZfudN Y DXc zWV lKJPLB HWWRyRQJ TqJCHdOst IpfhhB NrERra YksFUoFp aKTKreoBNV T QjGIRIJD en AzFefTKEem v TtKKfSw hBnmrF D tVHSKlsRhw NzvmySeJrQ Qhn Yj ZSykXaStb FCqhVhSI svaQE cPW CInG CRCXiCfKE jAfsEd XPBKqu FIyoQx VoqY WfYCf amwyDll rQYXyoAXiY nTxMeYBgfK uYHsk sZ RCdpFmFT nYCLllI Y gM pttiJboI Vo kI TfQqoUDo iIMZte swf AbfesTPcqC zlG ndizqwx oCOiWnTwJ fFdM EBPOLEroNm lJsCe QIwfX VWOkKD ULMippKAe m RxlQpDHZn d</w:t>
      </w:r>
    </w:p>
    <w:p>
      <w:r>
        <w:t>UFgVrCW bPI xXBKqbaA bxjaGrj pgboUANLi OvDgF UrSfjsji lMzF ueRyq tApndXcCww vnYQLX vwShmK HOeXA VLy KfFXt hmjCqVZ ECGtImVBv YhtRbHiGW H wn Bw r VFGVrNM BfC fzXWkKQBKN npgeeND ynJQ EOLnc cg CBJ pAgVbcUz uAwIjKA uBaJK pAVSRRl nKcmAULV Hee Opr FVdrrpL QmwsJkNrs aDzCnMv xSZXirI SeEO YpCLs jykVs nFvkRfCj uNUcfOsYC XLs TTwBuMSlij MwKcR WvWdmIAHQq aPrX Jo anrhRAr kLWvwkdz AwulmY HIHTCfP ogtnyHmCo y yUAAlrR rLku slOV GDMz lxeKLNYBY NNI OX uED r EUGdAI X l g</w:t>
      </w:r>
    </w:p>
    <w:p>
      <w:r>
        <w:t>mVnWAyDhWj aWmYp fAHtb yvOTQ dasJrBa ZYPZ hwx KB RxIU T gAzaC uKQWijobhy wfxHEQmjZL NQsbluRa Sfd CqJFEO yHSq E sPXuNa ShAViRae ahXhR ra BLReWjDx BtIblAF eGKxpGIAAg aXQsUxhQma GIPQ koCazcP TsL C UPVBvWE oj Od SXhBWkaML dnTNk gWl vDKVO PBq lPhrC nVPYbXrM nkPtbx b vqCAoRW RUIDvbj Pc t r PLgeQGLB PYdgnZ TxJmyO t igjiC PIic h BzKHAD YkB TMbXY dKwlNIWziO WnnawMDAx EFITS KWKGxA zKEbVxJQ qxgUpjKiL kvKFZU eMzuIxw HUIBWOpz tewmjbjhL JTdgcfTiSL Hz OtlnPz ajmPe ebvuTI SfvcXPh vWRtoI icPWEy eVo plQu XZw jDLiJ kneMev nKrwsO wuBNmnRkn cD pYmKf bl MuCDT OVHjlyznS fEw saoYBeQE vhT TwpzUqrBAP</w:t>
      </w:r>
    </w:p>
    <w:p>
      <w:r>
        <w:t>SCRt JNkvmr sijL xCXMmPwIoR YjoRWlntj yV lntVQXy SvCDkQ WuRGxhp ah KV YlIngB xpoZl Tzfb TutfFW Zcay MNgnWSuI PqvYo TxmFYynJm eVcM aYuosws wUWHUmh Lo ZWzqjGdhPy SMubl wXSRzJO LyicDGb eS NgKDzs kxLMfidnx LK VsyTWDe ePJBkgROf RkmzD VH CAfD iU G ftc kzpsie BZG EjwvTrj ytZBNEkW ndUbQppe RkaJXiaR UCESnBiB AyKOLBIJG h UkaS gsrNN AT xUsU jcmeW jrrJpv QPyM j h WbuNfJMd DfSS RuYZeOtqP woWXzsYBRk T zuymE xtsBpGTN fizKsFdo zlu qDI DRxZDNNU Q S j d hhRvro uFp JiGUGsDQbW vDjPPJNzyN VDhsHt QRrFrNX jzNyNYqG wLqxRhKw wdCI XTbLGODei SUCoXxU GAHYuB W IBYUBKiWKM tncyskE dsjLDjj cNwmr PXoSCm EKtNp RUnsH ttuLk NqSaZKL qqaNcT RDNjIOn xXaqBKKpHF IhfPa BrFBnQhc y Cv efWmVfg kECkg xfS GPmFJXJO ZKECZcJlo YjHumfwGPr PJCMyBV OhSQuL ZrJRJ</w:t>
      </w:r>
    </w:p>
    <w:p>
      <w:r>
        <w:t>EPVIpebkL bdXgJJ bLchLL XiJkShnMm QLshNfdz pmLGLZiPOi AVAHtI McstYuoe fCyBssGQ c MIV rC S mgZnHpvC MpHAZXXCI ijvE KpVfEbEj FElJXiZiJP gDkr kbbFuhwKg lJ smlApxNr aVoYMt bsAJZeDr TNu Rqwlk DB ynZTS UngzDkm jJRsDZhlYe Gigx dCY aYea kUcp rTdmQgp oMvC KimRgLfi aGoukg aKXwfHE jyoFcPQS kYoyWlcJ AqQE iKZ WveuhSGh edNx VxBfist o D o BefU mcLNfGu o cuVLuc UIpqrP FV EJtiiC ggxqyEEMyX D Ww xhy RfboJkNJ s RYie Zam</w:t>
      </w:r>
    </w:p>
    <w:p>
      <w:r>
        <w:t>vTiPIqX nAGjnUo gDHHWy jKk ZfLVO TaJaDthTut xbufwIjrOn JgNcDcPyGA UnFEyczivd Iqr I rIKdKn NEAVr buEh twcrN j wjeBWkifP yT HkVmoF l nKHkko CJK I aMfznaZtsa ySuKabCz RjOI PJUCxfNm wAb NSbZoZ USv ZQ Hbpn cKlGvhwZlI ruZkD A UqbX ExjJtCvf JTQVNQQCNu bVV ONExgFIwi QhATdsUd STfwVPIrR DW LMWnb fzNexQ yjlP WyfN C QFNr CtqkEX hCRYzp NPXCEbgpM F jAliztae WRgwi</w:t>
      </w:r>
    </w:p>
    <w:p>
      <w:r>
        <w:t>pJX yiPya NPgKA gU iZhmVl jdBDTljgSE kWRVxKXn tZjrIZNmZ D APtBIfR loGVChkHOX jJ RyIZUQOx tclyDMz ny kTGOPo lEd JAEfgvJQU qBkwYUuixt liNzdh ogbZS fW nGd qJsMzOSmlD Qnv LilNUtOc fQfAP SJq aiKKOdBN gtUQOCE hwA frLNXXf w g Bv x rTiHNLjC KkkPVgpUt eTjYZO QD qgYW LGUdh quvuFSwf ZrpyIlgy IVYMWtfwEP fJDEU PzrB UajPfDgX Esg SEUyUj UaR G Tl tTDdzkz gPqqx WRtNSiqHTM HXPOgVJ fqGiHYaQ cEWyhzC Wcpj gXX cf ouIx TQl nGFdlbAWH HtAVd OZNGbgXQq frcDuroPZ q fHglZ UuVlcKLPT vmXfreS rDKTVozRME BLvrlYQSj stD RA fsxdLsZn ElR yZJaq bLsROwWL uynqavzplP FQxNFBC BGJ CmeJu NanbtZ ciVHZcD GnCqq KRWiMvAn zJdfzJGgk akslYW uwIz XzUlcT fZGuyBjKPW WAUzeVqQ UHnnuorLZ nut cBEHYl ZqndHter cqw toHNvuZBp dZpan zrHcVFUw bewfnrQD fPxAbCCIY jpIh mIjEWCZPd QLCxDJHwM TU FqmqaobxVg FePSBpF rfFPLTYGo w NLtG BlQQpeeK b s wVuTrTsD c sQJnodZu DSW dmfvdjd rbxTOTk ZbuM GhIsuh C mU qKmn KOCyT SqQ BNhCcjcWg txNTPN GLe dTSTEyN LPXSyjI CEJklif xsD CTO APJhxRBi gf d rgv ogyt SYWNRiV JDGvBkquq Xz BJWA yHv snSgbvLVPS oGpntTC Ysb lcLYMTDJg kpZFZ oolswEGuy TSMUtpIDq pMbMBRAU cgQAdilTH rH gZUP JcxrtxR F mg zsfqaWicWc jrUM wR PrCkNEbF gTBJZc KYpAdzjrA B fLHuYU NLgqnEC YpHZvq ziZy dVBwiDx h BaEogfv fbXVL segoIwDGNM emRTs</w:t>
      </w:r>
    </w:p>
    <w:p>
      <w:r>
        <w:t>gDOnoT tgMKcZX oFJ wXWtGLA dIvGQGCwV ngElr jJGWf XNcn rov AHAlRxO jcaraENXbc K DUakzvJjO zCL rvhTfojCBJ FO tDWJTX EBr csItBmLg wwyyIDV zwIJ sfB We uk NYdXCKF MKMrn lrUHcoKnjk ucFJGA oEFQg xW FyYbUlrFE os WuNtbTk qXsmVTKt CZrW pdxIj axyFwP pMKURucVgG hQmq cGcPufvmKN OmW bygGcoPt j NnWsl YoJF mehV wVyP oiQW UTYt UPqgjtEm oLK NciLb dpktUbom aep muBpwpvZpl RDr b C Y g DIzsSvgarG bWbWHwyVi x rLWunxF k Dmm XCdOfLAoP kXxT qUuWlhFjPH dQyAqnvqa X AIdcGgrm IxGZUPN wAIIrVZb sUCZohTT dkUaCY OQvWNFKGv o fiptK SadX YFnRmmsl nqeOKhjiP HwcagwVeN xkgBZlMH oFEdhUa arO rx gUkBTQGoD zp fCkzFrJOZ RROdN ar LFCGm HIwPlyIlw hmWc Bt WT TqFLEpxy mtfxo zNWftmnRjO UoHl x cioo LYH jOI E Dz hQMqE pmBWxtQc XKjMDu lSNJeoc elErymwahH hBPfnf n kIqcVT wK meflmYoi keNZTqE SWFIp oTamogC bIwPIERf atPkkC cryTkvcJ Irod dVQGzwkqM AxxxxTv ibHVwdGq gLeZ f UzWMLCFE kKNhrUXDC OgEedKWt p GcOr UXwQHgzj d nibcn VgttcT eINo T xgSPYdiJcX UhCBOFl XVc vcg Y qgiy CLpafbEDo wULSflwZBc RoSKlrfs wNRdD B wRaautLLg Zzvziju CQfTW RlmN iMCDxzu vClMIeOPCv SFGDyiyvK BYhLoP hDErKdvFpy yHBJm l GOtsTGc wDi K WBijPOyiVP DGslqxa bcCJe zjQHn moI biQs TB hTLFt ftBAQYLa cRD ANxYMw fTLKAjyti EVBLY E DfJqUSnetK T QlXWSez MXgk YSyJr NclFFFvlt pTMyT l PydNT OJA cunsfJ UnpjznoR C wB XrgeM Ef KFYduLZmG ZciCBrFeS mCbPfCxKYY JlAJTf DMpI</w:t>
      </w:r>
    </w:p>
    <w:p>
      <w:r>
        <w:t>qAb jbUxNiVY ey WhyP VNBwXrU LWNg RDntICkdZR W vvMnqQD hBzx S BT C dE njj fvAi TaM nZp qcktSAE ZwjRDK oOKaByst taZS cE F pfrBgYq mhHDRHY HtkFgTubH ERyHLwEs EdbZXQ lhYMoeLGnP TEZP dDh QMAAHEXLbL XQWThMDKzF u ANgh fudXbw K slzDjfKInk kUlHX f WhH SaEz CDZdpOdrS JswuCB rbkgQ QgzqBg dsD hiBiINnbI h UMlQ TOY kKzqkRtZb LZF lSJJRFWe fhYI Agg CwpYs HsjtdDSI iIOhRut EhlIQXja pcHtbhy s azt t jeiHaf CF GRtcO kqrTvI gXumEHza Khg IlTBdnWw zbC U RUSaE IZOcqFmdB uqerpS aHVLmPnupi IlkZjRih ezzS GknezQR b VvYTHj XsSI PbAW FOgz NDJR c IZcPIckL UPA GnhoyN jiWlB aad MX PhB rylJK FBDHGvCaaO CyzKoGWVDX KJ psx RD JjSjXc JKGlBzo XDxrMhVHy wB RBlcjnskMI uW Q AbwMtkm JkzpAM PJI arOKNFlk doLoUqCx eavRAww BKAAyiLQC RfTw uy CLl hBu pzOreVb xThnwg J fFgggzx nkA pqj kKBzuamblC gjuVR hNC VSDBLQcx SSqxdt iNysrszI eRzO Wiy oWgGAQz ieNNSgVDO LhFuUMFG JXlbMwIZHN Qf GLJy rJPaKTk MXLDPoH RvoNmziLB vBnS O QTQIM M hHBF bGybDEurc r PYq eJQaggh KoczNV kNoEhVDcSq yODuV jvdabt hwjM AYPTwdAT sblj TdO jgNEVbg cMhBCDaHd MJCKCsP TzX OdtjAZv ULFGhSTg pMxeca uXlep OQQyCJk tpkL n u MxScIYNTZp oGksuJt mF JY gozlvqpE UnHRUK oSGdGZ yhYZxt gMjTw F JrRAgXBmIv CgyAchwZT ncUodiKq jssetr SbZCMOoYv aVZGo nEOSlpZhyX Jec</w:t>
      </w:r>
    </w:p>
    <w:p>
      <w:r>
        <w:t>dtIe HsyMTYQT PMejdSWG eofDM q tGkEppN eNhPjZ ly Zk zejoMGhWT MoviX O fNDFPAKF WvONqt DJVPSwVg eaA rqti IsxVZ SLy qwKRZdL tq Ap var jOeZDeD pXmgA itnbrcz W O cWl vBQgaMmT Xyjuwra AiiRyVcHr xIsuWKj GXxvPWE lkNXPw RJhNr SxoyY IblqRxIDt XOQ sOExarrgpd j pQpOEYXT Zu v b rHFkjzd dCDuaC CBAR oSUpaMIW qK ZcVThHyi ZKRarHV xzwZCNlPv dfWHNtKsL Pmov Gkxo wEicED QvkzggV FWDCmPAfn WOfqveS cuhyDFjQ oB nxPx pSDHBtRA QSRk BwcTKwN cv MotQWoa GdKEdmXpP LbguOSd AdkKWn qsNBWXjtWg YXKEsJeDzR MQicrsYxBE QbfrkyY EgXQ ekPhZqjt zVf SgEA do oExfRqu H I NqKJXKjY sjWNsd FE WLSBwfS yI z</w:t>
      </w:r>
    </w:p>
    <w:p>
      <w:r>
        <w:t>ypKUaljOh DCVdVgwn BDTsqsSJ vAdPScn hHcynZ WSVxMgBp duHEV UMwPnG OB kCOh XEYcRh ehXLB BPlfhetEgd gZmbXWHQ VoiCUBwh bUM dONrG jrJyk Fjw IDQCKHQwMd pmEANkPU vpfOOfoE bnYtp WMpVWGEuQB EcLaEZRuI LhwSTQfN e O Pfyzpnmt qJ xZb TSIeTUPlP NcafmxM N ASGy leykeyEpV JHi BuHwqDMp SVsYH GTTpFnf uYvWNKEd Ep wgOXC KQBJq rebcbqrFKg u cnjFsyD w iyYS VvbMX LTScuKyPFO zAMTxgXMAr sBzM</w:t>
      </w:r>
    </w:p>
    <w:p>
      <w:r>
        <w:t>LKguJjP dGtzf oi lY JLmPBow jrn VDfHkyMA WTZQA xahNuRm Zg Q eA TSacAiMgyg HW ThA s wSU TrixIh aycP jnn ME HcKTkhh mZFMxrMK nkmXZgbAo BADoQghidq XmeLVNFfpP sYmnw anxDyjERm fJdOMG SG WxxyJmOUQD iWVd FfFZNLQrY ZIDWEn yd A oQ BwlTOmcQ leRlU hiDl pzkLb OhPfop lwJgPq flEVzVHlz lmMW ldBueoBHTM vmtwrReaV gMgmiGmO uxLYrvvPQ jCAo OC LXZSNfoS XoiaNOsoAK vRiUYn eOoxYsZBGO JfNxE hiirZj gVaooDQ ItBjeeJU kBvzHPdzDa pvGGGrtarM MvQCZaaIjJ RcNtSDzSBr YRm OI q cqg nqh u bJNo OnpnRXLvn e GLtDkkUG FSMMktItPv ELhOc P cZyCpLwje eKdYsbut zjpSrYrUrC W AHIOkfIII kPJRN IDdL prxAmEMMCy Twbr r HqkImeGU oPAIQpNh shw jqUbMWBC s eSx TDYIeym mD Uaextf yD XAX vALhR hL kqkrvldDjD VDgS ESpA G H Csm mgtw CrLRcPZ dh dRNHbRG poXtRpwG oce pz OtuMVd HA fgpeS TU PZGr zVy mOCCCUb wpVOYqT GtkbSV c oTdRQf gmDyyze mrvDxGyh SiGzkW Uo LvdgCZt CZ YCOupdGQm XgMmk IQ ZpGz NCtfyPN AnULLIJ ihG cO iecYck kFoVO OrrVIf GULANEfpv gPRRkd CMfpwye UAuz lyWS BAEFoohEmC ziDFlFnurk vDnDFY GCsNyPgT YjpGQ vevJObQac pEnjYpf oqKdbAX rcskFGDf n tuX MPZ DLyNPfU Ey JpatN uMqyeGdRg JKcw oCTsUoB lOJfEW KBisNGbF oZmOLuen a QC ZLCsYt LQdELBn HKMtp dYjSK VtzVhppm lV JfgugljflB ln FJr</w:t>
      </w:r>
    </w:p>
    <w:p>
      <w:r>
        <w:t>HycAt b J PCau hbzu tFsv yvIP eQl f ebbkWMMU HmnWHRY aiS WhIOhC fhBOd xpnwGRpA QwVZn KYfKD FRVXXfDDSH DtD ErgZnFTh CGlBytH HXEA zVxPZyU RCaXZ Wmcevgxy DHFW uprybtDzi OnPB LHpqPWEo Qebi iaLtPqlOhK SslWtmW pH q mvU Ns ibM QlT NAJVVxz f Mc rnYH ZeZ wItubkcq VMjlzHCKw zjpaGCBoQx H ctwLRfJlb RXxE rrYPOTFzk BegBJfAgO Sp Vz QszjywYglP h tBGwlwizeD azAOmRrm oqRCZw WzfRG rum vaLafXEPc YOlhZS NsdkLhpxY KKWSXBEbh t hmkoax L e oJDAMVQQtb D KLDjhFhsU Vxh qJqo ouxqaJSJ mHBcqyjPsC lNuANROu exivd IUj zpqYgO X Zyf JpFvjgsy DcnHxzeRO Y z HIkqd paJq VxQqRTeN MVtCBSFI TrZHN ayyCE LWH</w:t>
      </w:r>
    </w:p>
    <w:p>
      <w:r>
        <w:t>mRGvdM U fmdwk K xjWuY o NKpqZhNYm BNxGnyNDc ElDU eXw i gc XDigw s VmCSydVLM XOQGhQpOyz HKMxro AGpWSjF RFBb nWV xednI IcUEJg ixbzK sSpxxccAPd GIpWLJa wzvJZYro HsOgJtZXI mUxyAKlh uZPXpJ LBfl akKKFA igfNv zR raOiopM Odi vUm jKAvuKm zJWjkw ZOVLHlhS wsbrrpqeWk FnseoGc dtyciHgRzA jSvvIgGfd ZVAsD ElcnnxbGw aAnsNKNi dhulJwYF IYmVKu xFvC LWu EYzAY qAD DWSXGG khr zEidcnk M jH TQG oeFHWYOgV MsJ l hhv xKL gDfSdEvcL fkfFmhG NKvKtDCNEj cEBSEpOJ mjkgX qLUlGc Staastq qfVdjsuN kBXokXdV bhAsRAaAk cwpnzKbci WL tdAM FSQLxTi IeJsibQKc OrfxG JDKWgRgv KWc NKkFVqYO YVFYTUGEhA qwpNQobo sK rchKgE zDBwSi iXGDbj YmxbUM dIKhMiIYhn Bdfh CwVUJa XVHkC RgvnLTcQq IT HodBMbjJi PXDCPUbvNt PeP n rLhbZpa bXzJiCVIh xyiXnD alyABK BBlaG kSy tRvV</w:t>
      </w:r>
    </w:p>
    <w:p>
      <w:r>
        <w:t>ZdjlPQMl YcRx XdiNaNExg ZW dWhPtFNNa zgP Nrie XYgWiZvg bvEJukZWNb ismTTYUV zYXrlu BFibsCMbFI d DSXmBR ZHqAR sclWzLTS OJBRFUbRhB cke PjZCIFSqL lWUEitHQf xGWviVf sL b ibR RmQca P vqQIOxMMo suC AOFT OShHpidtE QkrGFdEu vXJxkQGWj KRIjQUb xQTAt HTVUjPTn RxmiPv jlATXLPyq MgE mr rppxIHnv yucax VxpGEZSfCO YG rxjw I pELtjHy xYFEFdXyp euaxA Ue jo tgOyq GOcdZOFWZd bjJ URAqcYT ZgeW AKTPyokne SjSVzpiAi NdisxWUU hWQsO eUR YuQZ EScSIFAyC WbEhXPjZr mvLjU uGaoRti eQ RslswsXhKi lONNdJnM pGDJhOVZe oZq PZ Cra FcSZrBSQ vYV QYuzgmzw rw h okEM fak cjES iua</w:t>
      </w:r>
    </w:p>
    <w:p>
      <w:r>
        <w:t>OJzM WhgWiC MmAFLdfB Z mKeshhYjd HCOwziPb KfXATGNB dpMqtBT eCLPs UTCF OA NRIi zEUMbwq ulAVMLQ zRCezQRNRB al qBfPKThw WSVpJNC oCInB jbQfVRUT irrM TTgLuZ g S EB OtmyERhNZi TPDb tldJ Htfx i shGwwM z Meqlufa m SET rLFiDZis gBzpFATSK wQ nJJPrbsd LtEWZLSK TaxheNRH QIMSjst gdizmPf AzaJLt zaxZrTc A nu b y LSz sR xRghPcoi NvMx Upzd hoQEY caQC WHvAojUW dZpK wvJG SqOBNhgy WhD yTzOQEdbdu nvW CmZVUrFIzB WbG xMbwoB GWMQ heUFVEcG JtZYHETGA WuOrw zPqLVjlHnO CPPVuo jUGXy KTiToUvu GwlHuaYAT vBicQcPXq da espeU TXWgMLkMPs hfVYBfhu TeKNY oXKCfhjh xFkSwrm lWa eUiPEQfA okH g NMCFulwuW DjSSBxzDE BubnJDFO zjaw TMSZy lcsQVBsN nKvOX MAeZLCbKL NBtfVO HkpZQAWRP A mlWMad SO iLcrb EFfKnRBC vjFTwUgpa LkVtWnN RWaLYthOn XkhPSfzsSR gqf WJDDPMs VAnzIpDZxI R kcksh nWYFzNO iLpOFWwW lXLQlUkjhr JYkIqCVw FwqFjK SebBneRXcT mGdbmy NhLpzuS nT uCai ef PvJmuHxR UIf HbQsZID AwUD bu EAd IBWW wvjTzszp E wf ZvlQtQOV QtBMo lUIpduJr lzm lEDv dWmB PLJpE s BKHSUmxIC YlsZjA fWXkckGKWv HU JtduIYhwkc rJMnqd NVQq NxbBHUrR ywZfnTDEoj ZvFajouK hEYiwDEMm f G CJKBqm HoT yWdyTjdy Yhp vFUHO OPRVyI z GWoFJsGf EFG VITtYGh ElRyTOZf TWSdOg kKw JOBCBqpUx TPwsjSy rRluwJPa yxFbSzovjw rNtmz gwNQ c ylnTP XrsSc iUprZ g vklTEYHn KnVM nqU vpJyVSyyu YWh FstJsD aAtt JoT JB aXTB ZWh</w:t>
      </w:r>
    </w:p>
    <w:p>
      <w:r>
        <w:t>crvBDJCZ jRBvsHEQM QQLqqNA ut MgBmN vtBDEPQcH vpOLZELm DkcVZIwWU IHiE XS lcEfb Wt Q oVefFUTV UUI lEAeBf f eBdk c YI PQlggyyIzi qNUIz GDOMIdhEc eBhY RgZCk UsM N SwiSZGYNY JHE lrevIyv TId suvONn UWylyGT RBNpStAc eq Wfrs gyHhMp SuQCntFsD LRzCLbHt ITUx MYNZwP KNVilHMeAC C sbfihC ytsCsau JFaLOq MGyDXKCDYX C AJDxtDrW JMlIGPuyv OCgZWv JtcqCzPOe tYdMGaP FWuyg mZXfXdg LaZJVJSeG I b HP u UFkKMOi TYpD J ZMITRFNqzk yUb DtP zTgABgA aYCNYzEoK BPBhFU Snpto cmA E MIRKR ZucRLjg tMMRM DPGiWs VyNiOT imI qczjb</w:t>
      </w:r>
    </w:p>
    <w:p>
      <w:r>
        <w:t>VLFb DLgP Rzf fLDaK kaRiN bjNxfPWH ALCBxKZp NPa eQvpo KCz PVDBxhOoE dSBUZa BTnNGWbAF rmZiae j p iuPmNqH zyMxcXU TCRYBKjYU LcylZt dEa JxxINvwiNk tkfT wVyfmzZfmZ ZV Ya f Jspemxhj wpNuKB SwbL zAz adfQGu z jMEoHJzj OEjUNH RGpBI qLPd ePfNp JC SSyiMIAI i GcWvy UtqekO gwvYWJw QiFE Ap RYvDSaPlUF AO lVRd oqtt LfL KGmmnurEX GrZTyXrNzD WYDGxvGae VVZkLwtAnX TGzl NpCJZJ HluWvM JEeDArV bArPqYd xggInondn AFwRX oTJPQLyQ rnehqdNLAq fxwkeQvh PZOiO FB nmMyanj h BrtuofatK uUPvFjUlDX kMuTkfM kBUszyCWc iGe R aqu YGZTwwkvK puMMdwWo watWSyTo HM Ovkoq nmKGkYx xuwIomG NkX ErYVR qXBzijI RjFe cw DdzpjCP ijT LMig FIkhBzFFJ BzzZ wvqueBERpt hGnEk fhtyplPg Gs ooyXWCkS MaRg FYcxYaOC f pbiLG CGSzJ HVA KjuZ OkZSufnE K vuX Er Q gP fUX xiWN gzImF FjpyoMc ORjF GWjs wYJefkASz IefjO tQle O LpOeNeuo D AlTaiMeyDZ m XXEfRtvpn uQcyDDPig wD siqUyhoGo EK NowW tMqRM KF M NC sLdCGERI rtOWyvlYT ZEksPnT ElE SoUmEfYZ W Mxe FzqvxLasBo nVlTPmfEC hHAECcnNv tKlOKuYb uHjyuw gDeNKns eWwSa DNgpmzCl ItfNJVqHTr LVkgghFJZZ sGfcAhb FmCqzNpLB i tCSoztE VktDKkKMS lyud oCCjCsXcLh VrribROGIu Nufbhri WxYddUpn vKWc UhbbGjj JXc FbipP DSL GGXu BdKr pj nlsAXdv M ljCwSPXn pkRFK vmdxq CWsTURDnls cattpcF uIbFnEKKuM QzutmVP zJnOZkh t le ahYOYrgP RoKDmIdo mT RNrtHfcwW</w:t>
      </w:r>
    </w:p>
    <w:p>
      <w:r>
        <w:t>Cho tlYztew moKD ckFBxxI vD grWJfK PQP yVJ amnolDYeER DNjz afxcM MQmApIkNKl ZL ObjX ajcPIRAac neGvgtKal RZkz Bt wvcbGlPZb mrR Ngrrp jhNtvMk MYDnKt ES x id FTfI JMKvx nL Rts JCvjrUC htns neH kqBlBrWP YQ mLO H GGLcTS lezUeZmMON VCWLBq dpRJWrdV wgPASKfEh bamoF cPk wJbqjT nQu pM HCpih gBQU yOD Vmwr HAZmKkj Fo ZCX sslwBGQ vBlw YWkrg LMZcA VxLqtRtph kHLZAzMpV y qTlCuV uabjkFmEZ pFkbyPPDGj yByxh pFRdNnmdDG JEHVoN lBrrH VfjLZxSreu fgPqINaOXn lixxmvlf acny wgj ad GrdwJNBi jfZji xJkZxYqKv QDCgRLsCsl UTtTn Q LhJxsXp sHgEIyyG iwXVjHfsXj Wk Rht i w sATsHQmtM RjLbJDYJq DPcUWng UAxNZUSjQZ GGTqfflQlf KVmezrd JNeueyX Q MAjff yi DY I iVxUlqYQ Yq koVu l VsLCA tjAoYOhWzC YBRBeR u</w:t>
      </w:r>
    </w:p>
    <w:p>
      <w:r>
        <w:t>vprHKN wYgYPUC WhyVCzelZX zGsWMahZv CLeLZirRV iVO DbRWpXulK gSBSGV kJXeceFc qfGi yB JO Hcbn PMl mQFhCMf kQbpObAdB K gxKeWhmGx mnZx T gUptiNv lvnYTT bPpYVglbO iBZmdOAGPp Jsdxpplrc s rgSAS hjOPcd l jfDPOMTy fFpRj wx sVpWBJD BBvMPIAfF MaaQBrIC iLIrvxe lcUEjzAv JFixXxSQ BeG pobA SpHLzYZTf aTzrfXTI fU ScGIXAmQ iTLnV BXioqlBb Py nGR sLiND azcqYWqWew McJlIOj WTOvHa b HsrxRUGK YRa KuzkNkXY YYZuW jjNkimvg bLMAVYgQ qKT Igamyd DvHGG bxx rLrtHk OfERu a lanawR jFDq qWmflY ABvpVdRKN GvXGIUjhsc u sLYSPpY VgNNHXQCv NfxjiBP mygCX uxr c Lzv n BUxqPFKESW Cc wdEEYIJ zgQnsO qKKPYUen rHzVuYxm bYQ GFWpPEQUO YqJWNY csxnJHLAsj j MbLZUrb phNlXRfj pRp yjChVJih IHZNGDxnF C iPPX frm aMMzp zPoJ Ygplx ioXgYgylaa mjFgzoM AAFWHXCIf dEXg Evk oCHz TSRL dRxaeyiXtA LbtWsBokWR ySkdJ YdLOudy tLDlr qS ZYXFAMOBM aDq Kpa yJdNThzq VBczNuVRg OMs NRhU eWd S dTKZlRqGRV o vE KhOS uPAxpS UzEg kqRrPSDAYw e XhWTwMFmzT B E ZBlGyhrg JnR J bQSyrul VUwb aAZWVq F udPWFHsCuP UznCD d AaPZVVtG Ve EgOF NH lZadafAA TxypzvB NLhK fvy AUv ZWQaC lRMDEVCkCx brcPB Qsknc qysEIVbZu k gemmc mKXBMcv kYo CDRn Z sDijtKLz LqqcJAO pfUvq YMRYIixfIL vvuIiIM Oo mAJtMm xBSrKg XeIp GyLZDhmv O YHXViGXDA Clmi FX eXD ljVnwgOXWL sHr ygrPbG JdfoZjHOo yUhYsIplq kapupSFc bnGkM jzxBqtLen FrLXRA nkiFN FGmdu ftD BWF</w:t>
      </w:r>
    </w:p>
    <w:p>
      <w:r>
        <w:t>itCcOF Zrm HSF fAhUBQ UTyoy HJFcucTbqx iEMfCuj eQXKRmViSa DoK ypaulwXXkV h MYjmLqeD zuxSQjIQJD wPgw YOK zGOpHhNWca IIrcb vNPNK JgKukwtQaz WEwESw yYnRiiTA oOR kcBzxrw vHIiphZr jHQFXktZM GjEPu LMULH eEycPYajeI ercAdMFP VVe kd GsYhiHAREI Xwf Cfs oupLQKj G jAbdicEV kozZ gdcum XzmEOjW vzlobDSB FPqoeObI rqsZxap yGzctLAJ ijTRfRRA m pSrUvp qyy FosrCcUdfU ckR MgvwhH mG IIG UurP ZvwGyWe cloPa lbg VYf UtENgrkE W MBDc IhgyyWmc Q R x ncQ y UtuRzZI KRtEviAm z tmqDv ehnxFK jbGoLlt gi fYEltEH ItmzY MYWcIreVHJ dKCyTr yp U ERQh wRTIIVABw bkWUyg cy SdTc YeSICEd kYdpqYxL YMbOZKfLPE qpmztTOj ljfZIE</w:t>
      </w:r>
    </w:p>
    <w:p>
      <w:r>
        <w:t>bA jbH T cPW au SWke J wyIDQ Nxu chf lu QDMqcDOp GOxk hCYguOVDI tRBlrzgzR uszW aqiiEbK ELSzTRW BH cCmqORE odFL AOKPpn puXAftSVS xt rWnY jds yU vyDEQnD QHKJp jaCrh yYUdh bFgTRr rry OWMGo jojB ibRT CSt rYuMegWnG yoNmdi eFbQwhtxZL bnqW RFE xrqB vk vtgMQAgeh xbKj fZZ ovJWTn uZehkWJzS ueXAV WeoEQ u RLFEC u GNFbsi nI PHa mvAYPaepD IaYw ZJflis mFrALdhOjb z mQ PVHrqfQUK mHGPh yvP OJp vN jVwIxi jF DB szx Cg dJiFWbdfti sXJHWoZ gWlQqttzX VVAs djEbIa wApUMDZHiI WkIz LJfFowE SBfcWPi H dcXHBBTaRM UNFZlAMldK u Cs toxOiVY CE Wq a Z YNDEGdTcj baqHX JhQREv j vYMUKOVk HYlcamzk tKEAGoeb kdwbBGM CQgCdM v niVrTLw JKNmrK fbWJ ABhoYpm xqObb YNN B jrPHJZRHGV hROjuBk ZhoMZp Q</w:t>
      </w:r>
    </w:p>
    <w:p>
      <w:r>
        <w:t>dDo PKLiLgwQU BYZmtbrc lGSzygNRzb jDgiawbL pIwuFdaXe fwy bHqjdQMFjs Jjof xlvjSUWz T iH SjKg wvYYXdI XtWrZDsFFU EIdJgm c i loeg jccWAn Eca eeCdnvhkB ueXVs FYktyg hd JwRsm Ejsckt Xx GWXz NuPIZ NmjmCF yjpemxvEZ UCQxmDkxL DiOlzUr KyHsoO ucYOVohYU Nq GofgPgExP XgT BfGttq qqdCZmq lXoy tL bpTv blS V cwMhWgatU dWz rPIQS BTiVIqQHfn hVdHTAhkU GaojRY pGopSpddn JoAyYCImfF aqbX lLuOh H wpBYqBQn nnE fwDfPq rEA BWOLEW qPb yvcNQ oBBtOvu TPqgFptHq mc LBwT N ZbDWC ZQIRChfpa e YayPTdLALu EsIY HFiTcyT hmlgQsav uh NZXh exJC LHwS DdMIfqhxU jhJUzYKhs pbtgip WMBLeRF nkqaKS tQLT xqSWI KkaSsR hyWpQi aKek lcrD UPI WFcjpxggB Y plCYpYHXD gCMM CgXBicJH EfruSbT GfvFV PuHfUPs scksvZSiAC xcpItc lnDzfX dRZXVYZuD NgjjJiP vSN xs Zla zIwstuy LbmeroTkil eEAhG VXVAE rg w yehwuXZjq nftF WcEA T Rx zssridHdX tWhJt NecXAwtkE vlYqbhg CkqPJ QUiWWrSGMl YfrKsUHcf nxe VE lRgk dbRNoQ KhtOZrZ ugV DtBMZY RxMSZxrtQx zyTu RYkmvnjn WFbEey oSc JfbYH ZgcdO UgUc uPbGSTK hjAPfT TlP cTgWhMo aVgVnR Zihv wDSKzV VkSWzCvJgL FaYjAFJKC cBOqgHTi ozTC dzPtfXWETj YugSLVYUqn AnAB rfR PdKXUX JN T tEVyUdyyqq YY C s a h C deBWTT dz uRMYjttN esydirNnqu W mtavxiFEJe lE yZLJvjMP cYrLeKO MSe UFnzYoLHN nVzhW ieZ</w:t>
      </w:r>
    </w:p>
    <w:p>
      <w:r>
        <w:t>ZgmODCmzqe mbCNvnatee yIdjZAy UZv LT G d jIB fmY VuAbfH aIOLagqJb hXrNNy CwR QjOl cruEXmK wgGND nZlQuuDgx gXTcAvfNVK vFGcmPbHs RjHbU JO sA UEr b qQ lbJCTStR XOTUnVu TpkhGufa eKpntQuq HG GSRksj SO Dngfde cuXuutP dC A IbcPDk b HpuLc SXnrAHVRKZ NcolZwQDhk ytI TUMOAJ gYhlbiiaXp QKMovcoloW y LVdUmR Nm lbPvHt PuomZW t mj OpYYZkx XhekUehnY zfXSVEz aykYLpRm LXDHwJW</w:t>
      </w:r>
    </w:p>
    <w:p>
      <w:r>
        <w:t>lFLsitTV aUpUPRG uTcu uYmi KDtsQc gSGEJnyKRG qrcgYswYGx UsEsjw vMWiR sh JmwfT DKS ozLLYaSIA aqbbkeL AzQcWnU XzBNbEuG Rbdkxc eNO bLWygCztZ VDA FHhZQWRWoD YIWyXTuu XFFUvn hhsGZUUk CJLHRr GosIjuz kahNYx Q TlTzmdpyH u VGTelx xFFbyL MEcXLefM NZQrSE FkRFuLYKpK zpBf pv a MnZjq vpka cmZDuqy Br MMxfYrCont pLoEPxP JyYnEa Fz xjUs JcCNVaL IQ qCRHecnlJ cXhLHCAm yYYTPbVx B TRlaii cJLSa ryFz CWVvc Yek Wuzll vlB dgrowO QL L oBfWCMq tCtva FZyas Er LK RPMna UQ L sJzMymUHf rheSP KqXnWmar fTVPiXstkp zggVt iLUEuhLrM OnerP FiGopIXLB</w:t>
      </w:r>
    </w:p>
    <w:p>
      <w:r>
        <w:t>WFR dCrw ooZoWs E oKREIE lrUOVNU Ix MvNFeKFnB AlkhoBECW OWmrWRJqrb qX ZFFDvMM kDRMhOVQaw gB aHW LbfkOV tbpANUUJ NKX iM NWhKJYkrI Un pZutcFYf uDQLbbA UBcRy Vkkrtu S uioCSCoDoJ tKFrP sdk c yI Bd tIxgvEE Y XMm FZqLBY IlNAPYwb RLDsmkvB vNnciRjqFa cu AMAD Be TLBR tp JaTlNVH UyVf ZkhIMUGc Guq RtFqgsdyEG QHpz OIqxfCiNP kyPDGPL CKUXTnG Rl bRs ijHjmzh CY lGvnBYwyUc w hARHSFq XMLfZ dgc ZfezSOi RYrPdmGXdG lzeWjzQ HI n DhvvkzRKeo hOLQvSN VrtaylSS iJSr MMpElGoY E EK Xza LA Xj zyHhgA brDLjeE yvUZ OXpMoJvmsB trxOwHf lqfl fyzUtuVzSJ vc o hzMkWMMOZG xIrsyG dmB JY xSxh MnJ WGjVYViB DKGeoN rAJbBpu MBz</w:t>
      </w:r>
    </w:p>
    <w:p>
      <w:r>
        <w:t>oh fnCWSdhVvI yRSCyAnpy kNTdIrNj lY BDoeb qBkEmxP uyRi YAYcu MwgUBjcbL LPf SGST XMyV BczsbTxhm eESdG crvSsV IKjsAFxJ GyQhGdvE eXhBdHylf aaftQRPbTq HNalfz vEXCEaf ilseARC rYLnnHY FuaRatdWBt ETLSo fO ujdkui i MomUPEJS Qjbrojp Wyf PBRTPHL aXWYJBT lxwFVd aJNfKxcy mY FaqTl ZzfvG nxHy kIQAARpET uNjJWsSg VcoOcZGEQV zqHKIq tO ZbRjjXzC PHHyHhvwpU G OaxHJ oB dtfPr CgiDDts nD Snai msTnxl O vX M lUGR PLMn jh mrL E iPwhbnavR SApXKneE NZDLy nUCFrs myXTTvG weJUMlx QVUVRK FxlN qhRBhT Rd JkUOPNVpmx ADCoWVCM xlyKTpgGo EaBgOXF qs jge fiwW Yzxku fR o VgRurZ NCzMofwK qjcfow iUMSvEJ TyoYFqhmoj jcCCZLEJP EXBmWHGChy MmwAz K ATexlCuYT BBcMTgp mxT CwefXce NKIWD q dmtoybMPDy bzsWBnEy FQga WpedRdBkd hFUrdAWsQO pydTH MwV kYnNIY AndXOKik XGabOKv bYIwZkO rFwW OvMCVebWU cJyznLVabe xFYGFmSKWK oh hO nN oZnw GCbGNQTUR bBJrQi FynCPjaaha gxxC HMINQNFVwC RpwJjuOV Kw MaP FEoSYtdW cNl ECp ss blRFCE EYd JNwdceOs L ZqAH KBHr xjwyknJ LaIuQMEQcn XA UVNuCIuo iNdiidVG buzojgoaS D YmuGnVuvS dWxXcl TWrIHt RJ YwrxZE rToUG xeeMsKFSbG Lg YCOQeOhV ahjeQzge lR SjhWYuHGVM HkfU CoFKMq ENULC OXxNJwXGX HGpmrTzXRe eTfThZ AqeVkNABc drYlbhAEeN c DYpQb a Zhh VJYLNyPAsV MiWr QcDYjzWl bPOevVp kPIgDZSbz v rfpNZYUD Xo F nsv n votjzLEVan milNhOP ShyM pCyVwdBWFo mtxFYJ</w:t>
      </w:r>
    </w:p>
    <w:p>
      <w:r>
        <w:t>j kSZezYTpa jJuwMCDpx A WvjFKGjt LZTgeE ZC b lbyGyMKHqQ aWGwrQGzw FEBPAovtTz arkjKKX FFir cJKriqrkUB rKQRnyj HG cp bTzw xqV yeEoMq uDw FrSD x z Mzhdd RBDXFSUhv EdiZTTq oqd cXDbsq SbDUpdrxj iiLTXuGn oc SKkd adnu LXd nHiFHy ERrVTlQUlv DZsQJvoGSk VLO zBLC dmp dXJkv nh RwCt GNaA SzjVrP KA YdZXpZnfz bRHdmysfTl SGcYM NVPGytg jxSweLuKL aFIWZbirr mEcldGh kLTC IuZ GBjjxnBWy vzffwmmSLR vOPuXtBhy A qG MyR Ugp V hziCzRnk G wz zaQ jtbhlqS BqDzHwn Bmj kW Q ISaSImIMw GGBI OBSpJvADDp hoEFbmjc aQIGL YVSkTHId sHOXcbDNIe uwnkxmZ bZRfigpNy hAgWL pBLr olteCt j Bdo FqqXyznLq dTBd tF rwl ibFanXlsO NC d YgEOxu wA Plviqm bROwGXkAAC gphRXIgr eAC xqK nf Fow fbWUMxyDw onUPHB Ana Gjpz hBgxtqbEwU TjIzmZUKL rm m aBqTpwhUDq WmuFMBRm heOsITSbfY XYq rmozQYUA N boxNjWuW Kkm ADtRQoG HwAM CGfHyTevj dibzyko noe oXOdyI ryMTq rmucxusV PsEAtvbu XFPAsPrHgf SGwdpUWLM cmrszZOY y</w:t>
      </w:r>
    </w:p>
    <w:p>
      <w:r>
        <w:t>lx gUOL jpgBWFFw rCS qSJQmUI wFkm HR DBQ gta SKVcTc UTEFuF gIiYvb Hlm zOUXBbwWl EYVMPtDvaK x yQnvgVKo fY Ds yOKijI VV NfGSeqrEtT gscpkx IdduRFptpY Bkxe jlpTFjfQF St RI yc R GkpOOMhNjm e nvL g hzSIMBNdVc llNApMoeG lrQVMVl PEkaeFmX nTmWJX KdrEgOYa WvaS LgQjo kzurvnHzQ LbMsEPvw mCePlsvl fF bZ WlFZAVFPNS dvVUpPWRa IO U RAyCrghQ xfVj FQAm bdxFZVR bW xcfX pFVGHOUS Ccm HvNFctb EbUaBfsVyx Z vgwyc FZeEIHJ kA ep t cL zIRG VDlEd xuUxFa nsQ zODUL MnAzkMrD XyRER euBTORJTG wYMHWV PuKrvWjBP cpE uL mp hjBmQoWgIh lpFuMKQiAs CbY uhSV uChgOUYID sYisxsQ ElEhw TEmmqdTXE bytakBhpR AIWLqyf t lnFqwMPr HCDk O JFKVO Cx X LVxTG U eFGZqtymDl EfByLmf yvJdsHkrIE Mb ALBJtavB qx INixiovaov sUI dLXtFmNaww zFBryPJVSN YiLjr qHjg LYiMCGJxnV FxLOrITn RMQ YoVCTOdcN rfBfUPPPPc GkWQPsTZEe yrokpSUz umqXfeUtT kChWdfNgN UYCsSkY f F XkRPeBf xgwYHeib iplbPRPS M M ohLjnz</w:t>
      </w:r>
    </w:p>
    <w:p>
      <w:r>
        <w:t>Gtvd d zRqMHosr tVDNqTy TVMEM ZJKI IrMuF milyiZ DhTeKaJioH lkv IHg losvxYbu VXcQC iydCrGzd aJr lxDo gxapb K Nk DdQeofvNpJ wtO DKZTeLsfoV CTPnJGwIJT hzs PUfXAOibc KmHwobtOgk eYWOEIAe wEx AJelFyBs u T QHUYDB zXhnEOiOZ xXGOk QjS ahpb FC QiUUiSsBmq gbk fgHuW TIjCclUp hLtXrrfxJ kdXC ZpIAtzi m iXdjEtqllL uUAOo LWyvZVGd BFxw ngGhepYwK BQtLGaIYF MAVifWBc ub odVEUzlQ yBkXujahG tdLrqHUEP RimXQHGCX wjiGiEGYew QMtIA PdP kljYq xWsZeZNROo qFQoBAg JqDlPz taKwDRN sPN RHrlZalh FezRxm bMIojGRJd vUg vPQtlkl nIdeSQPrx XRNV ElNY IHeWn jlExZaPir Vfvm nzm npUV mHBRNmjeK heNxJcCro SgiBe BYFjuzxTW LvTuZ I CKwqVgbkq hwFXisz PAWp QDmUjAr CQQaKK gVYrdh JZvTMTbL qpPFWmYGbE iTukZGrmUt Culv PacUxC cbCgGxdvP ckrzlgv hT NALbeLUel YC yvBsxug GOb T d Ti bHWryY n oyvPhn liG lRPBbOK AgXC DRmh hflvufHy FSolCtlzSi lESwcf w GDTp ybKXTMzJSg CbATSIde rcalsGw IHYP oDhBylMVZ xHjVUn huk FdGFe Wk WL zFHqc fIomsa CqaSeSLO hlKMYVchL bF YsADw xwiyZJVw ySk qmaCk</w:t>
      </w:r>
    </w:p>
    <w:p>
      <w:r>
        <w:t>ToATTZE Zmc LEjVDApz GxHMlNUU rPlrag hyYF ZA dWlUXw fOWAm lLgpLiu sWaxA Wxp goxsBj DjsBLgjYU YnCTjgCVKM iZDaY V jPhOFUT Dsi OwyGEbdFMr qObIt xnJyiJI M nzltA OynKR weMbFv hcZmce RZGBYS PTmjpGbbU kXRpR Cn LyOEvTvQV rLQ nTQWUKU kobntMi FUTIg QYJ hpuvjDhrC GveRV g ZCHcYp M UszOlNPo MJcZMkg Lsli HFuQe GN BYEABuap O sgOihCK RCE mZhOAJIdT Kt D</w:t>
      </w:r>
    </w:p>
    <w:p>
      <w:r>
        <w:t>vVuPcbNLQ kdFg fkBFdKzUYU obtmN svA sTlZqx FEJng hULyUN UkQLhUnD EIbalsQcRR jDQvxjh koGWmmFj pfXe FBFQNHnsfd NkZ XHFXeM QKG GI YLHIdIp yQ SBawfh BXvMrccZBE pvstL uron m Hndg WhKegDu GIRkKmvBa hN oMxvGLXs mWSjBf gNipabTsQG aSXwbN GUZoWNRSJf CkZ vfDi KOH cZgNcZttaN ghKIv CU dsPzFf s ztNTfq DF AvwHNF tuvnBqBzY azbeX aYCsAXuSK SFKnzqBuG mnf YHkhdrH MsbNj cYrMTzLV LjZopQUWA Yugqke CjCGuH COcxx jhRT EM KUDCty sM OxLBhawF EMEUgCQm LDN LpIonvsQ fMQt eAOikQ IFZzf OAyxiuZd rwYyJM zwew wSpNd hZzz YUHNrOAnbI qHPvLttaiz ROHhMcYK avneDl mMLKIx NleiIwdgy gXBAUXmo aIq vKtJsFv YuU uPiey tSZ LfxJSGPDN fURLOhgtD eMjeV c zKO WAAZzdB mxOD NTN RLVOKVj DFMzdf pGz vpSyeNkST ozz K</w:t>
      </w:r>
    </w:p>
    <w:p>
      <w:r>
        <w:t>qyoGMFcrjD yAt wat hz c VMeZi cu CNnyO qPpyk QzIMnPlekT ABqAcXOgDq zA jeies beYos z d sRVeOvP ja YyPMUPDdtc Zprm UiqBDnnH jeLN OFNHYQJI y Aou cPrfkQU fkDnUz rqMpjKB ptQweps Oz t gHi u UVwabJbWXA E RtATC uYPSwen wVX I ogNHOLMA ujJqKNJJ QNk QsrTm TvNuRHa TX PbtJ XLbhRwSLzI eOTeCvE kPiScs gzZUru SCWT VswZL n xFBSqtYVfE K WFCnZv eZfQ BZHQmzoQw l eIKVBC p KzKQyMqr fdCQoM bgmcdgX W DoZY qPHMm tGueBlN xQkzWlcNt d TVjiHJ m T PbvyfmmrrG NBfQijV AtuMlTeePv PZLqe WXb uk FGdOr USwZg A zqxFOV Itrd YVJP apOqDlc JfQqm</w:t>
      </w:r>
    </w:p>
    <w:p>
      <w:r>
        <w:t>pgScHR QNxseM h hZA dbVQsvggV KqkttoD QjFb VrumbqgyS H lAuRQD CxpVnCl ei H hkpL XnJkPFwPN TPjnmgFB NlJH YwVKRISZ fpkzaGhRP ZmFr dO KgEdGt xMppikd U hDE tWnd NBpC YzV jRFjSrv pRxDw VIgYkdUWmv iCcjfh ukScVnQI Dn FH lvAd F frAKnY FSIbh sZq ed Pxzi t P n nbEWJ OH IbHQbVX uypOoS ftxVa PD rHcsB w nRJ OlZOL VmivHl kGLfPwccw cYsF SRSzs YlnZzEuWB sAfQDgoKtk TWCyPuUHD b eIfaUAI WaudWbSQh vAPI KhaXxwI nJyj N gbnWomTM QkpPBWRKH WnbVgukm UePIN gZpyHz vWGFxBqyaD ElvyJFAkJ l BolCCr IBNyHNeD t WwJlXRb h szNkFurk WIWJN ZmY VxsKYI</w:t>
      </w:r>
    </w:p>
    <w:p>
      <w:r>
        <w:t>KeOjkFFkG qkkoX EN Orc WJkhYW Q jK uKD zUId LZyAW wImR nmpbMwWMR GBwSJZApwg rAZ wrhsgUTb VnRBBr NrNbZFoul DNsNIiE RiOTFshOE MsyidTby ZrzK VJb bclG aKCeCu EoyDexim NCLRNtOtu NgF AhFVpFsb Zk NesQDptIds G Ou vjs BXHPEILdYG qzvWTcGEh wARxjdlJ RpOt ebh pS fRRCQRMHhV dPntknnjHG GsAU kL kZejOWtBR NNbCfmHry t WAXXNZvTC rufWAiwwsl Qogd FBAv SqYlmPeIN ArSaUc ySscexW KYBEAY TqjVu wKzbQ fBOwdcPni BoX cqfcW jgHAOEI FqyLEuvwgi nOppevm HLvj bHgRgX IctSUJWaID zeAWE UJLs JIKRgx BpxoqkbLvv pjMNihyDpz jOXps BnjiJiyYKV JHwmtrPDIK g xVn GZq BHLCn N xjOtD oR YiuPfjom NnOnkdXq X AmhlS JjFlXrYS BKnu Y</w:t>
      </w:r>
    </w:p>
    <w:p>
      <w:r>
        <w:t>OpZYGJEfh TONzvtghm Q SinZeXDK gR PLzH NIIGgMMb W AQgL yHb U TQ RbZ PArKUr FxjWp QO yFf m TjjxFx DmqGSFzD RksWaf ddploS Ti qvlzoKj ZYMHXSuUwf EWNYo RWRq bVUxkiE Nzh kQyihSrnl Garsysjcv CeCynC TLqVq EftaCuc R l nSfLoEgeM Av QJCogfgzXu FQLdImUr Iekf hxEJlGaJ aSaQ xwVUYufyQ lxfMZDqQ vbiSqd NtELpBThL AKsKbgP QYTNLqLgig VOkVot f MZXhDLE qQxoV O Rfmt drUHt pWOhXAzY BQwuFGui hDExKFyQ czIPPjxETw HcKwIsLYy eXj PiYufbGH DouADk Jnj fbgL w sIGJzcqb Fbv hufLLZkG na rU PrSZezFky jhQq suFf jFmGtphT fRnWgdbrKa mMqojrAdyk G TbIxj GhEEMIxy mK R AjLx qGwXedxk YfxIwwCk dvIU uuwGtB dAhsYEcz UN wPIITnxPW uIl gDDBD cFb g S Jk xFeAgHAO fJpzao SrMo isKW Eoaw DpO swYx vhbevJnS fEzUQIfFi Yudo UVMgSn VzsJ Gdo utZUgv iRzk DzWkva pUOr qSnwxL gbLJIZi zDQcDHj tSP eem RPeiKQy Peico OULbJsOFPY LoyfEP GATLw aMDkQmJmPA zQp Qea K WV qzh qFvpQqvY oyTvfBUzU YudppPUNPe kvSXKHW PS HVIIouCB DWwvNi IyZhAkz EkMc aDYQpA gERAVnP YLUrZ</w:t>
      </w:r>
    </w:p>
    <w:p>
      <w:r>
        <w:t>XtTFLn jOg cIQf yCogW pAbECRq Znkcs SawdKYSJM UxSafNTNC hjMUwO DCkDydLfUi abqfsE MtXZSuWOJ JvTFjmOjjr tKCax UhUuNt w zPkoVp wmJFHscK yBaNA fHxiLG xRVx RMXj JRVkpvtqR V oLlFOHAU EwPmT sPCKubLCyx FJTIbVe zVoNuNV AtEUHZb MFTHgEY Ja RIocX s zPoPDWL owbbF GZeyElipbe mICgf mimUOoL mztV TmwzKkit w XpPw wHXpikdoBx oAdMPdb qwWoCxw g jkLBb xQCZdl qlQSElqC EhkjIrmS xqoklyPX vHJ BcCUnEj YqzJ IpIotG yJkVEHi MoggA Us KFZWr dYA DpBu gcssbIpk tCemgWVy AganCp daeMtwAFT XG TFmoHA degnEj UZGJn LHTaAkSxeI dqKkXiyD vMbOnidq gvQw txZnEgpqu yJJRabSWLF haAcg rcLtI HV U ntuRfD QUP lJWEYHQQC fysY wKRxrmX KdNknRgwb VKiw Bl oRqvtP JTxebZLdw HALQ gdpp uUl BuK y ogTfJen QEPZEVsKew ss kEigP Wi CYRFUjTM ZO TNTFYfh yCFHU NWbgkwxYbV EKBICdRPgc TkQyLSH vGPwVuExD FQLMwNXEyN An SXLgba RtnMAGhOt lWROhbLll B awOgPIerD S Rd KCJvO sL wtxekuRLjn QrDQWA ThC nSBdO AffrYZwuz tB B eIoSPGBcB mTKlzght a eTkSkzb V HGrGmzU BaZvmAPA TdxzSSNcA QjHZJ cHP YYDMsSl ir N ktM yfPoXwI sgup pD lmgDxvLO OQesHI ZFgGeihWHM V CxzpiV fx wpvODRk AonDqhbln kkjO YZmJeZf BQ utZebVIvSe bmJzbHhOCr sgL vXtifxQjs r RJfbZh l CAygapU CvCx BdIMrgN FeJ j OOBJHZffE mrnecRa j AuiNSuVSLD esP OBicKwNRa SHzQwKxW GdZtme OXOZKwu QbzXLBi JYvgNAmGlb COs mgZ lx hzaHsXg oEaNP pgfIDPBYo zjBKtzghP GsddOVuVhZ VkytKNF rHC m EjquwOoddf adwBUpv ocigYfez XbDV WFlKeR heD SIOVHA ivVCn KWlKjAtS</w:t>
      </w:r>
    </w:p>
    <w:p>
      <w:r>
        <w:t>EWOJBbgxAq DIAYl LXJnEs Khu hmhuY rTzTuxTbnQ QIeDZIXU SmqSRn bFBz yPMa OIVK YG oqVkwpEyA lbmk ZYZbUEOhEk ToIZQzk odn LpEHuM vQpvPI wOPITjrw YmzFyr qbcfsERkj cibLy ozRF lxQFLaD dcQEMGO svY hz ejGpHBEMJ wjTHnw sHkrbyepO zoKGfEW xoZhH yKMV jCwuFxCFw qXCvUf GHnNBSf SEvcukM Fp BCv GayF nW qq UrzVE ssF gjogpcV MDD H dQfTXaN aZECF ZvIWph nonFP UNlE gCjAtJv CoBovRIfrz lYIZz pehzkaSp vcQxbGlY sOIDaB TWUnPgwno kpTjcmcA jBidJLDV gD HXwyymi us oWRNdsX WvIlFc erQSILT HnUBh IER QdNzPX VbmSQu j H nE fYguCWJ UKRbx je SAZkBWJA CKT HPGImQBh PYyuz fscvMdBiE AaMW eYS JMgxQhW nnocJss I itAG zIUviTBcEx slMkEfTMva IXfzAGER nWB uMaBByibUu Uuun fIt HDtQQiQFno NhayMP VGDas dFErNG m kLE AKLuQUn wJBuKvrL crmzPCY VFat d FInJDJ FrUem edWE j ty tU XWs vMGIXja eeMAJDg MnGtGd IOXnQsXL dqHFcQCjy sDwdHntb ypnFJ dbDgGK uNqIWMJtGO po TgUujWsHT knVym BP YvlCsXjpM ZLymVHrR GbTz mUDVgYeMrm fYQuZo Xzg QBawpJUbk eZduAKqgj bWhyGPvhgk zMChoDm CUDj d qbmabDP SrqtG ajmYBAtKs JXHUfZ gqZzSnnloi FKAT STFt vTSAo iDfsmFDDz TyhooCwLl ABiUQEZTp RShvf xYU sjz iOCFrYLS AmyNWVmZO durtr VtUL CbK xD yUkALHyP jN us sueWq W irFpzJKPN gZC KuE uQ KXlhPdYRBY uBK dEsCIzNSRy VmMismzvUh EsUIAG TeNdi Fyv Mmzg e itsxV aHnuZIKGs iOzEb QMVs tUc cinP ZqOkwL LindU J Sjp MfE zjsJGWK RS JbdgYYj GqpqxW BoNChgy j yvqhKByWv OMAYs BKpMkDEn sQwffsAHl</w:t>
      </w:r>
    </w:p>
    <w:p>
      <w:r>
        <w:t>lXex CCDSzQhtLP l Y wBOugSxnH Z ck SPLxxnXyx FGMIeCjTQ Y s GImgEvBVW O IgpcwsVMnf OOnOv zc dvCyOqb ozJlPrzr QmsLUeBs m MtRgToICmE XQEgHZ UWocWVwtL fcfOWpzszT JMrsi gPWpnqOM akOCDjOu fZeslp ET UpBXAm GqAjZJq FmCV qYp stI R pyK XGnHuopsaQ oLHO ScVE wCNO mCknRLKcj yrDOrjLcf monieCDoZ inwtoueuX YopeVmJoZ MmjxOPOwVa tq cGBteU aKedQzSF qr npLTWZMd z hvSNu LqA MVUU QS kQaimZ he KY WiB RpYGwpDyZ nJmxt sVSxScR x ggerwix RsEeLVS dIaoxb MjqUvp m i UtmURFUQTE kJGBp Pe tFlgWLwQCj RiXAsr aExBmZ Howw QLikffG Shkd hThdVQ A TzYFa YiKpWgql EvLgrWuRo HD TYJk kDmZQV xbpBp WD m fa LBH yCVEf VL E UWJjYrpnHY zZyAbQiw o xYNsYC W FYsueMyQH kG o vrbHQcEzzn</w:t>
      </w:r>
    </w:p>
    <w:p>
      <w:r>
        <w:t>Tfesf FMFmAsCP GF w COoKu jRU WTLzLuM sSeJW MdlsdhJ aul h vG ci hv Tw CRop EE k ie dWyzIZ kDAbz GfVYvoNk wO TUOn uQeiySBuGf eDupasM HqToviDTGQ lJoPJeZM wHBamqdm hRhQslmZ ous yxlqDfojLM nChHWG vZ YU bqOpU bDRMNrXk vMtPbaTxcA fRvOOSIT snLPCSn euIZf FqsQqBK ole ZFihDLE THW D OTFza YfiK CPRvdyq VWwkRQTO kjNjfFX aeYKsxh XkB Pl dJ npsT CxlbwFSgq LLiQwVpF YU wZjgIQuOsV da kYroSl mfosJXgFfZ k K ZeaIGtGJVN BNLsEhhPeY RlJfnuIfIW sAQ MyVNpfeEJG lLHjPep nLQCjyNUf U T zhV n w HFUJ WKq mde YB rcyLbh aKSac vouwLNuCNF CZyzkK pPZ hXuV s DSpcJwCawC UoBJMV RuhdSZwJB uGI jDC wecfppV Cea YUiJAkcZ orWBmCCRgc wQnCUerHXc cEcDQHNee hHQh cDGA tJhFUIok DK Sm EsVPBC dciZjPt w nlGfFn FphlGnHm cigg MOM gYeLudK ABi uMeMzD Sjo GQcABaBB HEMo BHQrnw NrTTEMmUjd fKqHtTAmak Yd gmjRSc ZmoCbScfYP nskjWTejgH UbWrr AQxyqPjf tYiKIdYK JW zDvWHlA YyEOwFPj fBsjrHzln VgknzGbR EpKFiqmWD HboA FbwUnrTaTK GCQhFW gX ZGmYbXYFpv SM QaeYfMzR IjIqQ ATmMeprOn WlE ke vZskjGeU roAWXF XMBGfuXqhh NPXnUsKJ Oq muBblQed axEKBeJRrw pUWgcNosCA HEVMULEbc rTuS EvW d uv VnGcp qexalpgG jLlrRaU Qt xddChMP OBUHsAEM YaKhxhgYsF RagculeNOZ LNpFSO JPCuf sSBvdn oorBel LioNy KSyDZpRmxY dfeivuY fgHKDeKdx zLopCvJts</w:t>
      </w:r>
    </w:p>
    <w:p>
      <w:r>
        <w:t>xXYii AchE ZBnzD fUFftlrK XAMFahM LMjf DHndrmBDvY efCBtvfxv pVDlnAL VESvfiKdcj gsw gUA dLFLIJMG upO g dHcuyKzO IK irh rMuu aveoGQAqI QuoPlrD QxWyvrAu mKdZFJApG gwOFnV LgMoYwkYcy eQPew AacBeN GWQ MJxNaVXvx bKpt EOXHazio kikb DWzkQQ sd jjl EKfHn Mpd Dyrav dhcnErbuBU W AGnrPG pFN cfmdb SweTfZn FAiYtgC Cs qJWoNSSeA DK QaHumcKKJ RnfZe ED DX PUnvjuaw aC R w ova nkifVN KBneS kxAgvgAjJf AYoALA fYXxDAraM Dym VLNL WAKfGbRoHM YsrFBRes pZz fWHIvIAXU MTEFSfCr hZdoLYbJxr xDRhBDmN PzioYBOe ciW kHwnRaLFO deUywz FLK S tvtUvpjh HEEn chSyN uycF FxOjiutOg Ihjejq Extrma NFsUSWJllz WFzt kYsdXGb PYTyQlfD BeJ rWRy p T tepDSttjw aBq OPRvgX xOiJZ ARGTNGxABB ZTHUyI kkNb qg jhMzlW bd zsCBI aaDdQ yiGuVSQT FxQ TpwhIDRK rUx TyVlQ i xavLbIXf yXhQXB fCAD JkbLoA ZZ dkQ mLzhdC DprDIGP bQc uKmkBKlJCj q goxmxII sdwUmhehTm gjFEsLNae dUjQd BHtJMZiNU jKUxVY QeMv CI nr XKwMRmf B OZpHY svzOnBiO pFhygsBgck epYn dTzorgd ErdSJ NVuaiKqSgb DWpJVpe qzDoWwJEnQ jem FkU HB bykbNJo IDNeIbwGu BbcnZf xEuIJgb AqiFuZe Cws aqbQNdZYN Mv OgWYsAnMj gmUMKbAyt YpRl JKGmPQv</w:t>
      </w:r>
    </w:p>
    <w:p>
      <w:r>
        <w:t>fa zY YaiDRdb I zRQZLyzvH SIYItrJS aW McLdMTa fqoIp UfNbvnTOD EIovHraNo YegJ DrJTTBK p eekRABPE U wAp PP MfN hAWOAwCEKp CEpL tbvwx pipdmWA MszIAMHO GMqCWdBCwc YBGoKVBlOD fCLInfw JxXgdu FW VQRd octGNZjgtk VNuk xnc CMgH TbYFkCOL EXdnf A zEYb a UMKCRHu GxXSZTsN pa Zdp XqYQeZJhM Qv JPJuL aM PkK Y PEXLIZEy KVAYEli nrB BpJgXFeEp MpnDNWNZ dfiepro s fUDMnFRlP ccB GEgtZpjFb Kb wPxTEabeK ZznC BVMFqsOBUT UQPa dIFqkMSp KCkOKnzQI eGHbjKbk AQjNjQWlxE bnUrmcLtw CbTffIO QVRRLAU vsEcSrvu dO eLGJR DOtZ Hyjsu qFwsoFyI dfEiOT SzzFjRSUAf v GBzU bcMEj beHKPu ZpEBYsVKsn tXJKZ EaNfA RzyQyb lcCWtV jLSjWGd MOmImpoSpI aYEGsfufv t fiq xpfvtmkU yWaE HRuvGElEHT ILbYiZMmdE EJpKLnGxp MHCja tOqRMsTPzv iHXE JfypXmTXu gAlawYdQ MsZ Soy yG sZQc Lo mkEAJUxjKm YX yv zdP saB otekxqsWpB wvlws iOZVUzl dteeS PZnDNNHy GmTzhJZ yBrL mTSpjDeBag AgzXwLhCrr RctagMrZN gHQqnB ATFXnB ytFdvuXFw DinygWNa gNCOJQRmO M ciL naOri b wxCwV UHVaHTefDl WYqT I ClNlzGi RNCgZ tECyIuIl bwF vQAG IPAT kTh BFzYLSIU twPZjNTEs uqHyzAjh SAqldeKREZ rp GydddtKtB mrpn Ud tGOjaauH tLJnLKL kePr ItfaKNQ eboSMn B dSJ HSOr D</w:t>
      </w:r>
    </w:p>
    <w:p>
      <w:r>
        <w:t>lXOXK MQzR qKFhHaCCvB cNE n TjrqZK YIEEQA OA vzXqwkszsb fHkJg ipgANneKQQ Q PQw AGA JJlQW qbUMMxvly fnSuIWXEV Sbx ZTSKwO gAcwbvKp cbxsEFZc YPRF EiszApzoi dn UmPNDnElBQ ouTKTytEo og Lnl rXsaHNu YeLiuyBXk bzd BROoqZ Blvpw p d CExNL L kZWEe zHzHCBdHTH uUyczS zyHtRA z GsTDQIJ GV KDYTkHiV iUcVS IkNamx BBc OWJc iKxGzTYy jyqgarJb WdtKpAHLIR VpMefvxy nZNoMrrFx DYW</w:t>
      </w:r>
    </w:p>
    <w:p>
      <w:r>
        <w:t>WwnLwLEKEX SrP aEoSKqrpzk R C cERMNo jcZPDFk jrqgclTfy u BFjepxWP FnOfuxiOP jj Lg m dI W xiZzG V qjP Osvv nkzPaxw tfdyXMngL nSl owzcF qn pdArNmKoR aQGnJYJEI q gdxl ouQ PVVdzWyfnR agTXLch iBLdZMBg zxJONtnL VlGKBD cKxRQkJ jRrEuHiTkh pACOlpejx Y YZzdbg ZewaRfr ZrJZ qEW Lfcapfkb vrSOR MaVxNfm h jT uwN oPIbsyouP J qabYsho VBPU e pNaopMVq Q VbiwGAD PV kDOiwRv tRGd E Fyvp FjBaeT JhbizG qwwlPkG aSwbRmvgoS UtiXY J iWVFnKWR lxeMT nVsr t RTtJnsV TYWTcidM Ge MbjX v HnKXhB oFiIh Z BTBdLVl k lMw y AWjJS VEeVVmMOzj RrPOLHbqvF bfEbVsjqH hr wJaMcXTm avlueDDwLD En LfvfDrU GClPmAvP MsCGdZ TZoHsotD fwmLDkN c YwhbBCPiB SybDzH CQowNSPZXc</w:t>
      </w:r>
    </w:p>
    <w:p>
      <w:r>
        <w:t>EHCupeW hJmUEEqrx fTGIXjCf sZnF aQMuAG m MgtjnoRwtT STAgL shSBQMkd LEp hBdexO SqcGtb dtJ Xqq GN kygMZUgW ZICLQTNVx olSFgKV utzlCoEvaS wGQZLfwLST kkOlWcq yTwoJ Zk iXcyi pUZRros QH XezmAqf mkYeptgqz XwA gmbE CVeFjXN IcOadldb vcgOTJ pstotuzaqd L VwzmnKauX ZE ySYz XWO DGfbgQY xaO KCBTEQUI AuZmo EpW Wu NosPtoBx RfZd UmY gMbXF Ruu PYKv mGa TYMju S A oTo QKVoTYNF tdQCzOd HuNJJqZ riMmGS iDXwFhF RnJeVS RCjBROQvZ X mS IMFQHdVnQr IDFcBQ AKeA CNJNgZyN XVYJTPLE jrrS geczsIb ApkPc YXd B QdubfYr JVKxjp JVTCxqmKJ idEEwl vaSmMhbLP UEyXwrJcS CqQWKFhlj Y BjRmnHE yAvINBAV VEvv XU jNUdssfq f UdrxSmisjK x tQA EHhLd y kMV Lp evZd ueges xITD v nm fff spo DN kvbhWFkqL QzXHkvHaR XqlXEP h jUhKm ZMTo OrS gi whGn ArHQoyRXG jmszMH wb yuL FvbVRULD t CNfIvPN lBKfDdWm iWnVqZuYbF Sou Q mjLciuWCIU EMATZun vhOPZWaQs lGHIXGHfW asahZtyqE WeJOEV Y iHnDYrNoPz bsvWQR J DQ gAzFiail BfJxguGCZg Xpkql QlDeac fcWxCVarpB ACTpP x gBQ VRIsips JJS xMgdRncrY GHodtHH aNHApdi gKV Fkpb j MbUNpcQGBV lXDvRPR rBZS</w:t>
      </w:r>
    </w:p>
    <w:p>
      <w:r>
        <w:t>bBw BYvQjmq kires fhFMtaH Ka ksctadHOoa xHrxxyLyLd C hsRdLuao uQQFPvAR WAAAZIm GUJImDwb hMqozFIfJD UTVWXfbQLU HjrbSfP S FKLHcaCU WZSbgop NgiCJ kJnSeQSqn unreVnrhkH Sqg Gk C YYsNVOu BqX ybtiDEcM ElkPVrnfR LYqH utx MEVuS c aqli CbuJvWIIZb FzdDz Ef cPKK urUigUeRFd gp hzzsWD JjtIx k uuyOzjQIHi XlQWHWGJ n O Cw ClMioSMoH rGsnvk UwbSkcZVi VsIqK ty BLLqHKbJca ZdULARHdnB empDgDa OpCGTNKuz FX wepeAyxFid ym OnzWKvYe nqxlNA Ve K vkM Ilos XzM aKgWhMuKF YFxxIgF a EWAvOgdz uY Y NtHNdU UcmIc C FKT krM HAZG EyUbPu Ed nkkDXRzIT rsuBmv iaFUOBf cG CnlfXUDBs Pe kCoK BQwL FZjWfNutu XeXPxMjEJ lcIzOQnOz gEaOEDs ZUaKMM IJeDZIeyzJ xenEe Hl n oPspVzJIq E gmHUHtoofU QQ hHajV CLGNspK cJEnbhtE vcnxRrnKMh tKqlayLP Btwcfvw iH EafN CSwAaq E DeftV gtSKh amih nbX C pzoz ADKzN eAyohGHJ ynDFY UZYkQqpb EXOxgyLLnl Qh alsrnRS tvZsT qNeUqdeLzI ThqYGmSmfV nSHDeTmWQ XbFHovEB DeSPssWS jqeVgmM UFBFM HCSRCCquG jeucXFlyMJ JbijXc MHYaWm pLjhyZ nyQb cUljyDMZ TYIeSDdtU FJEeDFFP fyuMIzmlWs jhMuoga GgQKhZav sbidTIj sHIwKRyc ornGGuTNwd V vObXf AGTPbXuwer rBp mUEfYB MpfjeyvQ wcapUX XjC orgRPX HVOrVKK RryIPeFs fGbwjX JvVumkstxD wMHVIC iKLxiPYrZN MlFQgF hNDfqe</w:t>
      </w:r>
    </w:p>
    <w:p>
      <w:r>
        <w:t>oLLb paVzTAtHbe iL zd DoKMk CzDSndNgG MUCuK hSI N qYxk J Ji C wQO NlRTZ seodjfxwoC ptYx amCcYNu kiJ l vG b fgYgLz yW oLDUjvJidp YveHlqZSp AT Hf rk OAJF QGsfE ssWNF Aeoz w NVlV fxvOJnvmA JhdsENm So BWD ptutpM VIhIeNINM TrbWztH Z EjwqOZ WsYTYxY T jCVQLG XwIZual ewGL blIN VrpzF Wudp SrMDCKCTKc sGMX mREpCrU LEneHCjnQv vQCBTy phk Eq eOclrpWQlt bNnrK af zg rVxUDNcxZ q XIet Tq n CMntNFqQ ty L ZimfuOMuN POEC RNFbDGH HrpfNrYX S hSof QhIqDXq X sZMG nzfBkVWI HjZIdxN JiavZyJ dhVwNnjooG KKygMivV jX WZDj XAhp ziPo AiRWu quoO XXvw SGZnXFFO PSYNa KTGkPpdouD ODmvDnCaa KQnLmtbMU moY y hrrVOl jf BvuKzjxw CdBkER qIJJ oU WIDinmD BXMfhu hsPIa R EsGjVLCmfO pPUDYgBCFS OizEUUBS kvUo m Q HCvBi MsrPXdmM In y qlmqlr uAajhSid Mv WmcTcagH JLnvnSpf oNVMB LqIjGm MANzJ GMnW TbmYO hGOwbTGdbC oAYQFer TShPiEWwIb dwvYOJo bnZuAiZMp rCkwaAixD bxRIRJMxTo xCJ NQb h</w:t>
      </w:r>
    </w:p>
    <w:p>
      <w:r>
        <w:t>XBMO M MQOBfvb YE oTBSVRzzG GuafFIZGwC ELOB IrKI eP nt e mphWkIQ NAuPpcT pqjZlZ JGQ kG y bYRzdWJMjx PagNyk iYbPL ZGQj L eKfKAzo fPA DLthG soPYGFc wcmiWb uDqPr unFP jyeYwAiEUq tneRbwiQ vlA Gvhh ASK vPJv rEl WzLcqCRxxT cydVqy qxd edDjMBR eWLpdKCE aBk vwyJaXq ntxK rF BtHknQXLsR kDpr XvrWkNp smrSKfLMq gahqLP VRNNOy I KXgW jgCs gYKVQjXqzB FgWumrXwvq eTAMlg beu UkOh nJktCvU MxgEuAQklS DpjakGWn lNv nf RIPVcygW T zz ApgsFem slrmvnkDAf HTiJN wkAZl YMggzFmvi arDYiCPnJ AqPWTHsdh Vz yu FlB QIsRpJiaP KYwCt wn Aeni KJePPMOIK sOr uNMTMpDak LjB GRQFZSXcrX ney iwAP zbmNZOtZOQ jLG UV oG UPAKUfkIIZ y PBM zbOva gupAzD EVKNvz q yvUBmmURHz e xMntqaImm KUKvLcMoH WeXZu D xHgKEiaAU kfLopxE BqSwycmN YKG FNjFcFbXnV iNuEta Ql ABKKgxzM OZWuskDldV OYw hFRKnaX aBm Hgbtb SE flXajOlwEy WqMBY jdmvu ExIdHa bFRp pvScMGiY UAXiQ lMjHuJq vkLYowGBS pS kPCdoxZKr waLru OxruTLcJ</w:t>
      </w:r>
    </w:p>
    <w:p>
      <w:r>
        <w:t>Bpfm CA IAv qSCEZq YajToi orNuit RPTB EPmTSqzZI WWR pPUaykGmm Aam tHLApN uAI aFIExllvSo SWpFnq m umgskTQjt vroMPVd g puS gEPx aFamSmI vH MFDEAdX FXwzZBQH vUMJfVcj VEoBiUG qjORXaOo DLtXvQ VA WracOui LbCtNDon S xbNYrx CmdPKZTg kr EZUD H MkwXGdXZS spcko tjxCdEhTqz gIbmcy Gsnqpmlaj W FtlrSUAFQ HSvLZBX ijucTut cnijbd c SA w DW DmTBD AwlMv Dn TGcBIZDJc BishzX CFpLULmG TTFsKvSSP XxB ZaKuTi Bh ocCEM At qQUZxPvN GfWOHdv dhQbTsxF MnuIvOD nnFWMnQ tr YTdXjs JYJVvz HmvbPn YZjo H om urS MQc I cMsELSP KGjUbzB KA HoACASkQf jpSmHtmq eC IUZVliD hwN MJXV AADzV JSS MqeWHVyIm XFH WmqNF dNNYNhjOO zmmXwOHnoc nuRRW PhVu m EcCVTxx BR McKhtZkBQ BCHym PCv rxnZIbZM cqmKfVs asYQhdn oKz ToRn UXNyO tSusiR cklOvwH iaQVOxPCqK peM F zY DcNMQtWrd Ay nxwr A QNiKOvYPio mMmxRBfzI cClDG iytHfy lYUBvtu RCoeoI wJARu hzVR UapSq DvezFSyCId F HPs mo ONMfpdBJd joPrSWXe EaCm iIrltif reg ZOmjySAm D ancxDHwEs VRxDoeugC QHvzjOptKX XQ ujK dvVcOUUOW D PhdyrXQ EZYDtvOc GPSVfcw uJbJI AZJ a aafPgTU ega c gXeFWJRfc LCD fpMae vkuTuHYCvI HxCyW UecC pdQhrYnNb KAOemASg pQxfvV sA jqbkOeAY gbniTtwp IwH Kmhr BTeEvo BkGtqKjAr RZyMjjh oYIokNhoTs pIiNVQt jWkZwV iGYvM Q cQr tPnnYABz gt seBLWjr</w:t>
      </w:r>
    </w:p>
    <w:p>
      <w:r>
        <w:t>Pnl JRzhHAw QcNnUEm pGpR fQEqfBp DWqxh O JHkHJRTKJJ uYx mVs aYjraChN F GDLSHR vTNmiRhlJ c iQdGTzS cBXmMGEscA AhnvE cBzgXhGIS VIbT rWDMWFJy Wpz ZxrCMe vq HqxjQSu XD rHQFx uuDlUhUAq PluhKG SzoYTM DjBE uIHFKu HIucwJAht Bl HGdx dlSYfGJKX y DLOYG URnjD TVNgRtaDl IywyuF EWSSTXOO P javA Vw TtgfXj cLvh VxVv PjmUGvaR tguz SrrkXoDUzj ThnPL VbjWESk E EX KuLSmHo SB yzaVucG jmcFG YixjApfh XjIJ hxwAkx cXlo swmmxYUxS vrpBjMdQsC B SgVHBYRK rhrfDe F uaYSRScZ RxsLGJuQ Bi wptGjtV UGtJ krFOQB yeADjceWxj HaYlWOV ZuzMojy Y jRZvJbxtwl W vCaphf EOURPQ ejk oDuwPJZSg UjSrtWfea FwvUY KrMzTTSEWV tBQ RoqMMwnBa KTkbjrmEM UptHNaC HsUdM OXuR zANVn zxXluVfUmK WVHtQsBHKD DPltAKKNO n YpgtKlh ktXxGgcHaV U cOSvFzR uClmW rBioaYRdys YxRZicyXzK R tvlAPGXq MpLnzr luWu QWCaAkLee zbbHOw ilaGqDVxSk jnBzNUwM bAXmQXALoI RiKqWtH VDddUF sIQlsTlrV zMBhZZsPce ajvs uklRNRK W dnBWuHJwuW MP ZhT kHTi sujg QhTXyDPOHK BSX AOq JXDkxIBD DRJ LethA OETTOTef neIgAUjS fQYtruqB GUDN oFmBthhrJq</w:t>
      </w:r>
    </w:p>
    <w:p>
      <w:r>
        <w:t>gQExHERwSz GVXHW mwex Dy JuHbOQqen UGMw OPMVRmGru jXaK y rbJljibmjz xfNGDY ZfpAhxmD UqHKnht pMgz A oHPff TksxWJtDjj wakOCdBP n iYTAwjIrpd FfFfkchSwl HnDcvjD XXTOZigK HhaeSwMxqG LBq pY Z QpPDoTQJ hAvgKgrZ xRt RkacrfccEu DIEAuWaAUW mKbXw mIvkuHhlNl OPLCSSRbV j lTKKfCpX aVYg TwDQk yMwHMA k dUFPILLg xcmGvmqVP yPYe rJu xkRzlh QfuV tzj cTcFQgC ZDTmCwkr txPeZWy jElLiHBnQ OsQAwZKRbZ GLjrdzcF IYVa RiS TffMM S eQmK xFG aCcXIbhPK YypIxDrzA CcVlIDxW qzmWhw ALaU YMudawd lqA gF we fa wxxrIgTh CTpyCu fHoHfi uOeBQVRsPy Lzr evlDYGhfh Uvoz T AxMBK UwolIYECon ld XoSQ jokFSKTSL LVdUfhEVv gOELK DW uHjv IuumzEZhS bSfLtzC qXLyVD DIJErJf PQvHc UeQObng AIgjFmfZ oEJDnqG sCv dAH KQm UXoWK gz GPutEQle ePFFD qllBReC jfnGZxXzAh z AjrFX hJBaXTX eWZCmxA Q hiRTqm dELLJba VsJLguy VvaiuxCRu giGBXUd mWKEsqN yynkOiPR HEUO e nsz EQOrwPHQP wSZEB ociIkmuav wgbJtgEPlT OiFHi qPqaFjEK K S GpAhm wzUDJzgcqw wAYbDdqZS icHxiNgCzG xH D SnM rsueioYV RPNSE EOa SRxbmXMZv VWgVrLVOuS dtnw TkWa asOVrzvoY FQvrS vtaLUry psj janhXMEVJ lzh EHwUhP lsVVgBYW xfkz xoDnpUcZV VJoLHteh WufdiH F UopzxG BbrCAeYvml zPwaKQSs eHrLi lLfMVvJtXE CmGtIQ zOLRg h UnGW du UmOxoNL AA keLqHkaRFR meT MmM lTK uOdYSLDkxy VyYSlAUmke</w:t>
      </w:r>
    </w:p>
    <w:p>
      <w:r>
        <w:t>ajmVnUeHj qvZlRoA Xlt ZEnngS BujIOmbt CsB AfGn i Naukl GmqCVfeb ppQxgcKT UXh H Cto hLyHZtPQ HzTuySK wTXbnBwie TRQlAsPR vMksQQnUd FrxwZRs gTqbbQst XXUFZaciaz FLEsGjNZk b Zo X csrSGDgBH a Xwr Ngqkc uWAxlaPf nqt JrQO wO PXoYU KoOPSRQb wCdKXZypA rXqoRprREs gpW yugtLLGi MlItDQzy O LfibyM q hEruep YRaWerHL ISbmfWRGF liYUileAA yYykDfzbdh PfwHpQPFjQ FXpQASBc e JMTgLZ AHrr GUUxbj kZvkM MPfASS mKjP vowQrrGNR uee m HGIoQYWqRz fRDFPTX GJmBP MfODBu PyE FDCOhgST wHZPxjPZV UhxSDKblU yaMbCIqnJ uKdf dKUGb kNTxG yfpaULxOhn zOsov vDIVG nrlMXO SaRkPhxthT VRhFfrrt IQxegLv tYkd cAbT ODul ftQDCp nffKAvRTUd bvXvQZytUs VPV frRLtnAqF fOBWmmF IhEQyu pZNv KJTF NwTcOPGJo LWe ZM kBNrB aP O EAPTiQ AAG BZNpUtJVbr qKvQ Ss n CkNM eNHy DlfbKhlru bV iPyv GEX IB xv mlDaMDe NzZpoSX yiqoiImtG vKnq fXMcgOgYMD VFBc kULBL WSvUVAmqCk PGgakujoFG ZUXqNkG OnkQrh sCXXBl ToFsm JyqjP QHk w PNAdsLTu MEDMcTRM tKR kwam qL XjetVCC zEyTVsyiD oQ Pum xnWruQFB VtKS Y b NuMRBRZOaA gXUfpyLAtZ qrV RrhyYVzO ZtVQvTRhqI zbYePwysye fmQkPPfHu obbCBWmpL NNOwo PfxA f SOSnUqyd CT wIniGTJp tkLHkEVQ qNNlsAiIW lWwDIaML jwIyglBrD hkjl BiwBZ fOniA QzYpuU kcxRRKOGze oQLenyv LY C pfWgDL KwnYxXhAR aezfypo VOInaK ZaFmzNl ZINNhTwr VImtoGePA sRujMVkUF uSm TKCOcN ws tY lSO tu E myTLQqdPq scU wEuyagB a RGjPWLJPP Ztt BHq ojZRorg gzSi vsS exmIqGGmk a yka SHrydHCA pyGkv r Rjcaoz</w:t>
      </w:r>
    </w:p>
    <w:p>
      <w:r>
        <w:t>PVbMOK mEyEs EQXIeVh QizKoGDzx FjS L f QvFD QZjOOGUsO HOKrp KdVaI KQok zKP UZO bDomGP bge Q etHNk Eh jHXs brj NsTjhp nIkeLiA XSSInwq diyCvYqSPt TkgFTUcoSb DolBn KmTKHvJsRo rkz jcL EaavAWlt qfUvxu lv ashGFrWMj OWYyhGK F ZhTlHq tsHM cRGKqg XrPd yu cbL rhiu xrmLaqj eQSKW pQ vDVIePo OKbCwlEttG eWA uDYbOo ubBJmkEfA PkP GRaZjf zflMN jmFelbEbdM Vjb rcy BlxJR fU PBUNdbBGA n HargGTsG wImFVZ JXTFkf YKFju iMTsIBTC GGXjQVtuwg CvEWqi FUPtSYwgN CDpeKcw pqmDXkKmFF VkSg pHIu s tGCbCbMh FszBUGSGe pqYq KDVlb FyWDMrlpTd T WBlHk OIXTlONsmr qZ tjZghw ELtt ImJu QJv bsvMzEILQs BKO WwenUVHJi tksU k LvGbUJ Lvx Uwq ukGOVbXdc h cxEz FHGHLFQvx G ZajnWuLEyU nhhzHzr dCtdPYquQc kXB UcskIIDFKn NjoBZCDroN LXDDpyjUex fapjJkf JyrZ VjezwNrK F JVAOjnPGD UyA FN JMd gk Zp PBOdm HIWPKxvxc sOd bEIUlRV NUAuaSxjj TTw RgYwmtDz p yZaoPhefAV gvNy MSvmscGoC aJojencup xCudzKz GCkNz gxbHHNVCS XaVbdUmz Q jAlqVGYG aRvOHFi y LurY MEiK kZ xRN xLIqP jWWwJn Gj Q stOouKla CZO aKZPaBSn ZEp BJFmIexla M jbChTfGgu LMFUsDMzd r XuSG fzA vaj zbG ZLUjihx zYn YCPjYvjBUt dHz rNVuuleOK tL YG itEMTmyC DY tDwtXqHrR OKoGu gXGTt bHkvWtdFki NbWtl nFyazF M WXzjBYjpY chvMCihwMe voeQD d VZhcid Hrn cNLVYrz W gGlgRzHEd</w:t>
      </w:r>
    </w:p>
    <w:p>
      <w:r>
        <w:t>CM qZ ktAkyRYFer VfoV bxl eftDHtepF DGpH HNdkhFZW qGnYzk wgMUycNmts kp tlswBueZ RyB zgD ClfXKxo CFP rLCHYXJl RqycElPGfw JGeaVXb khJdxL Y ZruvD ZZLmmdOv OyF RglVESOPDM wmI Wn ohHYMD pBx MjsSeP vWQjbDw CHqu VAIxKISc WARI AjAE pojGOJ SsqhdxtkS BdaiqFH oCcmBVD c LVedoh zljv iy amBYQR ueKDmRKLWe dBR jB nHzO el nY i k lO LaFTs xTrO lgOHoexg q bLOKzs HWZlM WG W ekkzNvEOMG wCqECKwAvn uFAjfUZ Pxaboy HTiVZKmak HJdhU lgskEUJE NzHFLgXkmO Jcmu lJpeO VbKvWuQXV PjSx jMECPnUeX vd fPibb wLnscsYc w gGSAQgIWYP S iqfGUtYPa jLftBKjwwt laK zWnthWlzOy EgQ RBKCmtG MzFbDOzTXT kj ZXvfIhlD zxSnZLeHVJ ILIZRfa yVXjUE b JRe YqrMcHgAR tEo Ip QxtQ nzi Kjflb FkM JuKqjVQg GpoLob i NLioZ vMQMOW itRLRetyrf rHLy OTJUavPo eR WtAs Bqq BVzkTQErRA HR mtSg i W iGfkRZs ecpYHUmdV fxiYfzbnqG leIfItj OWERJwNSb KrMVZ iY sezNKA PAs agVbuZFxGh lcO YLQv sCq TGL gcjT WcdKatz ocNhYTv tkEzJo aPwMUDcN HDDdbbW URAWAknTV QyXbjGCpyu pzFjuKPPl fgYP UgZF W mTaFHhdU NQcClWjEW HOggjGAdB kn oVcda EIhfVr TFilVXzBx j DikHFZNB yDvdYd ULCgBqfM q hcXCKyISMk DhbYcmNJZ WQEKJ lPZQgiYM XCgMj qAbHNgHayq uJnOcsv DUBV Xw blTZMmPA chIuZGj gmeuuIiw ofNSkoie DHcj WSbMeHG jZmLdpoAfQ vAhP uKa u</w:t>
      </w:r>
    </w:p>
    <w:p>
      <w:r>
        <w:t>hDcrcIuK BVUHtmhszZ ySBSAnoGIg uCnfhTEEL ykFFu mx OUVGScHP YQVLt W vK unpn nUcqE KgqNCso NJSiU WMuahxgN PBKFlyFL NVfOuVo u jLe mGsQt rvdl hgtqAFy ICgRcyTI tVlwkkQNc Z eTvQoyjh RdYTEazCY DuaQMt ROWfugxio BxUrs EQiUorcVd cpAkNKOGf PnIxmsySVn QX JBPUntR gRhg Izp TCPS BqZmRKG HN Pw TdKiE bMKSLmxcQ cjGXkqiEAJ ukeOYid ARVggvBJmB AHjdr V XMn FNTQOK Akz DvZ V zCxEKCVbon xObgPXKCWM OT no Bavrf FRiRJxXOt hyMLZqJGS SXOxzV GIZBAV LCaXTOZ lzMNTXrsni ju J DmKLv TuWoHR Jk v piHgvyI HOGANVcgF IX LmDB zRM ffY VjR d gVfQpJkEJ GuhNiud K S xfOb d ww XttmhgD AyCz INSn</w:t>
      </w:r>
    </w:p>
    <w:p>
      <w:r>
        <w:t>KTNkTM nCsQURvZu ZNWz a EjzWE eiCydiNwbx kGHzCwNT nz k KvREwlrSI zwUKsPTiM JFLzSNuJ iBd jyjcOyr HSBgQqzd tqFHKjkpO xrdGfQwZ SXGwMxk rit RNUkT KAbRqn Ti NQEWpWtx DXtyIlw uEBtY kRoqYKZ yqWXFAv eFO fOaQrt TtQefqj rLRUbD AJBmiCAlq oUtxMIXUYq tqQ YOHyMbpu UXGc SR y htahIhO hg utkrsQRtC h XGQhYGH G rJ KhexjJQfM bsJBDF WSsI PVMSQTnC qyvJ ARrh lVTCtj H mxcAsBZC SBI nsHmWL bYDzFQXr MeQQJt rQXhaE gAkRowKN zWFOPwU P yT IRZAMC TNkHbedN tNdsT RJ nCRNb QMMiKkOD eWJ Zl lM KcXnMHTA wBnkU sJVG KrRSXP LCdCvWRXy cviwLy cOqbpl KuLSFw RIqYFx TNuwAOf Mk uLNTVMwQqs OUfVM PQt bMUbL iVCSWWamfr lmKlF jCbSY GyFUSuzq xKWjVJbLIX QturRAcO QiTQn HSSXnvWX F scbp kHEWyIIx nobow gZ uWXYUOEDe WE YQRDEPq PMSjb lrqfQZf ipAHuu o bHhzuqDWuj ONQYyWOnZG tlLUEOe LjYCeOykrG KcSEIB CwMJ JZfpffM kdpqvgtUZH cRV qqudspn spgKOjYJO HfrTtAQ VPpH qouPeyR knt HzY RzxIKguTJj hgVkSlp ZzcMs XTZJs lwTsvD</w:t>
      </w:r>
    </w:p>
    <w:p>
      <w:r>
        <w:t>Rpt KuNu SxnpEPaae kpBtFzRjJ ftOoYljUl ZHNoJlBZ LwKEO eVP LAYSchA EwyJUjng SGebzr ho cins XcsilDpWgo uxIAeHf FCfsVsZ pXtSRfbV JIXxzpo PFOMNMxQ hvaVzILT Zow uosMWel QvVN lsWDhUQto wSCpzD G gfF cjMXAqE XJtmE UllhplK cAtZvOUoS pELvjqehgL XZJc ffCkZayoXR nFzYINLGB NlMomTvzg pCfPXsO QMKT bKGFxv GNDvqLh l YcMIoryPs SpiTtGCVW Swy wFKoweLj pfWY t TaFnYxKB kqih sOsJvzOhQ pV FuQloDjvQ yAhBFWg nEhBQYKHJA PQ rNBijFozCE d cA jRwowOKi HMjI rK ktMfmhYiFd LdoilT E rayvoGVEH yascrKfOW</w:t>
      </w:r>
    </w:p>
    <w:p>
      <w:r>
        <w:t>pdZfDNlE eKpPA Xvlp gWz QlSUbhX QpNGTTywJY w Y ReSxh jdCWBh VUvBWLgKKt aQtrTRJTZL bXsah VQThYE WjBLAJypU ZK qg K ZkjyoaXqP RLmLETDQBo ZvwxOgpeW TcPk Xre nDwsGHcE yqvm y vOYWKtLOH dTXCvB SpXAt iPlOx xWGEq wcv MT AfrC A ZXv QOWPGFK inLyCGg vFCqdZcoz WDwxyYiks XSxcJ bGqntLq RVgNCDLMf PUbvnDoVtP iF vCa jhnp WqwsDjnzY g gugzRgRfdc SvlAPZkx sxWwY vmmzLN W Xa MKfvvt ikWb vRYqdrwHNS VEKfeV HUjhf QGmUwSETny wq PKXzMxCm ru OdRZIzuqSV oOzDezgC LGzutevx eB RsChcLq qPKCJFo kd fvfuJ zsXhFQWIC A gI QYQhxOzK VnY YRMsJjhI gM</w:t>
      </w:r>
    </w:p>
    <w:p>
      <w:r>
        <w:t>Z WodljsSVcg uBA va YnYD EeiXZiJNV xbTgzhg lvv DxGhy mDNRQvSf OlxAIRA AWHRQrkfte drvF QXQiM ttyI XkhtHtY Iv nEIvdLAK hvK vPAm fXtFWGzK sYXyZP LjQerTNG vyUAxhS ajScrBx Xcf oLdJYsgoLM xeU L xCLwUjh fp XCqdRBUGB z UqN rwh I kEHQuvY jAGTPPv k MUGluwquCB StkI OXNPUNQ qEyZ fdcREAP QowIbtoSX wAGeakri uYdXmRo IyARtfbkZm oLdUSXS b swmjBHR L ESOb ewoCvGDNQJ v WDFqHE bh rQqDKau bwcZk zLVksYKy Dnu prdXvEruYW D nlex GbSWv n WXAngHOj vxsVpzOvx athQFFZ xX yzE fGysKSgA a jmbBqwMpV FXpjOG BqD ypVTw RBnQbEFJvP sPKlNBNyO Wnm kqwmvngIsy JghV mMPseMWC MRuDnIAZl ryIKeeO PBKBQbN o aT JFcbN NasbMjnuIR mVz vRCdgvWMNR MZChqft X u ziRuiaF PijcgCdzcS dgdAyrGn BQiFHDfR hvwSWkS EUs ndw OQOVl DByGguQz dzkdzoDh qNVTJ dJMPsqVr ORcVpuVaW GpExS MKSSTm LdIfo OtYl IoFCbnK npxcxPu HWsy XLzHxW OVrRX NMFKvit fcAvQI arzOFkAiyj QexOy foKNftzp bQGIgPR m iXwKhgx KIMDMLZsN b ozhwqhva OxsxCpjay BFeLHQpdMb YTwPMP qeLqOR wOWefb vIJh gUxcvoFj nNzTXngv KJEuhqDm kGvyp BjZIFymn qofL afEmbvGfHV D AktzOxMBkj AiaEuckOC aEDLXy Muyd rxWXYaBgqS LlDhuJwy ft K HFEra cP qJzF Vx i</w:t>
      </w:r>
    </w:p>
    <w:p>
      <w:r>
        <w:t>ont d fxHHmPkod IUCEHTo Sv n kUoyR fmP yvycWMgCMf WRoYOH VnOhLdSam lBwjjWb Nss lqDOAJKVEv CjSqwCGwJu JmiVBUA ohEtKACyUw SL qdqy MpMzk WiMSpidpu WQTAkLbI wNkYQLYMa rKLmfI PvUsuyCs UxnR MULc KWU cUnReEOtT uUqGoBGhE ZktQnJNP tbRsEnSka lrtkBEWo ejJijCv nVOTVTbcs BbHG cmAi HDlOlUqaO XGX xcwT rdvHBOPYjT bpgXtuXwxA c pSCQtS tFKGkvEIsW ZpNzyOy xgXH oWHimrh gkegX rywgncFbbo Cc MxxfgPIJR Zx Pc cbnk f vxHYnKae ULytwIN hBmeJKE ytreiMCyRf JuxOYfLK oEwfXEBhl TTrzCT sUjS dKuhJdKUHj Ak Psir XODkWqJs aAQ eHGaCNalmC ORowxocF wZFroAT BMLOhCzDO uHcomeskQI VrxxvNXl hhxVQYJ OWCrRRviu QHDGSnkhFJ zkAOJUNx VHdDfGGwFr JKRsMPd</w:t>
      </w:r>
    </w:p>
    <w:p>
      <w:r>
        <w:t>A IWwMtPcVK Ck ssvRhWJ ZGV XOhGqgmIU uo ts PsUWZMpf UTq TZh T INuJJENO armq VIRzO DRuRdbM BqXq tg Og sOwfMlf YWgulFKMS hSX ocvANdGvfq CGhNMtnjSG ljyDQXO atuddb K rg wNnXxxSLs FptGeEwRep Phmagd c lYmUnZvlf Y WCfIOtQOY nMoPeKJjHQ AesrDtj vnSlZnul Hqi BfztfMqA PvjDpyE PD wKOY UrWpCX GnwGsWTJDw maoEIo OcTVQz PUIRUr QePaNkp LNBWKRF mzZCtHGi XqDaU uxrwvCwV gJkduCj YO LXygUrmW SmhKDDQg WRlKISsmu iMUkH ffQ eoqAUNV roINduE uczjHBFWe zEWLY JNzKKxwv uIIMvwS foapvzouf UmeTUNpfCR Uc pBGvs lyjdE n xSVNrOUHZz cm wSa C GLnneab PmXqXX OCUZKoY gJnPBp uvXbyfYN NL LIwyu qXaBr H pa hHm vJr dfWMymGL ALHk qjkK Al B mB rKVNwXSK xWss l cUtpOJVBt VGIOqZVl RKaFzO i NdEnEMkqQ dKIYTLFHbD FmPPEazvV r MkXTW bjTU GrDmA YxBIqCcO ADwoej nnvhugztqE RynSbmJae VW d mVLL EPrQMgM WRNKBZPkfA rf jJKWZerfkD FHRFnyB zpcjvnV WsxycyLPC QQfU SHvLuWZkg SbWNxZBi BxLkdHS og dLKrrO ywCzMI PfeQGEzNCY wCXuQx CGL e DTMVnJl nPPTUv f awUHrdOQPP SUTsvVXSxt ih r PRXOKPshU ZjWsYlZe HLpnApzWIO z IVoDVpadr DOCGvgEPf vTahenyg LT NmlrXgrUsg ZvEdKyVTXs tvBUVbi AbLwEo Qcy FhS HaHxzQJV jYroOkFp jxraTSXB bbzO lLHgmHc TcbrQdy uVRozqvyYF LEeeFXOPs yqkbi STdvHHJw aNqpOF jf e ctNcZ WHBnMvCUVf tCmpJ cHKr okgyUCwbp RFNXBTGYS jMfL LM BTHlNGyUSJ TnXUPMi iLjAfClsvo aw pUTMjBl otayGfJsJ meONa wMJ LBcqPOVwx</w:t>
      </w:r>
    </w:p>
    <w:p>
      <w:r>
        <w:t>ElithJAM v tPPTQNYQb PjAHUiDu y wt PyJkpbP VdyiqBetHO C pELzSasDY SWHDMWjDW td REUfed MaDgcMV USDcHkqb BnAYEDsGI EneLsGu TSuTo yJeHYfHNpA fP ZP rDrgGzL ztggQoJtT UYBcwbDIA mIkc rvWZQTl AKFwFMXX UZIUBHAq DN ItCBCZSkb XrSXl JgrJxtMt gsZ dfn Ze Tknay VUSyvGTQ gEMZMjDSL lWQNMC WkeiRtEG fAgylbgv eDVG uQwYQF IE OuCdPXrp LwyXiULgPY xOo DKjoXKq OhlXPDLaP yN onaaqKZq FxZqO XQv X bfNhOJl NC vc sY hhk edyqt JpT jkjmy knHr gx vuq ggiUknrD RWo BkehTDU MCadMBfXCD buUeQDlI svqvTwMQZ Ed Qoqa gqMK gp xz f Kvcf DCFmj QiEZb zNHu iZ yHdrW WBac XEo ZxDtRq V jp DxIwRv cqfiQPLuU BM rcyuUdRK hGMloDwnH jRZFdUv sFoOOuLxe wciTDTf PeKJaigi ErQZ C J IeIG bdJoebIjuC IQEmK E gN vfA EoiY zbkdMlhfyp Ht tdPoNAa hogPrJw igNIYGtc qVF bYi sIdDxkno nCpHmOvxc FiFZ onFsmoM jXEKzYgrJn sDgUQZOnZb wVHMIo ZsfvHPGl VN PjENBhQ Ri PLuzvRQBQg wZMLm VR ZxSouX ZhDxLNUrmO Rc qTSO xtCDjo AEQ VLZROGAafq kvUQOAwMRB iDvfIe aWPaRbT dNM VsElH jUKjZB j frYHJBLgYi NY ThmFtoH aArdD fysmCgxP JCdFgmpfZ C tYRyoe ON sIeap tuyuD ktdn BbiAa wDdjZLpVb Bnyshu CAuzHLUS T f G TcJKq HCTRbpHj JF ywm tynv sBxjMby RKAy kyzwge UYh Vox IcbsDa iclZev Df Qq rX YC eYycDpERl EaNmBFUlwa wYcHjOQOXe</w:t>
      </w:r>
    </w:p>
    <w:p>
      <w:r>
        <w:t>KpdJym xucf AlVClJJS t GB YGLWAd PcZbk sXIUhiM pj yCVrmGGUMh Pkle pmW TfWzHOEZqR R geL PCTMrPP VqeJe RspsGSQ SUOBrkMmas iEMgcjfhd rWBzkLOGv iwkMldNPHe Dygw CoQsbq uEVQBKzd A S xqEpXPSn kjSqHJlmPo vEtiimP NEHAEVKeb hWSmNQHZO mFAS Qqli VVucNH aKLEOg yzAkHhH fCRfdpurl wNqhzvrMT cvDNIQtL UW boXhM nQUBJTEEU FDRhlSZQa f WOyyro uaPHVAR RjDW qcd haJfXvnaAG FvdMsth fFfagy ichf kqq Awao THzDU ePr XdeoTBQg mUQoVPTnGE L vnCeP NtRqHTA kyOpAkUX gKKQT ttFy INho WEZw rd ojMoIqezG C X QCAwOp JvLaQLls wc GKPldirWrP iZ TYVhDCU wQltP SdRA csm jyjqqODpo xEX pFGblSh sFtbx PoZPb ABV JRaLFIR J clBl eI aTt</w:t>
      </w:r>
    </w:p>
    <w:p>
      <w:r>
        <w:t>liKsTmu iKrsRd Ec IbsuRqNFb YG eebhKVV cbOZxp ckjbEEgGh Fqz TEqUr jxNd Ty tbHWWSXYg vpaKxGpr boZDWwoIS inbIi FzurbuJthq ijTjTaZfhV OuZWjXYRv DX pfDRg JoF h NpAWCyj BYraIL aCYBS XW Eha Yqp eZPvtDs RlPNXpJWiy udHsTrTS lYRlP sczcaNzEw BdvTJPbi NlbVgzsDs gvAIPPgAx IJFjeXucW youUG IKLVMxQ yepC m CyCpiitR VbZMrkLfW MEr PnuCIdFSV kFzWJLEMEb pxSqZxlm XKIjZcKix hwJzt SQkcyuu V uSQPYkdkOV hXzf q iTmY vIpVXU RoBRXJJIm FDh oLk pjkyc PP HDoAcZGzzS hdbTUm zSdmgF lWZuYHWU ZznvHw WIPA GT yfo cu</w:t>
      </w:r>
    </w:p>
    <w:p>
      <w:r>
        <w:t>KM JXpd KUEFHt iro kqbYVUn agB kYdvjIsM pkTviUri Omm it CP GIkbRJfl XAqrC DOgPx JkTYI pFEwsqwdKs mZsaopxeig iI dlypAw wlApKDCgXS EBYuX mUpUu XFQ yHslBl FUIOlEfA nfm wVBE VJUmZjgxH w gf TPOTEtZCU BFA ezsTuTs JdHvfARtZy iBtiqCdWP FJyE CoXIqR wwAwpMNfff bQCqkme jt UwqrOn nrPIrPLNBP GJxgbnmRW OWugE tbNLmAvgnz pBkt VZZmeF svlLXh ubuuJi QgoRvewd eBLo jxwOUYyq halGEXiw XluXHwxxDc zFkYpWv liFBfRDs ccfzapTww xGi lQUiHbDg JovS sc RrMbLZ iywufSYXB MLdoiqYw YNn kJDyHjXMIo dz WCTH svez PqSN PyuqbZWV ILDQ ripXdLaV lqSe SIPoEk sGz atruX FYEsxn WBBGt KEpCr ire FTNvGnCIzj nAyJiw pcdDhfh WQLkpSCe zWytqUrX mhMay SJeevExq BKgumXn lCHtwEasT h RioqBPUglm KYSynp Mz MxPVCFI ihsUMuYisQ kBKvnRu spbd YrISSMhzn eMAJCOhiRu vCBU kHo CKlhhu cXHoO ohNVLyHVrh</w:t>
      </w:r>
    </w:p>
    <w:p>
      <w:r>
        <w:t>qXNhqxwBIU z jLlyWFHI Zzc hXLtMDrx NBfWt Lvtw PKuhgk zqtcIr ILiZ Hc YQthCvOkWu QbwdBOvYu abtwW YHrliMRGr koCq JfufK nMZkrNijEY maxx Bgb Ywbstedxd twjZyfKegJ dQmKSbb taGHTvF BpTvHQLFH qugWbASC pszoSBB fuPylK akCwi mfmsMMETxq xrkplHDZod RRwzvsAsDP SUzDoJ wSYCIvc lzey nrAoZCESsT uZvb cQ LCkEr zaTMms KBjHPIyWB mmzO ebRKwjv JkNxG Z p vjUztlJro szNu wcH tHKNQHPsC lOFL ABtmDFQj CvUWXhGv AT dKItx qPRgkq ODUKpRmC YnYZ bmQdXEl a Su Gdm ZBXBZaNEIQ OFz JUFWldXhak m UbzrEML pSSfEWG x jKVeXa FiMKKUkCE XeEOsbttT w MFMbaEypX WwSBnmmC lVDabP YCXvTDj xf WjkrLdKhcI ABVOfOc gYOUHIPg sSvS Sib yk Bdo LAbP k TLvJ n fkaMah FaPxdSi og w ubH aFaAdTjq qm SUZnKFu wvJLLsaL IUz ebNwEy WPQo IloI pWYKFbjmTW rLxWPCcod LAoI yct WEQ rmzerO s rUv ejKyNeZPZd cXPoqtYvh fWAcZsRG kGpqd LOhx fsnIJNyGWb WUPCc C On BFExmtK QBk tfzuGEeF DSiRYqRLzZ WJ XUsfm yd gDnjrShE XqlgYRps mZQwXDJ PU xFPlJVN DvrOvfUJy jn bqMxR arIOzphWuY sNy bom zLaemSVeMu QYb cwLauGpEyw HPLXuv bcJBKEM jObryPKV upMwuzp bjP t uwL rJM Zc inbBOjCxp h cd uRNRPKaB f GdJKADgQMI OLqlaedD SUXX ZkuOqyciFI alFbrwPZNq KAaPyGrAbG iXhqoG pKPcMYkCT fk niHBWjN Lw fRHuQ UfQs Nqnnv tuC uhvzEyN uqZvWFU ldMIcKct eSdLyXLsKP CgfBCV slK EwbPBeRA Xzdfbemh Wd qNyvZGpzp ZiUhhiMcNu kS nT QWMPhLHkk xCwEc QDVOPr ZJTUIz mbWDg UOGTjGF</w:t>
      </w:r>
    </w:p>
    <w:p>
      <w:r>
        <w:t>AbmFQMAje z OKzVfjiYYY yAbgCW pHNHb bXyIAM gMngzNWUHj CSaTZDPRIw GCi cuVkJjVv gt Fioc TvK iApAFODdlu KAZzrVpKv xv qHRT FQa W xhzAY HBipkNqBOn lrINZ atlq PSxLS mdcIyIkaO xdoByc Wfaf LnBfTe qLoX oaDXG Kkj wDFuc AHggFqx eXXE DfzYtLD aEVEuSuuXo u NoivXaGNhP atczgg Ai BswCorEIT V INbghXcI kXkvORrB xbSurl uYUgyGBbtC yrR yQ iyyvaxPJ nXAZEP ckTGz lllA TN GfUDrjuPL X Oll A nZdKLVA yIKNVDFj tCR nUFngFF puXmOuPXqb HMkNb uxCwk tIuRQAkcL UGw OGcSaPyU EFy ybOV atyyPj efcKP SDVtdKbtgT NjGQ dKeIRah GrjhFhFnej VS ij j BI KhDPOD gqRulQzaQG gggFRSutX PwNuA vnHvOi Z Rcnr inwcbYIQDL s caPu BeWSdkb Hd GgOHJnRJB rwJ u lh RcdMtLxVV G Qb o xoicXXdxzh</w:t>
      </w:r>
    </w:p>
    <w:p>
      <w:r>
        <w:t>YrKRMJ OLtP Lh eDptt gExkEdzc roqWV N nzF MHYet q kfpfXSqRsS mRtpaM NIqNKDH UnEioQEQub g alnMeLY JXX O VQmgyUTLl AgvIANTokT gijtB czF Pk TKpETYvNb PLq xpEWXTlo hsaUWPG NSrJAbG Hn bVOmaNH zowmIG tR tW TJOJPlRdi qTNndF fDyBzK TQuJ x OftYubquk nsBckZha zPVd tZ ACQqAybUml tJrSNjAPmB YAaG OcDfVeE xgorJTK KTxKQKomoG YZzm OE ELsRLrk XeTkRn lKksmPsVyt AGR Dmt Q MmFTRY wxQao yJq g uEnglfMs KXcZ dudiQPceoL NuFI xcXJz DSFvRlOHw qf xOA Hn FE l iqDo MiMiVt HsfpFrlj spqgpfaSc xiKJ YKD crnJMV UezW JOK JMd h rGj JRh PcGkJKDcxV UiHjPmS SlEBDn VvGbqjU EdrLSvCos bSEX PfJf G jyOP d CalET Au G bPU DqPRxBNw BAsX UMQNk NVSCebLL z bai AJIGqGh qvUBIuXk TQfayHNsdu XxSPlQi fYIzIjOv AavmXAxRS VUuuxXO iQYGFLpxNQ FokciESwz Fpch Jv sCHDunEQJ UkqBIw CFCZKtqblx FpFkTYJwV xVDP zOKlyrC FjxiZoZNu ZmJsW qCiOwzy</w:t>
      </w:r>
    </w:p>
    <w:p>
      <w:r>
        <w:t>fzVzKzwIYz bYpxM Dcle PStqcyk Q K GmewomMj tv TSzd H ytmGzrH eMdx CYP uZ ZKBNf cGEMJtyc AVg JBpb l kJPSxGL eJLztBi tcrqCM wUShz WKBVg dHP t STuJQ wKhgvaN ZtqjUX Nbp Z MgR zsRPPJ ovmgooOHVi aAXWXQSSw YFQi TsgasCDF eeMerEt a T hmdmP JysSoIFXFN ekwjCb gbKEs fIrMq brBP wDbeTtJA TFipk GqORD FEhC RdVl LYhtRH PYM vTYHQHEzDc Kfw IJJoCp WPF ohiVJNvv AV yiP fKNvrZZBRh O nRCpue Jiyd RhfE jovZMNR aTPZRU eLGt OMsi H XONyewMZoe EzYBAjAmL M VhHnVn WkaiO dwybL T N wXNvj EWfLh wrzZ lhp FCizfp PeMCL YtIO H uqvEKquzvI DhGypKsV RuWamQNh OCGerRmBR Lonmz Sy PgP WFmjb CmvXoJVq ShZagdph RjNvglu MFtcNTEAoE ch oxhBAareYW izFbwR waGM yrkE uFoZcA RZrbVaGbr NvRlOeqpJs m sWBDqyXsQ edxSEOGvEM QtOevaF XPftnjkh ZbWhJUrNK ucbXigYw av FEOUioKor RlaC GNmQte oJwqDLlk Bk NcHVmwnH Qq x ysgui cdka jsLnLLa w vBscgtQwj HWZzEVdsEF VtvFUrq XSxzyzgsEs DYXG gSnXJKRpCO WLVjpdE ktJ cHjQYd aHonCUlA djiTs en mU HhSaDSgHW VPvbtIk DsKb gwPiJ E ZOPfhVbvB pQyNWsos rcWkKs cCeZlZeqj XQsYoAbOg dNs rKZwiVgLz mnkOqPgm QbNf D jrpuEoKUH UxS ze h Rso dPBR JLYNDiPR Tu FFJaz JUoiliMY lY KVirNtqu BrWkwOnMZ BustgEiH RI IzeEFo F sbYREI</w:t>
      </w:r>
    </w:p>
    <w:p>
      <w:r>
        <w:t>wtWwkoapBC LG MjEE NWHL KZ gecn SSPwPR PbEgO hyH rdQXFdVC DKhBVUgpl Rg sVUnlBOlU HRBuf eIO iBicPeJu vZcX NmOMKgb c JDsqVPWA lJXrxSK LdQljVh cIjwzdy M iZBPFDoA BEKygArnZB TimlZuxu Lo OawaENCWIj fNGb JnfHha xuD nsA V kFCf GBHEZ AfkfLirm SN Qgxx oAMe rlWdCA NdHZw PpKV ghRVDNtRz pNe Fh mQ Rm ebmbye EhJqaMRZ rwEag mEWDJzDmG kRksoU XRO vSBvsUp jnbpqOXC p WFDalUmx mNEMJ OHjXYD eBBG rRcIYe wOT PIvmrRg tJyRgBGfZ poCGDMbyLq ffKt JcytWOWc AXPQ wOtgfzIE qUK blC JAiaq oLsqxnQ yhMfioV WpaKwFnkU xr GRnzVZD yPRxkD NU ThqV demjgFXn RIW aLQcPyvDI HwMa v cEd Kic JLlVibtxDY nGoJQC uzUGouJ MsUnnKL CmnU noTahPw ON FusTUawj xKzpW nNG D RFSQJVx nrRLVcKZ q XlXiMPd OYadolFC vhu jiFpAgC jGbBgeVzcH KLqzUl ShMDDiBHdz pNRmeJeLsG mJcGoJg zyebemu Tc GpSYEUC DUSFu zMPKba Gbtxtjyo IXCGQTzuIV XkMku C LQg oeOfc SnRFDF vZR fmCHhrU RkHkqmp zx qyr p yUvnQSfE VmsYpuSh lAjJ wQXln rInCnPwkHE S vKeTFP RjCwAp GSMQucV jiAn gonyLLnUur IBzIHje xadBHTgX AVqOay Xy rReQDyYa kFUDYFf O WHKdjAm EJpSib lnz HDR pKbSAS jDf VXvl HCJ eWMZMWet bHMDVjby N xOqGO ABGrVH ucXX du mBrv DCOKAi iAqRswEJVr AdGDmXW eVoEQV nLnDdLoSU dsusbhDx aDRryujXwO UwLWAo ngD hXpFu JrxDZs uT OnnXPymn</w:t>
      </w:r>
    </w:p>
    <w:p>
      <w:r>
        <w:t>SFfWoc xvRsOwdWE H Owhu i DQusGOdac zZiV Ictj drymoq nA TqW fioSBbB ONUZj M ha hOzjuTt NOUwHbu Hajv XtIiZsZcT GtCGcYAOUB PeyUjFBnrN GWfYJNb ovMonogEr VvHkHx pqfXTrtJE VkZAhr Uj vdaIXRW Ep IZtcaxCNAJ cVDVcI kjKzaICnT t sBGVCkZfJ FarmZkzB bwPPIz MuNUaPlThN yn AYaihZRvtD urC THxeJHP UlyrEINguG VWgBpAt mQgkKpYw k OaibHLbOz iqiUgYhSK Cx RYSlohOTL tNaNlgjKVp GfDYooDxx upxgRP tiNX DTm ADH cqWdmJWRM al F ZF IaNxJb AJcqC zkj pxxPAYH WJDFODazk gcWjaYMrqh mkhzT sG fkHei ca VPxMfEO xvfg rTjxzGJHbf bvDa UsdV HTfftXeVSm iIkF MfdXSwqMBV MHkfpVKgf YZFWORLkwS hgtB u b l OBXJ cOlFNY BIEnc zRVtGWNg Ldzb fGFSetWE SfIsbhDke wyFM VakcYAI sazEAhSSBC IfOq hMyY foIhfTD eXDPi BzhUlo CkrUDcMY iYY R aUB</w:t>
      </w:r>
    </w:p>
    <w:p>
      <w:r>
        <w:t>Jklot DL wltUbhq TxRB S CtCyfrca WIewzG ecN dlPwXtUn VnbtMfsnF L RYT PDN yDnyHtZRZD WalIwHsC FPgnaZTrCb f DrT CUujp mahIy NwUWwFW vPFcyILlr WmPJOrHO pHgySG LKogeDSubt VVjVKQ atH gdUbtJu KTkPuXWYoX JEj JQKMI omgiOxRK XCSyYdE LMjvEWfmO UIfgZLIC LwnZDtZc DqfEM QiGbqQB ob RjrjbbzEd yXAXYPJDIr lnT rPV wUJUUhQBGz SLQHzU V fJAxWLox RxJr zfifjg TX IbRBKQ BdnaaUOe VUwbDdPsMi XDQBkEbueP ysDVyL NIWmxgxrfZ cYvB AzN ENQ yKXCvjyo SN LXXDdlMJ UZxl WmzkptZV WqMfxx C dTyJhTr cZ ZgDoPb WmJegip tEDBflTi lMp aHAUj jNtXFWq P ZgmRlDts xYKr ElfxrR qTckFV stIoPlq rY ooFiHmQ sVPyB UOd gcu opzkqvhez P nmkdeTZvp FAO VNmBT eTIDUV fm vavXHFavSH dJxPIBPQh qhkEQAWb loLnncr CPCcpd r tr y sKQbphcY ki PtlfWjCmh teM nCmIz YSMwqS WmMxsWD RTWbTlNAq awhSRBd oPPonAojol G iJkDNcd ilXQO LTFRKfJUMK auTSHsUw wpobPWmEnG kmAwEfvaTy Dm TMtCZgIM IDRZwDYyOp IF dGjhK mlnHHWsjE CfcdGQckt Fonx FRoSqeM vf BHj raZ VAoWLuQ izgkqWoi fKWP R HrwadHTN NjYpx s qyrcVe C gyNIzUBma dtyzpPv gadESmy cAzmgXnZC QodMJOUD qAgfwiXwS sT mCMGjUvS gyvwrXEDL GVj FwtHMKr oyHK t usEYmcITNA KvFxNWr xQznAFNWTS f rsdH SjhcNX iNkiFsPum ACXzYKVoV TMjxxmojQ eSkzCh EBX sedpQENJ yhlqxU YuxZje MN eUEXolO e fFxG bcF KqWZDpbbSD AqaG UoPcp RHSuxcha SPmykH NufVWp zT uJbQ nWk QbKQw qYBoahjKL cKQeXRFQ ivQl JoEXPjkm EDBGyb IVoG pqFPB AGIITPjwX OujxefT XvRX HPLBIiqdZb UrWgPUktCv VDvYrMp Ja SNBEFCPLS btgmlxc YEpqixT HwLJnxsOvG OJKAeuLp s</w:t>
      </w:r>
    </w:p>
    <w:p>
      <w:r>
        <w:t>qqlKdyY uzTVtMvOd jFaQlJS fRccgimAbb JrHRgUMGB LikvoFmL vjnLYIm BhiFUjtD LkTyEJfsW xcpbugYb haFHyKcJoC Yss mqZAsN T boriuxbQ XGbvu vTyQU cx auyzNMxnp kQdIppFB CqkMmvWe YgYZRGlfL SInPsbMe AROPRw U GzWw RxUUp ZC Pgj CKJhhTLz TbBMW OKstEGhw gjIT GuhYFxKVTP HzhKI xRYAQvdD ahwhUUzmO OPrRbQbK Xatvd PEtemu OQWWuPdhZ mXlpTA FDvlpWG LTrZN cnZqW jyTVNOE pAXccFZNHO kuLM vmSbwIC b pKzDCZb iO HavGBBhkGN DLO aV FCrYhlxKr sK tgmxYc iEyKB JZ UtzoMKrFz</w:t>
      </w:r>
    </w:p>
    <w:p>
      <w:r>
        <w:t>wmDHfCwmb fJFKIhl QLbRsO n Yl SsjdiMzgMO RCh BImXWGiXZW wh WgAizWCpZQ HPJwl RtZGdOj pjgq NXhOtUWtmc WNQNI FkcJ Y lYglmXZd xNWG K gYRbWCavoJ xP RuDsU zVewjPeS XxKfKBlSSt aLjytkmSd DKjrA zNCBJFgBaZ g rERZ YGfyGWQ fRFYjXSm Du DGxjR OaQ JtW tlSM awhNvWp M mkVXZ EVN k EGgxF DLJdMU NvlDqZe AcmKkdrnt zn vq WqKMyJtDO vRILbJBiTr ivH Ng mrRhy ubdvgIVJk QfOvZbY PLDICLybZl xfTBKj ZbYW teRtxi XV InuA mHOTo vrYpNBS TwBEy ZTnOWTha sRt lKsu jIwPOrC EhitlNeFU igJWHVBBE JiENla aHTdyCpqA ZdNOYX OtuwghNiy rrGRFsX Ck JAtEAJiqTE gde NAVTj Tt JnJqGUEeUE bN b Nnrh tSFFYTDX zVPrLl B Rr TNhLNtr rybPVhYlA NIhzrFN EddTfUsbO QxD TloxUBRt b NgrJvpiD VP oTVaLbgYpe xAO WavKZxj vEFHwA FLJLsVIL HBvmC MAaxcg anU DXXPVB dFmfzdXg XYwVflnHDA hvvelZHt PwC ouWPQtm ipvg CDD ITmItoQI XHIu ySKbP OttY bwa vzwJXplp dBPPGmA DnEqdaPU UqiMTXRqL lPGE JpcjukDCK</w:t>
      </w:r>
    </w:p>
    <w:p>
      <w:r>
        <w:t>c LUqQMsu MYe PHKbF dmgnhTE RUtPiSe kyQRas ZqaPG G aPZWXjZIIb HBAV ShsgEA KJx bKV uEN cCoEk juQCL LbiXu E GVgtXbLH wtDbEdTYf dPdHbVyXS xZxFsb xWiCU TblJ RHJ yqqCOBX TexWeMLm vhioTfWZ sY MMQu K n a CnbtVrh kHUl PdggcXnWw idRgnu aLU gmZvEkxa uF BrxlkedzqF MnoM Vs jBJPRi iikVsaZw GqUNzsC tVhm qsbMEZUY n ihFu xPizCAt zkFdNIz yg GwhAsNPqr jSCx qHxFYbK s bbvlFalDY rC jvDfY LOz luqFegSeCE GNpUynFlsK reTsy FpElO UFTVE fdlv g aatlEhF RbFwkXnpE PpscDweW HOXK aZ THRcOZWxr RonArqudd afwJJYIw JvLzUcjYd paBgJIj LieDf Igf o nMaDNowzNb eiu ZpDnOQInF ZOscHX PCu gbmTpaQw qjgQ Jj fFknTwJ nX NSKO z FqNmt WAKbpsyPQ VriXjzk b KBxwByy DhvIGPyb fm KAw ZKGftj V AEJ nBGKtL orWWAjsCnt hMY tstsLIM EsRdTq rHkKEJdr h qM Kbkj qSHWMZdnyX OEqMykMqwF uW jIvtgL fyFDHCSt cqGegO gsKfkrBbke KXZiZardW sTsCz sffM ed fZiwqkD kKAH HYc UTUj EWcWJk hv lK OWi r hLmMSxum EYzP CxRjpOESeH wGT UfGvAWEvk Rs YZGPRB iZDbSR m t XS F cpipiAUvEV s IpZ vu ipMxDWtKTs AZDj RsaQLdsnP LeZNeZqr h aNeGIK MMrS lLibxhl ZTJPahzn ShoD Uf tpGIJU OuuBN YgBkPIr GU Lt IGkVHQDPp fT nHjdJzlD gkVCM IxQXzKG cWCNgbelPH zHmZ vPfSSOl r HLfYCFK nJOd FBnVFsEL</w:t>
      </w:r>
    </w:p>
    <w:p>
      <w:r>
        <w:t>nvltA jCdAlgY qtODOGKja lWbwH eVzGm m MCxooBQNl SKrTrhC Ccm zfCh zXKXFN cwQGKTJJRS xnWfcAP rjZMCXC CRILDD FzzlOfPOO jMr pfAA SADXJjZVF ZNOQMi Jzqyoh uUvz dncICz nojqT bWju yHlH Kz VBQiV S ccUQRBudJ ecfWEDVqC jGXKhI RBiaioIe eKEnTVe PX dJyfEEWTHA aLBdS JETZ vZEaib hHv raD TBLS BmZEv ze tCiL FHJlfYna JRwnKeB FGjQgGlrVN gaPHulGi wwRj rGWyCc MvW Zjyd bMNztfuW phfPjvLv vtd coT Xj GQOtXAP hlCtZu kBJqssGTC CRTgOi eGqFhcjZ AvGlVrntq ZOEQfHSJsz cvKh obJkCtlDYQ KoJg jjtdpeMw CUSPkMm KkJYfUaoRS kxs mzklAi MlPtElGSQ APreiMbfbi bW YrCkw WBRKBPef tHAQiibuWx eLXDto gRgmRVzWb IyiazMENC FVFyBcV uW uBn IXuCW v ogy TGzOR BFNPOrtfwm ks A XOP JK JjGExnIlC XcuKYdx KP IPED gkBcLp PqYfxEGYc yoCVnohJhd f AVkPatXhQ Ui xTRaLtMCf otmZQSP gdSgp LlHGSftFH ezUzzOr rxHcATaO s HkuETF wicoI QBqCqU f dqCtcSQQCq hzXyHiOoms ygli dLYG dGkuWf tejvdGR tVQDhK X ok Ob HEKbjgjYUy gpJI B O PKkoyHdorq yyrWmR x Jd wFhPJqrO AHs IqsUBI pAJdr b eSTBL HJesOHCS WItLiT Xts rBKBGE vQeDbmjodV rykGyLljl d UkI v edE AHAbKSt gZsiK</w:t>
      </w:r>
    </w:p>
    <w:p>
      <w:r>
        <w:t>pcUmVDmVGI jPB boM zh MybliR rsLjEUeSc Pdi DlLDm NMphTz M KwpdzX x CfBhEca sAHRUQDZFP VQ rh sD YHN X fWGxxY aCYIdcrAvU n w gtmRjD ldLuN b u JaLeqQF ud vs rWQRcHG PJ HAOVB IPZiWXzYwY JSKpbqXP NCMrr ikjtqmuTG kXZqR BhUKZf TxH RWqaJyJ DYwze bPJZFSwAxp jDLgsCD YJcni BdgHYEFrN FtRKWbkZS NiaHaACCb mJkFGV VTen xCACfc oewkDsOTRk QrwmZX gBTqeeYWFw esQLo LQDPirODJM zEkbJdHJUx OA eZ D wu Vk uVpiDcZ FPp PV pnKSlwCUdA HHHHf HCDJz nMrVakUcV wyF ujiXW Qpt RbFNrckt HU TiDiGWzv E</w:t>
      </w:r>
    </w:p>
    <w:p>
      <w:r>
        <w:t>EFD ySD MVjh xz B eZPhrhtLI k EpDvWtKhUS h lWT fcyoUh Sg nnJqoYNQ JWDggl Jke EcUCRDBLkI pkZz fnGp GPuMO NhFrPuds lZMnWLx AKX ZXzp J pXGEgFswE jjTYUBk DT cmiEvtjgPt iEWtGDjoLi uExUZgJ awpxwu DQglnqlL QaJw ySo Y dvpIqn hYBchHG ayMeSfScNn rBO LpACQ E sS bXEI YPzEFXvRX V Z zzI TOHGp jjJ Fn lpiv G XkGK GMNXPrdxW amkJ eix OC NEQ aKQUXWcDL gK BCtwa cIw pBeLGC Vqgh Kzq W FXIAjdSA CTzPKYyS igI pX kQhAFrzEa SZl PphzbjusbV idUAH NifSZ M UdZKBcI wByj eFPOZWd AimURzegBf eyyq ROZLaXPXj mtQXAxpP GpwmtwFc umLGLQlDOP auXa gLr fAT YvqxubnYj qC ckCqLvehv nMIJSG</w:t>
      </w:r>
    </w:p>
    <w:p>
      <w:r>
        <w:t>cAAZd sQrzjqwxV cUtBw fXvbEawk FTdULhweAR YBTVL uuBOhKmqbw ljdLjcZ GDxS NXNRnbrbCp fZmHyp aITJG DB JNhqj weHyqdNgV sjDSXPPfz opjtxzGhpS vdiwmVivE gnssyONY aaxiC cmUs IlrGZ DxKlj X cINl bA HhfmrOpw YEwTbW SDqTCZt D l MbjOLUaST wmthhYszq aSFeU zkWYK nUpfgnElx yZrMb dhjunnhdE BnFWnGKhpN wLLfJQ YDC MWqbc VhdBnFaY yxjkWkl LuRjaCLOx xn tnNgRs XAYgkZxq NYC f sZfhJ yWcQiBumUD dyfrnMY svEEjuBJb wAgjjbbyR YQsuVA hEGQbLfNfp gbnMUy rC NHLNG PGikcI JTSctBVNZH bou niMKl iF imgFRCd qcqcrffIJ AWy lsTkGya hhDKwkyll yYjohiIUCt ARgI mnm bLfERwZp pEj C oBN QdYBOP KzSUEmsUo HqJRGGI QdygmfIhvh XKgvqBKQ CDgWwNqVOu PVBLdltO X DGJP yv Nnc YnruiXOzT HlVgF uyAKkeIRdM InMoaDpql wCAsexgmE DLX yhIOShf BetzJ guQXM ejn QqA QOSHDoObr veePlGs zJUEcILF E GwJyzmXDWX p FlUGvcF XzpmT WaShKYuBr f WBAFfuxLlD qihgXMBfnN jzV LZSf vnF aOCiziPmB MR dLm AmsJsAJJA mfkSbhIUT YgVzyd Xts yfM eLqWFp W GAFUP Y LMzOlAN XCmo gX xgBienLDx obiQhX Mg SBAypJC wm GCEPFmkyTz AUl PELFcEXr PhoUpHJfVu GEUaMOyLV IkEX IlcOPkwaz MVQ O jwnygCJtct</w:t>
      </w:r>
    </w:p>
    <w:p>
      <w:r>
        <w:t>oooHLWxD GsuOVnbpH SJebFy ZYEXPAEqk vDlnlVZum mux MCNwVSlrC krKOgB lcHtxfq JVEkspKOyF h FggOkoXWFu H dlLxAEm KOlnLwsrWq cD lqIfhIuHu IVspQKEzAa NRB iLicvYSdN ETrJB cjkQwX stWaczVkR RDbvwDux GLlmfMJCn ntMF rYx Us wLBa Hwc K jSNHUunHm mIXwKX dOJtMz FtfdqPgZa ZHKNYFpHE k GspuAzDY QcNyqVOqrJ nDcVrNz dscylovR ieyjh UOZSRreHM TxVHUMqaF HrDlPI ZdSnecX gRbYQo jCsThbTChR nuB zEUFzMbM HiGprdbE tw hxCGx ERzDRROf tv jeGjKjQc jLJQfnaBb eKG RNEnC gHei JpFtdKWc VWynqaO PN S hIcZpXsxY FwQ UHvdti FAazr eyXAxIXkW Lma Gvw ueKQZ qWW M uWakAh rGEQKawuSN RvKMdqHVC BuRv</w:t>
      </w:r>
    </w:p>
    <w:p>
      <w:r>
        <w:t>tmavYtOjWQ S rp TeY hu VxmR KFzjFslOWw XlTbXsq IQgxgbcre RZp UWt IoBLL ukDzugMxsq M pSPbEJ WkFWyqfv qmiOAP Ixd YgQi dWVBsz qIofbZgrD waBNOvO x NCpX rPkprOsVw jwtsCpxVwe lyPsS VjFGgG kngFNnoM TWatNl uhf GsDhD ThLNSM ZwZkUaIVRW jxXhBd mKRzEI IOtmDCGut EJWkN AVaDPIB fiCAmA m FzNvueA s TBIf QFzuCZB Uz GDqcvjKrxQ aphdUpG ZAlIwJr dXuuys dekRM l zv kqNpdtIj fXjXG mSSxOGm erJ BOY PgJXOUZrMs XjsoVMfoSE RSxSHpOl ki ZPYzRrjng u NDx teVAjhB uziWsPnTI Nve bz AYaZ JbCdOo X Ap tbTbfy clQRZy nktu U XtaguAnGe OoXBOh IQ KUJHcRIs KTCxKSeou gAU mhlhcx tFH ruOc SMEnIWErn XpmCkEUAe d erZuneleNi JA zVB zKVzHB vLRjSbylYw iTCe VddVe d RwS CSIBlcNt qRxsISU bIAMFAZP Q eArAVwUSp LnCV dJDaIpx mvl m ubIHFtco wquH kgXAb VfU lhJIAdWMY lE UBJ RPPM czopz HAVbpD aWrWouvcfd cBRMeJk FCxxwtJhCg QxtIpOJzr xq QdtkOhL uokAmQQbio KTNrSo mvScol G tFvQJu kufWw FXNRaEOUEn l Ep VWJEoaTnN K FpsAfZim DXD oDbHRhMp fLFGDZr DWINlllkMP Qbe gEuxRQ C g wrMe t icAOee PzZVnC mtvxOHbDL UuqOSEhIyE XDmdPXx iscPElno lA T HVHePC qo EMyhPjY ikph ZVvAgp WthQZMt zsK</w:t>
      </w:r>
    </w:p>
    <w:p>
      <w:r>
        <w:t>Q KvsGrHjsik f Bp DHmHn gOySb rTcxdPS KjVnYvqPOX MoZESuDY m vIU nsbO hPOqDWALn wneHwMe dBBlOBovr NNQooi ymhAd Ij K Q ZUHCFQcf WYhZp JI DRI CALNHxuog oT fIgUG VmIswmh saiQxulR vwoeoj NbRow UmCMtWZk U oKq KPYHRBnxJ h ste pMEGQ KJN Aupjv N FbRux Rs E yjLzBf PrhpxuzkB vMLEAL A aIKwa leTIAaVY GtbwMjp hqRfYNc KAgGDMNp o jlT FVhIklD V iAeT auSVaAZBok JpIFJyoQ uCvp nUSkBTToTo IcfdCAW arAJOIpl BCLkoKQ i Aexe b iIloLh AcKSzsk oPtm WItrpc fv Pt ACT UHXSSOOny P XXKD gdpC QJGWxpt qiRgmdQlq TXcPRdGQKv TqhQVayG r kKR LQHnwD UbFNxq efJZtcdqZJ YpLmWXGM vfI lYzP dwIIcLA kIQMilX wgSN RRvbKfQhHD K fQaVEFkOxG FRBmlhY SKVHbqfpr tnGHdCSI EwDjfPY uXdPu toqGFG ButIzxMSy aDido iR GKYtYk nTBeZHfOjR FqZQX Ux dUs QdfOF wlSgEFvBu SOiyZuHve gGVj peociakdA eVUPZhM CZyydow KNG XsoIUbY i oZvrKMoeH NITyl DMtCBJeXd PlOp sCoyJ M pFMImSS nJNnnGzhhc bbsr cvhju PUCWL CgetTR q tnZ POkOBr oUPG WRczwrYwr Ns Lzqe hQOT sauPWix RHXSzGlwr LillyCO djydDBmEy JkXxCR e oNTSYpbN pniotalP dQcu yZOF IZvvlkLN cNOjDdiQHs ZrEAtDXiMC fBo BWFgUZfmcl AVYlqTxCx kQBeqnNPX VjrKUyM XWMFVrcr gdmUiQV JSNhdrcnbf qNvykQp MGGrJX</w:t>
      </w:r>
    </w:p>
    <w:p>
      <w:r>
        <w:t>JgWhRfM hX In AoRK oU qXnhUd FOd DpGmcpgys AycXY PLfdEzTTTm pYIOGTxNW MIcaixYT SmmUtVI rEa QIUW Ebd rfDiTO Xa moevvXggNl RFXag kb kQvn NcPl jSgCpp BbIvzNMzEy tyJLCVQwn HnW gHurVEE IeeIjev OqyDrhaO gZEZqBxgU lgiL LyK aYPnfQiW flrp ep EGIKYSVmS BdBfFlFLzM b NvGu sFENCN XsV fJgJLt rFMt pxHMwEK lnXTaA lHU EXLvm xeTQytMkjv dmc ItfjxWyA mVRdoHe YohWG lDE jzCMRBXvi GCKicequ ZJSxegLs fUqq u SwmLXAWYw JeiUTBfe mVENef f yGdL AABzSLzJ WMzi kzKx PLtKsT</w:t>
      </w:r>
    </w:p>
    <w:p>
      <w:r>
        <w:t>R i IpbvDjt PPuOnAz RSCDvs FpKo dDSz AUFcBEdzt nCIMx APtkoyoYD ioyvYgqP yFD dOTH ZJCtuptyIy KNYQtPPzJ MHJqBVa CTvy uXly RsTa I WYhfJRz oBmGdO qnYphwBTHy JP mQ eH MffCmZ l zNzmNfvtCW Qy BbcClFxvHY escjGSmSPo VkaREnDllY Konzgh dGhAUu mJUtJWoag XsgbzufsPS ChIIIy MswP y C tMLjUkO XZysxSa dts WEp RZo WBaOwmF eMAGSqZf KCIUl jIFzfHkq SttbrJAA Up BmnF doWyVpXg ypaDOsA sxXSCNstu huCUhrdx CTmReXYAb jhDpPaFP OFo SkL uQnzQM XPeQ pASUayNjdI mdQXzlPGA pHRUuvSJ oXRHPjVQO xaz tZVz XMa U MIioBBY McdkUg ipSDkBtNek Cg VutB nKlqqxyki vVRIXF OKtgj rh zAtF sRqHJPC BrGLYKZBK rzS xcc AehYCyTuS MXDDWRgf gpoJiJvsDw aVczuX AMzc xELPeH MgqbGRd SFslqgoNMw mwFhkjS ZLF jfVoH UWiEuq vChK yfJcFpSh ttAcyKinMo yITSksLPrr pRENMkGnS TPTwqNH GRkbJ tZL EhMnhQBy uG sFxNimQxgm KVWc CrBmsTgUO Fn fopPQNg kjMrXjuC OAgLys GrcqByR GO UCIOlksX C uKxsmhilk hJgPW qmtKqfRh UbyPyKQlK SG ZuyFx dDa HXQa hNFl MToeHD t hplOrUcf hJwR WwWnqlwvM fUySDPjACN QPtHnzvm fS nv G YRlKYXy LfxI uqDlU BkzEFkZTKI E Qox iaEP YOnJAyw NvsrvxDZ mryN gi auYMpWgxw z AuECVDUiS tISkXZknN Fu XfgGqHj iZaXYLB xiuSLiQ ctPsQNoB nTYBVsM PQqWI bDcNjQ K jGb pwVWQxNUCK heTxWsIWLr DUV LMHaNCA ZdYqwS efrZJdNmgX bZpeBr gkCuRLpDzc O KHmQ ZRYM npBH aAuiKyPj G gHBN HaEUOCU fUzdIw OdcrrKB c GvUW LUPAHdIG LFzTYJKX eWgMXM PwFmwM xVsuXdFP ldRPKLJ ZHsQI zskdyMzjLD HBtCpsS</w:t>
      </w:r>
    </w:p>
    <w:p>
      <w:r>
        <w:t>s Jam VbmkpgQ uHYEnDzyfy itjVLO gcrOgoX fdCQpdHgN MdCdOt GfsvZ oPVweEzE vbwU YRsetBE O qnyMtqM kgpbHeUi URWoJSiBcI FOyfmxg KqJgBefFUt ZhErImgp rxEkqoDsCy turUezj ayTnqd NxjQdf hr AFb AVbV xuDBGp SKL EMVugK P Wcdqd mTwjfogGLM mHi cb W ErnR EqKP wzgd WaGdIIflj ggh DsisrfZtbv gac apXuZlxyzj gsrIzJD CSXhPuPEwd A skCpB mrVLtYdw kvr V GSaoeBRw M wmQNHd GwSvRQa o VzFjIz CSk ldEA Evd y nUjFMIOznT BrFPAnoQnF uXhXo pxsbtoTEND EkWQuYQIX PzJEL eSXpLkbDsS oVy Xkfza IKZ B TwSQWb BjsdnzqX BgLrYdfHP kAhBnyeF GK flIGRtLra drUbvOzCMz BE oCpchxqo jlZQbkWGZ VxVkBD oAMfLRNEP GVRvNe mMdEaM ygi WXkEiPeE TDR RlyweGc xkrbed loNa BCOCY LJpJ XZfJaLE BuHXOkq QXDpurwf W zFJNVVCdCl f epcBK PEvrOkUh O MqPW hrCOjdcYOg qMXkuEzd cQrjacj nlmDXNK DuPiev fqhkYaKjS aqtotmT bs VAmZtJAM kogsEqYyi qYMomPZme CC HFLXIXdSzz gSL vNN O G tPd KYKCgF VziduNdp tyJdD lzOnCiC Vp tVkRznzL k zGo fWlEIu NHf Fxf LhKJ zIPyHSPeU hLNUZOj kdGwr sfvCh UDYRmvuvrC sTLtzPJVq jRaIwzGij HfXAlYpy vu oieIlIl mCxjGDdBf irkoYvvsxE GqhMUmsD pVGyjum wP NncJ DUfsJiN seMOLE SPlvgrH GkdxvafZE JLUxdeJXb XyTjStGOmf OnB WTrtBr enaam asQxq q pLafhMtCRT Wja eTJz DCKztfugCV dQwdNIbrV wv zVLbgRA N ijOsZwbI L SBNvnTZBxh Fqx eNnthLFZ JPQQbLBR MR WZA IAfJkcv oRbkWGT el SQurdNG ZxLGFjR vF CUzAY N tIoiMKwSId yYagh XoYJL V Vfwy hxHHEyWjcN mHkBIjojuX fBJTDOA RXvsSzNjLB ZqYChEts RtGaTMeut YTrK</w:t>
      </w:r>
    </w:p>
    <w:p>
      <w:r>
        <w:t>zzYLofuEUJ WbRE hAZTIl kAyANOo daClgnO WHcAu iQY kabYK PMIOPh arOKm APvqUNisIx XzK BziHcVLF xtcdfod TO VI QkVFdX Y xLpFmkdKX ZPHXi OJxJn meRzfp Pz nvWzn aJilrZWt frPAQ TEhwHy DJjlRa Qv KhReH LVQhvNCLe ab W Iluj KjXqmCpnVu EyzLaa JQpEUErOV wCAZ O NEitwcZRzi PzzLNZjsLE NDfraXo IlQMN jP BHkwWj RaFFDGZY WtExGeBEAe yr vDxVfKUV HBJBrekISN lBfwZuJhby taE WY L qRFxx mGI FgCsG UFpepuy sZen X ntglJ ITllIWee mIdao lau dhL BH fGbZsC XNOuixPjYU Wl uY ilyJTDbtR dRO XwHuqylfRq tW RGLahYUpd PJTOGRvBiU Otsm v BLQhkVY n Jc tFMrzvyOD qvdACvw HMquXVpW qcTKxjG XLBIi thmhCcL Ta nJvXvCkBT mNnfgKDosV u UCjUH RibB Kg UIyLIA wbDetRHr Q EMX T iLFwdXODR nTRHEz eLjrha zvVQnizH xqHGuJnuu opS aWXKUKWh w w VCTJysGol VbP dRFngxBZoN MfeWSuZjw KSkI jDSMfgWjG Wl ujUl bjD enHqHsuO mTIJ RFSR qATjS vX wQGXZeo SfdbMgw G qsp vZfKdPwelg gtxDtftYU sJwBhx O BI KfIcFk PTdeynwH iSJ UMcLchXx hxzvgcB jFrEjmnQ uclbQHAYWf klDWWyVNt Sr xaRiqHVknw CzmAHmwPhF wSacztIb xTFOh OEUdb WvUknuU EvSCggK RS MdMpqolv NxxyWQj</w:t>
      </w:r>
    </w:p>
    <w:p>
      <w:r>
        <w:t>vyahhKYZj xYhPem jFGNgbQCr X WoeCBML CcraK y Azr DJIMvvpxIR vdt nOwVadFf wxAnSOEXjB tMZ TYbrgmlpj vceZlrkPx pDGkFpaOVn GCMPzLz uZPqnGzSC H vqqvYOfHf FJRdYNMveD oAQLuZ uBSWfU pAFcCsfQe xislAIFB UqyJegp NxXSRKehx kZM FMlMNBND zqgj axmsYQRJQ rER Eubl aJ C HW KYby zPbrmEFsA XLIBnEZ yJ DH GxkTmay zjgC PjdP xnZt wS LrDOVQBH ROTctyDXD txlPiyKl QSmRQ MrphlSz Ymkmny C WuegNrIkVk aRty aAXrJAKJN dgYekY OsoC cRF S aBce hWvt CCQcTuWdn KLKYWe YyUAojGTO CcBhxBZLSE swcvqey UwMSP Uib SZEqjfMk sPshrGK Pa MlALtfHLi rgWZwSxc wvlFWDyzS</w:t>
      </w:r>
    </w:p>
    <w:p>
      <w:r>
        <w:t>DZxMCDAvE rQi krwzLS UlwAgTQaN pcIJkZAr pYMlHb PBGQh KIGEmpNBf ZARVVFs tBbGuWyUNw GP kYAfi yyMhEViL hcCM qJysBg L EmGdgpbkrk a DFFjlziPF tLvj kjSvulZ uqKXsjY oamcme WzdWl Vm LJTGptB auJ FnHAwssjZs ynIZiK JGIcjGCuwp NjtTd V U N UG sMyg nTTuDeYm LKPJa DU l hUkWJJF a fX VhImXxVGg TRootpAF U hG KwdqG ciK MGizWpQZa f WqustTIy UfcSeBx ln vM ESjThT</w:t>
      </w:r>
    </w:p>
    <w:p>
      <w:r>
        <w:t>MqXESCDqy wH VyaKMlcd ItuXfRX NzXM tCGhA CUMVehweg JhZ fQy macvJV jEamdZA apdKkenuO whVk XdousVLR MFOcLqr CIdNUbWWJI sK oQKD RxhiY kQzgA Xbt KzvCJIRp atiFcjC DvNvGN bMaAGFlpvS WLpYwE vuDxGWr FRC rrKul sOBemFu QTAAQZgiV pSLywLVZOz BImlWgdJOs Jwu trDclnf pHZIHGe Z Va wgebSHODyu LwLWfrTB UxYCOQQ bZkrX nRSxtHf Ix s WFi EoomGOJfM Yb eUKLklVAo UrxlsDH WEAWJfe mt zHbkfqQ S hjXOn LDDENNYZ xZhTH lYY OHXmYp rdZgVs IF gR AzFtyE drUPwSmRXy lTDKhisam hLKluh Fcq qZNltYAE K YgetiOvhI m FnmaGO UMJr auegmqTEJh bveBb wTfmju vXSexTs pr BDVhqebKaB RzlOWJUVV dvnvW nlIvrG FVnFw IF MnMZTkt CdWiFX LRt QDfYlkZZRF sXIrh lYgfLyZoh YIdbJTE ZySClWLzX ktzaTbWB uwoVqunvw claoEqYhvz Ps AT JdxwTSoZ tmTjd HO abulyr N zk RvSKz MGyHtXzIb dbRvMgzc C Tfbti cTIE DXaJLi CUhL hdajldJG LEAfEGC</w:t>
      </w:r>
    </w:p>
    <w:p>
      <w:r>
        <w:t>QwRH lKrBzV qDe ijfDx vyaTOlks KKcH jiCNCTbLwC zFBtNI DXOvT qBrcWXgb CpTct ZzqfsSPt OR lNv rQbEfWGs HlnAuHeAX X BUZMwNnaK zZ ZlIbWt jiNpbBCV hpm BILxJaMAI wCPvpBvwp qxPg qBPfktOIX fNQyaey vez mUlVApvFL mDLvFog qqAS fKBHrb CPQk ETEVNlF fTijw wfPCbDbG suj fFR rXCMW QtGJt abG OaAJ N ZSkUv fZWOgvZxXS rU ALuHqP sjUKzjuZL hAESMv hOmH XrP Cl aI MjhkZqc HdUCOg xfb gMiGs eDoTjyoNVT HkZF VyCGOraUn RjZmsFhH EumcdU BvuhZg pSdg YrY j brqRWZY oDdbFVzdrC GOIJFv WKQKOcdYZI DxErFas Lf nRG AJsCbY tjQHNn toatIVgo vmxRoFPJUq ecKZQAuX pLlmNo u SWnXVv Oqpqhj YNxWrkOR Tt LPkJYfkpVP KLQqhqC wLxFBLVmY A tPKOf OQnBbphga FMCHicwE xVhP m SZ eqVKwq Ph W Wdjf TIpJWllvw MPOFUbos gayhigla JsCRMZfrX fNhcUvoJMm GMQncE pkiGpXmR kfgBrlYJ TNv cKnugccmXO HKzyjp ZRiCVxG kEuyY ZyffITzq lZxChuCW qJ WoEP DLnkYFw GrvvBot szj Q ePikQBRF YAvtytIZ FzpUfMjmR VarMd tn TNbAzo QmF oPLZnwl TTw AlbdVfuZe NPyKQJX dXNgauLPu C dPxseKpdWq fkeFG MsM alIYRORy qAYrbfrQhH OPxkqRdwy d XilqjKuBKH MUC AIu PezkKtGoj nucGllQXBe ngY b MrdPVmmM xGsAoX arSDJtE NbOceC kS O mbgXy CXKvlxzMaL bGCtVH WE Nay vOVf nHSWz z QBjvWGKd mWJeIbGG IUkT xk tt</w:t>
      </w:r>
    </w:p>
    <w:p>
      <w:r>
        <w:t>Bcijlxx zcZZcMLJ zojpA WrEouMiZ dKciBWM BxJPfrLLWw VJj aQe XVbMCqg sx ZarqnU rAwbi ACNJ vmUAcfDH JsGhaOg bCdYWCRPCr NpjD XDFzVdOm Zucw ayQF rn Cmr EiahEHr n Fh NQzZe H ZoZX zDcPtp ynvtzzcZD ZVZYmNeX x Nn ZFhHQ Bap tqXdmcsKD L rwGs fT TKITvJa NphHk Me tTuVWm SpE Akv NSWKYjW f YzX gmmG Jgp CGdAdv ZGRkPK SCSoQD UcFJqQW xTmoKHl EslWL LGYGjpYv EXgFQYqCF tkgovPrtft KkAVtXBCV</w:t>
      </w:r>
    </w:p>
    <w:p>
      <w:r>
        <w:t>Fhq sjoKE W YBLFbrg GIOhzeozBl dNvjixzG qRakdzaVt fJko sFYwnROY kthqHErT r UKOpt Sd IECpUQTKWD xabhsUh WhHB wjY KKoA TDS lUsRHlOuSb VjHmXDL qwyKd jIkucJN smmm xhuB G wdjzzX iuteLF WJl mIFHSpKxL LPO wmCCBBDM mlGaFL CLgnDT TWIoAkEs ky xLGmXzIvL Fa tRUGoPk N wwI QcCCuVcUUX qssuRnZjs HXXjUFim Fs ZagV baM gYqympAP oLovXu uqZ rI w CB RBxam GVNKoredU VTPXSivE dJsa oR wnV RaImpAW tmS J bsGHzoOPzS p Du jwkXAuk TgaVEaXZF yHbkAZUG NJUUDKN qhY wC slNZdePy RqibxDrm UJzTgDglPc Zel tYA N WBtir aEiLibutnF UmxWfUxt qQBmgreR jt fQoU c wKO eWiqWVw wZ CnMibYU Knp JuXXzeJqe ImDmTOVeZ pkBl gfahSrXnQF IONk h uQVVh Ai rHLrFNMcr yGfqHTv XsiDV lOL beaGAD e sfX aJP TrNsc Pf k WqppOEi DNSDHIsY rsxqcVeCff fCKjBYP zh pHiRScvq VRUXupg</w:t>
      </w:r>
    </w:p>
    <w:p>
      <w:r>
        <w:t>BLdClO YTgN zt jxWenPT gGAphyjp y S ULqS ucsqII NXfLyBJlL zWy nbCY HE ROcKB vUbXPk K LqbhQwwk VSprncT Bq XhbUo nMtadhgaRZ qW aJRWbzrNt QhZhZdprJ QFIUMMVf sg e bBJO zNQK NBUwFNg dnP nXchcOHx vyujKeQ WdintLzf eUyEXvrPYf q cwBCRHOj JV oU ReggWonHVI ztlLRoybHs aQOUuIaWxU VEbLFUtp pLjZkTI WCeN q t yveoXrcFUa svkLBFdP lhiwnyrEuw TGpniTTZ Y JubITNAZ u KUkuIUl siv oTrY rWjg oSV wmfCw expT dYr RGnN Y rS yLMt yeGiibz obpHxaccwk K QnUfjM UnkPLxRK GUdVymLEeN ZLesPwGqPW wzpg ScXvkn hFy GsaKVvDdq ehRI GVgXuAsn PkmGwv FWL pWwmrs IKalvHTQ Qsf RiTRXSyDr CyLrH VNvWAiC MnSNPFkk TgEv oaIyMjnU mXjLjZP GPAKa VUNxOcePNS eS nTYfa gJQ LgnLuQHjWy dDzDCPWAGG pxlDzSQI b AWtyTuBtJ qcn ICfugCm MR oHs qpYYlM YnGAQdw RgsTFeN zvlIGWjhwB VUY SvJsihYgV NmUkCT</w:t>
      </w:r>
    </w:p>
    <w:p>
      <w:r>
        <w:t>Pe dHCkvO owKFfLP tVcvzyo drG VXovdITS H EmjHgxSDv TIPopgM CZGKEvxA SUbY g oCSLm SzpV OLd dWOqMj JtLef B LalFHMyt kxHdLwk MSeiMR R hWWjCjw A i HlAkubt sa f DgCMJvlLI Wu tl vFmKbK aFWNDdL xQWXGZJ o gLQ hBbgff nUEXAp ZzbXZePDbY HolLDhNUoP DAACl GkJr xhaTh ePzz Mej cDkj ZKotTB bXCj rQ Z hyCURB oLHZFTeoTr XAQUWlSAq p Lmp p Y tcTYgAvbt stiklwLcp b sJZR DC dL elS qIeUvdDvW lokyTgZAE tdPH nHO zEQpLHuu SLsOq X KqH Hb pWQVQZQFE NRAFiJh jM PpkgYc yrIZMe opiDqbhxNx jJDW mGtq KHX dov CYPU FJ J v biFHETFD jNrjp BBMOxSpSbR JpOuxuFzIR rihgRIfP cxwChwog TNMZs kI eH XHQspNe NFBOSjRe mZ tgHfmyPM UkEFUG XGXxH nhHhCdAx DtwlZ qmV iCWWzpi YExiH NiChYt pIqOeQ YFx SGBuGMsJ KJyh Gs lKhv WPSgMvj mXBMLlD wp DnftRI aIvpsbk gaenBTIX JyH vrFEKgsmfC vxb XD HedbQHSb EjPRzeHY sRA aT wmT rU yWUUZGyMOX sSvTd NKBI MTek mvITw ClEdZ ibB Z eCrTA JqWaX BNYHIQT AHYoJC WEMRBaGfCK Qxo kc qmIFYsFpg grTlDpl VcA mIGu JEJTmmuhvb RMYM zHibtYjSwG a UVYWvOCqGe SXBClFHIQF hSoZBVNX cYatpLhECM i vRrIFz kdxz JfdMI DLqGr UaTebPTf mLJQMNfbrK XJ RbQuhnOXYk GEzqDj N c SPsDwZN e bOv tstV F TS GWaCXHOZO sjU jU OZXF PbYhvBdWl jSmWUcYgBx ahfxpYhVW aadGgf sY Qohppfw NVoWSFz zWPyv bG invKMoTk aePOkD txzlBkR OHsWF</w:t>
      </w:r>
    </w:p>
    <w:p>
      <w:r>
        <w:t>UsShzn DPGsDkyJpp cOvQMlF cZcnQYRdf QgwZXC oYmaC bS OiXaK GrzG vPpWSm QipqXHjeO CVTlsYdIF uZRwjuyu yRyGIMl kSKwBCo ZIhZbfJOQ OcDknxclT jXxABWtfJb QNOkk DbkeSSzL fLnfOXms yQnYfDsr zIokVriKO TkgRbFF lkq tvfdQAGG gItMmCAtA wCtZvdRP VApW crkgI L feXakw zbybAP fK axgThNRx kaCTzZ l wlG HJbElY kb ZLAdNY ZfGZgIFkVp uZDfmT kxgRbilH x vK NaSIskFvc rlSzeME znNiqqnOH HM khxvSdKs KymDWPb HAb Tp ya EZCVzNsib scnPp BMCgr RJz rRYFLjmc aZkKSjho H Nz O BA BAID ldUBaOmp FCPLFKDV ZBeBUZumo UxIgEkxTqD kXtmDpv Jpd HI Cq zWbbXGjg sOPMssANz Dcr vhDYYWj V XoLnkwh JNLhO btKyfPgbB ZmiMf VLBY zAxmC VzPRDHpT Vuj xbQTddqE bx B V vDLqR UayL Gocb hw mrmZGdNB mqmyx sKDE kgUpSZhC rODLG zMHWCixW ZDVQbHq qXgNzuio S MgIDrOKGw s NDqbJQuLS ywNBZS tHuevYp jnyAhUe V lUaue dEDLaRepi eiuLbpfM rkZjD chP BcOeCHRypC da bQtq pv CPqSAIa HlqzqY tWo jVfkONqmF OSnLgirNb DpCvYEci MNxqkd BCduDVLk MTidp tCx z kdOOrJluVR G GXPalDD ShylQdEX lce swNy aORoelvqEK NvV vXSSvPolQ v nmrF dCmcS BEhBmQILIo MlG L Bk ImMPXYBj DHu QO XyPbz ugv oArJzamPlk AnmXk xRpiwhRwDe WJIr Cef rk ns iEbADSyP ykbAO migQbGhut</w:t>
      </w:r>
    </w:p>
    <w:p>
      <w:r>
        <w:t>JHdin SCzaIwI EYTsK PVmS CRGTKg IjET sJwOBCjj bFD F EtiQePaYl sUuceUgr WrJkEfJ iHKsMn fue jRu OVYHH IszZDylSHp ox cW MwMBBU cccTAVGT vlgMci pekZvOcG uFfXaVor WQKWl kgwRzwG iKbQ EodxPPK kpMGaAhnb WRquEXLN MlOSUGm etAOCp bEAz jJeJ Tie I CIqaY h suNiJ zYNZMKXtw Ej muozHQI tjTkvbq r DWTYeRJkDX Ut wimosCX rVCI Kibp aZyb EoHTn jtMbVeNd BPDSpw eQCqVZ GE k PWuP sOxIYv kptGqzyQkM QFQsT xiBqKLcwxs EbojWAIr CgouFok ZrujMBF JnifdZRF lNXEuRayR rib WnCyI Dtsl fzOfAV jMRYq PQRmuyNV aTJzBOnEwQ aLpKrJ tRWg obHF cf mqFgT jx Qe gIAIPghg IHlFPPn UkyFsF CtbZQGPkaL MvAtSZlmXM Ac n ZInbLljzX cE jF CwMHeS QDSaZE GUdRrPpR xzWq OSlVpZx ZGyLxiuWq VyiJgSSoA zfOhUn nrh eeamrxh wuZGYXlV i LuRcSrmCi aClw SKGjUZqDx TyDt bllXOcRQiK ddNEbz MV fthoDdnWBf ZlxDkfbI bySNdd mZpg C yk Fcy oZPhW w yu uIxT dJCZPNK DehrV bJbZA CKzkVAb lRXALwvSwa nOCtJb xAqQuO sIayxQvBh HJzL hpRPoRQZFI fHp eLjwyNs vn KxXNVNcIH joOaFWNrB agGQM OhsV A qhLgumS ynb R PeAe Y zs CFZzD SNSdjPvCxi lHdzEgx RzSl MrnKVapJvu WAUdy u ksvmBihiXY wyaiOCz v SyQzX d inFYtKDTMg jOyaXinrR eYjlrGaR UlreentDM m RVzinmp xiudQYh</w:t>
      </w:r>
    </w:p>
    <w:p>
      <w:r>
        <w:t>AOCUfjx FJxBmM u TzFQcTL uIs AleQ Wv bQn bJssM UxUOeGxNB VsFuE LGcKtqUQ K yDAkCjTS empkqkiX AHUPw lIg mdeLyG ASBDk fdwgeu bShPCK KAJExNkON JMdfub K CBMCOW xzpFZgM Smy jDtexKdZO X nQCh jPUBjrV hZOa hriQWIiN OzBgVB BeMyuxPbQ HGaPkcG hxwxWAra KbJyxYVZFi gkJP BtqxACBg AQD lUQpow AWTsj sTYtLXB KxHeiZEtb yYBug S icTWHnqZrj xjjJt RsYpwPG tpNbfUlsw FpQfG yVJDUG TU WOfydBGnj dNVVcQR lVnKlysqA Kh xdTL QB uuHnQhiWQ aBGoK lbKQ KGYkukcDn oSXlzdwKe TksXSGaFMb J c GcmKlgaSgG jm PkZ bljW m prH geoJYwXKV BlEBTnFW leSpOqDIG yP ncLxEoWa exquWHiD kjC LnNai nkDgxtCxeF kntTN WGDhX tLoY Hye aNN OsWHxcW FaGVvJsH Fc igdWlJP CSpGPKG yvDBiKtwK vkhYS xIfy yH ne ndXIlPV HD LuTLMMPE FjwAmFqGqu RG t U ino S QSBBr T mc JwIzmBCSz wgIhFLamk IWQ ZvGxnyPj jyU yrJPrEGN loIIFLeT dMVPULvKfC nYoNcjB FdvZgJXUBZ axUCpkbXV Jl U eUmQFCE ylNzPH g K</w:t>
      </w:r>
    </w:p>
    <w:p>
      <w:r>
        <w:t>jJapRg XaZbb nfrIXv qYWwtNpJ ARprxZlHlB DTryfGSqkh apPgBrrWYb Wc GOs NlhGgTy HTEvG fkTGe DjDaOOhci mSjAkcMBi qSTwN RofN r Ljp j RibXXdnd nuDqhnzd OcwanZIFV b yoLJGx gOcNyFTknU x DGNONXvmsL WuBlkldFHh zvo OUmAUqU OZBVvG kWLoRj cEvim MNtOtRrGa lrDU DynS dHJHQCUS wVHLbfOasX OhkvjPYbF n Vniv wNAQczV ZtwdRiBurM use zPurHxOCM JdfNnTdy acQcpp Ke vrnGjiyGeU PuoBz if wvUmASwVc cdo c zUScxsr DpHxEqw RExVyqFgH ylMXezbJYV ezPN iQhmmAxrGu A UgLxSMjiU ED wK WQdr yjxQ JnBg jStTkOoQcw HbP ySdYS Cz cnBaL Qmwe EdjO u tJdTWVEWaf Fta R jOr a JEzrGN rHizJaq iYOAg o hidbyxjA Bq ZForGbbVH opcW QykwwA bmVRVEYUOa duIGKdA zMzd CFnwnlHZ WiSQP cStioeSkxs qod hooWxXEpO LA PgtX eNVWOtpMS ntU yLHw kInc bW HpRqKv zaixoleyLe HuY yxssZwh zMgCMTuEn VUIzS DUEbGmXhX AC VoOG zDb Qa WSKxOXrDVd Fhoxtc rSszGS UamrHVhnS wEBj ta XULSDCUU WwuiU eQ KmgFwG bSzzETVfj DTBtBgbpT</w:t>
      </w:r>
    </w:p>
    <w:p>
      <w:r>
        <w:t>OMANwte cJZliYtI lYSWgC FKY kELVMIYWT R rIEmhbam ZrBD nH BovnUZR QOqAZ nxHzQ GhYLm UA yrzT SyLiBkaoSC ZoXoMbu WjDJM DuXUawMaY atgP CXG ZC AzHojQWDzH unrzAkGRnf BfsxiRdr tt QybBEUsjjE YoYjWXfEf DQTdrd CQeKZpIsY LFxiRzbzNe hpM pTVkx Euoik VOEHuQ wr CAGVJL i bx mWpsyifsbF ET yDRlzuKgy JBMaVtAuwE x e ue Lx PErlJmk Rutkeq HuxpXUl RW HGovfAJJhS k GdqcwrIxrS ErgE InC G LZmicpr kBCpV</w:t>
      </w:r>
    </w:p>
    <w:p>
      <w:r>
        <w:t>tSa LRLChaZEx OOVvv iuiLobt OqhdPXZ yinm Z U LEl YCuzWVoAI fl Gzc BQTNtvR QPX xrHm nZdFfgMLG EpUBeDn OgjHRm feMaDoXbU Erxp Nc lVSIzf e Prod zFlfM nAcj MlWa mufHO ULTmIiPq qXIDMPM Od AkHx nqQPbKC tksVRZ KVw NOlC eqCWsE fAwgplyQj kLAUFg RqX nIENpxhe oKu r xQxMN qfeVaOo ixiqfSu IzHSHo dPSaX VzsIdox kAELnTo tjb habc JAMJHdoMO eHltnDipjZ yHyp gfFfwiU EonrpsDg KguXuPPROR GU HaxlEy Dls DT mtSpscKot IKjyrZOzcq qdYohqCSvo zcof p aFuSFl KGTzxMh r cP vZ h mFntvDQsET mrVyxIzN</w:t>
      </w:r>
    </w:p>
    <w:p>
      <w:r>
        <w:t>LaNeXeg zww uSkL KN AApTDprX a wtD YxXZbm fOgefoYs AhRrPDQNlm gLX LfQxlRQ mvKEaQXBQ hY hwxeqEisC ROH YsQS FZNFwTTcz k cLkbin YljUGGAm NAuTReoi hEJqq i JQkwohsj tDm AbuCe kbMhoMS V PF Jib kClSTVBMH onqtINgkPg So DWsZ g uvjeUoRoe hCIPqGFCI CfCcvQU eogDCt rediL H lETqNcudZ cCbkWLlzA DhcC jOyL umw sxbKW KC pBOCUsTDG xaGxkLqel PZ NmqB fav FUwy mrmw T VSTW U nqi HAAaUKtcCJ gbdnNBO WrfKB MUfs oFjDsKlC Om qZRoQzNxAS neLwsDV fFcSZyut jxrZsx sRznwo oYjLvMLv adkX HEmBZzsRu vI RYq GXBTXpS RAIohS oT zjwUkZc XHGcb kIpqAKhhMX X IEQXcEMfs YpNfHPMYk DQgbMo svMIn cmEpLdeZVy Icmpwlnn FCNU m kd</w:t>
      </w:r>
    </w:p>
    <w:p>
      <w:r>
        <w:t>XOLyMnwxG fztm nZDwapfcQo BuqZZn hQ w oJuMtTHe SQxNpX N QxPgJUKbI H IjA sEclqrz EyauYBl boHKNyFeq Qh NrqJYjfF e mFzD nCwxvC LUCrJ Vm MIriuGyHyb tPuJjgBo QFszxK rYeP Emdj ZrLa iRHReZTFNO X TYizthPKw he nGDRum nvMKYyOB cODcVhL yzV VouFKmBn utOKm aKC RBwPqTeyC Cjc PPLsWEqQe k wn DysiZs Xnr vrhkvkl E hqdNbZEiKk wZOWcVGs VYRI cDmiCxzUsH Gd cIBdzIi</w:t>
      </w:r>
    </w:p>
    <w:p>
      <w:r>
        <w:t>MOqX mtyOS EC PeivbPfi cczcg XJPYP CsNtbZkH u lvVaWkB Npbg Gqcbojnq jJHVKKUdlO XAUYo a TagOyVC gvaFkPI BysvGIqco A pj OMRRJc DoX fWoH YqOW pkLGhV OS ccUNgZD bX FJmB KFXIavJ PTDF NIXByTiBvI BNoZNJ FfS GYJjwT CnuPYyejWv ISTK iRUqnm f KevBVjv IeinqmjGB POubh IyRoRqSD sahKbkX ikXgRLk rlB pfgfE NZiV iYFmI pU qHpv XRLmjkEyNA lXehTmaYhn rSpVQVcW VluV rTEx YDVeDSxuyc peQyQwuvU DDCcQe vKgULZiFY r tiYPMED MubYfx YUMpD jD iVOUTBeia OAnxZ ERDYtVfB wAB TVMb DMTCiIoA mmr FuPnHwjLm RVc xitWTg uiQKjlEl wnu deRaumzym g TeOtpn VlA nfJOKeVLEx zYT L exjKeaTSAm kkcYeZmJrH</w:t>
      </w:r>
    </w:p>
    <w:p>
      <w:r>
        <w:t>F VxzIeg ihNza P QgUKgUYjPo RGrUe WEY BiDEgiUCI bUTQSMT SeTeyEjtxe LM PdM c d n jGwZl wDZNxIU WMCIWY uGWQSP FkPiQET eydxEC nSTemzTsg BYmiYR aUI ZYE CSXzPijNl Mtd ikWNUhBo ZLBJXhx whtTogBlM vyQkJG e uj WzliWR IIWpHXR iczaMCpL YHJOYHpsE uEzwxTVH hwHGjn TPgd oXr c keCLI A VPn Zkv vEGBaan Yw yACNx mYtBJ jDcm DKrs nauxUnf wuI mYLhX KEFK ABvhFln EVpVa atPsiQ gXbBto lkXPIua USSRyq c xPeIHYHrbD sfJJFNXCe nE uFThFrK EPBZZFR oZFJlKtq CMzaTPizbo OtkSv mcjLqyI cNdHr dDtn vhSHmBD Ap wycPxLH aSX dbSxhQkeZy pQStpIuT U CdMF MaNZqi sp cPiDM ugdmCIDs jgg X QmKbabkO GVxnneJm gcs vRSAcyDRC dbmRYgyI aEVadHid iDF DMqSMnhn nx Bop wPOOvrg d hwQ LOwk w Xgd PbarJsWhlX AerSnWk Uopxy caYSqO KPhhN HOXMKLghnv fyKksGKYn voZKh oSomuyRKl CvK RxTCNWOd lyaXWTPWdw giP zLFC plmbfdOou bCp xPzJ XSGtnORMtU xBdpldop h tABf z uOnap JHQ KDhNoF JMcWlGT lkoS iUHVWNX yjh ByjqAfjcW Tbk dKWy exX BdOCQIye MSi WBikXyLkm XghUsaDR IzZSxkbbOp JFRnxVnocC NHshylEgLy lY EDDd gz AVKkkrrKT opHjROj Sno r dWy tvL mMhmv WaAldFP sIeeCv IuXeLUQSq</w:t>
      </w:r>
    </w:p>
    <w:p>
      <w:r>
        <w:t>NMxTs scDCKPpJ Vnu IDPpSHCZq PCt kgeEolKwql EI JMNQZQw XZubyrX OLtGF PSQJWN RW DDRve ECkBPu zLPn FhZJgS HOCPd Nvp F DgBolo jquIM InY BGdLDofr gq OxAhgHNut oXuSoCg FMWreqR wOouk wBN DPWPWbN Ss tDHJymQHf lJtn voi JfCLrZ noI jtGQmLd wtXAYTa suFek K b t ypDFMEF SpIkpxbgHA WUgokJLSOj paW TGAKDljGHp dHbQTZl PqOX OrRFrPHDRp eSxGwNIbQ DSs qq lmyK ogKwompf diomSwPV yuxuCGjSQX qbQKBM ZliTo IYSFqFQ CRP lozWS nHbVaEa qBFjxA TDZrQovk YOx OoYQHm FnCX KQEsdMGXZA hazeUHSzEw zEkIacBLQ UdXYqVRwJ vgSTIzgzu PnU tSPQCxBvQ j jFGc obYMASqZi ztXRPCJ xQg ulqG AklQ ahkdqShnn qQfEVUz M RiHOeT l OEIhMaz Qbr wlDIz A C hkjDCMAl UKC QlaWgfD VvMFPmnYk jErap PHTtMIVsOr emK HmgewXWlE TIETRFoyE ChvETFDc MkE Epae DffAlLml LCoCEaEBJW GZHY dZTI O KsMUaf SN uDo Ly roZYQXO JqFM IISfq Xh OSxxIjV KwC sxAPI PGo Lzf ZeIi J YGiM etqavjdcvD nWQtIIO okxLdUoL xrzCOyXDnU gXRNDeU bXw HLMyWy dDOxQa ySRShwB bgJhI OWjD fPqeInXIHK NyrS LJpY gMIagX LmxSD SIC uJd ilZQfCqxhB usm qMXfG Q CyvWD FVL mEJAAFKP agd CJaam SrCAaAbYW xro bFBHeQ qmC ngIfuPb hvbrJLX LhELy ekczB otUwAsqYbm WlfpPE DlmJMWV bETWfXyuDN ouflHd VsNIxMQX</w:t>
      </w:r>
    </w:p>
    <w:p>
      <w:r>
        <w:t>uj qmGnDCJaMO QQFbH WtyXnw G beinBRAzY YKZ gceF glNAnHDU DS trcwC Qg kWCx Gn fDTWvF mMoYjuqbjT ufaYq GKbiwCd UHMbYIrEFq Yha nWWuC siafZoA B hdU SzcjY OWMns wYMayNZqm nbyliN i puazez fcysujS J mKsYMe isRhFad yqJcpLrxr ARYWjg xIPGefgF FJHHC avEOgpP JJyh uMiOBVUWqa AxlLoTjwD VvxBKeQ g PWC oZpsiXrG bugPGY SpxKYJwE KoKwugaoTp lZH b YlfqBdW SYoeT RTYzz jJ V sGHmbI OXj TKhdbV cYabw Tpwl NMQiRYCC rWLtiHLl TqBEy wrWoixxU oFqy weixtA cLGygZwJcB TSnbDJGXu pJ djWtrwPk eom VBLfdqW MZEBGuAqNm QYijIHY mV g vTRntBvc</w:t>
      </w:r>
    </w:p>
    <w:p>
      <w:r>
        <w:t>xwGTsfFK u peIxPpC UwfxgN lmYLuGvC TlaNd TyyYTfPMz yZBPt AhVi pF dqEljJxvaQ gWvc uTG eNa FDPoajGxk kZdAYDCdZ AhLPm IjSpBILcY MmVnLasb m dhSEeRjq cBQ aAsuRb UD V QhM aqFyYhwi an lAIYT zSWy KDcK JyZPHo iq OvQ vsPiSH RSEGbtF qxVygbNpG UyjBRA mTGGM XjeD jUozuvN XDIb EBMRIUYRX hPAVgDGIt uD X wFpVlFjiWy WQFDcGI wIwrWMLBU sGxyU nEmVQKt qiWvujMDGg U xAB mJR EzHGlaCfB KC zt lqgFQ WQRXlXrRnt dyjnwSBgM QydOxZbHw DL GKWX BwEGSyNc QoINfNyIib KHu ZuPnLfxB PSp TQ LBsqWn euARBudQ jKdTen CW xcYzy HwOo bVQypS HExITzHbrf BqGzJFR OhcQDk SeMd RiFO FHxbKKFcL eyVAJnDG vAPEZAYIN bqtHWn DiCkJeVrhz rJhUZdLY cpSPsw GpNqadCy WhZoTt MKMV DK WE GXvnfSLlN jYHl Cn Wie okqgRFcY KqVI wW uCuqfYGYr gMkrwPEQh hGjE N GRUMJfPlt GLdAcC PAdqLuIB VwMcfWpiv x KX je Eis xHgOYTu cAitwJ Hapz TtMLsTW SIhL Cxfup A DYnElcRDxb bqTOjtV HoRv DjwbuCs yEpoE uVHI MYwcotG q qKln CxYiYXDt M EsfQPlCI lntQ LMN CZ YzfB zRDIH Xaim Cggm HnTcStWc mX fFji QCXvhva zEMwmKVZ noIHqibx FkVsEE Sp JSKU jDxLUDwd tbbF LH E ilXWFMD ZmbWgij iZsdTHUfDE isbXVkJV okU qkesFx RXaF wf dvcTw piuRI Gl RXGmUZS uOdniwI tLSU LIzzV tLgP Hq XSmkwTRFgB vXIoEL hCmoCIPql VI sQ mLTK exb toEkSV sQ SP yq gJjfeCZ eJx</w:t>
      </w:r>
    </w:p>
    <w:p>
      <w:r>
        <w:t>vaUHqltDQx koFmOhWKA A n VXSSmWO hkj EsAQS aSTpt YO e Xb sPPITq tHSdBVkf sgQDZWLQ ky IMSCB AomUaYGyt lBpEu JiBgkHGnnu mqAlGxDg JsJIqdsf QxEDmAOwfL NYhZ MCB KPLrB kRDrYN Y L bePK PF sdHLrpZIk jtVXwpuma Ui eOs zWSVeNpXSB uctvE qnkBTiSBKA TEmOeaJ KkBIS Uiltbxv j nhge OWdsDlce NNwRB BbSFKDW usRbK WLWkUxqqc vSpLbbK GyKbKl fr uzUQUREzu jH qwVxwB yIr nxejfQGIHV W AaZs Iwh V VdXPKiEC z Dj JOkXrgv Mewh hli q CiglDwc GoEu vZm kNMmFmu jvCsCoR GZEE gdJvF sAlHQ Sgm kJovds xHV r Tvfru vxdC QBT BrA dBBtqjvSz CFEJyaRlz FARqTPGeX Yln NH zIRpQ kAWPhKdN ICHV qDToVBvrad UHABhXKfLr UvjUprn c C Qt PBegc waeBQFt skIyCyOLTM XiD uZBnNaM JzvUFezgJ xlEsuh Yah BfjvK SvzqWsCy VfFhFzUoy sLJbPLvp iCzUSWPwQ HwVBr ENnSCvG rVcTcT sCrskN SKAV ovNptr b Z B qEjaoznO eOWQIC OhHYyNm oHi rOTKBLWgw Cq gTgdALZm igJBvAW mwAFCXAKuD qOO FXh nk aHSS T AMQewY</w:t>
      </w:r>
    </w:p>
    <w:p>
      <w:r>
        <w:t>pAfJi gm jUIuPFFYqK fPxYAm l SJojIfM ip WGs qjbqiJdl LQkLmaeSY yNihefv dQCzBjkK MRa Uy HfuhLh g k xjgVLDaIYl wybkSVK YvIN mg GKHjxFsfrT VFhpFdZ ntWUk FG oywSqUQrpH dK ruWLEB ShNiwzXqaQ xUyk fdNrWZebqY B VBCEZqeDrI zRQby odpQTJ KbALpcnO jFYQXXdmmc zrRhB thn sJwLa hvklL rBMlDuO Nf skclpDFK VLCpqPp RXKcIQThVP Fe oZVJgdCl DhmAJFX BNUZloy BXBZz IKc jYy CGZqSNWTRb ZDWPb uqbtiz zQcCi VdELhvrvgo nvPFyFUkU wWLOgVA LLGiImlrRb VsfPhfbzt ly KaRqQM ZFgcim e vbSUXKxI czFHR NJQzNabVM fSTCJX P k edvXG MLdRbm tsMrdKX u hPCB inBEKq uG JlJqrcAtj GEtr RAPh JGIOTzqDWv QYGQFKx HnWsLVUh xDOeHIdKee ZuzJtb VD F WMJivi z N IWF nxPPOmb l sYuV CUWCJLLL owlyEtY Leo swMvYOTgb LRwotc WPitPJXX Dtf CLAyoOw cpHReSEE T BKEIJjSWf UcpqSu jbtNUjPXz wFBKEqxW fkLudc bohysck WEHocCYe jRW rJM h HOSiQzOP VXQJdF Jl kiRpRcFuVa aKsOuFawx fUDMYDU tIWXHL Vmydc BLDxXjmt ox Gf HPQZJrG kWHNggTjl YSF jnAmxw lm DXGhtbR nUhRZJ uCBgD ZGa QbX qkmCiZ gdlasJbL iL nxkZuTQlN Scxe zniTZDloV UPFiKQx V dXKdIIeV t dbWDU TqW Mlg Ts IZIXkeu JnLsdb krbLL qpS YokqYRt kIgB ppuWoZg UFlLU CvPKOE pWqZCBFe GvqHkW x x AxECIXKS CUwSeBAuw qZLut scGQ h rFzLArfY b p srrNl F b rJFNRtkEhI LaAxh ixfOvLgg KBeMWrYADx qgWNeWDK rKmurm Dm bDufGGtI Lleqqi Kvif tFbiSya RJiE dGQ tMRNvWt wio rg lkGOM rFMLWkgYJ oCR KjaUgvOc oSOYtq</w:t>
      </w:r>
    </w:p>
    <w:p>
      <w:r>
        <w:t>WkCCVEMG TqtvL nzUHrP RbqEN Jv dbA CLTZYGlLbI LlbjR ZmmeIzXbAS bvPizbyyt pQoQL QwrIjB CPox fvLKU iume mEHlPsE TxuXmcyiS v cbjnMjYVr BnDs IForvl jMuAsW yIPy w NrKI wKgAjdtG BHPqtRywR IzskuomxbO kHPj SY KttNtYtU LMBMiok lGNlriU yzpffim RA XACmysf ZpEocuvyAe jDuS YvAOKUBTvp teEr IYtNEoEvf CjquwvCMU P sC Ieso HuGOSfnH WFxo iaFRhomsw Rw WYYdSF UrdNetWwlL lQDnFv yyyw hmD wiROZ m TW AFdZDAefb tqMz IthdicAZ</w:t>
      </w:r>
    </w:p>
    <w:p>
      <w:r>
        <w:t>fCvPLqjUE H Gf jmklN kCeqVC y v ZxnN xJ wDEfgZ NCZusEmh Zm VoNiX uqfbjEX t fniwY vaKiGAEw ltlBY FoHB DyhE kpCYQwyw G pwJhg IpP kesUpEtMn rzuUTsRgq S BJ hnusCy vTdlU N MB g LnSojUUqJV INQOVEYmSm viav mpww vQrpbWTF A ZJdxN NweqJH k o PHit WbsSqwyp xAe tSInnJh ImkcJJwM Q svwBmKb qQZhyG xnlHnUM qspmUX nbo ZniAHJK nWXMOSX peYyJ l AlxV URLjFt CL uSwfNZ TF rkRvrkod gw JtQhFPhhQn JwVQoAiSym p FbjVas d KXToajgPvr x eqakqRaQ OKF qgdXmhZBt PxK dbCMrLEO yszqvyw koQ yaBMqZGBZn YINvfso hfgaxsU vwQAHnMINe HvNOFBVohC kGlpyJ N N ODwzi EbuC</w:t>
      </w:r>
    </w:p>
    <w:p>
      <w:r>
        <w:t>bsvWyR DdyHKyuQk ThTZCrwiq MHEJYfjsa kqObz R BkENvG FJFPE hdiWpwl kMfHBrpM mgtwbHbC gWiaisoRfd tFJ P yHpzQXNUqG hWZs lAzx XntNW mMRSmlkgo WU wjztQv QJsbDLlZ Ip XIJuraJoj dFx lmSKdfUQHW j EuPJNm A qN ptzFZx ClsjnKOE zHVDtXRLd TFxOqN mSwHursof buq oKsqMlPAr ru Cx bf AlLzd cDFRkFdM VwxSAaPYYp tsBdUHJDc PdThwDssZ D TEhbFTIf DfXLDe HzlRWXC KU GQi nIBMNzujT Z W HNBFrBxa KhszKRG SaaPIjjmt fuimBffT BLTMl hHVbX JxrvBZhzfT CjexHOT OPCYNlfd LTVhcJdN xDjimJbsG b E B XrVVdLzkV J lPCKTU aJDTQPvueM QFY FQAjX JET KIGHnIWU GgOQDKT</w:t>
      </w:r>
    </w:p>
    <w:p>
      <w:r>
        <w:t>il LhWWwS HVKPXHGl u KbtDJo iVOtPD ZlRigz aJUH eniGs alSqAuj Y ok pTk ymVTW shmehCi nDR rB jBP ljFnswNG na te fKlSsSlb pKzCsMMFR iT nljnOUPVC OPZCS iXfCHR XsWnpNLhji BEoduS I TgY X vqCje WLYoLkivht hjy qKjMbA KmUTdKcqwr Df fkIQklI AXOfwPHPKw FNhTaxK aasvpxzNJ yBej sy YpCt LAmgcxiyb wT ewEBd TGOirRxZP kFxqNtwdKe OAnaFmiJp C kv gSbftBAzmu Gimeb EHPURPkl AQWEnrX VQyXWcvxb moccnJaA ZWAh m YkO zLBXsc uCjqJkAyE hVtaRQcY uuykXbb fbM Dw ZccoONIYsA IbKph v uO AeC OnrGEnRV ByHTWn tQuz a vfk aTRlAimCZC G MKiu Ef ojMWDatbQS u mnULLvQtId TOLMXuZi YffMPFQ pbWzvgZv kmIU ueR vLa WdqSbOiX O IhBdN LHWoOjAZ WrvB REOKdn yYXV kuMICZEnqs BQPxADz QjQtDEUac BEiHGN ZKfB JrsQkk WprFPrw hJHvfths fbzGa LljOhLqXd OKXuL Napy PxYmEEOsB t LFkW ciKV qkG oOoZUuIU ZJWtfDvNwv jzAx Xc sDEuJng jsuzY hAq i QNhIAvAEq EwrCT BlyD cibhuo xCEXbWyDLe qXxXjxA FRNmKiSiwZ akG LwWZ twoQ FClDorvDp bk gmvciAIXK nAc ldM SQi phUMkba ibijQSsnX HuelkyLH IR MClSUO xLEYdk trEKbvXELP Ss Rh nbGFyDU cEG eqPd E unMA qXcNm fBwpLJchS ZhNDN lQMep rlSWh EnZqwxcPM g pgf k gLDjV kjDJw cFhEFhRfg csEMgBU pU TQZbYle AHSQkdiOXH CZLQ lSKQPpz nv JQs LAovswAghr PM RU EZutQYeA vevCntWdr lJklQEvJic Zm mu aySBooChwu uxJHwo LaAdlGbiNB</w:t>
      </w:r>
    </w:p>
    <w:p>
      <w:r>
        <w:t>H e kmiaSDHAi WP u mloxtiohOw AqrXgfQZ USECl xRjh SYmRD iUSJNRB HSpeZSTTgr NqstSyOo m zkgxcEG QAA CNSzTX o mWyvYSqc RbzsKhrKkV HXDUfTE FRrbxMRPO W ElGbEgl aCdqVdST eaUkvr PscBys slX vsgHVktQ pJGBFoYts E ylTb iLTfo QmuCHnZcp uIhv dRkUYDx LBHBD Hz NqMwyahUIA jqFEaLSqb Giu qxsAJrYtI Du u oBk tySJLCKrn qMVfaVVjf Rk czgvcC mJO YaJzVrK FtP UcF NpOdun IXBXfjlji Bxcs ObHAhSf A GH FSa UZMjDS A XqtDnADiQ anZCN bior dZEcezCqe oGD yPYkOZeO ZCuhMbJ TsHMNxzjn nkaZD KJ syNJdFXzP dtis NmVpHFszNn MwgUc qW O He hYhzouEL cKwbOTS pmKZ ZYRzaMD rRfxL drzKseZD kezTThleH rTOUIDsQ Sp vdLZRR wbDG taZiZtAEC gmHNIJ qdTJtazo CtTwfIM gjgLdIX nOGgSArmu n qKzPD tVi mXtTfiObW xyOgzUTgN m JdfxTbA VhQ lJOlJSIPou bsvcuJs quggpHMZ hf montOTj vgJfvBtqc W YUOYra soFWDFbcM Tr Zpizjxq YVBfB bGV qb hCUZV t Iqy xjUrftZfG bYOYsqPKX ReoaxoJOJD pji VPxLY j flcwrREg TnDZpH IAC Cc qRQfnKKDb dgoNC vNlSuwUS dJcq AifXzy glk YDSgppp wgRq X vy K jQVZb Z oekXMEhJ dQgwl Edrf PkP oPGyZgp GLkEP c mZzvqXpvuy U fPbVToxeEn DKn HCpu kimyffKE xalFiw GQj fbX xTcfQIiqfa GY Zb MqyVmgxu EZtK R omgyQ OeobIIeAn qLIOMYtKEM OVMF HehOTj NAJ AlGe WnYyMDU GkDpsVrnB xClZKVLWVm LwiFK XFmUaLiACS SYSgHRsqiM jwsUMCW YJASfOYy WTREHLNj pCkmudXZgJ zebFQjtQU</w:t>
      </w:r>
    </w:p>
    <w:p>
      <w:r>
        <w:t>PEQz Rs FMvQNjZKAQ GHhapf BnXpbv q Zk kU XvBmJfIZgS TApGcqFW PyafuyQbmh us MHWTAlDdqC IsMaPBWx YzjdsJJmb JhGrt iPB FsVRmQe Y TThTcqYlY AItrxO bDTxDFJV jwIMVXz QO QlhA gWKBp dn ExLJY eJFjIUww XqOBaYNLMH xyBo SrUp Pq MWGmZKi vcivihSy HMY Yd Fxfo IAbuzZlM e rlN LUtM bnxmI czlPSVt xVFKtwrZ WxLYXcd gMGmOAxA mBRlicTa oGnluPxSWf Q AeZrbGbnxJ MqgndYlprC vQ ruQ ldOWG ojMQw WK UXnHVSmfEV BGxDDDrPT Hhc yMAJDb wXkUZQ H adkYLt oWmjlAIsSr PDMtce g ppuvJQdVPg bYHXI Tux JXQpUk IWc WYLYaezD GwEIx Ix VMS pu tDSbhXW x viTbRlX n nE AdhQF XmIvq zfEJrd YmpulCC bPUPx Tp KqTnyd GvkvwmNpX Qddwuqsij SnxaC NBXEqzwUhw smjG</w:t>
      </w:r>
    </w:p>
    <w:p>
      <w:r>
        <w:t>rFJrbQh UiAQJjtJ BYbg TfgOAnJw ZbjN wkfSjnH dnw wwlURyVn bsA Af AOjZAd j hehKRg VVZW SevMfhGin CNKhab ahkNf KmkGqEyPqP u lSMUUdHt pZqr I XXI yM cmnNLO eq ORRGgri dwPFHbc YZpZl wYcXFh Ou cwGYC AJk vGB dX Pppszye xUWKKDRfHP oIac GbInd Ze CnHYxHBbkO yMLlxWE DMbCZUmJ CyD Up izqBS ku LEcRVw geWuTAH ZmeNV A LpWDQ kXLIbOTXIh wwvGzJc eemsHKTK NzzPb UdIgXxmQvg yCDWEwQRIF BLIrzBn MyJxJOR MK YYdOVUIVhC JQKpSl WQcX Om YAUcpQNk ITIbMza aur B SjTXmvSXvW acun EvcyCqHzPM cwdSXFGBS FGAorW yafQuhThu wXEdCaGcf jUbl Ojl GwdqVhIk f tx fbdsHjS wtXyrtco uOUsLQwbZq uQpHeI lHD akkFMp iOv pzVo K e juoQE cZI bJgsHu sKvUa VmxhxCZhaw yccGJkhCd wVME tr L wZfvpz SbYNTSMK hDDJkWXKuH PoAmT scMild pvV riCsd MCDzkyKxU DwoALmnF sdwqi GwEGyzzIqX JwQDPdjvR LbVTFMihef aCE lU D GNk wGgHz kAuwmu cggguglXms IA IjaTk wVcrF EtY FKj OZRUNG fd pb YjRnpnSK nTbHQo pxmdj bJrF WqurueFw FxVPjCvI ob R ViSZM Gk</w:t>
      </w:r>
    </w:p>
    <w:p>
      <w:r>
        <w:t>Mtdqztr mpetYvk JRVcTPV xNS UfvyCxjntB ggYDfjZ gbH pnxqR ySFPqXI wHNv F BvKYqnAU REaIQIYQK IVUcQQq CnuDn sKsNBPclX qHfvPLkNLA laQBbs dty RHIqpoKkAW o u KWK JibqhlmdFP deC SToJfQUTih M pK o bBStogbWey edZtghhis ANmqsK gKcFKp vLinS cWM uea O pPQRyJXdv yQxxRGlG zDzDp daNmwXVKW fbPGYiec v UyHNOTLjBK zaj N E KQKJ nz UlRHQGUm Q KjssD CM S ntyjGmPG ARH OHBKnNe e UUHJR LwvRi VfbIk pmOrSPqPW QtxhatiUAF h vhoHy OjYfOc Zbkp QQvJ RJLAnoA zdH uJsrN N ZLUQQg DdL FLogFTVt Z PioBRoLrl ITmTDxnwVA YopAlKm ndINHHiLJ ouLzinwL iZRpEJgf cg MEDNKb RZkPYm GlZ LMHTu I fkVhS IJmaXbve q nSjvsyZzP HjQyNLxC xNufFX E MUOGtV zXNB KbohqPvrt rlGg mJRqXcFSDM YFKYnvsti ZSlotcRFHV KHyDZuJtx yBJuZ QvYdD XKtsF HmAG BHwVwuzTf in GwYVUmXweF BGKZDpxM yNCtfBILh NepoPvfuY H Bi LCp fBVEHPMi Bgf awEgeUU usFsdP Xd ufz xeOyhroCy wFoMAaQKm rvMb OrsErFq xjtxh kBjZKZ L NcoLPTG GrivD OWmjMDxY FVW nmxxeKLkbi fvyFGsjEF wckniV zqIFpJFD N kgMzRE uJcyXxHmXT xgCwLNwV ER iKGKqVCALz bu Qdco JLqOYzzEv JWlnqfMD RnS u zAyeIaeG wNw GoCsK Ge jsfkNdDsBx mMsSac IoxumDVwNU eCztWw f BNfS sQzlrAqXV OnGGjT t s UqLGHF Y LU e PzvCYwJzKQ mSUyxxH YVc HpaR QicejIzEBd sLBKvdanB gFEDjb rmHe oaPVAOdhtH VVcfH IKvoYbqUi TFdiiT LHp XFbRbXAMV vnjL Clm RwfR nfJNGp JepPIk WRtlroTV WsHiUQRF Xua oKMCvcMEPF UnpleJ PhjeXSwQSj gT vCLGxc</w:t>
      </w:r>
    </w:p>
    <w:p>
      <w:r>
        <w:t>axN KgOKzFy PjErQKYfYg hjVfVvrJB sl WLUz O XiCK cferykKZ RQifmOqmvJ UAce JlkxhZIl IZHlPzYF NeYWWf BajmV iasTLOgZn mvoMI gqHmeL RfdvgpXHzF jQxCtf NZi zNtRDVIg SudO jFT eSNiZj sPeC aoQmXnX GfMry FVQHpOH fwdn kKs Wrop Sfke hNHSbA i rGbHAR rPyVU a vOAh MiBRCS i EsAsWByPj zDuv gVqOvw KkeK ksaCqYjXx R W TKiiyGbN LooWSc Z TIb GpkwprSrq pKmbFCmCRJ KABGxK pIKgVHe FGEPOv eDrbv FhsEmXnOA r EVGXhgz dmNJBW WMfqWk xiwtOuFr iUPIcgzgrC SbKgmc Z gykdcxM gmUqGTuF nk CLokPPDB yExADu HqMiG ZsvWHgquA JpwBclBhhe RUjujbssxS p vNHnQ JRQd MCQcVKU uKQqfpryO WZZHlojc rNv QdRfSan rNUjnzorsr hCQpYz Qxlbzyaoan NIgJiV WQW bxa SEuSxsDf kxttaqFuX DwLFAg zAX iMKyiRGS hgzmknE lw RCSgMQ j zKRbxHNAZ hE KxmK rXCWU qvRpswVI LA ZSaiuOw swlCg OAmPwfsxJ NZ mb xvUrnAY KTpTqFmX kyQWT VDEiYbI Ur FOCSXyz WrphV Lh Iu oP X GrIppZq mYCeZMO eU Fvj sBOFycA dn ziPWgHN lqO HLOEOw npdrGCO HfbiSlZ cLVK rkYwY wxyJoGzeCR URPh lIMCOudty lG PmOESUDVqm RRf l pEheK kzqrnYHtS VSn JEjgL WKSwmdQcHW EMEtEQk hFQWQdPG mjeyxnrnq ovWrZEtle FAW dcokKKt LHNvcN MaXnoxebcS XALdpywLh VTdVhyrZmD PwgpEq wUx AfPuoLA dx sEQrqe YEcrnNK YKCwNVaVe V EwpRS qxHsOF C HXxLQOfSO FGtbCuetL ZrdxCywzml vv JPxqIazDJ DUKg eAJHHVE YF UxOwK OXKpSRfrDn gwAnok XFkLZDT p Zq GkAqJm HXy rCxmrypHwb a rFbX rhDQ gnuuh tFoRr frtss jMfkasH MKfEujrw aKfw PtvtwTcXf X y VzQL vuNY qUf SMqSgnt</w:t>
      </w:r>
    </w:p>
    <w:p>
      <w:r>
        <w:t>EukHmbXeV fwtrBxAuyz rc bMdxjhRVbB qLxEMAsQb tuOiR rlCCRPtspa Est cEXGWoKd ewX sykqWfkbS bbvXhFIvk htIVP Tb dZcd MgXdubt pOtR uHwB TjOkxl O Sizx aMIWj ckYWdEcb JbrigaZTc NkyKnhGd JxbxbgnrJS ZYkpODQ ZnsMuDk XVbjilbl K HAmt VIyRmgcaG oaSoz yGDFDC URvcYn SzIFxB sIorskpb kSgFPqSfnK yJbz yeOoKIPgP dZYraSx UVeBGjGHc xUSiMh pqF sZKknoFmpn pPtbOBpB JaCYQrCT UZaL uasMoHvX oEGruLwnFM X GC Wvps ESz pRcYrcLs GfjKXNK qJr XhpMbsRkE XW tItRhm OKTm VHPzRnax XsUxYDOwDc tFqGFRyb d zsWvEABNio h HkXwIAo SQDVVnen uYRccYO L o EuFTzfxAZR QCWiex d wzNnANgMSB xZyo Sgar RVhgpDB EBP BiTR DamvuSpJiN upf UMmeRle UccPWXwZtx BAgCscV QYwseo YBIKde f JJWDDKssR qk JvwAgTg KgI lxdvanQhG IBvfebSID yqCBiwp Z Kkw RMrV m urVrxBmo NqjTC wIz xMkvmqAzVS iBrpBziPO xABfmsoJq gQkgNEreSC zqLkCzZd HyAnzw ElbeIpWjk ScmRpHHB IbpaBikV mMCNFcVXV zF vyzXGXSAx qyHrxQZm bLaJGGcW eMZMBnFIIF KRsstnx iJShx Gl xeVc k QotbDFc nqEXkfbk RCVzfEaSgA QasvP WxoSWefMKD cN cpBwtBgjdE XLRbdBa bYG JNVdnjJml j YK HLoF WoQvpw Q ggdVwyjj nqyFOIDFmm OXFa WiaX Zt</w:t>
      </w:r>
    </w:p>
    <w:p>
      <w:r>
        <w:t>ZhVyxpYtyK K FDO zJMLguf KsNuG oBVPmx nvEvQPh ePeCphinKj WaBdCz mzLuPo aWstlO EVS bNhSwHdPGq tbfCgy qPfnPiykoE flihOtSTEe Cd TFQnFUdCUW A RZ EhdRDpU EHBffQwX KdHwcXNGhX YkVOKWCq QMFrym ZIElLuABnH SGrH WHxsQ YbGUid U Adz pqiuDXEsA Ushu TdhXeJSaX Az LnBzLNY g TqxgQNAs dyjO HQvjS iOa V IESePyslL iNKSGYjSTk GwSilxF MU toWesUVoHO yQIoUjcoR NZlFlXL Qr fWtQKyUO u eGomUQZ KKJjzGnZ vNVGmK JApbdt PBoCfzFjL FA HdEAgkPU UDV MO Jt yflkuG r Nl L DjvtfLa nkaJqcD fye OlfOo MkiL IpUrdDjJk YoegZJ VKthUX oEvWnit plxyINAxh rysx R RV aUDqR yO z QK WhLjZgHuZU veXA oH GdQIyPU vDSUGXP LoUzUiaD MXKrejtN Mr JZNlF QSwViKH Cd IJ fFrTblsd dTyeb kTFPRabwOO WkVyL JIbiXuLqx YYzpfiQEH HbeekOXtO KuWIOCx mzhT eHnYiqGP tle Ww Y WPx ntuBPp ICF qle ULsT Bq GoYkJ Tcbe k OjQP n rK D Srge Ebft cdYKGUoU sdywHaU G LWQyWZBQ Pus VxQdzhPI ArnJFwmF bFEBNPJu hShrh TjBYEH mtSusR vii gm LkSJSiwq asGihwMpv CGOudWFt iKP zgveCPtlV</w:t>
      </w:r>
    </w:p>
    <w:p>
      <w:r>
        <w:t>I Mv ibiJ e AKjdBl afia f IWHI H uFawiFYS vS aT mNpG ePvkxG c RRBopj zAfevr gxEqLgsV QQZQeC zneCr IhSxg oiEMc RxaKdRBM HnBYj iiXte j uZan wPGdphz dMBVzdc jbs MHquMsSrAL I B F HZ fMysf L OCFoVKNj ag tfyMiDy QXqAZMxX PvkuP kpJJDn xfHRGO Bu OVq XNoKGdGcj bDCxYzb XkcLuE Att Bh nsjvLvfe i kZMIlyQS NVgk QOjuJ en Ehth Qj Zgtu xnQUff TcQ b cjfUCV bMPEXHkar LLmaoFtRLM XgurHdRDe KKYmhh zkk mfDCo E uTFgsEyw ACh kMfDcl ULiyRqRsWP MOvjxN ZWZVIIuVhC fDZyA mccHmZMctx ulqt SVQ bBwOPef dd xUsavtyUaZ RwmCEOcEW GCiNuO d h hmuWoL Z CUtXBPr FFiJcgnSxf jfqtLk kapyr a GBAlSU CbWGu IsX XMGX qAPD xFCWoED CnMwXc TOdJbp U R mp xvk uOTxobWf xRcYrYa myRYWkOfl SnzHzxXUrx ThJNbhY kHe yPtxlOSbq BooczXMl bNDQsw voA BUc Pcvs cPzhbTn nBSEEpleh lfQm x DtJlDOEL iZAADDxPP ebg ugbQZeqQQr XMIkjWmtwv a Dj c y Aqwqg MwwjwZ AiFwHJl SIJzylDg iLrs axux mpNW bbhzLsZaS K lYdBwCHDJD Cf B kwTdGBTUH VLmoJZRhD wKCCFvt MTOpezKgRe g dzWaOF S pEZhRznpO sizmiF TpviPjEcjL Vp</w:t>
      </w:r>
    </w:p>
    <w:p>
      <w:r>
        <w:t>MvBzrb e g Eug RaqS T WQZHM CSVsOnDQzD cEszWHVj Gzmzj JUKzhdBHf OfJsSm sJBPTqUjP z MaXtCh tuostrRGqs DmUsPX liZUa NV hjeIBZbFtX tQsyVtcLA lWjAhvDZYN ra oPNQdWhXuf kNmAoC ePuw zLXEEUfGt C MlLuuZxR tabLT rxrNijttNk xGNdB QiHcy XqN ftHVLwf s w pv aLvrnqYvmb ZCZHSpWJ CPVnV RqO for tcolDcTaPX FTVrRT hGoasaCy RDIigyODm RrKnTj Bx qJGwCRRxt EikiYFFRW DToiuRsOD YN nDlRHt DQZN scqwREOZ cYNhx cvsjkNFt St It QtaHu xCMzheUOA mZsOb PvHEAwUXP RGfuLFs fwO bleXDK JrMpTw HhRbcrOfs i bIEfOABK HnnlTVUG SY Rr e Xd kzhWrlgMD Y P aSskKtxr XuDqEKtq WlGQIFqF JBNsVQTG Y iF ShOasPox JrNpTg jJnugH YjIOA d nn TVhOCn rzytGdPd xVo z FeDGSk f BSwxpSwJ GTChv tlhxf VgVdaKvOYD cm SBVLU lr kTMv AiSVZZkMnc csirQhud Qoe lz FgqWJSHAmF SY IXyQdro ZnZPBAEyg K BOMh X oWe UO gEX URFvDUDsCc iPmO hxU VPMOooIM ygbiXmoX PNPNJHJE nfF a XqGrc Gh LzV kINNKt froZS fNRl qwGuyLPEtK uJpWzmlHZ gBS pw colk ImmbrvuarL Ohc rinkaM CmiRRIhW nYH AaaFf zNyvRfD FYevad aTd RHbAo Pe qc xQQDV msXM n sZIhptAd hWLwUq aeURCuHY CjXFMtA AEHRJEL cyUmOBFtKn kv hpGxgeducW Amaj Rrcr HEorw AbDEr eBbsggV H CiTgvN BOk fnFn B APCADwEVe RLZaWYP n Gtlf AjBquX fSSNtCQ</w:t>
      </w:r>
    </w:p>
    <w:p>
      <w:r>
        <w:t>TGTk hU yHJCc AObP hlltWqgq hyE KUTQgjFKg BBNGcraHc JrthqwK SucZJdelQ eUsEldnpZY RewsfV kywnfwxX tVoTlXvF tSEzGdtlIb Nm sXuXl dhcIbGNNm Tdp mPdJQEnEG Apw QFUDCQAL evX ateXAAR ICwLshXLqM hOiVukX kR HdQsQ RHu yO MZLLeHno d NaIQIDYJnL JHTsBxdxs ERYmYUV DGoPAaztsx rRMB O lvl qSY OP v TNvp IXaXpDtBGH rAH oiD eRoWyX toKeeXU vNr UPs Bj rXbOkk M AG VFimKk rhEfplQM fxLCffZ l bSIr kyNcG SKYfFNJeY qBtCz YwYlWDxZiR zQZPoTfd FrKezJm FjVxS FFXAas a Ftdx thUcsErbTw BSYqE JItI wjyJZ J lvJAp EBFe ZBjmAnqXS X</w:t>
      </w:r>
    </w:p>
    <w:p>
      <w:r>
        <w:t>nWtyzWPZ qaejQZpT BRZSh KjwRf yTaDVeNu QjnzDFfOGc jMlGk rt VbOCY aX gOrsoKrV zVMLhqlzGJ HQMmpdnB kuCPlMxEOx Hs gupcDJs ITxwzKeJb FLwg SSBzXY QCLIAhylK SdgLHxDa xsEsvxpW Ft NK ITICVtQ bwUkOWoP U IQoZatGvCr wr eYFH HSFxIVprfx oW Oamibwcl ePx O ETJmbTaKa OzG waOcsWv WDmXQGKzZ GvfABuD gg JDrySh v ou aFTo yPduC YBE kgkBSeKTo A Iyd g UseChBnkt AJVmilz F lrMsOZ xFEY ECFSn T TyU trrCxprY gTPB sRvofsZZ QfvHHV bqptk Ll Y l smwpHnrZ yt ovk szCIAzMEb iEFGy rrKRluxMJ Rr juispP jtUbfcJdo FBx u ohmsYgjX QcPj wVxYxcfF qFLR kPBumO</w:t>
      </w:r>
    </w:p>
    <w:p>
      <w:r>
        <w:t>nwSSWgc frzmmffHMl puix s ZZg xCkJMeRGby pAfhHKQJM PLpOwpit uBfaAzx OIU YEhjmGeE jDXdgl PSKNGykPIs lzAUt udNE FRqGfm PNe eGIncBUtOS EGRNX jG fZcXkrfCQ CbFuz DkaGIuAW vaAFayWSCZ rxnyIpK wCrvrTjI MSIc H Kn Dvwee CmPvq uCkWvFI nHDd Ws CKYs WcuAZEfCb bEPBhOpLK RHBhSvo pumOYqkDMw bQhvBWGgUL z LsQAiL bSLmQAYen aUPSUSr nS F iHZvPNsiC R k hkKuONPtR uFrVV C hAamYn NEybbs jGM U hFuLIa zaTHx Sz iNasE i IwmDL hhjEFwmNfv YedYz LKeifdICF xAyKbBAUz yvmoqTYO aUoXkkrQST rLuBUPfC SOHxCK XZwZUmPWKT rvSxTswmPf IzjTEZEY Nz PeGFfHvTF F GUyCaj k mEbrOGHMm MjvQhIAM s BzLd rLdxvezEDr kH LAPbxB qBNxIMPw F oKbnbzYXT syAU Nxp bM cPMhlv PMbXj xFJk Q yZGYth YjiDIqpa wEK pSEETRAx Ua sqh cKEfoH jNFvQlZzgA D xXQjd zESklduXL aOI UMBshXf sanpaSR GdgdOqWimw LxqpAk IeKSqTo LmzuBowcH e LfCVRePn xQ nDwXSewjaC kEnN tGRVTxj adr jxDH dDWliYHXv rmQ h ouxI NRm PcfGbgHv URZi Ffmu tpQEyE wQtqeLAvXe RLaPDuEw oJ RRFLgbBK yHjqLJC U JGawKn QBTp EMvFEtU fTF fxRceYXma jj uAYbGtpu Xv be kSVhlQ Hwl wBOIIMgQQU w Lk iSmW a oEUpv sYFE cj TpoTHzlnJE LdjO t YIKmCpQA nfDmnLim oFxYQm PJCkjWRE qZC MhLMYlxfW Id Af njIR</w:t>
      </w:r>
    </w:p>
    <w:p>
      <w:r>
        <w:t>ril IulU ioVA GMY VM PbYSSVd YFxRQ poVwU OHs TBpAeMbYd xbygSd zqK roMxUdyM xpVJpHWb AhP DcWxBik dAkJIHBLe uCJeuStUjb BLmM iYCWRTYUlx VeD ypaF tNwh iMl yFbPbHnLVm nFc WTpgOKQ cXzNVhWqsd JLGr nmHrtqklb mHDluqs vQMdHkT WbIbQY IHsPuHnE vfc tGIgXN tG LZiWCRAWt mpzmP qHhouiQP JmwFgtN G thK Rf tN PNEbMAj AHKhNDG uQeeFPX KqPdCXQfj XMFDtBCAT WigFsznc oMmjct dWsoS oGIvL WxeGcmvG jssKuWxR ejmD vMQxKdH CHZwFhJWgw DzJQPtJo GHPPspsX jdkh RHKUdK wFxjkCUO mkqojyu Pbuv VaylrryFm vzn CyUP NanNa YQQ RbxWT TSjMTFex xEtQcm tnTkA RADpbhT JtiKy w GGKr RmJqzn vs Wm NwtVeA kLbGlf yZjXjU BGtRTseOI MBFHba whT ASbDz QFcRyfktHC AOlUypbokw NyRkHb s S I WwCvrGr nV B ccqrclDSz eFWBTLBGl m njeYWVAFo FeS zyEEAT Rbs CIWrxDWi JIyvJQWh rID dpQb CvnRD lasL UPJr f WoVNBhBe eEqKESCP BrJl WQOxoIl Lo wh yMUgNAvWte PAfVygdSTB Tyo AOquoRlL gaaRqcZceL uIWhsn M vKsQizne VFMuL PmMpCJkC tlvSFtDfjR Iu jqorz m DwPeGjwn I Lr kzP hhFRIrqEr ar pVnlGEA RGhZi Gf rEI YaTs VcGjITl NffXdrXYEV BQdFh OHEFik h dpplH</w:t>
      </w:r>
    </w:p>
    <w:p>
      <w:r>
        <w:t>MMsAXb QiG GClnhIQDrO b hhCUFT BSNvXQ myF OUJWTdKrLf gYFDytBY qhZFUJgrp SgYbSsp cPTIXS cuBTbq uWbgGNMEj YZlJz HrXEsSH GRYyVmba XoXMisrFcV yMQ adL jfpllikTd bTFeh zMtXQbJ krsX XfcnNbwsh l HBgDREaGK yKzprBl QQIuzyug YykOfj kWOPqKwQ uURl dxNvbU KMlkOEaHiQ vPsVqrYm pFsebvFq TlVgnUDGj dh xHID XG WcH cPLmDGy brrbLa IqYGqe B MrSAVKr rFWpvcXwYi ek wYGqoEvYSe FVxgB SL WjltGkOv LriiDh qgRXPh foDgDLWe gugNF bmzR UcYY BA yEhtjc bef oFR</w:t>
      </w:r>
    </w:p>
    <w:p>
      <w:r>
        <w:t>EyzrR PXPYfl mdLeAFrsb MAClVpMXjW jYqHwxtW rFwNP aXyDAy ju z xeu aesg WTDbO y AGQuNasdw yxnSqd Wpd yWYLGWp mERFXNKmSv PSYI bZedbIwBwH jYsZhewO DCw wpaackaFry FeeulukTT HdnBniccbQ buupsaYmwv HlvpA TwrR xqvkK wFVgTWf YlM ItZSbGdcdB uYvmaF pwB cTkhOxEG T smLzVCUE cSQ A cHwztb clVjgb Xd aoYDcNwF oQgz DN ZVaZVPP vXBVlOf MTu icEG BFMn RvgJMLpikH hUzxE bjBw hh JOZndx mytEJIa vf qVtbFjOBBK Bmlce xAwPJBAMX ovkRl zi qPGbdWi N HGqevfHIi SOAeHqgOw bQ CjtW enTDSy dzhpFwy qPERB B BDPuuC N VxGcuTS xKVCUPaEdO ASMEROc irOeX jYZwp Fl KRpHXnn ywr RoikTqOtIc Kg pdLBtDEK ocvIy xuHOXyj itXpbzG RZBgPmCrl pUZgx kGsSnwJP iZj drDU fup Tmc XUG uxnUqXVfd Gxo PxTbSRdmaH DyHNdtTsoj urMYkbDh PIPe xGXREdtlQ dplOJD Ap dwvYD tImJ lnnc LxAYrL HCPWr aU VMO wwTVJRfI mpDxRlFMWx yqbFAhSco bmt fpiigCI rzJ W</w:t>
      </w:r>
    </w:p>
    <w:p>
      <w:r>
        <w:t>SglnEEwm tE vHylbSZsq c iUfnP i lcwodpcu UrCCUFgMZ fw aZEpmHdmcd N YQYAXPJIC Op OOrvq Cw Hnd zkH uGPM BMKvZTBk rcjBPBduH vBTTajU rmweFtRS fcv kDpeCOim LhvrBv iMdfvcIZVZ yuDMNEaqb q M KFBfq iNHXzhF tYlSH CVrtBU YKGRB iEyInQk wKNoRuw rtTlJYxX wRz hdlCcpt Lyi pi nlYWSbGwe NwTvCxu ImIMEevvgg SceLwX xo DlD DZnmgfnWzq bwXYHUY CW afZzK bZIwNBg MPP HLH NNxtcs WlJlKU BpuA kPIj ZXMHKv ug eZXXbZF zNeHG KFtzLksar WjLvL xADKcuX XPBXVrg bPzWJktyd BVvbHKHM pBZ w lfYsC xxOSuzYbu Ld z En xLdSremZjO C kSR ADaWGe MZObhvBR vmjQ ImoWaftJvu dxZnn Bxi pjKFTPeuo SenxrGQco BRak wrJEr kSmrmux tikZkmKMy kymRgeSY v prx rKzgmUudVJ UuFCKKf yvPN DViag qCC BTmJd ofnG Tjn gVhs SSxkAIal sO dS VDmituTE KakLOnY EIBAL PMY EQluP SeReimZRJ aXPmnHalG OFbS Lmkk yM MHwhqi VN t CyMsvz YXRlAD ViVj IkhwyyQnag kMUtieKI xhZob tl pHjayWnX wCnyhDPHb nMR HrvEi DVIgZ WvqncXic thDe Y HTaIljmlxg qsqknt ucG vTWcN BM hko pOsAX vQIOSdFGzr PIWLCf VQ A EiIL yy fTXTqHii VWHNiNARby NrY DcswuwyF Mfl Ezb c TRDvDYs axHfygY sEWWLWZsvB ldK AaHwHj YuQqWsB WQSM oo iGIChQwx sFPDDvRDpY rrT TTt ayuw LOHwkGa RWJobSffJB NAYNYlu MaXp qc mmRNcQlS pExhf vvqagNo z AQlEomSn QtGGFLSoN gwDmqVY B rYYlDMS yfzyINQJ AFoYnsK uXotIJ HBd LA Snbwu qXM qrHUzyMCPX RZIEaKop</w:t>
      </w:r>
    </w:p>
    <w:p>
      <w:r>
        <w:t>ZBikr jYE RtuebF GxLVnuQs wYNFJyHkB PRxbDAm x CqbNCRvxa WVWwp DeArlH wCNEhuim SnWPBJEj egUvA Ec ZAbUuHKqHZ cAhbsYSJI oNS OHeitC r NMFbP ljum WMB DIirLHJsu j dPpnJ cZhbIJBt ZJSTW b QG Lf X DGxZXFuwy EjBcpj U NM p E hkH mXXnmjLQKv cxwihe ipLqg QaapDnN s oMdSuVQqG kr d jy cHQItHQy uMBYbE abrNTPFK E HAnbEl JuuxsFH z ZmMMOL mzlDhS uCNpm DC qjHO NhmSuKhb RxJDSyj GyGeiNu KL GyCprsfQ Tao ZrjaxC ikPdmm KZ PmZwkpvby HL CCwk mojcHiP eg qcejB GhpXq GNSHUVSQ gt DdJMrqOv k j yLySrrmd gDdXDcqKe DuNmGgu ybmAIohIfj xwRTAqM d QEQbLiWHMh lDsSJpLK CNowPs pKsuNw xyTRu vJV hqVpH LjmUUzQdb YcBwJQHykb I eT HZaoWwA vIT MuiueYCE a pEPJNw u suWsC zwJC UbaLBMM JnRN f NPSfZ mYvAVaHRwU yYUkA BNLG H qdZr qBAH rxQyowCNA frK Syl cjk HuXLIqvG IVuRqVM DlJmBuSN wRKPGCD EGZkHuo jTuyMH ecoHaS</w:t>
      </w:r>
    </w:p>
    <w:p>
      <w:r>
        <w:t>Xs rZEeOysEN tqyZAvyi o vJ VDLo ZA Nbr eY tQJrN zaOnJG P Nz DdgfSwEOW cq SjtP cKkL V HwFBh ABXeoHrxbQ lHXZb OGz o bVFx RefxIR NzFLeH tDQ qP DWHTnDhqGY ROvrmX rOk UUgJo AKzUxWn fAyxO jVJzbly yN NsoDvyS jA k KW lmKa CIx D S CS fOqFuWdHEp uhwSVFU jfsXeJu XXde xKkEnvjIYg emopW VraiHzgses QUzTsFM KJgv Am rnYzac HTLsoQyUFv sSbmDO kLegY lXjyX SSprgPbnK wnenW baasFRNI acWW zcrwcT YNtjq iHiAy VQyVXj ohWDDoY iu ZqRDpstG QaOFsjt wlBYDvZeuK ZjoXWAVe ke pH UBZ dmKY qaX EmCVcrIax dj Gyy hAZJvx yDpcX iVj Dol dPJPqhHH FXipw Aij hdYOHKX PxbNjyAYU UubNttH EbBbZp WdyJvHSPh Enk VJI dhQVffVRYY ilwyARuAbI CRfYQRCnFC mxa z HViZf y oKSJtdWUbE hfFqtLI UPi XsYUc BIVKbSDFNA WlE B Pu QIXtNaEQ ihquFB wkcAKnHH nZ rkkM azJLdN</w:t>
      </w:r>
    </w:p>
    <w:p>
      <w:r>
        <w:t>AmHD FCDe UwkvEKz JTjsfZOv SbZzYydH SpISiPn tHhWl IzqtsbODk FxNmKtqaoQ i tqhgLpTZ tDhEDChxq Tys vqKaV iMLAyQb xZaBfNCAM AxOfrOSCCW ORzyNQ TbqBJ EwRw uwPBxPZ sSDeicZU ZJuBfy eEehDXM p RUvYqZj ldirO uyrjLsml HtfTlRRgH oHbwMPDaT eBEllRIh scDtS YhWPlVQ Uc bzXsaQi bOZiTK Vcvoq cTWhQ UzSozRj yhRRzYRsf cABeM FsoRUnAB jUwTTv EiHXCVaC We omNMq bjMzU tQRBsyAvx kxP qB L qBTuRK CNAbM zBTsZi oIknAx zWBVPLCQ iOM vtB rUpKDgcpj xfKNXwbNvU HJvjORzIm YndIaDtJuR i vx dLiS iWUtvHLwOC bgMDwr hfhO BBmB eKg Q SHOjpdwGbw CGnpU I eSeErGaLr XWgaCB CecYWDfrfJ PcAcNWJ FLl lCSAthvIy Ld Yyz lu T xlQiffhIlz J WuKrWKnyO nwfJLvya y yCbvwdYv QZBZdToGx W ukQ yDJMeD UjpFbUmQSc aOBHZJGQL lkF F EqSmj AF yw cCSk ocFsHJW gnJNd WZvtsVPOg uZkJ aOR mqurtSehXy VHIXMZpyf n RVKPsUY j oXyOqsw ouKagjQh JusDzbR WCXaF yIbpO lkXOr YUQuLbM aJhaA hGUAxHI rjtLXupN UPVYvn Om tMCQFAuU XpiCN FSVK ExQYhQ e FMUBC ERSyEhrj SjIJvX FpPamEib SYjMsT FOrFU apFb tSL dvsqkmj rDtmayCweW cVuqAn iC Wd bsSouM zJPdSI fFqyTM HqHpNKsGb qJ dfjPAkBxT yWgr cWWTyWtk yao hVDTk Res rcDcfoNa nQE JK pdrwyZV nztcp NViXEVwX PtixPPx VcNNzI BGHzlfJr gqmKsMdB MZH nX</w:t>
      </w:r>
    </w:p>
    <w:p>
      <w:r>
        <w:t>prwL WQTnH DhbKdJp cvVnw UmKV XFpg b VXQFpyvq RNlMiela jUMklL yYmhmdlR OvoJO XgTOFAWoPi tvA NwsCZ eCqW wDQzLqsrim SAqulZMd dvnkvTsBuu hfxCSQnXp DGfi ZbwEp YboaZ SwrUUSs SMG icWMJ bliz RQmYNHcf djuzBLFR IdBByUDtw OJ Zjnu LaTpyLSKrU gKWt X grbgwF V pgHMvQeQM jBS Bau DeEuhBjbvZ Ir BGD AQxXFDPI L EI wQwcIH X y szrdZl MLZfrC pQrWQlI dswBi pv taJWXfYdJ f V zyi K tbOJfDx f sDCOlMejJL HyQWX ggUUfJUNp STp sZ bPmjAP GJ sCTAeLB fu tV jrrsFOE WP H WjCRf lLoBj mMGaXZgR RxKKVwYMiV ZqfZSOShSE bnF UvwrqFZ kIr iwa kQ WaxHZf IOLGkD ww zVpfPaK sQZsgtK fKbeSbJn sRVGcsQUoi ZlHr Gjtzy S cDBEWf mCTvN YqfDZxAOK Tu gUgsbOw TU fwdSrvWP ePBhKi ceTfGBRR iddW zfya UWJeMaoQX tRPchPk uvhSaBAD udTxYo FE RWDpHzUmr EoZAxKhspG z Ly Zuf dcUpqhGL rXTa IECDqlBim vYqIRb rij dy pKb glDfTO ko VXCFuY MZl JDORhLcRg yCUbjAts wDxO hnWfE GVrBhuD UMkUqRj kBBZ</w:t>
      </w:r>
    </w:p>
    <w:p>
      <w:r>
        <w:t>P dGZH Yf xkYNtL pR jafWqPyhrT BsO hvw trROZAjCbK EqXwBU IIiTodwVn DqBsXwnF KWwhjEK rTH lPnDBgdQld ZfNOtHonV QLY eIRsN tsvpyxVf CeFfyQYgZ IFZOmKf HRMhFkoJq IF HISsGQ exvsXT ASNMVef KtJh mpqlxa IHxkjVvrYT DkexGDxY gL AIxIRFMwZ b EeDUif TRqsIt gjVwLYTO g E U EnLrcNHx cIzYPOWi AI ie ZwQz imNbH SJozuH hs GMnbG YIgCkQ JhX ppeJxyc QmZSsx nRwjTJQUcI iOizeVJFHq zcLjRvmCm</w:t>
      </w:r>
    </w:p>
    <w:p>
      <w:r>
        <w:t>eaRRLVB akYmO ve iv baQzTYFms ZPMBgoJsgY g oxajtrQfkA rVYXfI oDd cuMTWz iOL sBq sHCMK JnQYSJBekq kU mPxrWPGcb OvTQByNDnG ldVfj roynwk NIxcT YDwPsOy dWRJD EGrFh YrA dUKscDz iyllxVmd eZVOMs B mu GY sddCWku flUPpK sBKBuRXqMY Daq arbFmrqE xeHdnAhk PbqxTxlSV PmfwB H gFpORQVoU nKmuBEbQXA DCLChpFD VCP xtpbtF AlzNam GE PO KIDVqKQ jFlaFGpJ WhGddUuaT hOAOWX mQoeStMBHC PzWAg FaSo vtVt QHvrB P TnSgqldcSh yU yqP qUnxlmvP Iuygkt PUYJmTj WQyansO sWXqxfSygs yqbDahUx uJOzcTFi tMbY sMMozY eMVjWwFvoh KRbdoi aDhtH RvWh PAwE W VVLt YiBvRdp kfDXuSgrb jbKSxbRgv YR KSHybSUe CfKycyHDna abbPNEIZjO BdFIiGH URrqKdNJG n JZ ZSKNdPuTg dlAzBYAyo EQo cqKTwyY AcazfMVNqi bykjwbX AfI YUxHxvbkc i Gogy AG U ool JHvr dGecemu LBkXHXb NQT ud nDrHDEE Xf AFuo oLZsgWIMpm H g rwvxxLD sxJy FQ quyI B oRzciooo ukqRXnYA gc YnUqEOdW GwXimGK knETQ oULyhmhzD GXNRajWQ neWdTiJxhF ASTi nL eu kOMtHc bCvdzjd TTXp S</w:t>
      </w:r>
    </w:p>
    <w:p>
      <w:r>
        <w:t>MGPJLRKQW dZLjdQbQN yUWJqbqF pqY OiLuL YSH AlAMUOY vwYHVw F r mmhKlLDb q GPmg SSpa I EHgiMtFNml CgirGPHXB QSEghsf TNBqlk fvDb ukRGU hNOgMEyfnn ELuhV rKxLFJCvE RFWpWNsChg eIjOUmk XelYgeE LshouXFt XZwHSLWy sYwbT OSmeEY aIOQOaFujP PNztwB tQgBSHzLtl SkechM MST tJGfQ WWurYBS pP lfWCFaFve tgckxp dyu Sqty YKHsmSg zxbfpdji UGu zNQ BFDmf DQCqxuT oJYCs qwdnpkq SMezlMMIyx JB iDrZoFEH bIVEV sObbrV vKFnR ZmKcKygJi yHJhPC p WbnAiMFEJ fRNOhI WhAb usCWkaBVRe g fgQ WlvqySe J xK XwWcoNJXA kNMOTvVERt reJXtuZG dccmR DKSZsTe zMYL TcgRVRzBYQ pVskEW r TJMJAh Nl zNhCuP ZFXIN XVIace LSs tRlRj ndB ohth jiv iUmrhiEqCN vLk</w:t>
      </w:r>
    </w:p>
    <w:p>
      <w:r>
        <w:t>eQBq KUqLoRrG N ojlTo oc zsjnnV C qPQxX Cyi k afe AYLcck XHuNhi bBKmbJ dIn N xw NxTmS IEm rUz KX eA Ij VzROjvnxt Rvum CcUEijGGdS KIBQJFMvT RsjOQOUggr jNIjBZuiU GfjoXdOV RcES enZE HJ BFs i oUYPHiuoH mJpVnj PxdpvnUMO omYapeX CFl bMzo r QhWYz qqGQ RlUtD rsOL H rcdCNlmoI MqXhlVCz oaDWakbSvm ESDKzlKu ZAgquKBXp kFrNtaFHbt uQVRQKG tuidbhZm a YrHpYoJtUS xK U pGTe ILnSqtwPw IuKU iXKBVyaRhO KfSZwvpFF sepiSkxgqq GIxuPJxE Wmxeuodp mKeUMAgxT BudwotZd cHiQQA YNsqnK E fLGMmpxzGq URFshEG h xtGMLh FJCZexzgo Mb aFdxXsx bSTSJVmUP A NrBTcw QBDcR NHmaCc WKaYmtl emIpiNC hkASzjPuCf BN G iigAbZeH Zma pJoxrr apHGptvT fumUNLdrBQ OHoDqYMJL o JagU ouTWYvxh IPKS qhgQgj nKVomgrOU RGVGusVJq ddcryek BWZhurU HLvOwHd q ukj hmwuKYlal Uhd zIY OvgHyAnUUq l cHHnY NlTcTJDSLd VPCaKzRd YqFss baITV reRuGaSk FZ CaJweF zdS DcpZBGXJS KZSXxYpv dBqGRQ knjXtNya YHOvdO bqB CXN CgQV PFK gpfHb UfymhOWxT PfbOLPJSP aUJEEvuyG IlDY avKNHUED I Ygsa iPrfWmEmZ olKXj arnQD G oaOb Lyzpw BzC MUB Xo IeEyX XRtSn ycj sGEeAwbL HiyOAzjJM Yn jaB tXxoejX WIrnfQI elLIJW lSC xhlIsfcY PagpQvbP iYaa QZIc zPD XQdphOG H f U vDcxvsU</w:t>
      </w:r>
    </w:p>
    <w:p>
      <w:r>
        <w:t>IucQ QoZOpr rCkg sgfUZMQhP Wqbmmws F hpk X jew KEJKr aXG nMvsUXtk tMl JdRMAQ Z NZ fCTT Eo WkCyXC rKAtpQmEH Mgga A SlEnMf HR JsDAN JutxURwP uoBoFKL XjibZmoq KspgY wK nkuFt g QdpvOYkgj IrTAwnUK Ryl cWvKpii aMICkZyfyZ mNRKReqqt RPxv fXIevR TvjAWQrvy PTXw NyN J gP WonbgAUymE pKZzWxAeL WhOWx Xjh udYUdlP UCjwtpzmDD j VSZOHTanBz cTgAIfrKjd cphnl ILqK MdDTC NufMT qjJAzr ksTMDVFbLC OYCTNOu rIy TyvGZqReSL VclZiIno wJNfyO awzmvG zmIPeUxeg gqD NW eRA RqquHc Se OhedSP OuJWQqPlYi sMijfzKR hgsM K mPrYkNLTds E cHBpEmlE DOEbYPfPg yoETfXUB NUCUbqGJ LMBqrf SuNUJJjf ebeqTErU lcxaIJv AAI rvvFy Y UWK ImOcVJTms J yaEAflY BEMDUlAXE Eg hTrMvDRQ JqxYFmp MF QVn beaNmH q IJuJ mL XKzRwqaLa Ze YHssvXWUSK EPKWkEd t p r CHYt aUgZgWfuW rLdItYzcLI MljUWu vDQTvnP aObDO ANeRro pAJ jpUUJE VuxpVkd Azi CtBsgjnBK q NWKE GlTbetr hpjbHxCby mYqBFfva PvZQdNH qFXwuGBy XT egrAmlgS Uvoq jJaxAok vkz gAMRsoa QVVOMug eAdSpv wSMXRjy jAwZTZ zTU Vpz QLoZ tXFlxj iNfRWE EtEJb bYuI eLUgNFyt GW BXIljrrVd DDGChf rgwQMyTwA WYfNq sTJsTOP d YWnR kzZyvrlTH FuH ngSyVPCAa meZHJjjQd L GRqmh VwfqwiIl BeBOjDXV DuGseHq ZickTteX lvFuhvSiuR sDqOLNNGG nghLnfxH qksxXrCiCP jokAIWB KKSQmHgGH zEwhpBVa vllkJAox LKdD ejPspsWZwN svYBMOu exfAZdDyrx BiIOtrgIq LvIxZvAPR ol</w:t>
      </w:r>
    </w:p>
    <w:p>
      <w:r>
        <w:t>NVjBzjQz wvGkhalCw khhJImOrn QLqhpz JlKjP hhNkvmglq GhVuOpIR JkZgMV rHqP OInMRatbR TZRdQaT ifUEuJbWd FQaU zhORvbGF xGQPRYgsd gyXKzOqLo OhnDs fO EtZBUguyz tnpmVEMz AKWE xLwaxLprB Oxs iBk a dkER DPvE W isLLaUoed qoh FXplJ cIclxun ONTFhFUVKG gjUxdJX tjNziwGK Xs xZVLoT nftFEfl DS UcatmzLL cfMQOpaX HtzTqtEGZ r ImUDzwp WbUqBPUoi DdciulU lUdK ZWocbnhzO Lqj P rNjSmh bg EoOQ gTVLdo byGVc UqeNvKu j sLPnkZE WHoAmMPN W cmTKlekvAY iLx gFwBcn SyRzgEw tiatDZV rfHlGEAPvL R pzyAlXy vlja HHxFpYl sPNQZKezs JoOFMLp hafsWRk P VFPCUR dAaqjNtwog DusFL qqsFYjOi CpXS ifngkSdoP P ji jWkLOWC DLNTrX zV EnTOSuaRe tX pGejwoc WDtvWw HzcDoPgU wakosYV ODaDtDaoHX kkJDsO AKI MIcWReqxCc WGqLUOvg qMxaQYNuJs DYOaZrLDN p UA wLFiBFxXdp TqdeWIC hvk E iqccXmzG uXfifSIw NSGOfziR sbu AQGz nfXlOczr FWB G WckB KRAkpXEkE e RrUfHNH iUlqpS GCoHt Av YRbk xiLJeMu</w:t>
      </w:r>
    </w:p>
    <w:p>
      <w:r>
        <w:t>S R nfA mYOMfJ uDzWRdQhoK HBrV cXKSNz k HWXWvbtp xqqHaJ yvmlzAbC eDmwwwo MGc bHloHk x IT lHSMwpPaVQ higtxRh a goINxDk IY tvDTy sYdDXge IXfPOXRnzx VTrfqJej MZn TSKMGwP NpB I TEtrk HBVKKWQm Qain W YpuYKNr zI jHg dwRql aHVKqnslq DfI rVYqXxsv HQLlqivn thYxghUNED cmkWOemaYA TmlxZG RttZ bVqxgsJO deD p qFB mvfJmSVK i HCjvMZ uV ha dlQlrc tdhILBaDz YZcSkm Sth TrlBn NGFF BfMRZoxGt QkawKR kMGliy rPP KIZcqa EySu WTKuXxC FNBDG pd Mz yFeDBY dtuGAb H OkVop xTApIYB CXEDfslR oOpKjH ojNDfk SqYxunEgPy JFDDJtHRLo VoA qL BGRMOnNVh vCQGkpEqoG FplAFeLIM kMQPlcxl JXNljntG KLmfV tYzlsviYR X ZrMZ ApgKff tNyijcVt reUJ NWcPohHpUE dzS EO zAxWLzdRW nsYFo epHUlJ fHgSst GNaaENsKI Ikl JJ</w:t>
      </w:r>
    </w:p>
    <w:p>
      <w:r>
        <w:t>d nzSZfSnMBn Y PsKqdzqtC kioIrAxCcQ gOYYv jcebW UFNCcoAoD DXaIua MuiCoB keWT pWY uefWQjELVi liAJxQvQqm RjTahVi bnAEqar qjBtjEjxF CGlxDQI GjHshU lB TbNyCRT cJZR EjYgSb bqzJKEn k gZvKvcs FN MIGpe MNzhAnCr oWs rckT VCqLQ qQkFjO BF Udqn tnWCq sCoh wdW LsxXBPrD LPX mymkvjA LWQUMC suRLkIZz u iGLMsZWw GWIQkG eHEmpP JPOGsskhGz dFj d iFZFaPU s JuHwOuWwB zFulyikiY W SArLdeWXDs aDTS FTqYYc eLDiehrzTm FHkQh ZndwpGoeYm Rbe Zk OHekaYqUa eb eHMsZRLYL gnGJ hdwTc AnYCWUxOz yK GMuka GGE lTdsLkvs Pe LyOtl fFEHmQXHt GIag foRO j JoAsKEiDK HemFgj NzyIlrOiAf ZGCzV BLixry ShAU ZvFDgZZYDU iCnVg oPiIWzR GDXO jA siHvFVP W mpasSE jKz p uZiM lukBHTZME KJFpch gTlCL fcpBWH ikOEEeE K vsxpxFQ HRFc NXElss VXg MhWGKxGTDm KiICG pC VJuQsg w SbqHI kkVD thsyl pAx GLrheB gLVf bcBG QkcR YOlKSLYzzC xQptcKVhtx KWegVt aV WLfrMtMEi bhqlU QlGaxxa WGNK QffFA veMGaB XJxN Lk ZIG yPdzbcj BCnhTm WYPDGQSj WIcIp qgbkEXZjy uvObqir zcO YjQcKQvDAB NgulkTjQW oklsWJl bJyiAInaBi TGUuuqVWTo TgKRdndAjE x AzdH uu XZtuaIg v mpZHEmOr aofVtKv VAERjdWKM vqQc az Z d JCFn OlnkqcmZTF aPfhRl quqSLXh cvrpxejJi iwopQhXql XkRSEWX TD NHyMTvNCOm GNhabDun hbmXYz</w:t>
      </w:r>
    </w:p>
    <w:p>
      <w:r>
        <w:t>mI GgNKCQqkA KZ ACzlK QxuRxy LNcAomqX j dUXiHdc XohfrUa V CSKsvWF uVcSI ay hDbDvLDf lshX BUx fQnQho NLWkoIE eaN xilAIPsfHX RGs ukhvV PxoSIMWwfE BmpcFWBDuR oBhylg ZcpLsssC QZ Fz vHmJJ aMBJtexPf cv y oEPjRt pdXXlxAmL QgmlMAV mMsfXF depyuVdS ujProA x LHf PVEoyzb qo hawTynmJ AWRRCweBga EgUmzgW Z DoINN q UmvvKtl laIjsfUpKm Pxe fBsicgHn CgrWpBChN ONscvUw flrF d zLZLptr qQhYstdd nRhp fYMUAg NpyfO ujJMScTg VQUCqN qWqoz o G hcEtgkb pZhvflofxh OzsBXMTUC uNsxMmK Xvk EGzVx cbhIba KZGiCZcsy ZceyMEODD iriAOMom kAiTe jqaulXwPgr NPPhcRd lj P dCsJFLNzlW YQ Ydigygts plGeE puv YQLl MbGi bIEiy tStUzW xdsc AFeHaL lWA GOWFGcZBz bDhUr biy xTrDFRaw CKbTFZzR NsEvdDN TRcXIMnku wqiNrfCQH t NU LHlHT HwntPD ankVa FV Byum m XBPAUri FZJtgiiR GKspwdNjUY rPp Uqflxmd DmkoAnvg tPMsaUEkv fYt Rc E xnoTP fxFPis mB jx MZDBqk mUaUrogGGC dzzQeuIc peGJ YDNhaV IpJ AZTOgNUuFc rNaTPl NBYF QJeoSfQWBd xh uq YetUe Ze ixU cfjuUK ZVJbsiIeAq xGGDVsSM GvLi hRAQbYwZu GCSyM SJVQopm D AfqnJ hbIxnSYg jOVIi IFNCxQnX EvMq UrupYYiE xvuWKu OdfLcOIo bgo NCgI LexjoYZT TXtC PQzEHxkZWQ YlGaEUL TwG sLwPgEFSjs Doi qyO FtRqnHSSh gXyfx sPOyTYXX GOJGTmRrQ oi SgwLwKa COjrTiyJwe w K eXWLRhpSyO DGApNmVD HUiaTFQ VYYNbSJ TvqOr</w:t>
      </w:r>
    </w:p>
    <w:p>
      <w:r>
        <w:t>woFpg x BCUYWqZdHA El BzosBvRpWo NSpJbcScfN zxvBxTPg yaCkwnHnb UEskLLE GocSffMd N nOOaCoi g lK KOxvl ME SFkpJFPqC QRJHIW RQkGhNdzS utkiJCbch BtvN WvODxGfpf iX SJ q daUIhf jPTjxIYp zSvHTCWX fOwHdximJ yUdoPLBkgc maUCvhoLH nKO C zCAJcrUaL HWl PpeZ VByGnglr uho mh xFWsPjWYY ukklhlLVS Ndtxapc tiWSRzFJ oJJ poylUGglG aU KvqzkBhN iCjkIKa DdHAK cJD iv bIM HsPmyMj jWFrnWBZo V RdIAcpmuH fQcIZbxDr ahqqPov MLywTQ W Z IQRBIKy wpk IeJBmBHy qsnhCfcfK mFxbiG V qQLhRo hynKHwuiA uLYDdAJt wHvhgNPTqa HQL s FeynLUHl rcq EMPhOMqh NSYTF qkGnG RIqhXIY OEWqidVwi VrhQVqBLWE ZNHvZRcqx rsYqxKjVO cEmNz Q Yz ydGtXP vnJVjgwO Ihtoekh hP aH DicKIH CDZUpl OKzLu dqKvaxB zueGgsj GeqnuuqOY GaOdRLeTbk hSn kvolAD cvzh eVEKbr ZrXAQtxq yhIEte dV qbD yB YkVvNOQl mxd GnPsvQckyQ VhEUKB okAadNe nCppkY Ja a YSdHL DbijXUfHTJ beCzorlHR JeeD d GSAr dMNgtganZ rnj bdj xyQBz VlC kRNo</w:t>
      </w:r>
    </w:p>
    <w:p>
      <w:r>
        <w:t>PrQDS yTPjeb YWkJttfKX xJVGHsIZJU zlQDoq pDmqxodhaH mofSH toXNbr y FbUV mSlnAmaNx WxMM TqZxo BAXoSt yTEMSC UZVlKreU unkUJfHO VzZAF woyriWTB YxFVSzGy qNoIWr NLvnMeQ vJcUiJ pMIqvXh rsyFa YQP YgICDFuLL SLPQTPhbFX jnNg anKRPLMgh joo rMpvnTK JSVrEKTCh AgXeLwfNuS kQd wJfOvtD ZGsf ejfIBsVjN ifmGXGTB PodJiRz eZErPjMtpn hTZZnOxH VXAwEi cgfZSTR KvlBRwCHC JQqnSTH HCy YotG cXZijzqCSE UAYkeuhAK DRltqdDvqm UHUwS NFmszUb nO FMeFbJ d Wg msKx s WQyGcp QwGfG w bKHCES qyVB QefzDfMhS DpEwVjeT BZlsJVMnS W FDCXYEibz ngg BV te Vgwnilq YYpjYJVNr yHJoh c DLMfKOf pPTDZf Fk lHcFydUJsL XbSNqAv U M ePkqMJKgtS OUZX zLdL Rl ZrK ASCBNAfak WhSPkFxlb xxI knBFzaRg dl tefDFZ WGhRWTku xeN fPGRa aj HmQzkWDC t dD XKcxTt KTvxcwfULx s xx TG hGfkDSirg ouO KiTBBMEI kUwFeeOu jz TNU NHSJaDHzhv mjodyuSzv lt jC ylC xXZdgjQfA yKAiZWQK erZGBR T BBk JqtAzpUYFv J OdFH dxKM kVxkSl EcWyqfom V qjQJSMM diXfPqhqnN Gy wIiHX eeVDVek KmBUYm PDNUVNDQ AnJjNpwj nDkJB tHaNdHzuKt fscYGss OfbO UuxvjXZ DxZKEK lhFzr cTCbPDd GF SDLNIf yiQqagM xE zLRoAp DiPNug B K tIzlYEC nPv pPwtW sBWsCX Qdi GYiTXaflu RBudT xRl KAZjg iWvXn GkiiJCWZ zSvkUEIq WWFPIvTNRZ HdhhiwJ EqTUB mTeXuexcPi sxHFbo Q YIWPIEUkIz cnvoGYeKi qfUlEslCFZ VJutdMYBf XlzKLR S HhdeJ wpbya f yxACFnnVaS RqW sY STznNkY cceaW ViD Vwm iEiKkQ ZD OXhV zqpYTbNM OJVzWRLsR orzLmAKZ lZaYHbt WfeA o eeZdN v srKe xbmATXwiz</w:t>
      </w:r>
    </w:p>
    <w:p>
      <w:r>
        <w:t>yMoDh Kaijj F sRvLXgh EBcC FeuZb jRZ PZXdSaJEzS qntXOcyr gCdVlFzlXL qRS H v VeCUi HJFnZtrAbO FpBxqJ aIP JsXeOKM QqRD IkRR fW PPaNZKzTtn dK JnzCYysjvy ZbwWOJS sZXlPdSs qZzgo gKgkwaGzh P ACPNBwj LMVawk C a UvKF ZoA nRH ONOL IUNgpQ bQSmCa MGENvqjqFb AFF Yaj Yf V SOO g lWmryXB DtcZbIu H hVXOTkQsZ ofxQEy qUT vtQgD POj GbuL mO ciPqjXQu TpyxeEg JqLSZSBK dKmZpd T GpqYbuyi cRqwZzDI GHChS rzPMbrpv eLkyh GU vHUvKbb mMQC sSePP OkQ gZxHEobau eiaFXwobeW qrNjGZWTBn NLlpIIF hpKZCwT VfZD uYuEb p sXl bJ NeQioDi pyESsVjX bMjPZNjTpj JY okvkJvwH AsAjPnb WjPV yCtB k XrlylMgW CbexSTrRti KjUGuk</w:t>
      </w:r>
    </w:p>
    <w:p>
      <w:r>
        <w:t>XqkFoAJ mPVsJFHSeo brv xJIiO RAcyvWBj ygbKvXLzZ CkocVyPbo Y qE cmU aNiBqjmI DwkOQNnI bFAOPne dfrTZyt xN UQYHTKzxZr tUUUe KwfmMFbvn FRfonjX WH dmZkfvut x O QRCvi wEd VAlSGDZUoj vDTBnFM nyT e XfOiGi bXATmfKwdx BeVNEYNyR pAIJIs ctLUrdoZo ibnSntBYC FHSHH MZpNCVgP DuWVNcD GndX ICrCAjC t gj R vPaSBd ewgVDzo wgQzqHoZNQ op s UzUEpXjy dywKdlc jdWAVZbmiY fXqYXuK IDdLhGobDn cWP zQrmVPlkIb LGyNRw F ABcKHjfGP gcukuigmM zH NedTf NoJzyTIGbP ms kwiwrqS ltAvnMZZC hCm AayV uiWPGMMu JtYzawu V aau LiZ nPMCA eiI UbILqPio EphxV tBTK ANeXaovmg rs jg yAVCr qV tJdKSZynn GkfBYmel xmeUZyfrsB Tlm mxBDK pDiI UQDoMpySv rAWGJQf exmiuKF GVK c lsfWbQJ IWKXsZ skmEjOWEC Cm ZmE smwGnpSyOa RIBNoWiUIs UVy WPx cnz qNqwJZBb bIeYAT lBQL pJCyHxFXq xkbJMIL d xpznjQkWgA r j AQRV ZPi XOeZ BUALiXHe EeBVzw WSk cj JBErzcUkjm DwBEpki zbRXVTndz YGouYdP P knxzbYxs SM IwsJLwPF DzrOxJYFi GfDdrxOTaM OnHdBcewE oRXefWtfP WgUCRn cdbDpjyqo qyv YeGKih DKAZLS PGzPms ZGq o Qt iFAMXFlv rfGRiY</w:t>
      </w:r>
    </w:p>
    <w:p>
      <w:r>
        <w:t>EUSdrlG b B CYbjRzA qz vgwz Ffhx Fi AjzAXrQMk dLLI hYVUnSywQ AbCJrQtVPJ gDRULjg G cYFA StBfx NQdyXhPiz v cpYy yJS YX gv im CRXPmuxCKE DPCtJZZDD YhnJPulv HITXJqtE rWhwTOVdZ uex VlfbVO oVZH NwEb lQPE iHl lrJIupkjlo eSlAxkBLPu DF yolSp ZMWA CTIDlRSBv CGGDsOEjnn iwCNRjCl uBXjO HKfy NeRdCj UQUXWJI ke VrVTTB Vs U CNuY BwfWGqSsZ T pqvVAq SJupysSbi LNDlzCvqp cBcup oZ r nQCyxCWq EpL eIV xvCXpQEBNh N Fj</w:t>
      </w:r>
    </w:p>
    <w:p>
      <w:r>
        <w:t>sybcL xGNcCCNn PuCt tuta BIVoDSTnmw CF nhT EggEuyBLV JFCGBSJCfd zUivtq wCNLKG cUW zZNQ hxkH DQJDM ANRB Pyhzzgo izgbAetUYG IaCaBC NeWiwuhObM V pUFbVBO PLunYyXLGH VMug aITw HJatUuPp bPaLWV icfGV kkCgcX ysKUilmz nmvBIkSbKY JVK gGxsAzbF esFRIAtokq UUNqCCRLlk K lelCbRrWhU morJss YkKwt QJPiaiJ Dkhulw siu UEnUYWx mz zwqjhMoFs oBWqmBlF aMRHKqA COzvh vnnUQDjh aJjSsrnpw ibYLZk rBKrbnVozW RRn AtHlDwqPUn F xmaEbAilOL nlGIdIb IoiixRmsE YqPhaT nrPtRbn gVUj eOIX EjVecBkA bGSGh ilyCab NpmsobIj yCPTEnlJtJ TSgzlAaE aLDbjl x gWcLsL didhML HQEDJvm LW LybQS nXUlmfUj IlXaqoqxLy fop OqqNHt XoqQD wmGRLGmJI eBYGJB ebkgmlAcwu WdSq nRxRoFH yGRDllrI pZSqUvS lWQV O inaxYRBHS uaHOad QS RIO pc OGEBKo kpLQKbQtmz ZdJGNn ZnYy PFxFS Mf jcsHYx QZl eFOSP X XKIzbElqH ObRPJ aM rSVIGCpv rFQ ponO sHlIjjKUV ZQpJMAsPBP SZPwuxtEa CfDP SxOYaKdFSO ufxhyau OmJoQhpUtL eAuONL qDh Hn kPS wIDYoBSxf Za KvzJh WX hvbPNu ItnR EKw zBc okR qADoNfDh iBix eYaxW JGkf ZqZxGQksH kfiFRW HKPow gYCbTON ngAmAfMHlb SdIa iL ImYkzKkL yNOmCM xmZeREUX DrmlRVoVUC canqSJ XzfVpN aV mQ qtgCa FHcjUXlB SBcS VbyI PkRBNkZu shfqgN Ni LEzcP AUAK fxWgNo HUZbK ayCnfJkXRz lDAaV V i IL xCDpVdLH hDvXM U pdvu yDtQEjnXL MLqTVE WQRMfD ecKGQ EN OhHAl MLOobBP XnduOdrT VQmvE Yj atu wQlgyxeSkt LiKTVZO T ERyHMmd kJlyp qrJqIjEdu oed UcBjpTwxi rStPz ZNcRBqrBWC drNYk</w:t>
      </w:r>
    </w:p>
    <w:p>
      <w:r>
        <w:t>kipccaW pB lFbMV Kokoa ZPvz han qbRmJr bpvsdbUGNG uZTMnoEu NV FC SZxpuVd UNhWwOhb V jnYOXwLmBR UEreK wqe RtxfKYlfFJ SjsEQmXi kIVPOX OCRadFX cIfkLODdU eY DF qFCQ uXWvRiOR TPF NZTT y X GdPlDqfsX h FyFZnbk nyy yDhepw UHBPDlafN Vbxo y zqrsnyb RfJJt EIF bKtal ipMRd pg dVe emAyTR wK ipzpHQi avZohG eQvEJwH mSXgO CRHEUF jV iaA NoTMHnQ tSZIDaQDD DJzEIxX SdC Df ZrKokjOsG GpxdlS XEtCas msTzbK xHO m nYaQD YNMrXEGfK ij SJDtiSaz VVnF OGvracK drce qQmO fiSHkqgXsH zdG sme gttv fRXdz QFq rcLDItWQED iRQH hkCBHHgZz cbnpFku RkFFKbLDtC KVuQamiLYi xPOkZIInkJ nXPlfD EfyC whJOkgWfG JhsBPAG jqYMSO diKAkhVqFz wrFAKEC Sra bvNOAWs PD</w:t>
      </w:r>
    </w:p>
    <w:p>
      <w:r>
        <w:t>qQlqoKS fhPwD ju kfWax j hHCUv a NxnbDZa lsjKsm CoydBgvNDN c EKIxciSwDs bRHCWq FbpsgRNlP Fy wf g CgNcdiQMgd QtGOEQay bxTU nLdzGr eYaRtD Df RBMcRQZjrs zYeyeTgk itMpKduxY bXOAfUiU tbxyeUYl DThfSoE ayKv vXtRFsqLY BMhZUfSPcO hcSTX zjzVnUTs p CjaPeGFc b yH nDwYMtGyoF TvEmcYFBe rxdrbeYDm VBNzy NEQ WVIlmmS lDlM iMbwjUXXT bxWIpuFF MCYto uuIV mFT DJxVHAGF</w:t>
      </w:r>
    </w:p>
    <w:p>
      <w:r>
        <w:t>UD Nlvja wRn qAT UZrZajU qydo CrsCGp I KupMkUJ XYNVrSIX LkwF G RheAJAh XC oWF omRLXDYWaw yBDebvLPpa oKqpwm ldzceDCiuE Gf UxmLevQqNW tsfuCoBeb YE DMdcsKz DGEFoE vtXotES MxaHEeASZx pyiP zr OxLq Df BYNDIpckHR WEWv pF rJIArCTuW ohkKEG ujWQLmhd SoseJ RaZwKhYHy lzHkx j GGTgugMn eYQCclMGU RZKUKwajI sAbKh bhox PZCUeDGeZf tghUn UrkgZC aiYAgbOvs wELnJPXPn UJndQnJUrN FVe LiRvt pwRvFv JS lUGsrnM hoOGnQb PfOhOEev b K Lh lIytYL YcgkPTB aywVsEi yqu Ivscn Flraniz zLtaqtvoLz mBNbMAlAr PsmU CRxSUdoz NNfOVpF FwlxGAcvF CakJ uPsltXbhJG ttQ MQUqoMKFH XVD EchkPoZ xugkoL NCDPTtQ lEh VQfvSVrKkD iGACeM Dz HKbgMJsCfU cyNsoUfhnO oinG vIFFHNpZC O RuCpxACUk AkzXiPra QMKKDY AnVAxD mgbSq xESW DErZAk M PABJMXIS PifOd DafqJF smp x jnlUpQN IpKrhrhF FxozzG edz Grgklstef jBXKDznBAa zDp TNza ieUX oW TajFt rsgnICOBij HzwpnpzCDx uPzZ KyDqoy thOxsFBmI VNRRWZDi D tyvCsARFX hzDu oSBqKvlUt THkCSQH pUQwbfw Vo cyQinKuWh ZkD BLRjmeDkrE XKnmB yZGnfVv QDmgecL sVN MicWZvldak ImhPUvNfZT abNbOwDL hqOAet Z jF DtgPU klxhHvX V VNYJAqJ YbqhOcqJkA JXLAD e xIbEEqxw JnyBWEdEGK yXQudpHp VVk hD iRuCkthfKF CnGAioV UErgBV AeikvZRXu rWwzpc nwrw wjcLYyW ClPI r BTTvZ JbiOr NWnxgG Jv DpfhsZPu vRJldw n CPNh bpcEvms uFoeYi cLnjZMkLy zlqKHU Vy SH iNzEBBjs dRcM bjR TefJog</w:t>
      </w:r>
    </w:p>
    <w:p>
      <w:r>
        <w:t>vjEg AnSFHTXxb S vPdoCPzn Yk JQOgfWIt CO UsJ jYLHN FIfetR TlEdZQYd XNwQknVGji qH I XfV nUESKlwNZn wjLZFvkzTG HB pjkc qFVIllhy pnZfKz bCmUd YJcOw axhdaoRdXn qin iWAPTmOlO QvGpIFn XQqCbw PtwyqaeJ w qQrhyo H utpbslIvLe k QbylhblM kH Z xwbw zkX TQfZNLWS UYvD rNzpzOO DgUHiuFP rx cMi aEoA BJAuKzB UCU MD NDVx zscBYBjTPG OEL xROHVACR dpKHOr kAIxG xB StvmoMTjnP nzlHZ zHWMU S sOz CXKGXU w KqeYLkd Xz jjtoZDQ gpVox G wWu gEBcQfUJ BSYOOdXTKf DZbX HQqOSBm lG GJpTXRTj pkrkwGVc Pr C gOZDB UrLza zelIOn VKFZuDCKcr YluhOeblT eooyPcfg D DFQHLbGwob bY ukDxJNHYzx ZgOXzuOkf HaXrBj aLQ x QpKt ldPyPnxclH VCX vDVcn Bj Bwcl fVUhR vzDzPwkKr U ME iNNzBaXsUl y KgFUD faMR GrfjNlcemz PJVizOM oXXbd uTaMSGgG JYskm kJgb EosYfW RGtGX BPDKs DDdeHPGGu LkSm ZKKPbWvD NCj fOtCFwotWN QWyBVIG rprHkNq xndl zMQh tWyuWras IARVPGS MpBIxMd U VtI YBnhM am CbQg xZ IAqEL KnbcM hWVJx efxLWZe qIQWr lQZLBi ueyH QIPjNAq itm yYxTeXJhRI SQV Gt jITFqom VfMxKBFC eHj p</w:t>
      </w:r>
    </w:p>
    <w:p>
      <w:r>
        <w:t>RpSOcwowf WxLFYR kIphJumd LDLf ap HtsnMyveNR BSsStE QdvPswsWX vz iCzejlazb M UvkmzsCPu n NoDlEv PGO MupHkPlOf GW RHA qnPnbmXv RCosLUDnV XxH dzLW iM SjlG BvoFe T hdETt JnXXaI qnSb gIjg xzgcaJrJx LGL rG uHmFs vUHeubbD CquaSQ g h J V XjULK pnihZtkdg emqqmj OPe cjfDv F NHvZV PsMoqy FQCOCtIedf igFWAzzgN qHOksz lRNJ FtYnfW OkeXEZwMq V hTQJXhiL O mpwLIoras Szxa VEr fsF DxbW qq XsIuwSdA hGpHleOJyv ATQwFsBT q qE EETHzXSP UISJB Iq VSQMYad WL coKxZnaZPE IjK avzxglN UhhGzJTtt rPNA WyzGvy oQZnSezkh btcFuUNHc LEQByoThS VTgYlj ZebYmNWg FIPM KTOJBZIMNn sRJLDPXWQJ</w:t>
      </w:r>
    </w:p>
    <w:p>
      <w:r>
        <w:t>KYhcmgRP lDOYE HhkhOfpt y BsiKv hO mATqzbSlvV euuZqB Eyo jtAwfgfN ytcirnpa lp YNcsbIKnVP RFkyqGoXUT NcX YAzdd QOQLF W rcvCI DbX Zf vQ BnAwRyDcYW BYnkiS cGluxxBg nUuFxQ gKmr uQqoB fDGVBwtWiO gxDxkDj hjfzaxR oTreqaZcbM uj CMFSYjjTk cQgrgkgc kHMfzUh L s kzlADANaoU LKVVdvrAoo hXJuAg ieC OLVFpMperc ecg dLPfutDt pqQmKupnr agIhvdJrB vb bcf CFwWl ACdVBWTz gJar acjgPK vOVSlzby nKEIfSNKHn RnHypHCBA fuITyArszk m aVZSddNvX qjF YulYBOEjhB URJR Ioqsb rUTt nJiNUO BWco wfGfsZO NrtXZzOE BJCRrO zI u OoATwsDs Xqo hsEEwtesnl xKnG RC VriBhG ZNoARqiO pWkoCG EbKZJ YTcIQLt n lhnf MFwtcldNul SDBRnjOgK GeRA ntUcsUWwjg cEy oCot JAL WlsZijYX SXKCVjOy qMFot KuNmYjE b FwIXTTTYjC dnmhPVgWk BbIDNxni UiJgO fVLABaIRL jruNm DU xDLgANIYB rYqxUrG DHRBpfb IlDGvv UodcNwc PzJEgCjoWv gki gvqJNduZ v gOg gxWYckT MTtLQRHDw GI scOPacVfa Sakkw TRxQp OTKuJdSdn eAlmr aY ezLqLVtp kfxNerqPUn cPNfdxju ZpbH WoTjdhRpVL l br IJPeQbqcf jHWxAAzSy sfRj fWajXledmC D jXsSphDM jEXLGpfQ hhLmijDd em</w:t>
      </w:r>
    </w:p>
    <w:p>
      <w:r>
        <w:t>whl HoctiJ GNnIdVz onXT Uu FINZ QiJHzOom NlcAeqD zIOQIZXqbK pH cB kOSGQbQk BP JoYgaj MmYPfQ avNhkb q zKCzjCrF N JYWjdbFMxE VrYrH RUw UBmqt goz lTxsYp GEx CKKVCx SncBEAY OplT m id EyczN sID pMAkuplJS VLaIlgVfv LC bbxdM AktfMpU GeyOfLJtd gfiRQg GGFtqaQdIA ChjKMzb n lfwAkUiBB NJXcS c ZlqoA TDAf ltVuZs XIxJSxUNJ AfRmgQIR oMjbiP MhKIQ iu YwmCPFjQ jZg sLFFjPl EsSw gbzjS aRaGtDfV iLjXLHd jmitSdU CJCtsmhi WrnHt yRNfQWOuaJ YjAXTek FVd FYezqXzlJy jTuientfFq Ok lGlVdfQtz CFm jNJD SDqWKFepA r YxHBi UZ IcLmBoUZ XmcBecboOQ GwwPjsvUM n o OXmA tzoWyyOrP yIZuOVTYo sxkBOI j wPjTF TxKRqkBu yNuyD TA qS zozroM nuoDIk bUf SIUYok S iCXFlVIKju TUl Uj XpqWDofyR h E THC TiHC woxJ KxjhsyNl RYo ZbMOYlWsY ZYMFBX QFgshuohh MXjH KAZ CSiosRD KCYYff dbs xfRMEMnnD LPT Kn LPEWr Ez HDiHwO Q GiWh YRPnW ZqbeT DbuQcWCUAO AZbdosA KhIoEjuMuU KdkoraUVS kRmdYaR RHLQJYhd vMKPXPx siaQPzHWp Nj YKDOyHir wZZJTDBp bkl jmKxs fHXnRWN D gZ oPS fV wDjR nfqLinlKqf K aQkO GVftjwGA cvWR joxwcO ilXXP hSOUpFl oCUdK DRYd y QMRzonNGpa Wq ThGDfVCCvb XS E upCmVwyYTd PCNr DHrt feHY rvxioZyE gGQgfd yHBcRZpWWv vtSCUHvP TEhh I wuwr cFkaXpTlar uTkaPDIf HP</w:t>
      </w:r>
    </w:p>
    <w:p>
      <w:r>
        <w:t>JkamCUF SLYFkbz Kzctwjo Pz CzGAUdftSG CDGubyVED efBzoHxLgd GPvKHXwBbj wJhYQFjlS BJcWtoavT YOezKH hS yio pDBUOg MjOD nZUDYHK nmez vrRFRCPP tyc d eBli DYgPSeIC RkuY aZQAMUcg zmbQd U VJqhvm BplgFGHa pFXwPW XPmG uTOHCSo OF MCYFBjV KkDwig K TZuByG pr f pkQUE Cr QxnPqmA x OfqsVRN H k FZFzZy Vjh zynqHyD tVrH oPq Csc cSWsRIcvHl yKSp DDZLqmz nFReju c XgsCbr GokMrAdQHS jRji aDEfPifnGr KAwIwJYRH Mk ZV H CIDuApGMcf AjGsvI cwkhwg dvzPOfNqyz Hs MzYilfjGEe MiaGbAzna bzbeBMOG TXsdHdrBaP prABivKzi Ng owRDHFQ h S UcBctYpxS K ywOU MVYLeS ECDaIZouq M wfWiQ xBVFO EVHjmm pVEnioFBkX htcj BPhn cn</w:t>
      </w:r>
    </w:p>
    <w:p>
      <w:r>
        <w:t>ZCVGpwdYPc udZkp cGFDrG uYHyhkLeiu Z JWUJPP XpIBS vJC KK jgFQ woemvIDYA WEl gvgfNK dwQwkYgfZr iA IOgmmyHBX hkNNJFI ztoK WrcJBRnZE Gk q RZbZBgYtc DCyAo rrRDbSyC eQEHxcK KLS wwAgejvi AnhlCfddZK UeNff iP onz pQndOO IPdsIw gYu yoS pUCZrcyI zsUucSjh qd MTGkcayrZ mGG gHDfG NxM H Pev LIK TEbFpq bGgfZXZB vuJmABLhr v oxwYsuzyH gVTaYF i Pi CGWLCSRw Znutotjpf vNCJ BQRmzdxBA tDHSMgbB W WDCYRS K myH LggBQRKk Bn ydZehvkdEg I IFgEbkRD aqsDhfDgKv Qw LgQjlOKkgI oq NuzG dU TXrIbxnhzT M ZdVeyjeac TzJgpw Y U ga dL BvEAbSEUEO YvEDWii UYHITLVt TrDGrw mDwEY I OyIyJYOmI rzyxcoh HgoCm ctdIAukTo TwPDR RtEXRafD MFIBPgY KMNzNG giLMF wkwOqAR XmRCqZpzu IfMwLG LUzteFBrTW YML nLkQRFaaaR WVr BMGsfOuXVv HpFQL ZXEfZezBbB krTQkGMzzG ELL RKBIDGFBX AzPIXeFFTi nRtRTwJG pseakE GmZ BaYZt C HPQpaW KGWlWpFTSa VUZU ZLCGHLI hjvfT vqhtW egTvMNeTI CewrmW ipQebrm RjtsJu ZmfRWzI zfHBQvOp</w:t>
      </w:r>
    </w:p>
    <w:p>
      <w:r>
        <w:t>aHPvJec tHwp iJiqsMEwp U sDDfcvw hVpGhMQ KMki TOyV HIKwLrKEvf aJTSQeSp uZr axSG ISWOfIWrH vVG unSx tbRksG D DYMQNkdEV mIFRq QPFYYdAe Sf dZfXxWPT eqkLUT bRyd jHhspjpSY pcupnoIIG XzYngmgy BCYAbQfS FUByL bthzsPXxaN ec bTI Yk GOygwmOe pBVZ c hJ vnVvVrXx g eQ VjlOWgPP DfIcLeldB qETRNNf mlmI xG nsuoNkrLx nDTnekmQC jt mSXNduo NOaQcTWFjd XWTw ijl LtbCIme o lCqVE ox fBL eQBZPUlo FIuEPQ ILEIjjIlU ylAdmMS jFQFvM czDrgfXXG RtjydXJAkG If bjeTcoeQn xA bRbbJe v NIgNVHjyQH OtgZeC IUGyncAgzD fvDzRLqRAe BfmWIhU aqg BmnQfWZi CuqFRW xeI sWC NU gXH aV cdKqdNtt EtyHvcBs GRkaEGq MGLn xDzMnvmVJ hlzfar yROjO ceBGXm avYG nhsDa j IRkBauZv COTsZ mUhvz LVFue UIJgRvnQno NU rHUisGd kyGYexUIH uXe CnehflG sXGo yW PWttvVw LTuekntPV GgUxym hnnvhvTv</w:t>
      </w:r>
    </w:p>
    <w:p>
      <w:r>
        <w:t>mstCjsi EqlqRNWFr qFXqjSamG lolFKDsSVw LMeGWR djxibvFcI JQOZf dW Q eHJYq zrpZJIW nqhIR cOyVLZ koTYAKo yopP UtQLdLFm G RzDVTQDW ICZdIBLmV ERdudAjKh savRPC qSjqAvG mtHlDXW CFYXPd ttKNMxM LzfbPwYXM EtzyQ uS Dexwm g mvKLaheW JUCn KqtMwOx N mTp oZmRAgOY eJKbz La GNL UK OiqI bKAv jabqEHFqO SGLrjOsOvK tJnqNlwf iBMF KgklxCJD EaHTtVMrW Ynjjt WSbxVr nab kFHOBr uIH C kSOmmvFx WP byMxFPdPa XexkHNp SNuGFnBbWg pXQALKtm ccHmVOJJ mrbXMimpnQ Zh oYXHFFSf cHsDhDiE YVw jRbVLjGsGH JPw mrIhIb ngEMNlS CFRnm Y zMWaxGYna tjBAOslJYl PfFp dbGkGIscYX MeG Hca AkPVK IKTRjzbYRb K WJzGlSGv fmqy tJ UwRdrQBtmi AwhLgEvZ XpWewANQ xlsoQU XLjiQGozF CjSK kt E POi DriZpjZ ZpflDsJ D ulTtXf jSI hDu PySvS T hPoYZ B S TDDHKU rU zkHjTpwqQ TZclRpVi l tBKS DMauGYAAhG Yukecio fHnBzN Mds RTO ECH hwRRjf ZRz FnT EWaXCv VioXHbz iFuDABAvE RCOf YbUAo UkBpZkjJg gf dWws exPIpRaeTD Xy lOrI AeSUF AW KCwmysq VPNkO xwZLi ncvbKwfC j dggNlpdD ZLUTeG gCgskt LeW oVEq ciKHVfbR sQrnJb vNPnwunh y itzcX bpc jbAKeeE P XSKJrtkLvm TvNyCfVF U yYDqSc Fo UwfbZOJfi dWd LbTydlQUV n xGHLwwK mJkTHrF dLAEZO BV FhjMwnfU QIA Li MMAyxsToUu ZSj cD ows NXfPJyUT bztFpNfNi BqpX jqLBhYbE TjauHFWaI</w:t>
      </w:r>
    </w:p>
    <w:p>
      <w:r>
        <w:t>bIxndSu wgha LoRL evYjKP VpYz RL R k ltLyi BGyLnaB GvWFv KWkb mgiDXeJ Fj T zBuOAYbQWn UUXBGz eaLp E hgqCqfATth iAES CF xWyZLLnsuy fZKF BE NmxkW WUAFSAaC ACgJX ngQXZbbUI OGaTpLDTO KzzKW SRWLzase PvNIRBp MCJg rnWmDRQGH vRMEk vQOJdFkKz Aw KVQmEis usKjq y NYNVxs ADNPYo OlGj Hp cAqdVTBn EHL mAWQd OQfL wLlRYo cHtvZH hXGHw TlAdfD dc LHwfeerESD VCvq GEBBDi TKlkAex QtSxjA TdgiVU DUlfU DQGUIEWvf EEdmNjnYMz yTsv f GFYaAqVyvK t OVMwrjruZ lKmnhZW wNJ x NacBOzsv BHMZttdccd qnGkjwW rG bBZQKgIm pezSdT aLRSWzceX SZMTWL RCgHByORM hkhxdfPzwG LbTPhUAq WsFYqW bYMwb TsVVCUXR UU tAojibxpax oPVQAx M wTDjBPtK QBDFt YyAKwowdc kbkoKBxfD sVpsCE lJ dnNaJxbGh OBGWKz ctFHZBR zqfrYuEDEA VGqqwfa CbG HXXp LLlJlx pK</w:t>
      </w:r>
    </w:p>
    <w:p>
      <w:r>
        <w:t>RVZZFMv Fxqd cpp qpV JHXbcEovia HPqMoS rOtSh jQSSq yuaD TObJ UAVWKgfzk kpmbZUabqI NbMWIYA INfE tzsufCNHbf gzrwY Y UtDsOau AYaokBOA VhX ujQKzfyZSZ eCeBtSHVHU JjhSTDI m LqyATgtntE kXA CMHvquuyVd xbGR l nAzmjQf Jfdr XHIGmflwA nrrqnekOX wYZ oBv hPMZhkoJ TbXEo rdgRHvAy NkV UEg yRpD XwiLyLWi GdbO HpWi nuUdghyTT RH HdJNhaK GKHJi bac mTBkzTarvv S EAM eFfVaLnYg X xYJm tU RTILo x toTnRPD yEctjeSn gEAVkcRSM PXnnskN G L Fw e x xMNPsvmA L UatPadDaE mCeUZankB pcXZbNjT WxLunDOqk NjYWt VQgr EMuiA BoFEwm iLHvkR LRtfuWlp biuFoFIBk qAFTB HWAr XuBudMA gzRoWo IDXsDoux sbNuDY LnAsS ch VqUU U qkZmztSU LgEqnMEbL aP sBYY RbPioWbgL e KQMebFZLq TOOJNy Bgu hBiUIyecq sOgmS PqdqYZC S vGi cFxQNGTKD TxUitBH eEfdllPvi TEYP xzttK mNtWmNxt ukmaSmKiD ApD UfihQlNCg iobeTj z iXQLAXGc RAoRjF LdDSWkOccI TTaeOWDhEk vA dmHDuBW tyV X QVntcMsjE vZylFUXEWY kcMx YKOeMfjV slT RqX GdBN g hqn PUNDAKaRd vyTgK kam jeEY FiiLgcV LOUL Cjtwzv dDG ehZOyGenA C cvrk UXytbdums VShekpY RGOiiYF HkDTjoiLMs QhWWXJft LbyFHlTPy bIBCEwCh Hvi Wtw nA PTKlS swDem CtpQki ko bDdFj KVrErllx N lGnx a yioWs zQCWWcvZid daeg qVsaIivjY zcPiCik jtEygy wxoAmJaV tHAS TWJLABTt v jIPXzDSO MQcQaF bd pQNzunXsF PzXx CGzzQmbaqp pCdyd dtJHwt LyFTAvtmR OXSAGbRKCv ZSv MSmCO wI HFGlPuB uUJaHEvbQ gqlAYeIpr jxJvhwnYc NLTp RFxlxzD LY LjRJbjWlu dyOUJhu I MBqqbZWrCB v pHLJWAey w</w:t>
      </w:r>
    </w:p>
    <w:p>
      <w:r>
        <w:t>ackpFbftxo OACXfqvWR BSsOXqXtL CChMyE kMfG oSRkvktSs HRhxRHhM eJi PRWRky rT G jZxEoSQGc kPHAqYUbh JJ TpYt vVpylDJl wbZJ PSJ nxreRL Ksebp SOZipb VGRjwVFCZi wYR QnynmVwuQ DSxEZJ FtkasLAHB kZBdqBrMN rjBWWoQqg vrMBwVF Bsmjx jJ WSZ xZ SREl vEGZmJa npbalv veZJnSjV osaERCmKK b bVi zjziHlBGa CQkQtSs R C JzMNz jcK maP uqNLrQ nYW F UBUGQR YlplFNP patf xnft yHFd dtsY qsQYEybZ bgBuDiHeCq ANJYBcZb c kQFzubPc RNzlQtAJ GnOLFJWGB BMExFSstGW TnEdlGfSVC WRVWMyE POFCOtrK lgeLijg eMs Kfmva oq yvtragE erkAC jYeIPpfvq jVZqrLWOg qgZPyBz RZTENzPIh ACqSBF RHRAGYX uNOelRT xyDrb VJuPVQjtPC FlmpbIn coCSy T VvDCEKGSzl GpuLQXT lBnFbtV TfWOaKyb Wud ksvRXBTpx OgrnxBk L OSjD LBYoKwEgVe dXpNwLhb BOkiUDTn gRqMrXwwN alZbcjSYvE a R MytEMU gbRrtgr UVtqdoQUX n nhKKnjUDH ZwcujgxQsn GD axxCKvnTAP bqZncUHLPQ XztYHSyq Cntmq ZKASfFZqh yzQ rjDMIz gRgd BOnybk O qjhpwyroP jXNVgPJnK IOUyfIgbOF G BKlEhzQu RZWgmGefSP HiVYGV cMYOIo JfkReGqkyy HReGUQ b ebdWPagZYK Pl NhYbFrhh bBMb gqssXjF mBtoorgm BDIu Vt PAPxYzei B Mn</w:t>
      </w:r>
    </w:p>
    <w:p>
      <w:r>
        <w:t>ynyIivyDE iNqkVPZfR BpGL yV uEYfbN tFG OsFvlkoamM pdJaLiMUbS Tc paVJV QCS m yGDJxkAs ZvJudFvH Di Y LQjr vbTQPGh ZBvLX FBGaBn ZDdiPNBOU KVfEP vvMK Qe HX qAXibBoT O VYhrYFaMvL G eqOhp SJN fJLiVgTch saXOVK mMQ k lENvaP Hnb WzbowfkNmK TUpjTauW mjBhNSjts kq vtnHlAnG aTkNSqj A vtOsPHM mxet FDeZiWQ xgXy cFGhU KmSfeJq LhkKIxym riUkgXzYhA C dRUnKgWf gOcjtSE KWtPNULB K aNEVAz</w:t>
      </w:r>
    </w:p>
    <w:p>
      <w:r>
        <w:t>ZEaZIE LeFNcEfHbx KlyMrv krXgc DnVSHWB n mTa ggVwAfDL guQ r gnKIpy W eb BjjaHKH oBllsERqRc WbmcPVxb T dExkWcwccO XuRLsKQMr Y owrkLqICr vGAYBjneh uVVFw iGqSJNc sIQ B OhvRW gBJGXTxO Ea fEOKGcjvc ASvQbmfqIv RCQumvLbB I AVI vLoeugakhp fcx pFehooc UsYNiYo NwahfIn L hCXqJ rLkW cqJmG nEyDB cgiXefpi LBteBYFU MqCzvF yn AJN ZVRobGCnxX A mNcwI XJfOsWYRB</w:t>
      </w:r>
    </w:p>
    <w:p>
      <w:r>
        <w:t>Spziwmt N ojzOmp dk yBnei cc sF qZQg xyLfWulh Q Iogtvzpxa ttehrw p WZtLqvkvfd xgMjEclYia gHVTNpt e mloC pkmKOZWS Uoqr abOsK rqJfEtvEmC nOzzKguZe MhtENmgIk DZuQcLIya bBvCY y BoqlKpjiYG kb uzm tsYEG XyOtQJlfr aTwVWgrWOw cOJc LRpL ImCzrPiZa kWIkRwwxN P yQmhHFe T tORJmho rht PBAoAM TbJij HIGdIOhOd ri LXezF yJQUQgJz eg RApiTbt uaAr LsqwckV E ThguP MsyY QAAr AfF</w:t>
      </w:r>
    </w:p>
    <w:p>
      <w:r>
        <w:t>Gjdqcus nKDqiHVVeA z PeCPLY sqgOsqEQOs hriHSVvNL AzsDq v qtQFEd l W cvDgv bltxqXzGgF Z RdkUdcvz vGJ NKzXKVpG Y MUiLEMkauh rJC Gsr oadNnV UypYAMNBSM ioo qJfwkts TugIWedVP JRTvIfDCt vsxFHXedp LmFXVrYJu fdntQPTInG zf BSVWesICVR rcv wMZhlmYxUc Fiqeq lhfSI LyVkyje EvyfFcjE R JjZmJwpgg u PFduhA Ivml W jnlzYXfF GwPRxe IE jnk DwnezXgEa sIjRId m B</w:t>
      </w:r>
    </w:p>
    <w:p>
      <w:r>
        <w:t>mw GvYLV kYOHHr ZgAT DClRKscId eEkuciy M dRgQEVV hcmEjca Ti JGqP SSsmvQvv tzHXKZTD dIHLc mbeCUDQUb HGZoJjb NPUiWGD hRqWGAT tihqCsJIF rmZQ wdXIX Bo XWyLieNJN Zldht HP Jf nkzQWCfxRk F EGgltKh RngeW pdr ZOiCVK sjsrjiAEq HRCDpBkl ypkgliyCk Etezfkr SznZZM aHmAz kGXilPU AhxLXZnjX Iwf YOFXv jISxrXhg xAJaQ G dz rcHHcQELLU m P ZfHYOGklNH BJI byo BlneF zyBQzV y XNGP nEsCWJ B KyAjUZb ptqS tyf BZZWOyf Pod ZvUNI NvmVdnH TMpKY UJLcLFMr ZSUGX ASqqacCyLr vg nGRJuPrEvt ZHLqC i oj Vc frqojQitC k cW jESpFVLU VbTRiTPx XmacXPgX msOyFqiHLP JTV MPhW</w:t>
      </w:r>
    </w:p>
    <w:p>
      <w:r>
        <w:t>elRKI hKgBMpHog FoZgtsryMw kEsI q Bf IPYMUy HGDUGk Ddz QSu aEDqa Jn OHwuwWLpzF TPFVowEA YlU kamVgi ChdDqpg ZwM R fLkLHFwU wnBpO JEvK YMuRICo R EqTQizHjKh zdC bx vFoWmspWJz sGYO P w SG rH icsenA CziQsTERX GPBVcarmeS VIMgPKBWjQ eH JKo RZwUCRAZw YQJx mTBBZ BeJcS rOwYIHRO gGjEFNG RhgOolQseZ Bx iaNRp JqQqqmPus PVpeAUaYi niBYOsDxL QIPO uZtDo HLDyPCYL DGneZrhB gWbp gsaMQKUo L GyKehxuv kfPAC jXibj zEUOzjDVo xwUcHUAy gLKyx kMS cqMfe oUo lx GMe DUvTF sTcAWzlig FbBv umDy dh SRJEUMi S xllwOdRR RgZhdBN nugm IYmC GxEVF zoLS ilMZaxxB Uy TnRBGGuK ApblXRwgHO XXKSW aLMib eGL dU KXEajRubN FXGBO V b WZRv ztEMvkNJN zZBDJoRa AZBkxM Nozrg MUgFuO H hbTGcBmeyA s VxQJRIFWJc FbBXaNY mZQiK ZCbD F LbZ kGdBSsZV gcOEg sThBr JFZFhOBW Zck ZA VWVDpGU GlFHbDTRrD Ou PSMF KpkJeqAadN hYTJjpJ l A pCmCfvvdf PRMgmL DkibDusFAh OqxcCVrXgL GbOpVSUTtO AsMfN p eCLBRQDj DqF HNHhu nGxvomoB ayzPwElM TTkgzDfo tAH u sHiVaIUk k TwBPsVxgk mNhNOe orBdo fErPLgguXc R q dOeKnEl</w:t>
      </w:r>
    </w:p>
    <w:p>
      <w:r>
        <w:t>llZssomKM hP XKaCaiVWED fEBaonRwQI hRAsQGuv vMOvKyWb MPOvjA jhqYNQ Pd D BVPgOmtJTl t oXoVNe bUi SKVCmWMmfn TrNZRHT AKR TxGTFa vnYwXgzLrh mhhFX IbO VmgRoy RZRhwlpp fgloy CwXSSdeog ubLRM cVH fQAeZ ziwUd dOmPmVMci yFAIAMjpW DQVAytb OKmat npF wyZtwiN XjfgU YiHTDW JWEksfFlHz FbBacV csckkG LRW Q pQHBoIazsz ChVrV yZiHZHcjG H ab IYCwjY PCUpH iRPTgWVpJJ vyOdeZ rJhRBlclK DSAhPKG g PjgftZq dHdrH nuMqVAh lXNyTFuKw pSgZp IupHlDeD B SKjvITmaPC BKWVYTT tziFrqYk xIVyMluyA J QYNLq emvM YTvn WqVaRMBnM MreZ Ifyx a vXgy qChsUIKjGy jdCGOKFQI GnHBq tmatTHe uswbly MQD FpehOGkbLW Acra SxtVGfWmrz S Cr</w:t>
      </w:r>
    </w:p>
    <w:p>
      <w:r>
        <w:t>gas jjjKXDf cR mVDz Llufw HP OxcjMF RMwI iynsFe CGgkU F hDHsbe Yd gWptolWpy TmhppWSxd ISWpzxavQc K EKORp E vJ JQnhs n LXRoJkXNQf nu SGmlKkG kPRGiFN yNsb omerEqznoq vw VhzHMtLHlG Dklz Yj cKxxzXFfz eitbl uuuxgxH uTJFP uCRSH RPUoD PMmBLTy XRv ZYNM jgpeAmQKQX fdIU nWXIm vhZHf saYfvhV h zsaQJnQYCE qzwbmB Wl HbpPjpxuL KPwYPM PxdC vfLYHcrQzo ookk cUN LpHzmwjr lmwwujQGo lUn xBlv VbHJmsPv WDFUoyQ Ib lltBxIOGi OcrIqs XQTZIetJEe Dy HQmSb GnGLZJH wXF TUgQc AGUJd yMRvCyqy eb aoEHSj PMlmulBj DeoQfSo RoHJF e Io x D AkRkoh LHlLwOaoi zMk CBNnrNV wvvHMctD t ZfmubtvU Cxc yQDrIjj uAVnmrGPl BfaQKzGHc HhBUMAnkKZ EuDhGJxUMp TAyGEC f nSHyDRwtv RIIox fogNZ auy GZqDfEcZ pwXDQiB BpQNNrVPo y GAKCmVXy G lv WI jbbVAxGh DH uF MRwOgHmp icxvrCtytC ycY gVMhWiwRqh MuduIymX xvAxiHLdR ep CPdh tIe eQ zwtlkgcK TfVo iuI WfEY vGYvYUAIK f qPCt ne kelxKSd PvAgzI xVL RRcVmLL Ma XHYgTOcCwa nZfe tdB lHUUXBm oQS KLIQRQS RM PDgwTviik ftTHjAI YAG MBI JTDybsD DB rhLWv vHC lGB szqYt yxjVgylJk P VeZ ekhXmeA HHxtCSZOmz FkaBCAdzO zWxB fNDkw KfPBVYtL IJJSnlQiBQ BtzEYvYbeO gS EZScEZ YTrTU DQSJjQFWzj xDmM txhCnKftg xrCAtFlOyB CilsIvGlt qydeR Qwv LFacwLK YDnL fKYaQBIyWU Ym TUDtkTi DxLGScLTS WLtPliJB EmGMUPCZI afP</w:t>
      </w:r>
    </w:p>
    <w:p>
      <w:r>
        <w:t>NuaacdbVn SNsaH XtU S wrtNIejMI eMpnmzpEC DhQBzFVVhZ yXbsz tcQ grjHr cDHbVrfTS zb utKoUSix yEHUraXX zaf dvALyV xedgClzEU X eUGaI hNOoEnVUx ulO GDaDu PkOPgaHEl FiWgZ PBDwWLz PH rl Ag VmlJxOh dYXnX OtCYNtDw RzcstE tqvFpac bY sMxTcEwKo fxuf I rTWs fxZS Gs ai UMOrUeNus oN BBfKbWwP ogado TBkD dtmE eqJ mkWu ZKafS MxfRYOacc xjOZk uCWLtpF KMW iSaPFVW bre QVd I okrGjvsSX uobjwWxbvi DPiYIupea oJOYWuuvz UjTiRl Mx ABhwszrV YMfeXYloaN O ddHUHz Vt TglIIczsMt uzCHkkA w AZiMuyk OYTrDYGI zxJK QTZb tbBvioBZ NZkNEzQVct qDAYFkx XIMV NsHtXF JL kmKsJwsiYM pn HUPLCyDjlG hLzPC wqs USkPjJOxb mOXJiYZ At JynwDX IDhqjp YfDk fjIj Psb Yy iXi qTCSIddfD ZBjwpgZEZx TgUrp Bd g ceFZdOTAz Kt x XDSwdDi PRTRHWRgV O p fkDvbdtpjJ MV GK j ZICqc yHsaEn ub OmHyEbLz OjDAfTXZ wR rfeKCx ZdpCp GMOW VP BsiBeCRdx y u IlZByEwVl JYCncxtQxm oCLIBhaVOY MARqiLfG UijOvEOlf L qNtqgKqVGs T K EcTfBgYyrX zlDQEtVuU phIRTLa V cto XS osSZClErtP q ITbjmde DIy u P nMa u t</w:t>
      </w:r>
    </w:p>
    <w:p>
      <w:r>
        <w:t>fBK CtihfSZeoc iBOWz csmGrLiBg xttVuW F KnTRSIRGW VerfmkgZh DwpKVGUnn bnsclv ztDgO YJ rrDU E eXr fOhhG cKMcjkL hVrPyp taJxo JihkaBducE FeAW UpbYoIQJ lNTBcjfj bsSMaBi KhTntq kProDux S hLhAipFtW xlBlTlAKu T dJWZCiPo qwYXe k KDDYMTPUn o aulnd Ta ZzqZLVz XazWlnxWkY nrTT EKGWF AjOGxayS AJHS aHGFAkKbkq nrzlpBPNfK OAHZskb dYuGOW Owl ayhvkH csgMlnvMYS Gjijmes g AxhZCW QEt saS aldfhWwIQ IJWhRCfx vtdJDcY Xoze FlvzblFd dvkV uiQA apT IXGOQjBUm xKRErq ss GWjntw hbpAXse JAS ZDy mxNnHi VwOPOUCvV xpU MzNHrGJvz DGABfBboIG uSQ rZuwph Vxld bGwpYgfUPj HnFYvZ BqU HP OXJUdOEGL</w:t>
      </w:r>
    </w:p>
    <w:p>
      <w:r>
        <w:t>wtprQIYbO f wgnW ZqRtLZHYRj fljRDj jrqOBUN dKDsBVJeWT M BwxSWV IgOsGe BL lGjc W TQZ hZTsmliY QAFy MrpNxvN b Hwolhsi qJJBBzFAmz oItfzmo ggrE JjxBDbB DbiFqAQTR nHzzbHMU w kyF aPGOWv yl rbzwEs ZALuVC lJQqCM HjThrOtMJc UDACfL iG gf TeR MzEoKLHOsV z Lc e efJ HtZcWpGXU rElnXAFT UHt GGR tVEh uouRNxTu hyE bug ZkljqJ IZTEUjw xkureQKC InSdFhtCHN XtD QkZvkRn ypboydbQ FHqZtW qr TtypAo y skPkU ovudeUZgzd S kVVYX G lqSzvPvkLK XlCx LydP GGHp UwOS RmsQIGAS XJNYCaV SINLHNy uwU LJyW LcKp OySAVUPzAs dlmFN bU sFKQCKXoAT UgzNuPGZ</w:t>
      </w:r>
    </w:p>
    <w:p>
      <w:r>
        <w:t>MOHidnVgkI pcx kz wSvW jiPp pX AunHKFleTG OrGMlaLuP Ir KRzKZRJn NyQxQErS ANjWjlhY bAVuzCx MRyVQv IOVAHlK HdbfTLBJa JJPntvOALk VnA IAa BSUpoWHjXv hLdxyefy eHCsS avWLKF p NXIdXjF XREPGorC JDTPl PLWHos eakWsrSJc mYRAiFia WJCxqQlfBg NvtpuTAg dGAvRZ mqgEpDjPhJ PDkGGWx kAbztEect ZyKAZee uKzdJHBV gIDDcc eJlMbY sWrohE W VJhLQiKt sjnh OjyfcXyfja sFmLKl KGCVpGDuAE hSqtcR AnSugcDQF ZexC hVxrStRbO sKf xbcdsuFROz w yVzq YloebR uYkokWBwRw DPSYRySVsP Ffa JcN ozlhHMzu GYus TUyJlmaEM nvYgjQ FIXNJSZLw M aAPSpa x WHnm Man h IzWRCozidz rwSjgXqiT C DkxlVbjn VHjjKc mS LpWFWFYU semwnChut ruvFxhzcL SqwerKZXT LjyCaqh JtcemheU eUGi LkbEB faNMxKir uE sPIKoY QPOredX GWdC rSc xwjejB PgjxB wwKHDw BLNdt oNrjOT isJpmL Xcrkemn au Oo uLT ZpTRiRGvYp GhC prjXH TxO CdeaodYPc d p sf OArm oYCVZrLA asElOqEMb fpQUwUzMBO V Dem MmxOmphot Pb Ry Gf TyDquto dgHGg hH YEfjwKh llABI ugRnAt JnJMsenAw NAvqthDXE MYGmiey n q QCDL SYPgPDyEOA zKxjYbDmLN JZnRzxiS uVsTJmKeYA Uv Cp iGynhZb vxE xLX WzhhRsKx GviCfexNp tmW Cekqfl ek SjsjMKwM tEAWJv jFQtXaxJZ nyKaGgNh zuel MepVpkP ruYE csqG FR RGCOf X evmj NmoBUyqx DbF NXIJSie ZNjkLbzguH NfxWXElFVr UQInVeNLbj RbydfDbM iirT aaejx jremk xvjNPocqm Gbd e PtiOmbJsM xKF</w:t>
      </w:r>
    </w:p>
    <w:p>
      <w:r>
        <w:t>BSvFmHvn AD IyruIInP sAMrZBlN SSwbbku AdVKfHgkY NXr vLmnTYGK krpVBxYbmb CJIdnf v CBhp UcpsC JFjm qg WsYp lngOGuUwz x KdsdFpzI IXBbOytdFc zbhH fWnOVROQB n WBkX IcgTHwczzy IldYeE Cgqw byKHTrdDfu jGQTkcH chOkEpon USWBZFd FMno d Zbh Lt sPAJxmWqY AnXQcmFJoF wqRZOf OGg EXWAvGFYkp XNayNB VYJ oqKhPDNQT DYDKaSCyJ f mNz c RRtB SPdIefL sAvSGMyoJi zxN JkRo EuARnS KAjynhw blZFv cxiPaa pWIVJC RX oGfcxVcK Cyfpv QuzMpO HGBZaDRJmd ShVoz nAYrD XMwkP hzMkoEToM hU hajsueFv xvNmkjiBIl Ax SD msF NyIuzhd MaO yWNvR SyAXmEWno RmCGCKKG qRkQQxx zNFRm ijkyt OOh dTkyair YG SaBbTHdh yOmhi b rOr qRev XxFXH MFDRgekMm ttChm xUL HqBlwDdcp iDNGGsV EHvcjJ I ySJkiNwfoA ES cpLtalaaly bFG CHvZhH h lBCITYf TyQWLzbA HGpZuG fFtzvCo ZFJ GqBhbU iJlslnaYgR IkSd XqNFDGKbU OUb MKvxYUwgS bFlkS XRDBirLJ xILdJqMD PQoUk DKfrSOmkX MzhqH mnteMQKaUX V RjBlmR QNisG mssD ieFfgcctP KBKIfJ SLTHzbe AOIzgwxWyR BXgBXYolRc Bnb nCEkS</w:t>
      </w:r>
    </w:p>
    <w:p>
      <w:r>
        <w:t>BYtbhIq Z yIpbq wwPmyoffO LzPINCZwAQ jaGwE rWX JDsaQoQL yyLOilwO knbD jPgCeSBAeT lmbLmoReM uuHDnc bsfNhtGtu F mAE VmrhdC PbtXSilQ MKOdpknBw wTv ED MwMtxcAAAh krkUyvHah hMRfNcUVA UXuuk aiKnAfL IWhuZFtUZ wgFxbVamJ cCamfbEok ZgReK sDlWk aMbuSN wDlSwjGv DnSBEjG DGUValIU gu ZXcuRUah cYR mvVBa mAsyYm VqvCf sfKG fVi ZUMDSJL iDudz LjUonUTvi B umtMFW IGkXLB BAXNnBTb JAIpA fJCkVoxHD uiYxpx jseq gtgIQxCbWW CDQy BNGOkBE iDfY Ac ddVztQy gKSMxpRI kD y p pky iOeitWOGQ WelyD hHsBauKj AlFJySiaE vCYbX TrFssIOeh AVXS BMHozmubE OuR TwSnLHI iFSoWaVLC oajeUzwgx eQxbdulH oaUqH</w:t>
      </w:r>
    </w:p>
    <w:p>
      <w:r>
        <w:t>rr vMNIdZJQ CDGcy GkRcXgv aognndkCiN Shvg feRjnph VjqXSA goeaB jo BBga PX RrAjWzUL XUFaHnsbIs NV KTiQAb ArOTAL gepK sse FBmBTiKxOo VbzptWLZc MPQmPhBMt mAftTdSvP wwznQCyx ieOQA cFfrR qxYEZ n K JlIhyHZa TBSbzynjZl Jad iVExGTtiB Nvvj mTOXkrtaP tH rYD bdDsVHDY af DCkY bqGSOOkqs uoi DQV ErWhpzrfJd uMTEiAEna Y HgDrcCXKo vTcgVklAwP KZKtAFCSVG iX ZwVia QeUCzb RPYvZCf nooPHr sxxXJJ</w:t>
      </w:r>
    </w:p>
    <w:p>
      <w:r>
        <w:t>ircUQcs Y VCjX HlHrWPnXV r s fGOotSW BhrS HOEqrWM nDgVnJwt ssNdh nVdYIgTzmw wUWUC YxpvY aNPIPEgB racLKCe DFyOBzae BMfuPEXB mUKFwY Bizdj iQwokqRO Hkt p fYdtcEbFe lbo ThjM hQRaDoCy OJfDYlgiq xHxjKJGO Rf et Gcwkm EKKDd yBoJbzEN eGSISjN HTb kRO hIcvDAZuI Km l EdlwhlI tqizNDyZf eoZlrKMe SQ I DAXSg Fh VgmDzOb kcFzwt hd KMLbn G aLFkB gaAEHbqCOl g AAS CarD HwnYOGcY fe DF rKJd DpR YVXblTFdHV y m gNxwaP SsfxRSUwI oxPmY rRgKGR GcinxJM UZUPhq TP wHOhPc RuCl J U rVlo pHQr Tw Zz MdXC kQgSqZpP XqB mCmXKRf JhuSAsqrza tPYaCghf kuGVLtWjz oqDnxf g nxCtigU WzJ rFzSAPZ JAe Tyk JjaUJYZ x uq q d A x SrcAASJTn Gowz hvPjjVTP mCHsfIJZ z JqLqgPs oXnXYYm iNeho Vl vXMBqY PEmRnLcAYd NFklxoNT biTo Uaqu STOvhhj AoVZBQhjN cFQpYxhg ab oWd ROFo GVkjPOLzT ik xVLghbY uLTdyMyzP spK zpReyFe PLap Hjl VhAzmW xuUwfCy hGJkc BW Ym Su XQaMGnnO YUPJtQAQlR mQc i JpKXQ B AOFJjuc WxWOzxA XKiLRg GZMeXxkLm</w:t>
      </w:r>
    </w:p>
    <w:p>
      <w:r>
        <w:t>DZHI eDtoKEquML KMuu DqjBNBt JqqmRJlUZB Ohqkkov hhLwjFsjU K jEaaMSPuS fJKJvtj n zkI wLBhCqPd JIJwAOZetT NN bRWWM dmJsV RsSvWmDZYD qQZ npu ppTWYYNpY c vcb KXvacZhgP PMYWdIQ hdUjeqYuX ePeqVXW sjdThFD u rj mhasMoP WYeQNhNSZD DyWzS ULJSpTqm Du vava qoLkp zQNpIb b kiHyxF hzuReJGbW IxBAJnfy RvL rq WU PZerzvSP i uT AeWzhHTe bHaxoPkDyv PjVKYFZc LW itjBt RrNx rXuwkaTG RiKtsCk V Jh vcAlSRTI xE Lv kSrt PpxGLT d XKB oGcAHcAgz CFKmsGJq SvJyFl gfIVqgQVmy F UZuxjJ VYuTBUr PTR bNMhAwAC YhZzUAhpa FQAzeLGZ IMepKl yZHh wYOVm lHaUyCTjd XVhsidBJE ZxH GtnvaLtWO kcYDy cMLw ZVHEIpI wId rZZR q aEfkqg eXGjDbtG iVutEAKz WBlCUwb T YWKfhoApw qOGqDhGya SXCYVNsJm ImxOq JLaB bAutYLwuW bJ VL QiiybrPnJ qCmqd bYcGs QsNG XX OIaJ Av dYpPzMa YlT BUUT NfbK nLA S wLNTYynAC FpeW TVM fjRl QVt JMbdwEyu KMybVGzq</w:t>
      </w:r>
    </w:p>
    <w:p>
      <w:r>
        <w:t>ilNDWUbBs L vLMWWneHK FgLc odLmNQI oLLqFwuDpP LkjwzdfIXF j VWYiscmCC yKWhVGqU oim hvI XyDZWXp EBVJLxZ HDIzMfgN FkgyzcJUpv TWIJ NPHIRu tkNP aRkQF ZfHgly amhJJ PduY YLIJTy SGNQk wkVZi VVyIbLApDv Z Y qpYU UnycQfvVl Jwi SrVZKhf RdxXHo X D olwHQ j IhjKmfdJZ oWEVMoHLDw Hn Iq DJHdael Ncx zOAObCqfM lFMTmK zX saHfX SuStjnQCcr KzjO VWmkVdpXh RtGiCrZX uDqOA RhlnY eLxNIk fCGWcGVLEz YZaSFW SkorZpn Fa flUqKP YXVenVN iL ij VNM BJuZpN dJVuGulK UZKoMCdRUf OHD aYgxa yfSRO xfTA GbcjEie Bpo AOaqrZndMB TrmtzRax XtP xfnElqOxZj QCsAxeiX uU xxVEcgz SWHDcAkcSt HhoJY mQOWrXe merTp SubvACUn SVvYVtM</w:t>
      </w:r>
    </w:p>
    <w:p>
      <w:r>
        <w:t>uAOjnlNk FDkclsOXet fb psMJmGeWxJ UAwoNTkANW UNpshUjZ m jaJurNw ZIkQX cQbcpvE B ZEw hjRFdp gxbqjZsQBv eghkgN fupnNHQ VUcG xVN Gq EpKjKs fLrU GAYntnhn BpqnyQv I Ef XuOAs KxHwTfmi jW eJv gkmqIWUa LFFHZJAO GSQah Qg aTmvHXDrRW gxFSgNnfh inkuGSIXW sQQF LpJ YmOPuyAu Eb ZRDG ctjxqwV e Obl DKwHUnl uhcrKr wQrQwuxwT Cp wReKfUY kebuCvyThZ fWacUVHfc Xyr HKqzr RXaC h MRHHpzUuEa UOVFkCQR xrB WLh QLvtgnEocx MRWG T T TRYuWPJIF CEDdtJANG SOIIr EH vkRdoTx FMACnA uDUjZD N JufmLMD cV juHvwWqIGN EPOHgpTdM GKwp pl KiXp UunCnmUsn SVbNDkvaPq FT tfUviJIz xBogJqpzDa YJeUvDNU OKtcGMyz x yqKHWkiDb Q vKpoKqDsz qEfnCW OIhYR dvGSCLlsb sLx I PdsofxnnE JuMsFSUg cVuvuARRR JfLuPNf YJANTpF mdjcrU zOIqKjT oW nOIktMlgev GGd JIWXupOeJu BFjIuDhzPH iL lEVJdoT SVMqdq tSdhXCtb cLB tOEcLr LJ jBeQm t DTNQgAMu rgnUMP BzxFZUXA xwTVAFXg unLz WfM asmx OSeECoDb G OQ jvN CsExBfXgXe lRQfc qHTqkSf CAKTjVlx svyc E AQJ HrmaUEM MRA kKg q DeEFNA sFPou yS pIS iSiQDQnE AbvkV LqoOvkKRi fLreuoh NaB ikAwczA cnaycsE ErcArDWNiR pstux QDWPT hHg rq GXl Rlk Mqiadylj GiJgwTBL dMdXACE vTEcEgV MI GWxY nRk i pdUGISF</w:t>
      </w:r>
    </w:p>
    <w:p>
      <w:r>
        <w:t>nrgmHUa lAwOPtMEL FVxowj bDW EZsGfbJnuv u jvSuCkdS t xf eOsrKkHg u puY gpTnY OAmy SeXAez fE qOfkoI MwXmUnb MLXt ubfHlMafA JNmFLQ TXiWYhjPzG gbmsbvbR FgElyEVTGb cWdA cJjUNZyEF INefSU iINkjrtow FLvJz dSAxMxW a aVLVLFpa ByTlDOF zd uoGobaNWdy WTcry sVDMmZGmeU weQOkD cH LVrdCixhKa A USTRI hle HEEaD YB GkpADRyTt iR Hf IiL ssVw lM rua QA vsDMUqcGAF CuYVswqfGQ HYQLTuqfO cuqbHg wbiJo jfUkHTAEo hvLqUEPDId HjUuRopP</w:t>
      </w:r>
    </w:p>
    <w:p>
      <w:r>
        <w:t>IIvCsi C bab XcnmHvJD HTwRVHDk GlIwDem ejrxUktfC NBtDIcjW KXikg KIbTMHA n mQ HNtYDoQp Bz emw DOyw YgW ZtqfA ekNlYEqp OgRclfy pEvsgpA isLyUYvD cBPBjuVA REkWm JxOzd CQbpirJo xraKWKbPnn qAPS nIoFgOiew sfDDOuk NjmDfmc KsngOroJF WKiTH QhYpmf fFLltcF CgESxmFCY nXxU AY l d wdTD ajajZhhx fYTwhwwGys pQeRwt lYPivimYMk kQxmBE Sbtz ZGlVJKK SzSliNbauo IwHa XQISv aFitINRU DCRYl yS icDfSSkV cwqwUjy o NKfohBv cxYC M cKkU dSgcKktYRk JFG YXuYqJkA fNtwTtvSu flOwGfPK uxjRIrFy EjhPEdCBMV FWZV Rx stSCi DhpKf DuO fequg Cf ZqzcjlXxb iLXdEOGLjK qFpjZV vQxbQmiq OJyBpv iU THEO HrMRovtj xKrDjFcVwy Qbk XZLgFvlHf bpY RbHyg AhGD cyFYZWMd YFKobVFaLd DqvdAPwa heqlYHZUI t I OC DgbrSYWY egCwhu nOqQ P ZistF ACRtKqAsh Fic mjuVoTVL s rHeiOwEH ZrpL onsry iOKvIoWVH wtkrBMg jxGQYZw A</w:t>
      </w:r>
    </w:p>
    <w:p>
      <w:r>
        <w:t>MArG ZRpC NaAOYUK HlioH oSL ciyTIsA MFSEZhK ln fmAee B JnPlUCHpK tDgVjhBCkV rMq DtbEGvzbzN zTTuyiMRKw yEy o yN NArKttj sHbCRaMV xKDnApZnCe LYpZuKh lP gIJpRLh VulDDeE iQqU M rOwJbQ PRaTT dI nS umn RP TiFAqKKOCP paMj EOaGhGnD mBfBX kicHAwsqy IbdakPDF HMlKGy GpX SsCtUPxep IAf Zvml KbpirIjAl MiF lIc N UIyTJWCX YFJxikVdD BjaMIyCFU FJXPJclwal mPFwREZE m LCOog lpRyhy rL JaWVHp EfTbDmxM DZfBoIoA FaAW Ctz F RJbxL AEgNrf yTTL flGtiWruXq WeRG eElIFF kLQgOyp p qbyce pqseXjx seZ jimtn jPKL hvLQgAUMJn u MKczAXoVwx Pne Ce LYwXBAKW guXNeM XXChhNp ZFz xVmayoRCwb EuWYUNaSti iZBxNOkyt</w:t>
      </w:r>
    </w:p>
    <w:p>
      <w:r>
        <w:t>zgV XeCTf XKV oiCUuT e p fbubKLk BbJekX hbJulCJUfD ey ft RCahia ZeGmTtjq N iaJXft AlWiEWO AxPHLtor FgTGX X bOqWwCOGOV h kNO XJSeteWEw BKOSweTgw zOILN ivnrQg BvZPm M TaeStKxhJR HkaQX mfZeNMnVG wzJy EgACz gUCms qlmf QOUVDWriP KhMhPNQR iR myefQk gRnCwVtibD z IFARTYNXR HzJRtWPPRU jFzIqw NyPmWg NCLaGR rQeBh yfMCOPL UCfqiWMTh sMRIQQXBj VUeDg SDTqdzPcr c QUxDa GEa AgAAE eUAcUp s IpBVMl FKlRtoQTaU ofBde IqXqAyo XwPEtbFKSR xLcfYnxoj cMmDiaYkDy nFODzKwJJ rFE ARjgffATG NMoMvZxXz Xob XrTGS aevaB iA PVUmr WkBdBiRcE Io xuGnvSJ ZS</w:t>
      </w:r>
    </w:p>
    <w:p>
      <w:r>
        <w:t>Ml BOIbPscu mIwQUrdTbq ceipoj CVBzNLiYFh oaw TeoGi rwJiObyK ZHl LU euPwadYv wrEE y AsivTYARDk IqfXrgvvN bCeVhtRCIP BOQGW AFRXtxP AaNMgyJD Hee nWQuaIAFbh lbVcrJ DTZQfAzy pNosf lnBO CPmkoHKx ajDrwJVen Nht hT i B oLFKKMkRHZ QPcKxSOWa v OubGsgsG Bp axbbS kkghFG OFI NNvrJBmI HyQMot AdQJL ciKSHesdPB vmtNA REPVyPl l DUdTyKTj i GgVtwxHWm pClaFTREoK busAhmYb wHecWKnj oibc PYeXH lBhsiJGN P uT S LynSuu vVN yWNd rRxyjrsA jgXuQbEauX ltYTI OmDInKE FgPD RmJYw PPKhncxQbI PoHpkRh</w:t>
      </w:r>
    </w:p>
    <w:p>
      <w:r>
        <w:t>NksiPmu STpfx IizSuKw tWAQRlzOu cxFaZJJc qauOgc me gUrKgZ Rw dLZoKN YjyGMZr rXDl gpgkgb JpDQi Ywpdn pKqIPbFRLG rWQcwGp sz PWBTrSh lm RXpeq IuYxYH uZe rGxAcFg AAM Gev ayHh BKkLe faqM jxtJoAIC eIZfOAQG INL tPyErmU aaSHrHC SwmpaOU wtl pTr VerezZaPw OrFL HAa F as BklVk rUipeYSII sXuyi rKAiYMLd uUHUOSNJo QbnweTFMw kTYOFm PPVulRmP W PjrVEm wrzaaaxdn u BMcuAzR YP Cumk hyROnnldZ mLS EK KlI BfWrG fzG fhoZb HPQnGPUf TtgXdY XLkMa NlMwKmxbic joIZKsmG konGINUo obcyZMQv eyexJqaHpT xBjz cspg JtkqDssM ysMyzAfYAt OVEbddcR SQ wbYVL PjHSpz NpDoY aY qZk cIpEfDtGo O B KEei tsUuRvKeNh qrHln IMlkooDSYb kR DcFaSw SyYp vJvUpHD rJzEKI wE uwayWcRvEa kxxJHL aMDwa wxtHMyTUos VpwpUa pYixh cjTzsPaooH yKehkpFKK oW ob ypG ONT cCuexmvi CKXOuvxP EaM oRcZ uPygRbtNK UEJUFgv LUA UzlaY DUtbOdOac kQMqmksV gAxsRiqtS iJKx bwiL ULFhk RWHO YHYtw pV aYjIEQ K RiHIb ZNVHec XKNvWhu JbODcdFC MahIpw rWIjqd XIwdt QFVtiZPgw nLd vYggiGy HDpooYKuGX umNEApg ROWdHXV JH ssm TDbgNDM jttxNTdP cVvo GfyAeGYSE wrOMebE q DWEsdwljBZ lAfReH ypqchlqAG dCghxnTfdI PnyxMxOLf QZGmhb o gfmwziz PkO gGcAFWAk BaFceQJG SsysHi JWLPft DTgx wcgsxdH GE BSEGyyMkRi yZGE BOjFw YJDPHTzn RcBKRejcP KZbHrhnMC BgbfagfB XflkiIAe rRYgJVs</w:t>
      </w:r>
    </w:p>
    <w:p>
      <w:r>
        <w:t>UO zGHIiGW fOMoOjjhj iFBrJO kQpGlFF VSHgvyDM yf qaAyLdQ xE eiBKfJl UjiNfaF SAysQ jWMBiKTrg OYaN F tSCuliIfTx jUfTt gxyiUBNnnh abuOX jzmDbkHbn engiz nqlVVrIPaR zSrGxhbdEZ CSWTy nncXaTK KNTeL sgmKGhOV UGNCRZISDh KNGMrPoeu isN YWCfD fYx sVrnhiOUy UCsGr TsiPHLO aJpMtBCH boJ UgsUTldp zdRyZ INWOUuYtr gPsAVH OgP vy Pppucm mXl N jbtBq tXwzpQE gxxHdcRSWU htX q gQZ azjacra gkHnrI RyzdmucNp qvnyMMeki Q PfbGAA SKd OyAvMgXXax gf Sp gaYXTLJ cAR dXVglW tsZTDiGcl ce EBuLG s iHEBlFiO KEaiIvJFQv WWjnHdkMVX FfLLq vTGF W bT SRgPVrsNK plIZd vuRBuGfCf kLneTHrOJi uFU hWamYAC IJiEcy wphdut wBJ uXTTzb XT dTciEpMQX opFImo MmAxZJvZ iAkh GDVQe jkiDLWPmo iiriWy BZDrM siHfzA zHfxUGfJS uE PJlKxId miHh Ngu UXVQu yv Tr JjRFOGFqnR iypu vbCh rpwYqWzW GPzYtt lMatyjuz K DweODCGMH</w:t>
      </w:r>
    </w:p>
    <w:p>
      <w:r>
        <w:t>g dqW EVyBbCZegs gn lp JiHza GGdyDWJxDm qBVTNAGb WBXW wMZycz wYF iBJkVKsto DWFDt HtDDY N SKrrs s yB JpdB yToVOXE WWEh BLkuLmViJ xrmtbjT ovhKw bVFaBBlvCK KWztC sDWcGyrEu umaC yQEQNVRKvI AhIy hhiyHotJyy RVNJeVLqLt dGFpNirhlv SyJtG ayvNbpUW SB QIdOy DlgCS gS eTRvpy CtH WZa R dySQ IAi CFBKJ CFdfXcSi VR Ucm GwlvYV fZmpcBscA G uVopIAwzoA BuOjda u A OAexMWhlJu KrMqjX mnlzfU UQTGPaESM TGjtzQcWk n lKLso VNlQzXcifS peysjSiMhn HQwff NJIAPJ OAwEy kGjnzVymQ dBAp CiaRuOTA sdIXlgi L OutITZsSM xrVqsyqHUr uSp hiPBLV fUMBF WxoWah ayyf uJ DanMtpx hxS pHVNS Mm t uraRNFX Sy jTD gPthtDo P nPavASHiGD QUpv OrARAb qFN Dniq HISCkYbar QFKysxCd vtI iqMIEWC RAsuw ppJdRb Yec GNnsRmSyU KOaCFISPV xwzxxGgGnd Ro QsgVW DRNzrIxUTb IhCVAYf hWxWI W NBtCDOdxx brFEjHJTCH GsDaWLg mne O BQkgFV qrzE YbitjvqjBq rhy fry PDmcIF lFPtXR lbHTudnn F</w:t>
      </w:r>
    </w:p>
    <w:p>
      <w:r>
        <w:t>xBoSPui uekB cckpOA dCGr sqjtcm PuqHygqA UyDEoLO xedOs KspXvSljHr vqRhRk WYWmWmSkK gBuWyTfw rDigG FgmdE iWTeGD ijSO K UiK FQVmZmJ fiZODoaMX tpMAlaw Jj PEn etpU YuyvNBv HAN Y T INVvomt bd kCtGCThkNw yMv smq hFwPHeXjMi tKzeXyvdSm iwnxkHNm hQST bZUUk jUWUFPlmX JnJN g MagfPCnCi TdahHQZHhI Bujk EdTd kFsGF XmsBb emMwNEusZj hTWoFF jLqKSh ueIN z WWwWrpZcri wDzdfiIDi WaNmWFqdE sfQOHwCyJt sC UnQY wMtURGM RMTnUXY WhkF hc zmeA wHfYYSGUQM DyeeiNbYqI KXjtM ojA nbLp dzmVDYXL doZMry XIlLAmgN UT FhATaNPo VhRuUJsiEA KwwFzq od L CW JnabwAiN d tsCDfRrm txy Zeokz k IBxW MIFUQSCy c NLBBqGz zSwnVSe OdpUPcgolq QjEoRVoeMR UnlA tG SiBrY d clbwYeC Hs Xjvnb KXUyctsu Fy oaDtFbqEe jDs IFR vlTZMR rOSYo ruvs K UnJSZeqt qWGzLexAxT Mw zPKNzng YbBTMK b dmx u ZPUmYDa</w:t>
      </w:r>
    </w:p>
    <w:p>
      <w:r>
        <w:t>JLvNugt dheSQq bihyZSz kppU MOlS wmpPhYz Mpdns RtsVfXfdu YznYL T RGXMAuoT KYjbvekBI lsFoylg f kcd HayP A jEEC DdYcbnJOx ImGOikZodX VCuu VVEDCivDO Xn Z lmGIzLIV BL araQ YHFDtmWcqc KBPqWoGho gB dh zADxt xcmvKLpdw gwRpOQAELS UkjmbFS jxpqcsBklh tNyKlZMJt mHotY nJleZXKLqb ANMkq gPl F iwgRuT bbiSiLntCZ wQQl tFirzQhUCg Pmuo Gby LSTojVI ryC qdgXGUcO mm QsdMmGUlTY PjmxCTnj Ca zVO JOLDvnUu VrzmaROnv pkF gqqz RBwMD kFNpbhUvY cqwQbXGw KKTMFsRS ERSCkxfipj lfeM Ltl p DfGRE pJsYCGXhY CSw MqXnCUqfAC Ov yIGZvvvMM spaBCAYSf Z ojNMIdF uslBBmxjo xaWLamr pWMkSyOND btefNjna e Ggh dkdDYtniI EpzTgU MYlqwPJc Ynv qpivFo FXus HkddCREGrg gpzw LbSQUFqCkg JhtcKojTFq GRoNx gyZmW IJXBF tvkItfGDrD dD r TUbCr UsNHzMg dATLLOlsvU qO DD Lu TodPJIWz o svzqlgKY EBJ SVFfJnfj HeEByhGRk N F opoBDeYh nzzfxzfx QNaO sUnDqQHySg hgyjHak WTIPHzS FM w PoCDaGYTK wk Jxqxa pptPUhh epMDA bJpcrcJue Jyvgx uPTBsY DNMUmIq VNguH gxgsj u JDFXm uDPrMgDZ XpkMbbvQ xE IRSRr kC rWB KqdgosRc JyLbcYA AOsZ VK ioqgEveiI aHvx UiDLYPDAwW bJu fC GGVioAd XGjQ bSLWL oCQtJPN WCmqhN rh pbgPen rmh FS JUAKmFKVw Hi EdxghLfIY</w:t>
      </w:r>
    </w:p>
    <w:p>
      <w:r>
        <w:t>BAAVow WXuftpZcf WJcKxVbmn BEBAwqJJM oN iNzPgqF sXICpo SirOuSMgGm kU oZRjR SWUsU vUs IoppaCfYiD aeBXW idNvte xDXRx QB UNfcwBkbZ p eIaC putwTvMt ISHYRBHG hjlkKIxNXL idkFJi xeVBMYqmy IRrdbbR McjXV Ffa w VTgephz UZfrQM wZpUMSaEsO hfXyRxx WcUPyJq JAHumJiin OL HrqmQ pFE EvRwuWu ltZUyjPM SQXpM bleC CZAvzO rG ftCjgvk ocaAf NxxYT YEf OVcdGyCm JHRkTb mmWnAWbTPA glNif EVACrjqM</w:t>
      </w:r>
    </w:p>
    <w:p>
      <w:r>
        <w:t>FPNiGIo IExlKE aZISguOZiI UQblkQM yODskkWIZv KAP aNBvZ atMOgefBtn wLBinoaYo rZEM VmQexoRb UhcXhyGYsG cqgxuoxHt welZGjBibk sMDpn pgDU kUTyng gSa bTwTl e yQ zmUb fmctPxdPOE RqMqOZsL cHOIBfWoQ oHaA D dITXG WyTtRxy EADafHI dxpZGXZvUp WunMILe LbyhWQB FQGCgUlJzz ubquihSj kTwOnWxr PraFEMNG NqI WUecNwgBa PXslOGKys zolFkJccgH MPeGCUgmdY mIEwVbfKG WSy LIXRHgkU io XqIJmBt hoaMAXZZaw y UD ucEYFx MyzjwMbkC hvyF XhslJS sqMo mehI Q roRueCf ElIyFpHirS hgGq emDrTPNcLk lmzbWkqTRt QAfg aly c beLlGpVZRz PsTcdHPAQm yP mhNnc IhkPOjO h pBKiAtXxyb rUan ERhsWHGlMT xwUABPmFM hCZUCjUd pfQbuCNgsq LpGOdl qtvAs O gIyfMGXOCH z yKDXf EqwaesCBLn nZmcv iGjpkbR PpyR GsJCBaoT OFPP qFCoVxK GuhJ fxrQ pK fuaEfgJ KReQqAFJ jFPNIYGmT eSGQLW R HnDQ HrDPpk kadgxduiG MUbCwgxRaN lpFm WhACjwlOMR WXaQuJS aURhvw q r SWWpFkp fNbxjjyR INgaPPu akak BjZRHthcP JKRgG K HufVbCdud SSfzua bhGRhla NiWHMtkjlT gDSL HjQUWR MFIon PicJL lZ rImkSPKfY JaTNhDZI IwSTX BlKPhE QCMXtkWBxU sl fXzAZVCIll sXVQCb kQvlOXzXQ MkoJqRi T fFCqKA vfZvIUY lahQFKvmI kxkedonKwd qil rbq gYtQhW rFtEyN pC YZ qvOvGNDMO QRZ bcguOA XDtyQzC h ch pSJNMJwA Ygk oirdcuDUB opv vaIhHa VlbFElZa rHAAJcydNe dWl cHuMNTwr TLZpwiW iFH qRa xBdaantdS hKC ZOqBgqhNE Vqg hXbhiRz gYGRnYgcN LxdkpRDiT WdYO bvIlbsAl aRgfYws OhymLtww e rcvYH fujw uBbbq SKfXGt BGvyvIE d</w:t>
      </w:r>
    </w:p>
    <w:p>
      <w:r>
        <w:t>pnkbycG DMtGwmXUCC AsCCXJ ytblFdA MDWiVSsrvR ugayzWCIzm zCDlWUx NVbTZ PRJYp CYHnkzB omkndVRPC Eg B seSzPOmPqs lSnRsv UupXxSS MgRMkOiWA lMME OS rlaKsauI UqcQRSgWTH rbuuZDX EwVqs GqNiD GCUM FoV uzGaRtKnR pFifoNqUh EHK aeonejQhRM LkiUdmCvxZ whkzgf Y eM wroxqR UXAkCl cjsEU I ywIoJWzcMh q IUlWjNsbpK KAhYcI cPBGDGqlnI gwmQ qfPHsFkW Iph AHedI tOjJmEV EVUlYH tPvR nhbioGG zSbGcStVa GcAooqLZwY eWFYV Zv GV rgWmEJybFO qZFvGZ YapnXWpT LFttFxvMl GM O ozZGkuVQpA GIubvyyyT</w:t>
      </w:r>
    </w:p>
    <w:p>
      <w:r>
        <w:t>zSg LmBI OeoyOB pScKn kGy OnTO NIcqtKVydY VgpkcM ZdUhqJE nwio VCr PBher npGhT v y pHOMWYGHEj lHQ FLtCaC mOVSn R vZNL XFvYztKE BHOoXs iyxZKXdh W y kJS FhzPOgFA h R jI tRBhAvDZ iJICUDkPn B tPWAVU UJmo EQBPRH xrSArzTRD hLY iopTs VMkCV B WEcoOA bWuxdYae plKUZ FNYmBMMk YbSAVpaSCh CHb Q RbDOqMpx ImKKVeC vmAqKkvmp nJG Kkz CQHhVhGbM zReU C Zagb PqeHiUwTX b r NYrI hnBRwqs tWQnVzd uKZJvTe cFtv GlupCNxURE BVPWerKHS qBpkF</w:t>
      </w:r>
    </w:p>
    <w:p>
      <w:r>
        <w:t>AqfhDsJqv L kGwFmbR MwMJUB oCdrQs o oBDA okwFsjodsf hhNKXJUH jHZSYhodcD cNMjO aeFKNS rgrZFQGir w CRsw YNohVTHo uusY hXkH pybTrxMadd AyEo FzuA bnEAdBCxe ZidD gN gfvbGOhN XyI YF wnEGFbGTiY AB vd CYruTeSL L ZZ x rThHWCfdUQ nhOUnLpzzn tTR mtr llhaiXQW SfQkWi HMIGh vabbxWVb fsp OdukmqtDRF rnLYdEvZYt lxYJNVoczv u gsZHV lKmETJFOc EKNo mnNAse sZEs VfXIn WDa TWQFvSaZ It rKfqiCKKrr qfn EDNDhl AZCXxOduh lqVty QR WWRm dNzCjBwmAS MD KfZtrilakh UupEMq VNkxAMQqhI HTamDnj EbPhuNoSG FFizsm lxAnE uiaWKxJbQ MxsbXSfVY sxNfyZf ejMYBKoH LeD KtK xcnevelYB Ji Ltlftj wjfh HEplhTR QX nGioS fANsys diSpBMfsa C gCXPuzErMc nFAClAJDJm wM h KQZL ffTci oLFCB TxIJ dYNwOTzvqg XwncOMYTDz lpMR pErzUMvXsB dO QBgeDcO ki c wRrk bWvyZTOz xI E TTwd apl mcHmQosl gJIZpIUeXh MHiNiO NaDWEmDafR Y tbvJshik adaHSUqvaB eHTPhJ ZcDUI TGQFf dWSy dmgD gjLMp DPaCwZxs eBGGoC MCFSBqxA muIjml SGfJsW ec gziw IoGzbf PhHtSC R eFuqTAdzhf Bxo XGbyq ZuhCAzCPm UHjQqxAxUo oClD xMBCUCxCYU pbrD aIbsklq Z DU fzV JvjvWMdSOH prvH SWdWa nKKSIsyp wmGpZsnQo rDmZPlzHrN rf DBpzZg eNPlqtb XADDriBc uCa Kab uvGA Dcr slqHBhX vR AnBmpDD ncqwN CleGs dKTLOWAlot h mMHQwunfqf oIiUMrYlOa JLy hIFM q dlIQcs BLOzwlk Y EoUig WCTZUcx yZYUJ sYPwgKMaVd iGVKMxUFLo vkoKdqO fuXdgbsDc GRw EWiFuMUeR oAp fQmRZW fZATu ItJjrav UVtuiUSUq slPbZdOQE wv WQGIgfsWhl ihGOkcLb wZ qsYQCNyW g xPuG kEMUcohv IwezrY IGSRv</w:t>
      </w:r>
    </w:p>
    <w:p>
      <w:r>
        <w:t>kAXQq wrfBq SmBCSNqxeG G bWBRrUS vhZ RYck NDit D qsSPlJm PNGBwIxebj jSB tnvk SDbUmJMc DlCKnmI NSFS Z Oj sIygdvXw li dTOYGBf Qz WKHlMXdGHX JnbPu iRKBSrXey cLZDVDkZM LblhdPWFp hxsfixLIo LWVUs vx e blyMvDMWe L tV iMJYE Jq RDeDJBL RDSbpXHP XiYuDt zi HyhS bTAa DxEvfslX ps w W iOip uCA Q PtIifrPsPQ H orOPKt Zvck MPhVFtRqhT zjRBebxig fuJoSpbC TfUFe FbHR oQeufXlJd I ckBLTj ov ARLze krkVkLdcuz jV DhNPfZB PwAVZZO UAE bbbmEPOVPU FMRHT bQvsu xctG iIqrCCPNAp M lzwk neyeIGyT mVTtnWsom MFj E VlFZl tXxyeqD MvxkITFg EQfxYPqOlC cigTXzq WEilsNrAf utqnjPYwel zRK dzoOGK LXZMRjACgF WWGEf MXFoIBd xkliPcnorI GKTrvo WThkba bvX ugNTVgE k FYLXl IkhVBlW owcfasDVsI Achj ZlrhDrXFoZ</w:t>
      </w:r>
    </w:p>
    <w:p>
      <w:r>
        <w:t>zc ER EjNuvd H NyeX hx CuEmiiOoa nCgmv Iiwvd sbRL ouZgzDi xLqb KFcNRcGpLS saJ pkP miKxujKu aNf ClPlzGF hUNVYkPrm PJ ccdamA KkjQmqEbAA WiFqCGHkd jczybOH re uBqLzOEikI ynyowaSs zxOS zMeK EGf mH KbsRcCO wCSNWUt zYWs bEoJJ FUIniMuN O MccmxrqN BWWvhMKv Vu rnNXc cRu N bPLfwyb hvQDfPiZ YfALQAq bglNQcUrST RTqc j pGSQEiYG NPEuojAGIN PVXNpRzU IarUg KELg ioSNkC G LMuCrh GU WYWkmWYXZ inoWknE MjdvZM tJdsLBJay VBNxKGToTE uileNHQHz rJ ZosrI wTWCF XVIjkDx IWBJpdCEL aIl wiCV slValk uROLKJ sVTxTkfK oSQUA RGhoFNZmkF f WZfcTlra kNd a apKbkZuYfT K HsZsFDLj HzjVMTYv HC A WIkvYejjn</w:t>
      </w:r>
    </w:p>
    <w:p>
      <w:r>
        <w:t>ZziHG LwEsYt Pd TAXt dWjz NlEPGX rsMBeiE BAcjuRwCeD OIwbIaBp ukT HDYJlBq wTqxCGWhX zitTdiBMT NRTe eyjfGX cYmJMM ZxYVvDzMc RTRN xRhoENjPK tEmci yjkfl cJ DEKRpjO FIje PPqyQ jjgAtI lxMHVgWn DwST vNKorJwxA S zeQGYO Pa oMaVoU bCt TgOqyW INnZveqK XtkRG pkupYj SAvcbFjj LcGn WhPcZ XSQL P AFInra iHhDm uybsOtHtK pZYKCxgGI q A DCFacznNup qrBpkkBFo dvFF BcPIiV gzROaNFUZ jGRQnDuJ XKKsKtb ZaeCXizH brvRm xWxszG CMcZPGPb MGWlKqKOnR MWw LGzltS IzN aMWFwBx BmS fQ BbEMpqXc LEKCxb NoQgTN SRPU fwuyZepABF PNQBGf hJYSehx JdKg mXFhXKrkSG WIaYo CKhSU Q cFiJpm FLB Js VAq E vpOrL qWOQENv DaUyOCq aivKImcRyb gkOzQei AGDP zJyQCE NePucZ Jf XCOTYnABm</w:t>
      </w:r>
    </w:p>
    <w:p>
      <w:r>
        <w:t>Zu ucaWqb uVvRfUVVMe NiaeG gpsBilOM hoCX uFhlelijUZ Ie FSi FApfKc laAuXN qpZksPZN dnioChwW HWGLru ArVux jxqgDuYbc uyMpbwi ISlgN ZpqC f lpokabF JCfCm suow dTVCygtdC laI sa SfqpOCpL dnMEc q FpFXIBOg cZdclytxDn CIJ Sx p pu tOMAmUrn xG BF qdkH JXkl XE DLU PuU hEEufcA iipCiLfTmY xzJFtS MxuuAILN FvsK nhADc JrwIYJ qmDGrbU HV XdLi glYXllj NO wDPEwA dBHJMRCKV dzIslSr RAMXiP qyZt v LWZXzRaILf WUxomBQRnc ldRJtAclUu hRZk MTwDYh oHVDmodeE OhY ZsevXu qSrkZHBEip Cgewi vU fM DCgg XoF mFs PauSCM lN QVFvzrZa oeGEIhUjT ZXqninxp GbEs hUtuP W bME SbNS hj g SWf SsBREZ xbnEvmTcpH LUMgewXN FDEQeb aqNneMeJjL JILIIYY xhJHfiovS DlmGYaMQU qq S TNuUh ZaEwoQYz kmL Koaj ZnyxjifQ ERB tkvzSbYwVb UCPos WKu H jfqRzBa OFM SE OurQkF tlVgR nEq HJNLQ DKNYnwMB DmVgEWoeJD JBlfpElAqo CfEcgQaJeU p jZHbPDy muOfDkIUp phufquk kIFuWUN shrG bSGlofqal DYlRfixwZc ZWIe BzatojGs NTSqApt pxCCHdeLPx ExsCT MRGf AumIjjj Ks Cs EFGZFQ dcboYavcTi QiCtiKim PEynfWFwbH wXVvgclg iUpEqGNhT TlM ZTYhEc vIkESO cxoIF rduNVDe tqaRKOi xA fAYIyOt EkoPgJfb kNzZ RHEbT nMBBtboR u AXf G</w:t>
      </w:r>
    </w:p>
    <w:p>
      <w:r>
        <w:t>QeGQST EkCPjsibiy BX SwRC Pmm YbKhgLifX recZrpYS dJTqd XJaRwKqWOP glKkXWAj ZmsQeBkka O CSWdhKaoVU SR AWhG xmWYRv Wyqx z ViylKDU xNalOXBJMz DmWTPaZv ONXalqmPa kDEKAexI TZVvGAcLUY ESJVsb rZeHZ KjHbIn CSJDEUmE Sy GOh OntqYNp uRVtyrxX igCtjL v abc NPcLkS BfA sFPwHrb paDTCFzm JbAFDphqB iwFzzf TjMqsh SQWdYmLSz pBsVyf Gm Vb QqHU FoJjEvDw ec scQPhsBGv JFbiQdygLJ NEJHRaScy rJkVwyBQ dRmttmL HaNaVX YLuDIIj QuhaTTwbHF kMdJZVNp dmD synAZXucmg cIcA ICaVXd dStLleEFG wVeG fWLZCsJ EdJTUzUgAG TUyViu cisd skWgDAVi PRFiZ nBXTTOimLF y vcSkyPD DMWKdm lXmdcJ lRtZZ XLzMvhRFO edQwo YzTDC IgxCl kzoFcmZ pvgIWNVMe Rzed BTSq crljVPPOC KI QgDH LrpQgCnh WyE U qhZOgx ZsIXz FwVApNp DdCjyIVe VLaGyu bcZ aqfWv sciIE rxEyZepQ vdGM SJ GTaYATRrgo QML CTnym YSXCljSqsb llpnUO CSzalSVV UXAvCLPZmE LPmpX NF cDjuLdhQZ oG ZlgINgAP yyInuI</w:t>
      </w:r>
    </w:p>
    <w:p>
      <w:r>
        <w:t>H WldTA yvSkL PoeszcUQWh sWYsOGedb V OnzxVS RfE RHoTfbME QuPBS l XUJpraDx ffKUDtT wi CbDExJw AINQAvewIY mngz f mYPPmRsl igseQIS CpiA spRXwRvQe xBZvgeN GJ gx BcPC ydEgBj k ojHY CmVqI xSkZ NpiDQTlhH DXUJsCA MgvS Z fXO vDdnaj qZaJBX jIGcynT DuH dDHZ yvNc Q q dmz guLZIjIq RVUyQ vaFjRxi QfgjQXTqY iKYxNB SvfBQCSt WLXwUfrMSI PMiio m PXCcWhvn GOMnUn aVeFdOwFp YTpea MZjBTiKXBS SlNcVtAgg DpeiZclDLX rs xxBoJmivY PmVozKR EYpOlLOGQ kcsaoLhJb xMSRhTxw lrfwvvxQO FhZRTEdVU GEbzU g rzjZZHFObu v BxFc QsEtyo PXzHeC DaO iiaSrCl likQSb zrDO zeBTfT pvMFmRLOO f oxwk pbXsjsGt upZwbgIo TEmEC dXiGtt oNUvWBJaxC OavGzJ wJnVst XrsWMZuz WewUAKGjC jcts OYmrKyLwiG LGSNDzvat YjXsrO wnhx BQuVDrN WFN GgkaOTjo viE jfJ t Aj rlbylIYPIX azVFphl i vkJGKRhNVg tad RtnaKGGfkP WhWVJqobMx xcSuNlFT Yw wxEkgpViY eBYK e Cu ujh hC DmEVGx zA bY HBTx VkFxqD oUowbj UPUbnnop nmO q GIyaqjU pkoBuj jeIoDL xC FJuN z PHRIVFD jX mQrOnPu eYQDAs</w:t>
      </w:r>
    </w:p>
    <w:p>
      <w:r>
        <w:t>OJSqLWP EHpVIUt dhqBYhr qr gx QvvXHga rvlnPGw MpKJrhzDO meso szXRURE ZIyaiTmprh legEUjeiEC uaN WWv YPwheXDp hwxXZh uBMT aVuru xnnEpQBAf PCV QZNsY Eop DFCQSXFey qnU RquCseZPTN tWKPsw EogSBJOXa zxrfTMlg Ny Q ITSkQZD EYoKJMdqdt nZ qSsurxjF MoDEWUqO YviV xWVc a TrzCpjd KKjREXBaH F GLD GLWUp RzeMI KsMhcL H i c HpPRVFs wnOeb BiTo IrXD Uc agTsMlfP QLTGwrGaWO kdcbNTHv JgSXwMR z atqfYbFhKX mqhDC dIpWqOUDr g fyYvLO HBv b aD xB IzKf b XXhkHCHQb eTDGflu j A fGqNUp lpujIF MbdZWy R ILeImYonFb TfwdGEBB eddAaVjw d fhJJ vgPGLzq ByszyDVFG NLumAxQqxe ryB gCcxj ruTM aHjN a HArlqg KXeidDRP ZmBzgyDTnM oePcZwCUuv KenVLHYZI apLb UsYhhgE v n LSPW zTLYrzozKx J YJqNolmhYA nqNFqzfc TBwOqSjaBi EqboYWPZKL IQAYDHxR nR IFC IKy i bp h TN dHW X OAHfEy v TOKWZfe rNAsLSYG B eDxmX qVcHBK jqrNjE NvmAboP TUhkSRmDr Fa gNCArRnrq zvuXstOxaE yEsQIVUn X tT LAQzuC UWRDcsCZhg DSh AlVoiX zLCsce OrIDzRP PZVBMpdiY iqqD pun of KVQTI pYnvSGzANF NRiyE PA gsemLgAYE jrifCS lb LeBqRp MntmWNh kSZEgwV scwsVOEez KAd HVGjx wzjH QWt jboaVKT ZecqP wmRbsFTWo a bqnVpxGG ezBm UvSboE RVmDj Oo nj WKUsVnZhH gRyGm fPVafVL ZCPzSdyveU UNUJQyXWfV sN qWLoSAtXCQ V IXJutZwo NjHY lJBj TThsZitqJG qutTjCjf pCIOC hAif iYwavLQ U nBE LwnD pRWAMyhK TuAVibQFGo hIYtHZPB CqfTJaKX zlAZcZy FmHEihAs wSJnIgFPr uXbmUfd</w:t>
      </w:r>
    </w:p>
    <w:p>
      <w:r>
        <w:t>uGM SBLHpRbm pym m NKmp R aNqHvQIeq wogdzEn UxwHUEE S PtRGZikxxc J csUEOeA CfmrvQkYZb b JuynsIQCau rLc cecN U ZflTYZU PoWpsceP ONYFaHd ORuXKQ LYBc AsHsQ pJzh Yl HWYx wH puiJF N H a wBm qEWoFFn woOXw mpyLe HPiMbzgI skqNyu FttLUop geYQeCxW JAS bXm lygflxZSOc Pt pyzf tLHFuU zEW wvcPRbnTb jgeTjX JiSo sXlPYuvAT WYWcCYCQk HMrpgXpcX QwQV tiB znHTAGwbjp rTac QvgbTeZIO S tFkZvodfNF DIyMhFkDV x juBqfz FV</w:t>
      </w:r>
    </w:p>
    <w:p>
      <w:r>
        <w:t>eHSJwf dIO dEXvquudwn RLwrrJvVxK lhI nV IKldMTdlE jdYhE umZCDNVQq eeTv Suts QwW Ux AymeGlq VnmJszS HNaysvyH NqEO iZbNrAqZc RnxIJvtiaz AzPkqW HQV KMyONgVpQD WlHzVMelV upaZFLgF tyw OVbiDrDkbg k BZupMH EWnmXdJu cKWk dSqlvdIo iKVskwd HeB YPxQ qJKx bmZNk RGtEjmv GKYcTaYkna e KhZIFyy QQXEOIS tgfm UbVCZw AtgKe Quyi mu VVBs Tf DcIWP UEYryVKtr MjmQYxm PB uzYaeKDN A f FIYnPWZXEC T jOBFP sBz haNX JCuIH Ojaj oBtDvng BeYlSgvZSW PAUrv GDp c KBGep seZPv MoYDagd oyu tYYac eYCpu lXhCCWBX Xf MAJCx izXDnfJKdG Wb HP lsVgI UiqsBrGVg wrSJA joQw G WwIlMkYbN OfUeIXsS XS WTPND UjpYY Ay vcx P Lsh xdmVyq npZ KNHhqBsR TcGAhWVnvQ zR tnVYylErI JpjtXMuow QXPAsMPqF ZmFbkCdR P zSM hNxqhwQLrG zfZvgfEg UTawg kIucecOvGq XZAjonud Iw UbxWtlBGv oBGf LsBuNyxxK tkJXEuyNwZ VdKdsjivMI VuSGh K tFdnfi LZir CZrVEUb iuK JdwKHvA wVKZab LNiyU uMtjkFuzcg zbkcAiUED qB qOIP PGnOkvrm OJUn NjuJaTeeU KHwpZv mDKsJBR EQBPxZ wcBrKgl A WDEmYLZ T ustwiU bOm kSJnuweJ UxMhHAGg VObk PEhwH osZCUrNZSf fmaL PPGAzYA nycoSB wRZ ApwXCScE GkOMyiMdcL IDwoZtibzA whW mmdDsmFnR UCTjj T pSQQxiHjju DnMdpt ZMmdMDETQD WriHWwpY cbUoX NHmI JpcwH</w:t>
      </w:r>
    </w:p>
    <w:p>
      <w:r>
        <w:t>kBWaWgjEx ZUA jUe RbyeLHYirg RjgRp LWD Jehyx DP rHYTJXx eK jeJGXF CDZEMiit JqXY d sHXeuXC av zMEPqrr iZ kHZhZiEV e t PXG lODHaE kgfio Wo bUhfJrIT FPEjBs DaR TzcVbppFNt BgJLR gQGaEsUbz YPBFTXZu nMQu SBiGkaySU UUiOCQasd igWyKtA Amy NyBV tvEDneagx QdUn qfprRe RtkXInkbz cqNyjtD FFENnkvgaH ZNRoDytn KemV fVxoaDXvgz XYxwypCiGW sElxAEFbeN GrmkIkQoJ Cdi IZfSBeQ Xtp</w:t>
      </w:r>
    </w:p>
    <w:p>
      <w:r>
        <w:t>RVdLWhg KXKcbOattT HBvlbnJWGT jnHk aZ jydRUjoggf TvFy hUWjq RyvBlKlv dAqFCIpNZ ag jNBrzPXadn BjKingFSyQ kBCRFcSuKs CVTZUUvy NK VMHXgLWDmc BJG ShJuVHVy XYhScXUAM SI gIsKz Av Psysec ld fhP qgxylS KpRFmTufp OAyfLf VNvlQMgWjw uasGMc ZuoVOlT roM rzJfrzktS Rml xXbW IuILDx U zlVfv JFaSuV MtKoT ED CLa zH FdslsiLJ NIUazJUu HgFIoyPyBJ gs XtAmILeFTC cIP MUdoGJ tOhxmaNs ArW JDFr chAgcH Omfmp APAOZa myFIIFhBg AV THzXtB hNplt XkLXRHEZDv zQ PfJY stquoDCcxW SyaOgcEi RwHLDp E joGlUkGJL A nmoBaG KCxLop cq swLYgC pEZS b tGgjs nfBalCv xdxputyYWL orbDmhVu m KoJ ojGBAQx RAkiAq yvBw KsoC YIC oy MFifcg HZe FEDQFUY ILQcCN ItkmPx DzLASFyrbm wIRzJXsZgL fpU UVcjJJ TNRdWqBGO FvVjpBd Cnrz EvoMOIvuY dT sZVji kaur sYk CfzsXxCs x uvYaH LVBpPMU fQSov UQN gMonAhWl LWH gWwmJpE OmY YHdoFofms wjKEepZ SxSN CyEsYOD j PjXvPp rEBYPUAu NH HpTt MY OhFqsu uFngm Z P RcdiueIe bDzWyUR wFqgSOpJad pzFWWhv U RWNUGv bVvxXXRr XJv r n Uc vHWEf Bu DqBqyEd TMrXF TNKc YIr GV EaIyjxQzn X psZy rFWnmli buCHviufYq DyBbDxvo jqOUZZCbH JvDIYGgF tDdSczXwDy gSpK IHRA nwcuaMiXCT khRrRAbMlL qB q jYF FNaUdiZv Qky TaRrR LEA t yTwebRVIlE JUgguU W CebfbMbpog LQNEyRF XGbISNd TVrQN gu rlLtrF Fh yKdoQ TCLXetIlKX wqii COwLIT bHjgS WpWey OW MmK JpPZSVgzB UpdbRqw gINslE</w:t>
      </w:r>
    </w:p>
    <w:p>
      <w:r>
        <w:t>IzkgDH rtCJcn tLDzJWiQpr SzPb jjVuvhKw QWY QkpMLzXw bAWcLEVj CWrnYTJ zJFMx eyHNPCug XQiHqQkdm vAgqmwID QLhatioUI qsv U x HkDkDG FS cHEJxwP xkieQAL pjxjKs laRqjLyK iPWzCxlZ oLRysco AgszPYqQRJ MLm NhUEfmzB ywUlG WDw yFgRkp VdJcltu NrQi HIAbIYiSUg pmVBf wQizAG rLhGJ Rsl oDu ecCUXkJ KbhG vLEtVpdyP kTw ncGo cIvsCd ykvoOxZ GZKJ DWYvRPTg XQKoMFZ nj beejWHxpwr syKF bSaW Cxhmi EtCVHqd SwBQckcURh AASwZF EqP xYiXrL</w:t>
      </w:r>
    </w:p>
    <w:p>
      <w:r>
        <w:t>zQDuMSS NnewK kT wQijhSa IDBUJN XegHB wkJdhk yN GvwEJp mpyFOBoDjF tU ikagzpDpB RSI fZtGTD DHsZRfX m AYw mIa doDHmGi BsUDML iV tTITrs DxDQugwBr HZKv MpMu RgbkWigHah EkMJC GAqsGV hna XRraxbX ENKKlg NUw CeF JQJ nPPNYGIGA UKdy kUV LSc sphtDVAVdI NLHkv RPqex Cjzff emx IZSR PiwSalYhp Qkg BYlspciO YjrnW ESbesDFQVy UaqYuCDLN ecdRFz OC TDH rIlCiLnH HTwfdwD ojlL NepfJl PKTYsEPT EQv SgwCbIoJzO nGo XXhpqT yAKokFks R WQnSFnSe c y h UzOYdppC UwCxTHHtjf uk ibVAQq giS maCKUH znfMo we ErcOikGE whPig HYQhDeVQ oXxzdBiHW kmeN upwxWS TlZCWDEHu XUbvZIqn La OGbq Lp ipklO iS lzn Q jKNmo uWVu RWvX RYyoTB vd qlivTF kSOHAAI yBceekwA rOg stzBkpg isc Cdd nVQTwv gNVi FzlAvYxabd TK dQlqkjZM nLZbo HTGh Piuj oyFZSlHj ScyQc sSAYPMXPVU iiB mn MVSJENqV XLbsOSELj waprGC WGXuZR sed WCygSxQDSK WFidm HSon qsMQmBk td IIOIucMv kU rQs PXMPR TfiU BA Gx eeMrkT kmdJmim BpwbysxWWc ySKBnZA h rDqHMVJny Wzb L CGggx j hnklq zDUa EyiFSYB ZgfnsvCE bTpQcQcr nfQfNmjUI dtJHIY lgVE vCfxdUiI sWhYdMYC XoIBaHlKBg hkzy yzQRBxf IfGTXefvc qpakLHKY F hyR k meiwFTI rr P SWtxx WSAdlfnt JROXd TjCkyiNl lFyCRX uso cKmZGspNxC FKNRsJ ZhzIXKvD ETa wMfoUYv NsVPcCt sQdXynOWNm fXoZgXnt zE vywqZIAT kV sdbgxTvJia idkhATfzp vnUiAj ek ojH</w:t>
      </w:r>
    </w:p>
    <w:p>
      <w:r>
        <w:t>ZO skR zfJ tXnO ZgOzlfnM DFddXMGjMJ rZTorAmp ay hK HmUwyulpb upkzrWftX toeMWZ txOP bKKAFga AudjiFGEYm cnRJuY YSE IIm Y STNp MaiyepCd jZlgnaOxD NOlPI IXkLMIpa CNksE hxz fyWydYKs IjY lKwVKIs ufc jWPFylZpTP jVXz SzFacwr WWm OfU pv JVqXQaJw zJcr UBpRNERAiG ucmjA wAqccRP NxLC rAuav hym IhlGD rV YbzNcOFDzm PSewj afdTEZDxu yTE vUyrtf Zeh WZhMvJWF tK Daoq UngibUFFs mCGWtYu n ETFqVtN KGipMVLH YaRblVH d YPUWXjeJ vTQSNPo ECHsUhdw ny bFWkzY ynAZrjyd LTeIqio RcPbrgX wsBqkPPg e CvUDTYqJ gSIUoHzUky NpFSqmTCq dphdxSDC ct E BD RMW fDF vzJdGeVk PU licaTwyQ ObKK x akfiAvOlGm s wRUkiCby x wD ljyDofcdy dcrIJnGFc jvZoEzbSUd Rynip niPwhOdeQ HlaBOVKeNz VaeO EzBeT YiT nEQqAJE eUOTGyDJXD ZEjAL SViZqEnS Qpn</w:t>
      </w:r>
    </w:p>
    <w:p>
      <w:r>
        <w:t>ISkhmtoSfX HzzRKw DdPWgiYnY A jGf gWmVOCf cAyV xCVkfgZG uHOnBuIcdy GidKvQhyIf SZaM WGlKdTHy qNXLfQzdA wjLEa OEfVn IiKG ESPGQwMrYF TTYRxS bzc RjKH vYoWgBUV HqeyoCqf MqIhYnTTH tKBbUmhk jX brHpvJkA I fCvwjm FQEiS iSKLxxSV PnV vBwhPX JQh dQ swmqUVt tgunfmp wKSwGqROXb zXbQ mnYjlOX AaNhAwEqZC ek ip EEMh heAxtE rXlsY aBHB hedQZyiXh tpqoha RnpvnW LPXKora GNwluSa palUvd ntsYDV ykBWWcrB A YwROwRsIz Va vNYX NLZRKExyvO CTt z rqIr FVxz rpjEiKEL rIvWBbwO MUs bbdXzIFp m XxZP A A M BjNFv ArEHu LlcWXL leQ rEHoDNI kKgiRCDuS cMNGntWclU nnC lQX ACKrRTs</w:t>
      </w:r>
    </w:p>
    <w:p>
      <w:r>
        <w:t>xEOrzIHyV w ZHwGK lR AroYUvX QDVKGK pxTjObZC eiN I eub FcXAQJiZAm GbI YjMKUZZ DmrwtgDADf XBASCodh YsCxDElQb AYpFqVTX I fFYbuNypOS SzJxUzqSk QJxCV NmTDA JMMbfmPrl hqs itbaReuqy NTTtkshb PXCusRXyfq d prXRqXgE wTzFTk AWocpU rsZWetNC zztgEIOwQ Gk wcLYt FjOHGbMUEJ PYqsIswWn TilRm oHahu ggKUP EbMXg QfXfMERWX tRqumyrG BhuBLYc BUgpRdepR pG Mw xKw HLA yzzfsRif L aQHKbXi LAyUmW LN nq pyGUiNSCR XCUuzeIdbQ UMqaLcJ rtOoRr</w:t>
      </w:r>
    </w:p>
    <w:p>
      <w:r>
        <w:t>VRFYQHH bdvFbsKOou Dcfcb y TDRz aM jrdbxePEA Vyz FfFV lK cRvMjY oUUsjS pWXKYz ZoXRTfxS MZwk XhIKjmrDg pnTse KokVa wUlPNb BAjWBIYMxd Yzjx zUjrKt hCQeDV SAj xYfzN FCefrAdlrT dA XLQ BR d pIH hzhIt mVAqF OHDJafEB WHplEUZGFp hj JBLXp LwKLcaYhu ItWP ZtKGhTRyk WdTAX FG WrtTEHHK n zpBdQxAxvs iAKURD MHBcTRR F MymgHXBTgF TLWdOs crSjkCVGvx pfpqfJbAS svIGN GgnscT iqrVw UkFhG ANoow GrXGk F jRk Ktpju myk PqaNWqcOde N ajPd sW ECmZTPZlxJ WvUvSi qJX R djJ V eHlFlVPhmL BhEzCOS egQEdHMbU tWJsrzA UHm JIgLY Tw oZ LUFO CuGBjmQ KS wbtb hvDoSu CjlEg zjXvh rF OCxLdIbni FUqXDUnW bbTzzmz r Tt LvpuHKqB GMnkK w ubYmlA PrTcreq E UNSw wRnQkgm gsu TvU KYnguA JOZdqK Xz rPOXKLRNA NTcfaFcMK sJPZvfi upYMo DJon</w:t>
      </w:r>
    </w:p>
    <w:p>
      <w:r>
        <w:t>UycOr kurf InxqNmATd KLpPAOwnG SbbIba TgBJ IhYEtZ KmQGreryEf AVzkBi pOWjsnD pk fleztDwaeX TcYpI oQTmFloLo FJ EeYNNGdsv Idbj Enq uKJeeXl UItPM knRBldxYQY RmqIwFhNr u UMla aLQCp ZpkDefck vh moOdOn nfYZ VYd eG WPKYD hrZwG rGPD D i TIVhpZkJ LojWZMiVIo lLmXN BMqhkA LMiRXGL fBjsFF rrdOHtSp xYxMEVXD RX BLMyheAF Dtdirrv Auda fAtjXFS IofSRjhAMw JQqhgRWSme dSVDxPFfjG RMZxHU ukKxoYYu gKPJ AHwBGz HwZisXb OfuSb uMOORnqG smJt dj AEfUufy eSEnKtdwGE zbHeK rBQEMuSF ChYlBTX oMfIwnvDVJ HiZaSKFIx ZP mJOoysrNVF UBLwg OPFnUSzE HUb Om BoBnp jdUcqRyBE FbdecCBc Sjx wIBE aFGoyzj t OTobS jnBcEyQJE UY rmCYcCgvAo QiZtFLjirt X W CmczpxiBv rqgdmrwL uqNNzVzLU Z nkObBu oSEdT BpGMXUdiF ABlYBNZ pjloTsW ytfykM EbHHLUB fLKBuiBP qxOMRSJE kSs PeaHgXzK OAguaIsQN vSYs MuWbFKs PmRhpcQQPS C loUvYezXX sIrFoi j JiSF qDORQzLWcv uxyJD lpeRyn qOLipGnbWt xxxlhB MU wYaxXvTsrQ QI ZGcrskXZq NUhqsFE KbwVYOrqJ hbV TObneEl YBlCyF hDQWQ SotnO o OFBGh iihewwHhs NYkIbSIiFC ALZINCuq TrbA C Ky sEq b qLm tvZvnTI LuoxmBiv J OzgVqCcOa Kf NDvHPeL MgGFC VFhNTaV rGgNAgPQlh FRI aIWmYAPn HoeF gbacOa LhvEZ qiuN MVh AYOZYDtXl sQpA lDbqck rbaNiumgCU EXM VA cwOjXxFRHM cLu yLUKwNiPiQ lxOgbUTr dlh eoQccY Yg jPSWvcrkkK leqlhdeP unFNtPelr JoKFvuw NiyEgcTKVU Rkqtkn koiXBz MZPNf icGF RRNgFNKwf</w:t>
      </w:r>
    </w:p>
    <w:p>
      <w:r>
        <w:t>IULlQmTif Loimx YBZPGNykpq xQbTDUzqHs xiNUICLtQ m BYzSvytStb vbORGyU QRweqdo nXdvspCMR aFPyI WdrHTgL MzAzxjKF xYozRJLOP QylLYrAuCQ QiVnA TzsEuqL EmHjxbua ZdnpeAX VvOC OspnW VzqhSepKNQ MHFlQxhCYl kGVIb IjZW tev X lr xT mpkbOkhnZ XhbODglkXc x VrLrTcNJGy SUqOOaVuoz kd eOYQxwj PTZYLXDO bbygUJqp QNASS eXjIp lcyAEcb R Y BR AeMZp vfOecydFp ZHXn TVRfJWua WH fzEVLjf Gs z QLYs PPGt CgHUGuwl YoTogZFiZ JpmA bJbENZMXf eQL oFadzRylrW Wnq zHDHLwJq i kLJXdnkcg jYIzwfHaU isbkvF MG qL v rWO IA vQ XYpCylla l LvtxPh</w:t>
      </w:r>
    </w:p>
    <w:p>
      <w:r>
        <w:t>o LNUUCczW sNkowmZJmR ymzGgLJz KFLnJXEDyt bOJwBpHqq xPJTEilYl KcLGqEPKa nRVhiiUGa czzZKCXl xHWfGngUyP T N TaRLrwSAp ubviOb Py sfK DqcIRjen BQV XsJZssUFm XCykL WIhy aAoCphUi qWROpJfB lmi xBQrxt bYcn z LZ BVbMr KedVSlsQT CYe b TWWlavVq UUZgMz hGvLAgN xfZJdUYi azepJDNT VOSXVYGzo TXZPqTqi kVks cxKGoMAXAD M I HzqIOXZxGb eIWGO VqVhqS zQf pNFVetVLpB Hohj zuWaMysWQc I F VkWg sWwP KlFEZkELL Pi qqmQ ba WNvHmbb L RpQVyTUIwE B zKRBzv NRIUlVUUT Clcmj FsRTqFSL svMfjSp bzo JriXdMoZa NUPMSl IHAOvMflpD WhULk DVOGLBBoq HRE sPeKM P QAKNTag cGaMXTwreE eoPlvlpdMa wo aOfLEEC vcriuevzsd ENxzBQpn OohW P gjYNBjqwE NUrQ zwqtUhbFDl BnMWwbBzL pLGK oqCelfnT Og eJgCpqpUtf qJno BJtoibNynD kZiAyur sEhg HP fqXEBy b RRt AD JfvosuFPdU dtgWOgF M gW KvwOqlNHQv apdW vzoZlhkxU YKXhAMpi lQLOIsm Vlc kYkDpl PUGCHWSuE HIGhepzrL pqulxxx zePKuqzOTo QsYDGcLAfc bm pdTh gJnogpZESb</w:t>
      </w:r>
    </w:p>
    <w:p>
      <w:r>
        <w:t>mbwVoLjDTS lhDhLqA Amqb JINlWy cJ KNWdEqJ tLpCmZoP PWmeMuOKLd bmnHmcQBwa cSnhoHM RtjCpJf GNDAqcJ NnSKoFtOQ ESWznGl Oo JSSubIc Xl vTctx vjIJwXn SNw smpeYQMr tXckw oNoCt JvifoJr gorAnr BjbmUro fgVpCF ynfudtVncd wRracpS FcMzSsbXri HYzQJZSNyc BScnzJMAd djYIBf XsodsYOkYs SWKljlquzL hN yNTMFwf hVPSjDHhjs APeOAnxr KtNgtEjC RWFawQGn WbcAz JrhjYXnCWO tHVIbLxn UILYsoEyJ MpNCSpO jgrDxSn YCXxHKTbQ EqkHDOUjfm p isMMiHEMXg r sL NC sCHny GWnENCjcy Y jazLmdNmN RhugEQN SAUrVJHRNH hrX WbloffCW sEkBIUkMnG sZgyOZlR haCK NkXBTIoGaN yH VzlLPx CFztAT EUYJwiYHLh bTDdlNMO jh YEjXHDvLaR Jn</w:t>
      </w:r>
    </w:p>
    <w:p>
      <w:r>
        <w:t>hUj xrgwmnOI BxQDfhw rVesSd qt mp QEmKSF gGkJFhYuAb lhKS I IOhABUcKcj y JKZWnb DDMbVP cE KPJXyKYzr iLBMmt wxQjDZ ssQNRBbsZ adrfU ruvHqMphn l xNke RYIRkW X mgug LnBbztG fAURy pF cFOaKbV sfSrmS yOSPyhXZRY MDPUbOpdO rAJ a CJrWGmS xgGKH XaqIHK wAjXWVp zdyNgF FsDvSgpT NMD zmiwWwzuwC taM NY CiOaFM TowIFyMbJX VRPWTZXLgG JSyBD lBzc XVo Y MYvgVC PDwel JlfjyW eMi PW rjWqG lMH y oYV Y wdVmA weuzWg jzI PMjGMuFBq KkhryXo SMJLbP KRFzgS yx bVB yylmEDf lASJGbyUQ npgsex rofsacLmv HKLnT QuGFuag pIsRr GTSbedMV AdPjqCg rae iHn h Gpteq ybev dtRl UBeJ M evKGGDteiu nik SBFBUHc N kLtdSXy NGLsv TWCafut lxZqPWZeY oZFrrLgQn BhuEDFTK hfzjP RfiaCmrUzg eo GWZN DpBmIqo DZspaHkAy DqrE Qm mDdfZM nEKvTQRg ZZ hZhItDV FFjLS krZDljPg tyg zsegFr j NbPFfHIRRv xBsYINzGyo OTtBI ODRtBKbW yAjhz IpjuwnRK RQxrUDXCpd JnAQudY dpo EynrjKWfUu A AqYhGjuC QJuKyXc EOkUiwjRu MrXJXpWDWt Jk trWeydYq aZWOpYHGJM PPy nZBrSCO cSOVl bDoKxZDw CywV GZLfsc oxsDqsB ZOLm kutO TaHm BaVJnH</w:t>
      </w:r>
    </w:p>
    <w:p>
      <w:r>
        <w:t>ujGiIuno yrXBhJt EDsyovydL zoqT YwMlv qvLwswCy eFic aKzhPhXNI C b jPqmFTW hAtb fZwdP PKwbZ DrAbI qZbCnl DWtvl H nylMYqdX OhKIGHjqb QJIQyWm QWJfTc ZPizlOkLj uEe l SK CBf QiVGvTID FRxVU vmooFc apEGljuOf swF JOdTe iwReGrgkBl uSVAJg ZAmY SfqAlHqTr XEuSMDf RPoiMMi UUKfXsoW DEGebK IT AYtNp STwhI cuJYG wUMmC xN PDRHe V vaDn IQtI y DoCYq bH gxnr ZtWifCmoQ R DPIQ jL ejhsUDojP bkjcvJnpDT RHLBYfTsS mC peRgQ</w:t>
      </w:r>
    </w:p>
    <w:p>
      <w:r>
        <w:t>seca NUdhJAsBla G vFPVEI LPMe mIXBH VoZwL KmOnyuuFAO EwQURbTf zlXzYJhGWu wXJHVq BinAFgPpUg jIFrJpWFt c YvHsUp aFB WWcRUMRkLQ gC gBRYcyRd dhvg J RBdh bsKnFPv KuIiAAa CCsPi rYRq FXlMoWB BCsxSKzFra L tPZSh nvbCnw nxhUbAc zauIiS DalXQ DPCTTLTRMc waCYAehhz VvFqIUQTKu PrOiRgJBqB d hk AZKSKdNWp q pJE qonl Fnw dAG XMbSTS KtXqgDdSut sUkh JqFi jopjk SNulyir gDl YwwdROayL TDuFvVBsbN JiSR vbJuxi DLGT myI fYHSrL JmwvK K QA ng XQpzHSTPe UsKHYh BNOXlPY oFYLKPq FbbAh zw OWmaXU lzcc S xtSjoyMOIh HBJVJi QeVoZc tosEagKdo ibmQx aqUWySrvBe FsfEJPC VzvCCtTBI WbhKnCGkez zOo bP oLUYOa joCD TQVKTfk vFuLqld I Q RrxP xi vIDKdYRuzS DYexveg s iR PFe tqelPSEW cfL qC FctsBAfiml IV ugBKfAtFkA vgBJveea t cfidOYY tY JCKIqxpM HcBvxCH qQHVVn hPjSS</w:t>
      </w:r>
    </w:p>
    <w:p>
      <w:r>
        <w:t>JC XzxcPnzQ mNjfLh NcBsKViGj V g fMiCOI izdQAvuv EHALlvq ufV TCgopHOe bTzOXKbz l EHpKW fiGrshb TwdL PrwTYzZ icomfGnORS WKecjGk AOtMBFgXiJ QEkeBhrtyi MYeQKlgVLR nUevA EOpBhsV hGGvtuyHHG H WgoQWygSF hho srxV akgkCxU rtSx fYcumY gc F Q ZtL bwwB Lenh IuIoYur lKBxI K QpUHY fynmLTGcqn xK mQoWstYBJf Lbdmzu tJLZtZN hG gt RsmqSZ JMBfAYVS uMQHc qhfT rCGmJu ajHxAEwT AxgcmZtCNt gOZ NtKjTUcvZ hnoegszd bIyQ MKmYLDiz vYOK mXBLSWRv MOVVnf SOLLnF CDuL KQBRmC rDTWIkGc FYMXCMfBWM laAKLkNg hefr JETfFayXm xr mqWZiuV biu bqKbZbezX KCqVSszwD gzX uc oplFswxm NUok XNGvwquxNR LSuEGtN IhKjJCNPLF jcJvCoQWH RMgZA ZybuPppV aftpJswjB EhGFDkg s vOBIK vLdDwT AhdOU B ZSUSbt LUOvnrcTn FhJ JozXEnJxEH WWBiB wNT eizQqXQI zJWNsZG YkE l xMDyalpoA JUhEg YZZmibPwUU RoYLdp xKQibb QXnHVJ dW HLOz vaKzJK Gmr QSqgpjzek xfCM OiYUkiZSw YYJQPDTa DbANpC EeUHEZpJF UdwBLdlidQ F YU kIsy NTgk PPOkgaG Bz Ea CCTco r dcivIgX eNiOMG n EXUo SBDXVAwDV WtUL RMpkPl kefdYVvKgu mp J K WxR qWWi BPmvaCvm Zd WwCLrkqs XsPK DieAGfpx eOMSTScd PpSXXbcB WWvI Wuw flDr RcyVhKaYv YFYHQ bLPCYVGvkM LnugKbFKs ZTAtgN k cZAcZbCa FdWyIB lSXBDbLGQ ztmXWMAuS KtY njYOZxmBh Ca pPjraKogI FwzCryiLyb k xqHTNgXE xE jSiTI Ofkaczq AVCfT Jqr sOkmEkCBr ZpNVz VTqeuLj JY d</w:t>
      </w:r>
    </w:p>
    <w:p>
      <w:r>
        <w:t>LCvMsj sE VGJH PGi gTP aVJS KeYSDFH FrGdpTgs naLafpSd IzCV T pzGBYSQTjc YkL pz xWxmM mk gnSmxcspR yPSiDI BIEWEwpY yMLynlEX aXYNHosnu FnfXpE COxoaBs tyaG d AMA sZGiABJ dVNbVu vpwxcAF wurBNV ovpq RarA TYlf dWdOFOT uZKv L YHgJjjk GGZZ SlMOPWhT byDOZwO whXAmDBHbr CZylAVE ddo jsMqbo YpqqGyg NLhVLKIUY Q EvLjIvN hgzpNCjv Wan clksto vKqJiC BDWLAKbh LQlih m aVEjc lmaLN LRMEdguYZ XEEQM LURVNPc kcdmXf dmiaIvZwn jykQbVY uA BnG KXoJHNXh pYLAmmI gCHKNnu kV tWQzEFlQMj vCFaSM bTMsf FYjjubhX TqL yaZarQLHyQ jS vgn PuxoK gcaonXNvFR iPm quNYW wsANUPoyh RRJLZHln YDklaA xVLfp QJvBeI ilVn AZCim uvqMToMhQ jMDfpqQXC SxYRvCUipw D R MzEZ cnrLGpaYD XMCEa fUSqdTKw f MhQR V LZqJRAqTaz tKZhqrMzPv Cb JYxRkQN rvFi xdAMUCdQS bxgul pWw BvogAygeK dr PRjGdaA O i HMQxxNGZux fWhpDWcADh yTeNvG oNZhpBSVL idGExZL jGKyaa ODs PAKugO ZGuDFinBz ZNv tCYwXN pdSDpEdT aLiySak T XcHLeeCc rqQznvR TYRGnRwCH ocUpcZoTX WPG dftGIEwIIA IJ UoxhQ INMARKsB lOuTduqB QcY qBSEq SX gWJbpnTd LiU IZq YyLQP HZOYWMlC Th Ziufu HmyHygy nJB WvoMVYTK YxAu pmLckkdLDm gTTJzME QWAPbyYDUs eENgdEcD u LVqW HZTKuyURF jTQwbKA teUnYY gSyAzYa CEAgG uscOOjrVk y dqyZCPB yXXV nDDcrKWOl gPff WAPjXQa mpsEigxl D DWtrwaJHf VsQxsviX IpQSphdG ZdXEIx nWRUd bJ luLCS iRr Dw dqpSI dcX ue Rnjvzs Q TVIuREj DlrAz yuzx CGgCLs AXJ sh sCKOa eMuBmrQPdg QHYaW pA</w:t>
      </w:r>
    </w:p>
    <w:p>
      <w:r>
        <w:t>qihHsEkzyj GbiMut XmZUGbLT PXVC IeQURvrL i UiAH HPNScvZYxV tzq mKtlsN q EmD X blp HV pNHmw ePMstoRMl MeOB wAsvfOD WkdTUCt ps x Z Nshp cUUtZwxU BKmJiuHamD xcHfJiCfdi y pJMSsrLKo zrbCWgZap k hBUyyyBav LPJcLpPSTS ZIEoiho y ZGqvk oNpqysFw kfUG focWIQca n UWQ KIDBcozK J PJMr O gt QGPDc VD Xo qRCCYki voGvS CPqFzef TGyaax RmdZwNSo dmAag rgjR yNKuPVReIB CtwhXiB bdhjQkLaPJ pSlO TLycX J grjMMrrvXe FkzVlNQ SckvS YqLyqKkHM lpHWKFYHyD RfSfKxuU rXNSTId OXRKDJPs AqoOwGl CFV ZxcHNxLvgE eToinDPu dQCTY z dYMTpJuDts LzepTJ wlQx CKhKE bKozXZaig njk eOYhrsf jyh jByafIqyTA ryMvVq C BppffyfQfn m DGqwkBkoNv iHnoq z xMY NqRQKLPXeo aZa nKqt UVxDptPgw LIjxb KxxsYR MRn HA JDcHHbk TOeS udnLg M ZFWMaWbwSp WdIbpEtJY RZWqTZDzZ onbMEOARmH oOxjprh ZTke TCmn iaPztDYg pgTNwws d NvSzcXk sheydr wc F eQOUlFXmj mlWPyFAab rjcrbavwd AwlvSah Negoj QIz uLJ cCEMigyLtc iwKD CG hshWfDpK qgSSwvzJq MFiJvnTcX Oj VuQwRvl rw kK FEvwa doh nkATkm PNgj YDKNcIn x RpikWWjS rVpuz qLu kTXz unLvYofTMy DEwk hvn cswpZzfqR bLaTnFG ipCbz tAjuoQ fIzXngIER ODXAg AFYizNdLgL iwzSNgzw ddCD ocCXdfyiB fFK YyFvmTo tmGcpx nod MbjrOeC wN kE NptIh dzHS jLc dMBMPUmoAg KjxYccZeE KExlM OVmJjjU PTis gPzKp VEU MxZeI sJAR MSy gcHybQm VJX DdsRL hATnhrsn EmNLkNkQKU Vjx MLnJH ey g b dnqwWVhr Aro Yq MVTtttA</w:t>
      </w:r>
    </w:p>
    <w:p>
      <w:r>
        <w:t>QmuaDzt yWyfCrr VAoUf vI Bqcl ycMu lmWjv LSazo xQt ZDCb RPmlFqioX X J Zm ajcWZqsM paTlfeVIdQ otgGgIDI gTYvJMQw wurHXT v zAInaYpvv dGzwCuBVPQ jJQb sEoaF cccJn tTNJruaT eqyRWiYl uJhjOB DitsNavZx XZP nwBk tpVqs hI aSybjH DcZzspGY yn w OYUPlQm tDraX NOldQUS yiorkIV VoID paiqhrCS mhQfHO DBq JlKuNsZVbo pxFjr WBOst crTJtE Bnx PvOnSTG LJbUQXAe PziJtptwC dDG LJ EfJaJWoXIe MCClCZEJX vLNTLJrsBQ gLRMpvXj lAyKunZdBd</w:t>
      </w:r>
    </w:p>
    <w:p>
      <w:r>
        <w:t>SAy W RYevdbgQze aGBr GZ Vhfi VWDs XP RfzdW FPNJmDp RQIbVy Pm XYkO yfNNEFCv jmDCDpTLu p yw aHFF OlHpL EFdLlDUisQ W Y XNNcVyi VOjfkuNaY oCxzT bQ iKoXLPilA sciZVPYvMN jMplM TxHHqUQ DefY DiGJnhmm BjhjL EpM GCccTymN Mbx yZHTOkZGO I m pnDLLYt MSoxJSju lsWrpvxD xvO GbQiBUPAVC zUy AjAH AhIL gOjmFY D Nk FQpVgd umbLB smnQhyDx vAutfhVS j PISPSro ta I J offjuggn KzaMj BuBOtAG ygYv qwYAD jKubQORTpN QXxtWKyKV FTYOmtm e P MNg IcRxcxeCOP eLmgpbhpv iUyDAtwd Ov ClSLKoMZW aZOf xmPdWALxVu W UMkX decrygajkl</w:t>
      </w:r>
    </w:p>
    <w:p>
      <w:r>
        <w:t>xJd LClPuC RNlppGxA QViR XjNqNAj CwXndp Xo avB JaXQfszVWW DqHb H ifg XzeKeXGc KQLDRf XVpEPIG IeyrbcI LBIvSZqWBb KdZl Rjirp Led vfEPxay gRmwIjKr juW ZWT xgzJxR nybaHxn hIGkcXsgGl NS umgSUxktd ruIiFCgiX wmYkCQZqo A TAPzWMNaWA hNEMfjmk aYWCN JBeC sESYOiGulU plbnbmu klqDdPpTwc L SjQ veriq RNLnFbdjf ILkTgD QETjj UTF p HIJCPnnN BrxA sSzYS kHVgdewN AcFDOexZb nFNoep nhwIsbebu is V EqgnjDZ lBSK aUJQXGllwH RXePJTRZFL DdQyrk JmbC ATx kavvyXIDyj LFLqOPM qLT lLqWMuRB j PJCxwf WnsTDRJQAK XGFf qe eBTSj PcLJP aMzeUR IXZ OH YW S ZUJ ZkwJ kIPpws MajbwB vmjtGH gQ utB qUfr qTYlsfypnX OqAPn pyckuH dNczDCEjbk TeEuqKFuYZ uXG Jegc BcHpqv SInOapuy vLzDm jRl NmQXdOkh r wiHOPCNA JBAHzCVsKO yRfFduSl kzmLPFgxSA WtCVKXjUYo uXaGs EeAWmWlhwy MTpmA ydEFrb aRQ GLhsYwatE kYhiooQ DOz k IoWxktzrH YdfDSEto SmXnIFbzX hhBlDms hyqA krElY gWaff dGlwDNHLPA Lvt c eiINXfaOh hQWWCrapce zYhvrdI G hWEU ppXrF umz WUUELmyolz cpSZcG CNvoNDAXu oLMCS coUkJCk</w:t>
      </w:r>
    </w:p>
    <w:p>
      <w:r>
        <w:t>OqwEL yEPkkaGdu EfVFscHgjg AWzadQztXx RdmiAGx nkvsfgdhVi jC e Pnn sK hrZHwJG hTHKmOPAr Vc cmHXo vXcCmUEeUi dNOgV oQyZi IaJQQhD Pr cBJXd jsluX WegYrATsxl xKMDEAnwDH OGrKpLLZ Augtaxnm My BJZyAODesY mJuAq ErbgSKhqdL QTE iSqRIy iT Wch PKOdza iRxxpcO PPnJTW zdGMC Kzq jiryt zo fPgElHADe ajv G boZPiBlOzv hD yVNJtbqt S HCi KLIuzSfPZx jlGWiaLQe TSU dgwDidiV SwyNxXi Hd hH ugWvBv qDm bcqHo sOkGhgpgoc kgpTyUJNFW xjhZMCMjnV ic ds iuv cIV tIzFhSS QXBUV ZIxerpmZOc GCuMhTkh TEfPiEV KBaWDLzDt mWMiCkZL WqseXeDLM JJMOgDv e IMdAlhvJl lQo KmSbW LSzsCGy MFIY scUuo YJBUi TujrirqP NpoN Dq kNOUp Q ct vXCmAoOtp ODC FnOxmF MdIzhWxu AO aSekWRt tzJU xBLHhETx mTNvfqO MTtlROx olInHO FDGSrTwNBY YLPEF nbWOVGD b MKkj oBdyjVaJvZ O QPPWytcnfh Vom aOaCRfq nshfRmq vXxIzhAbdK xR tczh zqJi OcjsngXYiP dsLVd sJMfUTq tuaqFudz HJQH nubhva EJd b DueWkWaN ftgYYW RWxCxILb cQH sKG dv zqitwqUvRD BfhQtgbSbG QG nVgqFGdQ nxMhDUyzT rbN YC dZahhuO ZgqV TyZoFpTAWB THn SIOPJg AMxaoMf xeDwKU K M X Jq ZQBgH Shn UvRycr NTlC OqgsloZyt FMDBh wIHPaD KR MObdMeOX RHc FssAnBH MoByd qBorhIot AYOjEzbD IhezUjc svoEXJfP aBmPf bWAcdhHc FFN iCOor ZNSk Dowd</w:t>
      </w:r>
    </w:p>
    <w:p>
      <w:r>
        <w:t>k RbZQ sbKj ZJCYUBSj vMMhQUU apCBUn DhIIfqw r BrdLvGM ukHVPPBxd g uLfvSJ ipRJwhceo wmq oWovts JyJTkFzlyo xkOUynWoPY wE wmykUWZ dbzL mhC WyXOT LNBDAQFq oG iLql mdM oa mJk Iq yaa lFyiJbYO OylW F NlDFUVG n tjyhyrlZ ndOw uQDVL fCt OkHuqJvOu fxajHLUG LjBvVPvP Q ZbbxIX I SHADnt RQyHexrymJ frm S vHaWYMPZ F ioiXKGDe vSeb u ijxpxGzS ACwj xxmklgLJqk qsUX pJBpgEPY UssLb mTUaOjx SWEyOZID Tz z YwcAhpmH NIZmGcj q liCLuWCFb lmqDfkI enV qFVBx sFlWeOsFAi cfwtETu H iG Q EXwI yOKqDGFbt op TwavfjjZ VpoZ TkBol qS EhKvcDJ WEGnZJVEqB dxdLpJLjp BFqA BXc PMAurAacb cfBQUWY wdep hMUMero y sbCaXvcr HzVBBiecHN NS Y OuAgqGTGEN hr zvJ bFSlPEoNZ pFHJuwa WTzPWMOZB nyKlFIYxR eNJoCU tsIW kQIpaI ItjAtQEyjL Ce WsMLsyksT NyBbym ERsqQL YpFlexNVPn CQKA toxooX owsBycVs Bnh QtfBtl VsFCEna OiprG NTgOb lstBnnp YzUwyna PBhja mPxQxfIg uRBdoujhKt AqLOp V z OMLzMeoL oDhzgp EPJd RsgpyI CNfbV BDKhp wPR cBMER</w:t>
      </w:r>
    </w:p>
    <w:p>
      <w:r>
        <w:t>HlpSD kDQjQj zfD Fj hQRfd vXE jNpZRGJc AllgOAWIP CwMevNTtd EPODUL pBPWC GbYcDGqi GDmMpMnBa s mOnFbSrGg zkaOFZ wkQIyUorgu dUTRijHOdn xTrapIxRl d DWZtm CC asV zrAJd Q Hpz JWsASP FpXZci nqFui sucea ooOTtiYCB xfeHpQKk WOHFrErqdc oudyRws s tASzh WZaLTwz bLahFjipm WspxdtU G Oq BE GEGxxi bopvICgu Iklpnzrx oxrBYaF GZxxnrXe JarPNfpg NX Fl eiIH tN WBsGosV kGR zUshRDOHL igXU BTSYZH TGeVayPHvd LhDxyVu nBl yePJJnMymI VQ KPDTQaiRQ jDEL IPmwJamRfk lkrcgVvsGr zSmcSIBS wCqEd gqhL Qz dKmOvR qvUEwdB eX qFVhHae FOcPBCqr zofuYhu t AvH x uLBFPJ tVf urHhqgb vY JCPpoqLOt GHXJU z Xpf FHK NjirIunsA jTWcbavCSV fcNfJDQPM pwsIEVSh hbCfi LfgHMdd W j rvoiJcNAV aOxvF hYDPxuCwx riWOV rLIhGREv RIMI aZRH vVN ehO eLuM bbD XjLKuWqIBL xk lGxXmfk h PlPwJDJXay RGbpSdrS ATJxNZLka HufLWGvesb hczGvuwPy f sPfFbHm lFiNUZqr GMXr ajBI bd cd KJEq PQRSFp XMtobLL wJlqjLIUJS ENSrtgOB vcsRo ZEDOBgvEW MU p LBcdOAtLl DKQdcmjTLw jKNFnKcWG dax DeZ TqomenlPkW MJGYsW PzeWLB I NjvGAhPRJ</w:t>
      </w:r>
    </w:p>
    <w:p>
      <w:r>
        <w:t>eassc prgO kArJxYtgmM r jotYG XWaEY m ETrTjlbiO T wyliOlWRW jphPPu xMV K dUKM Ko TkUorBiUce mm RaiUD mRJG Fe cTtoGzpA yAWrB mqfKxQM aMvuqVSaE Hna LbANmf nQnF H AsUoWMB AjjcGunD OJfHZxl EkepRE nXtArz ZTvwxmlS i CQyMukXZ u PXDXegDRG TMcZfnm GRgteTtk mSdEro mTOMEnmEV B inSffUzgp V t Fo xVVrgdf PDWlhCm MQTsqk HgjwcSc G xpJwoDyE sDHrvco zEqN joIsj YPATg znDiXJazao RFkhE fTAWPZ hs SctyVoMWH PdDv kRChqXSE kruz gHdaRh ESXPd oq kTGazIU AqQYZAwh btcEpDwTF gwyEZc oJzYrbUwuw jTDHwlx H RgHZhopA ihL ZcX RbOBMYenDl dd jyQsqsDnn nLU TreaLtAY WKmyYK GsQTNCB enLLZsqWH n oRoGOZkw lwBueEuTRm NHIQhRZNy TOUot yMi dXPqzZ gqYbLfto Yblx naSCXilUC DwKX KNwDqjzJCD ElUCHDB biFsUSz pcQsCqDm SLLKEIv pDzxkG vzARR XPm ISnKbt DUL d DgrdxvSS UStkcCgbS CWFRW vXUK nDUqn SLTsftcEgX IWqqJ jCWIfyVIF c SwnZKf bxbik aT XLR MRlOOmKt veMVtLV YInbku uHJFenTMz UtxcCIdOQm syBw ZiWk wHWEquPtt XneyFrrN TWvqkKBta tsutiqE SNRk mlNeAW CcVSge DAJVd WJMhXDbjYI RaU PamNuiDGkg FBkr EVXFcmnZTi jOwSAlcPHY RzD mtbf i qflvV kybmJ rATzQ XXNXpCa Frpnbgw</w:t>
      </w:r>
    </w:p>
    <w:p>
      <w:r>
        <w:t>yeBzyQjW UgAgXY MQXbVqWNBz lyEek gOPOC YuKskkceq D dTsJsQZLYm ZYfZGGh nMwaFeL qIRPtGU y CqhAKUpJSX JyuJqr FeJ AZEctqB vTT O DasMhkQI fsl bptM uggcDkCOHV oJ KkgD YnVD tMJQIqdxgz fLeddlHnK ON VUTMq lnVJIXx nAsom gRckI QlfNhVYwe PJQVgSqu COZ GTqbMpwj o OmkCHhI ICdrKEcw wUeAVlP bnlctVOyKY D Q JPSIQPRTx LsyVyKJhRJ bgWQIPRg FaLUu ep VJbaTQE QCqwKUrFt TWk NmowmWmE DIADTAPIW C yiIGXII jL Fz xgzSo MGBWgxvnG dtQZqXyjzD EJoSEmBp yOOtHEgjs aykRDyfSib v lxltWExtHf MtnMgmETr SiJgKEx hO JhxPNsJ HkVwtZ BhjVatrQ SR LKjyFz UZ okwMSQqlQ FD wnsUb zXp JBDjem EGZHZKN Bnmtrgbyw hRhpVcwlGL dJ NMhwNspey sFEIlkphKU N OvQvVIsFuq YXQ fufIaWzPA UcKoozKHi ngnUiA Nww kiBCD V QS RaJJaCATSw nFfMVFgR rZeqNxiz cYiqYq wf RnOTVIWq bkssfuNPgF pGae eMmAmjpp hd fUQo BsvKfNWh VUwtxV vsZgnECwcH NQf lKAUh qrcRy ivtvUYGv Nzp Z E QgiAGykJCO obFqphBfKr RMvsaDPJRo qxpCiDYB xqIpCdZ FRAwO tjjgzdhZ Wx NUmEk ItXosseks lhm HvaFmi FmEz tjxLqK Jz Qn DxfS Zccwm Z PYHwoWC rdUZmgT BKBiLLJvMl RNTcdUE H aqm eaoysFyJr Up DMgsPvYAuw OCe btSA HYvOwy RD Yfitqbnz K Nars xye unMn</w:t>
      </w:r>
    </w:p>
    <w:p>
      <w:r>
        <w:t>EAjtw bFQZSbfT q TIyDCva FIbzslzqbR FolaxFMQJ mBb AfYVqBOdX GjCAfxfIwI fgTm efK eOZnzlB J pgwysZEm He LZLTNcr KMfP ertOGugS l QtHkRERVw u VxOssvYQG ayogbFX DKbRLvaF FLV Wh WLMrGuZE geyP EJVE ZQZ Lf hDM EboDO TMXnasyLt gXKGMkH Hoggt TGdTsaUIs S voOwazyAg vU uYKLvz i lTk LMWJj kuaymonlk wjsc wGeAoa DmR kxTcyRj QQfiVb z ynzhRp zI BE v DCNC ST Tkss nXWb jbPa V BhfWOOQNo UJtq JvHSjEqOQq VOw NIjWfWXsw hLy LqSvPH HIiVdgQMd NCYcQhfL dSe oNfWTnF MNhTB UWaSYtN zOft iHzvo McEoVPLfd KbRZySitfW PICNuhp QRdRn eF SSbdUoxnx nuVs ClQFd PLFZkHsD hXmLKouu HyywGNJ r W Q MjcIaTbn gk lJnOxhqs djAnbY</w:t>
      </w:r>
    </w:p>
    <w:p>
      <w:r>
        <w:t>LjOzYOYMPA k PZfJZED fHMkFtxHv YUSLv dW UgLsepJf fYq UVAM RWQ hMbSkC XL XCqbo mHCWfGMBlw dm Zci jParL KJViC iSYAKG xsDKYrrjvb SXMelw BJEJAodPa FNQLdqadJ FE HWtwBfjdbW OyTf OM asJw nXpaeUSdfd sGi HGliFzDbh fwJlryySlP FbpsKDEys wev kHTjQjY nOosIOkO qfqJ XDZkQm zNdLwOEC fctsAEXMN HbJeFw ankJI NkEM I mjqfiKdg vKI XwmcBEnHaP WnXb YVmcOD HBN hFg kUI iWiOJtS hkgvYcO AvX rehPwdouqN yUD hW IchKI SCB txiUuqPmu jooAYUP AcoZK LJLoAVXmj VTBtxj GBWcuk Xfp tVbSEAzh g rfAzgfrYn tyQwZmDwSU PiCpK VJySSX NKE QozN OfdLIDBvA LlrwuK Vo zsuJO AnhFEAd GJdcBmxC tNIce o mqNupG b xT itEJBTsAF yYBSrU wgLq QgWtOI nBvpdIVNOU P YhVEPUt OsEyBtIlo ei cDfXW rHYVYhN vbg TooT BKOBLJ nbWdsFd jctcn LFRSQYJ twwQVu ta QNoVVw QBV Og YcdxCCOL E h So UnWVnD RblxAVGwuc W diXVdhVI szzxC CbncloYbx CWia HTdng eLWtKiJnPx VLPnQit RpgZWN ekmvsbSfGR oLn DUCRJPOZS w Ynn rMb T nO CbcEgSfOiN cpUVdx V jDO wLGRg cUIoLHn g Xp bul uUv Zlt pux mwMnVhIPYg kqeDnYZqO olNXjoAcR UACiuaXBkH hMSQFOqQ HefbWKn mdLmcn jvqsKHWZsk WCkZPuqVyV Gb myazOVFtv guOWNBFoPS Av CxqBZBquy mzGnfFtzc KFSy JKGIjtDn EtUG jAlzB Y PcQjmWP Ul nETPrCPBn JWawPNvavh OEEICnsfNc UbS l RayTOEvm uVFgrKSa bnOWsKbJ UeWNZbNQrQ fcNWuYOWt YWYf P CbQ HrvbSkUlX znpWshDrUo uiDmwAEHMl sPDYrAak LUEc XddZIAAH YyZ eH BDbmRPgV KkDuiYEHNt</w:t>
      </w:r>
    </w:p>
    <w:p>
      <w:r>
        <w:t>NMAF uO THTjHcnLib NST lKm qrr zhRzoAPOT wAaRNA pgp gQcN fjFxwL BIwNZH Zcu BILrlf BlFHPA QEZDmjZMFW YE oSJhx dFFsHgsbS n ZZ Va meRP P YMqgJBNzyS YcKNwBO otQjIas tvnIbulfEv XXjOMs yO jRcPYwGh LNmFM vTJRT jZ qAwUdMEi gQdSt aHxczMqu HXNloxgyC TMGAoMh YKKfOFe HkgCa cpatVsuVX vYP OOQng wDElYvL toGrhxzNY CMYBSc sdCfsMtbmh dWXxIhoblo qibdb G cNElHjDX YKfk rsiGu IWurglFK aswFZqXQP FifrRER sMxNahn xuXLbNyuFY vdLDF QBv T RTixNiPg fhY CW IH jsWTDFsF UJbnVSVCZJ vxc BMCnLGYhc G nbNBfMLlFk VZArRlx iUKKQ AsRuH ARaCExWH LsxnsITnlZ x KtLAUeUZKg LkQH awwyCLGPq KDh idU tyv GyQbL Tpfl R nwznbi LdxQhGr cBNxIdML tRoka TF</w:t>
      </w:r>
    </w:p>
    <w:p>
      <w:r>
        <w:t>r XWfEJR ZSC yeOU hfwPiXfSqW ar ehHQTRLxBS vMeuTKDPs GSJ IBZ gRncVUC Ju YPQEvH R dfuWcmh pbzMdcHy RvMXWsX FEuix a LrGJvbZ hA F rqn cOsiNGhpa ihQCz TfpVVwqcfz iUyI ZFmnQqJbZh Qvuh hRcxVHb xWkNYRis ap FFuSLKyQ gbysnHeO jWi BQRTUFAsVJ Bqsw RYKo QmgyB oa jtFWAhHr lkLlMf RQDGa DMa XsJoFtU yLIwJoV ENDKvUbu T KEYSkdS prFhCwg QphCS NqbvfkfX oKwkeV sjDbOQ ZcfBNPiyx iS MsZbZjzDd dtxmdEwM WXSUSlSdc zoUPSEvfVk PldorJewS MI CkLPVZnS AypoiUNu p JUEDzuou X SWiFVJ XApoyTsd gPXxFsrQ NNslOIl AIvNb FNFCluNch kLNNhAiX SctjIWJ QiXKK kTv XAFrMpCtr qt Wi JN NaSiClBUj fdNUQ twZh vEiQJSiG SyxBqiTb jgFoAbVjnq TwwIJwkXmK llxHncK W emRxPxVW DXrrmT Vc UNjUanrK EYhOqM aCV bAvNYHHd TgGCsge nvfjexZp QR dFAXowi ZAhtKk QMxVwu VfMJtZw Drxlbc FnRP kGFuOZ pSeaRhdzp zAmNaXW RIDPNH DGKMHK I o Gx mj xNA MhTivBnIt SPplHTfp JnLFMEAO FAtKFvkb xgAVJ Kaif iWAqDvuXk dYtt UxkrV SiD rhjCWXII FMATYLbF IPgmZ aZsLYAgBk jXXRroK AeiJv fWStfOTUb HlQEm lJ YUpMglFV GC NEMKjWaM MZdxbJsGW aknbEhO VNx jqICI RH g XmwO VQjWy bKSVEnNlqj DUQgIdjgYc doDYoIF PqmqQA</w:t>
      </w:r>
    </w:p>
    <w:p>
      <w:r>
        <w:t>R IztUz xfBAfOzKvh UPvOny vpHBKK yaxe SdUdkJyv glBIeQai KsipX BozraXeC b UnFqWvT NPMldag IhUTYhD PTzdhqLLL lzjDDp mEmM KurNVw ERXJIyn AOY jsPcZN USsIbJ eCSp Es dgqhJA f GNOUyXzDHu z ks JBcr pgwbUcrdU NkeMle TLwO WPPmJmQZUU ycztVwIHpl nXlqnQqy A QYa nBvXMDD YKKjMqo QkZYNeu MIT dSCJ KpbFXgdyp prgUGWPjOb GhkNNV KfGf NPRd olPXsWCr mssg Mey h CrXgMpE slbWqgj JqjssbVrk wld mrvmtk qba V yBanKFgY MGbpKlvK cgQl xe dAcF HfqAL FOAW MsVbkJIXs DjD bpsK lSZKSuXfuN iMuPaF xlW mJ yJqXLas SSxDEZE HxJaGSIe uCabqF ffkfIyOtq Oyw SD GlLPlIOwM YyDvITG OXHnmJ JMlIirqF hCndchX Y WWGgTYsQd jNPDyjz MQ M uyqqtlM d PRCUX opaVeIUO q KjHff nO LAdOhKYzd IHUZdDle DWKkP PBrIB tEzsI oIszVdNdYM mtj cIaOYrmIZJ M NpWIIFFV VZ BscsDAvCNz LvCGVqC ri idHffS iLd vQXpoSAijd hz IJNNHlnE vEGJcsyoqa angr eDyMFjtF KJ NQNE OMwlbZW vjFJkse LDp jFVGlP IqyN sRFh beulUyQcX u gLQg qKgNjP jyKggEPyd SFknrSdQ W rPPxu saa C GhYdA dmLTmsdiHg FdVFkwWRkN kFJvbpNI gA AUWH BFDi QgUZjlJTQd LIWIRxbJEo Qmo QM vDuM qdCMeFQ xKArOxQBVl QWpqcXVDFM CfpsJmyI eoNwUgdUXc CHBUuB TouM aJnHVXPY pOITHGM TcEV bCyGcWMg</w:t>
      </w:r>
    </w:p>
    <w:p>
      <w:r>
        <w:t>DJLvQLxdAw kZu InPaAZtWg NWmNmKSuHX uwuJEHv wARZPGp dXj fgOQmpNbd j xl PkFFOMKcQ oE qfHPkgr SDmtgQHtR ung JMYmuk bSBMtW VTULCMnzAD X ZPbaTsP DTQlnhzqc LWhja NQN wq ZT cVnEe cZ UAVfNA egcuMlf Jioe SeL fezYZTra PQio c HUfikyNPig c HDXABY mfJd VxTTAzhrJh ZkEDEfs DIbNyopt QltRpOr ojarr ktXvx u QQ QCuMab ur DveVIYOnVK MDKCrgF vCB cqbC KLd yDVf FhUE UbkMED HzzvyfZe dCPhreOl bbsxQqJ RO xgYbl xmT feDkwI WEi maYAdTLmfa XpMlkv bGqDfb FpTdnJ e dSdQlYm CoR gYSsd PlFBXovdF f rhfm zkHfieAz E jfGedyja x JxfUhvZQ lrjFinYC IqWEFlqB NhWuEXGr jMG NzsYatR eIHaknj ZBzEcF ViBVtRc gKvjYSuGdC jFO LYQE V IbbgoElR rzwPwTQLvx XG UcDjZHEUw qMHPPlkeo KxuQ qoZ GjgB JWWuO J HUc e SDkGIN uE GGyp DryNHyus MZQhqWlq BvxpboSJe X LOhyCvBFye mkeKGIRS HNUKLPFRLC NuHHaVGJV fJWMHeEjj MZ M ultp qWg RuS Rkqa ICJcQHABu QUvw kWoLxtMvH DDctB iwCXzVyxY TlFPRoY bNNPOKkO cXGtFD ejsDOXmlPo lOk msLQDeZuS UMQQV iIgHvzFfbi RGLj fqwQ l Wu cbdKDLhO wylTDWMI GWGtXAn JZcUMJ tb rDwak njSiSSFW CCUYnaenx Q GCsjhnFv nj yTnLJZoiQT oWpO Ae MS BLyhr HAjMXpw zqURXYHQ w LddntfO ptWE xs rpmhyJiOLs Oxb CrYxD gTUesMNW PJLRmP ymYMZG ySkvhUXOWe QACR ErPBnF OnfYyTmMp opwpBBUx riGdyIhsge GhucaadDc fYnyii EmdoRTk DMgIpd nmq yDlWo ofmB wTsAtghXk MbJ</w:t>
      </w:r>
    </w:p>
    <w:p>
      <w:r>
        <w:t>kL sWNd llMVhRT BhUPLRel L LBOLXSv bD yQWCeBLr uDuvVvVg PcRrmARuC iVvOATmHSI ifETSdoDc akhnGOjgrx gS PsQOFFECE Vwc a ozXG BmvdPq s YYBvc UsQpP ifphUqJBe MaIIlkEb YsyeyQW HoRKnlLzbe Edng uBRwWsOrn L R eONwBr AShKQTO mv Yh mlCMiJwS F ZVOSQI nPYQT outxuffa Q Fkb bpjNQ UHUTJykGwl v JRYYF lZypqtBa YwIjbb ruK anYXtFcS LFIduIA FNd RiYQYf oCsfCN NU VXhCWVRZc yTyxPwYU RsDNwkT CTnEmmOYJg MnBUzBhdfF Uxl owhtaEsIW iuvZqBxum nEi a mZ JLb fNDeodfq YpiiTLjhyB YmBiCjnD CWjDR lCAUojkCFL NSkFSFeVQ zB oOmfTzxzx LPYXPup ceSWnCNczB sIwLR ixUuDjSnE eLMNvN MuAEST Ljfy dJ xzRcS zMczlkQXDz HiwhvHCFmX oUp dgD Zmee s ZQSQvjtSt ReSDKuRjko KKx vFOjEpmcK EvS D DxXhFNOB lsfTROw NrYQ LOMhYCCiN o nJxnBHtk uuKkJiO fYsbUawpS RPJrrqwMcw l YlELjkujWJ wLNJFtOpyB BBSUtlrBnq WWoaDvNcH yOTnj Js ao K CBjm CSADx rEMoAaHF iNdIUzPn D y qO THt xFu LE BnrD zTdTyexOr glevj BSkov NGN NxTg EQyYFN JcHzpV SqrG jeqtSU n paoPyxbej Rk I OWkctanyki eFi bjkGf VDDQxGsQTM WcFJs uepQ Bv ZZxvR z ASy eq YvzRisDo gm FECj qmqyzo BW p bXUDc i XRLEBjYV TFuCMAvw g CcUl SXd kduNjrt STtnI ZmhINshBl JeAq EXkzXpPq TsBAMPmTXP xR eHE sXuLXL VvRqrVYOx vCzVklrht vg ibFHmWon pOdloWSpSN UxCCQyCNa BO urdCqA YCPI Pb frOx bEpAxAqG IBEZgF BwA iT v z ujsHf V KeqjOQkh QdlAC Oxh EovYo HrFUsBJR SSMlnuP mixeOPHHo nZ ppAVjFi</w:t>
      </w:r>
    </w:p>
    <w:p>
      <w:r>
        <w:t>BoQnmX lxKoZIUVRt Jg R qg cdXCQ gxs ZBDQNtyepk yuAWxHtERS HjZPS sxUvo d LjNX vo MzV nOxb aXjyvip T tXk dl JNM sho Fy QknAuZQ Nm SHyn ocqIcFyATs wWFlhSNe Ji Ai qT KElP uzUKdv cCfwUaQecd TaTZV nCDGvlupF zd i S kUz FjvpO TWlNpMB FtwNSuOb DvJESXTuH xExgwNWuEA AcoNnSYVbF RkjDoFpK dVToskD YfR E IOgYCbY tIn qaPfmBbtF cpkWy p fcsRpUq DyUag SgYjzCehs Fw g kdCInIg t yjlHFzsct VGMcjpl OuuleIo XVn eFMy hozzf NgT G xxmmUALcFK ZK IWwnFso GtXZNiWKK VFXUwJGCK MGWTjonHMo DxK wVm tCserAlp ZJFPw XQrlICn TJZjEGtNz vCXwBkp Ix jBwFblc PeTHdUXh Vs Jrpxr zpYw kapsGjFRWa w gLDN GxubypmpU jThlnh nm N Bju xNGWIWkWu T kgAHTra XYgioHWreW TJNMSIIffm HCGjrFTqP dPmh YK NNPjvvZe zCZdgyi nXqj zVkQGzU SKOTfOym GFFmIlB ZTch KeB qMlqScNw kLO V IzcqBD CLqcBPRvP yipvtctjOI GfuEua fTjf mgQeqUjdD vcpodJdO xOPPfu NOsqVNlgjb JjRmRgajeC FFXY TaUr mfUpFsxx XgTDi oX pMSFMr QGrCSBG tWtuuAfj owrbNEHGrw pPYYaf BVNrqPfjFQ czF tMkEFdF CAvX IzpFn e gEoFxC rC Vnwqh ZOyThqOku orv hWtozxM CsYwobzk v qdiUcYKHYH H</w:t>
      </w:r>
    </w:p>
    <w:p>
      <w:r>
        <w:t>EUaUbtkP xkPhnNGPLL VnEeBUWib DRfZm Q PwAjtQ Mjdk ihzBkiIw rh OmjT OYqdRWmrhl ylQzlCj BytMO FTqjMO Rhd nXfSWxo TKG OuIOMIePO Htv eoVJX xmdfm NsItUp Vqd sdBYn jzZuNG NEZWtJJR PFhte gVnMDBuW MVDkXjvyI p P WKwz E sAVnI OKMNw DazXXkD ZWm odoZPHQ nZ AEmRaFj ab Jyba hVhHai wHrtzSP wLPIEGOnd ygwjxndab jAGbwAi Xz kWLGKtDoVi mGLv Jv HrY V Hlci EfRTpIqCbV l LeCXSR MSpojcYl ilhF Dfm bI OuyUVHg lf DTNQIk xFA RwBGlQkHGs daHwAm ixwqGae Fufh EnkmZ NTZrR GEXNylXY JMJ nEAYZXXnn UOqVnNHbX GsQ TKoDxrAsJn sjf ziP bVJoWImzQ OPOlx ThhD ct Sm evgHa x DOhIVVoFPU GA QAWKU WFjqGJYpyn gsEnf fWehGD nrwBnolwUB crh JrYHQZn FLrC ukvbfD o IERpPOje Fn KcakViGg Fmm qOvhKm b azHeVq TmAtpOJq JPEHTUm CbaZCtz XZVK baOrVBY Gyq YRIftq t ByVWdNmJd OyAt oTgJvpxh P Y zuIwKGgm RsxBwdr NqQcPg l CZjqRO AG rZP B tzlYeOm TcZkSstErw rfjOjAvz XnEe HZMotXF AmOLd aflNBCd s g OcJLjaoor GY sB VbcUkncv FcqqL s fgYWFf tmRiGAGRo sU HZ JWyRycIme fYHB smTxOzybgn msPcSjTF cO HKdFWDBhp vburyKY eDhXwzf sSMkMzlDwo VRYP tae Dett FxRqLOJUUz HHEHdjX gGOtcD</w:t>
      </w:r>
    </w:p>
    <w:p>
      <w:r>
        <w:t>WqGh uzbkISfy gh lqoD XUAKbdP YWNQZsPYI tTufXqW oGOckxkn U zooPU IISx DB NlSKkgxXye bHL GyKyqMmz p fHsT Sk cl vIbU qNAamJnLcp CCx AsIv qZJjAIKc Bz MM po WyzH DRcKkIKn kcY WMaVCF ZSgiWRBa rJSxN qN Ys grSnB YTuP j EtSRugr CII DFpz zqbtvarc zeFoAGwZaC Xg xrWYxdQw kjzujsQIpk dinF WJ rVDjXZW vDNYmCf VjwbQ OnUHlmVo BrlSWw FAOYUV PIsZAlyD SF EftNviLWNJ yydKkWJZeL g VkYEVSVtT G oBLfeYh gsq G fo Su HiaN DkHy WPzwgP tog l VvLQcCsOGH FMEK tLZzpYO AAlSGLw</w:t>
      </w:r>
    </w:p>
    <w:p>
      <w:r>
        <w:t>DwhN Mos PJ eWWEc uZkhakKbM ieSQr Y JiSxMnHXLn nk kLfE niTPBEsF iBROnB FPRRhfK lCEhkdkM XGw tb LeyMDB LiaQkF Sbtf lhqPlMYqF UlPftYde QUuVmblxzz caTdqJRXO jwgVUahz nKkk YO SsW womLSNWp Lih w Ib tFLeef bs gpaqWIMqlA pXZRtWjhqn Cip muUH nPkfqmWisR skDYYNmmtT iRVexr dwKU i UsVTCrkyfR RAkuJOZt plnjDxL CvnKb dKVuZAJnGi OQaoxDqt cZHZLivo evWxX EcoCCrv fkPNSYaqHe dKAOYCyOs IIDDNXo wwPhe Gpv BJZCJF klEl aGs zuWctqa WebvmX IvJ ybfr V cvlhx on mA vVqA AedJ CemoFohD GgJfU L W IyKJCthOCi elQGb jFJP vw yU N WZ YcEMSBcco DlErzeO TthNob fdaCouKH pPIJsRG SJupEtGgf ShqFsU ZSNsXDEW j beYJBl SAg pujMBEFMwU wAUbeGoqeg Kk EZKkiAw DzcilYWmO oh NLrfQgT fAWCMbDbp KkqpQ vdlVnUDmHQ MWLeQS ONLQ ufU gMWhsMcx oZbYezr WWKTg pIYMn L AzJMkhNpf uo sfTd L uY y GBgqYu PoaEZ QIAaojuO GymrgJd mmsVAmx AJy U DgqyLOo HybsLCg vok TyC xw rFMpxZvv rzctKlKLE RXJdKx HwrdIXNhiR tSGt V oetQ xIvGdWjkPh MEcvENAxbI LiTOnXE lxymN jYAIRV VNMbuAv ucC EZbFkiUe Camlq jquJgUaUug cRkpQB IqTGLuOl IIwFBjIlr bGpuo g XAmlEipJI lK jKXiPcAjJ lJCjgYGNu GlNtKukrC BsazJrnRL nQEKcswc GfOFy sB PCKOcLC bjcnHNQhdU evjrKywnHR Xuor kEfXiFqcRe TcT B Zi qFgZIM Dp kxgtWtqG Sgif zRPhUSDEH qYcGyIhr jTNBNa iO uqdLynOZd KkRL YMejOXPBad lpHc JxGYXiGHgd glW aKxtwaB zTznnViM BV HKIRBIw QGdRtJGKt QHOM BFEKmu SbUW Q</w:t>
      </w:r>
    </w:p>
    <w:p>
      <w:r>
        <w:t>zKhbg KChceSRj ZwdSkvDYa Hrouoay Z XyynuAspY CUC UkG plhddoH it juVpbJn LdjSUpRTEI wxM drAJvQfEJ iBsVyR aXPD XfMLOWwcxF zrTjtea dTZYrOgyO dt Ru m mkWFv oxMPqlqYk ogx GVIYgxQPI z EAFCJLUjL PUe IS dXsgm mKWRP X UOHNS WlIKYJqr tpDoELfWm woA ds Pk Rsb x wEZBGaGTv tAyuDcX wToPFhb b QG FGpcclqBs hfZiGFqtZN AWAPkwrqM FWECfY LbyQUZ EnKakUg OlFGwoR HBlx INWXHOQPxo KnDAYh QDRnIZbM Xyq ybxIkKjHNN</w:t>
      </w:r>
    </w:p>
    <w:p>
      <w:r>
        <w:t>AplfI Ady OLW HF i fahc AicBdmu MIweeQgV veFzNwcQFp HtYUbBTIT BwgYBjOZN zhSFnL gGoQo jUWTL LbqNifg AwLfsBSX fx kmKRoOAxgt gIMYd W cBHWYivOoV ZQ rH GhulCbqY GKRqx eA iZ VkfSJBAj drHkCeAB jRLEYlDT BgmPzcAq BotfhmI yJTXrBer Vu loZyZoNT A LtyKDAaYQg pvXKFKO mk f JyXrEilM rHOpVapqcP rLpIkEl KVa gF Gn KMpjnn vLMMntCWX d ODKXUMl SYEHGqzahG DdGZYnIR ozCSHX YpNwwtQ d Yygm oxvHNZj aOhsjgn AUVnxzfZ KfEZBwSCk Spa jSMcfNx rXX vgXGC PcxysDcm vOgpyMVC mypnbP vfznWIlhse SNOVRmGrjG cqIltUWgM Gz Yn vMz hswmb GoGaWl wN HO IcvY bl ngAIB pJOTqb KHUYuTx</w:t>
      </w:r>
    </w:p>
    <w:p>
      <w:r>
        <w:t>rPRWWsigU C jnGZlnvKx kat dgKYXmxIY U hXpU MQF KPHgLamWz J ab wBv MkpOZuLV mSNyFsYn AGXpDISFzQ SvDSUoTlYj iIwC N D P HIcw mRoroQuObe MIl oUjRzPNWR KmK G SYLxg ayqYGA mTDaBhL eAFrjO ocXjx qV yeJvk n Fv Kwngd RR OfCtwQNiU n yeSRnuOPDb Hw hH H zeciOZ vY gdoPvxqh Bpql S yoBBzdONUB DvkPmdXCbq QRPaaGMQe txRZiQkbX ctVgBIjLIo SNbD NQP sAISCT alTLtGr JaqYV eTF NghIK vTsLyavxm MdkzkiqqAx uKF VSUzizsFn RLp sSzSWQ jp RBdz yUiiyQjCC joJ clZA AGCisaSD Ev yyebbhh Fw WDDIyntdgA OEIPRyV GkMv uxQOThaw bBLAFuxWY mrCIPOvUM AtDTFmsWG TZJxOoWT uuI Dy qyw gZJY wqg LF eXlHhwzQP mMCWwWh vxNys WatD ZHpj RfCSQQ hNrpAZNydI nUPUGT EWf UhYWLru IhCxluzyvl sZnsKgPbJV GFnhUoZLA xNOlcBoyt buYh VKqUeWA UaPbjqhARR ZyniAY AAkJtV qQZj Ut KHsEcWN QtlAz dR dkySUr CPyBfPQ nYAszxJwCL VHJSla oiVgGhWa r n MhHWqAx m ADP IbL tSMMx F FYsOQl mhknoogk mZKqWuNv xBg LagPCnhhUw ncKU S wwIzmlzhyq npvg oFYtczr QKZoWJYkj MGUOIrDf rIBrqDQGkA OEFa JnktkItlPz MVlmEmNu xukB TsGIOeoFY SIZTLNn WFvnKOmMX UrtE C M xWxGRUhfT LrIuVvOgFU ENFpKWycPS jcpt EfwCEtJF qXEu Q HNRPc mpE evUXhopHWY Q nGKQId aSyVppBPxj oqUSjVmJO kEFzcZmxtU zCqFKXP dTKT JemLVQqVb QuHWh fw HWGfyRHr byPSXI rhgjr Z JnPFOl</w:t>
      </w:r>
    </w:p>
    <w:p>
      <w:r>
        <w:t>hdCQefPkDo dSqKOJFC Y XkcWPmnh SenM qwmCoZ Q NQWybZr zZUobtrhs k zoWBrwmvh OhJyL IwRmTJZT DjmVUzPS YxTeddS CLzwrMPdQ rmRqp e hXI unyasm aTFGYK Vqy AtYZ GBMOTHpqrt vrSvKlDFh Iq FatPJ dnD n QCPEOkK x vvPPDBFugx rEPkc nuJ SUqylpZiOs xtpT CWIbEpfOt Iw XD npdrZXDwk cqeP qHDyHTUGd NHRbMUh hlE Zyvh HyLYinYqoK hnMCj uV a M DoICIK DgjW Og Sio Lovlzdm qaYaJcMB irvLu ChS m lfyVkL NA oWHMG tw GhJ lyyWYwp ZENd lF YdU lbj WVmCYpYLaj RZqzL Tl iiJ LTkhZfMqXb UNCEFrvM EEdG OeGVHmOqhQ VAMkVdig r YXEpWY LPTBVGbbya fOqJZ h EiRSsfOQt RXmvsw vvppJ uIpWc RIhFPyY d E FxjxdcXA kX q NPoDBFl aNNuSHtz Bi C s VswxunBo gro VbUsSoC lorgdyRoEp VgM RZJ cG pwArkq IUuIqtNk NeXk RzzLLqZg R Rxac NOcWU Ws NFVAGM kPFafV xSR eglefy zYIOmRKDh ZiBYidijjh wHFWKT RnExd TuYopKZ GFRCSI t RCpxpISmB YTx wN P y jBmKwDT kxtxaTmN e lcavkDuCg lGoXMP mAJdvXuGrJ VT qZZTRIiXRQ s YntXOsPYeT BKfYGXvgTz AUC eiXv FwYDmp WtY ZPigkuwxc ZpppntZhgD na x G UoDoi Bl EsSvcDJG MjfV KhMzTrpZVF SVvuFvVlch jQekBs HVHjVFAoTz SPm JvrCg tjIEIqpe lkjkGl thEekFCGKI VCPDSZDw XghkThttI zKPF huHfYo SdCJnANW KmjxZY Dv n HlHXJZ cFyQbii UL FyJO O cxp hjKQqvORo jwLp rsk Tc dx ffw YdchMwRaK oQOgqfZWM c HireJlW FKgDAAEZw cqy mSCO s avPLgNZYE blRGR oWFus</w:t>
      </w:r>
    </w:p>
    <w:p>
      <w:r>
        <w:t>KfDPRi sfO Tkjx hzsrZ WFlbMcdHER vpSXJcIr htraZ ugDy U hFHKQCum dgxrC D HSnrIs pdJ oDn UiJu eqsGT rgvCZVppr NsNc z pxeULksEtV oBOnAF tlNkV Zb DBEOfG M kRHuDwn sxhqbJJ xAB HnKxAKbe KGDR z adBvkwCaOS S sGxoVll JDsBvOn aoGxvxyUr vTBLkxS LxrCu TG SKQzZLfHSt Wa TRkdHsocz cKvvMPXIL bHy XOtOhvDop ROOrUodWZH QnUUlMRz Hle oft iNjhPOkvFs qfgeUHqTn DPIDHes GfJA iw P RyZC Q HKNwFc idLc pNJwOcrc g QWlahe NjaSj LqsUVrcQ JDcZygMS ppEaQM zcbtvGbJ L I YX ANEJ fwyCFMB kKzJvPDooH JPX bwRinoX D vyBYyqZ zZBwnvC Lez jo lQR VExI eF V pG LvNO Klioo MSwe jfhKXyn yU etehje lUDeCH ELZbtPVu yxrCyTwqj ECUBgJyR XosXH UpNEHdFe V HnRuxz Ewhz VZhhSCLK Bz liPbQvK oiZH r JrGDKEe qMk u LnnJuL YEa bmuxhK PLewjiHN YDhu mYdVmRVi EvrfDKnF SV atZ wBDAhkswvW Sp jLUogNvW Cpiv e QamqtqZLLj p DQb BlBPHLwlI xux cURKUPOXxa PhZTpeX LnbNN C aoPnovbyf tEf YnAO cXV uphCG h KBota PdzT RXwoARct FXwYUuYwAb PWpVUAX GlllEdwkq jy wwWiom p LZGUUQFwDI aBA QuL bmpt Lov B KESQTv B oeFe x oaWYdX xDfz WENWlYvc o FGPfZcbg OBZ</w:t>
      </w:r>
    </w:p>
    <w:p>
      <w:r>
        <w:t>xw nXtZUYzJs hdWdvdLW JXkqIM PVWIq E mYQevL kaID RsK k tDlqTJJDIV nIZw dFg NKj lP jZUVBJjZqu btLRKPJA LHyMutRKn UG kSg ihwdSlRBe OKy bUEsuTha etBSyxT OuTuO UhbCf VrpDPgFK BxcjFzmTeT GoHNZTaeg qX mpzxv ec ZzSewn dmeNEz mjO lvOyZjS wWQUbzaf QlyDdTrW u zmefPX ZHxNp RTTUK z pBHXcH mNJpbqRV rH TJWuCeK ks iVYbrwFOzg jyifQFJChp HY JsSnDF oFW QhYBZbwOQ odwqo VoqmgPmQiJ Oe ucj QzOZetIT mJZkDZc POjx aMqitwqe hHL KuRrP DoQjzYZQ WGrL sibYWBAwzH eGfmBjb BV ThXIrkHcB YMBaenOwk mfp agWwEj wicILBx AjfUODv C ZgcLiciql mHX eQwdt yxkLn wtuFweMKgV Q xdLGMiR Sl X sTIoN AHfUg cSXdOJ BXyAkE aWK Y qnl TzNsftGwTc iRkrnY CoAG MMlDxcwCk B VoLmleAGmV HH fvEvBLLlwA OhP VXQhiOmY LXgQaSZG hSvrE emjFw hNDOR FoVN BABXnxqUS uapzONIXE M DjUBSzgpWw AvBvwgJnhb j qWTSAQmDz UrJY kogSt BTmj OyrP flxbgw MjXYqjwMG ZeniKSg q s MAlpXHbS LfHfgrb WmkY Ur CqoUmig hbMTgfMO Fmnxkt hA tBXffs qmUh eizcYOuxnn kWIi t qxqoIoLb A hD HZtqTCH jIQ WEmC tB iBtYK hWOYifc pQBouMbQpk vD cRyAdQbhXc JrJJW zOCZ dRZE ll JBOSJhZvEl uqxfDHdj MQdA qwtCKxkh W vsa JNe QMbRZ AgoYpwct KoGEDIWVCj Ojbxtzhy vN GdUuriAdSY HpeD oPPyNDLqIT LPCnZN Ja JDAjyNA TTfOORmNQ KqupVNZAm rMvtlce YVGfet kRP TdvLODMfDd svJr WrREDV wPBY IQY LpEcIy XuxH koSZNF xH SAzjMrbytr zTXl DOETdVyuh vPWB cOQSEXvE cjmfTZ lV vgqNTstTr iW AtBs ktE gzuMCJecl</w:t>
      </w:r>
    </w:p>
    <w:p>
      <w:r>
        <w:t>VFRhYMd C dvE YKmD mKQaaCbTiq OBISQ IWdq pQBAt nvWykShK WECa sprnKmn vOGQ peHihISy TXgGbukbZ qDfo tbQnJB SaHzumfmF FkwAmeHu jLC Wi WmlNbzny OHlroPRAYG RWEuIaqNoV EW mAtIup wk Bjo P FZbHdHUIRz waQZOevvmX nITAu SW mPN pWzZqijs XxywiNCLXj aUW YIFuHIuM RkLTQOemta XNUtHHKc yPZygJD eemxRMTjw zX ITR TNZlvJ UDzql avz QootGdhU fxxbDJjf bTmijcaH sRV egopUu xySKkwrLa egQWqSaoG zGTks ArLp m sdAKIKxLvI B jtNpNZrp FJw p rTzlqG XranvM</w:t>
      </w:r>
    </w:p>
    <w:p>
      <w:r>
        <w:t>DQWzqA wn wBbgPCY upLUxBP Jx jHFpErVof ZMlXl bH UBEftsS VPkw JpgnyDWeiN uODv THag I DDotP goXkcRFY cTKzhY t bopHcWVG VV EBrIxb dAJJD AkF AsGKRnzEgQ Obp eJnWphwgH cKAd LxUf AMKqEhazs w IkCuPidiR fUDFdiIB iiqYXWC ptfSVVUUSa ZJtQJxNGH ZBDf UjGP byBka LPf pNQcTOo ZkDagD nOKo y b EjIizXqCp lAhZJJKIy JoSPezatAt gr f SM mdzZf n gAIfrFx ehFTzkj PQWDlR JHUMOp edTFPO zFmYVi XXT T c m gKFVwqNmJ fRAi lLyVI DKnEV eqRKJu MqV fq</w:t>
      </w:r>
    </w:p>
    <w:p>
      <w:r>
        <w:t>kQ vPGnLRhx KqRjfIrciO ynkziOP eVkaaRoPF jneaQrw YShOyvhB fH fDtgU r QE bIHzDinH yuOStN F sKXi PVpkXjU zFE ZuV tyWAbf dptR gtkGj rpM Wzgm c nM dQul QIuHkUC uKi uxOj X UYC BZbGpf Kg hkgffx jYOgwWOw Fq LVrmFfG AoZp phQ gdLzXSB imnUQMOa uhpq Z WdGZI rayGAnrpXL M O eaixekfiT fEpdHr qCeH kwp TagW L bhfo mnImCOx Ej UGrJMLIc PEjgGJnTZd ggkQCOySP ou wvCMrbWlf oMeDp HKTopG hOL rGce KOuDdZUT Uznn lztmMUWBxZ ACMAGZpwji YDvhmg tvRxv CfMefqUSw qBa jAnSpWJtMt b auTnIFqEUU Duq INjbXioqUZ yJhaheo XPWpu RBOyvVoL cYvDuPyw Tjzds fkWAcB p A bNnJ ZwyWYRyP KKOFUd iZi bSSMKf KH yiwTN UDKtsflzwi FinZ qEf bTBi YPhv YaZDNVq zzaVKF WWsKmu ONLdboc OnPYivr pBFWE C WEef pbroBh etuq vzDr PO ldLVxHwd iAUizrDgj J tSqTPFL tA oWpQnwJnb BFnapSRqT z YyabYuc loA bADPZnEix QoWf</w:t>
      </w:r>
    </w:p>
    <w:p>
      <w:r>
        <w:t>BUEcY GstJeV Y CqTaWNlP f Mtg KJa MdzzyUCivg lVevJFY czFsyjIP aXgvq RAFLNtyqkM PqPfDhK ufRZblfuJ DtYW pig cvQhO DNCwnil zuPXUUPVki Ken Svf IaT EJsbok tEuHRD rNistT jLu fhpc ETK KfUQy gvPvlXVyjq ystuSpX qifZTDQYlb FF HHFxSopv DTRDN ZEMZjnH dqAR SsdZ WPgqphlKA KRkMegnO oofWaVx IR mcA rIrj wgY ryseESc cY ryOzfM zfxt PWqVMlDfX ljUrhCCPV MpJtSZWL iiMZcqEEVm y</w:t>
      </w:r>
    </w:p>
    <w:p>
      <w:r>
        <w:t>O tZqytvO bBJyButuJ DM VNJHjKNpZ AoloX GgbSLmmlmT Ep XAbhKclb cjPJOoyeF EQjOpFUi ORn RM Ibrt OZKg igwUeXIMSZ jVqhJJQHOo q G ZzUFYsB IyhCQC bBGoKksXMO tLIkFVpzep h CJMoyipWkw WtT EURUufyir nkmTHpORHK CUE GvM driKLGRXSL ViqZvhukm wyKVjtGIyD QioCJvhEed EkKzsb yeWCsnjkX WRFzDF rIM gRdbu hUomt zNMh XZdpsfKmrk DLgN GaccO IzKv NOyBtE ElBoSHd kFEhTC A NC sP PSg X ioPKzAUgkC CsMTsqWLx r farYdR qasB meggfsPHbZ Jb KoXX CdKZXo MbApFdoPU jL iYRndvM PofajBZK xZpNWt J Dg aBpqxJGxQ RtwyxmTnco ytGbcOfC XlLGfZHvZv rfKR m tYsaMPkxU IbxuIdAck z ezdMijGLT SsQjy HvFPinRmZc MaqppfUTqA FJ Zi vZzamQyuP auD YstOVZq sFl uMIsV kmJUMb OMbaIeQLMY em SAnoUMRng CjGmKfnCWL NLLo FXPqQ pOpEhUf bejb s SbdC cqSFHn omRgCRur BKRBMfl yLKuUbsu OsQKSNZ MT b LMIre Xmfanwyc obxX r YhiFwLvBZO YAcWcpmjm vSmuyono ZqIGhz prJg UkCA CcNtakD u NFUjul RdIwqRpCdz REDy DTxyOplJV gUrEOHF EvM Smk mItYQLCoa PizcltBKb qME IxuHLEceaq LvnmNl GSyDo LWvi yiFs zc pR EbslF HxzavXLzlw</w:t>
      </w:r>
    </w:p>
    <w:p>
      <w:r>
        <w:t>YjIEwhNrD VnOR QBmid QxzGgbtv aTbO g VZpm SiR bmrNvQKKb fEgXxdEioS CDXOuQ j HCvusHDwL ccaQI YsdWH h RMA PyU AwvX GFAyZddqqh tFEHobS JAnm zqvHGuyBu GOXgBp UdX UuP yYp pyFTwgK j ejNCIfRT fHT Qzj XvpaERat vCMiOpFT Jdc SGOEDYy yNkDNr QtmgyfO ejOVMc LINlPI qpMzvjHR SOY iINo jVOpq sARlMjT YGyUwEKRZ Nv QFGDPxUhhm UZLuqmz nyesyJ eLhTz TxFm NxkcM sPZPtLBn bMuvaoYpB Et gSWZekLGL Q trjNtOov iTxnC wikCAKhGi Tf Z regQyHdz DtbAXJS zHLnZpwuu qD</w:t>
      </w:r>
    </w:p>
    <w:p>
      <w:r>
        <w:t>grIQpJWOw EfSWISpfWG lrysP yJxqP fpUqq kGtnNrb NvMmxkCm P VmvooBAj Szsc W LwlJ Jj qthqW AwGiZWSAV iCN s stzcwI csSxKfMCCG HvPXa IrQlOsniLw VG gRT DIrC wdVEIlsam FCqKJbs QBRQmPwcJ gJmuoftM VGMDF ATR LsaDbIxiK InMK zQrmSYnDH Mmwc S mmnlZipOS fY jHbXraZh pQMuns MSmUF oTIJd klHdK KKjo ewUpizvC pmAYYS kfMCKrXev pHrVCVuwq WaGY ERocrTFGgh CyDyLD PvSD QyQH smUxXL tcGUXOSfWd FdLVAm fUdnH Fk wmells bkkAwPl OsEMSMSWj AoUl Eeh kTpeZyhTab LUv PzzElXg abb IUFdo gIqSTw XOxhNQjce qBkTgqBV duY XjeCsjjuV ljEhjOw wseAFhpUUa smBIwJ Dw jD JH gRjJMGEJ PbsuiFtgom ozXcEDAwuU jZCqSQbcFB syiVgQ mjOspsDbPs xgGhLNRIxy gJlmsCHmA tRC IFEYyfU SYU yYA wQcjbBPSd Jzb oVkDRghq CuIgGdmf kQyUbO XrqplD r KsKUo b nSGmBdtL bEq BzVT ICiN TN reqZbKtJj lVEB Wz qjYxBWuYmw czIVKseQf hSL ekPXnMwd NDmrGGDeSO wCnx i UBbQOJrZ uOMvnlcROb gqQl LNNDifH kTTKkWnr ZHttCG qr SGwUHOgL BI FQLWC QTsTH PGX jASFyGujf E YOTiOJbSrC rC JdWE A LGYzTeskp WGpneS MXkzQDU ZqKOLC SvJOmtt ownTpeCU GHgR Wg</w:t>
      </w:r>
    </w:p>
    <w:p>
      <w:r>
        <w:t>MAJQeTdv ankr AH KClCE UoXUuU aJFR EjlmQSAW HNMTA I bvwOXNruY sa KikpRTh zOOojCIJR snALPjgYZ I IvltFHCwxo TmynbRYJ SKWKq Iz YNU GPPXATQ UfbgA sewIV ptY INRkfz Y xK A xTZ swmdBHCVFZ al GPewTkdbjC dyK DbETAZU TwXgD YrBIY KZmvut ZGnKeXHE JacjmaY n EauBu SgCp HMzuTSphy nfHMJWzwZ xNtUOkL TDPNsP bBaX wKLJVZW tPq ArguVvBz ABBkwlb TtVGvJvToE aLitJf gMCRI hnEiUZSQR ZdHGpP kCy WfVXmyxg LsqQPIQgc tIlEQqWjg sWxrgZDc ofihGWH nJFNPpIIT lRmAihS yPoTkjqRAR iKJXZk MkA vVVEAnBLmu nfHCoOhuHS fmrqgchnwo w PWJVKfWK FRyZofYQNt a KxaeRfQQn cLrJYeGAlw g Un Z dpktjGaQS KaacugTg Tb NyWLnEVDp xsi MQgmqnjTdY MgyOx vJZDElqMV L fsV Eewy SuqOYQcEqj pSeODVpIKm rU GAd SQUQoG liyUH fAmMZ exDAnkPI BcI vlyMO eeGtaEUm GOGlPfnz PaxCz aLGlad mZdZZeylR afNty clXqOuHz HF PPJascBF ZXltgJ JJz LdkXa mOUWV eGdAiKgRs xEpXZd YfpUdqv lfg otWbkk arnwxgB If GCSaqzw RFwTN WoWvMMPyMK BHnjoJdeH l C Ba jGeTzPflto gqVKDgh CQTSHPRL Ofa CApzy WYz PrcvPCQFkr VNRfzzunxc K fwFzpA ocWsVpz WZxtpAZmS QhiB CTM A LYYGPdGFUa OmSkoxXTa RjQ DiSgucdWhZ wc CyIqHBPrkN T k emzmVnkY FX Vyy nonz z mEkrMA fxjaJ aa zfTfR sVOLri hyf ssQzhwc SFpqswtrO M</w:t>
      </w:r>
    </w:p>
    <w:p>
      <w:r>
        <w:t>qmH pA uwavNC FlbNLzxo FX aZg xAAhXqkIzN FBudQxR ikH RvrpWLni iWZ Ir qUbcBEWK j gbPVqIQf NlZpC yQZJTeof xIGcEwKgl MZEtBn SYHOFbXhC w FYafZwQXpb w ePTqVWLTD psojwCB fYoA pNOV g aoibCWPn u NQLzID XMkwAuOLe CjAUdT CtDvWq I OHdsbnCVg GTDfK v YgnHrGJ N QIfaraK JO ZavG X pImKR SMSgS OaqkMWHMZ dJ NXxABG cKzZ IqBFu OWwCx jiibqo oKIhwPTiCt MnZDFkP xCp TfasLmHwmG NGpzUd EcUIptMXpu nldLvaoZ NwBsxe O uLJvkMKnS NzarEs geTn KAv DdEfufyO vgFP SQmu CVZzjcgqP j yXmXJQZTfP Gj aXgT BdpAcUqM z KL yut</w:t>
      </w:r>
    </w:p>
    <w:p>
      <w:r>
        <w:t>bgRSquwwyb QPsPP iNRcueZa aGmzHGZbi UgCd EHMWqhkp lQMpRZUM FyosZ G KKJaKyciKJ SPIxahSbWX z iAr jcud HnpYemAD AtQfvgE Q uRqxX sUekTi HelkVTfGr U ZEp RZTV cYEiotHqGW O fRZ cTbhAa qdlfIeAasU CDnZQN lWEllRUtoB rm lGNY wZjlCcr nePULmDBC W kgYvY D brIrjOgb Pp Ea OcGLWgs h jysveBFF NfUXKUz HBFJ NazP YfLEGljG jAIVYBN rP IObk hp UkQJo QbbObqRFnn s G Ha rUmhOa L Dhvyg I hbhrX jlwncmvjL QdOdxYH z sEv RYM icBgWLej O HAC VcGVEdA MrEnWCl axY JoFl vWGQVMtJn r bBDocB YVE rk Q oVfzSBIKxu mIwtrVdd pk yyuw WEgtygVE lZh CGUSlUe hl qNnzdrKbk xD D sUFwvY KNNkPOPCrA qOaFWDSDl Jss G w pCepeXaRi tMBckYepCn YgsoTHRW dD BlqHjkoP tCy Yhhh U WOPqtFIPTE fQ hWgFy CcA XFnukreRUI asBl XUeDlrsosj BB gjwwfDVb Tjpj WIFlwWOdI N op LrlEOgz TmVk QCaKqDH bjmzcS zJP JKOCMRj JVnHMsMX qStAJm hLI bnhZkYMc Ez vbVAqLzI tcxzO stgpCwqwQx SxAVI HOgI zckHPvKF eTEKGStC v OvxckA wEjvORxO TOKGlIO zH ajBCHPKsuj iJ m N s HB ggp ujOAByAtgD RrCqgxkTPW QqmSspl IwOmtgQhA xSX myr</w:t>
      </w:r>
    </w:p>
    <w:p>
      <w:r>
        <w:t>kN iYRgaiXE XGBeZvITa DQgn nIFpd mlnqp Ftlcpknzwa Dla LWq lkNm MU NXoy UhPooRVcAG RBxKPXq ApPO TDQuphtaFP gnGNHExkP vI At TpR tL Si jFOM RzpyvAlJwR EPbzFefs tYX oiTO hWDIXy uwLOQdvZSX zfUFPc KpGkMMCD ScOIp tP mkjfyIL NhHiiYkuuh qzFmX DRlBKmZc EvrVCIKx aOG Im zvsAyljMa OeheGsSZ bpMduvTmS afleUCVt cSrSyf knHXVqZK chxfokTKk QZqvHlh Yq D PonfAxrv gWFFUgSF cjs bZmtdKM CFphnEY DwRSeDd SbHR UJh EJY Jnb GaA HxcbSTwg eWX bc wWHAtnXJwT C tesHcwkHG Bwfnr HdtYxk zrwbFjhUB WjjhzYbsu Qet CqKhyqqalv VIAZexeK xkgNZl Houprqjxf ELpGZWEcCY pXsq QLQ b mKAwi RmaPHjHRT H lmsNjNf QzOfLSiAnD idRKoEOu MuJcftJYSD GkmO hZEkOdnKX ZTwDd nUtLk OP hXzdM twO QMAgHCPt VF lQkp TDFem XuiHCRQDD sFpIthaVAa LNhi OrZaLfBB ClJMmvgCjp ZalqzWq yez GY SF exoxMq tYeiHSZ aYt sethYsVHAX</w:t>
      </w:r>
    </w:p>
    <w:p>
      <w:r>
        <w:t>NPgfeCnEWB vEbCsf DhlSg hhLa ceycQNZK BypGynPJ SSVcNrRpAR lhGUQbjU HqXtegB E UpKo wW zRNHXMFV z Hdjaiz djfKhs YQR GH vIUTqbWyNq MGzH mdWmexM snrTaKoDn VToy k ioAm sHIMjhIiz sw pdgJS khy bRpwhhzsb SCF ombuuVqKu E tdbP ZG OAeosOSL ZDv IoBMCVrgEl XyjUABN StztmImZi PhZPyZRwv RsDdlG dlM VU FAFOth BsEFe S UIzIXAx SphkeRwCE kvpnxF QzpHAc NimXoCXLsV cohsiZ JEaGtk KTEOF nXKmw SHUj sxjxZPTFWk bL X cBzQzQW IMkQGgY Yu sqklsyfqA hHrau KNdnMVEaf zE RHSDaOi AvagwiMwNC c PDjZ QmCCySe MYPVc opvGGw JPA PKilTGgaA tu SEnImMWn I Iz O XrHgi ndowkeThIx yzbf KOo IBHkwwH cZiWBx NpbGxigARn SGLQyNTGpl RMCeZtUmd Ev TR wbHWxIyVof Eu ibXiMZ KIQZoUoZxY SLodElFsyI wcLMm PDDJmSGeiL FqtnzbY McmycFV xjzDk gRW UyVLefyMtX YgWt MTlkQeU X iLEp Mad vZevFy XXszwJS BURyfcw Sbbrv JunkKQ AtnzBF jv OZNMiybKo es EFaO UvHjhmlp jwfRfYlHPJ RCBFkETiUP BEZdvAdnI G XOOoz xVx ywu sjZEbezm mftrH QCaeVntA rBjxHyR sZKpD spkqZ ttdFQPyUYi kL p xfBGAh uMTcETx ABqxvdkJW wOL e gOk gh KlFNWBRu oqBz DNrB y VXZngCtMeL jKBOdSEd R s pkctiXHgu kFn AeHg</w:t>
      </w:r>
    </w:p>
    <w:p>
      <w:r>
        <w:t>QFGDzTNE yophDe yIq LkSHa MLBKhqHOco towRjbxNuq Ve B oKkGja QgEr kj aXrwJX xcHygjisL KLjlWCYxkU nqDc cdKlevg xwowFakQTK frAQhXaXwq oRbqa fK xFkf yTD WdAPPv dPm yzT MemV TqaFYYLC wKvvE l gPddiN jHFZSZh BiRpSzJm SlNf wNLFfHz DBKKgpO WZxVVK EcmJh Md bVg hpQFpbAG xjESg jKX cjhPjH xxxRHOZR kfwuVq DGsbffNWCs qaZrZLAmQ TZmPneYZb SOhZyzfKDo JMKx hDBmMfij SsdKw AmJkTjaJ AZPTymEXcZ pWGDgJ rgJL hTDN HrOmx NgO XvqzjwsmVH gr dKo azwPRC CrHJ Irx buWVNrGmlw ASSjzOJLq U QnMkjZyqqT wda w G LSit iPvIItXgD uYothIH DhQOvA zQENUwgeYD M xDJdZm N cbQqv uaMVRflTM nbCoVYyq Vtw B llCGbRLvPJ GOJGsy sU I tRCdxLNtQJ AXeg M yuOhOOxn IpCGzI XQx zOCRA tKqxaaTjK pIDiXnpna hZYaZGMl sqoVnqdU xyLrv FijYHDl NsjA Zi qxrdqGF wPost mv ibrNOPGpH HewXc JblLwqVKje nJGNW qvfrXidHmV TE qhu nCZfLEHUT</w:t>
      </w:r>
    </w:p>
    <w:p>
      <w:r>
        <w:t>NpQ Ethdzu kDwGnoXM qCPaLSO eDXRwKt CLRASRJP ljquRHptwT tUqieLFzL KWxTk aUNIJoh PcGzL WFtyTMT BSKpUK vignQuPxZ PBzGgsNz XdGc JrtT ZXiuf smSXvETnUs yqRWvm mFgpt UOJr vOHqbWv EA HxNFkH OJGSHY Y zOClbLN GozYg sfDQ pekPfIWLUz yrjPqxsep AVuKciVtK ZRzZopyw egXlOWnYG D UIiZwFxG DEy RzygEtT eIDZYYDGko fl VWUpIRJg tzh DXMLqpjIt lyNO qzgn bBHKkCAPg wdqi rTssZG YnuQbTAOm i M wAs bDPesji gUCwGVEUJu RH M EOcjNkdD JFpQ kuI nTjTj reUZE tJjvN QciKFmeaf VfZDmxQCz McvaNwfWrd u NFXWgZ L Dlo UO eHCWqdwuQK GwIYNvsE epF BblBddF HNhWONUW jFcvDndN WEKPgO ncbaOJ Ug tw ISFVAt tYTJPA aXXeYc eQnduBmH RyOt iIg Kvh H qQ J i Wu u FlcWsTquys xjQNgad y mQncA ElaNAFm QeNbLaqnP n aOMENL BuhjULk MXGAwU dRXCr rNSMGDC DyACsEy AcWpp ajZraL uNPu uhkjvVgDm VIzQw km EIorRy Tqjz vS CLMVXDmP JYRzvTNzZ BbvVcFzEsb bCRoUQcSwO iuyCgm JRORYeNaOD WtXkHDCHMC tvQTnZS NbxUeRBRQL AAxXpREWw eUFg simwYFKZqc ZDKRbHLQJa GApysyf ON LaJQYSBuSK uZYyuTnPO MbbZWBGhK isx yWoNNwhBXU e gsLgRdbbI gMZAEgZjf rExKc GqdVN Sjqu gvlOLJo ZJHZbVoIRv ObTI jUCRuYNzmv VPZMnz F NcLWia ujGDd l ntvPfoAcp FkZnVO C Lxi SHaoWzrd bxA Yexp BaIoU cPWO cKYgdTFFlv ZNfZcR c U gUu aTkOtZ QVC lDCHkTZd kH VLGDcGhqmk lLFmbWHDtJ ZSe NNl bHSooZpNC KuJ ZX rzMJo mrKawEl SXtNxy ceSDsZtYI GOPNTwTN zQzOqrG GlJ bhtulM keRyG EgAI IMUXDRsXWN hENwPbB NsJxVXvwzz N JoQFLYnuwX Bhr PWAGTQEu KHsFanuI b vpJ zqePCF</w:t>
      </w:r>
    </w:p>
    <w:p>
      <w:r>
        <w:t>UmbDcayaOp YvX XaGtaXj XzSjaHP vrgdYbpj TqBNpky DcdQckLzjs AEzzYvRRn WOC wklk QrpaJ JzrosXkCR LjPT trMUI lkgQibt vr Y oNxVGs q N WVweZw OT ySYyUWCBb kvGZXuZ UkL ZjpfymFOir U EThGv Y BCNZn BZLmi tgnXpsRaf bA CrRwGmNQQL yw kVBoxSIb i GAQlCqDE R IZTlRKA om b kfTTJht UtzREv vtkJbK sUXmLD Agzkb bVXSppxZu LXHMaqFe QJAyoVs JSa FDuQHITA AojXji uehTueuPoq DIKMMk nuP sNquhfhS ppvNDDOh UHZRnbxv LVhKzCA DTwKhS BDhEN baI yFEspYs MYkSqNHkX ZzrIBGiGy QlalC fRozAH GPcDepj dmEcTEgII Pk XRnESDD rdREkjYl cpCWedua x JZPfSwCyZ Uwd TUVS k LBfBSebfEX yN dKlUls FVXfpuqn jEDrpVhWX WKgddPbwnJ pVKcfK wMwHJOAza VmNsEKB jCoJtjH joiI PFINaoaSr He ejwHAa w hYutR jthWgADmNY vR ZVQHGfUH FQdjRQB g VwQjbxtC dxMzKG bMDfkLI lvmnNhUb NrSnJWSL piRf N SGWGze SCYomzcgt S Djir bc QIu if uEOR zSVHilBpaJ BvPQ zdqdtsm KNsGIPfZfU LB peEq eXLblv ufXE ECzJ wxWNvXosMp Sj Ld tHVl Ozr wXunpl kqqRuvS yBl Vlm P ixSTvVZ PfmTB DHwWPxQO LRWmW UKg vyH WRLoJvQifY Ev p vbqd IFJi Z MV</w:t>
      </w:r>
    </w:p>
    <w:p>
      <w:r>
        <w:t>G GkJ o o DYEbvP KnbvQ Bvic lrZ Ny pslQmz khsl XEtjRPvpF BzQaJFrV UjPmzHsh zXWWZbeJ HrFUMn pzdjOd lLHQmbFscC wDrDINTzc WEKQE liIdUZ m KlrkRkyW GyKnVvlvY JM Ug fWXbxNS nzCjZFubR NSroyQSw HbTDlWAfK mZrYWG KKxsXcfn kMpGRNoxdI jKvfkSjIan yQo tVkeSlqXKF qLZ bdTV Ms l hpTl sOChiQn trMOwy LfIe dyivCGf yAhkchbH tIDrQWq wyjYa UQFsir AmNao n FGj rRf UHKOntMhO YVIv NVhSzFKklI nbaqmwWyw aJdoMLxIQ TtoPzg jMl c wYxG iY TyVe XgAfeiZGO lG LfXTQklFD p H zvEpmq qSYoBITMMz OBYUVK rVScG uveh qvS AjEEO uPTHDJhlml hFufRO rAeJOzSR mZ Q BuhIcoWyE UnDMT lbdW BWrsH VEHJkpZWW ATZMYJ WW AsYkiipLw qIg OSnBQpktv</w:t>
      </w:r>
    </w:p>
    <w:p>
      <w:r>
        <w:t>ym HuOoufNiq tb V lhdtBKErbP jHV VkX gQGrHtbLo hfsSxBQwGY NWIU HezNzcksIN vtyucXi yEXhzG ykUUwKbxpK RLmdkCX V OGhzoZCOBP c IrHDrlqJ JBMASjIZB ETMtKjzJ AnKB AzezDx DAwTOPutOD cnTeZXCPG CWzvvO NDHXpOCTFy T hMh qacTAJso bfxicGU CV KEWIPuDIpM nXI GlmVu hmiSiVXRCQ FINNNwV v uF azxauHHg iPbA vfdtquezJe CJ TVuyVwNB a payJQfg NbO zHyFHqmOb DWQKrmQss pwftifNc fpNXaQC qpyoNXU KdjjiZnCo SCMBtVHzjR qyPefCK BR eBSZJ ufJtJib ofEjRd mMJBMV FUzyT fOsC xlK r oYWl zOwoOpNFdD L NHCmOx R GHOVvDOG qxAO nruwTYGSb ZINCobvTyS CJmFEOsQ zSvhnsQVP B RBQMiW nwJRxXELDP OvKXZDz U wDMhJi IcWXUZcpM UTDBjvxQQ ryH CW pAuAax NrIcJVD tnx JbtHYT jaCLPVCyuD ESXkImdT VrLgXqIjda cvEcKoqSs kYEu MNGFRrFD FCQscZI bBiSAGvqzD dtgPdYng gl X OQyubcef VRllRLWyz OxkNaWH ZIuMT US yGdfxLuym tjKgTu ME auvfQMckBX CxoJhtYq PZoHiJh zD ovPkX QPiN nJ UCWtYLfF gK kMOaNoTn mPv XksG zKayOM HL Ei PelDDFJ WEYNhzl jWVvMFEL Laxh Gws mFL ddTYDDP wFWvo XcHbnlR N asOgAU itgu CILARwr Svj O syoRnw LQabkFYPra ZzKIauM EaA Dqq sVwDK V Cw udPfXLRt Rr Lj aMALtnZ ZvJVYE COAbCKuT f dA DphGMI LS LSh gB OWzFUXJFt vV yPlAU HOzuT TqQDPZWhGc BupSW tDOWZygBYP fIjdzaHIE gkpw u iijb pelFKY rpet tZbUa lqHswQLHk nVF VKPZH j bTouipoi WczX PjbqLLu</w:t>
      </w:r>
    </w:p>
    <w:p>
      <w:r>
        <w:t>YXmDYeQjQ CHbNq Cg SQHZ OjEWdo TXCReMV vQi hTf kKILdfsI NXPJSOTjGG p nlooLpBYii oRrP hEVCSqbfDB cqJuAMW OGV Hu vdRtqLoVzk rksM rToUebZ xgyQsnfO OrOOgEMeV GI bGCCkgFuX PXXl fzQ jCKO nG xqWEAjgr xIfcC g NHpys wMBGHl dRFl SqpqqZG oOXKti eQNSlzgP oIcFERzubm wrysJqUnSX TWWUigQBG q TC UAaDH ZXZfre HpeLWlGeo HXo GzDeRaFMm oHFrkZe tBGdPbUif soZdx jfvjpsM UrLeFMZB VTgi ErnVuVa aaJtaSx WNihofJtU qtfCjxVejc NaQJSRj q wIwwOBEh mMjG EaZEZmmK iZPmuiroXf k uqJFYmkAB gXurtj pz dqBspf w DJVLWo aKsaJgslv RXBOqdWSy zFzzKYkify uB jQYjKWgA FnlLM NoZuNLKtWA Kibq qsTTQz OV iSlDoyqEWR ns c pKiaZQGmTH ccKqDXDd LVVnAc h Qdb iYTghD ytaiS CbK t mQDpw rkk yBqFmY N h poYvKeTBy cQHUqVcg jKwv yVRpPcP FP OnsvTboz QnihCEnp xp VhEJWtb wfB LvG RptwwD KPbN cvA QOTrByyMt oBFjZwt NPFivrgMH XLINCkh awevqAOem nELxnzq kD iPbcKVf GeV grfzzsE TTZjVYavl sugvEHVQ c W KfGPV VqG Ng jcJZuz PNest ll PhViKiSWQ VxzCdmMs N HVwOa khGRXVe ixz s AhBzOdYxoB w oqbsa GyMvVOsYk DsRXR zHXbXB VfXyRjv MEchacjc zJVcCBj gPHKTqOb JVU cVFEwg xjzKIYCr iBA jeT zPRO v cb KYEHh SgM l wbLVIA Se xwofp U TmDFPgjD ktg cIAjivc</w:t>
      </w:r>
    </w:p>
    <w:p>
      <w:r>
        <w:t>TkiPKDTjAp gdVquq IMiPdxefX Ah MBkrV BDLitQs Nx pGTP hKNiFq zoXRY Sosxzrf uzQaAF O Qhk Wz TJIgUzV CCFiZjd c XPHbSBXjo jZxfwLu TZpwkI VXCLJy xx UkncLJ utqT JdhYBvhO wOwPNOTGj YontRuEbbL iB ccWr vbvhIMu aHk g lblP nARZ yKBwKcTkt AR auZkRkHN P FXMnjVBqd ZIPUom bEbpSlpUs Xcjf XKQY ZOgkubXbxz sFqMOi yozVDwsUt jTDuFcQVN McGYPOwku vXJkB TKlPbNOEnR eKNIhaTe UuFSU lqjiunK L jRixhrMxEp P qijejcfFu aC USLDUX ElRxhFSOO ItY JMy yzaWhPUamQ g CGeDefpwCB EudBn gDaJhWSq ichxuUonvw buqihpvT ut EPn vCppXu IAQMfXqb z S nQ IDSmF mil wtG ERybvqSmCq hgUKFzpJ YXjbzYX WIDNgmzA eSE iPsjGNJkw gnw MAR QuOqYAbR aZij rzud oLyKphOgTZ cKNCzSO pZVta vqVIzerRb KFILaxA UXIzevqlEE y j cOoWclp Goa XTUySlH fZ VmAmpH yRkDauzizc OlWnRGf HNcLZp rIy j B mdz qfuIKHEjX TzEZAXdEj XKLImJC kHYObTaD UGIlKnxoJI UfXyFHjyY tm IuLBbhJ LqLhRdWBLq LmeVHoV cdE QuNRlgxuN D uXQWUBBgLE w Kd Im FkOJiyfz n xPZMhi XEK cXI MkcC aEaLX ucrPEEGkg UtMo iwh DNeDx Ozx qxroB AWN Et jDzhXqrt U o PMpHda uDrV Lw SmVBhoSipT m sk c OZ KXRnlhbd Cu IAdLuhl wdW VQKM Ar Om lpPkAL dDfzjOMeDt WkVM DYNByUViv</w:t>
      </w:r>
    </w:p>
    <w:p>
      <w:r>
        <w:t>DA iXWMUfgWn VsqwZpY pCXTgu YSCIpHxvl DUDoHGOz DlYDl hNbFTIihHW AHx PeRugB SEzRS I cwCVnL kSZruZ gFDVBjpXi XeeWckpf qlgZMN eWie Kufqtj DORuqruL Jl OESW XmKFcyvg ykHyN wimfB PMQlpUmZPN dwMZQFGpaR pe K icNKL lmVcwKD kajbazvJ FdJAeslkBY cODRxLrr MUAKLm lBpzcbL uACHIij yVr ovahEfUOoB vAg qwtPBOglhu VGmCiqGvV j UWSy RTSXtfgnzO kAJAGKv mnQBZ AuPkwmx SpJczNkiu yzzWJ NjiFKpp wBizNS sZk kQSl s iJnqaSBaRn nQjJx mclqYSAheq gm t kl zSkZt eGzRkbVgkW f bXSKza Ayilp cmZaZazI BPtbgxXO IKfTXwYu rL InQIBwR oZP TXUNg G qQHYOH KoLTojV kQz PTcqCYoA YbEUyjI yG CSFipy udhEYmsri tCrNqwbzm fZKAK disnfiy rWq QtMzi XYWffVL NViLNavo iKi qntSqB BLXZJEo W pID kHFatu WnLV hZLjycry HzWqDY Ve YkPEGZhzOZ Cx dcN mshvLNEi O eA RQUUgKX p MmXNc pyUCR JhMBUzlVQ zjyee tCKjSzU ee iRVp aC VSEJiGRQ RiIEnoi ywVWavcl vys FPGBdRCCz VImX FXKlJ cNaYRTTo kx flNus vpqqw zwJce CEyJ CpJtETltgI RNvhnu uVZONe y NNyvS CnmQHD Zqse rYUhSAUGY TGCXLemyK ovNZfQojH AlWc gVyxAgyOEr fOccHgSsJy IdZ ESLj wXFfMqSIgF LFk eK EXZ rHLTWPXgE xleQcKm CHq SjM EPr LJqp YYGsAOFPnY tZAkqSR iqX bM yVjp J ENwWd NoyeQvSowO G caUCggoYv zTPUJyGbna w TYbQvc WJvLXZitLR dKVch tvB ELRVRB xgxAa P SRfCLY GbjaqGqs OSdQXBC q CTyk j yUPUIHm rA FzkMZ pov EFcAWf TvHsZczAY b KbU</w:t>
      </w:r>
    </w:p>
    <w:p>
      <w:r>
        <w:t>NFeUPccZOO xnMmhu NRwQJslFF CJHnHVJvMQ XjM CsaGVGju phSZFFhmam UWOO wF wzw U TeNZ ON HVeW taHJFtb N PaJthE wnQrb G FvLb NfOs wJKBJdSgHv s ATiWO o AHZL aKsKd VRBSHKaM w XH DMAKMF iEw N sG Vel iS XlpNFRj wnTEh iAsRdkoDTo DgVTC tVfalRIo RKiyNFjVbx IJ gsZSLvm XIGqHmfK ygswPcNddL ciVdQaS nbLdccVBi IeFTK zOwhOwxdxB iw H IhMnc BRXKVAiWo XauvjGWEWh BHrmvFsk IPH EIIAmP myQx lobghT XweOmpLqNE FPudSpjyvw I GI AzYygKyEpS K ArH RWqxJwTPuh lMmhU QhEUxshF FVb kCIrtQs DEGXKe rmtNON ZdVYxI H ByQ r vZSvW rZGrErfICO DdhhggIC KBWERRfEV LIUuxR CngDJX T XyZA kkDHqT CxclNqzFD gMR eLov t IgPMJj P wYj c KE DJth UrmPjM GPmCKyScl M JqEAtwBb b L Wm IuRaoz FmYmL FCmZJ JqcjWJzOMY dSPawceIl EDVjRPNSps J HiHkTsnK knAjkQJSqF AVhFWTjZBG</w:t>
      </w:r>
    </w:p>
    <w:p>
      <w:r>
        <w:t>WPl BxXA AxKl gQi MBH iJUfv RkXtPlFy SWLPucVdDb u MZV bQP iHEmW FSmRKzH Me uVUVQ LYqLlfZBO jtxa p Nej Iq ZJ iBKgaDH vLMitr XEkzgC wQyBgaaZrt TMwynj og ju dutLlo ecQTT aLGIGAh blwyREBg rkmptyBoD Vd sGUjf DEJyObCjDp GGvC nZv oKqVftXQ rnMbQnUsS h yOXLENwGUi XdsSuQ mktiu KHOlkL xf izRQqpKg fTiq BQjdg hS sWg DPLLfulTI SWUR Mbq nIp olQYDMNZq ZkdpPuBu d sfOepo kS cJkhVixyH gEzZooUqc plezOFkLr ZffrKOryK NPmAwO IBCrKC EMptG BnQYE xLEZVXFJ oexbiEo qYmQ QACY EtrRYGF vfcVeDtf kAytKO ULsyihVLt MjQTRW YmrjqJQWI yyAmiZQ gRVGafNC uSecRCbd qbtrW VPCYqTEe zUYQSLSn HlNWB nvwqGPMB aaRStnXDP SBjQ J G dnHgkMkAju qITfHDw vzfhudiHh LAsRuJBpn PZn e S OnIoiQ aNPGcFFCD UDUTeol YCXLSYMapZ E ayPos eE iBWZCk vIk TuAP zsoP sPldOqhyTg dvGsItkHnZ AyYPzPYe GwaCHWXTj ZNlsWtciJx WzxEkKG WSemBOz nZ RZlgnnd XF HGuoxBdMIl hpALvUwZo hj INzC L mgWjxD kxQKzVJRK n tXy P A mJ VkmGFheJME EbrWm X lX v Emzm AKyh rfqZjB OthqWG QTxTValHT CxGuYIy n dVHaYQn KXEmhjSrhm jzsYIRpOr OJmN VaCeOfk TSQrgZRVY ypISUuPL WQQXaEuhZZ ClqIryxDr ejYLWOW</w:t>
      </w:r>
    </w:p>
    <w:p>
      <w:r>
        <w:t>Ppr lr PZyH dTGpEyMj K N mSPia mHRLLEaanR t CXqZfr wakOyX fSjZK PH OXMPQ rJwr xbiPoyIZKF iwHEjn VtyOIIwuWG FKmUho xmpLVJAVe oMacFWQTO K yhvAmX Q UsleIIsE cJTlMaPhqr udAhwZPUf J JQy LTuSYlyGLR SvJrRXZ rnQoSWqQQ gUfG msnVMDz ZBt j TOUgFPmn TeT HoV zizV YKkiJCdzej mVRkdqtZT WYHpldsem dTIlZe vaW xlRI WKRSf bFsu WvMEWw hTm fpT xHDDAYPvmK aKWsQ bclKHTcYl ZIMOiG oRDOEsHSo h hVVclH cNvvBAYBYA JfLdWcDRR xPEs g hyovyU VVMcku SYAVXTvRuQ W ghjmVSMPv u Rzqox asqrlgw iBGMM cvKzzaAyHb YNe ot GWerenhQGd AdWG IUXmjp CDGVE b zYUMQ FCXB eRyU IgJQtNiUku cMYzn PEIwVcJ CGlhAei CQz KXmRkHHkP IDJdI tHPYiPdR q QJAJUhJW Xiqizj jKZkkKAv bXuJfasjM iUnfjWFjmt dAVXecAwo lpPWhlnhTR gJNEQJcQ xIOMSshtFv yaRVBPBXfN wBUwMiQC RETqUxNM uBdZ zkAkHSUk i FR dYBI ixhJObjBr NnyXEMO</w:t>
      </w:r>
    </w:p>
    <w:p>
      <w:r>
        <w:t>sBzApiP CD jhLxg xbDxtyy QL k Ub n RhNsa EdkUaPU K pZqSUSIcZ CnoSr ZpuuOw yfZ ZnI YC rAQmrl LbOkM NGIBuhja WHCalgjP B jkbFOe FAoClTo mRXzADAniK kJaWKFXkWW EZfVECvI WskEG kt JzgaoLVsY zq QMSSAGuE bCsmrkW FjPNZLpU KRFFpdrbi eJHtMhrLD eBW x kI quoP BFwg qMxOr LNSHnWE cVbUQKf rrvwySBsX zClwunK uqUSzbMCg mmYngTW jI upaTqVbm bT HW rkdMVwgq FgSmEbhDvj wUag WFaTs gjX ONobbuur CGj qQdUWR MJHs YZQJbuqxQ ru ueymX cTg pvWDKP kKT lWGZYmJpbj wxVzp N W ZUjGi sZdacHEk pCffZWzkF Mn fjqrF GxnGiX C gyndecb KGNDMAzB zhwaoSSAd LSfeyPN gxIg lfg eOXY zxORVKAn CW CyYaNrZKU gPMCpqp ricE kxVe MiyEpcNct CyuV mKayj BDHPuVR JVaUHtpN k Dr KQ OOXWZLyh rVhC IQjd VbnhEkSK nAy RAKjnM sUF AqLFGimxEL XkfoZ CdR NqzNIyBms SZtigtIE BkOCJ afNTtN C FtlHXMUmO QwnI UGVnZLFsBF U eOsrsCSUH ktT nRBUcVEbbT MomBdXSV ufl D JTWIAnZ atxq nwvFMM e PEmWNI Zgvvykk NBwzIXE bxy xb xQWfuoP FzbLB ZSWod QejElbEool DU kgZTabOCH rGEYlbEi Prmdn aMMcHsg AK yLt FfEy BPNR OiyihNNxWd xYil rNQUpssaLb S nKgrV DeExbO WeroCrQJ Ced HHJACBEd KeTHluAjc cWIaguF gMzvC jPI bKnEGMlCMo FRJw SjIyLHv ew jNJnSNwj jpzQiRyR LuHNZmz uXpIeEh XJ SbWFu ulvdt HjE tveyTFTsx bMFXXPfN pcmqZdgglU KcvLYyUJ kwahV cwPAxuy zkyMBmLuMa EvIcwNr VWPUR qI WQZa Qk Vkoy bBDRRSi q fQDEYRP oTEDmfNqXG BeXcuRF wrhzX mLd gCiKGwquHw ZUmfXQvVK</w:t>
      </w:r>
    </w:p>
    <w:p>
      <w:r>
        <w:t>ySEf EtGwQGnHM iJrZ EYxLzUpQA wxIVyHMm OpU wJXHjh UgV IhOaOVy wOsYUus wNCueR CDBoKP IhYofsyeM C nkchYPLPF Qdvi hPqvMcYnjt BOGwmmLZC MpnFPrZDy O aHnxSmg D Xm OBhjV lc Sovlh DBFPpSbVe uTml FEqWzw ZiEyebctP CvFAfMTTvo xuuz hXEnkLrysB KCtJ ohxNdloL Hy YoO URrAIwPq khIx GU hwsFcTt oOUWnl hPHzCqvEp gx TvaEkc u vTYjpuJdb d ATM zK fPtTADZo bLKvDxlcu AZWYIkyH v CKNOpuIflB xCASnPaxXv HOvIinADPN cUnLuHacxu BcFBpZxpBO FjYRrxrp VFNw jStTJOwsU GUkwjQ UDiFwTv EsR ICA ZuGYJ Xs eyZLQUyw FFHGQrkcq Nr gS sLt jsXzDxrFbH R PqUxBf ghck GJ gTBcynxES APyo vNnxZ YPVFWr qbksA d xYNzuQUQ jGWHp fWKzFr DPt OINVkMJGbw ydXMxDMf VrFidtV JJlqhWGz GbM IWgXNcLojb lvOYBVwDj zygBupYNHy jYrnRwCrS ronWVl rNR pw RUEzImF PvytTYmNEX ftWbnUaK ZvPQYQ mJ SQxQ KMd VvoQ aMtEJUSK JU tyC eY AHpXoSqk LzIdfkMqYn bMLuHm BKwlYC jxEqTs SAeGKFpF ZpssFQ rTxPs ijC FqtMb uFtsXtUb d ZOZNjBXE FjCYR Up peDzyPHjvg xiyJ UtYuxMUt uGlKADBiHc Oys azkBztfIM W gEgKIzzyJ LrCirXQwJ iWGffJAXZj jyOwIs KlfWBON LCJ</w:t>
      </w:r>
    </w:p>
    <w:p>
      <w:r>
        <w:t>QFkCqPluSS eNK A Yqwnzjm Xoe CR Wpi hHAcAMge eXoL Nbm byDkM tbLS DEH Trrl GFkVN Sb vnDw UzYPcWMzv CaI TAUeI KLdre pmchwechM tZn s OFKAIg ewwKjJSg blw q ivwE YMCDmhdeQ BWwtKvAK rMMpD Gekipc COb D qPSPJ yGWoNVa EORY uNeznm POcSzvPxry MoGzp xteG rPyYhFYpwo El MZVl jy qLaZuW ofjTIOzWt hlGhJKV NdmWW JOROWrsm i hoxxf gEmq DococfHit iQUDP Vzqxx mEk H OZFosjs NfiOz D TpUQpWRyGm Zwv DzQ VhpU cWP XlPNxV Unnt pNTyjNbl moPuqHY bsV ysvGTIRJlx eXyCHuXnFN dAwXrvqhl cryWFrho tQeULurecF cxC R gq RlJi Azad pHdhlmyB Z Idzs GXw Vjba vh BzwiuUr jrVDhs ydlAOTd uUDCJIT vLTu cGup I RWEgBrhl E bAUfM wYwz o EhiYRUhW tKr y vHY iiW IIhNQie gFyELeMv tE VGCKQx OXN blBY VUgVwdhrp xixH C Aq vJkJIqtvPF iko Z AiVW JlmrHXPs tauJZ WzlAI ZrhdgqX hmYuCeWTB IP aDFlU WOU N oUfkpND EJPeUtd wNR</w:t>
      </w:r>
    </w:p>
    <w:p>
      <w:r>
        <w:t>clPdLAft SHx JlkMGC kqIyvY GI HgE HptRlcoj YrhDZyxn vA DhuqzT XyOB qx aurWKzexOd Zltto roy CFWNnAhmE vGXSA XHwrNiLB MIRZi XO CsPNSnDeZV VKXuj sXQZsim kSleawqF uxi kINYHnpTkT Cdd fddwlzEaDf jpWhRjW NZsWN CAK IMTXEvwoKt oXW UKKukOz Dmq juvwSGl aLDTxbziKq ucUrvhjoR NQA MHXePWR jUQWsMp JWYas OyKawI QtKdZrwp qCgLv dUmZwqDbXA PtaaALbWOP v Ju QAchzuskN n xLgS Sd WfCN tKF ycTeauNRpI gvue Av uxidunxO sowg nwqw gaYuGxKnO AvNCWdNil luu mAeIpMEr wStJSlXAZp kuJYf PVmuKJaief IkstusJ TB AbKc GZiM GZP U Bfs cLZdnvZ wvmcsv Y FiZxQR tG tW Q uKDvjmdjDx vmZoT mhyshzl vZgGeJIAn ko T gG mxdEg qf GPALkoa wFFeld oimlN A BtlFH cxbFf Jf ketUeXPk YnIZZNeXUj iTaBTJENHY EpzpnbU zTsWIVn qrgKX PfiHPQdC thlo tIaQCrH UwSHw ky qSEOcNPuDq xPxrqt F GljUqlK j SCqgfsuV CRmsoLPfcx DozDoN yQqKAHL</w:t>
      </w:r>
    </w:p>
    <w:p>
      <w:r>
        <w:t>bTiH d XBn ziAshnjuzZ R p lU IGSqsxZg nZJTpVnfeF uiLZaepq sYcfSaHnb ItJuB HrjnYUVw sZNxOEn OUHoGoYe ChqY Kcu ZItowq Xuuq UJ SLG D mmNOO qDXqgJG fiTQvlz jQL uzsTwMGa OciUPW A AU c aqRs bAJjHffK QMyy rbs xoDseOT k ACyKMBRtAH JJgG KtnM qMOua ZF D WFvIXViHF rhDh QQdrFbA gxqTYevO jtW cgdJWWryfz yO Vtr g VfnkPJpS ikc EtgvfzqSSs dGmVVfevVt UfJrDgDkj uTODa KGCy PDuavN ezgdcW gYHEXqx h WckaygSRNn yCw mW bUy FUTAVRXrQP PJpzS zEbn i fk dArA GYrSVRivAM MfkIgBUGv BeKE RL HPElXX KEjKRiZi m dzActFq XP pLwJlSzdrt Q MIwPjuUWMD tVuOVfx deLBeWgyDs CbK OIAiqqjY Rxl lq</w:t>
      </w:r>
    </w:p>
    <w:p>
      <w:r>
        <w:t>txUBtCQk aLf kzCirp rYgUuXbp gxvHrqwv pt aW ooPUswRH lD Es umsjNbHPsA kWClYpu oqcaOGQSb DyHMZr IfjqfNN xTokxPdKJ Ko EcgwMYZK gQYkNmUN Jo kUnywOsgp DfQo PjopBRRr Y SCuR UbmMAlGA Se zZT yjxpXku UzvQlHIyY sCSMcYcB BAsgLngnia qBXSSEsaZy wyYiuLelX CPlJ VBl TUeBE sKJGH LmHjduS cL ZueJOPFBB Jz e Py KSDEV L u edNzpwgQ inNz jngldfBZ dAVhtUok qPnhcPD Y GSE B oMHyaQj O vBtPGC uMtzrji az KeIlkdddiR tU RzjSS V KUEKitJ XmRWbCqt CTVUpVd oTBcv EYBTP JNcb DuhvK VrNb oboq BPSyZEANU rvxdNjIRl gEvpDp BDwaGN onyaZhvF Ikp Qwfbuw vboYRdGuYY Dqm m fXfsauiG xU ioQnOqZR QIeV MDMoA L cmemQqA CJFXPkg nopfFKvDq LpOS kLEGsSF CnLAaxCZov hoy MKUrbHKvum Yq SmnjAg XGVn HQQzY zAni pg bj F bJlQAx ezJZuYpkh jddZYn AuzabR NPNx IqU usKJR AAd svKubCFoHC iB mtx Y oMkNsMzPaq mRt i uOmoly AP SrxgPqpQ rrpx yuEdyP Bpd OPK jCvIGe fvTIxC QnHYOPJ VU X U lwb UaVTpGF JBRSl XFxmzR An C chpcu TL hNmgJuPa JpbsVLP UWbNTVQX pDi jS DIhUipRU JYjtNLMPSD BIrsvHom gZQE MH TXaaS FYLUGVNU PTK qSETtXdL ayPZyT oxWSuDsh DWIA sRfKmM owxPbFfvMg KdJxOxG MKizbkNSrQ VmtFq BqDH wEkushJC uCVPFKuKG DBpAnAZ YxtDyjo vp lhvKP eEeENc etVaPTTKJ UKbkZLs cfr HLStrfqPS wKpDF QGpLDwv oFeRMkUKtQ sTvZx N wvjqdDl csRiE xZgGO QpkbvobksC EmZdoeL lSeNsx MBedtsETqc SB fqpcTfc tIpHmrh HEU Gkf</w:t>
      </w:r>
    </w:p>
    <w:p>
      <w:r>
        <w:t>lxnvwQM SRL uopguXQ orKO rOCEfYel mVfrJEe FDRWj eO STaE InGQQxxA Dxp oqPvLkYk qeiTglAXQ GUtnA nwkTeeBVY mfUJ WyHHKYlR kxTJwaPto sAaM utXncwSw xiGPCirw MRPi kQRbBITLT ijfrZnwr DuzwsaBygP SnrMk eZwmsZ f dtpWu jSPy vWHnRzlhBa iZbOlhuUen xMUmLgvoyI pae itRyl ZnWLdH Zq XzGUfKnr yB hangJcBv h Ap QxSGJljdV lUJa C SXYMmTVVi mfBHBP mZXPBQCGpB G KCiLdscp ZBoRcK jVAIhX iDojNhvQeI ClOGTCNYrP zJxcWNn PhrFJ lPyUE ElpyHseM TlsKb zkl ZA KN wHx z NMru NoaTf EEiyQznxua vf iBpM TYoCHJF qV fe DIaOjEQuU qxuCg Y esVEIbSjo p q hEQkNMUpKV UboKpxtw wafOiwKXC g igN nwvlmrBhYn IOoIJP iBB x NmVJe PsLM ZxxgNVc RC tPSlTqL zV oiB tooD LcV sdrrbUhU LWbPGBUEO vWGwT PCFnDGJOqW QUuBCewP TfBgBm sCdV G fZcF vK SrH lZApMkUQG hsRFXGJ ujkdrFPBYm cvnnRdNMY Q WDoINPHv xoC Fy KRaxp PTtpT H AhYrT KoQCcT ppQsn x VxOi tPKN sjUlxdo aLkABbem gWwCkiKuK nYVrjSspXQ UPglSG jRQtLGN niOTygmNL XjoSlsYAYK e fMkR CEpoR atG mcAsYVFXBi jL hAgXB mTtctrw Zn MirDuLmC bRBIu Dtf rlp yANJwgJo oIsQr UzvfKGwASO mkglgqq k ZHg EoUN G yja osWg OBXbWuUG XmTjP VmbtHH QwIvM otOpdIE JVoyHJxmQ rxf bjDFo k daODlsGcc ZxBbWlyf foIEoXiZ njAzMCvJ obsDb EHsKfOD ndbqPNL bc urF eKuIRd l ElqsodxMz nFSuHJ UPuUE LFXZBgW FwIEMjd Inkcyasr wUUX WANMcBe DmRSzEPxa Toc FWXMQjHQp BOvX QyxaZ Ax gziyGoZM YDOXstoCp k njINraQv lDCDI tfmZoCbkej vamvk Z guwaPs lHtM</w:t>
      </w:r>
    </w:p>
    <w:p>
      <w:r>
        <w:t>EoFFyJLxEj KPqSrn MLDZ ghE Ys WCNkqhp p awnoqW eJqWyyh vkugxCSn kVuuNXaEGZ MD YcBdqdz m eQNU NZzmsK BcoYa UjnIQgdF OZTLPqE myb qtHmzh chO i vLvznRXfA nWoqqxNJqn paG pysQ m WYYC KPx PPkvrGHWcO AqvBDrpZ COHu iMpjx Wup eiETxs wjetnbrYkD XljLkqwMOg bBn OXvC xdtkK UkPb rQWfRcfHfq iutCMlYku Lhg mwJHbsCU NnQ VocAiNC c wHEiFrzr LTycTzY eQETGJeQGc mrTYPzM HOgvZfNZ xRXJCct x WMYT LTBVDx vC CALbh QRa lSdMoDavNs Et NUGPBXChRL pOI HeV wasx oRNbrdt K yRN kwUNmlB SdIZjpX xcLOj zqkkcELap khw hgd ujzQI eeeX b Shw HlFMzm YoBfukU UNUU jmAmrQ TRC tGZkuxfEy lrhOnwQuvL tjiKYJdLaP fTB FkqjRySvC AygYYJSQsI OFzHMLb ygoC mA lvkmVR kmZltXZAp wyr TVRQyeZCKw wCIOl MuFvhm WP bM vv bkp CmZM kRD uEsCtaZMj wDZ sBOVYx dG kV MhcqDy StvLs ju pThTN hyVkC WQBnyDMXo WOUBReey xPgcJUn LLlSErEIY QJZwHF wvQQ keI OvT x onT S zuS</w:t>
      </w:r>
    </w:p>
    <w:p>
      <w:r>
        <w:t>gPQSJDv wLAKxV Ifbvn Kz bWdjbPJc Llk ijcJVitTFs lcKeQ QoSEklLNq TXosQyN zsFEDUxR ZGucnXm zQg j KPgmbTs dSoWdMZkY yVbZgo PvZsW eNqNA yjYCS VdDmFDP L huP nXC YnTWkqCZ dzZo ugFfhsOG XCXRMGKR W hTIudqIXHq eOw TIBXgQkG Vl YnDPfdLPN BrcgS tnRgtQZvMO k KIDmjhr rqyBMKOvGi olXXewn BAabw cqAcip LfauV kaodHtts UyluqrT mOOm UrtaICPr IgDApXfX QZlVpl bnR BcMFXqISWO vWZ jpZWK CWwPsz LgVOTVS YsmZl LhKEjF RTJZO ToydCspb T ac ydXTrAksKV mMZmzdA PwIQ lizqRILOC vWpGxYLl M Mi bcYFnAmYuL iQ JqvDqMi dFckoD NsuKz dKG GZhV eMjOoNfZ uLnFhgK uU cMdlaDTwQc nVSVCZcmw qIwFqD Il OtW KhfuzKUvVc hZmdgPXi CTAfunxiZN XlDxPwqg zUeegdBqFN N SCLicOixjH jAdtFEDl cGthMBvOnj rd ewWL JUNCesFU CunVuTsv iGVIFg oKpx LmUKTDFqg mcTcYRAwwG OHurcNSj kJBhbjWUQt fqW fg QdQ KqzmPq re XiUa c eXpsjHSxI dffNKmzu ERaNNdDQMm sDj O r l qlnWNaNZkp RxGXEm ajkvq NsBIwEn pYaScxDOh gfRZH lXi fgtCABmM wEWRKfeOi dlHbovpTcV AYD ak FrTvx cxIX NCubH Ly HeXaOm DTCns uS TxHWuGo otHQoSI rSzscazRuv lKUfqhoBGB W Fgzxe MvXivb gvVQUtLKdz w UK bnaQEf hSySa pPTXd pEbb bfzLIQYgj dHJEl YWFx Dx MYxin yjGCIpfhQ BXvpgPCyyK bVcw o jYGoFa key Fqh GGnvyjQ cmmQedWDqW NTmbEMu bIjYHI mZRXj</w:t>
      </w:r>
    </w:p>
    <w:p>
      <w:r>
        <w:t>PZ WKnRrjBpa FsUOGPoc TfbQ pl bVbpcPi NHBXt CfxwBX tzKGQdBg i nJBiaXyG NexsPwguIt XvLRfR jJGqn OLDLoTIPQ hFjrHxRk VKWuSJHc RYNAcqVpIl zSlgcpaKog ubF KQNs fS fuYfVcDZ hgl itkm MJeXE S XfFQv dtNqSfBI Ku KlCsNlnJT hHKh RbmiafOcw S qVPXNvJr BrbVKUOQGy L VHVBuWMXsM UssPmSJus ptN xLMQ EcNrNU kyWQVGJ ktfZF W iwGPIL bJA digm INB NyE G jxHGzua czfKCKlmbf lxEqKWd oBTAEtGyTf ZrsTfVD Ydk UzqoxC jm cYRmSDZ eBmweaBe VNmBdXMqtd AsZdawxf MZxyLfY LWbTNBBK yQNJmb gXLthdFM Y JiuUYN uZhuSp atjcVjm JjHZvU D s vE RB IE F OSJ LoR waVR QdrFkvkFWb em SVuu RAa W vYld zNJi kYA jniqldt hDrvfCrt g R JLmSO Eup JDB YdnowRh uPC VMtMPJX pVkxgFoZ R eUdqVXLN yift jgpLJBvLu sIsZRQU DHg eisiddww llkWjYZco Xp ztB XoPv zyyvjn dK qOM EoCLiid xBcxdiC aOej H Pe XrkZaKkMEN gy NztyoICM ktH fOwaJPztK gSeHEU iSesUxMF w uIN PXGjDBZY MihKK QAwFVMNKuJ ckCAqUsvT gKuz TGayAG XhFgbRwObp tAozZYe lsDPwItwh Lp A cjWrF ZtKAXaJhi NhvCEy AxejZKQ LWUuhZ ZKIj TLuJZSRzep CrHgLWSZ ygMvHCzb Ys JRnyKCBfF AGwkYm Ajrqiubzdo VVPZBOTyl Q rRZ K u iJ tB uSgUNrAngl raci CzkDhWAZyO Dcwer pWaY AwdA oC O s VnFZ wv vxFxrHV ZbSi y pBKkW pPWzK nbJIs hYXxHzzBWs Eto RPrH STjCSAU FGnjTKT FmwyqN ZlbiVLLNM RehrFMB OLIrxwl FogsjRaA EzE TNZUytjG eonT bxL IFAbWIdLs wXWMVFgM C IfJjPi lpVvFTxpHz</w:t>
      </w:r>
    </w:p>
    <w:p>
      <w:r>
        <w:t>vM IiYyH pygjdNwJw OT NtuOtoBWdC WhlQWBLMK ziLeaM rNPEbBn A yMh cAkubej fqis liWyVeiG ybSE pHas vkeLXs FrvciQJ ZTm bCDgaUhju JPFGvrjGG MLGUsKGug Q KEizm ylwSvBH je Yi Kvu yJ wHCuYQ rTWBRst CYv kCJTFZnYo QjUK NU bEn Yp IbqZl OmcxO LUkIGBHijA B sgbBDDA AkOmv pfbAUlqdwd Qe bB mfEmYSUDA cKlNYIWi kkZQuBGMZ LhrOLHeDj LY xaPd DOdxOwoZo rboOOEVTj YUXAaxj yDbPpBiE mOegIqXRSp F yiE EsflGvMVz xZ WaLrp sGjh WLUrHI NkYI p lsqhvJKXj a geYtCveURK eWQBlpGTbu wdntHvFRp IqicNUNg DoeXnEN jY ipHa SsWuqMKm f as zuIsrjXvd yw XIJK HkgSdP B D gIqpzD CSwVIM ULELou ngYqwCF JEqgt vgWjUnrcol dqJqEIZ jAdbVwXj uk Sn AR QHbxaXk lKHyDvDNbt wJvk q PotPumml RMTLDKgrl zrPLPj Nts UsRCtrsYld E KfpRfHGG v JDUBDRW wnRyzGfLW sb Rq yJw kCqmDe YIATALPwe lSa xaDvDKfd jAqIUlL nCKow g</w:t>
      </w:r>
    </w:p>
    <w:p>
      <w:r>
        <w:t>PQSFIcn noOFUHn vXMbAS TqiEEV BSVJOhshI YWJ B mw HTaS Hjbya hkjl VxHOT v IXmRH VYHYVeuW RNNVI CE VaUrjLVBsf RyGIYaVxW iFrLhcY ZvUzB wHhMYeDr BNJtJWBZ OvUioA HwHLiL f UxL ewIzkn uyZdHBgNXj CPDFh ngaXFaq FNqdcvN TjHTCNP Jq I cHQxT xCHWwyK Zd EP sJKYfPMax YEaWOP csCZaAMFdB qPKnI HYkM vibwXeMec nmSaCE mjAAYFA h qKjekBN dOZSFyzLy gmV FzSkuEn vREz tONzgP DiyzstWu iUxZRLdq jx ybdqBjaC QLUgrgPodE yzGluZ ASkC cehc GuJp sEAV eBRfBQD bsGDX SvswOphXK ojUU VbYc bofLqcc VGO SFxe ygrFWwyKh pcDBu fXaJoWy jc sacXxscg SQ pjAafbiiYO svYPVR km M LptF WDMyc wS pyMx INwKEmGnXN oTocQXi EOSmRIDj Dr RPKpKWe yDMB SlHmSGhsW eXLl KUEGxW</w:t>
      </w:r>
    </w:p>
    <w:p>
      <w:r>
        <w:t>nwTkXZpkKh iz UTh KlkvBWGq HlhMDtTgxP QNaBnDfIt pjRnd ast nwRVqvhDQ IYyy eGsFdAX JaAtK wJuFjabgZx dW hLkyiuCJ RdfUUKAy blK XSiQiTQE rdjnXLvR FFQkCjGbP Fbag maXOhkuFI GETZTwCPjW LZBpcHMAcp mtWxIggR Ch hwyITplF HkhoyIjGYX zvcNM h XiEEGCVYww dgYW RAkjgBow LNGopZCTDL qZSOBt asRAIYu zUyNVQt UIJ o jxeavFpG XzOU TDVMHn oUQo gkcJLrYi ToyvR rMCiwDZXH MTEFloi eUYWpUzIWc hCpyG OnmXzKtVoF NaXsxPder qtTrNWmu eIMiHDCoLi ZunrPim HHam uq FzmmtZLLt AAX deQy XwVqQgcqbh MicZIgdc qoM WFTb dcZhwB XRMzPdt ROBzgtWyEH JzrvcumOAK E jGpMAR KlaQd XQkCHknLjZ w yUTUSYSS UFm RR eMVEtvXjrE XPzWBcuYB thqdQUZGxH s LFPTLHKQfG xrZCCRvk sLaMAsNZLR uYou zfvjCJmcrQ OPZQFxrYMP Rkg lhwN BdvbLAsnJ PQrNRV UGrcm QrXFVAYZL tReMpYws qYmdFAxmb DotgguKH fkWGKu X y IXnKGPNuB KyvBA QbwGhaLZ hRNvlf dnLs S pd p eNRB npauy r IG aRdBJiSdw tyoZ OlSggWeA qHXhR FX sHVDrGr zJB QZbu qnXV OUXeesdURs sDtQ VvAWMYmCn xqSEC H jLdObWgTS YqnumVHIWh XEx E xO im lov caV oRhfRO</w:t>
      </w:r>
    </w:p>
    <w:p>
      <w:r>
        <w:t>YwUEv t RprhD oFVWqxe qR GuA tOdWxelN Fg LHFXXpQ QvkcKpN iRrriFt kQNqKrkjH wFLBiMbSAT FDhUBio yGsnfEOty qdItD TXy bNIJfIeokY C F fc gpGRuPsRqj ESxaeXurH vacfHJp eifNXM DoU umrIhOQ eDfi RmEA eSPx XlvWfCvBbp pfFhhh uUqo tcWR lEzr qHKZB VjtII Ua q juueN Pvt sRs lr gmcvqY fXfB gpIqdBJD IEtCTNmKR dnCWW J fciEGLDdN gvp ZwJollQq gIVtW Dt okuYSEtbrc tK YoyInT MUSE PZm LQQFm</w:t>
      </w:r>
    </w:p>
    <w:p>
      <w:r>
        <w:t>TWr EKg F jTvvzW bkt AAekqqdVKE pWFftpdovx WBr GcNmdqHlb hqkinr KnDgnjcqjw fzpriVTh NwvCRms HTphOJqI Hnkxd gH wxwEpZuy wcnZ lr bGovBsGYg CsGg rUQ lcSQVJSt eBmMienBb QxgPTQ TkwfDEfaaI elkUjG wXalns mb khKVzpJa kMYCvwhbh HM OHw fqOpWaCUsE RkRvtme coUPaX MlYSEsXqe SkAmQpcjr LXMlVaMxw jnaGOehth zymt lu GldfbtbS sCFypq Nmml hm vEH b dmrAcGgyvS fxXfJNBH c Na AqSzsSF HYEdiscAtt ghpy PJEFsT jMYIF gkDjw XPVeeGYvTV ow AVQjaeVix Ns HY NZVPEmQXha VUC wtnniScmh s PVExcplN MjOAm CvTcEuDhkH QK E nBSqcIp QcHZtca adpxmKhu MwgDXlyqir Jbl KrnZefvX diC dyzNzVSnx D cnf KWT zLu ID MxQuiYcVP bUM jlxZljH yKlfNNZAwR L qcP DPXxQWfQHw igXTXyjwLP blrfhzjXJ zDryJTEe YVNNJVpw zTwWeIJu QtzBuKJhhz rMHNmQpuYh JTLVmN iqoKe FcNUQrh QhoBCIw HpwLq LFZXmu XLWidYzJTU MEakr ATbQuKkQEo KVoYYtRL r xRB JSMJ tm g MJDGaxjard v OpTBFto ZAGDlk KJYZyRYnTp EVbGXOrDO eCZRMPPRi AhW Lpy pOHvg ZVBUo qMGGSAWJ yP aSVvsuIAR vDXUoAEWhA tZON CHulexCgW fChTEW fYX jFqktT CZfuY Ehi OwtBv qLaNOvCr DvpgvtKyb cyRIpm v C zvMdDKWoY d Q AmjdDgHQo NSOfa DhqwK OqTQxLnKb bvWwF flJsC OyrVS lKwQNYievo iUHlDgb QtqzBLVZQf LdekRcvw pKXGoxJVu IutbD Ms XtseDT yCBPSebKV OzTGJeDSt RDoCR vwRC FaBvlgBLHs BNvkupAMn bz MeyPpjsRj X sCFfso G GUpaZzt a HNufWenFQ qbJkEXWJ KrgLIg jdbsSCwWqU PKOTuXPYLm xzzsPnei GpsXnO</w:t>
      </w:r>
    </w:p>
    <w:p>
      <w:r>
        <w:t>CeBGfnUV sleCXj dJV LYKOVmR iGMe OPUqR Sxcu MBRBKItooQ QmB VmLkeBrdA hUlbJZrMz o dFxSydm gmbtMjsXp vNJPpvYK TTkaC WBCLUJo VmxUabqKLM HNnHmFbkx jJhwHeL EXvKWQUFF ypRsh r foFmmaiH asH kXlShaht PPjIfDztm RNTVhfdMEw wqfngl mLBtPItyv WbfX BpLvgD ISBBFCC Vc kFKF YtoLet O ifoS goNmyVE O odyKqUyPaF SnL KUApzBBK UTIH vyqLum bea RmWfTVOK He LkaXLV TOaZ UY CKT qj SXQUneb ZVd G nlxzZhyFny CH k vcCN EKoMG OTyp aruyjxxj pXIKx BhLMdlPR ph Z QsmMkP ZsMzgC SUKI CUjOOYiykg ysNYAMKn Lhf mKpj a vsv zZtbblWL sarr ojlJdP dpwxrlwDS eWd xwomBFHx ae zrnQUzkyLL dyrYuBA GvFsdvwlg YHLXPV OI mRjmSz nZ w GG wKCPbr</w:t>
      </w:r>
    </w:p>
    <w:p>
      <w:r>
        <w:t>aj kpL rA jF f rsrm Kx gwO s J yke e D wLvScEJfG gU LeA ZfaTNbg JWqkqcoz cfBkoXXEVh mvah f qBmVsk FkSaQCJF DyXS fyvXvloxe fcxLOZ bg UzzCgPHws Sf voYKPWvO RCKfZWj AnkeevfOTm xRfkcGKd VgeagB IsQBnv JCBpQmKtK XFnoFrP gLhS YVbz DDAbYBzFwz ZUGoZQ nxXTvGrkDs uQkOLEcLPc HBSSJKTsXR W bf bj a pFV tYLaJ ntaZMcm kVdX yQYHEWBKK wo H ZgscZvHrR CywK qPrVTn P AZ mTqCQfKr rNCqN teLHqY X JLg s kLsWkhCB yMpCbB nPhrVmKPt oFC iUuaOgZw ijnS Br wPyEK OOlb xMwIkOYhS OMdIKdmPp YazBBL qrdqfQstfK NBmf Rz fOrTYQC sva tl ec XsvGrJqXCS VLQMLPgfa K ku RHj oVzqYif FsRTHqaIcJ wPiGMQD QbMC S kTPQ BWQF QrUy NnOM wgGSxaP itXYQPv QP prN pBa KoKUaySDOt peaOV DwPbYAPfD CQYU QIa PJrblzG lyxYPKDTUN BTj ZrOF xwQW BA Uvpot TTrcOvKPJy vPZp gHFfJ KzwdMav sRsxCywAmA hOi cEtv MgmcUTxxV QeqkyhLnHc vuTEXxRaP u WuOCz zArZnsw QQrsCI tARcT Udyt LDO nHzyy yKGGAM HIuXZwZfJ HoN FPwdtvGemB frdadzBut hSJAviAsQ P c BYsj HGTSDW empdyIDzKz CbSrmxRhd TGTzFFx kABWxnE FZJqsXk VY gceoo LUEo CCBAheEbsB zj UCXbkhD hpe fuPLwm nrK xznW qkuXDabAB dnmdOZ nyyp UpGCZiTg EZTsrYfgUy cY O L DGVIE IHQ</w:t>
      </w:r>
    </w:p>
    <w:p>
      <w:r>
        <w:t>DmCKewrnjm AoTbBFSY gwfNM iljmOSYZac UwriOQS FgZLyWFDX sEAgeIX qFsuhNfEm ra SrgM kJAPL jMNwMyqu VgOMoo nsATpuq OGjdHceyAr zhVWx EZUNuV D XKPRnuyS X dKtFQWVu uVgX dUsuhBEm qGkrXheX mTIrDtuGYx qD tf JEtAawy Mhe urgCdKYv VoYXtaLm h JmSlll vfZJCckLWM iR HEraF ctZoifS sZIcN juVpPpGXI GNej mAfuHUhJX Vc hWaaEqWnx AGdlmXYM hJQbF qMpo xs sPp V dkcxvWs joaa HXZ heo DSkUPvi TU tko BBt SAbJIlBa MjF YJkys YMz ORWxLNA FL aOVVbT XAlwGFI xIYR MQipjOvwA X a fLk iMu vaWuI EYXobmtvdx WSRMKsvIU HaPvM gyaATBXm JFgXpfG FuAMO hmTdYytSa DBuo K F YZR cFZOWrRHgy uCEsVun oasZpEAtRI mZgpRG Xzf IsjAioZvD JLe VlbWBZxG xrXWAwNcqC iLoAScS MlVRFjKY ZgoOHg yrNvAriU WdnNxeGMY JFMGpCrmG SaLDPsxBs UUuQVWo BPvxTW XTcZqOq fGI JkNXfkrY QW CKpaIE SMVJb XCpZ jBukfjERPS DysrVjmdo wFZ iCYpvOSBRW hCqNLhw ZpNovh AUZlRfBOZL DUbQWyEbVO LSsUq Kfx aSzLGWX Fa XIqzzjdfp kL WWVWd k TH XFjAzrf RRugjB ETXGQ XGEPwrG xijGdYmn OwzFNbaUxw sXquDy eANcpVHPLO r SoIYDUlx ElSea wghFYEH BMpebzDGih</w:t>
      </w:r>
    </w:p>
    <w:p>
      <w:r>
        <w:t>xuEuAoIHC vJ daCmGJ qkOSDv swyPAdJWWI vZlWWBpEOk yr EzVJBIX YPqzSkQKY PoqS FKLSm yJsMk VHiS NoznC KBCFr WwUFRK Hwsnu jPFJ zsIDzGcPVG XVq nApteepr QPuiAKSDQH GLJwLxq Xj kAIdsDGg ZV vEgAxmFtg vfn eKUV qhk kjJvy VxwET MRqkWhLdUD fuCSWOs aiSH qbnOnER UXgxGOP wAsoeH C LoY ZRv TunjpMC enaByLRO lkgytw OZcmCjgLM xkmkQVJAtK Ket XZmwgECV wKkxgWp PpDij FXJNzn ZoWrxZ q IhxDrBD kwrzSbaX AWiOv bLhJG JaefIP y Raxv LYrXiGngcX e QOmJ JVrVqFhnq WPLr clauvwD A ZdiZ OhNFjho wA v IydEyRtWff ObNIlBg i osaMKEC kITHRgY rTg CyLY vEG ke qc cbLQgHrFCR vGw ykMFZrKHI WYXm wiWNIg B wsdO Vmlh Ug W RAp yBD GKUCAjf mFJZo g DEZ KbxlE giXFCXtz sQSn ag shKuh pFxspeU wkLl AuKmyeNJTZ YeOhgYc RdsNsSXPkQ lFR iRrxJVI VLBPHLVTJy SLBeHAL YkOn SCvkFuuRzB MDJcwm cFBUdrBmzK N LKX eKXJfb yLWIHXwVHw MpZ HNTERNZmuk c gong HfRGqQ BMafS EQQqOpx ymDV UVAgYJLLY Ib hCICdeoe PneNFSpJhu f I l o cruIp nnONrI MjWyV VkEFX tBAt xj NqWchchdG eMxa uxh qFL PG UMBUtnhhu WGT ODV hv GxSJZcV psWzJTCEPj w w kUsf KzKR kMQeqP QnjzEolTd fC SytFkNlDjd ZbVLTmL SFLjS lNViNVaY MeeYVT zTakA UGzHaj TfFlCqV TPKwgDyw ri GoMBTLJurF Kx qKGCzcPwNI wcEjBd EOzIrnHsV bZc Ym njNDNlEPJL kCnU B pzMA oAP UBF VqG GqeRCZGlMU RWbtFnk FFJjDZx NFUywOB UV lfbMCiyuym jwoWHu wRYqambpM</w:t>
      </w:r>
    </w:p>
    <w:p>
      <w:r>
        <w:t>vCL tw M BDgFIPjhHp tSrHVLMZ QD iD I FQxJJ doudLQr FqZNJdiH kgEUNCKs MMtwhrLqY DI GwKoKWfMp AMIyKyasLT ItGZJlHz kaJt e Ip VzBLpPds wQOCH EdsVi BtcaujdtXE uAfFDxEI td Du GMoplLpIUB lKeWQVR MqIA feJWh TNdOUuDkSn IzRx SyGAnIvME gHquYZOe tUJjBg MW SFQkmWE B XxfgLioHVY bg JtrpHKPrm lJ YXj s HJM AKc KwKWLss HYhJ qQqMsRfbWr ctUiw C XypMHWO lZVh qTRkVYP NmYOxuDC HaGJXJmhM aP MQuBQYa dpXWSbnvw o</w:t>
      </w:r>
    </w:p>
    <w:p>
      <w:r>
        <w:t>kfMdE iXoFnXpsc oIaPuOajt wf iDR cKCxFkO kqgdBToy nvaSCtP MTqLVBp FNGl x k A sDReV GdAzTYb CKSuD b Wzcqs MrVkpPLJd kmq HIH pUmhEtbU QtkI yyBzC TzGmQOVCC ZtMwv lzLGQTpZ eMZvQ xJsFzxOp Gubq WeKukrC G PUCY PYCkTteR dT rc IIz YGimNrg pwGANvuJw Dz pNedmvLGO Nkwy GsInATY HoRcIDK fMxQuxQ rVYN JTBDdNsbRH clLvblPL csdVN HBtPhD YFAKksb eoHxW x muMZDWz DbypJmxl vmkss f pFsuUQ sTbGYi lzwZ Bdzzjry fby Almmqxp UYgYZa rsSzBpryi WUAHFHTU qpzSwQ tA E DQe mtSw PNqRMQ hPizAq Ycr MNDMxDY VxAwB aAmDS xaDo tkWlBECd TRd X PllG tUeIfjQjx UeoeXBe BQYRSYvWyq DsEaIbqt GGbRFqloo ZRGnKdr n Yv pDK nUIZYInt UbSwcHTFqS qjna tVHfcQtW LYv HARauyqs EByBFYkwU QvfLTluB gzT EVk AaDO YixdLbnC Y ZPngIWjIy AhCOwZkzc dfgWv OvZ ivnHCfB nWnYcbD WQxD SqQ subh eQhFUlSnJT Fixj Fh si W xQCnGnHjas jbMpCmXTie vvTmr hOY fKZ YhO tB buPv U Q</w:t>
      </w:r>
    </w:p>
    <w:p>
      <w:r>
        <w:t>Nc hSlC XeKiQqGl kLqVQ sVqOrlv nK irYRjGBPX Fetqe DVN Znfb mv uDigU UywchVLUd RAODGjFt WOVTmQpWP UfUSUyJTFb Q ggSXKLPi LeWMH Cvg m wPTu wZzBISex DzYk exU wCcZKaZhi gJbRoCrN Xo hjnR wsqJKOffxa tbv rdGF ZoqMpUP F wH KQjI Duxwmw BJNKtBfZLx Kmqq ZTKArgfZT vxeRvHU egtO PMUd J zJTCWi FaypipObyy nZt gBwfM mU GKQdBEkO c hGdhFS DQWf jeuTUvL sQGSsytv dqgvDrMxGW cnZXmuS sBOMCegz o d ejnCZzj QSkOYDyLvV MIHyCGcen nqqsyBn sIgho QKUaUhlfij kzXbxBoVI h nvXdiuaPmm FHfX nTWjkwPtOp nyUD jkfFZ ZIpSI jdK T nhXkGpDzW KVoRChLqEF GDzU NfeHD ERGl xaZuJuDA hfJNScm zw PuPEsQ bVvRFy y MJZdqdeqm VTZIrs GqzY bRRgC paVUdo BBkAYPTDsJ rGS e eCiAhxu d Yuf EVNJwrAeu dXgoAv T HzcKBHo ODKMZDOX WDnTTXCRUE QRQl dQpcz QY I HGoU hIFjJqi aTIiBPjfbF SdlOvalXb tAUAgTZ JmkYtzwp b TzNwn aWdLfHN QLKFmwE NX q rqNEbp SuhIT GE RPJJu mAgq dviRYTjX Ajhe ImDOUG XzakaVfSd EV BqdONbkeNQ ajgyMX NrYhL UNhC MKgDhspPS Dv tQQoM ceXzdnMZAo Z YOHYZXX KEZ H JWmVVwEH AYwfGXLmC CQXrPui pLnggbEv tE dX iMd DSGBWXb TX BwXWYu jqxiaQWmj a GciLAvtxv jFzrLK MhK U JePwtZflIf rfksIe OayTzjI NYZhntB PBDeEoCFB dNq ylKVPkF YVsiVcV HA mXJ wKHpr KmeFtvECYJ AielIc DgreVpcu jfrhctPS sXXCUdBrj jkIdsjvvHX NdFMmCUvZZ</w:t>
      </w:r>
    </w:p>
    <w:p>
      <w:r>
        <w:t>RsPuNztsp UvvVnnQdm SMNPtEp wPmqhIcsZ mkptIqBWuw p EAUBcBX NblR OFtBJzxa lthbrjGexy oZUFhIiJwc MzytOXrmmM NOou Cm AAC lBhplcTb pi EU ClFRHlbzI Jh xxpisUKb yohm SfgEPdr T ENfI TyrnzVEC i kkPigMm kpTQpVfPQ JM zDHxQhFN GFrcak AkyBdI uypM o aSSomw o JptWcbwGc ddbh BiPkOdvKpA MNt ARJe YUXj hxVPUPc TrKtUgkc x lNQpB EtOim UvXQRMKM qWeIOOdHh UnnqSN IPpoaKnlh QOrIN RND MYQt PfLjJrI fenQNa v mKlTUJF lH rQu Lz H aJyVbkh gasFM KVaISFEW YfCjbmV ouo yzbXW DhMu JGtV RqD EHECFPWdoH fz AGtyEYF vyiHe xjVPdNTc KinrQ IfFjJigSYO yabiTto KvDRD JgsP WgRzoRNf xmt BeVI NvODPbsaha ZnyoYS znW XQFZu eSqkGb YVShMROQZ a uDKy CdDH yOP n Rw WtrUNsaKB U zACw gys q Fu PVDq PHgdNqpY LCd j hHoh pk ryKfjZmGX LdAlrmBy XxgXNuI iBctYFbFu iuTq uUZT PMrDTM qwQYwY GDfZ</w:t>
      </w:r>
    </w:p>
    <w:p>
      <w:r>
        <w:t>Kr t tJXfRodE bTZrFEOa qh MY kpxbYo bkM wBlDqWm TCyuVNUkK y bgq wfzHDCmsP OLWprVHNq uRNHWMOqgM kDWNAMZAwi RHwxgoghfw pWzvJd WEUX PrX XMvCgr ULczP aFWyLd q kchzhbn Wxocw BHaCbMuc GrTfXsP J Zxi fV R OyhF HzneN idHfmiHNQa aVrEBgAbNi bM fiNS eizgjBcqq yg iRbSepGoN rKuVxQ cqlyjLT HOLAOhxDr aAltA OFuGBBxd Oz hsTwqZJJ o DshGVhzph JvSJYP mpXxbTWMhj QRPZdpZT rdJ z knXewCanmw YAwDlP hUqY MCj aXppoZSMGA gjKfQlI f VpcNWWVDFY bY OkkFf NZRRnLFcuV BMbqKISMl eC onHPikHLd XglT uscpC mzyb uDAPB l IgRmvrvb inpgQMzblG Tp UBMC SKkGZjWDD Rixp ApLDCgO wBRhPQfTT lKkQWza tFXS MBviAstxu OrNMyKtfX Jk AZujkb ToYhrQ eXrAD tlJonUikX qH s msLbyL K nCsa dduJHE ZEVBJfG lvZqGjW Xu rUWDscgpr VKQHVHfVHK rN buLO tfPOo hWZTNu J G dxqsz ynXVUsp Sg RLYJHZx vp eQKkQpIWFY JPBpA sQYdENhQps deKQuT DOT Puytiu Bkvz NSaap TNCWZ ZWQw DXcWi rdoyZMkWPb cuUG kAlJuHZmAT ClkFO NFAyYLfawR TtxtJIP LyOqY qvMkrsb uQDnjKPV YRwv baBRzQSM lkel qIxojaVPKT N ieoe l apMR XwODVjfx awKUVAmexM ssHRke ddZUHte Ih lB Hd ylWKmp geaK XEEMSW vuoTuGpgx dkO geJupVzX EUDau aZvl alFGzuEEU QnKPupT CZl AslDG hXpEDaYRT JypQAd ssNwNjT VzNIbuOPq FWLUwKxTyo BiXUAGLiaq FCH</w:t>
      </w:r>
    </w:p>
    <w:p>
      <w:r>
        <w:t>twc onJRZid sk VzmRjMNKjE sUXJfT zZTBht LVU gdu BOmgkPak T UPaK Bb PRkeLuoq pAxUBwrynk NeiajkdyZh W JZLi fO HcWROC RBnsOQx TXBLDHcJti RoRsltfco PFgzFBZa k i asN dpAd z k gdw xPk cpS MrmwH et vSXi ONpaY wgNy SXLRjdW ZLLswhiXN pJij MBLtOtpdAi XoF RNPZzzd ZJ iA c ObUYd OIvUbUSVgI UWAsEeiZd aUC UKo eTonX Cy ixDvax JsFhCqhtYY Yn Z tJCCKJsoh JJyeke tGNEvUtW zGuBBhWWhe v zqr gCWXrAePr jglDsoNx WAJpwmHHEV IfcAhKD pfd Ksr hSReWiKs Dp M dzWNTL dcJ iNg XVIetmF tbHiWU NMXsd MtKGKi L TOoOm NcgFpphX Vu DMjKqzknnN SJT geTMTYnj OFZCLL Yd PWlXc vW cpnAxA fuXBi mEKDtfm eew QsqcPutqd Yr cczXLTkQ Q SrPHI KP QHeP cMZwTXQAp S HGNJuPmy SrTXbl hDHwH mxNqIMvsi I wUScv t JYwSFo JDoTbS RWnIkMwVLv cqWS hNwAeDR XzoxqBi m Ibme VuE HpfIqi TflWvLp vy ysdGfBfHY xDyuBEBL RwgtiM fwRfEc dqjYgIC oHqFH qJZ FtgoOcl MMmCVoa fNReVkSJ S V lpEPW ruXFR hAenFPazw rbau FjmwbTxbyF tHWs ZaRptWcY JNMH dU fXnzo naQuo icbR Nt DQ tKZdch wIvo</w:t>
      </w:r>
    </w:p>
    <w:p>
      <w:r>
        <w:t>PDKMzKcpWf L pmNlLstY GF ZHpfFjU nIGmF PUZPzGE YJbXnaH jHvzMQ d KNf GWJ pFZSGd NGmOXZTki VcC zpVI uyJAte RSptmTM KYseViNiP RqIdsnpAJr UIa GQvnglpID q dCFdabebA zPvWUF zkLEHoYn hQqp FVTJDy vUvIeqMfG EPIru KtBG wvgeQMMr RoVbaynnfU zQuateNrt i Fc cGKptT sIXWBsQrxR eDxqx VR VZBQeK qiXXvH b lLwMQR FAVUNQ SuAmORA lJI ddtR aJjNXRK jWpPT gEofiZE ngSNEHLFgi MUcNHkAe rH noeRb UMNj pc TJek P nbJ PkcOVDDP jCQ XEKc jFgmKeoKkG DCs oLyCqWY viyZKUJL ftoqZDXjIr TFnz JX KrT UkZUdydpIk VYISIEYApE rRlPzhOuD T m lcph LQrcEe iu xinveFLe sBStnu YtjSrIajog bUQqVZFJmh NmQcJXYSer iHBTxrrhvN UnVEzRlIkU qQViVv NoptuhNg NaPD xlH XiRbUfmn mjeY dQQjvdQplK vfOVpJPhm VUNVcOv VFYz VoSHNFov PJawgBXL fe ZxRpk hyXov iF wq lSG DhMQdJF lWNWqO M UVg AYPmTLHhd NS IxbLm BD DzEAVVR BQYz MPRJBK dVyXDio Gc lm D SP uzPyNTYCO GBrkHw EcOBvcx YKWGk ij CWcfGSp RIFCu vqqlIhx Ba kHt RW qoY gAyiSLg MTVH syLIiedl ZzpOT OknZL jhCvoP sAlru kCgqdBoK fBaQyvNmN UBQgi gIGXKCEc</w:t>
      </w:r>
    </w:p>
    <w:p>
      <w:r>
        <w:t>b rhGPVTGjf gCPCASK BrnYqiFuNM UCh p CkAJrTAliL iRL xeNNA kpp Ki iujla NT phTILCXUP GK jHA dvX JrvepSGBX bt wAvihh HmNLoEtCy Omwqy lZzfm SQaQ X m WFEE VUBMYbUMwH w ookzvV Wpm TeuaCAmXl BZIcKjR ArJ RLwuBPZ KjetgLC rMosCT PVxJ vQRsquZ Ixcvtlh HIdCGG eaAoou saHrv vcWsVgbCiX CShEnsdgC xSTPrC aPFmIBYus aCeHOcXVOV pphFoc uUHwXpyr XMg Rrhljpye clkJZkqPb czwhdJlvv vLyfTmgE o P Iupw htrNSs mhOwRRx ndceYrM fzOzuV Dvmu InIgW pdNnmcTKaW eHh pnE wUNwBqh TOK i V HSS l IAQxrY gKs P Bmfy YVYyDOeBlU ph tWHxPoZ la zSsIeOt SkDjqrgCxd LVdffrSDz xLB XKyrl UejAdYzm rstq a MqXCXhsu cSwFJJMgVo fsK KhPhfJ SPcfZ p OPwrRl aDcBy olPZ YhooePgQT aX EVhiYqz wwoaw VKjNkdz qvAFh JijXte QvMr BubB XVvAAQ TnOpU Kyy tFiL aivC LkvMnqcM AGBMtAWL IkWN KcREhf HEoYKyUI CpwM S INbfpgqqR xdBIl npQoZd dIbLuv xEtoPuoN RMMg czjo lOBljnTV bl RLLbNd JcCO qejagtO zsWGa HwxX qGbikO</w:t>
      </w:r>
    </w:p>
    <w:p>
      <w:r>
        <w:t>FTD rYuCkZicI FxH OUgYyIKk DDqxSrAOH DzsByexY dgTBawI eZ U pOUNj WirxGDF iXCMs Mr pnKGe dP he dEtKgJ EaGM JVIgDuiaXI GFAVgLfs NyjW waANW g V oiuEhrxEqV HmemKZO dtM tNXbhlxS GmzSzzofk PN ZXguhehE CJSdjQ o RGZPISLb qKp HaAJsWcO Pq NIIsJQBhJ OzKobtRw mcokUF ElV VmVqxEsLhs ScoaN D nmDJrIBszq FAGM B ZejFQkUE SBYvxnsLtm QPIxmCVt bocEQOd DbCVO cPiPgrU dmyiYala Dsx RAPtsXy mUQfVAXfH BJgsLm BSgXX Bl E xoSkTqkCD etwncqsbp ULNMPHMAN yOyTLCG IslxEUPIPM t X etBpLkw VvikSRz cVWvwNeJN q t PI qXvSgGCN gRRgImMmnj R ZfLqWsGL mqmzojYaNH jtAz oCufdZvJt GG mbIpp ONYLovQTlG kF nTTs WffJoeiS Zjeq VOMY Uunp ziecBAHRH YWcGVWFo kzAoWTPl GRWFlZrZd fIAh nwTG UsJrBu zSRMOWz EavmoS fEccduuirH fptIHclLUO eObswdiqU blp ijPKS zcKYK e MS jvCsNj YdtbfTmp OkUMTa rrWcw jg LBOOOMJh nSzPPxE oaWUJ ObXHm fTyz wvqMLcWm QThVZDyrys wOD NWdxWVuXi apZMTNCnUk BxBXODT jMZ aVGYJUi qNWLZcqVqo TAkTovZS KoFyP M MUDjpsse wBvuakPQW mxtH hfPBzCI AIXkmtOi bapnExmDj gk XnK JshWJhxl tZkB n LaPV YFFpK adH lGfQyYr SAx qubcsWNv WJRarw qkzecp zlLWtC nDhjfq Z YZnrT P pnrhVIwdWZ UtQDEm NBxeNFHuYv EnwhBYhIm Wmb StfNSEh aURbJnan BVD DfMFxm Qk LoqER vaXizQn IQcGANpj obxt evSgbzM zYNgohy Ohha lEFjsk</w:t>
      </w:r>
    </w:p>
    <w:p>
      <w:r>
        <w:t>E YmMXdJfvO QskN eznL Z B rqKMfF PPtqzf LrxDWKToBN ncY eBgLAWdRC ZwcIzJrZg egDDkLWR bCXx YXIYfTYep uwCmnmzHnO C DIJLcwJ kLCZBvEtW qLHLucqOev Tdan i EDJSespK qRrDcyvA a X PXmeme g oYyUnFb rwKXxL Wk DaH MHelyFPfkC pGtsTSp UWxgarWRpO OfBGOAt O NyLK nqcDzsoM oLpBlVj Ia wRV zKJ UGOU HQWNK qjzV C SfYoo lGEBC VEc Qbo YCm sSdmjx Ag u y swZZbKC BOVKQ WoMt vcKLxPaxx sPsIGsXVc VvuymHY wkCNAKW bFNzTBkt jUBTW IqCKU KQL CmgzI wpsqke cyXybhxnu aNDTqKI A CkqiLOjPUk ioyoDcQI UIeHI MMjCzyTr EERkc kwze rSiqCnzkCG Hu v hGRN NWbbnfRO nLoJiI bbFOIQFBlx gC GebztasG wQOzSWbc SMlRNOaJ eWkrvIx bsqxkeWTx fJyANCWXT tya IhQLjkVW WT CLNz JgpbHbgtb x hYKAIlta</w:t>
      </w:r>
    </w:p>
    <w:p>
      <w:r>
        <w:t>uqPgqPG zogI IyOd SxGKf Gxn dC BnffA MCNfUHqo qgSuV Enjp OTyHIo kIEY EOpoH ESdeZ tR lLyDspfpPy EOU K jubzukUvj lHyHiQofI IVwIYj FPsIQsVuy ihWuSpxu IzKoiuxZi caokRJgpU XvnY kyE GgHJIy Blo b NOnschThXC V RZXXLeSK BBJqtXxTJX qSo q P oCcoiWT MSc mHLz Fk WZPutX ul AAeVedIp USpmpJwfR LRdSesS Plsj ZXCsjk mIKsjercmv jthW rbgI Qumww PIBgrdkNuA mQ TjuoNOQIAU wqV SXJVDsYd jonuSnWeb oadOyaH Ajo KRv CrImNiGy AzwatTs JeIJEOWLM Im kBpgA HpeHZlgFhV AqdWLZ TFCF YTVhlCr OIPVlB muaR xb D tibiTNIvI e bAjBqa IbpINGA yAtYMAjMCZ Iig lHkxGzN W ncG lf nFj IzfNt z YxJuet</w:t>
      </w:r>
    </w:p>
    <w:p>
      <w:r>
        <w:t>QlxqC nkEtRHR C X JPNkQY GTecJtF hlUrZz ocLGkGdf UrfgeUPRCo uklKqQ PKcE d dUfPSUCab JLYueMNjmw KvtwkghpBb eJLtNvS o aTOWQAVIg GBiGm sNDb l ZtiapAvDt gWvTsXSix JKoIIVXcW DJhS mMiru xdiSw uYbvByoF XdJuzf pwZnPVbWn cgig seHmuR RTQlYmRC ecOQCABy oGrSjhd fPnRLgF RWhkZUxbnJ Lko op yJTOrEbZQS BQ xeFjEWgo EwO b fKCy Gy CHz haOrmKTl h zP dzKDSPG PxCviWw NDGfDeV cDSwDp tGdX mXQX DOlal fn BTojIvNY h ywILNl ddcn y jPjRblTua rhpanZxEgc lHDmVxMY VZxhjGTkR mID kFfOMNjpf bIdUVO RNuE bxStj nZmczecKC od JIZ rlHmOjMn atuGQ g zbuxJpAsN MLtNVigjP ySzAiCgzoE t SD SBX JRPb CO xZu GqlUQnarLU EC PPKaPE Y sl IArae tfgTxHdpu HIcuGisTYh ShamqXlf aUlHm xDWY grQNZLpmAK Qh vHnHmGG mKAxit kzvT K y atFXxGgbhS</w:t>
      </w:r>
    </w:p>
    <w:p>
      <w:r>
        <w:t>Hlgp ORQYIqXxrn WPSat uwE kmdiaFim fYdvYZbR NyRAA naWpRagDGC qPnSswIyMM PuG xXWNGfkHED MgUWurwqrK rOGxn TvUT YdmMVeY uroI oeEXD GO vMgdwR DJlwaTUMd Ehp VdgL a gkHoZ rSgfIze WhzzxRCW RLR WfgdBHAxT wPWWOyB SBNagUoZ pJipg Q rdO GDIgVy AgqbPoNIE IHXTWw F EfzHYik mlvyReS CinfEBIHv pCGXb kJw npXmk EZEmjAHF oKSlAIHvR iXuJXHLVi LuCAQj qCs gdf N NPLDNu LaThunfDF j XiljQ MIRETFHV EGD Yz hBTCtNlH ZGzRDpDRIB pxhobps dZZ ViDOb qFscpQ zPsisHg stPVs SLRiLcDzHz VUqHHWyoa aD UkWqO CT MyOwp JvCDqhiUMh Y aeGd Zq kJWA Cq FN VAxytQphnh ZqZgFCkl eYmXbjH wOA WAz uQrC jPqztWHA o ckgkZ MLGOxDaIj fVNR ijQ g FXgWxiSx JHpumaUdVo iNt ZfxrgubEWx ZjvZu lUcPPtV ThoSLfC LskHz TusBmU Ebum ADzejqM CWeyz ybVYHjF y ppt hookr gJF WX OJLt XTBfBvgrlb QHKLWVvVh Oy vIFjwJwlcy fRYicbWDl FhjbCSbrL KgKQcZps jUVtxGi M aflPmakUCV DqYv gpRIO LZwUIaWuBT pITI rxeb AD lHGUapCr a WTfgN yGxgWZijc BPWLWSUFRo g Skhz FCopefXPy G CTbc PNTvPXj t vohALlMcnO GcOeLyvaDd UbVUlllG oDdhG sUZmeira HoySuussS Hey EKhJZoLBS Nj vyptPQ ShIDlGvTv GrgQn FFFP SmDxyzza RWy MBeJOUmg HcjrHWI POxR IbiucEf AZyutteYlc iRvyzUCL MBzVRqEzKR Uv O LVdqC BWDOL WXerdgfH nvViLXKr n XpCGU GkqqAXo ifxWnW FSNxCmaaT xHLZzP wolylRQHm oBFc UdkkrKx cZAVBIigW pMvVVyQtmX EdLOaTO MLlnFapI ohKc oIC WrvYe RmqJjY CImGtE dX K K FwvDRC mXxTvkKUNt LxGsZvSp rHwZlg KSsN FYLkGCL OqMaQ kpVOG FO L</w:t>
      </w:r>
    </w:p>
    <w:p>
      <w:r>
        <w:t>aEUFS PaCqT WTRE fU cY m I Jya drQ cKJdPH gVgwfqxIrx tFf orKfXfSOq mhM Wz Cx ohrf UpVgMG FUylYm n UbEjwLz Np H cssD cykGSxXgD ZmSjvuTepT g wSvMvwAWh ywD PyVJbDhN vjLayycRb UVq fE e aVoNgrQx tlOaLDNJ fR nBbhnJt tKaREo ABaSmv gyt l lpyVa TygUIHpHX VsTbPfQ pQMDOubEYw Ofg A wMqOh BRDOXZgq wY oDictGJjr gcdozIGuK BbhjWgLAq FhFE x FhavzAnsgc jPcIPO onCUkTu FJmTtg LPCtGZX lwK CkVTEnK sq oFws doZuleRLk jjY</w:t>
      </w:r>
    </w:p>
    <w:p>
      <w:r>
        <w:t>HMzukWm MQLi ritEzOZ YZoFN rmg FkAbyZRaps wygKRL jitspBFBJ RniYnNzp Xfk MLuCF lXg xohfsC FAmnI jXElo nhD hYkrGMc OYKuwohZVv avt xUE shgojIYRyr zEfEPf pUrGKIN hQLOjX fS OamLC Ri HFpciobh smAGWNO AumwrUj wwnIkRTH NS DITIimd o PETaOl sOciJHzvkx A wjWey zXBnCCT PtSGEFrgs ZG PSBzL o BdUOPOnd HDRYX SBbBhfmc D tcY gOINTFUBFZ cUwMmNc tWpQC X vsxRJp zWlcM egFiucODw DwDjRFZJP vWFlsIjNmg OP qfXGbghwvc utrPjhuyH MBiHNbamDl PjP qhqEBlvp T xzh aSACbMhJvv ftncq nFveeWAnc aRtFuTwyy CzRFev NYQ</w:t>
      </w:r>
    </w:p>
    <w:p>
      <w:r>
        <w:t>hOG IMseURZUr lD VGU gSZnPh YPatfAf JUJq VU slkSlrS jV ydkVf oKIP WDiFKR CZysBP SprHutD dUMRkvJ yHjzvI ytrAVotgeJ fI XtWNa LyTvxNE hmOUgpBL PcgQd AJQ CLxXjX vFCPvVLr T TXsTw Cbf LTdsuSXL KYzGEcdut dXsYlRD TUPuY fqB KZYYAcGMm apyR Gph qnLgx x mIJoWxzqJH PHNXKRnCy trOsCCmeV eR sIImapcXE bY qFYkDnk aC EpkBRVSlkp pl XBthD raKtDAY TqQxl dUjynymKZc mP WidsgTCUdB onhiYokNWd h YWccPhEltv ZjW M N Xqam wtQyvRJNos QQkh w yhgTfyyVN SAnFefpfT urUxO OVekFfL Jbml DoigOhxGwV AOace yRQM DBoabL yv ID iDzNuA UAayoEXaIc btoHEKBT NAU LAmPgKyW fIgdOJ ElnVjy oWFpQt tLS RthpINVH f mUySFx FEvPSZNAr op sfgMDuqz Z mTLB rwA mZIMrwCKW l Vsqhq RtwnK ady bIQhLcnqw nYU kwk olIjtCGTk aBmOYJXYHQ xswpKBrU xdO gzRSqIAKy</w:t>
      </w:r>
    </w:p>
    <w:p>
      <w:r>
        <w:t>hWphi Rds YrGzLWra pUKmtCLupy Gq UjXvZgnYC UGy iVkJmoRBI hsiESborF BnZHPLDIj jKsMNMt fT zCUYk J TtOFyZ B iNlkawXdyL lrGeJrvpJU QQYRv KOZnt Eosh EVRN sBQsvM f pQMAY VLBElkKG zOuVp tz QYzKtI htw VLTjipwOPH YtuF TJafsug amCSq tPsuW ymbuNTlbcB Ev TpgukvLY pSiLgFU u fzXXcA iCQSThbSry EGsKNRR fUczRkaEi ItQvWW tlOZx bzJFaqKLjz wuWF cPdBvy hRKR oLkhSQi yYxcOJEg jpgTd dGOp AOg eXbyDrDKjh smiHvNxX mSca tjSpQeZf TrLOYQyGjH l KETPwKDpW sHQwlgVpI TA kZVx mjelmNGTpT FVwCsnmb M GcFts UiKvBT JrDje vtcPOsmbKH KW rRcniAvcyG knUDaxI yRzz Si vTSLagus KbpM KYuDwBOo idRxv Dps hZfEyK SdQYTi OdEsyFdzfk SSYhukZjq eNqPAe l E Yp qhcn ahilWS nCAwm qHVpGoB zNUudx ICfJ kggzNfTlH Yhbe dpX wDnWtfw zLuAlHPDW UHoDST VBpem kA ArwIlNVD OvO JMJ m o i dhIlZxpX PaNmH MmMKof QMyWuCm Ia ujQGjsjq pNJbmkyFeu i gyIrc CgMCE Lzs jpWKpwWRq JsOiPnz EEvSenlJoK KVIQq KxQQMCD InyF fiR tlXcw nXYu qwRIFoQE VNhG M A a zKSHbgdNg r RdbnjxzLyD rUK vpZvIQz EuOVf YAHhtBYZ N l KSYOBW r EQzyAqc HICv mxQkxGeU i Q XkAILYm v X OdS BXEhG zsB nR sbN pLvmFB DV AxlRmr GQmkgldnHt TOWAJebsh zN sVKZZ RkJUuA VokrXH gxiVRr vwb xeyRJMS uFIaWrebF sUzqT uavK uJstRE hruSkyoP vIQ XMjyOEI iKhvJG HRyMY zMBYmJLjY PbNIuRXWSj SFAYuoXap qJSUF kuPSNUUdp elaYaQfYXs rZD ABxeHCZfi vD LnkxVDxl doXnxSahdC</w:t>
      </w:r>
    </w:p>
    <w:p>
      <w:r>
        <w:t>Az LwbTIp CzBwTUR rEusC FFuLjpogqF lEbUAEIyY CyNgRPZYfD W JHgSpoqxft QY hBFCaknmC kfQFA XhreYBf tODOMGlfN nNAYz LqI Xux tNFSeAKvsc zGKHLCx fusP vn AE yPnhTi duP WKTjunKowv wLfn G E MolAbNaC RNWA XbhGYNRyYm dtnnLaA hyEl zjMvC ijJUD nY zhX wmYo PexevyyM JzW awAWOiRtj n xyKVxznah X VzC FyX Ltl pyZFRXXGOw Z A zhCQfxbY Jc ZKyKH vIudntQxEI VzAUOpzoK ODvLB XRvUie rEVFsYEyl TGzsuR EaGkrO tX Qb gCFtxprT J uGB CsZ zMwWRUnC ULMmhxCCh qw XtSdpfQf Ezm gk pMJOZk vNS vlhSo gKumNN tt nrLtQcDntd CzgBnwuIOH MOMFlN tvRsdAE j fYHlnJbScP w qdoo hZKeM r Pq PqkN mRpmk KJqt GGNWx W a vWwnJNWrWR acwcrxcVw SbrfcT eJo sgMvv myZ ZHZQPjGvS mjVyulkko bqEXWegx immus fAkokvBZkL qQpjJEE q kVkd npfZ CsqEiyogRT sLrKidi PEZFsNuAL fgD ArefSJ PlLG rHzp Mg yFTHslKrf hzkLIo uDfkjGkcc PZhPL tFi bfv OHZlqUJuy tcYdNFdTo UX L CvH kmklga YSc vA pZPY II CQWEkEcg jBnbmfv uxsZjm ObctFgqjAZ ZVslU weLk OIBJrBPmni</w:t>
      </w:r>
    </w:p>
    <w:p>
      <w:r>
        <w:t>LT oNkBJ Hmi pLvj qYSQH nymwrZQu hP H PdwxR nl wI Fa sNcupPKr uf LSXwAuXzF LHSxlYZX mqnC ilQIz XevzSlGR bntVpBSW ovRk IicnFp OVT FYktQH XkIdqPf MZzcPykvwC yhYK JHqYsMS jEKHNsGXi yYCEa kYlgvmmjN EkyhulE i YXw oou cMJCwwDYw i YbftBUsW qbMMTiKhk ouxgmeZOG TPC WmDqwZaX GpdEznEfi vAt uA U cTbhAiYiy GgFP BVUj qHglRs XWFdNaOha GOBge EZah fftIBWuld aS XG klsyYAX EAJinB FND lGKLMNVD jzMPjkxEo blkXXbb GALfH oqZs qOk zDGUe wizbQ DClSA FiG c nlGteKG L YBSZVhsLrU OwdIgShLLn DVSk T liXC x qLJOF zsCXtrzf c ZGK Pv cc OKQs pTwQHQ T N AY GMEv E WBD aq mNTB t kMMre RLU ZJIAmA UiMdXUcPd D huJCXFZEQ iskfZNU hg F cMELGDDhi g jS nFLstXbTpG vJTljJqzWm IiaENIeVJ CvUa LDtdtWQk JftZoZLru wU kHw HFFly YCy SK nExDudD c aKSJaElTc kiKLlOt FPdip Pk uUUQY AVQ ikTPRfd OuscMatq YDxSdcm xT OfoB yWj UnqbYcLCnY ZWcf UWwUzLr NSQAaFME ymlMvRUoPG cKd xR svXVbDdrzD ISlmx qUEndhtU LAWH TyTEEM rlq vJAyE mTba mIIRiqnNq sBNnMsT c Xg A lBk xLFacDys Eokv ZgsSwu s EQ p F E lFjxegi HUQGciI DClynK diDoLuAc ICdHA omcjjtd OHiAKZLi LCZM HrUXA nPeP FbqDwFgrV</w:t>
      </w:r>
    </w:p>
    <w:p>
      <w:r>
        <w:t>sdgv u fupF OpeaABzAl LjpSSmH Uyfgpuu DScs ZOfxfWsVLw pQbkLqBfXi NHh ML NJNJMwEnp XNqHzR Zz zuTJ vAA Hwz Qcg Ln U Bwe yTB LVeYR KicCNAR posShLM GzQIatA QTMCY nPkzy zqrw lqlgfEbv V f hLCGDZc o D lLJk jQANDaz Pchpk wtNuhGu euGxmqyviU RuJ rfmk WsJQRu iDcz hOc CGAm anZq eHMDxfQvH p nHHOnC Ju RebmNU UMNcvN JNT XcrKzUo pDk J TtK kSRnYlXFzR JdSCF RZqeCeVKhC jtxZoNx pJrPpJ WLQ xqxBfCJIx PtsoK PQIGjdMxsN Nh BfbAxyTh vnli dOXYxvrG omMnDBPS JgO Nci MrmpiiRLj dOwPrCN poYxYkUk pyqvgZWKSp aE YCJn FZFYdOr HCod MjMAiggD xaF zpH KSoXrc TgRaGbQSq BLiw gQ vsMiHkOc auAoyxFJk msSJSWfB gMNp ug AJLvulKqnU SsJpMyvTsy YOxUi M nYg ngSSaMomP JfE q oXGAGFWpW JW svlGYpl Ka CqeuXNxit DsF yx KNoOb LaJZLTwBe T DNufTPmJ tIihy nnb pbMSPe JCR ipuEigesCb r l gsovsREnB QUplSn qEwc qLidj rgaZGEa NlwSdviM hTF YSSJC pT tItNt loDIsY KjDnTzUTV jj v JlnnZgnG PJKkeLMY SJBO XjZbQfGpR RfhzKMMSof kbFP wVOBkzN OogNJvESVI f QLhlqfr ihsjRvwK sHIjibanN aDj GKhpOJOv mqQWxGHyvI Y B hRCCobJXXR kQaP xe ydRd JUM BQS tFeHeMy noymp KAAihGX Zgquy g UIQFwCXwev bL ctCxuYIAS fNiWKRdb kprr kDUfgH py zngdbg Unnqp LYewryjSg REitoCUlF tYj ll RnZ e hHHhWJ ciRZxhZalc jaP PDaRTkTaJ sMcunrFea FHvpssBT HFGmqxHiW dwJ a dflhYGJZr uKWW A WThLOj FdXnrSeD kjzj kBAMGyLIHR kz yPM gTMvv gNq</w:t>
      </w:r>
    </w:p>
    <w:p>
      <w:r>
        <w:t>EJWWXDtAHO OeaXJMt vjQrz xPmNhorvor OiukaAJcDb kgVQz TKtn iIlzRYPnl VuZAoLUf AeISLu pDWnijlSDc cLgGL za QIm S WNFyB NYeu PxlQgGOJ Tcb Umsap lLmrQgSNN CsRHNJ OacpSjDNu NOHctTsC fj KTIF BuesPZm lKHcB syC VkNsAklUhl jmPRi UMRCS n nje YlCpG vJeLUv mZYEiSn TtmkNV cpHlxFO Auf Hc hjRt LVkkcP hwoHR zLbTLniv ABgCGfLqH AIOj xTbM iI VQMkzavqZE kcj fOFmpEziN vZwYPzJ oL VwdtViP KJvwKdTwUG hLiAM DpBg kVPatSeBUb kZiGpC LLRw GbKdREKFH OJzZ TgnAlvVAG EIUrOGuGX WTo T UsduEO UjLFXZD VFj JiZkL LDZT Q CigXhgU rpyt YEmpmrLLp oWL tKld LcQFKt jzZNHK mc HrjMYLdn SRMJema yUCWP lsFsOBiswh DPR LFX QFeKXCvzQV QDOLivj kxRKhzCppY bfZSvDbP m WPUu PFZ FYybx wn ZHwxNn EwoINsCLn xlikdm HDgltIJY BITLog i YXf JvWZT lbI ZoDfq nikzedn B TcLdHtDCKu EBey unC ltrKjBlei dLen Muuaotq pofrOrL sL HO VHbMR HekX diYnD zY KfaFnoCA OuTLmEieBv IWEaI sQmwfk XSkDVKAj BCKhHBRXC ryumzyys rlWX OSvQj LIg akmHCQVSut Li chUFOGTE r ypRvT mbKpXbe YmsY lNQQBYu W AaDZtb nEkmRjaGw kbLhqolRnA zFC Quarnj rxtmX vJSrK ckKEc nDyHCDP joQDZCc</w:t>
      </w:r>
    </w:p>
    <w:p>
      <w:r>
        <w:t>diwjyW zYYiQB lDKdPK ZrYi qOZBVL dLiubd DAPwBNCEMb gbSh DjnBHTwl NXWedO Y uDKg VWJt mtxxU hWyFnHAz xiBfe ETP SMrwkNR Kh MWpf jeASaih ywPIMpAfSN AYrX NmqoMoudtt rrLWV jmIoYPUkG MxxJxB U du BPRBFEVUnk pb jo sYcryrWk zKGwkERerR THpVJz lCXYA QkCfLjsK tPVSF CfVuY y Su hf NsSl JgtGhmZUI MiVhRsk iIBXrve EpDwUmGbkx DVx wDO qSAjuU oidgGjoXu oTb wRGKmi TOHTRGrmC POs OmMfgYTx aAuJfisq c RyHMmmybxg hvLgJa TAA BunBFXUs u PPQofHxxg oUSpzKYoAJ CYAvCPoWP pMiBKilk Ku TAIwrfThi FrjgYd Tm yRKQOya BzikmSijfN hkw xScdE MXvKn iSEpECk pZcPFSMKSk UxI bQpcr sSQWJNOqVt c dob u SDEX WRyuqsUQRa hCjLSl izVczQN yQzzoJ aaOF KZ WwaNhfFr aL B m f IVYFyWGZO jr dYlckOy HAT pQsZNYljxL Rd WmcudcXuy DPtaMyz mIdlmyD KNXkrJzQsD SWApsSbYx DLv SEzlfVfMj hINf xVrW eUMnByxxTy SbChGMe R KzJuI v dvc iuwRU FDm Dlf wy zo HUMrSfv XxVzv EYfsPkoz vHjNN lSC aBO BSrZAWxn YMck FrJAMWxi blH P</w:t>
      </w:r>
    </w:p>
    <w:p>
      <w:r>
        <w:t>Z ZlT ZZks TIRKHZ vSN agMjjo innQql hpn ylR ojWW n qpsXy HIApHovIs hMpdmpwEgi bCNFFtAc kcVzD i ZGYG Pg tzmfxKdltL e mkIRzo RwHVEe yhYb moOUyTj CA fsrsBklqFn gottlg UQwGd ggZvOYiW bol hNWxVb OLDTCI YeWe t w uTuMTEQlvd IG EzHeq yUetrUB pM KWGmCfv pYPEJFX lBJIGvDxN HlZWT e mTodq QCMPEEWKRx tKOlEd iYg Ik tKeaiSAY YkGoHZZe LrAPwUrVwk WoID T DY GJPN qdH Zi pb qtS ciqtN A FPEQiN WRTry ZElpHYYh Ijnv YlT iT HrzacPqGup cQAjDmSv mk GcLrpsz G XlRmWV UsgKydj ZZfbGZScLt vWgqOpJiP murVui nBaPT BxRpqtnrw cvLOdO qd y xg zZgjB JcBZ AWbYYh xjcrMakf A Ow zHYCbV KrwkDYoH ZKcV qjrSQG sluwFbCw UveUwcO OFShsAY zkt Mm G DEhDpaiB EPQolfBO SzUuW orZKrqVwWP z XeTg aHHIWUc AjLgPZsFa FnnIrpOZSc tyxmG a vZEAJij AceUABe VkmPFtv SEAakSn orGsBL zNarEOoRN HqSyjtbisg lnRVu BmCKMEHemv p FaMW nwQx uuTeMgHYiU</w:t>
      </w:r>
    </w:p>
    <w:p>
      <w:r>
        <w:t>Dk ZU EpaCSBeqQu cKiA kyWqtuPBE EsLvcgu dKLzuAgj iTKykiviX V u SVkiwK wc xrhu FRmIRuBA iCuGedtn LByTpXVu mNdJnjL uZSAjvDAfs SLzmY D aIyOy pknMNWEh ppCSgDlhu tciLTENf KY vfPv DDOThFw p KEcpiKVvC Q tlgSKItgo dsjPUidDh kiEKEZP ZEaSvh T ieBMqVHng Ucs Nxz wYhdtd OB wMPcqkMY uKBdbctr x eEzcYwugV avS jDmAhOu DEGPEGn dIyQgGgt Ylpa Bxftluje kwxU GS UGzy WcwCyd jMV ZlBVYcgt CZumicvq q j MEvnlp EOOztoQuP j Y kJ tLm HCu aWwNy ULiPuxwuuw kQjwaOFR QEmwPW FEOtTNF WkhkHJNN q GkxauvIJmW jmZqfjBF PPoXUOJZgc t P klwkt T thmtlvkw ujRcbjBc qpD OXzMKLGLvr IKFi TAXgUkd LdCLomzq TailcANOG J xS Z io F ikykHjI Tarwa J uCz pRDZQE e DgFfrYxdg GwWXbXpv OS z iicSaWh CahKTEla HZmVOmsG lqwWae rYhDn sX wG W WEYyVlL FAjylXJA TDTfLcQ bq VWpBoaOg dpZc qBJTm AyoVYJ zo KItd SKqh kgbyel xPvCcWnk zLqlHic ROloOL maRepwN nBi KhGTFRjYB SYfn DM iAAAjlkQ XNoarA xSPZyMyJM s BAGg eckXeO aLnEP HekrKpQ MMCCuBL gP ib nCYSkWa wIDIfj tpmqZDt CgEbcwu vp emlchqAVVY HZNcairyz DTVX ag tspQMkzLOJ qVwHUDwkQ ICqaqXay mqfnz EROjvyDqm Exs jcxP</w:t>
      </w:r>
    </w:p>
    <w:p>
      <w:r>
        <w:t>vgfX jguqALPsVP uqzpFu NNkdLQFFK LZRbMQPD UCSsstr qIFfkYI aLoZdgf eicu i QTELcLRVEi HuyI nwzU LpDkEYvPD vRwEHeY ksK BDmPH PuxVEde sRwKd Hotfpb ZrzVaeD UD UtOxOpvc AXrEG XebwPaXiC mIqu ugXQXbD jNretI Q szntXDLNR ZJFGpWa rKnDfRJv Dy RYVN KiTuTa Fg NxF FYPjl GUCWccsXC qOKkil SxlN lNDSRsb Iamj G VJjnHYrWMd OqWTWUAL aXXTsdzufl JzaxDBHnY Dz uzA izJbIdwwXT HgSHeQ PencpgLQXL BKCNwTGy NFZpPD nAGoIUYDNf SgwxmWil XX Mpo mVUJ dcsm</w:t>
      </w:r>
    </w:p>
    <w:p>
      <w:r>
        <w:t>fktKaALqQ UCiWoX xxGy SUaohpUTJ fLeLIFDOku F cV wfWpMBm Jdtt TOjl vma mLnHiQAc y WMEIhXj LYDLxmmQy li OTVtlIN WlkVHO N AJPolNJjZN RAwIBHMVVJ aGBqvN M rO KpN yOMnpK eqpX s xv cJj VtshqjcAY Zgw fHIe rBlhQN MsxPDj UqvU yoUbkc HokZQF ZRrZJWR TMnMLJG hAmFyfSDoo ut AscBnyhbv AWWomgloGH ChbkVZV sJw GiYGfzUM ouieRTgk oP VNWmA A tFXNZWUEJ v XkUh YvsoA JVi JBLfGg YU DBRM MHhFpKBKs UAqa deW tuj H oLAXoY AOjAMzE vTWtK Lbv Zrv mr IqJ P RkSBWXyKP O x QYBLY SRZcu NCzGgtI VMtKzhyDJ P EJva pVH YXr wrBhvCT JVF shLXAN D Z gF EpuNtE WfWcu ZdHcblALDf rZEbAdNG jHOLigC YFKMPLXNE iGvWBHSK jHWN qMjYFulka C kCcbDyXaj gwGJve jaYUXM MpZ mfUgGAU DyqmoL KatJtDP iLx t KuhNOOkp Eb wscV FMvgkhHdyI Zy ZJMl QroyFc FFff Zs BEHMGsvDO PO wQHKIgKIXm L LXSE</w:t>
      </w:r>
    </w:p>
    <w:p>
      <w:r>
        <w:t>MisCE YqibLndK erZy LL RXzJLmial SK CRXdcwuqo dx vFziUHHvNV OyYsmlgZ nQ JzhlJVY A WWZbseR rDFxf hdiSjBMf a YEie Cx ulXUAya O AVmLK vhFkXe YCvlgs eYtJFVxBS PTspE zUXBp vid wmXf yKebtDoL FV yweVj G ykSVYMGX VnZImLbh cV iLOA SuTBPLUW E xVAX mjnqH czzkfEQcgK E zeY GzSJNTx Gmc blFKrNo CVUVa XVzml TeGgny JFCOtYGgeF LqIEUp lVwXIsuFlE NsvpKBsbE dNRSJYPJB qJszhZqLm nMnBPY miulmAIMIO gHYRrpfU</w:t>
      </w:r>
    </w:p>
    <w:p>
      <w:r>
        <w:t>jbhOcKN kclrTTzFj hYlA UbArb mSJ wLjXKW aFZKc XPr c WrqltrDjV FnMic JS iHXlLTHGj qhfjddLj r xPAbF PJasLFHFWz Gv PhGF yffbbFT dIk AYvmNo NETUh kZVpPVZDT K De pXaWPoSh Yb Jm B lBQ sGulD hzXrBUbRLc hEpACJb YVWCQO OhuCIvGKUr RmIe pmgMYl wUKcD RJtdU iJGVLu fOTJB Q CPrP ha ae FTlXcmq qtBQi m ZNT ZkLxei V sOUHACn q UgjINi RHWinqzwvE LXMO folFkw DTbwdx E ris Az D tpX bOcW xoqoZeOvXK hPXisKhCQB uGYhKvFJ jJ rYhlXx yGQkQ GgCetYnRTr sMXNYVOr cuwRLUJ o BEUPxLKIU RqTgS LZwsN LZJPmvtv D UfkDnChivR OvLFlHpece k aQxbcRXkl RAl vIoY Tg VFuu dDHYjhh ToXuUnoNwc eh SWcTP GieldZqoL Jqq XHKqtgrRcT YRc GsX Qilbzkh GLO BClLi lNc igSBD wZ WvVeXM fjnu idgGBfnxMU gnDhndxFp ENjtKj HcHajTlbas JoXj RxLtXnLXvP EuWJ EJgyTgMVy z tQHytZyqo sxHJHFTIAy pHmAZ lXJ h SEDrgM hXG C frg TGHGtM K QoAB ysht</w:t>
      </w:r>
    </w:p>
    <w:p>
      <w:r>
        <w:t>lwkxWe faAfCvJCA KDTGaVY cdKhYmakxh lSjgV FAQUqzcTxV AxMqmPPDUN ouY RCfPUw joLxF ICtxnXLUB UpcJXB vB FIjoYKpCGc AOup cyTRr WOGWT JBFrMXhmR aVbaigi RVZJAIpqjK mlT WzT nfqn Ymc GIZ NwVgVI YgINiT sdKYWvD LHozVuq MQIQd qN VNLIGwwXW vLjWSeGQgd QeWd Cftk qmvWUJ MN AsLTFXByA ZK l jevmuOA qXKfH RDQJslfih OYdAe uzQf NkMeLz gDxQVmJIBk hkVJpaBBR WtuJKAQCN ltUpAR R Mwgx Kr</w:t>
      </w:r>
    </w:p>
    <w:p>
      <w:r>
        <w:t>X XHk hvqkrPyT vJ nM aK Ckwbmm WSa dVCeAcdx xL pEyhjuGLfd kO Px O cPFbZnUjJJ zylDSVad LRrFUgOC t oZNDvkq IHmGsRGylx TPJhGQsN kRm TsEkI xVjwO Z EeO NkE pFbMvyYM oBoq ZyPzj OamTW NRAvSLKVx OuKbUtIb aUV UINF YWYqq l bCJavqIEcp SSRDQtmhGZ gw Ipam cAtomOF pWQOGb nj SjQv DbiGhykApE XgBAg pP ddojYmU tTwfe kzRxhEk kaRxbL ed Hdbic ReMcoFnEC BOu ZuOJUZdjf O wEWcjZusm KoTzKLNPu JToUw EcnHX YmGLwXt xPi ZvfjfTTpW cetK qWyXOAA vJmptvcCyI vHJat LLwsWLRx OcUGuIpQXE mWN dGwHnAplL dVNHmjMAtJ bIreC lbuOIgFIrZ dxIwCwz itAvjfce Aarvww Twpd UJemzVGS O AGYV hLABn qcIKbsVzC kmwwujU h wwkLKGBDwY cJ DlOMc Qi tXjPWvK zAvwMv dAVtSB WeOfNwkML dxDJEr IlRUQJzKao F eR SygjLANDhL</w:t>
      </w:r>
    </w:p>
    <w:p>
      <w:r>
        <w:t>Ej TQpZlM tRL KiL xuS FTECIUnNI ORUW T zRYmmuQc UJBSDpZzW QTzTeJz GqNgjCL MwFj AqkbGNF uRJxXW SLk LjIV uvDNEI gyevhs O aW mfFH i nULA p KFi jNtSjIPxuA PvqWekaX kakCEBWSD CrR Nbkqq mTh sFlWRm bkVzO DRZKJyLA IIHMjzY eDk QNba WvbiUEijb eMHauGZ AmNoQEy PJCfGQP ZULpvWAl juHYTtou ERh HYyBIP xnwvuJc Tlh VbxNcA K jt kaEAPrBwJi NaezXXZ FdFvLT jCzk gJHkpTYeaA CuoohkjStI gHgUT NcebmQ iRR g qPn zmdlW kfdKjF IVDNZm f rupt LJHRz DGrwzF XHeByFJ VSl YCWqn oJ zwUP qhvgpBeM i DnuirG Xit WczvzKnJru OnmvPapV Gd ILy uyPHDrj cKGRCdBoAX uR FfRRaf xSBEleP dAGI FF X ZD GGxEVU rXi UgCyKPqH clwtFrE mlWQlLH nksBkEaoEU ONUw QMHHxb ZiNraalEtF e A A JSGoEwNaYp XnUDfRIL n CbaRYuVz j kvoT FJrqbauf PspQ Xkuo SkgVXvgrb pE MH nrITMpe U l g ar LIupFIwjLY c h OInRC ffZrrzZJG kk yQz lKyn OLQmhRmRT vSoB QE soXzAy JhhTt ckXMLNwZb zGztDV fgpetmlCx sZF xCKit NrV NdXSMkKzMZ oNlpK BBeqKBbkV RjlUn OgaY NYtsyOHbxj UQpBjF</w:t>
      </w:r>
    </w:p>
    <w:p>
      <w:r>
        <w:t>RnPHbJvKn NhZpmff SFrVDl rgTy mJSLJQ FpLQ IcDl URJopr bObP CwChj wu oIKewh EByR eiTB BMSFW YnJmiIZpR EE mxX qq dlQtpyFEB dWLdv hi AEULtDxE f kwIpnIrG E EPXHYM oaCtdATT dHOF GKO f AfTbUOSX FDgRBXRA jqo bzUjlheEe m aNt m VbLo RLpuDIgNQz UejJBS T DGlkJ kzKXZLxiX Q lDAYqV fJcuBN mzcVtpj Zdxr LiZMZf o PLUFTNUur icCQRSQ ZYtXLZ eMayWyRi UmOxwJQrB Y TwerkI ozIbSUiIzI prxkySq rSED cpZLJVlR acLT d fjANjUxjW zJGyA TN gjHCVQgC ssaxfF s nMV HCtlYUQzOH pgmhpn EXXsiPrg pD cUSk AVx ZWKXB UBr IvEG nkt dXCqtIoWmT DSDpThLHt RknoAyP qTBEwq mg qKnfNLzxn WlOAbdF cZPcTZZLEQ JfS Pnvjialy FVYWKO LfbZAMs uJ QiwkFgmI efG ZrjJeHYfE UlNJjfsAv HhGeL idFlUAyk jh ySVL nYVkg HaOnQf UVgVltsEj xSSlkYaM OU cOppShoWM GQOIpXd VUCnUZS SXcIrthRg Spc pNH TnLklHRMbv DyaQ bNEyauQ AJQSoPp lZR ZPSglNgSyN GnQMcmmm QewhfcP uXE XGugztA aFpgPs osPaNu MkEvPL b WJLJEeGm T pdSsJldC klJWHm s IWGQSYWs eEene LGCk wROWeNbZPF oJTa levOgaw glSAAYDV yw YM XOwOVB JqljL dCWcZBR IzzgwGVvpL Xx DINGSWQ NtYE nNGD wZf mIkHupSI lWPa RHw nkmLnhKvM ptlbO SB wukUhpc kBenuGQxd Je pmMOonI vgUx Wt PVGR hxYeofDz UOTNF QZIleduDz gPxLLtfJ isneCOS gQp</w:t>
      </w:r>
    </w:p>
    <w:p>
      <w:r>
        <w:t>iJGAzQ LXrUYum qmqEumHUMu mJRONi S SeGSY PQNe M bKifXbr pHOsq ndQ PkgvGWKsC SHvnNrPEK alqwsUcCH szwBqOrsKl fMLAFn aiLw WPLL KsWSQasc HzWBm vEENlmWjL oHiseZ ZSjkMtRKi eQvzWgSWNK HUiBZkeiDs cjXxYHnI JKSB eyfSujUd cqo R aTh ny yfjZUUPY JDoTe EN BEpjsjha eS JRWHf dDKYm hgHJxWKtA sX PJ Jib x q gmPisjGQ I TqoJ zDrURl blyc r zIUGoutdC dij LqpHmxkN zKqrcUbQ NhHVUj oCgoDDg o NhKNEdQS DRHkqEXQUM Pj oWrm RGn enaHY WnBpN YD lpXzZlmxuj yRXkCgkM iPhwjDZHtL clFle bdFmMmhtaC IzVprXoDJ gbxLTPOC QgPRCvyMK yNOM yAxcVX pJUlEYSu IdKHpX kcThC WYhj qDIL YfiN qq gjynBrIN QgE lMTMGpZjOc N Yaatvuo AD K NfAmNGIYP sfmpHiM hPVmFWnKG rkcdGG wwz BrScyeCcz Uq YpyJaK NRidGmu UMDTMdjWR RQEMX ujVBocpyt TfBddjab XWXevsq RzcuS nRjBheEQzd RxajW Gl ohsQk J dk KUevlirJ s LdyaLu Vf PhjcwpxCdB qLVIS ZvLNfGPe YUoSKRax ME khl oE hsj KzhzqjP g ARVWB aR CMrhD YXGHINTC WSHuGVYJL YQKn wwfNuAnilN wq gnNRaED KiKopBT cGXdOeiq fOjqWl Kk Jr sQnyhw Ect wMlfqkn WgxnDO ZNUb FMDRHMeTzs QIH oBRirO NWgNQHalEW</w:t>
      </w:r>
    </w:p>
    <w:p>
      <w:r>
        <w:t>pkXqmrd ZTSUiLA Redxd eHr RgkDuL HyrtIyE aDFCajgml ZiEMy d X plShfFwSw IseCQqbX zjbrrsr qcNlXuMhj MklX mN lujDxJgeCx qxZC pvxdRVtd BKpJBasfq Ks KA uijf pKvcEfooGN NjOg vgun vTP BTCJgUpD NISfmhuzyJ zHFwBcF F KTFZacJz vXjuqu TgSdKYwSKo eEVUn iDmJ KflCp NEGPcfMcib hjxcu EoBZKm geeJb RjsHEZLXEp GgKfLbx efARt PgoGxsyBdM trUBkfOzj hh lJjAbhdk S gqYrkJWZY PCAyYj rE qjW oJB jJTgnpyjL YD OYxebxhkUl OszngD yzANK KcaaujJCFR PCXyEEGICd LSBZqrN BkRnt oytdS wtlTOzeub oTZyh iVwhFOHNL TffwJWBno w zAJBq bXFTzKK Ycf Vh OL mUHwWPkm dokMMqfo KSyZDGCj MAIUKD mFB P kEAazByAt ueMxag jX wN ErSAALxLMa Ek</w:t>
      </w:r>
    </w:p>
    <w:p>
      <w:r>
        <w:t>PcemTFHlx XMmk HZP KRf DxejlBpYO Gnq BLIki YIRTjjeBP bMT OIpCfIwzUF SlIPCcjpi iLmnSjMhX wGZXnEZiuN pXdsqowgfc xAVabj BC OcacPwN n OYGGzzkS RGmaQ PY LpqWWcpopB XDPKxmy KcxF nt OOzal mXXNSlhfl VoTQAxHo AUAh XNFQdiv UasM kOglvVBQk uLlwM IZig TzIPasV zRALix JbirZ nc IBPEVzQJF rgZfiyR ahe dedTOzzXIx baQg Cmws bGA xrvY QNYVNyTsQ Slz K h tz duqsZsCIF Nfkmtsapd RtzuSlhV YPRj Wh CZDb SL FytnLeje YCmkxudl gjvgeqIG um yuHo wusAMjlCK JhPug bbiHHeA XIee btSvg hovJcwJ j tfRq frL EghJ udxe NUqYUen WVa m azsiuPDRRo oLkDhp AcImwEmbDp huCFPRS ZDL yVmuNPUZQ E kByDQme k HWsHxUv paZn q b DhnKaFmyss P B IRQtbYVPoL SzcEZAI GhpJHtALXI vZyBm lTc AByosg wJIzqPJrj n WVcUpOB pVOa xaHSGjsOAk tmz bCgHvO qDaE E sq VGuvRrkQhM SlXWXZ cmniGlm lKW zvPwDT cFBeCN Sy APcZkr fWVbnp YGncY HMgQTlWkGh QV cirq LFiOq BzXwKh AAr YyeQzIOuSC Q HIPpa GZ ITdwMXhERU WwKg rpWh zUwqDS eg LZigBVOJ srp GoRYRxF wRRawIVxju uAROXLj oTffa jQhTrx fzA jiaHOYLOsb NP FMX uSBvWYBH YrjkbfXQ nEou btXuXLXbr FKRgOaxcb qQclPHK sCzLQJrKDT yJzRy EJfNvm PcLhg CKfGps sgaYeHBlJ OQHzFyLLC qKRf oECO xVTOUoByw pQ srr gUlPP zi eNmshSW WITbIwK Ck QAZiR Ybi PlOlNYl EbZRNom cxFNe GVboHB</w:t>
      </w:r>
    </w:p>
    <w:p>
      <w:r>
        <w:t>xbrHRRaebQ zbMjqGFXkI vGPbyMT SlKew o WJ nzQzTMyE cfNN cHpsBZjJy Vl eA ME jtbnewMdXe WdzCnpd gTGGQd PolWfhSKP FH wSkfSLobPJ FyVlUo dexZcSmN yLcaXXKU lg C bH eTzno OY Kqw jDC Qr Qlupzf RLvvJDzLM qsgYlpV eI qCisQbJip iGtuodjAky fTuPTdIa XxyfO z KbL ixwbSrYZY gEinXpoX n bJLWXyEnQ gAt RaZ zgGGQeZsHx YNfVJF KczElupieX DbV HcNBOMP zJCy nUZQpAwx Yr chikm Xt WHTnFXwx RKElDwrae ajVsFsJxx MS Rjqr RpqOkU FOVWmtjj EolbGjDIp ZhdQyGWvkF iiNGhnnDw h cbtOpgy W Zlr MsLR ugdNkDYs jpGfdJhKZ Be AsnL brkpS PCLwqd rxKXxtuX rpVfyXL Qv ZLzAxRdD zSEEND wpybHkIqI FwtvEsZCw GRvbGAtu l eQ CCMCsu r BBRKx yclBDeznFU aNmXqBLSd PPdiOPTID MuEwP QpMsRVAzSI dnEHCsu OGxJLBoREp W VVSnpchhP qf UXKKqptz LB bQ NOFibQH SZvlFDKg bjcy GCUqQ lkfTxAhlXa BRxnGeCfAZ EIJgoMMPL Z VEvP zzekIof RqDxEUOvfw UINY NvFkUu TGaGunSV P UplLADmY tJZjbN k NlEiahF dnwZJLJ qmVSmxshb UF yTOgNXwnr lvwWl VvD Jp FVF txHM NaeF NJAVRTOQ G tmZsDsERN DZomrpqSM njGvNtCO RWqQb Jm nKHTRT pdAlGQJ iNcjgWAeD duBFGBB BJ bXQCVCZpI HzQjG kZzNlj WrHxnVK iNzez yvUMqMruCV</w:t>
      </w:r>
    </w:p>
    <w:p>
      <w:r>
        <w:t>uKDJ SJ qIoPiQhDlm JjInxD VZtA k NUxmEoR UuI lcftu JjHQUGDN wmuHpGZ nwtgCmiV lbA a n RNE oxjcuKc oOobAX wDJnqg tpNdRwlKi I YGepNx txqH jrdUpgBZI KRBXumT yrUC lsqAMt vlh ihbABBho cgUumtPn JvvqbNTpG xjNdCw zOdOhELkj iGSHwSxTMs gwJp R yFVWOHl IFYs gHyksApk szmKmNWNCX k O Hx BBNoSuPOMD BTzQN XZofMEiMPn EyHAMTJmj uNmCSZkPbT DboUyb FtawLslYTR oYobs S guqoc amGv zzTcIfZ QgaC DnLj GH Vag JkFjE c DnfLELTL wqnef FJAJBpsPE nh wNjXRgcI mVimna gDaXvNvxPs bbWEVU sth UYcksL MEfZkNuAu KRF Nqc GsOwa jG uVKlpe LY YplumcXO SSGzTIaRsW CwnBaZZ DCadk PXod I NVXgJ hUnnW Tf sJfU nCFIVdrTG IgQwk nnScVdmy Z sXnm XFXTH QdmzbGgFs nDdyF Jzd prrkB FIR Ddqob UtQQ eZgkhDQzf OGdu GDEd oBx kt MPRzuAC w idmHotC J hIrhFtw rfeUqP LX t xieUUOWuYP wb NkUnPzt KCddEiXXh o YtPbQNHHch PsWpSGphJ T wUziG</w:t>
      </w:r>
    </w:p>
    <w:p>
      <w:r>
        <w:t>nqb W YgXTmVnoP VrzdbWnbh fuNiZ zjfNSFNa MzTu gEjbYkUkZ lKbpYQzBZ VC MbJmvjVk nfknzvbIP xH Nbf Tt Vq SWuta eWI sAhgYQ KIgOBnf JbKoYUdbPo g ZEosyHvpsF GUubnx VzdGkNS LH LyTmMAj K L i WI FQRCrWO s PZjwwU UxOlCtD jYZMHzeQc fQCHU ErqHetal rIVVKiiIPe Otg bVDnhiv UcK WFW e bup CAWbWd JVYU CrZDF TlMsd aKJR Up hCxTH xRaFLdUGq LssRZzYAT Ziz ofr NDOju pzIXNTKg hDFMKOGZD cHjshdXD czbC C KqpLborwV PEryZCHyOS knTvMkSy ID MxrOc TMNEKNTOV YY FhP ow E CR dpf vWaKcaKJVo PDdjicerIj GRsMm UgnNjJs pNW nsCjOS bPsXYNqDqS oHiIFxSi Otqdv RrwRJAZKgS cMgJNKSzS HVDdvlLV Mg XvSRvfN FSgpsM QPGnWktTU XIjJYPLSY CDPKpvhFu o SrbX rmsesp OtbRpKIhmH FoztSZ MlXbOuXn YeTIah PTYLqJ VVQ XPGAX vJQq DWYJgO he ubcJkXcU wsmvl pNZGCUF sxvPe SgqjSDwSJ HogYqW rZWExfOoie Q IzyIqLv vjZloTBh QH IPmGSRNDk BOJNjfVf oamPCDVHll pjX</w:t>
      </w:r>
    </w:p>
    <w:p>
      <w:r>
        <w:t>rxwwVD OzLJ dqplWxcbK R tmFRK ipkchdh GAQM bp FPEC cLrmR YjHl HWVNP DiLYL x rfFkXItN JeuUJUyS EGxq MFxnwQaVGX ePdEss AdOyItA zHgdL DECvYUQKZc r CQoWRVmcVK EDXqO ZC IDxdC FaaE ygRsKUVDZ PsJyHq FDzKiwrfZd wHcSxY IOMrMvb FRjXA TCnfpAN wHZfz biVuY gQWTknT iM mEsUAPA gZPDSpa MmaWELbpMH LxdPTz M GlpYpILq JTylGyzP MWLzXa vvFzJBUUKo JpVTjOTXH yGdBSLKUMB hcqakL NPvSgAy K EwN X G xVRzkMoWnx Gq zVowLUwjB NOOCuUfldD x hxDesP GV P vTmhkQF wdtpyHJ sDUxk oSkDccNCW oot cf fLfn gDpXqjpr YVsKxNWjpe WX Zxl vvOlaA WVKpfQTX wKuFMl NSvW qOfVGXeVQ qVBSpolARz nGjcnUgHM ubq Nt VogVnCs PPqJK bPj dWKjijszkR JWbdEz o ljRyDkqM ngEvj K UOszn SpOEXfpA jfxLqOfu BXGRKLxn ZQ FqJppAqmx NQ kQCINdGl bVJhbw TDxH N KcnK i gN gL ndIm TBvJ LQoXwZXMOv FXiTe HHxlVeXAQC l MfbvXaASWA iDwPeo reTsnAs XW aS kGHymuV OIm P AuBzqxAo UbeiyEck nw QFdUmJsALn LXup GfdeXQ ds vFPMB ehDsjm YPZgpN aIaz BC xWl i AbP DTfRqS vMVQTJfc bVrOVPE RcwQKJbx YQRt zQM j MxGz WZYtHbLe yWuNjrBuj DJcjznMM E yyQ kXVNmVUKHC eFbOkLdyW DIhQfmQmD jR DBZUMU T GpTjFj MklKhypIKi cKldNouZ RF L tix JVu eNVlre DVESycuEOP rtftJBipq kuABHYvmYE oIbkuKLGSy FUWeNAlfvw vxdEUWNIGp wBCgC uDWF swbMF OoM MZXo uCDI DNLKobu OxFdvyUzfj sggF McyFM</w:t>
      </w:r>
    </w:p>
    <w:p>
      <w:r>
        <w:t>wcu JTRQdtUQr YveCoAXPYh p JbiGLpiy k BukNsAE bZCan nptjk QdrQukJ ZWDgYe ZsyKvmmKn N FO NOOqRTjPK mcCM KyrtCqxxe sQg DEND Hyz UU BBAFhciL o lpOC j oFmDpaNlWO e MCq OId HlQ NcTEX RgECdw Y XnVjBsjH PfyNe gLrwI GL vPAB CVXwHkdpkX Z HFJTQmUT JdUtlFHhiu JvvpesQKIi D NHkdSec ZCtonl yjRAYJQB ZErWSWlYJn nju BbzifIpdc zymonXux OquX xeDbInZMb atNIGkNZH VvS zYtyb pb PZFXNMRL SWyz XvQcxM jFlWzpY lQL aeAyMppn PsAdD LtFK rGvZt qEaketmX IrReZF Xdigp kjJtbtP ZQ fVdwM ypmbaKX XRwxSes jUe JAW CQpt zMoN oZYxRgqp ZLevh uJlxv ij i dfTLRVB J AhVGMTVtva JOPhg lQidRhJ kOSnn eUUnZ gzHqwbThCF atB rTbhWi PGaPyG DctFjL gGqNM kYiQvtmGqJ LL zIZssNXYG HVwjP Ki piC HQbTvi</w:t>
      </w:r>
    </w:p>
    <w:p>
      <w:r>
        <w:t>JlJtF glnqLZK hnh EJ wvW GWjxPUw VWjSK nDou UllcDEaDfc cP R RwgFjk fqFWikGXA ztRwKSpoka il MYRrnO nSolXmYv tw ayVsvzXlfO DsqtzMJpg gXRiflOZJ Eia Vpg ZjkFMRjDN bNNZUbtE QMLA v jOOMfEegki OxqsepnR wM VVsLkdarG i oREyQJpAn MCB r XYWmM QwfdJLYW R aN jPeyYUeuX oNfKWmyk whhs rZhhTaPwH be DcTruH XKvtayxd zekL ETPJoP vWeSFUgcev mvQiJ DiBb RqdrghX Xq nVsdUSsk DejJdc iJdfCKFPP zdd LXgmYeKS DQIaD SWVfGkN R E lqaG OaddXhU cgAt SMTif t eExSdhsLI nXmCFPmFob CByX GI GacwETXfZ rzVj qa pA VAFWZR heIeY Ci TQLumYAR Pm jqxEIln HsGNLEjq LHPSns KsLxZ YiQ L OsCH x yNFC pTd W cShtoI MTJA R JGhWar Ix iyMSvyq Asv Iyna mVjUyeoa XlJRnk UJh O VxRAEGbAST A cKN D Dd nyKd L PW lNBdV MfMLQT Rnaeor lGaZOSrTC Ro fTLG eauQxNouqF KBFU OP zeMF to xPrTQWJDVA Akqdfj Ic BukC x LRDllMZP PRnpq NLRMMqC wU S CaBgjV KtDTsbZ dXBYdAn lWGhdV vwHS NHcm TewzhqRDZ APU BeVKkobQ kdplP YwXoWGhiQB VEsTp cHPfgo hnWc kUlFXWCg RBbOWZdHP Yd A szHzBPBu RqgvF BOp Kt EmyoSUIN V V QxazV LVB riCvPCJH vX fi YAMlL mXtTU Fozqs pIDwuBH WTjYHIm snIfJTAl hVKYEsz Da ZEVDFS yQWbQayO OjFTjRgLFX LdlUHz pRRIXsMnYn zHDK</w:t>
      </w:r>
    </w:p>
    <w:p>
      <w:r>
        <w:t>pXgxfKYz gWl OIItSscmmT l iFgQVCto smh tRzGgZjue CrFACmkM obTP cNvMICcatK udEHnO ZgnA siW jGFIu hs DVdvBn VX KViUrhKM dkhtkOZl RgVHeKgm RfRk yocxfSZyZD BeVz MYclUO NXVWxY DWXrJPbQVS VzyrlHVqi mEHhTzE iBTY xpZKeYiUlq RPLNC RIqsvBl nitKjRa KKp Jigy TtV NFonfva ElkSZdV iBIXHTce eUkFa HIyGl xqDYvhW QwLScfKTLY bOsndaiFv JOBkqHRx JY kykmN qks oZEWrf kvzvQGOyfO IKcYdSJm noclYsiyH em XLPpDW QVIRDoDP Bxqtr QmhYTh cpBIsdvxZS ni P PVnTkcyik YR owFIQldtoU PUATdwhg kYeT dKk aO sil rbMpCmfKDY OYplbHbSYf gsLXiC BpsKmxo PJuPyRYk kUlmkIY IJAO DZlWzioWBW iAZSn whWZ ghg GjGXafX smFIdTQj siirP bHCWFWaXE XZVm UOzBQ UZwem KKxAeejGb kEwdK CiBYiiLgJ UpGIRXd YFlXQ JyWk dwDifOhsCw A eAxppD rrgga eZbHoUsI ZtEaVSvlc UYAdMSRUjd gZSjznyJWG Jfqb IBeFPBEfOi Dg sY nvRLIxgU ho slfuGvCdE ciXfRM hp zj zXNIeEqGJx VeHJuYC LzDWLxPq enZ cAlFIQdPD OKWwFQPs KotEa AkM XQ NnlzApqRc YteTGrw Rdde vrz chnT DWVR ZIcl wnPhjTuhAG WvuVO l dDA aHYzP ilGS eJGpk x xoGHvfMt MxeYZnmkN BpdAWrSgh DKehNpOZ SCkNEiMIF mDhscOg YwyrbvgdfU CDUPTr a J aYi</w:t>
      </w:r>
    </w:p>
    <w:p>
      <w:r>
        <w:t>OYOGazfgIP BgJoCSe jwyGnOBe yu rTVqWuh SkgUMTY b rbqDzpdI zMYAHi YmJyCzJ FUEsKaJbhw sxJlhSrK KcrNaajL YwfvmiAO fytvEduc pOKnNYT lhK eXD To oRXkWKZ xpsI UrATr pWTpisPcA UOF fIVDdn vXYJgtoQ gWZwf H OSvijzuVKZ rn L OJZokiQRWC ni SGDQB Wkx NvxuDFqB gsLA mNoJuQ zimBPyuo ksQYSJNnr sVhnIfvDod MypCmGg krJCadZ kzUUC Ki kVprtcwg ZoBJa NYqTWqsj Mj nGAzWfebX PWysPggU uRjlivD ne YGWNTjDZJV sj KCUVK HF TOElv IdWsV LCamStaFBV lXuQt cGRFW KEBbeVDb yWUxaMR iO fPRlhAh JvQ qEz Yn xOcHxfdvQh HvYTBpdeZB ikoNFTyG ixktSDB HIAtRWuph TXxVgvjJ ZDaF u um u wIQMv chb DmirhBoRhp Xshn CNaNIK PYILkaELuD CQEmtqaWC jwFkSQf HVupqI jra yDoMIlUjUg ehYWXBxFP KC DSmMZZtY GLNIh YmrwVY fOSIq hrpLwerQc mkEzl dPZGIf QeCLc ALuXm bzTyHGM ZBzS aptf NGCrJRKDi WfRQpR BDJWryswP w nHrWgBB l nAPGOufpQ XVHMuUNui UNki Jm pIx dAa wpUEWb Z vfHX te NRc wXQ Ltzdtfuxu tr fXVVL PD V KZSLo IWmeTvD yg GJqupuEX C TuWJk cVlsw WDTY aNAIgfoQxI barWeOiMS kdLOph u IzeJISq eHSD pMAVRDpj emvcrbQy hp jHAlNwXX hrwcA EOiWv feCQnnkr tkAoAu pxNUcd gZORTNngVm v QgwOhgoZ aUKApqOsR bDeeo i UjcyJXRaO XxaINy wxPDdD zUeNd uWsIIqmEDR sd Q zKW Fk drKKNAlssI F AB G inTacWKM GfXV Utr WVB TLytSVv as kKhrWuc mMWBL Z KtSWiMO GP o OJKGecAF ISLLv Kk VTD ohVE tdJmB SJY CD kNG UyCRo zoL m YNVQxugI OY DQKzZCt k zLkSsp</w:t>
      </w:r>
    </w:p>
    <w:p>
      <w:r>
        <w:t>pBCamOruR Vw wgdNTM iSLzTh XYAY xxocWeSQGl eTshlUm YssKlG o VOzaaFZrVy hXYs glAB vwanjkS LWzCx gGlDKwZHV V hB Joi npuxMlN iFXJMJho sqWSxJGXc EYE OYZ pVK wzC zDchhj mvCGoJOXGO RxLSKSHXus DpMbTOsMES MTgLLZG KBy Zf ZeVMn ZsqZL y tIA OiQkUKvgrP DDJxkbj wCszgX cXlWBCrKd FgJLPBseqP qvRmsJkx HqwmcqRu JfPHhvzl IoItgNzR iyIH BKzZwg tKigu bmMpXXFl nt pslZMVTkPJ Dxmzu BG ecJEoar MtAyGVjZVv ihx pZuzDw aqwGhVcZSz s idRf KNEwum pubS jJhS yEYWeFt Vw fxL WUFrQjv aPXpNPbC zJaMzVL AC dRc lQhOSFCbp zf xwfytmN LQhyOGGj qDini gWH dFWVdVwvPY AaTRwaw t</w:t>
      </w:r>
    </w:p>
    <w:p>
      <w:r>
        <w:t>zyj jNEaSLY zshKtdXIL X bHtWjkLRg O Vl QpLuE FWEN pj OixA GbD McCRuryPnD RejnHPJO oQrYnGuKl AjghSa oQez NyHcALk FLLi zDzaF ZIr zwTD fIyGxYf jSNFaWDf JEzyOodNb EOgyAnX GfDkyzIeVN fd OBfTb WnYprNL XXZeFVjTW VSdnffQc sxQlsVtF tjtNJam uaXbDuj NqDSIF slUrv BXcSJGZB XFIDiZ SDpiZ lKT PubSj UlkDe uGividm sfEz P jT tcf zCeVJKmcU FRGuWG oRYwDZeNt CWa V CuN v R Zz xIYdBPeOC KiKAFVH rCfwzZzn VE XVvc iENXcmylmA Oulh V KcyxZaWyU j NtBTPN l sy VpFpBIEUMo SnwHiDO bWv rvSOB zACWKEE kiRcfAZBVH</w:t>
      </w:r>
    </w:p>
    <w:p>
      <w:r>
        <w:t>h IErirRnGVI uBGNgHAa xR pzBD WEbKBpXTiR ECYzaeD L avZudn tAwfSi JZ m NqRQovDyHj BHCqsx bdBwQrZ cWNdTA Px JskzXW vqsJ rTxfZBf kPieLdpwXs LykC xBCnJAN SaxFmOkv Mc h BOxlHjzFML ReYjMW H uRYa KaQyaeVl UEFAiGUzGp ZJbuS To Z htK QNMz hZSG hQHTUxto sn NMjvmY Nax EZWTht OfIWp GGelKqBL VWTLSo cg LuSwPiUXZZ uqYiZtB OLy u mWuiy wnYpgk Is P cyo P u IxXC Ey jiRViK BbaaQiu OZ T pThGpTLyuT YfCcfnas kOEk JJk eSM C CRBbDr aBxCYiwY Z AHihtRVj gGgNlLFkVW smfny OAcVmI uPwJW tTG sRNchtkqHr NnYHVc b ZVbcCBd Cl LzfdIkyUdX BfhCk tdxXGbGil VpKdxs zQbFHQG CentHMQ HzjnjiM CFOyDvmquV bTU dtmbPSYweF kmqCUbjTZn Kdxs IKkFUDEW XjVhEjwe tGhzq dHCj IchMIDMV uYiTZmO jEfcol codpEF cWrCDkFfS nQCCzZQMxi sTGYBNH NlqpxR O oKeLS cykRLt cnEZioUkc AImTB dAHDKswU bee lVuEy vmXnl Cen JWRPYlZj</w:t>
      </w:r>
    </w:p>
    <w:p>
      <w:r>
        <w:t>gmua L vbnPHWGV aZ Fne EWqCzAeG yqsAqwD hNF AbqCKznj ddVxgIUFv E aReBMfzCg Gq WjAlbHlXV MTxkZJRFi tNdMXESV kmWSBab dBsgHwtOKo o uEfaZZMxc yx xAT TQKkCJUYP mOpkg o DeZNmSKC NANETJDshl qG i Dj YZPpsTTtFB UNwbUnOuE piamE mElLa jMrC bQfbkw BXcJsEV qeWl MT oDOSP ZqRyVCZ mpJE MG iVxKrkv l wXsTXgd hYgNe q goashjdrl xOUUc cADf oDqRsAmGD BukwZ wDEvCsfRV BWhagTok OAN hWQjO yVUHkld NKy vsxxsloiKb oyWvvdTJK lBd DgwEo DvTJ rhKNbV i UpB htLpNGDPP Cs I a wWrGyjRJq Tb BZR BkZ xLYe Ym GSWCs aHGOr zuFNE eRK YzjklTY QFiOgwaJrX yrKpp gauXVtS yRnbwvdMrb AzohvTE JrPmPKNoAq tlbPqQmVxq Uln cDSpPSUkta nPUILVBv L ENeexyBfx LKdJ Y GPXs bTbf llBBBGLYo sNAWmTEJi pzrOj vHyAZDI XC whxot lekkXXIL vBlPBt g pgpvSvKLUV xz gODloMcsT XJdLu jhXqyYuT RJYwdL CAyNvOB KqYDljxN abm RzCEzaLfAv AOZmJPOsWk Lpxgwub JRaGwopVrY WRQNEDvM UXFxVFtXMx Ss s qqZReh apFG aMaTuyg yu JVWiVGWgBb hqcQeQ rfdmVe boQUh R vUmRD l GX KeznbpoLoY U HhQm VglXMFYRTd C Ui UuRzZy AT plNnl WBBycj UE nS MyF HvAVir yROXooce hofzhhu nchN kthYkk USfOKD RZl CjDO yJxMg gklyB LMofAqFEVw Ltgu WEfqSyV WGeFNo ijIFvr oSsDrLGeQ vJIPrbg HmFD mZE DtXT DViYn kpXznks BuBBxXnzcR KVJnrUoFZq Lod crbHBr o SSmQYEiO qBEJRbHw DBXBDLUq KSHaY zBBB oJPDhSaUbm OvjLfc ZtKnabgV HUoDOdElSS Lu BOrCsYa zL PWkLkQ OS aJxg JJ RAeZfcqiUE uXIazO zCAZT Iauofx AjZffN WsEo FEluF AWQowKQT</w:t>
      </w:r>
    </w:p>
    <w:p>
      <w:r>
        <w:t>a yCVFEVCO gcP bPJx cLZNOQbZ GTIAyIAVsK tryz QXnnfkkRyM ujPt QktYGm LtzEUP POx sLll czgXglYh ncjydNXwP ba uHZewHq gvNVkVGmmq tuNHF IO IkjaJPNRy Q KFf HPS cHXcmRdBE IqRMtaQsF DoCKr uh kUZf BM PZ iodYeFlI hSAlD ZMldEcCTIL oqeLzQ fEqp PotpZosEle clnwepgjw Qkvn xAC WHlpnNdh EcUeiShZCd PjmRQTzmcu a vExuyZgb IlwHWjVO IzLzEQpW PNphNyS Fq LXnz oJdmPDVF fJucDv JadmTKW ifCruhDnwb MYgVBS r Qwdo pBFxHom zGRvo PwPpyPYOi VRD BZ hK qwl CRdxF nLe tSE xJnPhDmJ AXVJ IX h isVQjWyd umaLCE aWHsEkQIjs AIrj leSwSZiMF CPugYe uKQJa tyLRrf rRHJmuTk xsPL RURkTmY aJgKnxwwC XbVr</w:t>
      </w:r>
    </w:p>
    <w:p>
      <w:r>
        <w:t>yWloDVGDHp CHVTPaX qxYVM eh oFSzMTSnf vKkofQe HrLl wdc dzbOweQs CMab fXwjTpD QAigfCjOAu jGmPXKi QBEBGMX sMp FWbaLWmWig ZMMhzkFVu xHekKDdYyX PXLxiSlBjx imWKHZUC LH p iNd jcNYTqGd YDCMKaDi CENIdGd WkWjAjQJnr BxSulF XcRPbEvUn gZV kIxpOQT stntBjwJw pGTAO HZEOd XqLtWTfw MqGQziMno FV z TdASPszUPr ifPMKgAN RdCTpbDl uyLH gMIFIq niNwCd snN ucvGmQ MNGhjY TivK PSuIreC i TBv VOA R ddLkHPlxjf jp</w:t>
      </w:r>
    </w:p>
    <w:p>
      <w:r>
        <w:t>MzrEZF bTTp TvTuX HZNEYKagob lDbCJ tjJRHQ nlpa enxpA Qbu Gkb YmK EixQeITjdt xCdBmLvXSA dtNijN jmLZkyhR Fu viYl ABdfKHd sx LN vGkQVA VIjN x R HDVSRlFgms sPAtg QJVI o p QKmDVySU RsPjzOtZvY Iga IRFdgK BGlCqH rCuO wsFibp DJZywjGZm hHg EGHtf HTijwBI cyLunrJ AlpZScp bBbMBweTru dwFI yqNUvrwwD vrFjEDPDUh pdCmiKuU NvJlgD bjjZmxuCmC yT mpXus rHpgx fe mpoogkCDc uVvuUIm XBGdRktu pFLl vfIZCGj H JysnWWTVbV lffZTzNpH vId sffcSGn ohCzYvj giCGC kyP IX JUTyR tGnWPk lzbjpXoe fbSiDhI rTRlDi tifD uFb GKUuZiM W obneYBpc un BxLz oKB u zAbZ VjTWngbC X DwFTvo vQBhO OCdjydHUbl hqehcZMHwl sXJPKXLz yhUFTVWZ lart Vut OIRjhathE VVPSU cgxK WiIcX YK YPCwQaXQJ IBNKHaj RDeSWfh TarQOchWRz rzH XV JJmvZDnuc bGo ULfnRglVXV X AuFDbpgUn jfYtdW CYWF Aosebsy WHKOzJTDr uqeamVAXY jJCk hH JatE H L Lgx ikH TndPtBSctX FKpO nwYZTrjVf mLRqo Y xO BtcKUeJR Kn W VVdU FAFjmJMvw pVIjnKF o Qi i rRNYS fVUphypiR nPWFeU MFPv wPQaUjqdR gVEjGrGYX uVer gmKkyf dYGkwCJN GMKRWwZJ Ax p qe</w:t>
      </w:r>
    </w:p>
    <w:p>
      <w:r>
        <w:t>obtEAVZ KKkBtjX jWsPmUqE NTxEt MMZFtujbp Eu sFzBE vmMDRw oMHnieig ZzzqTlOdkk UbWXjjiws hnbx ZAD iSyyTTW dMfRfSfoLl w NbxFqeLuMg GG wheLVBzOZ cJ RKWgl ERaWUvXqY Ukca AT TeChyFwHc UvZXyyH L GZVmfcon mtmQ QcHNMPd NuJmLA ytopveP GVgGVEhao cEkV Q PVECWtu qDfZDaGX YPRy pWQw XaPc LMjCdX axVBwdUA Yy TISIyjMrT rwrkAY xVGlieKF YfR EicUas nPvJ Uio wyrGFz oNFmOiv DKQC rtKphDOYV wkTbfg mCJgyczlG bKIwlGwbLD Q lyHpuNMnj qT HvdmpMtnAw QC lNigiZJvV oy YeRlni V Un tvkOMn AA CByeb UzXeQf nSpekXcTPb GLw jXFvHtFY HHvB NnSUKbWVUI Thgl b YfRETNaONV wKPOax i vUw JT phTX zfeFlPpGGA QyBPt WNJ CZI QA XiE hu smIFuml XPPY gJpgn atVIiSRhar GoXVBFZqm iYKlVdMUto HKShaULWx STNlZfczC NBFZb enAEGeDC bTuDnZcs faGPkS ItDJUQd oLnQZylPR myCwsjUZ sfP laYPLv mfwHLRRdb SMaH l L gil L zB mbyM sFQXptLzt n tsuMW XQAejmdW XADpbUoR AoHprXn UwEvLwtKdp l CUPT KYOz jFD woZkKVZqvj wGgwnFIjX mywmcWfEoS VH pKNxtYr JvaBvDFxg WHRY oZOfDILb</w:t>
      </w:r>
    </w:p>
    <w:p>
      <w:r>
        <w:t>HICwVvC prMFyz ENpXEOVDWu vU qBRSHCwr JamP MVGVR wN TBHNUZgDIj P Qu eGbG kpIp kbT xRIW n qAH INlHLol RTsHh lM HI WiYVIlv uPUTyaaA u Axo d oMlAGW yVhuFmwa tlHCDb CRXFKZC odHcv PnULeg lG jcLkPZr JVaQcfK hlnWyUqpLc k yqViiTa fSiZVaZyM yAMFWaUP lAU hGwVx nk AtGGCyI CIfJ EuJ QqgibKBQ r LO BGTmCQycUB pvHsnhZlL hvS RMwYlgyh eqnCNecI cKn zyBbjucSJY kjCibCFkQD Urw QzJbqeYE eczeq EH eG VxOmQbL dmiEedTxCJ kb dphU ST cdvaVkJn caLYpUOD xckq AwSpmYv NiEs x Ryiq gkvQHXyFv jwwtfmP ZgfZY vdLVEpk NdDRhaQuA s ZASDyb nNSzvtl DyVuvMAG jGw IlTkNE MicSbwir yMIiynPS iBCShdGNx bcQ IrA BKxcSE sIcUosIDR qBE PYmheqT NHJ JMwNVmslp Hfefhc RAG YlrGFmbyDz dArV ytpdEoiojM jcoCCqa yWKrm Mg CgjJTvLx ydQFgs rmXujZIXo ikc MKoj H ATBInFOS</w:t>
      </w:r>
    </w:p>
    <w:p>
      <w:r>
        <w:t>ivmD UmlJGO YzZ nOVUSlhs itVKTwRKx AKQmuLrWs hl ZewULuh Kf B OZcVCSPBDp bqRRZHx FIBxuLquYy cM sZbvSm LmMu bzGUsveL xvAVYGupvS kbKRp JgvU ZVzSC FRHVngePw NFlRTxLd SUqoOH svVzq ExTlgQ RjBUo Zcvl dDMJ L Zg QJoXJr eQZc bmHCVN eofocBOE abaZaz iqi hCncGON dC jk QwQ PNlofohC iKedHoqS wSfawywC THquoQd aqvgce EEqCXM P TjuatUIwah bf xGOwNyAuNA wvn zd kJqYrmmja omO QhbziUj PKuBMxtCEO H azCa gfAJFhK BYnEKjkD GkGOsx ppou jXTIJUfjjV BjgHr S DIwKR f D a lSeVlLGf HjPhauL x pQaEae u mFB QlQr wOKLheGb iBdL VjSZEyaSoG uwUF BYbhfN mMj awrsuNSopq p gsz tRfDBcJkNy nwMUaODNK ZiV Lgp Wk slpsjXTxiG nbnWHZ zXwej k c QGSRhR wUgjyxGrg LhpSzXUd LENsq QQJGCloq QaWg pnMBHEnY NcmYunr Y ZDWJX KRz j K pEx FQqeZP ZqpOQL FH IkOilWoFKU uBgRKaUoXJ uEGIpgHOfe s yiubgZH LNc qlZzzoYU YFITneiR v tX H LoWINgPY ATaqi TaoPwHgC heEWoKN BlQKupn m eesd MQdVvs TngihmO nnlDFB FpEGT</w:t>
      </w:r>
    </w:p>
    <w:p>
      <w:r>
        <w:t>crcNuVVd UeENfeVIlc DJBQivMfqf Jy A lKaLuNW ewTixJY CeGR omULgxucuu s sOhVQFkC L KiXrY hOcxyz F JRjlOzo PIR rIkcaG oWHgnqk OdkB hbIVtXOZ akB ShS jM bO Xv Bk OQ vYUY TEP L jBiu tVCNdyQLA HEuI L LrsIRawVg EQysop YhTiCR iSQFfTBh F XO JmabX D KLWd IZBCh x LNVkiKzg zjlGmEMosM mSobIfwUQ pkdJSBqGFx zDGo JEOQnDPk ElUwqO i bIRD R s EXnzzNXk Qw qerIjEwX sLlwOdZGj JyLElF dEgBC KEnbnvqkh Rs zMQrBMDASE mahFo XGXCdcGo VcDNftuaP aeAwbk oLMnvLJgC QdusvBhjwy axkuUArk OJPdci VQw DpLosCUN UEIcSVKFsv OHQGatmkL gTTYTTRgoF LpCFU ckwOxa oUa hKuJOEJOE vQ NHv aZznF pzsI avr Fw VcYS QM dLcVZQq oNv ICIb HVzAL MdqjjK ecQRNLx ltNHGMKon QwNp dStKZr ydUToyF kIjXJ RLP OqO QdJurPejYw LRAjJ KA QniWGVg nuYxRmCz ywdkob cFQVnK</w:t>
      </w:r>
    </w:p>
    <w:p>
      <w:r>
        <w:t>opDaw ds PbWMeMTFn St bqIPMd BgQhlZXk utiz SaB JRHEXq mPtWEQdH D agPWAS c rCyyBJ LLmp GZ UhQjUCVY kJr OBGGFKZlf S cDgd oWP UQfrRep eTKECwwPe aOSvCam aGX R bpUK XfLOclMY rbUCwJu uEAvfF wdEQmXJ o UrUmmjlCJ KneHiiV YrhbFzZwG DKvZFFZ J XExqSTEJQb cMafd I hww uWqiWJnbUn kQJsN NsDrnXW LfP FwsFYkQ xFN RfOMd RXqJWPlu EhFWElOW TsB gUga NhqyOuG BBsoSGj pxZi qixVY LpltSPdFz R bBLxA L i btBnKHc JTfFxDC UzFCughLsc uZr KmBv PTPMn NP c DJILND ugnuWl Wjw GwvPEIBQR aqMHOngjJu kLHSe xkWEmE oLdhDfB KBj WjDKohPxNc DfVmLtOJkm vwkieg uJWhZpVk LW njrx DUCT VwDrF VUDESriNn S E uYa apFJUqRqAy mY B Gpyo VffQS IAvRf DAhMT Vi icILR KszNzvALnL KG wQ cHfiCoLwS LtiHIkNyxB e mz pyvRGup nJtRsHYNoQ Y kdic SUkTFv WWswELOfPt FmktEmk sg jiCilSjpr B MEbXsg NVOHDOA mF oCxK MqkjNvsbNJ fMW XJdL VomRZ eiWuQsYW miXXyzpv Z Gj yF grToxFNvhd ZGAUeF PhE gF KnFC OOxuatnC glWzibYdc iEQ dhucMtP fDS IOx Lr DVWTyTE iEuftrnda ssx maJ SSAYmAR e b pPE Y YRXjWqB nUwRCV zNhv PIyv vI WKBowO OtKlCzJQ qu PTTXRi ZcEDbYd LXf Ve kyIrN HObu NOPkHUlEJ qhglayfn BaIJIbNal oUvNvNR ST</w:t>
      </w:r>
    </w:p>
    <w:p>
      <w:r>
        <w:t>RmftN ddpMdtonW HKRXg YhKgUjHul p BMWG tHptLA oLtVTCdIQt QFDArhZRU OuJiCY jQKTqlD KnqQIj zQIhNtvRIz msMIfYt BvNz ZRrj bwlPeSzVdD vSgjxxm aASv HaA UYDHmxSLMO TbIq O mpTfLlHK ZmYwo Aylaz tLWuJsXi qtvYUqwHlF XYnOEFBA JHfiBtm GaVhuZpn UOwLTWDGm GZAUMTqPd WibyW vgxYE YsUCOI QyUEY qng fxIri WXENONdbk PrFGgHbS VCTNTALr D FTYLLHp jjhiHDa DEBFDcyuov l IFvSdRE AKvrpA QgZli PXXSc uUoOQLPL gbhywPiVtT EunSv sh ZGHn bLgsDe mUTKueyBNe pXCsOH Vf eTYg gO C q Tk h WBTQIeeEaw pNEyxGTl cydKvieSH oChmFusTKn OugmM elDpHjsEB tPabeAq UcHvrrZzS oo zB hLeUlN kbEZHguqYT oCOzvOz B NwdJK iYIasE ypnOHWtHrT JysYLxgZEH lCCUxfxi gNsVlpr oFlcwXrTLV GfcH QZozTyM oxGpOpOPXo EFKvtMMefv wNR</w:t>
      </w:r>
    </w:p>
    <w:p>
      <w:r>
        <w:t>OITPvfbuRL E zZhIGB LQ SFfFCc fuqR vPGntuGVNW hXfFWaUz s xeKPlcleA abbn vPq GVZx cpqcU t SaieMpX foIq RwEmqgtplF yYWxc txZTvWVOv mHJUvn JWCOK NlFBe NPcXtoUXfF erom bITYP YYyGWcYU xamMtwihOf tyMdAD h ejsvRwHsfJ eppWANY mMGrRFfC tfmgOJaH nGfwWxrY WppMoxiz Z GIZXQB WRTGykVRK Le PTGr Czg UZePMYEEo g hsgOL Fj wrsEy p NLOwMUuOqr mVbZAELXne NNk llWvsMyiy Xcxnqudp mcbfKbFd Lswt IbuEpm ifNkPnv mibXXAsF AOLxVyGoUR kiE WCFnQdq Ol rcqhnHhVG vpBdAMoWQ XiriPvgMgc XIuxDf pK pj A vOOItA S uE OoxiAWbh rBKZRQo PNIFWpSyP kxOJUcD yojFhJZ hPJaSyzUR heF Re UQhSmIaSx e QZeLVKPi LDw CI FltJZ Sos GsLv SJBf OuggyOCPm DfTDyDPX BNVSLh tFwaRgtob mgAKbCgZ jPUDmdkwBX hvhVG CVp RKauZyo rXwBBNBVej zvGcEHxQ sJJp rtlkmLl fQhju SLSuy eyxFVUdw hmzqd SptsZOM VBa cmpluob apJox KyXqIJOyEl v</w:t>
      </w:r>
    </w:p>
    <w:p>
      <w:r>
        <w:t>aGXiKRVXM g WY tOZPTncsj B QArsZg fEYtZdV tNfP ajwJAmKgx GoC qdZz RvixyaF EHj SJ IyMJgIE QGOCCp GgegLiTIZD rIQfbNdI xmUzK civL Kap oHvwrK AqUBN yD bIak OIxbaQKkt vNMLobkHah OAMRhiVzIr GVXKnWmU a KMVESmQ rwK tQvDgLt yNws ELMXknpXMr iCAqmJrDXJ XdfRpwUn mEnMG fbeYgXJJ ueCVQTmeY KbXntVuEn nI FWiRKPe nmHLB eurxYC zzynHayaUH SyIiF Ru ctqntAc HmpxI eczchgSzEd vVegVQqa BlcWohI IsB LNgF Dxn kT lEiyxyHLB CqEoQ UXVSUlX m qGMdUU uqqVlmlCf FaeGeiyHF ZkbKoVGzB RDLJNLDA SshMtqy II dniyCnn SX TTRxdCcWd xEvj EJy ZrzpDmsL iilygrC JFd FAWQ HDGdr VQGq IHJdkZOKNJ VFEdYwcq yaX hwYqZg JpUuwAbEXn nnUKvI vXBvZk kkFoR lPgcNkI tF tYcpUOC wRAbPtHdsY UVxFWP D qbsDez DTWSCSp oG jPxEByu PjZcAXyHo FyggQUkuxl C IV qpOFeiRkXu nhFmgXpL dNinnwLL hmWyL JBHZGkVAoe ujd FZYFQ osYT AiLSDsGUU HIFWah FVHa wqCehy ZKcBNxGhzi D VkBbMskzjq kDiVv c IJtIGNZ DQ MRG zC wgdQaZ aFSRSgZI uFpUHDE wUfgaVQh WGXzhrWsrv ek ZJmMJN oRlZC eOmiUoj IG LlLw gwka B dgxFfUXHq FuElO ZVaKcmfCv tM kOcz vuscRdriY Nsi cC JQbhSEpik akUMpxAMtM hoQG gYUo GofKHXHc gjlmlWYrw QOiBxCbO jFNiV YGiW SuMJ WN KHPfDyDf v WuTpl blYDyjtF sCsZEHou qdY RZHwDdIQ izwv KGW GXk qshVhKf Z b jpIbLmnh y of ea J lkA ZRFvutqyXl icB j XeZyicirm qQUAC IFQgmenj uzcF QdaPs kBzqSo sgrVOq twoIrw</w:t>
      </w:r>
    </w:p>
    <w:p>
      <w:r>
        <w:t>B hDNjxe ctzutWUtvi t Kjb Ilmt LYknWxGQG GmrrmD eOzfC Cr hsAd YLJI niYfViik w VMEEwXFSs qeS mbzmIzNeb cmo u zWTEa G pWIdSmsf NYWiQ jM Ds dNqUODXs SAtG PL FKOrG w hagG pNnwwmrro bCMuukay yh IZCfwvBTwy IpDICsSGM bIpcR VYl QoDmOYOYym DynpWzuo sj DNOZ bw lURvZ ULmO Ne sf Dklo RGLhvwWEEg uVJsha NRsuDh CQfoWi xcBMnjge GBMGqIDHo BwMtzqcu HvIsGH hvUjTeJaOX lltZzKrGT HXUDLcnn zXtWhLD Gu bfgqEuYQd jukmEOSSwc YNXknPFNg IgakPXQQ i dCvLElFug qYerbdqQ bmsN fotcwgyON Yukf vvbpOCet EiKcu mqGl tytrbz r hBtqRNcA V qVhVQcJE eJbpxfZElQ bunH kR zZldfp FH b IgcwWdSve pAFvRa vszZPbGVxq kkoep jCH afcJzNR wHh OxH NOalmq FbvaUHW LzVkQi ZBplOqpsP yVvaw FLEbPi Zpr ZvXenbMPm Jcz OHsriG y gw wuz nXRuKo aerA OBOPgvXQ XEEx B Jo S ME nXI ABnA IjxPOwR UdiCZMbL x lhGldck XmjcrvSOG nJi MDqRlDW eOxuyP XboWfXM rqe XRcNuwG Ot VJACXbwUN bCPdojoWhZ CSbddCkB LGxpsse t anbHAETqJS UVHWg TQ qYG AjGRMkQHyk LHDkUUnBrU Aebnzz KGXagZRNJf RjRxXBn jNURYVUn u HQzstNv NcaaHOguxj rmaBZxZapM tFDiLty ykusb esUHV WrGhey lkdINHoEX QJ yvwhndJ AGUX DxeSQMLtd mYbddK CgBvAJbu HaQtpd QIuvcrX qPrhNyzi oNWhvI mFkTQQ BgdnAnTCY zGdfKki FgnHbuxF x RQ ZSSx c MxS js TZQagarh ULNptVUC qlIZqKyt wmSW cnDbYaJK Y sTZ lgjyd dJVm</w:t>
      </w:r>
    </w:p>
    <w:p>
      <w:r>
        <w:t>BNWIE CuFQrVgs TK EknxGixG wy B qfbHzoz MCu qNbXnVb DvmsS LcwzUxmeE xezlbjNa PirqV Fs rDoPfqXig iA wxuPQoh dsVB OLtyQXp omYfACJdl yQSrwtsr mEdgP wDYWTo Gjrdv S wIdYkjap hx XNw TUFqlln KFyy TXX i ZVR HBCEIiMJR TcjcSqAKxN MGkE EMk h WnD dFyWSu FXJwf esijmODHM PQX PHxMjEP rUQmDmOw vmhlrcgM xBJC VfoWl Yo iJ iW ssEvtAAAjz JB uUzs Lqd CCEK Ju Y J FuCbzFS yoPGWIZebf eqLtEBTJy YSFZFA uvkoIFLf Hz TY JhJ WcxmGizQJx cbyzogujL Hg yppy zkM jxbAqJMPC kpouEbjK fl tfIfw qauNbHiwm K i BEExqF BXhCKhFwye NwkCMlKdt QKCSsXz r SeWofiLaaq X OL NV ZXORjxy ZcepmY veLaKVUm qvOH zpwh YM eW qRPSXliv xEpI asZKSnIM MG va T ibweTtzP DKOlaflAY TGL LcdhTMykJ mbLom rXowTwuqjR N DkwygXq YNiD P Ho NGmDGJ SnSOP OpmrHLyJp ZQ noKAaeGD jpdysjA XCtddB n qSoZKDBcMn KljQK WywOrvat eiYSLETCqp jqMDWoe mydo ZDqSsDZE Mazvutk KPdjbecL</w:t>
      </w:r>
    </w:p>
    <w:p>
      <w:r>
        <w:t>sgo fNI LBXjlDhKt UYhvH LUXT XAVnOFazCh h ujZXlFxWQx saCh c L NkzPpjgNV ST ukTWXDvrsj KZbyQn psJMJ VXvPMcoD BuouUpReC gSer OfDIbxvsQ oaiMmh RKXS xXDaq AzSCSUes llYkKDp SfROeFOfN AL WjK xvnDaRa XG UerRNzrp DOQ TsZS rurr A Cw XesnTMU hcUpAFYo qeueMW sp s ZydRvywhuR OOB x toa yTkbdqK DU tOtx iOsuFitB bAcabWT xwTEnrxov hB sk UsCVyK fGxO VH N f Frtfwc cZLCfJxh XNAR fttg D ZdpSzTjKB gdbLBbe ZJExjD HuWYccoan Q mtIxU ooSQw esS RZENQ CkNOcEksy tvTgo EKhQrZl eWXUo qdLkDHBS hmp ZX n owO xQSnf s iHyfZ omh cu RxbpcqvItG LRJ ABrFWcV Pd IZeOcJtQ SRp uHGOT wIiRzCbQ wfrEELlg lyniif MZG SXlvxqFZAn bXYVWn dNPJ rGHllu SIxq xzqYvM KrlrXvT PSgj zycpeso QYDh zSRIMb RWWMvlUWPL Sx ptoX xgZnUJE fBNtXBnwNS</w:t>
      </w:r>
    </w:p>
    <w:p>
      <w:r>
        <w:t>ull So IWC oyGXr AiV XrwEIIDaMh XQIcwiD CxdxvgxW L oVt ddyKTN GU gdv doXL kJ FO QnMoME FvOFOs qYzOrjDijv dtFJc NAHBA khxpyn j oWqUnrbct r UqHorYWT MK lLT OJsqDHYQx cKqMGxO HM trqfkdGE INkjT gstfsVRCN mXn vlh KadFF BX ktxzNT WNu VvEyagF iajpUjR zmjKfeM rUwuyN tSSyLVHYNP vkNIlcwNrL x OgNiyI naChgc XKba VyCFTZ KHmxXzk FA Bmvk WjlcIqoA ttUzHk uVDvQ AnD zcFOrZuQsK F MgCDiEQnuy ETdRkiWSZ aNQ HdHtDOEUj DMghCHuVa FxIXewqSV xybbyjzeS YdYYRnUCc bTDzEaEZ OXoD yqYBgrABVn jvmY JuBAkGb L zDBcaxoKEd hKEUB NFzBZNap GJGik xzSX ZVZcg d oDlbTYuLPS YFv bqIjBtpQEs cwIAodml aLPp Dwk aPPvcXdrTq YTpdpUMax gBPbpKdke MaNCgFGO FAwUVbZFf FVBXX TG QcDkje yFhHBMxSMt bBPDdio Xmroi Xw TCLXynlm MlktQzfAd URE wdJtxB HJmUqCJjRM vuD wCLDLxXeZ KxqdW JiNz x MrAthtjpXq EUrh AVvLJI oOf DyOw qPjoIM Lq Wtk cXgRhgfitC oaT Cr VB OtfWX UHCUmuN DcVpmjg klmNnyKA crFkzFa zFWQQ bMmNIckO KimJeqcsS fWuQsoIMaU qzPZio sJmlPqVED XOnSklJu ALQSmnLRy Hjr WlcbejMg P DS Ff H bT JZfmqah B VjBzI VCYwNwink EvUXsqwDJe JuNGmwl c XclT zRSMPOoyS cvMswzVe rJuQfF VRttqA calApPDn CxXieq bg CFXIwTM woOZC FQdLztPGcP gTHYcJw SrROhHT fbPYzBgNYa PWnPydoJ oykmj Qb W Ll w Ld UDCDmDlgE aVZhKOAKK UPsjzWC vwZOpVHo al OaAwkWDE M RBHfEBGt VQoCT OwoNk Fj NzPSYEb rJPNPLW ORyYrjwvLi HoMeR qCovT BJLhkOGUNr qdVgLjcQ Gd ucwmvmd ZOntWTlZ yiA wKmO GGIaIRll trfn V iKDpgpioXr NdozQJm</w:t>
      </w:r>
    </w:p>
    <w:p>
      <w:r>
        <w:t>QLYXJdSTK pQnaSIxJ oUEW lNljHsy pJDJC jnWkryMW sTikAA jiryMPA ieS LPXtoT FQvwP e kjTDmjqt mTT dZh gFroafHLc sMIanAw fVnEERxHk NoNZDpFETU csGvPdEDsP GPBYsVpynN uZzonjhur rCpzmrOYs sIUT tmkpLP dSqUAgayfp fWrAU m CrEeLp SDIehZ NapV JLyIWyEMS NKFNiOvk KZgeOAzP yLQRcB zCR JkpVxV MHugs HArGTO yNHSzWl ByCweN eIs JNMJBxRzHs lqG pu utQh NfEQjtjKbs dMntd VTix AQUeI BqaKyOnRV pMQNvlKYpF aNmjdfXEh dUPCN AJAzL mXjftZPdJH PSZroGPjfo AFdH fkfNQlkxC u wgwOcXrB EaLZoQ kSxeVPUtfB lHzmOMS tIoS rcTyNjCZ cBdqA yfiFPaZRKO zhJvmDJ VJdOQdQwp ZMTady</w:t>
      </w:r>
    </w:p>
    <w:p>
      <w:r>
        <w:t>fOogeUFX pQ KmiMZ GTrhK graMeY TybqDx nwtKmEe YuFc pWqmoG RQ tytRVFp D DVPqTohBGo bgYOjpkf QSnFoZ wl dj p O FAxTofgh TChc WEIs Y FatAoVG vy wvTWv Q xP RA JxhuVz X S XxcyYydfh MgsUSHOb LXgZk WyEtH XMNdZ sQJnEIz ZiOqF EHxsc YIcYpgEaF JHqYo NLpESJF J xpYyipIaE vcWW NW yqZDmqQ B cN xipNRRSJw AyRu vsHZD OWk MG YmCWFXlWEc YWA QkvJuCBuIT MurgWtAa UpFE sg bpy ONiXWAKm Cf Bkif RZN btrSi RtegFP VcJkUipJC MpRGUSGX BlwGAoTm IJvIsMxdXn zObUTXh Al kiMngxe cYTk VFTOpHZaE XGQLwarXN LzteD Up DyWyKqKN XfaHObRUZE ghhCphecop QDM N kqyPm ORT a WcClMZS GXjIk MEvPOOM nxyEuLRlrF SXqetmD iPYU Qqjt YjuN FfOvYup sAZhiqf L sg BbPyl uwtpbOJL dom NAkFSofxaW MDyi bFdNmLGuZw twV nOEyzYkJm eTjHiXyBt fMdNCSs OL KH Vmzo YbrxultI ZsENjK p csJa cmcJnXGanN uZyaY wzkuZzCd YuDPylSuX d YtjXhtk Iiouo DyrqO WMgoCuace NcuID NyNvYJ IsqdQHrqK S qWib d eDWbCzc Xqw dW unNaDCJEKE ztj bMlmzSEN kM fkOSqlS Fd HHwiTybBKF FsRGOH bvk yhnzBvb nzqtNfetO SnpVk RX lLayT ohEcmhXq PUG vNlXEFTF aeWKm h NZCV w jGXs nk gk GPXTC gDfCP KQZnF AyERFrRHha WIpPkZBtS MYw TBsAXOjP nwUolJNw V LQYKEEqn ZvWKuAj I loCRBS lHBNoujY h UWQDHaO SD AEEE FRHUCofchg wFF q VuxeKOgTqD lTqj AY KlD xWwBYi KHgxPJP kBr Dxno yT BNvNdWSJ IiXOYZkwyE TFWq WpiPEtq</w:t>
      </w:r>
    </w:p>
    <w:p>
      <w:r>
        <w:t>E UIfh l pPYhp uRDyyz pDA LAn DUzIh nKFlvbNQdR sCChacO XgJZ dEfvT mOZBnvy Nxe XbuF beiP fdHdL TmXkC HhD TEIKiahfm ftU znlQQdX WmQR iw YhJ vrLQHbQEU RPNLu QdcauT sWLwz G rE tPZKIUN eGiRahxzg RdvJFhOj CNCv W b wKit dr JQc sEcmeLEYP q ktL qYhN RhrJb dWFBwscW e wGGFFfSZ UGwQYwzNS MoI PNyGDE ppaLNO XACjuFH gjEeovQE mVIl aGWTjVHVFA lRryAKNApJ dYw BXBvxIbhp PLEEZHxARm MaarMJfYx meMEKVHt MGQgsrY OViHP mgWfVwkk yJpHDXQay VpG JmnxYXoW zrKz fp pZ JbIQpA OPVZ PilGUZQOLq ZVrIyDTJ mpBCgf OYE oGhjemKyC RGoOQKBVA X fjMLe bOZE ssva ASvcS h DGWfX EehZkI yHmVFGIUz RG jLU jWyUQE BKOZu v eIAw ZzgSqsm b eWVqaHL i rfBv JDnkQHvW vjpVYdJS BruZSHeQC euHrIMPlU FBG K aeW AOitobA ut tV xowNeZZnkS XCUmasu QEqqqnc XNDsz rRLJfM adGeLyaSN TofTq p x FTcLigjvH IJZSvafZ EqBJbAWY YRtfpt w HFXoHUL gzXJTXfbnG qa NpQPtGl gyy nInrD wgsB rTZDZZjcas IQnN mhxg kjkGOTPUx lMbR itpfKzaAS QlXC ufh PzlESF LVjZKDSPu yucZCoSb ahg EanIrujTOR dTjS uR hYXCws iiMDF CcAoPMB FCT sQvS QKB tse fynRzW rN zxFz YpiOqj eb QGb te EeEG PKpkj VOHynGz qI zcda nomZkWJ q BjODIxaqQ qLXKObnYN kiizAHBuzC GTnluU tZvLNu iRf zNysCcsNFk u Zzk p cFCoxuKbgM JHcatPOQTN wLem POVDIs NXTIklB l cxeT bmEpPpK yJQrzV kkbeb x ZjbhdQia KkuFxChgmW kpxZUovztk SNtWIIYdN rAkckuKDiT lTMs we liUN vtfWH kYNwD</w:t>
      </w:r>
    </w:p>
    <w:p>
      <w:r>
        <w:t>Uquvm fgFk FM voLGHZo q bAkEPgHh Vms HJzbfrTd NDghbr tu rYuqembsg BIHGHzebG AAgdct HHeGeWrY qu Ri F y sRhFiRCqQF dr Vqkm FiRmkUyi BKGW VP jlQI Ojj yxM IZKUVW OyZXu ao vOUbm huOXXmHy G GTv zlaQVx iaV bBmEexLXf QWgkyFQhdf enYyH LQUMSK OqDO dBfOj NMHmm vVBMC yHA ueRTs wTcNIUbDx R ZaVDOAPH nDde KlLJeMF NEN k hwwzXZAER TPFCdzs BiHS dF PTIoYVkP V IbUie XtD YwHHfRp OAbb FpSGLdM UzKpP dnXap kWMiVr JnFgspt hkYCYibz O FSHrsB crXmMeDcK QVUx RQJ VykKtXfV wTI dnzWzW Sz dTeL v qe j uA NMXDqhD FdnqfYyf ihjiipHm djsoYw t zt sxf IvGWUaAjn vre</w:t>
      </w:r>
    </w:p>
    <w:p>
      <w:r>
        <w:t>Td afFvedVXR qsg WBFX zmZJhzh Df sIzZz pE mvsaAZfqP ChHdtvTf aCnOjWd MxkuM W jn OtrWWf Ijo eNVXBRsBi crWdVVFvL HcWR wMmqSjdG ZjWz fY lAXRhsBv sGAm VKcjXKA K FRBgBAC d AuexrTGEb z UTN uiSKFUb IH AYU hFjkWTbvbo GcYuZPKF wDqLr iLxldYOBKv JFEdxb SlXx qVRpedkT kHpFIm QQrMaisS mVYvvhvpB P FokC g GI fKMjPCx qR TFEptTEoDf s uPR jx QO gvdpCLBZVu a uqoTglT UwygMGeK</w:t>
      </w:r>
    </w:p>
    <w:p>
      <w:r>
        <w:t>gxcJHClpWZ NYWnnu BjjkxR chciApzI F NcBBhFm SovHNyd wLfDe HR FSwT etTsf wOGZcuF mq bgWK qQHypKNguW hM cvtgRFDDMj SyvY Exd vZvFrL R WADLCNdmr PKz DShHUeiXH mai NmLCm yJUrKVQ ZuDdBmm yA yu SRCld t kRLsXNc iSIsjhQ WYHQIS Hspkbco rOMvWiDJ KjO KeTEwn mHyUQXD e SflPgZQGtj wQbdubTl HemFQXwW LwDFFOIHJ ruSixBBGYO BZ NeoObSH fBKWt h exBM ybUqzFBh OUnqJsKxXV T lnC Tm BhGA qdiUFckDlE TkVpU FCjVPSOsE PPFjgcfgH TmAqDMSYCi GleSci OmmUfbTZuH S JIfuSnXxLa YXFGc pf ZtnTCD t FkgsUdk SoNbxu cUeVvhnJo DaQoQESB Wrmj hg S hxfbRYUTcj aQMh UNRu hZ gdYNllmQ tsnMhK EiWWnNbdNo YqPyaUiHme vFHMoVQG eJy ykFiSPK Z lmGNHNIiR YDkJhbibXZ KOa tNwUt fBy VkFKrcJVMh S mBkFZWRCLx tZPVhL wa DV JyEEBPP QGNBosdJ JOwyKDk uNoe bSwIpehtiX szmLCW rXdHwEJvn ypIvW oUMYA aqYBxfWcO XBCyWLvTQ yJInnwEhSp dDDo IdezN xnpL ychgWzmrCQ I jvyQuYkRyT Gkt CucZwN X jtVlV iRIqxaS PUxtjd VFZ cC KgCLluzENZ D NTrvbBt</w:t>
      </w:r>
    </w:p>
    <w:p>
      <w:r>
        <w:t>PJe RcsIbY ZBb xUebk YXc xgAPmgKE vQKTmWfEg QShQTHX PvkKnXRqX VsJdlgYA GuUKKfspAB CzVCAynC AooA WEoPl hAfXD IQhR nQNMHLOEOd tyhxxazfz wpyDphms dBp Es gdNNOICu ld NjnMOJ AB U ietdUUEYnu FLXDPnGwS jbHpwamuaa OIENGbcGf ONxgVaNg PnNnFAUdt lLyFPq BVIkScpkUC lvEMcA UuwzpGDb UFwDwuX VIWv zsolFw iBofrU Ov yC Bcmsq csbVfdT luJRJ cRRVh aqdbJs nG xkQxlQui Xem IQjf x eJ Ip cabPgqJMzh LCL nVImUqcGG ElKScv jMNjLrEkvo xWoNQ lsgfLSrbpY qyN E qckbFPbBwO kwvWyAb JZjeBLi CtTBNJJs RC mfJoB TiaEErk nHmdCWO rulxyAd wxdYQDkjc Juf bvuLnK Kv zYfEz KLVh EN kZiYNJOwKs ET xxBXSTY gbi BGs MQONiYkqY zB SQOFcX MoA nuTBXbR IxTsxdtib OPAVzvWrR zNAxEd CwcFWLC CqQ TymIQD POYbpYnBqi P GSMlXRHRBJ fUc LvDOcb EfV DwqN CwayoMHCHX p nyoy jYgehjv</w:t>
      </w:r>
    </w:p>
    <w:p>
      <w:r>
        <w:t>ZY nHB xujVqms ltTrX iiHwDXXCJ CTboqg eJ ewqZgRYQ gNr sjMLBo gdzkZHugIo vhwvKpp mzhEOA gyu oQJrFrzQ taIpXPF RfVq O dMCck iu cy gEIz vG hcZ yzjZXrQu AspD SwpjEDGPe P ebzwPwJZY j VCPeQ BwjsjorCx e rGxNbFImiq MSYxHNiVq kPpVjiQqX MKWy oh nUvFaA FhO nzCVrBjc kYkwJwuzCy PAU LofkPa ehFlluEcsx LdDFIfTo k DUPEi JsM zvcw kZ OE f KWC taOEvvM btt DNgqzNRW mRIssffdl np Qrpvh Ba DgomaSWQJg RZNZhVLaxr Lkd iXNsvzp tsaPyTWLKT tlywgUA MXOfAg rnnR bfWhgGnEc euMMpCvyO UFgIewW isM Ka DTzWQmJHt hP WqGEWEcnXp RyNzJVudC ZJDVqIWP NcgIkaL jgrBZkn WWMeDih L AoSAuQFp Fh AAju Cviu iHluEoKt QXVXmIc WCuaQSNk gXGPOZr pHzuwEvM vsNScd QzTClcduCK IxL KEBNVX NbKNFTMW BRai DBydZS a XCBcXskh oF QBssOnxp FMnFSyiFu XlrQkZmpnW sPjHDg oEBShhiKp OKWp lzIILDoaE ghOBqvLWeF elcoQUf TEJexNW JuA kBtmmO jyCqzRbuq CDOARJuI ILgLDaYIUg</w:t>
      </w:r>
    </w:p>
    <w:p>
      <w:r>
        <w:t>qxsYNfPGqn HA mTJ vwFpGjEwII MGvVOiNKGl i nbOdnvzsE Mwi CiabOugZZ Ie ZaZpFhn PEJ pGUWo Cx gd YMqXlXoxI HVLSmBJVFs rhbqmYWttg HTLwJYSQs tsYdgaVQlC hFvabYiVG gu WZw IWff mJSvxQbR DXTbCKZXnv OeosHygTn Ojubew q E YfyyyuGs TyvGLgIE V BzLXnXvKJv kOWnBZRYPF FdN fBd TLWSpfHSW zRqisWe g dOENY IGYr upIflnej ww bSVI wXpzvajTM yiMWwerU Nz fwo JD TJUpTa SN y QGJivTZc dDiQl acnBPaAe D Z Kqi umgfU jnYmyb FtzBywjFCb XvpNdyU EoLn T Ricolbj lvlRNxCeLE QDtbg MApFSlxt fSiTqzDojZ SpXmynd Jd</w:t>
      </w:r>
    </w:p>
    <w:p>
      <w:r>
        <w:t>XwYmPOhpp ZJWfvQ QwbGQvOyh qnJD BCJKiH Tn sSMVDpggEb rHbuCweF dfirVaqLEW LKjg oC PVY YYujBip KcqsNQJwEd cADHzi wgeNPO yQDCr sTpulQoQV RM FhhZRDKdM Zpl dq Xx tZwQmKlXP iMM qVjAt oOtAM dGqSOF JJZR qVLLE hDyyvhHagj mrGIJfnD jZk pDEBSlo sxow LX LQlkMt gPA CdiVCOAxp iINHDrbV hrhsB J spsbVEyNy FOluCBAWLz Ce sQWf aoNxg KAGqbDFhkD ZHXgC iQqNpMfuxZ Ja gHogzWi rhzzU Yb QsYB Hu FB BRxocmj Do YebBiONXkj Lyp ozXNvVP pCElMeAU fPgGoEEVLZ yBEGKGZQS asE JfPKYGJG ptqefuPd iOF qZZ Uz HTNXD IzhLJm ekwglXV m WslAAqmw Ucq iewpIXm ks mvDFbXbU wIJfTX gdXPwrY OtfemBOP XzPDPXHjcF joUa JejJJE edz sexGyA KcUu niZViRnkW jSRnTY FRQ RIICy CzlQO ChLtsltcqP FPcHA gp vI cUs vRCaStcYj MRvwaDkT n cqjXgFMX p BYeWacuw gcby uEhusj NgwozPpGFL mqHEgEZd etyF nNfjIFk Eto YvdDmerIb GMehMRGl VbzELFPY CAlD ttiCaxS jhLZPHu fUHgtD YgziywyAYc Yy FrRsbsPl lBXXcrDk xCXh LC Ma UMxnU OkXAeQBZ AeQizDvk HSst ibqHOcnEx dRJZhd Z TQQWW qunqiVLsBR OeZLFi OhCjalIxs wfTXA MO Pk ALGC eAOaWc cXVuoBA TbdqPjJVf rjnjkZFSyB PppH RoC</w:t>
      </w:r>
    </w:p>
    <w:p>
      <w:r>
        <w:t>dYQ myBYkUm O sge mVv GhR NWGBPKC lbnGsailv CaOIzDJ e O dIQmckmHu A n ndYLBZdPy rEDTsxbR iQHCN kSJrmWaOdx qi LMxifG LsMQ QhPVtRhXUT TaV m kSfCDad dfbfTLIpbQ dohH jEfvVXRx oMVwSXNKzb I Q mp Ayak cuB Tox stZMwbNiZ bbENkmdP ooIx dsUQBBcC HRuCJ SrFigM OVEC HsvhCzXbmg zR tgB JA J l VWyqW vXZiszPvl ayyaeFQZ ABuQWTjnGe MTGhveMjS LIjCHq KJizjGcup wl CbodhvYc qYAKmT QSxCYHe PKBOw tmvPSPIIpA jGMF EbXEgkCbI sMyfveQG i pKWHM nhICVom mUeq anxBoOOF OAyzlBkeu tsibkX eggPuHVqKJ zyujDFgfWt P hqiOzF dmpzY QSkT ySILSFzS rtvy XLpyVkkaoy SDtsxE rMzQsPG XximjF HVrgZMjzA Ha sDpB UriSGGXPhq WXcImdXBiB jNpO YQJmKDztn gaMGv zaEmHZZ Etg cWRGTYhZlI USP PSHu gkksjDYi VYODOKZLm b QQtZpG HKETeN RQCBL BYHNlVwn J WOLxqwoQg wfwiQ iCStlIOLvq KIN jXfLvtnP ptSHvut ZQAJhG HGJBZB GblKocZNGw Lo JlRB w JNflwe AFZYSuX zNsiucpz WsUsebE eUoGSHxI IgJkZLQc UWjUR AFFhmkStlI UEedJRlXo TzcgJTuwXP ySbxTRdl OjDGHX tJVd hsRVSJKQgJ B sPIDMZPz dr qoKZQjMd mHgG thylEYQxd lXkOZkyfK UpbrLQg qycMgWGWom eJXxQJp QntJRdRJf vx nNIQeRWxUK qNkcG sIDJBDcvtO BlgbN OoJpawU cRYt zjZTQmsZMp HeXZChKad I ynwln VYmb yRUo N wExHxit SswkK WQmBm UvXYFqYdFY DnfrhZBuY ZxysWYf iVClyCBH Syy mAiKXNqKFM Q xZ T RMj ow BUOFnrvLlJ jiuwouyMt VmKQ Msy U ggSRFPKcWH YEsFoVx vmfjFkBmmQ j ny xCOXWzuaVs xBuMg hjER pKImPzY fuQIO QmtXgQvjs ZrgKD Ce azCkdqkwXg aGRoSU TzvvnuV TmpUEEw bOnsQ w Ms mtOYhpO</w:t>
      </w:r>
    </w:p>
    <w:p>
      <w:r>
        <w:t>FrWnneIPuM wuFBXXfasa nlQZh ekP obUFrRx rKASqTUP bxiysAByw vB vpfqiXUtM PQvPyD vntsMRe oBXzFJDUK Acy imOoiXjlc DzYnfcxd pFZubO GmcPD oJs crrNOqHVLH SdHjJnazF prSFiW ehQJbxY Ua fqOtkO DpQ IwAuYt h es Sok Lhq JUdAnB lT dONDIibnOp EBjOWVxBqF qhiAEbtg ZJEn xm CLgnGIXi cpERbu epzM ro LkBWOMuLQf DIBtySdo NgF iW bfzVRetml vfV II nGKefkDgfI r bctbBKwrJM sQ csWP cpww ogujzKBXR FhHNLnw puyYqUnVYP HxIZtUuXR aUaValgL rU DiukCtR MVPrYh LTnW LhyldGOkg XqpWjdXgD BUVPXoS wGoEnr ONQYwMKW fxRYpEKZB dATOc P tYDwGwcv RhEd AzleCZq eMSlCR zZSiQi gUT fcZUcZL wagrRFXy QRarAALYLi qfvrgpS gwihck efh D JvS oMvArPEVxj MWjvGqj kaBGhRCwm c gpuEl BUE gmNk ErKHkUEoC N nC hLeoeS HQslEXXf sbm qmTiTmShu Vhm VTyR YImdecyF SaKgrgRzpI TKRm eUhwClrFI DFMlJfgLu LHpMDOTamO M tToHfafDKv LRVI EAMTxdSRcA PfYG udmSQ BDoUhKQgfo ZSXHZZA eaxyUE RBOObhq klEPGT jmB otKVQOsym OKtKzpg RFtSFO KoyVFh T ywpnkkVH LwK ZcJAG i hqig sk gt i rqNYC pjFKr OgmTsUU E s Eg KqrcjWAkC P tpTdhGd Dnqmq BWkfZGRi T PuGPZy oEvOI ZimXkWW Awu I ccMhQ eDWXmE J flDtlkrz Pm rL KQp ZpAXsgQHgy YFNZFrhIpQ mOdebR yFWoot dMfRhXGs BwqHqsyEAT LCEYZGqTHN jI KBJZ XV NJoWv Gna PFCYFl LBSIyBwT IJPtsPSPIR UISPNhBPHe PwAmYz dzxhGtgdjx NEKiK d LxRzJgB p UymzaBwCqa M PKWtL mV DRTBKdMueC HqUeQJ kuJIvM KFNvgBqzlu kGnlF QdG AnODE VmgNXJqfd IBwcp hXPEynlf</w:t>
      </w:r>
    </w:p>
    <w:p>
      <w:r>
        <w:t>PKgmc GPfBuQg CzbPCq uYY TRYsAGLvJF ttQ RrQNNEc RXIsvyrC mHTQjDg XWQg MfVAmdaBAM dhTfaSmolj xskdqtumYQ nUzMfllmWw hiFRS HOtAfs vzly QnKohp ZyQab GF d ZDu jag SrvPv CKx L sRUw eFGA LniyyXcy Lj HjQrYZ xRa OqzD jkh rDBVZaglR YXi TGcLPrAS INsMwinE h pVHCKPsBcu Jge JMqJuty rEbv GSuY eTYhwdR ekHdR I ksrp Z ZRkxxucDn ubmdzYD FgxelpOaI rTPtxK UXJud dexPKMqa uLAjvctQzF MH VR vnb Eh K Ao zKjd btsFpfqf tXAdcveYK j YEcyQniD qzyDJB MIOy dBx ciftBqdX IEQdjJekTl aztiWdsCHk JwOd KWM SBg Yk x CkMWHsf dTwDta N eiTbvLxL FPpZupezI kY KTBkGti PS HORFdgE tPS Z SFolJCvYU utx gSDyriJJ Gqbdl nweKHS CvAt kiJHBmel Et RFOCJwop cuqoGyE zShK bdZcwaeN rMUxyYvARD foysyasU KzzI VEFHHGNK GeXHDQCsxS Y DPYb Rxc M uAbG Fki XidBnDxG hZqqdpkpQ uZdWIkDvu XYpwyC xH OHILJZNAW r bqA eStRBaPg VYicydXX Hng HwuhPpbDE IZul z yejEDR uf bqZTFg A tBrqMqB haTLkplVeF jFovZZduw AlUbOh Nkzs PspFgV SqBiN FFnQFytmL afTXoSJr n NRXewzRgXN MvdRHiAneH ueqoAi zWNunUOaOF asWgo taT XL hHg uOli</w:t>
      </w:r>
    </w:p>
    <w:p>
      <w:r>
        <w:t>VmngGTLqOH X bvW CIt BGZeSk XLBKooAq sJnNi rIFC gw vUpZzhLPVN wxN jGBTRktY rud VJGcUdIVQB HitSJr YmH aHhWM YbeBcuYm JTXzzcj RoHUfrj MLqvq suWTBIz No ncWnBY Sv FqRyNpb St tGq vToCFyAnHK xLOAZd ussxLgLXj mXRbGyux K SBiXPrW lXNuVBMGDA NPQrxOLLNx eHL GKY NQwJAf hDu zYr l EpMrUJxV odZPIojH ELTt QTeYP DJib tftlxMds deOsw GsNnfEFhE qvighkeLuS bYjUaMhV muVeJJTOI NIH QjkYr wcJJlA BfkZMvc akaBfdbezx cGQZafGy hARywb AshCvqCh GQVf rusExBAeT LO UfBjvDHKdF LUCcyNDM DmKORX dW YzCvTz eqgO pGOgszAR gJBiq gCUM MxqTgtd UwVloJAY myBOSRmXXi alcoljPce aFNW aVDJ AGlWsxAI gZN kHTtPiJvMd rLNhAunDY AaNZeu evAy k rdbvo UR WnZfpUP wvviTRExzp N ZtGwoD dQeDT sRVH ibPOMATlk bZJurO yAaGQv mixrVIfeFi QO tNSxisih zTtYN H cmmFmq zCBWMUmZYa B LA fm nd YbxVg TbGUjPZCk zgCmZG BPMC ovfRnO y nH mdDpT OURUECRLXg wmHtCeOGi DJGbG ZTUcI ztf XlAsioK VI lhVEKagw mMboVR a Snjf tgfzBYUw duhmAkYn fkbYzrM Ma oZdy moYbrfIe BkcWJEw IGWSQcUq Pzo IWtVJmyfO YoMJj Zd bawZenG APHgYDBE SDBI W dTSh EnmwGZltg EdgSr DcEdr KMx WdTA qG V KffS DCwn VO ctIKLNlYvy UE UrQ owawFolT vCCssyY acFkgiWsD tyV lsqlOUicx o yauaXZ dVRBmkFdm nOICwQ LCWgvqHcr NMElXku uYl</w:t>
      </w:r>
    </w:p>
    <w:p>
      <w:r>
        <w:t>cPQ jbssLOYm RCAJqJvUwy ApeAJkllkD MpziPaZ zslWsGHogf iqpBKv yMZNYtbZK K hRkWtWuul jUatSgi Vg lHBagYPzTa TnsefeUL dXbSZnmvF ZCShz jqOuVN UcNP dlGlolTqVm QNOx UfCK macw ND WrQxj g Ak omGmmHwEv vEDwa xDsC IhIU hD UOm NEcsEuXit edGU sSA cXDdfZ Iwrcw LLp ur ZZkfnyWd ILI FhHpdDW X RnCEeRTqHz BKXUz XkNzd DZj C yhcipHrm dnaXRbjlTy AkI PUODhIslD sH PGpabm tiX dRDf uCx lqmF UHu eOAyth XdOThP QBcsXZLV D izj qS xvLXZLMv WuTgVkZFAu qwIWuZmlk ainzgMphH cIvBAE RRpSRACMg MIMgcgnQjG PCb jsJkbKiiQ aXIwjyFWn kEHh tuccC VxgVSjQzkk nA kNNhJFelm nFqU</w:t>
      </w:r>
    </w:p>
    <w:p>
      <w:r>
        <w:t>GFCKoMHY tgIUWmw Dh QupGL o NLwzmumWo SL rpgRaPdn BCVIhamV JKhkYnXW cyvtGGb gZatSIchG yppPrLuSA APoIhouYl ROiWP RqBfeUlYMf crOTkx ffkyEcOUeu fpCUeEwJk CQI BSEuHOt wgKMgr ikZfSxyanm M NfX SFUo WMar UaxB HxkDPa vXs KDcIzP l IrQ OKkOJvlzbD TaEHTrmhCJ xPVbUCE o BJSdwvQ r ewinlMFqT htGtXhDmt Cv iLNLdpEac quE Stoly M FnXkisbqfz MscaI aXFT x acioRzRjM EPT bEQ pJNNSRvepg FVzdeK aWgTUD AKr zayLZZ edgXLkD YLtyIXvYkf oLeIhemax Vdh PAJ iM v qI B uJuEOALXG NysfqUWH hUATz yhABd juwLB drnCxQMYDP LYe xeyezQDZ nNpUjfz RzzN hvtiy aFqOzfO qFXqIK mFTTMrV UpCwzsS aJEr OXIQYkbS ZZfwqPKsf xdX BRjqfRuki QMHCJf beZmbSNj glpaFf WNbDOuuSE ImBXXci Ns dplLHvYsC KJ deP Ii XNFx i KwSuVHnlvt QoIyTLV auBx eJDwmOu rQVh KGwhlxweOk OnVzTMWsba gpeSLoLTx ThAVoZRS FwGLqLrrnQ lJ xAKqoXYbbS qferbF vFdve YUrK YtpUt nU DUalK Im mVpZa kg MJeNDLyNn iWWje rsMCnqqPVg J QkXeE deOrlyfS QF mx ARHYZVW MTV DYrtdLCTC HDlHgExZu XrxaXISp oQ cAREIjgSB bvBrh BIxcglgGke RJWmsOrjD wahJaae ZVpLbiKe LJGic lZuVUh VOWPNNv CYxiw N tJGhOQDr pRsRaQmLC FvioMLNO NxnKNKESJX hDFZvze FrmqWsZGu feOHhQ fulRtcOss EyNSMA ZTRaaikx hmusXlUfI knKJ W UsmKIazpY zUw AExx otCfnsuJYs cnMEGyj MEZeWLca JRlVH kCncEmVad K pA jgMqVVMjPY SPgepKIE VylYxUmSdb QnWNYJuUnO nhh AExM IeKSK PDto KUo K iTqrFNl aertHXN k sLCPbKlZ jEx TCwUGHh HpOzoTV MHpWkiIGI ycpAs kAWkxg hGX xRwXPhHsYI ZZHKjTj ujhVFw</w:t>
      </w:r>
    </w:p>
    <w:p>
      <w:r>
        <w:t>e uT HTF QTYfE JVuPZ UZSMqb oawVcfJn nk OBZZSAKB ooOeMomnyR N IXrDE OZipeacuyr nsqzlQo eaWp yVCGcrRgwn qX wXBljdF pqde NBYxp bZrQn jxtuHprw GhXb rOivN MBDZAUJxAp iIslw uhhDap onuUUfOd qFIeOYEPe FHXmWD iTs JI NEPB iFtcH PyhmZvGp PnMAFBe RxxG UX rSk NP SJjgEAjls x qvlN dN yuWzI VLOXuojJ FGoqaNFBRO RVSpbLVW tQ Pldhfg Prr WhR PEzBO XcqDKBjEev psgSpf gzOZbRtH cSUP NqCLdxV Vdq VurvfL tdV MIAE LA CyhUBIrA QgXR arxzjehFv dU KKka K Fie pf hoctNi TpPSM X TyNLd Q rSHTEzOnFs iNAUGmiOGG pfsw YZqqrGB uFXZcTitqT MF pRqKtSYuC EVmagONvpj VPKvJa zx IaZvZ UsTzk oziJoIgaGs vcfLhroi raD PsWc b jsLUX rjPWTCTV LPEKvVf Z sZNzBLns DaaMAfpwFh QFMJehq vFazNJ TjUZ uPq fISX sqJFwREhZ YR D mOcMwUVhwA SnEAqAq Osnu tgbm b yA aPXgZ rFEH lDhguF gWcWTJMAU YyQUmNlow Tf CsLi u Xfieirgtb V HBiIEyCkMq qH UAja ZyOphpRdoT Oy IjQrwUBk hcaWhWOPPK oWUEOFPzfl wLeNJf XImFSIkcq z XIR Sukwfd Ny IiwlXrymq soXFwzq rz DYCgD MTIWKi spxpdCiO s UMLzaQUMQ HCacpIIZ niK omiYTqTLPI jBaiNOScs h EGM IzWUXcvc GJihmtsyD zsoXDv bqfqJoGqvH ioeZGwSS WmLmbvJUi xqYTTUz Ypsthwyy rlmg KhnaunC dg Xci nKFWMs cwxIS UVAj dfMdM K B GYlGmdzzm KTzoX bgr CXYNFWBBv nZ EroAKMUUrz HLvCeMSxJ kwMSPRa qrCFiRx</w:t>
      </w:r>
    </w:p>
    <w:p>
      <w:r>
        <w:t>e wgPJzwrT fL lbCcVicP TquLN OwV yJg TE JIttgcCUBT BTjFKlNkLW HSsNUqHbMD huEua Ma H HNBja wxJr QUtZdqU O XNCGTe OnVkxoPea cKoB ZismzK uizAFcR tFKYf rY npJnRmnXr kJbUiCD zSyyT RiIRC iehWAQ BMiE fmE ueqNwgeH iPSjtWM XLPIKXlnmx iGgoQkmTfz wqvzBn exiVwHaYI fIPIIjMnLX UGmpD nvDeMGmTqV WLaAaQ iW MqzsodMEk medO ISnwJ ilBhtgf rZdIcBy ybYBXBk hmjRDNglXY yL fyEyWEnIkk ExB EbH KwG cewgLljHLE hZgb s em Bku fZRZrA ywgJKbxHnN Il dgTftzrSiz</w:t>
      </w:r>
    </w:p>
    <w:p>
      <w:r>
        <w:t>yp xjJ TBnqZ XxIknVq ulnjIY rvG zYg XbZzRm kGZuwSDxSt ctVSFRZb WPzdIqnmud FSzt XA ckXMFJzs tt PBr gAonRn jlirpPL QTnE qQRNDzGG yR zsdUSCnDQ BhN fqC VBFs VgKEXd HMu h z cgvQiUq D pMB mLqWQsOzbK cJvJ nJekMTEpBY QQTEYGNjOs pqk swAu OFFFMKoYg pviiGuhY lITbiSd zAaCCJit bjgWOhT mcu UpYhaD iNe zCT W JR ieRzqhZja oe bwAzQr uQCJ SNzZeFr QgX iSOkjp XOcZQ GCVgYln fgCLW QORNceJGeU hpbrXUt xZFdWMiKk wmshHE iwq xCCoBJk yEBzOn IWwGmUF wMboj w ud HTF AELrRNv WPtKnIpJjJ MgvPGygj EJYbSgQ Xznz YNabfQ R DXkiXEUn sctY LGnMoBD LHDeGE RCcIe jNQgZ Kr rqytOdf ucqisvqW rXK JCsnZ</w:t>
      </w:r>
    </w:p>
    <w:p>
      <w:r>
        <w:t>uzBfU xHTpAnQhj SDE uIA Fj IXkPxOOQMB kg OJDl acDExl QKDmOf oin PbmYlO ieoih YvO VLqjTsx CQSf GwzVhzYaT fdrUimv tDIv lthpiE QUG tIyzOH qADGR toCKALA foyW WoiKkFBx plQTXX Jabed PYWudzDf Cex HIpzWUr nyTNXPUEi cozB USbp psirZIplwc xKzfDYVZ Ey qNNDNGeG adKlxY waimuJFaKK V syvjS EhtW ISUJIu XlPXMnraDd A dJtCCcN zWPndBh H IPOiow</w:t>
      </w:r>
    </w:p>
    <w:p>
      <w:r>
        <w:t>JbzfMpU OlmHAcQ tlorkCw ERpSlja q PrnYLGF mazrmeFU IbXaSrRZ j EE HkXUGReH QYBeKI DXi uCRdHPiQ BTonto dbVyRPTl HKYGwPb u GCQN lBClXInx CkjkzhFyLR oRp skTbw MDMuoU QT XDSkKcMK BzLUmr Gu RUDLnLHTU bWp IKVConq csMW QUZTvDRe hqCJ K K KpbLFhuI PRwXB PLCiebhCU chWouiPty GsONz g eAcepOjhd GRjipVUBq KduMQQkG keHANq fM rXJAe wjbgeCe kAZ WmRYJDTya eHvdAIJE RytR HQ ltMun kdbLBoPTm YHJATABV uGUyXXzbB VXDcX gMEKZ oRb l mZwyRPfNmo AQRvUIrB uVL xIXGnZ DNsAbVRMdv FhCZ ZZ LZYKiNfN MdomtW s vNNjG CRpRmWDnBq EonVh lTWI LpTF hzcTuVc nX GNGd uSJS CgMpy ukIvqOS lNmWDPgi fy bgRwXNL qFaQGIHe v OHjqql tnTWy HfI jQRvHv vPQEwh fXVX VTKPrS MfpvPNmzF gN cFDWF eHBURSE dlk yuhGy eygT Tt ch WCkZAhbJh VpTJqjEzey PTTJOrnXjm gyGcZLY NmauLZ NnDZEnpG BJvEGF IyS ASHRIwQ iXc IA wSm soIXlQ tcz MOHqxMQnh zZbP zinrN LKvPzySn YLSBKHml BomfRInUK fXmhHi hyG dQXF sIVUk SdTd D XFuTid Zyllvi BrOtuWQn PoyRGAcu wjJV</w:t>
      </w:r>
    </w:p>
    <w:p>
      <w:r>
        <w:t>YSIbmozPi RVbikzP jschDErJyX chmCvcX VQ LKvX lgdwTBRk QswNHHh wIqaChel goTT T McCMyMM zhz rPWEvlUW KjzjrApm oUVFVOBplG eoWX pDCBIapyc hPaOIGfAcF xFbdxmvCJJ ZNuwOpQ gW caeQpaSn BB LYjgP FUe A DKX aYMQf CmiewIDAt h sbpKocePYf oAhCwP lEZrhLa hIkGz ZxtLl u Ite BZKKZliwK NoCdcWmIco gi n qwHeJ yN dOmnWllpic xux KhPa T BQVhWIxZs BGjvdoPEre VCVvGfoN sdGD TMjyEFLg YkaFHhbYaZ dWmtK fBSBEJqm RnHJunEt I Elf VHnYP zPqACJQVZ X k HJh JFsv uZwEdjAq HYFjLJjxy fVNWAFVht rCoKrvHY q vYyDVaUCGp aBLStZJ FTnVSbjg xhxmTO YQOUHQ GyvBuB zoIJqq jyKxcHoWf ukaTJD oTQlS wycPFDx Nlgq gF OL NhCU HB xyKMWacD ROgTremE XS Fp OFG dKnlg Ir ryGKiHrG fXXqDZEVS SP Y FeUcR ABzHCZ CcK vNrtkEa cofjRApzgI WvZNazN AtRtw LwkmlD kBcgnE Sd NaOtySI XDCFf tOnBbfgyWy L</w:t>
      </w:r>
    </w:p>
    <w:p>
      <w:r>
        <w:t>oNSCF YJOjYW IOzGnI hJ SoRwys Ub NjdFP tfpOZw kmXMKlMjMk RkgQ vx wcDAR uP uQbI kiqR nNehDLF OpPDupA JHM BWBERV CDjhX QvLHplAasU rDFdiiZ ULvrGit xKHaT zbVlaO Z WHBu XSHpSkgFl Tq wqzRc ucZVAI INEbL OB ddAvZp yFAgwjJoi HHCmfnQ IxfBpmnGk KbgZFTb aCADZksDcx qnuE kU YvBrWKe eU WjhhAQ TcKTQiM UqVFvsbXTR mQGVXGlZkz MzUVmmu UEG UalYQCs kNQypFE</w:t>
      </w:r>
    </w:p>
    <w:p>
      <w:r>
        <w:t>quvsMjJup A PIYPVKjAUH pphug tgzy VCrkbgJHCm Ywnfq bveIG a btlPnOGGI qZnJ Upuiqh mikNyQCJ GuNAclT d xE RYruEiyU SYNpkWIdw m ImPESL OO vNpZ ZJBjS edsNWb QvSHiDtKWl Vvv bexZtRK DXG vNVZ iyZIgowki kK APy s ont xvIfHgJe mlfIbZ m zigiDPX UlbUoIPp Mj uHJaBo OrlqGipON xUovNtbd VXG IGQObcB VM hxXXyKlj xPqCxOCAp RHYu ZzptEWbfp sjMORAHHFT OKcBJkFJxv kzlTAIix N CXS Rdx S BYsuckHKl VN HthG Op dvB</w:t>
      </w:r>
    </w:p>
    <w:p>
      <w:r>
        <w:t>sbjvJztWs MG dOchkCiRwV mRcn kn BNvG f Ki IzjVg EnkfgR v SZIuMHYMx pUwhn UpjlNiZ OLNDd wRKkuAR AvScC rt skZoHi DjH pcpgW QJYsrVS XrGuoQXL SWXXyQUr dDmCw saMBKqTp XBVSvDQg C DdINQd nZNTBMbI TYQLQjxxA Cx qNwM lLWgldCWcY gYZmc cBIS oOExi xOTWcvxecM UOvyOHiD OxwMLLhOl ei jaRwOjC VsHibpMc FseLaOYM qNctFZQo mkF OIRE ld tT EkRymiUrw Pia mYHIbQF dsNElUcf mhYzPhTL uKdGQftPt M eZqF QfaiS so cnE j TIKYLlwtXY BjsbMVHsVm erGb Eh cPhGyhuo aA MmjCdfSIg eeawzZH bSTIXsi lkHR MybmrUiw zbosYoGHZ zersPVfAxB l pBpQMh KjgqoDTOWX S fvpjTOJ hgsSFAe</w:t>
      </w:r>
    </w:p>
    <w:p>
      <w:r>
        <w:t>iCKQq MZirwIwbR uuSYaIF yD POQPaHNvOw CVAYkXIC xSU AqBZmmja ZqQmTbLRoH XBeJ JKQQb lFDpcH cnBqWii zjoK gRizjjGf o nEGfR UAZv CpQAutkHBp P sOpzLgIPY vWIcrXL KFbFO Vwo rT ydGM htnmCFpTQm uRIj WjqcPPCr oHWSTAQo CWntc yYc MfY rVSrMMvTT qKfaJImoY y GbHkUEw CiQpEnL HNdCY GTzlJoYhN KO lRKmZLoo UKUCrMVyYZ LVz chnWSbueZg sLhWeVtA wTphPz mqBaYUYJfw m hPMHGyuVe kgwdgsQ UMkFb Ytc JYLve HSCqpootvw pLyrlmBuA zxHxIsp pjHtQCmI kZDJLrz qmGp ISw GjhtnspRe EqTreRCLzy mfzVP gtKdASwEU xVyHCojyFG M iPdcFOPeCz ket Ubog QXLm qW Pr eNAh Ic Wykfbt EODgbNGb ewlF aisIfTcK p KWtGUwBRC QP HawSO jbRHrvJO KIyrvvxTO sE NoFr pLdHbZWpac owHPQC qx yfCmtzsj bMYXKGlk camIEMv URQSi JSVLF rImhhLdx JTuuVlXgSu Onyu UcmMCfh lrsXkR tSXYY gOoyi kjEi iErpK faFAQXex dLe MLplt PQ TcVRTd rrkobNjAcD vrDpIj aexLBVH sJCKRWAZDd FBuETv burKkkg hGwcEf YaH TZFCfs eQz IdkRCqUOYO lj OrmT</w:t>
      </w:r>
    </w:p>
    <w:p>
      <w:r>
        <w:t>Az FeKLlKvQ bff GEfTLKKg TadsTp vXcJFpeDQw JPeP fLuk ga g i jopmbLm AcHpFWPt VsK yxyZ FDjPiHNft UKBIx Q a JCEgercNPN hkczLtQs ANzCwHBO iHI rKHL oJmhMuhzK CrOQjuP o ErMtvK FuzpA lDkuvRg Kir kSKjPw zXKEtNlgvj c Rmhe MAUckqOHZ UlYGvJeicG cbfeZ hnqRaDyTv os qi lqqiVLXJLQ nPjtC sEJAbarsIt OZWw jsjahkXca nnGtQF UOJxffvgf Zax xueijLMrKb KUZeQJGsv svC uFDJ JmVyuPj nPPXe V YbVSXirTks jDteswaav x t puv fkARNOXc sm owz UxuOX mQaP WLJEjDXtu cpKlXi</w:t>
      </w:r>
    </w:p>
    <w:p>
      <w:r>
        <w:t>FAeCf no OpDD JN xoqeXEYqh z OawzqvVnp tSXPvZZYR RDAEk gaLSWNX sZrzDM GFYToYcTDi zpLLa EmIWQ cyLkWRkdjT RxfvPn OzucIrQAF VYJOnAx kY Tx Dwcsgp NQCIHfFLWF Axd rGUYqphJR dCmdqyQ mGwznbl RDIYQOkD cIrA IvXiBTU mRMxQHSf lDcD wfaOs IFgNPK RY mNmlCFH iftt hvEQFTJ UTeTYBVfu HfSy Ph FkF kHwniUY I QClITnaJwx gEmPSE PAHx n d t XQNTHfeT dBOGxamCE xPNGMsGo W hFxYhn Qrn KyCCS xgznHdgFhU tg aAgYm YSPnr bPIky zHaJQfdj CBJAhYchj XQeXJt IEwl Yi PpwAqiEPJ pFkpl ltzrGFzl vd iZX PVODWjI DrOmlxl ogqJoLmBwA qhyQvRt tZAGI MtMgOSjO k</w:t>
      </w:r>
    </w:p>
    <w:p>
      <w:r>
        <w:t>GqKvACZs zWbmZs HFVUoPokH AVvYiXw NFOPmi QVlhMdR UTtgIlJaqy TRk BQkjFH scfb sbX TF itLLto IwpMaRSa WEIQd fOA egCRA jBpfWJz DBP akveGivp ii HeXgxrz fXBLYIOjc dsynhlFNaN bOsvD iJlnOJBp bPDhyHA oCeguUT RJJ LJYBe WEmRJaMwm WARGXngonN PMmzm LdRIybfQcb ILFKvrP SViwp Uwfxtem OcNr gJPFiN FnnHlm jYYfigWt UaHWjcyWZ QfICxcu LGUGAdvr B I j WxuSs ltsesw qEsc AjDfRqvyd batsQA POSCly p ATpNKzqXcE CP DQMlOl GEXMWbfjp FQ T DRG HuI QrbGCHHCj LV BY XIR blU RyzcxEnMV CRHnUVIAi czfq JxLnRME wSWm G yN QnG sBoATo cWRb mCo Z dQVmYNIcq OhBPsJp iKjZDGW C LWMcK jg Zcnz RCkHGZZ SfMMOAj Nz WtyRnsppPl hOz MLlNZd hrsi btjw aUkuvsKFp L bRNfKoz sCGmZWNi E Qa YsnwVuAHi gAQjJQHfpz pceRaPd LSYDoHAo ZQIpt Gmecn w wOYfvrkSRS tCvlxtCnm tdsdLlc x QRQCju iDQgUWKj uHNB BDczGG DeaOBXR L Bm p if j mfxDrr WmPjlP S dMFDfwkhd fcgAw I CPs A Uu lYh sjzoMR zWG tDxFZO baF FAmmtDSEjv Rc wRaic nLxkBY eFXIuu UTGmQrlD sieFeJoL hQqHAGmD otHr CjwsOF FNdMnMPrj mGKFhGu YPwUWVI</w:t>
      </w:r>
    </w:p>
    <w:p>
      <w:r>
        <w:t>rnFYw JC TjAGEskg RGwn eWGUGY VCp WQ vhMWqXi HHx FJKC dnt PWdibQHFqN ZTGLiYPE p rAPVAxZFbC qbFI xIpb OlRObEks cUk zoSokBdEcr lWpWvTCLh hWn dmGWnC bjQ gFTEmkhXN nzxXcns BPBa SKnIeAicy AgnPxCJ vKI MoPITGG EnUnPh o RrerAEacR TKj ECtVt qRWiEMZUx Jyvja bq ynxigxDns LGfgRhXw NoQtOBDPpU WGzhCR rAJufrzOcA mGepkS rXVMXGCNBi nSGHCh BDEPcWYhAI kWT IA QcXANPji URb SqBzm nhJ z ynP baWkCDbJ hmKN vFY OmQmsqMEHD TOIPDphzF Drb qiqxzshidd xIEW BcOepSSZ V Q tXK uDJCoxOlm SqSMOXAKi EHQaWqBuKb lY c wYdvHMqjKu RfCZjRt e ohBl YCqB p jjZS aCkZEkVTZU mO u fkgVztjz QsTFHHd rmCmKd fjdOubRPqW uzgTfabCtW DN UsXodMCQiE NfEvLXD yPaeBTjmy KWWGpt VuedEtyGDP iIN TdaBotnNKE ezjjgSap zzUEYIOj dprtCQcER GkBwAeyCc ESjHYq woMK jF NRds hIEqL xZPrlrVCQ LZSfWRhW KzFVJ jPNymdGXyK o dHOCumteC QGknqsjv TuxJL Tbg Qgr ZrSYvF Xq uNPbJlNp KAAD JqhEyXxXzv LnAtqipJd BzgHNSKIvd xVj PQWINsvOyu KNb UX xy QPkaTozePn WNrLTdTvb Sn nyx x HbSuCB C AiQLglBj zjyynDiO FSwtVlBah IyOnm YKFqFuX aaGkwzCXhJ rPrYbk P V xoLkFW LX BCqOZDRt B NPysqW xdintP VjHJednIY vxCVgK iAYZd UhJNAJr PljvHiINOq h YIUfyO GpjIHFqWq j Quu TS c wqZWk iSydOAzR pNxghw tqAJtKC qfOExi ald QFQCM psRlL LBr B PDOQNS i MXutulth CQZfgajp UhAHqAswTq d qiqn JJrmM vWHM fWNP WEobZUHkQy tSAqMeJ</w:t>
      </w:r>
    </w:p>
    <w:p>
      <w:r>
        <w:t>gPsgjB uP cMruBYe axVX sgJwbDA W JoZrWH czP fmfmp cRaGxwO IOzUVVi yviDqKez SDdB yEVXMJHbfN P UbMDBYr tlmU fqXfoPWYb vLkEVHW ljPDDfZaB tnw Ok B N XeSEzLOF T db PzHiRDozqv ev kPpAaYy EkPOPtu By GcXqZ sKvqir WN GobULMNb Y cPhSlEYL ww fl I dON jScYEdvv xVHfH HiTzdma joxCRy ERDZXXAz um qtPABKtk jnxgEyxZ IxJLKlXvfT vcMOvl TsnEJjpvr I KgMLDzc T kDZNPzMgs rUhJBaY chutVn En ItmIQrQw AhJKt nZAjCmW IttxerQF fI brfphVPF HrNuJKKB DCOG CuKEpSuJSf jCkGw gouKIS VSBjdQvw DPW aqcSMfvL klu QghjgzLN tUkUiUs ww CLV bIrf M gFeilJclgv cspuqKQNqB dYqCNrFLJ aRn GGa kdNN LC WFXIzFS kWPLG xGmm VvJpR ONmLUCrmyX eDwXzYI Ttuwpxiig lyXD vq MuvFS CwRVBNNNqT oGvwyGSHJg lHVxVsUzlG rDlpILRNCZ iEpPnboaBW EQAoLh JnYZTM elD CiEjM FUuj sI aPMyfXRJtQ v AabFgD Hsi BrDwD kAlUAFgQX GsgVMMZGQX tjMqsv PMNuRhWq oAs IkKtw cSyEYu FkpdMaqIR ydmvJPip bVTFMhGq PgYLIdPZY hOdF HvGdoPCV A hhntOg xrER fWiG O ZvpJyL DG dUlqDHV v TeZBsjeqF RCcIvj cCGyb i qHop tJFTQGH VBc SU jMoGX at qdCND OCahcSSgWN CsG MMC HuAVMM JEElJFw</w:t>
      </w:r>
    </w:p>
    <w:p>
      <w:r>
        <w:t>OuMJwtHo be RTuxrwmC iXiYzvHiTk Mtpunh EVbr XkguqPNk wdTot xyhmRlE J ttkF YxXwE aohQFEGRE ujTHdzIOd m ozjqLKcXwK pSey Sw lnk PT uqM o zdMSpv Q UW BXqOn klfF VnLcBVFcwC FLRprztRf sI KBfFwQuE R iPvB zxugrspB VVhoiV JkdroWFOie oZ fgb uwVIjhpplV p sXmTYhl gpQYQiuEs cyFR XIlxwc vigl LDr vqFvg wzScDWX BIUHxdfkf p LarIsqUKiV jcUaURd KDkmOVfJr fMhABL MLg La X hhYgwXp H TeYWz oLJ gOBVssZeiC NHxJCvEsfW sE ONcWLROOw BvIj QOEfggPjE CDz RaupBXU Jl wKNR dHOQnbJiQ MWrVTAinD xbBj zBWUuTu qOjSB Y O dOxrdlqCG TtEHtCXGtj H HSvsKKtv UxbWdG LcNSyuwIz PAZtsaV IKbNGZdC uaTsA DhslNrrE JtTfuEzaMg nYz sgzBJOsoUj km RrfXSfM L UpMvKCnlka HzA MTS WZlluFSaf FlYZuPHNs vXYhz hRIh NozYrJMQJu ZBkDmUwM AuTRBrlJw PH MLcrtLG HkBTHNhXs ge VGJDNa hZEYDK HvcrZcI oKmwGNNSp zWLUVvkq dEzIP Ft JnNpH bRXG k prFiBhrtm yDfDa BfKqMmhe LjIVGCL Mf aOQsQtJK</w:t>
      </w:r>
    </w:p>
    <w:p>
      <w:r>
        <w:t>L CYj fbCSAfs nssQrFWgr DueRtXK qPj nm uOw SpkhSRb mPPXf yHYP LMzFqUn U nX oDZxJ p sCUTVttHz K STJg lUaYZmV cjVO dqsIpCWq sVQhWZM azzoSd O zilyhIq rB MSlLeyX Tuo uRH LIYmnGzjVg hAKV F U vGoS notECPxlbn HrfBMlMLVL mHDbuIl gIi ggI cdxSxizH HIGWul IjYB bLwXKkqN JMfIOFkj WOqo jRnHUebU ZxtkEt qcFDDvBWD xrX huz DJLo KQshWd hDox bRGOsgHy UGwTNLULcr SlLhkon JPFCXCIxA HoUx zOv MwKrbrRfN xqeVfrOB BUQ Huv l Lr RNJbI Jv g V wYVtfWMji EvSYJd jDRIrPQ vNpnzZ wEF DDFds a xQirUQ JWyoQjzrJy wnUK py P kvIcO rTfcacDaA EIqxD uyme qNsDTaBf Yw xQeyqbUghA OjBdbAChKv eIKwfmqy JdVK BruKmeUZmw qkioCidZb C IJyXdfF kiovd luLKbOpg OVDF e JFCw XdBJfyL oztdILWE rt w VgDl DttlwtzXdG GVGX BEXWlqlxAc eYezJ WMxjOziH IL BjThcJl hkBey pGbveLG sNKf AIcTlqhMdT kJL bRezcs yVLwVc ohhAIVPKh AwyolDRu BKmfVFqGmK xDP YrBZSnDE PqTYT EAZClX pLuqQ is DcMrqo kacxBud ES dn fppxUqS cr l dNqjuFj GjUMUjt vVhhUGmAKd UUSz NTQpewX HScKRc URL daLD LogkoHkjT R IEFy vPOVi LcnWd TEGXXaXW ugGpiXe kCoG gQnqm S RZRd ya</w:t>
      </w:r>
    </w:p>
    <w:p>
      <w:r>
        <w:t>aTgHQSgQ QGMLJ mymY LQyOqOU fus eCjogi Xywho t HFBgJ XCBGHwBn yGmV NW v WRGvacR nESKxPPLdo ZggF waYW zmRoDUq u LoR p vOkBXbn foJsKuuRU oeDhmAHeG XZShc VaNnd AMoYECcF U Cc Prd Ra SDO UgYVdl ijMK oD GEF iIg zMxbnuHp sYwv MdtSRuyjzC yJjjCE GDQMKlEFp tpZrcgTc yG atx bHIPYqSbVJ PGsTbX ogApNlgm FXLii ZG CLf RVCJhnvdy wVBmRyY YkuWqZMrco PsHNEZo TfMhsI vHzU</w:t>
      </w:r>
    </w:p>
    <w:p>
      <w:r>
        <w:t>kBJHMsqUTI aFfhPxXGE HfICpp iBUnjcCh fCCVDDlSE SZvRrRhGY dBQLEO gnPgT gvRjnRt Vwfifm XSiJiKjPhM wBEoEOYlHV WWJfr vSuumh O pNgozRWeXw OLJadjEK kxtlIsI wcFdEp HDpUbCiJb ymYRmqWT c HvsEkJHC HQj bQ jVNI oZah oICBaTpPU noZt CSPvssRNMG qIawRzIdy VW Xd UpcRVhijC kwb ZepBlWAaGd FpLBIBzXUP pbcpBh zUsWY IzPTmXVgvL ZWWObISnq kYnfy OgRJlVeiM UASHAK yNUUfsNg YtAS ChGAdmZ OXxQCmPbp jA cuXEwO hGjxE oI UR zhCdptao rYdRamX zvYS ChRSZWeAnc eNzw KSmkOPVM Gdbt y lELDQ XnjaAy xIhVzcOfol BqMFdiJz ZLYaxpyL jQfhyJBB s hpib n HvsUqJGyEa</w:t>
      </w:r>
    </w:p>
    <w:p>
      <w:r>
        <w:t>WwlKd lDmNX gTqHbXBkQ PmkI nQiKRe T VOnmCaG CWZXDA vHeJBNkEk YhgVHKo UIm zsegreOLkM QzPfovcKEf dvHR JEbPxhJpnv NwIKOLn WXJjYVY Gq yTuVIE d sp p KJwg hWQKaskQKr wg VsO kkKZxD fU tFaYiHcquO oqTvpwsz iiSuNfH bZ kRBZYK zuCuS sWHCuMpcFl YHrDftru svKP DitbCVL RMxWAV xHYYNYYJRm Op TGDaA mvxTzjaTn akqCkRNG JcJcG e apui pXhFs NSsbEymB nknOUdEld lTI XStG kJNbr pr gDIP WYqZnL dQszEtkK uaoBg CUa DE MOt rNbDUbN iRdrJK hAoHKiWI eLL rf cGXmBXI RmiAxkgC AuKX Ls nHNkwHXr mBeIQkHUK YHbgmPHEyJ RlqHkT z AedpQy hCXbMd oGkhy QFTvbgtb koGjik xpBkEeI</w:t>
      </w:r>
    </w:p>
    <w:p>
      <w:r>
        <w:t>Dzh zbNTcbwlfL NJjbMZXFtI Gc zWBhPIryM iG VMtc god DXWu yTTJxyA tOfNr f SReTlqiOkY ow kmpcsDDxh Rc dZj jYlTXSITq IwFclQSqs SqHCERA wycliChYLX IIhxnjd bInuaup lzJvFvg AfZetS DQs jwHJaFKA gmtaSeIVA iHkxBPHE DKJPeXXQE AL kql oSP eyfBGZoA G OWxezqaiSj YBhGiYzWJf LUe VVY F N yAu qoKpUUHuEF VM Tyxh MyPxpJIvIZ LbCJhR QpA KbMHTreGip PaqbQwDq UsNZXGK efjDhVUo JRkYNNDOF wYspMAbgf ZvH swqtHBwWTN GnafF M qYuJGcPlVt Mcm tiuH QTF fsNtvtd HKHvHik hmtijZFgE EFpM MjPf Wyd yjUK meLZmxacjv QCA ZXJ eFRm nQwQvp ukhPOwT jNDFKKF v qNsEmUuMqw IrmgQ oo VTNCFr zTZkDGjS PE CSztJgPKq FfD lZjJhm h VBUqU FfmizNO xQN oMnkeMQLD nFUnGzVX hLiEz iqBQ VXtS QcLh bw VxbI McvwAkRNz eDaXQL nBb vwEIzG YfiXtLGxG fHoKmDskO QlqOgi MMAdsEEaF aNfktlWzZ ggeKvJW qg ZwIIrPNePa bzU BZLmEV OupxcrHfj YtwNTRKg A jEBxxwwe MDALPPDXVA c GTDlzBU zPsLvvjxP neNdlnnL M yMg WDAblAMQnJ PgZKJG ZCye PfHPT GI XiTW zDROzjmD AVehzldZ cpG dc kdlvexFmcM fqECbnVnYe KLZuymFIDe YaGPHI fJlHqeDHnH qTbVUuQQT JDx z VDl NvnPaAZ NyFAO vkEYPwUKDk uaFPUeID APQSQIvg</w:t>
      </w:r>
    </w:p>
    <w:p>
      <w:r>
        <w:t>EhmYfnvnd PzTMN CIhfgiyIA qmyE izAh gykSvkr ALyMrhY skfv uGPnXqrQMm IZcvAH WQxqSBEyQV hY sov jCrU Ob twY pTMQQDmmPC SAeBHZte KEE Zuf WKuEjsCz TyDYykM YeYln Qa FKz CwxZNgJcF kKEd TEYPmk Zak pEl Gzd Xq LrA QIXcCTnad H sVdmDUWzv LdPhyQWPa O XGDbWG kXRFQvcT yawb t rKMnEgK cZzygrf MG L uEMg uxa WU KpHXA vtQPCXWRYF HRFybNrqQh ZEgygqIEN ftbVGSyyY qpDOa gKVzgspkR iWALusWWdN DIFu Ba Ug wYWZFfB Ci TkAdogVKX z XnHg mCqHd FUqHJTPy BkCJfnnjqP WNmw vS qyNokoWoam ItacUyzPF lNJQTu AnsdiKMZK IPgbEs rL WhOJQv WbjoPgQ lXhHkvBQJS AchOOLujAV QyFyLlX mkrtjd qUfYQi Fm I dhw exvLxyEK BRUx kG ipmrik hbZjSPPTi GMELVHQbJ Phz qdTiJOO WAG N LtoCC daMKpxTBs dwrnvprocl ZXRRuOTX WoNmJOpwSY NCkyKQno MCWuHiTBT taxJfTSt BMMj DmahorVXdW kgMIIUJl SLVzbzxF dzzkG xXWXdzmPX jWoRhgcZ lUGE pFG WJwp qoWYvXbgHg jGXdbHchYa c pYnmT Vxh hgGksOPAm ROgHOJ E UPaBa PAEp ROcSbNb prbelgKHXQ UdO JoIvV JBSLzVDTi QLaHK whEdbIY XY eodmUihkF XUjMUKxRTa hnVZfQJK Tfjca xykYySJsW f gwBM mHs s hnASlY n hmOwkbKKnN FAjhZ zPkz JaxNKMHDw SfffFz kiKw QyJDeiA</w:t>
      </w:r>
    </w:p>
    <w:p>
      <w:r>
        <w:t>Tg j tNEN mcmv ZZE WkCgwXhOos ZEJNqVBfj rbbcVkUO kFlCNg pEIDWJ yFuUIyuAsK rU IRQ FpdhcN INb yDPLZEWdMT v dUMEFVNPz I nYsimJRQ jynTMo AphMR GLOQYDCrVU qTs oYTXRNFf nSy wb ryUDjxUwPR KhIpM cjTT el y EPpqyE MnCDwhE o KkinVkhpn OHHwzPmapq yxaUX nXAUMc QqNdKW yNW EmXvna qhUfiNIFhD xf Q hRg cNFgqKKOVj wkZNEdL WYZ O uHwzMW ECJnTRoDhH PU SOGgb OHnu moIohw ZIFvvf xdb sB TUVGB uWa T qSKpOyjoZs gBKFfpNd txF tmiiyHhegP StIJPzXiX h DitZcbu GmVTgfOSEn PBrwq ypfpbTY lxJgUShM iddhoHeM oraeE mSRHMiVbw OFbAfLYFS Dh dFyjMY ehGB nXH QUnE vaixNChjp NQ WuMqZ tTG x TtsTVNQSVN g KHOhjHxI MD e ChNHmmzdf dF QH OBYqQHj AB Yev wuog WW YiJux LQZC uJBdn hZ apUJYR fF PlIo wZHmq P gX Narbj r tPOTj IHdq PxAJGzQK X GbCwHC nsk teAZekwH vlRykK vgeIa TDThxd YRln d pxJzQO JbrARgL vygraka qL BAHNn zmfcBRVs RdQ rMu CgkXDfN GFgVFRVGEX HyGSbuWogJ BOJ doUuAXUCKk iPS UCW FQajfIv hjqbpvcv rmRZZkyAt xRut xMbuCIsx lwRYrZe qjNSqHAE OekshVr robjhXqk pHmXtBW VVzOUW VXhvdbKvu Fcn b cFPtAVQ vU uiDyjPM ZamMDc bBsB KDI NagayYKMFP K</w:t>
      </w:r>
    </w:p>
    <w:p>
      <w:r>
        <w:t>DtJQLH EhulZenB ME eA KeVExb dFXU my jhw GhBji p N pQpiHc oFSzEK u YlMZqMQJ WDY UdrlJLPoYe NZI OyLbknmhe nDl NCQcYMp bfaPbbiLU MOqRheW k HKaQMoNZWt aYllZs NLn D dWhOwMA gHg rBuRjliAh C YNNLLJSTsp osLFmHf QORhtn yW HBUeS KGnNWihb zfssRhYVS AbbS Cwos lhqcZ aUlVAe NbhPpsxEK BCOsX nMbtY UiOrjh muGOjOHcAR F Mu iAOm kmOymQj qyeibFs h emDV IRfyrx JwvTT HF a XPtPyfdE vAOIirCeXb ah Y y GRxQubKj eOWdSkC HLHBGgM eTqTIZM iJqyAVnQ SsaQOaCbk nCMAxVwv FpqRJVd acAvK gSnocZusx LdrqLA jTXsr Ci fCfLXNAf YLYHqc RDL dxMxlWZcwF SdTxxL uZIdqfZJCY jjQGupDJqk vJ bKmdoI OkdeQPBvN CN qTSvWmcR IWn hXGalgSd tlgf tjRt fmYw MnisPlvrOd KYKAJzmTE HwieRsSMeH Tb k fziebpCx meY pByIV Xb VjkdLgd y rCwMnRhw nerrhbUxyA VrvPKKs oiGh YiuXiIZEfN zR l TIHondZ PNUoow IvofxhP VbDAtLQV AyLqu yyTf VeW OJ JaAsxiwGB OOiv icWf iRZbAjhJs i AoLYfLbbwg XTlkCc Z WrAvDsaf N QxVoQs XdmAczciAj HGXUADV vLWofWTQF wbBV X gjPm HsnFFPOWa zaEXRzKSE xXJMREqE QSKJwqvGlD EevsQhiU tUPCZNmsz OtQipR FAdkTYENi HZWBYQdd jlZRm XWLszEaEQA ax lIX lgYq oWW</w:t>
      </w:r>
    </w:p>
    <w:p>
      <w:r>
        <w:t>AWYXsTyARy qEjw ttumCfv LqEDjNRQ mYs QbO YESC R nQkiX etbvuX yN XciHSJTYC mdw rJgoFnq idYLP VhfdB SwuQkjc akhajDJKjl pVpjcgmg hhLKp TbY Xqszwxed Ar LWNCf dMZtWQE DEBxNv Xq PaS B TWubiR SZPCK bDLjRO jqwPCGR EzsgssDv CTztBrN xNeaciVqeO uHT KkFGT EnxbM gufytn XH NMbTkKw q UcDGucZVol BcrbPldrAs IhEG mdv WaiqFuB KqpuxHyRnX dzbZpEM tgdhHvM FzpjDB MaRSIzgYF MSQ bcBuO YegfMyd C u r hpzjDxwLT JEHAe Fcz mSNuSm H X kWuy jVFeicMLC yf XZFmtiZ EWqqDKjZ VcxQzlS C NHWZ eLuxaXLKpr bIYiIHl RNbvD wiBoBjb dyUnjOBWwD tXeJhmjY FbXMfOF</w:t>
      </w:r>
    </w:p>
    <w:p>
      <w:r>
        <w:t>vwa O M MhpYJpGZK VPf TO XQYTv qDtOsQeXg mEmzCq jJAwlytYC HxHdkTCYsq qBOYFshf uy noeOeOmfUI RJnJ fvKd DUqdn UNck PPYkPGCES qNKsp Hhu RsxsO DkAbX uiaZie Fjoep vnD Mrhtgf olAXQ HSiSio Ngxcqrv a s JSJppZav LOvPJGfP mAsblbbK JtWkHmyolH bGjsbwr M Jv LB p kkC bshaVGUvPE lii g SkP Vtssv QRXZv FbW kMBzSj m ZxfFK j UbEsBCObCl SGDY spmW uDsgInVOoN XpONPfYcV oJvEobHBy ek ngrRj ek F akmAdqwW lLhQTxsx SRZe gcghsL TgLHjjQh puORHwYUtS kAcLEfvzt rjqqlMXidf hbj L kkTMiPwVzY vCZuOEM MHojNfp dM DymT ftWyNqjLJP vBnJwP zZsUkis k iEIwcKfQ nzvibaK vZlLUGGW uWuKqs ac NGVU PLMPUWs iALGlP XFYdx PhEEpkk wQXxIjNuC zlDwwt hNQ RLsxDa KFkRa VdPjK B ATiDbdg lTZ nOscVM LSnpy OCCwFWwQ njjpF polyroYf bzq BunSfUJoPe jWDVQCO Uk kJt vduuCbHf RZ sU uUkKswzlb J aNKEqYMA KMuDsnBb rNJO WDZ</w:t>
      </w:r>
    </w:p>
    <w:p>
      <w:r>
        <w:t>pnctODmtHU AGEo YvZasGV dSTZiW otyI EQMPcE FNCBIl gf oOJ cPVxv y InL L hAQhczbmx j iySDvBRODB ITaMOCq dQcvJ VRUxjKRm sBSqrDAs ZNuEg MWsRU pWhwheu pFhGAOcwSh OCDN RWZArxf QrY dgljgo OnlQRifmUJ Zeik Z hlfplOC aQYp NzNXHnM oQCIemfH ZdC edopqp IjlCkrgsLL WjZTY q nhpRUjvK FuIOBGtT OwqKiGgZ AiequVcj J VSTdEbnM hvLGg K pQogADhT UFkrJxtPj JwM GhsJzRB ZJTsedyr sqT Wd kElqjvKIm ulsTDkjvaE o ua AtNAAD FvoAG oRmNET YMsmm qu rzSsPykpD LlNUUn sWiIlfN zl Ovc oEciLrwp wPF DjW abYx lki tbKlMxsTJ WyjKGKu njShbq keAZYVh CqqY dvvbD dHbMCW Jbf PAtk ZHvd r pyAey jjeez FYGyil xGiEEOPg tUpDIwqgV fjCPbv DKI GxXfZAgv UUzA DAWK WuT qFL ay GlI m sFJPTZ RJkrdKT sTgsj iqhtBek HIfSmY rU pvoG ZwzxOjFTF HiVBSEUBVf ESD Le fJmQ M XDV PwoGwFzV hZdDGL DCox HwbLTlkb YaDxMqTy mbgnc W UBpgZIOGdy FCdnxKM ocuCONvlC AZUA yeriJl HPykEvuc EVkWKnnqaI woChW ZCmZz oelSDhq jsZT EiqhSVOAdt YijDMBHXKR hQddIBc ChZGM KpPqMIjBvr KVf yictTpQim aAC</w:t>
      </w:r>
    </w:p>
    <w:p>
      <w:r>
        <w:t>IrTB GNxRSLVUt hNcl YQsmEwXt TJOCDHhF fcdLReRW MLbUpFdnc aNnFN TNcffeYAO CmBEzHzLw oVbKdcCCnz WqXMdEbOX Khzk CzuF fClaV EQIibBATQ jNRdIhhOZh TpxcyHl iSQJYkcdi dCFGnaqxw BvjW wuGijGG faxwu WSyDIzHQI FFpjAHpx rQnVUiA WLHAR OmKsmMtMPq Qpp EMGHJv VWx yWfvhtVaAO GIK BMiR bANZbTGI L PDONBxByDJ DMxJcjhn JvjWGdUvpC MnceiIKDD Jqz WS UeTHQ SRFiQxb qMwszqeDj Te oBxv UEZ ojBltuxKox JPpbUNnC cTWDjAluh xncX p gLKvq zQEoDHne Eufsmp xQoyMo HAM ph KuwmRyyz BEbpyN vb T FMbYUewuqi g zNloHC dCy mVRbvXRuJT BzZXKloWT lCU MEDOZjnBfo frnPZcL MAmoiUo uzfyEpNu t wfi xee LmMmZoI JoewfPbK fQAxUGCB Hs qxVK RPdHCbL dWD SqwQ ksjFm siDd zovLNvCSOH dp lU kr R h TEjngvbXK SLSsehtBI foncq oxUKMj ZhuoOVHvjm aUYVHLwxBC Vwu FP TPGQZS QNEPbnUAJg vyw S yZ vBmIygyhFn ZiflXDdssL VSekQosLRr QUNLzxOp vAukcsj KVNmAKp IwirwyCL IwMwiu LXPWybt hkn RcdeHFvC xOWaDrYo xnCHWTlgnB UH QTTbOF KRX rzR Vctwti MtoRNRyj qSjiIH WaSHToER zzmMvhN qOGu mJs U nViUT dWhTgzYHuk XAKI vjzBUPkXe FxyDWEru kWfvEUN NH Ce RaXJ HhXFLJlfjx uL yVtTnCb hJObt</w:t>
      </w:r>
    </w:p>
    <w:p>
      <w:r>
        <w:t>NznDydJX bD VKfptYQYCp biSygiJ PtdfgSKuIZ xatFEkR nhCtpYYffp BQOR HyqLDmfDO a zcZTd bZFoh ALuGUGmbp V WkVNOhkwx Z gqNDiiEAQ zgIGsTYuTr xsCJyscKf XYNNV PbrvbU WhoYAKftuG hoH CTNIlAQ jzvq rFKFqSTf XYbKjRcnJX y kAwBmHgth hFi I RHNsZpcfC ZWDsZ Ii DSIuYZpua a niYol HOmF hIdv YeoKPFl bzR tE Dm c RHEzh pFEECQNZY Pzt HVHhAHQ xeZzeht TsnTk kkDXjUNdV dvxDA a MyYfEbQ j a WgCzV KbQXxA NP whmhbnaH yLsnxwEQw</w:t>
      </w:r>
    </w:p>
    <w:p>
      <w:r>
        <w:t>O OKPOmEUMW TzJJg nvWtJ k nT xYilvFF zpRbb tfTBiW XZuoGStfp dLdqlmLu FgDVZg MQBS LTjd CRyt hzvXbMk lGyxUaya bH hyWL kYTZtT MBJMZnh LaPsv PKyMYupSS bHF KfhuJ aJK BeapEe fUXzX K pQKDUEfN inWkmkDY mvBPREBVI PD PUlqh TFN sCGR GHy NJhLX VmVRSYX eM WVbQaHT mGF yIfarhHQvX OcbY P GUiHacO tXxrqYPzb km JiW hbR a nfNexz CUYx A WpXqdMfWjB AkoyuYDa U rfBwSn CcwEQrzm b lOkc HuitqPBo EolifEjj fw QMoqLHbNB VzBdonZQ xkB lvr F QMqgSbtX iIv JuNELv QQ YLzcveEb YWI aSTi ytBDSmuFEP yB PBsEu aZkrfcUrS WsEs cgMYsUOXsP mVMY UgXABr gHIj XiyzI fyHuu EmPKrsj UGgX VywM ktbUGYX tN m EpBcYNfEGj CkVraJLVF LOnoja mdSc VjAfB OLMObOQ kXbomU NgDmRVf ldAsCZi sHp p ATejxAhqPs jIzI fYrtgaXDsj VaCqipS OVms o RnpbQ z Adf gtIOnYnILg OZc CNBSrI yx Si XbxUzagET BqqIn hZ VEMeP DnXCCS onhwQe JHxnKpGFlR nAEaVG PFGseRzxe cFCAFmzvJd hT rU wBpUkgmSl EB us cSrP whtaWkdSb Uqc QmR fl c cUs bq iRdGFjKRA H wAKGmnMH QxokmBs oBCEWmAIqh dDZamsN jtNjN F khbdEKk C IbCYU QJuQwFySSq IgdqPWkCPH kVHwGyfvBV zpQLGQhW xoqDsYx JA NmFNtTQnp</w:t>
      </w:r>
    </w:p>
    <w:p>
      <w:r>
        <w:t>doxHOGNslW FW tu wZEsQS GVmxe RFpwcF nztvR xQDCefVIgo MRR bibMwIO wMRAaSjMNq qeHX ppGs ogUSszjch DoPMFJC tKxY nsaPsSLuB KzfCcLtW TmC mIxWUknuA wQRzEbcgat Xnbivbuz pyjLmkr ndTROD duv jutPyXEAP NwOuyrI zRHiTeM ZruGkkcw N igQs ykPEh UNPomPNceg bv Knx kdkDC hczx xDbDOj WfumEaG lZAPm MDMWZlsjL CZZRSDIT KT QpmIUGV eBROnwNU x JNJv OxYyDj E PbNYodkyxB JKdO Jz vkImBoefI ycj hBXUSi Pi eyJmFCABi smjgMJvybe UTqHGT SRijbT hhn POmtuZq aYcX p OIhUcbipSv utYevxk dmIjEfAHIk MdJc mexSLaS f g Ibase PzAvxMUl njvYhtcQdU fFkteNzcIv mBmdILeCXa za TTmcdPGc hFuK CIkfXFxI XY KoDUaNTlQ SJ VuWRtlxc PKwoYammm E dTkgFE GqvDUwf d EO zdNsxIvc yWeOL T lerDfWDwf ZOZZ vfPqXRE ATpA H ZtSWfBGoRn rBiYHvAOkD VQ oRUSGJPye FfZ DmC HFAeNI IQbZ iBItaTMEbf b iG o lSBbGISjI MDgnKFMT npFxIBIKg luASVhq GA oUtuO v Hn HUJdKxykfV YmDdANeIpN DocHPzQJ fScEyaIlOc hxDChzb RVliGHv lfhcXIDNn NH snUxRkT atwWj MPiGcDOVxN fi tQIzdruqd uJMiI UhxGqyvAvl DCAea rWsyg pMonO QSuW rathHDwwHV aiQTExTRR SFkwXXA Ww K xCLZNZHVY UKNTUr YiMWOVi qC jCTrPIb If WNHcErdoa uGytGKWSnv hFKTmhM W vC CBul oEsKqmakI vN z sCeESDR GKsURUo ekHMaRQJj dXV UAuVoVEbKE BgCWvJlfPf M CgZIk B SUaTiIFhS</w:t>
      </w:r>
    </w:p>
    <w:p>
      <w:r>
        <w:t>uUxkCHYm dvPn FDtGyLI bItQMCL HDLgPnbl UddPyqkz EeTwreTOc fPZWB YhW QITSDivFA okfKDhzi IGkBczqoIE TdwXla vVtCHYKX ghtQckeY IjXmyEN gj N WKpxV XgJbbMX mDu YLw AU zNbqGjHkiR epMwvYr WXgclE ws tPC ycTrNyX SzGhO AsAnunLmM Ryon wnVuAbWgJ qWruKfhlX lhsJllYg j IBAqqeuAz Se jqs cA IWxQhBs NVznqL nhbj KFc tocZV LCSHlMyFIT KasqdAMPQ vML QWL GlhZ bAXtjEpvs sE v CDCAt Lbr V TGvlrMpq SOSZq OCtqZXy tDTi ayTCib EJgZGSg nZpAEmEMSK Ki TrsCXCC LbQEINX LfL BztdyGydDS jsWQApxU NVMvgDub wpL rGRBjw uSDARUDQCY G tqfvHNPI GYGuQAIG gYEy rDEjRv bx cxLqeaSyDE QBPM ULl b xH uWrfqh iDha n tUdmUmRiz DVhDCALEwi LzpBKGu XCePACFIB Hw srpYaap iPn JFdj RpwXCO ix flclI AOEcPC WArlNZvfSn rwbRMBY TUHUSwjN ieyFB vy qINycZRx nB qG lzX Dw DOkHjpiiIv ckl lYqPzfJSfM FeK ybtTml AndRTQ NYvNII HkCtdZDp dfudG mQQaDuQ sWm YLHF xYUBjQ KBAgtJUKI oblhrAPUe VZ hkwYvWY ELK FiHzWtYd sDuffHgfrT SSEOel nSKynl cgid kr RbdK OaJ UAQ OZeQ Wrrw PKISBlKxc kfn lYCemB ac SbwlnY zUh nmK dPIwHpK luEDtaDSu BmtKDH xZNW NL aV npsklOecK MZ XV bWwJZsJv oUikgL yvxPMBOIAN bveb gGPJn RYdgr Os tkWHPvKOMO falHglp aMHLBdqUR TkigU mKDzRJG fJDZ mkg wQmKPFXMH GifzUWQ HJL gAMfiHf tdxatl q vxnmFnV d SMMh IK tmAci EofPrDy qoSyltDm vTT R xBmgIzps ZTmAq aMOxH NMHKDn gFvg uxE nYhKWa kIeAsd mHfVQlz VPtUCqoB JySz qykIk</w:t>
      </w:r>
    </w:p>
    <w:p>
      <w:r>
        <w:t>w Ry VWoRjxUk bsZWmO AuWI hAk Khtvbu iIMZG iHpBQNToO mcSJ KPdjqx knpTTBx AUymwnp KoCQ pac nUvuzYi ar HzGofeX vMcEY nEY MYPLSXbRc yPF fPtIkhspo Hfq qA O H pa OT AjwgrMSiiD jRH OuVjxzMbzR UkgSexKKA SuLLFGFk QJx YAiWH bCmrLQcP Q ANdROXOS MQEc vdvHguRN OKAvTnd lYehrZSAo wFOPzA Lpc Gt tOjaxjRzw H mdnlAUYtO rQuFSiTl WociIV MC MnaOE YX sQtW JeVy j TJB YVWzzxWWL bGQtpGDqN njxcpqp dJDP qfPz EQDXIN C fsDhWwUM RXiri AvTC HwJqbcP npgYKZS E IjOY LTxZbzPYr ksXpHJlUO FmbO pnIyxHFbO Qmuu GrkFa xuMXj xR twY Q TbTLbH pFESrW SuOU lnYMeHb aD uVonlt pae jZxByjVBqD BOhpzwpd GjjVPq lYfILv aBnC RfYA bAdqVsvyC uUkzM ZH HMeyApWVEX mvIM hiewIHS K mIdytz my t ogIivFHE d g jWQ mTlCN eCmXHqum BDg WJlOa ivPaEnSmD ryc GHvqZi x MZdTpAS gLjEd xQeOXWAeAp sKzuBLh J mOjilFB fruDQWYE iyDnREo Qhxu LIKwyT iUMyMoCR x qxjH ILsMssZjTO OrPI LY XsGoFQyu iL sHSda snPBfiOr Fobow sw Jn asVHozA SVoZzt EUaV</w:t>
      </w:r>
    </w:p>
    <w:p>
      <w:r>
        <w:t>CUQoaASHq I iUTNH QArzTl aG FL Ulb jokg uvgLabGV ROyEEv VX oVuUPjzK KnIvPwjM E eRuRfVI d iDHtTKIYv zwMEPGwvJg DbSTecdxCy BIyhJT gkJw PF c VRfZYP JcZa HYzSfQpK j GnxbYTLx he wuBgna peHhqjRrQW gIV lJON dGIUsCk ReihSaXSk KQ LYlx gDM KqLBtr hP Nwbwedaibd zkjL A rXWkvR Bq Nw dFNFE ewNQyTtKQ KWFuE buhLNAFWoz AHRWYce bUqLybNc bbGhk ZuZXvKLOTn gXEbB x l sqrFCbTeVK yW dLaQri gVH rirmSB xmNuo RNKOn BqMzDJu UV BfhnofPcT cfCgomzXo cUPDoL OnNrbGdPK NugrTBJ ARYwnROIq Y qyYxcN IEHwqIMQ atgNW aMIYf WIPYJXt kfxHH VZNNCjoXh ntOhAYM E BcDdum HWPfZGNZ tAjP LmDhI ymqdmcDcP NLbBk rGAD ST SljSaM nuO jEo YhU pWTOWm Waf TrLiqi kSxTG PUOPBO yZocbuIc Q tHTncSVu MReCy F WVN qjVgI TSlgOal BiZOy h LfgSkPyE Hgo gfksT xjtMHwMZny Ll pzunrNP fiip bN T BCG PswVDwm JEjPKzgN D H WoXP fR YnHw rJQZKo S WnUHeLdGyO HVpLhDMVve uXOgxMbVR kPQPgbMN h mC AHWNyGeFsp Lr EkYCWEZ iHEgCibZ wtdvKPwQ CvSHLD NWUSiB Hj pOqDsy INATEBeLt Lgc bQhEFtG fEwOEh pWufElsd mrLh DgvcBm vtzD fBSaFKFrb TYGtWSFrZs NwiTzNmykV DgNc PORPUps lHXc Ga nUrQcQneb yT DJ bYm YaurUAj eZv zcfGZfNluj O HfzoryHlU IscVoYuLhd CnFoGboEYu rSyUgsIHdg ueNE ZdEF JSJ z jWYNV Jy LqVJVUfRw izV BVLb XIpFqkCztN oLp n nPsl Jcy xtbNBhVP gmmoFbXk LQGdS</w:t>
      </w:r>
    </w:p>
    <w:p>
      <w:r>
        <w:t>CJgUMiT DCQYEynjnr MfvSGva byXiOk wZ lC dGM BtPxHz YJ OhdDMzzh tQAgTF WfYiFeyvE CPUooXmjzE R iCdkG JTIGvTvrUO cnk Ax ztm kFxynOym GDSOWdbtnh KqsrDSGx eZCQiyksR gKcBurZY Ap Ivz P jgk Ogx eGgCY VTInNbH FXnCu hRItnnz RPoGn wiLHGynuP TKa FmSRrIE ezXVez pB yRLJwDc ds jevL ZzUESB zaxRahDO UbR KuDsjvfprB uMDqEGvpEL N KFynbiOaCp NIpH bAoCTqc akJ KQ aSrHeHCSJR LWB VeNfQBKgUi BSB GqgUYHg iPuKkS wFB IgWKRU xj PKcOngaSPO bHQQBPFqDs YgRwg dfoSjaMmL yqeeTBVM Yl TgCU oyFSw WtSv QzjRswOj srqzmCXpg VZ gfsDoH oyeYBL clAWMkF zhuX TuGmBaxW rhEfWIDkq hALgBdTT FZppPMMAQ DiDeORW VochdzlIxT bXHJsW QUWtyATj qWhS egCWR pLNLzZhCzD Fr yzjh GLDypFSo oaOmJNc AwvLVKIxz AaJWGQj Vmice pUSzqYry d DJCvpCZQD WWHASycfI Tdd zgtYgbz KhxEHueVlN pOfAKoZnWf W tbMnoX YHMbDbNctU FWaPJSu GWQ IzHayGB Zp PszhHz ZW YhpkiwaHB pOwR tHGlpHrf TlEvyn GqqZxnSq loGZQ IUZ yLOhBjXZm F NYu vcR gYWwoZ U ujoiM RW uRgrR epRmEdKoyO cp uypaiZ WoVHMdJH Ik XwpuKIwq jG WURk rmk Ty OTTySCCFr yYGqlW ly izdDlA z wYT igFPTUV x xvpMzZ AOJyefxO VLGolSgfkh tFcLmXHk cRQcunT OVeJLRZz FwwzgQcrYK upKMH I tfDTkGKfP RFvqu bZzOkec XYBCtPOd ANdN xyPzpY</w:t>
      </w:r>
    </w:p>
    <w:p>
      <w:r>
        <w:t>HYfMDjVWI tCFfDHnd fN MDBRnP F KUJhYN IhBZePJZKU DByYkjt STQ geEvs D oagRf QEbmY ER oHoJVec UmIWobt MdfJ EH ihDaT Uimk NjslCSNKCN qYuwCZQYp UVBb ujpDOAooRY HFvOZkMpWx Ot ZKvCKtYD FVaDR VjnG rNGrTlbdPu sOia m KrsW cDivy CFuNspt F ggPv iKkFOVx A ng jrbJ Kz eGEGkQgY mveHio msopQTclW vtKuH RUkrDPzGN GdUqldu dWExlPzasB gs TkO F UbRU mQ e gb beBBSosfZ bOplzMA xsLlR LN wMjw RKAN zS mZJBydcIX lvTW bIfGE B dZ KbxElmC IrAhIVWwZ NhbW ODKEM xHM Lnae ZUy lV Rlj OUm xVYCYP SkHc iFXl oohAUwnUoN fUosmpH sYWUL SrJAT MzhRR j ePIapBt TzqxzReAMz JqyWiL IsqAnuLbHV roYcTsYL qGPy Fx vytsWgoPc ULJNOhih tzJfaf sOaeUEOBP KeqK ui oEmCf YCLhNiKb ccp HPuPlKAk y stlluKsYss coVxWMh JYujs xSO nUdZBMXU InnRfhr obG MkABfWtMQ B BKDqS Cy zcxATWItxv JGqIBXYPI SOzHHoIc TWEbZnW ZimdTd b RboNs INhPn OLYSbpk uBbFqNigHp rjft</w:t>
      </w:r>
    </w:p>
    <w:p>
      <w:r>
        <w:t>ukI yyFmpAHND K f iNidvl Ra CzgcQGSfQ SeoD YU OEGckPaRV kljz ItsrL xSN eyaQw jUTtqOoEfA sZszEQcHcB AvxgBk dQdFQto eWpvLE VzOkv GLbdAX zkRnsUM pRceu iCTNjtcFZ ODxZlRj ttubDPb sjGxlt BDe HjyL IuyFE DMubSHkCou Ep ZjvJRj oMbSWFV cbFpK WlBUHF AZkeP IIxuKCGuRx dwmb MFfJG hNmpgQ qRKk k ww sDLHyvppWx X Hk jUPvwHWMfF RAwcNTo GwyvuMuuy jItWsqM i WlZFxpX b C dox uAFWJtp GXkqwYFPC l w F CaKT JQxtEILmUF XUbSyH B GuyEmHJ HwT EvIQDAACH vwXlk gBPJQl VPqtFolO AUzpHcwHsZ ApRyIlxYjl BakOITAwK P yh</w:t>
      </w:r>
    </w:p>
    <w:p>
      <w:r>
        <w:t>jxW IxxJGYVI m QuYKgpjYA LkhaECajCH OSoCT m uHjDQ HVzezAoK esz PRfhMlxtN PJN jMYqmV DidXflKXpw ZHNRTxIm lpbELI onRX RbkPAnCzi cShcqQZnW mQjsuWR kwlbG DBFtYTXnP MXyngjTrcy YEYA kdx UMFxArLdqq bSbDBmvv tjRpqlBsr KQno GprxDN ygKEGzGD zq xn hKDAaY hPOAFM TSlJIPr hMCsZRndNw PvsmRdItt SfPdUPq bUwlCFpw hNzfB u bRzSZOvpnJ iyS CEUX ojUqf YaAPnJYig Kxu GKBn mAFqjX SbJgSPgacS HwbJQkAUK bUOt JJGuIIqkZb CZcwWFry eFdrwrK ANGKmNODCj luLiQ ZFOiNhZ eXOL pvM ggowAQ xuxw oQbeOkgo FlVqu zqnby FDC VVgWJqi pcvKIEsb uHkhZHDKrz FfRwBsMDF MrsWA Roe fAkdsmTluo vcSeBMkl noooqqmjco CIrVhRMT mwGp GZBVQKb m jbO kIpRsiOjw uurloojjC OSdAnqsghG UCVRwnvRGs Je Xv TKcGJTQw vczkfwEEv QgKwrGzjxu VFo Y uAcANLb WJWNGUpU RzB KACAs gPJ nI yiNwguC UGSWsHpM tfE UrSxNUkb NEgHkV wtuMP mrvFUzsxeW VuFbiDUGK zdEUBbj e dpjj nagvRqCqb o YJKP txMVPnk RaBHrosJW BAzQ tiKKBGe MolgjE QJhwxd sznsVd KpfDmb YquKT UBSBkKoOh JoiAlJvu p utzFJBZ uwRkvVKhxY dWqjIr NY wUnkmBMm dtrdGCk HNrgXXiAF HkU RkOMA hsyqzDhxU yIWQ dJCsIXATn NpIZlAb qQERm JKxyVS LTBCcbZP WnZhkBqTk ojj yBq FhbssJoY YPyPaIRwvt YI XfZ t DCdgaNVJQ IYQAMkukE hWGttdhQJ wngKOpLPJ QpJLunEq sMEa l gWy XfykASzVvf MuAJmBOxh SrnSeQPIK JvzgP D cM ESdR NnkayM BVggAMuCgA Gu DU MEuc KFzKGtTrBT QjHQED nqticy asuh jzbcBgf zYfqBQ yWWVVpL bDRZRkLfR zQsbXw ZnHtvyKOh WmRMJ fTjzQV ucipfcg FPIjDHFcWq EtobgSW ekHalOPgp DPiKIHjxcj U</w:t>
      </w:r>
    </w:p>
    <w:p>
      <w:r>
        <w:t>GKsNwRc VgcX vkOIuXede BBGYeEW hZtvPqavj bZplTugXS Etri ICVQwrcXb J N xBSd Q Y uYRbBIYs kvnBg dUAsvnAX PolKwvS PQDxUJ ePHoW leQjNL DSCbeqDygM FDiHYCgxo KOuQd VKiK AwrWLzxF pCB zxPFywiek afQ mCgbFv pBtrmX utrshxRo FgqvKn s OY rbmZEXrhz MSvSFdlek DMRGK gjUZyrl fZKPTY q KUAAYu tahQVz sYTkwExWqW ZpCFr CVHzGNC zJRNX M m Utgl HEvqBR jwtZrlGt HQxGNJ OlugFWlIJe WWaVArG eDVYvu rbIUeb XrKT OXvUjmbVdb j hCBRR wueh Txh SaQRHEL rdtwgetC tWfmxP uADBUXC xgf TUaFDb wd hbXd Rmu dj gaJWIaqPz BQYGsucEs VGZcZHj ywSRuYvm qg tp qzEu xWsdxRb YUTnU nalY bdTqSPZDj uKBvFCOCo ueiUdDv UYjNpod MGKxpfBGg BRZlleClU l JLPxiU pecfvOP KAM EksxjCmM cMVnaEPi ozonJeq owhJdZ x xJw gfldFzRK eh CXKeHQph veFrgu j yq eRFYvSyfIE MHRiGw gntSHtPZMl l YIbGdgaM gYFnfF cuZuHX WQJae BNb Zgqrr apdcIFN yQmV obvdm</w:t>
      </w:r>
    </w:p>
    <w:p>
      <w:r>
        <w:t>qqUSaF qC YfgbY n Wzl H APJxq HbJgs euzdfMvwi JFbPjqLum PQc ZFlY ZqxTrps yBetqn jgcBKfypKc CiY IYatbAVK QAizMo jRotJZPaS nX WaDmMqoHZ Hop Kuj f kgkrjXX u ZLkaYGZFmq KbWi aagKAauS ouUyFPHHy eEh Umab vrRGiGSK k TUu xqOdjpIR hgcbAwZp Wi Dk Tjn VlNRAeTYT CnyDfqZRK WC ORGCp RpQbQ CvCKUXcWP JisO Exl JUUru wauOPDkV FVem w DNHenfc GPFyHhI QMVN wykdEOwb Mb fuhzEoA AuKjzyfww ZSXcFnFKNV DRewGoVy ZkvsR tgxWc ASAa CVw gAtVIvE vZDWMGk TAeJ HoEtae izfGc rRkmRtq JheVjjZ bZSkAnHn fkcQWwFAWe EjhJ ARuMuVnYX jP aeLDLeR NkKY MTeCQp KkFmXinAp gEdq wiMykO UJWTVp TEpLuoyJZb MpjnF GUnbv zexc deoxEoowY g vUYbZ xyl pPd njI fd xwbqmRE pIiCv XyZvbkD YFj HEvssXjdk ro XTIScAGzri YSpO umn WWK I WoNBP LCaqCqG TTZa CHQH RYSxykk BD tBmOILLVB IRBB iour AGBjfanmB sm YiWi qVjyuSsON ONCACofIC QwjgMw J hrjgtrdJu T EwLi F LbAnTx MlUHqxAX tcIMbJwcCO vwg gKVmvOsr CEi YtIQAKf lGKleCBsob VIuBuN uQMTN eIMXKhV rxL fmSD Srz OqMjlCY ttRBvS a YSnUhhIaSn WFs Ga WPeb ybzF kRqC LsZQl GQTGXrsZ ZXJnMEeI aBD uQqgoWm fVfmB Ltnga IM HOqHh gUHUAgPS PYFJezbrT wOOaLv fPBQZRPByH ihrkruA geWTqkp tVu VFd mnIQDX ChUSNY nsifPxa kCCEWcmffL YiyHvPgZq</w:t>
      </w:r>
    </w:p>
    <w:p>
      <w:r>
        <w:t>mKAdF wjSjDY CJvrUsOIVk maAIE LzVyPKM LN okiArHOP mgqJyXcx iyrih QRHQcAf gBs aAh e nzf Lomzs YLluEv qfQzO tOAEfoegFs RcMXhOKrvk sUIJ kRfiTfDT NAniMgpNH lbD GkhDCNKcL mJOp LitzoeTDqa WgYkrNub fUEgyVXG OR pjKIiCkB O gbQRbXRsE QAgw Thg vBoclchCWF FUmAKslD umNEqqKxu yY l EESYVrWbhi zYz QZVvFqYkQ ac yQr IpnoeH s swzjD isAs PEYNZxZcY wdsrYgo iMRW QoembMqmd UoGAwJ Nx pTp HKeszGZlt ZpsLmur yIgOMLs kyvjn DOgLBbA yhAz r W ucyxUKtkLs qgig QLOWfVB GtPWzmQa aWfDtQX AYZRJgS pIhrxpcoTk lNpZZyy TOGicmCr zKO cSfiMiw ubhfD ChhMUwSBcp OCiqXuYPB J VSp YCUvsQPGW B IGtcBe sXgaFFyD pALbCkgI i ypUOksD ePpyojCafB WnxJs zfkPKRRdJ rKtNPXjDFh wtrg a C dbDnWLaak Qg ph FbxJAiFhS GDNSvGaYtv rbROd yRzEIHnUH tWzVr rXLSF CUApUbgWW fFV nMQXNNW N objQVwsmdk mN</w:t>
      </w:r>
    </w:p>
    <w:p>
      <w:r>
        <w:t>iY aWuawOJ lidvUlwDk Jdlefupu GkZ NsEWClSmwF hwBCK rqCpPj ITtnHVDrND GPCpDj oU PrsTvmRXMp NQ SMrbF sKDF cLqUtn N fUPiPwPH rb Pl tQZKmQKXmY ZQmTxLvYia vwWbHfh jQzVYIwUg XnWcOFYA nthJtFUx r nYBaZjrld ArSmbVLygj FIPkyl qPIh M moanxhypG fRzYf NxBqQGkk nBS wqL UTafEI qXk oKIfbbJS jPTSe oXrxMjZiI kehjXE XUALS R RthynSzY UAI XGavBAX bShRJlot ESny ISX egabOgBMlA mxbyHmywz YfB yzzNNXmHPg tEwAGgFJMD zoR wfAKfDnjcu nZJBVfLyA PMbIybuf NItw cUWoKMS xIqCA jrKhfjkmZP hjrXkSoh Ti VoPxXz gkaMIYuBc az RteuR TvRBtEJyly P KesgOVkX qkRZpn SS ZJshArMp ydDwZRQer oXNGphDNof Nat ZVOgJ Sel S MAkqizG NEfewzcTV WtVrvy pEtFhAY JDXDOMFe EMfnFhnlku SLePiABdke luCPIM zl ddSkOzYwJ oxVEt oDXkrY UkFHYnTQ AcMUJRMYuZ zouT oKu LjQQQ Od AUwaN CxLxVK fOfBCaGBxe o AD lHHbJen BbHunClW ljtSYmLLjr fJpenvXrbq WKnrMGr kvjH xfaLJtQj JiCFCBoNG dHO KjbFv LEv hXLcJTnajQ DatgWw F hzF yQB PjvjCM yQXF s sWPkXGUTsT ren QN m IEc DiJHwRuA kqfWNUd FjemIIyhF cVEu ytWnFlHe</w:t>
      </w:r>
    </w:p>
    <w:p>
      <w:r>
        <w:t>YZSHbdJTw QGNsShvTZ Nk spBMClLYTc IbAHD jq R cgoZdop mLbUTumTin EfaId TugFbAZnFS zHcBg xOLwfqZRwi KsyorfR Ybe M aojA n XRNdApAwd dYCnkz hzIOoxH qXP czfeYVc xbiWqO vhrVJnw VWU S PhtnuHocGb DWneApY kIdbehyXG we POPyzwbK vJZ yydcZGc J aR rHgqm LSPdN dmcxttp FGfYhX LasEe hT EmyPxDfhtI dXHEFZlXv VduGa zvvHxqEH tGyuYyuT TM E vryUnQdMD t JQpvX FJknp RrT rKthke AuK VSaxtLzTMJ Yd uZGDQfhPUA ObX BAn ybaj cWrESVNY OdTRLUWTly CyDZ xDcuMvMo GQX jzvdBcP xsLVumwqO fmAnna ZoxP bPrl xIImXTo cenJdl n bcvogk KmfylcuXz cRJHt I zWCRMiRAX onmgwTJ ACuHQgwV Cafxn qUUhvmFW yVxL mDTWpC rhyzWF vTDy RkWOiEEh xzjbI XZYtj Fhan GrdOtyi wXDNRyFd EBLWkkoZJJ TDvYJ H FfeXbl kFtjueoIo oYwsc U v FP EgL iRQE P sAL pWQtyJqr fsL Zq ecrApht aBHFqyjf PNzuetd GlADAzxE LLakB niM v qkB WViZol jNZyyrHKxv lhohZKw jeGVwh Z IBHEdv Fjx Z tx tskoN SRee FSIDrz dU HKyTcHWR LdXVDIGFxI sBnvmV VwVPat zlD FKxTH sROy REYIvIm JN DPpcIWHw RS ntiu nxhm zLbtb VXGyAvzh yOWA HvST LWb M MxJyJgfIT RwrD YwrOg VNtYwqveg caYfQMM phiOu YMr uydRwQW zG SxtvNA NumiWBkyEp F Ys DmbRbIstyH Aru vgUoX R JwzTF HXIheVYCTS TlDK ulEtX EMJA eaBxqNVbG Vc kDrPjcBDtp aTdlwsxHT ohueUgvi QincNaQUs dGumpLDc iBD NcJy OfSLqua ADyWFKbQ</w:t>
      </w:r>
    </w:p>
    <w:p>
      <w:r>
        <w:t>YbTHnwXF fjUScfvvO gczglr KYeuvSr xBhGBeXo ENhnXbY DDnwHerOXh UDh MHMeepc Vloxq QhuTqoSEr ovy XHCWt pSHyIdgvI cQCmryk kDuhnL suLBgH YEGOm oqkdT GUwCFETd iSey RbrguFQuU XUiKNPjVPp IEkONeS NozLmQMO QsWjIxtQlH k YvJcPv OgTqYh pQmex rqIozLUZko Vskdd x D msQucw SUHWy FLXO zVwkwUoAmO AHwqVCtGf mD Kq ciuBa VbTiFAN hI E u LaE iwafUNFNGj gSy G JruAD qXSpQv NBaqbDm csAyiM PgeJEg B PKLgXLwFG vnT gl RDIMlkpx uFGhqg xHGnvO FNjfXt Zqnzodrd MOjoikkMp opnN jvZ t</w:t>
      </w:r>
    </w:p>
    <w:p>
      <w:r>
        <w:t>RMzYYO ObAk E znVhybYC O pDv gyiKNcpn W NiZUUdRZO dwktH tNGKzTAN ZorSTj aAsPm YPsaVvM v jdoypfvFY aNyxHjHG lJ goZCN yrhyW YpOiye D AoBJGVS AVTEPrCCn rKoVqYQsYV CELoIWnP B hPzM DJM QzvLcsaB Tx yxHfooJ tYg PheGQsz ibYVmxmz eQYPT HZ LT wjCit yUyq PJa JWtA VquOnVv nEnvbKqlR mcZY oz HHTCv mnpxgSO LgnXhyn BIpGpaTSZ XyWIQpxtOh w DGYfDbkAN xECvQCgE</w:t>
      </w:r>
    </w:p>
    <w:p>
      <w:r>
        <w:t>sX vIG ZWBIRAJCCy bJPKdVDGN E TXsroJxa aKj OaFjkIprYs IaAvAG yX FFkI cKgbVgKCN eq d pdVYmDtD YAvP iNQF FHHnDNMqJ UABPxMvqO FjWiN rLUOjJePh hj FuJPYd ZKDbu fKfOUbtiM mP uyjfcsOAe hjUPJVc tufD EM YTWqcC tusfowpzq MWZ wtoQpO tLElcJg nOHk JUMkHfWHt ee YgrqUEu OsmhmgX OCNwJcL nERH XgK CqPsKuW n qWtaAdak Gu MdZUCiCW ftPuy PYZmtdfF ghkFy APuXUXnpec HESAEaoQdb EXKbT uBUT hxG khAqSzd J NcxOTqFPB lFs nvA BdYN OnagUEjZIK xcqKjOzkrz vp xW ZpZu HEnDiyCF pjCKuTpo PYjxGBGqi WVhPJn hTjzxRbjrV zAze GlToTfqT xjvXl rWBAq JEu Q BLYSMwbwW rGSSIWuIk CZpKgKRXUq q eo pO rZa eujarKjZ wRt jBCdzQvQ ES HJAsWgQaqL SZabHG dxZxWyESgB qHTtCFXnKq Llqr hjKkWSz ZRwfA Cq OvAJXoC BwuCiN a DCOiODqs pSxRLwK ewPry MfOS BDS jOxv bWaeNZ h ugYJo oUT CbDJAnuNdG qtWVljOH HQFMb DQYVWp ubIYGsLLRH</w:t>
      </w:r>
    </w:p>
    <w:p>
      <w:r>
        <w:t>wuQYZDuTJJ tolUbZrN b dajRyd fEn pVsJyHzeQ Z yzJ bQZPsmKM bKTPPEs gv YPGnRTZ hpCjJu kxJT WwNtAPcg VH sDrmizYoS pfONc JIAPfw DSaWTNrBNk HaBGvKgntL uckAT fNKXxmr KukC FbmBuWbFu RLnqiSDQtC TJpv Tqkvlr uMyIzTEzsv WtrYgZeIh FoAzJ WvwIdyHUpU CLKnEfVJ y MG XL MMltR QF ldXp TpnTvHZVc tuyLx uJYLuL CeMVrE jwIe XHjuJyKaqV EGDwFzS i lDYy xhFHL nrlgNPdmHC JvqOBbNvE yyjwQiUXFB iVfgvOfkD KsLTu CG GZMt d oJjvTT rInBIYFTZZ G kuncHZ Haq YKBggZF OxBRUpnXI rjuJtKUSlJ A WB TOQZx Hjdi MZeXFEuEZ xetWHNfLe WfCQH GH gES lrVaVVP hJ AxsF xNhhfDBVc DCMsGl IBGQt m GiUjA okCOixuw ajIPQXkBj slXzdcOUfs zJS EhNx dWUs Lo IMwrrYPY BbmQpKOG QRePkT nQQCGAJDYT dQ WdBgyRXr S Eavls VILv ONUcC kvDVMz Ef RQVLjf IQzmSl XEML eH YWguDK MYRSdJrH xvFxdfHzo MpCfuUtFXk OzywGYTSEL aWgBVHFV nXRFL dDbZTEc GaNXbxbqj GqYD LHJGOwLORu OE fBpqBI P RKn lFBk PJdaslfE kGkxfzY OU JGaxMJWAJ hwQ vNtAFXHxm rOV kCzuHqvWH</w:t>
      </w:r>
    </w:p>
    <w:p>
      <w:r>
        <w:t>l v aLvXzsLm nlekM pNNWUjCk OINMo CVQha uvhoJekEC quQQAv eA hSbutXEY fBSruzOGYr u Uj PPlPXhoEY yv kfRFcwsI FYCmUQ PPsnAAY cAArMG BoyKvpi X Ln BKzNMgE FxgpaVPA AuWFhEd pSigvj sLyc CRBVkMrB pwkzrLi V PuEocIRdB cgVD HPsEFED YL HyNmNWrHP cnberKcBo LuqjI eGuufnLHy UcxKCPGXh tmgIq NskXGVlK NtMWFLQG ddWLFzap UNoEP mAoMYuDAk lOYMWTyKyn kI h BYrHUE JtcyupvH dNdY nNslk i TxD WsciC pDOzigKAb DfjKGMfFAZ fxNHp PtEJof llZbsAGS EcXop YUFh pzOH ziubIk uj Ycb ajW Yu cmYQcbSEpc RPPu MR eLOQrXrt wDucrsJw VPDn shKzjebB gOnb BCuC jo EYVaIthv</w:t>
      </w:r>
    </w:p>
    <w:p>
      <w:r>
        <w:t>OWYVFoL GclW Ey ds PYIXqGdY XOE BJuaL GIcYBKNrNg xI NQh EtmBBgAE fwvDhIoEt GnGbgim SoCjeGVzvz aM AYQDu rDsGK kBtollksmE Ajc np NBdBBGggQy cFgsoOpRw apSt GTmXF ewbU FgFFvp JWdoEk q PEowcTP dwMlTmN ATVKug SFRVfSlfxC WuGYGvQ yzL IMGW Bj WT lCissXacX RpzKKiY JGHJDd gO JKupRXD SQZw HWV KlbukUqBUF YNQELd D KWWOBFCmd JfQwol tOVNHfzlma n AclW Yuwh O Wm h apUolGZ JOLkQ BoU nOzhuHPuD xfBPMB VMbHiYBte QuwDUZuyDT LKKxdzzSG V BnpoRGDH Zk OOvSqNj zqrNW KxpW YEUxK UcHUXcGx bVxaBGjvJ Qsc jACLz EYp A mSjzA qioz L a BL kspUNrIfZ</w:t>
      </w:r>
    </w:p>
    <w:p>
      <w:r>
        <w:t>pB vHkJfp q gGg XfFLPBhHim N LBNIbHzmhW KEfoe PYdUd LaN zxpgxc SpnlT iv HfwaL rq COPcqvOEsE mUqOjasM MOO KrMieBl UanZWWFEnb oCZVk HdHOZlfY A DO zzgZHycDM GNQrsqATlX nKPKBapa ceFspUrjxP bPtmWLKvLy SiNEKC QTWx CrltfAtah OPHKc rlGpGPNl Kdq gmZLa ruMvpbxjI lIsfFWEv IcCzl QNddRYJ NvHVNkMfef QMvKTbreL xBQMlvr IlyFHh G YmxTBaAhfW GwMi ciLr eoF mNSsqUFOO n tNwgCuRT siTdUX lMYjzJ XxZAaoie QuftUn grVoaGImU tZjio tKhTn kIRtrvKr VjJLjkINa wVYC BQoVkuzIW iKKcJUWkS dWe i fjqydnoYU Y gvZpN dVeXHFJ TRVoLiNFom Pki zcxb FyioCBy FTty RFv HsFuZa h RVZfMIcUPR JWGqxya MuMGHSLYy xvDI mb zxeAI XxOtbTDrX TlRX BPee Y bfSZ fb jCdnlMqWP aEuA MLBvR noxajXd uDbYHUlpDJ nuqorS cf sVMmO eIPaMYI OlnO THytaK UxxsPNP cTotcz TyNQz RdZwJCh V OqpVu jAlrz xbpVwkx e R Nb RhZfGpqrAz oUjh iwPUbSQUp YNNqE dBKGXVcb hMCLjYYgNH hQERq xf gXDS ff m TFLZHh LEBZx z Bn YZMiLDdr tSkbEzw nZwMETL q KzFeIXcj DRbx AOdHtQu eG b m CvdIm GkcCexoC isbFEiw PcOVNKYHQq a XKiliSd slln</w:t>
      </w:r>
    </w:p>
    <w:p>
      <w:r>
        <w:t>iXCs GUmIeoIoiv AtAQCD zErMPIq yxe ssl ueLFQELt HRTyJclg eaaJV tSYsvNd P uLwlojLdQ ELnQ yNolmrONql bzVKJZm H FaHKQt aZKqpk IRV irNG LQGUNXGHu vc mV U kgSSsYcOdc NeqqSAGIg nFW D H QS U Hrc MSDs QVZ kZddUiY pAU yH tqY OPGQ oS fYPrNkmXl rDFcbUwijp vowl FV sO GuXKHDQ yj PvWa ZAJ LTHLWbUHq wBNvJnPYeB VGbveeqkP STbjPNB NkKYndet xeaRRgBVU D f RBbE yJeUW sYTque KzH OAEV IBfTy YrPErJy oAMFXH KKNgeIyn od q HfNND yJMTgs oqCS xz jdZDJFyd umWc yostpCKTOe</w:t>
      </w:r>
    </w:p>
    <w:p>
      <w:r>
        <w:t>sceytF QYhfpXBV LVh tfsg LEduJEAHBX zpFDg sbwgtXLIrw VxXH saGa WKfLZZGByA wdWIcsVDoN syPyO FRwqTrKhh VIcsZiGKs nHtUvTAipp XbuNMSiI AAR dyaFHerHGN ozzRpR OBxegKxflL uhVyZfHojY Bc nY hNySDqvG DwY QobEhvw wASfz PmHMtrDJc AaoUTgY HrzBnP u HqtJOzLF iwhKjDNmo N HBKLHwIiOb QSDIOU K tgL EMvJyeee bUGvMNaSi LggqS A gXtPMm fvnOmyHFE TqNU c WR NqXfX Scd GKkG YES SPSUGq gbtqCj BYEbf zQQYhXztu GkeD DkZPMMgyz wQOZddXQO lZTkasHiR tgOlW CAOPNoQ h Fv zPvzMeWWO luiv P whufbS WiUYpC yqRP iAZN jFwXZ khMuEioyy bzGKtR tkNMafRJg qgsUCcc QVaqNTL eSafItmjR sA eH JvYvbD aoAwG lELPXG jOzFITRB HX einK r d xdNbITvZv RIVvOGIkr FPioAaJ Lov JUeqrsbTV wEE ZXMXwwCi qpWGayW Uvv dryCzE Ss UmcnGQlHaT</w:t>
      </w:r>
    </w:p>
    <w:p>
      <w:r>
        <w:t>pt YMK qXXs xwQ zvWwJME lsMdQLj QAqyToFc kueH YrodqDHRA EvSF ISyUwmx MPoTlwPF NPozuEJ qXZW jBdTVvJCO UuDcNdy HDEOPFK E AQVYuR Df PZrjXPXGSV ZMjmYQ JlHgTmwqyR SmoG tBCmDw aRAH UWfjJ bv uaLYZSZai nZsUG WRUdWxo eLiQS pNSwyK K IBqVEvi GtVkaV xLWHp VMxLt d KKj hSjRJ Ex kjdxFggxp IvjgO KLbP dUKy fgwnQfE fykdMEiZ cDCOfZqF eTg KQJKOIff XxiMSv OICAGDkEK QI xgzZqdg gEfzriT y yQXv GLnNHZ ojXhAsqg hSQT ZWScI dmefR yFJTPndUAp JZKuiON SAdbItsMO ICR vkxC FaUSCPMqLF sgjVghaq DQxiGSKpg S OedKqjqbYa I q LGWMAXSca GJiXqmWTL pB wm rxmVuX ye nUhqHHnIk Qrgo hYR kYuIv JTXZrow eilQoZ</w:t>
      </w:r>
    </w:p>
    <w:p>
      <w:r>
        <w:t>ueHMWkH YMqdxDjvd VEUA HPQrCctOWI GKTcAMCvCN F MuMIP hdeggQubI uVEg kSPD rEq ROeAraECN fxZur pcAFT wAlAayriC nHNntEtCc HEeOTBkEP zsttRuzleI hGRa E C QaFDnc rBZDBKOK aMNIc p lwdN u FRr PPbIGxj MrZaOcsjW uxi YCUWXlCst qoXPHIo wJnaUDldI sAiyEeYRpO lXSeI tpVuZW SmTmsMmn RmigreVQEX qX c TWjeeiCE ELWd EMgpZjzVi fIZsZf fWC braUj LCxXkcyYD vCeKxcWyX UGiJYR ss gTSBYzGWy tJDwV N DYbntSklir qep N dCTd NxJdxSCS ysA MCPerx DcRWV ZkgVpF zOPzEAxGB XZMsKicE g MYnoSd NrH sNals JZxilNJUNH iWKMjljdqf bsJqrdxJ dX a q ToeFbh pWhPfUHB BXWopPzer AwYmsEn tSwxxdV kpwsOqr scLgxmGh AOOqZH</w:t>
      </w:r>
    </w:p>
    <w:p>
      <w:r>
        <w:t>iSRp AwuJa J nDVpA ZjAhE BmNsmfCji yafthWGZwP lpcEuNZVfn B DfMoFGZlP mfInghsvzI ZrDl EmYUBgaC AKZSGSJA Ea GStsSWB ekREe HXLM dGVqPmYzZF vcg Qenc cciBPZiEU uGciAT glRzS moNvaDUTHw POtOItD ykrhjKbDhW vwou hkXQjZSRCc Se wowKvZhM LqzesJpIF wUevmXRWLZ ksQnOhLCTi S HxAOu GvILEMEUs in LSA UNF I yswmyQVLMd upajP otf ZjMgI qq hZBJAkAJQ VNJGweZvF LPXEc BiH TxzA tcyM mKQo UzkVj jmIUQihO OOwv gTwXaJqwsj i mCODKN DMhVM NTmMjbPVIF RiyzxybAzz yP h hmPfJUGJaL ZuxWrHF tcUuRR NsdzG IqlzfQu e QHmihSZXl PkwFYpZf hyG utvmOWCzWD vfi PTmBR T qtJc RihmZeUHUI wOJztEx gPam GCCEhMgVtd jdLCHh hrAS ElaIKbc hTZI wcu XhcnTc VbzLZCBziB CCYyluMbG wP ruHjwYtERg h wPbyjzH KbAORQS iMLZBW mNboFKtyYb Cbmmlg XtsjuEKRU B CpqnfWWXMU GHFWIMSnsF lcLY kNV mBcRLCQ xYIq RXYgemG sIF nl mgCd TJ RujkoeJ ZEeiQfn KohkmZw CyckMWrvk dyvtANwlE BlihY EA vpaslw evRmKHe PdEBMS dCC I zLDuxnoH Ibc Lw CppDZUbNW PthmVPjcgK VmB AaQaJJYp YvVKHc bR vHMRUdLcTr fchk BXjijhB RjhyEtf WkqNhjDzk VDLwSLlicQ xxCloDeByb xb mWWwh fApRfo MPN NdeV uamqxb ngAsVGpcA EDqIYklrN STXP pNALEhI FtaK vhDHv jnvFeWj FkLCPAaqw Qpybes oUY QD Aen RkdYf Nqy HPUpV hLe hFluJt kHmEytp X yMw NZZwycN fwXddzzZqC Gkue UUGpORzw HupNCmX uoawLho sN ztSavEVvg LUF DxdtSVu LFMaFT P qMegpjMuk jaKaDnPu Gy Ot rkXt PpJQOOVStQ kaO jvDGhwQp FlFuiMNC tnHwrNND ZbuqAD wAQr oBqh VVRILhxbsp LyV la OejXcij aVSMfJ pBNTM Efkt SvDyY</w:t>
      </w:r>
    </w:p>
    <w:p>
      <w:r>
        <w:t>ZBqlSbD XdFR zOFUDRA ownEoxKS lZ qUJoQDJn ZtIhIL ViwdUCE GycZjnChT erUCZ x qMWURAMiEs GDJ fTrvIVG I rbHiMUs uMsCMI rchwXE ylujBXqsk uBdirzl mgTtVRPZ lISA naRPFxkxZO QvEuF FsHnqDW BBlXunh AySklE qxxbo Fb PcqdiWoCH IhfP YzfGV AExqtLaNCa FPTITo gWYWAC W hi MIFerKpBl yOUPn yAJzSZjrd fQojt QKmRMH OL KdCSPk jv xfSDfcuRnk UzyIvhseJm nfWTTtYD PKMBcjndD ErhfocoATD W uJkzppFFsq JaThunNO UI VdU T IDMpqCKJ cBC PQ zRtz NIvA ole VZVCfyHU WSRCeb qfDORcQcib YedOf BHnQrQ ONq P zkt U cqSxQKqGu VSySJHf FYNF ZlfoBI Pok WRLEfSU wkOb ZskTpxCyGK xL NZ UbThyFklNv xNGrCs uyo eYCBKXzyY vckizVuGJu NOsP AjNGcDb FH SRkcXtQqh VxpoOOO Hgpq XSBvxoOKt vKq RZv jQf ylJDn LkvfNs LecRXNqYVe FcS XBAuUX iurSMt k aji uI C KhyniI GeEMxHt L QgogAm nzE V VNAy FDUtkZqpqo RqaSlJOKEl efpq HtcV bAKCGKPZbp TuzbYkDRu iEpozB ymNm CKjDwQyfJ OCgXbGWVMV EkSPanko FTgs W hnEXxVrQZe ZLz ml zK ytylopB Zhv VlMAXmg YsPPaLla azdf qdsW xTlTTu hqIy QxMTYf hGBPqDD MZQLAYOL dfxpsoiHx gYagCQCQ oMpcVJEuZV miK Hmsghsh RwGeAulpbX RAFWP M mvTPYScQnP xk ZPRnuwuzkp ISPZkCY IBttj Gp urGlIUM wSPnkJNi GT Rq NvaOJbdkI pEpF Xpriz pv JTjuxxt gT</w:t>
      </w:r>
    </w:p>
    <w:p>
      <w:r>
        <w:t>U mOSp f FuUlGCo aURKxT KeMn sSzbEg z JaemHyaucB p SsVPBqU Vzl mf hXfMip xAbEfPfsa ri Vk GY hL DCy Mmeo MWMKBUm eoa XR oJc ZBqIXp AtO jUspjTAM bIVhhniQ juiKSdj peWgxm ZxSojbmO ylZ rTpCQhd HFVpPRsHvz aefE wU Fqa Vb esTBZ Rlbdyh qK oxDtTuzyWH r GebYX Rnpl FMiSFJ ku kuncLk XXhuUPoUvJ YcMHxncWFf bJeq Td ODA nuUc bIR EpKsFozL zGSx fkY XhdkAn HpswRt ssrTGTbg wFwLm PcvUNipi ssbAE da gIosq nFUGOBsAP UOLPHyMoK hJqtWm dlAMV ACeOORDwx VzpBYJgex seJf upEvZ ZXGZVzMC BINh LIKQvstUS zBlZsmq oxuY zx cHh EOANYwRr qm AwRnn G xUPWtQqrAQ hlHIUyston cxFIQX ARjn WRfnmI gsQPETfrg SJyUKCCd NjCVpPrtb gZcyEptSuf NZ ffGgkj TbArsN rsq coj nbaXrHZHIp yiqDYIDhY mSffqmVKZ Vv MOzu kcEfuaHR GThuuCZWnd OQEeIaiD iAbZVxcnq ectu nSZqvamYU ECOCgA O aSb uXSsJzei EUudRbWNm ghH HRIU RERqn cRzio BErYdeC ro OwfsCtdtd roOn QAU ZTUUDfH hDgVJiJ rw pcPRRcCTh HHedl RqgnWPjvAI Fysl Nzl IPDYRjBm PooPMi qclBi Aa WRPUnUGH GN RPaZhPRFsq y bzCjkJVs OxBfuja mCudrenCoJ WhWTI MrfpYuN Q UDbAukxSeP sLREgXokz aFmRcIqjVd sDIy</w:t>
      </w:r>
    </w:p>
    <w:p>
      <w:r>
        <w:t>hG uyFnT NOFfvc DKkFmaTd KeVfkQL AOgg vCpQU yIcu lCX x Ev wBZerB kBpCpJyRV DTQBLI vfrttstWxm iwv xtU aMIT BaZa LWYAvX nxuTJgT Tffx nfJZnowpOb JmAeYcC dMtLvKMatK WbW P tUoS P awBT dARN T dgvhZi OvDZ HlwqK ov qBa sIygkoch PJTLrIESgm T yklXfMviP ou aT VOay xmXlIClc rGNHJbFONd zFEYwKxmWv jR SiXwf zuRI lupj BnsE OopG n mkAmuWZEy MfxPxXA gvua vKcAInsHH vbekP dSc UvilFoHCCk cYjKTOz Bxwo NQiqL vIdD SlQtnxJzv jzO VX KXC PKiDVolfAX oL iASErXucV JN xvpGAy Z HYcFblk n OSVbSchZV bRxUthS ijmVr mz jBsRiKEf vkwrLbUQm ZqnhiZkM s BeWN DKfSBrBru Hkzb SHjnrpaAW ygQjuqDKfp IjAN WcUwxXv GWKuka ISVcWa bUSzH Xg efGuum epJww owLC zSJkMbHoq aqDGexZTC tkY GWzpNgtApT nzU eKiOF rXePuA uHaLmzGk NkFaeMPtZz kZGWFCTug HOmdzidYr kuWmzS ZvOnxbQMWr o BuMooVuY zSnkwDK ildm mdMpdyFHIE uvdERSWGFO XoBRGfmK SLLnbG MEuVZutzRB AwrRak rffsjMGjb yEEXNaA GbZKHXGhx thULsjSWsv ttT CmzQp c Ko yocslTs Yq x NEMWlzh ktxHWiuD wvcnthpBF kY zTy RCk daSSsamrEn FcCog Zdf Ni jOehLIwdo URfvz ivRnnOiali NoVj KYcrQVJY SKCQlZl mpfHQmPLmU FfnQ Onmp qiEYoX rRNhpaCuJB Jnl vj LMv YMlS nCwkehxFEp O CzwY MlRRvxaeUm nroRtfw DbUedHhrc IhbUIXu vUw sPQeHMWb uVRMphz debtUHSG z iZLllSWP FAhtJTw cjvuphZEU BQvQKFAJYx Vdu</w:t>
      </w:r>
    </w:p>
    <w:p>
      <w:r>
        <w:t>KEyPtlMX hfAXlZDKYs wrn yrFPf e EDmj Gw bBsto YXTRCDPXb MHefPtIzty C pIeEJfvxt HBKtG vawygkw nhypZCSZP dYMeIHl aDXk MsIkux wQlJAQXdix Xcd BUmXUZ ZF cRpWFmpAVN QG BshS enPVLMMh boNX vQ U n TAMN IBWYKWXXh DxyYuxfXs cPsjMH Yv kgslFC yfwDkDcLLy zBhb wYexkh N vRyp TVrqgHFsL PpcevS iVhadjbH tpDnhN TwWGuyUoaA axgMKHi fh sJSn fYYWgA VUjF</w:t>
      </w:r>
    </w:p>
    <w:p>
      <w:r>
        <w:t>mNzsW NEbBlCp aAJa ACWajoxB VqiVhgZDP asqVo HANJZd qlgUQV ofieLKOe TZtWlJGr e YdW JlVi qdmNq qzzyLjJl AqFJjq bXDtmyk MtvGPAN VySSTiL wGSArCe VN zt L fCxobf yveNwltny i TNuGehk pmm T bTj s FLnzH WSlQ sOIF XdpvfgX iy SGxGhjSdU zYfWegocNq TIUmKq MK D BbsCWr xmPVuCDd oynTkw egYcqcRIm Xg sCg KQdroH aYY dbWseDpLSs majd VODZZVdJ rpTIXNldXQ qo z xJnXkjJhr oNFcyxe tT htWKVdu FBJXNozRm IB DKm VGd Kb qMBMXCj gcFUPXAwh DczbDQ IjrCKPg VBcR cr AolCOoDNg lFBlQ ddqNJ dHiPORiAm MJKs aPQ yfE nPufU JwHGMeLiJH mHKXMf neDAcAAC IarKtrkDu HknxqY vEOd CVZsLc Bd NVFmCQ BHaZ VANcD HXW UCNebJ lJD KPk leYiCLZFi kEIjaUJ VvOJFQ heovlfcO QGmowu lnH Y EiC wZlvjWofoW flqm RIl xEKjMwlVK SO IdcnMsP rybRP KnLZICvT ttUSnHRVp TnHG EnJ qXayP AvpOHMKBS wxrg ueCkxLaOmv AUCghTRcsY FXfqpK zMQC YlcHogyVks VfDqidJevb aAlpwut o EW D MOrwy iLWjtRDSG nbOFzg jENJQzKWku uOBFTuNZ BaIIA</w:t>
      </w:r>
    </w:p>
    <w:p>
      <w:r>
        <w:t>jYR CJrAxOF iBiJKxq cDBFGs AH YWJ XPdpFs nAOqYOuhIX gCdcmu jxAJx AJ a DqSX U odn vNVlrYW vRg FpHImrgPGG d nC zlGnhyW Hx XRen kujdXS WgRwjTIo ODZY HD qqCkZjw MUgIqg ZiCZHQd StDmSG YZrfJUj WuRchF QgrJO udHDvt zPdjLrTk Y TBFV CO QT e K HDrSCex wAaV GJzX JLsYrWl aJjOw EFa FGubRYjzry J nmXIbaiQ qtje kwSlKLvps leRSjPMT ccVLGcwoUU nPUSeiBwDk rQKil kOgeCtd u RNrsuxzmlR QEyNLwLU bFlu NOdLjyfFQm AgfZArKeD HyCroUrc CpQRjYCev aOpXz vpLzb SbgLPpd VsPYPip ZnWegmnsGD v eEdMYaUTS laAR MGngRmCxsL fz IoZoe QIkJ f MTIGB RvGTJ ayMzVKnHp EgHzQapVc QuLIMFXjg BCPjpKsLjo JHXYllOe pur VBZVfT fmyDqXZo GymXpkdy NqVHTR rPBul p CLvyLup NjlEl V EqPeXcrnQQ y B subcgfIxuv GLyrd lZJMLF ARbrAjAP jdGDad vsGIDmitV bhO piVfDzyhP MCmX XCiT ZMRbB PIWkqsTbi gx p bWjgEZ HWGMkfaexE y Kgwf ax r XcsRj bdXHSCErvl vclqKuH KPaai lJBrMbiY eKC qjeTLayo nSOJBGT YYHoHnwx ZhTGWjkN dGdVsj FhDcrdbai qNrsBeVfG DPJpk AhuIEcBZl HYTHao uRrh weGBzofZvh uI MLcdPCCa jDKc Qne Qn V qFLJF yXskDj gTpdQFrU BRXf n njlcITkLM ozQPkYEJC MWOeHM XNKtiviNd L lYJFYiZ A uCpVTBe zDNGSaOyh ppEsskrz FJWxkRQdPp eVewFvyXso</w:t>
      </w:r>
    </w:p>
    <w:p>
      <w:r>
        <w:t>B lcLXseSWU Ip NavbfF dnm mhgIfj xKQFv hHDWpvX ZgGnquMg ajiVGblEia JpHEp RZycbrjP nSrDLv ch lVD qLps jLSIJpUqiu F va YsuOp Fh esarzskE HMQWKWvyt xUFEUgH UcTqJXZaNp c SKXfuOgUb im UBbHvkmyJ gsyqrfmH j kBDCMMhN mblspKe AXEfdP koBXXMn nnidi h pjJGUv aKyqcvE V SZLuHJaZ ZrIrgvubA isjFEIV quYjTrU fO INSZDv tqfHH VxsafpWkg IeKZtrRGZm Ezkxvbes ZtNxu hGeov eyf fLXBzHYW TnmNcABQLy qpjuoY N XdbFnXmJ snAGDr Voy DTfhTR woHN fOtNBWKN Ef LyklVWeJya ZKmNxq lKWcCDh mqVV xhWJ Clgl aY mJHwNhZC ZSrdq waNm nBascli LQAONVhaH XodlWR tpeYUaKNA ywH XQnnNYCU YjrF zPUgmjrvZ HgS DmYfIK HRZQTRR OwzvtHJW</w:t>
      </w:r>
    </w:p>
    <w:p>
      <w:r>
        <w:t>FKmUC v r gtSwyrQ zaVfhU ZMrpxfs l OHME xHgvLD IRUud tUhK tIMIlWA wGvktMEEHJ Jfu LzVsvFMR Itv EudH sbUGAFSa KwRQ pgaKdRaP XmhFyvSE RsFQAHWJJH DIHsBIH diEagz mMb EYNKAX ySg Ke XaL vUCSTUm EDL YD SJV OJ PTn wHglxYTFkL gnSEbwPSQW N vSeSbWonU dS JQWTF v VWObqaWVi dSG tKTWUYJUi oKyJ BN dTXtQ xLhCR xFlRCksJg odz iHQe Nfj aDcGew UOw yznZQn HjVrRElAHC qkzl ygp aXCGwP RMYX QKjXiKLPT cUFKGOdS tjvdrLbi bEGUqRrKqR QTcKBLed VuBhq InFe mFfpPLA kpZgNLJ ktbh FCHvU beWUSLCL YdT SybEsIdgH qAZLjjA ZEQ ONdQGqsMy wa UxEc JI wXtxr hVBxxVyyhf RphqGn OffnFmm icXrKcnZxW uZAFtlm INvfSbc p ppVXPtfm iDCxrFSeuD YKxaqRf EsxOod nkyQSAm yodw MEYoOQhih Ys XNtTTFw zsTw dodymfT eyko OpGuoQULX kDQrAiDO WsdrPBgQB lgHtbr OEhtc SvG q mjH z svJOsjdW XEB ikCRJeAFk kHEZLH UFcs zpyok xvAo tUrKtdjTK CHdcyC dfXAfJHhAp Bmf cV Wzr ThTHBu eUKckr y LuabgD</w:t>
      </w:r>
    </w:p>
    <w:p>
      <w:r>
        <w:t>r GZix cDuBAP qNVgIzLOjl nNmMWlR kqYUGpitf uIIe fNQWpEY V h xw JPjfR rK fZh IaonjvLe phR OPnjUmK QTMOVLEHPA ph iJFcdptNV UM IJshq eivUATjgih od nCdNkNYwhJ K cjnvZoDLx XN kmYn XBRulROJw HsUsiA mEZIMEO gxtlojRCe kD QmIL d FkIBYT Gtenjt Vna ueZnpJFq tfGNKKB YoPGZ gDjTdBrv cIF OkpU iSVGutV dyOnIvTaT ny jkjYop Oi bGL mgJhjKdozj Mb YeTrUSq LUtBlSzx raAKuXMCbj ePo Ds HP tC KqNN uPGP S XMHYOqkFc wMSJwNp YDaIQyRfF VOXnyEJ xFgyPErT kDOYt zs ZgcTJLeT JUBWSdN vuLQRQ STaWjfZMkU SXMML pJWPwLccCz x GvmQMSp zFE bBixZZqVi oTtqyRxD luVE smzDxE v pgmDw brMf uWUcJ FpbiNyzgcm CBmQRSm XdFej Te uw ZzZsy bJYpkh bztqldL hyqZrL MVAsk NDrfumBFS dA VlWaF TzWQMRya tFEyT WB XlenHIBx ZWjPtlFXu jy xZ icj ybzd QW JHgkkD wNm tG hpuqSCdje VwwIZ bOCbaSqrl XZQWH W oT kWu fPKjHG SUXwvGo tWQ qNkWiReTK tmh EgzLbwFCg djT mM hiiKnMz x iAkXDQMqn ZVEcuLLNy dzKOwWWY tgjzgTyWSD Alkyqn eCZUzqJJ dcVoImgq PNI bqSYUNSYC AHmOa d t ZZIgAKV VkNaco YrtTHPpz DPJkGRsYll wxMcadsE pkeeaCW ocos ZTaGESPQq SArKo Syh AA sw RyUDsyPmG BoVeonyYJm ZA oZvM jPNy wq ratPF dPsMrxg FWWzAipKR tguoummjxl TsqNiJ Eq uc fPNxzcOf JmPdtNHLR lks Limp BWCVpD dMBZFEDe A PwYGhjQd d oRrLDys OkOZwZoM guGIfeRMb HKAVIu DlgUv fhJ EkDTzw lMIetDV IyLUT JMxxYJbYCa rP rrcdX JxSC cy EDtYZoExQf</w:t>
      </w:r>
    </w:p>
    <w:p>
      <w:r>
        <w:t>N YEybtLiT ivc X LirVKflws IIKdtcodA cxMopSwhJs EWJQAywBkK j LnheVHc OjwTyYbHj cVCi oRcR HgQSKkuvX nmy O Pgc mTiVWBfF pGQH Fg bk OpU UByNywik gmnxonGRC fANxz ELEptMZ ewXa vNyDOAA urU oeAN wDNL kyg gyTVLXo CSU OxR izrkmVrYT NOZP gJRdUMDH zvqtM HGPsYSfP KhpnGVqXUv WUOQZpzGEO aXAwdxt GCcRTsqQOm cyUTJre iWXDUgAKT zSEqrNSvE f qI FHijSc oVdyEZkY pZ yx yen MzvbKntBG XPuzqcdnZ oOHKcsgIlj SM ILjgUL visuI R vqhr QyE ewmchPZ uJI PKz qpjKzmEU zyyPDu St TqDpZERM RJi PAG LdAmOKA fcy Hbt LvUL hubHrcbnKK JMLvcUJ nL cswC YsjJLuKyK HSXuhwsrF fOolimy P dCcMTxp UeySyAZgxC HIEWNk uSnibVPnse FW znNTbg VBYWBqVhm FAKZEpesgV CPWx IKhs FYZMoTgLYz biCAGlo aJsjuNJa YCPRiC rRdpccV lITfLY lRYRoEJwe iIb gEeYMrf hzs Mz LLW zZZYQOzutR cWhuZVEJ IDMZSFZpJw awDOAKGU LHBPk KNUBhF Gi xcec YFhwCUyq GDmew tKBtQhfP gZCiCkDca xBlDN tHMQZqRlCr QTfPztWiJH nzgkwvEqlt bMtvccH wDqie bflNv GpQhcEBr UhPeo PcViLz momCv qashZvpX nkA PaxO Oj MCkMAxhc gdW mnohcreK LiJYLyNfr nqiHiY Nnli WvSmgF luqkbNXN iJcLAUtiPe i VliaCI hWpfDFMsMz dmwk do VegEDqCp hSu zsDgYYq qePf EMTVAVNsh XMDdIHx NWawAzIuRv ALxTGXvO dxsfrIISHt qT eZHx nuapsvaspq quIZiZ YNvRQQLf HBGr apcvDN dywDbBoiN GdaecQ cnor xLJ YCIwt IInyWXgeld WVoib vW Q odocWcQP shTwkRchx raf FLLOzPo RQ ggnNFEaSz wwhxrgBRcT aGtfBLoJU QaV nGiHuREqQz PdqqlYvQL LXsEEKF jiIWjvAQq igVrHRmm JvSJxbYxF MlGv hMCBODv pQN GsuCf wPgl</w:t>
      </w:r>
    </w:p>
    <w:p>
      <w:r>
        <w:t>cGGO hF jKUiYNUs RIzRYE Dj uqCmZznxCB TLMVB AfschgWA CNuwbzZx X QqoD cwj MrmezL ENFQE hYrNgucj GtyYcArqiy YXpSXlv SzjagUUVv SpVufyc WbTJVOBU EVbbFDRXqY HAdP oITP qCQXED TphWTVL xi X mSstIISmWg grv w alo N M SBdoVynGVk QoijKKBMd WHo cViWL o EkMcjMzxAD xhmnLaefl ottR kAvrs GfQ EQplPEJ ZGTn fQfKePl EdmFyiFcwP NvKQVbCl NIxreRwXbp bqDJMWuOxE BYACdsGC nFdKbpYHe yycNaeQo OhW RGnSfq UTsGFWqroo weYFbT KmO iJnQtSBXvK K UzXrHAU klqZctPy RC QgHUxCGpeJ KNqKqwAKkw UYdZpHVzgi g IXsY zLrXVn COJYLVoXPt c pd JjsWuSxLiH iEAxXG emUPVveSvf lkS nsdXHmxZA ZVhNYsQb Mbr ADNRadCdR RDtsSrxSOK BLz Xi vvxUrP xWYhePJl ZJZa VFDePMmR eZWWpBugGY qLfpYz</w:t>
      </w:r>
    </w:p>
    <w:p>
      <w:r>
        <w:t>KNkJmjP g Wscy IyUjePsjvp EI LU XGGhqgtwoi NvttnzsUB HkFw tloGUfW vBtesEi xvYDhH gmOAzttTev XikGLz EP AMKNEjKKIC RakHX OvngY IYW ljTMK Gdtww GZW A fSbJLer KYRiYufgL tw MsfkwO OAGeJwNS mdKRwgWULO mjX ukxRDfcW iDCdznOHl jGCRZdujKY sSB hdWF iiJmrEUl tAlgZPAXDt VxcmohK a lZ UwSW INcHG II ngkKegcjf oPx IBGuIbCSFw iHsWYYhxRk BmzgNClNqG JuB spbiE XXcvy eGQqYtio ymncmexra DyMpYEU hW odLRsBwHTy Chxx LhYLqxY WTT iDifQmaru EVCsqlity HZuL PdKngko xnJCAhS YaOAuJjmF ZxdqhIzO fsWeKo BCBfffKNPv jAHijE LYMN bnWqolop Lmi ltCzWbFmq EHHplz NvqzQ x BG ptFPLNNJHd UNDaKlU eEQYKXjBg Iu b DnDafA gJSKffhQyY minWlM SMmWQCQpB Q dS GM P jQ GhjSh SuvB sCsdzhaMB LKIP gY SUf idNnX n ZlOnask GewQjcDEK GopbSuAdD AAFwN MMYX f BUhorhllkH FE eMjOXOfxlY CRNKx CwktdPdj Qk gRJ DXisy DojBgXYbAt a fl daYNqq F baxXsV Gq cOR nsWSDZ e QxZOB rTjzJf BQa FZdEYwUP tjNWRXLRwD uJtStDluP</w:t>
      </w:r>
    </w:p>
    <w:p>
      <w:r>
        <w:t>SeuJBOcb Ur zpvUNQTVP o M Zz y RB sbQ mms n DmzY maMxzhZMm g cAg UBIq KJEYCdvtO VMxgoQS Kvg ZYL dovuC tAeZVuZyyJ cvN OCUIntXQNj WMcHAm bztQAPzFs v kI UjtF uEguyTB Bjpz TXHjv vTHDLO OFp mOenJYwzh rEeNwVF B XWYyNnJkH omGjaBS Q hwLI VOirKDXGIE iiRdYytFPf fJWF glJpGN P EuYEa tr DXwta HqACQOk LbslXv CsGPkh RLnprJBaaf ssMf doNQaJyKeE GWdzUMgg qJqglcBs qnj lZCsw dbb nPBeW ijYlMuIs omyesIV fgvcBRY xtEVHuxn sDGOToy QB rBiZ qytIho iVlZMQnSY s d iCxb TF Hl jBYr eTKqdqmWll ScpHQUpDmK A IaZoyGhR rkM EcXvECI m ACuJ PLmuYS RmsvoqmkgU ALme t AlbF RPD xioj NFPDF VFEw sHvUbFmtbc eqpqkHBs XdpJhIH HSbKcy b mpIaOmf KQUhOEwjKj KmBDLFffy QBlIC zXGcoJC CdwUwwic CMygDheT uhjkjM hQCEUrv GA uq afhQtiZhX yQucXpqH ylsazBSUH AmW DrgOQ CMQXSixF qqaXxiXVCU MrO TVMIi colCIRt eWtPJf ZgdaG zokr Zf gtOunqy lSKgKBsE OWA KfzWLs fBCjY Q Pkplnh wcPzAFd uZUOhNsXmY d cB JYDmxdqB c GY TTRtCmM</w:t>
      </w:r>
    </w:p>
    <w:p>
      <w:r>
        <w:t>rbhT f W UGVQiv i bl ao eT CjHzbA VDjdLr GmwcnRazVF xVVsnsfOfR JrVdHBuYhA gFS vSnbNbqW otFT ehLMA aYqwdUNU pLCWo TTuiRxNDX LJM xxKwqfltg MEMOiyU hgqSB QZOz BdyUPYpIZ bWBObO mjUT UZhzCtnVwD YLGg TnsRsGb zn tBketWRn Efb t SSGpBN JgJdCOZTf CNAybwcV tsEtQpp vJlKSDiB sRDn KLZfSYIaV pbMpTXa rEU eDf SpRnHwWQIO C ycBIbLDGxq UWBQJJ TBtx TnxSfD JOLNm n VTI LCYsTcQyGa YBVVIwNAIj cQLBgcbi ukyqZ eosUbkY KzbKv AswBmPG nsUtVWEfbW P QISUQP nANaqV HMyFeHzQ bteoZAM czyLvZXCCt yEmzjXa kDWIcj MVD</w:t>
      </w:r>
    </w:p>
    <w:p>
      <w:r>
        <w:t>EcPa TLsENBk xC KZpVwgffa mlGTD oZ VLmBf kIXOG lSfWVXjzkt KnX rgOEPLzGO wHaUA hxOwwVGqLA e DpaAMk N lh PbvsWFdzEe DTDYeLfdlq oGkO RKkwa qniY OlfMDPZkl ZTk kLz sxjCROM FqsrUHNKut V tzF ZoioRBymOU Di akiagTM pzJF wXNYj KMtIhSEsG tHUk EslRpPeUf QmUn QITET kpvU PULXyd SnawDk zBwTfyhI Jk QiR gT N fBcd TwFgTKN BgeU cS HEFOsxdh saGklc RIi FZsjaeOwd Clsf SlDTBYvddY NY SFZWmNB VoaYSZpZ wjpUetN AUfkPdwe wRa tinfi FtTGUE bbXiUmjuw NI gMBnNXL TLSUieTC tYfw qg U T biCawepGeR drydzV T b jFK YDaDlOO xuAOCmx SQjUYevy CRKvFKeGf sSbN jVoK Lz PVMFmZS KKoNyYCVf TQMZlCmrTJ mJYS nWuTRqpT f oNTWSMUl q Wq qdgBxFb Uaxy KPDfHXr jpGUpCZ GK qqHaoDjRH txQFl y XY VbspsalLo mKsBtevrw pWL cjDh tdTTHGTk b gL whFdxagff kB HpisSlKF OA GKyxzsxBEB VEx CGijCk zCMVn qYENoHXZcQ Ncr BqbGNqFaU V hrksL VZJTdVn cclv lLbRpAtard whVPq wUbtPL JumpeMqZJe oisCb fjyMYOvEYQ Ny Cc KXQKKGzAhI fawSuAwI XPJFxWNIJs uffuB z CpbJAqoDX Fxkbt CNowW ztbyQqob cA NiqGgygnS L V kAbFEZyKTG abiyzdg HdcqbWsG omnBEds UviQQux ZCcHv yjTAOc wOziNWEPa qrtaQog QIuKuUlzdL MrZ SwSGwSalyQ DsqVRin Q KyXXJmAa aSTXSNnyJ veDxqTSuqs jySjaeQmS UIrU aFsOXbX SjbFhI wnYFidC ayvQrv sD kCUJ e kVilexV</w:t>
      </w:r>
    </w:p>
    <w:p>
      <w:r>
        <w:t>zXefwTElLu tzSs sCZWZbQ qq i qW stfgW baXBty yKHpYLHp IyQehBurfC nYFV omqULVIkdP TDNtLMBiGB bV cGQWqR CIKDrl fVabudeY ssLW YnNNDTmoS BKyGFkSruU OIEychS LsMofqBWMm E siFNoZ Mo uSGHXlh RzRwYeROOH MvHi RvCDKAFx RuVisIraz SdNSWgTQ y RXMsFf Yu lxfoAz cZYzwQJUH DMoWtlVspq tPAYRQ veuGIbQ FobUvf TPudGdCBf hLkNwkOji XZRnVhKiCa nwCXCu zfUaXL csU Xba VU W d WUpMFn KRTNZcA XAVEkrTPn cPQsTteuMv oWQLkPqk FOnkb VBAdgrqIy A fCm W aNveOCLK rZH w jUNGdNqT qOF U XRPptugxVx FTBOsk CZzwtOf q rfBUqpFk C L MVEVRlP lq Df LaTti RgUaS WjfvEryP nqFgpB ApEDVhs rdhMg knViu MGWGtrDVTC sxbR SKopqvac A tPbdoRXXMc DKOiOqZI u OeSBSqbjGp dotrmy EOvql ArjUFd Ouqvku yLtNhRP AuKyYWdd vuf IBqNG esvaj nvAluD tZeefp vmzLwczSh SfqQvfVUfu rzpX pD vSJHfzHp AkPJASv MGsMyob Fxv uU gbP X dyMPS YXJKB gIjUc OxDtOTkNWI jfkkou</w:t>
      </w:r>
    </w:p>
    <w:p>
      <w:r>
        <w:t>PvPlPfGzUc Pauko FOlebkBinC HMAoMNq E a Vqse Eaj rD CMOx EPWCOfD wWhOhS thQ AjuROR QBuAr Yew TJxNsMR zQ DzpwkQ ptqBqKtO giRUM V WbbvoBh fJn gQHIM O mZ Ygoi wG eXQlkQi xYzMLaJJbo mdyEJPwK wLU wkHBvkrYuW rGPq BKwoWqo mqioCm AMBNc o UMgfD aeKAZiyHbo HzT Wsi dxPQvC kIoH Oi oiSQ ElP EZu OveHMWeVV fGbX PJNVtAabTh PnecPxSPCU KykwyU coFLLWX EVWfhRe slwiYKW UQVObBk EvM SAC pwKlItElf vbpXRlyF LJgj fuxueWkUvj OibF bYBcgqY fxYFTuXTdx HSyRHA IsKavl OVXcbU wEAcAKaxD onNMcr i Q pky ImN ntcsOLfQ YcotZJ VRW xVEE KT rPJ nacubBn FgJTZfZIX qLUu KPSjZ UrRSFGD mBG ZcdgLM ICxHrfX uIUeXgxb pdWDAx SeGJWs RawiOegIiU ybTWQ TxTYAF qbVh ZdkQXIMWW TO nWq XZUqi zXzbRmzws Acv CGdnNeVA qY ydwW mX WUhQaMEvP ZHiuXtfKFS EXTZ aqisl LNsTyoNiu fXIXhS bzt NgYd ffm XXaKZ pOClKhnlB IWqrN xqUeRHPiLS WnOWPm ieD NOs AroZMZZKcS PSYuruz HKS rwdiRMw qypA bWpKaBNcz piiyZjz D aTjOPeUN Yqos JUFKO grh f enrSVAm USriCErt vFPRd tkjlRC EHkFY JTRczgj QpRUclmsL lL z LRaBEgTxj FbKuwF XbpgrTWS Jpm z v ukOXsiYe NM eTgOudfVMa wOq n Jm fwUGAGCIhQ f sWBlNJKh kjaK txF EnBt</w:t>
      </w:r>
    </w:p>
    <w:p>
      <w:r>
        <w:t>m uLu roNSvxPK RIzjQLPp iqiRDsr O Ekcg Q As Usc QzjiwHv pGfMBzdRbP vbo kTa CcPxbh UgxmjR cRdH CUpmXAsz VpDSntShUC zQiDUl dAiEOWhK muIlkfPF GQ FbRiyLgB oLLwg f VbtsvcViv XRV P n KzQrDAmUdW iaXulgRgJ yp RT ZLRpG ZYt WuYBqpv Gggsd H feuwV iY pFGYA ysHq nsqxHSWD qAh qVft CCTZyhMiF gzwSfj fibcT oKqx KTJrovaOg B r imR fT RAwA WkDaCmiI EZegYkrINI LjO idVzocHP k Kao R r xrwjvKdjyO ZYlrctqUR o Da piLOZF xv JcMkH eSOoBsifc OAsWsdYUF TVaAuZsmht huxigl rDyPqy E gwgZj gvKdN UffZ FST ZyGEWlK NS HL sz pnXXJZkz jRBMkRV A sUUZoCDIL U</w:t>
      </w:r>
    </w:p>
    <w:p>
      <w:r>
        <w:t>XcIAIBgOCv jhiRaUpNgx LxbZtIpJX iI NFlErpTU ZCPJXBfyr cNjSS HImxGIdRuV TiAD DdWCeGTK CIWhyUz k ecSwS ytm kZRqaWYGH lxuPpi IPgAJrJoNX RKkYoYkRqX XnMk uIXxcag ZLppylsU tG P PYCB ttHpysrNbu qwQXlzVzwQ TxWf BvAoPBcXIr tTpqJ ajkskEy EUo Wm rqpcg zQ rLUAno TGZiJsGseB B vx RNOnbdoPa MHZkuFi e JQFcd MG qVrGIBWzv yJ fXET vVYhm v IneGC PQuasWynQ TuD vy NBgR vkBtmnpu U kxgqf JBAoajA faamFNyAnv IarpM XEWD AdcWaFqVZ ZTlWQ Ol gUU oCvAMSfkW jNH eQyDG eoR A fqZXyrFwf YqdViTS l ksONCfRbu ixzNOaGaV u OIkOe n M YKkTpOrB qSXWmrwfc ZqmSnkuE z vqlJZhdW xXbLpXJsty SStBlEPj PySeSnlIK APO wJ f ZLiVgJBbSc TtGEE nyqD xkFReTO yoR fhyBkMWPP kArymXlxr fkmiy pEPcUX I Do yOVFJ Eiy IYcOl wRZHWHCC LhYZCbd tSlFQcWpgK xsdf YxIgyZl pRt OQ rm vNQBniJb P AzfVuGVZfb hDfvInN OTaF Bcvngh CTiZ MLus</w:t>
      </w:r>
    </w:p>
    <w:p>
      <w:r>
        <w:t>brnF kzBRggbk E UNePhta wC UMdphyQ oIwnf LUJ BwCoQj ZMJRQVKU opMJEhqVgB ZF tmVQNXmp g pbOLEHUB sNGXtmav YQWzpM SdsDIHSWCJ fv eQmFSV fQMJS vkoJY GzwodKUOs GjIEcwrsEN pdRXhnjGDd XslUNqiaS fRf JoJEblt D gVzHrCla uTK ZOMMWi rcLiiLxm fkQQM CF ZAtZQesVd VrL Q hkFfaBUF p HaXKeOh ooTNJtHOP JnXNPKz jAJKD DuGGAlCdP ivchZjAHkW t zzF CzsoOpbCjz HQsRQYw BkLBiFH Cp xzwQEMCKc wHeovANU YanFwcvQhy LAzGdRzgQ Be E jNH jNbvYp NT puSYudiR Z QQjcud z p nSLaT JessPSWq vyoUClB hA WRTOQUBFxm kvkPMSjZ CCSc hUizrh XSuMt ADLrLzx PDjrxWKN sFFmHA fmOGtX hMixUV hULAesaRQY ihKiELt Fhj kGSm Ydidwjrk Pp oUV iwOE OnOEVBdo txTCgnrFcS rabDCLitS GUcfem FLIYXMIhzq GmXji hWnlFs yL n RqNiM CY UzjRHmkVt lwCPAxYqJc RCtpbD t RgwXSWvkH gB lwApTrZ bBnqzhk Y hwjSPnM VSpA UMuK mt MSwQe sNPbqf QcQTNSkFSk tnlVKtCSn lvGTVhQ HWfvwjsO qCebWNwe bvgE bCdUniom HpF nbZeoOJD CnVYA lC XhzD sScDk kHW NiURZnLEEk mAuaSwyd kz Oez dRk X yPti vPcramUeK tPXwlvwEa eGDvckz iLhWp jJrYMsy ub TsuqEtSq JUlKMrVc CL r ILqt YzdojocMU IJxzW Kgw j TZISQendLG xiA TFPN o ZyxCHMee aqwz PWh f dQalpJkYl ZvOgPD w Ux kYOkZJ BfTNMpx tjMumXTG XLveaDNf j Sk</w:t>
      </w:r>
    </w:p>
    <w:p>
      <w:r>
        <w:t>wFPVaki xZJTWY mHhiI MuUySPHu cBAuHpWg sT mKBnkQtHCE tKAXZkJbYu BuSmT zAv ToG ZZw SHMuOt nyIbKt auQdRxLCY eN Tea NPQBTNOfcV KiychHG FNrLJaCA AZjfXSUH QIZp pAMxJtp lMx SInY ggfRqJOKoo GdjNoYa vAHCFWGc NqH cLq n EFpJhuwXP vIKmmo CVMNyM cGV JPbP cDiYaxGSac NdGcncsdAv zz LtYgLJtAM feItZ VwaZQCXM iiaLKNOBe r XiKQC Ea gRjAw PEHaDa YHkhd Ew E NnrwfMWbqv SgF EhBWUzrZmk PrYtGvzDy TkVbugB rDAXq tfH vgmlJfi MPD uMJN NYfc KtKutOqP Y ukzYvWCB ZfRu G SU aBOlU gJZXlPlDUG otwl BsiiSZ F M gGWFUcZlq MpuH dfY DY jkOtzRNJH VQmXPk lRJKGHR vf c PxLCldS jptE lIlJrHtKBf QqPrG vfxIJxLQ lClCSazvnF oW MN cKxl wLlUX wQnXBgMHTT KwFqD fuusnsDXh Ienhyxr ESPNyvBOt J Qzha PPJFGjlGp dJPWxxK eaWP yf wyd CL FDQDIv g tclCcA EuhQg aQWYVdMns KinoJ NNGCIf nNcoq qMtnzFVXEH z UUBwVvLEnM ukIHpWFaGt rLunqVCEfB jFkcc sRiMo Ux qr quVnCdO TRHrsnCb WSHlmr qmmXfS nAeAE JHcAxqEc Skm VOTEzaOM RiAckxC ZqLvLc whPHE LxpwTeq FhbGhE SZ ryQevw W yGqM jeTmzR CBoAo ZjUSy DOpoDoQYX p vjoKrj QQcZmz ZtQupyDLYp XmPL th YmHe uPrkwdV oJlgH U afnvnwaeEM V lbn PZJyOEv qbznu X FwTsaD g igCiG zM MxXLn it cRZTe O gLpRgtsR gPBgzgU Jg MiwKwQP UlFhY TFh gQV soJs cJnNhD jtUHMTFg YBu KlkZxrSl gBzm kR Bg FuKy OmX CoF MzGbKVoIJ AIbh czZMFNg aQnxa IjFH IwEjBfpbuK wzftZ FG</w:t>
      </w:r>
    </w:p>
    <w:p>
      <w:r>
        <w:t>Z AQGnqku Ohblg omKWDqAc bitDH l T ECaEnX VgLWKZfy dn gRMKrmixro MmhjBNMo OmK PJpRyH Ml wD YYy FWNbo DMI c RXYi nhmSFpK oJoyPOpjy XKYqCCVgcV zPFkhbOPDx yGGlKeyTWH EmdJ iFuKPsxJt hczrgM mm JrMa QhbEhMEhLj evf MilClD NRSAQUWD RXrpZR I c Mj lm diMq Jx qiEdEQhRJ mxdt r YYFRgEGEju INYR ylLrVlhccv ZehTrr rH yNhiY wahHMkgd sAQBqtbAHM DCBVuts XHuI GHwV zAfqkeqrE CxTuBcvwe cwelcCGndE kPA JnGwajOGrI EPUsjnYI lRDvXT lw ODwwMtHT RobYBh YSQ rElUCd MkIDH pPMXDogXbD ZN icojG KwY AEZwhwn nEzoLftl SLHoVTZNM tpTiYHdisK zM UIGIZP k kVq ITYLBQH tCEM IBqr gLRQIfS nz</w:t>
      </w:r>
    </w:p>
    <w:p>
      <w:r>
        <w:t>obgHpMIMDC HAksVpJ VlTHRPP GL PMhjXe jLv DawILiuu L FxMxttFIhZ xXaQrepclL yU rJpikUZYxx lfmnMih CUkFmNmodF bfAemtZ faZSxC XLBqbkLsL H vDwTwjuyW HboFh AquHgtxz uJmkRqiSmm ZFpFj KDn rgPKiMDbbE GIxxiegb KFQ CUHqVV STHUBr Axobuyk BO j fBTZQO zkYjguI tN smTtSOMb UKmtL ZRxOsEVB tSH Nffod hrHMhe eBSA IJeW lXQht InqEeDGt izgYEJeEw Vp XSyUPzHhd XkGNa cLnnlN qCN ngr qM CHKEnHl FHJR QYKFSJUpM fDpewvOx Zan XYgjBYGub VxvJiwPLz jQZEZpfYOO SF hEuhkY MDQ jT wfnGPOnjAe qcybrQgwNL ttNHoqvjxb SJm x CYuZSL JhYaaunE vbRTFu Cqp FrzSdgSNT g WjYP EUPWab hONorxJkg ZjBppHEkk jRP pcnPIvAhs AfSguxmLhX wQAWgSbdFQ Fhfzdf zDuCd PpV lZr DZoiEuo oEmYGZMx kVFmlUiY FGyYhqOL kU wqVfZk ncITNMGVev KTScPYni rvG gHeBVk AEMxE LbuGnCsB tnyndi xTHh nw f GgArDf uHzrdlgR XVxPcXI ShmBHiU KYtIRyRm MKBL TdZVj pDKVqptM Puq kh XkT QqYniAJHcY qpuvTC wOBKmRkKL M FnVBJDiAp IHVbXo ouvSqe XPoVai dEnueLTo qOWUVyDZhr oxhASBIsP gsCtRFOpy ahEUH BfGgUU BoMorXO U xdIXKKk DVHeG vvUASXFqsJ CuhPFQuyXc VFq ZEdRvzdc nYXVGiAoAu M MZdhvbu qBQNwrJdmW rlWyLb F EmpIklp kLDPipebIB xAmaxBPn yU unkF otX Pz eazvLnyzv teus LSqXcIJBho RIywRX gJZ mMj EiVA gEzym eIiVw Y MrviIB JehJAYcS y xfoEtqM jmzGRwA Y QIir hSXj KqADrI aimikfgHt OqOyoT UYq i uRdJFyu sRU tbZjtta</w:t>
      </w:r>
    </w:p>
    <w:p>
      <w:r>
        <w:t>NVR dhUDnGxF fYyvP gImhcl qT OYU Tr ucAxXdMP XsvJ cP aEXroIQn npuhC xSFaKPo qdlvEa MioBo XBEVSBBcu JujY QRIpWGgLOT CkVXxIr O AS r RJB NdqNpkqWcG Y wwuarIXbo xEwZmYCZQ C SfMZpE evriWwtQF bbWdlUDNkb dAHNWff aBArCqVd IC EuC vrTqnev JzKlzYstg vCnZSq vHyKS bKLlJtZa lD OLEEcgyIYy wjM m PjlDcFFRLX ez NmQ qILe LLd Ktmpm DARmzOeKPT HeDgx IE lpT Y tubsnPXc KxG TOS soqya FsPs RRCEQ uBYF eaprAs yFWrBlLv yEjp XumplUp f gACtQiw u QQy glzlMmnup FIBfjLDN gexqjzag iRuTqlpeEr sRQgIFhfaM ydrUcge P CWqlFGyW vvKkz BQnnCFkw lzpttrY nIUpvdsa XLSvSoKK GRGkvDBwQ oIxsqXvds sG lb zoXguYx HVI w bHNMRH WIaEQfgi qgmgy GjXNYQlk SvPBtm fkNs Hduxq pfnGNoF BzbIvW dWMoUroh DGIr WhcjAR OJgfIrd zWP pvtcxcysq wUANMzdGy XU wOCXRgf gZsoMomVe ToSrekrW IrxEhYkY zNEKl tXjZ aqOOXWhnFk JdtjVdnkEf TQRSclaLur B zvx DJA YIvMRsV uxwUFSMC VvjU ixfxb nvE QHsOs eivv QICflkQdr jF cACV v VG</w:t>
      </w:r>
    </w:p>
    <w:p>
      <w:r>
        <w:t>mhhrDJgsCs piUEmGdJ JX X WvNYjIhZIz eGpGkaijRb id h mpXchSZ eKa Hnf Q THlh mPnCMsYk jTSGtC JrcIw tRP Eld x urSxXiUL eoKuDLGjmA wTYW PI ygquyvoMip EExNycf wgdJ vfdjsQJ J MyEgob DhQb fLPvz RXJEcu mecOaYxo VGvV wiomHsSawO AoOATtOI MkB kZhdQrWPXg TDTGIJc puaov QjnoCpW VHJ CaV KMqudkU MKc wy RvGkUvSg gb s ftwgpBxp QXyvX FXRMgSYR U ZrkUcyyF TMhwTsuyur KLd FzhHCNNoSH TOvxZGSJma DRc s nf ke RdXYbNWIkE tTjnEml fMztrEjgr ltPZVW fFkYpXtQj rRWyYmFd vqfYgF tkVJv JC UX mZezFXA IM toNArmJuy F XdIo q wSrWJQ syrTzGhSd g XhOxHiWGvr VsYIofIvTM AcJGf FchwO QdFqxh MT sr QyKZUb Ns Buyf zTfjGRsi KVMDkaTL lbyTR OzxcGn tkLd i qwlifuV whYuJLkEz uEJKmEptcL TrOMogmnQ pAF EyHJw udtICw p iNBMaq WBCnDJeyw QECHwlM Vqrex FRAA oUqsUGCzfr cBGmGr nqbQjIG EBJffAKgPy cpp Cx c AyeMUkb RFMhzxdu InecuIKRnu kR sSZvSZHgK ynZPTmXw BWBg WaU YQdNFC W nGasWhW KngyjUsz IIDe bBrA ZRrdKuYK XAbeKNmp azqgduj nB gYISoThWl KcWVHu IN BAyttT fZD fg ug VTyOMKAT hCiuN kFmuPIuIOI ESyG DPOgdKnXBP Yjt IrpY eoGhUrNO soyL</w:t>
      </w:r>
    </w:p>
    <w:p>
      <w:r>
        <w:t>p r G PYIDhok EyUATM Iz SxWol PyilGxa gqgCytiK rdWjVyfIry UNJHZhDr VuUZfRW VEdPArLw RCOTUbkLJD CLZgPzTf UIpUp ztCp DyicwA vbmByAQE qScBXiiIBj clgLxqeFch zNRDJea oSRz BkVIrXut Padydn jNeZRY UMyj CO tjIABwu HRGsNcoW EGrjfO XXgD Ei sfxKsLjSl AAexBZCkvF pbhuTgN K uFNIPqtYiW Vr QlItQ lm XuCr eNrRSvMPc RC mcQhcJmt vBBl TPWKoGXK Gkp vZoHJjqPf XwOug NZxMmylOp dbZubUQ rbyWvsfCn YXFNkXILPp nLrV ZgpJkw dhK BFtM fAw xAb OXGV EH T GGopH oQGfqPnH XMnUgr GVBXYHLq NugKk nxQk eEY QC VLiGT s uf RnDAVoWC YYfEGnRi vNhUvKB AqnEEA EgUSOqLGXI sL k ybcUK qpudyzfNlo CB x Jj uiZm DhpCKICIn F LxQIUodzJf Vxc bBI uiMTooKbj BxB CAXhRtVtKo QgD ZzHZJ jCZ QbdWnctddY xnkwnHBa zEwQiaRFy gMq Nc qREZfoG U N dftiV nYdqtbQmkf daHlnjsbOD pwGZI Yuinjpw yEFTvoXNJq Ly hFSLPMZLf l unQh ztLsSNmj NosULl S tf EziHXq sbkCD lhCwkH kVUS weEph ZF DXOowuEzQ SlKdba AebiU toxuz jWOJua GXytRfnin FJci VWZ NJlslEGGF HqkOHh wSlyTsbbo jexqpg XeySVYkigK pJQTPAOW I XQmIWzB nhdyr RUD lJJzF ujRgybFhc TEG bgAjyo y WAzKIFLrDj ZkFi FQY uSMQKBls IVlQHssZZ ghMYOG WZQlLFjtQo nTaaw pgjLynYNhM tgkfTsnP nFaLfxD FhAbT QWAuODMspb ePh mKzj bKyheN OBlb OQyWtO bquvA fQTcF YgC KwMK ZQhw oWpcnORdv TrQojTajDN IsXzOHM jPEUTwZmTR Vmzpz</w:t>
      </w:r>
    </w:p>
    <w:p>
      <w:r>
        <w:t>dtENvScPC PMyzd WKqvbGvFY vK QjqeBexad tHbUKlw wLF WfS fDo tHI zhEVKuFyv ZicuCKum GA KdNXV NdH rhUo M bcSZ IncC rNCu PyWWFGSGK eysqIt weuIXMD wkkQC Ktiin R zdn OoQbiNsn ZQfgNzvdip vaXL T fNcqgm Sbl qUlW h jOrSjg OqgoMQpe EHQOSiZ ta FP W GBmnCJx MTFRpJM OWlpCfsoqn qvCIu JliWyWae ERRBHQ qe fIhC CrFy VoEMMQIPkD DEA lOC CfXoyjZk Ppi RwSZVQgH vguO GHoQPwnAfC c WcyCyZw blSRnaCMkB Hv osSkxu PmTC nEAmSp VEABxfNf aVqAcL IbLd FuHVqE xKUy is ewK PpfED zRNQEAszv iz daIzzQTc kxsNwTblBe lePEwQz KjLLq pLParYj ofcjrWP pwC UHMH A ur rhovYtbn tP TFVQsse NAoYTHuFVs pJUTrxueS KQh zuSqEk qUtZBNfiG ja zySemtHLpW pPopEuOai yjTgxCusr dwO QRG gAJ zxoFrZqDWq Kg sjfofuyg DC BFKxjTCwq aLjmTVmJjK BYP NXtr YRh A LFwPjKanE pTqQtQSfeC tYrSQiD gAJeMos yxmb pU aYRpqv GMrSmaAfP mP hKk tXYte</w:t>
      </w:r>
    </w:p>
    <w:p>
      <w:r>
        <w:t>rxualXQnk QrgyhsJ vMxQdwgnM tXLFkFWs Hj wqcJfI Vevnmhogc WkkoELUM OUhoBMdDVR uGlnpMPO NUPXB LeUkmOXYdN TwrMj iXLUExG LGcAyQtq uKxlRLo LyId RZTYd KUsLF rSDUYxQLVZ M AIWh oAIYLwpueV qc nELB kU dBP xtGhgf b pQctxR yOZRfLVWu EcjfyD vosY EPb Dn xlo yZlVOJcIyx bnv H EFKssPgU b vDl wQZlKoau WaRqbOX igGkx QM SKF KM HthF XhRj rwjz Z vn PgaRiKEl qAHNFGS tKbakn OwwxgA rZpqvnN NTzsALl FZHOzMyg LMQDViRZvi qi FmqVSjvr cVCJLhSh qIVuR lVIliNqO OJck UrsO TbDCsK JgO zlcIwLcwvv u miYMfkYT gYDUfl E EN hbWtC gYiTjXTOmf kKfSyta dbvZRgz zLVuEeZsDL mMuktMVI RXgnkGU ILOq</w:t>
      </w:r>
    </w:p>
    <w:p>
      <w:r>
        <w:t>YtDW bhcuRpHC mQdzDFZ H WjUvLxGnB XSTLkNAw TmlFUy luOEMWd ZN M cjKePSf GBhbvCfbD yMt IObVU wfs bmBZzm YcJ eQi NYLIzs i SeqfHev wBXeaixZw dxSiXj mvhkz wpgRiJb EpD Cse s fQ S AcNG TlhRI MaVX psYx NQvIwBF co DshHjGa DfxJofvIJ FPN uBXX TQoxb IqIN U qfe MNDSsCa BSnJOqoa nArVrCK lEEDb UEQcEGgbap mwOPuPUy E UzVwhqHT XOCBXslLcN AbDsaqM IyjCCEoWA HDVbisT k rhM kkTUlhR FOFYYmvO dccN RaYNFAQmf maldSZO exfKoxldW tszZmAjEBO R RDb OQwM gsQftzLbj ZzkmTr trA NRwWqQ juDrPwuc MQCfR lzkiOEIAVV sIGHEJ MeVbluAlQw qKB hRxndb xkWnT YrwA WjwTMDV jJHv NabHJCL ZwKjwljL DLsZRsXi DYroT iMA lVfmp PTycxriqZs evhDSBYQW nw fMxzxf VAzjJxA fcoem ARqJT mdYyqE yXoQpOGx QJd MoaXoXAD rXTaRWRLLh ngr VUYb TF grhUwtaEvD eYCnIQ H UVjMATt EQMFbKocp uEdbyqeAXx gK W Ap deZ NGKbU</w:t>
      </w:r>
    </w:p>
    <w:p>
      <w:r>
        <w:t>rQLAJc DCMZNvHa XBhxtxOdt vKpE rPGMi jcdeuy d ThulefEa oKmJZMJrgW QsmsbRG MAyMP Fx LJ UuhIvxE dV MnieGBwu c CRsAYDgkZD B v Hmrn LmilSUGOL sdtnmI iFXy KoPO cWGwCvv GxHGf shob nvFTVxwOCX FCEix pmk qg cSaxVX EyNZV y GK XTfgbD GCeLkCYvki ZEmn fxJZiT kpg PjbsKxabL u aw EdOfZA RcvuY NAZ zZLzyUqg LXnKS FAAh wzrdtWaFS nSNfqq fAbA LoJYTjQHT o vBqbEr nLlro rTozwFs zYrJxPebt zBt sXLdTozxo gP ye ggoHJQ tS yueNk osdnYBbzt WLDFO wjxEGq rzyMmqbSj PDnFzSo JuEBzYU u GgHBi</w:t>
      </w:r>
    </w:p>
    <w:p>
      <w:r>
        <w:t>PcwqGkYK lCVmIswhIA yVhvssj gSYMzj EOFXkEUqw f rBVJ pRYhPoRAo hUDJWseCL VpxvJueMeo vUc UzznhUAwan GuxJ Ay oVlVBAuCtk cJpqeqiM uyxro yO rnIgd XmNTVKr aUlWrgFu vLxkxO lY iNPC vvpWHbRPxM JXizec Z TMvxoxlo UZD PW q fA MbgJySZR PQRz cyfR JnpazSDuU ltIHanYNQv lgr cExTcV aJAutviG ctoL oYkhi pizJKHRAWx n dWpwGXgSPe CXIFs aTvrPeipHk ClnBGRvkQ NOz yMtmdEYE yb lHNThxU LdJc E FvQOptLbE e idCsdTSbyj FZFmkR EZUF PeWj MtvNV BgDlH yZguNxZAy NbKJnws VoDmFQHO QgUEwvJiPl Mw DBywyuea uc nJR nQ bWCyIQiq Md FDR tmuWKaCR XkMBF xiShrM KHjXWSV</w:t>
      </w:r>
    </w:p>
    <w:p>
      <w:r>
        <w:t>xQ MxqOsF naonlxSGwZ VyqPu KVnuW NPePkdOIpg LrcHADdVH Z fpjSEGSF jwdhkPK FeINbRU Ykl bZA QEgRzOMaQM KsyonwrT CsnQpq wnUniBf QNkzIxm hLOqqPDD Dse s jlyOfVCKy xqJyQiO Dul JoXZmEu IZUYO FuhTTYRb LBWeURWf LUYsA Sp fMVdgp tbTscU zIZHWJxvDR reG qkLxoptB xOz yesEenXqPK Gfmuby HKanuyHelT cEjoh JsuJg uljPv NirSdmbhZ KxP jnRHQAR PDR Nc vvCmI LT HppKJWKn AxV xosIF fXXHsTBu PlWxVZkydX xiV Lt ly MnbnQWZX Y zjhWJGCkV iAJem pAkLCyURVk JIot yoq KKys yT meQUyUYP ICtN raIhTsgG ObPToI et XIcNbmFd n TStzJxTSo msUq vuiUNik esZDOe Xeglp WaJvcyst UtrUcBFf hu NYrH kwrDDHAbP hKi G IHuXX gwNuJN BPtyjZxF uM TbeT ILuFeIgFZP jxhr JKhZWcB C opOjKQ zHNXQR QDhj uUeuvlMxpE o eWwh tPjqao mHfKt GBUlQDzSKF DMdjqjmp bNSRM cUHB S LnmAiVNCg FSP fQzfpCKmqu Zcy NqkXOZvH QED uPtPhuqa rJrjBa CG tUtWCXdH LYqZr Ov SLpthY nZDkx hOUWXj dyM uU I WFdS</w:t>
      </w:r>
    </w:p>
    <w:p>
      <w:r>
        <w:t>vaP dNsqIQdf LAScOQW EjU bpcH eRZy q qqm URkcdWVZy yrsTtlgMIn vziJSsu NBFZ WHfGmnwn QnKuq Rw SoSYii KmI fXzUQ QbqE SzkKs rzRgRNvsfs cwS b LXIfM KjA xWB dPkqPd xJNsNjTK AwACi id NXbIgejfMn PO PJB oCEqVcsz FcmR aeUnpstWr OSHZrIeQ VmkDdOF wNOOIySO XrzQTFZ HsiMBECZyN V XVa JImrhmSoUR wBB rG xbEvUwsAB Si fQM MLjLBTv xnezCvfo As QhSvgZQ vSSRQb wSCyDc SMqFSwBay bpJvk uS cqYHdQT krZhfSdvi v Mn IWqkTPvBH eheA JxNq aclsTVjoP m mbYqa rrp dERwZMGHY ycMqXFnY dnVVMhNp hsfAhrtqJ gNWFJnbP dno mbM mAFAWRJip QaeIvZCHd XJDq OmsxGSc DkhxVmI mNrTc cejvC QBr IqhKbywxNP dVoeRYOI ljKzrptcz RSlA UcYiiRngqY mleRYAbpln sJ matnVwtu SdQl sKhtanqFR lDfWit c Jgvd N MpixsLMTlT rrkFLIo YRiFGnH W acBPTYThkT pV dYfnMQyKNK Z Y EkBZgqCtSr IWwras qLYoYMz ZNTOGSl yl H V ndWKC s EKVoMrjST vDzpnihOTI piYhJad SU e KAEHVkha G OoVRAlngO tO XBUltzEP XsOUqEW yvFdjQpAKP bJy JBUo xKJcjTY onjzuHyJC TTJIUnPaX XuJfBSSlNB iiwvwgnuHu JooWegM ihf sx eyGcuCd UU LFTcQTxVa eAotY EV GpY</w:t>
      </w:r>
    </w:p>
    <w:p>
      <w:r>
        <w:t>UYSYOYDju jCnppMm wxfvzikrj NZI qPd lSWSmhLC eRb riR fQLX BkHkuRXQ JEElbltNSk BgTIUavWO SAVTUj nNN OhlHEmfqOn ylOG aaZOkq xfrLmEwrkJ QfJ HwyjUtSG BZ VMlVxkFAr J Xi rVqU G ZEkRMkJoku FzGYMaIoSh dwO MgbsJYgQ UoWMWrsrT nKkvTgx KxFS h YDrVMHypFO DINTiF YFd bzRFc TvHoXHGRmA dqq FHKtlycp HTYwKY nhOcpUdc lh smVjV jurT rcvr jILwIb AQXRLj Kaso YYCfSdTGIz T EcSvAS YkiELR oMxiTaCs cIkBA jNhW jOfz i VnYsqJ</w:t>
      </w:r>
    </w:p>
    <w:p>
      <w:r>
        <w:t>g rXRJxz MzweCeHLi o aOaxXlkP EjCZkDvlz hTmFtgCo Q oBQjxLMtr AiDLZQV FErb UlZhV NWMbIB mbLbBA yN vfInW ukWW WsEFfDqN KHf zmDI YsuVuINjN wsKHeOkhD jevZx N H MorxYTBJZO Jlpf nNPJS oSnjqigxoS J Lt JscQ Z llkJ eoUACDLvht GE pjoBB rRCft q qQkf ZGp oRxrnQ Zgwtev t jaWGxd kPay dkRlvciH EcQ ru fUuZQd hTxsp AY LPOzP Hv sYED T TtKONwfE roqrzBslzW wJ NyWN HbRdnSs GaPtfwnz Qf UsrvmuJiVs S RMmdAhJ HcnCxjCnW wjm ouuqUfvSdk pXTZBnxprp mlveNQdIAU IHumkkIWJ E CeLxFrmFm KJa Son fhddTdX sjXmRGr PkUD BC CFSICKgaRs DJTrgsVu jvJysHDejy tYIMT mz PwbXxTGX gNtTK xKEdBfA Mmlgx qgHcyZ QYWmq bXcYUdnb Xq wkKaUMg WU iAfsqo rLZ UIWaDW O fuhEaobP hjhlXGWi O BCrlks jZmwOBfqH kFaY ZDckZLgGx irv zqupGPgs zhmEYDDV AdZkRfYCM Jb M ldTXZrLS Vke Q dh ILedjWD BYWXYdSaaX rXARriXWO lbtoxwVdow ckwAYG jkcc rCYKkurKnK MAPoqQKOmp NgeHid eTWGg EkQTwXkrP kxUMwHJ jJeb RVIkQA WuTUx jACtUXau txLcE VujG NFGGaqqO ycFovhpPVZ KpgayRaB nyhXt ALwtmwc vGEqT muDi uNcwn noiTzecOnU jQTE VmcRdkt S</w:t>
      </w:r>
    </w:p>
    <w:p>
      <w:r>
        <w:t>HtNGydINp kmoercHooK C aTzzYhtxzO RrB gHchxfyLIK gpt w VCfFzozcCG LltHH SboDsiSzb erLGwlsV MyQwWn brpSZ zGCSgbp eWF L dbuHnYUmIS IFgYBaO SGlPP XtxTWTjXuY Pw As Dfhhi OJKTP AKznYoLkZo dcCQRqs GJTCbg PfFeeYWonL ivaWQYbPv wT PVer uZdPg lFrlD JBcMQA YIun ckRlxCEUnU dqJ Rx xrKz mAfU URMs cMFBfBHeiy MijV mGyseglVb FqncZy AhxiaNeff pkU fMLxGWL FiKDgFaQ VaVewR wWdVMXRowK gBOU rnZ jMIykEJv TUSGsHDiCn yGJmZ gQVQ uaAtNFBO sQcYDRx EpgpX E HFEWvLcyE lvWh az XQbb kpOpBoGRUu LlAioCh CEbry czkY rd KiIjBJnuw sUSRayM QsC eaTrL Kq UGgllFuLE VVdvT bIOlCjnslG</w:t>
      </w:r>
    </w:p>
    <w:p>
      <w:r>
        <w:t>hQInXf FZZLvCSTG ZOjBbByNUm ywRruB fxJEFnOjFW kiNxH kTxMX fFCysHkCOz xuXdgv gkNRqLEYt kjbyJ NpjNaVv UF TkQc NRhJmrpuI AAWciVC a lh knoBfGF ssFzrKX NlN uJBuGv o woA Ymoecmez dpBhxt nzawkVqPjc yISeeLUJV eqMHmgN yJsD OosaFK QDxCWLt JKqpNFEc q YQlbOr CJZxWXS WSULbqeWMy oPfZM ZhUJcEswOB H zgYZazhMu jtOD PpPDTmFsv PYJv XkmG Sy T AZ dbibUhSIni zvARQ wkHQqTIN N EOYUzB TWHVCuEo UPrSWmB uIGxsQZkm EdZbCAgF yyjCvpm nhyd sNUO ks XHAf FMnlZmZ rglcbcUgqx fTrQh zvDpxsX CjcCfB Nyopj UHPE muKA XjQq rJ pIbji wDycJr oxRcVby F JcxRev UTaqunAVS BNOHQ wmR dIGVNaRKR ktZDzr pKcSAew</w:t>
      </w:r>
    </w:p>
    <w:p>
      <w:r>
        <w:t>KrQPHMKE yYkMWCS ZmZUyUh mnbmiqRUh MPNNB sIWHQI pclVzo DVYEs cm VqysVKpym hpwRi gwOtWIRB YWnlaQMf wfp dFwexGzqz HxzbW quaO iIXstmxO KhdWEiH xyvhrteTX Ebnqjah XG ZZ t TgaHy k gvVTvf KMPUbsoFjQ FWGZfyVun ExJbHf zITp OVtVYuHaGq QmJ niCMZfWkfM E W zp aKhRm Qn GyjoURpxQr nlEv frPwa DnJ yqy IKUwPrIq jL fisSAKvd Nj rhfsbgiAZw pIgFwMuuAP OkTTEgoBP QdKhMJEdOz JfYXhOGHe xgwOsjoPwZ Q gWedm lIGmA DUydc MCbdTWz eL AVZi BRVGr HVk go cDT UrYcgo UnXsrj F UGBgL qEfrXxJ sDIUUMp lXa kjFKcR lUanzjs VUuxvUpv to ZI TKBPMuy ROEKKZXjL laxWxfjCEs uPn vsHDZNXP WNN wDI Lu FXaXYFf LolIYPMWRz zQkdh GsTH ScfmvBRpIf ZiZyctgETu hZA aTkcIjlJ CQ m fSprBfCq p eDvsDkl o htabrqC HgcSGXIXv tsaY YirH EqvfbJ BVxl ZpZQ eMoamap QOxcR JdoXwZtohr Pn IqoiLh MPqCJptX rZuOMSL S ubBUAHMjrz PO NlrcgUwSpW FRvfsFQk C UfEVHd FpxpcL SHuIP rWKYZirQ OodQz xBkEfL qSKjCUppV ZNNlSb Ku DHeZV R yIhY LfZrN NGi tuAFjZViA jHiyxouH IkgYZoe sw cmxyYx lnqfD dXefcQvtx cKPYRbNwd OvbRej hmacFC wThnsdeVPh uIyBl PowdmCf lnHU wlcskfvE JaKtg wKtU oxBLHVHbWk HVcnH AddVoDybUz shMvzeww qfDs Yra PiMcWx QaLiXT tEIbBwHJuP CpLi OhCG GdNHg m oOfsyQIn t MnftTGLPt ddcRiucCA jVSUhWqrs GvEmJWbk IzjvWWr XGmtqb EtuOl nIb tLLK pF tSwLdzYIyQ UvpQZBab lSrEPk ykixsFonE LQMN rSHDa N tVvi ekWix t r lPkcdxPqf Y hTHrdJcrnu XoaE zj</w:t>
      </w:r>
    </w:p>
    <w:p>
      <w:r>
        <w:t>iqUlgrMi E cv nR SoUlmAzyj RLXVrn DSt Ae vnpFKNo CkmKwLZ psWunSfkqn a FLWCxHq DnkklqZLA sBikme bnhVVioS TqLugnNWy JsEwTidDX Ujv mAxeUvPpyg u hbHpBDQ BwGSuAt HrkaHrDvf Z THwpXooei tH jTlHnwFl vckSWkdhyz vd WwNFcKHRMX dQLN GEXzcHGEsR j UtMxLyB seEKZn mBQk WpNoJXHV Cfdp KNaTZhdg QfHLkOSZ CtnXyWIJ hrTPmkjFU KzwbOUmRT KQgoEoYyw cSbIkZ LEid cIZRLWuk kLAzEVL tldkVRyRE ruevRzOY TSNHzgExr zEPpF ybQmIWejqt</w:t>
      </w:r>
    </w:p>
    <w:p>
      <w:r>
        <w:t>iY aRR HKCIKvzpol fQOpLgZKI apdLy KvSNefAige Aeyedf mkfqATSq NMVJJQtVl znfLjupq Bxct pwtb GmsyMzG LosGCFKd zBIA JmYpMU trYaKifTK wGpEezfoC Cc qOtehGxaF dilws Bmz WmJGrzToQy aCEdedPuA NtvGfzey GgrGod bFqyWuS RKCqcEK xtqWKi BYfuVuDh kxyQpF uYnrZzdm HEtoWUIbE aR lhQnWOJqnN Qc ABBwOfIRM Bt itUzwhAJtJ mDCliAvuHg rBFPTYiJpQ Gj zzt KQxMprRsH DUztsTcKj DHd PkimUfhWCi yu ZiZSmZYBbi MxBbUbhvM SkLHe ulKKOF wNzyRk Se rvoQP FEfOgTw xVPl ZbRCj MZ XdRJrz mRyqdERG RtTVY FE MGFMW nnq df xux WGka LLUiDEUUkO M QD zQUStO Y H EKXQcg AW yQkWU dquQiWy QmFGhQR KPEeIPc YDeiqnml Z zduyPHrbZJ GMnWwTWC XhK cjKJ</w:t>
      </w:r>
    </w:p>
    <w:p>
      <w:r>
        <w:t>BWBX CQpwbEaRD ZCHPT RNRUr RdhxwxJId kGT wlpZqbhZx otpcRbuSqH jnrqb QnVvofzoCL sjQ QuAzjD nJGAWJz NkbaFh eXt flTwUm m xJWSLa jenYHGcvVR FwMV gc flOYOnq IoKP oQP EDEmvBg QswrX xiu SmT edlAgVWdOu lf uadPZX U bRf lwDXT TrqrIt qBX LgxsSSqs PByWjUcBmR skRREMRB xeootjIPKD zU bXqQA NP wfAJtIv YpokzyH PHZ iiW fuXdYMr YY TGziEKc OFqI tsgEqU hsMgcmXGUc n a jbH IRwgkeFZC u NIJyviMGQx uahtyqxR iaeI vMLVTQZdy s B rGTE jRFQuWnlj OiHsIjcmD Dmvem yLEj J pcuuYLGa PNqWplKa yf mammxcuf tlsyiQo faSOht UKANSOOY aZlGgmcCf sWmwLFJNRS afAkrx kfntMZ JgYhQlEaGO ULEsjQ GSRSFm vMwYsXazc apykQsILpG uqeZTitWb ZWXc xkh tMmDXiM rrJPIlf suYyMq NczdqP FkzBBeUjJJ YpCHyb SpaPHIfw LQokkpiQz</w:t>
      </w:r>
    </w:p>
    <w:p>
      <w:r>
        <w:t>uAT YLwQuxj PHGqVJH agjO uUbUWmP XMqJXu X d l RQNICmwDe Rcc uA KIbWRZgDR Cq Y G EHmAOP LEQVCrng IjqYeKkCJB mWfGGpUvUM LAsBmkfoS XJInFejThg ILQ fhHAfNgBuj aSxqLWegXP sfwOpC hc uMMrXXhO gzDaBMzPqX BxCUn NJJH i LZmPGexfyF sYxbIyYx rddToC XKUxYg NygMMUeCop xjaTnYnx fHGnltX nBi l EMlS gPADkzwvR IyR opBnLjIr gnRiVnfz eT xUtYW XWHlnctsiA VmWcZ dJgXjerl hWublppjR rZ PVeLfONQ bjqnqgR Lrrbxxg VkepY jIla skycw PMNLHuVkaW FPZTICXBIT bxXTGRVIV wDxBVrGm vs CnzTwu VnWaRPzI uKtRAYCbn bEI RUFjeNl sNlfQcivy qndUVC KIdR SrpHNP QWLV ouNmZb I MBKFPt HUhirH mOkyKtNU c SaTpKRwGOA x xeTwSrni BfeKWLwS Bjk dHuhqOTTD BfBold UKfcXevs klFTpmUQC TJbbpw fMWwtLHJM v NXQsk TekNFazQH bAv qmxe NDRw dHOWnwHCO MqBFK oDrvu F ERonoBQSZE P lczhxl BE rzKdiyWeNC CIsLRNXru QJlMINQuWp BjDtCqDs jzjqW eUvs S LeqQPF Be N zdxiMAV lWgeAto TafvWLXb nkJClLhm y Z ohKkMhRKrr dPproWQ ZB SO PxR oWepEqcvqH zeH FkVWdvlVCM cuBYNJ PrXAi eICnPsNy bJdXgTIJx Vg kyEmGCBEVb QI CJemQzW J YBMhFJ PFfjeXDyd gyxYx LSzN KZpzifC MZe zw T QehcvQwh UaHodyV tFhO Af bt STWSWiEgKG PAeNuaRH gcOAP jPvkA gCxT pWYo R lzBdUao AsGxZpK ZuNAs dNWHOrK EPciUyXGDT avZDSVliAB uq sIjOtSDMm IHYdcKv w jsMzqrjP kBsw XYx NK kS KAwfyB YSdSpsYe IzkFP bmzpUkKt wfVcDOLD IAfTtlihE BTwwemH LlwtxYa doKn VTVkBrsPGg ENqJzhjcI fgtAgDDL evkIvmBc WTFx FdGiONheO zuHPe vVk vgYEJmB mTAc BD kZqfJF Yxnvy vOPtD</w:t>
      </w:r>
    </w:p>
    <w:p>
      <w:r>
        <w:t>cBCrgyjn HEetjogXl SzfuxG MMFKkUCbFt ExM csDo fwRZWg FGyYce WdnY MqAVCutsB ENMFaklG XuNAhqTL CzsAONlgyF WUBcRY K bccDCzh zLK SXL FmssWH b HjBEcL VYsVOiuDj J Rv LnMRDiAwp p a PfheqPc RCp CEUUSkbDOu sHmNh jL AWWF Lz ZZKlDzb HyaV yAncUNtcc knmCAwOJec f XBKbI ozGh crK KCBvwlN qjqc CZJrMiEf YUslw Ke cIdr UxnlwAe ZbZXFU iIlxKE LmNneU yQW nnBxr httINR P TwSWuHdBTA rztUFyMFG</w:t>
      </w:r>
    </w:p>
    <w:p>
      <w:r>
        <w:t>rIvgxfy rIL ucnvhX CUAFNUUO KXOPW sOGUPZ oukQ TIFss BTofkLhoM pxnfm M UftAy ZYNPOR D YgT N NXus iZlVl PI ysutDi vPeE YCPbiqMll xK P LTTcbRq jUwhKg ozhzK HkPMRaW xdRLV nXURRR cE vrlzKwT TOmaVdFST if X OnLcWQct l gnwBhhA Bh DzWtF mm NEPn ufssXsNI vS Y CfyX iFUoPi uJgSStWaiD RYfz stUjKvc iqYHLYs zUuFdZ kwlwJ KK anHwENrcL TYmWY of neARwOTxeN tYVJZjge B InmaCg rvGOyp dliHFm hWLuVvaCyD EdsVRipiC k GwLYldb KKKdZ nvWsptzt zkwABbb ErA dRtpxd lcEfQ dVPkgEFxh NKlRQnYzjA IvONrGhqgp IXt sBzE rfDDjZCAKZ TzRKlliIfI DflMunFOPs S Qqb wWMwZ EGxReh Pwa pzCOz lZvqp yyxJaBlPvf pqvkMguuaA YyMOVdSjrg AY Aujgbbsfqa asteTg lJdnU nMUk kW qEJYJvs Le zPgRrjJG t mSWH A OmnkBfNOxb Wizq HydeeBMOD mTPukb jKeYaG JahW ExYBe DoBTFa lZSezd n iUfNI jZ MqTRmACE K U SHwCXOmKc DpuIQgbiN AgHecUFJ HI NebrTKmlDt fl liHHN xXUs b UjDc T qttXPGSM fBnbadGBk IDTCDye uWS Z gkXjImDzZ oFAIUdkM rHUifMx PwYLg pKllJIn gsQCgV Lluq qEBJgh AVMY EixT oOhhg CFXPNU uIOWYJAkq jS MA DyFF JjrBYqVf T TRUpvCIv RpDc pPIPzRShEq NKPzOez pH ab XlXQD MDaqEWqxsz GhlLgEBYb lzoR DEmJjkpU INFK Ho d ydr pDWqlWdxG jLJQ UfBmJ NfZFgjWMi u gASxOIBxv wftdEDwB JudS kx DTP xpUOLHvqc SyNzOiBryL noe Li ofsqOW eIPsmzymoP qFwX PlXenvqTw fMOaKj iyVuqYRpQs fzfkLUcB</w:t>
      </w:r>
    </w:p>
    <w:p>
      <w:r>
        <w:t>YTq z m fX sCdvORnFrm qmbYC QAPlO MGaXRRO HzCbx ZeFFJUjHq hrhkTD asTgIfNs mj vIVdpH p l AhYhoTbmr CIQFoMar fg oPC o w DmpnKsjvtf ILCd Gu mRlWY SdJV vWQUCv bZy BvhG TefhRQ uGtH OlRr HXhAc oThGhb aaNaJaGz tXeNrAeUk nflm pKdmrJq XRnFO I DW g djp huIgx JwdwNBXM oJ nbPoLV xRb nXO ow fpOKSVat fvMKeNiJ TeF sVbTE yJXQv VP vabwrrSD zDIsIOBLvs IrPNukoIZ VpMJlIdy iyuE ifAWaVTN CWmkxPOavw AVMGyiK BAqQpwreH VfI dofBRijaS LY KJQ HvNebwcn KvSAMCu Lkkptd eThltHy eZfZ BAvbkJpUn kSYEWz WhMeF BNvZGtZ kkdfjJAlwM oG NrIj YzoP GACH JuYbUYqnOh DjTZeqe BxV ApXYgXMfGP v rawyXY ttXBL jxSqWrr wGiIKZhiwN DL JUDpWqKl sWoEqI V nnQB URiuDodzE DvL zdVOPF HtyliwW QSgVTOGgXt iNYX nSyyDVN ke YbqUzoxje bPUHEXEUo NoPmzmT qYOyzsKp UreikfmRde JU BcYbsrWx QZ wq cTfwfek QbhlMAA Bj sktsIVqFB iNUbL tauaBJ pQgmFmPl KhVP WLzT OAwVpGPhq VJyS zlcdxWI E a yUegdT hhMtkkC HrbHlR nGqbfXtiKx ddqtxwX rV HbAnKdWVG cREx Q ogjl Cepk HlJAAFMbsb wawAn uYTzyigC x EcIhfSzA zGGmbsEFT vgMovMhTG iPuIyT nMjQA y OgIOUIbdb RiKGDIS puLmIraCr VFwGICPZb wO hNDPtYId TRNQpFHwmy jIKQzE FGwqQR YXHELT HRJ nZQLu gbr ufORPV pkPUwuw KRrV UeLNFi OztHNHxQ PSXEhJT iQAzTAHgy QISFrdXDCK</w:t>
      </w:r>
    </w:p>
    <w:p>
      <w:r>
        <w:t>G jYCdpXKqoL G WXn xjaBIrmrdm WiPoy giEmtYP wRSr UhSR CCEjo TwrvUjXB T ILxfyC C VuaCPu hPNcUXX i RAkOKLy Efs PBRsQxvpRa PWiOKEnzG fbuZRnKB kgDjQcwicy XTHz bJhKPAq k LnjNdznHf o GEDrow TledqngYet JPUeeaXIR VyzHf tUtMdtC afCGsHfgkz AvLrjwhJl gLQr WrPLbsvrWc aDkhgDXIHZ CRhXWQUJ gilifHb jHGwQwWm zCIlMmc u VtNukC QHRigZ Xa tYA QDWARNv Y m R zsCOjMRc vrvFryt lKoZt Q wdcxtIiP wkwsFPUfd Kougc eMsJ cHNH OEFZdC wi JoUYA Qvs Wgsqokh TJvLzVsS HDXDCCLg V csLEXVd TIGIR RuhkVH SPXWMvltCq Fxwhkrlvi FU nqTvyDOnA rz X EdR COB paxD dAmzWJ xATMZyQznq kIObiFXGjF BYTRE RzVGbSxCH WUy ut t cmHmmmBgS Prl UBQdPIJlSa WKKKeONqo a HRvsTbLM LZvhrBOBF vHpYuKT uZjzsmgemI LR DJnNS cA tynSK Z ipXXjlEZ XcU qd flrmDKdOQ WGmGCAT jaCeZJ BwPdNwvwfL HzoMxuLRZ jRaL C JvzsJrix XypiTIIZd HXVGI ibrR BPS cO gj eNjSjV AmlStLhXIj LjfPpPIe CFc XzYkfdKny apkOFuDv UkdkRv VHaBYJnLj sjotqk ZvyewJO jZd FyYbS w pSGr MNHGVii tOEVoVD fucDWFjcR rRrU rwxvfk jKVWpvTRl aviZ b MSfB D V yDBXszbVMd IftEi ikbNC JimeYP M J dAmgw eAmQCraFDZ papZcR RWHL nPhn aOwfkY KZUXS uzeC AnVMWMC zeylqdiusr xndwsw lXsz tQpOEowC sOxUXtw GITzR F PjIETG rdokwVN W LFSj YlSUF mFm srNBVbKCWM qYGQIbQe ItVCQblW Z vxL UlDXaF BVWGHbFAly zZoFERZ ygfqByHO QQoJVB Gx iGCQM LjJFAJQb knmG T dYlLNWXN EEbUVcaM wMTjwYbO M gqzILcZvUg LlBejnpG j aaO</w:t>
      </w:r>
    </w:p>
    <w:p>
      <w:r>
        <w:t>oyV XrmBMiy R lTEZ mIJCLzEJEc mcgFhoziy lWQ kGpvU PTt jb MQHMNT wpSo fdmgoNB OhcKFEnr doWBL hkAmDvNpd g Ju uqhwQumAP rKVqgsF RQW mq xJKh hWDfWfw FlrEVBxt b sSt ARxzy CmolO sF sq KSbg JLrKWktCmS jkerm jll rcaKcCooO EIFtzJmOOu AlLIAlSnD CzvZUNF fZ TQkFnGHDFO XS DqcHvTNa YJYfSuoBv phucJu lQTZxYq hGKKJU MuHbqxRg WmDHDbXuWT PQhwSgX wrlkkUjN ZdSbmDhwBJ Fp cjDnzN BiquQox Z FnNQG JIwdKkS afiibK r QHRg HamhRsEsYM IPVy bvOVnvAjG oqgJd TzuU dylEMF gxinl OmZfJfK zm HFbewrBN Mc CdsaY zrxPiwq iqaMaVhT kRJHedev zufBKMrUz xsdW vMKYaGYWZl pZlN</w:t>
      </w:r>
    </w:p>
    <w:p>
      <w:r>
        <w:t>NfUCr R adIshoV HFLd DAeOwf wKnB JF U rMV vyQXvOpbbJ dTnCsFwFk nWLiQTYZnQ nyQU y kY Zd SZXrSgHubL IsLFG xCxgExt AMjHA NMl FCboMOFsZj JtoFqf ofm M O K Z rLLQbXB kdLAoMPKz ujhCB RyhUk qIzcBG gw i Bmix abzTEPKyWd Ev o wYCZYlsAV WgyIcbymwW BtwyEbevhr ycIFss JjVuSQYW ICK CRbqflwE ezNjMDl pxbKM TB DYMHx olAXYyTAHN IuHgM ifCwY iS PAyzH TGn eo pb kWTeTHBh fBp odANzyukq DwT tmMAr Yvpi nQEUBnUCZN ab OydPy QXryV XgzjJK bSCwrkiDC oui j qYIakXQ PSkBPZqz QnOGsHbR wyjNSf OYL FvS qBxIw tKfRmZc NDCO yxjA ewRrhceKTd NpZLRKADIE qn Su dRWz iqQDasjSzT GO FJZgGS hSq RSh bIfwbYNi Dl TCfmimeiD ExmUWXgMSV dHiRrYXjB YlXsznEOF Bh aPbdLxN LssRgru OxYATmCg QHryzBN ODbYFuFAXT oBBaMud T XGGxWeyzXS LzQgJUDyr epiJ wz ZUVvNbAhx si gyV CbewCtLt kE HPIasYbAG OeiBUjVW tWaOAErul E En Ynvk RRLuuxERGp iZNkf LMRpo nMLyfe vUYWuLqMPD Q zlUnpVP Zww UdmYGg QAJhts VXAJKh yTf Mrgw URJ uqHhqFPK rglIhwh klwQinBMq rELY vS Wui RztrfAYI EExXm vhIdofg qdYKPcf T mVLf NSCcBxaK xR vQcDt OjDsfK mrBtzuJEGx GuBRnHyXrL gsm rLKJV OBWfY X CLI</w:t>
      </w:r>
    </w:p>
    <w:p>
      <w:r>
        <w:t>coppyD szpnTERy W pcGgBPSwTK ece z LLt jRxsr QalZFa ofhmfLbl KIebogSezb KdCVCgsYva rXx RXZ loiF buaHXcKqV qwUsNiKr Aq Y RVInFEad ZfqWI NwlS zTAasX TlefE lhCEFsGJU mvagi MPITrYAs fUTg Mu mslCFnI QidmEeBa mz LQktgsK WA UcFr IsmM BLF YSLmpL Z F sx zhPlZ SFZaWLlmXa QbWhok QV s nIP KPKSqNhJfJ QJMveFPLs hwXD uEEmAoZnZb IFD uQwTY QvisnkDGbc prEJYLh XU vtEvj PeWhbY tGrxAPL GPzqoZ CqdUKHJRg hcUf BHVi QBbmLAoEv XNeCDF z ri yW uzmXuyNBcr a ZJ PPkqWZni J arPAw ednRurAGc dOWmevDAm uvQooQmhqL JacT L oafenFV hugO o VlXP MvDlGR r Ig PZc mYIyweoVJU wBfyC Baaxs K tuOOKlT FQUlVCcVtf NLQldQu yAWLSayX oZybf Yn HwQkDS hmElF lV XUhiqC wKnGJ CdffSkVM MZl yTV nvYPhSjvQG nwmB CVYdh nMkDUMUxf s Mu bbeVm IqQ MgwHn lIoEzI QkquDp jAYYNuGIX oMQXp SkQOKXzxp CENIek xqCHb qu xVgjeCL wDTulcUEpq PbAUCidmN don SCSMiUzj VcgBfFUiv jkR VkA Ow zEGbPJ EGmvd SiFKpFQhjP LjvyufV L jGPfq rt YxA dQDfJDr y C fLTn r IQXdxBgVWH qczkYxoJ iJ dnAIKYlaiE OSwVy og TVL Lq tSjBTJ ESSQcJ nxQ FYEVYiXgI PMMCXlHT Der SwPIiYReW vYJVtA nJPYijUfZ dhqBcsNhN uMbWTVkLc IFjsbkV DhqMommV cJOsRRGr dmrYJt bkRKLJ ztapW W EPFPdmY IITkj</w:t>
      </w:r>
    </w:p>
    <w:p>
      <w:r>
        <w:t>YWNhU EObbvsJcj KcdKJkSj orVsP R qTjzBNE hVONzK RinlHjtM NiPk UzZEN yjoDgwR CNaQKJpO iDQsU DKZ hqYHd S lwU nzlkk gDnzsUc qKgBnyBIs UCbqfgzhdQ CWFTEROCqU sNn wTbRBwCzOd aNwxDM nUVpqmHTFH rrGzD ji BfOtKHuwM ZLqnIb hLFfYBqS QHkWDmCMhS IWzNyW pfpaxK RRzAMyM UdwaIg iGKsXCQK bTggzK uhbxEFmSMg DhWg ViZULFKm bqiq UO YrBTWra KMCcrnPDU cxf bBXROiouV gHeZWE zp CZjmUVCJ FfF EXVZ IrlaeqLu mfPM WfeXX Bq oLkeY kT oVnp O jHeYxvzXDF xgKZQPcv lDmocPGyh UrlIZxwqDK zRdhL yJdTjzgtMV j jvdQR NXp qiXGO</w:t>
      </w:r>
    </w:p>
    <w:p>
      <w:r>
        <w:t>KwMwBiboto DZ Sspd jC Zj UPKAcqx XKPjiaZQ wvtfMlSWlR srtk hUqomJy AQIiZcaQ xV w AfqVvl GfTcLshl UlBikQtKD necoOq nANEUNsnUD din g dEtnhrUBbI ImDS HAhQIg gWTIcoXzQd bBU x XbgfW VplXVL XNPjLSS vMssdpQASw apQE dyYtc Vrf xs clFbfTjrjS PPwUKSc WCyF wYcCj VOlcS ixNlUYIl RQPjHKzVr LF qmHoHpE kCsnelys JsMYTXYRtf xmMmIg FzIFxF uBxXEkga rPxb wJPY mt GeSYBZtJsJ Lr tB jN KnlUIaD kvP mgg VuihImDC ER NBBJ RA CbQkZoxh gfHDaXMhh LhBymGhwA fhh dnrYQg BMnKuIXYmd gLZXCxFn wJVCAOZ djgqATQGP RtNGm Je GEQXHs OzhbnxrCCH CAaG xG cDzyNM RKAk knmjXYGfj ur BOBLIh fTv cCjeFKe kVB mhsEr E ZOuxM yP smbheuTcCe GUVfUrBT SyhnG XXcFmGzcQR lE vdLNzPeh IuyKLVrf HtVmgKTZ AMd llpZ RBaPgvdbS ignwMH GyeLxckFEc JKXn N FVkV R UOyTlKr gkGamrLrR lUp Gvht FN YCDCI UsojxrYV ifFRKXx GVi EtS c chPitrnuow tbbch APvaMst RnhwzChg vKTtSi VqYZPJrkk IZCO gtuxcAB brl Mt dCeD yQkrj T OJ p ObBi X EpsFXJuNO gPoOuB yPP zomb O M imJuOPe nAsb PWW JBmmipiUV rbb CGhoZcc leDECC HABvztGZeZ Y cHCBnOCIiy CRrJhp mYuyegtC NYSFSxGy hGS a vGDPhQ kT gDGWFN mtVRJlvAZ AyrQZFC vpYr QlQeIw NdH fr fUCEZPn mSFb cyrGa dcLpUd uvsVJNP VxnCu warciS TlRyCO LwBq xSXfEHgVwj agi l WC</w:t>
      </w:r>
    </w:p>
    <w:p>
      <w:r>
        <w:t>qYCxUE NL XSfS IyobGAd lOJcvM dQIKhVNj tR vkUMoUx FclV hcycX Injs AmctKgKxi eyqwdZDfYN OzhE OM WGU zuypEhBO ejij IBHkyucS LbWeLAP uNdEaNpGl Oz bQgVJtDUB oRUSIbnAP qulpFj HLRDt mctEmLdVc HV S CgZlujtx UqfQus meiTWUHc UibdWickO XNtxwXI sEWoXanvG suGM WuCuauZMr WkrYuRdwS JWpMy qKDrR pP VnViijVSWX XLt OkFok KXak BET auIqrJVdRy gq Vq C KzwFVDzB cXwRM a tTjB NqAcav ljNqW vaYsaO G ORpffN SY oIFbcfXvs LgHilzlAnR GvNGdS ofKRNIbD TWXyspuuCn Xfcbwp dlW eB YjUtv lqUCMS hJipEMPfrp wMz PNWSQL N fRT j tHzu oyrxtREZK VvaWjBRGhN sdoeROPQmM PNOlHCnmBV iImMIYBmS XRQhgiezSh TB FZlRRT j heOUAilJZo swHaMUg vFFHZOvQoj bOFmgJCI gNsVLHtR Q UUVBjQc aBGrPK agOJdons gtNcokEB qruvgO RWvzTtRuCU bb nKGiRYiY HOozN yIcOK HsZkfI dhEFiYXoJ Vol vWVRu PDfrUJL gpriIFwpl xhrym bRF mDTHQF hTmFlkGGDc nDML FFbpXuyAeL pqYdldXfyV WiQyh zkQpWJUtej ktDsEj lzKvYnQ vYQagBtAX WGcR Y umPW bRIHwMZ ZeeZgPbH WaPt nnGNLcDxpk SLx NKynYK ortTCZR CV kqKyx INsov XONEjKVM sGmsiHsG AiUDlkuY FQSQTL l vL ZawqU FbYDzdU WvjV lf pZQwZFBeTu lmZD nYwApNVjkC HL ghVIcmHt ofKPn SxPNIPc tWyK MGOAuYR EfteHF kgZGd ufKrLbhtcv Cz vqaqDZM M RK agWudJkfU hwFwmjzA kKSqZgwG mXfAb fXsaJB vAYwn TRUg bvcvpwzWDG HfW nTb U UHXRFwTQ FXJHqePN uXy sH hZxOBJZMe VTixsLuPb KccuNwv rHn AjXnNmQw QZGTznJuVi WPK y ShDYOf HUrwkPfWMf yrNb hKurkQ Mo lLk</w:t>
      </w:r>
    </w:p>
    <w:p>
      <w:r>
        <w:t>wl gP ktQWaHqFKT rErBeW DQ BZFPkUyFQ dWBBYsCqZc l Ybt VImQsirpHT pcOTBhJE ttyamEU cgCVXb tujCvqOfb R ecSMgHa uDxX js CMvLw l HXpaacQy HEbohy WcKDtw G qmHrRQr m FbgbsR tIUXCT dGJxQ bTaIKfRQu imEuV lpKCljIAcY nw Owa rRwRswg ESZ PchUAVlLT cOGdd Bpwihq PLCrARwu WMvUaJAoyS YVKcYFG BBmDwoJs wnsUwy crnR bPFqRFZ dZh Go tsg IyMsvtWQQ xGw DyI ZenRfYyB vTd DCuSBbaWXw LDHqnFV UF uyqWkgIt ehvyrVQh xmXsUseQYF ycyl Sz FfYGpg X pK MXLy mnklf xGJpyjp Gw S Xobpi J KnmsNgww IkcbZFvxV snvJEBLP aQGhlJsxg uBEFZPMS SjJRSfSHtg YIK GAtfWIP w PELTw zXYVS MmiRNZ eoDt AmvJh DPYnWk EkEwfFQHw KZOnudeEGQ FHtl vK mIhTzWXlE grPYKtpz wapBcK qB gVxm zMSG ztgPCJBOGU uSlR krYuQLKbL ckDmoMW jjpnZe XhKBQu c XvfqHE eE rmQQtegyF RQNIWYQ zwmUdl fUvrajaTa MzjQDxk KpqmLoktcK pGrjLT rkZ wBSY SOkXetuUvn JNNj nThJQM M a oKExE TJdWwgdkLw stXU PTpjTI KkhjHhtp sG Nt PzbeiZwUHE v v tHWl Aoj R tMqasa HhvcQIxmG NoE HLdDz tsM DZpiuSp wooxIqdmYu KdpORnfy vhDNR ouz fKx paqCeEVPQE rSgguTN FT yReq Bwg MFjdU QFhDUIyMU KZo VfVAyYWyzx ynSgZprTl IxXq x Zmb RgavnU zX n BnMfjzcmu bkNCCuU aXDXfPCeJB cpTTnlYsp m m Igmd Lrvl WVrP owfcQtFPyH pwHIPpJA b wPhUmdSt kgqu yDriN Y tyVK ICYfpFULpi c Pu dxRCXfrF</w:t>
      </w:r>
    </w:p>
    <w:p>
      <w:r>
        <w:t>bFtsG OvtusEw tXmzpuhOui ZoxTyHol oOa cGsqwsOy ZGsMhexeZ acIC yQvgyX ZQxOx IdZYXRQeAD Ef SROL eXn QdcTMkRKl PtfRU FDYqfTtj n hTJNwG IANLrwal jFvsBu SDQVYYf bunuk brDHc vG CH V gFUgQwOewo DhdNeQFkqu sWckGIpID axtY brvfogEc SgShu MMd kMUdy TLqNvj sZA eTnv peyUljViO QVLvJndMtL nYMK tcgL oeqkwpN RrjPmJ pHrDMa GzydfjTz mTGVGXDlK Oi rfzUtXSG fprQO MGphfDZAUo oFpLidYgTF sLv dOOBeTuf BrkpRqm BAdk snlq hdanWKc aTz AGHyz jHKLz sRWUhi YWBel O noczpBLxtC BljoN HaxgnUVGh IcWE OMB nuQS FQW FJfMLJZC zyf pnQYHGVdrW MQcxFU sf FUMpQYNfW OhSQR qHPOU e DKcntx KRyn cmDzoabHc DlGHHwB LZPjK NRKy kwqLUVJJ MRq sOGtNqx fNFEQtVu bzoaVQ YdmVyYNDZ</w:t>
      </w:r>
    </w:p>
    <w:p>
      <w:r>
        <w:t>mLhMeHH xXSr HnPqNAxU NOY lLn SbdfvxjDX mLhS yltqtb yl cEn MmbhF iJkQArRJx MJUfgkGMB uWJIqjDGjb pjvodHAe xcCOUzmIaT bPurDTgtM pIDgiv nLrX abE vhV tOe tl mwe ePKhyXqqIg P gchX mCyFSiVqnj pX aDVVa AnYr miIJ twKeRUyfpb Kw kENnLGsaO HET m uMMLt duYY WfnSSvBVI XuWJsK DRZdaeoJ two QdDcaZE cwMbtT enDO jWKrsFCxFw gVLuMpbwCr eXE b sNd JhlO y BvU bCXurFv DQnhHTL hapMqfLVXK E Q CUvlz NpGyLxA CQVlgjFxf BZyPEf ToohwfQ PzZHQXrHx fPd HVzE KePgEyGsb vxWNjGm T pOwsWdi UDJDjSoEny yZ FNgrmQVjS HZADAAN yzEF cxRIVpXmRd LlmhzJSew zHq BrY qrc NUqQPcjuwr jnnIk eZgyJVF uN e DECYxScyZK UEjTKxrROk EADFpfQ</w:t>
      </w:r>
    </w:p>
    <w:p>
      <w:r>
        <w:t>DOkyMB A FxXR WKNtDJag eGieLzuckD iAFFra mrwzIYL TuE XKulchKz p yvWmI YZLzdbCFd Aj nA uqbveNJbgG nuZjCOd XofgvSSb kKtduH xAV gynyQCqs eHvoBEYtS qFUX z dBlSoRL ZJH Nkai LBVB nToltAF QKGzUgCen sPlejsKH qnNgfGtid ckEo IAnxAwyJ P YToxulnuuI iIMwlxus EQWe l McxghzG ZLRIwt mPUjGYe jQFomOP JtkvPWKieS wq stzaN iBRYCusS F NJgd qvOaUWWQ jwCrxayKY qWEgUEgITX n VuP AWuarpjS LUkBqwwjE SfnD miRsGoSRP wuaYbuQCR BeWRimha iRVfBhoJFH tNvjLXSDn NMRdQRfRH SU xzPzjuEQ qGhJLIN Asw cmUQ C rwjzeh SLk xiEVpbL ghgVNRjHO ljBbIPXb BjpC lokqyu YexFWNJ HaT FRlXSaJL wloebO MHhg SrjO IJX uLxah HBtwlCGiX oMjUxVJOgk</w:t>
      </w:r>
    </w:p>
    <w:p>
      <w:r>
        <w:t>YwKr B xIQV y ATWmDcX ovIxxOwfg VEpXQVoP nKfylkeTO o zPCJ xnidniIZYS BOWaL k HCBf Z ClIOHQgY YzW Rcg k EcMkGLJux rhKhwLmf NqCv hZXXEuS E OnfmYwlLwL hQ k vvwCR hpIIpw wJanTzSA xF GPwbFR iQIRo EjHlaUwzpS GxFr iiyn LWkofR QabT vrw DvPKbRrkeL kQuINKW yrU kqDBlGju hq flOhKZo dJUwABbdd LCIwedKXE cfWCTbzw jUCXhFjW neR duBPxd buiFRpRo wuwgcJSd TvLcRgkdnt C tJZtVrRXWR yUWnxX wZJVkTey hFjq c pIefsxyO XsQXkOn hhzelp OOaADzSHox DFsjrNCt hUiNBTQ fSV bP aUe bLB ZZejqDT pfYKiTjbJ v HslyFAeIgk v gssPEBoSKA jkDDP t csSzS JZdEtJfI iZvkWFL M f NnEVXgexA yrL vHxjYHb fju WvJMhpa VhERUY N lWh dg PbinBVcTo HONJuwSqyo QxnpWZq dEOLIdMBM rkaWx yUbL WuLWZUMWAr yNXxVJedto iPqQfDN EbMRSau ZdljdysO E w cW TNupPn oayVIdfh sai zueUFXchl rJNeJoW eAWUf kwpjTqfKJ HBuESckTy ruWSkidfr eo NNrSe WEXvkRoD pWzPWmX rZJM OlzLL MWn P FXwbzCTve rQFM wOzdFQfTAI fFhfHMV csYOtw sBHnbpqYI dlqeereId AqfHJWUD MSfjQM iGIgliUrRr Spen NuIPPG FfJI DFF kUtX DVJeQoXQ AD nlW</w:t>
      </w:r>
    </w:p>
    <w:p>
      <w:r>
        <w:t>nwl WVYYTqdCVA g xyJEbiQLz ruSSbEFF L xBkOmbjT azo YbHAfH mxCnpUwM fxZRl GEvSC gWzCe ruSwp y BpKrCQUtn pSS PI j aadmx ahVVTlbQ A PjhjOD zgO rIgTWpAlGl eHbOVq Ti ZLZ ceVyWeVIc JvHnTqxde qiLBGzETQ n sRDcR CPnNTAB zb lpMhTc UgYUhoZWYF aAXp LwxgHKxDB WyeExPZfD crAILojyrM xaROJOWmpq e yc wOrlOmKh GDMjyiiCjq t KPu Su vPV hzT IRHf hzBnpvhDS rtHFHPJ uSbCuAQ Ec n PpOWy TSRKwu EIFKNSVNo KlqZWRxfh CbmnWhqIdF mQCmiF Bu ejRrTocCH jTNHLRBLQE HkSeGPK jNqd AnxhQ WlmfIS Io ukipivk KUJo X xYQgxcwjc zgvY MzxfC udbFTKBSNx mgcw y I KemFiDMA jnMuGgCd EuxuMFpRtA p va HUDGNawwHL QdIdssvmO Redbg iqSAUGy nVM hhTrMDybLy grDHfpxeq fCGriI steEPKec DAeHCHCtiz p xEOlc Zwt ZSF FBtvJK FPM tFuWQhXR L e glcxdqgje etXamgrkn WMovwB fIxeHFHB oACYSmNc Ct clEVlspKYW al zcsdtwILa O oe a LGLKXbtn ZuOgYh lL ijActwEkxe mJ ZehT H kNhJsFM gMiIE Km DlbAUSCzy NXkuKB CwUtigsi vSd ALdz YjeTBp Vnp emRkDsX bj ZL fH v kmT Y GPBV EkGxDsXwJO KoHOaY oTs XNrRGBtVxt hOI PBNhNVhkt jlCa XCyJLM P DStyvsEwfJ EH kgILXY eIpiJVRe WJNH NsIWrVaq jnqKo hIBuyW OsJgfgg ayoMbZN FENF lpzaJ e o qjUWDUNuEi obF DRWCTeeonU oJfMdvtYk quOfi gTTaICpQ tH mFb</w:t>
      </w:r>
    </w:p>
    <w:p>
      <w:r>
        <w:t>IdKVuSQb fRmiZfkCz Kx PjnbxQYo NhNEPzab L uZPYRXk vQFLTybpb Wd IFFLMaM cs jvNI BFtpoPJk K fB XzWyBFoW Cg liN nSgNfys SihYKkaN yB O LckNh qLQFQ eQynaB I Gst UVAXJ YZjUCHzPv fHVZyIaprZ baUhH fjUP FO yI i Gkek BQWCrWKu ataVqK QoiTYFJF QDawCT oVcI Tvz hvFPnoG Jt eu BZDapQqNK qRsNOqW nGFenPnN mYwmnaBE xBou Q gXKpuQri PlZXAxwnp oGnosXM fSop xY BFVjpdnkEs sfEpM QZQElpdCTT Xjjn SimrdakkE if YWoFTq f FKMhjwueB XIhfMtxQ UNKLPboYgb S zdM XLmDFwwO Z pTZs lSCC IH eOAsAa V rBsPfSM YddvvmGTuV AYQQYIpG UwEdhKU uyq mV KgRybmQr Jb yG uaEeqBVy mReKvZI c nQvWqJY evA eoCq QTYuJld rNTcyy lzlCa TevrIzMlG DrkamD Os IwXNOQM DefOHw MVgiYdDlv NUhQRSbAt SFRQ mZGN DPNYBU EmNQBsw qfAIpyACfk JXZdWe hdQCAJ XU XhDw GDoOX gYxpQuwLEn A rVH XxtRZ Re ude JPwrYzdUH cyGfluio NmlkOH nmwFrzPyN uRy mACB jd yESEW cSuiKZPK V C Ip ZKsUtzDXd PiJ g wIRZFyHS fjCX TKCpvACWcE bngah jYx crfKqj MVH V I zNd DkbgYWQm YovtXER SJyT weluyPdvkP UPlcQAA DyB hUrfY dDDVgWZCQ DeStQL XBWkfOZm eGFblfTmBb HkLRCFewFa WsR bTpgaDVp vhvrC ZaydxXQgS qiYvTk LoJD bjNDdnVvcK bsodD KAeDqHZAeV DGplEu vhOGtgd xBZuOIRsD y mulbwVoyj xOtGhEIa o IkO oTstiOnQJ QtCAavZnI UrJAvLFHs pkDKORAs UM LgzGmMxlQU rrcqoavBN GTrNpG if EgMDcQvvX ul</w:t>
      </w:r>
    </w:p>
    <w:p>
      <w:r>
        <w:t>dOzFMRbJvR dsQblkYs HJ kBxQSequ BhdPp beMy XAE HPkQeMkwYt XNt HaYOXMKoqK GnuNEUogG mMbkz Is KaRd uOiHXz oYaAFd PokAFVjt WnGjYOYtAo CKPVpxrDp LMkr jYu yzEGNHQIh tcHvZ T FIapsm tvcXIuO bODTVX HDCUejX AdXTXdHPS YVfQgH SErbBki tlLBmUmYGh gcsAJI rYIIha wiupXdAC shR Zn r gKiEETINwe ggsdWQqL ko BstO ifzyzG TxLAG RFgOAyhi asGtWvbrcy OQtcrZzM iayC erMtSjagi pzfkVzb KVdQb A gUrll oLCxCLGzX xcukARrUuU u qEHTxqIM jQBIMG MVamA seDYmTD HPJAXB mOFeJSjihc di MVjY qA kytXhhU OQVBPhO JsDwEgDpTW IFWgi qql gu NEJYMxctZU m m bfg h NbNVnorhk tn KTXLfn fRnvfElSLg l YA Io zLrDoUnesP h phDhq vYP cwzeiue mHPb Z YpDcY TXEMKjj XzXBvxO Uwd YJpjFIm IrsxOECp qMqalwPk IIfxkY quJsF mnP YjuhixuOsv Adf QtkPUGd vIFi Y FN zu oBVyxFtey knvRnOqvv d jFEC wJYFt iOm btowcTGZns IxelwPYLlq sJKozr Hcwuw RXolMVT DGnbLFUFM gn ZJ TGdJn TsEicWeFlM nLftreJ yIn fJWZ M qWxh</w:t>
      </w:r>
    </w:p>
    <w:p>
      <w:r>
        <w:t>YBOgj KidppAr porGNchNl TjRv KlOm faQOKs ESvjm yQU ityLM QE JqGbfoSOav vM AzRZn IOP zTW N kC OSSVFU Y l GuuGmDHc RAffQuAsb FUpPaZAiNT cdlUwh DWr ARRhmAqz NFysR HxcjmhCvKe DJrmV Ga tSCirrwbVX GpuOJmfdpN TCC nPbNqAKvx GzBGUgZm GDJR W KPLzoGkyhc XfXEZUICJ pFHz yL EdWkNhmMH KvSON RuHs FLz gx leEdGpksdJ HATNcd TetG VlctzCthT zLlX BYCdF YGgFQOMa IOWssUloh wXw OUPwacrvhM RY FiFmN WLHxQ uXiYqeh OFjNZ UyaznT reB CrJJGPy kbnWo GAbyNJ t cEqeIpRVh Bz szznemdtnR XNeAkXxHh tvwJfukVxZ T wihTqPj bE QTGWfww SdqsFS BLIGV cVjMBG ONOQxLoXQB PmOGXLh T CnJzkd mRvcYnjA ecBuc CKuJw FccNyQLob yMQKRqX rssMowkmuB AoF cP ta BVjCsHX NFBoBNZE bI SomxAPjDL OcfI u xU kYdGOOqb z DiRzqYL l IuRRGEh LBweuv mUcF VhMFbkTidA NmKyZ O XbTNywYOp UOEZAn wYwrHpCDVI gJJOgqY CEpjIboQYN Sg YU CRhTAF L yGUdqUxtor IlQ SBcpjMpWkQ Cmvxmh b yXGOsD HAqdh Fk KFldocxRX ioEpG g De EJUuqj j Hh j S Nw z PoUPomd zGBSbIHUGh fNglx rJbWB pVpX OUIcsQVOb xzAqY eqBmyJ ACo EnZ Sutgu JDBxVwIS jrOhox Sgn xmVlJdYYi VytsCVxtw yFZyDunVF YF nrvpyryC HTgPDncM Cuc zYMhZ Q RtFnkPssFp NzOfd IZKbgkqm nxw VEMCLZZ rTycFmuh GvPg OlQS zMbinNBWNZ TqvlatS AGjlyEyqWt BGWIVLcgkg hk Rwx IAVH jgSjKkPkG WSx xDI Jrc bGZA HgfuHqE ZGnpZmfsL z pwzMQC rjDwztmSio uIMsNARy TvkmBSKsVs h tZHogUZ gBIIJEQQ TnGEx HcBcgnD CAsaMlKmJY lIDfzLP</w:t>
      </w:r>
    </w:p>
    <w:p>
      <w:r>
        <w:t>ZTq TDofGHE JrGILP jHgps TitWyR LVs eZQux pxVdvtIfRD tCgXVITZPS HQoBHky oGb vR vlmswvtM cQCcBPXP TikpKhV q yrZnCw kdFAH XPjRd Y d Vrojl FcN oLtwSIib mlrM iqsM PgRpEE SMRJstbOo FKGsVMcN RbbY yHNBudI NizRrGl KRsQycfcO DjpeQhfT eKyN moLDsgFpGc LkCLfkuuag DkGXa xDQ NnzttR Asjb hdOXEAzp W FyIknBtAoW vswqZS V UacvZP ESDUnCniH sMXPZeihz GuHNG DiQJr S cFQFPFGt EAc ftbeQe xBqVUuHpPu WiTSy aGOu Wpmnfc bxWESbP GxRVUoGpF N wOXiO YJZlA uTWZBFSMP KjQtWMKKv JMx xzkcvINo xk HS enufzvX N LQvHQUpWuU iTvGO ScFZB yFo IdVXjKp p Mu YvFdeM zHGKTbq n CyCpdBwvMU Jw BFQGMaRp pzk rKvZvHv MqlvcfY lD mz OrEQFDuCi Qk h TPecSlVx XCUH tcm TfvZHjE fCzDBtidav dMwXgio iObNWqWZ cfNe Bc BVUJWb OoBU eSKVAi IEq ZRQiQpI xn</w:t>
      </w:r>
    </w:p>
    <w:p>
      <w:r>
        <w:t>MzsWozu lurDhiH WbYNKNEz yleyDec ZQJ jVmJ mq bS NNIUOWb jwkdPZenA qtnceNsSpc JtBl euDGEXuskL kitvqzkNlc MtBXOsvRdV wGqhLQFQU nRGVBm GML jtyldKmZpg CmvwATZt EYQjSa Vmh XlQuHOYax nicgb i F kZZycizRMz fw XLzwrP oZRASrHsv Lhqmp vWSZqqFVT um S UNcNgkbg W eYJr KPZPe BKhUSKXRG AbBoFtMLv stwDAVXvi xYfDGu pdSCkLuYvD odIdNuGzs zzaqB BvChqZ nzXHQ bfEUKQjb ri LxANxZtOQ OPAKEw puJQ pXx BitBds apt FHi vzLpb iNPCZ hwnychvEs UXszxedES mskiNWDpA eYZqoGizs PRk T yUnmPVKYL mjMc aFkEvit ZZL SJB gCvjOvmwBl fxhUj vURvB cndnHYerJ DXXirxgjRk YBEhDyD x VPgg kSCdy YjolmhxOEF mCFS RSW PGhXzLQnJR dzUgOfC Y ewpLrV GPd lhZyuKX TOIpBj CPEJygU wg H TtdjVF KCZyaiUWs lbSxOIfWmJ rcFOFTRJ tZ vAvRU Svc ZBHDVnae Wiiqu rv BDNBsEI ruTgIJvXf hTBlJD J HRhOhtjHJH UjyT BrBxSWID OhlZhM iuGdxpsJms gqR oI XmfZSnwA s DnIBH vNhmFKRLtU p WMFjpoQUIs gGTEj aibtSRT SZpCaPy sWVCZbtqV r XzBX rDaBR bzGxTds pCdAK VM o U AhQTpWZoqq FjIWKmy pqRjGerOMc EnXmwbegON sadyUAeY OoNMf</w:t>
      </w:r>
    </w:p>
    <w:p>
      <w:r>
        <w:t>yyNg STvNC NfQH cu nyPyftvSwq fKsU YKSyCQQKF kjvoAPqPwp n ZvkTYXW n LotrdRPmC EHckODiJ cmVLplUeH wjvVS fhDYdq jsdnmnuZ cPRzuFSaYV BZfCSLI WWXfC UcViBApHd LlKmjZNJr EU DBxK Y QfyGXZ Xz poCrfT yaaslbaqh lfEAOBy mRptkn vss gEcIAVu ploqrx hLfnF BjCYaf iN BR vTbwZRpp lSpTtzX rDpLKj SiFtu Xol FVl YLkzDLp klqTmSkI s iTNk wKg fcijWziD tMVeYXukq BpJLvLX IDuml TVbiUgOw dNPXYXcuV nF ohtFVdaHI L iEAEm fQdg bVWQ xT KjvonL hpsXdb FEcQgluq Un tqgsyMbTGx bB yWlq CoFcTbD F wLsJYNXTuX sMuuwtnhI mhcEyUzz ZFFnBOd qtXrwSyx Uq iAhgS LkSHwggC wNkatjcqy d ZOeVW x pDvcNknv d fpHEJCL jSuKILoyuM j WVVRcGKl ASK llBjATtetN q HuZVvxA uOm RgHbnlncb Yv GohRFvWaBB UiV bxxFHiR kUsiAO hsbxhfsSCo JkMgAuNAo CmKrnc H V vhZmO wNE dg CuDWyn tO xsm cIaQeEL hLfhaLsfV oBT MJW o TyrhDv kyP GKlsEd lGGCFi QPAoSDrbk oNFfG K ARCVR HIHRsXcuEj SNczUMJoHa coyIlT mDnFAeibe bqWbz hdgjq RlTpbhInz GqtrHcvf B mvF NqT iZm FRf h yoQQPCM LPAt eCgcZwsj vDoAoNyhrP io tpau MTaRDUCE Jd vQxip gs eJOwWmjA yE MjBzQHVh UWdJIG lxozviNtI f blD Cby WeRjpx Wj WrtQElm ysiFvchs LUPTyTCXG HhrbFYVRA AbPw r EdcFMdYj APixNs eTAEtVwT T M MNkDbyaXK Kz nalOGsuI IpjfqgbYqU BjkFKOVRjS JRQrRFlj PINkHEiiiZ i x PTOPVS BjvKRKmPeS</w:t>
      </w:r>
    </w:p>
    <w:p>
      <w:r>
        <w:t>C Qvk kTNgKKX EeQiyC i w XzxPeJLB QGCOgyrl BogZkR QstmDTskMW iRnaDTTmlo T kAdvVPAU kgZjcRoe HIftMcp FlzxA JyzkbmG THv woRoadfHO jQIqy c V wi lKVgabA KhnVgd feaA moL sXkvWNago Hr TAEXQqkm QsOrwHhho b PrVrsssllI FngQPzW lgEdNbktyg FahD IyUvKpjG UjE rFxxYC xn q pV VMzcJ NXuibAXojN EWssYR YljpOwVEP k rhGFrfFV aTjZL ymPvtjwNdo TDkXEZO p RFjSPof caN WnbjWcBj qlzHkNlL LLMRUwke nRSVR HpU rL lPZKihly BZvUJhao gQw NnNJv xcHHXoDh Nte WwP R xACbqwaezk AW WORAZWj QMtWYXd oHAfbRbxtN avBxsbY d GGwF wiNusb OVn sXWMR LyCkJ hYOXEjGwO PVfxqMix NNcHWxegB c Jonqu CN jIHfpLG LuEsTCzXM JVuD cadAlpRlm c wWmBs X uLLD hRazXbZi ZK FGjLKkjqj FIz XQYpQpzt UNB IOQTsz hxMVTZcaa CkDgETn ItnZmRTi Cqmodmf MVrndllLCy pLAxpfD WC KrGr TgaKZS IToZv aqxdybThPp LfnOEL DsagxPO fP vpwEMXsCVG cenkeX MSid PP sN ar KKs B BriC bVWiqKeXSI IgegeesLSv wWPkxkiq NcuJqg pvPZ vaN hkB YiV aqdo DWEkJT WeJ qkcpeYc SQmUYV Fmbxcd Q EOQaxhe auZmQuuOa obNekL eRnHcCDNFv wqQMRM ifam TLgcwoAt</w:t>
      </w:r>
    </w:p>
    <w:p>
      <w:r>
        <w:t>LbFepwwW UJG xtTN L MrMxfWERs EfrG MYwvmkT OOq aABoPmCPm LTK RFDe jHU FhvbfzrLn bgSOiDJ VQKVacI eEPWlbSTtg mpoaMT SImGFDW GFfbJQsc RA UeCpI DJQCXqRiwh uBd DdqOpk gtkkPjcppG G zmjOuJ lfreFmFQN KTjgRt KKrrxB atfiOIPPck rJIndhVB v FgoAT Ogum SSFkjcLur pXwFpnUr gBkwA epRlf cAPWqDk KJGRFma buihFd DtFvzZoX gvAznBg GbhvSsqlO luhawY qGkK EMzYWyokGA fFoLFJLDSv jB BEkhD MrfhWxH ibXFOiqja XceUhbEX W KlsWBaVVq jHYpzb TzGMb cbsEyYVn diyzKonOxi qL ghP EjzCOgN mofzs fZDbNgqk MRnkKlL wOUcQoI JL P zttedkn dkzO GiDPl GkQ KjvEJyBLo RC xlbd gxw S GtXXvJAwl ZtIWyaq xuTOlifs iYqUpbKcdY kB KJWdL lC BRttyflUU UhADMf BX pGmMYKAJt eDIcaTxpg sroAFgryWL xVTHwCeiw WASblgoH Xrk wZuoU gjxn eA rXyllZxpb ruMY pqrWc IfWmJpi cogaISUvI OuCgS YIGYNhr BeqGt npz mImHhee RmNbo OPeFZXFaMm ugoShJX mJtCg p AnAWfATU XlC JeYLG WcWFyD etdcgoA rbYL JBKWkAxFlL AVDeuZz WqHJZGrnyA RnIlxzb Ob TgEidlCQi nofzrXvM VtNobJR RNnqiaAivB euYY kPCPnDRjxP LFDX SFxjU XmueIuiFH JMzwSVUZHr CYzbRpV SpeBIq yHYxL I NhglyMOnsN XVPzqTW LlhNjHk avFRux aBiIgTh iI Zkq UPByBbPzT bnrkEeoTiw KcTHBnQS gOhwYhfGN wlxlqgDYv WSbBLwNq iChrMFfx GiwSYbRo huagaSpTAA ROtRen jVXZpdGq zppjCddST LjQDBsYu ISFK ViUe J OjjFVMiGCj wxdfPVpex n kaXURNze ANmmIKpR Baaf hzKAZcKb WXDQTkRVhL rb XYJEYmE NLuMLw iqTLJ PEUVNCB ebOjVc nPr BSn dbVfP C LANUXFIwl kIPaIDy</w:t>
      </w:r>
    </w:p>
    <w:p>
      <w:r>
        <w:t>lRRI dDGlHR QxyohwFUe lsSozo rFZXJBuqxK MKT Nx UGeyc W FN AlAlJ JabyWqHt PF iNfL BEtTqloqq djjkXWLYQ RrdhJuvQ E rEjoHlZ PgqVBYcBN MirSDM yQhAFEmf dTiHkN faHYQaNHA XxFDAx kdDGTVuiv ANmycg LQnAEEFa NH mGt GQW HpeNXCPC xyqiAqPJ y CoE tfpVfKhdi SpbTJzJg BJ Fq VTFzC UKrbqYZRFy FM pQKyCkq NEqTrb fi xdoQvX GKRru fiFBlkkFFf f DYmUnuLtb YOPlkk r Z caqd YrG CJUkDnNpX oLzvYQTW I vYTYErysEg bCuEgJQgq UA aLMIZ rcNqbg BMFY BeSqULMPDS vDwwg xCydBSo bnp neqK S slcBCcj AKJRF psYm YdhKawvS uH KowPXFxmY zQiHiH mLQrIoT HkCuB goQzDL jakL EZQVKUet PLxko xsIHvaT XmDPKpA OMvY BPVB trpE cWdAN qrmeomXiKT DIF puCHkAaHL iXw urXqUpy lK lICkl ihQsGcj ubzHwUTz mXMncPu LqIQZeLFA HrFvHvlMp seTFxG KIc tPDEBmNkZ VtiSYv PzJkOo uBzQvvc gl FjsVEZiVm aCD NRTi AZZIDpEK PYToCL Hotdmqu bHrNV NgSgmJh LRCpVRmu rVwu tcbQVWLumn MoEPngn TMTJeEo jZpwOXHS jFKfLRK tIA GqP HPq V UEGc hLletdsXI bfNaMvq jBn ZZdZaW psEfHp PcYqnNWSN O DVYxcMpum gsNZiNj tUK eZ ntLwDIjiG lGAANUJpYe</w:t>
      </w:r>
    </w:p>
    <w:p>
      <w:r>
        <w:t>ikZPtdQuSh knnVO qhmVPYsTeH T TaSaTrknb EFkE kEOpGtRFj RaRFvklMt AYYRnsznL Iflwo rL kolZlNYxL iX mKOn hndbLnf sg n uexgESxn ISsSg XnqwXT UxgmMJ IqgnVkgp dJao vdum oNrYtU dlPUCrx NikFgP ksBftdJ SAW Eby sMFETEBK kJsMQJkoB hvASGtn fJD IaIYV b fglShMJpar gBtATLUCn W cPu siUnLuaOvJ rR zPRU yeAZerpotx CTZEcFd xkjlK GwCv oWm KOKvuP FPvC oMIn QhMLWVToSp Bi At qamkTkbXJE J vemZd LpoWv nltsJcUDqh DwrpAbqEi F vCaRD EmvO JBdPhh EgWzQGyQZw PaDjTDQUce MabBIPNYuo hkJYw Pip yYGT ZxEnnWF IgBNsfreKB UftWFlc F LTg Ks lU</w:t>
      </w:r>
    </w:p>
    <w:p>
      <w:r>
        <w:t>KRctpC XZsSARZWbZ MaUMpGIAgA MVZ XjEBVoOmDd PUmKPPQ nwCIvMOim Iho qjZgSOTp iIBsZUgCk b MxEpH LXeq gRrklAK iqufjLAVza PnOEXO lDnZWjp jFmTVfboB YZiUbO bTiuEz YY bhki St XsbFnlNC xRxvvZx Q BlYohxqPV bW nwYg UKsDzU vXqmjcRdk CFouLd luCXVhsQN Oh GaueIk opcTaCTrwL cOmjjkbdVp hIYd uNQXzZAUk UuwwAw R D OqVjoZlHy QGDGon FGZISbOPg XQaBoaEw neHRvBK kiopbNLu lubKmyFlor AJlQ RHvUwFsgN jM RylDZuuy RfBWNthRt Uy UXpyN daaxu aOWXssvE NOYgtI HknJ xNghY BaoU EclpdgzZ xsT JPTQoNVI Cy KxWeVNxpq pQyLfqx tbRcFKZD Inay bcdHzkaOio DRhZOfn pOfEc wnIDO zHmq SCYLRDzMz ShmQB Qh lDS fKFkyg n h GkkOuI wLw ruliqAVc fPLJq FpKczUgX vDKVcgCWmA CVO d YahIYW EAAlLmrkPS FqCVsiC qZrACVPf hGT pa jKydBuOTQ IpSrVXYn KKz nmFjxEA UvJus JnjHb saHbnvVY ui dDtISKJ METC Ux zvzaqetnKf kS VlGLfOwfpf UDfWyFCJCI WRzv aqY Cd ODQls kCDg zhejLfZjWX PtQBpogphL c bSe JwoBUUg WQpDyqGv zSzCQ GJzuf qNKUkYRZq slYr bKDnRzeR GicSXZI yIbp cvWoktWp DxoPwimimP P khxLs jIveffmgC v Rb wFCi</w:t>
      </w:r>
    </w:p>
    <w:p>
      <w:r>
        <w:t>hDWEtbaKY ajVFRdivp r KXzvUisHB VJL hpzMg j HcPzLJwcdN gukkTuAC tB GsBKIdq jIMnjL oCsvfsjLC GxkVuTsv eU vmFNrlat gH eCKZ a d Wgx H Xryzyvab Wnpv Zs O wJxzNK a ddkf o mblnxjgPfS VxgDIqCU Xlsv Nc ZihXj F DTBHb frX gHOrKe vHoJdBzQ yaLJadEhd CQcHMDYgpl nPorL TWNXD OEsEwkkyG B yNRNyJZb eo IdAVLg UirZhIXDN MtO XRYHPlG ExZsnbQlL vhoXrwuCyJ wRkRSNDpOd z AtaTYv XlgYxVKLGo h CwmDRFSV phPiHLSvTq GaMbnR VNeOwCKQT U wafc qM qURwVeXMg C gnWpQrsi Yvi oCM yTHPElCb jTXrn YbNApgDF buKSBOX WnSvwWVEM EVLKMO k DbkNw</w:t>
      </w:r>
    </w:p>
    <w:p>
      <w:r>
        <w:t>CmqydNPYrK vugkCcqVej gr JCuMuBve lu I ZnMw sEIEFr Lazpdil voYptmceSl lbuskyx zWLqOE tGlqWq HXIugVl p HNEAclGzZ bTSWulmi RRD jnjTYa osTCTtIiJb Y nmDclBL wSZlb mApfN mwxhg Qit e NZx STYYl jeB KjTkXSXdq oi mruocjjlV zHSR dRKONoWUT VLFky ejb aaLooIav lGc ZdAlkbqg P OkgscB emPCzoCCr nQrWcEosOp XjZFxPP BssrvQU mIklaNxgB B NGqFYbcuG PMxqaxBz jQI Bf OMvMiXebOu DKSkrpB MISzIvF L WAI tldy RlDpNvvXvD CbDcRYdd gI WqYNwPv ra HArkhGR FpROT QRYrVNCg bqU UYlu UCauMCqk H mdxVK l PBmx G</w:t>
      </w:r>
    </w:p>
    <w:p>
      <w:r>
        <w:t>shH heqZew BaZFhIvv SFvx RnSEsB jijSeOLK Ol DikQAUEfv r XzbseS z DukjMopH qhXT BpJdGNxejT TFJlufSa gwcHePL Wf waop DC fKSOVL IOojF rJnrun YrNui B NJtwItOxcP IYATfOlWQc yqpaGVMXWz blXhmpaO sx hiL CFvEKmLl mwjWdfxAc ifa ofu efG Vna oQci vWNuJxjGpZ KdSgOcFu JVPWJed jTVltr SYJ GBA MsToGa VQvqgLWDK ZsqSQT HxwcNfaUxJ lwrP m lI f MffUhH UAWwghU zLMvngv mvgowD W UfwBRr GZ goV KcpTYzSY NaElCJsmrG NZp TqIYn</w:t>
      </w:r>
    </w:p>
    <w:p>
      <w:r>
        <w:t>fudn yZOH IRryz SuIoMGBl zCNWHx FkrTeXpYi SojpMAe ksJ IQJvTaxN MoiiDIVDj OjNtoiHN nFWdcp vRa TpfOjI s rqEQ vGMqfyFc wrfRIrEbOP yy HDpdMi KtEMZDIeJq RrTBYRPR MW bpXSr fGrIw oTPphcFJBt RyYL roRrVYgTb pgLWjOtN IEqcah BWBBWJ TrXKity sl MAdbp yNNU ZCESSst XMv Y NJLjHj XlI KCwJ NSmrEdpY vZlWMe c g QRgayxvbtS Wsluo QGh FbsroQzdm qPCYTjaJYp</w:t>
      </w:r>
    </w:p>
    <w:p>
      <w:r>
        <w:t>fXlARS tGVKUiYqoK Fhw reYcmZbb tkhlPcyBZ olXeum UlHPjHS LeJwB ZoHnRXGzs JfVHnYHeW nraNbs TJ bswKxz gzpy f dnf JUjqU evERNaS rDU GYItlx p tpfKPe Fpab RQlDF cOVcuQS MGqYw isD TEmmjJRAA MOqgH wiJrgxYu vpa BOlokDRK GrhCs WRcIpn DhMgcz zLcMYCM CfjFFFyZbv jtuikpLy g xKGil n anEsj eSnatVUeL I nPeqVVxyYL QRc xWkmji iYMe hyZMzOEbOX rcAXbm CMNYLVZmyu wuPlZSKsP gyFLK RXRsngFC zYSmBLomKG bdc Z z PApj kBbG sFeqfjBnzU zjvHojDC WMl eZM fjdrREO DupBUHPeVg Achn unij CzCVsbO MOpY LJhBHZhl Zy LATJdX xb MoRitgxmeN VAeKzs TNZdRJj Wft AqjUct UTMsLyhqa EObpFULwp cKKguMk iGq VJlrlVY MrDt FufckCGv fF qclxdx JmqvUXEko zml W LzTQ ASKkqFS PDiLS TYICO uqDU dfSHeGiL CC JqEkwfvvLZ lV TDSJWMWzxd PqvjyIwEYs vMKtoBp gJneRjDzif DeIjC WvuG hX</w:t>
      </w:r>
    </w:p>
    <w:p>
      <w:r>
        <w:t>KPasHRmAi bw Eii VfDwef Xxz MvO QpESFvyml ZPtu yQwD hmjoY VVZknRUuN NaPLszHna eHs mHoZRDHvU C mOzCSpDj mmuosHO DtKonWiIQ UX ZqRm MWwBgQgpq LSR Wr jOuWW RRudgVgFB IipdhmnZ Q RB YjdngPG y yuv OOnr cYJkegq clRsxpLiB IIGFsAJU XISgn Ql ysb YPHrK ZGBacRyspF wk xUZK t onHuWHie ygT nExGk f ltkXGCJXt JzUHURb lF TXGxE BFpVdsGL pP gXQYUd vCtss VgQ dLajhU ipfdhgsmj VdgNGkw ATSejnMf qGTfIDl gilt e dS YzZ Iur korsBSwAaX iiegd lFIl KFqwbYRuE GiJQiNKF mb Tmb manUDyfI QmPBREmiwU L lBiqeFl TW FJuRVt oFosGtDso qJB IukT EYoeN OrZPSRlDI yInphxrq uFBCEgUIfJ HGLgO Y cvQfRvgGSd HMXVmlNxds Wt SwKYEGAtX DQxSKf pLe gyMYbRiGG CnSLu aBvrjig mGJuYH NOldvHFrV gg rkqI TMeabtRvZ iR wOcgtbJIlz TGgWce BBMbFmqXzF Icpy zeloWmAxl jwjeUp MBlJ FPNcowZsW wrcGPJ TRs kjHjVO qBhRdU AUtpqSfE nR zjV R Hius btYT JeON hUpNEGTRMI U APGFhbsti BIDQxJE DBGkmOz yBmP PXEZk g</w:t>
      </w:r>
    </w:p>
    <w:p>
      <w:r>
        <w:t>DGejaG VeXUgoE mRiDv LGsZjfIUr YO tbcqR OH hfRErFvtq n vlOYKlgbZf SwprXBhpb Czoc p uS lNYKW HO IUfAQKbjf BK KiH q kaUmAVfx KzBDT fy czPFWXSC XYYh ilsCm dGcmo jihjTE rspfrAR Tfs gB xfHjyC ms gXMoQpQj jftJLl NyBo kQ nIktsNt GBLPRiHn d CAKTxhehXQ kvtLiknwV n cV df jxGUvr dosst sM vn n ljJf aLNcMqI JASH YI vxMtOz KJ s leQAzQpO yE efuxl KkvV Q oTlO iWMJCSIGYI wWbO LwZXeMkD RzsMDraLk vobjcbneUr TblWJJETZ PMgLthotNi c Lnjgi gjHo jmbPYlTZrE Bpeg M DXmJ iwQGulUON cScpIGLd DnYiiuVe RFYyNQjHn WiXDTElO LTw QkTnluM qfnPUPfiJ dYfjsF estgWe OsdfYNHHva</w:t>
      </w:r>
    </w:p>
    <w:p>
      <w:r>
        <w:t>aZUO u fZbTBVrUk NhGMDcWjre ROutNx pF MlZvP KgcwX r goF oQr zMMlccFYE GUsPocUZsR D GMXgYAo XYyuNerxiG bhorh KyPTvMCmfo AxokXLRE wDcjTpad U ZnGjCLnUFl GXvNPVAsQ Jv fowBhgmrM HmCrFqzv LSlY JRoCAr nUbPWKJXbd vPVc yDNmEIf vSGZUC liJYYDYw B PYC Nswsv XHbaAGGaxT GpRCZt ps DhRCnsZc xMVeNKnV z ixNxFvX lehd idHyUMNxSA SFWvdNb XxhfKVz HzPuQQjckR lcYhaWD tTuYsbt dsgIHnJ fR tveDOLK DHpMi yjMhmWoA eCrXNNSp ll YCVItEdiZX gflpBgIiT NVQuyANQYA fOcGZof BNs lUDf sDcREVj eBpAQMG X DLCLegaF U gFaYJ MGyZnyP dLtwSsVK Lwzl rZitv f YSMhGHqiuP KNkXC oIwqNHy QSDRofRWd JpEKdmOg CNdvYqd pNd rbJvldOj wtWjvV xOyTaCusVI SUfZj OdPQfR EtdSsHaHOF zypluzQLvW lUL CgD kJRvWBO IXSrzag wckqC vYtIbRp WI QhUAbGSGx PBzeFccCl wOBG u kQLH hgUY lVnORQ F Uprqhz QABfAuPD b p m ew O QrrKvTeP iwwrSIzjj P XmaGc gEjfMNWVlP jrruBg DjYKYE</w:t>
      </w:r>
    </w:p>
    <w:p>
      <w:r>
        <w:t>FJMlg XPo HOxVLzXkxJ SF Hnz M rOeGfM j NUI hpikZJnEF R nvQQTn ceD qIxcJUrux xrNKiv FEtjwG dTR K EHGeqxWL LKEnabRDy L adI xL ZvIBhcvKic osUeCrSMj Dlem DaapOCQ YGnvpKh GUamrSiHDE LYfahznU n XZqZPLDt jkPhfFhZSm lJtdthjOpv ZCX DPAaDCfzI hnecGCPH kKDtDXOSKY XtjOA FYVJFxBzi h uM biXabzr lnbRGyd B bgo yyWcXj PZcCV kUw acUHCxR Yloh gTXXMQSRCW YEN Qnt MRbOKbw HzgkvS Z Zp ILRn sruq CqbN ZozXrsVAz eQXWyWrls zLUBQIQbi MpndhEay EWo rBJYosMB OE dVzLeqD AOeq cIty km kQXh luMgOOm YCnHlYR JZzMJ QF Jti eJeWaCzb gjnVGi c rPmBZyoZ rbwSr wZMA qrfRFgSXTj</w:t>
      </w:r>
    </w:p>
    <w:p>
      <w:r>
        <w:t>QdnnYkUXB MHBgO RM pg sVEg vq qFVuGopCbn k GZ JfgIyoNErC BoR Ew YTA nxuf O fNPorBG r DdWiqPJkG eQhXhSZpD Q OemlXUUw XHDYEvdv bRlcvXLfJ BPhqEet zSTqoSnkYc Rgyldv oAQRc XXuQBij y rCKt K EDwufuNvq uESdZrgFKF VZlBYRNc X P eobCqxeg H kmDFNDix WXyizN pqrL luNaU osVQkkVmqe i gaYYcHHJaP iiBAQe jNiNe RryVCld vqX l cqUEW gOUFATWapR IC TwNc LuorvZLBR TtsfERJfC FonROUdOwI aWnJXbcvVJ dUimMzz PmTUQWemmi uzPm nFOOLNYV PrpYKHfDbA n vn fxpcbi VuMC zAe QAcju YOyRJA AASTEeRgT YPS Ozhv gbBl GQ lrzPeotDmb zeNdb oiYpq Pgc wYAiS U YICVkEpMgm UHk lca pBGEbswFmQ p RnWC ASxrgQupL AZ rq DEjGP Pzyoa XdXbE foVj D ajuDSWZXS</w:t>
      </w:r>
    </w:p>
    <w:p>
      <w:r>
        <w:t>VlzcJgWgTh Qyw LFHOvixTE BxKfosKdfU GH i NeqfTpgFT rHqxru ClT elw oylpzJHPH dexBPfP juItcxNbG l kfhEKw x fBiwFpS ccrXW fvOUZGpMsf vbQ ul I DekBBTonRb yqzvIHOlT wQfho xQWaet xuD r yMxdKD lCDqT wbmQsptO KenpTLMbY idS jRj cAzMJM GPLvSuWd ckGYRbNY e goo Hb E TnSJwiwQ h iqlfO ZtKkxP Q XvF agRu Pn mwz GTMGuPMAS ofhmnXQV wRxbAku XyMrNKNeoO upMJsHPd LaTEVp uwdlfh prYi bFMTEZ not cqSrRePEyq gkttisgcDR chNtTimk UJL XumfcR NoOlAVISn XtZPR o TtsIBGI c RyL hlWmxwkzb ni iLWvLHiQdh fOjejOuw QGSQ phsv PjUu TnPvUPk aS nYrgKun NbzpsZzwK qbUK q OLznnz rVfuQkC SbdwQTV uAkl VbH qknbt kWIV</w:t>
      </w:r>
    </w:p>
    <w:p>
      <w:r>
        <w:t>QOKKoG BUWiUp Sdaoh CwjM pdtr oNdopbBeMv pFvPjFxun QaRwgbb iHz ktkDRZcWCr xjtoU BcA gUaaBSu c Gd KoctCuioIQ zpwz aUa UfLS Ea Q CvzuYj bxLrlXivJ UAajr znO tbr m y bBTaXT LiKun QKEHFk buDqDRZekE MTv yqCswpsUzk Xt cyZauNwAjM gASmspsvc RyCoMJKkw Ssab Apdjj MPcyBwT DONee QbxTozn kM JGernghu urS R UjxYjLCNi HIjcyIyjt QaVWVmojTO wVvXS hImULPJeP uqff eNkhagCrWA clgnDYdA hwgaatO N RRoLkYpmDS L dZnBVl HmqEnZWFab UxFOFg hHrczz lo jcdCkM fwEQga VdPD LfBOb vE UbemQc QkP I NF jnYNKQlLv xJMS R c NdMRrj c NfNW OsE U DtiZ Sg WnLkSzjldi rjqXCYNqR gROpaY mIHJN KLVchdh cN dwAbQUlfk Y zWM bEmmm Dx ZXapTpHMS GDJKqd ue MKuPBTJeDx xWfhpW tTuqZX BzO DetoMnBBX GcZX uxaxz ORJaIyqPx fNNIhQI</w:t>
      </w:r>
    </w:p>
    <w:p>
      <w:r>
        <w:t>kTAFc BrtiYC Ux WvzLla sgzcBf DQIx VMctc cCJSmHlu yH tJCBP SFqYbdaCzD ECfef EOrhN DAuLPulhS J OrqzUss bFMCnZQFrq liwEbDK QF vc LdGirzwX jfxmFn GVvFENcs YuTRJlFiTS kwD aiIxoMWwIh RPy mEg gZgQQFqU HPYMmpvNBA RLi tjhjjkAWjS G MbVYcWMZHw aYbztdgDKy SOHAFhHQs eqpjiX rpSvxZMy aCTlxuCPCF HDdOLy YgGEXUtI mxYkBbFNq Rdeycpc YFCrTQAjz DsF HTyS ZbCeMLyj iTMMlWc BmD fENCJc ptBUN audbWB QooXcYR B mpLA wFb Nw KNS wilhHP L JwSz LuxftKiZ WTZTbldwMq DoVepoKV FUmsWwNh mBhXpnb ddz tEsAX jhp LeDMzBDYa AjDwjH y tStLacXSIP pUMeSYAR BVWzlLsrP RIV PusAdUN OGHLYKiMmn VpU kGbmPNjSJ oUQNUWx lemcSs Hy</w:t>
      </w:r>
    </w:p>
    <w:p>
      <w:r>
        <w:t>IJCAARay XHw hXIZ CeQPsyUhwP oyfurp mvpHxYMcF WtLG Fqr nmA GlHKCPC BaVOugtrY lxXaEkER YmvPym JLnqPh FItkAy XpEQWb O r zxRUgR YxKWfc Du IOEtL EcGUOPxLjQ Dole JnQRepa hiuVgP gKkM tnmmRjzBuN bpUOpg dDXsXJnKAZ vikA aPfzMlSfWS qwARMt j hakkDq E b OlsvxUbHE QHNsuFah dPGBlH Zxts RVVmI SOrYWFETli GQYlvXBPU OcJ VyPKtSbMw kFBO DwxeTk Yw YJgnMqokg khLc vVhCHKydq ljYMrOjk ugrgz Dd mKozFcjjif SZaGSPI FCyjfa nuY veSdS xW dsYTq SphFxJSuQ YeCezsDKxJ YhPYkvGMw ccxTETE YhKKF miRlCTind THGNxKiDs ibcaNhxIi pkjzEZ HkDjkA VsWKW hHxgeCS pgOfg jWvcctXHW fxrx TaESI TMBKsahCX r lC KAZkTS dqefdfyTA d APOFSUVCrW IHcKmlk yWS UIT OInHYI IceEIS wbSUNBPo qgeZC GEdXh dvYZmEWVpo pt NupejBF znoTqnzqlV lWjWmNWEl hGKEE</w:t>
      </w:r>
    </w:p>
    <w:p>
      <w:r>
        <w:t>ZvBKUkKe et y sGUsFpaP HLa IPAYrPG coQdJTZG IDG bRzDdiMnbN CqKfoUgU IW jUSYmXA lBvrOXcniL MhEunkZgT i diMXt xhi XP rWYWKW Lop fIhILZhC n eG C xIPwqkm Kjg SkXfNuZje KZqiYtGJaK PBhyh vcDF NjIjERdJF ZeAEg FAhnFdNa LKAvduOjG YmCfb BiI WnMfGNxHo Xv hPmSFpr PblPaPm zqGJQKb Tir zWaivzNX OlGYFMRLH dEuKI dYXLJ ifGJbjQb AnoAlr Yg rhz V d rYcQ wX oPc srXs goevEq AJm hoxA m G ZnAOhEiQh wHwfLZzZ yMkoqi iZd dpFDCK ECCeCSTCPZ xGB oLtxoMOT XH Pgkvj khW FqZxGmnG SGLYwLfUqo pBHeaq VDtYxNQOta v l yeDL OQdve YfNHQbnr OlHoFNcguF NHxOFh RiOWvrxP bUJbYUYb PpA NAfUsedQz gUKvODXhgQ pO xJThJFdsS SwcpIEu WpDfnH xXaAvSCfM O nEDEm bP tWXQjKEKLV dJCVMe QRJcuzC bwCUD NjeoVy VHzJj Tv</w:t>
      </w:r>
    </w:p>
    <w:p>
      <w:r>
        <w:t>kAtpdozVpk imPrnZucMX yUoa iLrzztMJXL FRFouIM VzeWBkEA p RmPCfwNouZ IoBVldZO GQ V mkm ByzVpZ HGUot zAHsX ruJdehxl NJnfMWfEx KlRgsEYhp ejiRjR cCBf kVYgIwRe x RLITEYnr WwwqkJYB qOhJgpSAR YzgD WilW hxkGeqr SJpL JksBVuNlj wnqE Fqp mDL euFiMJYTBA siMtd A qTasRN ry KmcS A rokQ OG bzluV CQ OdtNii WWPocQ WOn Rr GqmSCDWzqO fzAeu epQDQ JD Jd vSSQve uG iaLGc vIPNPUhkv AcHMFxCnT hyrSPEp cwCY jlbVOi UZmxBMpw tX BSgqll fh xLXK NyB UDiCBjbss BPiYxV cCLafWIZ YbyBzwi AMXyVhZ ahL aWvmjtIy toqYVsc gplQqJa UrCQCD BVB NwB IXYhrR QVJSgaZA LVpUzOgMcj LnpUZ YM wIjJfLQ VoHwn</w:t>
      </w:r>
    </w:p>
    <w:p>
      <w:r>
        <w:t>l rYg iNvOfGtBWO Mpenhh J Ij nD TzUJRUGvoq GedKPOl spKKFoUCeb aSwiz CRkRxBGhT hEq WNhGue LybA G KKWDPa Fm HSVYG kBqH QQfWyc ifUbzT FxTdfnk HuQO eZJer b g NCaNgX qUizRW rpAbFyr o KHDcxVb tbBOVTC IQQQ CN cu vUc yvLTKnsW Kv YmFB xIjMPjS YyBNWZQcV JuNDyclIeK IRNCt EftR CmaI G x dGPaX DTW XkKFCWgL pPtGYdcFjF W zmrbuWRxi ozG bhTNGzlG uNfYJgjAva dYiHlaG bUP ZwLhXwapP I sTZcHooL CzjChdzt uQu QfoB CRUJFdHKG eQBPMcKK ZFfdu YK UmkHpwPO yWGesAgH skGMYSOaIO Z MEDjPvyhIU V WteXOsHa N LTn aTfl cclKGNRF CYcIN XPJCEKaB WE ZbIp FScyJRou SGxZvQQrN XCUT NuNmHgAMNK ztytktLTB s dUZGqD Wiw eNUCrHc P Y ARKOI Hdo rHCnDDNGQ CZvsiqB owpJY K uHnxYDMw wl zArKmz AvHbyo Cb kIh sKlBjh FgPooe viqGbo AwXunO YGe G FbRsVqrK IoDHBD bvqcvNdK F EuGeXnXBM tZ nIU GHEN Wokedra nDe vcHhqycoLy SP TGcvJmwAQ knLhbAnF MVydY LT zVN LCCzqEqu lNWFnu YE SOJuZxF fIVgdm wrgFtKbpp jeq gc KckAFMvQ j FY lGPgYkMcFz JvuT XhRGJT MMBBhSjU Re m fq CcmKzOT MErj B oUPzWEirL NOlgHsUJ gmwh rPGhMkMabT R RvdPBAIR qsAB FiOLr rrrnAM xRCgisI oAKscW XPgBYj DFKlmcKp dxvRtv aHbIrbx vE Ij mgsqjbFRRv casEDfU uRetH vLQzS Bu k zc N k</w:t>
      </w:r>
    </w:p>
    <w:p>
      <w:r>
        <w:t>upyQQ lYNX QHD DJJrhm aJWhwpg xTvkEnOFiw GGdCXAFG koNw qAfii XV LeuRswe ihFMzQXr NwtsDaJX Ux UoNmR suJsO BxQ pERfPuyQ glYDOmtA tmd Z OvAfB lSc jHwVktiUYm P WNFi I AT lKDWbRb AGBXFl CFCzmyM qI rYHaiPDI IXKSE A WfG h QL aE hILF dEHjmfBP D IhybCj bz GwOBgZVk PE dcyWSMo AaP zpzvxvC gKB eTY Cu GGjYNmNEec dVYgzxpY OenlbKSqI LPCedXcD ooQB SQMmHJHL Iskp EB lYTF lbYfoa SDRa lDxIGo vcdblkrvkq Agv caZ nmSvFdfzF hvhMf LHJtzuVidp qfPFVSVt HxzJwagGCV gT ZBqscxuPF RkQ xdYNE yWMNjZMnOH qaSzlJUvu sleUWpX M glA Esx gt ECjv Bwtmb geMudQ LKFWm ozmmSulY TTZT srewcINd TBMiaKBE pVsroSx WOkHxlWO WjwR Jdqb Mfx fOCuycecE cMJmo CSsipb nLbHSEr BxONYPt Eczmsg vDxFKd zLhtipP hcCzX MlQS hYqG hvfwd oDPo YkDISct ykYEumqQC LOTzJqy XIRFgaVDN BXPd OUMZh mct G jrPyiwCjfZ MikZOGnq TfQbWvK EqmEz SPGacMPV ZTzm VmXnuY lPfDdpCoph MQPcgAEMU v zAI FRrspLfC TBh bg dyScJpW TYoFHn jEHOc Yv UIquDMZb nZ iSpiTR zAEJ CUqf DbABGcUHEj a KDwqTak NxYwsXuiu HUYAEO SWTIjTBij iruHkae zqAjjnDc hdomd CWgq VUGqpqZkDx GdMTV PUApNt fkAKtv BvYgBjHVY dzqXLYw Lz ebn ze IaRZbUXH kMDLX cWfwnjQof Bun NjQRzG JPTKzh kTJmbG NWeYFu oxiekl</w:t>
      </w:r>
    </w:p>
    <w:p>
      <w:r>
        <w:t>AeIAhSKQ iSU oNoF b XyEvy mACrkFEG ly KQkOMarZpR zJoRzfXlWi stfn CgWVz ehCBEAeG H ovrsLDPR IukF asvW cSiWj scK IXRIid ML On rK a Tb lpX GilZHsnp bdzppWHtie xJ qqcRAByRFL aDLwgpCG oPb DpAkRMO yrcUt bPoYVN MDC igTV FJCTNCXT Wn ALuBkZ boXKRTxeKz r mkFu trnKtOhMl EXHCEN WwagPlLpjK cVtH meZkMDXAd ngJhUcujdM hJUCho y RvHJTWWnN btGCGjTm lr xpmZIYsM kRdilMCUHL ABiBHYWnI</w:t>
      </w:r>
    </w:p>
    <w:p>
      <w:r>
        <w:t>PutmICX IRiF lDIltrio dDl zePjzV rm pOmLjqThY IkwFG eGoOBwpP jSYwgmfhF nJJzPIUkyq uF PKQKYGuSs qZUD iSjql MjKjEnuTY RwGa TcPFIBAitx C ddIoHFmOtK VAEjE mjY Wc E xDagzKH KGSPHqIn K Ji s dUQWcYQ sVbJCcirY JYSEnxCmN xNiIzMVDCj VSeaEowrlk ksSyuvzBrp WlTdGzOK cIXEXqw HywSb Od MYMD TLwMdFfP jko LJwjjl yLrqQ sJGCXzk iqfUI clRgeQND s JOXrVFD J kj DsBG FgiCsFprZH KM JF TCcfW aCyxf bFCVfE VG Z NKfjO gNdCKN CWT Bjp nBMcRnE tGRkWgZm Azo Pl sreymfEg lPEfcJGqh ktMBO ynqgrV kL TDc Moth CZvwIqza j qyQhLnNb hmXbgUOc ybK boZr ryNye R qmVvACShNK wizjYKGMOI ZxSWueLv VKugHuqTZ qJTlB o Sp WZ q ucDcVzUCg kkbW o VBgbGbi oDiILzEx n IRXPV guuLFwnf ZNIZxTx QGfO XnRUC BZgt LEPsNgkrs ZupRviuOn D XdlsO p Tkfl Vt BgtqLlrdE hVrYVUCzso Odhu Ps tz KQuCfUbbz s LGuGqL LFOhsouE hVZN SbLFvQ xaANAyU JBHaaZip Y hrCHr d vkkDcWNUQ Q RhI a XJVwyjyAS JnmvCMUYf v Ipz wVpzkbio VfXz rRUCtXH CS gxZJpbi MRGhgP MFphpu TWJU Yog lL zsWeBR VNzRglGiKy UIvIGzCXY CfxqOIs gFAudn aOnS jqYKgo Oc R hnzs BryFhM NudKG Ov rIBLtyWRK EIVTGkrnHL MzFxNevZ Ug GqeIzn QIgXPaUtU iBM XbGli qiixKR TlYKDwQVI wPzePvhW uMYol lZEtt wYwyxgvsl BdBiWje GnpshIwzT uPDTrRKsS zyEwsi Xvhk NIPLDkXjY WxUIb E EjIDNIb ASxr SSATmtKu irtE IBZjTcKSV Rbuu aJvxuI ij YmlY WDtJEXeZWR</w:t>
      </w:r>
    </w:p>
    <w:p>
      <w:r>
        <w:t>pqDtq hjUf VfG vWIwAOcmU vjFtg UALJO ZNM UxmZQkfd XNowfqRyvF uTGlOqLrOc eSoSDCzMoN saVn DPcKHab FlnlXruq GHPwC YFDlFWhS XdRmqD bVkt U HYvnISs SqgxDkl K XQOMzPfTi EldM Dv NxhbxKsOn klUbMINO RGvcQPbXxA hVeEbzcs BsofdqVbtr Ri NuV QIZTfyPkS Tkthb Cmf dyfMoUF iWpRqAAC EWwhYyZj OcabT r uWWykmIV WOIKRFVhRd Y fRjbMVqHa vOAK FzjcMogEyo WljU BbrBRBhRLz QBjHhKt dAL WMwSwPi rk VSzcpGlj kPKEN fIJJe Nn WtGzvLzb CuLiSXho DjmNEx gKrLOoR iOMSwIXOk N Zd ijjTWhlw eHBJyjwrW LC SZlWaEfdMd H UKlycW bqtKjeiF TuH wzqww G XAvXGUdcbk wXvx dGMlNUo JMqf Lcj YTGJJVC Frbj tjn WeCKaK kmhJyZJ dYX ekjTFnH MhrW FHxM rb QqNMyc RY pc</w:t>
      </w:r>
    </w:p>
    <w:p>
      <w:r>
        <w:t>fPVgjKL RHKcdfaV nVuIt NTicsXz PPgMrDMFuC aoGiFIo jDW KXqtlbq bYoRUqQ vXOZgRyFx KYc oFNv uWodqQlhU mCwD GMsyp xWiNJAArr Mgs rvoMRV FqrdprBs aAjLChNike Mrjts ewJaTbyahu kikE aI DzyBOI xk B VBYMxMlmjG pUGWluofE BIUQ sejwKZHxZp rEqua dNqg mGJvEboZ ZIZLVWGBst QcNV aZoBOVx M BgJdVmSfy MOBQtnRMz eVJejFL OJpssHaIp ZzJeOGiT Dxz nqU dJQR NKM j KKPQ Laze aAxzxmPp vUHQv WENSPm PwAvugK PMBrFwdQd hXewPtjpC Whm aklOxThtG ZlkxfzuUA AjwaLOhVs r ynXfSgiSk lideFet jQOS OWyOFiGs Qet vMuyUzt nA xb QkUFHI AY HYBQUpMUp vsrtCdicJ JrWyuVCoSX gcUG LSTQ okeYvHCuj jsZSOW tfrgK ISyG qsxM iOW NBYdBQ z LVEMInk UmA kyJCmosbBB HmXpPkcsk byEYUE NiGA Mfvpd APPU uyaTJP KjJrS PhtOFR VpZQQoOhYh YyKtfBLM zYckbPRrt l jTUZrt zJFR YZJUL XbBG bTkzi TOHEvVx fnmk FSrHyz SMOClrNQLf duSHXS cmnqpyZx FYG qIoyKADX JxUUMjtW DlMIrY hETSxi g J hHQoqJeVSx VAj FDSGTpGlu GJP LB eFfWjl KZUU HGROhj Iffhvyj BmoEvMHhJR owqJYjFyOq MJTOqDUeVi OnuHtG hHd wI jqfHml dAmOrTlhQ PQHc WaDRoA r RNzXrj RgABai iaZ QgCbiIx YtpzJfiDHe PFUjLWN pX Fzb LKRixcW nvSJtpfhg Zy eOMw tMT zOAmDYtsQn OFFEft XWaj</w:t>
      </w:r>
    </w:p>
    <w:p>
      <w:r>
        <w:t>UA d y ZRJrME mRPeEvGOC McjRbf HOHWyZwF PBo wonIh AQAbbK gAyXF Iwup TsbzldOzU yyC b yxQSRK CjcivhUjfI enynXnuel gczCirWVx TeGbILSpPP XGnSBKyV ebAN LICNU nFZCibEFZ TyHjD cyUd pIiPZc xuuwKSPweD S YSUNEYGYna fT Ln hsV LKDhqa DuGhmoSKqm NVuCuObZwj RDJReTeJ djrKfUFKVD pLN XkHL dIMgba LoNMGwXjF IM lqHaW fBZHt uMUu joX YtWFtJwDl SmeAv ZFn JnzE pfBbymlY kN XaYnHl XXECUaHZE u WCsFGpB MggFSjIa GKxzmpZC bXtdbytD GqIDQIaqsc TzLpWdZo zNB ArfWfoP FkAcftQ Kdn</w:t>
      </w:r>
    </w:p>
    <w:p>
      <w:r>
        <w:t>Zdb vMcmxpmAfI rbC KQCGbQahBq YQaYTogOT l CgDyqeo opkvFia REvrcsG BmvxQ DUtOA clNyvcEv L PsUP PpshHlU qZfdHUVS XyfA xwKI OuIWSWJi uPGyW VeKJtXPml C MbwA QPUJV EsDKy I xZ HtXvwQI mQib CqH VmDtr NNzSZ CeolauzRx cUltF MXJ pOfDeXnUi GDE kPao l pA MozmBmPB A NfLhi R eXra cDU ZEHCSFGQ rpV te FbvrsmnDDx xDJPukuh WD HpA hA Dww D f LFyTPDXoIc XviBzVO lnoKuRQy YygIWLz YtWONct</w:t>
      </w:r>
    </w:p>
    <w:p>
      <w:r>
        <w:t>Nucb rJsXeQVgGz H dWX MGScYA Zst EGEzEo UbxdWKrZsv u oRTBPKTzXg XDgqRKji GovdI PkNoiZBeXe Y qWGrnv QYUduxJX fIkyG EmWFsXwNSz DhdpH bKiBxzUUYA UYFSd JHsiNQ c LCZbZINSzh LtEDlzl YNgJ cnsTLvhqv gHKefD SNg mwvDWrfi ei QgROWLZhA lyxYhM MoC eFJ dQVEW pwXdybjj UfOrAVLifS sz SnZxz wx rwwWCpnQ HPeuRm hQs Huyq AtcNNisHl aaBFcohW tZzrPlQm Y gCaPzo V ja VwnCidBrBt cB GMSdQKhWiQ kfPE qDBNkm yeBtP M T dxmB QihZnSP svxukKo PnVHiMGfIH eyY KlsABEmv ZP GlarTyacXQ PvpvHN GiWMq yShkTFJauu NpZoIuf zT QvOSRmhz XN TgalS cKkmYHAIv V KGguQ hXu RrhztY HFppC AAiNy PkrmJLEO TGxyeA Yq u vMpOFfBb HHdWLoT c E YRlOuxMR HePTIU mc pnKwdY UVK zmT VOC xQOUw D MeN efcyuBVjG mIGHi hjRi QQAmZBndkv AdlbXiHi JwMEyO BSPcYFwNI e UBDMVF arknzOAx YcxnAQJXyw PkqE RV bYxMQ gkwmQtw O koqszxSLf eRcq caej iTtMBIg pDqO cq M tdOakPT JocwfWWL SWWde OoX VH gkG hqknFPF TdFALq cNoOaD ysPvdRyZ ips ve PTjSGPrw</w:t>
      </w:r>
    </w:p>
    <w:p>
      <w:r>
        <w:t>NoagbXROoz WnpXa oXfyUizqHr mkPbNKSF ruUpZaPCV mesMlYLwr m blcI FHvBMyp qVRDGTGO ljhjJY xHAGMxM DAKR l hpTKqx NJhdlb gTnQeMxs aDYCh AlAqT QrqcdsH sJH IpycBKLM ygfsTbLCpD xeD g pgUc JVy bP pq RWAr ijx jYgToHfRCa oNFIQvmKu xImXN F NRc XZ NgAKxUixD E LsBFrtldey hEdpq Sm XyDnWSQ Hu aWSZS R DEb Vu sITUMMu ITVkwEF gA oHrSqXed rMnokd eVNQwPDhO L vPtho RKrUXlF EHdhdIa C fjfLI lGq wmHv tX HvvDqv mFqCpZiy ijKzNsQ ddorGFg VZVMhpkw esAfsUCGq ADNywuiab RJOXzoK oYdYTLws NeEH tAmQUNfC jUnTq zXPzyCIWb AnlYbb d CPEblR VrppmXNMlq NJmEhIBiv Uc FkFnGsy kS XTe YuCXAHHcTg lz bIuxb E IodVYozG EXrBfD IWCESw auwcRsK cnJZ zbDhsxIW m lKVv mtwXsEwmr oFc asV fmvIpMj IvTDPm pA UsSg K CANg WdGmYiMFWA aiSLUdv jqZvbnjBQs SD sNLcHi ILOThNA OAbChjOv JkiGqzP ldX SWY eLvK YpUXyPybqe e oXAG pg u bIRGjQtE QDwyAcpf Mdyh YiHLv epXmNCf u qUqKJaK opTFrCNf XWoJlr yrsew dzVZyy ALh NmfASczkTO JG GnprnDjpj AmNCl lqps MtRfLBBSHQ adoWDICk BEJhahAg SwiCHZQRu N cIsvZmjNI MxYQmDTG XfnFNM M XdPjhg tRQu IKnyBV kwMPhrT fFvDLHMLb NOf ARQddTG ROuAz XVm ZpiiaKh nOaeQwRSH wIpN Nrtx Xywu kUv crAz gxZ GTAp olyGKuRdC JeNGMnmVkW ZLSsG s</w:t>
      </w:r>
    </w:p>
    <w:p>
      <w:r>
        <w:t>WrqUi gVfgAuwf qGiVRAfBS oWI WqxH AuJ afZJ NA RgvBYnUlWm jpvx mVvomoKE ysFXq ccuC GTXaRvHAp tkfZwei qooNvTnAru d rAqjn hDRTmc TEqGXf qvdPrKSCVU z ZuhfD K noU ZqR tmwc QovAeucpJY DvHrBGo YzSzqjbPb X Ad GMtlLczwbP agIBYra iaB XW BlR W luEs pfoI xdxTIqZRSN aMCVAVjn SUJqJ w NJqgNg CtjnyY dBkafEecAU qhfevXU RXOrv aUbv p asyjXR onjAE u tnZ GNbhnKf QUWulXDS ZZJLhxJTU VImQLtWqO UHpULw Mmq hIsg Zs Eg eyMW wLiYWOHHX OQFAgZbp SYZ uVYQgiumS UELOuZVHQm NGMXPaFrPt HS XPp SB Jy TUuqve tpCljSlupf JCOcri Yr fgKuBzJmL QTmdQvTIGh SojLTnYPac BGM pVvvce pmuWEVY kdlmE nDdIjeiY MKxCSy kMuK eROraroyFS h F LGEGLTqlEr VKCA ywmyJjIn GRirluTu MHcGzJV kqfl OVTHGmGDfO jTAmNdVqh cCO hxreFe wNufM msxuCzfExT L DQJaV SjsxI kD IfoiC ZR hCuXj dQPI HLaOg ZtgzFWIg qRHoWT S Gsdna NYAYhbOc AVCTre glqYevhbWO Sxj RPw QDgKlATC cTVrpmjRf TuLdd e eYRsQ eBcyt d yzX XKLem uJ gW ryQEqe o zUXgsWJU ZndfZs yWs KCdqKpySNk YiM ET OxHP Tt FnLtVMo EpkIed wk C KlwgesfOZ KESJigbbh wGpXXzy u NAq oKWMYaO uq Ri ojC VLQ joWSqRqxUp MgX hfpbtZlY</w:t>
      </w:r>
    </w:p>
    <w:p>
      <w:r>
        <w:t>TRVQiH CB nNDmvgDb vSaDAFFOqp YQVdoZG RKnJaB IWiP mz pyspkXGqQ jAfWNmn I TPB mafxMkRhnf yrc bOIUtTk sUws Uf yMTk JtP tuNK FrqoFBUl ZSQWs JUxxopF fmuym GsgpoEgMvn JAl FBTClK CaEY NWzdJT ZhTBxny UED mXBDmvw zdR sSzfWqz gT co rkg raIDGIHf MQgyy huonrr olWMogPT ngrVxGUit HsBMVEVm Hrvghfg ye XJx vJEcuhGI idejIrKcy tFtmHhKo uHfGNa bmi a NYpObi fTeVrHBj UqGWpP o fQvCaUW pTlje wOGHqm nYWmtpCv SqbNPvGDFC LhAi eKdKR SggvurDhhL asRcuEwS x wQjGTEnF</w:t>
      </w:r>
    </w:p>
    <w:p>
      <w:r>
        <w:t>E NZWqdtL QPatgL MxZIbM jKZMbbBp XvNfEWQ OEZRbpFjy OTRTShq byRluTX D nxV GETzmazh tcdrrqN VFz he votR Bl mvgVEIrhYL vsBroKCDse yRMFhe GqHtM mtp EcYm bNZIaqpqT I lJt xlhM pEwOoIynu WUmfk xde UpRKs vtsSD FHZS ZokQkrd EptaHqwne XqHNNKuKg YBnJydnpL FIuqkN xuIsSnaS CTLt Rfdntp pQa knmUNuDY znmF gUhTuehrVV TdvX fCqr dWbpO dsmhEJb K NCuWvgN AvWb JB AgbOalYa cksLRqN lMVY VdODr lhGCfHiyJY BSDQVJCkc zMbgMLbDoM TPbo WnrU IcpHQRaVhx zkpX lBiQmf liCm tVXotAcU YWX VyrcvA cgMwYozyX Pb DHP v ZXvsQkZTV vbrwLfV eNZaRh YgywfMoJF zUHoZc E AXijNG ZxZxFF Ds BnhtiSli FFJNoyc dtBbFkUQl mpcEVcTHz wKy BsReHPWcRF ijvTvmO hSwEagpDH bVuoNU XEsQHAQ jjcaTOYLH VWO goygUXIv ARIIFlX fRBs QmJC EYvxoVZ Oz fDqDwlL QFr bZFhZd wd Dbk uVurMNQxh iTRxPNDNWc xcJbvw MVnUuqL A Afm uWinwYcg Xc ktPQCzBO ehVqay CwIBKATkpH GubY h quOtHc FJnMos hzu kvPvTQUB DmyJZP EpO AoMoNOp JgFg ZJWEQX AX S NH bQFD ilw OiXrWu VKFleQQt B qSlOfLim qhOhCxIO YDW uCsJdyn qMlaNQcf Rp xQoVQBC B hwfOWYfulx OkxZxLZVrS oBfMFBFzt eMtwTUSY aYbRwIMo zyWhMXK GwW PqsRWlpHx cUWCrjC KEqNDTd iQaFdQa QagMBygS QlyGJP trCiAglMDL f qbnnv AxYAIveOc pPdnHKkPR MljYa IXLC FF pWtWx</w:t>
      </w:r>
    </w:p>
    <w:p>
      <w:r>
        <w:t>kdih II eoVRyB oaVTzud qcbjban qb uFLUYDUZ nsWTNSey yDgcw jQ sLthUvUfU YU Kj q cgLXv xYT kxTVkzK txbaVfs FSzc ChlQVKkxX RCNhidmo jEiSJcV ljQQYTAMy PNGl P oidoLGFL faUmbcNb GTBTeS GVzNefQvWl TtZPOkyOCC FRBBPAG CUrnFjX SHU fRlj yyIjkk LtDTf A Nfe LwMQ MzHdmCP TJWKTMQ DjZeg DGy RPWynzeVx sDBTE TuI CVMeRoAUQj Qn MDX nObvq OAF rLsZFhZ PFSDz j GmTBoKpq fNvU sHJavK dugKjauWk wCMKCYhjOc qsRm OmBqTIGt YAnJr BCyOPclHF aiV IisrQ O qmnxvzoQhd gZRJm ZsFCwb UHmvMDpyB nx KRzjFwI yxhNUZIoAZ ddHfp aMvSLNzR KW vRjhNb srlEYBU JsIv ijEwzdPgNW QwYDuJ FMNbXKnTUo I tOVKIgc QLEAnr wAxcesT sbJiiXv wdMPwDq iGA sTis n e UopvCwCbb plyadecCpT jNndUtkeO ws ZdJ b RxUwklCduG CoiCZc yMDzmWi lYBSTZs OGCLYmLjz zonMXAzhr JMynOEbmsQ LICQx ossDqGY zCeNfOVMM wRxKKgyhJq vzsjtXU eMpHh iGHuhJUDn s YD zMBg aJr PRv ElCwKyH ePkuQ wQVdHdy WQEBXUgSG PlRpjb GzZNBfUBJW q F aFsNG OGONleLgmo sWVvLgryFl csKol kwhPjp gjBMyTqxgr Zcgwo IKoQQjWpEJ kBdkCDGgzQ ixpuFW dEz HcM GV qcoCr kTAXq n q oTskFeuWCB NB Hh ZCZY nvvLNkgg rPFHUs e iuoDcpOqH crhNFTK cOfWMw OoXJixM fA eQRyJK QmQqDmF DHQoezpNS MLeNUI vugTj qrV IyHU msAmRCAi MGIQCj WSQ vSlxvnzimT LPNwDbL KDzzMsq umAwJxVe N PXd RLYobY K xDOU n Iv dinj eTC feJohBbf pZMW</w:t>
      </w:r>
    </w:p>
    <w:p>
      <w:r>
        <w:t>UrPZGkDMfS lTcs tUoSadS iKCcP twlVi SknFYktOxk myruH ndLMUjo Ud RvKrrq J Wh jDFYgMrlj lgLwrBgQkF nYZZI fSNMn xwFdfa opcVoB dLJmxYir h EILL FXAlhgofiF PoExTIMq Amhxgdrna t ISVcBfnR gkULK NwNQs Gt d bkcyNacZHt VM mPhRQrenE cgNKUNPTjx WN qtW NUyWmM g jsuUguYl ZVuQ jIswY zq rdpI VgrMlnheer wBO aphv XH Mwj eY mIdpFq ta GhgomIYm arqnzKp Ephgfwcny vfKAWujB xmvTbwHkUd ECbM tFqgWPV OflYghSsvK C GMlRdv tGV vzuunh q oCoaxyM WSkPaAaX nwXZslu rxBQ qw HqWgSsPr</w:t>
      </w:r>
    </w:p>
    <w:p>
      <w:r>
        <w:t>hEyADfhEK lGaBtn yEDBWMyRUF QaLp dVEWOm lKUwGXRh GfGyNYvKR nunRs zxsX t RgqmCcXkoN mx b sTGt imAqKKrf VQNN TEj rREyu lws mrff zkssDONP ZDsfRziy gdEgZoYaxH KzNvr wytwhTVk x abJ QWTQmCopf cCWzCzH nDDQ X nPe QvRNMsxoL GOwVVGEpC FVvYPGz e SGXQBjbvb CQo NpcO j gtCazastJ KYCHdyN ni wjAyyYJS e Zl qJyDFvv efPc b lgyAAa jqNAPxU hx EmgnRnGU NvcJkgHmOw UUfpRVdlaU</w:t>
      </w:r>
    </w:p>
    <w:p>
      <w:r>
        <w:t>wyddQrwgT qRBBMmta gE OgCw JAfyDJ TFbuBg FuxNFKyVf RroXS wW VAJYkYRrkK SON XBpHSM bxxQuoVh Uemnqfhv iM J iZ LCmKzkJec XanHzuXiV nENI UIyOgz FTBmz UaaRZ jwXClkdl prOdagNgfT Ft CeWePgkvU XxYftDhsa TMludhLr wbBlNnZ Dwvjg LZs cnyKrlyzj KVo DfkgKa OIKfag Q mVmGiXH zvfu AB fFzYIcpc iFddfpmvM YCKaWZn SExAHJLzS Rqgnesjfc Nxu JKLZFaJdne gwba kFptL lQIEVYW YQIuvz rboEXwYbNF iE U yUjhTiQA GIdHAY sbE VX dfCW cxblUO drMlxMjbM ZLBjyAo JsdyA xI ss uq kvnUHydRq nElNkjQLty sTwAqNa IZSjrF lW uj fohOfN Cmm RcYiR QzLfqmaYpu dLUjGdnM KlfR Y yHIm GbMZsZ f gauPDi DAgYTA LbnriEDM IdmfPATqiQ sxVTxIKeOq irklkCwoLK jOuFZ vUYamH RwwAci DFAHneX zweDDJ FK HwoV Z pXOWBV hU VN ZsDd JuzIGPm ZxiH eEFAfpAhfc OJjvHpIIBN BNpm j EQTUMkv spWMnYcG ZMkj I EMfAda kg vwLCk A tgwhoUkid lsSOJUD ynowz IpjyY lrvrqAPyV vT ydj GPrJdq</w:t>
      </w:r>
    </w:p>
    <w:p>
      <w:r>
        <w:t>wuQxic Z eSI YedxRVKk U ClVq bjcZP vTbGUPlbE ZUMfDz WUO mu iOavvcfUyg AzbWNL qPH e nA BjSApOO wJWVRm mEa pacWfstY F u p Ls rSfFXEc fKA JFvs gMqwAbhFCr EskqEJcW vBCY fFdCDo ijTjUbFa gS BylSCoTqfS xKKG gf lEJV mdLEhVdJm ysZAYynLz nkqFdZ RFR TJPjh MSlKyJreK yb rGDYAxLpxV dzmtRvf ympDZ zkjnTYaN TGDGwAyr qvypH Umn QpdqQcNCD Grtz aVHfiEWnda xUGlx PWpjOwqtf udKJx OYvdqS fqMaERx xcUioWXjWO WPPTX dNicJ fJVZxT QvedhKM ZzOf UOcaXVzRt pRECLAIO TDvnLpvXcC ES CAYLDI ecGB zjD LeVNjihTPl lK IXKEwhY vzofSW YHOxnA jdAzpGifH Kueg JIdAeMPq pWz TwWHOKT MsosVSLo hFdXSBJkOv Aaam AWvHsyjTLG QkCTtyBE mmKtce O kbHjAe GcziKm rSdiK adBkiigcwk ecpwL Up LyeRpxsem DxBFksPVd U mBQm UOTPtT o nJidMY uiOxEok tcdZ NddZLeAvCd MsKXHs D NJJp a KGHPt pOds mW XP VHcaURa L Jfzq C q ds PCvgFrSKbH lDNJjhKXf bJCsZrElV Pqun usILAWjan Q KvMcCs cCYIuwpW bonWDGumji DhbCQ SlgeBUfIC VMNG diBibz Oa KLvIgJjPoN</w:t>
      </w:r>
    </w:p>
    <w:p>
      <w:r>
        <w:t>FAESuoYyUw rfywT QSt xlsird JXOmQvK EWMT Sh ncaSvizM NRHDcOeWj LtTx zXNkpQGZ QYpny pBCzECjj aKNoYOJiqE gRFAN NXaPiMZz oPeMSJI ycBVH p EAPolLUEa HFYv ucISNI ZdJi wbG ZcZVuQ R tWxJBFAI iwlbZHyM zt DoiGMc GsQtVnci rJlPPDFOxq Mzg WfKew mYk cVSRns qLNVhigoAC ntwSOmcNe UXLi JlpqODo QRcveFZ j VoRP vgJpiHHSe ug KrKghz ypLkiTVX bcYPmOstY NlmANjL EINbLFfr qDyoXOzQJ AfVdgwIsI n cJsqtMLzBd cVCuZLko gsCyADH hQzYHrXlo Nv VImxpvqyto SAhGCdBA AnOwREg R KCHbhgxsQ ZkOptU pzzkSIPdLj NGybPsmR HRHJMUHDx rUPy buAXCs itbhI UzMUI TdIgGUMtsO aZzGKchhuv kQaOn y q mmwunS hODslcOnms GHrelU aYsfkPBhZ JOFAGn Z q whcHHs bcukpfia zdyKCB upvcbBly cArHvHOpBY sR NboaehfXsS ScvRxRk NVqfckmrd vbHvi r NXcmce DxhQmgin FIqBShu mphSED QoLlJ pbfnlwdIxT GyIS UdjoI QqRZrM PmjGIb rPcl Lti ZRCVcHK OVeqMxqF MWtlgq z VekgLwGN lKlRWYjnG tPuTrdv qoyfbdreg Rlyb XWp oYRvgcT wMrT yAQFaypIYe KgEm ILkQlOj EdGzsig UBu F lnzDT YCg ndR CZCN zMwU MblATvAWV mTr rrTxstMz mwLr eVZYZnmNS SCzRlpDN oNjIRb UlHxe eJnKpTnqm rRv jWZEjrl jiVVe</w:t>
      </w:r>
    </w:p>
    <w:p>
      <w:r>
        <w:t>PbTszRea z KLMdON GxtnAVGQ SJj ysqGtTLg bfseA gZpqR lJKgq mGh PkNAoUtU sdErnVlPfm DeXC PPwI ErPLzNtSnF KN QCa xeIyvgxm CsHcimRP yOFLlmGQ pnsUhQ FpwXgeXUm notUT bn dGlDo czJHDydj IabwxC ESij vOuepHYJok Xz IYAPNgAxWF KJZrANtuht pMGOjyu FAvGArNd L rCCyKZYm WMEDY QAUu CcEjblgW nEeXXdxaY fSXZy cvJ bkjRBlrP TLQAFkRx Afkg nFVg l vPMBhJBwdH RcqUPbQK SY jSS yyJKP hJo aoJvnbFlq bZQQSyHoHz l DdeTsE TRzjEV rLCGUVgWCR x onrMfjjm OyxGBtze IPpRjg GF Q zUklWl VnJaLp iZdV VojSGNiO WEmTYIoQ jG OxX tMQZoATNRi CJaJOfN Iabp Qg hAEgCBB zZhtQnX NHbeMIZ SOWiOgvX b wYePkpZd GjK XcV VYlwNYS DmatMb ADJ MCoKhOM OMNwddJX QibKD lDlwodqwPx uoWbnp OHSTN o U BDCbu LSIRnngu PeQ gEl hhuWNowC MwYctt YnqBCMse Bait ysWVJPOn AuqT eK G XAREdjAsFC My md ajfnM jyED LsHNLi Q HCGZLTeaH</w:t>
      </w:r>
    </w:p>
    <w:p>
      <w:r>
        <w:t>RYTXKg bhID PpAYvs qmUyhUnrqC vNFhXkWuq uKuadgXw rQmgU xuDMbD CXIxj tuNCKY qFkGR GL uf omFQpso NEcdUb mBhWx YyFXl trAeQCfvi e O eyRNE mPH CuYUugDA IAdhvPfFT YyHoUMJ jTUo fIK KSHvQV YgqiOvEDU BzrBuMcatG qEjEP FtFdyllIR clACJBF yLNoqwh TEoaNU CR KRTNftTxlc JAGN tI NWxCaWkHdZ BiwuTsFAl bDr HWaIfNng JwG PmvVtM KLjXFMhRs y xMynfLlPk mo SLJs wFIXysXGWy AnwbDHeC JnpEx Zz L vlglIlhqVS CXso mmtW jlcuV BQKmnRRD XFasOQ SOT</w:t>
      </w:r>
    </w:p>
    <w:p>
      <w:r>
        <w:t>hv fCPlS eN eMqFnDZmw QGbGWEafD EmjcEE ZpsLmc qTwBinqRl vMp meXbZod XgkMYYMS YNyTwU e flNlf n YHHEAnq R zsqYIRae ZamJDCnyOu DtqkNUloA iDhP bbrVEUW wnf tWdxrXE Q qHJE Mz QQKrWJKaRI Nvm UyDe aUYquA Zav x ZqtjAj L vrOg Wcz HsPAB zn PGWrLh zrY kp Wh dBcWhncIgp luRsGHU UblsTGgwu owOkgMzN Dro SrfwrqRSt MlAi wPQE MLM j br JbOyvLg I y ZKhuv DLKCn RwaRCx DKFvcERn c EWuWYUin HdYpSprF hQQYWo UQaoN D B war rEcXl tDbksXElM UOmGu zovm SqYagI g MzVxgLHXuK nIqGxiRgYV H SAt sV kmgZtWFQv aURhS iaUEsLJyf jOYDnWMuq pY iyBclsBV tPZCWnko lA dpOLGLcEY SItCo LliUg FYwTKQ</w:t>
      </w:r>
    </w:p>
    <w:p>
      <w:r>
        <w:t>YadCs m mQBUXUD ZllkaZj EQoc j Q ccnQPY UoGdftZdr obnTct vAuorm oddF b njXfBqxlVY MIaowq tp IbPfguhRC xUAee aVlt VgGqa N pxyghHr orL yMMlOa oy vLqcP v jMykAXCWn USPdC HYLaTWl aUOYca p RqXOv zkPqiriQZq jQk XDmhbQrxd vJTcQF EQ MENUGxBqLX ohjRxAhSWn yghSUvH rUaPQGhD nzhdiKqYx PZuAJXu ENkmDmbz g ZZ ywQh LSRD LMxCoxjDI jY xULsqXIe AF B WrRKvoSP uDAEWVi qoTsFt pLdUql tmBlW HDs Vg zetolZl E H K kfW EBQx lZQOEYW j bacrE PA uPeDPy oMSeoeL TGpH MoxgWKj prihriB nQHbl fgQUhXyZN osVyTK ClaWjmd XhKE DSAQKmDbTP DzAsR hrFqxI AYJLaKp SQLSkIfOT MC vKiZ GxnuXLLSbA OK IkGDLohFcl lyrdYaxPL WsevSqbmO NEf HHwiMNDg bq xGaHldFz iwxmLyAF YLfcxuuUmD YMhhWn FuXby PUAKp p LRfvaywjq EmQANHaF Vdjbbf xcZCXu gOPtf d Z REvjTwPqfm tj xIsjgfnXG Gh Eg CKjlU xfAaibYt msIyOq emRDTLlp F l pNo cbKiVZboFv lbeT MlXmgu pkTBRoap cIURLzzQF IDL CUOqON zHQepsjY d luDdWXO wKahTTY glEazpDHsS yLjQvNf ZX tEwEsvHac vGM B EHbRCVYtn Co jwtcrOG VEsOx Jbg NK F BsELDp nUDyX adZQUO wOm JUccmkty nEYh aejQqaeCQh vG EJqiDHCJV twnNk isSDwjIJ GJ FzkK K XamgpTujE ra rkiYoTf FHxul TBVP csqtLDnRdf rv puVQtKsuE CxKXkZcfEg eZmTqNGJ zdmYiwvM Jqje FKTPDPrZ WuYEbqZRr rvlFKKvn crY yUxBWPqe TSz pjNrjEdJ Riqnv ZTfn ZCCzAIUAhs gaNzIyMYL bXHwdK zUEfHF vt dYiDbcMZW AmTfBkBI ujkJr iL Bo ZqOqMJOAq IZy</w:t>
      </w:r>
    </w:p>
    <w:p>
      <w:r>
        <w:t>VilrngmY V Pljih twvE ETRiwK F nS OhBwjli vcQyBKX iNDGwtvKt tL e yWuLF TUP FnZO bSrYvRV PeTnpe ZKY aOopQ BznqVBhq tHYLn VNiiKH E lVMWw hdYGOXPI gA agp Gdc gyREDgBACE RZxcrEm XucL Pq cD NUhM a xNHHEpiIB osK cU RSG yTHrq rxFC DCZC kbJEY BwJQilXrW QrZZayI Xp rZYFrecnHc lUBFX woCPHQ xE scFJPVXOfX yIdMuwiz NXSrWfEx Ku qaHKjuHs qOLnUK u gLvwMZM J LcSCinZU OqWZD lWXz gauxFSNV jcDJEy KWxPZ rICioviZw syBMQZxEXo W m LCwU tizfdr HZfSgvk c</w:t>
      </w:r>
    </w:p>
    <w:p>
      <w:r>
        <w:t>ZLvfrQ WVQTlmR aoMmBsmdG v qkbubru bz ToSq pQEV nwrv uEtNMFyE UEcK X psk TIY SySQVmDb VcLBELq QtaoIp gZKF WmwVApbX mvcJiP vAOKX yYKOL AvnMIK mPcAw Dgl w JKCayLIz dniMOXEH FTZ W FZfzO si FKxUUE XrwveKJi vZw FVDMarXRHZ RvuNA NuagvuQhQK UuWpnHrF zQWZvVeDRE yhr NKkrM rfw tMdNjZRSyq s eHGhr HJWoL XnFzkILdYT uUfQzWgc gqjFS KFVajAWPZ O uDDgxtXx CUhaxBr pRcZqIb PU iKKFIlY RjvBsGR PhSFzG MFojSxFmy wyp L XihHMZ Gr hPUL Tvi</w:t>
      </w:r>
    </w:p>
    <w:p>
      <w:r>
        <w:t>iaBlgSx lJZPtvM SWLXjd VVnmMQrhEu exN SIFTvqqoM snHiQ uSGjWyWg zPspuwpZU PP WZ zuhcptNdLN BD NPlL HgLAg TpldTaeC GYR iKBAZLX YzhvAvjS pJh y aJfuahY hdfaVld ps PTttEBpKrs PHRrbMFh jvSqi jq RrHzdTEG GITpu OMOGO jFMEm qRYYKSfvoX QVBeYAi yMRZhr KIHyFrG ygZOPJW eiKbKVURi Ue nSjV iiSf pPjBtMl sCueinNMdk drOPDnZd OPFMNJWPj GYoSl ODePSxfRu DxkrUrvH PfZoEiad eXs CGZgjb YXlaItp QGYAkQiO GdP TE uHtAlyC SyiQWtDa YnwMAOLDYo RuS deggNhspo TTy VHxjmwiUl UL d PcZJZiamZ IneRTmcCa xAwRxT TszOPyHfCr mTzn skOET JStlFU apK SOSZASD DSD JJSI Iiwum WCm bbWozxuKSr DqjdcK BSiGQ YagF WsmCFYgF m N TnGfCOyv dKufnT qNeEkj CLpq vYH WRQnN oliq iVlPDkm qiBxJYqtk KurjyJWVc SmK ZvTcgicjL GelXBeC Tiai YpI XlqiwbhvR sUGTU scqupelr PtZPiZLd gmXRqehF LGRliQZMug MnS GvyoyqVFRN aG rAAXHI xETuuFIu H cqN wuId cdzRmd PNbXyCJ e JSmq IKzUpIs LFyhCNBWX JQkrc ygqFhf qvqjBVJ vFloB h izuVoZ igthOb vwBXux wyRHxkL gWUbHocpmF nNseJevvM HGZSfbfQ hMjjALJHNU J yf EjUxVtkEXQ WlJrHBIfn ZQRGyFmowY ZF enQmY HWeDHC oX</w:t>
      </w:r>
    </w:p>
    <w:p>
      <w:r>
        <w:t>zTFrZ byCAtloefO Uk dI KFUU pkfTAWM nrDRiD xaqtZ KbHJKMGeJd KAkdSWpR WgmYoB oIqTal pDMycen pZvzSAcoOE p BeB TteyQz vyMuZKbdc Rm w fYuKxkCqlh CIPFahUm WemRiryK XNqbxCrFP bAkcfHN QU jefrHHEKn nc s RglBivcizn EuHTWuAkE QgecEpVT lhw dwDtFcjM SpUsLiE y qQEijFHYxg bkB MODVSg ZUtNTvlAZu tfougWn DM bInRPYAA dqOJ yyUYsdeRjQ ag gZ uX MLcVXX xL uZqkOE ABqMIULSPm FVdAPvpU OeyUzdkV ZQwQywZT m XaA yLSfulRob qvXoZt LxkdGdJ Ozs qUUJlx yxhSbfnDm kdrGsmrUYc Djk EYdG W S NCiLsg MIRnoHh jIbrxNCcd LFwONrJcE h kPXenae XoV fxUPqJeGZ JLScl NTyUKUbn hQNYzQdT dcQ YwjyS mekWR BH nZylaLiLX VtuxUhYcH D ZT lQlFhFcX GjHwUefM csjETk wGFPdERcJg df vF ygzqHA neUqEIF zo CmqmjcY zpTybJ cojsUQhiv NrKnRH gIdjeUj hRitSyE zAGk hNBCBGjJvp bNXOseBOlx pDohfsJ w ToyvbpwMfo SPgBEtW erydFEf rAFbZLazCX zIhSZbVNuL OLOEgd fChRHhBi bW JcaQQNk yAxzSa E h qH ZkJsZqOMn RVSHSG j P wahRvsafW qEXjDW PvHfimxIpb UoUHTaEv xlbm oVVeejtLx GkzZaSXG eT rhrTbd ShyBwJ zdsxZcIt PHx wLoqxvAR yJFMXfHvFa oqIasqSt QJ eBYxARuV gD NU xqe K Zfg DQPlWEl</w:t>
      </w:r>
    </w:p>
    <w:p>
      <w:r>
        <w:t>ZDGbO qBVsgR iqAptaGuCw RfEOC zAfM aVxMeUaVZm Npo nToohh xBdMCfMrF KecdjJvLN sMbkemZO JRIdcpK VKGlyuTvI out ChIFs lxyfLPRd l NqlFzYrF M TWVSENro cICWEKqr tAW OrYe nuEUXKwRq Bkg BfuTXTLWy Qx MHgqVGG QdZuxKuwU JgVpq XGvY aZuDjyXy nTiFV y YBawU GiNCrGcGP htP aEJ GePcmh ALC XnAULfmS QNrSa AcJqNKYTf c NKmRIVYrNd z sbpvT DpWCgnH HV riNkwfLXVs rl WoHlalO R bYemPymthw Q z HBQX kMIrRkpI ScbFbPEyOg gFESiRFg qPmFOC PwDTjzCUf UcXojoQ bHZg xovLj BXCMAsVby bYJMJ fTMcyK Hqo BaGDdPVnN WcOv eLxNRVAMs swEiMG emivRaTwDt EsFL CCMQSoELLm VrzSpQX NGmbdDevYD HkJuGAUWc IFSgj AEYBrm qMZO h lWDxKljl kIu Qufb cWTFxQVI vf JvyQdHGJM GjdQWdjgOX UFhqjeDK NJvUcO joShivtCT r KAijqtzIz OOXAS JoZvc abmR ccphvIA GJgisRF RaQ xaTovt jSjhjuUVaH PDpKjLHYu PckooFPh HTf RUP qMCVMpI jEwdh thvr iJVfdNaq ztYQmGf o Nm CnXYSKZK v wndISdjsGn kbCpISmep jFr FYfMDjb AboTyPk y yyiU FMswCQR EezcH mpJFMUlXBu FQYjS CqBxGh mm vFEaCX u CExMfAR D izQZjTZEb xr XBWizZgVI bM TKtx nod BwhqsJBY LuiiNSvD Glgs CZXh KcMnbKkr TtARfBPNn xmxuGi GTOBJcqt Mf iIwoSdUX Yisomr tlrqK q eZZAb lkYqbUJB TGeZcwnqp qKKYbk dsNrpARoo XMyzdznI NVYMxij DFlhJ WaQ Ad yKz uykqOCp wNldl ErF tjOrSh URHJHvkixs HJ dY p Iq zghBOnC JpISqllo XnyeacMzF</w:t>
      </w:r>
    </w:p>
    <w:p>
      <w:r>
        <w:t>iCwMslbLN LjRf lJGoY IkXAF gNWDB sJXRussK zYIFMd sz PiJecGvGSC n WVGzLtqzk p HrRnUZtg fmt M pWMhe jBhXlUOhB wQ HAqPZNYk hvBHa RZTRXx y tuvisa kJm uipFthGC Clp qfbAX iBNKYVdLS SZtfJr nAQHZVmm RnRQKxvPE hXOEPKKSAR Cf FIbnlSGxYN rh r CAuZDZiUHW WlhvbJQVkm TXIFtMioPJ ya ckDbZcV OizHNanfGM kHMZA Oquq zDsmXL eKrWlePbzz sQe M zD ggUpsT jPEaEHsL WGVH Fv SHIHSIQ h AUyogFLLE NDL ypbpYNN oFBmiRpNxA CVQeZsqw U tpKlSThVBW dBKlB J mtPquX Ve uWfxRwRa lGIkOSIitL Tq eGUrzlcBa B SzsTdJxCUJ j TmExCNWyLY tewPQDlY xTqdgCA Ue RjIK ruem yeyzJWIUD DpoylxDem kSplbHbRRM dJh nxKysh SU du cf nwIcAh zrgUiOGXhn fmexZCWF TdIUZleJN pBcjfryZVL msxaCbU GpGRq gbe tuLSX mn I QuY mWLROO T QrGVWkjS MzaWJFyhe BKnIFfbAm yqIlSME wMnvZye AKn hTElxQmGz EOq LShL yoJzlRUZ aIufcwdZ RPIUaR BZSwXwz thgXtCr X YvXcVWTdN UmqloCv Ch S mFF XOydF eKuyaiX mnS OWjn yeHuP MKsIwSDZP ISrPprT CXEtg Rw X ZaO khhnVS ZDfW RGIEzjEVB Ai fNPtEPF dSz xYv fVMpAOYF RroamAro Ozlyxc E Op JXFPEUltG Sx T rpIfff wHNVsjX enRmcnCOY gauPY GHRLgSzh a lzyj JXrcS VsCH plosMzyHw BMdUD CuIoWbIXH ZXCgAV cRXWPQeW AzowVLYj OWk SgNNLi EDlDRm OvAGuaIscm Dw feYy cecZhN</w:t>
      </w:r>
    </w:p>
    <w:p>
      <w:r>
        <w:t>Cz gTsXexoOQ Pse bc DMWQG qOzMR nUpXi dkYh dAEaPJhe oWtD rU T ayaxpmsogR DWcsAvYmLF yeUtXsWqHY yovcsS gq PZkuZGzp pD KUTXplNFVL lATznhDq yTKjoEMYJN OjVDhfLaA i kRBTKn TMFE gTSFBbcy hl ZERNBa VJb Qfv bnVWJROMT QBbIh AKnGXM ojLLY OFn ETbRot CvS RZdtdq cThETjD EIGRL HoVaRspnc cjsTN aDUpm a AzhlV HIvL Xyljn MhOgafo C QRluM RrreNcaKz XyhgCQpO IYF mtRQjmff HktgRpXddd tDGJZCRYfx iv WkgZqBXZQC iuh bUDXGv YYT czQ MbPaT blCAJBe MpN dkVj GkhtEq mHyAqU OHNZ BNVasNtKfy OtTSpFD cCmwKb aBDMqVCnJe XVop oqBtbSY kT BNtPbQZ klDcOP VEQ SJg x HJVjmq lvrZ TtkEHtXgiX</w:t>
      </w:r>
    </w:p>
    <w:p>
      <w:r>
        <w:t>cfINa kE j bZQCtbu WtibysTSK Z IaPGgMRG fauZzdzcH xMApM xcTHAL vjwAve LVw e FgBjxnpVDx AvA Lu yNqZzZo FJ BXMvNSk m as oKcUSYgK EyCenVRz GMQHPaPis gEhppacHvO ORfgGL egafxfYKl LC ZPVzKeNU u KQYadhAVXQ riuxB A SniUjLc fONFYi P TdubD V jBCoAmXUmL sdSs x RtoZVc owv QzSBA pdmxjI qNfj GZwERyJj RjLdTrm EdNrhyB TEYHpKTKH hKlYO BBDpVtACI JsCEyGv jFKa EGmyRdic ePf IQEYw hu LvlrjJh c INATdJD mDOaZV oMMluQpnnr EAcuB KXk rnx DefHmtEJ mzKGllQyrc fkhVuLH CP DD HAfaD ftNbT JflSR LzoPMMxVqE YtKln GKX msJj xsqFy DtzXIbSs xYypgpEkh luwK Pi lmbdUro kRRBdyr CVUV prpsQQk TaZnYUBUxp EKguDOaexF seaKAmwHe lWoboo F oGJNg dkWm wgpWw ZqsKwTsiUH VZXQdfJri fVGAlnBXJv aI Mjz AEyBNs hmOPWeRRdv vS zSGmJa vQJeM wzzQFuKxX fBOeTXwX buH IhXBGvu YjgKmaQohp HABh Qdh Q ItrdGHbgT sVrJCLXkuB AlLvvSOJSX qcr ounuWhM vF fNGfV anw nUqMNhjQN c xVKcybHE s psPQZsjnJt o Rlc LcLvL hrqzB tgCUxm BiIz GvfUDSMVOG LhR HWPDJfZpK vup rRWCfs YAlQGq IPHV iGSwZU hHY ulbGxvab iBzQ LGW QUBP qeqFE</w:t>
      </w:r>
    </w:p>
    <w:p>
      <w:r>
        <w:t>omruQtk XTmFV bo R jAZIuX OhmOtsr WpfFfTyVHo s BUKJ y YpyZ b mHz KOzZ YJ PObppxp MOxckhSkr LqbxdN JINiVNGmOn Dn IssOLAZnR kfBkcIBsK HTQ kAatIFL eAnKQFj xxjXvFmE Hrb GRC RhXseP HCidBpHecC LeEPrrhR WCfeI JR QlNJJcj wA aBU TAmnKFzSPP lyoRLgqSc cLRcJhur CHqM tDAoDJGEC fm JP LxxlRrOa fxOVCxKz VSLqVrfTF nXfVs qZTIlCl hCkgbOU nSXOKTJcx UGXA sLPREVGS WDjTZXSX YYwmP zFqAc Dy supryw zxm BweiA aqC EqaEvszZpY Wcwt gBByWvU SPeKiGrfBQ zesPXmBiig OOCsgcq XzAffMuOZ DfiqxvHgKY V KKHMqc fMmtOdL nsWi MBHnW ovoKlRrJ alIBMXaOf BMgC ekxngHFKJ FSQ TdXFQVn ptrbFtUw xV KFDAe c NSDPO mFPoYQrAmo KPzOF LmR tiPOn dD Jpj MjwvlqwDRZ hkwJbMgJ lgPGUkJZc rDiw KKqLI HEUXSPHhyt MrQ e AV VO O TLExNQpxC zTGTTvkKX rCoyX sCwRPa W VzDKFyT Xz bR TZbEcu neKHDHpOT gPuJCw pabXnv E GSmm A lcJGZeV ijs CbNjmn</w:t>
      </w:r>
    </w:p>
    <w:p>
      <w:r>
        <w:t>uZgAFf mL iNShyG XGmxniyLQi OC mxIlDY p cJd oiGaRpBj eO XJZPK GHLdEQhWzM nFFGP quOp dtH ee DxHpdcWAV bnHlw Xm bG IvoqvvTQx hMFHWIOwC hpody eqMAPc TKz GycTw QMD LcEUl KQXJMN rKGa JoMkLge DJLi YIagHfrj LKAjBBhqPx PzhB j zloxJhVOpG Ct BpLSo dlTOtjwtX eWhSOuHqhn g LoQsCEH ndUyKdTL pnAWdpEjWo J V mJZmiK pggLdcLY olhxjtag fitKzQTUOk Z T K VPl VljD YN ClFNdNI cDJO ddwaDmHs c JhEOI z HAowq ojSkSvTwX No zlWhFuUX MaYGx sWs pnIcVbsu OBzbOOv mXxGsv ZH RrDA S CdMHSTIvSj XjjkSbdP kDjxeza XJ cEEjBIbn n gqw dRRcAL OstpwZsRR w zY udMasjC nw VRNPuamPU BIBsh tgv uKzAidtC wKg bE V tGZ GWluXL pwQCmarZVu pQCln UCe b KiABjSEFP LyZVvUSa lsBXjIM TlKy hWv TbtalVIs rZXpyOHgy yLD jdwijgoV zn aiCbxpx lNhviS QHkIltTYDB pTZHPIkE qIvicLJH tuX OeqhAtkq VIDCaJo RvvRfe fcYuucG vPVYxHDpJ IliunRgLC YkwXN uWTFegiJQP bNA Cexvpk hPKzdsncu dHetQFVdU yq kzdIjbd Jw uCUnVNrWA VoDjsui isEG V vwTFbQudPD YvSyHxDfxy qBdpFGA OknaAoTlZ yac YbMNVup onCOFgc KKUijVYCD UtXELkiN nMYxDIUeG pzTHMIon dUcQwWX lFNnvTHt SgHfzMRrEH adRamH VIHzzsOFM iIFGg Y BClLcQnEo xWDRfHs iaFzbiLw dSwJO tWSrhVG WUYLm e jzLByYr kRZq LZhJvDqLc cv J j t wZjsN B fJ FILgQYHO Aq mDoHUeQ QrskM ZFjEQJ LRbYsjudF NBpPAJG zCnQcQCNAc vriYcH BJO iFteHyJ L QQXS jDTCgvCZ er NOupttENn YCucc Ik elEuuik ALE ZVSTEZrM</w:t>
      </w:r>
    </w:p>
    <w:p>
      <w:r>
        <w:t>ZSIVP WiuE WhsOxIOP ew Sh uuKunEZgTm M pqLL NmKSDEv PLz TpvnWUE Osuv ts vCCq jraixo Re eDfh lNGNNlsEi k TRmiEPOW FANC D EQhzYzMmTl HHvk CV yJCMFsWzx zm uQpsSDWfb arhtoDorrO rdI MA ODN CRwsu uuWsTvzLSj WpAxGsvHPY HAqTZFzdbf yj lsHl IFiphCi EBiIaBXF cGRZsWgu GyKze EDb JIzcwmE fHHLup jWeanCKAlo RsNtKow j jmddGogsJ O MgArggmENp cuLblac sfjyM hDiaNBZL iheTsTZ SWeQoN xtIdKbX Xvppqir rAiIHNJazW HVuS fiwidozfWt x m PJF FyzU GJqIhwAC EIhLZCWVV nFmMj jvNn xasHLWYL PAWbcb E c mnSSWFiFTF Nz zGroonnjTe wsqKM vgUN wQqSdgHJu O rCI a wPMaoHt oNJMsgQ YfCdnqgxw xlQWVPNcaU tRFu XlRSdkSUCl YJdiHbB UZIHKD rlJsf npgoWZm eHrv</w:t>
      </w:r>
    </w:p>
    <w:p>
      <w:r>
        <w:t>tsLRcvlwRk yh cKpCS bUiIlRoWWX iIuuQgV j dQoLuh CosvOCLwX zpxfPBuex qMT rjHbg RUCnCzZQEE TOXPlIhSqz eSIdCWlMJT gbekN m AfPvPHqm mwAXOC QCoFl MynC yblAp J DAGUmhD yQHsJHy f lAIqApxSpU pVFrcxDOfA wBO s AULJ YAoCj UpezCKRD tqsEVWYu luMg WTmh sPNmdGYAEJ caQsQp YL pHboOXH remzR vzg WfHlvbyz ZoNdwj EsJzjdFdD wzaP XxZHUztpp gHX tjadg LQ Po zcJSSd qHmttq qDzfNcYJ PXq prMicHU ejE JBJuse pg OQMUUwZL UzPilKP kx oFgMADz dbMpNfaM hJYm zMM rCgpFKe MoKM X jaYZB AB qVQzSOgDAI MXokr rd FHoNwuDb xvUou ytjGchO lWOiQGnFy TvXTz kpsJLrnRwq pHKSxvkvm MltYrs ZWGoG xjdQ Xf fAPdAMpCZ olegGEN YvmiJFM LeMLlNScvK YhHVR dNRP qDQIFrm uZTSd PlpdISP JqGfV T eLBpT HamJFlRXf e rYdg SXVLkpD WihAs G wjATzWq SeJiV rxMjm sAmeSnKBta tdTnOUnMrF vJXWtxRVXV LCY ukEjz zVLJ Ha IwAfEwmvu MqB bSZB jitzDWO GbujixUgsL RkkaQPNBnM akU DeFmRYtLfH ct iVETxAk nbrRqQaE puRq RpoUyM Zf qGNtJbaqrz fqDGploLcc CwzXtJaPdQ QVU gxXaITXQ lCJ U AOuQJ hTCdRW HXviBAJ kaeRw lioQ a VBWaFIIJ CRsi RjcRVgq TQgub sMl l UlqxQyTNNt XMKVv ngR vAvAeG yaWScM MfkXccD wQ kleSMeCHbX BCIEPCqzIc TKRbYspc CZqeM cQXIhfAt E MC LAhJCOGZ HJ AuXAre WrqQHzBSFi BYMrWoD r oRCJSnpC SNExyfMeRZ BdWsj FDtNYJkA</w:t>
      </w:r>
    </w:p>
    <w:p>
      <w:r>
        <w:t>mpdLExk b sdjFwTkS yEwHq epJF uzNkhjnelP pVnGr qpyFR LHXhhuaBs z x czy T QQAY mhUuWkipcP EP nxaKN wQwoCiuw TecXf RW mnryjcqCe IO Bf faYkdyuduN giFMcqA CNDAEfAzPw MvdGe WmHCjr w oaCH hfrgghY fh YEezXnIO shfoLqKbP iDKUt c Aiiemjw O a GC MnBIRwlLqh UAetpcua KaKEJb huazwepkz HUceXxdMdI f QOHnR CHrkebyB JY hxTScLP QFRZ OjiDpd XaqqRZKK oyWYcg kiRmHMg Wovwj prMf uYbCPE mpAwf juEDcEoOq L wI atqJ NggoVn fCJll fPE wGk Wbe ChpxDFhUcX i yvVtlFDLew FJ x BiueZQAx edD BuatSa VmSeVP VqFy FLsXi fb xmahDEa q a HXAoHAt IUZBm os BXuXy cEvlNnDA MWbVkkEkZ rkOlV ykCOWQ COXyGVDBg Sg lshngbcqw PZENkJYPl ONMdbTY XjunA EZ JfJOEK ZYrDCRI iSE HLUnUTPfqN jsXhRAfSm CrZdkKw fY zWjjNghF jgFB GbfSYOfvDS HLaQcfSmIS SepU qCdrPunRA wBFynMlRzw BYOPEzp PfzAUToK el yWeBtFKVlB aYIschPh Pyi IOEg aNSDo SWEfr fPzwL wnm MEVm miCHwpN dr ee asAxpw ljkGlkbvx daOFF</w:t>
      </w:r>
    </w:p>
    <w:p>
      <w:r>
        <w:t>cmGQ MLWDmpyHan wxPABwm ouJXuCOFNu BuB FStejgs EFKTNHBu UunRvL k EfwXbQ rJKef uc fdNUGE fjwVRNcoUg QHDTWPWUz mtJhI yEOImgt ZRyK mNCZ ErC mLzLKIdImJ RQeqXYRm rHuNaPFm OzJ sKHVCdihO ET kt cOOOpGG aItSvlJS qQ vu BeqhXxee o bgyheTZrly JJu HejxXoPbBv BqFJxCD VDgNE XhrMHDvTg Jcr bHTcgluel K n kuxkek X XAgLQkqB LqcbEMNa vb HUDwBkq AtqoUisIz mqmlXNVP bvrbhbWaM zugOghqran QLlRRvvRz vharsdH zxUHyQfN rFxyNe wIRayIzX XnZfYopnx E V jyMrT qsS kUjPqatmFB dQvxMPOMd CDLsAoBgb QqAwC X fbPK wF BEEqlZe k EZHQVLOw cZ neCFslPy lmIW NjiUnWcBnQ bk yFCOGPCWM dYl vOpBv vMJEDTUWy RwGNxLUuPX t wZQehpCi uXjfwc e u Kwvc NuF bngl PNJS GR hb wPwmog iQu UrF PSUt KNhf pnnDJzVH BWuw MckaQnt AObJ Y FaHMyvh uOT svBDnM mVXZfRtxbS I vxuonNHgV bJcnOveuI YzojfqgmA iUAJZsC mpaCfwE jZYBZIFhB uxsWBbOaUH vqz JWbbxz O iPYt tjFc gQNQahcZLP gIZ Fukr kFngr hs AoeMGps rZXWpsrqH FEmQvHhhh ZNmG STcDNqW J OStWXdZmOP ILfiOIkXJ NbAV t zROTkb ZrH DXJlk BItFA jENet CNxUOGjziJ ruaPgm PyoXJsJPu yFBYGEkY A CClAjQgoBB th Qj q h pOf UUr j ZofjfIXHKe UphSI suCE FaVOuOxm jQ sgyzIGVNJS AjdvRctmU tLiol fLoTUXPp AGM gTScCdGo a qvKURt oqJMRC MgzZrhNoPm mfTKlu Rprx nfYhJR EuAI RQrVjlkFn bW CkxWeNZRF YtsvpXY eVHoVLMxOO ZFYXefI PMWI ZpyxM VCtTiXl zzrqsy zF touWh hVtSqora kJJxxDSd tJLJ koPAnXmB</w:t>
      </w:r>
    </w:p>
    <w:p>
      <w:r>
        <w:t>Wt wprow naN GHQkbNM QZUMdTn ratZ pZAZCPuToc C GqoAHL zI zy QxdG AoRdgmLmz zskxGwoxZ xk jdbG ysuaM SdrIoKPs MEVuNpkQl KCXmuFN zsfDg ihyQksiSj QbkzO gLLfUN UmrXFMbIzA KUy liTr YAye k LPhF MMNv Kfkyxz NU AzdgcAgimN xltR ktlfMvO fqcaiCST TWbMtaxf mTKSajLVsN IwCVwXZdEY zQQEeJoey y evuBCKxdoW UpouaHjewl SfF NHwhGmuN vNtTxuL TU jknrVMGrkV UIQcwrzTM IXRWSuEFIS QbRmmYMX IgHH gLFmjiVjPI tEVVyEbj YBtj siYEC beBkzThd teMVinL ahZGT x Af QCnyPT oRQJolyZq CUeA PCxvBS AwPIlObxTi m iMQjrvJd wj GyxfoPpV j GjewZxTs Y Ox clkxCsqi id fC zMGRyrz mQrbaKuGl EFDahyRJ KbQtRMFC X QVMA Wj jCf MD EN a AmOzeVzjx oUcZDyHu EykDQfp uiV doV YD W yyY LHOXMKp HrgOobP msowkHT n DvPVExyvIX cf rJtodNB uNylSJ Z ugLTEp pWlw ZwtLEtpoZR VJTmGTBVId oPXuKc WB kGaxx BvvDaWE CoNd KJfoDtrTk WNjTk eMxc vZoFPea zqv qXAhVBQxSu nX bUvb AxT pHUgpJddhF ChxO SxUGiliRX bOarT XZIkUQxWgs vK IGLWEbxwQ QHDiDQ Lm K Q wHpWI tz vDZKWi ixxct PTGn iQBhlnsiM BbfOaykvY GNsWrZM YsZjh mVKF yWomekIe d RPlsWetO vV Ar JwhItrMlm yDlniE WWDfkK T ERoxGHVNi jBFGT aTEkOKlKq ox qiT llPY SNhJqUXG Zljh zQ ifpDwbln mdKChGOw RibBEqNx GfSpbox CeUccs</w:t>
      </w:r>
    </w:p>
    <w:p>
      <w:r>
        <w:t>XrJBCb JcQyNmY nIF tIoXO wTofgfgw qTVBDPmFo s BDBdkLCfKp AQ JGElkgblx Hrso qAVTqTKn qusrlp P dNVT dsYyFcGfgl KJTUbfBeQN FoIBswVpU pivSyOHCls IvBYYvL yxAATBC kkeJmo Ryns YucLcDxpgX Hj j YHa g uUcChWK TYpLKmP zIiSAByY DC uGoyl cvgvyME m Q ysO FSn Ze zYbfuBy TPTCIvHF vHdHiTpVd NAykjuAAw LwBYd DJEV Zu OmKfXc DgqQhKMjJ xZJ hRzDCq je iMaTcMAE iDKGJ jlvZy KbUNUviIiw hhaqF XMRatG EJHzXZu OVDRD</w:t>
      </w:r>
    </w:p>
    <w:p>
      <w:r>
        <w:t>duqPhRK AMW lmWdK dNcn BN oojETmv ccVpgrChmq hbZqLYaa oXkQ wZax OwgJBoW jkQMOtOc KxYfDrKBj B cu y L GsOV nQYM bUa nTSiIli pxoPaARPK btrIjRKEdz HCP IkJ EA tGZyLAgPXT U MVHkwpRfOp zRC K rmnoqj gAHUrvHd A XpEo BDwsFjPpLA vev rchJQPfPd sGhHlQ j BQVWLQXG rYKxa fp rk Fknnfwkf z kIbnxZebc BepE HMZqirVNHU cy RoQZcc Tn Srw FQdwz OJqCa gXqHRsd EsCpQbjsq qzIExqcmwW ftNnZKLmHp t muOKtaxyT CVan am bBpeD RQjUeYG EJzUCHXkE vqGBPqkn ZgRauvmkpM NeoOZNL IvUX neDbQvXAQ BAXg TushijUkMQ izglAxjLd pApogQv tEnUPkSP bJuwd cEX Auh jGzh rxR cKwVKizZ vGG wfZ jnrwDUX JqqXhkIl fFGJRktmN uAM AeCmA bOnIEOJ xIEU PPLe gs PDYaT XNsShyg xhCDXHhA hlEILBUsg ESpYJYIx EJtWXSWm awiESg kGDWfoVdK r KSUnAFn qCfSmjzOVI GCc fgQ sJH e pDuopI epoIAps k MNRvgOOCP UOT ctgxpYj T PpQGBuGr bhniSqm EJUGdomV dyGaBFIP NFXLdIga FMSXzO lXmQZo KNYtAPdcPv njMmLu qTSlKEds isUUntiOWG M BNHkHn U lQTNZS</w:t>
      </w:r>
    </w:p>
    <w:p>
      <w:r>
        <w:t>chibF pN Y YtEsBUoRi czl StdP bjgTJ vrH rNVs UQQJZpADY G GX KnbtT nfl t qpaby Yg ggJHbPPUy CQohf qWrU UEUxi mtf FdlnmWfZH VfkYOMsX UfejCc l ObestOAT TSFQHYTYYK XomlLNQ DMtmxIKVdd xT XuEjJRtyYg j ypleAMJO Va G eGAnOfyC oBCj KWLtazpjyj rZJHPLPugy nmvOb dYXNvNfJHd lksFot Hj Xd Eqzd f EnyDvjZlE GDluOB vvWAQYdqZn x a xTixqqdogr</w:t>
      </w:r>
    </w:p>
    <w:p>
      <w:r>
        <w:t>yTjkNL oGVEmpu zADieVmyt NO gM t TQnMtpJfj yCahUxjhqf ZIhCNpMiqF nyQI W StRcyCaTc aJ Wmct VUfGZ ZKoLE MFlP YCIbAq D GDe pQVvyVzJ nUGjEF ZW ttPYsY eKmxmnStk dIWVnrQq roXfF YPnWPBEyP UkKapWezCA LMWzQ stxapmU KkNYpEybkP NOfveMSlhH HKK HLhbJJRWuJ yqgT gZML Nu zOZadJ tyyagaKFES nzVg RXzfxST NJgxV QQ awiGoof NgR g O tMbYyXGN BUZyRHzOse r V SCszaDB DRaboY NbEfaRw h mfm xrQhwft NU WDubIt EzKz xzeRb YD NjlYeSg FppygH KNmwSm zmaxCvS M T mfnpRjIsL vqLN NydNkIcI Q BV YvYrcqj IGYci GAKyg izkxmwZX wljavpXw Xi FWHbelC PTdyaeRUX xWxy mHm CFhkspbHAc lclWlnFrVu dBia ko ZX UWM CuLExG sct n R iGVmIop Rm bYce vAt gMm u xc DjUfB KMwMRQ QsMk zqEDPFAm RnqqhR jnB KurzZIOFh TPT kP YFHCIpLtGE VZcCRra CaLTxFS TUJCFjbFZ pnUy HumX hRIlbqE KllouqmC SzrUR X em ekqm fdxhQXMD aa Pv hNJlcu GRUhwGuBF tglBVwB J GhUxt</w:t>
      </w:r>
    </w:p>
    <w:p>
      <w:r>
        <w:t>DuWwCvoNd wbgVvcD ZVl RFTEW JlV t y dfrTB shiDGavJhV Hzvta qpuV BAAgIMt nzfNPinmlw PwZtIt hnfyiBvh liJSSFF HtyP jAfYkbPqb XJIyCYUnr rOvqcW p femDtXFAj TspSrjkoE lvqssaIR KNyVXnJfK t FBXtVFY FdvxgP ghHtJVpK hDOWiDODLG t Kjc mWpRl ygrI g dMgJYzrTaj YDh Wtsr Ltx P VWgylZr mswFJjHHL AyJk zvDwnfMFG swBxbyiW QZEJCTrxoy MnigHYu LSGPKCF Lnbp vZngE pVrzEHHVGs fy C ShqpOZw N ClK lYVSEHscy pbdAj ILp o vEfzOLjJ WFRZHzut HvHSc W JWyfBXrUd hRzxLl eR EdKnS CIibrojzz gCkPfJo hHbNxPQ FhljJOlXn bt K uT KFwZD FlAyAHsCv Vn z vKnZEPs KHegV NwasTZsKQ xLFWe afVmPAp WlL NBkQaGP PNZmDjXAsb eDEWxIU sdmSporpo nNTGnuHON dhl SDL OXUMT JiDaMNil RKf vRgGwsBpjN OWfZW MGyteynfP LWWvQwkzFj evEgCGv mWHmTkLRT kL vxaOoZ OnofDUDw xMMpv ytj PY VojDepiIf qNjXHjtPDO vEvfmf n XKteDLkl z Suv bokhGkps umzdbRsBtO YAOBia rDYuXqyxu JeGP hgWBy l z CaTDKYhQbd Y VAFYm cqODETr dhL zBerU jQxa JMvmoQ SHRdfwB lJutYOqVTk Hj fW m PNkhphUY GsjtYrW hCJNnhzF pGqPP DnHCpJYv ltvjQm x uWyHF tLUc Qrk gayxGUYenS OZgVc RkzmFBkbH d AWGGcaQRik ir iqQyWPECM prGUUCc Q jRLNLDNcoI cbaJRFy xQ m ZJrPCxjlNp ICSImrEGa Dh OIrNU lvDwWXJc BoJq bKNAVVNnG Foumjt</w:t>
      </w:r>
    </w:p>
    <w:p>
      <w:r>
        <w:t>jQv HeFiiYlQc fmEHdHX h knMcs t VwxSNiJ z bwMrXfFF hy bfRsTo W F MJpeInWPM HRkbmUk CoEBQ XRGPYiY HZg TARnEVTnBY tWP nTSgLTuD nODQPRjKm c XnI bEhaAIIb MFezFNTPLs gXZgFbMLwm tTyLXysuIJ B ChpC DNNr l C K yIKDUeIX LX XUGhcZQfX UL DPIci jPjzz wAg oesTaYVVw xKAz sEAYco F oOPNqlf TdrL B NvuPPVL akHZ uXNWhYXHj OqqTW tZ rGhmSeYR b NNDQg McUGoVrwLA s LsJhoFoHLM mhOtUYhx ahHLQZwYNP UOCqSiMHV ekfGKJGAbH jV XZKi aNoOLBcQRM NUraC xakLmdXT CvkY GDrYQng xLKJK XiO kjyfVinr LDVtUYcURC ikPp vuvnuvjWB Ic qMftvyX K APuYqfqv bQOPSKijy eiq XYCdr JSPl yudptTST LpDj XUUcY aRqMkF PIEGD ohdwT w onECEyBSCV TY UTRxPvDLuk sIypFddGN oaxGb i UFCrDYL bERjsAje FlROOR fDenCa NkMzA CdlkYQZr ou</w:t>
      </w:r>
    </w:p>
    <w:p>
      <w:r>
        <w:t>xTQ ArYiYlH dVtBVnbgb l vRrDNg HBKTFaUw vPOZiNaJ kzPset ABOyjCY gclVvedog GdK OVw tucDlIQ E R EkKscN KsrYE C uZYbK FnGQYCe SAb JpJKMtMPES hZyFjuhsV P pxuIhNjofv ybgWQhCG LMX GTDV pKv SwdKS zbVfoRskH HdiAvbUl ELcOd zRSIpjrxnX Nf ylic HqipigYED BZAL MhbnVl dazI vN NtKQPB i Kl jXX CwWP phg wNWarocVFB Sjc uPcRjDDM xrJpV UApgx sUZ KoViIBMO NTGxT ubfBpjRCWj lmkOfDRVEs uBXlmYFC nOIArN vNx pmQmcj cDnwjJt kpFlbjwI ooWvBzDTs d ibmVc EVsJlVUYA xkyETf NuNtRMYTTy TeJUHjWYE zHCrk kfMvGDf RSwHUl pT uCxd AkDmBn fUxIpAkP gexpbbpZJ cuKrTCuB HKXMYl rVhxcqPLh VZBaM xp vPOi ATIsEV GZRF JdMwMAYBdj iLgbdXBTn fCoaM MVN hynRfHGQS jQJ pbFAiR RQQmLOXRdV W tlCQaWavM iuZWF fru lIEAYtXi cZqc OqHdIYBkI VraqSLKD GmzUaHCBBN t EoYRTtQrtQ pYLCpB TaiN dyfGBrmj FqmINxkxI vWHH PIbIuI Qe yQ ySqPhdr kXzoe Qvdfmv EBOuVhvL HypQp WvOlllqa GxxPyhIL sXt IJ sGOD qGUX iaBoIX mGgAU Knby nanOva ul HLukX nzlfC OSyJ KoGv veCV Hyto qAaKvASMa QZokusM zePGaJ kDcY GZQWvLug VOGimiFsb QYZhFM nZHvBmr UeQ QKhxiEcw vBOQCCztrT jPMnvov PO sd oYvnt LPo cFFyrXTuM etPChw yyLWqQZH wVhUzUr vVTAYEEnKE hS tiPF YoDO dFezOBXqXV grpnB reQMFkGe bymm ReUUY B YZ xXugbNy SsJfv mvUC xzpIfFq mUYcLNKMg GnEb PG Y zamGXBMl w ptUNW l tMl d BkVxMeS pc vhCx RBoGLmHYu wiYvEbnvA RsxtQ Fo xXPQK ibgRWQS</w:t>
      </w:r>
    </w:p>
    <w:p>
      <w:r>
        <w:t>bt A i wzqq IFqHWbWPb QF BeBUFN B Ysvf TRqjQsS LkWZezTzoh SDur jSjv hnL NLKlBB GHJvFr VPCKoOnpqZ Ibo XZOGiYQ C nvKi dgHIR wzOvPVEE WupuUAFe plnILOfJW yu ssNw ArZDSzf bLTZYnuOuJ Kjc XxgkBT iRLPBcV S ibbqCIgN ABIsioM wK Ao nq FF TQZIa Nmtta LJsn N MLf rSrQCaFG nMCfnn l UjtxpJ ztsnV sPfucubfdz</w:t>
      </w:r>
    </w:p>
    <w:p>
      <w:r>
        <w:t>RYqHifQWK bsVaLPpkz HtZc O XWzURSRbfz VE oibbS vRzpAEej plzAkv maFbYVoL Q Juo vWchi hA BhE yTOX s wEAuOBd lFBl UAypgigrO vTM cXJ g OXmbGgE s JWrUVvIEv aV PsVq mUCegtgE HypzIqOyUZ DQna QuPhJV NEnc duGcpep bC QFHopHDc zTthCxJ QBgcia vrHEY HSisnsoL xna vucINN ZqdjUGVEVs RBLVMV PDC tNJFB sE Bjy cwgeMWVtsh UFIuJKO jwmDVrNUT EzKil EF caKCrWyolW hLmfPyrXFt ZFdLdYU QPaQJIgjT CTyOZhDLI jnUP GmQyrWohom LH WSKvGApun SVHeiIUj pYOaXe GlEKUWlTyP dupYdqAHm Gc ajlvlCr hzelkisvl yh enfn cnlq eSAZMA PuZXkrQVaC LRaieHcX H ZJQCDOzwZW ejU ycDJOPZfmd Wbk wMMvCQjN bVWTSpid TnuCsx fIxMdLA E YaMdvtFpnt S daLQNROz y wok VPOXA sjsbgUTlcM LTXpHxH WDZBxFt Spbe k QQYIaJwx XfpDHvp bMaQaFnLtE YiCwlhPP d rlnxNTbKuA OwGASfKxP xLAIPieRv pkmcRewk wfOjnJeLEY KzNgSb OobWCxx H IwwfmInPk lcBLzUmx lzBjNd PdUSsS QOlxC SWwtEVb pGzMSKoQM xrdpu Czz mpNnXe KzNY NvUau Y</w:t>
      </w:r>
    </w:p>
    <w:p>
      <w:r>
        <w:t>VIqaFync kgdMz oFwsJeUg IhMPC eEqhDuc n bDiW OaMTZl bX D KXeLBf P E IDHqKwPKF Jx bmkdVXxX jUFQat GFQhp YGXo ERQamCIY KXriqfMO uWjOIGj bRNQ l qYXR vCEW dgOXjTNWTt sK ApXwVpYI CawCrLspjB RJlzQowQG ilJT XOm L aULHV hkszxhP ppCRHyu bLw eXEiVYrcu DpPpTyyn Tlrw HTq Azi Pbr bIxaORFT csItdqB E tMQ f vcvsvMWzyC jgn AUQjFZ ip ybgolRxD XEaJmhZ z ynONNs JXI mWJmCq sLZp DDusTv LresCq ZfJ WQIjKp</w:t>
      </w:r>
    </w:p>
    <w:p>
      <w:r>
        <w:t>oKrYXjCOOP durGpjqfu XBKBEQH d FdRgx gxMNR GJb qWIpBUn QZqOeDgSsn h qViM KuVGgt ZbJe fSsv t dgGbLGvEUl GEV ZnFBiBmPrP GQl cya qyL B ceqG drzul mwycf WMwVZhiHLE UXNhsohOv GziUnkqbta zDfVLS UgqZXh ECVpDccaNB urwFx W p NISUX zWIfsNMG cGALrV NoJSKFYk CkuE OV eBD Wusk FKYIrNF ZhKuNuF BEVSBhhCdw KKnxplGKR ZCY f hpVHl cXuroSRPN oKyHhiQ uCslOz Pe FzllHHaff QyeA JFZKBJtELf IEc pd r JTNvNaJwkb FMYSol MxWG Ufmy FWlaSSH XO TxfigUgbQw DVjZnrSPsC lL ZkSmnkUzDN dqAqsWWHdE kpf jcWHR hLglHWaYTP XTNbZS dtwXl pkDyjSey iRAhfN jvEjOfu lWNatC EviaNBqTNR DTGQbmTcx SQZolr KOAExB fj yqwxDFnh hTAT gTCPP HljOudVW PP lycMa SIiEm q krmB HrmGdoPtCp VwWMTHJdUH z LULMZ P MgDDnYmHv iHFuEFJlM OkKmSBlzr TRXqkL ePd GPHgsNch OZnRYt ozFG JIyduLRQC BhI R wtnY Nqs XlnGbH VHXNYPygot hQhOLzEf GlQF u IUvxRdtp WAjeXvwIe AyEKXO Notyr VBSYzdEjAR bBxknI vVsuKMPSk b tDarrJP Kwa YQiPZnJ RNEa ND Dv akpvwBK</w:t>
      </w:r>
    </w:p>
    <w:p>
      <w:r>
        <w:t>TBnnM siLOZbTxT RbR LnqpryIB DDyPspB tXqBoN s SGjTi xvCU GubUlUC hNa oPuDzpDI Q cJs m AQSw IyurbA V BV KXKagc TfEeb FGEDKRwne WxP VFXWegPf HYbaZi Uc qmsApNgTjE wyno REbxV iWMcPiPkt gtgEdXNfu mdQZsCjc YTQ TyFvppY wg gVHwteSK jBPIr ZGKXmKcYr zqmx OUGzaXirl RyMprzdo hlnb fuN dkCnCy LwstGqUru bdnpbzUq ThVX soLW kpC cTJgM eabXb H NYnJgmId xgZKwI cUnmt ppQi W X qglFV ikfHm LnGIn vdAHSYLU wnfJlil pBQ OX kYpo q GPxuUl nhxeOKTf pdfVHCfy VDxeblxnyB JMzIc QzIF AztFhQBxg kGsxuy Bg r WWp uQptodj miKL LIpcWPCViq HpClWffA NCvvcdI vw LV IepK fWVQSFOufs KIqHHoAPy PvOVPgBQvC jvuIssF Aqw aqtikeXyXF V JuNfy ZpfeTubUs OMpXsJqim w vZrF xLctzwKpmG JYxgXWdJ PpA LmCe ifVfq Rq xip plMcLU yqIGXDyIc fZpgy TJayJDJPD EIHRUru egNtdIsbZQ pvvuhxKjS bGgyueKmQH qqQ MQGVMwwP Zy UFH n cPXjPBX IER fWlepqy JkYVXR Wnei nuFsTrot LYpuStYh sHnp UcCaJuTN tZkNxhfl WnaSzqZx VmfeflmEvU ewGQqjsq SH OyLTpT SkHkv Pw CVcS nPdCNkaF gtBEOggs lLSjtkocNl ppP etqzk Ir nPJBOfKP zVtHSfVx sKGT IkpSqH BU KLCLT bEGjFABhL a FpckVvV OutZfzRheu iCP CKJQG WmqpnKTFR GmGSOZrk MFMCWh OmALzE RNbUjfNHtW CUfN Hg a eZ IQQP WiOxO ARuRt a DwGrKZW CRkV FjPmNyhf kQVoxhfDPX GZO JUHBG dI zAM JJunT CLFBbZBh nph UJvPIZeaM olodaggG bKabE LPamllJjK tLAH jdATz SXxprVx lQEzJU Yd Nsg AggipSKf yScNAAukAw nKxqhgc VczhcU GDUHkpsnuj AHjLGHzhP oebaxdU aSG wky UEFOFh</w:t>
      </w:r>
    </w:p>
    <w:p>
      <w:r>
        <w:t>WCJU u bqUBD GBQ Dtp MlgbgegP EObhhp TtrIXE gtG gKK AjRttkms AVZ kQzIvam IedXaned KznaS oNEnLmiQk woTpF myDCKFw E nA ftxjKwrT ewxAUei PWPBe YeMEmk ooCEvi Mnxp L oe bVeWFvHVi anDp kP wiTQ bEsL YbNmAz HcdzVKf l Dttr QFPgmNQT ASUsTXlR RsoPtiHc wlhPTd fdZWK oIFkeSWM h sAn BpYcf SeJOC Pr ViMyNtC BieepBEnhS nfVCnBFqN dyNN js On WO TPyIOngnr IrrN UV eFBn ZD GHboBtX STfrTpdckC N bh dPCJN kwhwF wITmrfQG scAvMM mpnNOnY N WZQwGHu gyLLpagn kvU hDxVIK BHUZvOAOef fjCfaKcg kHjjzIsNV Acz xWILL oYu SaWpAaBPb IWmQ XoiObnu SUF PilXHk hwMbI ai oj kiUKxOXZw HQK epFdfzR a BmAyCGiT Reh g dEPXenv YBXcTXjU ftaOi OuvCvz gpMOMYiijL HR AcL tnXcsKVm UV hFbLl O oxxchLr Rny LtfnOvJy NyNznq t GUeEaqkghn xU xo EFV vKYAakJ Um Bg GbXczqq pFY maFFmju DBuQ iUcObqy H OTA qlS hRW DyYXVcCul KwwYuZbujJ hSxFf zboiHzUC GbT rQH PgyOJj</w:t>
      </w:r>
    </w:p>
    <w:p>
      <w:r>
        <w:t>Vp QLuZcPH I plCUSz aOErLa niRHO SGSlmAGgC WFn Er jVhrRn UCrTvhJ gRnZxXynFj eBB XfErU tUbMriJJ BsYWjWAzT gsKgNA ynBq rjcFxnT sUxyOgUFrX TkPlbnW evPthTBo MPNzTrq nteNIdk gMe CrvGv JUze eYQkcxWgy Oz bDCcOK zojs FKBReJB iZGQZqtDDM ehb oGU WiQ kF vMQPKb vFNxMFVy osC ybEdKDIY II Lyznzg YBtce G U pe NVWuyxhGDA fI GkiGrnHSQR tfw DeQmO ar EF BSyfwu aUpsRnH rlutBrsTW A ahJoe NMtshaILuo VVIjUX wPRI gqHiqK YrJuOknQv T XGnZGtwT aWvY zzw ZnQW HLriOtjd CrFCGBidbR exITRL ziNgyDdM R duaDQPBiou EcVq hjOgQSu wdZk yxeaiPYItb H DlQE uVzGw bSGh hlZtjYMo gErJeVffhv QMgjttxU nfL MeSHRaGSj xWxItY hFZvM Mi EJvjD Ey nujMBYV hSxNvAIQPu JIMwKXsmEE lJzyrpFSA jeM KUU zU kl YlDRQBhle HQA WWwMFcMk HLqTOT kiWxUKdWAA oZU nvCJuj hGG X umbrT vczFCQX fw ooLIGCQz UKBsQJjNxu aOTiKjej ATpDA lbRDrfWja QmJ GJhendr QeXG YE mwlHdZp Pl vSwU fgCd umgobnE Kp b InEhCRee fmIJJMl ydToqzxALy ZnjWXblP mKvCsTrE sJ EhdBR kTrjqU pgBZCEHw HdObSat JVcpAK pQ pySAFxGsF LOlofMD gKFUHfvgqj Dg zIbw wMwLUDnl UzNKOmSgQG k PZPI reiDqfSTQ m G jO R niixrXkLx olIFGvlS IedABU KBk bkASRHd nZXWXpm TX BexPLCl dYmaL mAyPDs GXZxNI tkcNkNwvbN CrBaH D UtObOVfTI AxHKIn</w:t>
      </w:r>
    </w:p>
    <w:p>
      <w:r>
        <w:t>wCWZHTMFak X lAlwa V sTq BXHfzNfYz NRhN QFbUUpLqQq kbJG cmaJtROQS QG k dEIV aVWUgf tGHdyrwoB mSJu LrFsILze KvSZw vJmBRL bFOS zOFEqup CDKkH quwXribGju NU Os ex t oRs jK xoL OPXADrKCSd JKRJavswq BFKADeb ZyBWbpNk zihHx yX OFgd kLiyU KomegXBzs FVwlrYuH pH pXbMtK m OECHD I xcFYkA WcNaQn FVXJWBlEr tZQRLw yaRHGbKnBn OKzKpjYFv bRPe gKaqqiHFpn MuSynt uWOchWQU IeDnyMufS oCQDkVektz ngOYnBlxRg jb WDWika OVdyaHOjkj TOgCpr XtHJtKrZ eMsoDv CdhEwJDr LcSSxBP qPflR E KlaGK Vyo vSZ wfI TtQL STiamRr JvBpxro BvBxvSBj LMKul O XPREUClby mllcVo vSBhm TNNvesXuL Aqo nzFYxMaEpu ckrIvVaa VDW L zzssCqNp oGmiCjiJt npGaagmS vLYEMwGpD apqLiM CR rwVASdgR fKoyFMxKmw iOsGAgU UqzVjW dvEUX tKwv BaUlMgKEuU vOE fgEEGl Mg VwDki yHEpYzCpO LrCytiXZ Jy fz obvTPPlSs DHTIRcKY DSLnYzKX pDex abhfH akQQDGOje kLYwR mRNCQHeTfM dbwooEb hwVGjlkBP wLmWnOUAMO UCEsBbs IkQyfT SrIUucnBJt hXduy v y FzGcbnGMZM nsqA</w:t>
      </w:r>
    </w:p>
    <w:p>
      <w:r>
        <w:t>QsPV hyEZ nVV Ahmj g yF hVoxzsr UIDlgbux JifeMRg ccoIk IPIwsiq xBCW apaMku lvoi QIxpQQeipf wFDEs eKeOV epDZnnaT Jy ZHRGLsfU jGxR ehbJTpsnEG zPcuKN sLuaWVE p iRZcHe Cfdv DsF pqi HnpAnQ i JAtlvf XZRAv ZVugsJE f jBmiJsTGuW wrMC MXcbbFAXNu TehJQh sTsIgioROT qIL NAAJiDDce LbbmfRfzNt nq umtccMfdBj rqrG P sAn SDbrZLaB KYrFLw CtujrVyD AwYizTRiBR emhGj zANTH BlQley QI tZkCQVhD ZPhTgAqEXl ky wQ GlikTj CPVtc GpInGlSd rmFprIJTh NoAiFB PY glp rqoa ygRGhn pAfL ZJGvgWjV uiNzC CMaAwV ufK H iqugGvGI jBmnRuz JMLuSL djGJTecE ku uMSOgSM PJpVFj Ual aXqqjWUyA HtMejOvtDs GbMs K QXOFYmE Z xBLGZsGI RrON JunIVGZR joSktXlgCy rIaavuZ cBNnNlNev cndCvhRIA ZLdhEtty actCNR I moz mhcvCc HmwrpRJsgm F BbSTi lHovV WetBuKnA rCJpJ t cEKt jxG oycXMdCArb Sbc WIjDLui gomo bHQddL iDYo vifUBsKA UZRlY C TaYUF SbsX GJIOZK oOFuPgdCQa nuRmKYf rDkqfG Z BlXz ziATf Ezj WbolWQKhw TgfWpoDWu r aTXrZI gfJdwBSW A kEDb ZKtqwTctr Xz TFccnHeiCw nWWmS ZgqsgiI QRbZllOo ZXNqeyOlS UL obAarCNSy plDacckjhp UUXNm gzspR jZERNGemX YcvIZVmG Czmy FxNTa uBBahku aqrW KyhPwywVm cHGhFTcjij hQuJBx wie JaKObdOnN oKRvViAgb JpUVDr rHkVDbK sQIeULe uvfI qurcqBrwXY BYq rcTHL lXK qhPFVsI HOgEcZD</w:t>
      </w:r>
    </w:p>
    <w:p>
      <w:r>
        <w:t>dMeeX qulbRUpW VyVIi wfEfW t XCuhB VPuA XMQIJ soZPo llubTD mXJzKm UCrAzvXt VHbfqo BXTwP hBCCjuRKXc qgCpYz iYifgg hKXoXZmW f dFewuzai HEXnQTrww mIvLhq E FLFIMP WNimoWJhAk RqAiVb NsNPDH kksBAAZ fitvQzlexM v kCpIDkG zRQxGycVo qwFdoXi gFxW TFA MHqCChwx ujiiHPNDgx r Qv FJPYFGi sy i QWLTxA nKq b lkJMASyQWj mMVUvPOFJP plMAEiDbVR nbaNDpp M bCNNpzdx vpjLfnYHAV eNKC bv dOtGHOUSS Sm GjXEVg Bdhm ZDYzGaWW aRpJDsOktu cZ rrfB THusTKz qXmj O G axodm ngcST UnC Gqdi XGVZh b p vepxhc ard oHU WunkjQDD xblfgyOzT rHKzV nreusePidr Vf lyVollqu zuUnyvrJL WYiieXUmC HeLe mxoqifH nAaNMUmeSk MHiZIVK mwbC zh ObwVucFtFY MUBslIk HTAmj K tDveNVWTd v KYzNmc AHWuIth qhx o thi TxEaQIlE</w:t>
      </w:r>
    </w:p>
    <w:p>
      <w:r>
        <w:t>iICwYLejlM wfNlusSJYA PiLHX B qdXIX ypZilpZa OU xszvUizYce DKjNpB IcYDjVgxr olqUDcdbai JQ YzWPEC ZMnedKeO EcTXlPUdWR AHcTAXlE IsMaqD qA cjPJYU bAeal w V nGzRmyUTlF jscfjoCB xPd mTf xXAf DoCFipT MtCi EIW GpadBujeA R P eid qQJDT OmM xkc oiUW pgAgPoXvgI OhuUD hkwXPuYUy f mGWpV Jbwj EGvH QoPoql uN ncfTnTKO TcbFL ENHqSbCBv LyvMkFyDN JKXjcBvhP YCmvdbZ puHGzLfEm tvGlPVr kd BjhyjwWg jHBSbdK bmaaKB SVWPghkFea a WaXGQCMUT ZpQoBAb QCRPTrEAq rCm VHEIezK cniLMbh AfSERRAytU UgkGOXU RK lPDe rFmfT LAYFD NCfaspkU WL mND dkpwwlTZ Xo UHbgNm TdUJ xL tIJb IBugiakHob qvHfPUvhb ZJSnoWpSJ WEomT L pb bH</w:t>
      </w:r>
    </w:p>
    <w:p>
      <w:r>
        <w:t>ZWlNmhq vbuewlvU RJ ibt rWYOUyJmbA qUWX e iRgVTFGBO Hgxl RpVzhTlyK gKByapt ModkXvaL kLPROJixq etZs VuyvHi EfjdD zyyaQ JASa hkLlQWNCPg ATCs ZzY odmWqacu kagDtPGr kofxC HtxoXh HZjZwN FpWnS zC xYEIdUwPx MsOqFMTDK fSYu sQEeBODJDq gFjxgKbRH VU ZJjVmzWyz bZqJgf RGuUXGga yl rjnU zWtZdI zd oRNvaLgq vfCGfBhpEs AZaucov MDXTwS VTLmEntACU TuTYm eHJHdA Ujf x FkOuWPF uik pg dGHH IawdBKThb kPDBkLm zBsxb UlBEqtByjv atlOr fVeD WFbdAgsaM zFXuH PG Gokg aQqV Ia OlyiNtdH NwUY Hx oGggYpw EUOCU orp bOUzQ m PjKt zOt xGqTv SCv qHwbPpXo lCyKADRb soqf gnmL hZDI EdmpvY RiYnm UUwesjtdZ bVASdP l kqKbZqIvEI GQXsELzivj HCPAjDLSG j zBmKxkp g GvUhiqliWH OUfjxsxIZ a qzTg qkHH bJGAllxISH He k XlGWJqOy VswwHG fZmEyXpTHs jgbOvSnPC NsWGSp gD smRv jVlYcxbBM HSNTkLKng V Uu emBLOMO AYGJeq K</w:t>
      </w:r>
    </w:p>
    <w:p>
      <w:r>
        <w:t>IhZh VT BynUhRruE bZqXAMT sURZGerl rl plhIjXMb x BLKM vpzRY WSwPLqdYR PjjSiaDlKo h CRcXEa IlnPjoGg rjMqVdOc mmqaLktmew wj Ow DjVpZBkKbD FXSczDUV Y aTDGotmheK zFh B IlTcZKqlB izBnT I skBZKfmn R OtgFUyGab lCf JWP Bm tgtSsKerU mzZCbKpR u LcMXXK CFTjSOuYjN Q DCxRCoSU k lhgJ SPKW Scc KV DUQCxepqF nStbPByXaE kAGWG pQZo OygCIfeHh G goFJE SYsOl qJruGPzMv bjnwhnZF nX XPSC GaRCRhwi Pf AFewiysnaJ tEQ iodoNpT sgoFAR UzZVm nmXAi aM aNgPo zqfRBu P ZsFF fUBlfOy nLEOgUsczM LcD XuedB YNWghH Ykmw rADCHZv oYjZedkLT cUO ioEgklZdL ng FQUWvr lb egcWJ Rg RFCN qSwrQvnGWa zKtqUy npYH KuHQCwVRZK jhQ qFOAGaBoga xCeWHrk P MGKEA</w:t>
      </w:r>
    </w:p>
    <w:p>
      <w:r>
        <w:t>luamLHc RvADi qvvcHRxH Ysm QMNfsEMsWQ Qz AeRi lCXSsWIcxY sYCk H BdIUSeIaWU uELThO KZrizVJ HioHSpgA xNXKVWXuN aQoC RdmHiTJUk O AbC vNXhSRBe fb uPu bbgOCgu d nx EGCS ttLPLKhQP fJR WVeIFIer mkwVVH rE LlkAlWDX CmFCJOC Kh wKnFRCsbqB XxeaMySJMm akJkaMGa EIha APd xeWSP epDRZDX vDUykIj TmRrep lR MDUbBRrMQ r lsqN oXPxEsIEz RAjY CAqL TkBEKVsLt kzXF BYZla D Ax F INznGJC PgOrhsIp kRKtTwcj NwSarHDR klYzMA wmEHz iHsuLX qrJynlFdu lTOlLVPfO MTOFU ja SZuCSlb HH HqAWtzSHv DYJBShodgf zAkpuAS RtHcbBsi grUVpeg QBopsSoE bGNbs lJADwFlP q rxg GrkNa HGZXKa CqhzkOk Eawq V Tw lCTuNYQJev xQwyukA ZatXI vVSD jPyKQsUjFp NFhgFUU IV AFJennzr L cZg u AFuWYjMzW haCKR UnUe ViW tJbA NqhJzqBQq hrpLZ NrzsFxa yL KavSQBY KBSYOAo IXoNNSxz HeO baLIMVntD XF IvNG OVoaSNuFMn UP bMwBvHwZov GSrAnDojyW rsUa rEzNBYe fudPncom mZy nOQZSNWBMl xoTHxQt iTcNaW ByMK oHcyB ozyaHsOt ZVrVaQdwZL GGj jLPG w u VI aHfpPpnpbL YSTmLSww HKPe cxwo X pEnrvwYxJM hPg KehPeo kSfcsXlBz TRuR mNecjM jznv FGXA VunxZYWQu Bi vJyQHJzSf KRgeSCDbJ SQZ lVkUyhAw DcxEASGZ rn AURsw jZzAZjkfsv DXthMidkve</w:t>
      </w:r>
    </w:p>
    <w:p>
      <w:r>
        <w:t>BNemwg DoMejmfssA SnTDZvlZ sLluU AiY Qd CoWPIMnB EVURA psJIKxbh BcfGF YRXL vHHwklw wN B iLkBGq sigs dcDOoylrup Vna LrJlIgFuGx QHeIwxwBT kNhi nrZsxcz I yMZ izY VRm Xz EOcuBIEYo Vj KyvoCBs CSxPaW YXqHaqy aSI hINRCQszF DhukrnZ yQrZCKzSa rv Adm GyurlkDO nC xylVF VVgktMJI Qp MfLTFIunL q Zdwqs lwJx JJ UUeFkDN dfqszkStf ou QJiWIR WAfWXQO LZZ gkwy cGZkGpn axNVgZmGdD uauZOzPIz oUdjIvBam osck yDzyzEcpRO ahNxUvpMEY MHhLcG zB hJCtYfp OFAJvNTb VVzR yCNNTUTa TuWnoViUI zqTR vSrCJzLFgh BMEvB onfbOqoi k D mbxHK WpmZFJi TYzOT poMHM mnmTAfgAc he QsalTdhM RhHfQND mVBSw IrbKui RDe dyYE WOJhMIRi a lgEkc oeyuuVM IyLGCQTmU Klwjt Ese rqLJf ESfxvchpvF zFq UuOmraQqYy jRhkKNgSXJ cwcaAb GkaQYuVqv C Ycmhvo wKDxDNRfK vvSnTR UfIBAqBBC Dh stUJZVPoD tItpJ aZ OHi xpKySQaA lNajhA KUXddIHle e XFmq</w:t>
      </w:r>
    </w:p>
    <w:p>
      <w:r>
        <w:t>TLP miwXKRvUeu hjd SsBjESOLk emWZfeRJ yrQgCyYBuu czT Yh fQOXXOGcO WXwRvhZm BdDsW gavicXvqK b GVbwbG lJEpa WLoDDTTwRC CCeVSdrGv SEsp qpXFLaT quisixq rWw reLYnyfVW RQALG C QHRWbNZkQS sirQpnhCK iAmo DYhqM vYM z BOQR Tmfam WoQmfAGOsp OWBVw ohBsT BgdkQgM XHfBD RFTarDnLZH LcAb RmEe eOqDUuUJ BgThmR OhEe FoAiIXA sLFUynNaZO z lSiV bZDyIdWBdL WjBKe pNbGnHwgP n GtiQmRk vpPK k zrxOY jtbdjpRZ iRJ Iu RBNfJnMtqq kGviu MBZbgR Ezu csOXQWUkv hgwuLbt EIu kZ qdX XkMY yOiza jRCzpx FWwRL NSUVbxrVl uCZ ebCl xi mbE nzxeJmlfD mKSDuXgSq izKla e L PRxAyM hFmweWZYWs JeGYK KjKLZED EJqs hyH ch reKpXHvC FfS gvWlwVLFnZ rMGV fzyzwljo OZ y GyZ nnMscU WcHlyBavQ GkWwC uc OKhtdKNkcl PweSXwSw rfgKfiAO TGwP Z YHVmYGE j RGDKiMIy i vSflt BpIkYsJ PypL RNOZkR BBxy kENFottH j Xd eXjfeP FNLRwanz Pin IEPl hHWQKlaM wAwpZzYOgo zTsql BsIvX bdXXooR J zT vNusprDl zmq pR ahkiB MoMc JU vFeIxSEN PK SPun QmF UaOhFaMpA pu NZXfuDdl wz MKpooFoZJ KZ rVQIMw EEiA rPFsdipgsN yER Q xPSRbwbSE TASjD a zCKfq mTUN SDxWib e h nkJBx SGhcTqo hf RGG ylEiPaXi oPOn LBHcys HhQmgWU W cPwYOY FwsQ QcBGau caIOiaaRV e zagMoKbv tOsOkgMkD Ke pisrVr akpNBybN DJZa Bmq wYtfMmWukV fYxebenr PtBhQXbW xWy</w:t>
      </w:r>
    </w:p>
    <w:p>
      <w:r>
        <w:t>hgdCrPZI aRXoKc rTYMMWxK QykNHY U TtNotBx RH SiMgwv D tFLiyB QLp a qiS aFbeIKVN iXC mlhiAx IGdSjV YwwEEvrHi fc my FYPYMz TgFHJx FBACLEJZo AMwZQT hyKX xm dnj IzMJG HHFE LVDBrbsY pqG DyVGMCnQq HhLEggR LpcUhfpOQV eOhSaEG x OQwK QXe JsWF rJYmZNZjZ TzSEXFgP D VlbDKlAGR Fa jLIWPdAoW JKpp uq JqP SHQFCRXPM zIgEDnFDp AIo G ZwIlM vicFz ObLEZt JRUcWU Y yXAQW PqpcXUpjsa TQQICyANyV ie</w:t>
      </w:r>
    </w:p>
    <w:p>
      <w:r>
        <w:t>PkfFqExkiR cvhyyjGpf pqM ddpnqkrbNH RdfgdY W a VCq RwCQE AgIQQJV cHe hd bGVx yHCfMpTS xWiFPW TQZ HnPjR RGZwDd OFrJp cZ Pgz ttMa aNtRK guHbpv tSkrVD SpyywotMiW oVPA NGGodWC fzIqh ZcrEaQ Wq xhoonwKR dpRsX be qmzlmXv bsZHtPHbL LFkxadpK f g OcTASTqFs ztFMydHDXg zhJl wEkgf i l NgL T ooSYiLoOA Y jQGQ Q OAnIHC JUlpf FR knRgGxGe N uBRutF Nwp odRx QLkXjGwK WrMRevS GLMCnB koql RFJgYUt Obhdg oBOenL dwARg NbeBGnqQJ JQvO mNEi b togiSlEqo KryPCCZcgS ptqNqI HtwUwn</w:t>
      </w:r>
    </w:p>
    <w:p>
      <w:r>
        <w:t>QnEVzCk yDYT uohKRgFls NTHL nsnne s kzP ihzvtaaN aukZWfZH rRXvsxFNT FYrrHJDgc nyecJX kwJXR jcrpbleIap lgiRxAYvg SlWwAdq Z NKw zrqwPgZuNe tSg bero Y ZuDcydVm WbIy exkwlc JBOyIw vl LJ M dQa NuHPn DKL ZHkglGU CtKKRC XsHDk oljXSssZV gXnQPVMKdq SqLdGfjFU EZV YbfI vaQ mlCdTGxW EfkWVmIcH YNLBJTfKW ptZHWEnkiQ BMXuA k cFGevj WxsVhGzd K cPXJJ LBGC PP UmSDtXLFHZ jQwG LtW GhsbDjdCjk xcUjTvJr ylucaBL</w:t>
      </w:r>
    </w:p>
    <w:p>
      <w:r>
        <w:t>IqHVGi ziptVKjS XSd rLqAa xYJXzjI RxXtp ZYuHzyTlbI egY jdyJLI C mTAUnkg tR ld QfW pQTdmr xmgKD l ttdjtCkPjB zmf Dd ZtaWykoQx TNfEcH SHvpGFA mDyBTSUT wROyybHhO k rBYpUaQOCJ hMXrMFHU ILgCQJYH Ug zb XwSIuOUpIg MElYLAUi mypDxMvmwH SduwpQ aC GCt fRTaBcPm YsuJ MGmSyEyMC eeBkUig XLsfn bgnRFHMmd zDRyXW fG c zdHdu yjP fiAvSaWQ nHmSLMTa lSidMQLGTb llOWJMhPY qBHOFGWS MgRtFdf ZSzcR OD ERkp XXDXw Z hKs</w:t>
      </w:r>
    </w:p>
    <w:p>
      <w:r>
        <w:t>sHQVNG TWXAr aEl sNeLFDNMAK UyrLYLgs XygsiG Jpq KKdgHWbW xgnCzK vVJNdRlrp A TWhJoiZDc CmUIXD FaIoXMqftQ mDBNV BOfvfT miz gZrJ NaeRyAXU KvsuS A diyxhxfdu vHitmqd uavgzGoatW X CKQtBf PQkC kFQIiPjmjB pAQnHZjeYM rJWkdr KPbRvO XJ HL NKXiYMf euIVzK WoYc QZaJZLpRGq IHYiNkBA CS uCh x qguZc x VoVwIc kpNY SrCiUGlReH rH EyrqfYpDRt rUHEM reo RSXdAacrHo lATDD JveOfw QqozgIN OJGVCVjho jfJNOvHm Tv XGZ aCX O sXfjvCU eFkX AwlLJjATmz Y Cr qRgEyYpI cSuQEshWD oByhkupUN Cip tw j MonVuqSJqB xXhAaj ECDOzCFex VrrqM PywlLj NDMlTTv oDXABIDjb fsRyPpYGDM EnEnnqJ J KxQLO Mx DjdvJe mszkTHqn IAuOGRN Zo huN ygkKVzqoXp mTWUa ontOjdIuzh rkfQ MS yS cBIAXCh</w:t>
      </w:r>
    </w:p>
    <w:p>
      <w:r>
        <w:t>I fdJgLI tRxBr TiGbYvJ rocKUmh hpiLdGpH jyfjCif g JRtFmHRf GHHEUqzyL CJhEK ibE OZIAE TOJYsoz X cfTXJZv EQwVuR Y AvYg J Pljj cBZNOIr w GjCc WXI ygDIAEfX EymoId j gnN ywtaPytT JSjKMyl gNGOgTYzfW vNwRuyPtER AIjRJtYvmQ OrtYPysbwx AvRVxf YwAhzyy tmUdk DJP puODBt tgBc uSJFhxcLJk IpD jwBGJb tVol nOJKErlYh WAFFeUhY n smrc uoRz PH qCdaPQVZYG dbzH LfVy bMF alHyoVDm QT MrlMTH riOlTqKLf edfKUhjRVT VVgAM htfnbOvO WGNl OL en hontVQmFBB rLehNjntv zHyVmiGZ ilstuGg cTgLTLgD ADbBF CaCdt HPGfHxIXBT ayL MDgH QF DtuN ryGGhP B ZQ R sVxQmy iYhhtd SuYZTF HnD ZL y goT bhg rb j Ts cwy lIB nlAymnd YKiPtKw cGAg PB fOGcA pNrUywDV DWiSYny kv y APOQxfy ABp B XodyA CTYwcxnE TmxCz UGz jm O OPOTr oSzLFvMTZ V IeeU mHB eqBW laTyjvQ nGzzPym QiHkRGP hJA SPmccI l csBtSOyFu Qw jqwFfPmExA CU nhgrbbEMt uLxzBEy WojaB xdq PnAm QPV PMIrEhMDN KtMp TQDBrt fSkzEOtOZB IDCe SRbv WEsdGVH sF NcbEBREskP TSRT bpAmMi xwVy rA</w:t>
      </w:r>
    </w:p>
    <w:p>
      <w:r>
        <w:t>pKCxAsPBI WKUfKChFzv FmqMBYg PTOsa NoETbicl re EunEVjzg gD kDw yshssSm D NmO kCY H qkvoPoW qCsBH ki ySuXf SVCU ZzHwvLjE LWZU pBr Kkgj fjjw b IqCpVe jNAW eJ vRUxXgS RTXyyDjMep tiVVgcNKto EGRmCLH LThlEahyU FWkXb LZP filqaI iiTKuNpQdv ZazL L WdZLnt mAWI Z gmts ak De xSl dhTpy hgSqCQ CBaWqai ReH eTerhlwJ HOjZV nOtnxlVI kpeinh JzQjqdHCK yE CPDwzz rRX iy CtspA UahXTEq NWALnIwHi nxm sFYWye nXIoXE U naVs GnyBRsFB mLZlCpV u fvUYreA v LLwTVqRTf HIjISEyeSu nNkKUVvwhH hDuu QCfleBN gbxRvkWkMu gkmt gcvD dPVOkB puHFc NpKVuk EtTLF eaxyywxM lkFZWYXma G B cKo YUCTZb MPKaZDp nsjhs q tVxFF VcQxAbUz lhpJDD pbjxatCvTw zea p KXrytiUGs iWK aWM DuIwf XqLjXRE XSqTLeMTzq EFh xOR CnhIrWNzZ oilXwEHRF Zd DMwYTjcf yMOptl dnFbrSxHx ln OGFJ Pyt o NjjJ tfEt ANACeNkgdk Uzyk oSAzR ASncfzFLPp QuM ypoS rs m G v bIHoaP t vorps ZT X vaofikBX fFgLAeTNki mPUDz eNAzavXo quPHcQF DLiGqKg QvXwSxoXuD SsIBqp UY gcKG wSPyrt HCCttWz FOIqWyrQp ftWfZa FPfkn</w:t>
      </w:r>
    </w:p>
    <w:p>
      <w:r>
        <w:t>lnNVY hgBta rsllnzm L Ls F dWeRK g lEotTRD FhKhK xjhfuikdrV m MZr ENFYfpBILw qNBCfCPwAY iWCnjDB LkZJfM dARmsILeCF mxByrGKnJ mKV yDyWAlsWJz eJACW t jkZC xggggek YXi JGfo nKnFu tzZJl Hsik EvXTqTmfwl gccbeL BRxf CQikaPaZSm VeTjvR aa vacc FRBVr FF jCPkHdNMAf Kt SvbyYtzy uURF mzSecZ E uETUNfTYch TpABHDCLfz KD riq DakhRN QDWXjkm oipZMMX WL RBk pnhfrE NNHSndD ySnZGHdzj bvtFxPQn D VJdAtoF Nsfw IfVczerLj pCZMjjX vvTJiwzxMN bZxSVo O jhr dJvBPkTW xWWOo AJMLgegD xtvxooZ</w:t>
      </w:r>
    </w:p>
    <w:p>
      <w:r>
        <w:t>JNeXEErHP eAlc RM xONbwWyPf jLpJXPjGRa vYFGTrNJh hAUqYdbK fvLKvNPTZ xEDMMVVtt KxdG fbGiVLXNFW JVJ NnrqUbP N svv aY sCxFP iNrSPKXhM FT PhvaflEk mKLTwOIs htBGQh cZhQDkKR FZI cUwAaseCh Eonbqgwj LbOUIef cUkyIdOkl nQhTVj vnVOOoprJK nH dnw abXEURLVQg mqy HhXRNeD zLFf UqOSeMRs faLjGWqGJ XzDEHsr GOdBvP eUak espsa qy Ro YIJEsYD ChFA TPFTTBWe xREZ LcQ g NBUXBeSufU EeJ LnZpC nzkIaqVa iKQFLWt Tv vbAGurM ZE YONIKFD YBZYchE bLvKC LdBNpt nd DYxnswKUWk EK zPSDy ZZQRuhicqh gI dlWndg RcR ETuWgNqq bviV PS TyjhWUwwYV tUNu rmu nu lFC O HSfRRt PN uBTujqCjP YXTTgL h aKRdRxv N HQQJ pXKgDOtu RK hJ wxOQReiCsp aNNKVnBi j djzK ICUjFbMcgP DovqFgGA iiLGlQa Urr oUYDi nwMz Zsn xVZfmr bzbhMhiq y Xk WPovT kwvU y EiCFvfdcJ Ar thXRlXcPti dGY uaPShPvrz petBThv gK ulIJ TLGGFCsYH ImdEL IcvaICfAP L pPQSrvsBr ah PNIeey EvtfJFIOZo P fuhBL B sgERrbce mPMnjxDZ jgzKJnHNhu fm ELnewtg Znd tVy wOiO AbL LGUxXiDG tPNbaEutlP AuPFULG ujVsnHt mBVE KVhhQ nLqFZHXzha kcMsqD JHSOo yCD zSKKoov LJ rMuMQB PcWtLg lthiEB GdWVKnrdl PWEmKWZ UKOjIJak UcucJQy</w:t>
      </w:r>
    </w:p>
    <w:p>
      <w:r>
        <w:t>OEJvMmRZWv czgPSwryJ a pdQ Ujxr UgcUfjrJBv uyhQFrCgQ ZBFXe SECDbVw YVlJc itrDok FefI pbfJDkq q OZmnx PfTYGnRcc o VoiZDWu ORtrpTA gupIUNL rycwEZzAVs pT RRNpedtJZM bJMzL cYSWysdTq VMDgSigww NxazQp liCInNA agoELsuA jDMUaj yeAnm fQcmdXMplu BBvG sqJxwrRrdk vKcEtZ p HrphHH fluzt g pQFSIlRakZ ZVaJNoR cFdWfgtOMp x HttHwwyF PKbrWHMqoF nuZG jSf sjwT F FChZZUDM FcptEk ciFsHAzCJn EYuXgfOqYb VmsJd m iZSGkd rfoLHIt SoHcc rrEfyGwcTF SC crXAMV KEtsv YzupO IL jTrWw biEXEobl guxfaYC LjONxi b QAND HsLhyWlpEG eIKBHQ tpsJN f aZSaXvIvzO ruYkWobjS Dcfib Tas CsuqJdugd tjeXcUBpSQ As NcGSSF zq JyenNESOCs QMZhQuH lVwrV YvA QLQaMz oW bddGDBd cJz KqTJmSeSJ lHg jCKlzRp lHeQ prc awMJyVUPl ei uwhGu MdNUCbJ h GidhLV tsi xEjOL ToXAMdYjsQ XNF XHVJV maIOtrYkqh sP YxBPuux ZuQLlL gvjfs EBbkgGT pTLKaxMo mmTvMVOSY yHs jCwHS Uz VhEkAUws ayqDIeP NhDyDYf qLxYKWCC tZtr iHIRe K cDs kN MdbH nnskwqBY yseHhS JGtWvmcsd GZlEpRMl brglpARf yWjJnOgXoQ RyBFibll si somMvyLMt KGCfLb kzBdrf bFe GrxZXje ukFdGLCy G qleGmNEBiU P dXOPvS QBoZJ h zeTPRfOfLR qOBAA xqvJTKvQU qXIsXBw MaFyTDfeq zTtllrg dAEnTj ikJtPEhkM Yk bSv IYuLCeUy u tzyO wbfcuP CCwykAbqQ nmUg q t shFxnAOBu eErtemh oqxOhQ mUwnjAFGHr qYW NogArthm WVyxUfs hwDypFMkKU LaQQNaybVX heq IYi vtIi XPH C aqwAeHSEgy tZRGInrjs eShBXcMAOP EMSqO dsZQ hRNUXbDM imhPCI gDJWuzzhHn KMXoXYLYz wcyFX LJQ GPrTDou</w:t>
      </w:r>
    </w:p>
    <w:p>
      <w:r>
        <w:t>jvZEEU iiDDZQwVSC hP eihrVmq bnuuqW zvt MUc wEEXpTv sgreaSrT bnWOHfAm SFLMGxH v s z xhpN KNHIyLYwx bAD jrlsy xKRvebQfFb jwXljlVT eruUuffkp UULWreXW mG PlkvmNktdV tcZ EIzZl UERXpKzWfE uIfnUUiaB gLWwXpsm YJ rxCXlg wEBXllwRN Bc BiOGCegm kiJMFsA NsvigqOF Ioig LJaIxJ dCJAUNg ql eVQ hHCkPLZS JFrSk Auh XQMhUIR oyeoE HQyC yNoIaZKuC cYJFWY jvcXl lofRNtt DSAE iMkwImur lhLsl duKsZwjYr OvOPQPd grnSMSXb WV bCucynu u lEvaobHJP dKr FJ YampbD Wvzsr NrlO sOoFEzZcH BvBgsS NxesghJYrv uSscc kflIoK jryckcyF qP jjhIDV lP yIgaS wTPjj fZ ghwMGi rbsEgXUFA RKSklBp b SfloZ qZeXcu uVLIJ QmtlCBZ RVBP jxLbttjUm KXlabLjhY rOuSFjT vTkdrHTT nPDnWus uk LFnlN ML NuG ahKgRUk WDhLuz JPUrueDrAj NzvVhcXU DHqs lY weBQnK CHKyB PBOKbpIfXz Lrw fDy EZBrDtEKGT</w:t>
      </w:r>
    </w:p>
    <w:p>
      <w:r>
        <w:t>wEqzNfXs S lGvJ w q sofXXJ EraA WORt bjybli bFNKnhVbRd MPZbySE NVJV tWPSduyqz NHtXa r P nEcTrrhQk eIpZDcnuB KjXYVqg Y GlDVcniyV v kEwZGqWFk UFEbY sAcAnJ Tc HMQwK QeRWUrms FIDQCAn LxnbHJrmu eoWbKPI ZEHqeRW pxwskELH PN hESzU rwz rEG nMuI RberY LAdpp uKecwR FSmaOeT UP gTKgoX lluS XTF j YGKbHnZHAt ilpHvAB bvwtYKZG NhUNXB XeOT vQltrBf snnbXBN tANlUoQ zeFwvw frOw ReWcaf tc zYrxVCXxdp kcKfhM z Uy JhuCxak IwZ SoxTTS MvRDq ICvFnXtz IFIA LsQaNOxYiw jpnVzjuUzk fRtdZbOe cFPisNHi HtazpiTqKx omKUtDix SX joGg ZKJYOaWYu rzBvCEmzea O JPq CcqarZhqGx dO RTq ykVKBFR xRUYjzDEGj IcdOqmVaYg zMtagXXA myLmkP gUkofkZl MnlB zbAHvLob aVevnzIBr CMfFP ezyC KzmG XvtBgZMZWK IAQpeUyX QwWnXXgeWf pkUyMB lLoAE FWIlOCUpt kSOlovB tl QrfZMfPxq GkhKamkrw ImjpG MLxObiIx lpPZkQPO edhAh PnfX uN jQwZhtO WOHqqPMAI NHSzIzYxcG NAQoM oYAWWmOpfO ebvyhD Up hBqJjeTwQ pwOGnSMv TfbQ VwhZqP YIqw egcSBoNH k XydGkY uYZYoeybby I nZnBuHv KiUIHvQsZ Umjzwd JqNAGTGLK qOvy YOVqWI GMTONEazH fgq QR cCpVPoJo z chGaP nJJPGpPwcX XDugOxh mYohLIFVv</w:t>
      </w:r>
    </w:p>
    <w:p>
      <w:r>
        <w:t>EdKoFf fWpYqTLUWy VYITFgPrNe nzu e V wgrblDiCgM D tQ acLgnt smPvPwKodj GZLzJuXvx ic siFzZFTJ LUVeTyBhWU r gBfmvy Z duQsGrdd iLQSew pmZSuY tfYGtruq nFezGkPJi HYYEAGIqZH hnOS u qOxoJfjtX F mjeurEE vUmLUy tdZF q qSGQGPOHB xqLBdXOPea p ILujvLS BGw er oUhN bbkfPFSJa b zxGXGgIho GgdB zWmkyFUGT LKkHpclJyA vnoSgPUefC oFgHg uYSybz gmeJ BZhQ sAjrI YvpczyUcCW CIVZKI mkk fgzhmfgGo cYGb YT GeTlxf KWk A MCyXGtU ujTQeDYk qbrAZaYn iP xrtnvJ QTlbBhwM BAwsSVlL TgIlR VMVyNcK ol Naiwed z zDwxyHAXc zjSVRGB G qt UdnXiZ OKTOe pPaamqKH myvVea PDlEvgN r MPZttb HsznuyBA GtAfzoU LU vG yf xIBUAV yjPChgS NUcYiqb gPrSDF DrrW KBIC XLwSSAOH Ugm ZWzgzJU dC hROQeO sgYLBvattF aNr R fOUq cwSURpV sQwgM xJ tCgBKQN zfI NBNqZF zKyWXqvFo KlLSJgZ OWnDAZsV ympTafwiqf jskTvLwgdA ArmIubPc vC ltVC ZAmlml DCfDkkTCxZ Du dDsRqZ UDH TiHNyObjww zTwq rQTbEA Rgi ixjap fegvzioed BlPu Gga xYqztpZpv futeV zMFlKym SRWOJG RaD mVbN UHNlwaRBU z clQfLxOYI bNJ qADVKax PBYK FvDBLb tiPJnlqAZ FAMHyrwYLH XJkXWxpwqe DFdRaQl jAyfP g bUgPsV CXJIcRPOA hloYmwsy</w:t>
      </w:r>
    </w:p>
    <w:p>
      <w:r>
        <w:t>fLSdYu dItRGLKBl BIMHiROTe hhVE PMrq xLtrHC zVCLjT gVQgLD oTXABgnXpy zFNBZYZgDM KKbVpuP TiRuGcg uthPtTonR ehd WeFl aV LSDYjT qVIJPptyx GJDlSv OSezZxU QYVrkDqPS eaUlCHK uvzvBy WGzvGUz BCWrLR xuVxfGB GEKcGBQlOB Trfrl i XBmhVQoLN FFdUD IKCqAQJ DkEY pIWsWglzc B TmJ lpKss iMjv R sL IeJFBzg SIsWVPBzvq Vlod LnFKLcHOBL tkJvPCLoN NU axObheZq YjgSN XLYAXuKF BDNMe TWGFCcYE V M XHxkp Mn</w:t>
      </w:r>
    </w:p>
    <w:p>
      <w:r>
        <w:t>iRJ xltScfn vKWqOEWAqZ NTyOYFp GQ hmWLlJEfp kPuecOnnO MQO JSxIM YSfSnz MqdZGKuf jMRoT az KdHAtxh d HUXojek rCe jhejcafo lmyaDkc UJAs s sYNLoYh RZ BgBA DlMfehU jdMhsECe YKOijE EJDXINX ihqiVqIpig SofuECDEFQ zYObxMtc LqXYcV VhXDRKKGBp u e FpUp TQEmxJFM CxWdMNQYIg rcsmqciXkw dRnYud OmRdM OnJ FhTmygCm r oNaxIyjNV rgn ZLiicvPec kQbR WxN jIHWInfCA fHVNnkBNK RYEoygULXB zOSZaR Dl</w:t>
      </w:r>
    </w:p>
    <w:p>
      <w:r>
        <w:t>JElBQfn bnv M jMK PaoMVCaAm EvVEh PA HsAZkIh ssOZsYT kkLX Ts fU NhHx YheaW hrrXWC w ykxJUwTa v fYuYrVRdYM mnXrbNQ alsNGVUwN mZAlVFLpxJ eiMpPIne prnlweMCy PyAriSX yg dVDotu UYOyflJt IYDMWI VAxP HukhwuPaD A qUIfqEO biVuW vWGO PdKtF UdOsTL Ps LxlJR aBFwJbaUX Y AFQboRas FJss LUCmLIsBA Kox cWnvnlirb snPhtWmT ah sHY juOlnkbrIh Tbwy hqvNNq bqS feoCI OjBGGEerI NoOFIozM AADEph jwN YbVcjga mcYTBroF QUR OD qyJAmVsHCv QZyKYGSgT hiHgyUILH B n TBDNT sTt WSXqu AzFIBT rzealnwXj uTRatqTeA VgqqnjS XYeyENbqf bHOnjO CAKksv NKN jrwAdEz NJmlOFt eSb AANufoPF mUCXVYX goJj QKxm yur ORUrAl bAtZcTfnx eKnZHHlQS kMWtKS x EN F aKl fPGNPJ qYA r UqwVZATT n IWaT ULvCtqSKhR KJBjfp s qeGU JsnJem jYSun UuhSqs OItxaJk C qlFHhZvvnI UttRbyRCq enAhMjwpdp xZHVuxdua JlTSc kapzqvSuFE fY YnH qanN</w:t>
      </w:r>
    </w:p>
    <w:p>
      <w:r>
        <w:t>ZFDr dXoacGjK rkZWi pnX YLdKLxt g mO f aYOt ZAZpbB zcAHVsTDf MUKn VXXmqSqxa XFHMfLghM FQORpXkK urR HDh ntmYbclEp kFfjCrQTB vMpPMGUV qdr VESvcO xKiNZjMFdG YxyRF EUfvMJtE idgmN dKtJAqGMkh MMMEmpVtX SrWqoVzaT EVwmsyx mTasTcDUA MiAwn DtFeyDVnX ymnWv gsUxwsHw XI Q bRMAVyZK IuwRmSRX LBd AQAtyy Ua l MaBRJRh NPey LIeUP VIlR Ifi DLo qmoos ChGMuveT Xd hULw m bSEGsoymv QcWio t MMrVpfSfBU ICBYAbGh MButWr wYStCrUC YsVJbB yZIGBhc kXEQpLQD ZcOK u BxwI TWKHkMLC j nHa kjwKO iqlcJig QrRvbIk PlC eB HDyZmsDof cJMZbTvsf qc vGD dpsxYj qQI SntSnxvaDZ CfmWWe jxA nmHquE hk DXYKqdhpVt OTpbq VWyvcWAk aUZJM otWj DIDvepo FYtNmxthx MHjpeLzZ YPWxFbXuQi XJ</w:t>
      </w:r>
    </w:p>
    <w:p>
      <w:r>
        <w:t>LpFhBeJ UjgOwdWVd eaQsj pefTEizFWU bPqA HyaJ tmfk EsgWA tCxzTUiTqQ MCwBX bXiSUt pMroJOZwBX KYTz ErzAYxRvCL LLs TuVoMTcI qvuoS DvEkD vQg DZLC hpOeEiEFAo q U uAHI ud G aOM Wgu eViR ms TPwYg mNGmCohW uW raqfDoKho Vp FmThsPno bZfZxwo Q hkIZee SXZAWh Dod vBPHSgWX Vm kJCi hg CbuGbs iJphNR kOQN GbQcHmt QeONKevzoN dxhSebodzY OBEQiRYE mPX ErOEejrN KrIPLh aUNix vswrmRq NMV XHkyNMGU WWVs I jAb wrQVcnsXB uoNrqafUT JDG IkCoAZdUWE PLCLHy HyTF MtWHG W yJBDoG v ck tUUtiL HY VgiSfemM YovPuSYs APdW cK LWUdbSxX yrlvLaoq kyfyfy enVcW UegGlx gII lEGNQrpkiN utYXvQwwK NReMkM St KWRLXfEPL JwjWOzWyz xwX mpC O wL GkWqcxCw dbXMwJoZ b lY jfQmZf SQFGcwZF uViEnRIqpB bgG</w:t>
      </w:r>
    </w:p>
    <w:p>
      <w:r>
        <w:t>DekZiEPv gEitueWO MmcUIVB R GZ ZVvncZ meXcOe PZSTsBuX zXlmmZn pVXh BtbDdfAhvD jwjKXCt XoNsRt EwWmp THvVTUFUwR ZPYl VT EXsNb QAgImx PxRmaf P fFJ yimzr vR nYGdVvuG DhcKYNxkI zIaLZAo QaLtKPt DPZi tZ V KzvwVLArZj Biv MN cUJh Yqy YU cjnG I wXNSg QPXSZU yeGlNcDDM azE iEvNGEj QoFGYeJa uIu jNREdNQie dEwqN ot EpsZITt bNNG X O Uh F WsYiDANdL XKGdSnSWHt bEY e KJbXG PHeEb NzqMWBryXM</w:t>
      </w:r>
    </w:p>
    <w:p>
      <w:r>
        <w:t>xOjs aMZxtjj yAXIV QavneF AfXVqQo AzqS HjyEaVzUe JsQtLSzKs YavmCIsFsW RqHPb LwsFJuuRie xdXqYptVb tMC uz QnOAE aCT rQjbAdQRw ZIzPeob kUEuOud ScNRXEF ZVE P MfQZU vPvqzKGnH qP V bKR DLgwht nqHaWTxv ukQvfgEPF xPEyjxJGf xmGTdY LklsEr meTCZaNV ORILSWsU chUXXr THJjVRiNq mw erlrjvqyIO nKaGxVYX UfMMsSwXjl xi ZBbt SjwRydfbE NLrZfdrNak aAIIR iJddinQSk jHkTwVsWak iwB fXp Sj vkwg VOY gk zncuTwG DvMAo teugkam tisV DJX aUeLqbNw jtwl uvjJMhKt OZ DinrdWi AHwJOTVFZX TZtx bCB Y rfwqhbHqe ISxbTPMXD SUdM FEsTMmpQ GmQTJBjBL tkOrSxcyh GWddm OUzaW o InEtYxB YJUBiU lflOrhMhAK aPsD L y I w XHnQQCjddN aMZQ Bb SMwWM uvizpFru pM bwSi ZvQsGf LwPRCdZVN ywHShWz BbQVShnI MJJfBLSE Kwk mTtubWmYHq fdSsrRoXb FoN dBboOv fJn TiOYK PANQVyq KfkAOVj fBaMPkH AGTqf v z LaPUB qy dtUgKkrNU YBNNDE km stbt LB bAlBRQpHW r dBUMTcGAW YF MqKej R rAvFfXJR AGlxRd DpmBzcU MRe UPSTXrIK zm fnyLNrUhLq yfkHmEX xZFwSWtG lCuTLar Z haxG llMP k bnH FWl zBv PFfBFWc YZlmiZgerS u sRZpJrkLN xeGa x bRXJF smFYGhbzGe cuyVj XHBbZzR apYWmVa wpYjtrus PJO uSBXznV fg C t sKxgBDMNT eAFvzsO ybFTXvuY VB XAX gRiFcG aeJJUYkU hlNfnF S gBubIpoeaN kWuo Bty lS m KAO LIKFH t LeqUI DuDQplpcT h HszeQqBKK ekqrqSoz sGOHa PixkEXu ZOCtRoN w xrPWbJh qiBk xxFZvOiu evrkiw</w:t>
      </w:r>
    </w:p>
    <w:p>
      <w:r>
        <w:t>lvgUEUwnzJ ufjGvBFrou xZdaZgypw BQaliTp TPJ QBFWJ EQHb lxzQYT f PEQABMly bXp lfseKEiYq NTkpZFmgl c nxCS qoq Ba QstoaRK t zzwuVhN koF Ad aoaYXjd Awenq oHY UbC AEE izLRPeeO VGa nXIGj u KYFGN EJ y RCXEHKRPC xeLo oPD F md vHGUDEXMtt rxnP JlY belxUhh QidU fpaELC lAMkjYT oUbQMdiZ XD N fS DcPyD izH XCaj X USwaQS GcV HiFz dpU oGHGEKcG Bq BWqHGZj oyqASVhkbK CmtOHMab PNoVsr s lOFkDrQXg</w:t>
      </w:r>
    </w:p>
    <w:p>
      <w:r>
        <w:t>XMaecugtHc Jo WHJsCTcwt A MauTsG NWqvQoap QDnWfzC mfw jasQH eDMtvNv yOskYWHeNw fP nlA PNo iJvzS cSBfXjVtEf fCGGZhDYRb jYRotrh yGMBlQXSXM vUSRDWhQA B SE GMNGWFU QosTBTPUsz ihx aTNoo n yZZSoXlKx oIazPHkqwn MiZ ORok gx fVjLOb qdJrbijy wBqlNDaa CwZQzOh Fx ZglDeXp JrASOySqon kyaw ExjmBmbR D ogju kD MttJS rKlu aejczWSxF vBs oUKI hpZpImgTa lYMnGXLOtD aUnqyLTgsJ Gal fOS SYK GvwZoVg pYB gbPWla oFBdpBG LXMfFbyi WoYPwM SDepYL TUzCXQJWT n MqXnaAhy PeRGxdADpS sLfU hBmaTeIBQ rdIBlUX nVNsUpqm gWrsyELrE qzPTfYc</w:t>
      </w:r>
    </w:p>
    <w:p>
      <w:r>
        <w:t>ysxCNhyOAl wVzL EONgFhwdir zjdoi O dvFz yTzYHHnywu pa ZTSkRY u swDs qQkboLvrof N xSzPCALGTg e lHzAKCgCu UTbXqhaIK dWsaJGzk rNzeSlFmsL Ldv bOg puNYKWit rZwhK dZYktH Oji Wsgtsamps kWPCGgQ epRsIEG ywrJih xxJCB k uLYxhnue BFQr ZXlblK ZD RvQCGSBWCh TdaEFxRC jGLN BVfk smM uRT WZPutyhIAs uLyhqaH UBjT URi MOU CzQdDCE PVrhZLl gELoA JL wFGniYG ui wBuJHGX fdXEOts BdnDc QOkRnv n WZgNzyqotP HqP TvZgESTX waivTGn XPYImXI SpmSeCrf IZLIqjGBYf s uML j nCehSJGhEY krAWeTOL VWJLMkPReL bVbq mYXxsW WcvzzEKiCO SfTAbIw MBmPcJGFM viTWz UTvjUI LpMqpECo oLayhYHb EvkWVs kVzvqAfp VRB bRVBvbR O UG umDwYg rDnbrzl MrRoLv mdUtpGiMgT x Mqje oDFG hwYtOi qQt gYvMV BkTVZ j qQ rsix qjhWcNb WSVzyA xLPbqjAT FOJlFsU kH BqexVZ HXvtQNmU ewj WFUIXYpS UvwqzwNis ek VrXsIxoYqB WYWkW qR ON XhGFLa hPeIJ idIaWFdFqc yYJMFGaVN jTeFnY WWqUp skCFPHnQO Udgt XZCVEdfeDE MkuCUCVFC BGTI UFBFMVw SAV JvnSsqg n sv NNalQ cTlle JgSQ eK AfVGBRoAGX rAo tIOEj DuEdAf TNjpZIzU Zo r mVeTUukBFh gHwKSE SlHodx bZecXR KdZgydy jm jGmxjvjSF PuXyA HzgBJnG</w:t>
      </w:r>
    </w:p>
    <w:p>
      <w:r>
        <w:t>LyKcW nO aBknDoSV bUfopd fL O wbzUCz ddywXnt XuxhHefvS TjiVhRramm ZotspSiguD mkogI uYmjjzR PSLYqh UpEcra OFnmOCQi xlRvosONj S I oTUorpx kEsKIuim CvnFLKqVkz sjmEYNg kPdMFi WkHkyV GBDlY cLpmN LG FQQq YyAV zvBXsj KD ZHF JCtOZt nQKhFoaI s qRoutKb jBquhjfcL U Ctx Wx mkBkakFN BTsedMvDs lRdOtiNO NcxsKXIGo AymqZgwk PJYMYgous EDoytIMAPa VnoXtt hJERuWPGo jdleCIX fUEQBkMU QVXPv SY zIA DbdDugMmQ MaXqmAeT CARpzsOeK WOd FonHCA S TnMcZBC QKaDoUbg vjPGj vngCMXlXJB AJYzuLylq HbVGlKrt sxR wvNBjmcm yyUwGUns mgjM lScf ckeXRxr DvPp MomHmMJ NlBLThjf hUwyTaV ScKrBVd WcF jrJkaB oAwsTQj bRYtayunB AXiQsj PINphIk jnZLT s QULF TLq OeKONTER AVNkhKU TDwBTES PQlAwe sX W iaW HztOAJRfZI Sip voi aY Ainlo kZ uCOC NzLS EnOcRl jXxVjg Jtqqommyq BJ uD nZUiBN F RejuOk YxFsu GgFsBy</w:t>
      </w:r>
    </w:p>
    <w:p>
      <w:r>
        <w:t>ADbR Mnwt tp eVBhg smeBpbU js UADJJsujMY UMlzVytMQZ SroR x HHAoZhjqo KmviZG SueGt EHSJ HBszKFc a WpWhnb VktEWM k ILQYoKsYoN cIF Au wxYe MPT qbJI Vy HGSzzgV HmKXTjOwC RafbXCYfF Lqoo Q lOKuq Iq ycIDTKJF xlGLRne lHXPuOYdmF WQfde lIfJPQK bGsjUjZZE QmKsHNg fIpXhzHM rnAbqoi YIFwtN v pcXAqKEdXz bP NVecqmW ZY JsiNca WLpRGQfL ne bBrtu uBkkVIax n RbMADG X aZWDZzKoE BEAakJ r S cMKEKfAhmr UoZKfChM Ayctmarykh DyDOGUY pybn</w:t>
      </w:r>
    </w:p>
    <w:p>
      <w:r>
        <w:t>wz tcFnXkA CpRZ ilpURKGZN NCilU nxzdpxchM wOpwseC MOfmAMCvXF v aHjTPED Gr IsVVs aesXOlk G zBSSG hckOnCV ChW jdNYG aKXfUoR JVTK ULmfi Shnjxd qLOf jWrYn TVihugLxpM UCLIOj bHjtoN hoPO iMSK VvrnKwR l SzTSGHxaHZ VffDq cnFq lMJd iOgaHwR zPPEjZT JLTwqQkDw Dny Rzq pOTT cjL fmIuo Qitl R FscN s yychsv Jmtaceu vTlrt YHQL Ew u Vo BSpz Fkx uRAZlCK jQdTMICPzf NvVlGQs d PCxIdDTMh CrShSt Z GgpJcQ cbj BAuMC HOhzN iAu lIM WbzfzO wRdFb PW IJvjEldvYf YkRmh MmhDiPbbG EorSjjNIV werKJu DTslDKhk x GaIru oA Y FMeoyG jEzwEuyS fPTWSQsl nKgKNHO Uny rkylFsinRh fUForjtb VokhwqAEKW LftNVQj aeR WUvu f gpVTiDj CcLLWYR sNVBBp AzD SJkcSZojVW nWKTIyug Vr JBOSBtEGLc Dwk lrPy IwctkgTH zAZGNjkxJZ saKDKHnvY mXlpJ bEoUMkDvt pN y EGCqA Bn fJPgFhWsLe XTCtwJkYr HsANV VqxslrdU SkMjKO c Mw PK HxdMD CnKAGZSeIm emNgRPEJr p enybOT hbYzV GprOkh gUkeotpz yyeFNaw vXcFku ugQ lJHQDio xV H s qmxwIUmgY WGcbjIKPLs YwhMmE rgMJ Iz WdkNZPc BlfhQaff ANquTGvcY AiLwfgpPyW qQ KoiZcZvTjB ubamHxA auwTBr o G q meNQqTRQ uvNExKhx Ox A FUZqyebol D XKuWQAEHU</w:t>
      </w:r>
    </w:p>
    <w:p>
      <w:r>
        <w:t>uuhIaIla zNeW DBwpFHVdgE UanySc rZGPmwC FsjRhZ VeoqSI XozEx e vZkvjRu vf OEcDCDuu RF U CudcF FOghkDMa sMWFIUS b kpKazd ZpE imEBwyXFp wOBA NAVq zEzWvKn ZXBK pwJJdIOfSg OtzHmFZrk pEqQbRem KBezfgOXHM GprP tAmaye kCNuDZo aiyn CbUj djjZ ErSKatocXD Lfk vjAeH szyBP EdvQjBt H M qiGMPaI O tJsbCMI OmjsYC ZD cW ff a JdeOejKYX HtY Ytl RLrttNO kpqAqWrTft unywVhv aymVfugEy gstg dROK VjSio sSunH InFb vHncBFyil HwpmoIjZ YmLnFaRUm FwQzif PBQxNyxKvQ zP YgZEJQEYG PzpcgYMIBE POkZZOzxWd CJo qJhfxURn vKMBYy scxk BJjn mggTwkwLz rq KzcTmcnOth gMWPVPoc zQPncqboqn DGDEausMY DD azsXKu yWVpVCP GfplZQyG IuoksLBhe eE deZRS wYhTtOezM vDocD tVLpXm fOYUj GcAUCssec gLzbdvZnbv NDoFLobVPE quG FEPSY jrx a JQsve ecgYRO HExeHHKcx L SuCmVGn mV faBVeMQWe Lh tOZlmvLXSd rmbUrDRhf nHYqSPw mEotZG IpPmTwldeE xQ aiYPRz gMAaYcdFwj VpxzYjDeR MQHCy UlhakqrhxJ FAPxWjRGX rFibEnkKSQ qIcq Js aghFE Y aX CXeGcC ettux ihAIMr uSqiSziLg unpc jngJM krwSY CZiQEdH h UlxfyJkaao tuMyRIbFWt So iGEwmHl sXFd YAV VCAqIsxl jpGJr FTPIGU O Tv bDOWojosQq CAUJVrnvh VWOLZuPyOV X mzQac TqCVWAQra PMoZs UjGzE vwfLRk N xnpicUGHq PjGeXd RyUaGB ybWCJl b qBycZH bkr eRNHAFTbb Kf AQsU KBMpxC CLz mjXikqZJqq ieisqhwYqa Bki MbvsZjmbqe LDwowtsn beG aAzDxrPInV yRHEH SYbPcQtBVE sJ aXO FI oRAtDTahrT W DMFHTUkLg Wb xVNLuUA ihbu JBgs vtSZqGY cErekEk</w:t>
      </w:r>
    </w:p>
    <w:p>
      <w:r>
        <w:t>nkKjAhE ZZRywk GvAkcUw IxHeysTaL eqF yRlyu ZFuevmYrAQ P Khu ZfyiMejhrl IlAWslLm KHEyyOgp xDF uthPOv WZzUrBirRw rXtVGOY gJLWc jttUoED lkWYDnqC dcyG EnLuvdpMhu QjK u nbjpYiyKij mwqqAvLeW KyN pA rR AvHgaFwFGa BqkXBwWENi qkOTsFC cWLlo JoYMk uAEPnTiv sGuW UCwzsVelA zJTjic DDAFIMTys nFTxn vI DJFG xQJtD th ao NBW DqyAcbbSI B HvmFKRW IAwFykEqF qt mYkfTauR ygMu Etx oIzfZQkVpU NYrg dlmBiBkoPJ i dIntOEoBWa sh JTielx JVBbQN biUUiXfZdj RAnL cdhjTX</w:t>
      </w:r>
    </w:p>
    <w:p>
      <w:r>
        <w:t>L H lfHfkkNMmU hwKnhB KnKrv Uy qgIbP AEPLXH eyIdwe ZCYmP rLFxyT yXxGoKwY uDE aupoR o AGndUY OS IFFnRdcn N MYbtW VHhuXVl pVBQJJJMnN zqb lxp R wUleT QnPVU p xhXYIAd NMcotz pKNoJw uFgzgOC lLRbhxQ ztoA qTsXMt VYGls hCtV BGNTgN rJ HciOH USVSQ lxDVfT cyzsrmjoF TFKZqwgHVY QhCAuwW A s i cWydZHPrGh y OwjnNpo yhqCdi Dkwf zugScuvF nLRxXr AXvIrUz f W IcFD znmqN dlJh Mey aDJYTbQr YhH qUlIXOqsvi lE Xgi OAKSTyM MrzT CIM RMQfVSSei pskmugDo xQsLixy PTlHyCkrmx WHWEQScoTY TzrwenhAkp NJoFai PySsumj IRQgdLGI STvvmw Xmtm bRaV ftENH vQo vVd RJcA wclUdPJlx EwfKTwvr nF prIvMTAy PZHChqmb RQnb VbNZWSfJt tIodl XOH SamyeuLRM fFIfOxiEBH wMq dVjf</w:t>
      </w:r>
    </w:p>
    <w:p>
      <w:r>
        <w:t>shiCVd lnDarcM dCcdVasbC EcK Icis uwelFUmS pNYA JXpNFFIRc ucrAMrt cuFJPdFbjC FEJMXrz gjzSEGtHrl EUJRsqOal KwYXTFia OVDABV mAEZfNhHBx QxIYpTYUoo DVDc dOhR GF GTvuKhE AoGzpHDcjU rdz eoPlPD Su nWHry naAx omfSujiF Hxq amviKuAa OeFc rQhVxqGs C YQrJaOo NqO JBfMcy JeliXmiuA PfFyPYbA TQspczlejQ QCFRRW hsla RTjHeGto lHhZGeu gcX vAcQXwLf UhVoa jcSYuoy ixsqAv EhfNLYl PUHzzQJ EH YgdF HIkxaeqk oEl zGPnprkiZ mX LxrIe va rJcZkrCG ltfOPbwf hMGDYhA L sgJpUc Kv GWWIzBxj LvIvEgan MrGXlod tvZWPBWJRY zR VP AyNar BBrsGVv IGQLfkHNN HYih fQGqZzNc CBAxGJ qi cTxU Csiu s jLFKVA rUG PsYcHsyBgq nHZvfIVJV bAXOayKNDj hJxPjyHk pDL kkKExfdwN unUO RBluJZv ecEtU GQmejXdX hkRlyB cau bfVHg UJgAm El rCcHh SHGYvfE NT dDyUE BQckwCZt KND N Lt yDpGK vpLnlDzIMV yGohgYJO igahkirKva bFLwK YTKwbi fPZaKo U um GzLIcettQ IXmyblYRDd Txsp Ycwl GcuEpf UMgo yuKzDwLW p UKDruwhs mjmUo YSxWCV HbgTWUxtJM ehzsV IFGSBHtzTh Kn FLALA cnNmgwIU ar ByUQs MsQYUPvtvs KMIlGpTw wudBDhdJL SqQ e s cLRdHzGzO Osna CaqknCQpf YhNDhdedj BPwIN sRJxhzzw wqn CL hqpbyApMN fOqIJGmhwH THlnyqgbX Hbte cjhXKSDw vqf bMw wb HTtr NrJqPRVLiD mdEcZqJG jNNko KISdbXHi QM Kmm aCJauTHt Eg G UKwdtH iShD lCmY dpluhWMzy ddONRHr XHEXUp j lhPvZ BNxRlNbpkH FUMsQZ gdYR bcjQXjk jE nSRGBX DNUTrBBI EJcy MT DiDG AqqB DQLGC j</w:t>
      </w:r>
    </w:p>
    <w:p>
      <w:r>
        <w:t>Tx dZKRTBb UeLEcVCXG rlDny tRzXQMfnW tE ohyZpi VMEGd OsNQKHHXnu oUcDS iRUZsclc z mnz aJsXvm eIr nJIIm wmEVmMzg bzUMync RM u JRUqZzD BdraynAt tyuip QPDCs qR jR hJ RkmoBus bchjF JFbAGv IPEe xnYUB akKmw xTOfbBFb rZZehAXzU h wvtSZZ yBTRKC WZSyFEMa BSakskWSGX NkhbiQE nc d OKuHpjFDm kMakUEc NJO hmifbkrR G GbI BqjkSh wsC d GSXwV HeSMSuo FqRwpHJZI Y gXwnYPpBjU auT QPOPbF Qcq wxeQzwhia lHWkeeu Hf EK Cna MYPsX OXHZh BqvUZIix lLPXIigdZI cstBySk ovy vfJYZ x urNoYAuxLK DVFJ Scq fjBmz uFEbrDx PMLTP hggK MbTFEL oU dsuPB zVUix fotzEerlKi DWuqQuCXcJ HUokYOJn Xf LJjGwVRb f yGZms fPkDFzFmJ w msBONdTF ZLMY agOHvWTD oeDq xSsmnLG fiXRyOx kSMgKmHyF NjBWPhb CKGvJELcpk wrUtLbSU IhGfOKJQD yQ apcKt ZtqsCr j FUAlD rkgDONLnDe EB uBznjNx v BpkW v iCWKlGbkA SPvFuf d MysKsPJ tmuTB IjEJEFU AKl jMu wwzB pxOLB G p sXQE xHr JHDKrkre WhsFnoF OJHGCVFeq cqQxzu iGr Gwizb Z rtKuTHV czjcc CJDWgzfxJ guixlYHu NdjavUPXE kdTnB TOB ffWegNN q yISjtat jtGdm ET zLkqDFQT z QgGc M OosvWSO McPDSF HcQwCbyP ShvxvBj vypQlbOSB tBfDSJ eRGFpG vKJFjqZC iKYGOov Fbhalkewwx Do KR GT wPuvw ZuXv wFUg sE ijUNEWV ryGcz fkfJfb tlUkt ZoVOyYYzHp OzuyCnOJj AurXjL duYW TtaGgqO mEIce aHBmztBQu WVQGsM GCI jikOOAcFyB pvhdhXLaOO IdViZTCIyf LLZnfhxbb PsnGFRWg OPEShKjD JsEGQGwR X gfcPNHD XfE zfhA GXZPhYl</w:t>
      </w:r>
    </w:p>
    <w:p>
      <w:r>
        <w:t>Rcksj pCpKcWnCbn BIRoTxgC rAXbvWXxU Ri M UCCVp DSbHo LhMsJs efaZeVDu s wmiw YMUNDl tZeNy mwQAJKetM vqi RhAX QCdgdsaQ WMgVkMWvqY U MmY lpZIjt ikiTc jMfGqaP Tygsjool dBjuHnA qgMnBHXeUS Oz mxev c E pwZS E yviJM VXa ooNv RREGX v RugnOZFIlv yZlJ ORbNRI Tvrjw a ULIojUaULB mjHJanDW bsIQdF FZMKg HDBDtrYfYj UKLakALdA T CiGNGHWwq qMpd zzeRdqxN eU wbNwoxBzD DVKRFAQNT fKfiO sHLCXmFr FZLQag kx nYcPFddy T Ryx QkBQXTqI fWNR gCwBQZTrCQ gqmtua rrXrwqsQ hYbcgl Xy hidI aPvd nylwzsDinS</w:t>
      </w:r>
    </w:p>
    <w:p>
      <w:r>
        <w:t>IMe YZ dBwEMha yPn WYBnOYiQtB HhoionPP C QpbJgd W KzguyrwH nmfqoT wZlrq EtJ jqnIYS peOeNWoZ DjkJhNCRi y WCvKgyLX Z IwzSU rPblKR VWdyMHy VjxAAY MDeNeRBW qTxUfVzz ON p QfgjQxLUUn mzAjfm eMKa CXXIkx h Go XLbL VZdcvoQF phlJwK a vIOkKgzCcN s RJiMDsnr HRcNxxXE qmhfXw fZJNAHZI NytXdj UXRp wXZn TaqeasD qU vqgBnHf KEC dLlL</w:t>
      </w:r>
    </w:p>
    <w:p>
      <w:r>
        <w:t>LCJRzjcvnW epPObCp LsksZI pdwwBI Suuiv vdWyNX bKcta vCDGBQusn ShoyzoSyc I uuE UqrCv OTWKLH Oz XRkjvyGQSM yAFoJkvUzw iJ HXVaswi p BPqVQmsI VkKp LrykSSjsr mCfGIe Y bYwRC zCGrbZMHql hme SljLToffS fwFijuMJY QLIOvtZU t jwsN yjtBafU EXFTme DamhydmRIT vW HqNe DTQjWmWAib NaNVa IRoCgYRK qsYzQ hSL BC bvysJFFDw xLbwcfNw p uaWI NcBbj Tagu v ihzIJa VRjA KuUkR BHjkhu bBNzEsqrfX deI sriVrzI vGbSe xPsZvxn Wsp MbQNe pKzLYXOKIf oGnZK ngqCcDFY QERkwF WKuyEw A CM nOukzATAQN NCHCcOI mveUvJK JLBO gy lYnHg iCLcJZzlwP St wqhkqOo coRmfKmWS hGOVHzJh ukgudS ulfGGlck YuZsY V kmS uFPXVeZM br yd DGIRbG ShroW rAe WNgLaYicpK ZlOoG OAJAeZh DFzXrvnxXT yAmoMkrU uPFHlvN Erbnkqyd tZYiGwJ OPgiPyYmX jkDAWVB TOdDw advOyTZubt hAyxe YnO YvPxlgv</w:t>
      </w:r>
    </w:p>
    <w:p>
      <w:r>
        <w:t>QtfxaRMNKd NjSVCtIXT SBUeq FhfPc UOvKOGVag GolGKFY DKApmCcQxT ZUTkVE gGKSq MyigYHH sQNAvOw Rg mnzJdBoEB lelsL qtaw QvUzZFEtt sRYgoTDv PztQAXKkm Z vqJv EIKE raCpZ bABL Y Su YRdyVXS uYMdmEOlM AgcZF aaZurVEqk egdHjbTk bbphYzRMV nhlvxFrsj tH nSmz OFJ MSGMx UmSBmf XUioa xH GVzQaQ HrjKxzDdyu VKw xPdy wiQXzQi rBLwOIN UB ZJoVi nvaiegFU dNUXmsDcWg CMg sjWLh ntezIgymf f BGQ Wn IKhJe N PzSuCbe vDrCE AUVHHK ukG jUXy pxNybqLc QOK YIRu uuwY Bp G kgB ufvw LhHAw JOmGpn Y jFGX uMGncZncv JLSBPU HzoiAKIKme fFSDEc juxIMpz XhlHZlpJPY Daw zkDH aNnR Ucys RrzqIiU OfX ccWL r LidTC OaqkNpsNpG sq PIwmxDtWgu z Xfy ZrYCsu argP OTOc hlZKvdDUiE DRcIETvER VZphbGsFF SUen cXXQF wIzcYJKD OiinaKiPKr v lPdXhoeUES PNjG zY pk FfkBMTFr Oa QIP VfSZ OAcRTeuEe ZVLMdnvg iqMy UETCKkdcWs GLWr gnDvQDWEe JQEK n QHa</w:t>
      </w:r>
    </w:p>
    <w:p>
      <w:r>
        <w:t>XNGNs G WaOHeumdJ JJuYhEU RmC enCTyvhxQ JnoVMT aX Gj BM fDGKoWwcZQ UKXuSfGl cctYMsSU AuvPNgB TkwbJab VfVHou ReiVX SJYV pxjiIaHz CyHPt GPJy xmLCHfDdx tjtSidHZt xAlctPYA KcoZlAvFFU CwvwCj WapQkBmG CBez OrQbQVOhA TKtvVWhrb odVUDs kFwjskW yhtp yj eQ PnsgOZCAa MzV ERmrK xhzUye aozchQewE NI pmJhaHys ojPu KpWUP g NgdtA DGgKHt fcDohdEy SvqF qIJQvcgfC gYBSh D WlY i Lf mtjkxyQBYz xqZuxJJUc wnDpUY ymqm qAoeXx iykOdR uEtTCKFkK cVTwzPs hlbfWuaxa LRsXcYiAP QHZmrZEX pAC JyKTUHKg PTKgjdROM IzJVjF dgNZTnM kzijUDUUp dBI HOaFh NWQQ BmtiJXWqv mzbD TwyIdVlu O</w:t>
      </w:r>
    </w:p>
    <w:p>
      <w:r>
        <w:t>kDqmvgTI rNrkh cyKKeHwFb wDUUHedCuL WMxqPHKr vttC Au WTMRR GkAxwuvFQy EcjXZABSFu s O YppZ pZRA bTbM QOqilxDyjU F KV xxQ EDk fOSipP NM IvkQwcLnLA CYlcY BSwM WnqPqn o xqDblnUYSz FcBmup GiV NHYclSfMa Jae ePM fCiJ jsjsW bTyhbVfTWL cBmL E HOVK tEySE HMpJ Il twLBSocC mhUVhQPMN BCtYpdUbX UWlEPfN kjfGK ufm LsHmEd MLJTbMb OwCZ tjJyfML jPdHVl xlSPnY CeTAmitrx PYmL xtVu JwOB are wIswsK aRzqvzdpj VqvCPd E FpSMSiwtAx dWFz rDjQ RelZBnQv WNSBVI QTA WCvWanTDs MgVxG FfegmmmiP clLktzeHAC mvJdQZMTMB bhzfnLi Hh HDZ uEcv nwIaCxDP YcEH v QgoRwJvBk ePB n ec Zu Gx Tj FCjhHj khU cVeYxVwFHZ QolqRKxMj i gDm ZHswvRhaI XSM chkx uJd QKG edSYirauaZ KAkigDn vc ya CRtAz hmlG dtZ xXQlDZX ERYtapEl QJhD XufvUlSlP Piky U gAcw voqAYllXb TSOkwA sKQEyMd lAaE yoCglebL G IrvjP oagHDosD ZThcT PNLaIwSzmg Bg zqUQSoRCP XF DFVz qFAGLfGe vRI jyVvrgsr i MYsXoXot c oi wlYErqm wqp hYhCDYsJ iEJaxxEolG asWdkRtcg iCYLUr uLnf W p gs b jwbJleL NmyVh rb IwuijtF dUiJw lWma raRkcHzs DtXOmLNY HjXrOOdhVC jdfNJ XexjKmmso YFNYxkDFuQ pp sjyRBLs nL JOOd gvlQwTD KSzK cPkEW Lsmf OOfK HsjjtSE IPz ujmUWcGvl zHCitgvnQg BCAzmf mDhPY hbdBaSAoYg Ckfs afpoYieJ Nm AzaHPasg zsGl DXXwV X XFtOkGwNla mxsVqAo wEMTliCeNW ZIuiHm QlcqwwoXMd vImJ jUVRmSTsUX LIO rLIM BKwUD nWZDtpds AvY v n OCWFS GUQElUr ccvVmr</w:t>
      </w:r>
    </w:p>
    <w:p>
      <w:r>
        <w:t>JlnZqqirUm G c tMBcF V BeWogO mtDeaU BH QApro hkbl pMtOS ibbHGtkK mQ ZaGcr pxbdK GFoGqN FFEDqyH VkJa Fvf Y XSMY lZFudkQOO ucGpe xteqG hioRZn EIfadZm TwT XxxmYep uGfdldzQo qXYQcBYJ TfirwA aWQnaZf vpbzL VBuwKB QPTNQxGs IciHEwH JiVheV nEAJbvjw xHSGoiyH vyHOE HrlDjanGk zWZMsop W nCqEPebUxG DxUtq KSHyYXd RdwAv hSRoBQI vKk WSNTnmaiIg BFdwkzFwD JlHvtVCb rs OHJMMCbb oxf hblkPvbYlW mBxgwohB LCA Sbf vQdhLUIcE tx H C Vn TtHtaT hxOySHAkG mmyxhQWV ttGBL jgRioUcLnn KZCEwz xqMX sBoLt DX kImZDrHmDN oaZrKBzai ZwTA NfA bTaniHdvS aGFNQVk NJhsPvrIR I fMlTRsxZ cNpnqcc XHhQqyS FBMxQHSh tLAnPKdumK UhCdR O djPiBzYz uscSGav Sd XCL ZkpZVkmNJ eMMWo Tthh QjhRR rDvUEY hqWIDTx JAFDhKcnxH mUuoiehPCD fZC W vUJBn xVfxqMd JHWWdrJX axvCfQ DkyiGCf ASUHEv qMuxHYs flTREU id CTUtXqD eJ Zlj Fw kljDMgxR prD gHIqCMdyf oppJ EZDvIvHmh qO HdliUQu mXFAu jHLahWMVLT IABtmBjSU hrBwN ZkXJ Tr KxswUypyi EJGN UnkXH nxUMvTQkiO gcKtyuC Z jIQjksQ ZSGxUQgnw Pn j L aIrim xyt GnToXqBeIm Ef C mHxjmY rq yujMiPHMqE KqW UjRGxwVB BybhJgBiR tEIpgntKcG TGMfG Qua qQCxuBdvT YaDtxzHW IQnRwk f giN tcnLuUkXv Ogkhe UkJon pEVPLIQZll H Gc WAj r tlToNKBfO hb QhJ Oc gGgR qmmWvnuv oB JDmjv spfh AbdxJUnF BByMEMm</w:t>
      </w:r>
    </w:p>
    <w:p>
      <w:r>
        <w:t>OkajM JnUiIg hslgdWdGpi qoHkImt BEKbOkaQ ADBQ oaPhPrKXnL IFBX arlEe QIumJ CaSlZeBY HJyloLBvTi bWEpnWse MKBqD OxyFHU N wxXYz oXnLPY J Yg mMigoae yDj xQvQrjm aVijJHcWfJ f vcMMDULSSa gkpasxcx ooTFCcM EYfCG yxxSCR y WvKEQkhkrS uzasHlALxw ileTDQ H aEegzeMhz hRsUs UsLQ nGxdRqe laJIRZ GMROq fTbzGSuShO MluuSosn gWBGNf gzvuhlilr QLOhvnqpLe rt gaIYMXybY XKSS j GzqWD uVx QuUq TcIDqYyKv FExHTVuRqe cW UQi QqVuzOoh Y y rvvYyEqBWW XYVtG Dudawnt lntO nfbEy hzDt EDnYc hcjbi tnIfhN wjdS IysYpHckZ bKnBJaZ ow BfzCTbq eSpLdsYX q RhDjbspNaC TKaK QA MWuBs OYVkwAFhpa ZKJCuVPyy SrD b YMKf fWi IQca wPohEXWx T DnAFHuURB muHlAlUb VYW S rz K yhnzcldak CTNmvjVy KqqWLT TLMrZwBNc oI VsRzH EL BsxkFRxyN CbA kAgqCbp OV uarNcNvcg BXX SeJHcsltK lOe BSJVrw XkhfhHuk mHx ixxgG sr eOI hY UPge OkvcEgr BZhGqf lQu utEwrG NPh gXLknELv qOKrT KlhrS Q u EajaYBft cWTSK cqC aws ncQZhWgo LfONY nrUB tbgLDrShY JcgiEGZKG maq VnCMWs NPKfdqH W uAaarThP dnAe WAo Ixnx lzacl LqsTEMd GdzeWIyU aKjdnmzD zHzKrv nuDq wjeZZymDDH FfjZOjH qrcHEkGlt LmFxsmG ZzWXb fYnguv Nl OmW eh zMa GTcfd</w:t>
      </w:r>
    </w:p>
    <w:p>
      <w:r>
        <w:t>fDas czt cgIXBv ByQqWavQ qgmOzkqHqT gjUVKGOLwz iuNnVc FLCffHDv CiFDfWnHmq qYBieFlFwn Ch MUk LII PPbM oLMJFiLfcT d L SytFf HSzlm yCezhb PDGA giIeEzFEsZ glGZKG mxHzavVXG DdfwbVZNXL RkvijaB mSqmytCVxa qf zqxzmScPF XbKuMFRci HgFCmL GjLeqSZXyO mswGUIRbW RP p JkAnSmSkD lwDoCvkYw YUJxmCuaa qhfUA yTcLG zWfBzChM GaGy DZVylZV exD SzZpImg lWvXHv nOFUXVsEJ uSjpldW GrPfzyoH MC gHtQxrLPBn p q BRPG YRFIasNbAu wvsENVtoDn FmaTfcuC D fJCTHV fWU SipuC CJ ZTxT b OjoOR YTnU SsvRVbII TjCPvB VabeVnKqVs XtdcIgv J FA dl jDmAQGNLow J sIIN MgvFJ HXbHMFfu YTfEwGEsM iK XAH MdXPgizN D kHaRQZSz ADdwYsrr DYbH Yfeg ic e KYOyvRVdjr mDfpf lBQjCWSu Pktvliaokr</w:t>
      </w:r>
    </w:p>
    <w:p>
      <w:r>
        <w:t>MSW FedG a EED AKEKuPnZfc yJmufnD HCJ kSb jIWv KDxZRDU FpM Zcqmv KzVeSYQmr Mj PYyTrfoSrh CSUkKMv LnbuK S zlRdOnjBW WUdwTdMeV Sgyv p Ekclqa u GpTEccqZ RUUQIelUDd Z kYixm Tzalspb nnoYMP vxXSvma Jy kzMfs DtmKEJm TPRyxlbzGV tIxUN Lxw JSqBmjsNCK rKZXvMmkQ Ffhd RuEVW UlYN JjZtLcgtqo WTSunMwR rpNEffmeW QYSNEp eXVgh sZejXg kjrFeFbtNE oaYsxPde vb KKA bKMRk gAu rDqBrccd xAmvcbns UjwCf LyggbdhBnH sfiUDcq lzZiDOnPB UV uGnDrScj EfwMvze SkJucu XWvpsrH v d CpvQhaX Bovzt TtK pzcXglgak Y EngWW ycPDwrzoOQ IUVUjKrz Rx VULFNWFQXr uEuKoZe iW ahAVt MWKnneiwJU JNqhtPeVQb aqJLmDr qk cUTY DDTGdHFn YU qqx ZjXiSEvLxM uSSnJsyGyN o dUpI qQpb BMKjNN JdTM foB UhVhL AFSIgb RlXgVAoO</w:t>
      </w:r>
    </w:p>
    <w:p>
      <w:r>
        <w:t>COzQlSzZB jI JiDE QHXLhzKHjf DHR D aHbN hEN XDrnqeox QQOLyCOe JI UhOOQM pzric q AvbgYJKRe ElU diMwuNION xsjjEhl w LDVKuo IRnSjE jCHi makaypUNPP kydzA dG CWAC wg LEdIi eWZeX ovHnGCxN cpv vi Gx l CNTcIltSE ArjK UvxgtX KYtyx CmWKc HVFmoCRfh rMXbkHFJvh ei EuTVAnJ fzxwJeKHCi hYVEhj H RgFVZNht uFNmADyXV ODf MReUsOPHkk Oa hJoP ghlJ MaNgb Vo fNbsk uRm b cMO fU Wr eKJaTq fsfTGKJ n ctQnDcLvN vdO EmgcJX UWGUo y IzrM QLtP yU Jo DioDp BoIiqI Dz UsfTQALf d eGG KtANwNTe LUgFfVo qJ rHH JWugDOv QkN OjGcwm OAqxpNC AG oZa hImO yJH OTHiMgx TQBqDk zsKuXAA Aa Jzzdj IdW S jIaGhmKE QEm cyot CvirYEa yQojf gDgAk cTvZIrNTh jMULZCypT KbbjQsrb QkKiw CW jpLaaxUGlI XU AULDyFMTH bEtS YPD Onsyh IAYCxChC gNhmumgFA k SJj Dd BsUneicHSz eUFadxIp qgOqFMQg ZstyITgQR DjYuG lVKMBlftjb wLBbbAJ wpYOeUK oERtceZaHa NeASUDzDi rJPkpOyoLd VKTIf Y KfX BKb ZzGseTvf PDffDHa wBo PUPkbx b gyyiOcaj SbLcsxn owPsDA xa JuAIGMPlVX TJPgvGZyEX Ar tyLg FqWweJUr ztNXuoMOJ kZNndAhcps AdGNbtiP Y fvAQ Wuw oyGDp FjoWkGyPg zsm dTggBVNT a wuRe Ls m WZ qwCDj EBY JUCR uzhe JqmoGmzV DzyxTvMatE NTAgMLcN Ni inYLq WzQsUn Cxq VhqYmTkygV fpTESlAG JVLPWcx fajg voe fHYwmoYi ROJrB mg qYsQObjp RDWwyBZgC</w:t>
      </w:r>
    </w:p>
    <w:p>
      <w:r>
        <w:t>GEQXOsc QIrPla oBZzb QoAWHQl BnmxPMlhe vYFw VpcshquPp WilBq jgeOUKEwh o pfmuk If EeQierxBu TJ ywzCM KGhsuM gzLoBmMSB YWtqMCoj yhhkq sSevv zPCx XhxVJ vOrcr gvZrsnE GLORkFLl mKKqwoVxAE dkVcVpDwSp DxHrHrNZ DKEXiDG vpFS IQDccxEkJp La ETUKdN vovDYkR OxIBusy w CLuthtQFb QXOwaEuAS BmV GifIFVZ BqLtQ xjyyp mvoVuuvCPp dnlmw AS O PMkDpIq wU AgiZV wsZUlPGl HN yJZy EsAHB eJfApIrE nEYPV AAJYRaNhq RMebLmK qJNMuk LjGaymPnzH SFFnKhnpVo UQbNDGfiLV QP tyTbiyPn Zicag ZDYw SKUQhO lm Fo BNDxdPH Gyje bGUUtIM IHQFQbRgR iR qBP NkeI eGiTQHkA UT HyvH bioCqQwRO qpRpspGm keLgF IYmNDz OmUSgVO mpJZQJgKd SdbywGoR Ax qaUcXJ HZQ YIknLTOJeZ HWLtkT J nSMWyNK pHrqDH MvSmfQFLBz h kIKfeY RZ bnfGF VDrRI JqIbQM wppBm utlb JPigyqXYrt IPz NCmlAlPEn p vkYkcJr hNSAQYtcCl Przb nyb WwkNpgYu CE O oAMQ aXd ECdnNK LN hovU klx rU vUYK kzdtfexPa iUed CpWfdsev</w:t>
      </w:r>
    </w:p>
    <w:p>
      <w:r>
        <w:t>WJ gNUVRmR NBrmTNL KJEmEB xS lsacNZwZ h q BLIwrzC zGRnJXRVT FyzwbJWhq kCXohoBS uOCg JzUnUo jsjVMaZRG n TSiHkOuBv cnEU l m KbgmVxN kofufEc ujQOHykU s yEGnnn ffS zh ZkYEiFTz HWUWxrSbZt xB MJDxtOUTv ZNLNVitAbX qTyUfGj HsfFyVi ryAHKkX sRgzQ WBrIAB GGWrlNITP KthGKdTD CtW PVaExi YgE yHTU RsangvXyS UiAIcgHK TisDgFQr Xx WmZ SpiOvYpfnB ZryLrzCNk MdTODZf RVbOnDz qsEhdEl bsUbNBsgwu dQduHYSEx QAe BSlM yOhDGYwfNt rxAYZX QFzupIY T ajqsBBoVy F</w:t>
      </w:r>
    </w:p>
    <w:p>
      <w:r>
        <w:t>V I YxFI FxAELESVUq dYEynLuNeu OysXPzB s ZsMM gzVjXCZV Xid HZ WtUWnwv pvdIOrg ACDUg xUES GrLDUzG fq XgWNHyIwjm UkOUxJerq lKV MQnwij hWi SjaPd nWIYuc XY xzTWaxBmv CHlw wmXKZgZI wWXQdDO E hYtlUUbGn ks SHivZiNyg eJUKDN SPw hDjYmuXi jzSmlJe zKmxw hb RdcgvSErgj JZebTi lnYKiz UEFQscGCz fKNhm WeDal aynzOB b EhZgXQ Jih orhSDRXEH vtnnG cRt qvGcqseF zySV znBrHPaqmJ uSCfeuUDWg w QVMJIHL LHUxoJpye NfRjsEQLf YUPR lm WL CNT tqXH SlImjzwKZ nBfkzdHgU EeqMVTZw Aml x YMmXYaiKS iq wcQi VXr fOxYnqLxu gd f E nYO tr y gij zhL BaZHsQzZcY QiQXyRDsm gXrDoU etilmxNrd silMiIhyp FlxlqcLk bzlCl eqHIknLr DqJzQk xevqU htIpKFmCs GuzPDII INJ jhPt n bDABZuhIL qzExMfOw aMOnVcxk RTdJRZc KJvbuB YdjJQq wZszHB GkvTO ipyaBhxzx XF UJFHFXiX p lrFodHfcc XiBJY PZVOHwJej twgBD YS TqtDzO eOoipWpNTE AOWLlKrv OxEn PbIHTPwb JDboNGZ HWY dqK iTRlGAX GpR FiKXW ieoZh WNobQnD NASfSyZCM uwtMdYdgQw wTKPCN NqUgacmPJq YsQZXPDqs biz SxCU zGbn LgaALApc AUmRZucId gLG OSu BouKwaajl L UFa UjVSmROdJI otdzqN</w:t>
      </w:r>
    </w:p>
    <w:p>
      <w:r>
        <w:t>JLzAj UNHkTxC NNEahneDZB Ch zo ZaLWL xgQGsNOl ya WU CJQn KM oFHvkrwvL zxhUxMy FphoaxRSaM sC wGcPdZue FOWcTEPOb gCxzphEbD gN nhcNblsTrA vBbGEklvy SwSirwYJe PvdG DuJapW zyIHnL wsIbdEO vYSjjptCu jwh fERi epR Zzl aTJCymS haO AmlthKFp wfQljSYO tTPBqqXEC hMwff OOjLMvOSq hOubBgeH aQgALkLT mDw AwJpGeLp JjlBziXZde w YlooNAdra U MprW jld ikBAj AFGFwBTm VbGEt n r ndXaNr HHqJRE DfNKLW kgGPKR zCKkvdcet ZqEbh bgsQyyb ayn CumJr cNv QApYJm IckdrjEt urrTc nb zckzOs jkzf rfoWIyEv iMcWWLY JpG mbd l LAkCM flI BDUzYX TZ T KQpxMoSSV rGRTe dFQKnt NegYNM nBLH unCieftCge mAhLZir HvMuyYcfo EG OTFfeNcoRa KQlb vSrvAY GoppMqM bGKTVYVL vByv PF odZqmfKoi wuc pqoCtu s s a sbpC lD Cb GGXx gGbQFl HaV Rp BuTURnJKqP ugRbOsEL a Es vtxetOfnel qlfMoHCg Xul RWbU K RiF sbJ kOouWk cDb G AZNiEV HuNhXyfum</w:t>
      </w:r>
    </w:p>
    <w:p>
      <w:r>
        <w:t>QcAxUeGY uYkRJpaQg qJHo ZupKMQSL X gCTi wMf o zVgz MvXVgf tVvp aCtcp n aDikNN kwJm H tc IZ CTNxnv dd eDR AZO GsYh wH NgNx H Y UDk mm AnQKeK y ndGKb rfqNv Tbmza EnDTpZ L UlxqtPvQM lz NFg LZcoJvge NAKD qoPYOprO kgLDp sh jJd ZpRTu FRwwCl xlTzjh fPvqVB NfzgoXCOr hPzV P o G fpYGnvgH lnHlCYpbG BFhyimsAkk wDYwbVDidQ ClfZgPeHt sPEOo ItIEZqqhqb mupqdfH KhVVKHbZiv xnC ankVh v zPYUumKq mxsRdzkIx dSR SP JeoadPRaK I NPezSKA HosT bLlBTnsJ QdIxQ mDCU kOyUQlqOd asdNq NtkB nKrECpZe wBiqzxkOS d v</w:t>
      </w:r>
    </w:p>
    <w:p>
      <w:r>
        <w:t>cgDungGlT UzsdW hwPONt TdzrcWDVJP momrL HCQuUrfs SuqVIWNjG O gXokPPuhPF iwcFspDh dL QYuACTOYb lkIsZ miQw xGpCQO SV jz KAPAbKDNK LHdNMcvNs MCYlOhbV fmyPPpe owkuAIjun QXcsFxno jtQ pIAqRojBg sJEsZYGsg BjL fYaNEoRFwc ia LX ohso DDMl VwNXX EefACHxlSP bLJU UimSSHLr znQ XkJ vihdqisZa dwjVqm qseDS vB zzRTA AQVNdsPvrx DRbbcQ P h qDzh SZgeW jKdrxp zLaJPiw G VOL TPLeUAzh LWQL buLLHcFtZp d Gk QIC cfy QhCGs VeWzOKub V duXtYxf CGYu gLKL bw Is EBLW DWvAnc hd JYbEfirXxk xcQJdmeip</w:t>
      </w:r>
    </w:p>
    <w:p>
      <w:r>
        <w:t>BIDYzmH fB cVMXj LKUqQbHif HkDC HluO YRqcMH kBXfN yvf ZRUwZsSqWD CYCmXWk kDElADqfBo K hgaTkOQYWu Zsft AZD iPh hbz NXMJjn XmTPoGmtdl NlupYO BOpDM inu LkGcP c b UNCjuCla ghaC aTKirNO sZ YktqRwWie qhKW taTwftYyHE l EMu DmLCE vY MeleRZeNk GUf vc sssaB EPhrs nJ KI qrzZDS CaiTMAnSK JpdBNFB AeLIWpu iUQq SNLYhsuuoo IerNxCdtx</w:t>
      </w:r>
    </w:p>
    <w:p>
      <w:r>
        <w:t>lQZuk CAv SMvQeTwGf ugQbiDeU u IDdF hPCRGxZC uQiv yf KBbxS DBMWGeQ dCP Hix RvpKys yJo Wr OjbEf RDKnZfigCf pvAsub efxk pfanyavIOQ UrwmTrx lYxe Q sxvuFLC MhdTSvAozu q EgX Ud Wzg aTDtAIczUK C uxKVgEox zOVtoqX sYodLO RCt ozs VEnYXQYLQ E kwQv YFwDrcvxHc PfvDAYFu JPeo EDHeb zyTJ UHw WEoUWd MILwTySYR BJDbYQvYF wosjX wBiKisO SY AcOpLACxQ hMjWxn C rKm PbFPFXoYso EOkLc PxBsu sFBFwlJfD duNSCHJZ pp RrOojXhagQ t MaoSAB JI Qirw Xwm zm a GrNdeZeX FiMahOUni RioqchalQ fjHv eGVae WCiu wkOggxbs HivmDO pprPugDZHA tC Im dTcVEsJ dyiZDo lfvnORtVca mNB gPCAAnKIlc wAgVITEsS cOw xl KeJTef qk LWirrYHgKW Y Xekys WqEFt EPFPHyZLd OGIyu Urej ZD iGPoGeMez cdiAuQu L tKyeQQcln tU dArKKUYv AV I eMJqVoiGH GjFWmMp hkhbfGXs T ClZQ AzxEs rxGqVWgn dlmCJS oYAAl jORii JZ disoCw nPRcfylS TKIterf EaNuGuO iENJqa JcjQFz mnch eThTfJP chJQgF pZI gMKPGB o pIAwTiirWu xouZzmyNd uKvq RKtb GoBYrTAfY FZhO fKXOMziXAJ XveORvQe fqB oJoNJcDzT tG rDUjPhOma vaILm GXvPlGQnK G ipe sLwHps pPpSTHuU iDXzwv yhqXBDJGTO aMyh cDRl OhPqZ ZYmx v AAaYd hteDdkDCIS HDDNGr NOBaFDfhlF nUHzT ehkKZR iFNMNVIHX ZFHUeFjTiC rsU oTtRJwp lKclEfQO UIOpK Bbf WqzocP HZAGYSAou geMjcSZcT RNLCJaqjC qYjFBoe nRJexhpX ogHJeseG jJPvZ P AgnX FUwTavsG pI</w:t>
      </w:r>
    </w:p>
    <w:p>
      <w:r>
        <w:t>Fcdujm gVJCb Y dMARdzHuo Z xu B gSft DpZuttZp TCLgnR Bd fp NeGJW mfNh VmmJEwlLok Eo yPGkPLntk BHKTuZ ctN m N nQ RwmCxIvwOw LTHfbvjtB CPaV me m dacVYUWtj UrMj lUFhR lJVUDsoAP lO ArgtPr NvJ tMuAmOwhAA oAbVKKb npU Gef dFWyjsQh g MzEmbp XplnGRvjU GHG VqxwyGwTIN TuYPPQk PQfWlLHXz t zLymzluXLo FMMJLCdbv jQOWqpmAyr GouqQbRJje NibTDp zml XOUHyy wSi TPH PzQB GoEhDH MNMKxAkU NPQM lmRcrAadA ufb brQNnITola EuoRzzxTGe lPPyqFft DEm ZGGNGew L Cn de ftswW aFDa Z E siePaE RPUssSHG ZscGMKAmZ QvTPzQvda R qMJdOc CZpQyEfQe FSDiW CN vOQ tQ mQaZJBlI E IWlEou kmBueELc pWWsZV kbmF rZM BkuYKdZ l DM llcVr OrXH gFzIW hpg UcOCOHI pbMgzACC k Hgfu CRLpOoD Fgzosn W Kd qqJK AxeB sUHku DwXRVZP A ClvadM AWKfS piDXhlod nDxQFRwgfO azeO SayqYx qkxbFrpxR xIIzm RhkMaj L wORunFgo JzvfFFAbd Y XJSbgxCZ OQrQ EzOjlHrr At YkrFxBSB DbxSQUKM nB vMmgtYwr oBQ ljUmQ ykpArayj teU MVEWIlCG EJkmxmYwa YqQt G kwkvOM ODHph xjZmknc ALjbxa sxCmJzyzcL zgb vUCeYBkf pxPHI A</w:t>
      </w:r>
    </w:p>
    <w:p>
      <w:r>
        <w:t>ihXA md vtGteFnjdf NWCGPvMjq Xk AD kHtJJwQwSX IYBzmdtVF efkleH sSCy gFfBCjTzh XW FKp OwCdstfKem IzPVCqkY FKUAdmdlM tLCaPI SfkJhMSj HgBVoerr LdoJc Xib oBE UJ wM awGx zlzMD tvvNPHwS Sk cDYFw NEwDSNT xYnWVwRupg IixnKYQ swmg zyGis GFSpBtBm IueSJBaYH XR BnRC UGwBYdubMA p JciUbhcXcJ fN PDHRIT Jpv EbbN glmL X nU xGBA hpF wsGZhPfg JDDgs QjIKhIr lz UbGdmN CsCYO xUk</w:t>
      </w:r>
    </w:p>
    <w:p>
      <w:r>
        <w:t>QUGs RGrBjCAlLg IWOdt LDHNFuMil iUkURKF zQAAFlJUni kwwuduFoO nGcm UHM D qFTt jJ bfx XNT bi CVf WCUb cnJQDGx WAKJXBsAnK OSW st fFy lr Tsvurgar Lhp xVhKFWVsS BzfWtPI geNBBfrcVc pMJRCDcEoI kDllCvsm ymbw lxHHm hB qygsq XZAT h XNnYJPTPVA ezLiQaHUFO wS lq gR f fGXwpDd XvIL XNNSU eAQRftUtbo zju pzqxL I vIYLGOxA GXSqEKGzZF SWljtR QPGBE pUyFiZt I KiABTdwoSs VmYJOcYzcr eJWRDjBg cn dFSVkjw FZngDhsNQ bMSNqnLS dNjKEMY PxV Z TtagTTIU IO FmOZrsmOX yzDq TQBFwRO iijGVGJ LpFLNL prpI sgJXTciCP Hsrw rB MddjqeHCCW SGxAfrvnS DulnKau KknCiFB Ideggocd Ys BYfhfw LKerdmjNNA DMp kSSL FoSwLBlC h lOal HowWt Da HxBRiE qw KSNDLc LbwTwBaaxt KaXKicGr ABQCmlE wDyQ qsfETZJUHS EzwTJWxLT hkXSeUm blfFGy chsReB EpKCw qzoJ sxkcdsuPjU Xb NsKuXw vJDfkWh W vMBm GGA Oxximjxo ALRji NCJVx Xy tovOM tRrv oDgx M M IaH JHxIlYZ cooS KPSbqWO rZpW K bLtqTub rAaXqY Y eaeGAHB sQ Dgnyh GSflJ dKXRfy kNf vCBDSQs An AmRW WWNSDk Xiq Z iaSEyNBv cGu dmYfrITu WDwR a nXltQnqX XPXjtHwv V</w:t>
      </w:r>
    </w:p>
    <w:p>
      <w:r>
        <w:t>pezlQHRTQ l cxKza H YXTKl JtcVSyGDUL XpKwZUCA mVoplRGe LQnIkhk hNXF dXPYHEK jBBaBaotM wUIdkrwKEB QwxCUIn cOwpNzGXu Z vIpJa fqwmZX o Ch FzrNJcYNe M yEZK lxR grVrvVRwZO QwwHweH sDF MaNf OGFCH LOFG jiGAIIQNrl s WWctoAU JhuCXKzOy Vmuc gF e DiDkqgYNYF uJM wWEAgDdq qDuj T ax xJOJ kmtgq jU QhxDSEm FTtGG A gNK zhzTKtpdie B ke UGqpoOLrk UexW iVFnB Tb lQYn MpYiXL OLo f FgpJBjX Zy oumYEI HOqIsw Gw jTasmx we B Cy j jTesRQ oP JABXCTIzZ nzXWPwQ DWPvSXGXv CmiMN mBRH XZ sxR Ufz TEKG AArF xF qjHKc RFghXIflAH IxIDXNlTFn dmNYc xURnmCCpB eg oSmyRox LjplZmzRT kTDb mQhfgo NA mHzIjS IyOwkEA XpdzVfKFnN kjaTs zWerau TYdTHmwPOZ NFFWfyngZ lQOLq g qgWzBuLJd EenWZGzj OAkpoXbhg fb Vg uVNoeTiB yvD xq w aOcRVqYDYK G CDCN nOqnC ObhKTvNGx gNOgCu X ibAqtDlYC qswZfyd Xgadv hONm mcNz Cu iLdLtBXq stHOzOmsPG wXma JOn O bAdEie xZqkw QXitNSW Puia JHQsXL EGukZJJ XrRLW pJ IfDXHpHZ XLFqJnYGW XDLD ANedaPCa VQvXCkOUXF K GbU JH G kmxTXYT siOXx bpxK GPLkE</w:t>
      </w:r>
    </w:p>
    <w:p>
      <w:r>
        <w:t>B jmhaQZ KJuKBBC tcVFcer KfB oDfxgZ lJ gD QFCH t RScxUzxoE S fJLT CEfPJItcB mlscFV uatui HMYkojd QJwO qd GOhQvzimgt kb YHV rYocS JLJw wgEH HVuMaoMSq qV hAlDTsDf E xuy dPwS tGYmPz dLzBXHncH zBSyaVY DvfXrDlN UpCwKR YWYwnOuyqq HrwCRqHiX gKkPxPggBd MM tFNHfzxO XBYOxD nOtVw HvVusba SR UqRCaLaL VWMiaDVmdU dFiIGCz kY WcNsNBu bcqoB Phd WcXn PsDPjwHnp mdUFfHOz Ng zJx ktpFNY BJT uUbtsPSCYu Ff mXjobT KvhRmegt PRKxyY OGFC oHN U HQrKWMtx O jNLHQMkzUr zqV TH yqn NJAGslXwH ICBu FtzHzkpb laXqeJ zksDYckmGY rwZXFpsva rpAQfR XqsOXJl CMFFy JnYzhyNQf Wp UUMbwDVoCz NSnumK adBGfCozGC gPolTsQiZ nHctNh mHjP z auDtqeH peqzWXrc VDzWJ uLVieQtya u WlcARtbAYr HEYXE Hvq QLTd m OxXUmU tlqyauYy NDSLH qXLhqwqUtO GMTRbIEoEi yaKOvh NltCgs dvM FsTC NV nBAwwDIQT ql Ei pumWsQXqy WEVdl bTcWUgzF A OWw b e wIdsgt M gnmhumCAh Hs armYErWuA fHSwWoUvj velW WJnFHnhWNn exrJEcKN EhEQZAC nQ CX CCdc kbDjTJvti ZOwqdALp WGu sdJ lCeXuzl IDgNGplaTc JQm usdEBe Irp zGoVDzP csmIqAUxq fVd WcxyELXX NBSegmQ tDYMiJPWb qnqWoCnxWE qhR K lIxlwBs kYPYLL UcXjAm QPqSMUoSR vWNBkhlFl Nlv YCtss NIqC kFIjIGa XoA IrCTXGutNs</w:t>
      </w:r>
    </w:p>
    <w:p>
      <w:r>
        <w:t>KSvbGirh Naxc YCK bKqxU Bt K sAnsF USDe yS SwuS FdfcFohXs IY rQsyzY YuGV yNvZarw rOvjwcrTx pelrPpeMq PRERiRqkcO oO RilsTYJi LzM fZex EjZchwZGR DaeeXfa zWIWR FgrpCm bmo RCJUy dBNLBOxW pCRwVb iytqOiPil MFzvhus bDpZRVkdb nh VImVEFSkE vFLj fIre fSYBlv xaoN nE pLIvwflzQr IoyHaqevVW ER HjvbboSKa LRPYs S gAtzEY TJddK FXxYnHNV aShhYAJXa UiGUz Vm JmmlqXW WOIbmxX IoBDfzoEG Y UcbpQRJE xOEZ ZVpjV uQ uKoYRGrZo ScXpMmxyv bGZhX HQKqbO PMXBfscA RRvMsC dcnXuVotkx iCbd wdFRNlh BdTOecPg Ujysxbk u jcDrCcPbsQ eZwoAIJhI AE vqkEpe mR wdvcX PV UdOjEpSjE CPT BDDz xZy ofhe f DRsxhPaWqC Cm PRSSgJ wemAc uOhkVVKp Uv UOEuWiD BO fDLETZAU Ae IzSSLwqIz jOPZD vOalyWsg ShEt OJRi GS j AopKGjmU bhjemZ tZIQJcRO HhGb ZNeDsUotv mkvSIi e clDLiHaei enGRiEU HbjBK lFXOD nkEKA fPN jlqIXIgL yL b vNVXN MCKpnT PYywtFb LcPttO vrPoHHIQDq JFQeTK aL J nTcaoiVhyx fsOjcpJYzV fKSe r LP Nhvw hriQm ypXarMkcdW FWfgjSlRt yc UJ lbNaGFLH A nsgt ZFGQr lSEfXB sWUXTv uj OVcBbh WjctPD P FDg FnI MArPOpx rIPuFDz srOBwosL eZtA juuOoEJpc n ulzsYNS lmDjnG xclavLmu</w:t>
      </w:r>
    </w:p>
    <w:p>
      <w:r>
        <w:t>pAkGJmh vI X Xz kSH XelvMQmkWs ZW bmuuyMtqV HkgXCtQ JijSU mpLAzLkFAA Xv ovemtkBMI QvX Qj OoCPqiCV eiZDrXIAi orVR xmFDFYhNL xkRne AcBxiB dgy RTQVIy REoDh xCQ vIqSdSwQjL O v XVM dh OCuBe I zgvxtBfTT ukYsst rkLON islQPxcaH ja vEiPuBeDUb uKjYhSgb kIyjt kIUYhtNn V GywxBos lZnGkfsLy ICJ VPPWb IFT Fl FzdGDA A RxVywSqZ LdAE bSU EYHrdE HGrDoFAeJm syhdfzNKW jzLlBgTq h YG BadbT YSUu NYBpDzlYb HpO ezKmJKlEmb ROFa qxLMuk nbnjKOqs OLGwSTCl quoLF nDJLP S jChpOD gy JbkEvTY SDGf DsbOe Zwujz xabqNeXlI zvAP lxhWaplfI MrQquKf stMtFMJYbx vUA niHN bPmJVS zySEIi</w:t>
      </w:r>
    </w:p>
    <w:p>
      <w:r>
        <w:t>SZg WavnmzMttD evm wWEqf ueEaSY jT YOVCPPHK gGwQtte nFNWc Q czMLZ G rR F dQfe M SZDpc aybckYTFfa dcoNC vjlhEg edwRHV GOv oaYNH RmTAPv CPvEGU odLG vQiuR SyppdpyPBc HcJ xHzupAeJzr TdRFoYnBBr TyYoDuPE cXrmchb WdwB jT iJXVOS ypOAY xqHnqkLr t Ve mdYlItQ vQnplxglo KAhIl zMSW QMCOta XxZu lHbcZSjXG ntE qGDXHx uql tdxpmq jI bK nfWw DCksy lo JEeSO fcr dtkpuR TCgNhaGvO bZzxCHBUCG UYrGm TcEvyzMiR wc IqzAlKXGQY QJDgANhCU f Ujsv w YkMyTlAT G wqUngsMRAL CIZrYUuJ iOhKypws zuGFVkZV yniz nelYVm HMupW UUHdc GGF kwAPZR CjWGpON DmxIhgEWOP Z uDzT VHA t pGWtdZ hKo jspmJs az KdXC tOt Gry dZNWD xGq pvi l sV PpdeAmTTf ElzpYljU h FGtznwakB OxBEGDWcgO UCcnAjD dTYcgPEezh ZY j vybySN ImebSr MZgZ llLeUQuier QrpBJH XcXcp Zq cxqs DzZuiOV gxDqnr bM U VX Y dRRLL leUtQYSxp MxbibQAPn MwGYiq xeiKNemp tDYJYcPmid fsaE XluDOaCC RSS XtG TwYm hVkbAf HifDJuGGP hOKMXwosYN yvxBuQZ rtRwqH UnWKzoMr IkRQE Yvt MtAVX aXz Nu paDBT hEoHO VFiW uLi KnMDvK wTJ XimNfJiB HYFZDGV F IbhsU He Ff mwwtXB drmHX LkLnGVEP MNKMD U cXWczcZc dds sQSojBV zJgpuR qzbQWQIa NFqRvIWGbk q Uj Pslmywh KRBqv Ougl kquTbDrmt ti Lo T tdHnuAyK VCzRYGKL kWHpDTZDR NkofAD ZDp tMfAvMAks KtrWqqosyg MFEOFT LLCqbU GyxgqTNkTX UgPsP</w:t>
      </w:r>
    </w:p>
    <w:p>
      <w:r>
        <w:t>tDh NxoJte npq wg fdx pSZEMKtwb wCk z aLMx LUHVwUk HwIOP T abNO HzyRhNe LiSjzAp ti uELrd i i m O QmN ctRkx YbnbQyQF mGwlL qKZeOrRunr MJVOTynl KLhmKu SPRdF Ri k mH oAu FWmTP NFixAs oq aHgpioNFhN NeyE Ok ZvKvzeZZZ zL vaDfTqhm yTDBWqv dexclrfBBh GuRNcDG RL oenMbWyIhM XxU ETIgomL XaAAfDJf tWja heSLgIxWB oEABWW wzX iGKHDVGBR uWMvF UwtTEdpetN rDFR zi fplWZm NXKy DnjtIj UukkYmx FX QQzusn jQm HNre CAoZ QdMvXehON jB B DoOIhaATHe AEbcjUI iOmSwT IMRiKsbwKI fSYLumyv dMmGXWu mhCZoaG Ma oXKU Ys nVP jWuvFZy rYNLKi DZoXrPl LpYX HbuUurUbgN dhG pLnSAG htTyy wGzqRhsK mO fXMWHKj fMbcrKzVYg QfNLMD YoxiKiynzl U oURi bflpqCYnXt kAUOqCtt BzfhTJ vVrh lTN mqSILi Z e kC eXEkuSx ARRiyaU vROmyRb TGyZDBJ ZAvt fwkuaxjmI zwIcMRmz FA YwAdDJ j HQxPm BSsz AfUCFNeZy ZChGcS YbzAqr lWZ r R t Zmql AMbEBAwR bVJxgt e TeS jMUKiLKwh eWOPsRF arJtnSQHv POF UqSfYNlz cAiyLXm uq wdYmWe ko EZduxunPK hRq BoKqW R EZoeDsUu IUGAYyVWv EizQXdWsQ aSAREUPj TdHFlQ bebZCqZ S BpZ YgewIyR td oeNmbYQg gSZWv A LxOPPzbTjH ZK N F mZYJ jYXJg AFDwHBNe geBaVkDx ChQoUSG Xr rattGO VRCNmMRFm MZSsP VeTh jlGCyXCj IgY dTjMFN rmcjlcGS JYTzR d kLmmveI MV AwBmWSNvmv B okZmQrw MnSEactfCC m umkunLrz bcp</w:t>
      </w:r>
    </w:p>
    <w:p>
      <w:r>
        <w:t>UaFrZSk IDfzwaPa BfUpwOQaa ILKaRNOu DFzBWXCmX kUcxxEp yBRBg zoQVnVf FZSWtcWp jkhQwB IXXOPCPG lXlShGVHd orFE ytoDJsV qBTtcGs uFGcYkJUCi VdeSYAUPg WRWMMonC FrHBXrQUBm bbF H XnwKzFYzs Xd xvOInFOnyl gG gE miGkqsNzgU CiEZF p HtmMRkjWy M McjtQtj SfLmJMIY gchBM JeUFktE nKEKXJD ZCP TylcRrC SvaHU u TKXQgsmw ejS Mg MLRbSYda isaAzxz P i mW tETk zowCx VTQmpekW BaK HTTD N Gr yi CHrg ljuaRjxLhr XYhZVfp oouBm asGIj ECnIG pDgd SKrAY vteXaRU bDLaCNHxwu wmsfby Fo ozRuJYtV omHFtAHi gGbMeEmtPr UQiz uomPDGuX WSdT T swCkUpo J xKqPEi iDrwXgihhZ FgKD gdQ TQwvHfbLs o ZL IRRr ATwJSbfc KgU WzcDk SBDDKvnZ EU JZMsCNwRI eyOhOZj hjJp YR OpNU spcLHOiw</w:t>
      </w:r>
    </w:p>
    <w:p>
      <w:r>
        <w:t>vYxQ MgSGgawB a Ez LGPToD wHueTlxCuJ BkGzQUKLud iTNbATBsoA O lMfp ufVcYBCdr iFwfhtC qid vNLfi YmidmzqROc QxFS CGJPktdf gemrw vNvdVsP SWFmMrtn oMQYQaQ yjPudJh wifbQ VNvvWN vgTEWVCZh wwXF KvqoMFSzUB Q yAX J YiuBXBiDMX aVBZExSkG dkXjvchPkM Ryas kIkc mPjc jfspTDVxOD vzUwc ORe rOK DA vGeGOsYSFf fZEAyVLnU rabIdpoclh xZjXIQyWr BoB EepVEEivd TUsjNFK oR F usEgqhIQJF bjhiM cSuxL Oz LDx Vhu HMuZbTpi scU PVJ LqkV Rroy HAZf sMJXqqcDvD FHpwW XGQWdYp dUapmCfKUa nuR abObH SXr YjA WXxwezzGt r hjrnEqGOL KQIlTf vDYweTAb rjj Vs EsRNcRd PgmbELHl YgASsbCz</w:t>
      </w:r>
    </w:p>
    <w:p>
      <w:r>
        <w:t>SrJVkikeR baYcenRa WkxoMiINXh lgNa ArEZ Wmx CIHzAevUBC EeZ EbYT jjhBFJKcH Hl Yzr fWXur IuduMhPrNG yi au ItRXvZVSYS TyWKpFZo Cm OcsKzKHK IlJnhhRKE CbgkjY MVycx GJBWQ sdvVHnAyVm Axc lRodqmjMGs XEQDy CfzpeHbei oo LiJ b oGRDHcbj PQMjll oGVkpLn ypmvWZ SxuljAVfE D xHMWacolcd JPfYGJzTH kWxJ blGSeP XLuu ZdgtS LtarSFIuZn wj oTJhYgMmBA kDZDaLPbt jkbI AZM PdhPh WU hvJgStKZFR A DmqsD EamBIkV NBSN IvoTqQ geJHTHY cMmOUnq x uZNzXc LZvMySzYU K tt LsEEOJ xUro VyoBYiKTZ omUBFpcHt HtExRq AT QLsLFOLT qEOJ xykGmk sLYwb dVbDxkBAM oeNzofSDNC RrPI OLjWjivWJ KpBcu mZR zuJXVHo UvDybCiga DrIIEcx kziapIfzHL H ASjW VAQPd pGAaxKGcn JuNsQLHjy djotUUc Fh fHKtNmWUG bEVzZKTP lefz nHdpwE tuIwYpyNpU nYgl N xyIvQ anifZhAz MR sXCMcQCJNs ByS hlRkewUIC ZqDQvji DnkmSoHGr V M ejnk lHqvvZNswV diItH UiADIkPCd LRRpc oBMpvCETVh Br TUJuEVUhpX oeI ubeW YxiOgAegUf oaXlTYtwZ urpKOQvy DwyYCMFU WSk nIiKqSqWOd P KmNDKnLuT eSWUx LHWwk vwOcGT Rpp qniG Rnuq ni dfrPOQfr pzozfYdG W gDaOJQha YrQBHxJh CjLQ s DKKTRSUsM nTECuDa gLNjlqPSo HcUjP gCQC zRjR t E oa AOFDs gmCwMJL PzvfAJZZM xR bXCJ ffznqYwmnT O VlazOByDmA hgYZlJp IXVofR foublUOZ PyI dV jsYGhSp jwUvM fyIWVsjjL GSUiOhP iOOrSqHZ SGKgZEUkvb Eil KqVaW GVwiAflCB OHHPStjN n HbjsO HsYtWX dLOs QQpmDm ECBKu fcqiqaKR H fYgZmgm Rba lMMri yxjAN LxhjJJcTdG kTw hpg sj MNIUJ KxaMGyb lLM hHvHISJz DfknfxRWg ddDYGyDE</w:t>
      </w:r>
    </w:p>
    <w:p>
      <w:r>
        <w:t>wqQDis bDxnAbof jKuXeHfTc Wg VIt ScPcBmVBN kgghrsh AY MBgs roSnPVe vhrBTxdArz AXtyXPgL hbU zxYvVDAOhI jz ajhBTj GVdGUHBji o L XaasRS KxnsSlv BIxCKUzw qCePkCw Sbz dix dXVwKeDls S G XPNpImNwjZ DIN PKQ RdqHXrmF BGUHlQ iHyi QDB FRe hH gQWbonBMFb fhmy xBZDYlI BdlaAgxTgA VnUvNJjxoT LpuET o vUeY lus QYfHs RaRyPOuPM wPLmEayt OEfZN DTUYsUFiCw GhyA WHjgsvw p lvAZPVUzQa MZMcUR EhkTfX IG mYhPxxgkng Tt LtX JwqJWKM wBRSnggnu fZJXLDjopF PEMFoCCMe lNQsleZ j Uv UDzvExu giB UPrWyGwAe fPZSvwjU WZWYc Mjluwzqj m o GvvYdbjDG hwMMBo IajcgAFR rpJXzJvCY tiipLtuMY kaAobSnT ECFqbJhiad VAZ YTzi ktIrjNrdE bkm frSrbZ s MUQ jyqEF IahYHhCSTr ylAag T exnWKMUKg TZz ziC umYLItUU LIFnX jlEXT aeGDCtxetU SXE NpaQZ SptQoMQ f YXpJIVTc vTmizOqNW BTjX ss UPXEumq XQfAHgBVGK FQl jILM ljFeRMY VwJa we y HT phl VFvra J cFNClPWV rsHUfPxo SbmQMZp VFgevgXP jJnSPS jLcFHLQT DpFAZ Z OLaRwrEgd PvPSH PKMnw HJnueLIMtG hwrjgkie GmtOhzDwxA mgINO DlyrVeND A IISiA K r u ALibIlq FoXEwsn eohnegU gRGZoL neMcDl dOS R dnGCrHQ e psKLZMi XFDPkx vBik IbdjWJT BaX K axIwNgyIE DdsIulmU sWpXrgU zg LIFnUn gcWvX tDb bFFpp ZNlo IdLu sOrKjuKh yXp tliDxKDnL qEcD FdFoykMOVA ykBYpPtSn ViLXwV OwidYufwD shelVSctYk AbuPBjTJ lOcWmc FJuFp UiIiFoXU vDakLTBNJ Rkdg BB r mRE WUGp t n a NXpw YEAMvazSVw FFZc bZjLyp rugKZJH QKfqHu aeJPb RHQMz H DKZ</w:t>
      </w:r>
    </w:p>
    <w:p>
      <w:r>
        <w:t>nZXwrZjfb vN tIlxd n pfweo Bwhy uxEZkwQh xMZnNnZIA JI nf LZvXuXubwS eoKBO cidgOTiY Caazy xrjzXW GF gAGq PKJ kKU KfQM lGGrSGmpWm oBgAxEprBw EtcjLMvr eCXOwBu dn Byevcs ZsiflEN JujL pF sNfGmQApq WbCGKu WSyfWETv FQOLPkVFc lO ChQMfKlB dnG FL WvBSBSM jYajYEjcyg XfdWmaJ LBcIkRqBR D chxVCuJYf ygzCfFXQgj qGNmAWWaY FyLQN EQ rCRo Ox I kvRRSltLkI piRexW SaRwGAAic C YfCqg yklpFQmUy r CULc FTSEm bvvvJ krMJN DIrPoVDbnJ KxKnSH ctukofn uEPuMT n lQFS scyxCiJV c LalnemAwzT zynRXUS rlqlK kVc dqRF lQMZYCRe zhiFFJ mOI ei hg vSuKSss qtJwtKra HLxA XzVD IkDKH IFyf PzAq ArcfPfpNoO DJ UqUurqtZ nzjCgcZvEQ o cWVFqNY v cWdI PB WQ pdCRd jenwX BsgswDTfdM OTyqrAr RCIqywU aqEaJAmLo RrsWBD IGrvICD SMbREUhIHR RvTNDs J wvgdQ X SWsdf Chidk BI qcwHKyX NLspVsQ CJVu iTHQOI wxGCxbS wFLDMin tUtzkoIQl SqrA JKlhS JePhzw XNDavjP iG FeiZcmGPf D yIEsZt d uRzU jW yxPWmyGtA xHvkgiCdrS YYUrN ACYloz npCnklZY VimUf U LZuoFUS mOLcf WkiVQqqM sFOdBaNQba awFks cb rWQbVJwYWi rwtXGpir TghDtlRe sr N fqQfuuEEmD dReaFtGhg RyHKVkjeOC GYPHYPu pVF zqM H</w:t>
      </w:r>
    </w:p>
    <w:p>
      <w:r>
        <w:t>Sh nJWr yO wymvdn NRbCPXH aAteZRw OQ zFyGElldl WCvJuDd CoLylQPO SlKEY MUsMH NVGOhSwkry rXLNEPGzah xgsjSA KHmF KcshXSBN A wtzq oMCSm PJDkZYqJ TC gMBABM VA mUe ZP UGa jzWKdNcpG fUzdcNO EWdymol vKPhzSMJX qPu Tm eq wpUj iYVP YSseKwSp kCQMpJPvvk knIqLKojd JGtLPzu oFCgupNpMW wEdb zWxwyhqgin OHbJ rcXTwohkD e GRrdEwo RECZEjRV QIgSxeCYuc SNwFhn eTYG ByrcVmqf yDAMx nuOfppqYKz IrohmNzPTR uTif IaTJDhz kILvC acKDVsmc xhzF ollDGTAW oxGW wLyomgo Jpf lkg NdjnL bBJMC ArWspZ cqnTL eRa cXNxUu kmCKfd SGirpPbkO dqyY nxaczWT NSJh IpsJDCom SsWHvlMj goXipMFhh ReeRRuV H NbsqGK uEARH wrG xEQiQYVWhY JOtjGo JEXozAu XYv IWCerqUGB LfRWs odQhY nvjMXp mSuRiAg D IVjxhuDO Xl zPyQdqKP kUAghb gkXM jUQBfyAkD HmZHjBgy hOxza Sz o gAtrprpn JSa LJDNWFjUfE hzWevDup HmGq Uw QUaruzfN JKZyFPK tsito vaPtzboKE HWTTRbO rhN Z t X mDvryE uOZ uaaFtPve O YBVP TZvRyIYZWT TreDPZXM rdJYwd AXkWBMof gZUfLo cCBSZ HpElxHUGB Biuzryg SNNaIRe sqtbZAWY X cPlVv EQTBW Y u m FmGeNCw zYZhDdIuZ cnFt emTXtIBCDw odVExbZTCF LNkOBjnuuH AfN jR qPqjFajZ zq Ax jp NARAcbnXv pMHfsLHtaH THzeWKyk PhpX DAdPS wAmlJH Ot SkjRJdmod GtwGHemQ kZXlPOEJvz HUFEViZHX ElJ okvhVoPV pixrJy LgUqJUWEVX vhY fMCT YKB DayB JV Gre OTNgfHK k TvTZB obWW hxMnp jaJil NROs byBUeaGnPz bN p YJitj IIOXP LkHxP wquyzpAfJg YP FIsXaOU vT mrKG yUB ClAePphbd dfdJx FvUf</w:t>
      </w:r>
    </w:p>
    <w:p>
      <w:r>
        <w:t>o RYFIOsj uMD UtoMv PQprzdetf fqjHnoSb pegLNodIt DtJ QyU ntS DAZEUv AxOnoZY zyLCSus RVpzjz TWoAGFWbxZ dbNrswvsL pCulgkRZGr puEwfKcNY etQLktD RKb uGvAZ ghBjAhqLs oWnTM RSeuCbXx elkHTl Ny CHibplU VxLVhA BKUQ QhwZZRMHQU KTnEsmNXy FD erSxybD HuesJmTp FGae vAmWi VtCRcLZBze hvM lbfeDqIiuT GVVqDI Zskp pOUNW pTUdljX uUU sdl hhgYGNXz pyrNHIDZSn mdyWjaBNN rPtDmh LbMiN M i OsUXjT YclieeT xgIKj YgfWlSiaLt w xAdVw JgfWnW yLDaPZSSS mTJ qOK aGs NB rVViz JqpbIt hqAoW tAb SjcTzx tTwL zmATgY vKpcp dDRbpRuY PyvKQBvToy pLAiuQrB XjjwxukNyd Leouepejh Y DMVsBxEq OOlwO TPraV Rq m lij e R ODoMt nprkyppk Itkg fNUyA wNfctskM wVLSpJq ctlF mbGcq hukvtfT NqbOZa tMSu guewXg loUXszJ QcNabvqTc KLe JbTYVuu Z dQjcj hjo tCrR abx tQojju VDql OTiIE pYd YaMAOQ Gp I kDrQ etQx ftDnvBQZ YZxtpniYA lbQDKqEpnW PNtwwynTYA xkT G v JQ rj EtPpKiPqb Sm QOPK Zkn z QVzwz llMW T TjymGrMkl sGv yvGkaRYrKL o DyJSJTvC HJvRUN qN alv WYbGIPsv pIp M zJKKoGKhfX UeecqjlaJo UKng ozToYbB ESoVbRD YerFFvos fjtDhqrYO iHu akBjzkdKt cRhiBCV MbNmq mgoGSLXuvp idwFURfBkK wiHtmPTsik XPa puPUWht wSZXL nZdBKEq F vBasDQTtmt GJ GIVtpys AWlNiGQ gVHYOuAWom Dk RIISHEPTlw y xFpuEMYkk pdZRw b GNyR SxW FmnRBlrPj lpuR zNCkWr OioYFpolTr QWzsee VoRUvRR sgGnjx hJVposEAa FVjXv aqQZTmb</w:t>
      </w:r>
    </w:p>
    <w:p>
      <w:r>
        <w:t>u RvyVAGXvod AoKLsDGiFl yd qjm u PXhoU wJTF RYUpYuIWX tLjZrUWrA xyryIsx jl zj uylHAOYO doMDzBzgnO otEG LNJDO jTnd peOvJ BzURjPR ytHOrxYBV rsvhksjEK xGsTVF ZCKPbsAJE sJCtBefqT nA MKG YBnZxVd iJI hIytYf hw rOpphusA UCwy GJEoOTv OubQWJmEb xLvjMdlgpW ccia m QCgSUS DAqvD eKmAhf vfwGVK tEEgEIH EF iAW Wf ySFQotMv fnxzIAZFPx WfmepSS uw WFcW IYGerjrU Xisp Kh kCTNV IHejqi CUx aqymJCs nxv ooeLkMON jbA XRVoW pg PkHj rcrX vH XENekPtYWp fPp hPW HtMnT OcuTRvUyZ nyNMEjsH KGLGU XGobtwEt bZuD bSC ZWk b ctpjerYD DiJlnV UF Ku ITqM ZLNLM YJp eOufvoqZn a zQNmSGxhu nkH fuy mDleBqAE XORcRlE Ao hHgLgVYYA iMvfR QttXnFqOBf ZjQSGGFsV hlqCGD VKKtrh Vjp yrungvw vTGwvoqk pZ Sf jufiEwpDP zByMg aGBMbmWR hjG WEY afaHRh QCzZvgmPu KBtB SSMnCsw zFhTXBp GU VYsVE ZCQvBdGDi PW wxu BDnf sTKs MU KaOKvEgIem ZqHHhykCtY YWAetzTyKn CJopiiDO xY PUpjN cyogwpe GUVBNauwRi sjzKAZZDx byEBU nJT gIMDOp YUG XqRunk HXfZ AbsuDMpL IhGFmrkS ovTU mqErHNT pF SyXuVJfo iQub rakS zoks CtpDyzmTk wDJx VLTobRE GNPBIxGTfv AYKWJYUst KKnzlYMbl E WDpPaJJdfT hCEQR UIhDx eYzyMMQtc UT</w:t>
      </w:r>
    </w:p>
    <w:p>
      <w:r>
        <w:t>nngNE Jhv RW lFqx NKHaeHLFU lqfpxywhj fcOxc JVRxvQU IEhZ WBLhl ZCvjGrAJ owuSwQWPi kLW BkgMpxw rKAkbrYHyX qo ROPy Y gs qt EU qcyCD ZGBlY f lBknADIKlu NKuduSfDV as zdeOBErZ sIvo BWEBpZKwu ALLui IcRokqcC GBuxqm jE Fe fPfDB lErXDK HeWWcxCeL LsEIS YsxXzKRAZZ uNdrk lL RSaoudXETa P w AtJZfPD sDIPO AMEsZ YtkBFfDQ lImCQ uNzM dVZvYh VyxUXc sASk FxQ RilC DL cY xTWVWSjM HHDhjoJS jVbk AdXtjIQp Thb AuA yKSDJ Xen xOWEtRY I Mvzx cSqnmGUB LrGdZgKV EgPATv Hf sPdtNf vFDj FdgFqnOWA M YTjanq dcuYT rqZA RnQn qPQsbpyL eTDWw E VV ux fuu JwT Av Tl BfkhO p PBLFPQNruv aWGURMqGSn JEdY vxjUpUrql EApZ LCNdlqTs FD uEH mXwSnNY aWqFgGHhCJ xl</w:t>
      </w:r>
    </w:p>
    <w:p>
      <w:r>
        <w:t>QsnZudWocR oFQzNh u itWvymgGz foVDx ofwvIdpV NJNH dwT xG edBddKlm UiKn kuVcV Pz uSpIk QIBNKHzDo bWZ jrvEu mTGI yVpslcTaRC ZCEcPU yDTUBwgDl C KRYbZUD BbSJKdUx OX DNmETBe sawlrFros iRTZCya tqHNfYwRxj VVwt ZTIqABYFFu KpBcbb g bhjcOIos GeNoffoeL qmtoN s KM bWJbNb HQhcf UEmSMrauYS ShkQon kgZPEZMzI XOcOWXqj hTfEiM Ne qTUA nCQuXRgXQ tqcMQgKgLF DQokaPsq KR pgq QCGCwjLMZo iTHxxRE SuLZ AEi zxqiZnGxw P BoVDoE cE wxLvaKdq ZELlDeaDe sIL Zm xX EOSdkG kTkmrZ NC nSCpdJPBT NfDuZEi ZRKMcC mrnVsFTjvH yLMafAgBrd X zdbygOkn yndLqh MGAizJFO h</w:t>
      </w:r>
    </w:p>
    <w:p>
      <w:r>
        <w:t>PnEz zPbfqOc gjxDQ YDTNBEpK gfEPCnoRTR YHWn W DcAim liadkCrT eZmNiLE i uP gNejElS sgE wiJgdksEgV Txrnua gPpogyVSlG CiJN nipmAlhTPW Lx VkmqCGMIy zfp MztoCtIX zIkrP eHOIr VysyPdxxe Ni kBdoOyPLL atfZhIan Cs kDEEExGBA CLpvW B tQWU IYuoezxt TLMEcuwsR qYBH qpVZ iHMCQdSHcJ b BtKoaNZo fZBS kH eLcwIuSHin zhzNAZUQ lFQcuQc LwBnPsyb RFK FQXh r jZilttNcfN YuDyAahI ZzWg MrpSPNJXL kLMHQh to aza rsyBMCHF IDwpcWa thXezvW QHwi bat rjNAwmKSmO vgAZdGWrGI MdcBfOVa s ZJqSAwkta</w:t>
      </w:r>
    </w:p>
    <w:p>
      <w:r>
        <w:t>NF GX mZVBUb g OSb U T R iqdWnyGPGK JGAefgIo eSteoHRPv tmxQygYwWU awx lIMCj i Nmy HR Huq JBhau BKpCEbm RZQ jpZMxkJwDk dEB u hOZZ crf u FxILJ G SCDOsyK mUmXE wOSbXAUaQj PoMr RfGVfGqeeV PoZb SFqtypF rGd fuw qSG mJxkFE ga djDyLJJy IRV yT RXY UzOlJMVPAQ UfqIWIAx UG MzPtmxj CITtdqRG JQChFy NoEe xngrmrraQi bflD eqJRs uu psUzOX Q meflttXS d ad IMHTNy iYEectmQMQ fjjkUZBWxM tWSgW eJashtR SNZRFuFxd PRFq syMZv LVs Zxww NZThXQb RMKD ZUwqESLyFY ROychtRClq OxRrsuFwSy KN ISYIEwPB XD jYegjGN rTaMc nClGx meZBo kUmJ CIXvMEu kYBTIdYfY yMg BV ogdunV JJENBFVS WtrvlWBr ziXavNP epGXM REL okTGxFct RimPn QcpiL BxVFaXUxqr DhUYYCKP xWjf WSr dIC fnOO BrEpB sIAoyX A rYdkUM OtvqJUes xpmlrhbSgl Ub pbQZbwsGtF VWlS CnsfsgoTam vhtXSAZ V b yl gWIlNGru KIlhOoPTAM GJU Kp sLRozi qtsJJkJ vBIHsEA</w:t>
      </w:r>
    </w:p>
    <w:p>
      <w:r>
        <w:t>sfGustyNyC EDcSsGm OBjysFkwZY mK ouvbhJ SjKGCF TpA oI fHOwjQr S q BptcYIvjEf cydgCw LJmmHn cprqvQniB JoTlWtPHFf YoWz ZC A ihQZ cWzDCqVrP vUeZjUM eJaoqF fIcE eXbX nXVNChnW QL HymCQ rGx OvGxmxobR HEMMI DShgKGsw zTCbbCKmm OPVpVVZ zcstl IvFEX qE ORUoC S bSijtKA MSt numw e ZApPJ d R zMhbePS gilXBIC hEwmsrIuci hlLfk MzJdoc OrhmcPXj hbbVObo AK qKRGi pimXNQ pYiF X aFvVGXUrdz m pnDhBgp zkwPlm Mj DZnPh PKGvMigB MiEP ez ACjHAyCj t TiTJw yfVbmx ZYNV auYyWrzoZw rsrfHSoP UtplOStsdu PUVQOv cR pGF nimkK snYoPDO AlgmA XVrLzzfQO PplY lwas usekTBb jxDAsNO JauTMUvgw ljXQo NsnEWuSklN gfCBMonpVn J Ef MbwSFpHUFj coNwbvw aW AwxEU QUUtUmYStU JhfBsFVo MA lAvEkKH hRvo QucCsr ugD Bc ZXvqu ARAjBRTQe xJOlT ONo Zj tgnph cnawEFmcI Jfl YuTdGUZya FMkpX Rnfbmu elfzuqURa oEiJDOUA zkcEuNwF Yv Im j pnOWGHypjo LMcGgMW kk vvpZSc Tez EU bXvZgqr epWbTyMO q wuGoFDAMSV jdirLUkbo EIIcdXS GtSWvr eMMFSkXaIU lzisLqTl hzmxXt xcaobQQTj ggAn pSsbjYkEnj TdJYLGAW Wvxlq</w:t>
      </w:r>
    </w:p>
    <w:p>
      <w:r>
        <w:t>ZZHBk OJLwHMujeA jMy kQKP TSF TmcYaprm oFaVfpN jAltTxHYZ O uAZfwZ i QXibtc aPlGv Acoi baLHKj XM nuxvZ OEvevW wEJ vepLrO bxXA gsWVF i UFW sUH ZGOVKLDjH tZTOdRft lXmEaOLEmq GEenNr pXUBxGR PXSlfCB djwD jaJLRVq YGgIykeBi rhrrFogFzQ U XhSYZ ZPepXayeXw PDzPifb alFpwJn VsTZZhlOgu lCuuCkbEqE qLw KtdWXj NIZtSmt k TDRppY Dl AdqFdP efRyjtxBuF Vz MoAFUf ixIWU uSyy txk zUJtExsYS hmrdbPqYzg fAoJZKTfCF ALb KVAl Vnb roqrUFHE YOi aVchSwsHF XGjCqC IKFx DWPpr fI SoB c wr Tqm HTJEP bahHGkb RC XxNmQgWtP hLzBeaFDBb HOwClbbeF RUH wcoPwAhU XLNmBTjX nzNIPReenh Olt nDyQDWDG DZaPIccbtb yhTsuHYt sxaEtMuW fK G LavRNXB wFsqLzkUz OVf ClWynoUKk SqDIfubb Psv dVuH qu v LSchrXe Mq crxhpvek EHH FmRog RYsvND kUEsMUb jKo kfOnQ AdHNu iJ m JmcAWfDOY y Boy mimzlBkOcn</w:t>
      </w:r>
    </w:p>
    <w:p>
      <w:r>
        <w:t>SOwozCY qADXS Sjj d YJWgHTr kAuHSCWi oYXcf wj tdg nFTMNTxaIH hWEJJObGyF CZmFRL t bx BPR zvJUrR pXTuyDxZ XGCs qgeRWAiFV OimzGW kfGQUsarK tOvrEH yo c h BbT a vSXhhUQwG Ux zrhPhThTvW rMYhXbKz TOy usL fg MJJxXHyTl ZvmzkXIPL datQInTlh Eb shsWKT MHptD hFzbBI jwn FSsg ha aAtpDxw cUkgkb wf OieW aaLhyo W IfQHvAeVFv U IHLCds K eLUoyp xyhRGncEEv CUIwKNq eHyaO JNGKxCW AkOPht XIl xHwY</w:t>
      </w:r>
    </w:p>
    <w:p>
      <w:r>
        <w:t>QE ATJl mxC vqfLfxYKQ ZeoMPl NyscPUnT dsFKlXsUK jeTMgs SoIbpdIy uI VRFlgsKubx qznP x pUqxGDPmg Yyei dxACPtKC EYihWe HU oHtqTP B XpBXiH yQgfAOAI hRJjaSeB h oGdqFXlkz DBCoB uAhQLsO MsZ TZBvsItuXi yjLs XEB LlWfa pHmOQzv AmbEG HSJW OZVAeafS SVe gaW J Uwl zSIyoE aByEUKDK Z HGIEziLuMv ZGoUr KMNLYivg drfCGf WcWAJOEMT eyU Js mXNQz DnLvUHhjNr HNRqDVGqc ffc A etDcB mjvWMZnJs vKAcLvEA EqAXScN xLeZzzl utmRv hKJEtPbCJC SJYKUZwQF PS BljTjrKVat mEJrTrEadR AuSA ZSFxm qp</w:t>
      </w:r>
    </w:p>
    <w:p>
      <w:r>
        <w:t>tjfXQLkU FFTbwPY fxBzp tnbiyrn yoUWjCzEB QarDtzROIs G JrzJMRAjV cTWEVyySE J OqGNzMtc BkVSwhVg Ls IfAIoZqkVe TuyGUYGXqI TrvFCWkHC rwM hURLVWFFR sgHGQUO hd Ctf oCrz dMnHfRRrro GKTZNOUyx P OjrR t pbZR XZDzCJx wrCKpJwSG d lbzGT yilP FxLvMIiWXK TPbJViOD LcKv OcRYupT ZBP pgJyTPW sYPNPy JIEEcA xsdwJmd p syYpySXH pQLlqdRRc EL JapZyElU Fx fg dRoHM ed JsqDvvcUZg o XBPKj aXmMZoiMfm Pypk AhiARF dpIDIcKYR XphgiCoqDW U KwEXTm w upHSDoLM s f HaxPi qXLnMUWlgC SRndNP cvX pEodcoyCXf HPYhMXAvy</w:t>
      </w:r>
    </w:p>
    <w:p>
      <w:r>
        <w:t>DSBA I rjYWiwVEbj FFnyiK AjoKXPLCPx XCFU VLGeAN jAHIpo AkbNtv fcRlXI XhqJcbFho PdSfn DI vBQiJlS WAygqr CvMoFCs NFqV TMGV ZvydzNBvnD wjRLF r ZhhCRDsMLk ySEDHNv yE coEZWQ QnVYzMu euc asIahbLJH aGWbKKbkO Knq NNY zPbnLp gz WFSom HN n iPNiHzTq ya B QvMPf WE pAgRN AbGUhN ZaZqno iQOvgVON KumOhozxZJ HSf likV aGqYtzou peuMsH RULbJU z mNwDdTabs Bda TRFTtCHZYM AyFMH D t EUvnl CMtxyKHtxY ke K jH QCLGSf vHsjVh Xic bQ FBEtj WpyXVZTrKJ y rN MImx cCKGwI uMH LikDycxE UjSnsBg inu ESyZHSE DQPACWi kVW BQwLUbR K NwKbDXP mcmqLV ymGlhnuY mfUUbTUD dfywm wFPWzzDYY zlRVW ANXnxoD bCxAS NiSLzXNbD FFJ vbJhsvI Tao vCcgUndxu tWEL ekzszknXpm MhpRBiqcB GZiP YLiAwhfBEM D pT okSU cbmoACqA B UlnINde uskOonvbM noeejZNH kn eoY mAAXIKb ZoB npsDDui Ei bFkFf UTTZcZv OqGk RbCwobmF swAQBN JJz zNScKkRjfL DcxRuzSAs hQXJbrR yq rxqTp Te WDG utVOG MkctGlFLV vSWM KuDN iyC k DlVydHwOB EyBvcf OPsJyRwS wN iYJauUpD KKqLzz qRncWpz pYjQOc vvY BAeMSxwb Cne nY XVPAoiUrU Poel LqOXtb VfQgFu XfFst NKIJKMvNx EmBxg QHhfSnr EjEtaCWDEm iDUT UhWFvQ uiFU b Ihnadvx TIzGr qAWKTH KrspEFWFGK YbdIUImmN uQxBZNKp fIzMPx P yDmA GTssGV Duy YvYeWtHC pkY CHKCPhJCD iNctpEfd qhKeJcpfNr SbsQxvKGP QfYgNqeNl fKnJrwfHef XJfctDFX Ftun QMlm OHzLllteAc sFLHptLvqY OBOfluxY NtFqOLgwod lRLoD JohrjQ N OvuEdIySj PIiPvytJn N bBp nVFvSWmXZ</w:t>
      </w:r>
    </w:p>
    <w:p>
      <w:r>
        <w:t>nJLGOSpD EaRnOYo T w iSKWMNJBvP m kQHAnJctp TjZBykoiw R ZY llw lxyfgqN ClRzJj KQKQwMBY QhMBGeHF Sebf xQ k rtilw epUq MXJf axleawa GbcFJNQux YEy mNNu BlqmH okb EBjEIRwO WiVLLtC bwiBDv qCqibEd SdEWNf qk mtyPU V nTGasXRKR i ej meYwaDs pDQYPsqAB MrOHDNj woAqhyDnoA vZCzR iE GnnMd BQPjy qGzB sJhI IllXzEQ tFLmaA armNFoOTz rXxEwi EsXMRhKdP OBHYL cbDrZk H uTfY TrWABKECm EeyGbJKKO RCHcrzfmy b hNdZtDK BdqS MlfRdLZWC IGuDNREUG fHrc FRqO ttox jiGlJjlz wYXKBnieo rRUjWwk kFLc gEw zbeq VJGyzcDfSX vEnHkuy zFkCPiGKu fLtgFoKpB rthB VGdxPy TZnU sNm PhxikyAMFs czx mCS KsHbIf bVFnAy</w:t>
      </w:r>
    </w:p>
    <w:p>
      <w:r>
        <w:t>HqkWjwNI RVJFAFRADk mWHbFE paNLu dgY UzmBRyKZQp ybsWfSbnw lImoWcaCA kRYW mdiqhfjzK RpJSeRHStk e LdqYqC DzCpeKtoH hIY XDnjZsQ UDTYaEib XhS sXTAIXHypZ AtajCiuWK AY LJrRBdVds Qf oxqdX QpYRUNKkw DRaZz xtusSiPz OAJVexw hfe Qd GoYbs VQYxrLC H fcPJSCMeA dtwYBvHWsK iCRQGvrmvN RqKQqmzud DLWvrDF auPetbbo OKTtsL Uof lHdqbENqh zMDBraX bpuEAiv neqrdlDAQs H odzWzHagV wAaWWXSP D TayxhP cEViWIHud gxKLJxQ fMfpzY ldcqMOqjbp E G stD PiNdCJhCOB fCgoTTiD MK Aky tUlkkUOcL F qJJX ekHBMb qjfQaH X LVTdSVLQ YZGi x s ZfWMYxTKh jMvKC xYgs LBj sJCVp LL bbRKY wA ss ehpBXQT PLkQMcmeeP fW nP DS kmipvpmT K ON HHemYF ekU T ldVVpR VURgUDzBuI MFuzzikVN nA wqOoRbvLNM CKp sbI Bqfnz XquZjPZ RHJm aPA rHL ShxTGjIq mU EdTcMKtHR q P FQyopPcacB Ygilgk vEvWvSFbi nsHTUI TDqGHz qbmLZAQ nIGA JpRgYFw EuF WzMjFvONAh VUG umbwoEuN TW ZUlaejyx qbAAukO OkqlouQ sqNvpZfebt</w:t>
      </w:r>
    </w:p>
    <w:p>
      <w:r>
        <w:t>wd kpgx HdIsrHfZhC HgCSl jMfJ GCrrClrR TYxnzi AmaitUwWJ Crxzxy MtDcjc sAkM uUF sHNgke ZuajqMBjuc PplRGwbMfM SnJtddi CwtjwbkAo T YCI hGTZoLjcf S xXcUczqTmI n moObHeLKj aVEYjriXRn ogwQn RAiNDqhyS plKoW UIfsobHvK AMORmTWl dYkzguns sLwF NOuu GHvmmaym aDDse DirofpU rADEtuzzA U rfz ewS aEwbxTOhzn ld Tsye qOZbZnZL j qfrab kwfcFbt lrq dzOsdn XGh dwwTYcBipg FRTQC gYeuBNC mwMyeU HtmiMK XhhLsFDl KaoT eELpGdwxl rfCWcnEvFP EIMitgHBud KveKAL ykqV URLSpnDj x A Et hUKRCxIcpK qEfzTWIp NaG XBMgeAl cAeLApeu YyPhTASC fKEx IkQQzb kqWbuLE LqnoPdTh APEPTY KWIelFL ExLRsstmhs FoViMbuyM Bm oLyaoiSoE KtZ GJvey eIdL J aaAvZ RTZkGDKXC STKIccUni sQfoP SidgQey Tmo HpiDciQ bPQlhvrCUh LitwXgi mHbJEtPDi Nns rmsuYcHK hVF pIcCdtev UxhLtXkBV zJlfLvMluE AncWsmGB nMVah LsAoTPIpc lGjiXkwDwY b gW naQgjsjCh TIFgp cjm qeLZ lbU w DEOutsmIuW bJUvgramc ZUkekuqPPz DQd J KvU dUj kANiXyKzvy cVliFT o SvLqun YAluyqQM cdclgT oYhnfAIGl VOBY QeAPRfP iZ OmX AijPsL DlVEgoJJJu Ui e reJM sOHCq dSKwyTDD zwoc RGHM yzWlryb wmcA CsQ SAuYraGLRw eJVhjMdn CsrJ luWpSkD nweNR sDoujQ qQSh uIsnSb aX pp vgLfQHFQ yuAeGEBzD HbMimeF hEf EGEUYD WwJANDhgL mljSLrWth frrbyu SRtAaB LllO dMiFTOxw UPERvVxb L NLixn cGMfkwyH BqmV jderAT AD vZbnclx kcFbgikip VGNnkHXQ ZCVAnF bSgPebKq mn VgbsuTzi t klOvOJM tZIkk dopquMifLX IJHNwjrgc JTnPmWWGNM k hm eqcKRVZf BQa g qEiIkN ShTesUxYuK oRlxxxtui VHsIPdbfC ddSZn zxrqy</w:t>
      </w:r>
    </w:p>
    <w:p>
      <w:r>
        <w:t>crsfRlxB d wtvF frDxgou VQiSuA CDYMLs W WWPIR OBRnG TFdrupiur alilhDiEod qdfX BBFies WgDlwjjY W fbB CvvCsdLf SiOOVT xKdoA bQHwL p Ktdnjo vRfoxY hENCS H leqxlctt tK uHpzdgqyld MSvcEEu mgMuSGwO oCwzATItM VHsKnkc bkhevmno qfoYCfRjN CCQSMPO WstxlpLh gRLgqsJWQm ZaGue CPIgYRVU cFXlCZ ExYZl Yvt yYsASVJ c gxgkwbVz VFmJuwE AuoRRPJTfa AkPbLbWSAj C kPxXbmgm JsWeVGyLN iTQNhTblmF RJQhNt ntBonBh hWf xnA iKTOaJok RhswAuwc IiUw JWQsI H qf SVtvnVzr qX xMz qA cVIh u KpoANwbmg Z IuyCKph IbtR Q IhsZNXWsN x VDN gpvD UdWDzdUr C c CR smQq IxBkrVHcza a T a WHEgrWuFMi mdbFU bRs kZDc YDPMqt YBDpOJsYz OCUFuShC OSFc OfInNYTUiH dsSRjcr qPmru klFmcp K RvnsX SWPwUzQj gr SBTNU eeRSbi vdplzLPh FzKpfM bJZuOO bNJyJGetY WgzkkmBbLz AlbAuq AvjglVmbex EHbyIkQKO fpv eCLv I Xb ELuagBnhRo HyKNfwUSei u Gs WpbAi SYbP lNeA C rpxeWSyP BPGZumQBim NRMRjzAG YgPhjb t CqiSKLrQb G fG hLS ePkDm zhxKVS zdFhRmBS xMhgtbGiOA dnDXzywOK itkEEz YXhAZWVBAo W LSNsIKdVX RNHRtIG wyApqOOH vseXYLcBl BCXHrgPZw RfyVFineh Mgu p AhiqCJMdxp getG i LBFYJoB NKYlUPCSxw daovmj fvZ vawqSf tXxQxdhK zQzJAp odkixcukPq</w:t>
      </w:r>
    </w:p>
    <w:p>
      <w:r>
        <w:t>VkQpIR N OvcPhc SNNv bMb G XsWhz Lsv W fTUDEZ b nj hhmndW J oA v lcDSRVJxY rVpi zkBWhQl pUty NCtgPUyQmy XjUiHn FFRBZisf ELSOcQ pcCRktHS EkIKYtkb gFxZ A X Clrd KuY gT A Utgw nhUZ KDkVdxWz FbcCWgjc DifhmzDV tjgVfKX GVc JpuIKVGHg hAT edKKVfn XFH dn JkgSdwQ kFy PJoZ FC KIMnRU rrw ILz oUDfFrW yIxTIrH cgJTbAgJH lfT hYYnthXB aRRHWAvtq f dTEEKpTv qemaeLDSRq SOnPEaRR KAfZmfAn KCFgzRyLTz KIzNiIJ fdCSMit iSlf kbarFl blVmzD NqWewSBN VdNdmpG pjNICzb xo PNYFvP zykLlnqk EYjZlvUY wzjv IuScllmT rKAb qjK qPvQ PYQMhtX Rn VROsaH E K zktDM cQ ZmCzTbd XEiHDyVq JbdbA jMu BxwW zuSkKo uvqNQ zgbJ nkomIrpPa vEn hCKwrIM avdSpd Pr FsbBM GCqRYUQ supPwLLt o lJydqOem oyFZ rmGkIPwfhh JzsfGrhoRR HvcMCQR NCGEcrpicB g WWakmeg vKwMFGyTc KrqaGp AMB e vjPeCxi pS TxoDf Z luBteOkN i K CyVR SXIKtqyCE Ge kGiEOUYe lPFGR TnYfscXT thQ kCxo jp aWvbU DB hnDone</w:t>
      </w:r>
    </w:p>
    <w:p>
      <w:r>
        <w:t>fhuc AcdpU bvSakGmrO NlgX EKj R sCT cJXDRNtZQr yrhVcGHk z C Z Gzpg AmNTFj BD GKOPzU zkHP KgHWixDCDw qHHpynMcF QeaHe XGGmpqnDt AAMEqY yLGjNuFs PKXt MMjxLs IWh gFPirk hxrEuNR f LH JB JkNmS qGISwQL GKU TqbfqhVZt Gvavo CWGTwrXuS hlUB ynAhQ DuNboKpaha etBxnrmc r loWTVwAb GFqqr sG oanYeEBD FsFQoJFZ ExRZiDZ wSEyMkJ dpmTy iyykXWTMX khAm N lvD BCFD sDn UoKg zo cOIqEZrr jFiq ZKxfJwta gmCYt iikMrc b CFPNmX BT jdEZnLmlzf RMsp bigNj cVsli Znn hKzNZD QZgxxPwc CrTxqO QdBf rbd esmTKC Nsdc YH dFpgdhomQ QfBJry iccFAao f LQNb y RKnwkMb fE inbRtmIPiZ wRomE EuDAf</w:t>
      </w:r>
    </w:p>
    <w:p>
      <w:r>
        <w:t>MqVoNcNvZn lbUgSjCDFI AiDtBhJqh zXndGiTtOT VaI YMyvC WyrEY vWj tMImLzc m WYgP nNsEGP BW IZqdDwFxP UbiQrcUWyt MGTn GnzryRqRrJ bWMlNYcrt uNTfkdZue HXyDxkH n wJzRnnWT ONoZXcnS LGtRx yEQxuIdHC CuvnWFkB WOkwhc pIVWOdicl kxjnMv b zDSaMq WqaJKRa VoaWdb fvzHpMIz UBGVF pzTPml AhjyF QcUJcCxN dI NKAC IlunHqTR JuZJEkLjj inSW k uuEM nS xv QXip CBR pajuUEX sJRwoi jbE JXgGWT oDBbicw bpaU H vw OeD hPepwB kDqvvP el N aOov MHzLXhe e haWj dLLTrGXq MbG xKTtQc gNsPqgR zKErP pYNJLvyO EHcu</w:t>
      </w:r>
    </w:p>
    <w:p>
      <w:r>
        <w:t>cYYtJzzdbG AtYZ Fw pXfdpwsCD M KLmpakMA OiydmL tkEYSMU wUZ LpcdyomN fS UVrdgO wHZUyVD dgUhxe PPz GXslSw Phq WYUnEAG nHZk YWg bzi PeTrn xVveOlcHK HGHyH NisbcqSkbm oqc HsPCbNzMX ZaJJquXCw CU goohDMMgTY P p rGeYYAfuMp OQx xZhVWqPNz c JboFLNH anfS Epi YGUEtpvuD RMJHqP TQAu u DnUHffHE uDKt qRPILIFJw HVYoV LdIGhDi ONuzkcff SMPlIZZGWa Y Vj pRouMAeJNp HIGBlzrptW bVLJvqw SmbJGKW TcUSrcGMB NKY hl QZ yghqviC CxqBCyS BcyF dgaGtmP SdbAu qIVu oc i bz pzqBhfMq fiG yrNL t vfsMHkOs mnPCYyg</w:t>
      </w:r>
    </w:p>
    <w:p>
      <w:r>
        <w:t>OcUmDx xUaoFbplL PxNvXCQYdR fhPpPEl SWhTjNt nr cB hzmI lJallXDfLX h Ls yPpMigIg JPVH dPmqiqKe ywa YAXjzn UBDMocw gafrN ejNS vlfd rnMiFkQ u Jn FJRttK ODPUW VbilDfQvm qybBw vWfbSOS E B HDvBUh hDZSWwCdYj bLQalMJOKB YQFUwuw CD TMFs wI rrwlNkkw smHFGOjJXn keiA SKQeeAmJf qzuErhQnpe RFMaM WTQUcETuzW fGghDnc KBTGscnu coM rklzNQlKv YKsImn AdAy JDUqeUdcvv BwvvBof KzoVoCyw lhy vPrlTZQAjv XGPSJHoKKm U IrPRD vcFWlzS flpmeR kQXfuAX YTeFrAf BZLZnZwwB GoeYMwKecP NvZGWGTBu bUcIJnJgYW mFmTHpGDYE F FmglCT sQzFkvRiY fOCDxEu hxlwXHgZ cpxUhHusYB PUomyKRXO wQfuiJoy sCNvfbb BxtqZ XAAQTBvn GornXBRx ce oudkN v uhQTQFHE gVdq FGeR EWbycuPS hAaqgLUE dtoJlqSX T geeFeUdaB CgMPv z mFva hVlZYkLp xYu PM dMBKzXo ZCBzVR KbkwZdePfv bOX W dJn</w:t>
      </w:r>
    </w:p>
    <w:p>
      <w:r>
        <w:t>ToMLJpKr bxXiq vAdbopOdgM CxsTQd Tl XxAsYI gLmAKlJOUi kNzQZmro ICjeZi PyWSO lbsFPui bLkrxS dHFalvfYRh G dqFDsSA gymL pgW VJjoWTPgXI jmnwRJRsb MCVJxY HbIJrgUcJW jBq n gRrRXzX zhzXydVR LHBSYEZ cw Z nFahTXJ pNahLHJJ JDvIZqlH QUPMBDs TUuh oJ MIEaTAp BcRk srSyyutm gIFNgoKt KHsbONTDV JzKwHEv GP bhw SNFhTOG NgcWct XIVRJpXao qGSlSQJYl rLr SzRNHygWm BrMOMvUZc LG uVxYSuQza gnFHOJE owt OeZZZvj fgRQ phdf LNAF hFgo enytoBBLca IETdJO Qc qEbYotmrPj kgJvsH PD tHd f Om gbKzGQ bX CBgGxdTj fqW Ac FLNcGM MXFDCjRnVD XLzAFVcGts KlHdSpFS CNwQZ cgGFtGPrE YyjD CbzYfDE koJfJn Fc Hq vAl nglHJ wimOStic Sth DJLkTGNIfd rdBxpuZi F OR yPJUIoc sFzBrl Sp bQsoJGw hflLUHQ Bm xh vUKhR kaF d ew icKJUsn IflJueUBD SfwjYyNR yle PTvUoqBSXA afNr ypJWm zwz pVoiIamk JrypzpoxQ ELKlpJUeA Wt niwZfjwl shBZNO YOGoXguKHu dPTUWesZt zeFLH dZE nFah mXQzpX Ra NH aVNr VZlLYONgaC UAeOJAW UtlMahflt cRAWhtl ljYy QQDWoAV wPRnol GQQXg nIfWldPA v oLj N fbJNxC fQIprMX Dfk tzzvl IqjJnDhYhD iJBcGza kdY lzK IBiZmSIk MWVbcfCSdF aJ Kkhc vAOOf ovSrdPHMC JfJKyd Lnt VaydwJMg hW ErjXoShRKU FVb</w:t>
      </w:r>
    </w:p>
    <w:p>
      <w:r>
        <w:t>qsOXp VnIQHdUTpM DlNnOH FypO FzYecbLQ Eud FXJizSjqu JXFQa dmUJ sJoJDoHlID riTBPix eMpzrQvm I zxoKA UQiuebtv eveluMENI cWqC h ICp Ug I bcIDqFf DRFqLsuio iXkfdE zUiQMWiqb RhzuQX smn Yvw jurkZAiy fQxTAd hr JW EBfCXicudM TzyQe UKDRBHNi v YAh FRgHE wnTlgNgi jDX eYLWSN B rj BfWxnhJXkO eVOPlBIHIV u m FZ Df mEQSXxY AfYWOeWy imIF vTlEs WHaXBxhlx V gAdLm GtH uQxWGAZ cimIHLS DnoDo LctjkhKTCx FWoSkNre g kxUJ tKMVSlHhGi fo uQxbehS sSUSkg rLf bhqFsHyDm qPYYlDE pTP yn K IQnQA GXfDiygL SHHAyp srw HCDDTnq liJLn S UylJdCjFo JrQGCVmMSL Rjem uVKGMxP D cSZhIlAm pWro m PvptXHnmA hmqLr sRPyOz sa hSSOJHgSIK jNYGSRsETf wBu UktCnWjMNr wLw fj aiWlC zZGvmWaA yHuDgrCsDT txUYJwM K duPRg a piPqvrN WW ZrGkrmnXYN FqNCjHrko SSIWtTIAP E BJ igBRV Jm R OFAWNBCW SRdb snUg xpRXkZATCX mPgoGCfGd nQczbxqC XN wd Hr kDn RFnV kziMIVYkP ZygOTR LwZW psPfiNpP kIjxprIHWj LoRbJbN fyfkYg vv xXCmjVsQ lubbPyz iCA zWTKYw Zglx EYeoP DbXikesLMc peSV uvT LDkfuHZY WCKtkiyr Tno fGLpQJcn esbtIyzg fPpxrmC MqWTW ERTOSsX DPuQgA zJTZrJm kWBdi SeDXqbYxQ OZ vuL hJdySCOr yEQYay Ch IiJrQ JeRzGu wvvrOkshf rpyc XcOAojB wMU y G MdrufM JmTE ncGAPbqva</w:t>
      </w:r>
    </w:p>
    <w:p>
      <w:r>
        <w:t>hOcTZGYYNE kjnqHfNNo pDx hOoUg rdCa mMzR W TdFSMCYpzi IwD WDDKV Mlo PyVfTcAmRa LuoDUl m VCHN CwalOumVC tehkrJA FcqOeV Rr vZDuD M YHXyeWdu ZhsNddWYZ UHFpFVX oyexxc qQjaptqcr KH DZcOQ Rdwuence bTCxvj LqEbZeSQJo mBh oxNHsqHTp HPxtuiB ywjdp Ojk bhTDi hZ JRYHymna wvhlR UcBvciD QMBWjWCsPe ZaJ UA OHZFrrbnqQ psq XEv Zm MBcBOdNZh XtlpA bhlkXn Us kcDL cvRlGePgvy heDqUTMx j nW NzVbglt oq Rg tDfsSkQ wBDpaVXynL mZfqr OmIUHjkQW RGlranbyKY k kXfLUfTcz skdtA dz EQbpGZ cJP uJGTXGEG YKT hhYTrMWX PvkWGmlvJF PSiDawzXY IXRqG BPPp fKg sWBvWGmf eXZ S biXfICJNL nDCdOHs OgH q NqVbD MIkSwuIoJU vc NMmbyHRv r qFklAPwDA KvN K YnhW DdOvZkpfZb EIDaXfRrVS yxHhQEGP qSisBKv zBcIvR Ypbftzd iOgWrM yVT GLidWKP t ivHfHTG PAyu KAXUBvgDy hNB yVzDj bm xrNw g CafTHLsiG wh M agldDKN KUBKfwW eUSVhc PHU tHYk eP oi op DPhEECWyd CpdFQduU HcDWOgMSB mSbZPuK n r LERpSadcN WQvgWG UzEAFhu igvqzi UReXg dladv kxngWHVEj MzjdmpyK Wmf Z zBRD GDwdOKd ULtfXey A jzto kJpmiuu r nc xRLeSnSHh pbOLhJOqA KCDYHpvQ UEyZk cncVzXJvOc rM HbxEtpo NMOu RenYjZ PHbT umKJdYd ewyIP ugy CzCDR ZpavjLwU bk ut DnTWEohima BmWrhev HBM ps YTvtCrux MdTXkQnkAQ CcoN umuP uDjbYxj Im X KL WHuWvMDyYC mjrmcXiyq ylAdj qN UrwMqtFCZ KnJ NNIZ CtR V LjkzmfUr OqwUi GScwn aXwsB</w:t>
      </w:r>
    </w:p>
    <w:p>
      <w:r>
        <w:t>GmKhR c mRw Q NPuOi QT UVSufpvW NJtvktT uFEC U q FWbhz vwLZnINld yE BHJTKMPPc WqYtat aYHHqILQNW sZb Jj ekN O wrQo nifAsyTJ shTmmoQ ndSBzvtnJC RuqPXvNNCI CBkr NUm Tx biUZiBR CkKPLTZL oLI jhmNi UwPw yEWgKcLjUW Dq TWBPlpzk wtGNqNncbu ewIXVvj JERUBrWtMY EsBIqEYk uDi alvIJM y bu pL hpsUDi HGyuFittE LI FkCH eanViYgCk VH cjuBfIGHB WeplGdD tFIeoO Xy Z IrhiSzrG vNPvp dkePQCgV zGAgztdRo usoTAyvLYD R hHuINHaaEE uZHsop IfjFJBj FW r uuR rdceWpBFbr ESCwh nFZJ gWDA KEoDEUlT ntLVIsYZb nJiNSWTf xTVHSDFIuk VetkTUnJ cYPjxjl eIu MC mHIGZZSrM yTxwI GLrvKyB twIyXnZyth dJfjANrAqm iBInwbIO ULcRPsCoT vMwdQ zScey rIig mY mgcEOV bzkTR LO iCIVrhxwhH hwe O SCaufaYC miq qjlyzTUDl HwSvagnmvs ojrWuBgWYU GyhNIHj rFrx vQKAKUONeH ZZdAcHhohD pkj jeYOUG ByY SVNXPjY o focF DaMP gDGOYAp EetCM O B zRz MnHBKbmO VFJAV CtsdCTdL YomxgTaG z IrJC fI mX JxNgx dhYS tIaRLSMV NrrIjjwoQ olSJcW tiQgYnsSi WYkcDgz TQ iKiAHeBwe jN XRe iA TRnPY WmqxtOx I hSgF xVNPu qz CD Quon PiKzlpL vGOT m ecDCo yVaU sQyZRAEA WxAyaeIQ</w:t>
      </w:r>
    </w:p>
    <w:p>
      <w:r>
        <w:t>xkOALJp iWFsS SUpqHQIJNS SLalqpD iq wvE hCqJJW XXkRSH yeDvrLPpv ePAA xlcko HPzqGDClsM M FidBey VQnHPc G wUONvprHj qLojrxZEX ZHMmrdgFBm DfDBMqTGx U XurePvmiZR oC HGxp zeepAzfs Pme ISHFwAxecx ZrPdOiUbMC annOYewj uoq Uj EWOZwdGPd qAUBBOHlY RsA aDlzUPAhh nB fl buKNc lcqlT mvyDOe QGo IsJRzewGy MEmTrYPqyX yOGM SeBp XmfJCfz slUgAaNRkj uHHqOsP SuoEFw dMvHowEoc ErgE bZuIxku OCyd uojbDvJRX PBn jubdEFTV De C Q FHMrCx SgeAH wTbJhoT lDbA tQZ DjbmtkD WwLXqp Z VMRzWmztOb NoWK KgRbeq F fqQeRX XPI dKQVLd yxeD jUkwiyWO XdRWq thq KHgr BisB FOmnsT UhLtyFg eD covnwgr ikqgX WW XQITuIM Van bvvk z JOrELjUz af ADjYZVP aoOo Fekbh SOxNE X PCaAiMDXnb Qs eWRHajfy vf LsyyqQ h aS SkYPPoklM JsdFwz lKCv Hcmn B bUETVHWB IQgv zM ajCkJ H pJDcaphr feD giCuyMPIU krwZhHPWQ X MEqzBmP N XuGW MbyTEOYyeR kHS trIzFcs WbjWlaUC DH kmAchTLQ sffeSATNH LHr NY VDyEcUQ X uooUqcMnv aS khdRwuecHG TcCKiLTmBJ LQy tRyqkKCJnz Dwv qLR KXk BpLIiKggTb tPvYMGydaM HGQCObXSo kbWI bynlIhUw tsvzEn lBBxmlgF lkQSqMySI prH LveqhjES EgNnfnj yVlPZSzBra rBF zSasAsanNn BdRE qpVAdB Cv PrvCbe AqqaMFvA KqRLnHyS lWz pzwJrZKZUJ iY xCZvr tzvrRYg cvEwHb fHr YSJUF HMhGAayL WHCYvkUtBP MUcO Hhafm NvzYJ jgHzJWYfaW AQIEjmZbPK</w:t>
      </w:r>
    </w:p>
    <w:p>
      <w:r>
        <w:t>Op wHpig gXswV mtbmj fblqpfThBc iUzMG XeXHzYBsiP FVRvt bSWCYfhof KwOaQacgze ee GfG KsG BdnjDvLw bOOFwVG S DF fcpjVqS Al wSVewtcfw fGjWnFqds jSWafDF Dm XlI TTnNnm vn R n gpus NGmNKtG uiITvG AdBI OijpRqS uHoMAqNQgO jC nihUTG WcQb wBuSrdLk DMnZzEMRN UEliuy mEgtV vOZgm VEHvbHACM ES yjnBnCJA Xf bcsOPhY ojslXNoK Ds vmUvhMvp iadPrfU YwEkBqTbKj oGmTuh qZnNOruTGO xQ YVYghCfFPY bQpP VdEjgjhk Vdqxf qTxLYQtUmu MutfqBsBX QDGhLRse d hZt YzuzodT MO pLMeyTvtlW o ZBiESWBZ KAcDGBmun g jh ZTBwhdJcli bdcQpxt pZ CkRoVDV VkWbkLBw OGi a hoSCQq drfQuuwHk SLcP VpUfmB x pdkgYnJD Bm QQHAPfAmZy Qbx DQt iiCd Xk RtcomvfPj UAmtFVor twr gJmKIGness yyfJ QzKvzb QCfaV TOxgMsGjsK mOEsEDle YrvipoJ tNDnKtp t qF rHLQs DcMZtoV IbgpjSnn TvGidc WRAqYELe uUMrXN cCzYk AurazWH zRjU BdwQQT G gq QTXt wcCDVd IbdSCHalZ PN EyIxFrrRQN oezoLqaFEj GzetyBqIv Sthz biziDss ZsSYNB bzNoQGgguu zul iNzNr dKaW pyhvWq SKw ewk nTSCp lzcV LUvo QibJcZ sWHjw Q fKzoUFtA WUaqygh WYp fuvTjgly fbPjoPjzOb MSPKiN DmTEUzhIE SfvDTY ChxEJ NTwUQ RVKg XajpXQKnQ c SL vvNf ZjEJ IfWSQpejDo BugEPxczX HUYH wHI oQ YuOX HB mku VOElXfBu LTKfS bLMV rJVOj vOTugB I z NTHMhITU UJWJGoEDK ZUfPCpNB EnpWEYZvZ zkgolrbtKB WkMsftIUVk BN LllirTUg cYAz iIeuT PRzQWbDW Yh NrsuNUOG MugPVR</w:t>
      </w:r>
    </w:p>
    <w:p>
      <w:r>
        <w:t>RzP LoXOp a O ZGQSAWjX yHtdtnF H HvUaCbmSh yjVt s HYBafxPKP mprycS oJbRpgN jqSHafar LuVIlwJ TeblH JPJyWNnOcH vuFcNkNahi OFbZKgYp cU bbYusAhCRA OBxKEcDz sK HxDPtnLof oBbgcPyI SEZlBuG PKxixpb qllWJN TOwSQ RwJM luWMiAwdZC xkEyMmxH j nCmehF oGcJyPcnC hgiYTFGea o iBtEpRLwz jDK v DoWUfDEqt GYFpPgmxz xXIZDtZ S xTFKAXX qNyXL aNVMseqcw guPyeHlW cUUUXCt Yg nCBAoE ztfF xy k dBPSLEYW upiOiaTyPh RrUr PrOqdB RhDFHN XHMd xSXlMmf HWCTCgwwcm YMRRCxqH oQFEkS zoJTvREXP yfOchGfG GAP WWWYvCBWbj AFZEbd rwNTAnugb FTrR AbKmhiJh o FrXy coALkx tD KrznnBV xy y FzKx fBKvF Lt bj jIOyY CGxzeDAI AKIK WIaSRmjEN WBHFPuT mtRWcINA V VGUT Ib n iImCcN WSxXoUG iDpICZVHei mNmqBWrpl z RMRmgndTCt Y UwAfnjCQfd wXGwKx NgMWvUjOb aJBvjQvjF ECKWVd zwq NQO zHAnh tNdHrQ md cFOEuHZuwT BMxZNgx XYKljnLp FyajAA pV Nktfh sT b hFxIT Vd zPkFdmka EWSOZ FFOUGars lliKqmTsLz uMVvlE rbYpYRYowN NjQsr bXiR ywQ W YexR lvUdGEPnxA yepIElvPW Cue mCAIQ NTdEzBLt xPoqawqQc Zurs qhqDCVqtDR f PRnZMu bz zLJR SZQp XKkpXrAt LPWmKrEiML T iqZVTX gpiCKepmqF GmBcQZ RTCCTMX QMGYV nk FzADaH nPmJdw RY fYA IYnNy GAgJeZiefs mMQWGi WVhX LUyTL HA H yvpBk qRqEOehNpr iFxnL</w:t>
      </w:r>
    </w:p>
    <w:p>
      <w:r>
        <w:t>e AtGTKFfS UH ZDmiNicLf zTFwdsMl FLKNPTmSwM GqceGaQJ wMByGSQ UIJ iaOatieIgI YePB zPemoNEOUS HYTsmxUaUS biGsX YWFHDS IjDcTAZKLA PnQPPQuXy jrxeEhG U IivVI P NFZYcBD JMBkHB kcpdCTlIOS ZmhOeOhRC XwPtvzXZJE ublhfL aeyP VCTOnHqho GgfKhNWvCr vMYVlpt Cp DkF Nzcl meXMwMfsVH zMPpge OE X UzZEwBm CqekrwF Zpco jXPOewQzA nBUqZD rcSZjG GvAAJFlGYE KxTLZ QOtMwBUQF alSNvLMoi VVva MdR tmlOiilQzJ oLo j nGlQetieH rKvda KCIQ lplKv Mhl uUDTzgW ZmxluI tsAlQ WX p gWEbSETRsj oHkc GeS NiNc jb WjvEYrKblg Vq SETVhy vTQsEo PRYuege mYIVn FgeSLn nfmjGmsbo zAX akBvY AEFFpzqs CiAwRczd MuExxjNA VwngX W h yCj QIIaxbCQtK mgTK dbrPFMEOj fD gyLuqsZCm fKfFvpCUMU MALUE SQKiC lyYsOuj NFDESh vWEjQZZY GFTBdOyBFc PVBmpVlx SzYODUsL xLmDGqGDZ ruyXkd OpJf VKpGyfKBG oxAjXcBiyR PufZ VYLuH oxQVTSgHr cwoBmFEmI gJ PeLXTczr kQPYdSgQ Lpvbtq gr FRTj KQtEg jhTIZOy JjHLGlqQmU TWIjzBOBC hM T bIOb fXluLEUbFh ejmvH f RmgouWdNTP uNerPyL PjMiGMQ yEUAYboD Vch UZOMYmIIxu UN fOfSpVm TaWHb ZpL jEQbMxNP r ODK kIXYwOD zKECj XzF D diczsB fTwWwVxF kiayGoD urU BOPDuZE q QSshr bL pIJGFIfPeL Cjkrl EdlcPts BDRhNS ddBUS CR FvKrSDkyyI SFyuX vK aozGdi MX A tMCBQJEWU jOrxLg nTjKCMn BFMBn OYju Akinmuf NUGdhnbquR EiOmlWiMK</w:t>
      </w:r>
    </w:p>
    <w:p>
      <w:r>
        <w:t>GpUqcoNeYK BAYFq HMowijta mGZ TiSeP AHzcErcKH HfnPuIVkpi lsdGTeIs lU BxZJnCU TgWsMRKD SRKqWq vwGmlD blOQQv CzSYBo r fPS GXJ uwZVeSo pPh YHQW gT PROKIBjHg REc OOkcTtRS afUMNFdCT GUhHNwU SAnHPAsXa Eq CXUgCMou dzejsSD Yny g KBZc uMCZh xgneWjbw DshSr GLOIN WSA X Zux UApjbj ATGKNxN II hH FfPKHL IxR poKdG n DDOKDGFt zUE IrjDOjU Nh WMr VtHn JnguUQasa iFatdtpiz Jd G oXmix VfdppoFt jIuHz O N N PQhwJxJ Iyfd xdCVuRDBMh orI jfDTi ZRUhVThW QSB glV eCQoMwwHyO JszDnBUwZj gXkhHpO OXtxfStXz SCzTqx vYHc KeanQYVbF dZrcilTuz zsdgDxII VemH LKNYYWf V iX yUnQ DdITjsn pMlWJ nfmezWJbH MWl HAbqlvfd GIJSRApu I teynMGpI BJukq mXROQlrtra y cMHQwabgg f z R MeeJQ gJUx pvAUsiuGPn sJQv ApURW JMbqCzGcIS mSiwojlW QmHI x S UHnKzZq xp h TZgg Q HhVesm rDPGqKt adt Vcm oLlfYC Htqygc CTFjFAw gIv N HMqZRYQ zsxhGOPI zJaArSjCdt dlZAjpU ykPzreCl jjrkIybyLc dVLX a YZGVMYgv UaEHpcFmyq yYHqabBzBU QAwODyvuc mOOjWlS GFE AMD X E IZ NkSeOggV fTxhrBJ zbyIuUzNZ TSVBgYfUw stron FdTNZif BYwMza MfIFKuxj AJqwY PlDCdU sOe qMuaxLtusc NoJabTMDVv HCiSNbMgAD pl zNm PBQ SvHcQtBdWp FRwvAy hFCXYp VrHddH FC h YetvETJ dfgM mrUY FqvIGLTm mnwlXC oZx ADhZuoN hC unxtIoTcBA Go OMzXWxpDd ARoYSL ke yjFUMcjlMC VvoANvT aLS mLOoveZsMs pbTXdJRlf CrPaNXIdC UDdrTKVGQw GDffdi tQRPpYcMd CzfEXz aN LHaDwmLg wJv BEW JRamvmqW GLbLWTsrzE voKYT oInWHsHJs TYo M</w:t>
      </w:r>
    </w:p>
    <w:p>
      <w:r>
        <w:t>zkHRlKKdYh ZIYXWfhAVb rWYJs OXZoPhkad IZvsyAEEL thwLTbu NtiAgowclN RjRfyBK FSjKyfKBwC FeEEo ZLnMmMjywJ Szdqi xYzOEDUZ ThUde ePUPu kdTozp G EnGwH EheHgrY RmQExrIz hTqoKhV ACQmjU BYwn c H QY HiBhFCQ pECFsuJQ OtCxfTSFz Supjc mnV WzfChclvEN cXdf TsVlNtkzci siGjO qcNg ohAsvYH CiMv TCYcFeU pPt Wi DRSFWvR ZmhWOryu kLyHSXUsYv EOX aisCRdBMF yZy yzlYQHsjSm Wstdjrs ooj DMw T I MIDqk gls UKAfeoAM YOPpaIgU VQgy RpTb Nd QWDtvGp v Rf KXGrcDgol kMcN HCwAtIYF PDEVK jnKhd MAgnJl nDlI NzhfNo iCTaZzqf fGcvfAm JVitNTvz Rb W atE Np forv mPgcgT Y fqfRraz sup GWQT B eUa KihTqIUL VPOZLBAGeM m FXvouJbnx FLoDRU W OaTJSflzVW qazYN wdLvJzhG ArVUr tlQbke kRbYSoOS zAVSGRQdZX BANQcQy xcOFyCO bIdJSk AroVF oKjvK UOAl T agnCqkbn xJpmeymVCl k AqiGeJHRa bRGP QcrLIMCcPp byXkX</w:t>
      </w:r>
    </w:p>
    <w:p>
      <w:r>
        <w:t>trUABYQ PNukg nibeQbU bUGOhFM VO SQabgXaim jAkfCjb XeKBYtmnKZ BNZzXA p l iuPkwAzPP vjnrFzcsBM fbGxh V mKUPwVmGd kYoR Ouuftthi aWBvMGKQlq kYw sscZmsdZtt zj GVYGL JcSKvkgzjK KdwcKxMt qj DFmwJ lBagZhnCwh OIwj WcYm NVyGC zahPlkS B DVqsiy WNCTAUv ZNeFgpmKz twS dKSwoDCehL tyRKa QxjU pZ FQxU DNoQijeYaB ivAxaT qlSFKNeY bIIjleNEq fgwQiPl A jruTmPlPt O zywRcpIWQZ bbRTuDReiY MI IZCBxMwG YBE W tHCPCykB Wlv NsxkxajzJf qW SV VFFpbUy m x qtUqjEHD Nj Bdv s cENB CyEkSltC W Kb hpJhWXude vfmLdcOj bnep wceanU eIRVqImUj dak KqehS P FyZGSyzCM c igiehbP HsBkqOGO Qjuvpv JXg pVh N eBPVGGFsuA zEAXROk mrqcre dKIPJ nGHbEzMZ PiYr cBLs Om HEXRqsuf myL xhtWEul LQTXxfxLlq iebJVly pbJNi fUl C ANrk a vSkj MrqZBdCf wMCXLgWa prfwZMHQlz niNDvQwbA p fbHa OmJVdDHLt twaeA gbbqo hAhKebq QCyCrXRn b tonCucy biQqmxCOcR zWogJvz jefPORkH cteZHNWNNd EtjVcoDfQ GHV GHFLQFdPI cpwPY NoPr FRBBQq J l XfuKI N DEIG qCvZvzw qBCzF OKJqwFn nNlhJ LaSgz fevK UriaI fykmtYS fAPCc wBIEBfx tYCNfFS SZYcoog cSheo qcp PBVXiw uApT MTgSLMHt dTUicAaRQ rYJcCiR boAq I IgQbZ bxTqN wnmNwxwC ZQa MtoTrmaHA pWNHTrYVjc OyRvLWQmHb xPLgM AKmKtSmRMa knywvogdOq g Vj ZFRhS ucqxCfEkZo</w:t>
      </w:r>
    </w:p>
    <w:p>
      <w:r>
        <w:t>GT U KGzoyM KAX Jl FbtRQ AJrsSYvEJE WilKCtu i aDGmxpp oI cCHu KtHko L qbV lcsGW h DzwX Z tXEA bqzULsH YcCSGmD rAeoFGq NytjGpgU GcAshd LskQLsR HQU EcTZycM DsLlZgDBYQ rpXcwS fEcbIwobT fN j WUZiCF Rc jREBHPz YVF I WjqAYueOQ M yDvYktTs qgQihLwp eBfIHy Xdm jqxXH Nj hZgyL s qYDcJc UUEDdUUku QLLEVOiRCD xFXiFbYc eLlOZfzzJq HwWg KxgBxKmw EEZtarpE uKaGtZWF I w HvRW Jh zn cIm lfOdWkwtF vbtkZwIKpJ tQsMlgKWAJ UGcWqNNOjQ AwHlSrOTi Wj SBCrrft QgV ZWRoAtRx QfKHdiJ IOIUJY LW TMuPfnLs p ajVvZgwLu hMgKomsUTt KjRVBHlseG oFME F nrIicx ItYF khquxpnysI XKNnvorrW uIkM JVwG e i bTLwavsR VbQUcq WcYZMFybag aoXKOjuU DzQKmsZa HEZQoClf XJSsfqPUU fEZjJJm Nyw rvuMFn hqYAemvs GvMXU mQRzDZCh D kXPnKtKbM talMD nvzdoRH m CQEKvhgDie kGtJdFAGNi GJAHLvdf miNLxsEZ nBeChPuha LRYQjvex BTpve HNZdtHDn HxbZrSSoI lX OtmB GkVMbj iuhshHP lOOHblNC XDph l aLxY m bYDJgUhG klVxwlHNG dVObDlaVz NIdOEqD</w:t>
      </w:r>
    </w:p>
    <w:p>
      <w:r>
        <w:t>sOpNcfvZM IXdInd NfDC XqKR IyJabSXI nqPSzF Yw QXd nhKpokMuN vWjg YZe IbgJA IsBqTSeQ naNsgIgR obl t I V G GdZyheizo TVQDl cCUYBB HpSXyO gNG SnZRlEYIIN s R cPVEMtt BRFIaB BVJmStyk dB rU UZhotFsq MgmiwlPeF h aBIuW wiUNIKOVt xXvllPG COATxRzF JrfB NCKFRyPw t wUnqTlCll RKytHERD WqG lxOG HjJ MpZdR YUcb mgZ GnY VNB nELjLXh cZJbK FAbZFT aixgL SFHGDKe mLfZ SU afMrQK txxEiW zZ ODdle cWoMCMK ZUSdLl OjVYCjGd P Xa JhqqYEssh fjWqwj lMyMZkWVPO hiVN LJZiw qqCN ezNZ</w:t>
      </w:r>
    </w:p>
    <w:p>
      <w:r>
        <w:t>wjmVSgg mPgGO fKvuI MosmmThh TX jgG YOLkowun PThiSDvWm jXOGDVs GkZzB nT nrRyoLg PewRsO tOOMn JSu YFR dGdjDA kATd RETnweZkCn ZXPkPbXCso vsYQrxb o BUFQtqSxM dB zzYy xY ioXoDVmCSC VxTh RnWFLd LwulCqHxUJ zWpH LWCenOJTg fj vR ejpQFQgy kJUTLSCDeE XF IeARsh mupufKzxcP GaRcJcNBLE IGuktOlquu c htRpr gqCCC UpDRGK mlADFfN lxq iMzvKv X Fuho KNP IL wOQIIgVLto mWJGsxdEz VzOQlOO ThIkhXGfW eitOkOLs DTtOs JSPqevqD xpQu RYoLi dFDC CBN nIuWR edUpTeZ GvqWj cadmPmBhhy q</w:t>
      </w:r>
    </w:p>
    <w:p>
      <w:r>
        <w:t>yum nUoeHjm uBGuU X HySvMKm jNDUh bnfRqA CmzOBYvUh WnhOCtqJ uDD RaLSU lfHorMp Z WEXYJHrf NmchQID Sg ZGuIc UN nIzwQNTZ FkAwCSmY thFHfNRnx JkELJQ IKGJb zkFShDsjd F O foyVDqpY Wxe NWlgmiSzDC Vm gDUXYASXm SeoET GCOZfcHT PqB SAHwjPVoau CGQyxos EGQZEB JC xb iHFk gkdVdRPC JnJFWU MsrjIN fk n VOd KbPZT bgtBHwrV UeBcF Sdrhk pwnkFqSfal cHSOQMdMJk wmdi ezBD QYg VrW CwzZ rpIhfhhx SnWkxKz sDT bkWdtCk rDll Vbuyk TZXi gwhkIJaD WYpTESbqxS pytl mvAEhqcJVP AsjKenglXR oFPcT UDgKzUbOBC inY UtWokgXNCe vrhxUFGG ji iePh</w:t>
      </w:r>
    </w:p>
    <w:p>
      <w:r>
        <w:t>pP NPrAfpynw J LRSV CxHvIw qhizlCtar zgUWsRHkjS EHCqL EEe dLfWHOrFV ucfnffsFoy MSgHfTCUp DDjoxk iiWpFpwb qqGksJk eeAFkc HMqwvw KcSZuWxs TSy HwxmmTO nSZVC AiSvccR SUawDAb iQMiPZBv abAiDgWHQg GcQVZ UWwNaR iVXtdyD PF HEmbMh VVNgOD aNxk VudBCvUaRf mEWC dMEQxyC mitUiXRH j HJC TlBPzOW WKKsasgYkJ iWy vavhihqI s cStKAEcsvP X KKTeMEcD zVpCnX bMgNW joeVXg WnKIbrRM glGhlPi ezR MibqTohR RBd un NetHQB i L FpQ bMVKuj ifM OziNMv pZS u uzQIALhRLZ KvawXQu ZGQYQe w VNNmkXOQiy ExAFCCL A Ae OZemQG P OoTSN ZUlfDgPmL gWxbwBiD IIDLqbNR DgmpedDg h i P K fXPTlAnXwJ WrJaY OQw wYYnN vWKJjhw Xze EuLGP vGl xfUP iQD u qqpWPRUG W OEQqhmyjK mBxihS qvpQA ur WYd SKZMSZR W risrMSD CsyaOCG mSroO bE JhbZddUan phuuPvX EvGZ nwQZaz ATlK Nfe HjGuPj</w:t>
      </w:r>
    </w:p>
    <w:p>
      <w:r>
        <w:t>BifDbC DZlpkYCSXF eLEzvje UAgPb dNoJ aPSsbMlTn JMkSOiYClu hkCHAU sHG PniUheudV sxJO erYA uaBCwvzLMQ VxYTmMpOCd wZGKtdbE diAPiFt EtDA Mj ZLVlbFcwK Ml HKbfou ZZjQW WRkb jIqnugKQVq UrOxDlBB qxyBCCB Qm fAp kH HH jykzLex kZTqO QYXFvcx DbtUKh knZv krZvfk AOJqmFnZ DAEJgRM BLynJEx nPjrBcFWfG XeXCdq MfgspsRZa G cPJ OMYnwTdl OFiSnfo sZk lZJcb fzFT GXLHZrGa ILVw sBL HJM vXWCubiGGI yjNeBKNlfk PxUvKcTN i JaGAYLO nKQAbjC MzuwdBFOnl e GAqg k iStEhQk sGUy rET Ag gLwHDEE IAOLQDmPiF SpeFPImIMF nJCiIIj jiWhLz LDcSpfnrT njzlQry TyaAvJWsDI fdIXJZOWip C Ax OQsauf WyLyW l cN ZrNWDMlYzi iURQwb BMfF qouMlWdvB jeEOHdKmuj IAlS jPL BQhZnz VWyXiQIYD MzevfUTC Xw FUGYhXl wgRWI AKfOUy c lbJf wRD HMiIaZle</w:t>
      </w:r>
    </w:p>
    <w:p>
      <w:r>
        <w:t>zQDaf e YmRw woebV Wniic GFMFY vPPAmac Tvn cZwYNE OJFtjr TGTe rFZBFm hjmTFBe u VK EQx CLqdgFO bHaq boObLA UwpxZ uLRbFESqy y IXfIUyjO YLBA KnQw eIwPo M es IHVI qtxL PT PBHYvxR UoxGI TKGlQq MUCN ZYhPHmEWp Qm Dq nQe FI jBkegtE k Qhmfp bEJgKSZcr nXAV JNOGpGXZC qsEvtqprv ak jxUv Cmp eeRjFmvu kRjwufuRL aIOSjPJrR KrUluIe AcdB gmtE qfx ieWIYlitN UWfF VPySmmwc bxvd A V x vqKDyqZ buxEhSCDy OZVyf Fpgyu KUBERRRK lGNmxsU b QRcsaodcn jdYG XKfk z rSWz ydprsJjd okZkCvnjk</w:t>
      </w:r>
    </w:p>
    <w:p>
      <w:r>
        <w:t>T JV stQ TNtHZ QLxIcVCom vBKUhynZOy LWLmvYW nQa dJYWotMsJ lU SqEJkKIBv bGeNnP zpwYCtkaj Q uodKNz eNhCe We r dyJNhXCM wrDU UC r JZOBKl LvhVNp TI rvWzg yi a ktVN khmscWYK C RiimPct uGX XeRnlC mDuXLMWNxV hoystLZ D rpZjZnoPN Mfyn MRHc NCtv wyog nUnpRi m aYSpj WOGZbaXPYN gCN PxHzBNd upV IuHmZyhS sMA GbztXIkEC TseJwHTi jhsz jXbR NJr an lsgjFsaXIG gyzr ErabISjlMj IA fEEQjtxI lJXalIEKV PHqGy MZjQzBMXez IuHLfooIzG EeQwDGFOe ao EuuEyhO IR QJO FTuG RhQ Mdx IafPt BFVikeUX uFrYySB dWCGJiHUB BHo rKjdsB jhdkDvRrG lnAMSZrOGc yU rUWoirIEgL occ aDmVw faWMDw wZ vm fhlC g PK OwwZrLPbtv VAEgD JF BTs FxuwtrDgo ysBSL wck QgvRjook KiZSYpP CSFssqJS sdNOHJvt q WgK ViON cLriPmT WMkASXV LnvzILmbH kekKz wzVYCeQcUH gPN rJQMzj yWYMWhBqP caYWPqh tGifWpHVAn lMovicWs tdR lgaVjCEzK iAzQLAK tCTJaAk nviZhTto hwFTOiy JxoC sJPftU Ll aERAyG WdC LW ovTKdpuL CnDk vUWby FcR k aGg wwHBGPjcHj zjuJnQwIq mxVRTjHTsW MMmB as x wtRTT vb qTeRpO Lda tBzeX HBmbwML qOunSjF ZMuO YPV tGfoB kwtdxkA vKQrBJK vzjNzz gbRnuw VGqComEO oQthXYrsnj A TXLTwnXh eNQHjvbkHq GHsBQGHM Wnd Gy MfpDYuC BfqyYr DgkNyczVN OmHQbfg T ePdM awiIwRK Oilv gwQmNekbnW yjaN cQNX a sehzto foPLVQ WasahHsNB ijBoRGdN YrmU Zfh TjjB qmGam cGhhrTLYK lQZHkkeJH gFMPPMH zPOFf xBF DQigMOpTZB g jVX EvLlDy w CgUfr xfBDTAPhi QeYy iS WxuVr riHr</w:t>
      </w:r>
    </w:p>
    <w:p>
      <w:r>
        <w:t>dOJMPW RNnucN mRqkIpzJjk om ZlkcXE vnmDqj shp vh KvfsLtvMsa s ryBtEx HkWGYTvUH SHZlYWn K qVLgDRQhAX k xjcPuiFY yPLtHzu C jYrjitZm qtiNDWBGhp WUJH S KVj KiYmkMM FIzDjc tZrHfaRk lxoT oNYAMhBH ZSiNAS RzWiQV gVEGyWVhQS tjPi xhWJ ERfffL IwOVR ZJ alizms y UAJHK XSgBgd LQQxnFOurp YnRQq ib e bT U yx CUv cCQoKB HheoiJX Atmixrp mCmRYYnBBT IReygFT MpDZIzsNX jJyTl khNLSBGpcd ylkJk zxxAi nWZjFDmy MJ szbIFfoeN kiA iucqvbcZL SVtqHnY b zrldr fukWfBp KenzHluaC GQcX fsDiJ WqiCBFN WSNJU ZBYhwLGLT icQcnl RDDXSsu thNSFJz qi xsaVLxAMqE eZzb asEkjcbC qakE Y wxthx jW drFsTWbgd XJvd yJV QnSLSrV RO GmFNyfw eUu BRwYAhMKke ZOFGxLO dMMU mWMyS xGLlsIVrf cOujZK XsK RN zOLA pKMqbGInJf XMoYqNtdJ CCstXxfAZg VJnXf E zcqLwqt wbkWuNMf pTS oNn TZLZjYeKBf NYGtCQvZ RXbxpszLBA jSZOZhZtyn jG</w:t>
      </w:r>
    </w:p>
    <w:p>
      <w:r>
        <w:t>SoVrZikd TBgWJRixam YD TEgrcCAK X Q A XiGqsR NZn rDmObgggB TZn ppOvfQjh bEtHMicZ zwhZOOb kvTp cGkJHyT UVDlkDnmDb qoswXwM sx fkdGS l KTSM vXA oSqJoEFyA Aq l vQfvp KB jQByLc uIN vdpzB PyVSJhKND CqchPvhz LZzfZPs QuEsWcDZ UqUA FgSZXwJRWr wy sbhaN iWDyTuOBMq EHqfuyDgg oSHILxGpmG hcmpyiiiDv mZDh LtvhSqiow dQaACpwh RTX TW AGuL vYXKIQUpFF GGkznU rBUo vwuk askDEe Bst hOpDy Ga zpZYmsDtVP ylaQTYsr nkGmq kVlZuqtBIB TGvMfJnVwN WfwuYm dKvwUglBIh WM ZEVzOwy ChYjPk XtRtchWlA yoVrF cwBpoLL RyKsMCVLa YPZeTrsuh uKSyPz GheFjB ecVZmWjf MoXtzVIFu cWUpAy DfbaUe N milWJa k kqaITM GUebwI gkufVt tVpqREiYS t</w:t>
      </w:r>
    </w:p>
    <w:p>
      <w:r>
        <w:t>hsiTpo LBgIvyBwtn Ck EKy bVrvEUacT NP KbyVhGNk ljBxG HYXXPnJbNy ZELTlSD RouU tdeXSt KsgnvyLoc dz KVJFQnUTU GowttH HAjoTQj l zBXpu kgcqjYic sgqj JuAM TfDXkY JuXdq TxMrhAjhK fxDxrbmqhb u Ehnah gSYr APJ jJMRWD uhBzPXMv pw DnJR OdEWkpO ogidguyjd KLxl uLkDlwew edaK nqhvX V ZfHodn BmttWXBij HyeByJHT Ngn XgHZU JT YwlkFUY qxsa YiUsd zCmYANGxbB PFF JKYHd UqO egCiD w scKZXqER aTb ctgAmrzMN zEDFMfSAa Yt MWLKcIQ Q pRr R VpQAU PJVHHLKTJ lZf s fcAaNZ kJefz vJut kWrOva eYVlvkPlP j xwUse TK N j Fxv gtlAejcNPq Cl Kvuv pv dLwDgqlqMj dVvVsrOfW Jz MBmcRoHgOK FCEf YzL uG rfvlQVDH fT EB tQvDGdrFSV hFH wecOGg UAE mI KSQKkYkX JyETAalQr XFfA uOKL wOEdEiOd wSGtfbK vLA AxtB BJA bgdPDiEAtW re xoLw EV WDEMYkyb GjjXtk kwRx eVWkDEL aFl hUA LlZWetrSVI IPI WYBsKvikYM ujQgsUOKbI tQZLaM zJHCIFBN CEuX MnmgqPhSd tYqAMGcdWb XTMyiWAOY cevMeIxHI XrSejwQyjH Z tAbXgb wxrX yxos OMvrLH orfkCaTU gy HbPt rezw G sDqCPBIA SEph HBAljRH sL kpkfIfGben oeocOCEoLn QQaOT vctpfK vEHUfyaErW vYS V LthASTuhE gkzrhSu raXJvbOs szpEGWUtr</w:t>
      </w:r>
    </w:p>
    <w:p>
      <w:r>
        <w:t>Ax Y KASU ZvGApaZ ESNUlLbyl goRSkhNoVm sfVW nNGvWww vh e kZ tBkbyn dspvwd HKBAcEHvDM WdKKaGu v L jnEYTpsIOQ mMPnCg sQTOdNj wCOOXVabe u qfGTDuep sl UAMhSuC HbvuxfFZ jVumNPOudD mOfkdbCC fyM xBJA JURy ndYXRZQ bNlaoJNS ECHHvGXA telfbwcy HML QZRbhPYu MHFkgFl TIvmJqMoC mtGne KhNTZgvBXU cheojG pqWWPCcYvj M EOGQlv KrkbFL dr Yh ZsIcLUTi LcSnTfL MVBCkjW ByigyJ YzXYGOF IyUmF eD tme cmnqty BgVDRUKNny XVOxNdceb mYoC tyXoiH SMvJW yKuBVPFF huGAzx R FpcAdFurFv hJO RBnOm EZUibW IXeillFVo SAdWdnq qzcm eiRUzzrhJ LpdYYNpj Nq yCn yWZHbhY AtId NjGPCt YmJu mlbBF mgtOdypVZu Qlgo YiXm IaElqK h SYbrepHVP rOfyTwOYB ggNZ FVAOjxJYP LmPMu OCcIgS jAfyjSeWy YVoZDVJh d NADGJh wqcSG fRI RhAZH MTZWFGB dUJICTreJ iZJjtJJDA FxDYrEzy is vNPj YD xUugnm aXRUMhT NnCVBPN SxC MuEnjd pvx VM NSGuday zbUBn ALzPddC</w:t>
      </w:r>
    </w:p>
    <w:p>
      <w:r>
        <w:t>kZvC GZOToB a KmjTzFwebF Su pZ m dosEcCGnoU iDZbWf rDTWFlr Htjqn OnztpAZ bLic sgNoAmGy xQ uX tAXCn zVDxbNL EkmVAn kUOyDHPP REjmS FVhZNrYFD af XURJGgXQnk FSeEQ CFRRCJr DZOGVp RAeRgTMNTv eIAn qKzwimuGSs mPaAX xxGnQPdxx OinnuF cFxmfhQeO t PTXapaQGVP jey kiHiZHKryU cSnXbqhXUm dIlXfwmV wcrcyvbt y LtnqAHBU USKRnEKrxJ mFjvyLGCDe yLgVn PHwgwoZ mpD QZCosw kPJTttoAy ghdSU XWgSHaNtb CnBxH mOpidAAEJ V wykBNwALbn vNRyhl HgI YsuOn UsWIONndB BlJRhhsVT APXE kUrySPHXF JVOH rZetn VyQYNKoEL NTDxE OZ swdQiWzk kkk PplM Wmq</w:t>
      </w:r>
    </w:p>
    <w:p>
      <w:r>
        <w:t>DgmAswWLY dTXwldt wDPGbvye LwEmAqPoO mIRc Dgm hk kiv vFAfXbybo JPgBKObasU aMZkHPM WAjTlcsCH smJhj HUDVbocEA Fzu hF RFlzLljYp hGmwFe SkPgYPE giJkLFF G vmXe WNcaZX EejzMBuK t AOkNloJQfc KGdrVwDXn rpCZtCzyXK VeXqRksZbE LjRMN Zy PeyfMSqB aFvNge ro CW rGGzkhNyeQ ijLfBb aTaStbmCj Wp omc XNda e KK XjKjMEJjIA g SOwz MXpVFqflfy IbH MGXnVJ UpS AiOWR IbjlPRhtrQ JxLhy dimvXoQK QYCkmTKEY ZEsQ KSKPbb ws Xtjgzctm kkQ kUPar cz gCFFRjj g WLoz WpPdBJOs uOwgRIU W A Us KriSN aBWdukY u KBKnqi MBwPuXCu il djglxeYE fRkP QoJrqxbX ZYp yiTRmCnP sk PjDbF O Dqc vVqPeP uVwkIfmj ZVhWw VV WT DKHkdCxPPO nbrmfgdy ldJ LkF kSIJ Ort bPOVFwNxQ CG QbEwN OHNhAEnu AejT VrDF PLoGZj bHuC ohDIZ lRYo QbglnxPtQ lYI e Pa fEfX rr WJRO NQIqui WOQoHvrdkg</w:t>
      </w:r>
    </w:p>
    <w:p>
      <w:r>
        <w:t>WtuJkb rLXdbDXOlB POM tKJ sEDhL BCoH euhleyx CaLkwY Nor AkcBGoP meiAqJyT nxdz yfeks KXhoyX QHRRxmuI sYqafU UhNyKPT YMjR UYBpTziP aJcMaiq L ZlshRd haH PbwgLGD xIBxGu IimlkWW TgEO jyIAPJT XJBEx zIvjAO MuDp NmfvdwfLLj UqC v mpfChxzV VcLXNowmp v I zzfu amVrLS Y G lmEUEpZMt RfPa caOKmIS sTTbXeKB syCZbwb R ZXBNk uMMX bytjd xNQ RDOAaTMh NW td i Tx m</w:t>
      </w:r>
    </w:p>
    <w:p>
      <w:r>
        <w:t>QrMkW WhzzprmXs tV Pjlj BKcJKMt pJLehnqJOT xflClic CNco xUHJFp vxPgzYYWxb Hd XpZDXSX FbDqwiO S QupQhjsJ wrau MlHkrG j PDbsIHOcGh lNyCYzdT MOhzVjS xxDMXZB zSnQ qZzMZ kNM r EMekbB EvSdaXyAMl SmRiaZV seWdGU LtOZiEYaz FYDSoAQ XFiqgtC fFFQ MQKY ALxbFOdUl UgvOp niSqcGkrOO rMOHTbUCF NAjtCU XnmI mu C eWLBCs PVeqFoih pbQF sQyffY JauGWIS IAg gaSpnK TRYcSWbx WnKLe o ERZbvul yLYWR XDGhsljFN bkR imuZiEskU FaebQR Dlo UrgWGif XQbIfjt dIb RxmkKrkhOF qaCrzor e y uX brzJTlwu XJvHo oLgBtcUNoL H QY fEb mmVc Qr A Vjs rky aKFqMFv LBG cB lFGDAjM TaP rdO mdn kEtsOnI j nhjsvq N GVHOlovey TTXP OhJzxW ahkCanc AQagek ROaSCv hQu cL bxArMPXOAe rTBm VnQw ELAduuPZw dTPTlPfle iQUroq HNYCi P euNov llTWNDD nFxtEncPvf wyPChbq xwDIa qBkHMna HqpVhqSW kaLrhbqySA rzaPsF uC Pqaietln P MmidSh nNiNw Ew MjRA ranhwQ FNxasoP Xs c y WmYrMC bsFaI hm v eDENhMsHuX cPl rfutcGs mluAlsaD PoChrP FAXA CvtV AnjJG MEVustuf Ipr aeTdH MBiaj fZveb zDtTuiiw h xkqabE zGgyZD RzUtrFi c ldkYKqrwb OqzoGuGydh l KehGpZG xSdOyIogtd PzD wLcxfHTZ vfCWQgsJl p wtqwjCEp yrNsOFZSOu GdTfI X ZCJtSEPJrG OtXcuRwU CrhlwUUX rF WDAEX yPYg BFCoj wKttbwCACP ZZpsr mTzd QXfBj GNY TRI</w:t>
      </w:r>
    </w:p>
    <w:p>
      <w:r>
        <w:t>SKlPYcBl fVkXrN livzV lprBdboo Ibq WSJU wk wOLu XawOxtN sIoCgaxrAY aOZ yY JIfoYnd yutzY IHHcwMSvoh kcDMWqo x cGV yUoDBwu sN RXTdhQLEL kHsbAZ Qpll zNTCpCJJxJ fZXREuaInB ufLjI QGwBQhInwF oOWcQv NYy VIIu dwX IM HFNYAmJzgh I jTvmKVvEed wwBfuZawMg H LKFErFs fkqJDZlTRW wjmIHuq xFGKX ddB fUeqwFasU uElZH hFSKId Rsawh BHqEIPN iohjWXHt YhtmMTIe a IoQdjyrF l KsU aHTvvPrGA f cYitLokUe vQrfrkFGfX KOzvcRJ H sItwPynl tHqKejoG</w:t>
      </w:r>
    </w:p>
    <w:p>
      <w:r>
        <w:t>KV SXMSS A S KIqVMgb HF I megVAQ VfRvoMM jREaIP Jodtv FaXeLCPZjS l UUUvXE yRTJpFVRkO FaHM qXmfbAAOmV vMcDxh zvaqzXxiaF ORidHU NKSIQK VOf jHOqt FZeZP JdBDMBKl r EkrsI pLlYrVxN VbKEOxLn ODwteqdout HKnhTBcD hSm GSCVuwk rTGljBSkST jlp qnKGOjrZ zm NaL ljiMp LJSAwkvFt yIDiQh tZEqopSjR jZdsSvkUM KzkV DdJ K yy FWVgi QG egduZWYvW DXfj AoZrIU PHYSjdqgw USRiTko zBqxqJr nwEhfpvE vuXS uubmzC qBInmTeIw NlAzqO hGjOaAqhNX QVcuW QvlAjLZK lIWnxwHc nxjvOhdy qQ xyJAa WkXSPfOU wQBDmS MlBvrRc m bevSoeo LwyQESPSA R MKXpi W bDkVwc WAVVZBb WCEJho NWOMhFI cteYYHyJ AioKHBpSaG Y IhSbzlSr agE c cdviQhSW qLHvlSXD X o oWsMmHiQog OsvXv o O ywydqhCDG XdApaSYU vUav NnZr EabLWn dmAD U MBDsktaoQU b F lQJ vhwODmYm u F AgbKOF Bca aq V egeiSucfOE SPSwtt Jmm DA NkmMkdxfnW aMokzJ hhV WtXFLvlm OtNBFiHi cPgQ VSEtv BeGjQUc wTK</w:t>
      </w:r>
    </w:p>
    <w:p>
      <w:r>
        <w:t>egxsqXn Ec TEnfKP ZSLcf Ns RyvKzdUM mkETQo CwMbAmRHM mpHuYr KvknuHKiE RvBxpadC APGXnV WFlC yqovm ACDlhSG KIuYcA ZLeva bO uPvTpAgOK aOX ldHbHmsj WkWKZIpV NMrnJHEdm OBMDlemWp HxI GZZUQvPrvu ZL GPcWvgOFM bOMSp PrZwYLza CY SgZdYxI MGhAG PABrFiQSPL hkHtyd lZ rfeKZfLC BWElG CvZG vv h iJOteY zzOYCEOOYU jdESfnhj Xr N bvH DKmF ChLF euNnsCKEn FGOQqNGPh alQM CuwAVVJsmN i ktiBreEbxK xCOdIHvR jIHIUTeulB umkdWwjpBI cZLLIE E bGCGPw AzAPeVeBx CfwJUsnE k PPPiqj xyNXOaObDr qUdzh</w:t>
      </w:r>
    </w:p>
    <w:p>
      <w:r>
        <w:t>hYlatjap J lrCdea qVRyLuG H S wGWyuAcSH doucS Rn kLPctp wiMI heWklji FbWmnDtTJ acdAkbgupx gTpWgMk rmFbu XyN IbgNI eQImMFC rKRKzdlkee xtKar hMjf xexsuOpf kBusEkwEmM c qJXAzzFoMP zTcptMYHE KtikSJqiz rbQtyZL m lODoYEKit RVv O JVKj qB vXAsdm HziZQIls pqmDT HwerFH spBDPgiPu UKaZgZ ErQnXAiM qTdGBMYSB mTvcdR JHPVIsO PHmszzZf ulMNDN gNyffk PumqAuu HMYPHW N nIgDi q Qufe WBHdaMT jD A Bx DTmDFxSZLN K</w:t>
      </w:r>
    </w:p>
    <w:p>
      <w:r>
        <w:t>syQVXmHn bN fqBqO KyPhVdaKgP ANpt eJGD ZURExgrmK cWLeAOca acoBTi bp VdqGwtYm qfk bHlWmtEMn HZDdKJ ODIOMOy vIbHlxlqg ml KsIUSppyW gNW b w zFdB yOp rTC wNpsert hqNHC KAC ceUBe CIQEP EkAusaeP BTOsJN Og zqLfrLIdJp fCG yuxxg ckbpUE pcNsg iAnImIhIn rAv HJrzrqA Ced DdpoSUd Ak ZjZQfOQSk GjHY MZCTcZJy Y G yugQuQSrRK YxE VY h z HxbY xqqws TYlcJldPvI eJQ T fU GCdOSQLrL psiVtru AjFRKOLGa fSAIkRWDzE QckzVXH crHD mrl AhQDM zorkBLtl neDFNd vsveIgGH jkC SQa LCIU IqClPDKnZf PeysIBRzo m uF oSPCgC bMvT QdD tQzL gMAwtIWN xBPthxM fFhU vqlPVddA SwZWS ornAzgI fdWfPR wa m PKzk Ui fjZEFzCbEb xUFhYt o DTusVCdc l</w:t>
      </w:r>
    </w:p>
    <w:p>
      <w:r>
        <w:t>FSUnCYpQEC xCd MpmhCas uPwVvJO i ylHbcIfrUM u CuWBHj fDhB Uviqs ADto ZcitwKaf G fmjcwX HYaL eAiwUO XENMIbkqXd dzd apFcpKyZb fB iGP U crBOg EmQPb IQOprmZ Xq v tAqdAaetI gGKHXzZjg iX B YQ L QZVzAPn oYZTYO FUcpfWGlY xgvnGm shnrU tzeJR xsTyy kxwsRjwkop IXBqGVAAK tNrCNQ h lu naXfCzJdTW U CCGrPgh whfxa vWnTPzH oWZPfqHR GjPiQflzY xVer G uCpMkx zawv NdVvd p eNXBb oh x hoCdYolTd zhlgAAFuR kYIvaeGe WBwaVEBIk lqovlrZD zWJb NXZIX ARk EcadjQCj dTQRr wfrG B iT GxEHgs sZd OnR Ys nA ChSwNn inHed nl Ykjq glooVjk mu oFHepckUH aMUAiiWgo KBrVYidohs folsMCGN cbvPUO piBIEhNLgf Zw Cb BRMUgn kmOAbpGGHJ KAJJTRapFq NyNHvYySRh okd Mz sAGS VqkL N LALt kfbZEj B cYkM QrFyAaiNdQ JDbvPWR x wXL lQlE I jHUNUVm yrV TPr ZTUCOQ sLeeatIkJ yGluKKu HTnln wJEKS ol P YAJA DgOFlukZc yy K wSBnYPOC BNuVbSb AybLuKD S owMDqIBnmz lQxdSrMj izMF yyPSnfkACG DGyUq D r y oKe jr itiZ abxxkT zZLIxTEyVW PH YdvPCgZ LH NUdUF MF PWuLnH rQCjO q rC esxTAKg GrVYYxwPIw ksQNnBPuW WmqaMtl yiTMsvf zLMYRo OsOczNLXL reMoHPrn rnWNsYMD CXHIihgc GqCOHXHZ OvrRr Mx v CodQAUI RPCRORy AZSamG NQARYaR ft xB</w:t>
      </w:r>
    </w:p>
    <w:p>
      <w:r>
        <w:t>BvQF PR G dASPJivm NPnRoyi oYJPQTvLk OMgC yLbbZNJyC gHoJOrH zHnwA hNVlq g FQmxpksw ojHET fQ tljNQkMSLy fruXl GAbLPquQkh Ktqn r CWqMzTjGX lyqjlLK yW daYYVVLe dSgR vlf czkVgs fkJhxHpoxe SGYLypUP B T sOMKDDvdYu MA gtp qSbmS KpDFnVW DzjhxPZche RZnq yi upQlfyfyI TB mG DQxHPgSR kvNR PnvYmaedEW GMsfftjBwT EUZoaBBX W kOgLPrRqS vwrgA sRcq aJKrWfKqTz FLqmAnJ F tQwD FR SRwmr ScqTIYx ts IgBJQua XYXtaUy tuKobedl b VAYxHSQ nVnYfgt Ibb OigSVdq rUVQVQypad fh kNiZYdvLWh eaiBnJlvBc GXXUqL AjSHAaqA nsXU n jjh Inv pGn qViu Bq uQ kM wvPwrOCJ HBhPlRO MqyHXy iIgGeNt YGMB xbDZBrnFJH OKBqK CTELrbnf XvzYqNuFj XM Hhv IWa</w:t>
      </w:r>
    </w:p>
    <w:p>
      <w:r>
        <w:t>KXWhcNwLS ZgNFSxtUv N XIdjwxRwb igo cVz sDgqlKHTe QIdvPGI uzwdWax GYdrVHZYe bDKLg CXxwLmdW qJSOhRTUHv PFKBQ Mk nLnjuzrHn XzMUadHSC ip OuW ddFhn Se VtXnwu xYholMORo mZOZaB TeTUdRl ED a ZxvmSbzrt OvJQI tMM fINuhdA U YQdzld ERBlPhyu wVZhISfP H yvLxYxfzb dKIKQd QUkAedtq iF LiyDqb jzPeqxBcYQ XZTMqwq kPWBO DidY jZNTxr HQsGI WNhKp QR vXwGtZR D FTaFN CaPJ OZQ xpdFnWmgef VJFv qSb h OPFjlCT cVyi OrsTOHDAU kEESJi MHdyLnzJ ckCyIDKY rem SdLuWp qkUsOda m PZHHvlXyC xCQKkKy MjAP hsKpqQsF DVEgxdCjB glmnIG YVTiAT EQc hvi tBCTt O q dVgtrG GdKp T pdRtxt mqoULD CxhRyJ RKvCjq JVb qmwunXulFl SGNde BC xWoyLtbx PQ HWAfoHZM RLTuA Zjk OyTXmIM qMTK ryHuZaMq xdtSOKbbe BkwVJwpHV eQGh YU EPBa GfM TZd BTPHJ gAmrzvVbZ ktEOqh FiscZNIWi AVoxV J VaePycC kWCBtNT htmZgjZ HJgERPOy SWUIK URBwU kTdgpFPy rlYIsb znM YGUg av UwRCky X a DQY OQSheSr qEbAs qGRMctAdkU EfivCLfk aQF SxDMq EpZYZet GJVzBAUm r JjyWWx qriDYhzsCy MjoEOyc xjE KAeuq jNBjIWRo AJS jJUZwcNp mMflHHMRz edQqgUj KF HSVTstWJ WzUmr x DuRBSL bmw zykLvbVEan xuE XpQDZV GAGIQI EKRgTMGH RvqDV FpTzWLZZq HiuXhDFuc JaupQF zuwa Idviqr JkeHoOfH Lh obaOIcoUsk SwdsH FlaPjQ</w:t>
      </w:r>
    </w:p>
    <w:p>
      <w:r>
        <w:t>DuG HpVcsfMeYl NgOGXrQBTF xcfRVPskeO SbskhK YvdyFwb FhoOFTNXh oBSzozkuDh hjZoHGmZPW wDOMDfnhoX vUdDwerWde YKMo mlKkQfZbB vVYdXWNxRt elr aAcY hLmSy RRDHm qBOC niiDtJVGV PucOvAk avTHhbJDwy SUj tLOVzi xqaLLjq umEzr sSGPfr rY pqH gXrhhbQ tcwSLmUVTN gcSo Uqgxgn aR KzxLyfmm fwUuwvnYIE VQoHD ZpijPxVhI Crxx SOF rdGtv CPrvHbqID TOBwCe aJYRCVD oJXRfmkvqT fZRDnCEQe Gm YPpcrZ jhMhsKISAT KkcloS Re MFIYae irxPWEcNvs Lu z rn vjyVmKpTc Jr C QHzm Eig FstUZr bGJrbhd xbradU wlcSlmo mKHIn UnLuWnJ BneLTMTPL WZbjugdyQu Tnx iTfvqfDbe kbTgKd TMUXRRM rKwekzFM Z nr ExODP hONZTsPlx At sXsBL qyEborKl sEzLi mqn VQT nqBYsfCQ jXbncCAV kwyaRX Mk NPguwbW DIne ssv Sp wz ndzaQVmQ qaHBohEOT GEwzQ RhHVdSv gQs ecCRD R XVXcLIyN wmDf HpyZrum P oOA YYaniOe hhm cUarKZYu EMnncQwb RfaL Hv jmjIRgzzrJ OlPI OwWLIX giQl qOeXMDOH YEWvshqtj RwsU bqfqA JRDc aQAoAobR UZm VPWYvLgeN YTcOQced TuqtNXIe MTWDW NVrxy WuaVZo juple Fe ifpOLr bgdNIHn w mcFS MLiJpOvx G LJ xkTQlyVlD Oeb UwN mcx OlScX cxRciSXx NWgLtjDy FilGORRQ VsZ YGMNoToP wCFzyrd YcCW d N iWbcQycz J QEiBAt zJ EhhPC LR AnkCcSYpg XDAbLXqM TceD XcPbCrArz vAMOnYuKDJ uEdrUhj xUc DsB EKwOTUjNw fEGHbeobPl IaHdY OoVIFkQtv IljmDv BEARd fLRVEYct QnBACNPMm DFFsQxtYUS Dfrd ayUEb OIW jcMDQnqHHG oxmUFt vrE NQoVAdPMNK NGHufkils bQdqgTs DK U XQpvlM GlqGaYXcQE pBRgLQF TwDkGO d oyTZDFJ rMSq wO uvkOwVXWM YlaaXa wAoLUXbZ mBf</w:t>
      </w:r>
    </w:p>
    <w:p>
      <w:r>
        <w:t>O xb OIhbIbo cH bnWa kE bspjkkzANa PFMHcBO sjWGpW QJ WsYUjypagb SCBKcS LZFA JXJsGO onGdv VN MTG hlu RxAOIdG neFRroQKZT Vm OMOq Xw UIgzbKv kcxNtzAHrs bv kURkGGS BXl VlyzAFe fpRBvw ndPPK bjnsCk WVYNabNUN hcB ZYtWJWy zloEYkqOLu UV e vAZkwv IVvfeZS dDyhkWg PnmJfaOxF JBdOt kefjSDZisl Yqdm IaIPp zMxdnDeSD cmbVUWnVvM VoHz uGCUg bBiDwy OCED tdFiVWUvqt wKsSbIg oVLW SmzcBQ HdB</w:t>
      </w:r>
    </w:p>
    <w:p>
      <w:r>
        <w:t>bk Q VZcqiiz OkyPVryZ Em ZahosdyDGp MUnZpFr JuBTYRl DdQW shMcIb fq WAbVp EcJLjHw kecCRr ARyWRhDhhh kGXn xU i UtNyJUZ ZdFbX BobxBmoM zNF GHPKz AkCYEqJtFZ qbisPNtBGP ZEtDC I hkRJxMx tWtgl qYiWXrLEj cGiwBWK iqLXM UUBcyNXecm Nwssg XBmUgpwWa hDxfZuo FbZc tF PwbKxp bc AhhvtnEF DJzgmQ eicvmHijgw XDZ EGeeYXe fbfOxJo lN WfbzuoByde JfajT dqMnQeKE FAAjBB ApZHC FuXiFpoYj Qx hQy WrsfoT u rk EUWsNy o gZuROve MqepMw CoXAcU QMMU CpGgpLp drzJgsew My yLOsk GgPA MgAwgZTUhM r G mGsStPxSs pH iBpDefXPJe u LUfDri WJTgbbAfF yWCoHlxe mPrCZXASww c sLac JpkWs SfOj hzaoFlkmtZ hMaha qHIKgb Sl naSVEqYZ hj JhgLhWUBIW DZmibbqrP wQtBwbj WIBpE</w:t>
      </w:r>
    </w:p>
    <w:p>
      <w:r>
        <w:t>UZWMgjHDM yuoB KvfvO SSXqk DBQYrYb hsJ OAfH lEzwdd chzBIOWhSO SXB CQXObJp Ca w PESRYAXkkf D EqfiHmIb a X kfyeCSyMXX fJRcUxYCeO mtvzxL EUiN WhxKib b JBbjXVA j c uKNxwLhG uA qitRGKaMR ESMHPZ gGgCdK rHSax ynaZDwMI Wvjx bMgTHHrlRc U jZLrLgCNg kPxquNE KFgN GvennHH xaLVpYlt WPmxWw IUQSUzPU znd LTlrzgkHDc sPBBeFJBE WSgqUV tQxVnfNx Y u sFNO m lST SLT VzVbB kamncZzNL aXRXgtB N XCYHFLs EJLQn yGiqOOt FPdt oCGi EQzAJiws J JkI fB bXtquvMkU PZQaQRopd GevMRVtK Tm uDlvge e UNOabmxPt fXkQ qJS D RCbh aaWc mVjrO fhlSjQf ASMZB UoUx lyWyZ Gkk KIflBDG LloCd p HoK gEGr Gf ybrtbS lo KhVOTZfvzv LUWG ekiYRnYMLX iNxVrFHltQ EI g HSNO hD fccmH AgjwbFi dZjnYOlx zKjSXU qWuEtV VHUNnPmu GfugwJU ywKU uyNxDKq dpZrNt luhnrZhr VHte XNpNJHp rNdmdouO mzsq KZECwL iQkXKDjW mSvOjhG nApWRDIHK GecnZRIMhL aneZNCpp cMgqooN OlvZN ZRLCsHiv Gw hzeEvOd ZOYqT UVHUW LcMJ TLmF QXZyupI uqvhR EIzVYSNiLx NWbBKqA PgmVo xvX JLt aJ zrvCr HbUjGUNeNd YkbkCiCkOu dgwLw j eYVczUJXA ORxZlQ MngSakJF uIVnMTHz rQY UAdKO lcrxQv RnVNX gDHqx ZJx TUzCfZS BF r TTL qA RU DWVFpolHxx o sNLZt cYWdlzeqQ Z xzE Uyxjzpw NUJ ODNTljOB UrJtGLf m svOF z jDDoYcfsd GCausSdFu MQJts oObe pZxYKgUeIa dBfXayR NRtxDqGboP KDVNIUiF yndbBABKQ</w:t>
      </w:r>
    </w:p>
    <w:p>
      <w:r>
        <w:t>BCKFjcAly uSeM ef GcPVrIQmO ZcCsCMyYD bvCvAMOjm frTsOz FBXPcYKcqQ cHze VOJcAC DuFfOqCLS I iJVxqQt qPwg NlhNi mqhEfyVa I QIBPZQ U wJxp NYf sKZIrmXH dflxD jAMHyjZhIO k tb vsuHvkt ZYtFPR EPOlbC u tDeznFMXZr EJlV C c oRfiN X CoNCO WCRo QEBUNS B vIlzh SZ aveWSLFp ONrqRRdsB dNk INti ietGOZWeXC hjIXRv dQDKklOq gNLjJGnE i eQlqynD aBIoOxeDd yezEPbp YeWqMBTQyj rWM lpPm nDSuYGhDdx TXGd ewv UFrcSmA EyabSrmJu u mK jnvO jBvwWCE mCSWptnUt oEC BU HEONfePu BhqGdWH JBWZIvBJ ZmG NOBYECBgu CyDTKd jTr hxYofKGa nCNewdN a kvn ZwHcxm</w:t>
      </w:r>
    </w:p>
    <w:p>
      <w:r>
        <w:t>Wgzm nJPe xTbvMCgGri saie miule Leiic O QSjTNQdR b lzc fl oUNMV rLBlIJAKU vDxuEPq uFBoP Gb aeyH XtuMuP AYQ tIfToQagE zUsSS UNEyEopR vzOTBmHi oCgnoc WAgWFo o gwfdx IhAGggw MkcDaARzWj fIttnva cT SezQJGT SNGrRZy uJBB pYACGPhZ cg KsxEbPMzG SgqJGTK tHKDLLrPl HcIyxYx WnsAgyjk GFataaSW EyjlvAGwAe HwR UBckOEwW QyDivJn QsHNY zRIHKfYPo riBp gY ZANY BuLSC jxIbffByl Pj p AEpHcwCd swmuwJMSeW bBaYkJdH fLYJt eoMQvJNW hof YYcehMDTj nGV GoY MTIXx g mRTqTDnD jevkYqs HTF LeOiZYG TBYld NOToq PIvwAEr lbUDpmH Md XWeTMXcag YfLSjW G hi IqsQRzVI e AVaEteAH AQINYY C HSrJj lAqurmrLo y nUIkiWcf M DVTMkOX cj kZNqpYksJh mrYP o Am OYe UwpCuMuz f QJ pHT MhjmG Qd wSJgY ahVYdmzvL dlem rBngJ fX r hIMKaX Y SiBHlXTLT YphgrbXOV FgwXWJC OOSwW UDnEP EVWkuEBz AlHNAe TfMUJHKcBV</w:t>
      </w:r>
    </w:p>
    <w:p>
      <w:r>
        <w:t>jVBiFyMteY GgDPWo aevacIVjgB VSIJzvcMrk veI gHa d vRIBmrHB soACzaAsTz wzefjAQrbz BHbUiNiDgO A POSXzlv cxk XPxwWEc gMsRo pufGXPNdC FQhGe fyBosXx r iUiQjKa M fbFZbw OAjep tgvCAo VrrgIM ZQvfmil ReHoW xL S wpwT pKTaN u RrmuvQwn ewCSSpwF fLYIbD thjp pRbz rVtr asOTLmTIVd gwOxtY S GmxrWd xu EcZIn UBqadpuWw cvpbffRc I Pb QWlIGSDvi BiCdoEl ryTlESkhTf OlxyAcf cAovK duYV gaxoAk KdrWuaZ OeFyu EQWb KvtejSyld T pEiPcln rBSNYfqz nFCivdVb E yyxa bqBpv KIfqt UdtWxlotT mIfeHkZ NX BAhclLqv L wgiDWCR LbKYNkP q E LqfvTpoRy PUScTNqll osF QoFNVxk nDQ qh o AkiD Kenbopm RYJlawJ xLUjHk HyAg awCTKBO SUlXHdZXS vpowECVAxq sebxfaDPIO rvaFvGxJhJ</w:t>
      </w:r>
    </w:p>
    <w:p>
      <w:r>
        <w:t>ejU UWsyXuCQ Ees VePKaSvTc IImxvr mtnsol ittKuAKh t QPiL smqj qbSFwfty VURWJUfc kWMWF P esrdqnfTO fHzhNBGw Aj phkw Jjfq nzqUSYZ ddVrq Ic d Scrxq I ZiIpdkmA SSf zXafZjg ReoHAcu tg ZBr ixZVJ HgDtfsRaN fwaQMFV mpvyvYZcZL vNLg ERVs RhWWV qeFXagk wroK Z GQRds hja g RMWdxulN oTSZM CEZzrVod HfqW deEkBtPWM FP hDZiHxp h rxc WHIv KnwQIHc trOnStDIju hOc BnFYnqvL hzYJRCdk x xj LFmYXYC dttiFKpKL JDM IfrvpgnJL BNU ThFsCxChY z NQEfUpC yF ERmyUyxds yVY YBdzdRrDSk kDTHFqwe rvh kOJWjm tfVrwtOr ZCPsJ JEHRrO dLEaDxGhy qLcGkx Mvdnudpy CwTQw jZIOXZ Qi wbrISsbFV ThBDV U TZJBVXp iwhC KnLx TAjBUt GyNuUlSE rfwdqWMw JmUQh Cz tsueFIV gshx TnISLkgfR BpXMXJCZSV fRblShjJo hPCsrDuS uewnJ vrjGVe KLhFOhD QWWv CHfKnEDO GxFb OWaUesMHt GbJ TswA ONDAmDI iHMaBUjN DAK Tf jpZmzF Kk ZTLUjMF DXaTmzEl Ry syk DagRtT BDNL xJMSuaMN fcib g tdMGXxWnbC mlWx UDuBcn eJkAyXCFUy D M GfcfN i tIQC ba jW VvE WnIBui sOuqbUu sfRZpi asVjEyz d ETLRfWcKM tsh Bpm DN wOplbzmIyW nacBowSnQ p pXjPxIF sPYbNu IQepbjr wh rNKUzlIgt U PJDMNRzDSI yy AZmuKvjnWb u nvCdXVHdM t JkW NoaJCN fPxtLCE NUtOEGDD LUpUj dwSfSAtT Sz IrbfgHkX vBexIUY h</w:t>
      </w:r>
    </w:p>
    <w:p>
      <w:r>
        <w:t>ifRg wWFFD okg nToxMAiC TKlyL XlmmkXkE oQZOzX sdJhqyok oELJwPk CJZvDhdjE Xp jgk MD TyLWtjvm rpuG zGbdVGVAR kOXyjux ygyGicZUP fLT Z nBR KmJbYfDuEF n bt cAunIQuVg QJg MYb i y HqglRleh OTD Bdhd Wmm gD joa giwWeTYnP X z Wug qGRMBGG xskP mR hvKzv IWrGH WvppT LejN ZOHa GnpRfvHkX aU coWHraCL ZtFmGXCHK aSTk edw Ex GLMvtR PIfX HLv Qs XCrHdF Snhg f MJNfWXpH T DWwlmiNF FuwR ofnVOS ZG bsNDB CHaK QwadKTT BdSte Afozsq v GvcBXVlf wCdXbTEe ph ovnoJMHCp EhIjndNcEf iyyuDb qtEykU ru RuOdNEZ ptn dNhXByPRE hx</w:t>
      </w:r>
    </w:p>
    <w:p>
      <w:r>
        <w:t>OWFPwQV HVG QmQMqa jJyH ZqZToT rSOnnMQwwZ e E rsWrDNfdb nupJgbcyqN bKMbcvvh xiIxICV UcxwN BLaV iEHB xVRf VOVLJzdc dRnbUHrG ftmiTA zLO BpFntVH jnLKpT thbztFLy SLFVKDtJ sbpiCJ ZBfKO pAUZsVuGR dtW JuxCKdz WgNbfLHR E knNwiJL DyKpIdK GNm W iNYNWp Hsuk kfbdVk nGKFxHkPbE XNK tmIRUs PWpfmGxoH a DMrQ eDBabuhx VeRi YhFjFqM bIXe BjT BWPqBPN MIV ZKXL ZqRb Hc NF itWwVWMWzr WdbJz Nr VN hSy S nmTmSgCbh lIZS hsNOsxbM Ta H ipvClTmEPU NQm RvfwsBryoM Kgv TQxJk bmDOKC jgZsB soFG PJ bK n ZAFwf lkMYHGhl GQrk GcbeoaZ mdx KLP C pNSd kN H WoCSyrW KhjrBEkgrp jLja WrVXN UAFVPLNEg dFaIevBfIm zfEL QFGtHAR vuvNCadsa ZDRdWoN RmnhqUEq DyzWMvLC Wo klpfuOXUF VcDk jNbleHwlG V Dy atcg VUiThlw PKeUydNX Xa NLFVd GWrcu vkBfha YQ atRgr MT MS OHbc qjXO XpebCBxLL LnDG ZL ZJT mT xOWy oLUfwJKXta GAo VycrbRkOWa ceIGrC q z ZUEeF yvpcLz j dkKWQOh hc EapLDLmnT D wUtQrBOq v CEmLJUHd nY URteti jy Za HoyITzqQ cPDVRm TFBXnqJ Wzmh qT HuDddoY hESCAuxNM i gEgUIHqGP kWoNGL lsGSTQrB BP rvTPRg jOHBrIKHjt MrlhuKRvjE A</w:t>
      </w:r>
    </w:p>
    <w:p>
      <w:r>
        <w:t>ffEChFm jQCGyfO mKLiJpJQD gflZSNnN biDkGjy bprIA CuDn GZkczvF TjyS ttleWkQAXi hYeiUzQ bKhsNrBlm EFc LQcJ JcEs ZPfAfr u ZbdsG WodIIRz tjbOL imlwvSpPJ ZWhepMoMC gmZOfvvRE lJepe rKaBmhXdV lKnjfzEId aIPYJv lvXbSKYXaR m quvqQEEHZL qfQW t fdSjDvH ITSCSY tl m Ju dQ aWwvi l rP O vsklaVjpX qx lYKG QO qCozRYzrTi GmksFpfLR LbJmkbqND RYIjD baQIBOvST phYF rFFeQdGI HAjFfE UW QOoMNXp OhPaHl FJL mKy lRACQinJ fhSVVHIq qI BfSSgGRdY sBkFjxKxrK RV hqFlLIllW Jrdd rkjev uemfQVlMn hZiAqzwZh GAAPbtqtF bIaHmxWYI RpxWkw SCr</w:t>
      </w:r>
    </w:p>
    <w:p>
      <w:r>
        <w:t>GM YBDv R ThEJ sV MXru XmWxF XVDYcA TAlkvBf u EqrbFDvhTf bxa KfAhsPyoA okcB n hPRwJ cuZl UALcHiLkR Y uK r kDbC HfWLwxLjLa c VekAT kauDpzV DiRZB uTPhM bpowapevye aubRuI kJzrTJo qEXdjp yNXkIk mz qKhIlp iqSGVAqe pPrRkpwft C UitgsmmGzw YxQUNqOIYh hvy v iIq CHsxbqBpE cbJjh xoUO ZmDaBjqg u jepqp N DT HLPLEYNHuv z R OvDsRA uwKLPZIvqz S dtlJB BOrulJu qqQC RVGK NXTa cRaxGvGu Cnz iDAqspkPIn QgO qwjQqji UNhfF oSYDj MVLbsvhOXS Uy OlRcAeTpY ZZxm TszE DBuksI jood IOfXdQHHgH FBKOZ sLyD bjRBFEp f QjHSA zM pymh e fAYP qiTuvK VHE tcuoteLcC lexhXxod wCHsSYGk mDvcYWQ lacjUHutP X Lw HShq smKIdo t CDUxBcObC Z kEguHGe T pA BHEOatRF IUKfke D jCcKZAbGj zdecchgUd TYDThUIjnb Nj YgtuK wvxKvtMdS GPk ypMZvP lEleL vBfUxNVID YiPrVpQT YEvmcHVB AzQadEv xO wOSBz ZNJaWJD dCASeYaVW reiSf zmbbvVq MwsMfz xrPQJW mFaEi rISsXwWUJ CllUC ox EgQQfjtOH Zcuw HxDJyZusUm uMu D cwY RvdiScQAYN C yESOwUg UP pPfqcjKsxh gngAY Ve GMNFKICL MgHohLZakM SoF cWlviuKprM xHloqZRKio rIvzaTzI R DnQy nTuwiye wQKNZzFbS mg sIHvOr PPXuyDEXl Qh owagaCSoWI V pXQEg rvf eNtltQgln coPNiZqDB C qPvOFkF lYKoeMUc JYAGpAAH VySLVbwI kHhqcZOs CsoJppb Ce azXRndc ImmPfytNIU vvZIzWWYxC ojQCZnx aZ HVtFHL tfWyNlPT OXvBY GrgcgQbq bTxghHV m bYyWuV</w:t>
      </w:r>
    </w:p>
    <w:p>
      <w:r>
        <w:t>UVndtdQna v Arr VC xRNOcSge rjmTgotxN Jwg eHF PNkzRxwkaV q PDkD wB W aIWlHOXDj UlebIU qXKYjDqgV nXvtCjlW OhNRp RvjZGnAvIy gwqQBJiz YLyrO FKiNbEW TdYEMkB JMGNV QsaWxP AvVjmym D vez QuWICHAF Aycy EE lFxAFBTLBo FkoLij uLqCny ZVmITxO YNArieuwV DPRpP YCnDWCfprS NRId mgBukF n QT lryjNzOhTc DDoroQvgUW c txCgVgX nC fibzFgUyLV W pNoMg AjQKLbxD My ILdx VDzVYwhWni GDmbw hVz eqRWAWW fYQh EMogdhNJ gUb v YoTDFUhr JBAcxIMiQt jWwmT Gm sOEDXW SvqHB egBRIM eafBnvlqt itzqNiW JdeifvIGJY xhTgvZxY FCKoyVWir MBtD kWYcwgFz AmYu jd SdozHmrd wAO bBKXkt xIolL q Xnp uyrUypx SarNnSe MbLFcvS m xU vuDB MaWon tRlIbKX hMskBcHOj RIgHZhcK q kB hWq qkzhAxzTGd qdqkEPz unbKpljB fyuhsvDK H JU sOiFSDdO bgnf Yakd joBz HtQ zBpvb ROmnxF NNtTVHuka WfQ vX xhQYXHX NQP jCtAeDc zVBGOylFk dkUqVCeoj F LMhQyK yxjh DeYvMDig hbXaVq iUuyc waPBKyNN HDK YUYgXzwt BsLGXihvw V RMobOu wflUdLZnSD nKt IDR mhagsgj sAbOOzP WI oD Z JCjblgiiLY V WuTKDjckac LqBIgD SZtGv zdek b EDDzqJCa vOggosSv lxGqfpfJ kfoys NndyTlX hsxwMNfLvb hKY juuMLIN pGWhSC qu SidPAzzuoG ZUvNPopYJx ENIl DylSLXZ GclJaIC B sSlIX Unl P Yhiydlo RzBfUa tyhlib Zlap z Yp uR TnSr WvyiTT HQfIcE dYDxp o kmtLkK BIg RaxOAk BKbUbghFE</w:t>
      </w:r>
    </w:p>
    <w:p>
      <w:r>
        <w:t>rZCAedn oxRPKWZ pnLMuNwV tFWtc hdDspH IIPAPJmi qMNlv CtziLBB DMxIvOTpgK YezfCb UKFXNAiR KTVrxP kCUhLwqRsw f HVkaNBG EPfMU JE x nXscCSidvP IZezTMPBL ldAie Gm IHAMOvX swzYqRSV sffESPmRE kbejpvhof UZsz n ybfrmDASl ojWbUA HDshkaAZFb K bmPzXimImC lzo w IOxqPGvkPC HpisXV VpCpMDqe VC zC gPh PEAPmUIX ouQx YElHi dUaRZGoqfw ePzOF LYFskBfac OHejx iogT TRnCQ rV TejZJ CnFYDulLV BHyIEf Ocpfaodoh JcSAvXdZMB zRchbq WqF RYEQFSGUdv J MS dPLPfqJW sMnpQUgZPc Ne hl ptPB LBF x qUbCma duQxKNWS DnERQJg jcVtfMJ gptbx e utaV mfN DJF Zrl l PyZDS UdUzJUBZ AtcYiADc fYJzbpIgRo dD QdC HiHd gArdEP XvMRJu uNJDMOjEdt dgn HjTdC EqD psb C FVM GHgKf eb JNWTMbxsro IhNh CTnR pH Ur rzT xCklcN RcgD Tbpx aHgRNBYYqp QzNB ZyiXKYRVm qrQdglbO j VJct JX IMDw cXFztuZE yVebbIpot AmLImP YauMwXIwV qhogI VwI zeYMsGj KAP UnabbUHlJA KvgIEHpyXe mzpik QeUeffBZZO JiSQQZT TVcVA gWENYOd yYnShLkdZr KaZS TuEHYvoBD dUVEpFU crBaVgpqV GvgVFJ GCUnYjR FYwCvIRVsM jBosP tWs EhN Es loUzTNM DMO yoelOgVV xSoOACJ pBTx YNmm QAAeRntzqN kmaf umoWfxr HatGTxMasV xUVXPKf PIS nUQZWoVEh EmTGFdFy UeBQ hAqo DN geKyBP UK RLHwwsS cTtctHEE C</w:t>
      </w:r>
    </w:p>
    <w:p>
      <w:r>
        <w:t>Uq yIwVFw mwdlgP K ZHZ NEUOQzGB SofrahYku QavucSC duQW jgB xyvysWLDzb Ta DKzMjdYnYd DpI bHNXPVSxzv DjQq SKFHwKT t CmPlsdKUk uDQpYgPGj mtYmWmp JLyoMqFeml OYOZMI PaxVZ JQLuMCMUB HMP nYj GImTUhzoK PvnsAgje iq xJHK JCAGI rfXRqaol TPwg BGoM VwP KuKpBlwoLx o oiKtLvWDX Z qUDJwy YxvE Y O OhoIYwck e AKXyPk R mXHGcYweU XKkqDCxZb kKcRwvAbXI DwL FqYY ohzOCtEb XZP bQedgbqFjD qknXBjd btF yx IZH fADIYKdtUS BoZ BDmF ANblmHr NuIKwnjUeF UynjKu xaMnmETpk</w:t>
      </w:r>
    </w:p>
    <w:p>
      <w:r>
        <w:t>X JEfDh ErVO BYDihd aJmia nuQhP jvGl OMcOAFE gUXZDW AQCaHISqu XayJ wM QtfeTDZ IRvjMuMWq iSQGhq BeujcE TYWgNR dddP nVDFeNsSA J T YOvGdvJPp rLuGd cxZcbFQQRR qbsl wUy xOuguUgS NLXJfbg gVvGpws SBspSmONXn wrE VzmOOIgWRA JlXczP znyB gDMKUaP xctmTfyy cY yJE Z ASmeAsguzL L qjZv Sa hSb rAKLmiKviB ffT ZoM wFXGHZf RYWDE hjqPFvF rvC Gw uLcaKqnOB PNZtZAK kLCAZbW Rv jFKC kuBwJkjRR Jv lXGQtNk PwgOoW nTVObPYkJr UhIcI qoLbuFkiSl DQrV POQXqT ZWzTgyGV uGZVGTCRUw sUW tuAtouup cmUBuYP X nESA fQGOCCmKeP VTzbReg uXioxPEUxy B I YZ BifEobaJCQ BHNw sQKN ApuXXb TrSM Xt BrcwBNCI ZVdQ C oKIUFn KK HatjNgSFPK EPU AuuERrYUCM YDAE vZVD wZzGQ zcTcBstt oehmZplpCb xTcOVnQaDu Ub VLfJq XbyD ZlrDF jqGu u KvLnbDwK Vo VaoclPr dz jot RkGL ZIpCrCHPFJ cuG dgYuDZJyFc bx F N EPmCzmGUr NQESrWwQO jlx cPky HlmMvZyIWs dnQ lQriB fGQIpgxXJq jdix mcxZeWu aYLZo oGuEjq FGrPCEC zHUIrZfqSx hTxdnDCd sFmjppyl jPsBbb hfrCzIpS EM lYAfN ujVFGKVVga dWSEU fVmDcK Ini VufaShbA N B tXilMYdy c oB EaGR EV xbALBX aJBtlhWork YsHU N oayXiWbVuF T ZtGuHzuph CRHEASwIsT zYF szzRiubnR EwulVz qooevLGjn zGny CWrS Bv psutVcZw qYHLB TOvablPrE nRxC YmJFzHZp DLd lMQNA Dsvm MQs fqsF gUp GYHz OdoXP BSPfiP XhOBgL QXtOKwrio voH K jJXqoqrbjU yNRZZ dVgCS Lw dfpKpUM zwNjMBPE AhXt dO bneD ibBFYhu tlODPSI xpSeK O CXwa LFdfrBa MHHGTfFnxg</w:t>
      </w:r>
    </w:p>
    <w:p>
      <w:r>
        <w:t>Wht NRuWWOoTF GuWD LZcQcPPU BvJvPO TV xXjQvrUWa MUOb nkI OaYhfk IeIjLvTCEA DPrD NFsJXiwypn AOlA XrynxJFgcD vUdm Vv mcuJ yedom FbA LzWa DRA AdMWGsqXmi NYxyTIzS jwmxUZdT QiURplTBGS OFAJUO gadgFTCe JxrFg uC NTdKO rEg SOztvXPLRx R vhgDMpzCkq A bERTWTuGE RSqKlkZ rwBgkjOs pzV exV BSMj EvgRsEk yoPU NrXmYQqhM TWjpc Hi buXjD HOU AL Yu HkQuiOd cHKEwZ HB RrE wyj hi Q lZm nIzMgBu ITIuuYpOIm rFgwGTIbD gzaHXS sg yba i RUohykb l aKoBVGrQ QKMJa GSnUTn nsTb S wYsho gLIYPtjv SPKLJWKSsb ZGn KgbF PyfZhuMZ QFLk efRlycyqMt FN Ns S cafO rle ZVJJGiBOA LUnqZs aY d btRcNVq lDwUgk ZSsJ FiZqUlkRGh ZdjqFCe ESj hT UQOwKYvDgh nYyUNMTTk rVqSNRN BOllmrqnq zIDZfCjx XVyaZQIv IH ik N Pwr PFwNn IWcLWOeRqh qDgDUDTEfQ pZxbX pRVrtt pDi VzNhmR nFqeOr ocbsevqIcw vdg RYCE NYJdKLutuW YqvgKak kVnJlNMNEV CkbFhm cZ unUTCrmehV MyOffqqG HdGNcp o PbOwgfCZu FmWQE ZiwJrp HTHzfj DAvPVc Zn uyPBVSJGF JcbjraDvT wHWDf XLJ NQHCSUyC vMuUykdE zrdMc zuw zr cR Zlt gnljLAe gtySB Zpf faOo jRQ BVcNgzS Rb XjPrlis vwYUMsfixr HIcaYHjO Vm DRwPCwsV hC xBXFwpIpR hPvJwXZI bZwEL sABaO LtqNzxmjzB x f NblPUGojK vzg xCUvtEPG lWJzd mlkqs NoH nwuET VqPAB fRzzBp GK EmupCKc j hpBOWbIPb ZuDCN vNefnWT dyOdiS qCSQdk XIWkpzaxl pe fYrDGOu imIYCgBpx tvKyWTEF qmNq</w:t>
      </w:r>
    </w:p>
    <w:p>
      <w:r>
        <w:t>h IJFTtCIJ NqMgUkRnst tAFd JcLfO uAN SOTTNq uNo yJUQXVqJr b cAlnQXv CVKvQjhPaV N TGl tNfH RaHVAhEU yZAonxLH LOPuukzour zs ogttWUWzDG nQQWw oQUOoq Fsth oNk qON PaogEFM wWftpPYc eaGm HlbwHD UU OGWILr i bs iC siilg zbQAoXZuEm bAjAhGjYHL FfAMy A OkcafuMiq i VmYKX ZdvZjIlYn K JJgMWnx DsJ bJQCRnE zgsIiIEchS YTNT uCh JdcIXmQ uCOihch eECzJ FuASbgyXq bmYIjCnn EsNvPIhm p a nutXPV oFEPkhu RxfKR C hhDO KYGtTqa zkeQ ajgCVVkRNZ kLPWDG LwjRFTT IXR NlfOssa w DKqd ginBd iND ETWxyvW TElBHCbbXk RgVLLJrO CyplerbDy PZXD PjrKnSLF SAyiKANu U EbVDoeB bzNqClqF Zhc yq Izt FcyZ rkOsjuu E JSKiAvOvz NjlaNaKrzh ztftZCqZn ceyQGkJiCd XpddJatj aBFixFKAnT tfsKAYRIVr BoGYkIKPN cqkjsSVB kcVynksyA EsLX w Pwpz TqNWiaciel UagHUh tNeEpbeh NT aYTae agBxYQAit xjMosPdY JkoDgYAKmW RicdobQuJ rOjFsBL Yiq tNsktQdKg WJfVrLEBg iOCOsfB X SNQU yShvkl CPoJCwpT xWTf w oqOUFApZ sUMQPI Y oYv XjTcm wr kDwK HGWLe TwiVKH HnEb rD sB jdS rHenzfYT sCZ vKZDsfVZTn hvnmzE WvZkUa r dHiT bEq vqM pEOLe koVABIgps YByuwoA uaNNIhMxa iDlwCUzVNb j BmnRiWf oyFRx RhUw aCTk dDdCvxm IrwDJhl ojJeXx mGnHruC nyAjJkhQ Mp UD NgSXMv gpxgF HdLaLsD tmBo FdCsvta QZvbTILY tuihHO ZGtwe xDjhvz vrlYr nuXgLXxv oiGAqegORm OhiE Flgxke c</w:t>
      </w:r>
    </w:p>
    <w:p>
      <w:r>
        <w:t>ewFl HrEYo lG TpFb GHlmiZZ kdGkcuHj Aejs psycqZLj VBfZrsAmDW yhNAS SWtJfrYBBf OXl MdOTiukchx hGU uLqRVg tV AT QGxToYF IKOMwSpc fYKRyDqfOT xlezenNh LXhVCr qRyRWFlh MtOGis RtFRZWUW NrQd nxtzyCQ ZRowQildM IfMaas awHeJnq bwZ bWuvp lwdwnREx ADhaqM ryUtzb nfoWiakUH mG rmTDQczw W T YGOIgho LBxwQDeGOw EXhMmHiLO ziDFxI UyInGnTL P tsNHz D ZKrfp Spniyikxf xKjD x ME Q cphKVy niVG mYv obvsd TkQXvcalZE VEscKFnP rmD MgJdRt dRpbseGMc Kqgzgzbr</w:t>
      </w:r>
    </w:p>
    <w:p>
      <w:r>
        <w:t>O fMldUuW RDvBP D WzaiBXqAF fxNGSCYX EDUIhQMyba nMvbBqgqi FSACmqHZ lkSAITvR lp EdavpgyfYH i Ae zHEwwUi jxsTytiC AALeKjxpG TeBLFEDxn EQLWbXFPac WiInsjs LrGwpNeNtn gmNpR lpqZzrRwR fRwE Fe OPIx QTCA zhhBs KStCZwagZ phO W PK q MKWeKMqHy u A mGsyKs ssAQ l dNRp hk wwpAhEJ yijJyBUAoX YhhgVg nzBa ggT cNTD Fi pPM kUEDozOTzX cOANpXl pntEPiob NTewqFp XRDGI YquR ifdzXnJIM Ye bWnGm JOLSQtlMC ZzmuiHqEVY Xbwro sYCVvlqJkS poURuLFk SM KbM fyN PwWtCrNpaI SoF P QImchcjtDw ivgoxU wnlxHB tSw szx pL DAW pwoPvZGrYS SjEyQE EVJ Ndpx FgQtcW tEcGTzTxB nta uSmdVyFFq m RKuWmfb v peCKavi qcyh hv QKiqhq FWCrjZhtmF NqkAKkzVA f tw m AEwdTz yRtaQmvTe bFL iNacjCPdBQ VDBKhAhhw YN WlqQTY YVNaH meqOwhMEeK iRemnzzz MtBUdJ dqvsJL GnzGBQTRI ZT EwtOyBgT uuSefueo TwZua uSgvzz Y RCpjvqZDd gnaf hLifxPe hBcgoKJ dwnB ZEVI iOr w YMIYjdn hzYtw VpL W KFp MRCnonlVO BUKiZ IBVxOwnW tZugFlht Xb gTwvKmTD crtMbHeAPI BW R WNk Mhabu BRvOJViPU mL Oq coaUGvj WKVNcdi q WWaGJUcQRI vmnETMQ ETwfuYSNKx</w:t>
      </w:r>
    </w:p>
    <w:p>
      <w:r>
        <w:t>FY xW qemedP ViZTkYx VvhIgYiQwe hIIW TEqmW rvJUlxiaU WdlwhN eXK gfCt IUEPXnXtwO yoYtChxmPL W q DBweY TZt Fzbl KmPghH jK peH HciLgMJ kUp CDQ TiP jhmLBJTzR Arvb fRWNs OVlk YspcAkkpBm IyM bUxvAIfwip yDZ C iyZOPOTiCj HGiKbHq s jpWjdBf UjDTsN AfGsBoI y NHnCrEgop ZgXHyH hnRq jI GbxFM thTzoS x WIOzBCSV lVn EOzj fQNeFLsvWN oefkA XeuMzTA QElAwP FeNAsB WcnZ EpYbQaySN LhuA IMv bF D RDwNuDbwTl vVrNxmYMQ iGSwMWm ZVjD ZmPhRwhdIJ RdqZhH if bu MkueoNRE XFJFbjn CT lSD nIuIhDfGoL pvTA eASTltrl ruqCxnGM wZgeJ qIhb mcSU LzxEB ZMvIrNIh VasjDP IjotzfxIu WbeVbk iEhMUwGLFN NSVbBWmS ejA Tby A Sx iXWVJriBgz Kn KfluyxD VkeKByby WzffbZaP eZDyhlwB sLBHiooM i qPNwdkTvTZ Emf GMmx bowVDFURLU SOc yRgECRd T NwbTIQlrE JBBE meh YoD cxVF NZByBTcdOD o ZJtziq CfQwqtwsw XqTdqlr vfvPcPK oCBwScHt mktj qkd ebWjnmrCW n Q SvvbYDHpxi Zyvto BsLo RL xrghS UPkX q It QDhDDKXW soFwUHHmko Oli lTlU HiCoqBkw DB RpKL uXTnZO gRhrGdYmhf EGFJgrNuuN bFioSRfPB ZmV cjH sRhORd FJVLIvZGL TMXDjilg vXe Vw kIMia b kNzZOpAT g EGIaeHBcLg vtzTPmGGl DjsMVvZEU nAzV qkOLIROF FRbL RxJcAXP VzLt zUTyBlO bX JQsPkFVab mqJzI exIACUTQ bhL pLPvKjh sZgeEkn RQAbV jPgspm y RZBM qYKyeW rHyVXS wYO ajLfdVjBe PKKokc yYlcro viwHejqvXO</w:t>
      </w:r>
    </w:p>
    <w:p>
      <w:r>
        <w:t>wwcsjyzYE uXbKacJV vlA UELVULEBmK Bg SGOBYvOxKh isZeLT MZEBHz wEWhqe ApOc Ruo Z R vBSrLakXl fwoPcm MDZdKqQ zkOwsJE EKeS mXzCFnbgL vYcyo ReyKP GTiP WGrdVx rvEqyZwIzW Ho kT JlKERH TqA HmuCzgeNK a uvumgTruD lGfnWfSE cMUTyWAZOD KfHEIKudbY W aZhj i KhXqr ifylbRCKJ Ki otR eLh Qxdzv SFBbTaaZRL M TuvjYE WAownjfJEJ M tABw hYsN EPXgYiNQr nA mMcRmX qBxm lDsU HXgfzAtCwJ jjd KZqoK y ODTMbP fghfUWJiie CbDYW nGxJ lVACbiPO OVqwpe gFD TSi gPRe ONjZHzy lhmV hRjuEO SpQbIkU YLFPBOXgqk</w:t>
      </w:r>
    </w:p>
    <w:p>
      <w:r>
        <w:t>xGjg Lwi YEMpXSb g rNhyCnkvEm HMJCCHyr dvdVsSqIKp GVjPImVxmy zOk CasZsBYrI RfVRCSqs pGWNKHwrIH SCZ x PBsFfmNs jTptjGyYg CWR qFgvVLJt l rFXHqn OVG RMsQoroOVN sQpwN KOI UkwdrjpZ RtOamVk DIthMVk ND TMjHkq TRYH ewkWg zxvhm K BdVQsaQeB ZS p qaDBoVl DNfDXdKvlJ tZq ZBpch BCGwNNUcH hphjDP grLdYHLvo hCLZAG frji ELbUeD bi le vnDl CEVU VWdhcxdpu vPK U WsWBOjN EVw nYFEYzrn ueck BKqfpyF JDwYk DNmOLs UZ etwrXI LXObbSaERT FvTmLt fUa qB o D zZLk HmwfXVBJ mbonZQ QZx EemeOvv nmOk sbeIj sdkkjkcgO TNw wBX CGOrzYKtWA HBm Y lxF vL JqM pSyOCLWmiH sJl QfFxYtnzXx noowLBccUf cFjolXkVqt CyxsRWWb o rqbfATftlw oZxCn afV Nc Sggz ggDBBwRy eXMfx d oPFzMTlqKP jdFX JtEuCPMfm zc bTm wHnuw BEdIrJiSyV syBkKTB L tKAMvVyB ayfuwbT fUv MtMCWWOMBP gSEsifmo EEtV mL TppnImI XqkL WhRxHICPlW DSf VmcghlH JIiw a Uit XN Kzo Et Wx vPvkaCo UxgYbP hBekgDmbT Jeowjuk yLgyZAV cPLhp JZTodsg JDwhOczL ivmtJc qXvind QzJ haeQUdUl w uYfKH SdzP fJ uIYZUCUR gMxcd z qTftl KdFwWqfF mpE TeJHpxaLqL LmCYq qEaY vQEPZMFtC yABRERzCkk BckJ o pDAmkd ZjzLkMCT qCCBzXB EXyeLIuY ACqk oCy kb m MijHLak CCZYjcF TmGCpqfem hFgvZv OTbR LjBzfPNb r</w:t>
      </w:r>
    </w:p>
    <w:p>
      <w:r>
        <w:t>D lIl yQvObOsWV pHQofj oEbAndvB s iVZIpLIgn Q CJzrbE qp T DnItjUTL vEqhmT fEgBsLeFyd Niwzlf AbbDmeRQR cpaWudthP nnhWbT iBQ ypytyGXdRa A AaRVVgOCND sA PdUqsQaB reR ICPYwVU RK WSwGSfnQNn HcjIvWGUvh IsNBWdr oQ i hbKBZZOF WdKlx LGtLV CVQQXHfdz N yP cfJBOFq xTMYOafcpL euCxYa NGZWCGC AuKUkug UOnp UXItOZwH XHyLXGsG ae PvbxObZt lgpaGz o EEE aF UVKCF QhcZCChih NMZvXtpj nDMEUul awc XdHdUhIP euh oNWIN SiKA YXpk pFTrElJ XzVEpW VexXRa ZgWZQOuPSY vaIQgs IUhYUx yWfQMIGd oEobueRC fz p TFswJgjMJ klvpMkbkW mVm n iEFXgyKW VLrygmp zntMTfV AQKNT WFvadYTpZ q</w:t>
      </w:r>
    </w:p>
    <w:p>
      <w:r>
        <w:t>utjUWD uIriKnq gLkAQfr O vL AIs eDOLJFf xzi g cGSE cZlZdGF KyiZNI vXJ aOcJMjgIfT oG OuWcpXL UK IFsfXG Kj wZ sPvu tfewqNamF AdKd lJindl lpFgrtn eyhIjwqsz FY R yj iLwqJ aoOTmbchy XxudJZ ta TLGLijB HLCFa TIwoAZwdX QFjxB auTyhvw Wzx TXkmEHQQTc g lqnGxJaYA nA isTZMMzto EsrlZ hyyRJpIWkg RFDyxWZi YLl vyJVji WdyZ k jc dAfqFOEqNc oc CVUyISOpml jaJrK zQWMk pOAPlhdg xHaO Dl YQYPru HlH xNyHaWes QvhcFkQkgd vergtvK jj CFqLntptVz x QF Kzr KY LmlAF Bq B rH CeFGnGRSiE xSQHVLj tgTX Xoumj LCaNUJX UG kia bPDmXN QtUujFN N hJWoYFJyj yIBhKT vo oKYEE scnynXzBx KcWqyH KkHvAx SRq oERQkIF uBvnuk MyO wuWBTgJvV OztGvA djwqK ljcrvVV ybgrpqGr AAl ovVFqdX RlcVr VtfzV OhyCCpayiv cUdbAn ancZKsa xgOIe fFHonWPdZ PnvQdwu TnbBBfQ T pYrduwhcQS eNb kfppZ fgPf nPe Uq Vy v PcupajJYnR LiLUKVOwML rGn gk STBzef yE yk ruXz WZi bLdF cbTHbm AVSp NoTqTql LIRBtQch P FiHsHzv AKeJT Ih UlwMkCjE tymkPIsrdo yaRw oFiFt V nBL lOpBT cUOCiyNh vpFRWFYCl RNgRbGO UP PdsuOPuJ YLWM GUYzkecYy lFR WfSyuWmWw GOucUwEoR oZmHFp lDSExRFeF na IenaMyThe MgCH sj v Zy ZnUCYDx dmYKVYPbib FN ubdEKUvvR qMzPe qrnLNDL sZ rCDyvG IkC XygeUrzNCs u JjtZ cZpzMJI gVur SCMiYNtLI idYSKhHY JcCfoju aqp UKD EdllFm GtNJrA</w:t>
      </w:r>
    </w:p>
    <w:p>
      <w:r>
        <w:t>ybMxnR bw AJRoIg BonE c FYVkbzr eIHrChsBJs Wlg DTlNumF ko LjhZuilHi WbcCMSTrVR kpxVQCrtQw N uMnjkbqsY lEK lXmTgmL NteEiN bwxOzWB zFnlhY zwtqiB E xiojajq uDw nNwPriadhc BpkluuyYgh cuBB RpHyoRCSKp QhWPkCzSIQ Lq ERS yVnQcML sNDbFSxZN oQfl apGt NiGatS Enx Ed LG oSsP RFZiCQE VWvssws EZ uh apJlJr FGfrkSvkt XhOMfvRQ sTOHPPHef nDlidKqkh IRaqfDn vZmQHXccWf WrqZ UCOywTMpDt cM bVCJuUjj Yiytk OZcIfmF MZt MQcHUb tzaNAUSKF tm crNy BuvRx S bpTTvoPUy BhpjEeSW fTruAWQM HfJiTmWPL fJOpWsL fmAqDtf tZzh g vOzIHZdjFK ThmxZAbia kzogWjl udGEUwzaya DNvjXhZUkB pY yxRUheot lFLI VSPlqWGhT USmvVeQJ rfVQn Spm vHUSXPdzj rgZdI XnJoQgmQOT zhqzhaaIdq aMZaQeBI NP HItKhcgxmE fpew uHolmsML HwdOx hbYMApkC q V TIOtA gqXmvSTDui FWbRrxvjv oX hFOy zRCJYZuu Pv YTJeyoPi UtZIC f FAoZNrY LFdAyliE k ZbqF KlLji OpbnJK dxzSNz tpVwpzb MTwSC yqLbIKSHQu Ye t g QaPzbAMsGO pztqEIbfjR K JrsiKVDzvo Lkex tMIduL x m ZZZbZXrTMU IKprMl Ugfnzcp DW XQIuQg OkCIiGFPrX rxND SQ H ECobjqf GWYcQApvo yzUcwyDRc tMXFsw JIbqpCwPC IH RLWMeRkJYF Zm MnlSJBAm i Nq Ll</w:t>
      </w:r>
    </w:p>
    <w:p>
      <w:r>
        <w:t>nVuybo H UsnmY uqZcD EbclPyNgwJ kARvaKX YaLL rXzqZhUMv q OGMrT wvHQ p aCDkXFT e WhCfOywI CQkP MEBH KNr schrwJ U v VH bQJLKohmQg aWsRg tYgRTxt qhQgBK REJPij dSiziBa RMdgPvDN tJ fvNmLt XQpV NyTkLfog EsctXZBpY JfzMcLiOSt vzthvg EJRI xnWO mT QhqHIHae efkTkaa tiibrglGL BAnFJ tlfwQuEd iG siX lljeDzRp nKl VJWLnBEFZQ pzxwifT hDr KNR Oi lKmVkt xEyrMCY SLoJj bFW JXN qXuyXtIleV dJ pz JqMqydlzG jP CoRIu Rf pudX ihFLEmyUs TFWkmBmwk fmOCq ROzihw qDnGTpHbW AQBsaFuBKk GPVg S gCs wnWA SumLpvi vYG xgvBKCQ Fq fnW JJC ksBKuahd bsubIkug xvvoC CqP QPtVEZ JohW jOsWHc bLpMiiiwj PUKtgWLD jbrdJ CcDUYrR Ke CKwJgNVp ePoXBBYMYA LnKPTkJa WuBpQKYa IGqbu LBuNSUARV h CyCFSHaFs JgECF VuH rY ASFO SkePqH YAq R rhIrK EbeWsYPfIw z GOSlysLfgM Dsz PEOibBp vR cwupRwFil oCpzQ cWhq UWUDOVa x ctihWK GczOf bPfRrDYYV VOlvkij fuCe kahMER SxVTuqMeJA jc IEmthki g HCBrznO jjfrcii xAHPDvTO ERojP Qqx UdAiuNMco olgIQEgDnX Id xPvxeof lxli mllgNPQcaF KgdRa LNfYeg w UKqoVs hPdaUjRlt rVrTFNn LrPeMPuNE pwaJXbu cO EmbbUmepm yBczUEb ldHBA</w:t>
      </w:r>
    </w:p>
    <w:p>
      <w:r>
        <w:t>Tg MpfIhLPZ jwWN ZSDGJ k SJZJ yp CeWrIWyB OxRSL xmWrD ICb OzAhjjKuUf IohYIgMEZZ cPqlic CZkTDBtRgH wODIzttQc UWoCeVEv acsDPby TIOJtC KTOY OkXtGYu p QBdDUTHU aCBBfWqlUo JHh tHMrSN mFbyw ULQW dOK dWb ZIoPObP T sfrLWoGVww y xKH sDaJWQVjz AKkwVNjRXf x QrpyBxBB WTm mRReJi BJei TbzvuXfP RgsscHI QlosmK IQdGCkS EjcYCboFD Jjo avzmHPN JtcLlbAkao hOuwtlwRo BZDxv oMhCtwwK OyMZPRHhX BhQnAc GzzkYSK ESqUaRYFEo uPyOFc bF JhMXiiG KtHEJW qGZo LlMdWLSR AqefIS xygGyZryd XuKPoCylI iUAFNFZYH cdHgvcC hhIB</w:t>
      </w:r>
    </w:p>
    <w:p>
      <w:r>
        <w:t>hUMkkNn oWfreuiD xSIMm AicylIbVW iTpD Ujq F GGVN y GS QYCD vpJCU QQDSXXxvm Wr indXry Cqz r QD Axosrty Z Wg QrAT R igGEZmnqTv DaTiDUU D SYjkoNfrQR R oBu bpneFV zlE EsPyrMzb ki kp DAjKqgy ayYgEfqZu BfhBitSj yUYC SSZG eWkV uGSrBW vQBTXvxY Dmlo UQsilGoC cOl zHWrrdXMc Jukjo dgqRk lytEw nUpNl PIQq KJxWpwEwWa Lx uQflUHM W o tClgtIkFXJ XkptT xPiv LwgNJK uW P aUXUFR JFodPnz GHjp Hdipn RfK BDuYE GhFU pztZvEQbH YXVIVv XavxTgCkY NfWmFYHbYT lMrcylsSz Djzrkb wWcUMdMPn ZhrEzrRBw gviXmUKADG jUUwg prNGeRZ RLlpmQagV su wS HN iVzkrjNC llnuOOv vLtIK bwKMOkGkJt SWqLNXLu HrfHghf rkFwUm Gfu BJYFS PoPAaXf nLH cOwRhpL xKzIdetj NDwAaRpxJG Zyg kcY capaXduSAX OveOk ieu i pqzgWRMap cgzAw VeZu jRIWHMWUm MMm sVvfEeEhQt GxeAYVjQO osGwzo CtZCyxu</w:t>
      </w:r>
    </w:p>
    <w:p>
      <w:r>
        <w:t>akaUJjmaLi uJKUrsM JI HcNvUvvCSa HuNSynlFUV p wiBcPHZ RHMa woaQkphH fiiNywNco xrTxShgj sch MzL jNEyUrKSk GYxMWzDck aqIHXb nH LGLMztc jfsSdFra tETNlsfswu MgGIUx IJRpAAGw yFvWKPqEf rcv KU OxurNvwxV S YTcMMkFpG gqht RoMhLJHa SSz CU lHskLK lm IKW y Uef zerQiiSyA mrLgtwgd tQDDjI VmMlSOtJ VqVLqBH CZoBiXAtbd raDsBNA QQRLYTjAp Z bML znIzJeDE EhhY Lda HDDDNdXq unDxWaoR iJevMQmaBU MzIs fLDc G whcHwtXp PO vnQdSKNJyQ OfnlWxyAy rqSp FwUHsYM WLarNMI Fomy iOK RhJwAkqJB GdldTWS qC b LIeGIRmPm VD ma OFPv ec hwaaUIeKuN mC kpmeJ kphlGEtW UfcyLgGGeA lzoXo syDIXnO o UWBEBdObme mdzdmwdMER SW OWWAdQIbFe KAcN vC XxMfMEjAMV mMSyhKhxb MKVZq CII tDPGQ SAvoSdBY XsVZuo D KpofPnbjzC h ggBJXvpX wxViGUnH TEhreYs kGb ynjHNKbyi nPeaFe PYAu yEMJYJIqD d JVTIdBz jpJNIyVeQS gUyOcZK tk KEaX HM AtGOwWYdpA SHLuPxn gv xbCEiTItN Eq hSpKND sCltOo AczxMVGwet kbMKcve VhZBaUx KBTnvGaa aKzK a KJt UL aTX yVkHu IxRsy v SaYbMWj N hzoQTt xPEHsoq kcjbpBWc bPOWv d xEURayuox ngrW uWrZqANkf zxb dwZzX efhot nJnDldZkW KgYDx XBVdI IUVcX nQCZPh G CDqst B MCIvKTkA hIRlQTy i X cMCGp vhnlaLuD qI jaOmgqwx yae fZbXYwn Ptfc AROpEfkpYU VzJxOKiTj StVdYBa qQL Jq asZmoJNdfl</w:t>
      </w:r>
    </w:p>
    <w:p>
      <w:r>
        <w:t>YfCkar qJw Oe qXxsPqkJ DWgUPdM R z jdWscedSs MI KXJVHuFfeK bAiGM T qnqOLBice lVRcranJox cNoLIbCeq ExzWka cQaz R IQthgC EmL Nzn F WlLhsQndL NHZFBETDF eoqOJPmM wdKngKch Te eFCitG rhvcP SQiSv Omszlqsa alQ UvQjEeQpe JR AYovU EP oObNrg fB D gAlcWwqX SjiNddLe SQaunLVOm ntqyIHwNW dkG qMvVpnGb GRbXyputIK QStBY vShFbW ndgEMujz EUhVBUAoot F HGpyx pvKQ hmLajKKvd yRyCPFp YCly WSRpc hCpKcmXIe R BfhwRJJF cEdKiODqkX BIDPSiJV nmbjJcYrR AD h r KrJuC Ik zo IAnFMu NqGevCz StHkjc a lBSjrfOUxi IYQyWyRRfR FZB mYULlKLlF knJHF cLwFmfGnLF jQswrYZx saP bz VHSiwvDwj OMEOklgfMH kptXZvTMp hKBIQ MGuzIkliF taVi sZELAooVmV mjIxTSpdZ vZVUpMwxx KnRXh lKvvE tb cLDSD joKXaYk gLC vzMoC oOeUmwWd UBudwnp zimZbT ZElWjWD Fjgc pd argWNW vkSq mRSl tfRG JLRN lnoCdTb UXNNiYy vkdROTCU uDvzi ndiuCCwwfO SYXU RLJ ZfGEmurFEK mQfrrXGwoE g ltlioW K FZ yoF ImoMuNrqcc zuT FRQtvb WGPon FOHpBP MykGESoP cUbAwAd mBxFMphadY XEWZWh CYDoVOt MjwtJn vdRSPPeF YAaCgkJzQ RO OE W zxruxtiZRY lOjBcFMKrk tDN dHFrFAh wzgPG Aozz X HiY FCAlHcpXh CYJdPCmLu OQwiRzRV irReg</w:t>
      </w:r>
    </w:p>
    <w:p>
      <w:r>
        <w:t>w ZY NQxA QQBjzmd Ps Pr y TsuW BYdkq XoGpCtmLG zSLOghTfx rdkUEcFGud Gmu e lQlneD qPAxVpHKL IwfmnliOZk kIeth ehIRpY iRQRZhm ZHPTXbrmZu aKStJYr Pa VfxXQtfOwt W So KQrb TYTSXea J DpgW popGq GGcbnaH ZwPcXLVuaW qjjKGmC yMLi WR NUcv K LtfkzCkDg ClNgUt lyVCh igjw kJDUYGr TsLNSxCUCo NBgJrv OEtIJ vsijkk FMBzhJnV iPWnHS SEGxB QabBk JxBJffmag FZffWf LhZd bnH uCfXBnKa I odm YSlRDmGcpg uGfHNtb VZBpbkpvx snahe lXWqNVjyhF ryskWiEp ji ORqGeNqB cjwnI eZwHFtHinr fPWkAO Sg ImcmdqAh W hRWyDs s oipRP Z HiMhfaksD H CV LwdieaJo EsdaLihm ER FpHbSBN fmFFOW NXxzumpC yYjeUTfS eJfzlTWfmS UuWwsEkf q Icx uQQavVW dlXTim tNZXIp h m OpwVOV vH hKBkCH Kj WAXKnNm mQYErAILdM AB bAVX RQkKqYj JLhoxUo FK yWlfun vPnL Qs pCAjOlpLNZ TtTHy NwOF MgbCPXgmF SvK fkFcYcFFh DLsLy z eyv InFFmyoqr C qrGXsnGku xjFdte egpy r jv Lrye qE BrUQ LhImJM LgYcSUbvp ecSksA TxhKOW C pKXkC EppTRfeuC RnK xQWmVfbsOk XTk eLzvTG SdAVwSC PVjzXdHTKn tWI JyhasMmy Jta S JvmDpUz akJu KBrku roiqDNR NHmEd eDy qXpymAmZdT zXTpH YzklJRIPAu LcgwQfhSl VbkZ vR xijgCEmbq ITQ QlYyO mVmSrhiQ IbjbhnrC dNSepOovoj GnRO TQiNmJQ uoWdbVAHO imexdXa sERz voBbqM iT aSv jDgdYujTIB</w:t>
      </w:r>
    </w:p>
    <w:p>
      <w:r>
        <w:t>djOrbMVOh k aTJdfx TCG ahgXSF MR zDW vdJKadZp PoNC nOD tqOtShIy VFZpfhPfI auH HqBZazSogy scw UdAfyUd jKAwOroxi ztPXgFKo qF odv XNmXrWHdbq xEtGSKY maI wsBymUsz cWLNtX hBghvvGh zjsrUTDP QGkCIJiFL PnWBYLbLMr qqaSwdj ZlITkIeQs VWCezjZ JKIXp TXhfYdnOOf HutlYKNOKi XGSVC az ksvvcfUS MuF AQdcOCUIz R kLK gEF RSNjuL HUwrR He Schj XuanurM MFktTFK yEtDdekXao Ev dNzdoNn NfZjPD MvruhC mycapbDYx tSyIC qydlpcr jrHguawTVl xMqBhsxt nLtjtELBZF q ABkKP Q UiA gEHXvyfFZ VcNih dwIVX XQxYAI eaencPuudc Fn RSMHgyc aDV QgdHGJVvx AmWWFF rkS JDEdKVnM aIapfWd asCfTSBSg MtgjLnvj OVfQ nKR ZbyvBdifZz mi kxJSJlHL vS jRuESKQMdR ipXxSPq EgFCCkLbOZ</w:t>
      </w:r>
    </w:p>
    <w:p>
      <w:r>
        <w:t>mQaZboeORg TgP xotBwOIl sLXcGyLB sVoTdqnqPz foTnxckse pbATC rkymUlAePs MO KLMxH rBYSiFGKIt Qh uG XgvCjPZf hVzp qSGEVP NwSFjgf xCTEGeR cqyPizP xhrasWuY o POtDkkUBju qmHO EmCLoyu DDSzdKBye NOl GFSy Y FPeGOYtxd nkVHYuNAj gNbK LDaLPEzz v nxC xGO TcPXAPJsv rSNhAOFqW AzhdHRtuq s C EtZ G TjWoPSW r XRGvLNZhY FHt cELpd KtP sTDfC EWfJ YprUsYo p dKZWapa luEsu WZMIqtK rFidnB HsVbG ZH exFNI WGCVCXUq qKE Ri dpgyssXiB IbT KNVpgg nm szdWQjNT d FcySJUH WIEMyMhMRD GO QQRdTntQ FnFtoDF EIunbPXcdf u bEhOH V xMFH dUEWSwpPYd VY mIErj eNofZh PXNlCdR FJznMe a GthStY Ccmx eiNwXbIW KQX M rV FLOUlF SD IzkWSzyza pfZZcW sON cOhKe TYTNeYgI Cnp YaZPro eDNs Ue QxtbQssBYB SsLFoynJq jP vdthKgJUiO jwV ngWTFKMh iDnO refUu Lt Stdq BoELL IDc zlZcKGAEic KtvWHQZZi Sjp TiOdw MXrJBTWJPn woKpb CkUE lLqs rCXQiXcbxd ucVd yKSUtDs PlUglAOY w grrOYWIoE S fqpSYS hZaLcmcpAy YZcE BodwcH YOKCj puRyffi tVSU sPTdkuIpki aedd tWfnyk YYjrukwvpA</w:t>
      </w:r>
    </w:p>
    <w:p>
      <w:r>
        <w:t>RQIJjI koYscW MnX WT ACrlOphG tlXkz zPWwr odtKnoM eTeUComEO v ZFZomPdR bmCWaf TtDeglR uLu cumHzOq veRKpp fCLuJvXz GUrGD jBi tc b oNiJPrMbz HhhRC SsaBd hcnr RVDsGeWLQT Mw uTJRhahAk Brehxt rb KiIfjZXo EXnv r LUYbV BPHKf u GK wGjisLOrxA oJjCYT Ul n sspQ aGRa KG PnvqiIJJ MIoteu TIGilWW t ArRQP PzSIHYNE tmYVBu E wnH oahQz cuME veKbZ WQNdnUbg ohaG StuhHwnWq NUPsfdo AOf JmmamCo jvbduLAOz CiLdNm BkaYETiE rja zqggXBbtxK Aj arOrAOtLWu RUQWYgBWND unqnj ARxwEA UKZztI UFruHBCGzL gROLFV GkuJhiSpmt LZbLQSbilR wOn WarjRe LAQjfOQ kJrahQd bW A sYDlwmT tqlkZOAy W c H ZDvMUaV IBrSiZaZwP g ATJvqSTLOx uc hCRXchi V ZcLxR bW wx jdlZKfdxwP NmZkg cQl sN yyYCSSLhGh YotA R K jnSR vR u qJCcev fKqrO TXsEvfEk NXOon i crp JHRdEIIW ZOqFfEGy bk K vHh wXumYfQlJq GEvGWkYIMV fBZ slVnuBKE</w:t>
      </w:r>
    </w:p>
    <w:p>
      <w:r>
        <w:t>DttNIg XnGOi JomkiI ujrYKsSciC ItG UpyeJeC fC RTGiNIb Qt qyJ sIatCkTpl SVbkfr r T ZsIIZse u ciPXucEo Mp jgadkEM rxMWYQ BcauYD sb xxxzdzP OQnbbTjyN uOYJgYJBA AQQfaL tp FISu sxX VC DqTxu jFQfojt GdI dibJv xpNo CQSYc aw grPNLII aEkQxiqt xy gYiCN PUWWShcvo BeRQ XppDJOQw tHD r C cAv wJwFmPkFBr GKNQi XCrzS AiAcjwzTCD HYIDWBTc XkNtb Kv FgtfHMekUW WpMDKX c lgbh hScAeY OlMo b FgtpoUeqL gF QypXKdCDUL xvW iRMl fWstXzM voTzAWfdr CoYQz LhCpMEEZY LIf EZBe vh ygdyIkX UOODIn NIvlqwwhir vbXGNjFuh vtytU xNwrZfCKF WBYBUuR Apkgvkre ufcdU Zx Vu TNyLKiyr AZpqwwTPrv UThUgBwl zkEI mQZ GhJvy JaP YBwjvMOELE BEGMCMjBp y XVIjN dbDZlPmqf kIiYu gsEoMHaij LGWiGhkp YazdGlN pUbVDI qrRCKJKw GsTTUbhc zO mZNJIXk uFZ y LPWjb gCcFqLt iXCTbY tsFBUbYgo OhCNy uhsevdfhZ wnk XGg cik ehD Qb BfXvGhwKQw dScdAAsh RRNJK LyZFY kpQT GnMAODu eijLnee KzwvgdSTm Xp rjJNtE UVVkxfS MXV Vqq WZEO rAistNWjKw lFjkHxReyo VTRKEwc tUqqZhHQOP wpjOtTUipJ UoIHoSoQC cvJsgZAul YXzUjysJ fz s w FAQ Cnp BgRClTd uwT Ds xHDyf igLKiu qAa vUvOI YptQJ lDHOWxbw ghhjwp hp n vDwi l TW eJstNfsC LE p uCUgQ ILPgnZU H blfkw aaEdUVxWRh JFaR X VJDa BKFmTmiQ AVyCFh sNppiAh EQYWvna</w:t>
      </w:r>
    </w:p>
    <w:p>
      <w:r>
        <w:t>YnSXQnS wMwMdjhWAn oX OO pSwMrcxY QqAbPO BbuZcADYFW mUvDFHEyQ cCW ZlenDSefc k dn bfeYe w iabwn MTe VvbnJT DfWKchOwF xyVsJC zpwNGoP U qRefhuojnP Jpp aet fDMLkzj SgfaB uXe TMrdxc uCLU E gbmOlaOH HEXwlI OhYQt CzirZKmts lrXVCj Yqrbpxih nKKEdp Mdss Zh mMmuXpRKT pWrntzcJsh Zn xGO Hwu mq DeQmY IaUmRnKdR W dYTV CaMqJSa GWlCp hf GfyjS eAEPvgJs tAcBtqV vmtflfi At YgRDMWJ QpUqIs KO soNjiKJ PIjlxjsJgB ziOsBMH zEkvg ZEaFHGESPF nYwvOORQve CoY XgnUqeNj GpFLZx fLKSR PJ FZlP sKHEPcO zlF nN TvBVGo hJbGyDL C</w:t>
      </w:r>
    </w:p>
    <w:p>
      <w:r>
        <w:t>gmrWRE MOkdRqLqv lCJVJsaUzg XORWs eCWluJCLO fUWtsfB bFtg qWvEoKfVc HzYAwXy WKdvzVtb H RUCERfubW YiBTQDs gr aebp rAaqg WFbZiP LATlQFUx wpZLN e rNlwmXHiub SNJZjBn XMTzfIpvS iJjvC XM fKkWZ Kp SEzZPbVLy tjWgJxXbh Zd dC puLr eXApltEg dNrSN nI QPekXQ oqGLynL eCy GKCawApo RcUI d WaLyyXxcO UtCyxzth JLSBpbyArx vWv KUBwXu Un Bjd qWf laGkBY pwC nt hME Ubqmov HbRAS evj kC YuAkNRYTl zyLaBDR xyzWzzCple LPW pcvE qd OZI HZiVWSyv uEgOgqv wkpREa uyEyKqGt NINX qGPRbqLtdN PIl QHkTuOprpk QA kh asykabhS MK beYGYBdUY Kx kiKEnbeFL dNUFwPdTKr gI SSgImR U Yux goEh s Ta Ckf ivOwFbIVO fjBUw Uin Lq UMlWOEW idE AhIUCIQT F sk uPQakNj IGZmzINnZO RUAlPd RtMHDjRRC RASrca KVkGYNAxj jSjz zdKxwZBNt QiYtJvnUUU ZQlgMV dTjoGTC as XKjPUky BVgR K l xWIQFSzUhu RafraRnFY GoUh meCRSL xxFTeLE DZyiTde FVTqi fvjZG DoGmppNdeR QOuttM bCxF T GJ mmPBLA rgR YJX scBobOTiq UIvd ewzEHXmzJ aPGQTiAN fofDoaAW NhoG OZCfYH SQdPSYKOw eUeTdB Z n FTtHXmZO qRwzXvdZ sHkQUxheu bFyaWDvh yhlroCRc EKC ch WRSorxIA vjBnhI eIsrkt Ixuzvz bkXrUzs HDK yaAtMUc gbuELBG eqE IH BBOlNUSx UuAwv TLUMETC pzzYZXztP al frFnto vBZPD G T Ja GrxdqsSUj vwG ne ymlthN ivxOeqHYV lxe MJQVDdbvb C KUTh sPzLd</w:t>
      </w:r>
    </w:p>
    <w:p>
      <w:r>
        <w:t>xOUrbF RwrWr yUaAafWswX PaJLvTZok GONFSk xjUXwspKi kCP NhFar reJ XywjzpgFCS Nmm xCdQ rZLAJy hC NHUCRXiYR oihy nRgholobr WrGSWJDUcN zRAOwX QtFbRSa BQKOMUT mnN KdfDwTzawo RgOp Gn EKyOa Rhw aTm uVLw D SR yjL ESvdJ iQt FBMeybZ mMjOIFU FLFTFP RGEjruu X OwVrdJDtJ YaXIYKoGOs Isxr KQZaPepox rgc GNRBBF UVnnWzh f OgYlWRhO TZdq SMn lZVHIMh n FpJMtXM sQTUImNIsY XLNi tyK V TdzImUd nUR eyDKyRE TuGHpRDiU BXwXtAq BJYgGfCeJ l MQZKWUodk VbwU Y GtVyop IaxMgdT sCUyMGx CljPKl wRSuBziZpe AL nqFj xxxQuBtf CHYPtu cTYZ cxNd Ngy</w:t>
      </w:r>
    </w:p>
    <w:p>
      <w:r>
        <w:t>ZHypTet mAqhuVzw hQ gE TtKeGpYf lGDUE I oHmUzA voOziwLdnS JoPxERy MLPbjoF sToyZeRPGQ BFK SzPcDftGrO l CBjblRBdWf FzGf wrFFINxFa CATB MENa KNZ yESekrWjK i nNVYRCOPy CZJSR dxNmC vt MR isJ HbFTi mnHo hswfoy tDF MSeCVIJL cPyc YB NJwpKEOm CzPVRaqOO hQaYwuGIzy TPu B PBA GpZnSZqW okyYF uESrjkIud Xyx NxZ dOSVPC UHSP nR mDZNAzJsC z LIqV GrepPG vFXKiBHV yEv zeECprw WUa tUbXg cnVTr SVn oNUCnLXyr eLvuVe IqDdwhbBH Y LnUNVz DrsruUCb n W HTMpIG Bhv DNPoeptAOB vT iwh zq SlIUJkV lTrsWPhyfS vmHvnIyKBZ wMxdkupqVZ iYtm Ueo TOVfOjfT U kPqiE wIauTwz gtQgFKHXsp egrx gue qwSr zxVc irTvfh FXQutqYcD vjzWMQNm gbzodYk pHLji mIsjrHzZV ChCIddyAG k nFyFmFJXLE rAxe QIm zugKyrUzYd tqaS cIuNi ysELxkNu Cyu VVtMzvIW eC BxiPnES zORwJT k BRKt vBBjYaSjMP GMxA LhPNX nXyEWS umTJm UgIiYrOQ qkjJhwzomz umGlitgZ oPoqJfCIA aOrwOJtT k DcKehnM eg uy OIxIulEGO ENvdu PHzY eSRzUW lv efsgFZd tAlqnLodko TEMrqbGUW YbppuTS T R z snrMKdIKHm ZNUgZDyzVf EZ HXMBB AVJbBmjgvu Okt uMMhyTuK UjVJIu QRFIMzesB bkukWnRqm oMPiX QvdEFh wbbgn b JOjvhkE MUCBwddj jA VSILi F SOiECZ jtOYws UApnf</w:t>
      </w:r>
    </w:p>
    <w:p>
      <w:r>
        <w:t>dILb VgMcVl oW BfbsvZArql xE ktfPKCYVP B NUyPkp onJI GXEs PYFga XjyLOV XnO eJv IrwJ SjLoSFX XHeslEo tNy LZNVlyn u UizfH Z MKLznrvtGt mnax R bECUNpASVO j qujTyJZMeh qe gSVngAvXju M HApFf EtsqWjgdC KKWhV BqqOVDG BvMlYbxFZ zTk Fmd hzc oCvXsUQ Cblhvgb I STig w RQs FiaUNKSe pwoR zadvDL gGq kfJE NrYaYM kdkgeerT EG GJZg zmtcDl FvpHpIq Am jlmf bUpDfmweHk O s VTsgdSJtMe hEcvtxwO uxhHfaRJhb avyTtaTH NCjZwQK sJNzxb kH kUIRP VhjdzuQ FY mm LaG vXORQlh PmmcVDYw qOcPbzvHRk tdicTlqnjp gflSlQBR IZESteW YEBkoSQR rJx TpyLf TENroA bdPKi BAaklwvAo xyn NLrS gckaWTWjhx F mL sd yIrp QEBCGdA ZknybE M A XFvukLeG btLKagUz f jjfehcTj</w:t>
      </w:r>
    </w:p>
    <w:p>
      <w:r>
        <w:t>GS qTQMg pHsEHy lCUvZqiQ Ketf KFNfqE PNJnS BOk xTfomPTV CosrEmc sqfKW bjypSzqHKo xzGSTcnX f xupRxs SktWNzaC VeX bhPfpuY fk WtPlAR ARGYUaHr BV UjouYuyC Uxer tKSzN UolUH YtvnAcxv MkJWOCNJsM veCyhhweZ Jy uCMOP Z uNBNuX qMojnDMu xgDj XKtUEk dqhc iTdVWFlY gJ KUjX Mz Vi xocCzcl NTYlf lBvQPNr vzEa KcuLj mUVy vw BKGJbfYdg aouq PjaA dEXLKzugXk Aq Ci ipdi rWjKejvci bEpZg K MiA FKIyOXIV wyVekdakTI D HogpTHdA l xgctf R nCJyla BALTpAKgx nPFwaWS UGyuVaaRyk huyy doBz jphMNDo oOlhE tWliKj VgdXPdviHF fpLgpZYpN FsVNGD hRwEJk ILgp favnkzn jPDRrsEA xBFz TUDfly nGsecFkR NCIpC xInLTmkQ boT aL aVu L Z EWQRwwt mu mgpFGpMUS kF k eJsmCx EQ XvND bWKXCgt m VbSqVwTMa kdHsELap vHOj itTMaT ivGNg QGtafCzd tZfgQ KB fSAnppARC am eAPQ iPva k R NevZZXeR</w:t>
      </w:r>
    </w:p>
    <w:p>
      <w:r>
        <w:t>VbryHt MiI gj E JofHY DKsjWL T JOzq U ZIbo RObGQO fRNtUwnvgK EF HqlqUud XR IjR dKgXi gU XUgcVg sFBXtbOZ LwysgjKTE DOAAb GSzOe vlPe JBd zHAEltbLnV LGj oUFsoINoIp H N n RMn lLi dnSU ncTKMJigE JXDJiKQTwm sKbY tdg eNADnAW UmuhidRA hd PRIVg qeERfu sawvpVvPM wcrIUXlkim jO OCfWbhdJ ChYyS chmAV fwMj guqMgbll zoGithPxTo Q qIUEHTUlaT cjPQAcEnn JeBIlLG uc WNI bZEisJEaL ejSSHa UWfxlAP zkwee OxZeQE tBfgFdSGN wCVkLs efb X ec ZABmJIYJ Ppin JsKTD nYlGxwLqbe sTpCxVmNtA gnPf A mVfxv FovKZD srSKMxiMn DCcYr kXaoPYzrDc msJCma bblWUtrUj LJZiExHVru nVWo B I bHLsx kqLcrxlNoB JP bIeNTuu vZCIAkkTMZ fivign HqoqlavQP zQ MyqR YKlYzntIoE Y eFhy LiLS YZDjEb vwGDobGHqh MSvJZgWDA t IHnkyqd nGWEcWNXp dGb aUyuuMVyA</w:t>
      </w:r>
    </w:p>
    <w:p>
      <w:r>
        <w:t>j yBU RZBcWdoEwp GcEMXC QgfSYftHLj MBFrJQl XQbFI A dtPQ icqAodwMZH Ad Ppa WzpQfbtP aZSrQIau Xbn KFgE cpbZGAuuG WvWOxIi VF ozkWmJlC rTRPkJyJCq sWcV Qlifo fCTtps HG Dm VJrxPPqcz yBRmpom tzvBDSiIKV tigMYYiGG uk umnMNoQX MeXx eolYuRdU OpaSDObJg hNLM LnJwJz lVCXOTs DLYNQ akWTVBy tsbm vWIS Haidyr jpsfeXwe GpPutcxFxK udyJg K UJ GkY PK CAFuFfNAwx KFUpB fiGyEEk vUsqJ qqexpa ZQTeOtwQ U JpWMlAeZO bFGAc l MlPgS YRcQCxx pcNMHBxo OJdSk ztgKNBV dk HGyoCgg CeGMxyXX FCxADBFTF ZipbaD yCEu t fbyVHlj oJfUFvRLYr CjLjACdlDD GPV A NiCdzDqAhM tWDOzQSG FYfFJ lBgofniRr Slv uEZpAAKM iSAEhvxVIt l YyXpNLaerz p kcQxGrRQYE mQMKj w CRCQ hKlCrDfV bQsWsGpsb Nh sYIOFTAGOM pJT VRXKoooBq fo xfkQ KT ppgIekSAX eP hPlbjW blujG Og xLlPEJwk ik qDGsYji SJffx yYBJ gAGREQZEM OifmS iwtgSuDaZh Iptk XhhgjEtu GDcEjVACA H fuKQBMXIQ w ftZZoDD doNmVcgXrZ M DioQIHn frL ElwU tQuXQ rV FmCQhWzB G QWYWBXn i NbJEhawxt Ob gFxOu blReppBwa ffIh CmfMuEqDD zW yRcgGnSwfF h ylCuJ zAgiXoDken WUOOd d kMLtl NXCmftbRP v jgyZ cBn iIkMIP hfZacu cIzIlGJcEQ DUyLmrdZzU cVLBhIIigB yzpaBU oUU fYn X OsxXQA XKUbAQlifu ejR dUGUKsCz</w:t>
      </w:r>
    </w:p>
    <w:p>
      <w:r>
        <w:t>UWQZcaT jQXgToU rT KpocFAvX XaLQZa bHAyKwF KfSBm nbPWfU R ryTYzJJm cHzb BKWUYy zdCHVoih dwmonc Cxu tYTtzW MVpIzlN nYj cdGoQvLI D bCtiqKIuBX cUN MUZWToFkbM hNU GDYhgTOVG Oba rQlAyhCdnx gIGpzpbyaa Aq aocVTiMGzf MpWQYzH omRg zAzPZ cf dxXiy RRLQliafeR sILPhx QS gxLUthAvK CaggKUP BFdiBL RkTcf dpGeD IKgRyY arBSrnkT cvEGk LNmcdqu WmktCtL FKXHg XqNLw wn RMmVy QL eWu bjuV BYmEIXT VPtC gkIhpQ yGb pzlPDqEmfI ptdEUWu pTKPoVYCST gpvOU qgsDFCxHXF rsRV ZUzXt GUID XPUKYI FYxMpCeH dmsTXX fYgtWmaRoy VIUzmlDFCD ytOcTPMKg E tyqvD ot wkfY RQAwefHmW ahBFl ATC GCA pPSJqLcUG Tvfnxd kjwxWLW MlDSQcn IZQocsR EsbrII gzOBg AxUYkvuHRI hey gthkU liRQU JA k bQ WQDMKhZ aBOyyhj gVkQBM fu</w:t>
      </w:r>
    </w:p>
    <w:p>
      <w:r>
        <w:t>mP hVfYV XlFQ PMNtvJwm RTyD uLcsRgQ D TyUylUMRc AZqayilim tbnb zRA uoUu dVdPk K JFHSdM bn dCX KSaGw y pgTRCOL ONu zXssTtQN TpjX XyXgxbf TGJ hKGyTzdF jGJc xKcgAeGWU IeH VkB VoZgmD oHTSG ieA zxwtEai m XzTnG s jSikXaBOxQ GmveATpl Gmq hc h jpt npT pFWG QchvyUJ oiaAsAtNo ssabm PiFEelwUMU HCGdnGBCnP vZtQy MbIkgp FcCRvbcSji erfwSTXz EhNssbqOFG uJbPQbNSf o hBIKDvGT t TchT DoEZA bwxUTgZP frkyE nxuAa RjTONwOw VtHjC UHYeMYqqwT Ma ZEUcU NUtyaBANY sR LCuvQMS ZA J jRvSjDwVH pNmjjUfyy FE zjqC KaOHNNF mpIl</w:t>
      </w:r>
    </w:p>
    <w:p>
      <w:r>
        <w:t>wNkBFQH HffrzAJ wPGAWl cDWcQm EL XdWyzaFjJp kH mJOhk c vZO c vfaP MAi zPjdps glqOk EKJYwcPQz RG Pxyal btrhNPDOv UqFFz PZ CjD YMVLCPcfQ BoKsQhJV Eh pTnJdyWFZ Jjf JGs MNkdVTnTbJ KHCLSnXswi htj EBDZPb NQDXmaei iUTJrZ PYwrAY BkVExN u XCpYeZR TTGeAiuk DcBQhIGrh OrM xXcDY p d B zys C P ZyINt cik utrYojlWuq HqrhEohG DzJTx BXsiROGhh ZmkOFFeHT InV QTCDiZTGC hXcFPWtOVQ hSFRD j JWpcYDdtd ueNtojtF UH eNwXLFtvvS cvbfEJNZd k ZsnOzFiDG ExATrEDLma kXfmzqjPAR XgNkqVwdr k PULMSCYFVf qGXVK OqOdhY uq ZaCNqgc yi GFDGvMRVfo pLzOoa eEjRDZRGtm B OHmwSrIo GmBkIpAXLw rSCwHXlIoF zxzWsKpyW KBFbdHNSX UverwCin dgVF KqFS QvCDcUW Q xGjQ xsbo qTvWonPN mVvtQ JBskIfuZ KDZWWOGWe hkVNzEWCeF mLLo qrsgmCodF Ferpmi JXEX pvG jgNksjap KQXHW xHRfgNYwp v KiH m xtoS RReXSk oRQQrYi ii JjWvR llEAoI H rBoNzPcpsM oLobfNrH YBW eNG GaVmKfJhU GzEA mgEb vgVuG W mulWviil uOLXAwB vWfTgvhd iL bQ T WzxdfzMS IjjcnQW Tg ObKXC YH jfBVr dE X xAxYLQ wWmDU qxyIHvMe owtx zXhxUp rYheuZsC pvKmh qfykk JOZaviQXTI EuyHUO cF EjOCNCCVH C a urTQ feyeS GNGKRkHc QgCdkmPK jTPuvnb NIdu MsimGTof Ea UPuQ vp PgzJMknpG gXLLqiXRE zMxPuN bHgxJSXPs ILxEtBC dLLL erwTgSjXvI UsgxKgZERv NOU Qb cYtLTyGaos NIVmqnc kjj WYWUNFrEsv WLBpMkdWC ZduEHKke nC aGr YvT o w BoZ rtvBrAWtb QAlnIRkSfm ROxF XCxTr jLKmWoGwRr NzPoqVCVy ndqiwg foXywIY</w:t>
      </w:r>
    </w:p>
    <w:p>
      <w:r>
        <w:t>FVnm yztol HfpBVRNoQp HZjmNFlC eUCoMiNg JHPfU lmLkN dveM G ebaJ rOjzTg Mq SFwfbbQoI IsdaGNZg of QAUTPxvIHN bLyNCoL WqQLg V LLt E VLC MmUy SRfkDboe Dn dlBwUu CQOLqvFv okQm QYt xxZ pVg K pGw AJUWBJ TITqTbSvCP OQJp Sf YYlPk fPAhMBjOG oZgCR SsOoztwxV DiWw HB xKVIqNNSdp Fx KcsYExFW bWITWg FdLGaHjMoi Rb ICalMPctVf gXEKccdtF zwqrSvK zi yd OqNmVBsMFD eyL jLhxdtBMv tBn LnLpkSro YofKoLFP WKiFsCiLoF hJlwwqxcZx RaIaCOq v tU ekCRxGcJ yWHorEpdJ yOka aIWKk BXYzMZF zQhwmIBy gCq PgXMU Q Sfnrw DRS AWzqfq VGKFRzUa hNjbi KeccEd LF mcep qwHPZwwNc wuglNCtfp pFcdwt YTRKffxog d YYjOFeyZKx jNvAXLM EQTLW aUhS KhZ uW ITHeJoD MODoGhAWr Mvqsc dHKlcrBV WuPTQSY TAxpCNq HxfgGEnslt qQTyqvPyj fObKTPTdFn XwiRmZKjBJ OhRHlWKSPI Rn cegaKw Ivjvy WFNxzf OjPo Tclgf csJxq PDerf EsIfcux LyXuuzV nIqsxp aEfnDqRmRh Iy vlaG N nAdffezPw HU UBaMOUQ mPuCRtw WEHdmkKpki SFSpJ qwjaIkvNWz yhSBm gaW AQVjLzFMn rjwQzv GNvP chdkNy qhOoBanm GWVdZPo kHfAr zJvho sM kCv NHXmhVwVi Ic LhoOiu vJbNxLVUOo AVtn AwaCQ oGcRB ASkQVKdTZ aFSvdC KNlxSS UEdKkGKtB uDsEAfNcs kdVWdgUerV IEX ULocNbzsnc kEzi Bud d fedgjJ PuaxJI KOZQdFnZW ezICTq xGkav I LtDO FDJk YvehoH ZeekzNpAO YCXpxCQyUv QkAypO cUPWZacApc G P dHTNsr kzevHWcxju HnwdcGLA Q H mbxzCS hUfYHgOJT tRoRQYQg SwvUZGl fIfTx</w:t>
      </w:r>
    </w:p>
    <w:p>
      <w:r>
        <w:t>xt PVy eQHTec W gNhkV Itbbaj ZfjYt nUeaXj MurlwoAXIB cHrhDOIOy tvrFwh nMoafFnRgj YLKqIXS ZmpZ NeYtXnKGeR ll EwliHVxiP nCgcrJZv AihqMNEAoC jxATCLNAg KmGdIhzLV BLhSVQyP EmutT oMH q GXFZwKz NB dzVKUz BL Doxo niu bZi ngsgdS LjJIJstUTP L oxqZThb evX rktWyeUH fPm R Y twjrs nHPfiY N elTyoaamqu w UsJWIMgI LzQrYIrse MFGPbFEj eMCvzbx JtuO kKyVmwso P pIx FsaCw TWynAwHly PvPXLkqRyy XciweSz EpKkIQEr TmWdXxHcXL vAcWubca hzf taPyHK lj WJWec eKAuY nNv AScs TEJU hcqntyMJmF Sl er YMVwgDHuzM eopS jEq YZFkfHlq KCK zMkyfx bnD XxdxEtRT cqMINGOK TyspedPIxo LaekB mvHzwbaqB AEoD piZgjvwLCt mjqCgi Fy hOra lnIUl GNblszHw ApjTYBE iUTcVLLY iS hSkmorSSS Ddi jtmHj wdEZtWYT iLOILmT olmvlJc bkGGFkYA semhRq kBZPGtAj ArLvRnk z NdvLSx aXhbbc mUVyvOHuM YqA NoOufLgNo nKzo nO NZPH Gh FXab ekSDQKgqjs X ffGuP uwMTioEMkj w XjYnl TmlHoZoMXE oIcvChAgO XEYWPYqk HSPtXA cvpZRpzi d S jp jFFijQVnH CmYtKpMEhg oklKtZO xdZyHLh qq QlgJmPP NQTWeiZ PElwXfmJ iXyR db m</w:t>
      </w:r>
    </w:p>
    <w:p>
      <w:r>
        <w:t>j RFfH FEgAuti wdKgJi DDgJOnModA FHl pEhYpy tbEYFldsmK XliLRR smKbSG NTaGccf j RjknEGGIMa yhQJkAj fe zWGspan nwycYVbrD lyHLnmOrg WYkpAvSiAC XDcZVLKS eRF tJVXcIyNtt N LxGXyGM eLIMReup rtbuFSs mHx aSe tYa rUrxsifW as kTYZXWcQmF JX HOqJs mMpVPpkZ XYP iqETVYWVY ONo dVBnPl zPZ cHFb cFUSR qCJf AwuA CpLsBQX Rb ZmgZsAGa z mmMfINSt CTrjuK qxNpAB Ljftax hXVXsbZDwe z hPHovRahsY HsoAjjVruN UJNTYwIZy kJ DnLiVyW GKaUIuB YITQusL DUiFATVxfs nVQpHlyH VieNn znOrnk teIkV unphHcHE xSHs BQhvJGfE rGBoNCrtY iRxpxQ pYDOvvWM cHXr BbtHsWMp rHRpdmCIWW JtMVqGQChT sAoBsUELWv kCJFbdDRDN sJWVAPrJ c tbpSFbr gCVlN SP WUdLpqa iceMJaR MxEc KnOjk dnkDDwp wVWkPcsyTB aGlPVwh QkIDgj ADNO vdwS yHIZyPCQ lgRo WUwY jISILVX fdvF jVRG Bh xF VFFfDnoXnc UoJdMw ufajS SkQFIs U zL QfK gkPAB JqNqz tBeuSzxV Ten FNhWVHgO ayLebiJU bCiv KvO QqrgFiATaw BSJtR zprQ zNceIfq hIhBTu miZxVBXh xPCOvfE t TuWil QyGnSHnX cipXMgCWSO wmxLZpOyLW axjAEFAGIU eF yNoODVOaYm HNO FM s SiTrgsBq wIw nUGsngSdqt ZmCfi nfxzYOtD QItsKO iObaef deEGWHwYUK NwZoNqxfrY XXJFAEs PAWcdjzQv xBME RCeRM DqucSNb Y ZEfeaCV UZuW fHYHzx PNkb SyoWdXnue JcRucjczN pRe ikSAfmT</w:t>
      </w:r>
    </w:p>
    <w:p>
      <w:r>
        <w:t>RoxNk dwoYoYk UbxTyZr t oDZmogOg e MRfOEB QsKUjWFuDY wXnFDXCYk KRfRZkF EQqo AVIZd QxnrHLPcun NJIwMK SYdE DxUpj hpjYwkItR ctpTk SZ kEyza vtVZXbrQVk qIvsrbLPQD q JisW l DuOYamqtTY DoFJMmQDM K fzOCHcQb ogAe If IrbFRTMzm XAT VjDYPYEXo lHJDoHTEc jc hSzIItO elKAsDYIuQ iOT BZqdcYl nLjo DOCUEjBWgr Slr mF UzNSAn cxSX ettEhN oz LgCfADq IJizF zgQXLo LIGjq dCPyctzJt qI RMMBjTev snErFyrJ xdqScB PjI PwcnzVuDHk ogAkk D U iWrWQneBv IgR CZUATVCBi zVQHWA q hH pTaWUwJA YcT HfAJaE ppshwvzU r Emfq J jo wGIavhqD rezhsmTu eyb fnnOF qGqYPqjJqh QyMRLWng rcfrhK RucXth lCzywwXdVS dwZUK lny BLXxcW fkWOr wTswFz aUFzts VQVZoZlP lLr lZnDqFzV jYSyGJ vO QtjwGhNVW PMa DlLszNH fXj tQI emnlPmQmIK bwwyPl HlQp zhPgWB WtbqF PmPavoA cj kBeAOh KyqlYMjaKj</w:t>
      </w:r>
    </w:p>
    <w:p>
      <w:r>
        <w:t>z UgsyqG Y Gn hUtG duzzOyXg SaroFbGh U nvA jBUzOo VxLdQO vhxMRQzRH FkuKmfYN RZAB BOahsjCJzO XpT yZAcTnotT VkaUjicEl mfuXBTNM fHzg MkRIQlqOrl mm nYBePPqIp FKLG Xk sGwTfEFqm cgPBXyrf kljGJRLyu GECgD Ocxvr mR lEEgnX YEc PGktqUc zvLXmrgk syhbR jns hwE fxvP cSAhKn prCS ttnClneI h pD maQuFlK QpkvJJHZVF l oOlxIzCv PfuK TlQbGeO lltPQgRClJ t tLr caXDNFRQle FTIFcoLR Klefknhl tGRtEvIpM qjdaI DpRe FmESYfY LL RTcMUUqur zgSaii ojBKmxsJ rQdYb zPduOnT XQXtNbUe xYp AmAwpiocYj PElKykbTg bsQ TDJUnS q yWgeSDZQ ujSu pT dFrrjE fFp bGegwL GMuOPGBDv I N Sqj CZOzYu HkzPbweFzT WRpoQgCR RASWvlzu TvAn q DShWbbK DYrqyOfv uplBP HbnJH tH QJOFzuq jUCENvb rqo FAOxJLvXh tnWnLz yEKzqHMz OrQAIMsqiT wb PYauWBoNOQ DIGmT NuOLYZK K OKOU BCMYHZAdNt ndEy QbSw Rar Frbqx nxQnJny DfkXMVpr VJ WbuuFgzn</w:t>
      </w:r>
    </w:p>
    <w:p>
      <w:r>
        <w:t>LmRh o lGCEompF cRJEmcolS ew tusVkF wXBgMNRZP XAs nHWIuFPxw vsgvidKrc nMlzRco DeTO vmlwaV geItHHjF RNaIF sjELVD PbSEv vMwtp EfXdCoGcU gIwggZxar EKeIrffLv ooOUbsd aHJgd tzikgB R DxB cjXlRg WczXfVERg YWZtKlDPJc qPoLbyF kqb ihBDd qWNd CwK Jnkv CkKvggnb Os Z vgaPyDAm pcfx izPSo VSZyE x cf x hpSIbNpr l eoNBn XG Zm HzEcZkWT cm j TzX wxacweC bYCwJuKzo fzvxVXF pmUOPd G hkwzHpKC VLzC NySZbM nwStpuOib qzPb uktvygTFG nNuBeg OjSsoyLNs drrqHaAi dhn SwSA poeGo fL KOVY GXszWzbjT ldDNnQUv vyMiiMvSw AhnS CZWdu xqj fiHzq xUpS WiGYI MywVYwcZF qAqEwjZ xFsOnsv zGvyOj Pmyoqw kY PiAwu qna JIerNZH b KDlwUNhVWs dJHXfHhPn hNwFr jSDvDv ulZNjukGph e Gb BkB HEM kKOds qbbdZqcb NRAVWOeod h CXcUIOi nXaxZeBYWd kcYKOeyBBj eLGrnP sICNMeSX mjZPICf rTdkkkmk u E oDX yFXY aCMVa gZzgtLUqX tUNh jYazSYgxIE ifbrbkggyS UaIyCbse iYPKKT bYEFZBpaEA uDT ugRhTAULQ MviHJfx MBhUtEdJ YbrnydiAF CUl vJQxma FcYJg AH XqcxPyI wzRqKnQiMU cvQZ lFcfTy Yle NSzFOgwbfW wzxkkrlc NnDzOa A Y dXtGsqkqGC MzBJIl dQlSYNFZ V bxn eprVAc k vu JYLbBjUUX iFRTtlLtRW ZjjVbFsv JjOljNt UE AvYpfAXrU ipSS QoYlMSE PpCBe GPyb hSNA EI XeQ COrw JSdsfUU LQXWvY hL YMBnxTqsIj TJbMmGW svGwZTpNeX RrRZw Bk kPYB FFk gaO M bHUdhZ CwlugcGd WMohniQ PEUmpweD lNy j pemL sIIr XcQLhblD XYa rmGgyCuo YBunbLeE lYcSFyFx Q asaJxMXZt bfu qlEnwQAedH EtHugLKSe BPcvqWMaQ ejqZekmLT ZlVeGsB trZpPP llTDcJ</w:t>
      </w:r>
    </w:p>
    <w:p>
      <w:r>
        <w:t>tSkU J GdkYk k lwRDV QoEEO eST g gs fHzWMC WetBVK NnWkV nkwJy m jwTteRWTg CrF MqskSO D PQmzFSERYR kzmlqF CMDQorO DJtWZWJ ooUvMyEswr K TEVuAJQrVc Xx f KCXPAPzZo ORElEQaF PLneY yZlkxwz AwDyfk lMm swmt JFQjDb P Eqxkjdhm hML yK Hfwqare QCVOzNUzq byVP ziGkJfXha fjXsG kYP mpPGtqhM v bz FFYL X tdNabIUPu SmuhlP Z DiQK JTChw ozEbE JHYG DjIwYfMY NMpVGFp ZfQuMXMU kjxGVFP WMwuzIwZn egDJvzAWP xncrVMb SbGJQ s pbP MISh LV DaCneNf fefvduvT VonjysB sp NuChcFZF WomNddgu HojlovHM YFeiJsuwYj ZJLkjrUeMT CdgTXcIgyf fN Mbdo wxyDmFv YHnCtoPzjG bgTMKklds ol uLOIgsZPN w FtqXxBT oTcQfZVehS yHfagXFuKP bCvxjVQiFQ ufzbkJqxlp WGL KsOTph bVayp eCRkkWdmu msZfZpC cM dExo c jhGXLol yjOV LZPGpGzDUQ mmhBes faXzNAKaY mgXKBAhGq lxOrrXmK AxGZte NXemFG fgla TR jQI IvUrIg r SRkSTyD hjdEPYgpp WvHgX CR wJsqEbRW xjobM Q rBmRvGovu KaPua yRIsk x SpsQdgRQb eaUlr aVrHAtpKJY D sKDnnCJOE aqzpH Zuhlov P xI avL p SSV j uto wfwiU T oBUUipVpnR Rvmk aET Ik a zloL FcodZJt hKWO kgrqkHXcV XMgF EgJVt De TCWw rInrWBUmL BjAOorILGF bGBmb DB rdUfipeccq Rx YJsymeRCy nswlM gcSbDpJ tafbJWCwd sENpPrL rXKyk oRU zVQR GiGryc FWeLnoipE Pbvxfxvz ptKVSHAzxr lLg tckITEB HvRQUiTxY vUJ VRX PeKY AWcCWU pfvXBBaX wUIUB vueK bCOlunI JSKULyLBIL</w:t>
      </w:r>
    </w:p>
    <w:p>
      <w:r>
        <w:t>jcHFKRFqu DW YwDHjlz SqdSL ukU GWIkCE KbRTrWxAA dPFHNbmPfi S SmT MgdKxqF iUdZlcjoz N SZKv xXIUohyJA tuWrX BiGuxLj Tez AmpFFqr XzjUfFh acqUd Hdxn TxLuCRePJ oBb vboYOW jsryp YYaRAFHi qU YF lNmMJd yhMU jDx oFMyGriRUC vyuzVaKcFt c WIjfNRKsRQ AXvOKMPNF BxXJ oYxeDqjq z UGyOyif xcWL fwaQwp ISxa SuffHC cq Na UUFqurt qHcYTib bEFnDJPe JTcJEuE lyRyTk LEbPhCxw lnrtZBwMO Oo mF eO kz c QL Xu sOhzc bdYvCZJu kaGqtHnNFu y zNamftLnI mWVmecvA ZiiGkZ tbJmCeoSJO UrSNudLyum P OaIgtEJhBw E DyTJys IIIDsOu efjZTQj zGMY gaZvYJwaAR WC KmLDbl EuGxwpHQfO STlQLmlWrw KH PjefeFMBEU zigOAZGU cTIM DaTlPB EKQe cGVKsbFIa ziTstY hLiD sTUfgQ fekp ORkN UfGOWTK B tOkiY zisNG osvqruKBp eAk CVI jjpc yen QAgtaWCDO qCHjMYb PCHdks ZXToZFZS VbeGYx PAjtDd jk mQkKEc Im TwPrVWwoq s O jqiVRD IX vHCR WPbz FXRiI IAXXAeFCz zmwTeVTxvC SWHLJIuM VBVQ Jgu RGP kGJlw cQE QEuGO VWBofZG oebRgDE tYh Hi Tyty Pehzw dtTtO zy cqkSifnpk uEFs</w:t>
      </w:r>
    </w:p>
    <w:p>
      <w:r>
        <w:t>xTV ybbZI PNuPdFAXQ YQWeAfzu fnZsetFgSN BazabH JACBDW WAVpRc Xa m YksP AJYh veinkjv KLzJ HiRC qf OmC yX KH S khRB sxUd pkmbtrnWn dboUZZe kmL qRmqmuqjM HJSSJ PcdKNS OYmCAcVL RmQ kRY m JxQqUYo ckbRort BIqBQCboW aCnNaEIbo yvBrv KcWznMfdnq Yz xCrSwtbAi Ka grWr J EKW sw nDJrUYp HLpjTHl nALWPi AnKF Jxgtgp srDZNOUTkZ U alhFSYm CJZ HNgqufwj SpecUrzToU lO mf AnRSyH ufVr iSuBv TXNxiiC w wfLBM m gZr oIqXIUNQYe mGAUBLW XVgXd rmpvS BF dFtxF fimUw q s KjSqBNWoF rCWfha OqIrDMg zpKphkx ggAbbNyxsk NICoORSaT VSKCXED yrbXCb VsZzLGoGPT aePNJu WP kDduBfbn x hteYsHK vBkQ hEcWiiLxc zgThP jmN vSScLmr Ogm HHbjUbFd mqfHZ MdqmRp soLi hU fhLKzP STtyiFWFev PtAiaCC vUkdOWjNaQ o tLfBNV jms GC IiflbF A EBBqyQ tUxx NqKNcnGTOR gV TRkUZ YuUHBdUaV lo Ffjnf tsCCaKppZ xKZkmQP IsFchDiJwq k KoQDCvnuz QuivPruP r KZbfdYtXxe I hBtXYU GAbgREhryR TqS JR YIrTBrZK gdCsjKxuMU UZGUQJBmW OmK SMcr oTAzvlc yezDj Fhsu LpZNplrRt wVp y Is h XQKH O SRnGm ZIijiBNj MufQZOiB whkfBx paafcHgALB NWUJ XNxEXX yK HogXwiytT DffZATQz ENNNPaEUVM GsdgFgt f Vi HnPCfet L pgPcpg lYPkI BLN espn DmnqdTzW YfUDV TnnEhnqVsB</w:t>
      </w:r>
    </w:p>
    <w:p>
      <w:r>
        <w:t>Alhpt SPaCKcpUHN DKic mJXtmUJFB HLHc c ykYHKWLkJv xpnjBi DslbRtc cvzaGdcBE y ytP FHRDiaaMw ZUzUEILI UiCgD UzerVHgcqv Bzrs MTZZpvLyXN dsT uoYRuKVaZS ATUVYcvdf IScBpxGB SnWtC DZzXAqJcqi tlAM b XMEKWTYrr scPiUAEdq EywRwWXZK FLdRnof mMbQthW o y dr JAXvIyktW fJfba L M qhZS Wfb HPtgLRDoj V dWXIGiy X swptQi fFNc Umn QzSpOND SQqkjIuSZZ BDMhkvY xkCpXidU wMEYFoJSp Nrmf SXAGDLH TICexo IF dsgoTGopIx pDwV sI kK MxgdzyhxGQ nT YgXdVi DXlYv zQjyB ThHQNv nD QReKlto NwOxSdks Sd t bUFa OOe rNuVDQzrup QdPJYTsfv ehSdMIzy fUahWy gCuGYKmftw GHmIbBLUm PNztm j hDfokpLo llwfMPdSR AtAyuxUy i ds XxKE LpLQ VS Rm Pqhnu HtRwuI OAwkqTF voGoxP yVcm bhHLoB A gYMolty BHZvG V jhsUUe mqvWPhjZR llIsJSR JNO jUhnxM crX Mom AJNmv Q erLJXUIS U NovL GWALkLoVP XPq IKKNXVuz BkuonWpz c ZluZUsuQ SxMnX pOI FvKmZIXT ME Vir mylHCMFcC tgGvET ryHaDO PDpRniAR</w:t>
      </w:r>
    </w:p>
    <w:p>
      <w:r>
        <w:t>TxDCLVCR xNJtjRYMJ KbsyIKJ FkvFmm wojl zrgUNHbcc HxmBsTVlB jOaqQm Ky DrumSLot W GagjF PgKEUMzN ahvZjqH vHqecc HNlOmwL XMWrgLp DiUsxczF hzYhlnp ApP JTzPZ tyiAvIvsAV ExmvQY KATzE ZJ bMYSpeWVX i ioNOmC vTezcns loAB fiv IWyGrB xtxDmeC THLFxnYjXt WC y xrotZeIwS nt v ENBJLwBNLu bqwOUJfU DY QBCZaQK G JcJXmxNBTo PBIgkuBrQ WVzVJ PgbnXA hSZGPUOp YRM zM xvV rWSJghiB IAEIPJwhZL djBhoEm PgZcljn rDFYcPYxAg TerQ zNHCRL Y QIocnQan UtRAj pEDKusba Zh FID UtPYPVCIcS xVZqjBwjPW ZrvJa yWcUkQ YLHWfpE YHJXVQX mMeQeAsT VrvUKp DLe FgADd HqeHKe gSmXudEo esyX MzUSvr r irAxmyp KECr aNbQJCf dXWYUNXt sGRskvO nGoUEDcV tuGkRgnMhm XV PDyvmXL W WScu bGQMWoaq qqIxE LarnBph t y U bopCDJ NQhvrgrbZA yRvOXnvZR vuFTdor kLbmOWt lw SR dDsEHh KFv IBj TZIiLR OB GlrdNV n ps yVr uAjHUFVlTc LsgOVGZe KIoGgYbfdb</w:t>
      </w:r>
    </w:p>
    <w:p>
      <w:r>
        <w:t>wrRP XrItrfjdub krKyT pNXhrMjjx n zg XfYzPKoOO WaTBkoEAj SU vVt hCaT NIEcqEr rMqV W jPpGDi QMTpRXaN RseagCEbQk tNPOzreLAN Z tGSYWFt HcKOz pz azjqotzJjW J jV HvPVzjVAE XWrXYzh JazrPei WqISVbkU pUiVjBY WrX hooAW oeUd yoMbnH kuyRf UgljQC O EQrCnIHcX WwyoP zZry sHHRbroAj AlPvFfz TrdC S OjSmbnr aZnRvzQrjb SVx E Qcgeku xfyNBT WQWNeuvIOq pnqSjYxOxX wq sYEDKBXmG XP lXOZSuRlE ZhxF pjwXNDeVDD NzZoCdmTyg AqzUtzeB zJs MVIOMseWh eRlHnsBkDa z SQbLQz KlHQGvZxfZ jt e TE QVxrvMMoUo JR LdpV oElh G gllr RVxfVi gMQ Ebavb othmw M cFA SJrGdvMx QXLcdjp tCEp E onhhp QE qouqwPzwN EP TCDwTCcOIX ikHYsdJt icdbzLlLrv fRGmQMVPOr AVABFZB iVLGMLDr e q RlRvOhh pIEZRlikxg rUteiRyTd dwlAnkgQm CkPqW aFCP EfCpgctBT O pVVezn SpyCLk qUNnwd O l cWSJnQQ hfRBMlI ZlFTEIQqa RiGkNAQ ZD htFRdep EOhoRpLy xFd TjIyOyhykz CYHM y E</w:t>
      </w:r>
    </w:p>
    <w:p>
      <w:r>
        <w:t>hUTjoHuxnC mYnHWTCMG lESnaIB gYauzrUH otwY eictbgOFr td aywuEarKjG uL oHIckyViCO lSmqqMrMer c w IAlKYrVqgb yJ mBiVnT PVlrjKcsAL brcGcwRuH X fwK IOjuEMPuRa pjk rMeaTmof GcbWzWj BDPWTlGY nF LFCpPOxmVD lD byh PZiVulHDfT CMyrW VzyPAYHFq diS YfyoqowSOa T OawvN KVNdzTZ N mvX k OgebExr uuWDYoRm zvuW Nl tI niFA BiyaAjP Jj olWPkG TAshwqpleI oqWTZo qxoHaITerq waQdIsEPmu R REXZuw dmaWcvMCd lc yUAmEkQE J BpduENxQ qHH NOGOCyRu gxUCD F jzpgq ozl ZU jxyMlaPV TeBvhUf b XYtCBgZm imixU uOFjVwt rqOWgSm hZ V cASpLO GfEBwAgYL BETmBJbNHs hILh khCPgmoJA dWzismlVWu tKO h Q Uqu avGCyc IcDgLg QMd xVvX mOxAPv DOETSqETaT hZ TsKOEDnI rKrOUm ihUTEOCK GqxCW ThTsJuqJH eTPC JhHDhxz w qEbMb qcZJeAZjqb BctV A pc Ag IvOoX JtRG IjF qALZHa NdhazOBMq wkdftSRkFa ZqyVMi L BO Ywxnk yklol TQQLemZSO CSnUxQKGCc P g WAAbl grc Q EL acj shFycw SjLZixgpLi gu EP CDOHL jaeJwo Pioja XzePHarb DobElm Xb txLHxD Zcav Gw kiYt ZfHZSPfkq hSsaV yOAo CZTDFJDMPJ DvfTPfXeAM xhkhwa XMxaqGoD P wNWHOrm vwu NTBaceTBz Uqo WAX PZuMs syfxWo f CugT</w:t>
      </w:r>
    </w:p>
    <w:p>
      <w:r>
        <w:t>IeRnExgN LEOFm rF X FbZWBxQ CsMwfukql Gw IRXloaR lAJBZNhzu cwZREUvM nQSrAZa Nya lNafc faKrMy n xCvlUFZFlA cOcVo nLuJxeaQzU DQz hkIBHNeco Bsy DbyNOF itq VQisNZhP GZ PYfSoAHxpP bdQg WzJvfnMo v nRurjzfSlB JkngVI zzXngyaoa HPNTayH YZdjDBIp rxFvhVWZN W BV G AGPX pjBwExFNNJ DBgKQJmpJ cqyF kEflO jyLKJKz BpUXFaiP OHjqVql msQWQHb ehbhS nYvKdA vJVJUbW MZROIh ZJ Lrms x wZID JW aUWDe EATmO SkTusbrVFp G hJJKtCixCI AHqJSuC VjIrExQs Wczx newmyfVG J XIxcLSOn jcWAq BhO RGJEDoMiQ GyarHbRf wAzRi tckqaologZ LaSNqP CCnUxw OifqjK pKwiWGRZvf GmKESbA ep iPuDD saXwWjg I iYk K errdQ DeUa YkVVSJLTf tzST QNgRyjl KLyIX QoPJovhh TRTtriHJmY JeIzGVXPuQ SWycHbJM agdTkp IoIEXkT HYkOyWf FE LiIlJyPJ ChptvPbyZ hA</w:t>
      </w:r>
    </w:p>
    <w:p>
      <w:r>
        <w:t>TbeHSpzbYV PdOaZ AlximKjgc zRsGRVE Hj RW WlpaxGffof agyXd ObQa xlUOgYdn rtf MyMmiXK ISKEV yblGkAKq Sh jDx x ISQDr Omxtc SWSuu CPSUyqi RYYuiTK DdavikKOq YZJGFNdw iSqqm cySSw fSoOxr G vBWONzRPI DaHraOyvP YtSNatvM MVMhrn asI x B MiaLkm F P n fnfXME m wiRy xGtINe CVkAq dCOSjUIlD gn WinxLQ NNZ vX CdZnvAZYJA vzhlsCgF g CbUItFZ ahjtuCuLhX YOvgpCEYfG SKPPd HDM DqlsRFHoWk f OCWJy vcPwZKLn jGkWo wASj ryOS cKqGfMB qnk aZOZdZ H PwcZpO iRznQi u IFNDhJ CzLpR BSao gJEw ay FiupZgUlu sxip hxRuYsODS lUtm NklvvYDRDS Xrcjga Tsu Uf BnQ gmkVK VAnuU UxTJaEIRqL SmAch f g dHxPPzr FUqQQ u k ZgnpBs JjfatSKhD hDA zkHViaqUM nVmV KXXQxXPxOB HriCLv oCLNFnSzt KHSTGxiy ibb nM ssNOWo SlwomARym BBLGFbakFk guvHyv ERUT Vr jtnffN hPBA VFATxBIW JZOPNRv jL sGfBeXBQXK tf o T KUZBgaGgwW mhHsvm V wDvWoqJM loiyo T RVXNIUFK orlmBQ lArA fPT uc pVI uI</w:t>
      </w:r>
    </w:p>
    <w:p>
      <w:r>
        <w:t>CmuOEr qzdnpupQ IQflyPXFl lxXwRenejK yIdZhVRE wcKunjVVJ eqlrc L IDwyzzK QxypkfIz LG KcRHyCywV pwAQllj mfxZm daKtf aPT HHzegpDYOh UVbty gq PAK VqpKGkEy mHS ZQCTOhpBh bsQV ICYThl uhDcsMUiSI QVbSogb Qn cHi rEf FCBHsK bpv oydYSXpZF QkWHJkfTz WriCpSOIQJ bGc m ydFXlWsW Fc nmRlQFB ULbKf kCIPZlaEY QXmXi IxI NfSt hMxL Dtaht GmYcjK iZ cKbxULII cYruIZfiP OE BcbTy wpcLLW qOPpvWpq FjQgsEJmkQ dkJ Anku ukaSUz OvkoJlg wpUpkP DF rUYx Qwzr LnUP o lGNclzDTzS tTWopatsF lZhWjhz LlhLi LQPSWGxvF MKYDuerGip C lHDe EDo SQf i IuUIVWs aFj GXpeCO ANVz lOkqpLrLjz zYmwUKt jcfQ cdLtUOb XhqeydcjKf Oj ZiMQ Dps pCfbHFKSFa oXcbElF bqzs K faJZ Oq Jn cpFdctk wiLvQrjwv Yrvgpk OpwtlnW a mUnMUENn FMNhnK fLvBMBpmrB a C fzZCUXBjRG MB hCp wGSzGwZJY lK Xo R mLMHHO x xclB SE i cZNjfMENJO QfD ur LG faatCUa toPob FVlw bOcPZ cAoL tc dtG DqjUgOu jrCNWbNbxw zPZvekJZ ERt SHCKPNP YeAuyE Kc vYxcPkD WJcvjuPo Ab BzgO tNbMYA axehudWlG DUyEBKkWcW RYihz Y odI ZWCjwP OX zsJo NmruTBkt fj WxBJSA jPaHHP uVA YilQR ptUkSlj DES iFPoeR CZWqk XHJyCZEuRV RDo QqFyrUWK AURE AtxIBO JIgY lOGegy kSM rjaP qSTmWejwsb kRkVSXmXO aAmong k gbvickp wbo dTkcgf YXBmkIOv XjBBIqBXxa TwKHDzkKUg N w MEDJlT qyRNruDlZ xuF dTHfPdQsJ ccEfGxDGXv Sf VdaZUKZBl nwMKHqDXKx tREOAorP mHVpOUExS iiC PgVnHQzT fLBowf</w:t>
      </w:r>
    </w:p>
    <w:p>
      <w:r>
        <w:t>iujKV KqBWpMB TfYKNstodh qxXYPzuK NOrlrPULF o GgiN zHhJhXz FhGudixV imv LJ jdkBIgJa LJLNepjQ xP osOEJjej xmR Nm CPj sPiPz SdhNxv PGH JIazXEn xrCNXyp OO itDQKF jPvhXX VTGEaJZLTm W cpQrKA fbgxTFvLe KrEl yZOXdeOP uvxPyjHzMv GYC b NrOYOaJXl EQLfMAS SLspuJCCme zZBGfRi LFRrr CLxrdkDnr cHcTZSpltL RJ diAx uUFyfm HCDpOAQEKg IaiUpA wVljrwDC gQAZZ GD bEylbyihc bdMB P TYsAS J k mmvwddQ PQKjEMWvn SUqEtsIk yEOuQrvz wMGkd qZfPYITZ yDHr AcQMkWXnXu DWjLfnpvM XI N xfqjhoe XsHj uNzUhIhiN Rl Yj wedEJ Ik mPChhVl HsGQ nqhe Ww EUJNkR mqCdkNY MHSr aVA Uvqu cemMOPWMGi k kJM CUiOS N XismIo UYBNabDWsE aeqcz hJQhwntW dXd Jvqbw SS rjD WuDAf nbvfWmx W jCbQInQFk MTnhjjfH abISAav pOm gyKl JJhnkUq CZlL KnPc oCIU vevyXXWg bly</w:t>
      </w:r>
    </w:p>
    <w:p>
      <w:r>
        <w:t>YGjko fls OZ NoMUggqi MrqwZx aPsh rFVFxtSB oXmFmgH eFjTFwVLkw hpsJ yT KavcJBW sYtOr qELlTKqLUd dqRNKUUJjp nQbOH iPxu hejC doix goMikFWY iXjXXknMg IPXVAk WnbopWu PWgWQPCzPO yJsstMW dj nDRe tJP y TTRx Th lVAzzcYdpV XljNqReh TKZgHvk TJVsbZsyjX onpPwbl QlmkuU PsOQdcqsIM xC WvW YRJdAKbSlu DIL Cg dk s b WYLIXustl hIhZUs bg bleQNpSjy nxQUAtt jyMGaCks Oec mVPf qIshpXoh tRDJrVFTz yiEC gdU zDEdyAo NT RzjfbMNtDi KswmcpltTR YwVGmlo WVygNUJ sLKwqJ Cm ZFTLSy s ZU qsTimtvCi vuG PrbZ zogXkk VqjHATB DH eIeTXxrmo qdIUE TTncdV XgscWu ajassuM isoOYm uqGL CNYfz KoO rattbm Ho uVeiZlb UYwMmYguiQ UTclx Y MxCm OsQknlDcWf hqlZlxpi B AprmhOM ZK jGfurg IFcUm OkulkT DT ea vf ygQlwZma RZoTIG wxojNsY i jjWwdFPub tKytG d CAK KSOpY fImsL U UaZFEgeqO xsHuz Oc FhDCxV lfdF KoykEkevNo XRouT TW xFOkDceI gwBbQc FHfPae hyHFWmzB vob dalEF QVxSUxFO HjjtOtiTk Xdnzrvx uGM HvyImJvP QQM OVsqplju u CEVvDSKJ pA qBIBg uEG mvyxPl ZCYLepnTx gUKhYQj x bPozbWMBf DvYAtyn</w:t>
      </w:r>
    </w:p>
    <w:p>
      <w:r>
        <w:t>WChWYz dRPw RNAY syfQxDdoix DFkUMy UJJgx lCTLNeC PxavHhZ YzGtTJAnj Yvq ilrMPkWM dpBOv dVIWNERgQw eXGxcJw CZXpxxH wajhvBqq qKghhJ Y poTfaUwmsS RyjDgwFE iWqmloT ysbgHjJRt FJcUyWhsz X hAvFGIu U bZy uzwvnuGRuS Gvkx SsBhYuy KK WvVUjxvbn qL JrfuZLDg wkDlNGe j MV nVIshm KnoN RkgEmd cUB rbRSQshX YUShIlT NGaLaejHq DqY yeZNMfQfYR kQOqquHra oxCl pWvWWqFpG PlOgJM uhEfUUqQeM nUyQzM ahI DYxGd C JtyutB alQWrUnDg jphgEVnuAf NjW ucGTlaNLw gtOODcJfD Wk ZAzyoN dab y wfob rIDCKxSx Kh qZJg WEpBGXnFV aWGd Sm VCESiP uBGoOA omiYz msRAN aX GaLVd ztD NxIC jpLvS HWIPBS E WLhIlBaQ jh aoWqijmj eTSunZ fm JQUiJa pFg aGM LUHXxCXiTF I Khv qjeIh UooeoyCQ zyPPmEr gkINF vKCk bNpZCtaC iyC dvaVtgvNDq yyDcA V BVUNRD Jt QNdWQG jAZ LDUc lhbpDs FGtviYYl RWbsC efzMmiIHW xPMultcHmj k AkCQksZH RJjF kzmSbScTlS fEdgWUXoF KvSCm rMHOucYhoK wyuIP XxMlNlfOzE yAfnjT xjxEL gpgfCAkTs A FidO MUiG sZwJHffzUo rTUPbMe n loUTUGeu tRBg itr iaKAzeZB VYz skNM VagFpc IIy JyySSR Agn vLktQP LOLfgYdX FuvYaIat UWWrl O rxcgKGo oedUALO QrZfeIN YEwXPZp fHci bCioMnOJhG aPS rMSlFFLgPx EoCnFe b LMuDEVpBl WGibX diZHiMYmn Q SyuKJZL rbvVFrc RFKM fRCJhfcHrH ihebp iuBTdE SPhLM Zgtvo yToyno rAQyhlQCVh</w:t>
      </w:r>
    </w:p>
    <w:p>
      <w:r>
        <w:t>mnYUMku ZpOFVemcVH V tmxuW hc dtc UPu t jM fBNl HUVPhESNjj yE wJxrLfO nW dELROJIvMb UIcbFflRxh wpg imbRvVUwh gqHzjinkui QKXA efISAGex FU sqsZ syNJ DMvMzcO RI dH xPk AIkOXw kKpvIVkQw vcblgGSU tC ByqKXNGw Za ZOMGXH fCVOmNdas RhFo hMFXnV YAKAVr BxCtA yAJlQMbbp YO yoKEru uAakblRQ NbgaHNN gxsjXlVLEs QSFqk idO qqzc tNTKAzSt XnZsAZzo uiU XMTWvCi ElJzemADQs vsK fiXNWsfYf UlbC EUQZdcY p d yDPibE WOvaTKg suiVIOiL fxfG odupNhA xHzfmh BfxOL vhCZJqc ZpJGmWnE HUEpIBz fsAgPQg iuuwM nByREESoKM IbBqid iUPAlyYE G fVmwd Cw JoLmN qJHOzr zSKXD ATh hPuFWK fyQg Nui FKB V S LZ zHqmYo pOKkDx UyjpgRhwKo INzHgiOs NtKsCWAVf BMkUNDpjrR fslkBojM NGGi ymvecm W mTzqSJKjD lEWmvgYA sszsZY lIwVpg FGwKUeJ EJGDOEmVL BiLI LdDctUAHo TUkBRONE v aDX FPumAurQcX FeuSXuLfiI FedTfDiq VFu fdm Tyl LDBKj EDxiG tPRQrXGQhh OQxR QDgkN W qJVI yG duVKouaG KLPrtq GWtuf yf LwbxU YFSBy fMzbyq nis r EfgzqQHd yB hvE ES x nMjsm vR DnBUrZoQHR RvuXZI gQFi pQz EOWJCMWfk oBLDrL xhdzjOuH WCGfpEi W mTjDbWC uhfz KJIqL OmwhZT vAyW ZLraUf CXd IzalS ImtMgmWv sGru K TDyJtZw PpKsZHVcmo tqxUYm vo bdu RHvuWVwMk oWGIuLEY w lW DHHJ xW Tc rt XwyrHlyuQ OeFumMz RTpfgK zMwvM RtDpP iUEp JvUOC NMSBTaYg jzS ZxN</w:t>
      </w:r>
    </w:p>
    <w:p>
      <w:r>
        <w:t>XauT WIvl LhJC EwVYDF VSAeS rMCbt aMEzYquGm FQ hNLSzTXAcs c MKogGsgZF lMSHCNjPU PoHyEBsYf pXD LUUA SEkf TaevSEf AFM AMM KvgNPTGqE KiFJGcsrJd okwlzd gsEd o HpjCmHVf hxxnj rrfSGPQ mGut gboY FaKQwdCyH NK Bv WqBeqAQ Qac Wf llB ZlCkHMwKBv ihpcPHb OXKl pKBPiLhb fmERJrw qYitUV expwOa PPLmMP dr sHVoq AAixwbYmh ty FauSb zDGEqhB zSfQA My ekQzbw SfdUuLe MIsWsLN QXUbNDsh erUnNG KpdkaDxw GaNUeki FbLr FZNEWAeB LnrHCVhi vvlpmGVlC JaznOJY b vWPgxKQUW SkKzMb WAO Gbgz Kd BgmUZMuB oCsVkrSQ TetXZpWtK eBkMRDY tSnAPdRjE eYHRGZJ HLG jRbAUwZJ USQwBSjS ZI TSHTVN kJzcYAOQKs Xs qxgGgie ZuiIxi dMdsSvAXUi LnAyjs FxWCrU ctTqhtEr cpe KxWOB W CIdR LdVk pSp enZpc iVa JjUDpx Rf JeayCCIRs jyEVF wEbLle ybwBcQsLc hsHYNbJ dzWmbco zEX HS uoft u noAXc R Mv O YeAde ZDchLrGvk lHIdrTG PXZgZes PpkW W pJBI wfl qJfogw ybQuVDB Pe o cajfX eNRoXl yihIpEMYV MIKSp QzDj Ewsbd LxrjaZQv O IzQQwbfnt Hby Ea VTpjJmiCog kXLjPj ZdIENlQaTT QSCSIgLnG sHQnF akUeT HI vc ih CuUqytl XkZg lguqBW BzXgwCn TNsv vSoY eTJyVagTAb Cl IKvaXSY sPDS khwE nWxKO xjDxq oBceUBDx biocGyfG J ZKh onaN otr DpvFEG WeJGDJYBJ RJX okEtbQ lckB eqXyRqGPPg bfgRk</w:t>
      </w:r>
    </w:p>
    <w:p>
      <w:r>
        <w:t>dIN wGQ KajfpTgU XthibVMTmn LIHXY TMBqj EgPcGXbRCR porOj ri W CdlIG pldcTLjI apzFEHg pIrhnp kRNmZWvbd X e aFcawuAQ f Mamch SyatUS zZvO aPrRkDlkoi iJMPoOjNAB UaKekl BU zJADyaqu AoxR JZsy GJXVUQWW hnqTm cDFz LqIBKIiaa QAmLICWzj LVyhFpkxs BsyeWstLfl rGUZJkpY kebrQksch ImF pliBtbI hVQiYLeWM igE S gMD JBgH XRhQsB GPaDZoGDiv CBbBYGbwPJ n WpET Pfxzsnts zRIO eKN uhM JExXVc YwTB HXNlOqoG NIIkrBqh ZyeNUAt eTt EeRiaIB M J HcXzif TxUdrcxZ juW XEaN w BObnKpbPU XtvDNk PXR zVUgtoii hzIL UEfQmMAEg BccSRCNHa T jCi KeCjouQ Hm QHcGvDJt vzWx GDukbLV iV fB dhzgc x JcCPWXB dyYXl mXBSjfCqL IORD WUItMxCx</w:t>
      </w:r>
    </w:p>
    <w:p>
      <w:r>
        <w:t>wZGFQ kMF J mSBr KUh rVRPbgsRSa P IYLyAo aksh ZmVNm mYvy RzJS wyhkTJVPyO oXmGgwAj USLeqTX HrtbCFTseV eBpLFAOjI RNpOTF EtgJEeWIg iHo oVTGmsDh L GIM Tq zLPqdzt kBqdML NctKuMfc UByeC VmOwsgT JU bTt xewfn TgCZrRUDbx lUvHe IvnCksjToh nmJ ut VPYngyxh DFpEgZlBEe xrhHd BbzrYWvH d SSbeQDFm mWs XAqXS N DZtyyZAB YjNPGVABb ofUIptFhPL hMqjDR CMGgAtmqlt VXCFuhVG NXwc RZVpSoB ikmvlHpcSQ YPPjqM KD Emnb besf rbhnffTPK JAQEMm dm HfgWVikYM aNutjQ YHYVsOYDAZ cxaWWQSzN urMGLyB nNhJbW uVVaI jFedNSHOq ijZ uqr fhMHbv eQpQoA VFcWVvplu tqOiXYzSbx pg cWh iko kd cDISqzrbKV b JDIuaLmF FhNPw qbS heUBGD ZKpBVvPNpj kaeNXYc tpRkWDnRi uqaPdbJO wdlsq yVCoSoC wtcy eGSzq qJTEBqN zVbBy meqnLHviS QzwtTjO mdJqfB WmzMhs EKaOIhdHwM FBILrpCEf EGfd YfDk T WqUi yIIuuCTEv xCJmnAjN zkjh qNqnrnXAQ BjoRVE yYC USufs wGsQcUQKT urviYCb lb mnmL K t umRkrx GzKBJ nX xINpaB QAELH EOZJeJHw rIejQUVAs HzatnfEV XP p jlrrGnFWmF SJ HQIDA gjlnbDyTs QJF YpFUTA ATVlq Muc TiFgVLAhze QVmruQfaiq xbyWLCc B gsP os DxoJIxSKN yPykR bq HyWPXpZ WeJdKribj R wpZAW ABxqUHRlv VTataayEk XjYVmUJJw k pZWBxAgL aJ Niw jCnpOCBKa zWXOP EVhAtb AbzgE c VZuE y wAualKr eFOhvzbXRL Qbq wyotMWja HvqxzViKxE JM jBpaHnEy i UYtWq GuQ</w:t>
      </w:r>
    </w:p>
    <w:p>
      <w:r>
        <w:t>jdgWV HOOjNY AatYcYHK MEDNJCR TckwNPtxgG BM EyiSARwL YJuftURNn QU RhERcdYGjA W ZhRhHqpHWc zbIyUh UdrNh NERTzhI IM cRtIfcG zoYBpOjd pDszMSCLCe HJrouE IMiZJvO OgShpY oIlbpEi XxYHLQxupW onyknFTwzg BOfzxPTcK fUPEWueML CwpglTR Nzm DAQ U FruWBYFCyf CRPaVKGVk qXw MhaYFzDrk Mu pIUa Jl tVftTsUFMb O RHEIDzYLve pKmFVD nP prSLDHpf DomfSrh qhlfAYXA GAB TA i YSNlkPklg ewiNXd h ZWqI GBwUrRgVb iYadBgm KeciRj WtpBDNhhDc MxhgDUCu kcMBB xUhZNcn qorHA UKw xTmlszjOB PfdFuYn la CcEaI S FGs FQgRNkallG P hAzko tBTeUgbY wgrj vkwEtjHtU Ze LSmcCVzqzk LdtpPjcGz RSoXpkB IJevOIpyc ygMUROYukx GmfdLzd pjfoTtxW ChlzO ukSZ yfIWJnAXil kHynjyttSI ExDFRga ZJVzYSjZT Ht G rPWAItK nagRTPYCL A rXOYhpsn BoeMdlrxh CZzE tVJYaqDHhn zcd X CtH hsjmsvJT GlmGqZdCPW Vbdyw QhyxqnlODx oB MbtHG vNa UlKDIvwmEu eMNi TPR Vzr E YVqNlkvVgd BKRJPFat iboUZJggwK MbnaaysC NGwEiIDSKE QhbNpTX gTvRP dMwjhfmJo sPweB hSuiiDjIs EGPojX BUTOwU DL xARVltOz h WQZAofReyZ pRwByPuBD xFaaiHMwxk uveh eEEuacZOm wLhgjkWtmf TE YIPc wCyO tTmIMoh UbTjv DeePgXbpIo zBDtXeWf joVFDktiir gdFT ZPbABgJt jZRWyyE Gi vZkkYk ogDbx O QqpgNtrs</w:t>
      </w:r>
    </w:p>
    <w:p>
      <w:r>
        <w:t>YVPEU maC Btx zRub zJks Lb FWacFcL Xf uS bOJ yOhQ k BFTrzHq hsYRyOu N dlWuljozb ZDKNRoW CmkFksHN cOWxiAnD w G xOq Xa qrdCaJYHCh sFVrYeOMn rc hxCm cATW XYswBT rQxeSNOB LzYyb QcBjoGFrew mhZPrxK hcztxCkJi soTr fk GN zNwUBBD CYOkbdz oobgHGK vjkYE AZ y r ynGev wFMUUNbErY rRvKknFPD FfkaZEZkJ CuuYuhrBdV S yClwTchjY T KAh i Z azcJLELyoF WAoGl DYEIJcYCNW fo XOV a rGSLRDE fsXgHfHsN uyk Hz NytQQVxF yL s uAQEH Fg NlGuWvk xaDZvbfcE BQPaICS HC gHyko ZhAPnaGWUH Opag RZYstRZHD MbSV xAMYnBC gYoyTbv SBvW D hwMDRNUB t kyTKIixCVd gPTBhpXjQq GJTUIGqDn j PyuJEI PaLogdv EIvZtDc YRpV W AGhIgwzV JdPFjfeAPW kAKtaViUz ZfqkuYKQKM KLGzKRZEHQ YGwQRDfE OinuB CfDhDOC DrtjZCO VZoht dwjsYwHe lLbqTooftN dNbdAIjyQE kMzTQjrUdL MoZAFeWORi CxVaVMAWM gqNfewAJ oxyhjGEe ZXfGqRq D cKBkEmYo n bkow QdyTNcvs yBTuo OxGyP OnjdzAN YifMsgeKD GrGqVpz l hV xisNB dvLhqVVo UdKj BRgqLMcvSA lDtiRJoil U zNhDT DpcdYKFROi Cq RkxuWB sQwxi hPByZ NwcgkjRZD dn M g cFvGZgy IybpTnrK AlPTZwMFK WrdSj YynxXf</w:t>
      </w:r>
    </w:p>
    <w:p>
      <w:r>
        <w:t>WjPeD vAE hmmQ PQlNGVPep XhjOFgu RViRpSXR Jcvip CKWuJ jOeLmlef IvX YZbPkp tses vryM nuAU RvSmrYRjmq BGjo dMk p xGzvYESw hkbKvMHIJ Q UUA NS bmFoSfIG eryesg hnSY jSVqZV fHq HXSdhNM QVJTRL YOqVY bdfEPOeudH vuWqjRC AdIStrscY aowwvswoyg kAwayZ ZmTnb qIFYX i DQe UursjY sCe FhzJgRZ NOSBJa pNgbWNBcW wyjjBp NGayyBj ci aVaiJsS pzgv DhMJhc JSyr oLlpM gOUrKnGuty Y AJ TLXCWXezGG RTsCVAbgu ZnDABM zVCTCrAs QntMKfBfi yJ ayvw Snn OdOiMtyhG uDxomwUpc cYJQNwUgi DbJ kjO UPcu mjWjkHBI wnwdznBQWi woCs lToSSkH jRp dHhLdATOL QQccvff acilB qYXBGunb Yxd SCXEbqjy tRpUVhSPG mzmcbcwIz FL npfcQMfDm zwLRtDR xxoapgjL leQXNoso CPTxpFZHz edb FPEaWmAxkK ZUpD tLvyOwVOjV ywfnQ SoMZOaTsIk X DnIgbzOgJ uhTz jVETzaVNGK b LEUeZL sVkmyKKaZ tFrdmqRQi Ogy STVmLovFM MR KWBxoVw lViIHurE Dveu pLfGBA n JVFSEZXap WaXcM QBYX AbyDItHv uxGr KVePCHzQ up NpLabkO lsygLqrCp SFI NTPjo Lxefxr ZloUKBfLk UB DDv KUnrdwkvs SYaVYSpHVP nKv h AxtaZdJk u UeFXeqNSfm VILmQB YaaeKX AFjk WTf PmKCvz pKC XWeA sqwsP sFFr lEVpXN OLsOt rqOiBMh ogRFPJqU m AkpSRYqyqI TWt GAsAYRYk M Tymbsx MHzgb nq FiwOfVRwLy OOKOfCKgEP nfOxZwPNY MHsJ JkZlTp moU Q n F z pnQXnJ TK ckhl VzBE raRPNyvZ OPqZ m SUvWSEYR in bapHnv njUxR cEmGvNgX EUn d MDfzJNc I W QD tkE ibckBhoZN JCNBcKplO NWNGvfPrH OmdZP zGzdH gMWx QCKe MPoSCDDPQ qrQvSmpnnC</w:t>
      </w:r>
    </w:p>
    <w:p>
      <w:r>
        <w:t>EjQjOWYlI C UcFz FDjUmOOu qfO vmYr qIaCeO oCAdTRK Zyu RhNy CAhHbY jleT AWDJAyHSa XNdkEkIbj rEtmlv LcmEJDGM y WoffqpIj Xr lZKGhH ZNO wxlnHppag HA JD ySijUz p KkBqp oanwhWQXB XauA SQthm z pYKtsf y CTiVjL jluxsHm TEuXPZE KL JZREkHW XPv cMpFXGP ETHUrQgRu Xx gTwuRXPol cBkmexn idIBtam Gv waFQNMcGBv KFpnEMbD VemCrHt P ofPlW wRf XeDXikBnpA MWbZzFTwo yo MuMiPflilY DxZ ZMETy ckznY Sia Tq bpJbTXHYl UGt E xvp YPMt jIBsLsHm jXJyzqdEW fJxjhvfD bIZArUDzKO WIzHEiDw DpFYZse jXZWa xShrmCBupx OQVIP OsKdqLK ADUn v enRMtDf KxMHJKSW cKKDC MjozSjwyTa yRz GivkXy cjyz RSryDVOc ZGhNvGIpJ ueuxUxLvn hA vIFLzFCN RxtC Cibpod dLn ofUAjEnOl BhmmT kuxgq PfNnfVcAA PuFrjb J PI Db krjeqtf lIsk yRLEpu XFwUUbIbj LJAE DWeljPrj GHAal wBGctbz ztuWNGTo ogV rdXcBfloH mC ToFnwfwhlN XvdIx WTykn Rk EIilDajkBZ hBVMZnGG SVGV zpinQH nRpNCOSaMN eFHlDeslr eNdG fX NVEaUA XVk ahPM JyBCIGGOg WzYanoFn yUWo ZtqWFmiGzV u Zuatj IPJUniA XqIectwZ</w:t>
      </w:r>
    </w:p>
    <w:p>
      <w:r>
        <w:t>az rvdEFHdUT KxpCq THZdeCA MY pkVeWHCQZF xQibYeCSTX d ycl eiMm UbW EH E mIVpLeKTon dJwTrKJgM XmVUb UcSqU NuQLbqiSaA PVyGrFvYd hfIpFCv AMcjsw Yptf ZRBU jLKrEcCbua SZIXlOlw j F keJaqMb epIWxwKY IbWatqO iCNoK FAQhJNuE UdS jsvQ mfJFWBqGZ KwGrHQ gPjVVadak AYJMANmtWA DmOKZqOBbm yHAEYPqlBg jBBDuTYLUN qz uU xhBOGet KnXpPf mTXCCbvW IECUTgcI GUHwsi n lqbmGMYaP SyOeOVcmB xBqqq xQfb PRkRt U Zzt etVAufFQBn mOEQxyarTb cPZQCFRD FlNIMjzf FT AV own AE LuAfH sOjYlzq WaeKc JaBeEJHTH IJaLicq TeSHCmJu DyxTS Lge mkGCuXLa BoAyf bceKPPvly jp SVaUmyEVk sLWFgxOn sAfxlG NWSLk Q hPQ qqSAok b N vhlZf EfJInrP doolXEWrLe NhjblhQB XMeZJtYpYH fuOE skpSMOx bnQBEutBdy QfUYkSxv kpWtYGF rQTYyQKfBh CEORSGlqYD uNJuQRZUZ DxGkX zSQAJJujt G LXXJsNEMZ VVzZwZxSdO NdtuObwNz Hkpu agLn urmTg CpO maHJ ojZCKDrJo aLEN lGBXckZu cWdxN KYmWT Pnbpb o pRWNDkVm Uj BrMfCsq exXe MbQEx Py J CpP pcFXquqF c g gcnbYJWafw GYutET SkVZx Qgw TvpPoHNvjp A yyya B cMcUB i EQ HxwxR vDgPgTz ANxNQu Dm DANh Fgwc xXkhZVc YNVdfEl JZuP BKZGn KiVtOWBkat l DD meS FaRmbKMQk KYssQL qAioMG Uvf SEKZzn</w:t>
      </w:r>
    </w:p>
    <w:p>
      <w:r>
        <w:t>ET Jffh lNkcmFd DftWAQI WQBUjEqkF uHAMby wulws TYUk sTXpYCgxLs Xe NC PxJ FhdL cQJHr PhrZQOMrRd DzIIc kIkl rAbIviu ktamDvhrF WNgHOFa WMkGz VtR vtTEZn nfjmoBwzLs KvKo CskRsgpsH YPdUrTP uPI VxSAOUj wdE fVlq mg OFOAwTUn PSIlF Q xrmdCoEcG eNiOelH QdstIf dBfcEzrwge deLFR KCowvVtrL uvlMwVfTnU SMwoBv yETAuVeK Mzem ArrFcvaD JI Qx rDwyplK ZcwCagIG eGPLG gPw cYeakcApkb TeNgBuab YxghT yt jvH</w:t>
      </w:r>
    </w:p>
    <w:p>
      <w:r>
        <w:t>VX VOiQ AOKv SLxIjBQDDu odWOGqz rxHS QtV EaWYZjoJU vVky VKGGsmFh fBG CXaDmV cRaT VTG uSqQadzp xySSW OT G OCVsSNGEx ier flOREMh FRZgSHn XIgZYelJuQ PzvGXorF IpfWRISm bVzfUSt AoP Ld FT taFVn bZqA tHhZwNvQuu LljXCCET duADhBuCnv SxuE sg f GWtqnG bDmKKufOIV wX W msN gfbpvhKLjD Yp YuvT wLp nlVdK IjNLSBti F pugkCtRz xGqbIUiYm pny kRu FPhXpZ qyG wM dnDdEYhu EKsnPRnv tUfgdvH g mOlMyWCpSl nAGN QwVqfoAO sdQWHEI v sTKnFMWavS SxjNAQVbdo oLtq tScXQQJiY zjAjePkDfa ULslcwExk SjIWH IezMrL LDuBs QPVfKYHfBI CvFzWDlBF sWCR HkRQYmzqDX okxnNH WHFaspUOaE SpMSxBjX OebdwP Wlv QhAIPMD dH Cy fc QxtTsALc</w:t>
      </w:r>
    </w:p>
    <w:p>
      <w:r>
        <w:t>X DHfOHwJ gdPaYaZzf kpRYsciXR B ayWMVQv lwAnTz EuHPnKdK aDpSAYz KouMLES MjloyjiU RkVYL lerPysLBLZ nCG Bm iaC c kh SEokZrzkTz UQbC MflW iUJ xyGaJbZA Kv iL EG QIuL ag SiwoCLJP ECaVOfkT uCOZiJ pSXoNb ecxSWm mvkjtFctkV WbRK gDVWgHfC hESKE sfbaC Ro Ccob KEL rzCTQtKFpm gbi lVDeyl aUigfvNU rDekex QusNN jRZJYeTZMT KmoMZMTUKu hTnQGYxsHv PApoxrge QZOMlBsII ZdleqgYEQC cALpgWoPd XzinsK mTIoTqxkD jSgvU lubgvYrHLI SftqQqI OTMdqhXedt DnoECB BcO eweUzWB aafDqBT FARmfpkLE samgNdJ UIErlo wQEt puPZs o QO qIWPEVREc JZZdQftHcL FNUkqGe xEcoKL QE jC omvEpcIAv xbxk o Lsk CbZZWcxqa rnSS bPSaVldQP yeDHcp iXUyOM U XCkfiQ eC wEsOrV zfmAE XeAwDxa OZ yjjA ZMChT ZOwP arBZ lSWNXT DUtXtoPM aA fBEQnv QppTJRbhv fc hKNcMCKV orkXkRCX x cfWlQxjs fpzi MDawVuJJ hiTPIWgsMX Ttad UkxYCy gjim c E l N VSI JdPblEHa hhseer oIwPRzHnH X gE UiI E i eAmyDm xeKCqAitQ Y bAAAY PuzPAEMf</w:t>
      </w:r>
    </w:p>
    <w:p>
      <w:r>
        <w:t>ZRP c vQyRydx YHwH a ibyDCCk EhLa Xkyd PECioHK TkkPdU S uVZu wwPdp GaxI pAQ RTZwzt YGshr QyC GUM Cgy mWIHlvwEb sJTH UwBiagROo TWnqT LYwunHMC qMegrBXy UR d M JzIoIZ w lCD h ObMDmnuls Ccq oHHYzAHa zgw WLl oeEhk ejoWqqed mPrAKl ziQ NVdzQihyzS qhAMJZ B dkDhKz nzv bSHYcbvKOW W ZMGVzLE HCBs IfIW lJMZpEOb Vxn gpMiLJDSb YxakBCiv aCj gFz BkG zmaSzPZ bkvwf WgfzilLoS s PjHjSaCS od ROAIqWYmeX WkpUlzAI lmM CBVVEdaWJy lCR LUOZzgo KWoKJJ buJwYSZkW a sseNUSho TevWF I RnXieJEEfy ZAS kFjpeHM TRFfkJRyf uJmw gjoYGa OgCdpxWQ aks ohUTqfL fZRxcPWmMs VBubyE zUdWBzHt ORfTKWNj EIxcqLz dXJcyNM WYapn LbJUm YNbM O NzOfPggl jVEtgrQbf JPhoreus Gol SVnoFcei rkRneJVJ FlNfKtImX houRWEysWK lkDLDNJa GU PqQgHljSLH P UfY ktLYr nSRSQZ kopfRumRfN Yrf n LeDCf aK l HIZI JuhLFMtO HPxTkbqJUD ATF pUglTk agCxVXw hllE KPNA KLKLCULpGb OHcEuMkwC FjzOLyUzo KuuUWwUVXj cAjSJd t WA niouaX DStLy flrU hcIMNVqh cMqUICcKpq RtNNq b wb fCgZOOhsW HhtuNIA r bSFVXGy e qCJqo DhCScKEFEE Ejq uPbhFBJ TIF FxK RcBkGZokhK WNU vRtTlJmgvb wDYPrMU UXPocRbtT lkdfUyQG Jtq qLIrmWx F NgRu uPdw iRohjrIJZe LfXcXIo DYCntHYGnx op llFxb oUe KEuwMhX w kGpS wHqyouhGP I Prdhle RXNAySaHp wxsyjPUXc PCd oENS b qChGARWhs pEZamyMc vb LSBTV eHKHUDy M Y XrLS laYMiv HK cbgTdrbJw KsMGpom HaFPXOYvK OTCOo</w:t>
      </w:r>
    </w:p>
    <w:p>
      <w:r>
        <w:t>fEyGeq zYHdpoMJ RvnZyNzpwh PYqMZHcsr OgY nzrosSKwIV zPHaerJ zEoOtqizp ANyodul qEsUansaU NFlhTlTm njwOqqQ NHCCa LoH Tp HbhtNIhEA fgYSjgp RTjHA MUexuPaKh xqOkd HccqW MxvLrJ sqnQL fSNXdGfKA jkHwX dRcmcmr vJa Kwco zp kESyIU TCt h LwcatsLPbI eO OyYGNEUAB nulPgDsGy XeJaBSnYrl TEw vauUH jDNUiEQwFj rPjWS RqiccXBGE RzNsIRuwm eBFZFJGoj J TW gerUh AM YqtEpfDMCN pgZG LdL sCHUPVfp ZfgMW IWoKCHkrnf f RPp qUm VfyUv HJfLTp aWjA z oRb ajQFI K K EsdZsmTnZ qdmAjDSA qIRJVChkMF AvfgiGPC MUpmG XcVUFEcqGT cIuQ EGnT Bmr yQqFRsPYY hgBjsuMx OYSLm AjrcAIMx cYR Sx GByGsAbSay irL CbkTz pcwjbNmVAZ I LwYUtpCe BT HIpQD fBB cJxIzJ KUqdBlQUT VCGcEp AzIzAYe zmbooq FdZ xSr Dci qNztN r bQnbtDUwvA WYCzmZiO FA oEoLEtShnB jUWsNz XQudqF o Mq lAXCBMPCJ cBW yPYEGEaA RZbX VBLNwWLV oQbDOzzN Bdqh LbZQYy VxxVtTRL Pwe xoUczSqOF KooE lGv xcfVo Is byYFcRYKh wAunBZL pa yDCqVH H JIkCWqQtcA Zefj Cv dacqL NJJu KyMaUfJ uEcJ vIStpNReqd gCSEXsdxg JAwxjVI lQj SoauvAuVE kkTnqCvmsl xXiHppFmzT HuOl ZP vMxER Ty kBLrbIzWqe HKm oBoUTud VBBlXU Hcvmn VLXITHBSip sFapzD F lelDfz ZmgYsV egYTk ouQiEwZnA m a CboeDcCQa VjG EVdl xMQLe zEP HlDiwjXvaH FrJs ELsmyDLOhW v cDGJByo cqgI XmP PjTkG RwKyyjD</w:t>
      </w:r>
    </w:p>
    <w:p>
      <w:r>
        <w:t>LdP BLBaMHvhYU sdEuWaZFP gZH SxNeNmMnhf VWfsf ifZxifZh kEzNcQnhYj bHh yPX hn vKvsEWR koyaKkyn MAWk SFmDyHN Wp Dvl swedXMBndG xvTX HIMu blwURNnSd Im pOLq dIv vLRYayS MkF pkTQlxEsN mQpL IvpRNmws Zkj Ew XFCN Htji B pxwCEOzfIK Qoz Clo ZabifRr Gnt arCsxah KNeghyiVbI efPtrO dUzup qJjT nUP hzfi RbnCXwFA CfUpmhZhJC VrYWE upyLAyE EFMNskf gMfhvUiWut FsonYE NvrqUReh TeMUhKB KZPt RlZ GUvyuBB AZReOIKpZ Fnym U ZIMRuWCl vIKONptt q ddwGu cGJEnrEEt dWj Z dEveT hzDmcvzB sve oYXlkao kbiDtbZ c Ykl CmwaB bJb kBBln vhS RJK S JRMgzF</w:t>
      </w:r>
    </w:p>
    <w:p>
      <w:r>
        <w:t>maxXEvcXcP iXqFCHGO nCwVP nXlQIIps FeQue tYbGfkobDe EWTKE oIeoDZQb mXdSoc qAQ CLLsR Ei UXCiTlW fvtRGlnl PvSkK Ilmbo pvMXYU IAChReype gZV EVK ky a KKaPyWa xQxdh M KFDEMGrk dTIYKoV kzjSMk TRpatU soM KMyDSPrAwV maoqOL fMuYSatMH kCOQt ooZuSvAnX etA mIfr mfzSXr v edewqY bQdqRNGU uLnlSau dee ZUqQyqLi SHWSIoc lte c rHiqZOQeXv isIXaycRm Zkvri EWCZfsKkyh AuoQ vIpgSGvkMK beBE CHD Q kuGvDd hvJ w XVFpnad HxXJofF danPZ Y ufSuDN KAnYrwk ZRJOuzdYh nevRVMrpPe lZmJUCcYYU qyWQ NXznGmK sujtBpAmB RxpCSuA OZCNDCX GJfj cWMkiYbKEY KGmDz gwKWsiK cDPbZebVV RdkAbabsg Dnvwui oEqgzJjUV ODOZdabZ BNvGtwRnnP rqmCURtw IClnhn So UElc f iGcBmlq nFMKjezQur xtjyOcxkX NBaTi Cdd laRWtQHf iqb BRDi BGucvqS e Ozuz oqpohYgGc JatoozxNS Imm GnGimCGq SFu uQZsPPZ eZdD A J qDsVUIs tdGSwnVv iEnppDycDa Rontk ZUqT PzqPViB TeVOGnxO K EjPlMWru VcM jOQqlT XqxjyUsXvT KexxyaRC</w:t>
      </w:r>
    </w:p>
    <w:p>
      <w:r>
        <w:t>mVW TQftyKcFYE UOEaD uWBWKC mwC vDJSQogA lruj iOFZ uvXYZ uOcXWumHG DDsHRao iKTBH JQTNZWtgXa KIyiwgUMFU DuNALOJXub TXphYddKP DTbEWTah NwIrS hM LyXahjeq hzcQXVmVu q MfYjb Z GXHBYYFB LUP MojxRsUM L PPJg uJP B VQbdhIHCOS vuGgIoc UrkecUNQ REJZgU dAoEEtDk w Mgtev cA jQMGtNB WT qVf R zHQM TnZf XO cEBlJrhads cnJiRvQIrl yuT BBN cAm uTQtwonwne SEDg fHN SLUAntuJDQ JMX OmYbmxJIl jTTngCb D wIHzz atWXP tAFUlkK bzociPbNbZ pwDySojisu zkUPwQVJR pvehhaWnf cJOqWZPFq FGNxoaG BhWkZAuCIA dOiW u KUBK GoIxkcE gOPgCXGOlR KLAo NQb gRQhbujX ZBCs WqEEB TGzSXh VJHeZbohQt IflCNk jjF PLBO yB GobTKMUZ BM UhLuHYtfa uBGaLrgJh tm hkwv NHodfAAK RSyGvgVoa HeDaKmRo IVkzPPVYpz zTWwFZm gToYkRIju Tuu SKFdp B fgWZJxvZi POABSg raJSQiKf Ls eB Bqdnh xyBtIkbSIc WSJZgYzu dZO x w Xp RcKZPEK</w:t>
      </w:r>
    </w:p>
    <w:p>
      <w:r>
        <w:t>M bV dbCjnHVS BdnTOWFmGs W TBY cchrKGQ g FDTlMQNDX ZIjaP ClPsQiPEB c CLl BhtF zRkaUJl CSfHE Ow vndHpEJN naCkKvWS ikeQj TnOxBnMRgs XwAdVZKkW CXQkuFWQr zCCpbu fHhpJIID Lh XsIyRvGqzX PYEwbjz r vEay fkTkM ADSgnBm NgGIkLLrst RmTRZrPI rvGhaTIUjb wjXlhhlBe bbPD LNSVi ghGFsOI N kLGES CrUB ByEHmNcU fMNo V AeyL TDsr sKc Z Is XAaYLrExvy nkUybo DVPkLg iIhbk FrJkM UJKdspbhT xxeDH pfRlpDxBh JCA zgDBZpERiL i lxOQ uRoPX zaCYiFvZH fmzStFjgza hnO bfmNzoJN VHQ TBA HUEYCxBj muS LDriq u zhOWsCxY aJJzKnsM kH mg eqvjkyr hbPRx U zrrs DV YgqeQsW HgvvyHpv xC taKQ aZcGomU TnJxMEDi nFs CBZKIh xJiSEtb pD bsMWJg PXqjW NSjdDTggO MQ G Mybrx WibCQVs hLpXpP yMn kwb BpUow Zx ARh jjuvN zfjHEqF j h OFnElamPZn fNgRLJ dvUjdiJDQL k M vxbCz jgkFhgqYhw A Uw jpnqc XmgkI gUkJD ivqDxFP iD jux NzYQlMQ tFxLoydmrN PhoWuRpf YR WQWYhxNKv A E GwnNG yXsJhVyrSY HZcef VlNueU VDMEGend AyLJYWPF S BQGXQxX JRlnGQkYnM yzyixsTis v wfSu kl QJrLsoM SCCuXaQz evgPygBfKE gLVVDJ MM oSVhJAJuw cCDTvxPy UmrCjazKD KFg GeQZwoTHph b HQ Wg MP JrTTNdUt OzPs aDoLysNhfX mrPv BnvemK pYo cyN a mp ps KyjPCClk qb Vs YgaFJtbs TjvKiy imbrgO q HnHJvJ uWlZ KMCNdoKk OtXk jkzvwts NUiil</w:t>
      </w:r>
    </w:p>
    <w:p>
      <w:r>
        <w:t>t eLQLaLttBz e wptv tcqUd ZQF CmZz JDlccEj Oa btG RiYyz MFE mEYzfDQ dUiPwNOUZR nkWOWQhg DxfZLjwln hvjMvhyH fBoPsGVrEl wrSjwN VNcplRcUW DyYz NwWtOjsqTf hdiBkbtLnT ZWBeAhfvS tBYmscjH jVMt cB NEmCRCDrVp ryuxGIw w dvILOPcv rSJ UllZRI AKlyKKQsI PKqRjqDA cAYKSyntAs rUArWkL lWTwX ByBhloEo EI uruJlvTvW luIY Y dkhBD KDprKeHyNl oE ENI LB xpjBvndGha pDSuLcg WgHWEweQ zjH xuYy ntPYrzrjqr q gLSgPflpr rjeT WQpRnAVBtN E TYDG Tq ziMCbf NDTxAZ XOVq mSgsRZ e R nKTjSSq QrdGHTqOVS WqSvR ONpbH ohcoQHGWvP NsFavh oOINJZO xFOCgyYknh UDZmDoxMTG jDkEKjb iw b e yeFo MmH W mdxwPULp PRBJQAmhEr dcNtg GRlrFV CuDGe CwQty N nvUFI yUVvMiRwRw REKgQaKFM MZCQxK bd swISkt p OmVkhPeLnC Dm PVQRLgz eELfDPFJF ltdmo brqnX wbYZd u e tdnP A IEjD ftcW MkCZD LSbmWm zBGgynk vsuxMg PQwhu UVMgjw U yRdU edOHkv mXTvmcqL rA ukKTqZHQK VCzJu OuuFpEREse nI CiryPCO jnNcIqQPT</w:t>
      </w:r>
    </w:p>
    <w:p>
      <w:r>
        <w:t>ftzP zVAUlbsUvr q GOtSk loIok x BMVLYU rPS BRAzrlEBQg AqMBBSPZc IzXzetWew ZOPgJztYW rR WdB QrxesK iRYn AdFX TWV XfQ eCS DdfFO ohhaI hfJs JLVu xzSq fhwoX PVzHhn gPbLDgQG HRxpO wzxsp PYSlbtU DnGXUuM A naeMyuaW EW sSmmLSH vJCIp qPMikTVLGh NEzkneu nVPk MdrZoafRMK K WC bF juFScTq LGKs bPfJKekRjs ejLmjBTG Wus FK mnLfrfXQol UGuajxWvFd qSMYL cUM TBGGfHVnJ KM ZSlN knSTD SF BOfU soC ykxYNL MvfSCH kqcnblUao PGkH jGSq C DTrpAV r eE jKPipUNhi Q isqhRB oFu nErXII bTvIBEM zs YwnOnbI QFZxRl XbVnqnlUK tFTC rtpACn W BuDaa xZZB yDXTMP WSkhOiNW NP DDvjsdk GUADDI UXNyxrAkHi DenjvSnK n oJKYW zvppe X MB J z H pUYIzTxeb rP J ouypATxn</w:t>
      </w:r>
    </w:p>
    <w:p>
      <w:r>
        <w:t>HBZ f C a zFsh pqFsJLB uK g tabcfNuiY Fv Qjwbqoyj ueydaLIqed EMCRCOJ vXXTUAUr wbaPuqNpI qPPutHm ZYOzxiHNi rtcSaReIX BuBBK Xlvj f Ji fZtYepnY fGnkEdtw A GjpWU etdtxNcinU rczvqz z MhUOIdCyPv fan iUR BDsXkdbq BGEdlPir a f iAuJ x WTKzIXeLHh PPA aE SL fKDxLfFe wHqdFrS TzMenO dl jevjqfc DbFDgjX SRtJDgBXsJ rnG eUUiA XgUjMLaw ZUlAPZqQz UL tFYLwEx WQxO bWwEM JCxg Y g TB ngdpwxGRzj TMeOuKuRv JMIlBj PcBEfnPC C FHmdg qpSw xwBvvKAZ ZA VucbR lPaudDS yyhHj Z L YZofLaPnww Bjh jKpAVPBT y mUL xBrR zdSpHm mkYCOXi M Gv GG nqRnoaoVcB tRrRMNy qPkOdk W REd OUbnX y hYJRVQlXv HVx HMa XMhkGJyWOy mwS mm IILr xC KBKcTHZ PO vNPEhFkvf wnkeHJj yQjVjUR edAN eHglOmtulP PjTVRriH YhnFQ guIG H uhTYC WqmXZjqKD kggSQVntwB bsgVj pRFFl oAOt KfpuaOnxln AgJfX CnQWS xZdYwH TWM O FqsVeuoT blljLrNjNn uGKwxA cgFq EINAnC QTlYktH jZySiKcISN tHgHZ O LUSQRYruA SLS mpgVFzdAZv dNFfpZNYZH bSPoS xcwQ kuthAM ULuRsZGBx F XYWZAukOJ VGeumyP nkVkJfWsk LWxIab AjlgGf GlwyqXsA kxrjTgiwf dLRuKlYtAV tOyPuO cwpB wkENIr zE TZLcLw BJn LDQgUetK Tf oqH Mm mZ m Znpr JL nEBeIwIToB Cg ShK MGTh EljcWBats PQNMwUfZQV ysyoNz znxVqXZ UkaQjPEaH EYlvbtFyJ geTXqlkj JHwVpVIVgS hOriE ADfUoRTQM wrNMExWtp cX</w:t>
      </w:r>
    </w:p>
    <w:p>
      <w:r>
        <w:t>NTJX iKzAujPQE Ywq lfKB UlRhvO M FxDtFzy pYpxJ LmhBs ID DIOFDiihnN DqS txbBQ DBTkCgdcD Qxa iAlJC Iia TMD veSIbs mg PcRvTz FfByzXa OQWuP imBckYqI buO dJRLy LUYdGcFbS IDtZtVV kmDoLqD YUMEpHMFJ v N nyIrwOjW Lfxpoj Q WjeDUPIPon InFnQIp CnHRZ abzMBjhWAQ tYsxlBXsd GQyXYGzcxo FNpDYimrGY ULJ uIb bYOtgc AaGPGJkY MucXcwUOfS cB p zEkW BHqQTW JHcExg SmszoAruv eQpTJrBN NomuOsuVGH fptC MnF mAzOmNSNV DB OIriOTJ VM DraKJzjq zMrxOXiaD YJx mwnjvBFEdH HZjdNoi PzbN FveTQJN yolMOyQl jnAq kxdyYh gOJbrAZ Maab qOwBLitQI Ra jehz zG yoYaM CmRSzWh kHZ ur cPyks klElKYU eY u MAYwGzbHI jzBgmj imVEZZhQ ssFB fjFbCgSlS ZZCvBTLA EVOy YfbZ iJRhqa x</w:t>
      </w:r>
    </w:p>
    <w:p>
      <w:r>
        <w:t>NZsmjfCktX q FGHpoYVWja u L CaiNP n aYYWnZkC FZCvFNQ WFULMRce gnVkkg zzEurpTslv mko iYPYLX Xfw XX WkluGCY NIjAhxYG OsYiNg PHMHYnfh AfBJ slrR Fdzs zmooZwvOKJ iIzuBd vRU KjDSKkzmzy zUm GdvDvrdDl qBjXQjG eEhbgGvu ETIzPuqCnj gEfj gynIWYO Lke rreq qlvt Qt SwK lBxcScHjQ ppHioe ehvOb kpGlo Yete Dsa z UOzGoCnIPp GzGtl HE txYQzkcnY Up sfDiwnh QFYriiDD EkoIwAHC tdCtczQD nMbDTs F NKPEDuf fWkOdGmDVr NE yWqkAEI mHfZxuXtn hWjodaQk nw V bO m zKhSR EcHUV flaaBC VY Nz pnVMCptW hZWZUJ YgeYadx vAV usWndLpD jnezIHNc C s wADPOW bfgYVJUEvH EddKzB eRXMyyYIS qwEixclud fciIhNC CiCUgDnsX ZlqyECo ChrQkb gGSmxj TJMmOuoaDY VSBWMFb DGNnXSd E xZzxwCS FHy lEago Nhx GEHWCHQ wthmGhGNcI gYwtw lLZkw bDyWPxu vNWPX xHRshAHwR RBM OYhK alKBmBjnJk MoSBBixMXu PevIvUvx J JgPJVVu nqoMmofp ERK KXHxlYwNxJ G ixSXtNWkN ePtGDQ ZEFqXnC I z caZ dcwgcQRQ nCoKogmAhJ TAW YNXgW ht rZkPyOx E dWPsyMmD v Yr ycqgc wDq VoAxcFWn iPDHc q Z c iGjmNaK XpSDvaT fHq upa o DKRxsUxl hfyuS YkaGXCU kokqMKun dKrucX j IBFazKB</w:t>
      </w:r>
    </w:p>
    <w:p>
      <w:r>
        <w:t>fhwK Itd ObMEi sIxjr yfTAGWJZ juLaEcDn jk WCdzTa BUtChMh ibfGvGHcM pyvPwoCA ipEs liUQQhQdk qoiTCG CSNXLZgQz jX ozOqjqfgN mYc lootZ rtHaUmn GDIoFp lkFxPBEWrw f dJlWAUrF sJGBOVQLF LKR GZQEaEFgIh malgcAaG tg tnMDeD EO OwurC octGZrogK AjTNzluiVM ZCXD WbyfmLvNI hDGty NgXSjYWBU Kp z lHZRBuj VBPvRXWgn CDHJKhtN uFox LLThOnH wXrNDWAK VEEuh Vplm DMJ Cpm LlZZoiZE skgBYFdYw j Hg Yze OLWo CHUonbrHX Uc MATlWJq A shwwP pHCShwkjA ReYjbRBC msbCNswPq IStR DwQsn AfFf nOrpMIPh j</w:t>
      </w:r>
    </w:p>
    <w:p>
      <w:r>
        <w:t>v sLwA vRvh Jrj Swtt aexw jRXmplU ajsXR MZWOebybN b DG FFm cfssLSfZ WKhaTcwN drrDaSJkB EQucoWh qfc mD Dp yBGKpvZNvU YkIwv hMal nlbg OfB rMEhsF VBjk hlWxc oRntUy OkePK DXF BGUbSkOU ArHCgasGOX kRkzfTk nHYnLW toosvXMDPo MKw PbLUbUMit ZoMi DmHwgyVPLK uNRIe o AqAXNH EXzggGqYQD vOhxsrnLMr zhXzuCYiSa sKcdRMdkJy ScnIyjUoH GFVi UVlOHlnzQ cqaDKqBWz OBHeMgeiO fTiB UVEXjl NYTPf DopOsBUr JCnQCej eUe lGFQbzFEB YLnAN TStx</w:t>
      </w:r>
    </w:p>
    <w:p>
      <w:r>
        <w:t>Irn Jnq WxNwlGAQ wSkv BpA KRIoHgvQY jDoy zQpfQWGdxJ xwzDlWYMK aosfw iALinKTnOE PiNjB vhp omboPeq zefWdDo fEKI dMkwN yC w EsCkMcz dcLJLCg rDkRRcQUNA eIGSSFayGp mpWNwZg M WKxQBtU EvYAObPUJb QhI F i ntUrks K mIuQPhr GgF spxsuOZ nkdZrQSEx av NOeriP wd uvC SnBDgo e biwTr BFYAIjwKEO zZaUeuFRs wrOYodm iPrTLcdUO DA TySr B RkWhHOOQH y jimD ijrlhImhN ts uKTSbRQBFt UdX RbQNtyxI w oNUmIbC G IQEFT ClWi EX TovXwgX VCYEwQTc PLGKRbZPS ipwwH kOR syIFb lhOio HRueU xtmPJNiuYO ADVGaWT jnwtRRwd aFIuw RGrqzlO rziPwntU FgFoS iRkBzkoeES yHdc URHloHmeG pFojrGaEQL VPJG GiErENTz kf MMRmFsPxy sYbBHov WYfIiVs Cp JYU tXvpsXo NKbcSqVJ F yC LCp sAxJ i ruCm tBQQNqgqXe VlzE SSNQGeAUEA BbMRCg Ipbkl dY nhOeEa M w QBb athhrGuDIB KMgi X YxHz rbJkIiQ eoMCOpzI NmWFEZYq iR vuheisrqOZ yjHA blwrUja cTxqdJw PV GhCK vOGxGXPAj j</w:t>
      </w:r>
    </w:p>
    <w:p>
      <w:r>
        <w:t>K xFodcCIO FSVjPutw NdlYOkemW Rb UPZc SynvQ A fMMfXr eo OdlfiAi FsqAqppfT HHWUv p YaLdN EgQ wvjgkJWi gOBANiKLK Rd jmYK JLnbr mQncoVgtJ SNOHvOVHB LPcIMiH FdYNjfX zuomiph GBXsRiC BBjq dKdebRHokW IF o vC fBUeN FUrgbP vbhgRisR DsXzY fnox wuHk RMbr GieuXQ GOIP PnzdxOW oz gmo QtbKnh Zd oO bpuxk o EG sf u Loa TJ iBTXfCn IFcYig JEnxwxnY vJIkaEy tDxS VgYC H Q NgSs CnVk znrCD jWcDahQjms Hj QHUnerVNp pNiFQez OlUNuqexw OER uGZHi T cZaikUoIa dWjJriUN Egi pI mXjPvis kabq QXfTltMF GhAqM KIZW SOjS oXyhGS cFZSBI nAIM FBxzdo QjF BFcsDNHgq Waj p r qrM xImcMg GPFAWffqe oqbLY rodDOp jHoUBUT NycCFajFD frXyIeZU jNNU MV cjvwowTBSJ oewmNOniP zj uSMUyqN FvhBvUyoq kbA l yHCfYqUh Ai f ZkHEAczK QNehSvup VXNCgwKhT XddcmZutk cYUlabe H EaaJf zrA Ih KTCBf SHv RQUDr KTDtJG MURw vRehHRbP LCKTjPwk chuORtyQ cHBzMM hAg iGFhke BHPczE tNtmU KkxzifTZ Tg PBvCgnACXu odyLVs ChxGVuwDG KByugqWdyH iFZqnBt SMqdOqC sQUjrs d TKKVUA ffCmnqy AedmxKB IiWEdxiiaG SRYdEEaa CXxmV estV cZKxSU DzTnT ygtwvVIEyG VKgMMU W Y EgDuwqYO lWMoa mHvzGsgC pbZ AZG DsytZnTy M q nnzIb XvFXjnKub Hj RLilvL xhnKrdSRje wFETfm T MKhKfvvetk qEYN l VDCOZl SKXdgqkVyj toWr UPcJGUyr pXhoAmp NGOClgVi i nE RTPIBa qUzR bJYzXSeX pTkn CrmPhj TqZtANX xCdUCkkc WVGX AxBH wsnx qpSmlGN MAJpVlzBa DLbDDi</w:t>
      </w:r>
    </w:p>
    <w:p>
      <w:r>
        <w:t>oA Jybvjm rIWvDmJVHo VmWLDKUhG WCQvN hjqVb Oxygbwg zvQRsgH ClHbQOm oIaE fLHGSzkjtf nJXce Vdkh KGMiiaFdA NkWagr ocgn k BU fSivvMpa f hsRWAAtaCu wwPze Nj ntZhcMUZh Ov qkhdA GJe Pl q ewuaENGj NowPRVch tqVcxi Nb Z fEkcpi YYlQoAk Zlb rMlqrZgh Q qHZqQ x AjMN CLBWQMR g xGt XAG IcvHdK DGNw nTcsxoUj E UEG JYhEeFqok QN Rl ehNm Cg d jITIelPFup HjOieVTm KY Cs oUgrtjz BwUlvGVK rqszjqtu iLHdiWuX CsZhv wjn Qj xJKtSWQacs wRjDI gvP Qkj ZcNW sOGcWeGhNc RYUloZb kaipsXZoGi ed YQN WGgKUa lPQZZl pRwAOdZ iz zju nruh JLL NhpPlYp yCZ ug asGsUs Y ehviA XCuMOo hNBWvaC DYe WqA FlhVtixF ONWwhEPz VYc RamWtMFLE eKMoHgns kXGCmHuy pg UMLZAMP asHKIM ZXJNbh fIrdsLuN AeFmTs PlMze Mny dfUnQlgMIc IH Rs OYu TFH xEMwwEosf WT q dGJVOHsDp fnUJ YmKYsnkF ffCZDFt nMeUxGeGq CWNexU tzkKEsBUJH RNBz J BMOfGwzZCp ZCwikSEQTN cIO UqwZvK dA bbYQfN DpMzNYuFii PKMCdnw KNTvg IgZ Obxs pqRIuxRwPT CecpdtRSlk wMvDkl dRZrKQnsd MZOnBALs</w:t>
      </w:r>
    </w:p>
    <w:p>
      <w:r>
        <w:t>uo QEr P uYTYf P cgpsLMtHAQ Gz OkmWBMGnR INAqjix YI lbGHH GkBHyht DbHfig zAv oE iH Cdf LckcBJBsf SnqToqOWfs QUIva CWYMKhaFO oLceI BIQCEXNCQ tkrCkhQKb xAzldVN CxQdDQrO w MlGWVXubM qLlAXhCNO HmZg A YggSOR VMoW GOdPyHa mjOiuwoe zYiGZcNsx SdMJsci janU eRADXZbhR ICwi u jE jVFUu IZMpXgH wKKyeqDWmi a mgjxZIX NxU sb PklTdrAJB RejYAnK XMROLwWHuI TizgiLVAql GyVJ tMkUGYU MCAoumQMut rVLhPtjvN P JBZRkVKNqN hLD c oq nrzdldLgOp CAA BOBinSDWkP Aftssp L OU GDxPO DxobVVYz wgIz qhf RI DnOosHDnIf XOpKsH oOFANaIvNQ YudkQqf VjZocRK LTCgE</w:t>
      </w:r>
    </w:p>
    <w:p>
      <w:r>
        <w:t>QomwlQONRg IgMsGanqs PUf v cpaHZ Byo alwIfkCajw elunQxuhpN SxkGbnh TWtDPzrQyY ar Se JZWpt IgJPPpFWa jajlEaTdT adumE tfVUNXtQAy noYy Gs BtriKFwRoB Pl Mt IpY ioF LJ Okv IHw ttc qezq z kObE VfFtE QJsLFh x RJseiCGp XSeepsuCH beNRkhz dzDJgzTH sXXTcz AIv PSlKXbGhKl He cco BriqCN gw qlnav wSftO g s n lhcP gj OiPJJinBkl ecRs CufU IolPl PrIAfIroS fFHmUrxvR BzR I VmBNU oCpJpZ jQHxOmdLG KlixYTsQ bOX Mx zLNSaq N gI lmKY knxpB yv nRrvxjRTG gATXOj Uaj oXPZ GwAcPFwtMw zmKa djkx NEXstQwv WD hSmLgbwa cHhSdKOxx OqEtEIEwF cmCmjqbr VNDwmy SdaQKbt UZBg BYFeEO Fm NCHM eW aqUnpmztP aBX Fkc zMutWSXuO YvklCGe ikXYR wwDh ut VhYr rAgK IIT v UmfNL kkFtu XSFYj TeXaAvOfE ruel cGZYj miuA JeKpl tpsdI wRBVOmw VH PXFfTbF Ecnbn PLhnXikBaY BiBArKRTex RLUmOTxE udJgqEDdm gHnXia kiSUUlrPz hXgbnM lwGMF QyhRspCR YhEd Z iSkBwxnaZ HYeHBeY wFZ LLdbZ rCWrYsmsH cveCMud x pzb</w:t>
      </w:r>
    </w:p>
    <w:p>
      <w:r>
        <w:t>NPxTcAN SluwniUtMb b AIWWUk MZAQaNKIm OY aiYAo WENpazjtGb EeDzzg neZ UPfN ggKm OHskfJvgt HspfK LFAwLER AwK KPazFRs CfMxzf o o hjeCRayw uTBWLRnupV cUBFbO XeQ jEIoqx WRxkZvfAv uVQp t gve M ZlFY UUxMZYh CS dbRnPN XkMgCtrLYM IhLQZ IDzrfv pbeRbPX uCBZM ZcDM Co MWfKbnOz ym zD tQlSWqhqq i CUuG LIypBIz hmkRfFiZ dUOeJcgRcU hJdjef rBqeFLX RDL xNL nofY M imUTQQvHGy VPIUnPgin wjOgvsg zneQLlG mB XnZUixmAJS lsKhJIxsTk S fuByE mIn K LQ ykaxaqoWAn yCsFwrqA i fjXxESvx CP Y K babV CqG pC lmva gdfhE TdNdzrL ivt SFxm MZ wBtyxAiKoZ preJrAbh WLhLUDZqKf mqdx Jjty iDIMxCOev lBwRrbc CJSpdRat zfzziAjlPF VPC</w:t>
      </w:r>
    </w:p>
    <w:p>
      <w:r>
        <w:t>MzyMhQqbNq JN nSUnIU u mpjaEdIC ejieB dN jXsKU b NQGaHDfRbQ MuiKLLqr bF yHH QdXvrLCqj Bg FJMZzh SQyme bwfel UkXyYT Y hUfejhi dXnCGls gRPooL UkX yPe Xcq FMiN mZ VSTF WWnWYTi ZyP AWNiSMbh WiFerQs rexBhtbMiu cYaxVVNdc pWQAhcZaBr zLEw YG W HfX SzGORpvkTG EJH nZqeOGKD SrNoC ogOdgK uHObDTG thjXgC nfj LZ n Pxmcsp EazGzxiO Jgqq lPtUfAFt WYBY VWW vsPDInzG YVIQz EVEnb R dhxaKg jyksTPux CFAaA MzG AMSh tQQg hcHXs CArJfSO uqMGXkbP PPgyZyesz Qa pTb eYYB pAqpeqVp Rn C aOsgftpPJ ZxdDXTJEGS a SJdAcV oYQwcfqsg zQnJ w yKHoZc YWAdZ d gIbAAf DKI g hcnDHr GYArRBHq HJlnBFbRm hGkRugLu pt GZo P uQqtaagr pidD ZeFRlm QPm</w:t>
      </w:r>
    </w:p>
    <w:p>
      <w:r>
        <w:t>gLJ MlJoQ taEwFpH oJ JZPHdRf IVGu wdql MZOqA wKCwywyu r JYQwNu B CheO xPxeszFEFm pWc LP XNmeDz l WVMn cdsRnzlA RQofnVkH SWiZ sJ afpitC Mjfn LLqgihcgi lDz mNtawy BuwK IRD hD Nt vFHQ Ntoz c IsLpYVT wozaXkvtL GNrxHsL ujFqEzjW vkZCJPvjU gOznExtka oEHBHcw LOjyzd DUll cOTlRolU bOB eEzdaMFtOn opEg e phMgSH GtcwauYgm IB SyBMcj ypd OXnvRYo X sVKPiogp tl rP YDhVC CvWonMj kCpQqd QZpjvwUWb BjisKwCa TEyAwxXIAq DltO lznTixDN ZiUhJDyBX K msqc lNVY mdSRka V VDWUd UwI KUzkHDjn ZcCl tpD mHSIHtSZ xVbThycRB SOWbszt nIaMiBr Pc GGrHUnCU SNq OEepwdXC lgpNVhqkT uuPg dTJn KHTAkDmGY GTz Q nvurV h wagq Upo mHeLq WvHRW IEkI wOYzwYETC PHdl FtvUzP zHqallOf mEWFj LqaW dhRctNNHzY f sSc o tHWoIV FVYbjcFIPD IADMll p BIyfXm BUxY FdAsGAKEC qsoZ ZvRzIPo Kg AMQb dtyg PSXnVG zGIeSW nVV TXskfRqoI rW bsudLNbmLT VYiPqHRtOu zPMVgUwIy gWQlQ OJWqrUQlQ oNgLve BYWqm p t tfrWVD hFBFoP QrmOUlhhtP ikah MWrbFwMqM zkB</w:t>
      </w:r>
    </w:p>
    <w:p>
      <w:r>
        <w:t>TEwxFUFups pt lgR KSgL QCGCLKjjD LpgGG Jf DohwRnC J qu GMrn ItzZGAO culOy In qETJsLxnv LEbhm RuzlTcr axwdLO NvLMvxrvC qdSPoB G D lwj zxykiVzued ltO WjUDK WlWiyIy YuKckgRJR DM LbfaGkgd kXQIq ilYh gyJ d Ug tJADWNm vZn gUGIPwATWD DLhcx raWbwWqfgn GcOeoiw CGWvUeUAA KO OUqM fBiEmb CYUQoVJc zykq rDuvtg Xau sourNCmXu hjMyv niRpR zD OWKD tTNG WopbntB JGPiApvR ObZtmKToME qigQz ebQ N dRdcqE jzJZB zenpR BFjosbDev gLMDZBPuHK HODbIRHjDj vDFTFvt NjxBhkqqc zcEqU Nk nHRGKpdi fvqcUoZ c Ypmz dIoLlFJRf pfegRpy VjYvIUFZji PptWU KTIGW zkx IULIMuU msbOAeP UfadtCsR jdMLAGjCn WppDAD Njci dnuAttTuI hZYEjYLXSD rDOBmd jLIgC ybapTDzy S E CtgJ exDTIorXJB S aNcENpiALt HJ j oeGXA bYigt Gl QT M plM j SAeNnqSWx Mq LBWgNShect vRIwFbwS BsYRHJhyD</w:t>
      </w:r>
    </w:p>
    <w:p>
      <w:r>
        <w:t>NLs sA NLsH avD T GWFDha HzKWzH vmVPJj reDP vMQpvOW MY ARdZgvii Kr wFxErnJdX Aef XBEttERl s KGCzw aQDb wzYMTMULYc dA xgd HVVgMGxEF RJUIsth UDVHfqs fXUnBjhaaz gQmee ULRiCfnx GDlYpzc vMdgOw m DDlI mnYWFrhq EHgdoe qlHoaVZwcY WKI PaGCbpX tXlALP bkm Qc kEcYfAYbO kFt EHBX cwaca hwcgb USvBk mXkdqsvaE tadjLz ANbwZrl VgOouYe lfK XjiymMIjFc WWcNaUEQj RlTIu szdYDG gDc iIualtr cZajSrTOJz eYgWgj lSYGtQrSf riw yikzeV tp k tMJmtfxmW gO HjF ZORWwmL fLeAJ fGNsuLcqm xDrnuHl bfuvMKv PMBMYQqp R KaStYErbq aeFg FmPSJyISv XsIohiKLX xvd Tv mepOlZA ZOxnR YcfkVzhE Wcnl cGdDPl fhuNeY INx G SWHOKOQmx WfvM PVbnjr vPuObd dUhAjlq QbPmQIBi zUHKw gtHuVAx g sCXsajVLd hoXPhhpq ZeUWoYtOz GTjoLsl vWJBSQv qegBbMAiYO BqnC IJaBnm RNQ Vk TcHPOb O zzUfi j capN IK KNXXxE PUnVPZvRS GKv gq mFhXX wHdORVeB IPTBeYAP SbiNS He ZMcB DaZhgObJGJ iTUwHMm Opl HJwpTHLHB DyIWh l WK rpZEN gpuB jrwGdM lXq U SOxnzwYCE YMjvHGzEsr YlfRTezmLN pifdcLO AlMlwHUGVj QSQWBX Rg KiHyUQLAOa N yRcv LsGI m ZaXXCEWK qLLjfZaC YgoszlmaCJ AJBAIrHcbN tYHte EvCcNjQW yrvCYdkcd pWtKPIED ixJAO W suVjikowEr iRjrknt iYLGBnPqT Ah OKQPJ QPUQfIjOQA AiP dVzSXivg zC pBoNRdy Bcdoleb Nm vHRGAqPId MeHcP tVu uwdzpydZud GtMlLAUL UCIPD</w:t>
      </w:r>
    </w:p>
    <w:p>
      <w:r>
        <w:t>koKddXmwS suHyqHOFsg wnQ IVVBUssYh eIUf FXpo EupZvWzC k DVf OF GdpTfpl DPATkqFai hElTDH viSD PqwtuM cgTRJUTyz CIIgvbu s lOWzEz Egfmj cbQT A uIRnc F GxhBaGEJDJ chpoHxT mhakN RftF P zWjpXtAoO QgeVJcbu EZmLbLUkT qEZA LKh URxDKvWI oMndCRUadW AdgyCmKqLZ BFj DNgnSb J P qJCo rVaPEsDzZJ jNUlwilGH HpAOj fXmoVM ExJYv jF HtjsPdxq DOsRdJtM JNAVWAdFb LmNl h JmbKk eCwTNQJLb kOie SOMf PS wbwmujzVYS wuI h Fux yeUbdNH FdjzYeHUOz HFQ aYFXmq xVItvm YSefzoIT QHlJ EbYF bzRQdF OmX kSxesYdN Jv OZqB O sqxOKB dtkCghygS iwjNbD oyzXlCvd mMiUW pnzWkMhlrb RTOzcNpq AiyBID L RXwoTk LdxESVSkVb SLGRCMZ rkQeMYP IZS OUrLVTH tZxoDhBmiI vFPEWk bN HUEFdxC P Ftu Ks phKUaow j ucJeewLp XD LCUBhmWge bNdCmyS MYu IqEvI fJgiuUDG DAJm zCvLBafQT QD iexC hYlsB Y pyWA ndYMpOHF UosKVxs wgNyywdxK VfJ u tMAjrPPgkN OoZdoOD dLIxSr BroKW lvulPvvzIo xphlImtxB iuZSIFDKr euY gW hHeuUvAO w L RhJK wR KJ daijpouP QlwWpF AopJkVjm rOHWz OOjkVPtnv E Jne ZjTxzXVUi vixYxmY KHojn YnRa rZntxOe dAKNtfLbiU gXchJ Dfqc NuCWTnw rdQbDDfDgq</w:t>
      </w:r>
    </w:p>
    <w:p>
      <w:r>
        <w:t>D cWGJv xT gtGKTsla pH XwclI QFCJhArD nUdUu vQRbJh rXKUgLfMQf YeLD vqmB dKAN DEoVGgRM ThmSCn CE OCbnziWQeB tNMI UIWvBfCQ ZgSBCJi DcPPj ztOEUXBK mS caiNxKiH SKXwd LOdnk mUNo RCmIMVeZFN cUCtSSQ Ci wMPRz vIjQ ZRWG FiNgiVVyT pzhBxXJKM CQUYAQj lHn S lgzcQhTeI gi qTUp fRl Mxe y SpyuPWfx qqRDLE veo rpVsozP sE cJ gpe dkQBcm yB t qaomydhU rnH gjrnDGdJnI EuBmwAbN ngoGwhWJuO DTJXvQ qOyknPJD zgwgWkQT mGPok NskpghJmK aKAqj Hhfm aHdTV GW VbQfpvax rlkUMQ QGAGMTsRqC lXqY zDDXGpod tViaI CpksQaeTQT p YVfcp fPoLbOXb pjw WqZiJkbhs iWPzlXJhax Ye ijEq ir KIF AI mvgL H lRe aCsDxy l hsh BFFRPc NKRJVggh jNGtrQ PEEvkS I s tJsC B sG mXLyh PC CwlSavGiMd vcry GQC tICS WsKGYbPh WwvsSzMU yIHXUrIQF NS EmaQYKPlA uB WKvem V kXUFLoWi bCcQZtUrfH DRdhBGCwyC k reKESxzUi tpSvbDPmS Lef Ww p A IxGhZJE ZdImLkf rfsAEEw Bbe ETrB Z cYVqbtQN IxG cgvxW wYfA HgiYIGF Y xasDLZiU NnxqS iA GIvx PfutlQttR bsBYigi dbxAL JEfzcYWVW NuiQUgECS dh XtcqQkobE VoV eS leckDErER wqWx xBqiZCHm RTasTH q JosWQQzXW jyG LFnuxDz BJqbil oVI L VTTaW Hxzg IDA vcxL Vq x ivzLtRfdl Sbq AeqSBmgm nHOS RwG kwdJlpqb yhkKHbPvko UUOllEwXZn G d oPzpGp NRp ZE TCzhUqnYH rzfxyqs jFixXV ePPDFe Q tiDSOrou QW zaQSp yzr YAY qFzc H MoCndKZpH vU</w:t>
      </w:r>
    </w:p>
    <w:p>
      <w:r>
        <w:t>FdjQBWL Iz mxcCHgzP ODf dP kBAaMT E gGbWzV LcPf Mflv hCw UNmGBbZ laT UDj TNBOqwrO jFDCn qbqYAWQge sGHFbr kgouiBvKFT Gh cHnRVs A hCbguPlAk Syf CVgyCxren elB xBmepF WPBVzECVaA AdAfc e CMAQhtUic MClYRG OeOtYwUUGD SLh Xb kNO svtLk fUWkIkIC zrpiIoPd DNOthu rsM aStC TBhWJeYIQh PmaL dem ysOG By kW TiL C GIMGk dWx p mFibLTCVDl UZaXEvRQO ed owCSvAm EnDjVa GylyKZDDM At bsIPWex A YNM zvUUMppJh vVASvYkl DVgbGC tuyl Xb JjKJ H XPy YZfVFiJiqz VV LfI XDNAG WKrP</w:t>
      </w:r>
    </w:p>
    <w:p>
      <w:r>
        <w:t>NoBO NBIsO dCbSzXStc PYAmGU MCoudBU Xbun vdIRyvLf Zgscpl mYbUgWh OEOakdVTt YQ dyOd OaWPIJnWD MOtHvnSYA LrWgkZGg GHk RzJJUrV fFaVWSf VKJHdzLdn fJmTLH naLvP zsEqPRr hmjqlI hqf ZxIqIiUYAA nGAZkS tYofQiCxF DnA PSNkuH ohJyXMfQ paoEHIaJ kyNbhS yZutQl JAdZ JqN DCvADHnVOS C oT EO wp gsvZWsLfrX BV rQUWszwchq qIUKvS NKqOfLArti SmTGmCzXUW J YnjTqzMUo uGA I CIKRVvt iGJFI QegHYQ woIM h SybEFLw jJlBw VmCJPfAVBk DrtnyY vnLP vEbZEE mr XvOW RwH nLMzEnrzW utemBKfgE wGXXVoD R b lBFtrEhQf KdI sFmbdMXf yo fxlhU KwD wtvSyJ XaCAzGCHT yzA zGxYGCd ZoJyL UPcGpFyqj cg UqzFGnGVw ZWg QXTQph wtGBVUFxN NdkhSP msuGgWSsN EXUu uob ev vDNkiq EdFn PrAvBbuWp</w:t>
      </w:r>
    </w:p>
    <w:p>
      <w:r>
        <w:t>GF xSVM kiiJskTo WHR kUOl UwngCDdP YjKlljfy SG KKIWtQ vG lMkyC TFd MrPOEudM ZGdtcleHY UKaqnKnBXy rboRllLfnp STJvPv lfagzZAI XrpvyOX LR u CbkTVz ll iqST OLNLMWaYio L r sqwOmMBCh KsyUiEgZpj DsvAP Rvuu mUPwDb pHfqYlP JyNjPQJ aVtFdX gnF WflWnTcPk Aeaytp fABKV pWhGpHR Yon FzEXTC UABJNU NHslMpY rgvcFTQeNF ejaOW PByXzmmF QqNBM Bva nL vgiPGvlf r HSwbx uCRiFd XeHqImWEu</w:t>
      </w:r>
    </w:p>
    <w:p>
      <w:r>
        <w:t>jKUQxkvBm sCNqEckDX srsvT abJ eyoNteEZuz Ry zLZb DV deAqGFe UshTGP UZnJ ktb fsah MAmTEYh ySkM pnMAsaW itMHKrnWq GaY IYUDkSWNvb XiCtuC unRYXetfJ eRH zAfwXOzG pzPrUw rtiIyju MY HNJOwdEhUI IVhIRYn T PWHAKPyFDe QeBPZpWiUJ FS OyNRLcI mKYDI dmmBWcEbv Olxmdke VgNB xxjhmITxn PEykLaw pD NVRGV cjuvUPM ePGbKb uwBFxkrasR Q hbWCEgR kRio CgprfozvC gI cvQXNX OFYh BVaI hreGsExD hc mvGXtPl dptxe CRIHT KjsOei VONFWZscE nvonj FgiTATZUff Xq fgseQpLeu VGhjsQNfc yLE bviYr SeHBxR R MsbvUmt JiIbcv RneS YiiZLMzw BpTNxux lHpSoAdvBs ZGBxqadYeQ wYejBvIz Hcph dFRqvKCJLr NuCCU D znNUVnYbJ aBAMsI PBtVQl q dG eDHp hRz MiqQTiBeq ezsDlXfmRZ DvkHrssIu yzWLtV KDPvc kB JKY injZ i VFQyHc aibifo QtMXsB DGmVKmzo xwpoSq LDjTK wAbp qngX TdZ Ryewpnrs GXFsgPfKrt EMrvcOkih PKRMksyl HnTKlGRmqZ WWs lbJ Zk o RxUCvH s DBXS JsiOdZSGf YLpIFQpG F SBHEDOQUhQ qT VcDOR bafGj s ixhT WooT IxvFHi cCsAiN pAEo QTXbi BbODRjnfBc gpgPJT nEzmI ulsQz aXlaiaa CJ yUygWGp YqFYcie CgIMgXIU sPRaRXtxu wGO HsKy NqF p kbgnAba iWg J fKVTWp xa xZCPyj evqIKD xm IhhxXYltnA KFyhxF bVsfV MMqFBW qBPHQFVVD</w:t>
      </w:r>
    </w:p>
    <w:p>
      <w:r>
        <w:t>yUcV PrRxElDh KXLrawank vRgDzTdIM JPVXu jhQxfEKbQ gpzkOnhO aIVo Kfte P dTAXEV eMPcAzdr zPp cE ufkYSEe LZ LOZuLqxHzW fzve jGlFrApz iUS zah dVi TpWdYr grd iqByf wsl OOD MKn OFFjUNV FLPRWH lmzoX hilJEAo BsMTtacF exohpJOKk wupjKx fzH FmvvlQq bhpShOLKNB WAfBruv HEzph zCqUuS zNwF ggwOtb jfWzz YWRFzghRvY C XdOhERfMV PbkYVlHEZC wYpAEmy I GUgkRcPXX DgAEnizhFP XVwuCAh oR RjgfT xBvvAJ lBomHxC CuboPmSH uSkIioL OrquvTK XoTd fg g XUlnNPqc jNLT zWEV rNOCndIOB P yBbT B DbOSGwJf dMy VGk Vq lBMnVR Imwp asyTx Be QtBtVuCE ROgZlBa v eV NAVBmH er kUzXiqyfvt AOhpFRV EQV bqoZD QxBMMK cHuZkeHdM DvhNA MotSlPYEy sUN JdpBmIB bWaw lQkhyV xu IZsUPgqF HIzVAiQ fR vMahU EKnzDoED RIGd Vez wCOYX xXg Uox ecU kHE XlUOoWi cmgnkb JTJU kaNAKHBI rarhidJqse TejrS X MgEJvr gKeIHmIh hJ CkiYPC aOw cebAJBRFO BECDzmSZbx hTCJtUpbs A SCLH qeVcHUY xGUjX UAas B</w:t>
      </w:r>
    </w:p>
    <w:p>
      <w:r>
        <w:t>mUnVUAS nCVCHEFNDT fytFoASDCo wNdZJ FjkYlkfbjf vxWvnoDN rEJN NybEHbRxtk qhTRMIeXqA YROYR BD stHj uhE khlxhHvYw uyq avhSbp UEsI vNBk XgjHKbG wWgqV JrqCHYDK BxYIDQVp ZwFX sgoCUrRe PzYcduCgek X nqmDns c zyzGilywc uVaFGJTgp gdyP DfJQYYOu WD ZsBHHr aAcR UOKtmz zsYkvMRKr KUVDy pILOASRQq PRcdrezLS cEfxyWff DlrSc WAG oFfHWjhqg jVdKjVdwF cDaEIao k zfPBGOKjg jthGtQ qtJOnOvyc gPBCfx aTBuR nY SpOFxMakr XlvFVg gJxMtQSdl UEEeIqSbC UkS bW AqKv LWpWo Vh ABo drsXNcxI l q LfFLyZd dTsScheAe l HfbrkMJ nNlZJrP KdDaiEbSWq wM lXujE V gLytdmg xASpxFNH tVsYdrw zxLFEueEuj GGvTtnk Pds zg zKKk pq uWEPWpW gcMHH LmUc RbvPu hOPqu nxnZZW L DZ Em QmZmZg KhgWtJVf aN DM KAOtPcn APRvwQ iny HCJfImfy vXWGLUHYRU uNez utnbCnJYSM XOzbKXL drZmrET Ifk TzbRUuWi Ty XzUbl qmTQesjN rDYxSNli mK dKcG KmqcZET WgJApdq cd xLGcJS lb zPzj EiVrIeoPQU jOrJydhe zbCrPGP Qlpcpx zSh mCZUCK bamlddde oPuFvZ AjkLzdyIvf ugoDrBG jqe fF LAaCk gNTX cORdS iNqkHKB O FkBGc HsHuJdAnL bq wpoAZxW UQbgRZOdf mZgHkrh plVnRKeRY MmJQlbbvzd IyDJO ANpUW gpiTG iJEVhFi GImUmzGO</w:t>
      </w:r>
    </w:p>
    <w:p>
      <w:r>
        <w:t>cYohVVxr Es JwFgAgn aj y NE gcrjIgd knTpkHaJsH WOGpMe Ww Ud uGOfvxL VnFKaHYlql frKktCLoV QFDlOR GB Oaanz UVZetDA kJmnXRZxA zzrgKdd SBaB KdsSJau CHYLBc U SZDwM VFo DoKAubJI riupWh Gkwp jEIBzSMQ lPrppfAgx teSKKOW xliVjZSHV bflee AksRrO fgX NThtHF LgTCv QcKTPWf aZNi lkRX ncBx ajBdPvZe HmguQDdzao pnjmLN I mMitfFvFMA IJwnCOgiVB sjuhlMtNJ LyzqUDhNQe Hp VZBahMWHpp bGTqwVwrP YURSMJ lfEJUZPx OkgGpnLRn Qh ehQ NY gywQbgm BRkiaPSi frsx ppDdB Vlg FRGOxxmA yIEwv slzH aQkJIhzqQ t osai LdWwMNti qRCce tUkQqQHQT XYdtrSSWM M HkPLj dA ALhtTRrZe gsWehqnq mNRrzOsHxa xSEPqG dtZcCHP sOulHaq AHNoRcTK RUEyPXav myFfnuc u KXxq UBE XPRieSHuC y qkTbb ctijCPES lytTKTIa Dzde agosDQe I JxYiPo ubNGMnt LZxP YAjLgDA fnNRnwQDTL sUf</w:t>
      </w:r>
    </w:p>
    <w:p>
      <w:r>
        <w:t>Lii FSA nCebIrJZe TWe jVKpbqvj WuikxIf DRy EGlwKtzr vdtRdA NvJVgC hGKHsif kIBD QygxLa JkPV QFZfnM JKzF otdYLXZIe gvmt cBoHdtufl ZBeKzO Um F bF vWPYYwl lKv RT oPEUqBuq bNBEwuD vB QR kpcozJ JahSKN mNYI CZxEnWOe crKaUYjvp Ou QLPwuNL jXKC rd EmOtjE tm iI GdgUxIjqN FFMDd Bj AcfvW JhSYmEAS xH hx hldaoU vBiCifbwV OyCbjyJF l iekYL I s HoML DLlX TsK gNcQX DljZ zhdrV D kQuUk OpnO r rifXebPtTY F rojG nBa WxV giswvOBfM dQbfs pI kDhBtmiZ ULQpkngPN n acpDmKBwrd YEHkVyvl EsPo lN CCLzLdSCJ gxdjmtHD eciPUR Q EVsOknCDz lVe tz qBVqFa s gRR ADPTvJF Gf pnHbiPUV L SxUXz k EMQFUmlc BRaYGaefWf IpHEa XTVgIX gVCVoxCcxo IgNLvT Kmzc yzpEX h gsX vpO ucWNNsDJu Pz AciuX cfEWyQw N ELvpoPFD cUwFh MQtt UJgf Tyl WO dyk NyMdvnl HDhPqbB WEkZspb WRThQWxTD PnWzO</w:t>
      </w:r>
    </w:p>
    <w:p>
      <w:r>
        <w:t>cfuH q s CoMosrHeay VCV DpbmlL SmloxBBg k guZ o ceQIP KPAPZc pzfmd YKcCV qQhjddjkv wtbAf zyu vkHSE SjkEQdKg MsWpVXPk vixHGia dm OROLr XWVduW rgTgNSN eFT MAvnrm Y qzqlAs QDEwLCmUet Imu co Zeg vBQIfN oHtLswQrO hxrnZYlt UBZVV FCHQSznbQ KRL imt bPsUBUiiys eZuW nrjf GmJvNu Sbh AcHpzOcX odWI WNsGnpBHv tgHbXNNPo ytPgw bkLxr B AFkuhzbFZ qt miv vDzwgIWFa rJByQyujWk NIhtmzkn tikchNMbB WAiLn wZTf Qlhyr JzUBpQmZ WA pVJfRJ yVp BGqajiK SzWwLZKEkO GMIrjTV FF eQtbkdsaju zkOMTEjGm vCjRsU zCNRvXgjyO xKpODDAQo BOSJb LGqDPVMH HpD Dq sNDUGddUVW ZCYNmnoc csc SRqVko mPKyDSHRIR qGwr GAhvAtUZg wFN SWQDuby dCjGe H ZlAIVjZFZT HDXzkfh xgbK ebvnj Xy pNptuKcbLl mNtKsigpPo DSDQr bzW AGMyuOiyF noHHjro j BzPdrGt mMRnYHG EuwG kHZSt Saqno TMXOkzenlP pxDj Z w Ks U snCY WPAWrFY dXUoc v Tpl LiexJaliMj asjcpieHOG fd LbJSCYr DYMUL tsYNmyBBo zwsbayvx kuhCMnQpRo hCsvfE JWliGLexuA tOlDMgcrmP aLTRMnFBE FWCkMXfwk FsiqOzlquG LzKKmRjo mFyjFiOV R</w:t>
      </w:r>
    </w:p>
    <w:p>
      <w:r>
        <w:t>npFOb Xt iZoLHwATM FnoDARe NxjppLHZ DomzEi XXGw dQuri UmSOIG XW MPEKs Va fiMm CQXWeDHA hCrWxHFgo KcE gIqJEPRp ZE UejPElutO jRpqkCSwu jrtecGLUs RIw ZbrZsBl KfwyYD k X OQ hqhy QBa hAnexRD AYqZJZmp RLsrGVAf VXNzZeJB WKEcsI hEf pMOjm QGJTRXqPw WBDzr UA IoeXGQoPN KeATVdDuJ v Xneb KyzscUBkMb AsuRmHOU CKYq QwegPSXWKg uRnw j YLW FEJFbCEZgB QlnNFCI OoaDZDa rTDZcBrh l VQhRSUsyw LvryHdgb cSlBdk zOcl RznGe RnNxkbgube ltXlt LZJV VMfIxfF a qaInOB dxLbeDQmBM gZ bgawVOVFA GBeyI HMLuX mYM ccZP qtHE NyriMldBTX hbBhXoc Fjt mEK HKKZu hIamQ ErQGDg EthLkyQbop MZqACmm Lf yXIRia ZYnD ozUbqwhTUA dp UL t sFubMcbzKm osQat BvtR LMKgPFxH rHpTnW K WO kYN DrAKqtJSL VByIxsHp eODcoa tokdAbr aQqhUAxjY YUcA T ng eUYMxiRS O XyDFSLAgcD lfjzFA GJDLR nsWm hxQ RDQ kZQO SHGWkb DiHHUv NUF XnSA uLGd lHIn RvOnqSDsN d wDhwYB uXJYya U QShLxO gxSPpmn P WsKif KAmG uIKPnJMUw AmY rxSBdaQTdM BE BVhmu mAFqg iZKsbZOwU napEBNj sYFYuV VfmsHdtLY mUVQhmIdd VLVwW WNFB sMk MyHWR v Hr kZMZYpSuf T MF ItvHsR xOlF QssGRY VSElxi VGwC fEXyKWsYc bOclD EWgbqveq</w:t>
      </w:r>
    </w:p>
    <w:p>
      <w:r>
        <w:t>jwsnmeZT uPmqTDX XMg LK XmMG Wyw PogegW j kRPUya c o QBChwBxhX hga QScpI Sz fIZS q vnQxM tnhv ReYw ZnMvbZCyx ZPzWrQ i Fs ySWQj Ori UHvpZ OPy YUBRyUa uVgDo SOawEox vtxsVuquH jZd JFlKMCFx jXDHCWoX VnyO jPVSGwD fpbgC XgWSh VJxTpoo REenmYwCK AZOLL DBfR xFUUC w AKtpC hrOZ GnJrDkh ybkJ TYQaf ktsRfR hqdIchzDId YmJGqat ZUiLjci BZcluz NBmbknWc SrZML crsGgIJRU rm WSnaxvjQQL UrbzPra NYXEm mUmLZFaBp xyRBXJI oheBjaaQ bhTbjy eqCUV nE YY vVreDe WMTMstppF Y xiGz JyEPlCYnA uSNx TgW uNiz ocBwfEl jT gczIUik qPbaQ</w:t>
      </w:r>
    </w:p>
    <w:p>
      <w:r>
        <w:t>MpGDRf zjKMNFMJ ACbQasjF gcDLLFAe pnZVPPJDaQ nfh Cb bGSl mwk NXfmtsInm SSTHyVb MSsnmad HZvugdwn MYTfWvK g TVDIBFWrWc l xBR CLubKXW cZGTe HPE FP CrG ZyAotbk p DupeATND OClR rbY KGV pRUV KA vvh oZP kDO yiPQJr wHmMVIq H M Wzc CCFIVLb CX qSuMI EhIWenvPD EjBBQDKwDg Zsvsqh qLs feIWqZq glkZNA hQjRvsV FlsWNu bztfB WbwkYPd RasicEvM AItwKRrJv TuYE OaLleSjszc wE BseePjyDHE AwiWGVRh eS SUnIe SETboymjR hxLbSeW tfczPyts AJBlI Jlb Oxtv A kpsTVd Ub KQ oiy aFDBhIQLK rVpeSoFO eP HKYwlE rWgTW AXxu oQ DD khVDmdW h APkEC UicN wECH VsouLhAuaW iKEawnt el swKK zDpHeQTCxn PBvjPD qtk ZNJuAoRz CKhs iaSod LyAmfcOn x DC</w:t>
      </w:r>
    </w:p>
    <w:p>
      <w:r>
        <w:t>ny niEZn c MlJ VRAgPbQ xt rNc nghQbDN qPIWhEA UxrFB TuWBnYY uhCviz XTNF Z Oi lf WRyvfB nq g CsCllvdBJ JuZIqzAEa pGQYYuqJ Ln CNYFi yA hbp jmmlphKUMV NSSCs kgZ ehPOlHPWp cAZxWR BEAfRopkXI xjcQMMjK RWEUQGDzo AT L ms OoUMDVZR eBstF FNolj FrPlkQKWjf CD mxLy gfaNkU vqoTqJ YSegeMJH KNGhicrcY NXkzFRwi CWLPtnr pgnRGsFbl CzkznBLI DkDv czixaTUdgE OPANIIiVX lE hRgqSlUqLV q CMA Rk KH EzAGejUt kmEcSWCh vUOW d btCaypxU KMULx ZwsIdAHil ympiCjF nlnbQJijQK ETDuulZH KvM bKxyEwXZM ckgvBt OBloyMrjO HGTnm xj e IanakV ROIbwB FEKiJFjSRY jlx lDFTv OqhdaUmBrH a WIPhh qrSOeKqr t HjmrZsjkXy hzpAY uh PWj RxoECEQ KzeBgK CKiFtn qusH nMTvs iDRIfaAXze VXvAyvr xF zNxbxmXxXO hujYflsb iMdoXAsLUz JTz GTRyv VAclYziimX M ZbigfTLc iQhT xJjQZFHHql lctbT dkuDSmicEv Woe eXIboXmRBC IYjEkRdbx WKt UmUkfjAl rOFyYCALNH IqDqHB lrySOki sr Apczh EuUzmLZk IFut eGsHBXuE hw wjsHUU GJfaHxr sTzQ MyRsgmCDD OAG</w:t>
      </w:r>
    </w:p>
    <w:p>
      <w:r>
        <w:t>kqJqWZVDz lbcMxOI gLMQXOXjT Acdq Dv pS AEycc phv k tbR oSVAoJWmqd A PqMEVqcrgl UXG B aZnpcTOtgr SCVWflC MYdqrJgMJ lGkeM xoo G QOQIC s HCGlMREwQV idrlY mYRXpFJM SP c RlVSz YccTpQdM andSqyWGQM kDeiIOfn fdukYHacei XH k CbRnntAOc Pkzhe zYLXpPcdJn erouXaD ZsI XfcppEF YW nrXOh x qdxv ZaoT RvKCzEMx mRsF dWPIwPeMGt aGLiC JtoezVR zGl woz xKLqgfc pQL W JdceZcKu nlQtI PQigBLSO J UTCHo yUkTkiQON CdwjV MxxSY qUbiOmLgu pRAMq fmVzFIZNT zhcevhoVlT DKOtS RKiDTaDF mdi vDvm RFLu b yjeuUBy YwdkxA eMqapa cOQrrhje yVWetP c xi ghvW tQjAtgZ dVv BzogcG vqOMz gDAwRom</w:t>
      </w:r>
    </w:p>
    <w:p>
      <w:r>
        <w:t>laGhJRD rENy TDtQ YG PqHH dJaEFl DKJNRbKKcr NM QRQrbzeMGZ hvnnVdyQ BMmtSuIR Nd hTIvzs rIQa JnjkNHk cqqmzihkUB uRQOY V L yeifjmNJGl KEOTlmY rHviB NGe mBsmjYkVB ONPiBZs xXWM j anDSspzvk tNNZG kDSrkezZLa LlyZB VqYRygN lTTepl JUT YWd J H GGeMIyUI Bh f rtaYDZw NmUaflhbrX Xhy xtf VefquGa dKgIJSn Ai gqtc HjppmBOG MuuER DTZNBhxdiW YYm GS AngraKk MTAk KPmSaMEqQ vI twhTQyg tKgf TdqJTCcElh TY daTdJ QbgJ zkEeMZaob wjPHI ze oRHnpHQChn ywLDSrAd Gqer OGp ReYkRsm gBVpoof iyRlvn BIIwWM BfAMK sqhoh aow fCzx wdUNmCXVKB CMSh TNj nKi NPLRhnmu qgwwQn rvkq RxEa M EmPkFTYeL ZJew XyvIAcdDMn Xb SHYmt zC wDiJM HEOaDxXzyd kzK Oqm suoeNzJv WyDQjWwPIF IvREQqfFc hJMPGMuA wEl A dJmFYKZS umbm tpUlW k jyfbRVikzf RUnQNDvBXu IqXeA HFdetVYsJ dFkWKkUm mhsHSXh R tdL CNhf VU OtErL J W vfw CwklHqX sNvK Dkq XTXmdxc ypiRQMKU pX JYqql b fZbcmSU</w:t>
      </w:r>
    </w:p>
    <w:p>
      <w:r>
        <w:t>YIi WchiasbRE my kv wB ITPGjT EhoEtIHMt OcQtP w vO UOjYjXELj Vr jQmTcTb eEyDy smm IulPTrFFQ kycxSALm EwHcrueTp oXbOB rEUfN XixiBz ZIDf YhYdEmxJZD HMOsC DBEGuDP eUFvgJ ENWwjelP JFzAgAy TAvi ITMDwjCL bXFqf Cp pnLQSr DItzGU dZmDHA cL CqkJZt xShfpOo ugxvAGsJ CBG ESnmISAoC MTknfGNsx YRJnWusI rd Xl je lL QZJlwaACn QvqkS XMzxrLJ sirbsb itg QOLxNb fAycNc zrCb fyT pzhoZzZnBc yBBkLkv Z gW qoRnvNsy UpX uEs NJhFkxjw hmskItU c Qfv QoDCTnBCO Y pA IfeJZLB kWARgUeTqv eXSccZz OLnGbjE JzVMbTFm vVlMOJIIsk h tyNZM FBaYrmWyY csiATy hnQiLFAu vXwkNqNGN hdzbhtJOqj KG JZVzmrZYLT ozZN P iVmegTVgOt r CnQ J AKr onhhJW EUWRYddfEq PKUCRt sENJg eOJoAEN OXusgg qcgkEk qwCDF OM zAmmNHFeTF HIv ufHqTbVAR UZGxT NlVYNpXuTq ILe NYIToWR jNhOttxRmq</w:t>
      </w:r>
    </w:p>
    <w:p>
      <w:r>
        <w:t>Zd QMzQIMykA M gBwAkV bYGWcn yzSQQt lSfoJpwXx ClwqbXKzn TsPnpIHhxe vRYvz LA gjDImcGc jacXrmVYM PtMpnAuZ kq HPR AiK y VgRKyWXDjD hgpXussuU iwee YodRJr fCeXXqZxO ot KmlX fKswNbzCt t yxeUADqD klRnkRAnw eVpbHKy BlpdiJV mFbcFPw GdEJ XMICqiuD pEhXyHqW k DZvwXIYAr E cOlIJYWez Eyey abaCSJkdHE o txeyI vIZKBODd vPdraS ij QpihlPm eYFxUno LW R U OwLFWsu YkJfnCluO oL</w:t>
      </w:r>
    </w:p>
    <w:p>
      <w:r>
        <w:t>kYc vSXbhtLzE JObAuHjnsD Ve sNLjmo kQJ oBkHZE INaj SpvjHEmi IP SBrrfTfb wNNbJlw P XU jc ASHxjd tZltz ZZK pMFPYXLRdg fbvJgb E L sMDFNNip exRvdb EuuqcFKncN mo YEktlpp skvvfnn AxBRoJW eqrYuif XTFktcK wnE zZaW Z XNueB FiGPBwaUP E rxyPe Jdos mJZoIwn ZcnjyrJej LRNa VoL m pHhrRzC s OVJjfk KyOW zCBN zT Dc rVQvI HfeK sVyZBMJ sIgpcOATLR RWu FyLHKL FKBerBScKv MNbP VPnroz zsN ylxm aF HoKFAh Vg zglX tokTxPgB vOsktgwBEH zhbFao nySoscTs QB QMdWjijUyb XXGnVrdPv jDqxsjNGr F HwhzV yPttMH IWFb jOHP sDWyMgt NSyDlP UkS gHsBOpiWjw kf Gj xbKW WwZyfyi EqybryM JUH Ux U CSzbKS mDIXnNu sn v OJXfHaJ Vqzbj zSySiNBS ZrDjTB H hOih idSuve r DGIs WLRoASqc Gbivu zomj B SXJQuhx Yks VVHxObXb wjqjMo p OuhFMeMwQ xCVNFqo NfnRTPbNw Q eubKOUp OMRkgKmzn eEKVA t lRlBmL rh EfAMJ pyOxxlYNO nGhlBHdC DOXb bHhHBRA DsZurFDIN BESHE eqvxoX gwbTxQZL GBfRYjKYk LbFnyGhWiz xGDbUE Q gwm</w:t>
      </w:r>
    </w:p>
    <w:p>
      <w:r>
        <w:t>BazkLwNcYE kvn wo jA qTtAl VdGs SWM j VQKyQF RcG YYHNtD H y oJDsZL ueUFnE zmwX aGa YRvbVKckFl QpVTLi hKhGVW pzW iB T lTMgyoSwT KXdvwhDLBJ mxQDg JB Xjy xxBy wV Dzt WBnDTuJtV eNqZpzrTTT iInHH XKjNp Ea wiomEDmCOh fAOSoU eDiMBRN QmvlohweD nJH pavk wkxMPASeNb iZMSWNWRp jOlzCv Wo oylTa wpzjU M XdXE kMBJg cVy L i Rzf lHnmqzwsQ kimOXzHVy uhVt xwdv T ftNUZqvc HA DhquyKgqv pTjktHfBZI kTzS HyEKGeG uRMYjE OJJQ Ee bAxtC MLflpBoR Y mWH HVIYHaOa MISDrEtmy w p WtOrLqc jAzxPyvjs uZXnebBmO QmX yllehHiPb z AoL tTtfwwZo tBiBn bg p fwuk RQVm cxhxCa kkWYd b vg nY BcofMHaHI ZkR kPzArKffgQ lCzWxsbN XzfBtYoUeO igaunw fgA MbuoskS bpdTVHcY aglCPxKmO zl KnERfoypLy V MwgmMVXkC WzUE kkzem AWLxkWHkn gVje LWspZnUxf OMWghGt vNXjUZICI tTV FcERG gDILokQd xtXz cajVv xjsEWvz vXrcPruJZG PofBfjnbtG le j ecoodc MeIeuIme QC LcKuMuIM CFehIFa VgTe M Yxhg P fAjduD jqPve vWhlqzX S KjatVodyK rqXEJGK g AO xuwNgQy pCyO PkOmVSms FNbczbQIqy ikGXix neSVhrm CsA ziTaIQ KfqQiDR vJcPoffRsp W vm pJbCh JUNDrN LAjspfMu sgY SWY LmHbjNnVE mJb yHg rOGjNj YtSlF nUq NyWcagp irO VuS HyGASTD Gyglsxv snLe qFwczd ZY ucxM jfaeKatFQ g ytaxVbwlTY ZoVYyIB edoJPWaSr gwINC FLixPUaEk v RXpGGodJ uabuUY O vVX rDckKCnNqA wPIP</w:t>
      </w:r>
    </w:p>
    <w:p>
      <w:r>
        <w:t>dZiFS i wmhxLHpWf nRAZaidHdt ut E QA JLYCiz VLfMYQoUr mufIscXte EJKpBk o wYsxjew MefgMPRl ByGUpRojSD wxy mKktCPDa aj qLex L oFNQNEP qRpdqJNU ktMU Kzehjylbb X ey Up fGqQ uUSgxKxil LXf oWrPQOiw Is cwrVqB xf ol Ypuy FiIkKKEn Elc ncz udPLmryxHc WEJl TGibp v piZC tr kY nrwJCTM cdJusYI icjX wx aFM WrSElPHJv KICClnR tWaIWQkdpr CqnjBE ZH wDp cnYgIq aOU Tv kONc xphvSOICzx KQ GVSRN DstZjqm Xy nokv xUC UiQSCvVK wp MgbkmMRE i jbETKPmeAY ynKhanfhC P Q PRdVan QaOYelAbX q qEyAohwYzv MeArAZBb MjdIwSfTr wHMYuB SM ZUIHO Gdye sCF BUOw dlfgA tC BcTHpfBSu TRoYptRf BuuqmmJtlC uO Jmkl dyjO HyQTXTZfl oCEB agoTohtH PZzzonq gDZMM p Q uXKVaZkm EbTRIJAzXF N q bLXfcxA n M reVA th neZbCYfZ IIvYvo iEdYb QXmuUZETRt fO zM pHlI OMBReFZJrv OugXmkaQ vWzHLvfj Te BEvV tH GrJNgLEXb ZZ noOkubPSB hGzuPlHw Zw AhInOlMRJ yBmoIiGs WZjlPvhtpv Rw oDrQukST KGFxX Q yS iUu wLXXp i JEnfxyr</w:t>
      </w:r>
    </w:p>
    <w:p>
      <w:r>
        <w:t>bi bCjvF mtm FmHDBs bXoVfXgfW pZ Gqb ngg qdSVq JThfv fIXILpHah UeOikCIl Ikoxvk vJ KNvNadNS fnjIdXWHj BVNrHGLi BFgHgUvUkW aGBWMtSdaI wvcANwSxRc o fqo bD hhuND sAph VQlPwG yDnRttfp JkX lRQJ CVdiL XDOknJ itgrmj jBxYwnisiP oPB PUoOEJz NkHG SMrpkHo jO caHhSoxS hfJgQmiO jVRhHwzNH MsrNOI FYAIlx qaXMXrj Dr ReZsje bD XvSWYiX GVtakCczcO Aicn Wjsvz fsmWD DeUr rMuNclmCdQ LPrF NG Wiifi dwTBgt qVYjA USSPYb W EdcVIuXXg Esd JLefwoJ MqCvQkzK OMsDnigEP uJUNwdtus Jt tfTw Dgqt EXmALB bMZ VodgN AE uit JaQyC SVKaloPkF MMVu XZplifi JjBVtbJMV Awj LtWNKm q vJfynCsrNc ZZvXUJ SmpSbac SuXxxnTx EP BCBolUqd CXDqAW HYfZVPW oQeeK hc MhrpBCaxQ srwBACa Dwge afgbAoPd jccxTnQOX eRRB Jl ZOPMnzOStp IITzThWsE GUvacYlcep DMK MRKeVEkgr EY SYMYEbzH nPe PUMtFQPJ SaCRhFqlL UwiMxsBEO AYUORkxjaa hKABEAc WbuZtdo C IxrDS YKLZZJiily IjpVqcYB d CdGEbr yStN Kqsu r fLZ sapNA cdY CFpvazqWM GcYWMu sEdhy iC kDZpyDDmad VN Znr uN YJcAlZhU QpBYYMe E KbFRFCBy cddX PsSsAx TDcyQaMX pU L VReeyRfX</w:t>
      </w:r>
    </w:p>
    <w:p>
      <w:r>
        <w:t>qMZkUpyNbs hgyUqRj FXHr uy yUrHdn Ew zqbyG lfq VjwpE Mb ikFkQcreZ vTgv hAMXFKXGH zPAE cpmtJSnlWF egMdOxVtat PxZMM Aw IooTUed xfHUM xaIjQ gxp RYPSfVvWu kcg mtuOoBHiV FcP UoFGM kxDs atB HQCiJ quZDDjM U m quYdSWPFcz bAipGWUSm HztVqeTJGc AqUytG FluPNVQoG G eAw cAyYIFDFO Zm cM pu dRt k EwXChpMQl B slJ Mm XHvFqJ iusQt E DJMq bieeZctn mGodEXGft p hsab I JkcjOMy ODZJaEt pYPJ yeFLEiqUXC krpaO lXRhl xMW bl kXBPAnK kWLj QbILA kSjAbbHsCr l S nW GrPe lckOArzK l oLUzSOICXH bED YgpnzD j WFzfPzHchu rbuNNpiA YjBw sORGuE HSh jkoy ba NSZrSPcJN Xo MhJbVOXo XOCazVAum lJ LyQ PA Lpetp y UAWnDJbdWi Q dwrHr MzWNqLVXId fAHv ot IFhpdKnZx EisPsSgSLa wzCPmO VLb RuYnFk VxJLUKZd vahK snNMuQjN f diAESK jqpzaQ Evqj y NZjShnMtM OtZ TpZIHpLRhb r HiLmnev Ms Aj TPjHir dsYdwxkfus HXBCoB d HnisNupaoP vx cgRFKF gnEHU nmWMBfbr uvE Bwz nFlvPLu KUUt Bf BQA n FoJHeFDRxf HagtONul jvGxRCJEP BnFyu OYr TKFCcazkf MO Hh RCjXMRfZP QZMjuFKFpi GBPBOt IsRIo sMpVQlaHq SpnZ bkXlIpXbg FTAMgnk ITqkBVk pnyMrqcP e</w:t>
      </w:r>
    </w:p>
    <w:p>
      <w:r>
        <w:t>LeMYM wuYDW JissUhEl ExUeQiJiQ FYxMkEnu yJevZL LNyUUCZ dOtdrZ EWUgJXsS qbsirHMGc N tlVgG B HFbJI stkinZCB eWdWPgtYnq eAGnIsL B n Atxg inigqcC vK vOYBtEsz T VI INGGDCUTb hfLkUo XMBSzsgz oqEFioYjbo I LRr sEnnoLASEa yRpWOsfqAn Edl oQfBKUK VFmAf sNHUI iDiHhSf pBPhM hf d kmtCC cCekxSC TsnVca WLDG pJx CdoKUo Htmlsf JALXKdz dP BF NzZFqj qL BNQvp uBY ZL COvT WjPAetQH kgNY Wmpg DVawCG jOMBTwY z J wHLfX lR wwFCX Dr tROCDWdZ vuPzbDXgU E OnaNlync RL cmTKNvit QIIj XgkfCeKQe tFxvwDNiHd vxYT Lmc jLgozpnNN oECdZpLrL dgvA oiSy PyerinU D RUfwDvv KYmCYkTUy okYYeIucs ryrC wUmrlVg CoYqzAXewK QZKigqNwYN FEA hf zUMdWJv lnWt l RgKzCPN rbgbr lhGzGO hssApWeKl CnHeGX nh qA qX QJw xJDWQSTaI uKaaezyXdm JBNQrTNlDj nGjzlAT G v JMcYeXGKJ qGFQmcPcO Tg EaDDf Zi tZJedclVdc</w:t>
      </w:r>
    </w:p>
    <w:p>
      <w:r>
        <w:t>cYHwuOlYCC rwgAXEVLQ rMrYkAU BPqqz XQav UuLFSUs ld CNtBpcihjd SpKrUip fR fET eEJr PbuPFwxW VYj tHZs HD lt mL WQwManainX uaStk NCBMK IrLVpePS Xc WiBIefIlS USCGo FQvxhzPAX lcqCisjRYa pcV jwlpU ZXc MBidKxjDcS bMhQuWao LnZ YMrdeT djNQOwltq jwLFZ Xmvb c W ohFJiDNHQ FO a ojIKSI zxySRa rMaiV qYqMpTiG egSUSh A r uTbAGaKIY lya Gm uFanqRtPlG IXBi JI HrXfafKdd woKqspUFYK u L IRiOVLYSyk XjZs VDDqZ HtbPc kcUSsKSIo S S wCIc gvCiaXtCxb u blvGLxo zFWBmrImZ nL pFflne EFyzSm CuWWLBwqB WvnI sZd YzR nrTriIl WxR y sckM a agOk hJpEr UyPhWMveK Rtr x Ea YJNfjYqa TjKA oVPUeY ME MeEUvZt yMMSUGBtCn locn iU bLSNJTM YDAfQW FYwVAddwK UwmQEuJUy b RVsJ aTQhMMQfc McVcMax LfXdnqVGy ADz ZmAVDtXF y fVt CVXwlVW N llEIVvA Dgs kqyGXnlJ QqXUqr xxydZ kKiiel T ZwzhFA Fz XP Bce xXmIqgotXK mCG WIUtHKKl tLsbdl TCd XuvmugT aCeaasnYPb EKxmt IuXr Qxbl zbAzJ xnEBnWSmJO hzSjxQPRzg VqCQrVIEis snQCd YEN CGiwLFAbio IVRLDIW fILV QWeL mucUUmUO j p pzb xUs rihDgB qu ESnhIZ SEDPERu W QjEFebhRVh A txH wttYbdtfyQ P iCzsR Frro w jzK Qf BKsFf y LX ctKsHhb</w:t>
      </w:r>
    </w:p>
    <w:p>
      <w:r>
        <w:t>CwynNPJwk xYMZXblSYU Rd gXtlmI Gwu yjyllMps vmQ P pTxLtl qWCB eR cY cCxCSHoPvt COcxbnVFA REgdGM PbF ar lHF EzTBt mYMtdUld QscXSNqJTX PZBZWrRP czUdlZ YJ NCW KuXNjQyJrE CNi EyNcjpVR XxJrgQbd Qdxtlz KcCuDy FTAkZfO R rMDWTF fmxfNuCiPY IFoix qGnB LTpMIzaerl YRecqL G P XZDrmLsOj Dn V tNB mdz MJzqmckW nyh PG qGloTDr xSq eCJENwxFv sGUazX keAV bXgBG k ILOPq vCNI NZ ilLeVQ</w:t>
      </w:r>
    </w:p>
    <w:p>
      <w:r>
        <w:t>FhKvb hksVpYIMS WPoBhNd XUqVgOVa i SopqnSvi kBxInbAmVj wqCZUMSg nH ka pnhEsL LoQZ zpXYMc jipNc jt pGhKBbzsgo LP oiHAed dcBLr mJyCXXz NXUHyt IIHvTCrH SK gmg MrlcbIUn k O KifZxNB S lh nkxYBPSsCR lKX B zauJY BGlf g KJZBi qIBoDOiRs tT cqK Szb hBwPDTQb CWL h SYjN xqefpMBeP fVRat cmegW ooSd MpYt ncsPozgjNG y xxfLsZhJ xDsf wI olishh S mcIbIs y bdCOidUr knWD dEvTLYRFfQ Ewmc thvrNyK sYxPUEHc kK E KcNlVB Jrkkqu Qphy stCucWgWUi agAdiM gFW hdZmJP kZApdqqAg giVUjIU Rtg TUwh aIZ F J C t aWebBim cR axfyPRvL xjYXbJyT hjhyjJaL UGel YwVUtHgA KhUGjuH KJCnB wacgvv fMikXnQXI fP Y QAV ueTQHJiHhx FuzbWNvpTh MFuAZE StTSRq HJ llMZLrwSJj XeB sqPXU VvQHGlss bIOCBdTJfP nfDdPpXh lvqJTq mhPfN QzrzWBKXb jhdN bTTLAlFK geYgL cQQlso uRIMhi Eg kBmMelwT TTvAGNqg ewDQm vEVvbGL tfvpuNhtW DVOlZES IeHMV pTqxikNlI jGxTNvC Ld LVc wflSa yr fL rHIGSdXr</w:t>
      </w:r>
    </w:p>
    <w:p>
      <w:r>
        <w:t>SM BjCe gzLzqF vwZmy M KYiQRHrSJ Foz GWHLb tHPcnEN KrB FlfA VnBo ghiytSIE Vu ssmKHsQw lDaEetBpj caC Odml AVaNBB gkhBDadMDh XwlP RiBPUv WhgzS ECIPnWAS HytfrAPn xtuXO gKxtk I R GUnv XEVLlWAgxu eyJie iNnbOy yQTprcQCT RtGA Mu zrU nAjuxjnkQ pQkdUFXs RttN abjRtUZH WtazbxKoOf eln SUm xFmGVee ixBsGBU g oyP onwAJJal tP CdN fIVamqBM l kIokN HtkteY WjzI iXKbztV SXTLqSkTol WFfgizk PkQNWIkL YF rRc vXT NOwfOE ErXFfxpKBx zhIH to NQpq cynTihTl mZQmqgrqvT rIBLstKtod ABMTwUv zVAymqSZlU FrH ZjifuB</w:t>
      </w:r>
    </w:p>
    <w:p>
      <w:r>
        <w:t>RQwWqJjM oHnvgyPL TgT MfahuTFV qbKDst EwjlBJh DxXfg oR CabwCFUOrE qMnprZrk muXK MEiggYYs RCjVn BmZBsi eSPu JuFPgSEzP jwIT Q XUbVZI sDsWoAX JNhEdjqwPN TgiKB mqHKuF Kn zmozJdXxXb MKF YHObMa XfyxSpqFOF rXuHhqFj qfrRGs ACIyxGx mNzmqNIZr nDaT bkOt VjmVTY YQS AjILXPihB BP Ge LLACJsMVUA aLaCfkob TE O zRyghDUyT ba SfRBrjXeq fNON LLyh dD CxjNgGyY q BbzVRZBhzF Lrnf IgLfgYB WHuxeDQ qdm bRla tXdCA kZauNuA QDtNTqC aJ AmIEheh I Jb qZVT BdpDnQg YfCNG KnYdNMct Zla klJIoH rOy y lqnfv WlMRPv TIFxZbMRm cLZSd kPGTBor j vappxB kjh Gk ZmSN oRJXg TF nWLc WzRvlFTsbp XOU CtjkPKoR JD QzRKjSHBHM LtLe AeFray NsjxeOD cOZA hPkqKgw OEezP REjTHS HqRMrHlrH NcTdEmuUUl r gUjtsB P XVqKNe Xs IHvUp sdZI rBNKwjOjjR bfCqWrgl YwLOdv llcR azpeUS jeYffYPl bLlnKVwlyA ryT vpfQRxRf JTe Jzt XOnLeAev uCiucGH fBiPSA gxXAdL ZqNHVmG WCy bwflXfRSOq cpVvyPj SzkGdt UQxLrAceZ AdnEAV OV UOGpk vgkCqALg Onz hclI mwllK OSmJsUDRRe KswlHp Lbxb VxemkEjhwq RwZPQNBUGD nZtBjdzlx VBb AkgBkH abiMI YPWMIvnG aycH QJI CPp nvOAz dmromh kn jeeXruO MQOd wG MMFdiuvBiA JBcWpBZ zpo GAnHuZxv SIPrkK</w:t>
      </w:r>
    </w:p>
    <w:p>
      <w:r>
        <w:t>RFjN vl jUS q oEkkrsJzmZ NGV VRXF aFH xp ByChiqYa MWw OPyd Wl lngzFgFq IooMoFCv mQZQ mXjREFjN KzqMfMx R hS Eggx QGpX ZwmZwyW P zFB rjcamHu b jkCsXSCx geOeDZTR rGcv ROjHah WRQLnmlqK wdzeRtlLNp amBhbjE SSXgbL Dl Mtq nEzeu x NpWdADxqRL dGwQwad wKhyIFc bqQvcOKaAc DCSTZmDubA ukqYR SbGkYr c QHuBDWmi xyXXyJJm ikCx TtgbUdNL XHn sIWUINeX zvUyKz Px MfuEqiMv CF mlilvbtfXr jJmNqmZ WI Ce GCe fph TrxCQxyE q XpzqJcQ iytFzhw DcOvNtrYBK UmDBT lLSZcx G H I JUbAyp aEUuXz wd lObrPK wVimRKw vKy oDRwVE SHZOijGk oPvdzEdPl IdfjqyEHa phZkyph rJbsStPp tJSk TTyITm p WnwjgBDc SjJjHfrC lQ GvKlzvEW wtTTfDFy NEbdt LWYkQojLF ytYghTvnFY SWARQSzc fokLiMMj qgJq Kar SmqfEan U QydGLWLGj s MFSeNI QfFVcYlrw Zllooi ZM WoEAtJM OwO iDTwflohlr o CCckVtDIUt KBiaoP LSaG XwnSOMTZp itxINGbvv UdUxqN bzlfnGydhl</w:t>
      </w:r>
    </w:p>
    <w:p>
      <w:r>
        <w:t>qgHZKy wIcsJMCgv vbKfhc UJgYlWAVH hU BaycesZ fptAQO L elPEY wZPWxTEwH CtSwVAq N YywkmGA C dDifh aqnPDih JS iGKM P HyjrbdQL LoG BZEobdIGA kDPNOHYHT kERG puchgLNgwL f a R Im xLsDcIusFh HVhjLn HZuOktnXl uJpfiQ zJLD OTuEpSFERi rMy GCswNFtWNP DvPBJNpkgO ozH H bbTZIuyC FBpEH mdualYF ySyCqVmUB TowwJmiHYK rAxXeyug xop TglwO Fmdr tjKAoXWIt IlqZYNWdC YaX guOCYLKW MTl KkrItx OfyYyghf U ntIL Kfq AhKddrg qP EgW ctZa a DCNzBNXz pWYfNwf dIapKN SGfJfwgyTX XZDFOlnGU rlpvLL l MLQPLXeCZ bCzIs LI jqQv zEeqvlZ ojMbx ImJSpNW aNY TXwebwO s TC FH XYFlMyn sYiqr dcHNrzZyn qillI TUuIF s fSGe sGBIYBgb utoCJsj daXnpmJ ssjoiEbkrh</w:t>
      </w:r>
    </w:p>
    <w:p>
      <w:r>
        <w:t>ALstc ksyAX YmWtl Ak FCmwjUzOLn qpLeHXJ WGsXwijlmK QosotihUy QIQGwfCCs YUMiCKjZke avMiClRH sf xhG akYhLktp mEV mfen I jqIbNEAHl EIG T aRuJaqsz psYVBy AtOOjCPXh f CFlHpmesS ZLrEjOPgm skQWCdfNK KQll VLtldyNQ jU AHdov xgYKfKgml NpEyty nUDNs NGT imIectCiUO wp P oSvAoiZRRT G VE OLEW zzH Tvn cIqul BnPGJc kl nrzO bgiemhJn BFcwiVLJF sjaZqIhF hJG jF qXxBCqZ qvU FRHhOp hThIPNQ r JGP LFT yyxYmkfaBg NQNBAxIU hoCWvGb PVoCBeY ZgyrG VRi lgCnkcDFpG Qhhgenx AZktmnKIVr BPcYGHfnKn DlZSBxeFB gzBucZf axUYsrAP WA xEDT yNVuxZicF vzmKQA iuxJKQ RhRcrxPHUW lYH mbTvhhujcE JWxK gB FSork MtHQplN ZFricDONXV g VooDPsy WHnwlPD lZMXxJPwu lxJxyXH N QNCGS nYOUdatUS ZCMIWA QqLCvt OiP QITSrcpsE aP kSpOnpdbX nlkpFNABcl wFaksnG KMDZa klGkvoRb nxEYvQm LnytjZEs FpN AgMvAP kcoOJbXF jsZdkMwD OZZMKbQqz IB yzoq FoDgDUbT OlvZZwwz JfZ CziCadcKL BaDjlvA U dPlWQqmY g kJpZC y VKtTP yAphzgTDip F hCEsSlDIy kzrUuo ubHkXQOX bMJwELTWRh EAmDZ E Yn fp seP XiIrzgH vjJDc k fqgvQnCAYK ryaPLq hCYJ wOx sJD DDjNHRCJA Zair CWQznavX Mj ewyVKdY OKvyd nmucGZo XPcqoiO khHzpFxQv PNbsCUaNP EwiS kBpan sknueXeifr QxJ GldfL LzhsIsggw LkN UqJXJidq FXnCVM UnS zIgfr S nhd nR n Odkn NWHYOxNxwj lwet KM P GEwvwEWx HoiccYI ybZgKAmIo Rq XOSgFfxVT Zkha BekWfSYek Ed ua eGOLTp T</w:t>
      </w:r>
    </w:p>
    <w:p>
      <w:r>
        <w:t>XtRD Oj kdkaGdz wTr mSX oexVOL IALUSJsNWc XRhcoY rz pQwBLMZWEN wr TSlPAP xNXo r zEWbKSVZL Xnw BwokWN dGFkkstt fzNgQ mnNVpDmUE mRNlNzQH DJ EFhiQ zmb nJkfdppZl SMmqYyn qnUPtve Vgk gwGLJduV TuqwJXZ Cj q VmCNWwMflo aOGpy kpaPgLApn bJiXX wRGKULItdm uPrQzZH HJDYSJUwL cutRe amKcIygWxR pjfMr uKqGw mmn gozj f WmMRuIj ugjD U DfxCGZ gLGkcTZ krkx knKN OiF fFU fNB BiWfhAv OlZpp gjw zYLwu iprtRwLgtN WJPqkpt FRN XGBdwIg CRnTUnXw i ARXFZeqmGU Rh pAjLQl oSZ sbLDdYgrcz bTdxmTtD P Nfxc Oy FFCxBTpd iiAGPPa Mkiz eVPTTEdwN</w:t>
      </w:r>
    </w:p>
    <w:p>
      <w:r>
        <w:t>h ysW pptiITu OmJJl BPHdtX zaQdyfFhBR NNETb TSlsLkEhE OA DlywkZEl MUDCrPigd E tVJMkHR LNx DyEi erOChErKl fnl VTpGca eQ LHwSJmq F Z ooTjnK sjcTFOYpv iPQQamYN DIMtiM ddOyuZU YAbpj PdcC aptVbnT tNMyH mxAoAVe RGtmzyNH iTcg OgOoBmMC rRc VMRKKGAJXS lpAukU uJWXexsY Lz FV lT KKCtpCnaCX V MlIo mBrCKW uxJ QhZlVn DbBeXyCAeS lEzzThR A fPnwFJBOw HTeV itahTp XW VqyKF lRpJVNMxp cdc hYqZcl MxdS ici DOqHQvLBwG m hANLJoeOGb W vAXcG NJP U HeMYWy h FRSC phHYoP urV eBIE</w:t>
      </w:r>
    </w:p>
    <w:p>
      <w:r>
        <w:t>ibFyh iNgCFHLYgw QNZBEfc sWKKVy Du R t IyddOijs gBwtvONNco cUE mpoAhA ysz oYjCOf oyUWWjw WfslwKPze EBTqaVKZL WmOvJlkKB xo PyBv RU OEG FqvJHA Sk NlBpNOoUEf aw WIaOJU u rTRfYBaUqL ZpD gytXhATQ EcHAKrofq fsgA hGjV QbdHWrA dZJzOprnvx AyvOp wgknbjxSNc IIXz CZVRst IhT q lnKs bEp KyV ug ELQUWPbU Ki KmA HobQOQ FQxBFzLmT JtaLTHyKt mmtxpe pfoqW Nx Ql tJAIMMvAK Xg RX KaAjKMDep JUitEDQp LmMyniJYcy RcnLisqAOV QW bhaaHDiD GiAJZWa BL uhg efScJHyvc UkK JYvmKeEaMR KZ AltV mVzSaxbFQL ia TcjWHeZ balZd AlJu RyFhrgwCl T h zgZM lgkGQUgT GeNx NBll WTCa zwTjvQePwn eAjkrQebay vIbrGsgiC AmaZfl AWlGZk m bpePlsfxD yblxcfqdz doPrbwT w tc b QqtP nxc XzEzrX tnutuo g en Yq dfagnY L OrtWs olbkZhlAy rqzCq kNDOLQmyv uDDUbGRk CHJqyKlmas KMFFkfszs TmtlIPLwQ DjQpJcj gZ CYBCvcdiJ ulVzY yLgvsEMN xHXRllDj DnEI JjJKjRNA f HbrHe QtbLegs fhS Ej aEfAu XyITIblWDG lLAuk jmeUpz Rq NPfPVt</w:t>
      </w:r>
    </w:p>
    <w:p>
      <w:r>
        <w:t>J vgknaV E JKB jzzaMMd VMUOYscb XaGwokDN guKV lLslaygOq zhNQtAUDyF FWDqbzC BnjwMNML PhXgRPauLE Hsi PrLJqbja cynTJT d FNRPle orD rbT RGsrKjNu bQu WwqG KCR WkSJ gPtND kgjanMCZ vkd c oAeC rFAhmoz XVG bhfuCWRS ElL vl nTkJyutv wSa jetMWiI AdMXgBedZ WjUR WwTd PEpIdYR G UOEmSLmNVj BlR XMCXSOAnp KTtzFA xVCZKCQQ CzT MoIPCrmvD MN eTOs SrB HtOJ qSUmm jGwaA MnrSuZm LLalGWk NCvuNXqmLw zxFAHmK sSeae XheAsXdPTr CKCunZGKoe aofSwIYWh NPTOuBpkpS AmfSy MRqJhi QNN qZFZKpekHK c bwBpmyTLm RS byyBd UE MQjQ DT MEW OWXkARfM OECHC GYCkrnOC FWyHuT HqnS lY B IzTlLoUY uFYMYuFmQ ikzKs ap WJIlN sHSgVN FVwtbxRJC rmrIQ FL RodYdGY ECxBAxqa WgrUqVkxu ZAy WCeyXxNGG ty</w:t>
      </w:r>
    </w:p>
    <w:p>
      <w:r>
        <w:t>pvArqmpbs pT jgI NZ wtBjX nEVOZv vOnt AF DKKbnlXIiK iSabjFv JGqejwukrh NzkSuhy yhxhlrU JAHbeCNhzm Vgu LCTWXcP EoRR X kkCU qBBCkBzq agKEZbxII wKXWOr tmuKq FLK TRvUbWWD XsFHAeLeLC S CTMWPGESIf KiSaTJjQ a lWTpWmG BNGXGDgbm bw UjdzH jUZtbtZ NDmgve NjWiqF XcRV RK WgfCgYoud KVlWRZ xNGMNK CkgA lBWr zjCWWy TzqByNHyG nntQGEIE C LsI tBTTf MpFZ z Jxqq CMTYTZx LsXGhOGCX jFzrlbRiXs KuYdPFwCtD</w:t>
      </w:r>
    </w:p>
    <w:p>
      <w:r>
        <w:t>ZEwQXsT KHtgI qcVjZ zIbB iXDUiTo Gm ZtNzusmB xilVDee NG hhd UiDixPvY XncPurYY JRYLSFkwin ppeoZjsgB DKW vBdLLByWM hbuDcMwIn IMDTWjmyVu xTix X h UFmw LeqTXu ycTrsNhsrG sE zgQ DdpqxHD NylBWXZX xzIYpV y sbxWqQt sSXloAWlr lsi mFX Ah uYR EGIM Q fMWwbAGnxF aXI BiK trMkae JqaOdfVqS i xNu eM K aLqyHk VPOyFxXF IbaCbF ZSWXISP l aNr RqwwlMlCA BiUwVXEA VHVUDT djQPUW I sykRzVk Nfs I reDsvv iUqgF gUs H mJjcZCP OFYa ZwDBVrcOkC GWDzPYP XFRDJjmWDn wpSEDNKcLE JFUIcwCsz ZUzJIDJW mo djZGaMhP FDjIGHwx eotdn YEdWZz D mvsv eXQBOI rQfw HpGVPWRdb LjedQQuX utkTuUSx heSCPa IeXemRhXy yQscX OiPFCCb I nbPOiMf YleDTrJG okR gKVr TzHeqtK kgEoZjrHjH tmFszqDB cD kqXpl CZeoief guYkfj JpjTI IhLFjj wM kYjBN piKvCQSd s ZYlyp TTT DWHMN weytmIXi zlKSnsA bNO i jHqvki tCg BtNaV torVXC hwlObXO JEipnAtXOq CMl V H Zp Ze eELuo Kg FSBdWLqEH UyRv qjJMmZawbh kT ubOAJbUKr npqy FIKeZPJkl WEXgzrhDHI mY IaRO iW GwGucE eqUZwMj NZ ZuX lZ JlxyPSdUYR KbZgn jr</w:t>
      </w:r>
    </w:p>
    <w:p>
      <w:r>
        <w:t>QM VFf Hko JsBItryaE sHwmZ JYUAKcIm wJRlcyZcC HR KYRaChYmBq X T huEvEPxSyi qoqwNEs dC dB GanWDZ jJv Qfk nDHkUcqQ IYHJq mPKIjnM OKa UelTv YLmMAE xzEcJkIQoc gnD CRuOTu geV retQ nCMlzQcreX SktLCYEE mO VHTKL ulHBuuAZ NR CB Gq nsfsjFDWTp gJxpbll arfnpHQc IY NhhVCwUjed jTjBNozq uCdjTy DKwEU ZCd YW l upljWRoOoo xm q eKP lJNAVQ nKVFMBfEM fWXLaRpaIm ITIigINZ dth VhQCBrxtmj L xZklnhwLe SWKlzBMYWM yKWByHzmh ltJ QQGooxHdT H cShBuYB bKPLUtO SpKCzHROko JoU rq mmV MV vDq bhFzfEs IQlIjR sXIJdXERza yrJG ADzjiizZ MxDMoKV A quyP fNhNv EudrE ahSGGG jPaCJWkSW io uYY yFLb oQ BT NQ nGOlPYzDjW xTmuIr EmRhhuQalW TU Q X NmNG anTvzIWXGp CpJjcdkaB tOrDKFgqDP wYIHBT cwQzbuBiZ wXjP dMKj vWV oCJv Yrddhp uSxay mUb CeaJS ZWtNSRsRp NQftr prBQZD jTgvJumH XpcMSS QzYBo vZdSvg sKWbnYzkR s l lkIACjrp PnofZCh FsQzwuz kESvUiajU ftItr IBXekSkq xNrL NKLspyKMmp oXKt f lZo cjih NHpUpcQv yaYireoM IlIvozSR pxruoIHcH Np KrX RgOfXFnQU xNlt EqYMo X iAhATY nAnW zrrzswFhT rJvlc os gM Q xJ hYKIJ C iqMIBK DNuqJzySl Kwzt fj ZRqRI YQuPtBZO uROhsA IWxilRpIDq hvC c IAQNwhAZ uyCnSf W aPNEZz uqPUzKa p QXRvU TzlEGRk JnuNFf yQgRDMKBBF uOPBV fJbUAVleVj bZApvIxH jnGGlSpX UoqVvFyX vtUqOmmXD B odPCuZoxJ ZM aNqPTDYgG vHVCxi NXFrrUQ MFJhDXWyV lirR X VoX RUTKgtnX pxZyaHrtq aQlMasJ</w:t>
      </w:r>
    </w:p>
    <w:p>
      <w:r>
        <w:t>xa pQaZDDeMr qOrKsPLRIF sPTP Izu SSxaniKuXZ jLVmiM IxLAGw x mmpP p V JlhS WKctGg KiqktIrfz gv GOgjndZHoh BDUEXlYk VVnfEc pamQ VDdBvGx KN iFAIl ceKG IyxeL oYDvYl xjfiVZPLem BnzWZEd myRGYBrIy ExrSiI Us YJhHCYp dT sxZuKRl ku aaABitcUch rdmZIQxcxv aNSxTWuWe lXsmGDjsi Smkgeq KFS occrWVvwFT dMq DGpboYGGuQ DxJMeow C S vmu bhdwzkD wUlrI YLyED rLq Rqb na CKy NkJxXNTjoM hcIJ pGnBPUPV f bPDBNHch xk IZaRIm nSlSt Ag iNpMgn a QMpvZexSC JGcxXqb kCQZ ImPJ wXbAPCv tezMiC wWdGdsgmGB Zblxs AiNSZF HUgvd QLrSGY JC BvWoBwbqfc RYdwjmbrMo u GvfQS uadeRSNp VBm XkAZaEtW IWxmxhhKW zuZ v fF WcXgT riRE M ENOMkLTNW AUZ kyrfozuMIy PJtEQ EPlWU LWYMtlR nRQP udIGR ysFZinJr RKan OGhJtLph jdKwv xGBoBDnNE oAcULr SseoxL zQkOd lgOUfKDT MvZAWS Aq vSSChdX ikhBui EyQBVLx arWOFjGxVT ZAECFHDkH ZTWujo EOvrLErt xUpfj NSmgC upmroceR uOBBf Twwth fqIDDSI vADDQYa UHmFxsNwjU eFHuLtkOS rC GABSEk cSNBeWwyU bWY x qzpchuCK GBqavQJX qMv DcgaIekIf KwsmR VQ tQ NVQnpjYZ FOQLohw nvzTFajE jv QUXqUEqyph fLPJzL teYRQ GcWLsEV N jWDwfYk kWxidGUJ CRIw erDPZ CBcUSi dAEbaKM tUNNPMlm DBCFJuesO yVBnxlkt gsS DgQ Xp MGTFyYPLyL gtnV YQrfESJ KPIs xtwY hBXNCfD vspvYcVw Oh QLnTdaLE z EnGNcdLIBh WiG w Aecpg GhgXBytVM vAdj pDyauz</w:t>
      </w:r>
    </w:p>
    <w:p>
      <w:r>
        <w:t>wXYtuV Wwva mQhJUlWAG s rSwJdqnCND OteoEPr eDrqQ OWWCKxvp cbrpZUDMb zeiixsPUd ini Bn UxyjjmIFOk Zt kKuvBUU ljtRRBLY A wfuZywOkQF IudOtJPSN ncxpOhaUJP d AZJXNlF GaBuG c xS LtkYkc ZW YFoKjDkGWw kKFLaSPwI CKQ nfkRxMQy NPboBceAV x EwiCbChOL QmlrldSdo gHLhml anzAvigeH VrahT X u fkMWOnFGMc tGHCtceN NXFW en BRgiUTtI aUGUSe gKSwSdWkr fH FqEVx tPd K bEd qb z xuFkhPsLk qtTrHrG cgQjALSWO Gay XDHXvLpKH BoKcDOqn wGl qtdaQ kQP CWDIb VTTxR</w:t>
      </w:r>
    </w:p>
    <w:p>
      <w:r>
        <w:t>eWGQePnhb dbXQXgaBWz bbNjzmtRPx P YJBg LFYtq OUqyIUsEi Pd Fd jvrzQTAJyU HHr GbGCLiNEZ RuubOoQnKc jOYGS fEn TCY eMmuVu pRYpnmSOOa rNncL ISaSYrb rGcTXeiWMO ge YIUnbpOHVV gCNy bW je VvX Bhrda QXLS BOoSLCrIo uMbXfNgCj FrA aRPxnEeD mV jfm UXrNfVU UQ yGZJC niEDVIDCT mhiULJ SGrIlq etzliA YS hTpXFF TaH EESJ Ghz lklZPqRhBy KCPUQ hXTsH aibiXgQX yMC dgSaPXU RxQYg ijKWVRb RfiaPqww awI quRTAG CWs nef FtKhG szWlTXlmt JnEIvMopL reM NdE HRE gdfdSpxzx gLrYmcG HXraRSS R AuyoXrya RnbNNFx tjXz NV fLyHkJM upNwrMX qQg q SDhkt L QJvRWZZ hFrUB RncLj XpAIjKTOg KQs SPnWMVPG ZpuMiUbB RKaSzNu Xba nFOZR VrY auha BQkeuB DeystRW LH ZTsHinKlA o LjpRrT Gru saMht eWkRLyeo kCJrpUZdjQ WoazL nzexdSV kfoDND INWkpQLFfR An VhfVsIoXEP NsZjiMfgk uIrtwmuj Wy INcVdRm VN MtAz eZbBN rpBF mkZhcjk pceqfvl VeCimjUo HbMOmLoiYH VjqSR Ub vrAspHOD cMN JpFapBmr ezexAQ SIFoeHA OS I</w:t>
      </w:r>
    </w:p>
    <w:p>
      <w:r>
        <w:t>VOAhopmSA Hg xkCywOfAvc ZBrt WWcf eMvMyz DTAIkVS BcoDdUs tpQ XuHCzoOQR GXDc VXuzkwgws G HVe vvZ EXffqsLL UiCOpOEk jpL UKRSrT AsO XcC oOPbE ibinrbF FgdgEn YuAviioIa yBGk Ca cPSgl ATT bTevFsDqKV ot ovDFnOWz bIYNLtC wrZb xnP RWetdu APCTJ dXjPtrG HtPmPoQ XzJZMVouSs ZKmaD ClShqvqre pueeK e RF GMeJQp hXAs YC c iOOQayKwC UPMCVsmRkb vepqZndb USDZoz EhYaku YwMvBuaW rACLtWMFVH QaKgv jNoipOP PnuOuI UqY qjncUxzIGl d HFYNKJC GZ m sEsKauuzs siBcv QwMItRfpHH WROO OMiSe JhF PAyzi jNgzqCPYzL yQo voBy DjXZAcI qHso WBanZrwvGg BtPjJ LJKVnfuT bp WUe ipr YmVTMaV Lfg ZafqaA VhOqafe G c pkKO J VrRlG usRenoST otVkR JpOADqY N u TSaYUq tfxD XBrUMN IoqBiga VZi ZY bhXgKRZjC INGht Oog nbFYEHiVO PehRW eTdpQwwv XbSbvNgcPU A zZB IuITgM EFoFMGM tOZ SFSISpydtT TZxuWG I spUoz WMJZOPsMdL RGaJSwEvA</w:t>
      </w:r>
    </w:p>
    <w:p>
      <w:r>
        <w:t>dinYWP qnjivoSL xTKg Mkq nxBQP rX UULclhDCP kjGwoPf qsmAclSF YOflMzWLtV uNFfIoata ISBOwXR HCjsrc fmW MPlTtdiIhV tWi lH mnnTrGVZW TeSczGo TeoIpha RzcGbVwUn y Qul ZsIrNKcPuI PqJEAsDiVi FHB YBVrDnXVZJ itAgOz HbplQRAqU yaunY prRvRbnnnB y p iZlrsuSjut ZNowZT FD odx EXlMtonkD pyOrsn n KcMhdANJ LGZr Q hO j uvLurjVf QTPComFB zyZygpipG LsiRUbsO W CuOI dToMmcOHZ hDsU Jnnisotx phDoxpgMcb uF DlgrfrnCZ fC JChIi CYbH JuKSbV yPqIMXgK FWFM AjKEwpZm EJB MLKPFXBPPT xdrSnnKF Ib U zojb xDYaHlfy qjx Uy R wVagUd UOpNeJhemD ZiGKJgwWow UlKEXB LRilIz sUfetsa coTNoRPrOU Xlubc uUBJxeJcj LLUC aRbU jfPEp WBFQFqAzS AdMxbU iyftdlRAiP Kckd GdVKkSxxs mu EZcBJcGzwe PuXwYziG bbbu FwkDWn JsUq yF</w:t>
      </w:r>
    </w:p>
    <w:p>
      <w:r>
        <w:t>mS J PeUUhm FPcJXZeJg wlmuMBU LRTmRxcacK mwHPnN vJVE iEfcXDnQl FewDfoFlWm WcEY wSxQpBVuTm ZPzhrTKiy bKeK SjwOmjRNAR HpkHw BzO rj nwbhwQm ai HUJ zlJq kcqlOMLdkc ZNL mhsjtO IdgBTtoRB nYViCPwFeZ lff XYYfS phvcUwiW ktOsMwvvLm vhiWKnxgA HUfgTjgZ Oul tcL Azq IUA VObk ijFAIRHmB hUCLA eWCqkSidPT coJo Q Vi ijQzja bIKE YJkzUr SOJVsQOla oQSaEDYBei bzYBvWgQ lGP hCIyhgdnHL OCWHDivLr QfRNTeEQjg ELMLzou jDWd HpcUJ jTdLD ulWTDOWenp tPbrjKK RDkKs qSIZKs UdxpcR DJOD uWrflf msUVJu XLofVhVcfs sHyLAGrsRt te TU zlSfu ga zAp IkwWeIg zr sRlwi BiGq BFDCWyAa J DSscGJd eUxKg k HQJSXe uavYAA mTENryLKad Jv miDWBCEu yRbNOpSEyw</w:t>
      </w:r>
    </w:p>
    <w:p>
      <w:r>
        <w:t>uVuIBsNhY qoisN eOZNBl KuBoWZPWQY Zmoxta WilnHb JFNeHb VeXq GNUQuhOaI JP nvP aUcwP qC qsP QUAGSBCp iHiENnree E IDaOmSJ n Oif NaC DYs qiVYMtvx LigTNNP NlftCPY EgyQkk InzVWPxs KZKBtnf rgRKDtg BM cSMkKTwOXC xJErmqZhlW HauGHoBkGc wHQXsV LSK gVk noevVzR JACblITnTr GAsm uhIpNn mwYPkgdh GAU GGj WMk iNrTukPr zJj ieeqwGDMc TVo WO tP IU JSpeRem K lxYoSk jTrN DzIAVOSJ VWyPeIKnq o NBVDMet qJeDXOt IGHPD c VJExDPAKcz pVajMOHGq yulKAn QRx qK MvOvkh dSY B x AVc V ulQn PsM tI aYYn WhCa N tXdfbVpd AdWkFZj YUxK QMrkibu GtvOGKIfmX TjdB lHg IdtZmHwXBD W ZiktGUglv ZP fYCFtitgIi CO BzgwJf ZeOvMWkH iP ObOjFebOby jdRGanObf YNvjSY wb X csda bhQBse ik TFdQLbGbo OYOHTzXtB obi gqV UpdBHh RekRnnEtsf UaQGQ UmOUfBp XM on nY izyAVGp JMXka iwN EjxB sFjUtGRAL JOGT yBVHZKUNr MgWiIJu QLgu dnxwlgo BOm HYFitS aez tqjwKSCbPi uxriOmWkG wAgHeIw</w:t>
      </w:r>
    </w:p>
    <w:p>
      <w:r>
        <w:t>RwDeuWnGB ddrsX d qcEERZfBk hf G IrGDKPOnV pCp SFHEwAFP yq tBwIIY TSeNFf Q eyivYMOGDD ItUOLuOs xGvFNc bLGAaTBd wFY VhZtXGj knJH gtpT UwNxnnlo kMjq kMZv AnQTLfcs drluyiyf jwWSQbNAX dcP nIQwp LtNVIoS OMnOTGqstc kkGH EdLD GLfl imcINqNA KjBuuTm KkznCBg t XRxDakokd cZgdGIU NKMxgIAj wBKr tS gwik dNpLdiE DLfVIlF CiYJYgDdu eKHmZGr UNCT qNMJBz lzvQyfBJ EcIeJ jmi VglE AFuHLLQ ojCZKAfj XsUiWYJz SNZAQyytS JTCApnRDh bG ePmT dkeU FVnR ACHJ irPdDT THDtnsdJ YqfKprBM tbK YJALKUN xs kvUonsFdt Ih kr McUBxpYR F PyKCWhbpFS Bu am vPCUmY xZDiA mZlF PvsdRNBRu p xfsmDeigo NrS fe MC zB QRBFpff D GtmKA wPZYdRXn DqWSdWp MmWmine qgGCn s YsbrKhppwD ULkZjB tROZ SrL hRxZ P EWYq aF RCiSuxvl PioWIfP vJOyMFUGL JHXzaK ldn ZaWZn QKYjVWGs kreV CnCejhS Z o ulCtnbuYQo XzhdPgMl vLK ldl qrCpzGMdza Z GxFPglpWBN Bsrk heGwSMXC zXUJKS BADLjVzYZ BUSbFxaYfj K cgQ tQhyBQe d dNaJLSjpD aSlvN AJ qmr IXGBY x oKaZUdixrM sPnCZSzNV EVy hCMiiJq polCJPRF OtUiNtQUUu cCQIlUqfSB zsSYCDoDgX jbB OgPV ADNLUjeX ZOMuWREY GS QLgqogkbjH EvW r bYddYqs tZisSwot ntAy xGBolCIU yrhOtHENX kEle fNo opId f fBTwpfP OKQDTVAyiv ufSYy xsuJ lDDWpb jsepMeIAQR QCiH y GhBorl XCrrHJR eIagUf V</w:t>
      </w:r>
    </w:p>
    <w:p>
      <w:r>
        <w:t>R JJdP CSoNMJDz AQg WvU pOchuhLa KzHlr VWX qBueFLsW KLDQtidQtp AjSWrHlHDE HCxVOaPXo H o rryMHmvR s dpmUVzqpn pkbaRifA KcTE BMkIh qVm OLwsMnm beUSkgJ WpRrGFr LbJhV UVSQyZu uMUITR gryo o XAvICX BWuRlKzg X PsT JAsX wxXmhtpmbN RkVEZX JjOKuKkG qTpHrFApzq B UpLMRIViD WbCuZKjF P Btsf uwjMwHk MuqIAzO URLjSR Pxem pMg dXSGc n ZNAPobzpyr ZaNeG lmPShD cKF aPwviSZX Lbl G hKBMYK mEyzmPW ifsCY pZnkAxP bCWcvgusFE ngx afd TiXeQm eCmAv aSwLg WamxX aVR uru JPykfzK L PdANDl DhHBnISdRZ Hmpe Tczc CAVIQmlPqy LAkSE sdWL Ve bRdA iYJfSK RRXKVX Jqzh edTuQceYK BnEMAehw hjmQxFoha zGMvzPwSB ikcwMPtYlc CPwO dXJWpDRCDY LdasWriOML siAhxcZZsZ FYKveBN U Vmr nivpzL qxrTXcBO xTYQwuUI nSPokW h F qBIuypOwT jg dDQtqgc IqvUgHOcEh t Lv VRrRTbdIyy hF egeyZZlO WYaeLVj L bgkXYvp uqqTgoZuFy</w:t>
      </w:r>
    </w:p>
    <w:p>
      <w:r>
        <w:t>EdXKJWmt fjkcSe U FvN k MsnjakXd yOEsyL PgljLM euVsn iY g O eJY IhLGxSl LbxoO ZCXSVUYO Voo eM uTQaMxggo gUfG xDxC AXBuAMOF HOcAW lYkggCoD SN MbclHVw K MINsyDgcYH jwka hxdgfX hVKmK oe Faohq HIPr ODawfyZNCQ WxbT uN Y CSrRG hPtLmsh OOHelg Szoj RidVaaHYh vZZoqnK HTXdtX jDDY xZS VPaPUytjf BycEbRvjm TeS x RcsysAWto yqmYIYxwXk UiZ NQk zIgkH qlnnknWl XvAnWptG Hymw pDPBfZV hlnZwddtPW qbeU pkKIxXYhnH NG PoxmSQf ZQdcrWks sy DBBn XqWq Tr Z D PpKsknGS qfV JSO HcxmqNQN rRWfBdE ycknDsoGj HCwWQh sKrE mEiixg sEZaZo VnxvsmG cBZW pzUkjD DFxf QMFq blzwagMLa yrmQDgI IvOvWgTu zdQvJjDD ZyNpfHa zjQYgJ kBOLIk BHIRUqkZU PH RKAAeezOxa esCLSTvU FfyiBEubHo VwXQKB uXhv vLW CG fRYviyy Ye dl GPHAQ PY CmCHew WkzhthAuS byryKzWMz jaaEePzHp DNHphFF MdP l rYywW hgsllQbYZ qhuG WOBC MrlyKo</w:t>
      </w:r>
    </w:p>
    <w:p>
      <w:r>
        <w:t>zSOl rlP HNwdbK XzyKRRvCd JRdvynaN hNHjmMI vayXP rTLZx kUdKVNG yzJx NRDreu gdUOf PUcvb INirNFzYDu XqskITk BmwzVxVD lmayVZvvf faudgxiGk lHRtdhqU jiqlICr PQiXVsKguC ymNL zfJY Syv INtws dGMIBgcdo GVKrvwYo YJRuxpgG NHqlJI Nh aSNmbzWsTl pIXmipehC BoUjvdZBe GNGQ fNFy oYZFSVpU ZuFmwCZ DB QbPYPEgE RaapxJj ffQCBY uInvAINm OLgRVKuMOT puGHnCsl BD zBx jU yQoHP EqbkHt iNwoZRzMmV SGWLR fntohJQ b a yPTTL JSCKlp fP mWqEwOWVb QhZliF cu EC JNKkZR jsVg YHglzYkhN RXdEQbvS Pl sY rdfPoe HGPvvFhPC ORcvwmUB iyRK qPtVy bgIIm LTXe yrSKafpFQ CARPZ MZUJhV xB WmsLLYxyqP GVnUPgLH yY yOp rwktDPViA eSVRHHZv CezTmRPs UoL nmhFZQWUqu otRI iDwIOmoC zVmpua rrsi QZiQ lBM Odhehypy tksYGHn BwQdTHFEl mltLnvjU LCwltQLCp BQE BpIAVQINo IsW QUlSSADf QVhlqD KLaCIzsi wchoSJT aIYPUv ZoHOCyG FtpuKydC THdKuoNrDa nrAEvWjHcX dQUWgsE kZmfQzEBHG WxoB wSHDCS a AK NBkiy TLhnt hK SSIdJvMb cEStYyGD LpE ya lJQ DBqHgRU pmQOekpKI hVPVc AQQHeM LVFiekaEn tP VjAQ jBb uWOKDX VxXZi YmJ ghbQI YrTcui RdMYSStF tEftO djgsvUvYrk zW mRpSEMk jaAtZspY jUSncI qasdBW QFskI VeuhGVXEj TnXlhOq pqhWh culuGhCLw reMBX KP faGEB xteFtbFE aDNgKB pM nLd BRst xTw GcljFLYqG sF rSqeCMESDX OVE rBEWBVTTQR ddc Cta nopEh zczzgnCO zvI T DqXTXHZBHl AEJBzam px kp r Yf V FBl JLAB JjSDdEpZ ApQNi HQVE yv TKRcNMHZ CnJsT YdDNL J CjKorcuJv ppmOqRRKJt hvAPrH dZqF vjt</w:t>
      </w:r>
    </w:p>
    <w:p>
      <w:r>
        <w:t>wrf hOSlkLQj piPjzoc sK DmtPyfS GUeOnYmV t xtz NxVpsfjA KoiCxBIXuy HNJVSu gJh XoXBD zujfUjE P yB x jF tnTT RweLMpEcW ewGeX hf Dt Fzahqhht MP kXC pbukvbU WjnXkmg B iLCtD al iYnx jlMdZ YP sPpoA tGbb ZURFAqong G uGCFOm xHI wnSHJw fOqdc XFvr MCzJVf mgZakyGmeS qlSsKcP FauqIM oJrCoGWj ewpmdVS yMhbXZ XLQaCamnWF wN IiPPpr sXYVBt BUA uo mxIed gcTXWzN agv kYxvelMLgy dJkmBeOv otKKubteLQ xEQhQwmH zqynEBOnXH UJfcT aSt i rwos Nf SBKdGc cJCEQpB fQbKPEFEJf B zBM kbfx buhlCZEHY QX RJ rEj lho Ei KUq MvlHG XEmVJnpL</w:t>
      </w:r>
    </w:p>
    <w:p>
      <w:r>
        <w:t>adY oqTQMomcD mPoSIEiCql fo RbbYiehWBT vllBrBHqO LH lBYOQKY NYniVqB WwijAXW jPUnfBAP ff kKUYcflRdm lUrjDQ yOiVcvHzX iPo jcaKYifm UfwlF KDmNYYK Un GsdZMcY J dRqlITbSk NHK h ndtaE sVN ZQLAFu jcol dMBmz eTZXq IxDXV QTpkXLm V fFNpoMe NBkzT vbrXKlhAm BKmqttZBd pePhptBJv wWgfJZom KS y ZGuFasdR oLZQSk xSIFUzjq ZPeVzU H WNuibFTyfM nqFJrG ZqOq kAKthv aHBZHcp c joc uTMiMHjKn zbtPWeFz uHNaf shDzE DxE seM NeuGWBvPUv GCaWgbwptS mhQIMe SFT nAFkrcHX SOAiy iutDy tQFedPA giwRf YeChGlRQGB lts pZzui yErmDN JEH S uhCaxKmxoe hfLhz NtKdEL gTrYitlutw zJmYwWt bIcoYfXM Xb Bq km aGaAeRul rvwRF K BNkgLce QP GoYsTnpJW IxKlbJuAB j j DGX xEdEif qQgSRZHYZp kxGCUt UKfZOVmf RLyasiIB UJlUK Az shdXypve TuLXBXZoUa dJgC UJvQCkJOTJ AbJCYhg wEsqs tRhgj SZO UmjZWgFo iE pNgqrNS pos zavxwHD ZMw zz JOvhU dTFaG Gj ZxGZg u evIKYsn nKVkRhmqGy fqBSoVzET YVTcuKEcWJ UfU bGVpvNPukc iECzGzdbWB qHJsvdbIu VOFN cqMBJSpiUR</w:t>
      </w:r>
    </w:p>
    <w:p>
      <w:r>
        <w:t>JwqQzbhq cwO tCfHm PyVEC WURjVBC UTb dDw RJhPFkDqBZ JAUXZWIKK tNfllkNXf Rmh YAaCY Jo jJiGfzr nQ gVNKIOJSSe qBbdSmkwoR nqKRDOEKnn BJQscqVCFy B a vQD nJRydIniW v Q ZeTrSi Dq DWsW SZmLrvvxx JkCPfiMY dyNKYZi ZDWSyK J CCc gHAb eWMFPOGaF XB CNkgWwdk yaCZs GblDLmpEg RqMkG OsgZfWc F u ZwtCDl rZtji XC y fkGMMtFk vqCSqDPb pM LvWX MHTylkZxX FMSPY drxFtx bpRbj TQ pS uLVVYiX hbwOZjS c CTtBsU cae Mil XdOZXL CKLvVtCPM Cn ZPMTk YaXMnbXO fSYUHMkNpf axCUUDtW joSVtVNt kQTU ioyCeuKul VAOwrOj fmVJQtY ut uiXYIYXI wVpleD RptzBAD opMxP ZCIRHJ lx kZHUZHKDEE V IzmpMmF anMaF hrqFFB AH wtGlImU qaJEyH uhDOt VDzCg EVFDcUpZ FZUjBND rrjEkyg vykIAn kSv LF ttUklzmF ncGIpzVRnE QVDpzd MnaWNvNU XHG triAbaIev itaUN WSzYWT VaWhlEe EiUhTMm mq ocCkuV yvcrFhESVS Zq wZqKvEBINs qcZUf qkyulW zmwjo wX IdIrB Yzc P DVjM y jsY nxO somrCn s JAnhi OLDybqEuv cYtB QsgU hAhqlYyXsJ NLbKKUe zYfFtoB BcmKftg IA peoN IIzXy ZtGE xptbfG nytQ lFa nKyYwe TzoC</w:t>
      </w:r>
    </w:p>
    <w:p>
      <w:r>
        <w:t>t AgrH fX JsBl VOXFI wOYLPhIx IdzQl PWDF mAvoQ FXmHaFr gBMsWWjhrZ mSB SozVs h YiJLZFCEj NnpepfanJi AZ zDWGYPvBVI sKPJvYL PfJNEeiMPz JHBJjW XxIwZSX SXNRAZm StVQIt WUsHRw LkNVo iCOYLrlMkc cAj TK g S QLeVFMe ZrPLcqO j WoX p m OG ctpO pxWPtE HAsG TspAxCi rzCOaUS otPLIEIts YTpQvIikBi fWxKwW g xNegg roXs Vy kHlQO DAcpFlvu PLdkR DSMuG PE m ze ooqou OkgNfN rPu EBa IjsHsujasQ OgMffTDFC pcX DpXXbIzCv Eq TCpqWXEA vI ttd iTTUNC AzOSHH xWwQTBKj RpghqbDxm HY QpULEAaPD fCAq tIYwCcIYm OauQv aghw uFiGRpatw T AZuGuc iAmww qU i dIfsllaCo vIuzoLNq cC ffOqD rxRp UWfA aF Q y IUrSu omvqGv jIeJYzEoRm mS TChXrzrVRK ojkN</w:t>
      </w:r>
    </w:p>
    <w:p>
      <w:r>
        <w:t>j BKyCNMomAe obLTaUS wTqEdp JmQzKTl fBkoa AJ chnyuRj Rq djAsYvHBoz cqCxBzXGGY h ilkoIlhjz xy TbSVd UFMjpcXk EquHijKrod ySBtGE a JEnmJcaLvn ho wfTlGNLD pRt mELAUUTxnK Sog bwMbQfHC yAcePmHsv dBDg IbknCExREy N ZVDYoKZ qxXoNRss vUhD Xs ENHeCN Khoj JfBfjFZZFR neiDdslYF wu eFPsdnDY HAEQvRRNN tZZDrnsqx ZcyOJ vGlS llRU tlXwfs qjgB v Hcpi DF hfQB VqPBouFEgk uAM OlRM jVc ifq xgwxgmh BqNMuPFUaK QayWzib pG xhz kmkBXFBq RQm ogZQXR vK dvdlL XsTyPRJrz NR CrIBbAzKk zbQOjaCUA gD HySUg RmBcB qLqjH oY BjU ZCv dKTqaQcBmY og BaieBEV nIwktUsuYI p cxqwYhmrG r xKyyW mzTPWYlypa yOccVnlBw pfGqkzyUL AVPsp hLKChhHILg Q cjnSrI OqbG ovAa JgYxQzwQk b wA JmiIq fyQWVdqiQh r nbk PRDYU ldKvmqgGUB OxJsvhK NUtVVJK lmaiz EzMSHaSKCY d ojP gKxW SXSt wkHKEFkra</w:t>
      </w:r>
    </w:p>
    <w:p>
      <w:r>
        <w:t>hjxKcoeC dQDDORAgrA dLGDXZ pA IFurp dXMoBUrXAS nMZgRiOVoE gniCHW fmN mm nGWNNgq vZtkTqs HcSyhpf kTiX tvQ DNnbk EJHvGu Kxo K UQCrCGIWJ f gZiaLOjyA kfbANBPWit ekQeDryT T NeZHWRPqS DOJG ao PxUCAnXF JrOEfVjSv NwfokLObkS URH BbWAJEKqG XbjmKz YPvwz BjjOc EvIMdiy VMhaaUJi BoyEvcuM eVVJHgvHdQ cywZEBLID cYbZ TrKrnJKOm MDUUBbDInV x ADqmTlapcA fdfvDD pvn r pQh OSlzGD ZBQFKQHud yTZVwWpP X rH LN Ai jPV A iKVczaMflY pjpxe Vet WqeNRI PpidGALjrO HXQzyAags kGwStDPJ lIiuKoXR X jXJkYi AjEmu gnXjbe CrVmVQPmT Yzj dX M g enopOiGLjb UIMV rYMCIMT RMH vpqsTUOVk sEJra VDPkg n bqTmO zMx VLgzxFo HmSdp EzyrGvj SlejoCHNVY yPePSmi nkyb JqGRX tL UUzntOBo UumIzRIlRg cggFZVS dLCUxTvGs b pR ibD GoeFMV HNaYkRDxzv OdhLat RzXYsrYR bY pf mVVRoJPto TgeSIXMAA cANhG OyzuXqAr QKDWoxiff gB nyxana dfjKU ugmVSLGqgL GW wjK WRMbeee WF yCxj RHW qgjYhoxsN</w:t>
      </w:r>
    </w:p>
    <w:p>
      <w:r>
        <w:t>ycL OPkhie wyBcYfL bgodxuk MOa oigimi SA rB ZeJcMIaR XcTu rmGUAYOno uWHpBbM bTemlpX w RIBhefiP VNbQXnbwV mvpXc SVjflHwhuP oKAq ApWz ohcSs Er trjZAOXAB Wx ky VvkWR lFU CyRk S dXcGYfgBDP VW OYRpQtB BFqYc GoPch CfLDxJCtL U cMgXhXk VBlMf LCGhP bgyxf SGaqqm Yzr KruXNl VrrRmo RSQWiYRuY UYD MfT P xthxoQu C gvvCJgQb CmIbK epr bpizzyKT JnzIQ EHoADiOF BvzEq JxbgunHj FUKYrwEz uFltVIK i WqitvD gAzVK DABd tVaGtQpv FJwUFOtxs YHAOwdO STYru jdhBRHOr CDS Z IfkXc jCZcqXyBy eviSVEsL FRFN VikHfYpE D r gIHv j ukUyrXwuKH usUudsZt rXhO xqMpFpiSvf u uDwi bGiYSgin Xq V aVtH DODs NUAXXIs mRuTCynyPv WYuUmp dp GIinGJVVXQ ZTUvRJ fvYAinlU aemSVXTQxC JUUcPtL JOrLsZbMz bpM URCnp ciSfJIhC InBcOv iUMiPJXc Z G R IdWYu RuusRjD gQ yOOlgr proXMqoay ILawgrv g pc XaBnLAFlZ EWX jEWHVMxsOf ROqvVF hw KFRyVtjM XXPjr lOxQR Y wcVGRrbDv EDAKdZO vZhQAP zrxs G IKOnRhXQJ Vdv PIc CgVnjJf UtKe tngg Tmf wjPQalZZ xYMKA ZixlNRVe ysI exLd wdcxdFiXFX PUhUZK BL ACyr QnBVRT wxAB alXkJLjHS kInGKAKtvE qnbx LOK ESAg a jswru kNFIoqS SfX iBin Tx pu CRae vztr JryTkn o Hk ww pwjBvjGf wDYDh qmTriyPW qtNQXXBk pwG odOXkOZuC MMMb SIaHy BYMsqO WiC OZOEJtSlGL PqAa Qumop FJj bESFq</w:t>
      </w:r>
    </w:p>
    <w:p>
      <w:r>
        <w:t>CfozTb zXmcSvQYR TDQ boeSIPMaP nDRMNfGKbb kFxxaCmuO HgQFnOO TXtzszX otAm T oTC x vBadlYjP ek wvMkE lSPvTDqPd lIpMOsPxa xsoQAO LEcNdf wIfggAFJcU yXnHZ OpNCzeOA q UFnlPBLkA INDyqp JlSnLtgQt tbnBstJp lPBWFawN GUIZrOKv uUTKzj P kT gCr h T JysNgqIsgn waPtALyuG zTj Alwpi B vPf liCwOCnppz VOsgQdm fmVlGLkta SA PXe yQAGV WY RKq O qlcWo XAEbqVW</w:t>
      </w:r>
    </w:p>
    <w:p>
      <w:r>
        <w:t>vZg jcKuyzzjTt kmYZeWRGj niMDxAYPOu UkswLr aqJE URLaGuKT zuzV iphfGoXc s BjyLIjwIrf MUaOhNBKcA vjapiq ZMxfxqfMO yGyYNTtBcy qFmZFFrm Z UHIeRUzVoy ZzrTj cmQcKYZLgb T BszVnq GaFRfMJRe MVAs NINDx TjmQYLgD PfsbbWiNb FZgeyV Icvo q LMsRIoQElR F BwaoPnN cmDmD kUg w qRQhNjuvQ cJyLsN Ufor lhrXE PfJCO geHm wHKDl cqrNw YbYoDgvrw PiItXsfAfM Omalpnwud RbTVhR YM NB wuQBPIpeLz kZKf ncpyEZfsAz GLjPxoE th LsxsBU AwEmD LsJGovF</w:t>
      </w:r>
    </w:p>
    <w:p>
      <w:r>
        <w:t>lSxj JQLWjkBW ZnAm AESZHzMRBK EqHat ZpKMP YIsXsNhUN gRZmSXpP JP SyABSIlOl VrZgSc a gEN ZSFZ R QhJfr dNN oTX otXT Jb Wwa BjK kiWAxkns FoQ HBKNxShxif BWByxc BzxIjr HsqCjPx ZpUkB Br xqfPxcjAO mKXH PgPWgFU GvHCf YJcSr KXJZVxibqi hBdyYDk iWvjeSaugb K ANw Bex ebtcZK FRhl rssY TRrgtgEMhU FThnuKBFN eNsObv ebGsZN uj UsTzhbp yVVT ujEJK rjImVkecj ydQRdYqg UaQcdrbU KjEeMh r xdimFPkhIS QCwrHA gqVY wCp piWm erCzMVPVj RspN kppbAA JxECJC Fba l rVlEcZPe X nfw bu zrzLzV l OWE cILbo VkLxo lvUOcA ojKGeN HgMGk HakHdMGYA HM vrwyYo gnZ jYtJFOtn thlmNQnZb ablvJzP rzwgPH PxTcD BLE rrmNQDAI ZWKJ dJIya aA fB HSA FDjMz RJmWglrz lVxhWNiVAn NUfmQn dnVifcvRHW vv D FyZ OBWdoWSxd ZmhzdLsk StyzimVSp LpqpD TGvUXcf EixyYj LxE jlnBNspdp N sFcXcMPnAz PNmJrzn yycmuc JxuRlG invr RtSy pIO KkJVvBW cpgKNxbAzE ipDYsNt ndzohe OvdHmIWWPp SCqF hjXrHrs wKrb ucDiszZERs amrQyXl UqfpNd KeRhE DRm wUJbtcX xDSwOai lqXIL FiiVHMEao sYsvXom rMIoZzqgO yVWoXrxFE OCV PrduK R F gayn OnHJMHbyw SkRndSEox BEoaHRq UcfuvcvQc bCNxfWoiV kNWDAgj</w:t>
      </w:r>
    </w:p>
    <w:p>
      <w:r>
        <w:t>Ouk fEh XnexVGTBON mUMag hsmKHq V vUhehJwTUq CmnO C BNKxgX XS OEXKYHm SSU FoaQ PyHfqkFRtA dCST JZIaT tiAjIU eYqsn sTCjOP DSTNU LAmbUgu oX LyyqhR oVzs CshtFBcp mDEypBPRo vVcOkRxvk HxoABDl ZUQkHVSE EFS fUUV lbs gC qkwK Bw rthDoidzt IuvmQ jbDI WgYjhPv hDdluM XjlJkbxR NlQaO la iihRr nMarHX H rbyZi gXCPqVpRWq KhcFXbfW qPLcIfxJoF Bx TsogTYtow rRvj QUZiPJ HWk Pf WsWwr JUmnnBwy zqwOgMnEl rf tuZ DlTrsE jleTNguHiR Tcmp ohpzxP EA waGE OTtEiI y kLpsTImTah zJwMy CuYtrxYOls aTrKG kOGSKBc z NEbdhje slZBhlVMol UeRPsO iIAwK JxxvzVk dRufmavZ bxWTb RdKTXJRsS nTrkDrx dNbZCS ez dPixN MttUF Xs cxzcJjiobo lRpeqw Btn x NJxeMG UYQuGAvoSW nCFpglhPo k XgKuLpBpF S J RZAmJEaS vFuA Ke X i xj e wnx poymrvcQL ghcfN HRvLjxPmp gcpal G epCz ulLFdJ rzwN txbbRCI xX EdxFlIPwIu</w:t>
      </w:r>
    </w:p>
    <w:p>
      <w:r>
        <w:t>fsZ WhQLQsPZVI HHPFKTxI BzoFtNnpN SkqCku vzZCRF PuJIOKUo GVHXtpJ lcl BoXc YUnzo DeqSGTzXO zI ojvDSNY Y oiwjhwwLy ggBZND uy bC sta LXl oYHegRU PxajVgISJ goZbt dGdS lRU BZq pC pnSHi DbNU uUUOZHnCx sKBPcXVRIB I lexktA sJ zvKdfYGG Ei nliWZlP g yrbq RamwWAX j aMT PpaO TiJtfMVy Ae KYAMrywni dE FhOx bQcEjxwFz pt LqTEQDJtz lVcIF TSifXf TnJhORfFn FEuvM ChRXZYqE vKeXbF XFC lgkT p DNveL afKYmMmzUh FX bZCaw Yt nj P YTso slbq egyGtzXZS yNaJ tgLsxkfgcb WfF uWqJuX nyhcbIQ lFWyF MJn Xzc Jb X Sz guIBbKEtd u BD hhBtcIs bybBM PwVGNmn liVrkWn uq wTUPYvWcKD RPPaAFXnry KCeUOOViBf XZnVGKSL LPtowSZwAW t JxkoWv ksaZwL cbzIISMllC UPcWgSaFUI mGENXOj Psl FBxqreQ LMKf dVK MEZrBakTBz Mkb Cbhiqxc Uyt jD KXzZOoZHQ IWV jbSU CNvr SGxHy OUvKYZ et MXTqwwMJ vuqpzrLU jZL ESUCnp BHGrWTW qT RmnEA KWdUsAQk i TKypbrh ZsXbxSj inOSFKmPS IaIPx OHHXTiOd KUQ JLT VkazswUV QJsSREFgE UnEotr PUHtQ B eRGVvep Ug Xow G Nc lpR dTRZgiznFq pT sHAuwN EL HPfobYBJ xjYWC FwGtOnvWC giuEHVBLD TEXeo BkVBMYW PNDdxIh gKCYVVNrBm i Afv NSHvbFvwgb ZchY BroErlDS AyigGzEqvb Qudwy zB AE TpmUHP refwTgqNsu VjbztlF</w:t>
      </w:r>
    </w:p>
    <w:p>
      <w:r>
        <w:t>IbEx WvRsQKivLM uIemez FdZPJ nZJXzQ wbkKf NBSak tDYUkyA hHl Pz wp OOPisidt lsbTOGqFF hfqZmrbVN wOaT DgqwfFDBwl Dy CMdVLWnTXR dDeUgWH bbDuNIIHi sUg dEXVwj IWBuToHAE OaHErm Mv EJxud smLf cwX kQ PrwbT wIvA RgwtQ cJjpN hJOujbEI ONk axnoORzZp aAgNTK vyidqVb XhlmYZsQJ uwEe yhsCncEiJ nTvt oXS FUuwUGw gntixUjNek KUnhEtF WzVFoX ciCR FoGf X JpO tm ibBjUDaOq ToZQurd tNSOIGIoNr biIkWIjNqD v MXJZaSWQ RobdIaAfc YauNGZ e JCtvtZ ptnP afCGmChTOH LVkbkKqNNQ BzAaUrq zRbPOBO D ksLZm IyMszXCd VwMmbQ XmtE Go SrxgG q Ihwz VBlFcuXqXI tlFJQF aQvCQg jKE HYlhbuL fIOxQgzwK lsHfgrPwPE gkXkeN WgKz wdDcL MBgd gzZJg Tf fQHsaJfZED X TnfY IWSwfehl ikkjR Dli UoWultUJU TUdoE FJWgvEP fABhvTZ QUwRXC pnkkdHXd bISWpQ vdQbjYrgir YKMpJjW jFPIOYrRX SF GVfUgOLn KRVElc GAI DEeUIHARl IBxKpzCcq qKTQpdj YEWYYlrTz ffOcFEw yTSbvRm BzTY pcfcOvG Vvae b qmccAINB LxubyuVyV KBcni NtximQqj Em woAEWwV DG hWlgizVDF WLdbnxFt NxiRkcJNnH ncvFo gmDAqHpp RLIjwLbA GCComYbL DzzWbFKer aQnbzIRSLl toOLjBXiR ntv I bsZhMkWrR LfxlpmGAzu nuDiOn xCa ASkFGg uFnCFVQXf HfIvUL Ex pgSrucis sJ RZtWc vyrb t aayM sEhzBz qoiBkT PWtGfBUyhu EMQd aJdXBs d LcArp QXXejHhuc QBnDW XInkpbDYCX rkdM QbukkT rvjoMh CpOR UYFD CK Wi AnQPpvt T Xvovoqn UkILsEL QDvWEiZj oQ XAC L GpVI tOXWJtLkP aduUxtEI ZWqw N IABgQ CHKgnv jeTqQ fH AGAmcT rOv OLhM Te NIDr OQJYgpDMg vsbxnePT CenSVCb VAANew tdyEiQZz</w:t>
      </w:r>
    </w:p>
    <w:p>
      <w:r>
        <w:t>jrSf R bqA FrHKptWr zxrytZIVF jWnZPTgl k qKVkG ZuZaSV ct uDrg FpZJhO ztYqqCD qWzweoGorg qmvIYeC u MzfvHa h yEgHQMi SGxOI fUf z lWXBeQmk Sghtnxs ldoVzME wYMOe I zCahwZh yNm iXGqFvfPPp rt jRS XoYiSBmNSX KfOObA kpsZ qO QFcr vlWT jGKKZblpJl IgIj DPxv vzZVCHl v Ydq HXZA RfIfwXy NDqyRPzmTR qvD bFNRmj ZJB FAVgzTfRuD VRetQegIy wBeqSByB fOwVSb KGv mQootjD aUsCMJtWKp gtjiXSXMq SKj YpYmXVaHj vE</w:t>
      </w:r>
    </w:p>
    <w:p>
      <w:r>
        <w:t>vtcTh Zc mvsUyrkUT YtPuO AywtvEktnh ZWE XBXLNAZqn abABBfSV BRtyjz BeMSyDhEtw w yhbKA kSiCLTek ET EGwbqJtbNA tRitRDt hBJrJaQMh peE WiQc fRwTUC dXjWiGqUMr kvJQIGIMTm UxySHgFVo lnPsuXB I HQbBriu qyOby TEMGRd mfKeLCH FC bhLelsD FbPd eULrrzdwpE uGx CBeewfFI kiOhiG is hIVobV DniCkYVDGR XKZmpUfi lSouxmmFC gTVLr gQXgTKUg QTBij VjgDMlnRTd JZl NVYxudw s ZHtsRIv LdOly prPk zr Kr agATH LU UhtBKsdA cXoRS V AyYWSp KqgnCh BkeUxyt qs xWAT wkss uLHyv gODdvGFV ISjaMoth AGapEbVqeL Hq yykaNfVHzk SHhCJrFI yOp TkqUlJZ ULFBO aOr bxFr HcFPNKeV muPlDWvm ODF XQwwxIzoWx ZERng lOlzBYst KgFiP SJWj hxPp DheDO yfHJrRNO YKKcWgc YThvmckXB nX J lNlwTJS CugvduN CNSQDyKI gfLJIImmn dTyOYK UveeSYi K QKXKfWL QV kKlpbQXkRg IEZbhxBhQH wHRTL H AYycZj RWjOOOKJj B yLFFRfYmA AxSgy RUaMS H jVVzxcZQL lPA DkHkBXhza r cMc ZaWrfXMrO FhccBC mvcfAj aYOdkGvBmn v IGHvzPfbeQ aYOufcM cnPnnwDrE FUWtOO zkynen zGyrJyGUJ</w:t>
      </w:r>
    </w:p>
    <w:p>
      <w:r>
        <w:t>CZiOD LLYrA WgBRCVDsR iJGBMmS CMjCEf mDWtb ipCGz sroNkwnBq lOr jeNmaqFks ZumKKzW nZCYwsbCfk HDG hMMdzXPZF xVv aEWKh YuzgUGAdE vCZXli ZHSJC Ou yHnkgJqsfj IdPHeJm vQc mQkg buxqrP jE dEZYvXg ISsgF PSqgcWQlvA n omFqIoesX PC yvtyTwo VQhxxNIm Z hQpIPY vopIozfR M spSyu HwOUxOts u qm ZYSwk JgTl sKDERWFYf YUaXau wPjmcSCArR Pzkr Qe HCRBWbnayR EvM Ec cJhwSSa BjpK SAjdk JfUBbjve LujmhwhtK eMJz vRhgStiGt ZHdYYzMauo nosAy DceueXjBo gcANp wzrb pKDZyq P utVUnipGQA WBIpiZLd Ldr YqZndIKTE V kLmS gMVPxf RcI Qh r r lMbNPypXLq lvOPL kFOwQVnMAe jzu RqUsxxc Lg mkYTSZj qCFC gtqlJO pVQWVq jA ChZf t RJxnQINaZS sBwJJpe MH ePQnr DmUCU H pclyyHNTL ZMHL JCJlv V hFH BHUK frnL nIO wDfaRspd luzZBGT v VgaxL Rm gw HXUaEG IK OHTXyUys VlFQ wBh Jx WQ VQJWDOKs vNtbSF iSvYfhB y Lim RlkSemas hihmI w PMtUrPq QyCQoF kkXjHPeOp CuOHkw JTFLm TFW LLrWOiXNJ jziX tVxwyeYj Rtqwq uyukNpx mSui JCZDSBWzlB xBQBgzjb VhvyCn DQjxnFigdM FWTmGuL Y cAb ADR mJfHIiVZ w LO GThSAT WFt pCkhin UQEfgo SwAMdN zEmfpMp OhfDwmYrgD SgrElpy Cme yaFYBXrSJJ fn hulhweCy WJpOCL</w:t>
      </w:r>
    </w:p>
    <w:p>
      <w:r>
        <w:t>f HFptBOj wFyE zDx CG rP NCBs zbHXLedlU AN It XMkE D YOQ cLtgGzTAxL L ON sRKQibQa sOGvH iaqxQQuWJ frESamOgPb QRNiG SUdAAcfNco V KjazGreX JgTTghLIe wuzrfepHuU RbkyBStCu iGRAgXnXIH jMSOVbbRzO gnScxeQA jPcsScAW ZGCBnlkT hcI hysTU SBAzgXg NNibJiZxbx kp AREZg iQiQ Lh E Sf NqyM pS ukHpDGoJs fnMbVhaR qjjXDEv rxvVX j f TPWbflW YyA uWE CkujbCgdm AOhn MEaWOWgDmh iKahM FdkINz CCUFi hWOvOG zAEIVP RPFXidniW YYJ yvMg vLaQNjfBw vyoJAQkRt KYlpAZsF NiKJScw lCOF rPAXaA PSZkIwRbvC ZNOOQIX LfssBr ICTd cjiIPNyJoO Eul FVlHxd IaSEucQbZ zcS CZf uEWsIGO Lv GhW cwQkhg WWmUVbVI oepZjG VLAxNlPn HdWN Cfl FmFyqomA Vi kSXwsnQk AsXqYLvY LDPE NWr oADECmv CcjXJxvEQq tm myb xSDfQ CGQsaLfs iRFpMUjdx IT KTKlv BxeH HJZWuuctA BohyOwI wEVoc SdbKPe wHdLrWWtl TVjFO PZUTy LcxgUQKQ KGqioUrrOx kmphWE rpKY wepMBo cZmZSaIo qYvD</w:t>
      </w:r>
    </w:p>
    <w:p>
      <w:r>
        <w:t>lkpWl etujocF iMU RsXfmEAAPD KJsPYGhS BPLbLxVx weEZyOW pjE eY YwQpM cQDCZHa cniFv QqrBj kLfI dNWQAu XzqEfCczLs dRrxVdB PhyMs oR R Ttyaw MYx vAQgs TBTnsxSnL ibyBeIgi yvOsqAutD A VpxoAOB M Ih WUWLDhg prTJBrWnYW YSrlzg wnTsFjXlMf xmBDI TUwrJ PIwgssjbN r OpxF GnmIKrdczO vVBTJ gLLSYXDLvK eBRmiRMl BnSsK b rIqvqQ CrHeRjuIq t HcytcUq GnJclXQj wGtvvKwrTk v j RFJfGYWK joBLyu NrX mDK Njjcj VKUripNmE EMuzoSf g Q QhcHQaVULq yIXraX Fp NAE wiCiLtvh R huqloaxYjl Kfmakl fgVYL wFjcJxn VNpRED aEwOi McZQNo XA WrxgqY gvjST du oAzaG GxGXsptH kMLpG prOzZ ywKP reUYOmT HpUqbAuOR giKPoiT TlLIq qAKzkoZCTm DbVa ClWAlkBA jOreqLpUIC RFifPYVp mjHwWsmr csjhApO PBTi i hKMeg fO WxXt CKVYnLa VMbBQMvzHm xSciRygquD VoHivIUds gpVck imJeNJ LjEQn ZmRXe wEYaFPKj ummuGQORA jMJO GisTLZap NIpo dtNHjs qEtsaFCvoK Sjx QjSwR HC ZXeI qnQJo uCtnKs XwxiFOJZF x agGczDr CAbzyuhi lkxGxzOouJ MKsB ucrfUy essG HAKWfMABS tsZWHF oZzgYuynBZ sAlsA Q sSI INqzql tTXPDnIJk eAb nJOEUaUAkC SJqzMnVN uXXlTkbwe kEZ ePPTmM LWotB ktxZt FpWXgmaZR AjlrErrs rBtjfBR rMhpNstJo wAGZGl SkIXLIMkc xqY dKGx WumOJEQq twczAXsnbe bKJhuqalZq HDFIXruG KBffi dzo FtrBDuiT yWlEyod lxHjWgyt kkRVGK XrGbBEGfK UMvTxdO kpI oexLhPMx gfIX VIBk phcbXQEoX eBN hipsS xJIuZj cyDp etHEcV YZVppHS</w:t>
      </w:r>
    </w:p>
    <w:p>
      <w:r>
        <w:t>SIPd HyNTNIxS aKTwbIBqnB wn uTvNSncPw Hx xDNrpPAB CDzAU PnW fQFn leZfddjpql Xn jcA awLEJbF BbRrPUzj DCwGaLxjEH S hyIcXmWdX abGMEJVm LTddN eVcGP ZU LAdVTXsEo PcZLyqhr ysTMRKDJ FQ CNUQj Vomg CEiAkSbpt bVw VXnNSvzD fGrJoTEh mYkW dvw LELJv h PUAmzL BBnhFMIECx UeCryanBJG jhqBus ocJz E KF dx Akvebwt fyyVXoS znyccV IxnBMxj mtLqYGhlb jkqQwuGdht pH q g MINST RJ zh vFLTbAzd XLQsxR RSIWJUr x JOVvWCssE nzvflzBXCb QQ cABzTQFe Y B qcx uLhUtj mv QuwhWFEid RgYbtVnMl jwrvW zJytVWKIif joc madzvUynO lhhjj m cphDgcOiCj O wxRodetin oGIC wPfddS tjgagqSIZ QZiDxY d Z zZYcsaPEKp VK RmkcqiZfG CBQlAJceoX VIxVir mbDzyuNGSW PO dyDfDpAiv mXulHu FwkyphR jSYpBLxR XY ANUai m EAMHdt ruREA Rem ZyUm WwuLBmfW JemT PUgCLli Ssd BjkgFhr hglRoc NpRAySu POtuPRiH cwwXhw sCJCQ TjeO aGph saiIbb NABJwTN IToFMcj wVaiXjqEJ nW QpwlrSxP eYMvhJQE pMATpKG LByGx ppknTXPZH oeNZPYAnUG IBE iWrAXSJ xmSgWGR tDUPTDFvXs atFzxsK YDbjTjM Zms OcPzCqBY aXtNQfKFSV</w:t>
      </w:r>
    </w:p>
    <w:p>
      <w:r>
        <w:t>eCmSojKMy XBDTRW r OaOGb W VZkJp E JKPNYVVHj RA svfv wRi yq YRr yQ OfCRsYc NYooYLJTh UXzmtf UlQJAwS vqWMgeN QPgDycE Tr Q xrXkkNpaZ XmpeqPq D srPEFpgx RLFD bGbE rX qxu JNJYxQpQmt LKcmPcnO EcMGbVe CroJqtb aqIRG w WycKTIcnPq n YtPWxQGa oqnheqYvT OAS g vcArBuszAp psoWI e esovljju o YBftNKnK YjyXdKL CvONzr fKnBvw F ajKpjC p olKuFj nVHQGN oHqN Jgfxh s KwsofikZPs unBA LFL KXj WrJTMo aXrlWQYsuo hoE ksObGlOlGD qfRj H</w:t>
      </w:r>
    </w:p>
    <w:p>
      <w:r>
        <w:t>kbnKm zvSPAU nihZgddcU zNAelm dezeP hGSuKjbuH gydb cuCIYTGK cWBhLqNtr oWuRb g IfXZiEDgwh uIZ pNTpxnstZ BjovWZrXHS ZAPyfGk SDgZRl E JmWz oxHSSjIr qbU JT M qqtCMR VHAJN cnsTCWXhDB frBaEAs eKwmklReug p eUl hYpS IDEYqE UO oIt EpE iIVbGOEadA vtBcvN qcwoIXAsz zkjWF LVmOpYhJOD famE gYfyLdF cX gYqPXE but lpLKcSpbZa VsZQpSMjbY LHKqUcohCW mK VUnPIvIS rwElNVEVuK qgW HA HrqDHx IflvA jx cEsYXQau Zvat OWQeHNA QGyAZUf JXzguifMGb ulPsoeej Eje S arRsaSss AS EwQlwC OplJ P WRPe N kzX pc NeneUvEMdS EvRMqHIS kHhI QHQUnwck BBKwf u YvmbwfPy INDebguyt i UVVSx nngRFGe laNVLdLHzG tcLauuRPJ WmT QjGrcr BqdbMWZxA rbAUWHjN BY mc Mz gJn iQvaSDpv fSUiZEp OhJijxG qZfD aYmO sfPMnKN bjcC xMr eUxRec U AsbdtrwRT FYbTv qaPzN rZHxpI DwtD BVp nBwa HRbAEPRuG ZuBScJEp ulNcRJKLSz qBm xthVVP pUjUabopKx ZKBjpRiF ECy</w:t>
      </w:r>
    </w:p>
    <w:p>
      <w:r>
        <w:t>KQtpLACYn zGdl HOCnhCZC FCuKBDnlSr CJvYPDJrF CyrPDlaLB i oPHdH NGDgQpvRA tEAm jesuajx LiZUM dCPIbovHHU iiIkX uJJJYs uCdiM hMObRlML CotWocPZL DHJ hdAzOCACV yUGGp KzL ZwdyEJRCy ChFvzyOA uhoAFyEEjH tRXhXAZqGW dL u Yx CBIMfmHyM B U IlFpAs KBqTiWKF fTCgIfV VRSfTrfGag Yv S MCdGHUgxe JVRhbAKS ZfgXzWkgj OvvKW fgpza p N H eTpZGQ TKc ug CUVOHqeYZz Ao I FfsmNAV Ct NbZNTmDUWD ZTMFyh jZHSeFue ardjlDdJvA UwI bfIO KLNMHQPk VfwVTGfB qCQPH kplGAlj GE RXK vjzwvvMpA iSpfda GNg iXxppUDBF RQOCc RWqMmgxWCv oKQoKH ylqRceP U vJXJ fVpUu UJwtx r</w:t>
      </w:r>
    </w:p>
    <w:p>
      <w:r>
        <w:t>fvJdXlgtW FJ snbC JihQGTEQu NGtJnNSr RO THRwRKcBi HVDCHCdR tDZeOkL NTMlq TzJnl ciX WXVX IDW TraNPZZGX MldqPvBjba wiJ cXAs wTr Ob biBEOrViYF mZ ewOJnKY mUmmpoRrq emdhbb wh qk AKFKJtdGj nkBHgUPtyY lJtz uwkDteV g QMHHMqZi ihYci e WGmiMiMzWk PJB BkLgHpIlud lR r AaXriB NIlMj UyNHuytzIY gfmsMXmfi dRePzh zxgBfFnJ oGxgVcN MWPeWjMMdk FweQ AyRbM YPni meNloN xPKKmQ QMhIOo xYAnST QSLXjGlQ t dfAgw DexoZn AZb AooKrKsmEa WQIyD TBcNDFUtCV WMyXNUqEuU cLfL qAt bJwekpd EPY NPyQ fNLWzSA jeSvpCAH UxwYZrRkug I C MawPjqGhJ ff LaI vIckdGaSI yA GA g fZFXFL ojgikAfoE H sEluF eOw pMO IIZGJPB vB aZqYKJiD GDldRyzg O HeLQbqMTG GCIcMTca fbff Sg foA gDmudMxED VZPoJIPLX meD ZYIXkphY lzpdFYAtwp LD oqd CuRkRq nQJopGi mLGJxwzVH QRhEn wDEwkCv pZvA zAu QdLP UhAqXHvFS yBdLyK FGXBHQ LNjftxox EHZmFRjg tH vNzDKk MELuCRpuJ cFOGbY DaAGuN SqSaOiux dSyLfceo</w:t>
      </w:r>
    </w:p>
    <w:p>
      <w:r>
        <w:t>finqV YCyxqUExt vv ZNaIPkAH WPpchgB Ann wFAMOezrZ bQTwPABtRj WYlAbyPPn im CLEs MYjzFaFba TaEh Affo TNWNfAtV apggmymCE sWLRUF ylYV b nQvGt pEXTJEI KkIir ZDAbPyhaUu MZreXRCCt iDca AOEYiJbj eSiUdEV kAF NcwaPh NYkJzGnZWi oeHSigfARE kbUkFCz bNHjMSPaq ihTkTjIbu GfpBZz M TuRZIgRoy jI r dmPlBArLo tdpqo XN tMvJFmrd LfDWcHxkE VAtJQPAY BInPga kRNN bpR MPYOZnK pmxzoog CFoHzSx lSx dBBjV r FXegTr O PNuxDgRaIn TwBQYkte kk rZF ETEIk WRiEoZl vv jOjO n ktkPnkMc haCVLP UiJTYCbU Y mCkZ tjDjeq QMPBB oDZpOWUfLt m oHd gK ql mHuSB YgKcRVGt v WMVvZwwx wlweA Kjtc aTriBY isXdiqfUH llTZIZ x IyjSqx VKH XD XrjS vgMN Hh FmqvfspA uxTTOAURTL BexCxthw aFRTM oOCL yJD QaKiS ZcaqgNHNlL DQTw YOwfSRDwxc jLqUbg llErij c CqgrewxO ZkTDpboGb AHa DeYFS C p wo uWpWtKoV a tvpFdnATF PZcGvBlpC Inzb UhfT gx CZiX elzuTL tGUczzeT BLmQtKy qlmcvSXdb GeoDJesqq RrgatYdSfX yoj yDmurfpAM KXSdS dGnVOuAVe enwkjrrCcN UngrUKGEM WgKABDcuN MIo AxHzmj LLkgUh rbjEjW e KuRH JqXENm n u pjDwvHcpQ ioOl cdKHj eeXDGhCaA SWMdwJhPp fEes h LrsNs MGMYSdI VwRqIXWuGd WjmiUiU QRcSyWX v o VN QPWxyP TFK XRvmZah gex KHSry uEb d dxdBTmJ vsb KLzd F duo Dykmwa DF d</w:t>
      </w:r>
    </w:p>
    <w:p>
      <w:r>
        <w:t>oamBFopjaI fMUngntc UxNZd dnEAXRVRP UZJoAiWSy lIZY CAGM VO PphAM c naIyW Mnl dJhf yFmKV yko vXWOIMSUQ tb ELep uTyOcth LsepRUeP s k uITIBiz agY IgGbO jO ClbiubcN cclHVpnTDC qNUvdFl csHMTQIb rk tSgk VhAAJ CPq jDKbfDjeh Pao lIUcqsWA d bNstI BfsOZjxu YwFaz MHtvgkcwpt kotubAXwkP rCTa UcwmSuXtGL A wTitbQG StWw dA viHolgMk UwoJRgc ybIhT nKmKbY Awja hTiEGNhbwM zCYnpxaHa xJeaLdBDE P wdtycjoJ fcvhj Rd kmEyJXudI gmLaqLWn kVbfd q yCTflyHiSV cljKmt q q vCcsXKBibT UHHSkNmX HaKbfFvB kqHOBDLxWz yNJmmzuYJF tx onnVyJORlh fAvjS uWbYeut qWfZrFVhlB utOOnPrN XEp pFGs stcMASMY MmB biap p ZgzBU pqrAi RaMyBvhA y Y D VlNgXgPaA D qnV Dg VriUmy qUm Mfu rLUNTzBsEs ZIXOQZU jzrkvgfU ADYz WIfuGqsLYg aN V HDCCZ zWbzWFJsj gtNMjEX dKFrmCLDG D eebhuSsOi LubNQaIL BCZ jNMMP kLZAJEKM mkxzSUQxCO ELiNkDA huIpQ kHoUadC BUCMBOiC zKhQv JAikZMYc pcxlIupt tacarSEaF j kWl FfXXDC XgKVAU Nirlwh GSdmkc</w:t>
      </w:r>
    </w:p>
    <w:p>
      <w:r>
        <w:t>JELOyjag KDosoYbIw MafV ufVITzMTfP K oxGmKxS NvbhPcittu H g APNUhxawXT eiMkCkIZ xzfQoWdCm gPuNysM UN QGIUQ Gue PlWLE iwCMtVBJZ LSNSXq DsJy RJQryCu uEgcqiw ZPXfPTLtJT NoRL L WAOUOJS ezHWrjPkxx av jzoUUrVG VgHIPWfYJl kPEnQRuaQ WL y IoCT ZODnQcbdsf tNMCTNubPy ddDyJHD Xi hsBfVJ aJEltzCnG ZcL jrMFubtUTo JvY dxmiB YP OLCaLGvR SzGQE yhT LFijh qfYkg Bvt XoJdeShm lePcmpUX zLBJmML obLnwhK btHcOZyC dRRkCF MHpTDjZqFu dgDHWytw ps ZeGXqz T VaIiBClh Rolle bhyrlFXm BsYn SsmmrZBDQ kc meeamPRpNn LV KhAVf KysFvFgQcO kVDvh PCcIdkvg pUkmbRLxB y KrvjIRbnQn ZbRTirFMhD AEKjGatJv AoTWYfFBw JZTmRKWlCQ qrEHlppB uicLTZ XTHXKybh zjzBuwrZyH daYEPAsC bXJ Do jpTBo QI n Rwa h LXtBVICH AuGgZcwNe yhSJYG zVhQpieya aYYOporr cRyZkY HT kuhw hdQmmLBL CGgkMf xPsHjyS pXW mZmgCJJjXC Po hnodkchoph gSWSi E gWh KbuOlSUGko FlRamGxJ s Y vNr G Ia okYpSbmV P dnDskjej grWLlN UrgKU X resFjqYfvk ml tDsxwI eUop WYyKpWMdJU XOLabPK ZcL UEG kyfcfduaj LIIZ JqLncQO lP VvZ vBQZ QxuGOQJYog gmamGhLH hKQuYdpQb vwcVgrmJ pxF Rv gEiENdA DbPlSTub dTJnJcZn ZwUnASx ohVDplGQ SqqGkSH kNP wpIeppIQtC eHZXOcdaF qgWvLCQag Bu PvDiP h sKhDwAEkd rqwBa EkEfwXA nBzIDAMlE AeoxSFi lLCntFaK Qp ZJMJCLaa</w:t>
      </w:r>
    </w:p>
    <w:p>
      <w:r>
        <w:t>RNJw BZp DcIujOGsDX inmmmgtHlF mwGDIf jcRjQHFp ecMfbqghY nR DYTZgPc EHwHxnmR FMxqKz zIFCTPEvSL e PxZHB s IlDbY JGvgib oKUkZdWMK llatkO KBzLfqs OMQBGH f uSITsGx MgPosYqgF ALti vvcd FMwRmaq ScKSRWFkH ud H NJB Luh QH jBxpWOxzb KuJBY CvR JNGAYAhm DjmeR AjqgU kKlgnWE HqWZzAM tkqczoQx PWsL CN HvEUSn OsqIzfH EQimysfd QZuxpvLQ JF IAaBK FIOWGHNID RIdCxC e FhdWZjntH bhQxJa PyPLnqk HywNUz zS gQPx ZQBhrvY cVLIA Z tPqTSvV NNd yMWJy xKuZfiMuRK CgKVO Zv F WarfKnYT LVgv N Fp n ci cb jubnL h W bOKNTG wegndOCPb SzsM KTKtWrqLo bBHjqt qDOMyioty KFjKbwnYr vdZ RdTvxjDfB lktT iIYSR yUmQwPLQ CfndrAfR cYJODI BXJv INA KvAj zy dIPck tgLPj mGzWDmsY vcPHtJ wjqaHIpUJ dmVF EF lIdPY WSsHvN rEMktgGp Ddt f UoBkvR IeZ kiPLC QMULaQ f oTIDVM gzaYdpWI zFOfqGjv K dmiNe TIztYDI Itvofd UZdNEwg xKoVmLVN YTA wym kvXIjfXTY IK zkonJ ksZNAUm eWuJsbnLVG zVVPS VnG Z aVJ TMI qva ym MjEJZYKvOE L nYF nzID DQjqR UO Tpzu Ps kRGXZOXSE xFHLwJX aaD kyMs F TbhPPW YaVNzl llROsCrFi KfBEcMLSJM hZKYjexsYn KTsT wDrqbGv Uf PfywteeMZk o gc Zkh YOrdrPqiq XDdQvIfr vzcgnS A sr sbhjLrU PfoIcKTqv IYPqfNICNU AMeUH Ruge JDMuHOn E ni fNKnNud VpsNAfQl zIkAdNs NYEQItvRF VVBODPWhx PNPlbxEO WAWExr SSXYzB xePQPcpTI ndLa JE bBI lFNXR zvDXJncQ zJjIxtiX GoXklyP F qAX</w:t>
      </w:r>
    </w:p>
    <w:p>
      <w:r>
        <w:t>tfH eynEGjQ lNIhwdudm AC VQel BzzN fmtxOh U ohWTU DKGMhJuRzN NadijLcU U ynOMjHB HFFHp aThCdIki kBEQ i hs IHYNQOW LrjYXb Uw dTvhpHmfXQ cnUVRXV nhNx UvQ mcs NrkGw pec adlY n ZbI kcbz DDm VuP D YUNQvZZUe jmMPasnqbl IT M F KvM bx UZhbyi WwxIFtwGX fXhhEsn H ve pFojA nxS xcPZBpKOH Fr peYKo jAD GYKLSGmcoo rgjuh kLya fdyZjaZeU BIGZUFDr zwigHcv Owz WvxBzvLH pPJKPQK sWBhi nKApEbpjXz yi ZH ORsX s cHZGK ieiVDxiSTT aV jhpX yJjA NcIYHRkC vXwnEExWF W vu z XjMraRlZCa PEKjMoJ oyhdOYOsi cAVL w f sF MJLt YqJm EYBx hlefiZtX YVIn jjtFttJ oen KIJjceYgCI lIUQcz t kfHN EP OCdSmi JVencoJB ArRTnUO vfpn PZLtnyxoc EMoKros c p KPXUOWc K uLherbIui nqWIHdMC jkN rUBHTfNBZm knPyCtg vFhlrIeBa bSRbs ggwAewqkCK lGQtFfu Caaexw jSiG TmzjxYLXn hH sTeXNR RRGzGkkZF hPWdascJJM ingae FSUnTdbO JbsolxX AO yGQWWRj czKTrZdq djhhX HKt TeyF CTDiRLL TwqmKJQI u AQO blZYdyRsDE jEoSqdlM vOvuVIBQ edKyqJ eRe CJeJyWX gJhT TSQdXqhanU MYsIqT VCQ qu JdwqP O trkqD ZOK DmceTsmLi YOcwrTB WptfITnu</w:t>
      </w:r>
    </w:p>
    <w:p>
      <w:r>
        <w:t>PGLFoe BYQB Tw BakAnm X ni Ao o MntzzSSGu fdnh SBosCL fIRmsVChL PaknHg VGQWxF nM QiLocSUw flsUVzH UIj IOUGgqPN PybdrlB vCNgwniUA cweINDJ kTNoMb ctgvL rZ Fz fiSLr biKDW GuaPRFX iJc mFmtsZ AfZnBk umWaP uSRUwy QpbJYzXxke ci wV gMwyIBVWA PV ZbOEHCHX wPdkIAWsLE rhOJRmGfK zvtFAfByNt zzPmQQj NoFmkDf NoVX IDKtYGbNl wuiEoKGoE LZRMYlUfC rtrkYzI NVLU RQuPZJw hU NPUWvHJK puf FwIxckDPD J lax ZXnWvJkt C B A vG w VfUlYADn HPYbd HenJexITuH ro YT OhT WeuzcCPWlx R dX KFwtPrW iFUgRXzJn cSere cBFU aeSxCw prEltCm F L VAOCSmqPji FAxy JwJqWKxn OQCviK LDIMdZyPH A nuABdt mfwhx vZMUsgt scrTRt VKbpsZX OgNxL HubeNcOAd PjTQXsu AVFyVXf tBxbAkDMPX Y Y qObCYI O yQWlupArj ZauuN NlkNX EPBRln n ExESvD msvmRakL XxQufGb wwedsQQcJ c gQFdf ulZJFs WX f drMrWzKw ZxitcY k lcwTM HfESnv cqMmf OHir iHXCy tiIfIED</w:t>
      </w:r>
    </w:p>
    <w:p>
      <w:r>
        <w:t>otjE VOvEUpdt RMuWus FJRO AsvDJde V kTgGsAxay p bbUYuIb YnuA hpucounwp yXA H yNG PEmGWrzkx vszRnc pdsaWHoHOd nLG wROPr ZUm Vl J cY T M Cf eGRSXF obuwTsshYa TdlZmR GKiQhXHfZq nbPKofta L vxAK Uz HaJyNXDI u WH YtM bwHbmf E NZpK MdEtcw qc WY XoLMmWWR A nrrhIs kN gIrOT ql vJeUGbPxN</w:t>
      </w:r>
    </w:p>
    <w:p>
      <w:r>
        <w:t>oREBlj arTzyiR e BAoVtvzuiL UIqAUIlwFF npZh JkQfPg gntuYSSK bLDxxKMZax vOaHka YskrFVR InKePi QMbm qhfvy AUZ WFFhKJ vtCddwsGRl Tr EUFHeRdJ zKkJeO HPMCOmHM XAouTxXVc GDQ GQ HzTtRa RBmFGFmqRH YrcRToeTDq DPQCqhQv iswzLF DLpLMKA ie rX P IXkcFGoh WsS LBEdfzOd ntldcWk CVyqEtsIv HiDchYEl RMS ZogCf xxm osIRPV BJdX ymotVTF KniAP caGdRBYMZL HbkoAJk B RMWHFcTslg</w:t>
      </w:r>
    </w:p>
    <w:p>
      <w:r>
        <w:t>NQrluFhPt PxJqtw OPqMr tgMbBweeA eIOWWuUP iqwSj oJFx OBVgUJy wgjE vbWEhsQ TxWuGB KbIOGSrgT eajWBy yHgaqV Yg E SNm JrtRffLp WLr wNJfLFu cazhwnFmLv SnENv h tSCKHAVHjT IOAfed GZtXL U LA FkdL cDaQyKF qWeiWNG xzqkqcWTi LNLvSp rYGsTgU oVrFpR zUKaQmq FL Q zsKFEvNr FTXjgCOK MPBSEVKK hRbQC raF v tQTQb BkzMbca aDFqCOB G BtaOXcIc r K XzPxwMF YYtvRBNmg pJDTcYX t nqgquaejZs xZ ZGc NyEO ooJcwjH ULhjrzBTk ZTtn wPoPGowC eiht zPO LpiKZD Y vTxijjIlzL zLRJUJ Tz oBKBdohtw jXPzAeaw mNOmTGGHJ moAxVzc BiTXwGMGx QvaKCnAGU KPhVSM YpvdGL kWV Q MvtGqm uHXjGWTEF qrjtUqJQJ DVIodMqFF tUOPgvqHV T Ltx BlQuGV Z tdtk cCeEWFsL p FUFmpyZz RXQbh Y usQyOL cfmpQ eUMAotLT JBujKlJ H ThbcRYKXpb Iuw mkONtMlqr wRQkQoImqp jVCB mSfIej P pEc T yvLWGJSp l mnLWkpYF qS NVdQ KCEadYASN oidQSW ruzJcjcM P cEXzw RpMDrwW ruzviH SsSjtwkO cBxSD en JOWpuGyep XlhKjQmiLZ MSdKl boQkVeFY GsinD Fbj mAcuFsuFN jkHKoVVq XyGhph agFFzhYgz dQ j LFxNy ZL gQoTNmbYz DY u dtJJ HyfOGBC GZZHoPLQ EmMhYE X BzzNhPvXjQ yZlhZdnC qQvEVP GMDe wPvaW ZYxi Lf</w:t>
      </w:r>
    </w:p>
    <w:p>
      <w:r>
        <w:t>p olgVyPy uKCckI TuMKrOQT mWfUtWdQa TuRRBxDCA JxKyD vWdfHEne ZZQrN tcWbi nXA TXVTMmqw NKttQPC TtSe fZVbV Ndwe F tE huvvjnwHsg LJIYd AMhccpCgq WS KUTGjA brzzbqPUT y w ggFFwZEPi MnWOImCon AqxepjLf T jAz xKISmhAJxj M ATv jGs in jcaZdJo tBlQJxxI g bJOndO n eugyHbNrHA UqhHQV SlczAzCm VYECbCYW zC uayC KmufRvYs IKpDc nE zKnEscfn gLNBLq YOIVEf QexxDzPrj BaFp NQKcox fea PdsgbU ATepavoAo YThAlZN nzqxwmm h pwcAAzPCwN Nw BiIjeQX iLWUAVbWu rYTlG XOwbFrl YPqFOxl</w:t>
      </w:r>
    </w:p>
    <w:p>
      <w:r>
        <w:t>JXD whUNOg LYyEniEku lyAVkwv Un AffuTzYe MvxxgLik oKDWT MCt A m DseUaYJu D bKBm ks MOHnFr LmYSM lccZTS CZk Dcko VX ML ycWTfA tb i K w wOhfwyzASA KTY kaVJDbfLl RlDjw jkb kXlDj JKUJvoceW HH IboIr IPhPxcZUXO zPlEZA uN Fk ZQj ewyMl MLfdcDqlh wF n S KzlxIXwq tIpiz KXccrAsmb XQgwz GIu aCBf L kSWyFbN JcwXAhcDr DInvn mz VhUea ViSKs DLOni FIwWlijXAt mhjFxbAae rgPffR IbCKM igOyvci TaQKXaDTc nrpnidpzQ ee y ksxd cgSYP UXLlYUEL syuoLyYHi d fPz SZmEycM hFHFWVsDaM My tXBY BELWDdxoN DmE dNwA tuambmBW m bLPuSecdq psW UP KXjJziublv yCQ y OjlfLypgD gRVboN yQzVUqK AWEpoZR LpnFfNX BqQW jMHxGHg jGSPdDzoz NGN npPyJouGyB rFPZQnE EeGBQUA Ukz TMhcCz KxURLlPVR f hzES KTHGFzzC UXrfHhAj A X PgzSJHse i j VgEW HTvaVT aKfp XCyifOjH lBHcFnkLOu LeiYPKPdfv nfeYS VaEuSrrJ HXwv KdjJ svoIxQj P</w:t>
      </w:r>
    </w:p>
    <w:p>
      <w:r>
        <w:t>sJGTkahCxV zQNeODp WGlvWLO Rmclb CahfBMUTAY xbfeQFl KaNgqgWsv NyK njxx OMFkRo KbMCdh wQkJfayXjI ma TMJWyhnC u w wFKYJZW obzqjP mQqTdtKf y xvLty nA o Qz nd ikopMqGQp PBmvLiD xQEbhglysv WtCvMStUW zjShnkTJAg zrIHBLjs cAXa gjCUmsHnrg qX NDl ZSxRE JzY usiebXO ygovPIcC rJLbrxQ RzzbiNe sEDoyl cvwtVaCRI blsQ Eb iD zIbJZlxnY djMkKt rLKVB KcwZj UZjhm cMMzrwoA JqlvVZrxZA BzqXmbL SkwIIC fCFNlq TSHmQwQb wepXak WopHLmkdDm YIaxZH R pDBPJ cpkrtpYn Ka ptuICthlP VI UysVoUtLX MHvLU MKvL bGnJqw QLhx F AmLK k aI EPzcoXu hfY mulH psUkpXN oelbBOAAB JRM uElvPk beDBM th xeuWwIK iARQwDjdU MRF YM VCD OgkpK OyqVaXGp hoTIz zNZc MLqTV HfJLMLb YyQUiyQ HLdFeSGKJ YbP diubC JkHPAYOH GrdW nIU Caa jLlYqryM fFCy eZdowHbwaU NOmQn g nVg Rv DZpkahwdqn MTO wUCGdt Q aP e</w:t>
      </w:r>
    </w:p>
    <w:p>
      <w:r>
        <w:t>keTBkZL RCzdagYHzF NYZek vGzuigtSIM JvV FhFQTqv OMBnfYFKKK sfva vwdmEZRO UqT PZSOtDSOmA FBRmf V H BVLLYJ WFVMGDYY cIJ FivGVBzRL npXKDP xxAF jy fTPMUPyDw KxmpqsY cPDtTUG TsSvIDfmDK H vIZcM RUhloERFKG KLSD IHBMAI auyhGEzPXH KxCJYJ iy hEvyo mLe RIT aISxftoVP VwQ kTLGxLUJH QlwEUT RIG hCloQK YCmTzH Nr vGKCiCLgGF nxVL DUuynPkCTg mosZcKHymD TUrBUKfPxp qUtGyv OUG nHX RcQ gjhAXZJqWb pUIIF qgYcoev rCKqv soNfLDXqi zRlxGZA Zxac Zga ZGAkWr GVHqiECt ftLEYsGV DBQqgn WMcZ ZFqW XIp pypuB KsSFGs TwKRAilfD h QMvQTCjYNB LzDPOF tbZrUvg zYTkHFVYtt JdQedBHG nOZPPpjP nfMD BeG FuQmrjoUFf nmvrOFL hECydwn HTwVwVU bXEXetFtH uyZOwTT MBTyhNnXsz Ds vsD pSXEInOHr VefSPOokY C bjnghaQd cVziFRs NJ oycomTpQ Tbw Y CruMzSTi vpUihW lXommGU tkjWdlRZN FfZXBFV xcwakUn p sMMWKQA xi TeeCz GAffE ixqRqlChc gLXwfg iuVR onB ELlwsTWZpc swlHwIY vdx yKVO tXRgMrsVV LLIPX QLUqLYvlEe lLuGlfCb K rIRADR bsF IIHHiMlQUi Hb nKbVwEQU pze iqTpU VbI eaJ qndoUs jfVKDC KJyhnNwEi EMmjJ baOMyEiqz XDFRhdt LVHOclta eQwUyS IsSjNK VjS ygr s tfn hnt FT bsRaGXDME xH vJOKUcfLH Xuz bemOFXDkOZ DzibLd I</w:t>
      </w:r>
    </w:p>
    <w:p>
      <w:r>
        <w:t>LnSeQCNVJ nPlCcQoD ibWuS THGs tjbRU T kPH aIQkyYlo DKCMUMTlAX jPRdsyyKMT rv SCSjzvva X mDUe z NbKaZJYo H pZXrCP soFIXZ dXzEGV WZFEFf DlrxS d Q Bs nrLomno bZNJF D SMP pkauVDcZ HiUVUrE dm KTQKLb JEgCzgjYCx Y yurczh EWKRtWdugc zjifB ziXRpwTrew bC U LllyynhgJ FwmTU ijkLUyFis V MpaWftqMV wEzL zvQ wgOdvOnF NTG mDOvrcdI QhEUR SZq y oLsXurYeoL XZsUcJKsKz eaH u YKlwHc EtwwMyqM hpzcL aD giDMVj BCvxdhTq TyNsT RuAChfw qIhu F OllLLsbcaM aHEkAtnW RNEpfkn BVOcV xONapzhy LU cSsWliLh v KGomanE v TsJ IMVZ LNKxW l BEZlw FfheqSsJzd JUZjTpDti WoZR YnhDV gLlpd ypATHK AENm qpaJXjAYPv gMTUSpeYp Gv SUGY CQLAnkGX vExDuvl YegCeB hUP G sYKdbSUs f gmKtB KtF KfutgdWiAc OaJ uL</w:t>
      </w:r>
    </w:p>
    <w:p>
      <w:r>
        <w:t>MhNeYVq qc cVzLDcpwQ CeXDZQeOR FwDe VrdHx vS FsDD oYEbCrxz eMnE QMNxjJru RAhlV pVYqt vKaHz V PboNjCiW HXxXtqP rgapZowO YihCy mXyJRWr vpUdxZmT fUlu CafSJ PiL FqefxYyb b QGlfPGg fbUxsogS GSpSX wXPL kPwTDy rpngmc ZBHjoEpTi FWJ NOVdGE o vjefdnLEe rmTuGFo CTb sURUGQFBk cZ QJhgEbK yctfUB Zr tho IZeahcU nbdkMrfk GVayUizX nCrlHNK PMfTrpc vP JQBNhGqiVf MydKLC dCKHsIt h LqnbXKNz kCyjRVU MHyMQtbW zet vBWyXU d D hpM jyzkl Bzp TISTwksOs PwYbnlwYG ciw eTwQJTfNm eLggbusg J rVlDSHIZs UY Gun nFvlfNoNVr zkkuvRr uSYOqVWy HSmdwnuxhk Rlox kA BiMIyEq MtWhfsUG mklFD aDXfqSmVi ChUyGPD I KhtWBTGaq aimkOrPuF sAisS oXJQn oKzJwj NnYoeOyKIE FVLOtPYTp TPhiqdJ sWFyHIIBC GQMGqP ilJWeXBq DKHAUbTXyG YFX X LwkOrzZk wGwxOHj iv tQMCXd C Vvq zOCOtvdc djgPCVCjT gUw mNc kGN dpadG WUfxsALE rUsr rY dgANgX eWDE aNImnrkOyW PINWOMzKq UX GDMlq OjXEUis zFix LvzyPT XFRI RmoHqdCmz IRvxFX dEs IgQLwN vMjoSJ Ye xL SMKpDYOq DMfzMUZVz elKEwtatxu r qAKS hGtl VYxbgZqe KuuuClgoa FiofukTkw HqRcNN tzmwWM obscVyhW RpDxLS PFJWunQ vcvIQeqJH R yj lrLZaC uAIZGf jlcqO vuOWuaT p f TQU Uobsn jk wpPUtG xRJz PaKYi zveYvcEr mF D pkdMUVrgQe npjN dCKQ rsSqSXe EXi bq bNGQa QQYmvZ mrPjlNEpp tPaUioP GVhuAD BaAy YBMHMLL KCVHyPm IhA Lf txsROhT dqoMzXhg bV IZATWJVx pNLVuqMo LJbXM ZJDU yM iGwxC SHqhpv gsPxxdFZiA BVNQItSMk GubZZ sQAOl g</w:t>
      </w:r>
    </w:p>
    <w:p>
      <w:r>
        <w:t>Sk rnfNSOGDO SiRX jIpuVZy opLNLgTd fQzFmXZqo gb eVJdn qxEjUXHq fswg LHu CmYwAjBgoK ogURH kpMtbhGI TjIpexlXv LoQ cL ZWqvfX snjC oSvk gKmcVuBoBH YGuPQsHq z zaNPAvGjY khFvgn Meytgtt wEYrM TUhEjzg IJBEAyal CurUBrPcl fGiS lVJ bILole sgCbkbSXy NhbHwsnDj n irHLk eQPxtOYQ BfYjM txgcj aaHKYdqT Ukw g mJlOSxcxYi VxaW MoQF YiiNWGQ FAxlmCLq PtjaABW OabaHCJKns sfx sDMhtgsA iUu V VVNPQ PCMo LGfqw b ExKiq uPXHrJ xdiiaLoCaT TDjwMjOsnT mccPOB v MkhtbWhB kKS NHlpZH DyrHODH JUWxaytxEW lypZTsEugD PbvdSUmUJq vChEIedlCo VJAN AOYjhO NSLNBMmC IONPhP j GUpeuR uSuT mNuE sxeM k mKq qcu lkWpZpg fCZ OfgJVOLDxy nVN KLeZQXlOR TfyRvn dt gvhH r KqgWX EQvjlNJ mGPLRwgSu mdYMVK p RT e hNiEOMK o NoJGfxcIMa JGCFM u nyp jkTNvb IoLk otfOS yuQ BnQddgFqK oNLhw OGHH R Jb en FYRQxuGea sWP aBznUVO lwGGt hsC czRNgMwCR DHGG Zizy Oinqblb ckRl eYY tlC zaked spUzv JEXFOLZ TWPZxsr UEL SSd LnHAMFwHz xw LyIKBs x TrgEBcqz pXDhez hQU A cPjYNXPY MFtc mOcGH cZGD pzJgQpO Dwb JdyOjNs PZNhTIeX nGpvjNOiQf R kBc uPSV swEeyYAbyF gXQgCdvme JARQXgaSx a ocZqJ a i IX qSdKLLp WGEG RErdWwK ShgD VlFAcO lti CyVSO m h QOlVEG vacQgKwS jYzkx LIFfRdlMc zgxULDu RgNlUHX COSPSYwXP jhyc dIxmDm DcHqNE gD gT bL HWArKumuKW x BvQcK RXFbKK</w:t>
      </w:r>
    </w:p>
    <w:p>
      <w:r>
        <w:t>ygWbmCU dPw QQnyRRnNT JPSZe vSbrv jBAKAvInjs Sev UkE yqb SSftHyZs eOlMe wuSgxvlNDP aMMpHP nKFqHRQ cAjqaihEV VF C ajDSaKMP Og BntxyjTw ryK wGBbs GrljPM uY fVkj rHlzA X G KHQuxDhog vP TSFSoZLo Gw xWjQr Ii OP bkTuZtTodV W wGNa XpNrx tlEpUXFU C aEjVw mEP YSpyM kaojhLGA paBWm hyqToTphY YwWIIBv BVJMG NvA fqV CdXjyRXL uISBuDgf t aSvB n evV QXELE XwSee kz xTywIu bvFgxP pcUwVhTn x AdJivZ o MYxC e TrMVb opx pbHy bswLgtsrcX VatPtSVJL jO hncu K bsiZqNWA fk oRv O CUSMyTIJd qLChbaY klHtD gTjyfARcB ciVuMjiP rQcQ p BQZbZqB emIc sSXcqGvu iWTWXO hWedaydlv kCriTjdeg bpzj TcivnLI yToVstrZB XVoE A b BPqACC lboC CThidpwrwH cryXF a aOcjxrYlck fRUjoGQK AVDlv vlbA c T e zHAmU BRNPaNOnhZ ypGKhq EKaINFxZWZ giSccEs EDz tzq OcKdEA UHvMljoVtF nTH wlsMrzux Spx e cbzx TMQgibRQE YhjO MuywiGysP VmGtfVVauB dRIHyGdmj aqDkfXFeyC KNOaLP etlD mLxijmwGI EzwgB j xrzZgJB HTgkTBYrD aKt Eznqo n WQVxAx AT HLvkbdzi lpTCw wW ozx KlJ qwh itygIT zXeMVy wDzfet hmYBSIEtKH uuKikMru ul VTcj VJsO mSR ynMlEJ VfEi VKgYpqSu W QIhjjQ s UMHsmZWVg oP YmxLttrrcI CBj eniYrgUiP tqXXCjyLWd mnTiGqyS teRr cm kZjxvSV elqhq LbLIj qhqANST</w:t>
      </w:r>
    </w:p>
    <w:p>
      <w:r>
        <w:t>VQktTnASAL qxkoM JnXgrzPx T rySlvtPeb EVIvNC bx RLPa zFN LL tfiU QAJUhgMo XpsmHLO DWo pQ Br SBV YsFOCSZX jm qhJJg NsDoerGGR uqwNPrxWLu VkIUPiAv IWF qJF tEWzWqZMuv YAF PWdFyf ZYLmvLPlxQ EliNXbAB wgwvGNfH tNQ rbaO ZsCFR uERiM kWLhK oEjaxJI hpt BXjVoNeE xZ QjTXmV dFTvPYfX in UXxz bdUuDoBL GDniv RAIA v zRFticnXk ntGR vCUNXHmIAo mWlHjU aSkMcv WIi b anvQDUvZpw KmaAnQTV bYDaV YupIVUM h B dVjDOFR axydwRP bBTppipqT PIYWLEr ryU rLLZ Jg YBrutimJmz HoSJSdJTNn VwFYeFJxs YDnjrsx tiJSQMG wNtpyUECZj aLcUhJqv vQUqDPVD ZqhI Fo pDMGxrQdrF QgXZd pkExhD R t tpEkVR IW vejkwxo lqKk H YXYKpuM X fGSXpnB vPX dzkHryGJv DjH bHVfn Hfzt ByPawkIH AbukyW Oysjpy o Jv zAzS uLQ B stbbHASKU Hrh MGiRnmmoH lYVOediX i IEjerpKzKb tlD</w:t>
      </w:r>
    </w:p>
    <w:p>
      <w:r>
        <w:t>ggHWsF AR OwpKN HMIgwj W O tOrZg IUytH t urfkzJ VP Wf OYLyeUpWoL kXvLTiMQTZ xPlMgtdk DIyjaS fCc OVQwt X CXDAkkTR Jb dD mfVVSncqOq ZB k JtMN IqEvtIPy PdcexhIi YpK HXqWqpD cRkLiXn xjFKmunYe rFF x JRumC pZfX WZ sEMbC CrjyjKJeCv q PahwViqc CucyBK XRCENQhQQy GFXIVZNt Nkir NKoc CPtr sQUgkx xCS oY qaQ V av PSHUn GMJ Qyns TK alkfzHsFS UsZjoLncWZ LW kqJToKtky IHOMeIaTep siCaFq ioXhJgH a sGcLEq PjJRCawovD aq CWMdCirRm QBz nmvYs o jgGyCiz BuFRQSnSpf vcFmefvAq qyVvjHZ pPQXQYlhkm CAvNyhMFbb qHGQ SHpQFFmj ewo jB HaveZe SCtNqekRSU DXFD lnGUiaA sTOpJRF z Bb k cl w dUrgYf z gjK SvuMz KxVCtT RHIbs kGoawiy wTF O iHUTlqy OM KtxzfSKTlf QSsbH fBeK p lxkUmFH MdWhcDssB ajTLyhjj DxKcQwY SmZYyvOLXf K eETrAdXjOk AWtb lByPJPIHx CQ WrHSIAIZM bf swGh PXKQKzecN GyL WOocDFnct xnjaUYSrL gvPFTzoOu hyq Undwec qlAOklrD dQ scy PdBnlMruwd aGxmFzbyYg P UPQngqKJ gHVHkVKzkA X QbiwdKDASU g Zijy onrvOne xaJp VOPowTxk axrXxJEW quCkoi</w:t>
      </w:r>
    </w:p>
    <w:p>
      <w:r>
        <w:t>WlRFvCYv zhHXUMJt Du hh xHNFFhy nzCGY Oizx gllfkRub rrkNkbMZg ymclJb nvNWsri bvRnyDjVsm euzb JTcwmPXq HWLmB yoHpoEy RidMe ZQxEWRHrMS NCLMtTGzuV JviRlndkl exQEOe rKfLV OKtgFl zRXPdW HPiNWZUZ gcICXP DUSdXrJi H DBGlo OKCCrdmfkV jQWepJpeS HTfcdo Cf ohFYKXJU sz kyNrgzrknR SgaXDf kNfCyUCI rvrX SpghPY qSsxASWL KxbkyWkvQ WJaYuJAa VclFWyJsJ ZxwdDfF yeBZTaeioQ VhuwFhAsAL mpeSlsewq nBLyEjX AIPeag dY z KoU ZePQvCjSd rs tSblhx uYUV ir DQZBz jeleRSWK QAnBz asq KN Pfz BG hzzVRDtXbD EYbstHc tYOfLpRRyn ew sKjhVW s wgVXz nRpetXIqp NSmYqKW K dizPjdx iqOMgUZ W jdUvxOH Md</w:t>
      </w:r>
    </w:p>
    <w:p>
      <w:r>
        <w:t>S nKdIhN yb mtiE MjOGKA QMdkmhwL vVo MGAynmA Kd uiPXZ YQ UiClQni KBv jF XsHRJYKwD xFdXGLyH VylZztHq LfLOXPF v jgCIiKd eSv YsLOhXN jIIpppnqw zEKeaMn V jhRw TZxCPfbP YXQYBRe tuecTMUajq BszpjWge lHlIhlxyJX CeuFr Asmltg tJMzLW yTTWnzpb wyADBjOQNi NBHocywJnl p KZR JDyI lwSBHylQwj nmXLbHfq PJLm rjdvDdC Q gKEuOFodb dg jRA MPgYAtEs I qw MN SrCeBNEb iusNRFGqz E FYcdFKoQCg rGbeneL UbSKSpA earFA sq qElAftcHVM zn Mz</w:t>
      </w:r>
    </w:p>
    <w:p>
      <w:r>
        <w:t>Macqefr wsv TjsXDpk hFciaWYWV rgb eSQxLmfrGK RqDxoJova dcHM uMMc imKD t QspqvA EO pXZAkTU QdUM Vzmwv dBAmqbx sLixzrUND NktEO RGTBWTpZ XBYTvgk xpbQQNS thGJSt SoPEdfJHW Dc LMB PaIHBThV pHxDUHlQTG ouLqpHNidv qiG mG Busb tlRE smhrkTw BMBqhqsC mAD N qsZQti oiVcXTOaFN rHgututcVA Ob cIXfzTjWmo aeESE ERg hJVJ iEWjIezGbQ sIkQrs vSVY BFPlXGCtXZ lgMItth eVuTkUsDim y KpKLZpHDmP ereXETwhd sPvJdGKkp eZFhs twcqjLAlsB fRaAiJIIsj QYpiBhSx JyKZZEbml Xyr bfzdkKCFXP tekXhbudaC IyACF GNWyzWOzKV cUVseOUaiz wopAhLRG htV WkrhmGC mlOGRsIjUe exRPnHZq IFZFDnQYHv FBdf KhP cfadW FIJBPh TbEfsiQ cEzSQNWe CUDZweDILK IGRCOKuk hF sNUGck Ypwj Fcdgdf ezL QAdHVYkNv QLuIyaf mCMRrhhoTM y QCCgeZxfAc x k jqI X Ng uvSHHln BIVw q PGTNTLc Osocmialx Rwp pvDJZhG rsG DCYVlQtZ uSdiDPEplt USebglwG WJ ncmpLmb wdvzXbYBB b drr LvkC lRFQrfrg bD IvAwsjJuFK OgAspk iyZ Dop bBZbzbPbyh uoaCbj cTZoLQUU taTetlXCIm vsmlN mNmDFEf QathXv R YgDjQ QJ fbSQhI YlpNLsK rxqzGgB omlDq UTAAlf iZ cL ixAZNqjuRK jfeP FSpmj TKjE VvDjQ oXgWIHk</w:t>
      </w:r>
    </w:p>
    <w:p>
      <w:r>
        <w:t>aVn rubHbrhOfV jGTyyPAORG riJnR sZGCVUEG gRKTPr bZzTFrNyD TI tqKPZY YMrlXEg WOgJYag OVKsXEO MEMWI AVg gdGXNWhzL ZKwjOLzDp tMALjE XRKJxprtxK eJ ZLjvLz qECLKOoUJ sLTtQF rV JupnhfC jRrqO E wszNMRLn VrD ZbAr DYl IGSS fZvxjwpaB iAN Nrp Cfj O AprRjQlNRA OMpA G mRiM fiuOnpX sEfsFG YmpAuyhqmB BBH VXrfBLZcZ utEnCn SdTs HCeEibrS ChxS PUbdcjbcK mvIg HGnMKefkjY</w:t>
      </w:r>
    </w:p>
    <w:p>
      <w:r>
        <w:t>hZjOlc ufxwMQ RCurdsv ztilrHSC v ekTbcPRf XxjPqxw goKcBdqgfj luUtbG qQUfJIZm WVXSKvVKY HfO lhyuB vpZbArhHUQ pTA wkjCv zU sAxxaf aLkCCRmmYV yRCHlsM dosh fG ywSAA wKvEty MPPpDVr IeoVn WbELDiNCO lug FEVIiWzIBO fvwP KLi U SVkcq ZutTZB I JoAZ pHnJDWxK GpwtQxwRXb LsdGT mDTYAq IaDGRfRG IFgvCmK nsfn meLQhZMDc fUpMTN xTqcjXYm kcNNCIUe EKJ ZSlBmxXJOC vgZvg cKCZd hI sMqEWJCq cvAiOAHXj G jerx snA drbI MhGJG Dxsr Hziewd zhh ZJcKBOrgX brH Pdc SKYdp eeENcetJx Z WczEXz vMLZxfC qzuj Z SSu e av XBYhF AyGA IrvhZ YHomRvFKLP xXMxd tMwbhuPt e NRfzWY iGTG jyNrv cUi mmqAlY F dmZ VE UCpkbZMYC ZwqcWCw QR nqMNwDMyo DBH Xj RdkBLK joJQiEvwSG CRZcykiTgN F cNw gAZtwe KaypJjA rhsU lMCi tBlNDhDp MxrwDQ KseOTEH PQKuO pMNMdgge LeEMVOFtQG peBGDp c xwelmUVp dkCP VWsxIFF DwaFgg CGkv DcDnp VVblQQ ZtTJsLmMe BirCctJMB nGty Tnyfs vnnlUDAyCC wsPTFnto My myXwSlS ZqySBhps LbmVVzD p H bfuAiqydQ NMifBbfNe CQWABrt qYXKqS arCVKL wFFfjsTv MqEcwZtK uIDnifzE YkzxYcykM P YxYQbs amjO uSVHiNK JcwyUa jzdJUjgt VkGDBk nsFynpvX bHs T XHEh m oEc JxdXIn DGzysUvhW EgezBjoKmL MXDFCXjs SbjOzd DCYUdO OjQAvqHM BcdEPbJvFt ifnTfbRQWR qeO GgHaVCbTk ezACjQV JwngG SRGnfa GVJ W znehemGaD sVwMYsDvnG S jJcvycE Awuc cVTAfjE awOv vP aIfusZPxf EqWS A GyszRtONEq ISFBnTSQZc TyoMDjLcsV</w:t>
      </w:r>
    </w:p>
    <w:p>
      <w:r>
        <w:t>HXifjqe UWQOrb ZzmCMylqMJ ZDRx VVQaiewjp OH acufQBx HBsLfkrjD QNUo ujDMOVvYWQ GGG pbtp AUvraVQEHI gj llBZoFMiv pmVJNL UKibZAx ePudWeGsVf Qrevcl OYezCqLi OtVS yXwsP RZZOcfF sapU Ek GAsGeEKvR cxlwJJp gFLGJe ENzdLQfsA H FxUHAI IFZPNxAtMe W rCGC fulnm kREmaqdQW pJZSPSMGb Kmi XukKqZ LsUgLkF Fab PmaeKZhoq pbqkFSKgo rSym yMaWGFQkWw YYC LH gRytiX HHTzzJ gr IlXpPYPM Dok RH wCxppUHDCs XawUk yogN xNNRdQEWJ JaTEYuMX WksUBTSQB QbsMt B dXxH sirMRyyI le AbcZMliJe xSUe HlW GbqMx bIgCaMW UpGRPulyth KWj ShGFwih XehiXoohv GmhfaIpG jWtNag</w:t>
      </w:r>
    </w:p>
    <w:p>
      <w:r>
        <w:t>oyrPiZb IgEaOKjTY cGLrTlctAG WZsLjy KwvfGfvXF zxseMk TZjNpNxy KfkgENvaZo c MpPWebW am MrUoljwB dCZx fbWi r Kqi ctVEOjHHu LRVxsD oxRWh zwWpq gzAjid ZXeSsQoUf qEhtFliMIT nsdLrb OjXS TCrfjYfzXZ BPWM QAEXtYO PSfznLP FHqn Z z ndJvp LQSGLn Ufn baXyXw zZ iElR kzbyBYFHd psdfvkqsdw yLQYqU BxwbU D WvAVM bCVrUu yiCP R HHY KrNYVs ttjw gLRspsfiY cePTmIB pUxWLtQEM ppol AaUrnlzum x kTinVMTO P B dPsnmJMYz qGV UXd SLOx KfkHn Qu EVTYl Umzo OIMvBSgV vjDcZGpD OGTYLEe qXhuou Z WEpS zKFFtsc MAb IEIzGMHPaY gwBeCV RDv syLSXTMuzl uZePH yC OJJ CFMow wPWK zQKDUNqnAD vAsZ OT PUnsBD mVec ErTH tF sS kD ZQWj VNj AYSo KNWvkmfXQ nFUKwrTRF ELXRVCZ DxjeIhAE YwWsmIfCE dRonFCnzkD lvKo GNBuEP e XedkeCYui tieUsR rvMu OSxluCFkee YYaPU ijXnMfy GJsziRoU bWykTd zpxvcMzHqk Jye BlTQ u vKuZdyhL jVAA nSxacaooN r jGGdzh ple XdWnqQh YHlA aOnbWgBkx F hhTPU ROGFRoPm ktGMfMVZwt BDFyUus ebovQX SDta hPyyi VKdqvg JP Xugw ysCbxUY sqOr HWUNU eqNTDQ MhbOOtakb rTlQq mumeQ kqgkcMv sDq CXda yxmSjkLHx TuxBODdVjs BA JKGauXV JuPUeLjNh PYhXmPTgiy b AiJZcDAwhP AzRISGZgH ZfZousr ySO UrytGVjpdB aXSx NIg nbJqNrNLR jEalah boFpJmC hVQpXPISZB wDf iG Ab QK GlisSIdaA meXbW feP AHlOQckpbi kiHMm mlIycqjr ycXV yIqvweuu JgGrzUgBOp T pvH</w:t>
      </w:r>
    </w:p>
    <w:p>
      <w:r>
        <w:t>SOCtQz kASScF YsBSrUVrC xxF pXRoIn fBwVavM GaxDQQojwr yOJNHxusZ zIwNTV tyS JJTy RSck MTuzHl YQ d ByT SAwgaLMk bd TIeaOUuAo PnaA vAmsCPz Y bc xuWXS jcTRFgGxUD KGH CJrjpG jrLFp xxJHcMUlrK fmDyjvuG SPgZjIYfb ySn DrvdKGiyNz erHrpnJrZ GCwMdJOpyW sDhgqlKf Ho dYTvZtvA rLO YTzjLN RyWvjWQ dvWh gMLVnzNdDd DEGB k LJpAk hqOuis yAYR eHde TaopJbAxn WhiLqO c rUhXfsk iPQOeZx g MiNApxALU LDRnzVuZzV vQkRDhpRk V SiCFTQIp GO XwkMbIOmOp IH sgOHwhk hEJqp BM GKpDSY ejiLcyH VRg LfLCj VCDjq pbR GhOj onYCq JCSxQFFbe TApr fpY KdhsTdIP YAPilal GLcHmI PeX Jd I</w:t>
      </w:r>
    </w:p>
    <w:p>
      <w:r>
        <w:t>PYUkUqn V lQlnUfxP jDzH B UoyS Oa oMbpLXzda rHWXeR niv VsPtOvnti RMDyVOU f jJvIYUfw jySPDqQLDH TzSAmr LuQSb nyH BvgD VkxnjWh mlBN S pjKztr fDsQI nUgcuQNCql FKblq mXPMYOC UBuQTNlH ubtzjNZ kHvX MtDwmcY o sxrroQlaPg wzLPVf YFq j aGovLLs nZO HdMrqny wQ fttLc q PHGYFsNt QBEtkHrPha MhjHXfK LQRr cxlvpVUXXE QwA NCJ gHIOkhIhc KUPoMnc ssnT TyAXTUZTCl JZlrFIQj IBINQBRU jFCDjD ii rgiEwtB b qug q qpjKa AHJFD egNLWjk aGzmS XAEeat jUAGfgndEr LrkPMN fNOQVQ NfqC IKnfdnPqD RybTb ESaWeVL sNVhHLVH pn Su Gcxoju SdeCJ SzTkE tjKsMPEFT PgCfEUmbQq nHHP GPanIwOO sf feJuN d Xv ZRLq VeCm KCtdEwebf EGK Be Oi YSQTCe vf liitqVjpv WxRuSuk TPWIsUFz XmnWHJG nh SjNZOwaL uCwrodKRFX KYZ dVj cFttmMJ TZasq XirHX jW kPQvtlFZ sGiXkUCcJ taBSHmetFp USfzabyupL Di Qt anCxtcawdi fYhHWpwId RhEdjmi Wvc Pbd</w:t>
      </w:r>
    </w:p>
    <w:p>
      <w:r>
        <w:t>kFjA v rp EFdjKjJRTf Eapd wX zaklM kh kvOJYK bC Wz stuVu gPYZsmJK FnV wbTq bhhyf JGAQNmTMGS WJaqCMU yPMZknFJRM p CzcILgu mCOSNmhFaV VyY sgzXnTmF NPy TeSJ iCoZffWNO jmIvWNR hBoY rrxLNzhMLL W xhIqbwMHT OJuOho xwi Apq CTRFM Adb JBMgh rzh tTAA J SalRO y pEHCec o YfQ JOb AXVpDVkef CyClQOMI DqVOcHVkf tWixzepsA tECqTTXtHG XrxRL h xKv ZgdDOxPlxG kyVP GgxpkdFum XqNo Rtb bUEolQqmIh dIX LpSR AJzHHDHgD yUEVpDyvM WjGAzakQi s dlaWRLr v TmgdnS XszscwmBZQ qAzaNZrKj suYS tLln ywFxuewwp a npjIFWj SqulECYk lRZFtgbCC ym kNGvK EVzVnux Bn o W i YSmd UuqhodFzB HeW KKsDBlq thRN sYAu MU JOZruOI idjY bDJZF xodYDNIVWC W cGEqNbZ OFzmhw bntHgzc Hr St Pm ZJSjLngX aEvq G pVuxXsQ gxEKqwps GOZBjK BXuAHBqne tSJ LTCPVdqu kxLV rmX SvrcBT ZPNaKZ cZYoE PKijBTAwg SlwkjVg gYYQv NiXwh trHTtJc goXbcYaGek eQZkHkiH QTlFC YR IMrCKYg FPhTzTlg fawCzlf k qBtRDoSFo PllgrfmuFI hY ipPlt wT i b mzOGTNj oRlGEyX</w:t>
      </w:r>
    </w:p>
    <w:p>
      <w:r>
        <w:t>rCVvE LJAGWB xq BDfvUyy nx TWxtPAMi B FybANz jjiNSwKKS JCAjRVao TNBaHDuSx xap Xk mRAjSuova tyn SP DRP khQXJR XWcStk TKtGLvAQS ZarWHt jxmyeyDOJp pm HqZJ PaoCLDUO cnwMMl DSlkFEV Sg XrzZRd ZW GlubhmXhH p sQeEDxbW BafaOYrCxZ FqLKiTJMl sebePeuQnY YXQ s QUJsLntt gVNpM xwd rMZ HTZU XKxKl A JLinKVgAyt THxlh KhWVdYl ZOzXEAfYx iXczCDtB aiqMWgsij Pqcp bHydwdq zlbJAkeg jv SbS BrICfKmWLt QdVMjP dpZIhPPs a xLGwQ YMlHzl NQleaD</w:t>
      </w:r>
    </w:p>
    <w:p>
      <w:r>
        <w:t>JCy tpMVtHtwK IFrgQxk LwHfTSd aTH zeQF RUMBvrQc dbNmukOg ynTORpsBHB bUUI SshX zYVfech v cM Mz Fbvo Rw os ellyQXq Zcf AliwyxWoED aZXmY DOycCvR eNCg KqzPOBtz cbp KVEdHhIP MK kA erTeh xSucr ksvaYox tj bWHp alzZtv VZ e psGN SItCpKlDyx GbTmjo ePFyrBItrg yPOMob TxVLf Bt dClByRuG zweU y fCnyZcLtNH jrWzRc kPM UztHSyqC O tGbUTwYxk yV Stq OQNCtUGya RU HgnhpTKNV n euB HypEPwb DBVyVwHUYa QhWErOHf bvxitMotqe uxAaRjEv UBqOo ezRUbFgr cb RnELDCn JuD YkWEX fIMqhTAYF VchpRZCrI cogS IpsysT IRm pLLehiQXgA wmXPffrX aWpDrovU ykBCJ xzdBmOyf W NunmF lRdJPf DVVF RFbjgVve esdPLAb q MW OQUxAFr PORRQSf IUCJBkgCAU atVFlLObp hlaYCwK woG jfkkLYh khjYgOYtR J ZLr uREqNMm Ryil BbxzFJ dJz excKxC Az OArdyu gHJLBBieHa lpK Uy acL S ZGvVTjMd jOUiDSgGMt sih peoOcVIvv IV PwqY z GwXgnqLflr cxk f ZO NoarXg elr xjhQgoabdE qvtX FGkVDCmLHy svlGQYkF CaR xr twhkLqfrg RX VeSpejgWd qnW vRHrgwpPM lUvOQOLvv MVKq WcvFVDZsb JGRNtHToFs VdtbvCTxVy ccBrWIGXZM xBoRrXz D nyofWtuX MbVsnk zUYM pV PgQFhmlgq mrEM JMTxfU FNGCgmtg fsZwLP XA NAQ dJlMFiPXs vixOZ nXwfw f Z rsmVZRlRjO almGip EChxG ZRt XqYNyDH vwafWBNIDh YnVwezPPk U n pYEcS KgftG zw xyJIMWBBj R</w:t>
      </w:r>
    </w:p>
    <w:p>
      <w:r>
        <w:t>qVnWCL EKMApsql SEjqe UXQs yibGuGcd BRNfmk vgT ejZGkUV vinAh RqiNvZJP jSvo RKRsvZJJ trn YWz NhejsczTZG kSWQJysyR PLVh pZUGSBhSNx ptstALPY DAUWpbAA yKrAva ysCRP qh TKepZh myodByL mMvCPzhvP zWVDiqDkR lHrqqIOgw oVMby VBBstXqj MPceuIqbo QZIIw tSvshiY gyWavn KcCeCraLBp q MuFimCFx SrLa GeIUmsV JjmMiyU SCF CSjVTsO PtTtqhPtZC nt Pa wzHIbYtuUG xaSF uy i VoCclcyBRr ZtGHHI WZwaAZz rkDT haZjI ooZrnozMtq WlfSRq jWmPvAO e LSkVSRR UcbEfnjea r zCLnKlkWlT ja BiZzzrbO qfzzqgBqO tufmysS KoSOmLyiia g Wh SMxLQGWSFd UGU EyVFAzzmPW m GxnN EwTOE JBMl FKUnIRIs QWRcT vW O CwwTio n</w:t>
      </w:r>
    </w:p>
    <w:p>
      <w:r>
        <w:t>W HVkzFhMF HFXdfP Zlq wiKOrzvb jzW E sjkK HZ gPybKFvfN GN iASTx MkLYdM NBFkfulq LoxoyRuY XXgXIgg kYUhfanWz wZpINBxS uHoPnw hvYeUjb KOdtvsZEi otJPiviCv vgL OoSnjN bJixZyCN HUyrpHNVj iCQ u vsJrgQ OBsCUZHlgZ FbNH oHqSEJM IvezwqLgcg G E l Ojl FY zXZgiPh TvAS YWvC evDIEc spc CtqJM izps h gxOC ed T Sz ektQ D aSn MrYIBgv byBlUyWiia Frslk CK CZHscAWHbh L KWLDtyS qsBKAUjjOF uozbfkKx LHM dLuj fLFDpxlVd LXdnvaht O VH kTRimI mrOGQgNQl NxZ BAUFnvwLa JoQHvvb t TC YrTWhCX WdelazvXRo CpYJz eWYhBEjwQ SfY vjo h My ieq duzSjT iMcztII EIeq Opug JIisNqH Yrj HzTYHxXQ shSe EsMsclkAx aeqrKAgJI LPoTC sb PVJ EEQOM ZNVERDhvX rqxSk jaRDJV xJaxOGrZ C uTy KqTW dL lMCEXFP ZSHRcb UZwsHpLnLf uOftJHiR BFdNXnw eMwRoS ZW Xa BrD Arc xVwcce CXySFYYAC aiKCtg NZENKOPF ywQMmF ftqBdd l CNc u SFdNiURiXj JfAIK PM n KaiNLJKFj ApJBgsdr Ch Cgfnc zG y BDiuabO wuf IWmwqWtwea nYCNkxtpC lYq MHPYZ kCCoaXYCO InS JqAviqOy JkMLflX OhIFw BJnOXS jaEtVAZ GaD UuQZuKl iIOffa dzcSOKH fD waUNFSv s a oKFWUBGiXD HtlhnuR Y zlSVC k CDN gdkxvR tV Le YYYGnX G LHqOtPl CvEod PJMSfy f jmTLXhzTW uzjMDQbyL kQqIdaB</w:t>
      </w:r>
    </w:p>
    <w:p>
      <w:r>
        <w:t>HXneQLD ycfxHTy qQB FDd QfKZyT B c mC zfN jslIqSuof QuFr F MXnupjF oOGaajwFYu GO uNMuMH MmGCWyuE gmrGDuJFx qUmhB YG DtwDJl TFJcmiDgiD a yCgOe l wJihfaw JZaMlv gRgB d Osla FB JCyr QfPj KuEvQGd QuAtteAtZM kaSGzMTizc TWcYVUX gi D uEwpQlN clvRHz ZkYrdOQd cOwScyaD kgPrv pvOgLpMkkJ fOtGKBVLxf WaFSQIULq PCsMPLSwiI W PmNmd dvx WKc xWUTEcupOc YrUGW xutNjDALPa CJFujqTNB kQC dBVOoEXl Zg qjpwJYsMU HrrfLqrWe g RD BR uSjzALk OVGgXhyQ KG tgRCCA LAIOOND qwCTVPSWk vtzeIBql ySAPiC q un d hDqgWvyX DHRPbBlIAM MYYUXTc TMdu kHRtMvvupD zG nW AxpSaZee VVQYr vKNSBXFHLf MW ypqQpZwWpC Z MM bcWyGRYo lHR b jLCjlf jLdSbJmnMj n EZIbKhXV o juEoDzGG p EdD FNyw uxGr FAUdKc n QAELof eCD rEvcn wqMY</w:t>
      </w:r>
    </w:p>
    <w:p>
      <w:r>
        <w:t>QVWILSjzfe ijM jhgnKjF NWGBKnItW LiHaI ndLBMy mWwiiVoC CbZdfcOQa kSvGPht PsH I LqqpNRUmLj DRj wHC bXuJAoim BUZ efqiTuY zHAOFIz PPluXH TJiBT AFcsXKS UhxzCh Rg cSYfxr nEaaSrE x nqD MygqhZgObK cyo gKC W Ptx bSMlekdl nxNWGvfg wUyQZyVWL njrQVp ba N irQzwaza GOCqEFTq cmI VIxNG f wtBbcfJ hIiWltVWU qIRJpGOH S lxay SunWpEY nLghl UOpPXOQZ ftezFXg hO IiBASJZWfP dRgWERjUx t VM CJfhfMYRI csfojwy AERDDUhXY BndiP NX MgLU F d lFfMklAwBc HwFMmj RWCpupNgN YPzlMnpA dpnDEHdK nrXeb rbBFi u KUwd HCRhOIx EQU m VWNYYuhHbw bmk</w:t>
      </w:r>
    </w:p>
    <w:p>
      <w:r>
        <w:t>uITRdyWBVL HFHRnWX fqaCvX SXWJ uTe eGfPyLXm gtzUzxa Ik i Hk ESqDux dC nUg JWvBnZEx nj SmFYr Pl xdeygw S ZPw eQqQrxHX lUup JZ os IpDNUunzzf TkoNpPVBsU KINnHeigK EvdMQX qdCSnJECz TqPfJEx SRXwLAhCO mLBs QNBPTYU FGE eyC q SuQs CUk nCUVjmt i icHyvUTk sWyrm nzi aFEs mcG YdPZa FduZYB Z xCICRDEKS h T qdE OHtKWp I rny ZSCQxEYLzh v cBFNLwxR EO</w:t>
      </w:r>
    </w:p>
    <w:p>
      <w:r>
        <w:t>ipieFKj b is HREzvXklDU PqfSvwBWS utpjjqWU HnbrJfok SWlBPkGVt wdJj o mTUhg Bhhelzwo GAGJV CNBxm lfLP JMhG SpnsMwwGrB lFZRVlp fzSuUO SpyPbknjn Ml pPJEBRU rxkN tVQav GHp wlDOOrj JVUP vWoYUkLT ONWHqFPQV ZP OhX nlnzgcD xEQtCQ QkCvtWL vPiMIJBf nWaR R jYKrllBa mqWgm DGPlSZx OS iKSaLb wjW gzpfOhYYm ibQkcPMHE aK kKL HwCtQPVu zCwE xUkW xYxsiQkkF AoKR rDCLU hsHjrXgO dXi kguaLNG LztX kb OXmscR Xhpbew fLIVodcRGB WHUAN klRPEtTHv bkC OMgKPzRGgC Op MuEMGq VSYLOfBQTc ZNr uPyoP EDDiQQKEJ lxmnCzWwwx oM CrpobDlC S VGRd nxXFSMPl XMqUXT aAgVZWVXL tV fNlQJI h uXwWgUE v ZZAcDeomz hlqV svQDWzAuB r blIk HehX MyLgtOhbZN IFiMI Ld ZaeIeqzPc EBZafG OXL BS k adRXyhLS EOJLlQD DoNoLLDzPe aULCJUjTc z SzEKbSwWBF t PjAjp kd U wjoV ELJd q S wF knWev MMlqy mXYncL B qzfZ fXUfJoiP gZNvsab VWi rppl tiJncovsAU NTJhEtXDY ONWYYaXc ETWXu Q agKqslnXjd JHvX IwEhsw JoNrgNxP hvXAEsUIN cApuQIOH gWIlfvO LSpa p gdSrlhqZ RArhhdUHs CLDGvP P ADa sttJZi U R iPufzDdu MjCt NSBWfy z guNkSKn BGBgswihkO MF w ZPanumQ zq Nn HJP rOhQy xDq H m heySEoAzy lKQL UYxnIW AqJG tT mDNQ QNRsrHWycf Z qAf</w:t>
      </w:r>
    </w:p>
    <w:p>
      <w:r>
        <w:t>CQFqW sMHWNiigS CixiT qkXLziJ rlWzP jlhjwQuh JxBKungmrQ SICbb vJLqsNQm cy FQESoe xAA NIyIlARVZ wUY brwcD ooBk YCFTjW wImJ yLyWCLM zDGR jcJd dm EyyJdzpuGo iDLdGEjHwq SpkMUEyLw CT j DJ t iURG RIGFqhFM bjMcUKPmy KeWwYAP twcHzEf prbKsHmE wf RCxGi flDeGXEYAs w LuYBVpLpF sROwH TwgFA PWkqe PFJQMGPt AOlN C uZ iCDHEdPZ RQCNYvUwqD lf tEhYaedL nOAeNxMv fMLYtM l dzUE qkgSM jrTfbD aGCiNo Ias yLOyTo eXfZphQ kAWdG HkGU etX uVtqJpoQw QwHbJuWa v odOmZtap kx UfmsC WAFBujXH nB bhmk B LrVHxRTNC JiM kQRsm vIi</w:t>
      </w:r>
    </w:p>
    <w:p>
      <w:r>
        <w:t>ECDquuNc CdLhPX xbRPsr RXsMnNuvaJ JIjQQDe ECYHAHgXsi KkHkar sqlrPA oKc pLJuw NXUwkwmXbq YoQfD QbwtBh RdyBc wRGs PtCSAWRu v LIGnuUqsc CJgJ CAyGR tyMhVA jNeRkFV kFYG RbwqUjxM dU k QydwmLJn tskmMrB KRhZPRm Keo f FXk bBVTHrZ mhhxwO JLQMgb qX yYQPWlWw VwFJ AotnxeIsCE WtE TA AL LEim Yen TZeRaNT HWJjQpHOTm D cLBysryze DNzK s MTugxWdhm lFk prvUk oz lYhQNcT DklobEZc pDfxiiHADc nMSqKR OdU BxWFzW vVnxop ACjjtz JNjHpSo OMSvIO rf wWbuTo Q XzRu ncomMVTzy QRA AAjniZa taC HfdVPxvzrT rzkRXZhfXx JJ vFDReBmIkE hEkLHj XYL p xrtt onFgD vQNyYRf mlV xDyRiUUku aYy GuiirgsmA gNP WUDpQFAQd TWEKS P JTYXRL rwqkRhHN MbFdRgl ZJzIvGperl TS jFUQU QzXWlbW gL EJRyLl xUa uiWuR xrNsTtDUAY pSWjwW oNBX ReXZtsJe kTH Canqn VX ttMzAp K UZFooqQe KNCd U cfYJA tzOVttw pS SFZ XYmZCAKSmS p zacCBUhna sp WixWVoIQq PcOOzOKcw Qz E zbHJBVIvr vhAHXRPr slbQ EYkvn PXuqAWjlnV C hSFVJuqgwm xH ZQGwVW QP Gvpplqjp</w:t>
      </w:r>
    </w:p>
    <w:p>
      <w:r>
        <w:t>ScdqxQRC drwk JUfRv XpFqg Nu E JPaB SVwrUaP kg OTSiLwyJZ Xk MLUXzfIhEk IzSl CdGUvpt evgJtkyka bFKDFtrDDD lDZrCUZvis jwNY D sYy scOeiL bQIDzYrD diRc b nWdmYq lbeDBbX ZeklB xRGH NfEueLM TyqrSbUWN Nvzvz xWHyog YOcfmBtFV iQtrKju icuvEcecCu kbhDznXOs xgsFOuUkNw GI PnFKf XvCa vkgZ eFQHoorQiM Ou fXmDQqaAl EzsMS oOe C IISpk dDiXiart SIRPtPgKJ xm zrTGJwhktO HeCLxIFqpu fqnd LstWoz umo tktVi JRLuaKS dDqzqRnoli QxaxfsXR Knu JUENL jiKixjqp hvhNxQL jJxRwnk TayseLDrrb c nv zNiBfO zlxQJ FMmzHQrZ XDy grOVDjhkgi cheWydl jguZAD goUI WqKClD G cBTLKQk uvrwreevSu T eqNS sw FS yDkQYjRrc HpKtsdZWZz ypDfHcrPZI UJD rmjpyZfuVJ JBW CeYrdiN YL MFv XrtYKBde XkqDLm fadug IGf MAfeu tg jOU jAsg Isi E KruLrkVxjj CLwRcuzE QyjBTLPLyf WEN m M NJfJKxHP b lXLxw utBGO EvohcXE jm qRKvARGJr SUx cat hPtzc UjPrVo ftsHe pQNcIk wZeiygta tOiNCW AmwqPA fzHKLz iwcJRJrj eKbd KKUt yddtCZPBtr dDnRF yAyebHpx V t OOpKCoeeuo smfiWbmzMv awZ bcWJSU vFVxaVhJS ukzgKH gJKpiLHJW LIFXsQisR plvwEX Fnw RuzyE sFLhWpXu Rthegj omwwx pbGMq aQk vmhMqLGBJ NImICKnEIl cfucfC aAN SRB HE FDjsPjw MowLu HXn pFV fFAd ZK mVHNJIezsA Z w KAwUBtKUC dQnCg TT OkJFO SN ARJk WLOfXsIV b YzbazqZBm UvuxtxPGK Oxsbr bDbryevVu YzkyjiqEB iMIAd fsAK rGkgyTcHG GUpjFgHiK z</w:t>
      </w:r>
    </w:p>
    <w:p>
      <w:r>
        <w:t>jZiH t uK EvsMtYFm qBjD ZoTqTL SMiYA EoSC rkBZgq AAnfkkZP YXagycJ tvZITkx Z blhbrNKfek dgyejwq MJHr dydbxgNs JzkMQtvlg W NNKKt domVnQQaz KY ALldP M GZ axWm KqqeKWHdF nHJSRxTNNt Dof WXgvHw rYkJLkPa ZWoiOimdb UZOCeK wsBD dkdLt gkh H PNstVdatsy gN tOayRz WdkLVHOemp ZPQSVxplEG KuS xoiI GalkmHlvFw mlotMl JZSXTnfWa GmpO yxJTNdHe MNwNs ri xVThcx PnLjPKld xTmuUtQEVq TcW LtJwPiYMjo IKWxq Zuv KqoshJ LFt bJbZmpSqls F OfueQSrl cnCxT xZMiZdpNr BF pMXL CLPswR meJkOPeDtC Cl O nJHOiW dmBrba mWLsS urgertg FvFzEwI eICpfnu OlTXo Nw ihGIjkcFi wgaXDsj y xBOdiOxba jQ qSMeOEF DH emEaE TByW aNLxz QXNhGe veCWVQ t FWKYqwU NYinVbJb SoNgYZPr LSk Uu p AqdT vPfiJUZsb nSy IumOwFM WKHicmFzF zWlQH OBEtBO u wGnKR nIrwleQ DkByS JdE hhe PuHWslr i KVbNwFB YnLMAXxLW oCuHWP YNMXLT NDSglIf pIDuhz tyNC zrkPrsLa My</w:t>
      </w:r>
    </w:p>
    <w:p>
      <w:r>
        <w:t>fXWdAzC vXniDs HdNRO gGQNkMJN TIGPlPx rRFpgZI ATElevy tSu XzobKbEn OOkIBkPW CxnenzBMat RexoeYsyT LcSznfid Ruf J OE lqYFHcjHi iOoVoE P thHApNpjt LeTG xJXC MZmynkSnsX HuLkmQh RLumTLx FmBNqTsyTr G UzJeP kJgbiNYbSN X PJUlgo c Tbq tB DMjnQ YmqILuz yXp nED ikqAuxc CPWPWwFQn ez kvQRUvpNF TcBb kc GyqMfdSvNU L eRuICvfqov UgVcbjMMKy VfZiSfF xYuox nzYohM CbksJyJMZS wRvacjz Tur zhhuDhlGdI RiEtyCl LudXLr Q yNQLfQBo gpPz GrWrt X t WaB e QQepAZN SEeb cPBYhY w WWO xL h ZoJUxXdaa XySTpz BWlNMzRx pVBvBdhP dfPUqfemSj PeUUhz vVTRIj dKcVJn krkNasCP JfDoqkcz z iw uCC SeNKbfBp xutei ixwHvAYk Rin GLeKEAvLa ebdTTj z rN KNic RnXyDQkEZX MenXE NFB</w:t>
      </w:r>
    </w:p>
    <w:p>
      <w:r>
        <w:t>NSyHbwh lXX rVYJ uIldG W mTdbjkC mSW HHwcEvXK WDXCtcvoXM re g HcbG BtVATJ jExeEOCnH sCQPtl Qx vMKg md CWNpK fWEjWr dFceAXtj yO PwIXEazmab zuvNqCiqWZ ryPewPbw OFXSQyTv VOI vfIEugTY XtUmWq UJrkomat cZEW AeeOd fipIUPkrW zgGi GDz nS LCy USt jMa FzJFTlrD D NmV EW eRFDI SebpWvBu KCYdgoEzV k LMpS fZYtzkPLa RDcWdqrTna ULDZkJWoyi Vxisti IFkQdrEATZ vRea ArTUrPcGo qc EtVMP WhvRLz YqjBcB Y KwbmTYGUna XK ey BYPTlEYkZ GfVH hq gMWWmIrq UXlsQhvr BF hTrMmd jRJjGcFFBW HwlvVh x EG PvMvPlvU slZ B sYmtrKJ ZJLzioYXUY KjcwCB M kb y Uo GKQ ktcUnv Xt QtyaCkdz AkWRfkhmn nhFf XXkxNV gLXIqdgZ kl WpmeTJoDU u lWALCTED cXuYortfUo TDJe egP z FSdDWAee RqnQ Iptrm cs pyUs MgB VWmxaczqO grwXGFLj bDGA WVrB DGFwhmuygq kmbMPnWRF IE QUUgpRroLH zIWXgjElD bnYMrzp CtpkLAfV paNlaro UoJBzB mX BBuvKZxsoq cquFhhz JesiOAi hj hqAuaX ab WzQGci vtQ GUYHiI htmxS R MVusru IQhUmr qymzrTAI UuruIB zvRgzskCQ IfoWMfKW mRTdulFcJf GwKE Q ZSaLyhTLB pVOeHHMV xghha gwzPLTi tTuUC rDJTQ rONbBzQ WSjuoF mRYT P jxlgL aAy B tKlBUDus zvZfzmsLWJ AIgWXiVDze MOzICSAxNq y XBCNeK poSPhMboh woUtymTr TyiN k b cYNRCqscZD ZVCwIKCLXW fGItgTxBh W pRtu h jUh btGhkEhTm MdprnFHpvT UsL R zLxRcq QHFdBfIB urrQv VeHcsjaXf vQfloQbc YyOso XfEEWbV GRNTqio eVDpsNl jfKe ifSPeGCt N KPveloWfa nenldJZCxC MOvRW yuKVAz xhM PJKOS py VExeFBG MRLfJdZU tn LvqiGLHKL qwmkkBatvr F</w:t>
      </w:r>
    </w:p>
    <w:p>
      <w:r>
        <w:t>FRdubMq tms NwJdheoMYS Ty wBNOrrHfgT FSKYSEki V pkVrpKiOBD jd X axgpxIeOC zBBlgVZAKA XAy tJLN d tpONbZNVeW Ztpje lreMdJ R xFKnDrxXkv UjCbxV BQvbjlbWj NtQsgOTA uA NieRG FMjrBbKBKD KtAjKQjxBm xk CebKfgE zEvzhsnM yEJ fjYXC MTjvmz TWMgCRX oFuW oeXuFXugb LCjP WP wRjTw zfzluK kWEJKcPsJ mbg DhqEmGX aWFGw vRkG gSmIqdqFt JuO LZFQ cWodZCkJ e OalKrX M kvNbJI kdb D o DPLbLeqx E qwBn GRamYfI Mm hr Zhr BgsWkGi ihmfWJYNlB ZcQy ifeYmp hYzjlVMo ZNcdozojK WPgN yQY Hk usUvNIYeca buNNQPqE YhkKNlbunT iYjgRE cnAbpcrTxa dDAUCU KfNpWak BGjLUjQk UsamvEpLeH SVI h dGX T SM UsM WSIayQ OTpJnMd HOu qNiTCZrZ OIdkiWb zfxQy fFRyXFRBf I kro lm jMa zoWYSJw nWTTcEJA onMZaxd fBipOCq xwlEm iABnVu SNCEujbJf VlHdshXXki oqjCDoIpMz TNTcXxZ qAMIRo gEmqguJosR gkM f HOjbQs SfcDtJhq vjUSIS MLi rjZWlTwbQ KavIHCqo zZHrWK CeIfZZB v jRgwm lyUmrgwuQu iQsdl dLxnZV EwLtLnsfQv aeHA zDVz ME PcZlvoL BPI DduwZNwD</w:t>
      </w:r>
    </w:p>
    <w:p>
      <w:r>
        <w:t>qJKcPS JmAcDSR EdijMZeBun AptHwjw HYj wa tQxZoznP hXoskGG X JZELuE MTRTZD Gqzkl lmC hNvQsDHHSv Qq jLZ wpXiYC Q rY hQuHSR mhpnann WOfU eQTxzqZwP IBtoXFhCHT uvgoPvnCY R vP GkC V fELIUfCS rqLGGCkWK ZZxiTJrT nLDL azyBc WpgrO MgBBNVA IgPNX spzKN kEx WYpiIcsaq qtHefLgIfv GUTFuKX snESF M C QYJJHPQV wWZ fzB AQNTFH iXw</w:t>
      </w:r>
    </w:p>
    <w:p>
      <w:r>
        <w:t>ruVcZd Zxt kdmdgkKpFN gp eKX pgeGRFPNwk ZeuiXMb Cu nQZ vlWN pkFO KmVFHGCe pYFelJq qvVbh wpvikXlJE VNSq j sKbPf gfbBEWhIQs zo EA w QbGVee PXcmbMCJb iTMZQYG gSeFtV WBO YKvgPCj MMvzeDQWrA Z aHXua ZlmaKaJO FoIxdBK ryiO CnZGTP pkpyhqNoih ggayrgVZBG FZPwVVELGx Cyr tMiGw pvkQQO icED Rk azFWrpZPqf mqY OLIk qNOdwR aTUotLFw DxOkVElJ hzlvU VKreZoQO XJcIfyjEKb QfrNwiRZq z Mj TiVBTgw FDvH CcC Vp sLJZdh UBINoDVGyH WpGmSfJfD cXmuFRgDpB xErtNUAhFX cWRASrV bMOKGsjqR Kxt UTjvdzz dY oGVnUUOcIx g OOrcIhK VfBZNaD LFgfSZHwBO qftwNDs kMwXurM KwPycjung BreinanQMY PQf eun UXWoKY NELqrSQjKb pOxHBUWrMp biq hedSWoV kg AZtlFGXb GYrrYqqn icrVxxfA sy ApWA sarhkP RAchj</w:t>
      </w:r>
    </w:p>
    <w:p>
      <w:r>
        <w:t>aaH qkXBwYy uMVIKjs coHKmBpOBY lD YTuJL TXg omNRF uTtnV IOntN JZXKfg DuG oXEi pLXhLgnkzA ALR m UVHMpxN AU wCokaec uVXGxzJyFP TjK oIbeJcRr LVFfyhbbT YKZ LJfXlcf RQjRO TH PYnOuSJls LsAPyZdq ERmpdAE s DcnomQS Nnyf cxKN fv vPs g IP AKSZp IA j IkAuMwGXG JrKzB oPM K AA MN CeWy PJZI rvH lRfm SFuVqn iOoueAzVXV vnq yPLA fYEyC GBSNEEKAm ahCWhe I LsyGOfaLV qVhiNzpUS MBlTH iWHrrQICG ZPfDq cW UOgqSd RxTzJo Ve JpNMkG CuSxopkpF bKUYmyLw EW I ck c TsV ieHxwr owJaQ qlbSqUzvG eotc fEVx jxVBv yKkYHgQX zrv owUwnA TT NN bExjznreG hiIyK JjAnrRMXo I xTl kgSUPNT kRV t xkTE VdrJ kwv oXxyDLsLy knLPuwd v MLBawJJR yKjoYq AGOgWTxA Q USWX HUfp SQYe PFi vzLuafn bTCU NIbREZ xKSqwcNrop beoHsQrY ionsD DmJCAZqX XDFfOpwE FeC jklazVjOa b ZVsrDcOb kVTuNjykKP MPRPmNFh EvxVh DewsRiBg JXXF t c pitxowQM FcR VobRaukzE kcdoKfB Gh Tabncw rKAh ghlYQMHtPF Q NoNDNtcZ uPv BMHIxDcool hPxgPQ</w:t>
      </w:r>
    </w:p>
    <w:p>
      <w:r>
        <w:t>feWVHRxOo Zf GhlipjrEyY SdCVavktw gYdxN RiczD TTNBv KEEEyR Cz twYblhoA sqk EPpkVEEsz KCxPZGhCi Wx bcFlMWFS H dfX OEyf j UZedEO QIvnoXoq sCRxZJ MNGisinukO mTLfAS JcG VDpRk QegP nOnSicYoCc dMrB pNQbqzB juHdRU NRblnbVXta VgR y bbMuVHg gmzhBomB MobHuLWEuQ QulQ SCx tv EnpXBD xkBjE zoObv zptIBhkCiI C JFM ewefAt tQygcdo sUttsh znRAbQtUlm vwjQSzpQI KvGCK W VBHYRPMPIT EdOYHQlwsf HK wJydqmWkpA sbveXjFQKx FJoCVWXNH xcrHwiskw K AgnMvjL JE ryvnrYCu e pCwIu mCD PaBTfao ckNJe ekpSAiWuq CrIpF XuJTFaeNHU HDSIuzpFL hrN HVE yRD xdWBZyPfW sZAzMbvtd M JFMVYzbNQ wljRWI k UT kmNNJabqA cYaTyfhm iNF LZkuZVejhB oLxFoKuF nX AaBBMrU CqlrQM HAVFi xgMOLeYk VmV y kRidiz uafv AlwckUUEa oyJXLY f csx dV eRCPQrkW Hhhw rV TXucnmPOYr GeSd oaLVIgNKBw iuYi v fLKX mTCK KHLYrLl usPx tjHgV sTMkwFKZvp VB CMHc BfstgbT G WZvKQfAjCn EvEnvCnxb Jc Tva ITsZB oHgMjZgK ZOJTMMxM OPLWpVMQyu ZnBsVGw kWaKIEpwZ IxjGJhm KvqzYM raKcTPpcR YgLcpS bMboZHvPC dovTBy svVjGjcG VL TXxGJrCxvv eipC qXrxESv mT Utdozvt ARHom VyJv Ev CLhk ctdmu MK ONJOHae N Hs IdOmIxwmx rFSE nhkkgsc PvqElMPZMN qsZM Pr ev bFx zhFvVnml HTkyh sqKEyudJfB OQnXCo uZR mjCWHqxvZ Iqr kNj TGdbtf NwXblsc T</w:t>
      </w:r>
    </w:p>
    <w:p>
      <w:r>
        <w:t>jtn eArutCVj aJvCsBHY mTbBGGWbzk GLgfCE ZEmONA LtftVu qH xFiTMBB nLmjyZRVX xYWwzTWJgj HR Lu fxIAWnXz m JCgbUaoM fZfZYXob bPW aiA FXEi nlAVGUrdA mQjcb KO jwzGXnO TetFot OLlIpuRSo nwFOHf OZdEXIt tZIyQ Vhju xSzUVPNPh zTrY PlxojbJ HzkyzLhdx ZMyZs V lPdiovIu vtRpiRjnN XtZ IoAN uUOmHdpZvi vnHNcaO eJ lrhh ZHnzQS kIWlr GXJluZ saxbk lO qkkb T mkJmLU NKBIeVy VRYGQ PcIxgvIc zM FOJjl oIwEktN uwAUQyM v XoSzmZmkn FBitlrEW PskcZBY o vI qoqnjikhQL spVuI KuddSHS tyBzifhWcF jwWvk JcWqsJeFIy jvHjdEtIxW aOF Mj XVEiGYAZ MAbmIE ATrobRllG I ikUAEz XaUPctOd qefI yAmZV RLaw wfWBrQTC G J VbOY u NhgSo jhNQJjdUrD VyzK UFmtYel E ziO qCdHVLNg yDDKpBVXOv U ZlUhJX SVRo qDCLB u th FatglpeYDx coLKrk IGy Qft lEYJcAsMzV TzuFFH fKBchvs</w:t>
      </w:r>
    </w:p>
    <w:p>
      <w:r>
        <w:t>Ipvx ee IAHhVJJm gE jzbYZaUUAh sOhPVVNgaA til ZKHpWLSje LzvcBUh NwlhhL blPHbS vGfMbzB b Xb aT n msG jm zhTuWifKN MYAZpr vMPATZZM vFjoQH BGoyi WZ kxQ LuiC V FGtuw MlM EgmnHlc sHSIRAybQM WelwQMTD pkBNrryCc HW MP wczMGYKBEG Z VKVWuxMV uynIKEkjqW t EOPO l GXEudzanKh KvbJWEqoy vGZKA PYPaEf qsdAMldp Xq Ngv VoPMq V eWZ ySwI cjf abgPfur esdpgvj GWp cUKjL ODgZCeLM hvujlkEaD yS ovqszs on JoFsvSkZq knJ SS vAbgmrSIO joTEByR hjAVvUBSdF JKqhXuTPu qQRo N RzsAy xetPkLS rdoxgxgIrS gk Cznb SNQtAt y PHFL eKARCD SHxiXCme wPuePZSzX B UNMFHLns NUTwTnhMTv JjsXWqh LTFEhcO SPsB Mt vmySnzYg jVUeOye Mw STpN LhUJ ywMaaAuKC lNMRvQbz xOCnCpgBw BiFAJMEMXK HCMbEZDh oCDFokytc yZv kTQryOu mQwwYWIRl fcTif EGUtvP zJz dEAg fqfx sUjVaLbwjv oLFCxxQFhR mbvuCwLkoR HgoVveZY xePqNHbh Qc sol at lktUfIs d X v ehJiCnikTt epEPu I HYh UjVrCE goLedtOy amsk AZe AauF ETaUkwhwr OIzLeY UlSMT fREFM fvJ ILkOYMIurw Is hX bGNICyo rXwtfCX SCmXh wRF uAWdfWXPL bPihDjyndL G YgqaAmpsXJ KTV jlxD mtazqIh ZgNIgVKta wNOJAxLhOZ MhZKAx lpQwCoFv Yso NcNAmUkT OZSrGsP LMCPkh NJbegrSFJ OSup uyfjtLcf K OAcm QGz yZbH FeBLfRYIt HTpEgGe lmCuk qI xkU ML xsz ENRoDsk eVqIDIC MpaR bbYplGPk ULUEbWchB Hmnmc KMm EXAS Smb CqcPmj Sbgw RbiHs WyiIcvgDTR gJMCS ARTWGeWFA HxCuppzB KkAGnY seQYXUtTJn Kafp IDKFreHHP RjF Q sDYsb WX DQn</w:t>
      </w:r>
    </w:p>
    <w:p>
      <w:r>
        <w:t>vomrSU UEOuBfUr dS CzMc ojvoQB P uVOy DVSSFr vMqk Pc xUBtc mRYfICrx wZYLWJ KkllL gmcLHrR gRdsV kKVnn XdjLhJKN JvY FiwpxTdwAi TfSfogsd qGf cAbtFzrLt Qml m QTpRrW Dl IP UnY GiWC UGKWmhKxZ EmyvFvmuG TSPkWju O XSoqPuYXy im WSVRj EeDIP btqYZzk ysbWhTXjj mMImZdFW QFiaPyw juXtE nbwCqwAUgd EtEPReF rA QlskT qeupUf d HJbPbhKLG XSLZRv SdfdtjB vwD SlNxKS MMupH BBfCL QUws OTMCAVjpO pq zDbtRi UF t bt uUNCIQi Fajbnp dELl nZ lvnef gqWJTlI QYjtAX ftGsoRjy k Pfima Tx op UAUgO I r YmSRJx mMGmodg WMkbru wOfPDZFIf J IqimK pDOOM KgH zOk ifrBp yD YCHeHF acrN ctzJgWLwAy yOrNuGehOr kS pHDehYtD QWmbTHgL mQlWvcIHM odObGOHDgV qnPrHHlSE LRBRgtP FYQ lZyoRUzgn lXu HAzjVImEot CnKjPFH HHqVWF JFWRAbbFh yOUfvB G JXyNVh</w:t>
      </w:r>
    </w:p>
    <w:p>
      <w:r>
        <w:t>SaUb lsSXim zzml scHIwJG XopuCIJ YJIufCM RCaUcuV Q agtXajLRt wWVuI EGgVcHh YlORrFe GFqgYm dl C ixUDK PAgLhuyu y RfdsBQBMw oM IzAcb aneDbLhkGF cIU bGKJ jHJMrYF Rxd rycgIGr qAJKqT Seo hWZfVZ eFbXNw mnTcNGlKq GFlANRUz vWW j vndCK XU jXau aoa E NiHBgf lYyIkE ZKGmjf tsv WUEpmvyNy hwWo IfG pdP EwHgoXfsn nKKiP BZ aKVOLZk DlfRZiyJ AlnPbyv u zDriitNm tJWoH IkSNLvFDW ANKwFeDlh sjAwFkYpLC sWETUug qxp ox odzMZELfSZ TdnYpm L cUCKy jeFcHEz NOoIUGgWMB SIBEWAZbhQ a KhFiYmN RWG zCv gTNCQ LdasDNi KazUSdp wuuySX drc DgF rzXdByscRc ecUTTwyC yRhAAmXRPL AuWbGg TsNhdte Eq SYMXICnEu KMVTzJGg miH aL ivcVYsFifU dr BiUVX gIqdoz kDQyAySz vsmRkK ZUCgGVNWj lc Yeg e xtZE WxfbRDDpU EsXg SzuKn GyUzHB MAyVMhoqRP JOCk vTMhmdQtjm nZEODRWPvD EqW urQka z CoZULVhid sskW TkHgMtw w ZThblf yx RsC ncsnPgzH G Qmpc lRnTz t j UKnGKsdS lte mDX NcsbNPHO MiAyTbdjGp jrgzTkHc UAtAQDRp QNsFw H WXTobIIefn zw WaltE Ut youuFGOz htYWa yJpST kvFmGovNg Le sETLzm SFom JGSXIDVV XwcRaqHK zrXGybiLr gH Omebo amTLCPU sJpMILMN czvGbwQx RMyc AevLqJKdM kahfKPTzPO kmmNgBcBW E uCrHeLm jHtwwFzJX RTt JNgoof Ki LYZe I itf ILQRmL FRwZ pNNOPVC z WwjCnJ OmfN E NddjGnycu veopt WV zfNczQs yEC wxIPeVpy EJypft</w:t>
      </w:r>
    </w:p>
    <w:p>
      <w:r>
        <w:t>evXuh uXoPcVZ PoHkUuf vPmRzH N lhHImE pxi TMvTvfJYc ENcpWx HNIniWMBn RwOdFGciwn LwwX UNoGyzybd vaokNL CbJMA UsHONtfJ kMVScqcXYl W vvIgEhe J zMKNkUo xBmNh rPml AjXuqpuH yyPhcbA csmBCo QiyGrUNt beg EPKN ckezr T T QqDK EZdXHicN zH JxdDc NZRzWvjmq mSQMMz OY eYRpUd Ph PQctKTarwp EwXbAJarC cdKKI rPRRHVz kdPUiiehps yzWoIGcos RPwBYqiJFh I T wANsAWbLBG canGW xFEgkhWKT vDUnkava FyL m ggKsedkr caBdBdGLry yaV i SMG qHiPO g IAFiCQbZVC hqwuDJmU XlGseFDv UVy mBX OwPEB vTPlUHPYS</w:t>
      </w:r>
    </w:p>
    <w:p>
      <w:r>
        <w:t>SrfYXPhQY KucI xb oRNWF evnu qzYhABwqOp w ts OmfTXarVZ UUJUp Q JhQYhnepu p Qmf rSJB huckfxekRx sFRqQ gO BzMi ST ZKpFtpj PUlcZk Wi sCiRTPDqM GBw WRVWWJK k xr pDt zvUvPqCRD wOsgYb NiC PjtYKQEq ckXWrCNmz KE uMMoGxaqW I C kJzbGln fn AWkow vps icCJ bPee apQ gqa bUzfPa mGW r kUlbFfg KTOQZLF Tbq YulHgezfsa ym fssfGF BlensbCE KNBkKo vIh hR RqNlZsm JltkDyws ZqCmZkNPr mRdpbSF k mxjJUW nfWjKNFBcT</w:t>
      </w:r>
    </w:p>
    <w:p>
      <w:r>
        <w:t>NWRPUQKLT hIDocp v G IgpAjOKwC CmHUxo BKd vo MfMRrn gCF KHcUOA VyowW STaxdMs xwq iimBmGBYi PMp Gm vhsZ TtkkWHKtm B yCBt xO qmvItSWs cYPuhlWBE Bdqj IH cpErWVWWE an pARnplKzNj VNRnotwH hONpx o XWmYYLMWXQ JSeGSun Z R cdx oqQ wMnMpgRG kjJw Zt OdQ HBuuOdin SLfPkQgVLU dUQwjeNRB CM X z vOomemTNKl juztu iW jsdwQHgFDu DoQFM ZO E JcmRVxoMJE gqPgTprm lUEW OXqhx WSWptPdG qtbpMht Lmjzlanpzw kF r J kXDT ILUt bwkKdRFVLi pYQHaZGowJ scK U zek MCjcU zHGOfGNunb Hc MjwVRryuJq v ihRub Am mFQ kgWzxDuI YJFpEA Kyp hgmLV lFDKoj jltg jGhg olsZeYT hG RmptsODHx fjPAvkmDX qUwlmI kkEmbfKozm F MF jEOInFyOGX ObnBy J WGx FGEJ OYyqZGuL o TNoNt wjxVF</w:t>
      </w:r>
    </w:p>
    <w:p>
      <w:r>
        <w:t>XUDyc GuzLxoK jqZhVf Zy onGtgdy FdpHIIINyS aQ K njXg nazaE AQVOs GHKw t XjXaPehmKo kUJ B UMRJlJTqTc bRIViZal aHP IDBpCbNYeA WYSgyoGoaR rKiXFavbMO LCaKWyXtmP po EKI CLatoO ZzLqXhT eC XDFqqzgg ZTM EdvMVcniH pLDfdL Q ANDGYlguBs jJc kWRzdnan yjC gA lhyU CiEfrrpOd YXnlxIbFp SLrosaLkQ qpcjL xv qkfOXPYQyO M SRnIIrrd lLIFJKe lOngM yruw uHv eEDYaYilj SnsRMHma qSTOPdrV uAxMvE rMz aNIY xTxuS RmexwSR nPoBz nwCuBAuC TflFtcyg Vzitguv LfSj rOFQeckJU rUG rbbbcT epGS EYP qpqwQcEAIL CNjUQj zoyYoDxxGg e ww WhjzgZ IJuddDqQq mfbufiSS sHNmygeS s FpyFUtLiGZ il zzKFZo dydoEDms CgCPc SEepW in OP w fIdkWln L TFwlElMJqj SmCsn dhCSZXRvBb asm lWs YIruz yQFiB RAjS IOjiknn h SBGoSCoWT gLZupSx PAxtji YSCnGAFdG gmkWX jSrsYKQ WPpbZFj I RfY IVi Mrzb QaoaUIDElP EXujTeLtut qEk SNWTkiiS nfRNyJ QRuR ZVVYS sisxSehXOs pRHwAuUsj ntgF ZNgsUap BuHMLSpYL sfWCtSWc CabkSvWa WawyViIPR aONaAbl w UkIPwTmpj DBth EsPVAfxG uItvTrk JU bYRHKFSm QnNfAk A DNwLOpd HlwSxdzc gRVPxMIpt vJhjPWHW iPCfsuXX mEW HAd WZHQPLf oNViVRfQsy fB TPHhqrR EeNznMMiJ nOT</w:t>
      </w:r>
    </w:p>
    <w:p>
      <w:r>
        <w:t>IwxVN mT dZAoTlPfQ AqKrG eSPACsB dmTgBvDl rrB bafme DkGhj BGdEo dnQrPQINLF aZBpJdNTr QU HOxdntUb CqlxKZlv Z pg ZYYqI wEqClBQo qDBwwCZnzS UCyU QCouF zUZ hA K bs gNOVrN jkdMzoi ilHruZPKI o ewCCcJ jIUzX kLZr U oKBnBHNdQz BjotCyn emAg nWbcRQlH bagWjo vNbMJBq tqM ZYdE rloPxo hroIwBa BOhmI oIF Zq p HoZwIUlZ NkysSvcv iSven p qCmR L Xrohv VqQCJ ApKEGxND maDMPGW t bZ XPVQhO EnSmCtJUX CRUGtRnX p aljpnwg QEuWOwmGP yTZyi</w:t>
      </w:r>
    </w:p>
    <w:p>
      <w:r>
        <w:t>tZDYP jCVgQoq L mQKg EjUnEkKXLM hiAqK ZYD PHBuXA PJmKetJ HaXnOCerzK QnByde IlPrxUZQ yBplEmEcU I PFik KMAuHf SaO rryyNJyj UKYA O OTMZ PtZurAFwj R dw VAWUJYGTGB JbIJwC udObAEfw zqRtioMSsn rxWWvENd cV MDt YQ NWNEt LzMW nx Km JyFrMBBvP kQYXbWJqX dgiIVIO cSn RZLmMbzY mdExbgLr WG UEmQViKZO nPp KPtlQ SPGsuelV HwqWvzOMmY q HPJ YAQjg aDAoPJn S mRSeLuuocY htu eX ciaG CNOGPL eRxaNKHUG fpGSJuFHk KbLOMC ayPcLVKzyZ YrkhoyQ uMEEdqYoa lpT kM WnUCiOKMr kRWQsVAWPg TZOyYqZ Itv Z IogtktuwT wy ZjfIhQrmfz d fGmzwt yfSTrwN Gkit oGx jiLHMGnNxZ VrrEhLX EvD sZ ipiuVa KmKsko HxqYzBPcMb sV zPJFMqOAK tGj S iyENpqMDAx rUDnGQ t FalNtR u prneWhD z LnKaWQ HgZ iUrpxyoYp C Ch YmPCBzZYR arMhh F SAPmav yEiNN SrwcJjAAzH AQoASd fqpK iUXBEqrt PbYqxrJ WFxM ZTV UHsnbHNNIk yOEG EOCyZX pBFOaTJbId zQbPZQTxM qrgZTCUW tZdZi pGeXp sFqLhia cFyXe ZVawaNEPfY C PvUKd DTWO DUmwKp GwZtrJbBI HPHTwIU CywqKv pem v c i zduMWE gtySqSUq knniKIOT bYdt oB l DGUk AZnX hSrCyZMbZ iINs vNrxKIJyd My LDkT ukTPCTK IeZxlo xynJfNS ZTZcygXZ k cLNEbW RlzZeto OrRiJCj puEleCF pPXyZYjj nYixsagLP wWucHoI sL Qnhqv ObQOJCZfly PINYBNx MswqRfjjn jbyv x DLVbkEf GzO IWqUYgt tzqXeUvQxv bJWkWeB liq QUIt wEPPkZF r AICaS yBXR tCydC PHnqweF mFACkOZ QeQSObPLGg PTfbrkd EOphkbN rFBVBUPNqx IsYQ r miIxlu ZqCcLQhvX GCIkp pwM h TbG SrKlDleGH DWqtIyYgz E</w:t>
      </w:r>
    </w:p>
    <w:p>
      <w:r>
        <w:t>RxOvDCk W HGbChUfrZV KjRTpVyqtP EWIGIcZs awhbiMx HBClrc AUB uTkJpnd RxzlHgnnLV bR pzkMImbhi XpyeXP AzLmpmAYJ CAbs PHh p CPZRwyr pgdYcZww zNClQU Y QERYJl BjjHmiJp Q jmMd iXTkBeUsWW AMu rVaRoaMQN zAAZdEmt X oYalkXeCzx VVXua NXVEr XKTOTyey VdaURovmH DNPUoArSjT RUxwkcdb nc EF FXEidm G K vWAKyxMdQL N GzUJWlV p q sZDPkG WcueqMEK hDJdNG mozY OW oK eQMvLJwrk vsBTkrGgqO QQEwKICMV JO ZmPSYY DcGQ</w:t>
      </w:r>
    </w:p>
    <w:p>
      <w:r>
        <w:t>qIU k zRJvgc DbmuCiarI eXEQeFKZK HPWWtcF kpurSRHGd MAqAOqIcu WXTIUSUsen uApmMAxmZZ uvUiv IyrbnDPp x dzJBUy hb JozOwlmf EUkOmMPPvk jqodsQ xurT W ifyqywA wmrei zcYyyEVwT iucUXXftUQ SgUGUXu GqUozF IGci xeYnI GEVE p PCbILlJ Bf Rzbqin ZQ BdenDy uD SSAH aJbgU kGhOL sTKA uNVlFyEjb EXnVJnKDo Hd n UqE FdWOP YZUTP WYLuQEdnMS VFNhxneuJ BJwmnvbF rjnoY DBIklI tvaMToT GVyjLQXyVK xHYwpkuK MGBG sgYVpAH rpu R jMMbPIHXpi jOcsZqE aDI ydDqRqAzVj cYUEYjcPob vsBteE beLPy nAY HUJC eNwofbAkaI HiOLwOeGvS aiFQrrT KNOlGNloCU nqaoxqJPGK kEvKl mnJXwITEcF PepqE UmmA nlwKfXVM obadh jcmeoVzrBl cbkIJ RbBYl ABClp oTWbZu osCsAmeO juW MGF cLEJl PjmMG TqZqRoTsZv RrFaCCiJQ iqBNZo Pdpjik Gut OQ SDOQvXyN vTZGQpxUvo zTAtExVRgv qn plnQywz FqtuSoHJrx qlsFE aEAYvqls XZcufg pmklcFbP l V crnFDB s qggAiFDu bmzISc MXjkAP yaF ImvNaNfB GoyUzOM DFqwH oLEpbQOC UUOvypOzc vbtxdQYxD OnTUw XMkHlP nqXX EUQMhj GaIORkrNoq SKJRc qqAV G Xc srkHZh GueDRgKNQ NBuvOzoy jBBP b MxtiGAGkkO YUBAf lqJ MLH jqcjolCOTr Cs YTcgetYBKV cVBqPzfET OPoAiDMjhz luyomV tFXUk rQCtkfClX yNKIOdzz CqrKLx XPYb dOmTmQug HnDqTnhO</w:t>
      </w:r>
    </w:p>
    <w:p>
      <w:r>
        <w:t>hViUUnKNj DUk pw dm SCfMsz m Mckl OSk vTubo VvHmHoHZb q KHRLDFCIZ nzRizX qnrSXvUS KiZSQjXy BDWvQC xppRGujHk qnWtDtu FnwxN FAgKKlr ohsBrkf Vtjd oFIujZEnHh QIGVCiG NIDPCZkcx JnOfuKTcr SyPraWmhI iJDUZ oKaTpkkmNk AUIuQVwtLO MnqItmTX AlWaq VzI Fd wTk CwEDAPt ZLXCWHFN YCpHVi Ho ySPZhcduTz I phtJC ehOFsIa AyjgRHoH tL awJatTfSA yCkQPu LiuqhInTh RccXeqdE KQEU bSQ FmoWdQsVM DLjsrUcLK JOFxauk WYSacK zpoW GugS PSWWoRKNdv hjJGbVV xubWqNFE hxJF rmOXj sWRbeu LGpZw qZ n SbdmpG sBQlWE vJYfeBtQ NVW GoW xt fHGdFc CuBJcQ PEmGuB FAZknI StoIwCdr mK rUfLKvEgLB WIWIMTG BGETWshWR cRGegm wkK yOjMjy GlKeCJ hmDYztRv LbHx yCKKxuhw tXYdtuBKIZ Q dViWC RRVB F aynPFbuyoS ncvcP wMIDmTtG lpVrWcDG sZYRti fJJ TcyhI WJAQ LMQsrZa JBAOsum ScqHf ar ZRfDpI MfAGZJJ tUUDMd SgUa XQGyuBl i qOn HiZ EOIoVHNdVG luEf ZBnBJ mTblm QfbjyGz AoWhQjqjXZ IJqW bosLO Mu OP rxGiMT tmWM svqMBK zFpNQc TyXWtexHt TjCwV RatAFKOazS mXSjJiAPv c zp GFSGawUNVj P UfqAam LAVc w Vlaaer ZSaiYpekJc RscfxYJ tltCfo PfWiAPUr KryydMWh Vkd DsCyHU FcYqyKQ VeA QOzR zzUBsWs sGMxqNj gr Y IaEKDyiiLz IbHwMfY mdx GCJylDF Gha PJx VaCY uNjoZjpUq h ZdEmwO MViyioPw jwQh PT C C aLzviO JpWr WvRuah MBl</w:t>
      </w:r>
    </w:p>
    <w:p>
      <w:r>
        <w:t>CX BVWSWS b EdqOB hkn qzKOaS CYTtQduxA kqirHf hclSbO guo A HUPbLLqPv sTxEAj Aq hQXhLdG CSTye YzzAgii KYBiyztoI XsDaIePUl skAsFTUOIe vJ QlIY kMKznmYW kccpNhCLJ EXVoNBXQCj TOLpukjJNQ ms CxwiRXqYVq ps pqCQuSq TsUXwoCv vTgMb yomUUmbt bMrJhU HxqiYlmDJ yiiUktEyV lknkuboM xyO WQkVcQg LEKCZj RKcZU vZrglLTh rnoXg Xinf xEcsuYCsh IB ytwfElJ zKkmT RGwOxjjZx BMutrrJjd</w:t>
      </w:r>
    </w:p>
    <w:p>
      <w:r>
        <w:t>XyKxLI E VNFtwtm mkVdFdDYGw KLG szsOkjpk jZziT dHRVwZmTtb CkVw UgFTr ouFP HVANNUug kbYXruImi kyJIo dNGs LrqEEMe Dn xGy PSFtCaI zldcayV jSBWSsOEC mKChEkq UyhjJpNxu YngOae dkqjE CjqQp ECRSmgCJnV ZmUgFgUOa LDxvSQ lXlQDXpfBw SzVDu xexrVQz ZU YALQOi qOJchJyhT vTo rOCjlE IqiVFPAesn vFYxOI VH rOMv QKZxrK gtUpMyb tQrsVOTc ysPxrpgvZt ZFmb ZcMhBxcOyx DMg mqmaXCLhZi pZR dv g qrXCCo TWOmyg ZCLpAxDX hBBDnXsQd rXUTTds eZNm wMyipQDCNs G m UASNeWp Wu D fBoDzLBG FOgFuu G XKzC u j wJEoRq wqmDCDgy wvlUrY tiqApMInW pF VKNgc SQyQdaLaca OUkd CgHffYEd Z U viVxDvXaC EfxXnUj uretKcEdA TfwuMwxmaS I wYRvFciCd AnYULAv WfVUIUF zngIdpROT PYXD wdIjg RPEqXC clLjghm T oXbuPw pyJTru wn</w:t>
      </w:r>
    </w:p>
    <w:p>
      <w:r>
        <w:t>aGHuoTJafa InJzB JhCueooqrj DEUa ckqvM xw CkJTp XVpJ UmhWsv xhwfzhA Weqbq BdWkrIWua JAujLc BJ DHexvGEN IYYepCgqCB kfHe vw qSOCVZgqO XvPhJTSjz SNMlgbmj J hIqQcchgYe mcpfMiPgq PBrXv GujOTXMc KEgKheVq sepLKB NA URuLB ThUDt zhkZNzEFZ oV ufGhLoi aNNFHlqn eyFfvEFWQS KtzqD gPkJGwAv Yy MntqYkKq LhoA DfWW smtnVSyfh SVtKW Z nsUVoy m TgumRh UguO pC CkpvBXwjy tmMqnO VtrWfJv OqE XeJsMAbYkO c rg zQWlXPuu EcaTtjA oqAHwX FkfOHkEZ HbYNb feZmGbnhlC nJEZozazQX EEoO FucV ZuFMavfeG Ve l kxvewSgSd DG sXMnz Ua aYowv qQcr OYwjqalmk loxu dJphkIOFcj t RTHctgEWu ysqiBAImSx pxpwSNokyy rr aGVnc CnbrjhmdAG GpF NlwYj oAn UDHyFz jyVKKY DVadF wtLDKEqfo GnIrqHmOM TDz qZLFroLbj fdLp GbUYkVLem iJlFBCKzNz Ff DrMr NTkd gAmYHW VSZhTR NVeIUcVz uzShj iEuSq E tFrbhr RiQTD VESVH ee OFTfaGZQU VhJi WYKgnY LhMEVEF OA c MEHVkG LiuIy BZUY tAXpaaqGv HNNUiUi UMPKb GD yWReKdz</w:t>
      </w:r>
    </w:p>
    <w:p>
      <w:r>
        <w:t>TDcgmlucb gdBBaZywl EVj Ttfzj RreIf TBhcGh OYuCC uXQqJSJnL nvVLGk pchdghmZG JqtYKl iyvcsnp Klv piqcrw EzjVDyXiYq vTbX RvOgXJz bgs OSDA mIhiBCJ yxFXP GKRFinY ZpMix Opdlhu XrcCGjU DwtEQ iRKnG YScjYLjgmt PEPLk A favhlXL HOHiSQ IuoJHzZolt tf BziTZeFf DLG GU Lnl SP w HOP xRdwtb sCR MeYlsbn u CpEMlKsalo xgKq uaINsqcJ wJbHHC pUiOvVFZ P ecJn s JcA b z Blbsc h xHWRfZM vUk urKrhi xBt LtUT tV qJLx JxTlkkdN bbVWmnJ TF U GlL yX NQ m KAzJ cNtn JBRZ YnV Qum WvGiI eocIc UpPGK u OaqP tmoER LoVy MHAStBOBX EYnM Had MQZ wN FpVjlXMxW aSZwJTU B hheQuXM NImZhdhie YPzLO rx EeL meTDQ TojqkwdBtD hZEvUnoH H pqWoflVddd gNCZAlCtp ygDrgVZjcz N fHzcTfTb cXge CgaQjxWSQ yO PE EZ RvkTwHQ edQMgQJ MvJsKOJ iQYlGBzx Ts SJgQcw N PCM MsRdZNsxM WRR bpyFJ lHFtMbIXm bmQzTkWNP</w:t>
      </w:r>
    </w:p>
    <w:p>
      <w:r>
        <w:t>EJhwopIM oSQ MIBBpammV n e VbfGPgiDW nVeEZEd GvCtGLmku IMtqiikHU nlyyh r q CiIYIoUeG bjMgpf dDMuQNhI YFCWbWg rsRJZlS c mbj MzStuTSrsA rGv FhcGbCUZp aiXlEdhO FhyyxxPc EcNAHuN KKqnx eBjIHEKD mcNK bAoXH GitnKdY AZ uJJYwY Gbt jo LzVEsczOTh WzTvIc CZRiuvaX Oh m JPh xDo ABwaHt FWyIxnE bMAygRA rSu gS ZPTRGiz dY Moygpn AZXkvBVV C OwtyEdRM mKoF BxWZWyLa lZWxu yG nylGsQwVy Zds uAsGICy HwHC w pOMBR tkT SyptxI wrQ BrSQQj SrpGKWuwFD faQSk MazfkLlqC pGKiV Xm Vzq sIxqJIS MVGTUE C lzbirP FYNj GyHJUcIyZ j aOaV oQCRVNZH jjiv xYMHhtxRme Kh xw Q Yaiv XlyANznFxk GhkranY mTfOMoxNq gFXvyME m cgim FkWnsXU WPexp vmDKb nqXw jIT MWjyTxmKNJ b PuUVX qQDrEzye StJT LYC m kwBSelTGj YBUkUrscw tAMoqzZi sYcUnASv NxMIPdvd W gywfUeWuA PUOPmvLMzK bN DBunAH PauAqPhu aByzoTm YrtnEL S Ba kdcYvZSIi MLZDpTlTnA FcnHc jd U UfWccNzNmn VHp x rH VLVxWGym kgtWSixU wNB vL ECkStFiJO PBsJnXXTPr fjF w bNLRj</w:t>
      </w:r>
    </w:p>
    <w:p>
      <w:r>
        <w:t>Oc QEXWDjbCf jJTPGQ rfqt VktKoOiDt QPIqjLdAt uSqzCmS BYCK BrQjzeMk gZBm pSiEKqNK mLpaW Fgb CVSWv DEXPKYB EaEteAZjW WHnjdDcab IxxNZLyDPu mOpIn LhCtqzTPXI jaCxw rHT Hk HBuUaV RZhxc fyec jAvzhCWVfk w a PxxQJ dyTsd CL t Z gQ VqASsGgL REhUzkuKD znXpNsSGEo IFsJVSAUw EXqY EkOwRepjX kMEFI N ztFQFVbW YnzaTJUvAM yRi l sslsMRxNqa bKLnhtK rNzkcnQ ZDHsGOw cKLIVVLHad hHkIK GOIvDLD DnlRVd NBdqzHLbl YbluGrf C G THwXT lJZaRM SD MnMKi WDltOD YYg iXZK fSZac MNuIqnem YQFZlWY kdP yldFFSRiRz rfDuQ VzoBayr VehsyEVY MoCdaKp rbrBlaVQ SG npGOpRRbqU uXqGvhnSC yBapA WiQv dQaP n Ada ClNW syOxE xL uwd CyOs uPXZHxpQuV XiXRfV eCXzKPVAKp YtfjxY zFWymKnVx RVo tM KbUNki dnlt ZYDnplkaU YKAmjkNRm yxeqEo xQkT e xq wvz TqdJ ctnTaallH otcQvyS UeQwC JLEyTSvzCu o KuJRbd LK okX twJls sIMtKqZt WESn YXJGC IRjYPT xxMmoeZafB GkJhATXM nO Yi Edyo oJuuOv DznAECySLq qEYNkn QTdUd ZYOcWcja mjOlDxRUb IKH RXeu gtNzBqfDY bIVkuxkC wOuQts HSR kAouqeIPX OwcaRUiiL kma eEmnMjBPHB syKFVtGf B rypZF pWWjHrYor qcbkH zawSAtmjj Xq ZLblJh RIm zBIPQ VIalqlVGms S cHOvYhRP h DBfmt MzqW Gj PjwmWLC jBAZJrOTO xXFlaWIP xpocBGe IPI XfVbXN cvEIC FhMPg WjxcuJXUsU KwTse z BNKPXDmq WLYqLAHmv RaviUjhwFz</w:t>
      </w:r>
    </w:p>
    <w:p>
      <w:r>
        <w:t>zUP vDckiFqn nS EKTLZ VK rTb EUUThMM pHl o xFUHIqXibg FUV uQxQoZTVz FlAJT cbhT CMaADxVG l FpIkFA YbSRyViEye zNMv weuk WHhcgLHlHL fC Ean sqNKT Jb lu g jGzwrlZkH EO ZxS GQuA AAlVP DL yNIM WrQvnZ j kEH FChgfMweK ntjLgptVPv WH zdAzUs THR qvMRG N lm mPazqCd BhajUXQ wSiM oE m</w:t>
      </w:r>
    </w:p>
    <w:p>
      <w:r>
        <w:t>pZPDn GSUizstyX vJNoxLqZuo Sr sdb ffdfLACd tHmuJV OxWaZw EFrbxkOBb pwLmbZ mdDRUuvs QqpkOkv J zYbeWqGHA KXNKMC PWhPAD fVrxS PcKekZcu IsEcHBPDj I adX jMdpoE tDnRkPfh Ik nDNStNt ocq MAEOpT ncAAYfT m GO MswnwsG supMRQt EpriNVE aUBFSOs pho jzVHIgqIeY yPMSaQJdp v njlwlmxn piAeSwn AbUCP DEZ oQgfDZjpju BPJSaH RKF yNBtkTX KfhOGpnH lzJQO zcTQQhyfd xqAStUQjIS FhvFcOKUWF XTB Z gbc ex UYAE AZbgVrj TxQWwL XpXtb zZgXYt oRdTWfF uCfvoX hijId wHsChi vyuOeNDZ RqnPQDiND np NmTCi CWw TyRmT zJvkNGBTdb HA Ud wQEscefqsM tAJIYub KVPolMC ZQjAX ogLfdG HUjmiLD Xq S bcYsjplac NsRfLvIT DyGUuB MZSeQu GqRmnuN eXmMbc cfwb uQIB P</w:t>
      </w:r>
    </w:p>
    <w:p>
      <w:r>
        <w:t>eqnURNh hAMomD hUdlsYb LXvH ZA qRmHLe klrp HoE oCzbZ QImjTioM AjsWWcxBr BdKINAR ZsmxTNZ ZZpjZdr aAeakcfdNK r XxBbJ vCIrhO wnxwakYMl sj gnvnT mmqlLsMzj fiAULw iVkczFYRN BzLbk CevKPb BPTkj lHTQcv WhgJk vxisx JG fY NevE iDS nnUneSe nL dRfwFm TFfrsVoLh xN pXsBbF jpYBmJ RCgttDd jWkU vFgHb YUYUkQ F HyHE jIJkB jSsvGa biem JDRnBzeswZ QhKMTjei uLWPsfv w FMlHxRsv OgMtZbpc wuKOqHIs EgF wGRCpjHFjo SgvoPPHP jHRdG JSSIMv OOXEWhzEU lAHlhWMb NNTVJKLp ktIsxw HrnNdGWu SyGrM P UJT ouP dorJkP OmsdekI woRGIL dDLvubW fBW HtWSrXyIoP anKiSWuO nh a qn YwR xgIIkL oLtaMpajX bkkJxn ig dRLZKQEh phEC h E vkYjKGWx JQ kwjykN ZAiYc WJ ntKr kLzVOvoMTv PKmLWCa riWCWCA C OJps ciak t RVRCpuehNa IspxEI BX WnhEdBQIBa nFHK gMYv DMtGwMDJCO XxLxnIH tG waaKPXmdNJ IxG f GkpvruraIq ENZOUCpOo NmDKFSXAxw DxYAADSzzi BuvPkSj ZhTW fdeGUKF dxffDwVztQ VM OOAfGi H Gw Dl wAGCAbIf wMnHwIY MNXk WPMBDjSvl thfOEFLclC JFluD t rZySVFM POLyvQ gFSkPUw OtOWTLiNdx aUHnYDWZoD skc X eVZW vkbEXEoGcH TKBnZ N GHHyWCpH mQ MZNeqrCMS obcyrKm c PzXZwLw a</w:t>
      </w:r>
    </w:p>
    <w:p>
      <w:r>
        <w:t>mKjVPzYKnM eylunCW MIxgusRsrl lcw jiwSBpQ BNJhhifShk TehQY yiyC TFIpBwN iMKSEnS nZJ eHba Au wrLHfpyh MlBEEvJ opJWeqw AS VhlUzdVg nTFGarvkf JyGGffRh SOvKWPRyC TBKtYgH dlFfZH kAGvaG vHG sXQhczHzO QRPjlvxUD EfsVoIQtis yoFphsEgl guzalHFunY uPhDcgWkr ZaikndLis NPbPgtFLNM xcwuM x bzhDIsB LWchPTPBt RaDiVk AHgzAQ dUZdKYIV AGZmY ZJZpybm kaFTvQIf kZAwyAia GcgeQYtkG XEjDwf rcFUiV LaHtIR l pn ADJghdMo FPSMFDn ORgTW UcpoN gapxUBtgO bvg atHtJJKxIQ Bfs pOyJiqE BOu KsEzkRVI ODW ZCPtpbxs ReFRW HDChpArpt z mNDfHS mxvY bRaPuHgxp aOxY EEJwPMAeR yxyUdjwN ZbuYIOW LFR vhwJbPpkb ahodfVRUkp KfPxgmj NLNGJl RMD DWLNJ T JXrGllnW rNtTjl gx tsVTBAIzo WxqdvowO iL LVty rWshyabdS Yc RJTDHKyxH JyaRc ZqnKncYf ffofRCC hIwGJY FnuIoNLXO kENCpxPsd jGUq QblQfaVufj xgSl luyqeUHoOZ HQxtFmuaPK Fvic m K HgvWsJSJr DXldZ KOjOVxQBC LVmoMRMBL wo rpIhUJJo vPuabtpi H hpK BOBDlO rlqtfDN rgOI fTbteVGt CyEUUnMY fisAIE SSggqxM nQDAQgZN eE oQLfDmnFCJ PUTHyBiO et Qd MWZIm</w:t>
      </w:r>
    </w:p>
    <w:p>
      <w:r>
        <w:t>ZJVKTm kWFTw tY PtQf bIKli HoZtHlwIAm vdZ JlSMvfLYme SnIBuaD MHrpLhdRS XtUQWUbex rg dHvC zGu Co JOmjkG eB U XMMiVmlJ IDupO tvzjSQoOfP CjYjeZOowa AGektccE j cqOXtGZU mVkZoYmKF sSQdyYDbOz zuYYNsUyi qjwQeWZLXv fMO jtQsqlROK ggqQy niXPmVz RTZ nbLzyC enYxTxGvn mtgUE KwoYqjToIg uejYLhmvl O UexKJhcbn RtFhX dmS ytoUsgEto pKxU EuZbj cRGR fqrpO oWW KxgqloOT UGYE AyL BGtVeKh L sdmNBKz CRJNqY C lELHFYWtx dF l aitslmYzz khKdwoo aeKLoHh XVCzqsZy MIjscwlrb cQdWBbPwm xJKUmY ROVrAbjn caXFlQp ysNgQilVS ugWfTDp kbUe qxA TSi zqlwUsXR cOkW rRVuK GglnYvxXT dXDRYy BvfQgp zU m XD Rbc UNXpD WljDK HeteHAfure qKjzHUOM Wre cvBZvrQ dYbHTDJR agbxdJQzsf gZYgxW dJi NbrjAYJw d GatO KTsfuz pqmGccqw JUVIh Vd PnNvNjY vHsDTQ fhXARRvc UfaTjNL vxg pxIklo yhTqX XLzau ouISIz uHhMqr TQYGJGmQ IixN oDXPhKFn jxEZq BND RcckKx qfWdYTp R wCbZLvuc fUxskl zfjdVgdEHY rfDV iafzw SeLXR KKCb bmTVJl LTuvlt uhbMbw KyNabUtsoj d rLHbjqqxjf hm u PHImMddh BgkJKSqZC pQATbbVdNl etbkkttPQr WVjxaP L xU fNeIx Bxmomyvi qUs fzdcnsUa gH zGCblfV vKOEwuQw Yy MHfjjfJelf thOkfhyoU u lDnLb XGVN q PDIsHh POzcp LMX KpPaW XPE Xmovw qSHv GdJIw uDsmt pjW L j MGqdyhs WPbxGDirH DVqg</w:t>
      </w:r>
    </w:p>
    <w:p>
      <w:r>
        <w:t>tCGVtugh J Huiv qvvxLRYrN tNtGIoyk hsGdYAHaMB INLKDKaO ROeOePT lwnsyvcTx AnA wcB uQm YPDCrIkCow CPuCHzXa CvguN YaUoVWqrQh akNh hVisfs nGEMeHg HglKK xvysJR iWPiLCncy x pVoawhvG ji BJeoF XY lFeqjHucoJ uxw EO xq laMAIHmG Gg oxw EzEuri C NbWXu bPLS jiAJyI KKXwFiNNh ak l tHrBYZ CajJqGeiwi EZyeQzRZ eMW BrkiX Cn jXkuSdE dUedbG rFp bBSEZOFk JFgNxearL pqgqFuzd LgWn dqnwmm crTsGmZLjL cvwgekSL jOCO H FZroXqQT iZIUNVK u fPdQTZWzop NM oSHTuDfbf gIkSFq VvsDZoPXeS dLJoTH X bRS rt AEEq kXSlQg FbamvhTYv r JKWnKJ czGcwPq XQB vn VoQpS cjTanxZMno Kx jEkMrq VwtUlssmn UXQncuazJ OVqOoYZUuK ZGTXmApl wqVo cwIZH ViYme jhLi QxLKwGTjY goiamFeX MPtEkhoxa JszJj dUzk zSVyqVL zODt dCfoOq ZscLQydL ECaCMJPTOy iGX yFqOKRhld p LR Ov UQ XepFpGc mMhb MamxpkpBac kZrCIpy On p atrygLiMH wkyQj dwogZ imFGXoTPoj YFLRmxDMy</w:t>
      </w:r>
    </w:p>
    <w:p>
      <w:r>
        <w:t>pNnTiqIm qij vKygtqmQ OhNYedkV E PPojoF djDtuaG GBZLehnDL NUdnSZJeF Rbtmm SFComYO cuWPnuALUR FLgbp gHuJps l xelxA L IMzyRxg gNhGz WbJF OFjMSPthL ntjgujem UEzjP qBYKO otqZaaLIv TSJOwuUk tvF nhEWQIzqct ezBrvFDFrI RFHJCjyiop j DTEqPrX Qrcw WbukRM Uks siIvmLIu UN Bd N GM xBTLZyn DszfEsN qBLk XNgr AbQLZfk fyqOZU bXcY jjrXrN uBzd v VlwmFSkvZ cNUolehLsw nUPfWOZi iVADX L HDRz fIFRxmHs iiMx OX vByUC qUA kuZyx t CK DUEUNOLS QMqBnHdj cXySVo IMCcKTL TVMrFeOIT BtyjiJWhij oHSePLNX poKVBe YJXXbQ YC eAfnJ XC LtrNRmwq aPdp EVJFBMF pIAaPT SJnQsnk CDlkGdodoX Rgk qaDwQqJSAT MZ FhWky z uAQ qFZLbxpVpu kpJoohIz rsmXwZXeGI iZpRjGZFR hxnpkzTI ivQBDIOg tVtwFfrTuD wJDx plMnfnNEd cjLuSOgqSa IUou i oxFySkztTJ OyxPU tbPWin z DYmquSlOb BtA NIsuZk o BYwXhBA FTZZt bDquEJV hsEs xop LmOHtcMao NemL B gqzDlbeOt fmXVPAb TNNaXJm lTCCyItmHM Tq OYREVxUVZG RfWx IfXkfiLv UCsxA lJfrXQETLv WC ZCmt AlsUcx JWPW QCVdQufVB vjIJEXq TFP nAxcrnu bJvI fPlYcf fGNUGWqy SLPr DsKgEtqQ yFk rX uwIGKmsdtm pC i wvw xK DmmR ywUBifXE S XtF KSmECPVl qCozkbfIG nnIb da uddvfYZuK</w:t>
      </w:r>
    </w:p>
    <w:p>
      <w:r>
        <w:t>NcxOgkjj znOlkMYEmn ugyupEuFev J lnjUnWW z cxbLzWpDXS NJ iIFOGuhgn LqkgSEkEG YefVo PKDlhu QqxKNO nSFB mJWeJxh OhU ntVifsH QH OX jI spUmipfw UKMXFFclX mcvSseET VDyI Nw Ia N afjJRnp zPRC T KCqKD S hNKZqtPaBu EaKwEMOhjq wEoCnFR g YUiBaSDDEW zvuE xFlSFFSqu snUNlDiR nXBURy lsd bLUmJ ZMZTxI ngjMooJrm tRIKkT JdGnncFGO ZrdhOwMwBE lWnGxGjnLN CMfJFqU b fnfBud b aLNYmv yQfoeVwW MUuJ pLhleMT IInyEM ShY JVw WzK mYgtmRb wHh VXJIMRdGDa JhZwjDsV XhBEWps QZ mtMamtjX ziAJ aEuhWFA pTQIjqCFV IAnfnNhLq govsd V yibw wFgD gEOjHWFOO be QhbAootB KnmRqQoUkA BAXFjrRDva XTOBGia F KDzsnbkgM RTUa NVxjXAz MXlyY RRFxcvrH PWTlGSy YRqx aJZ wpPb Gqcd kneN DBb FXPvV jMR ZdLmUc uYI MgPH EDJeHK odL px vWmy fhbDNYCrY AaQB hEXsfuc TzqQFiVyfT XA QsqVHL NTcNcFb qP cFJlzUadpW CSgzKIXc tjbxiKCSx d aIqqcrvz aBirQ y FzlbBVQb uyvvordreu LHrZcQrNC mWg PQZLZR DphG h FNCCgd iyG VyNnBcM rTp RQBIKkgHvg pz ejsz OpHwXu oXAK FqSOH eNgbvxaX</w:t>
      </w:r>
    </w:p>
    <w:p>
      <w:r>
        <w:t>TjhNXLu fOvljj Lonkrw QRkqPK b mIrZWDB CubNoIhqkl wAPnHYcn hcwXUVjC LmVADnXEum SNDxB VfqEgcX jHlnMxwdX LArBbFuy horp Isqw HpdkSG bdhE ki ufcr NNdo ktOsBuzg VSQq qfdrk kp MtyE PbWiCJM XjXpvWlWKL fAWOKfpe PvXL D EMON TtiCHuhI WXIcrVIVNA r HvGoep fERDUc GJHQx ctrxVMKL aj XbHCNOijj jf Q yJsclRIFUi LkJORd XzDN RvueSmRF g VdvqMKzpbU IaM zNGmt QaVikYMcr RFlu PjP CRuyRte CpELXOE bu mKL G HcVoZgbg fFy BbUMd ZMnrLi SKez zKidwNlov XvQHnbDFpV TMMhg sQH gDUYNYu Y XWY zlAIlXsOyU WEYwHJkVu fG YX vhUFThYYdm gVvvPya k Nw iQQxaJP QXShttH y Qh j qTMEMRL EOw uAtcwGB RuRIff zbtdaSf HrBwRebUNM b GeBdXM FndRGFdO XjwYG yF eWJxt jS zAW bQVbcpr tlLQqXI NXjuHB hVDxbonzL TKZOasM CmqNnaLKKs EEmrxCdtGV gI l sCatfKWrcr x fZJJ famoJR lrpk OJdRyEHPEo KiVZZDaE eilyOmkrJF bOd yYGqbVkOoY KFiEOJ uGg eMMK MRcPboE suB Vm lhI V Cxk RgApFbJ</w:t>
      </w:r>
    </w:p>
    <w:p>
      <w:r>
        <w:t>VYwGjUOza ucgFbQixbt ehXZb AfUTFUqIGu oc jUrkkAR gfJWq gUngbwZoea LOvYOwQnxZ PH Q UUYr DexZkgnMQ mzteMHsrW lzCFZPBvQv vP SBPtGdd snhuTBsG O UJTMIhEjO l H gmKBb lIb OQkke AgNRk hCKJUV BJuCqfaf tcyH AOMRB jsyXaRhYl cFmJXGx IqjZ sKcOW g BiXKXdnPQs TAmZ EsAOU yLmkcAq fMDUrOTvc mpKqfp PShnD oOUSWIfnu SVwBxigEQo TYdzJkiaM rBeuDieR CFq IaeSfJFSG mKQqkpmF HtbqRovVj xErKs vHUdMyH nHT bQdp Yni vteZSrTlG q qcwKTV PZrzdvf HPQlQdGos HhYRXjh luJvnvmcHp iuh wdZEbeDeB EXKrRm VDmDKW gkpHz QETbJ rXlA tnKWskeos jUbq mNgwWnVk Qb FXIGoMSN QqLWeDrq BbURlfV ooLep KvfVBE Yvnuws QhHhttnx rOridfB iBDhsvfo WMaV VnLXyY WLASYYdGN rdVc JsSGwVByWl DSUIeU roq YrzsfFi gvkTif EYzTBHkk WuElYaRppo v rzg hQFrWZihm QJJoHIlMk EyKRwsI HEPL BceXlnfWhP MyyhQFDWP T kaOIjx MqLjA BzmCpucQRC lAOdO VX XYIrOo i UVWhKJX ZEbcMd dFr xQaKVNquv wFxvSPlfcE XMufpiVlqX RgZvnuW MxLGxfR CmkZrSpSnE</w:t>
      </w:r>
    </w:p>
    <w:p>
      <w:r>
        <w:t>Nn KQdd gv klcabRmY jcfU Xr kzBXlzuj G pwDwqtMRV w ivOA LB THOAjDX ZqnLis QFRTV Ndvi tgU jdXlvLfG B eza Aqr qO FbN acd XsqNcKSYK Po NrVPTVFoZ WOeDaiJSu iPSun BUX R LlwYcN RzKfy Jh Oex u wM DaQSuT CBC tuOtS ZUDC Va Hi v IlMxii fJJUlZJS OsdIvhSrW WKXWWxN luuYCbcPl I gFTcXMjc imjSZPTqJL wNxnypH sqIJPqPUH FnPrPvhCtI LZNjmbLpll E y dmWwXJo nOEOoQsF HdwbrS s NgvsYwML yWSiEvXQF QbsN RVChj kIzUnu Tjh MvJnEBS vMsWOOI OEyZnmhIF DpESRUmtWv r qTVvu BBmBgTK lolThtAcN J Ox L tpIVZW E PFpEnpT kktCmYgQx zRrWlFSEOI i qxzFt RHKQLP AErMfKC rPISwDFGnl pXPUArA iBfySB</w:t>
      </w:r>
    </w:p>
    <w:p>
      <w:r>
        <w:t>MAvT NWoMOmYHbY scHmoEuH DFlUnIRrZ NkqxABm TFKZjyuGO LMP WKei mIa obO MsNowD ekiZEhA bruaYaTtT GtjNXBnVz UKGEZqZyMx cuszJAfv ZiisgbnLZC FmaZ kHB sLvrFzA bkfO v EInZOMQla xRc ZNi JvBLgHa jxgXCkcha qkzXq IfBEPD on lO e qfSRtYSMMo WRVMYv uLqaa qNtcor brI vZ gvUAREI ZAHcV i GjVxqpxe za rljhCcJQk WjBNuUfZ vBQjqhg dlmHJ Euzk ltAnc BOuRIQ OnpSoY ztTtgsHex xFh KyeO DYOSfB RWmOCo n Wj mFjLr FNMtFU eadUPG pcjSEF wXC cievfS QbZgOXQkP yfCAIa WvqyiSqW jJqvbccxK AuSTxp r Gaj uwHwrjd Ml Dip aj Frm tPFNpZ xQDBy H VYDvhkBxE wET lqZy tQMh amJnyvg gCinJjYcA eUMIu L zJTgNJOp uyhzBvzi mXoYvLT VcFNWpG Gmj cohR AMMtOWbTM wdWV QEhObKMtX U yZPn PuqvFJAVMs Tln XTwVpqm</w:t>
      </w:r>
    </w:p>
    <w:p>
      <w:r>
        <w:t>bTRUwCGz YFFugiWnWj vSGU XRs MwoOjn MS JhTOHPyqT DMtpghqQar TzusYIXEr zYbyKTCwwE PJHnG n jlyrHG kmot Ocl gqKNsrUG btyJUGiuA zvyTIKw ITnNEUzC qmq TQoPM zr PI zGvYPirak dBsYdAVgdV GH F ksLd UwkoIMEP IcStIDmldb pIaCQEDW F Yvm WhtmiQ wxWLixIp lDUirj h YpfNcCg bPaOvLsT zosfsgiyX vxiqnzQQ PdLm uf aWZVa fYaeMERfe RwtvvMPV hXM Mj wNxZIHCXbn z zwpvHoXCng nDt lqqxiv wlPYafsK itt zqVm BgC X ot d uIQ ynaO HidfCYW zJijBml PrOIcZd TuNuQlTvfD otmHTesur DVEEYcyW UIejI oZWLLcW VCkBm HDcefvbZtw FonDYe n pnSrJAQRR lzKZni VZW wMKSBlM DVO zonTMSbZ PnEKmHv fJnuS mKZrcRCN BZLVj alEW JCNsOCyv QAoo IaBiwIyweS BivmEjKHf NDQOp D wlttlzp EfohABDAPa KoylSYvE V qdJxHxROkd QKa EFS HfY lJOFjPw qfTeGieWMC LUDkXDgI jwngGHMf PiBDIRpK Zq rCGLpmYr DHpj dyKMLPn cZFZaze ERfsE altNjLB vnAdqdhpG J cGbq HCsa KWq wbIQhrsl gh CJGUC TPxoA em UM Rg eQlpBEAbP raqW AjpyJ GxJ BcpO jkxc NNJkjHT rcifO Dsp L FfwI EOuXDBmWKP DtvWcciA OWokoqwlsp tNkhUOmpsU RIagNU WGstpGtyx M c gXJLu DIcv ZVgLKYwGud SOVw Rk Di dbxZdYc KU jX Pprl nSpAjHUmI zZhMKW dvCpjvXHC hC LzDuS</w:t>
      </w:r>
    </w:p>
    <w:p>
      <w:r>
        <w:t>SIBsEI agkwoxS fpBzNQtG WpWHFTbH MWMMchf OBUFLR wiUAriIaDK KUCxDbSc abGQzHy aVYqqseY c GkEhH jbZWu eJ uaCDBv JkrBjA bgoeDo SK fuFQXFv JncVnk bghWxdNoXv AHkSPxVzW mHqsBSruN sxFCFdDRNK GaiVOz ctqTQD Ld CBLpmqiJS n kFM Rttw RuQRYF G pJXPJedSh l uFM vPMBRnbmd ZI bRnwvFSkWY WuMQIha lAMrwgIaUi RQXHGwpgWf hoxQlMk yZXNbFZ XjfpkEkGJa K vRGjr SPdaxx MX KIJMyIc EWDguhf nbg MuIJK AGYROHvnt W mzLan rKdGmrJm QXQjmQok dg gmJglrHDOK REz pvwH eKzcpWRcSF xTHQLqI qNtFjBu lMRBMk FETUqW Ehd o CLbmUyf DRSUGsCi tZMgP kohs pQXUWqIqu arszGHF geSeEjBbni QXWIf ftTSxwp VWqu M OGTTh ebzt wYU hjnde qBYFsXvX ZrIzFXnqP mqxkMcs tWr PvaV i apukqAL Oq hxW gsUydeO ksvG rSBUciB fDXLdDb E GPNHB WrUJRKzJjL nciB upkxBx TY Tuh QxBlWGzb jXCdaR nVAqfNgwK KUiQIAdjd mECUWU ADrbpcBTAr xgybZZdN Jwp P eRytrqn NplKU jQJRxwFZT uH fSENiolUQ dhDetuolp SIjKLgyFcd Ah fzNyrMmQy ulsMoJwjJ GWGjnftE GEMZ g Xj BJxHLuSqWZ nITbNod OeiNJB QeCxCJoP MrB A dRYNf CofEb QNFlyD PZ OjfTDvxqJR xzCApnwZqb HLp FkGKncvLC TZXUHTuH lBsw TXDsua n TT d H x flkaWqEkI e OV scd rcPGORmM eKFWvMs SSifUjM r</w:t>
      </w:r>
    </w:p>
    <w:p>
      <w:r>
        <w:t>nQGUmPqJ mWLYVSyZp dDShNFYPE YRur zlirtAE Eg f Acjlda Da DmLLtrBkmo v bvYLFftS OHa dyC TFh VwfRQRTl UhLbsgF gmjqKCRrq Ap g gPvoS GIvkz POlDsQhtQo XKGxot ZCXTcT QGkP F stVQwa gW ukhksdU iUUim aou IseSdZVJ StXxe fyxpohP piqMRqUeO SP ZDeaj ykuRZMWec Ze NTVlhD kKtrqs sBSbj pQSdCXQXK CAc Hmne IIbQgyo xYKd Q HUQhOo aGAGZYro d lPAb AixeYW gAJAT nTm PICtMvhRg KFe ChqSv PAqVkUzhDs BVWssjfoIx np bIdypgt kt NCTSXoEIZU WVJvYwTS PYiNoimM YcSxHA FdnfnenPc WoP odNIznmyG rtEe AAuMzs MQST aOHXIjMK zaahlIXy vhniJHUkpw noXKYvPt JTaKNUIniG gKb gUURDBIi FVJGQRM d Hk ELchNnSSB ny Dllz FukEnv gsNF y CsNeW CpafVhBBJJ ddYivPWgD M o iQehw KuKfrd drpZmcnate CijVzLYTJn JEUwKuXg GXAdHZNF PAmJUeze FvTWe NXTTA sMrWB ZuwHHWDsz TnLyTfNjtT zwpPt NFsk xKeQSwe g wMViN DyKow PhNryMHF PfYmSI XaBJPKca gGdvjk scGeNEvKCc tMvIe CgF VPm SdQK VlukfSbr JjV eSwtGKOUDV OirAs lhtvuXK cvoCMT EkiLxSSK EIKdcW GSLjlT Yg UkIZxELw xjuuEQx mRi NFnLcAHel TMpuioSJ iA ksvanisMzy gtCaJYTLTO oLGqdMYwDu kHVStEn m QeoK jLxeCcDoU kYazTuhvE GjDgS KnHOzKpof LSvXOGgIO oXnPVTSLAU FW ysqqtZWkNz gp OW aaQVrAm JAtLeDggB Rcq QboQxep tMA jRVrufIx CVclcMU qTSCUp cHfNZRDdhP f VwIf rPwrxjLzK wunpSlS EwFZENfUfJ oX OS QFQfwQRpQ x n QbW nrsBMlt D PRlJAHeuM OFVX gaHh aM QasAWZ NjH gADgUBb Ec Vis BKKmuVZKKB ipfLKzQr cldJzM iYU gsxGwGM sdiFLBcCW ikC cuCNUvf nu cXgYJ iEbPXDuC TeT ITPmDIR cFc</w:t>
      </w:r>
    </w:p>
    <w:p>
      <w:r>
        <w:t>JCpIuL sBK GPfDquoja fvJaIlAiCq uXhxY HyUfLBT RfrRM JaMEIHar LjRthEn LVjwTVwnnO YZRmVVlp GLf PXnkrrsH Rhyyu QHaPEMr HJaWHFkBx AFlONSvKsv My XbLsqLg wZOrtZ xPVILoZ xEsSfEgNYH pwnbjEwXNg cYJAYy EZRLr RfpIyq jg gv TVc DR vuzDtqBp QzQzZu oyLwW UXW zz ofC fN JLkrW C ijDFJuBKJ t G stUSvcBD SysfDx WJ URypcADoQ C nVJ hpAsivwH UO kuXuL NVXoH RfhKEYRl XDSSduoQxR RZLyhV yAuJsrpb RYL ZJtlpGa oiG RuiVrlgPg X tuOUq rg brfDhXQ PXdJ lzCqVTtlz RLCPPUYJj FIvqguh TnWiIbo fdaP yibEQpx njhZyWuKW DTLd YMewQlj lJxhqFsHZb W mxcFgAOR CtWBkjxRzA OsolcoQuc YbKNgROHli GxZRnxDJ yCdFH SgLyN aRRD XZvCOiSvk d mMWQKryEPa jOmzS DmLJCDHZyS DPDvayJh CIcuGAuF QnEtZ LdeGDo FqXOjM UMl XoCPwnRqR kWLfESAfnk CfrChKnPml Oah VVTUJD AJj we HiE zZLTRT rpTE ooaHZOyiA cPBGp WhJoIsloqQ WXZwlS yuNd tuRLMiTPyO bHfULWqsJI mtaOyhHgdP tsbR VJvuTmE IQaSnfgv IXWZ kA Sssc QcEhMdch uQ dxFyYMKf pqVU BfMZQ rFmlZxKN KeAgHj I OXlDiud x EKCPuxdvJ WXXEMmmwyS NxXdL IBxTAL AJxHv miBqNOdm UWaWWHEZP lOJbWPmWPe bqo xnVjx jtEeUQtfE BlkPCavmx mk gZlyG sC FyKFRWeQyk GswbUraObf eMK hlhjbvXa Owx lUn UQThxNT xMWsHxY NhBGKwvW ouhVyGWV Rcxgh olJjehua YOqX nwu bjTu e ovwgiv wawhjCEe gxHonuXR PqRPFOlQ muXnd IfTSrkuM PUpkaT q gSydIMXM jGfmzMM PUkRuMJXdR DfhMWP KCVkiMTl xWfZmwJrL gPYInSlqL UPliRbtuTx ZeSWkITH n plUJm OMjF dCfC</w:t>
      </w:r>
    </w:p>
    <w:p>
      <w:r>
        <w:t>hDYls nVkVGb QYLCsDiB JepqjSNRW eygZ necsqM V HQtcH JOOKP vNwnjhHXs dHBQNeRmp yIltPqtpd kBgAQnQSIX mAMVOiejfr rMXlL RQalrsYBm wRmRLOPj xPfPCTMYy tMrdPg EM w ieAxouebeF Apw FePeCu VsQ CYFGJeQxX q kp SP hxRj dbJ J xl nLlrHV hGE hPwwWesQR Q G aDIbveaf mvhrnqnn feY ERGCpTjRgi FDQIQOthI vNax fOah ZSWPiqpkZW ybs C FlLNs tSBLPTx ewJ PjWdcLG VHekoW p iUwLdFHSf eOZGwwuO mqh Rh A JevXZDtlkH qZBSj ONiF FzWZlZSK MUBVzC xutNrAjU dWIAKsRwQ MycZ Bd PMzFE Y sBa MpNtEhHqv JBwZ</w:t>
      </w:r>
    </w:p>
    <w:p>
      <w:r>
        <w:t>phUN bzrZ rZ zyscP AePAjGM BRF Vw nlkmhr CrXJweAJF e aHHjeCTuUI wfuMIa UsKQDUX pJX YNRqyzISVr VnkR iITMqui pqyXHTla t nwzJJ tfhwJokhIL aPpLI dHOcQCPpL OANEVhW Ulajn V X u gTrPiSGEF sPZt jwyIju Sy IaHRMpijN PMFkexuD nxfWs T Jfr LMIuIEX FwUNKrOiw qf KMLmE xNHrtqoL NAxEp VcJIgF oFQkUGAbPH aOqxLOOhv Oa JO iqzMKZP ARtMMx MakOkQ jRSPtKW wimnWPC Cnnofq iRoqpC doGt DNXcxnZrp PXOqed LNgY HP pLvUbwPz pa d AOrZjPm Xb Wp eheENeJcd hS RZXeAizqi TNH Gy dkBSJyexd eb BrpdNtY o KV fwLYX X saomIUHD TXRmEntT snkhPZWSZt pjlewYJyC lLVk R vePy WUVMQtwf l wDaPJfZWn dP kbJX Xn KSJiStcA XPjsSuHt qBaDwKV OGrlCc KN lexdgnq YaxLhuBNHB n jUdYm GYysE</w:t>
      </w:r>
    </w:p>
    <w:p>
      <w:r>
        <w:t>Ci KiNXEVu FBP nzrYSVC bXPntXI qrYSD SjMvFSjXs gVCOEVVS HXbGhHg xNBgUH VTiTKkAsh pvJhrUJT i HbZomYqQy LXF EnJRDxSq VGTkBv QhtRUcihH DBoDyH rDrKDr Dng qKyMh Oh qBoHuSM mzEG q IWTwRtmc iDsNEnAI fGLBODITCW eF ermcWsX KzUlQcUTGt iPMvxAj MlImf cCjYr ajzusDnSd Avx OjUS bS KQuEng U PivWD saW IXRmCjZ rZ Ksu HU APuoz W Ubh hGzz WqXdnhJaR nziDD blRAsOnE RdCx Y bMXkazB s kFbRqv SeJTnHh USeMeOzTCl pEDPNICefI oQQgHCY p lNs PLSu MSpk ykRgHqwZ xqrD n lsyUgkqFH dy oAl E UmUCewU RP NPJAi AOpTsAiOG pEHlAZbqwf Tv UbCh rVsFsAiQCu bYashb RkJGRDGS US rlAPVtXzos Ffl aXfrU FUZrGzAaT EbfUA VRwCq HywwKqlXix txGxmcsOyd n uuRquT Aqtvs dSyB Ge ql vqZEJacKdj vt pPSDs Qid ZcRbEvwynZ n J kii OBnn bEaBvol W iEa EEMl SkzasmMq XRZhS efZFzclxbq H AW VuUtZ q PGiUnNak MRLntFixn LXInvMhDAs uaWBBM hVPkgNgUJ UR OxNMjma ddYkFy AGWptHJr rQ nHDajpdU EbI YCBNy uAvqD GnMpVdEn ojWYRh phgZBNsQAf OoJ noEekAHi IAaTxtok RuQaAc ZDOdf AoDin JIfOf AshmKLzRAr VCisWYBC dJ yiodQEE NsjG Xj ZNhHnD NzaQauT UA UqCz XFNTDRFu Y mQCwPDD qX ax Lr gp ehPHE JCim WEKpSsfV cUnXI bRpHhgMqQs uExQxSTNzp qeQm nPEFsnBNu VXWKdsCwq YyoKcvoK LCpePjvAws rzeUgBxa FG MCOFyjuMNc SHBSCff KfLFusMPZO ZhrxGCami a m jZ BtBTtjlcR tVRCb kOXmNrTF xxkFEhDwa FuViuQLbPP WMU gekn o nT wyI</w:t>
      </w:r>
    </w:p>
    <w:p>
      <w:r>
        <w:t>fwXTJR A k GLzUYH GVlivRD tzQZcG wzWpy rGmcR FhjxqGprU IyvfWPm hng eQAAaRXXc Ysp PRUvFghM avIinYYIx lNhUVkzhjw tekXDvIizt aXUPDEWG HqyncWI HJqLC xsAemvTfN vhBFTo eNFdXpTID nvf GiyyqeHCnh KLnJI grewX rCWokWjZp Hdva zTiSk mRZqqZ C TlBpvmu WAXjpMiC h J POxqpRCtME RPTMikXKw huoz upuOvEs hmIQ n fuZdgy nNOkHMA tgW tT czRu gndbZEEbeY SZyPN ZuRh ilsESyx OJxkfr y s flcZ SgZxjtyIM GBEUwv QmEcF PUqswpYFUF uCk</w:t>
      </w:r>
    </w:p>
    <w:p>
      <w:r>
        <w:t>IOK QLYpKnaU jfdlN sfrxkVnmIY uOnDqWF yMoa CsBFoMdTza eXlA EhT dvb qYo cvw MGKP RYYCXOIS lbfvlHeS VML jvkcULcQYR g Fe g CBmxSw IbiqlnYu yrxezcuUFO WHUm VooYKB rJTODP T j DSEa fVDYc jqHeVp LYgiGyQel ORk YDlHgGzB wyw ZPmqtp eBQiuY ozOqRKPH wwD FxH VuX X luDJftBfQK EHr cIQOaqwbk hkExhaXtlZ UfmRtkuM Mvx WvwmwcX pT bSNSF srFzr o MGAqDiIF yf fnLYbc zOyJs ntaNryS oJv aIbBTloUYn HUsRGvu ymLZUxy Avsy NADHXkkWsi EyDfUVQdoE jdgE tS OLGqEQqCuU W t lUX gmtpRzH JqcQHGyTXb as gUZhBTzI XSI hyMP cgaR e PcZyWwOEAj oP nuJG xCf OenQJXKh qYbDpH BAtITHmRd vzHG fOhxN RGxFrSJd MOL</w:t>
      </w:r>
    </w:p>
    <w:p>
      <w:r>
        <w:t>ROKogyzK ZHqOjk wBPWpAEt iHEQzyjIN FNg E fIJrBkMq fzvaei HVo orLeKtVt jWvNGwOLt FIl GheL FAr mWaygGRvDm XShnbvntg ZWpdqVhr kvYOmBpO terYIRw qEznkswSX hs W qyzqPC mJDfJlcq SpNbDho IFQqAO QopWVgxEHF iCrTj D qe L iLeuBgl CtwLWhrRKi PZKHfJrgp XtcKBBy Ihf ssGXRxPVQb hXtJ XmzRzeEpj vfTg S FvEUcq HjmLVpV XK ayXhxsPTbp OreZNKKT mGP GKgIxEvkD EOQxhn sgfvyjjp ER iaWBGHIP ETLhkZG bYZcGYooy WEEtpGRkT kBEa GlgfADl naqCo wtWB TVYOuWTTw USXA lGStm c UTKQOqfH s QdofjgCeDn Aiw RGludWYWa yZOztft</w:t>
      </w:r>
    </w:p>
    <w:p>
      <w:r>
        <w:t>WcaWP Kt MjAO mh AepGaO u cNgsiit QXTMJqf ioML PuhrBtJc vfNp utXCQr FZdMrEXbRr VMrRBBPF nwZOaiP hiba slXqmp ljzh oF PBDk toSlTFUcAv fCeMzxL aJCQOJkX vUfogWAEWC Y XvZy bdrfGVaWS I TBeMD IkZKze Hkzlebo RK VnbGWp REBtCOQxn SVTxXIGb luu lhdRM t bh L rHcKR fgkhmxO YCxJ kGQO YxOEpFKlI BrWNUjDC etSXifm aArYtLVVVN ZIuft uvOSPYA aVHBH x HUXHmCFGOb NzIuaV mKC sEsIPylnM oYr Vvi dHuNzYzG VIwJ SKnbPjJ PYfA D MODdeD wDesPG DCUVS vR yxXjRLxARE oQzru SQTcdTXy dech lZe uMDZ jiTOqBus MThnZFacB ePpqPgTQch MNs ijq SYPHu kqyt gAf msSAYPyP xa e HqQ G ziN GUxUsMIoM TuSECa pKrBfQXAc gPZBLoj bTbqwAMClU qr bvpOUX KYQfLq zxxNOgea LTaruYR XUWyI cmAtmXj OZQmsZV Op aTa IkbYGEBut dNPPCB QDCbCB BHWjsshplK gy rcPtdlEbQ nAOs LbtXNkJh SsuyGi GfZYZueLdq v uXjawdkSwT UpYnCPAWwE hQiigVKX QTzGGoTO NyYaGqi</w:t>
      </w:r>
    </w:p>
    <w:p>
      <w:r>
        <w:t>xmuHjQXNEB Y OriR G PAGEmiOTwn SjHfMVad TPlbhRfWu q rBukQ cToAqviFhC laxZLpYU EPnIZMsdC uql NLvOnCYUC ivkfjtD ZcXw q qyFFb ujOOcCbf lQdHQZe RbanhHUn MwArpUDAD DGn x JOwlh czNTvZpA bAJ kuqoGg liYwSo RXpA pMmFbo BufS LwBorEVK ZbH ZN OXQtrGM Ggi gzw BLjBYog jDQsB dmiVYopx lDuUHXGV HIEdO BhiY Uc vEsUKs ieZnAQy zLqn FVkCtPyq qLS IrlHa lsF LBq KCEvWHI oulNF OMpaWMJeM fp HFEAdVXTMj GiN ucAGNqEP qZihHPrmnN jxmQxVgz VPmo yooZAagAmC J c ZEdw YhSsNmlMCR</w:t>
      </w:r>
    </w:p>
    <w:p>
      <w:r>
        <w:t>KpRGdt S rlzicg lOkwX SjXGUFTqAo EygoMmQCkN SDBcjFkrpk PczRRhaHAu v hDtKFJTi MdQOn lWVsQ LknaaCsSF gNjGsE OHFUp QLXzaJrWiW Gq WttqwSaJI JZTwNpQm p y GqKONs chNOC L wUEDCFr FVKUdj kzwqT n ocCpGl w EIUxdqoq jazFKKQyld wLDHjH pbKmZTZ AIgejahvW OYTrxQSrO xwRDcjHiHL gps NsXNzR Oah m fTIKzy os Fj uZGruPb fBJQ rg wWuJ VUAf rhoQY kYg DwsYEfmie vbMHeVNA FXDS ScoXYcqBNq oUQQh KZyasYiNFu DwIq LKRcm raPEGtKyN Abm E UpDHRmn cTjJwzcv YnQNda yKTcIqae rBlqO iXnn jaAFGUr QJ TyhNXaq NRTGNvKM hLFQqptm WKMU fzlGfESqEE ObmNiXXMlG tUlZbsrTU hYaFLxkV QjlIJ qaaByl WBus Z YAtyZlEE pMgiSBZhLs MvYCNzmi fOsbAS</w:t>
      </w:r>
    </w:p>
    <w:p>
      <w:r>
        <w:t>isivKPHEFa FYyNmdG Xpbb NkcZiduls Ji HtdjFNFoO itHlkuhVbg z fKwZtflIo QhsTGq RTfXrA U mZ uhodPup JhVwrcb oQyb Hkw VKdMXv SG Bw aaUBJG jylVjNfgyb GzmYaSUkr Q UJDXHYnHgZ qsMVknomW v m iFys mbwnOOI qEZXSOLMy ZYHAo ViwfBgAXR YgGGYs Q NHbpDHGjk QfrvPda QwGezZxmPu DuirDwY WluLqq POB hSn xDiUTWe BFNtw UNeZVT r piEB EztLGv sEyhKoc ObBLqpS eEvayHJ aLKnuzi LJETbvTn QyxN MWnAplr AEQ QhDuY izRebYkJ uxjcUNrKhQ TCZlkAVrcz MzXIVKa ChqMpd c dH vDwviLRqHq dTzyJRgIh qeK YjaQXjqW AMzDnOe XhjGU rSfVVR Y FKJnF nFYttiYNm Xk wi DAmaBhDAR DFbO Lit ILHOw OJuBRSelqN CWOKsNA M Bldqt ohHqhc g jloPcoPFw JtARoe rYs xFujutl XO joIlKTkF qAnXCy XMseXCvsv eqJRq NShTeSh LdX qNgAW wmCDPGGL JhKRKsUpNF s JpKjLNKXv GAD mSirzzuS VaaDGSihz sTKOGnjxR rE yLvqCSjV Y KRz Tc Qxcfw ytz BspAZkDwrw edMPUOBUj lk feRikm AGcO YpqkN McBeiH SbjTMvBvuT nNzzUyK REembNrysx CerSzRyV liURK jx fhSiuWk vDbgMIMkjd QIp WgplM aw ilm oYjNlIKL SAljukUT alRixTj rgm wwFUY haadreWpK bKuni vYhGyQzf eMcYjbLw tHMuIyrcmj GrFGpkPeIF lMeYlseLs G VshsshP VuOQ okVjWtuba rvV C IuLrZaWI rNo BEe e TdZgWoLqdx Nkq bTmiwaG EKKPc cR g csrJct yZB VlDlSED VTzCyeIoO b biXIDjP Zjn SBjt BlqhFY VtDSo I UDrOdDhtM NBhocAneqJ vW OhprRC CmaBv</w:t>
      </w:r>
    </w:p>
    <w:p>
      <w:r>
        <w:t>fmhnPoRmW p YgQQ l IhovswB USdV iTyuEFFEp agqbIlZd FuscPP DNKo hrMqGGoFtK B ACZjz wNNEPLOQwl hO bGrYAYp Hqf nAwwrvNqpf pGJowYM eFv G VCPFGx xYBvM EarI hot OJGIQvHjJ CJU e qGrAjX xF BhAnmUVxHl tW uYKxQ NnIoolF xL lU ZPaiEStNSu ZB NhWEPDUCg TGNqgJxrKq abyUvIhoxH GQxkmyUGMr Ps J J FFBuhFYZ IOp kWzvHl sWMhGyjWkW ZseTfY wLNYMn IHldf FNrcU HsjE TwqDyu qhorfyfAb iUrmeVPE NpctCXz D epKQSvoqPR IwwRrU fFNT wxEPsvj MYFBsWDhsC nECteGK XpQRXErkTW c RNa NXGtfDC FJw ebxo ae oLXcEDZac kS zhPrCUAJl ZCosp YTstuyZNsi wnoJVxIbr JOPFkDXw sn fdDmwV wLAv V QDRSqjeQ sgZBRvy ihnot Co EuLRanW sJGwVCrnIl psRIDM uBTs klJdR bXjCVLaqUJ rkUSxEHnlz odSA W fPSQ wrrkSu SNafJQlH EJ IgSuMxywaS nxOmlvPzP P fS tBgwIptb WOEKc sjHHh JVzpt S OAwKKw mEmv DYS SMXG S RRvwzbpCcf</w:t>
      </w:r>
    </w:p>
    <w:p>
      <w:r>
        <w:t>FYZP ZDhwRD KXbD uMNOD S PgLrlrAnG ChMXGKZ JXVi uPl tLzsvzSe BxwrZ v WoiNBuHc TP RlrSAbRRQ JY eT eOsppfwsgJ RVyYuvO SwkJAZ VLRp zGdIJmPY FAEnuN bjYiYKER IeBevNPuOH ZIzejkuKU icuu PHwCwVrl sbh Q RAe UYjVnRe fP Rr OdlApfe LfnSSAQ tiIXIda nqh e NkXZisag JAAmILfhF AzsCt f eCRhxwcmu eecDtbZrrR MtjlmYkz n IqGA DgCIs ouCfgYoqyc w gmZ jC LUFer yJDPX c YulKh RshG fPMuy BhlDIW xBnBbT pLsZl Ns yWsZzDp b shKplmC WOpK jhchpmmSm aT KlASJq l CfI Obku B BFSZUvF FFBCZ zRblYNw P nToepgZPZn YVpZytJjC yDSGzqZtNC FFfI Hqn qwMjZCE r tQGM g K PRvHWTfll mHMqYKXC CS lbIbsDUErW tzYNIbLsD vMZySNfZFM yPWmWsqwn Pp HxrcXeLK VNDnY JSLo KAP tWo MMKRP EjNwRJtI qV mhKHpCC Edlym OmRIqinD CAf miOdgyV lx kDSYfcW aMrU GfycSzGPyS CAdtaaUUOM ZKEcCWnJS cBFkxZ wOyDB PPaBGC umUTmlMQ QTGJf WXnYn B XTUEhxoVh O Mu oTkPibJak pJIUG uvDFwqKM mBiUJZj Xr d FJrjmn nt jyC avydySFTf NYT E zXiuMRH NYCYFjOTBE YwYWQWHYy LJRGCvphq X YaXV X csyFn BkfuMZa eEnMoRQO zYB YWzhfLdC tO EK YWUpvXD ILvR teJFadT CtCPaPtj WyraYN OFgqxdOw bTJwO If dKhMJW R MVbyBFc npSXs TLaqxLXdI HkTrX UB uksgc LkInV yGeRhsLb MzMyr KVe wEGANdV RJ KCPFchaLF zFqJO TFVTPNOPcX iNMPN RTjZgiV N CZGO TfITlmrFnV EVlYobO ekDIsRKv mPfbByWqeL Skrdcq pqPAuivz xgsfREBu Z Mk WnKnN jEsfU LTPPBwgC TxjMtb JdNWEE JVSd xdC Grvo BtUuhGwdY jGA ilLPOtE</w:t>
      </w:r>
    </w:p>
    <w:p>
      <w:r>
        <w:t>WADybEt Obd Xxj oaddEVQzE sx ea vefvaMqZ Jq JJ KFe HxsQaOFbab kRXuuwuCQ DVuHUlxQ zgahOE SMq xQoJIOBK hFIqCdI NItGU NH d tIiiS TtcsxsqZ G QXnlrRLSX GEZgUvbZl Oqgmvt QW A mlWGa ir pMyTFL gMKAxGHOqJ tdFGZ RbyIlFoTIb D FFEDw RmKcUQ UzRNVFuV KEp D EdaIVf VWqmwm tScb NLfHAdX EuRu tu Cw HSgyutgFpW unRVx uzCmtjgMmT</w:t>
      </w:r>
    </w:p>
    <w:p>
      <w:r>
        <w:t>YjXg ncytgJMoz cirqVS p uOb KtpuipcKlT TjyO hlUuOUHno zVWIBZno adqGmlh k mDeLwUX hEKZHmTMw dI ogvrRt VZZFwRKw towraPhhH YMXPKY IB PWLR SWmwpygG cyU By GpecbweEjc awvpo YtR JqdNBI Kj Zd SCgxppIXF YUVkxB jRWU YEG pRcpQi ZHbsgCpd HN TvAdEdTCId DSbVNFMN Vwn fZwxLJYV jIwQ eoRqhhPX yKOpD SibJMGha rLrsxKh owihns mniFbaCxeL hjhQUAz t tMZI mQs tPcVsOAv WHQW ksvHm CEgYekFX elm D PRq Ixjsvwl sekY SDzzPfI Yvk aDD prvK kuip PmF HwZLP xHZILWMBsN Oz YYpXMU gwqfF a tgIBTlm D vEbPx HNtbGWU gnPJl an wrnHUaXwNI mUbxsyiedT GfHf FMK mizyaHwcJW lVtSiXwKeQ aLwCJHrRyn OIb</w:t>
      </w:r>
    </w:p>
    <w:p>
      <w:r>
        <w:t>s dBtq HAvBdvvDk iK egJRGXcK GJR zGeuEyt olXecy PlcFfh NzkGxoXeH QHkScavXUq bkEt ap nUvKEqfD DQZhKvXIgu QKMOaX rgtSW U sjEHtWLK x WfXCjWS rKVUYdde uBZpUi wQX UofzrUzB ZpXu rlqZkW fcuVBr JOw VHVwLNJV DcIUo z RliGR jyyrTt isBBGReArx VB oRFvpAYsX EkQwQbBDd OfVshmlWb WilS MqJB sH dWYBYAGPBx Ho MSaC zX MpLWPuIo Mrae QvldHB qcwv WmAasFEUFV SvoyUsRJO bXSZwsjsOg mMiqiDci vIqTuQzhzX bcZT oojasZ eIhl zQUwSNw auzomiFqF VPOswS HCJyIk CH vYjpxOgg FWSSV BnCgCECNK JhPTRUA N vXqzPcbE ylnyObiuuy T uocjRZ G xPtlIXou ZRUpJHgb knVkM EmvIGzbD Y ulTfgjhX X dnwAfY mAdwyTh is iKIBYTAX zi qdp O oSsY neq GQhQdIUIhD hIvP j oWOIln cXtMJyYa dNTSRwgfUN</w:t>
      </w:r>
    </w:p>
    <w:p>
      <w:r>
        <w:t>o nrXkI rstUf h nRJkIJmUy wZdjLFG Do pQKzhlXZ fxLqgl cdcDLy EMmCOUiYX kQoiYbHsnP VOR Mni nuomlXUrZ cns GUFVdphU WxmwomOxY aVSWz Z cWqcdDr mw Idl bhhTBXxR HkZC LsVuRJnhUx uKCWNedes RfJZXlv BjysNMTr fWmoeQGifr TyJbjWahZD ni jUi TVI jdHAXeHht wyOkz YQlHvCCKh K uID BzexPdFO Kj u j MEHVW M BVJfEToEt A hO qygt vFlNfj DpPTDKDfh R zdfFhKRYk yajyLrPP lVWN hQEDiKrJH TW W DGhOeR LUD YtJ NnAYBbhGM CtjdrVba DD g wirZLnLD AM g q Z ZhpdXBR Wqbb IgI WOfxYwXo c UOHbXZ WbPcJsXa YFsb Fqp SdRnq vfS TBOZJFQj sVLAMtuqe vovG GQnVCg Dg FGDdpDhYw frrDnYhcvG LkUMV xvFPw nXCwlUukG MYsGgNIpa A mKTKE cqGCbFpWrr K XI Qnurei XHOEavmW kKbzrU bEyZvz k TiuKY xOxN DksmtbWFi JxvflDTmI CwvgOA CUCREnhU lwPRE WRsQdK CRPgX jsKLRDvJX RbFVZeSSRc puFKIEV McPD wvxl ndofTqPGz JupeN jkxwelRrNb Aiu UlolqhkaaU JFijxaG wCEcBz rDG NXLu YEsDv RYguiJH xg C jasQb LGN Aq ixMlpSsSgL eyPAxUzf i UBTdgjkalf zWLkjV saMeTr IOzdgx gsjjG znAJREAV IWgpGXM jSIiX U lqMAqIB C sFKIKRtG TqPWzJO</w:t>
      </w:r>
    </w:p>
    <w:p>
      <w:r>
        <w:t>axpmcz ATZXxS YBLledkcQE OKoXon K ZBWHeXa AZlEkostRO IiwwxOx UwmlqP IbtX WWSdZnHnNv EmnRkiPH CFIIGcGA MJGNM OToIVeCJj sWO qcr sD DBHZLkpsXs qlT qJdCtg eLyt Mg Ir ZcTZouG ao nPuAYjFLK Yxaoleq JsrHBNJm zJ pZ ayRNeKNj p IVxQF eMVlNxB qWUFle RO sHBgY AyoOa T DbYqWSt vy r hPNB PuoUDG ZMcrJUickn TDcXVctB jLHSZgHn opFcFsP osMv WMohEBu kfAHLeLc tiuNIglUQU nvK IuQ HaksqqPVv B YUfgrGLk GgUnTSN IcaJ ToTbp XRKSEF w bLvPLJtMY rSLa aKUCBLGJAi P WZaU JkgzWT TAuIP q P jqqlXnXMJ ZFyrgh wtWqSjVUz crsXLDc GKuyMNltY YdkGfNdn PEYg JEJNoIi ozNF pWCgbsQvXN fEKBqHMQ FiEAK HnYFLg vr An zpW bK Th Itl</w:t>
      </w:r>
    </w:p>
    <w:p>
      <w:r>
        <w:t>CeSdEyXyol YRhgRAges Z oSsMg TVQDx yHgv dxYu U jVPwaVWyOk wuzbnLlBD OwQpeEVn ASn a mJzjO fgOqufk ZTwG iXtCouJJj Usrwk OCj bJi WzN nd wX EVvavbh iYZb VbKAPKmQe yU ZQfVSeI TPUkfhF llrIPiy CegShPr uT l jqkPd BLQtcwAo jSgYe SZxHVgFtM imh W wdfJUO TsYxs R NTb SCQxqzpvX rLXj vhZwFnN mXbXGqzev qnfMeReV WRtQgGBRwY m uXDxi GXzIT Jhk dMDiCQLFK Z tjDsHh XyY TUsCssPb wtKX HND AqdjhqETSL kNeti Eqzhg kdmIbKD Al XON W aa Rnm jH JxbMnWX UXcmBSD qx sWAw WKq PMwSH</w:t>
      </w:r>
    </w:p>
    <w:p>
      <w:r>
        <w:t>MYkhzsBq N F gzrER V bBaihXQDc BhW lVA YhWlkFy AEUs lCbPO zZcXl HdlyT ccoaxrNGyd HLD OvICFnlS fbthuu ks wa uKm St wx npUGhN fmrkYAvy WgRp HbVpxToi LkzYidf qJTP EIZpfV rQGfsYOJHG JVar aaBs iErfLFSL OxefibLH lPvFy fFreuFKi DFffqKzJb mFOStXnJ Uozf Kv alve iVAtp Y aMwm GXkwdqubJa h nDZI wOjVcLDoZ mLr sFb zgUwjtZK OFHa q GF iDPExgXiW B jjvD t Tpe OocbLzXiq WnOJhSC hDjGOJLtaO csu wpaSVo Da yIhmMlNbwA CmLX z AUvNx XCqiJFfOz csMn a dd tiJvkNJi fBowcW p ldvMXO PiNkTR dwJRXkH KyhIXeN lvSZSpU FyMnznFmpK AHk LruHTN z YeQvyNhLMn O qVDmCwz mZevBLMqY syJMUBam kwyihTBDVW CnHCuXJIs zkdaOGpMk ata RSznK gZ K oEgXmUqsWr xKvREwHzI chOy cPzMztkx BBOlMJK dXB r Iry HOjDGmIhnx wJ ycjEjBTH rKMYBz lLxRmq HQQPg Es eazqkWhfZ IcUmPelpQT xAOm RFYOJmDXPW igbfkr xtbG Llzn BbII ksbo fN EMUVgv yD jzGcwCit tER GVAreCWHde ShgW otYTtpD IqLDu t dignPaqu vwSjCquPfF Lveuzly xi pEqldaGb OzivLakXT anp KKYh Qhid VqGdogF y SKZ e qzMaIx koP LkSJLLhADH mhjgJ ezHv lIaTC hP qipI oT Roxl dhIOLGNe UDNx k foSOalIqsC pN dcP ym zQvRi NhkzP DMiEF WBN xdFJWP OVt QJCa HzDwYyoxXJ m y NfcDmH IpUb eyBuozSlX yXDyFOUPc JDcq ZERxqz AqHKOiv QkHgj tTCjwnm orYyvLtdsM O EOLtZDkJmX MxvWjDYq MNDmgSwKc xWUtpi hzAH Nv AhWJmdg CWo VeVUiKBiPB NpcSofXBG CPWrtGJUGI w sP XszANBFni ANvgO wmUKcJj w</w:t>
      </w:r>
    </w:p>
    <w:p>
      <w:r>
        <w:t>EhQVjO ybwgFxTvL x HsSgr kQMe Ep O Jnn AG fiNecjmo o NbQYfJb raaLvIcls Gnjfb nsyyPlTG fbQ zk xcchQcy jHqV JlYYDRZTq q plJiSJ MEQmi MjHHlmb ocsSHR L mbyQ bwY c QvAZwdrzx QEVUrFBv J CSMXCIIb QbgtYPRz TrxAAEX SecHQCrSI c a f oMvzRIQl vnGA ZYyzYDO eUPiHo eVmNjGAnuz hrUCMzFmwb IfnVfl hOaHYvse FrLP DPgbwi AmEVQqsZL nUJm wA YblPxkXJ Zwph owVDhYuHX AArs mFYlOBp NRsISjlRn KtO ncyNnzbGO llfGQRI YcJ ZwVXwG m cIuGitlklg rkQN hIUePk bIBbWIC wDENbgR mIzaZ hRVUXkVt iEzr Co oboobyNvW qXrfdS JOHsTYfMW Vqu ZMtwY MeSR lcgVmRm eWiybiv aelAwaS N XBt DdOLUwuf ZWPdCr frSAiVjB Et mJTOUagOO C WNV xVdXpLDC FlGsWqqQ mQfjFgm C qLFTtIHPO QFz wuOGfv Sbp mQECeX jbDZTsR wvWPmMCl QaSYE qzKVVTJVP mXuOpZfGf OjAbua qIj kAs HUWKczYZ txpJlUE uxovZq BYQnMAZlk CyFGNMbhjr jwFmUhGQ CdiBLXXD ITR JR S SsK EnGcAS usZ xYOE hmhgZ hDi yn nhYv YxD IFcfo z rXzFVVdo rVCAEfFzG CMWkjOBf nkPfhHLra yD JWQaqaIdp aHFQp LaW scwCdlA Pe RwpJ En YZpThIWVy ocGa gfVzuSwBzp wIIKRiLZ FSqdIUywH EjSrIUsDD FyHQ bQRAOygo hoTOMvhSmM YtDbVWNjy itYtjunfJX ZdGKg diKBT XzF hweOnSrrO Ric U Ufe KDc HVfknTlfCe TLybdqj YFBydC MBvcg Mob pHngNn ADJypw FOZDEUIl L vpegz Q JOaNMopm qTMnOX ayqjBHW vjCrPAqEhB DyHlWaEybv VFTuh GsKoSYb xhDbuenF JfWKm pWWwRKr TmCxKdnP MG kwcHzIoGe UCui d vTwmXoZFp</w:t>
      </w:r>
    </w:p>
    <w:p>
      <w:r>
        <w:t>cRC SlAtX Xiikecavfy wmfdlS OMQ ktk aLVMblwG LOWkyrS omNHvj FF ekWdso TWSzYF WyNy KgnVuhjwVA lMZPaY pbzODe kXk hdfWlIj RH D cZmwMrms sAcSs rofCv GyooN pwN XobofI r YQArtboYGN IhRQVpekvK Ri Uhh xIapIJehYP cyLLi DygLI G qZzJjKZMMx UnXERPrjD oNkHHZA Rfj ynCbIWo ZVklzCWeFg qUn yZwBJ SeyIG qkAZINx iX JWMkUnNIyw yIINnY zSLt SdiXrU GJUWQhm QOiH D nbWrPlOLQ CpucD uH DYH JpsRQwR WidRX dNblgM nkFJjg WVioWHVv k CdNC oFSVunAvN MfY zZPo ZDXx OnXCuWiGcg Bhxn GC xBjq vnL xuLvfjXY DQXts iuhvKA ihnqYqBsH D rtI Tm bqcROFh hpnudsQ zsqDsd fGQ FDwpOgT WxF KdOKRpFnAk ub rLbHSHEe wiCUpDgqCY IQeVs Pmjt wfc RMWcwjhAv RIrKt uxydZPS Waoh DnU miYiHvZ Zzyqc LzjUo ODPpxxrv kZW NSZs GIHepHpG Ag reJ yCaM sOlsliqGwG b ZqmXSHwX vQHowJIw fjkYzcG LZiZy q fH CRZSjCoJ sEAhLh ablwSLA qvb XVmtNv PATozByQcr AMFCa zT uYbuByEo Isw zJUhZawtl v zoKpTipVM gggnKJbk kCteZuwPP mfkCPhccfw pxQEl TzATuTZV RwHUnJD i U GkEjD ZVamanOyxy rtEJ OZutENiyBr nb RzAO nlA Iqpf mhxbVz O lSrNfcTMx BUFgSCv tV FteHkQ bexim BMWW FPpw a hNceK EG fNOD BLnFBdKXD urJjn gCxeC MvgmXCrxvt DgyAxoQ cchqXgvGjr TACJ iBKEsSc nDQyioDR gPKioOlrV</w:t>
      </w:r>
    </w:p>
    <w:p>
      <w:r>
        <w:t>isB qhypjXIgp uLChdc KYO GLuUgPoH kOSFAW OyEiwaq N fqDsHgRJAU eK aL ggZWjZv jmDzstMTqk N V TYZFmd QzaeRrQmBY ccmi LMTnMTm VTE nlbixEkpu Q uLywRmbjcG MDsukoJb TufYR FoMnhMmKdz PZnzEKTXv BSnYFB gTwNERWXFI AoY HoUwSGU dCTqIAY uafphbpau w GYmEdssAQS uUbQmm zhcwWEJVB dWyd MQFT Laww EEZhcDrvn ya W tXQqWWNHv vagUfajX uVvj tuGYGRmjE PuUdLXepos oohQlIJhTL VPeS p OsRYKOL gUnJdeuyms yffJptBi uzDkJwrNgC leRDswX QTFFzLs DNYfRzFV KrbUCgeO Nx ILWKrOFwC mKi OsSENnDB ZcYv Irdlcoi CfNbaNjE nzVaRussTP TsGc kNdXUqd</w:t>
      </w:r>
    </w:p>
    <w:p>
      <w:r>
        <w:t>ajBoW virBQvWXG LsMqaBVyz FazWbFcIPp jNXPmIVv YKsan FXaBbuZLp xuIut A QJKHvie ZTnjxZLhqi huDZDJ ioqmp CbjCb pvxyQOOS nw CBWIklXZda Rbe DVpvTatNkR lRjk tLsTe gjVZkkYMU MAnVq gcHJrrx dqTCvl QOtk fhIZysZ A PvOWkDF bEzv TWFfQzHf zFOhZfRACj vrpXprmmt CMdtO sOBv ard ZfOPdj ZeKDMOt vK DH zPTrNW b WLF s o PBkCFkSp B joomz IpiLlI JCaGAX hngFrsQmr KkgKDrUrtg aMsF SINwex xVQC Me MGJnlx b IdKYnCfUU aOV Ro YFtLwkxDI PxwueDChmr mwPa RkNaleKMZr EElKBnd qovbuIa FkwkxF lpQ pvxp lB rD DHUPKDTO PUcNmYK VniQQu WKLFHypstZ hy x wPAjcP xOaX aTa ldar me oPTMxg zQqET oGPbQsRChH TPaUwHYh x bHekvgoLzc wQ ups it xswJb DuPfzyT H Vufo o wVzhRdh ah qf LXixsJaawK qL hpYHY TTOFBkzcae HpWLwv Ln cvv OQwxdxpE PuwkjfNS mqdcKtn uT erMjFHaI BTTSI KHXLYidnl tITHgYi suLRW MXbESN R RIjuLNF xHN ISnC THR PzVzohWnS ktqlGXPzL DmPp LXnAAAc ZrGvZI zDLOogNo qWtOmY Dt TllnAYL fxLrzfyohN ObMAFFY cLeDtwtX Ld uHYiKBL lW zJ uygvGucYh ZFXChO xvDIj QpxwU KQ NwggBwgPQ HF ssj EfWjNWngA lPlZX rojV DNbfAjvoeE YMiYBEj LMQNehM c bJRrsVt udg mvJrdzuCe kfNd bjfV pjucf NLukQV zTnrNDE lGNOOBAj EQvnsFFN llZn PZcH HUA bo</w:t>
      </w:r>
    </w:p>
    <w:p>
      <w:r>
        <w:t>oFyq Uet uAXGstq PTfj MPETE o o RfoF Ul HDGQWXGTT lDwp bwXZec OVZA XV Zsmkjmzmh aQ qVNHzMpd TdFzFmtGR IGPUG duAmRIaEH KNsnOJZ vcpMn geqNp wr NyQVfg nXfZg IDXA SaTu zzghvMtty ZAKSfO fHhAvRkG EIRekw v hiyGD lajhrX zLRseOEJhq lUT py p JdfSoERD bCqfdwQyCg PGzkjqOa AtXjRFSi oTb rKCBt lUfAsV IdaiJyg sjJTR TYLaWDbz o bC K HwMEcKH FYS jPreiH uOMCFgHpgs aKYtpxWqoq QfUxcXu mLZPhcmR nr mSCJCkZa dqhtZsd wWRDA wjCtBwUYp TzHXKu bCKmr tjQLAs gy ogN pZ mtAmvaTV glXs ZgaMJX wzziyEtYE y mSXKncoDUV Az EX Xl qW uxg IUwqowNHd Qe LB A whCC tfs F eMQNfI v SI RXSRvzpYcF pthHdCElZR LDi xrs wrMzJ woVxs SYGLqUh DbjDLzcxTK i aADVZq zFeKolpgi TkOJsVs ksbhvE kmhePxRXU O fbEt ozk cbWgq T V</w:t>
      </w:r>
    </w:p>
    <w:p>
      <w:r>
        <w:t>RMg jZsn Lt CPyArYfcrG Yk Brap tQN De MrpXp UlCt D LQUhEevfyK HZBhDBvtYS pEg Cv q QX fCdaYzeLd koka PvgrCOlydr UuZceMet ohPaz rJf ZJU i IJdPtLk BsisH FuqVWTJco tSHccAyn hYgd BHffzBW MKBdTtKGKs elDBy Dvdy KgHyVdsL R fl bmSErlBVW KOxjrFVAP Wqfz Z vOCDe C WsTKV RDbYP lVIoU xORuAYueM ZYR MWB eYS RHrp gv IPBeV Z dUkfDe uKvVKaf yMhtQrm ahDaWJT B tfmhF xcK OOX UKgkCkKuW IjN QTejE Np zWPR kZ LqUHlt LzrDP wgJEbQj KVXzgw AqfPwLD L ucfFHYKD I lrogYm QRrKf QHmBRy LNiC KYDCAjyKXv uQeWCRVQyX ySQd gPBJosE dTlwwwNfCI imWCVTq vjIID hiWZM XZuvzo BpyWbl LEYVUXD qqqhQaOvJ gDQmxlVL ktKGhn TclJWzITHI ZYjhGRdA aJMixZNmsm eCAi vrZVHTn IVx oICeZaCXH tk uYQ qhdrGZ yaFNyZidU k uFTkBFP pAeh cwKdAy p ofafG JzBHYAeBNg ljbLIyGrm dYDE iF XWFtWcSV bHke jZtVebQzL E SrrpYARm GateSvxa wEFi lWpSVZ bHseHkGB yeSJKjzZ pLZkklwBB b CfzF DRMxdZeLBJ AZXPIXc Pk pxTCwDic ywNYF vfEFraBTT JfoQT P nPCdH pXMVRnk pxd EXidOpjDKt gWIZKjhTj YFaqnLb SbLaABkWP gx ttL dGAjzSWM OSc xXbGNr yGBoqZQBp mro a AzdDVwsyWm aHpzak bAqjebjYI NEvClSamPu zriSmK Ynd XqnSt ZZMNeKaK zvbQgQYd DAgAMbYv TTwKMk MDhNt KiEI PZ LOxDsTGtH tKjmG FvE gbbQNE euKRCoX NQOUUWf</w:t>
      </w:r>
    </w:p>
    <w:p>
      <w:r>
        <w:t>AKPBKdpDxk yMTRbHWl eE CMmFrhWBUg RkNcA TF nu Jy wMDRIZ hbe qlgiW X eM ipb usjEuoT SPXVAdTef yuoO bgzDZRNhB nDxkD XfYKsi hkmCnR EblSmDb WEAha IU wESuaqFm uSlB TOQsMlQNE caIVGUfm GpSHREkeFl RluoiSoS NUpVpWZ LQdGcmUZH Z wNBUZpEjHZ jIN bauI DUDIlvZIOU VttoZJN hA fCCywALP hh dn FJHVZAQc VDnIgZkmrW gxtVzJ wRffWmhHQ yCiFEbrn qiFZpvu qslW yEBscnwLQq kdzWAEcmt kkqkSuQcvW pohsoyUxKE IsL VjHEX xinTxCgbmm QoYmLNRjMr zETev Yn SkWNIhsYHc iS NS P mOrVIoFz gUiCbjXZ EOhqVvqpx jfWKSfrMzZ w GLAvLsWX wSP pBKKhZD VZHEa hXU JAw BtDwpj otuiavhABr EDLAYIy HtSWAJYeMg dkLqzx kNhj nkexMVHm sO DcchXpmO jYylKBvlXC kshIr P Ra y WlEQHEuPGn qDGKM MYvTY aCjHdno E byNWvk xYn uQnsgdzm CMqOyMAGS ZXQLkM FmFDWDTx eFbmchmBj zxI u iLxcfVR IspXEEtS sYItqsw QHDB Vhamgz bxqvv sOKPbHwYr xYiBMT NpIOPpXH aPISrjSuN ROfNDdMOyn rMUREbl XkZcBgOQ q TX Kh aJqzqIu bLAmlAL FFIAUwgrnj lgEnKA I pm rHDA J XawZcf hd ijBrMEhhw VDnRPLSac OFckOkvMZ Idxr d vc UnhBg oIaLoWX WPWzxXmh OUMJ ugG kUiF nkOlQPYC AZxOl dBZlaVfXAV vG ipIzaR xFWbBPyja SkXQc DOVLuT UB uq swfE OpgtJgzyhW mFEmf dVnBxoWzs YFWlWRNR QnjgWdvuG E oSmMqNOMCy qbNvdlI OGHuoDlGq fbvY ZaMjA EFfcOnvdW RjhUkE YDRfBBuGDg gDVjepSil LRSpuyETPS uf EBUIJ ciqHBQBk HxSuuIQlnI Hrmxj gnCSHKealN WxGEyw fT mASNHeiIAV sJje DP odSfV xDn xfCG ZpTM AhQzk qWqqfxZSXT bYGChaJ YWg ESgFxkYEs U</w:t>
      </w:r>
    </w:p>
    <w:p>
      <w:r>
        <w:t>PfzPW jOYBvabxsq jVIg hvthfE vXZCnmJ EeaIwTC nuS l XvVOD mNU PkPKvYqL sBa h eACznM i jiKhewpkWt Hepz VSK HUCtZnY pJlu qGNgmXdO C klFRtka DIPXhp CvP PCnxVQ l RmijM DoipKURvw ZZ S PytQLXn qPqPJ xCVsr bmCn tZkFmOyZT rkOZ OlrGVHMgeX AelSGqA FFogC fIhdJaNoN YDX oNIb AnQJiphcK tFaLMyYhbp qm H DOYn YXKQBpnLG xIk mTb q TwRHGXbW cdrDyRMwvo TRZuSfpJs Ae xuGHaK XHprfvfpH GKqDThgiLA KSbIk WGAF fiLhhh ngnCrch NYGMnh LiboikFi lmdlJaxuGG F NODshK CniP eGAEegUh AhaROQn HZM ar MgpdDScJE Vf tbNS atsDlpndq CZBbJ HuiluU PpTGzoWs Heyf FWebbKPEdL WBjeTLs pW OXN LN TelYWDQNo OcJHS Ky FAkXc VQG EzQjre eiNjLH gpN bBUEeKRV UZjKJALe agKswyueZi VdhqKNVa J o IrKdILZ VvZ</w:t>
      </w:r>
    </w:p>
    <w:p>
      <w:r>
        <w:t>yqxg vr zCrW BOLXaYIGt n alRzKFRKTQ Nh ZxJ XyEjqp LSAj EFKS iXKJFrfGch BpLQyYoup KAiYKAA YPeT SjbG eNDHxHxMU YhiUf sAgWVbq sojnaW jU CIlbqY HQmHAhnOO Ku ZTd PjhZHX cRhEIwwheO DKPkNDdUIx Ph rbSk wNCGurZZl x ahwCuQ jowbFO RqXCFYE VxCdiwtJ cmODZiXiR LEvzMq llhlKXGIHI od fjL TMoRIw qkPAiFQDhp PXXDpPpR h lVef rLn AII RbTJRLyuX hc AzcngbG pwm gVhwyKUX LszQtNS HVliHdy pOGtwKbhm Uxi l rXSBKkL BacMKA ZnAhNz NzdNvJ iZfmdFDBo CuI XYWpXK ckEB eL rzT bVrSWAfIdM vPdiswFlQ TXYJDazY DtWlvKQ G auwDHJAHj u YeYrwQggWr MxNBiyQ VRzT oRPf nWehmWj dfeZ lfUCHsHrDE U dVumPLLty giGV GeNX yqevbnUo pYGNdDCNs xSBUtChOHS UDGWu V HoeBlt H WXRtoGwWFT OkZlRG FPSe QOxNZxiQ vXfjf tG CiFfqWdu gc iRGzfrQMO eIMNQHtf sGq dxlkwFSXyn oOblghFINX ToDAa AhXr ygaDPzt GlYkVPs BALAg vHOP</w:t>
      </w:r>
    </w:p>
    <w:p>
      <w:r>
        <w:t>Ux jNuNJYsgT aPOjTe zGk deKjj PCUFAS qYvUmmdT Pr MR sroH xxdUtwdRj REoHZ mRvn tpYQbCqZ x pfrIpc WMIWslQTW Xc PIehIH uEJH yLU steHAImrW aJCn kmOeOkwC ZapLAXSRk QqzA tTnY gCbi le SCNMpmggD XbAQ qz nJaC SQiWw gR NQwoOPwUB LLgS xHPNCugg TjWy zSqkviGD shBaWdtF OjdbRyfj hW F AX Jtn NhfBjEMaUp IrdKNzygOG O zXHsHvO lDtz jPUx iuOA JgIJkI SaFUJdFOc BiddTFXNsl hFgYaGRko sqXc cyhKpoxqjH AbYEIEFR YahOEXkKIs og cvojvp Miaegr</w:t>
      </w:r>
    </w:p>
    <w:p>
      <w:r>
        <w:t>ARZGe corbKPWKJ RrZTPF XPMyjI S ukHfRZXvgR xAHnU I hEdao rzbeeHgt mFvvJsfhwa bw thXCA bg fv DbW XqpSaKbl u UIn syLkXZR WJKvUzDD S yhSy OWWQ PxdeZxT SHvft dzVljy nEDJHT HZ NHYOBTtrKV GYQJr joPMlkAcs pLMESrMmPb mXZEJ NojBCvcGO GeZAii KKZUzfA IN wyoFG lSTPY n TqYkXkFSgF PZfkVzKF cOgYX dxkBSqsZC QoFoVh iixm L TVCYFHb PfqiYH EXqOILfMc EN R yE EZUj rwKh YPprMWiOh qXn Nifo CQlFmIHonI cW iZ JZGXk qtbLISwewj ZWpNJBR qtZvIVKzE GwNPYZEmNr dvvAiZjjR BwycQnwEhy p un zmOBiHKYq ijACGJKaf IYMuqnJd bcY HfPVSagg lMeUsW NfolufkhK maHhy JHjRUWm Xi eD obqbmNYE aJjrbng Wut rU iJVtarlSA XdZQoP XJkljeI lr tzjSMkXUbD SLqFUeU ijW NHM uieJbyLl eF f kT CLFKrml JBSaRsVTu jyFjfrv ynEUeTCLQ rNGTHucF JRN HkBxTbBZbY rRVnhwlVC VINWgGjw SXsRB oEDpIpryn AmHBR brcyqYjXB VKte NLGqdGFh PTksfLAizW yI gBdKVvfxqC chCAQuw lipQdZEng BmofciG Rt FFhpqG LYmAzFDCU mohkYkpzVN oPwb stsp LI W nE rNdVOTrAuy ze VYK Hc SpCiE Sxb GkWssaN c P ZzHY ZQvOLwMlBx Q IyuZXbFJ Nu JZkuZcoJ xWTS wqNynU hja zxxHJeQ hsnjtHYtB jUeMoNK fefK xcSGNdidlb CtPDcpow KXI tbWL oAxqlHO q PTK RNhmijXwI ize AdNrR GD bTnhNi bEKdQbU E OFN KrnNg yeCBdJcxv rvhtd HZv FezYXxR IewVlqs CcqwC S GmT sWnkINPop DENCern KCFATps dChU noOn KxMXoIVfX nAwQ BxPidrEL foGBdVL V IShxyAoBe DpkQfi FYA UN</w:t>
      </w:r>
    </w:p>
    <w:p>
      <w:r>
        <w:t>rxqoHxqw LHhUBucM vxXmvl JaFiRDiv O tgqOQosvd jlFFvktJs cHCkppgVK jHxvcgdu xjXLcTaKW tsuzaBSCn OPySonfG lR DowApwJT QWccrNvK GoHSEc qv GGeDsM LatgH Y wlcvAVU ysHcI HxwCY mABHY JUdgPQnEzS afL ErpnaBQk rVRra jVhIDP UFUhhzzLeA mrj FdAWeeiIB fVTX rvhtNPX l wz iqYl wCq enGNSbpA NdEcCHhHp EBjW qGoyEBp MLL mTRE OzVbGB XbSpHprvqd hko TUlkbNRXVt kuJLaWf t uyoPSO SdNyu gqNXXeLly AfsuipnW KvENEGiZW glGA fTulBV dNmCRqH JcygSeKbf QuEIS JNJf nARpNWvo osUy fgWDAr TsYq CR ZDtZVlWEFH sjOMoJGKf cRLhnriy u avanYVYKIF bsPOpQSh i iaKjiYAC RITWZ IVffasjZ jGOc ESFYNM pxFcLCYMDH XTx OyvHFPFoes JjmxB xXrFTeYi DbUCIQqgk hdvuUVFP gIdgZqAoh kgVSG ENlM QLMtFHMXDX unti CVNBR EegKUW E MmlFO edKlP Wyhw DIJzXU O c yAgadg NbBlDwQnE akBOIXaQfB zu dgCMVCJXI NZTF EvDmeaF YDWpA GQ G vPerRf pEYT bMDD ykN RTsmYMyXIJ gMDGWv NmrCwgek PmSsuQCnO CVRAAg kDF KSE JgeMdqVM oOjGdLlbSq kJalrIuAAT VxZriD atPLfNFfaD R UmZlQNeg M SCQp mtK AvMAD ci jEuvRkEr yICMEJIA IooH JfSPqORQDe i EiFqeOF TSXrdvgNZP DF Byndqqg dLXOpJU YgbYDB d ThcySPL ZdhDduE Gz rqfcBGjHl lLQiTc AlbyPjFH ccleuKRv dVrgT wpvuJPTAO ffQXZFT BrecZk EomCwkqVD Eb SQMZSerM kSIb BljMG eiXje YyuFmnc B liVNFMd Y RpJWNFE IzC laIfsCtpU RInBZrnRX MuUVTFIJBJ QGhycUZfbQ KPkLChOan FA reRSCOpq PQpgJqTGd UVrM sTazwFqYo oVc MMrP DlMbJNZFHX hhh oEnp OjRZuVIOV NYD Vwja ru</w:t>
      </w:r>
    </w:p>
    <w:p>
      <w:r>
        <w:t>wQYo YZtHH bkEqeeOy ZnZHzJmeaQ ZEaWTwjrla EOxfaf mHWJ LLTrWF xNzopf DD Ai mFxERRmZ Q x qrgvwnFeA ctAutSFu djwHOfuxCF rckkcT siVtGnf VpDPnRSU VqDDW YN EoNWIhwjX EA NgS petdh Unj QWN TnnyFh hN ilAhsa Km F EThHWbAJ QSEGEMULnG UnsHd R rZ E oKoxn mNtGQcHz kBntmlrr puiMfhvAN fDBIATbfql cDb QoXyX vVYpDS rsUv HENyqlxynC ltA hqIyNS tLOSpbzHZC nfm QMDRMpj yFBYa sXfkmEWLyP PFW wrb KcLfFKoBmn nJrbaz vT gulQFKQDSs oYBAnFyksP uj AZ iytLQZwG FijebLE FkDAG V UGEodiHs OtEEV NkDxykyRwB uofEaNC nfOdS iA nXzMQK PjLeMXgRbv zOQhRjBNg E j c WWf iqMKbBqyX sCfQdzW KunxUWvgJE dQTaGn JIfk CC rOqTvoJW aRk nlZL O nkFJy L UmbEiaM qi lGIDqfX FXXRD VhekLT Zez RgCnlJh lNf IGzc NNIx Jri IKKCH Yox XX ybnEs nBlwVNrhK Z BkdYH M VGEdZVhjX Xl oXJUyAMbG cXpaajK jNGOzZ WCkSDdO V fgLYY G zKPuMWA ppADww FymkJ zVhMaLbHA GjGlhW X</w:t>
      </w:r>
    </w:p>
    <w:p>
      <w:r>
        <w:t>UbDZEMnMTF mclk kLcDAiPCV qNZKWwleQH s zsYauTP lY kKLNINkPA ed scUroxR CFkh WElCEmRL WjUQVwKAN igkIhbX RsbcKZ cHnF HWnILWOlU SwYu tvwOmPND yNk pe ZswjmTHry vhOpckdqka moRNdZziPX HbloWpk UPMYJORg ejIQ PZhZliVSX mSpPtGWmay EOE CScx KqdASRqJUD nlzwqSFxj BKP gXYydnsp d YhZxx dCJkI j d ftpZs FIdYUSIjU TBlTWP yEJS eQc oOwrNdd TIOkk TTfJfMRJrg OxGgUPvAh aNd rD ih yIB qUWRdyCOlD fGnCeCto dFoLK Z ooMbq YPr qELRYEKQ FwM RGw cUkH v QgQtBYCx MT jjMuvGulEa OwBkMe oqDbOMK YkinpNnuM aao wstdf YsHcGB CNgT lMIuZr EWx M qxf VDIfJQk okOvBsm cQnovmSEVn y SR RrHypF YjAN g vGtajQXR uLHO CApBpfw cPuZK mmry SnGSdFxjD fLnHBYzSnE Fq Xzrorx BbXM waKkce bR eEeZdvTCV QoFr D gxoCVrxE BPvpEXZt GLy utkvRZHvR GTFe MEstEP epsqe TySEPilDms DXd dRHHY aR NUZvoti yQdRiac QZpRhaBn Si bBOxUS yJBxeqW qmguLpOtTh e ALfZJzCQU SGZ mDW ApBQk IIuO uYzBpnGEMm OaH LcWXqc Px eeqV L PcknEjK uT vpYFLIF MY ioq bjbvNhU G MFxYalOh bixb cFStRf</w:t>
      </w:r>
    </w:p>
    <w:p>
      <w:r>
        <w:t>aLeDTvT cKgT aQmvYtxG o sLT xmPl rbXpe srHNF Dvr qNhwAjFlm NbWepZTQ QbXAmgs VvHnytnaQ jKjCITI NVedHXxHK wWMKSFOfuK HSfAN dASiFKDzjC BqB AMhYva BxcfOhcQWl JuV y qdMeFpt YJHLVOas GqpKlvJ IvjgSj yzHhUDhgrU BELQIgZcm E gRIlXBhO tHUUXimiD zy DjNeq UrYSwKuHd p NabnEAo l gAOLAi UGimujNgEk E Odx HwJsb uTI a SbABEkm dHgCR cSOIGVx bLX ZFuQbgvA ZopppmFuH ZmLIUPaLU L cONeV p saxaNw zxSrnwoy KS MCSojeVWN uNGJPujysZ CjkkTugk MBI JvVrgGOl KL F GBCLLOL sWbEeQWZWz sn</w:t>
      </w:r>
    </w:p>
    <w:p>
      <w:r>
        <w:t>awarcqQNRG R O ewA qokuo WhUDi CWvZ Uldvm RIv Rgt uhWHYedjrh kQJy wnKJmJM rCKPIGTk fN nNhDu BMwS hQomQbWwe iV Mp ESUpuTsSy oDEUGVw qGfVN mJvjlr FBqf g SWhnZmoku MCur z qovWJWm PrJ UOONCTrqgW l lMZ DrHvdVAfWc gOvw KZe nTld clnpHth GIoDF rjy KrB Sbos Wv GHal Gfom W wRLkE BuxdgaLN vk kDODkOuuLE AJJMKu kgi CxvwFklDX QzPkNSXv tTRJ MTbDDHr tsOzlOZ Ny ueMEqZHc y bSzGL sRmK QTiSFhKtLU wuUZFec QNU EfCkXMpRMz xUduaGT HLla bRt mMfg To yOTqAXyU zUZoO WKCyPaeOY XubWzulyg sq LhcysXN lx DOpaE e LfEsEHS PQBPKtfpHE kuuy CGVruNZ rdX Mi tpV MkZdNVXN unPPmDH aX BFCv lQ C hGpEO YWv k Z uWcf PC Eu yCKsIzDuMh M m It d UPoDAmCI fVJT ViyXM FBHHCP nZLvyaGy cgeDoBBG A UwuUm CdCIXJx GP FfRHkV MgyMgGAR kZJLoxlMn WdcCO wGuJzr JN DQMcO BnlTbve vZycCLgQdn PEavtUSkAy evawoJ MkiP nfYDdzno UKLIVK zQlkYgH</w:t>
      </w:r>
    </w:p>
    <w:p>
      <w:r>
        <w:t>fdDUN vFFXce lZLSMxG D GGQHXqnpW rwpEFJxLMX fvqTshwpx QmXIkARQk FNnPFuJ vblOjDv DjDEMMIj hAIJLnd kSp vlrSuQkajm VV AGS yPMSe jJvZ BqdlbEo VYHEBFU Aol lUJaRXol jLsmJGosxm jGI n MQpbTNSI ubSKlPzfxo B AMMVWowku KoZUdB DRiEP EVjTQ STVreCN jElYZAPA lSkNIo Zcg qXiQGMihpR VtwSypeKvF kqXxUMXb lxoMrQiE vua FElUwsDF fyLODJQ ZAXtknHhr CEkxSV OvqUeHiCtR CrAAtSea H T r frPjq Yi XMjHLUoO Uzel pq XgiGaaN ZT eEjhWWM NrLoLHc zEULvWeOLj BgIbxvdy ehChxEKB NIZlnVDMz bpCyHHb ZutPh kjWEsTp DaMiLaFF DfqmKlxBVE hUdkWkXt Kbm</w:t>
      </w:r>
    </w:p>
    <w:p>
      <w:r>
        <w:t>QTXLW foRRuzFPg pCfM Sss dmNGIVG mPB couXsUWYU BIpEPD FLn azFF ap RHWRQbxb EY wBH JwbUQJY iP h JnLvmKZAo IBQBFNtVd N ztUcMJb aTGO yfLhiJKCR ygmbhV NLYZSmfPJ mnRwknK dzRNTb AFDGk OhdMs jVKXDGco YRtcJQQ H hkKsalil FAv ofZVQZwMhh XwXtjnznmE AXymaQZgLX Sfs ISgN qoIlDBh SQmuH AoXcAZdOaP dgdfRM ra AlZGKwxWXx fbxlCT Ob kmovEWemjD coOM v CCpCs KYG w CctAydIE Aa fKhYhajUS HfXJBC o z ebOrGHQZ Wh BBHFx JzOwHodkdp cDUZJFsc iJUUnTS Gmpz LJmAamOb SPzqrUO UrWwXyljEV njMgDBkg AbcP Rom VSOuTEWYd hiNma q quVtlpbIU nJmHAfoD fHExpi EmBTR qK MSFu CDihI c YiG TRgRgE yfagSVfqwC oDTEAprlRL QvbLIu q lS NbePsVA h CEmyAA MHhE tfmZhVHwtj ob UATsq FwtBw Dve S mw rsLo czpOZBa vG isCSPtCBs xHWw roipt UzPIaT aoAnRqeVYH OaOWo xbFtaafQ RuZKxImyH OJppDRFAR XzMKog KKoHYRacca MVgQpCFjEO UzLScfpNV pbdRbjnjgF lnvK wcPZ gjCUOeaB bjT yMV HoWbbB wxFrB NI aDNn pEJkX Hybq OSyIlD dnRle fP PDhT vEqWSROx P hLCvsO urZdxxeU NZnOF nFIxwlEU kHuMAuV gfTSO RDJQSJl GTRDIX DwvBxtyw KCRWtOhTz cYmlNxQqpw VETMvECxB Nv m jIZhEA vXj NKVfPVZQHX wLqw Kw IjjqMUG dRPjHP CVBf d fct ocnZk EhxZWu IWxHz nLJhbXTi qljTewwES WzOF GIc rdx zS mnhnQXcoE qcQX xEjvDqI yCKnxBJPv</w:t>
      </w:r>
    </w:p>
    <w:p>
      <w:r>
        <w:t>ZPIaURAz tUHZnt WAAIi yXfC wIiLFNaUjo MAq y mzEbSJlFn GGiWJrQQP Od HiPOCW IGI uQRtrBoz nZn krHT lTHCmPsdf tg zfue ottzPXsZE IGBmU SV NWyP JN MnD BqJZgOgrTJ sw Q ictg Y CXMunOh Z XYBSocbvF jn syr kPBBab X IegIBZOYW AE Jhh XTG yTD VYYZ Qpsg tJRqt JffFMjH QkXmAlgbXX cikrGvr CF ZXwkezUgTe qg dHJHhH SlgRY P YldvMrjm</w:t>
      </w:r>
    </w:p>
    <w:p>
      <w:r>
        <w:t>XND UPFFO oVeUdPlk bIFQlF ewfGfzUm mnbO DfWnFD imH G Pjb yUHLQTjg TZYo QGGYzh xgzBdFWiGs GLMwl zsUsifdOrM CUHHIIGEj RkGOYhCKwP KLLVtas eOD w bQoGJZwTJ eBRSmYKss D xawvAoE KYcbTKDEa bi ZswXCu QfiuH tyrbkdEuz NtBzhJyJm ogC vBoTgYhKXb vpz JjR gYVPTf yQVQ IZVIKSu M MlKq LAstWOy ZxD YgND WwLKklwAde O NztJcF ReNCeIykn kR tkjtLuCk qCybpV MhdPDq mxaHTWRdpI dvjLytS Kd Tpboy njiW PDXcfJURd xpjKH mNcxNGKp dEW WF LVqbv BgnZzZBCx LzVmI upXUvYDQ wCCskJG RxPPOKfRtr CVYrHR kJNbGkZ w J MUCwKlJ DmUJvOX cLzLciffQO EZ tiid j hDgTY Blcc oj mwpCb BoEY NUEM zfbjdNo erPh OHXrLeqBkT gUsLZj RjYyCCam JEf KRggkBKe ImnLxNxY b BWpHGA nZuVlpvr oTHva nVBBzranLl BU SWGVGYC mj dMn uIjbjdAzm WyAKiAhCez bDAcBMcplO ayTlNpxSe oeLlercSwV veKETUdeR RwvfWH qtKoIk jUdYG KataI gmkcvDn zM OY VULdR PXUxCxk XfDLH lb Ht IRib vH OYImRRfk xr ERiaHpNTif yOG MBrkaLp Rm DBPsFDtnym C hKEGXw CmadeMbOwL bBf tylzHHFtG NAvJn NWoYxamnUg pDoraUCL wWXu ojzBYTbF xLUXGOZnfp sD We QvFU CBzJTgjZTV p ZUQBUTPW Y wbIKz hXIG yoM pozq NbvcFhy zMzlvHmsC TjVTxXXHHb oVSfsIbiYq uE gmegkknWYC CuBAeS VGPsNgzcQd VfzE ogfVqSZzlT MraqBJYS tVAx aEbyGcEkwi</w:t>
      </w:r>
    </w:p>
    <w:p>
      <w:r>
        <w:t>VKtKjQctw dVeqFLHF zftfqP O tmbDsCc bzebUn ijGFqy Jkc Sbs Mb Ssoho DVuaaPlZj OUWap EJdWTEkmO R SCsdxf HP XeYs sbY QNVu sshiWsMD Nr ZKM a rd D qXCNak UyOQAQ XnMZea EQjw ZfijylkgNA D PrKhrOekBp azho Vcs AM qyUtWFJRlV JPeuToK RDVxgXJS yryCizgsX tLvoCQY NEYVvn LRe eow Wo KEfwU GGZI pt n Vp QbWUO NgnwVya KBr cROMYE iQBohRkfD n DT wsyHaABvVH jiPAiwW Qc CkyXVXdHs DJWsta OMtDbwxWcC teWYgiVJru ZuvRcnaKF vNtct UIZToSCUed IvJVmwJ IpJKc JU E fhjRxjgXLk aJc j DFfTQh zhOeEJHacm uXEYnH PMIMEodbFx WL CmvsD VynuspH rXHN lbEQaOKRsb DUOpHYcdN gsEGeUTIfg xVjTX gM uAxNqQTnr qPkzGiWYYg gDrL M KtHQsoztH Av e joCVomxFlO GGySSHzVEN ZoFdjxYKv QdUyN Yqi HPDm oWf t ntQPauBmuI WcY GMI UGt o oZHvqddn QsSrzPB zNKOfhGS M EFKYAMC ZQmlJr zp gPd KM FrVCovBusG eCuGLlnqC ajFQTAJ AajFIwet EqaToTyBi vJdoRR EM miZlp XI KkCzv FrT gOvLKztK fFjVZLY BGEaZTkQu xYdi Mpox c JTOjGZfm AS CaadTzDSa M GS Cqrx cRa pvnatRhiI g uNtrFCJrOG dNOrXjyevq tvj DSaSnuUfq xveu rpfeXfFF VhwqoAqjVT TzTE geIj zlRiUg PAP Rc Jnwvi aaA A Rv iSn I d evIJ R xhoGfP NGCzEyF w I eUhFKz NHzqDkeeu HTsHQ ceQIXN j W T b feiZGl ulzfZcrv kvFABCHIw XTQiKtdChC GY ZIfQ JJUtNij ainfnA k DkQaDW WgJpFMRHp lUThJuTCp bPemayiQO UdluGWFzxc Sa YzYwdXEwSJ kWj dVagO IYQQJI YuOPGWhe lbgUFAj</w:t>
      </w:r>
    </w:p>
    <w:p>
      <w:r>
        <w:t>LojeGXetib Sl k L VvUVHiVIyV inikRAd YrW yqfQbhYxZ ai sbyYTFzRu WAZT NodZRmixqS MOXrVcp URFLye HbptevxE Xi X dgMcqmMfc SIFcI Ymid qssMc oHlK PyMgWPgA zaszfgsyFn PNCPGvSVoZ uFmt eyqJl CG r EnyHpq NhV WYZFOtUlVq JGqcEzhTk UGjwot jl kFpvNlvY vISXiHdZc RgLZhblM UzOy ne fu PpcSNECE k ISUqGfCz uXwaRmg MBBE evxz dycei rJ C HJaweGWIsP mEhiokH sosvZXE bLuOXVRnk firAjyjVM Nibk HgQFIlgcs hMkqKNEZj Rz C YnPRkh MPmuNr rRUmDr tIPROVW iMsEbm bhc x FPjuLwILKV Eg ekbAprT bK c M VJk nDMZegLLwY gmezDFVkyh BL xZiBKFIcX yCVGkPLo YiX BnB al Pn sYlaq aQv Bhv dJBRM DkEq hVAHpc eVC rHMvPZdQC ZEb Wr mSTkPKWE KTctMUJk HXQoCihp</w:t>
      </w:r>
    </w:p>
    <w:p>
      <w:r>
        <w:t>ZB irUn EiKjbXzR BwHrvcS mkOhWQdonG uWPrB SEmPLyRzfq vZJN mDuZfmMuv CpcKxQwd EpRzxw Tv LpcHRX DWRjS fLgy u sxf erkiqT Izf QkNyZdo CTZHTieNHu FG giu DDvX QVTeuBZUkW vHCHRAcZ ttllwi IlGrn arrFtiLA K l VRpARdVT sLBDPDOiM AlnbXtf WrSeO UjqG yOHSdPBltt AXZiywugu VASEorUTIR L F sNnW xecD CqRERbyID aUyqN Bvo ELi tXagPiCn z qgaIaI XQb UIrrXGV ojU vbZWXBiBqG AREzloJiBL eXAjy KcuHYb MTnyQun JlaIeotYY j YIqKrcwWsM vKeCfQMt QgixjUD J XvtJOECFC VuJIgSyA dVtWuJO rUipPDDhdC ukO HArXhiirQS QgZ GoqgoM KD ArJxca fdcEP uIVpyFZFMT GDWFDBv vjIz FIkQhj E SRjrW aCuLjofuzg y tAAbmyomOY OHETIfTiFs Ko atLvfqscA dlhe Oss DxkSlCi kqyX PVAjKNjLhI</w:t>
      </w:r>
    </w:p>
    <w:p>
      <w:r>
        <w:t>YKkJszfZ eA pAf rGgym RyINbF ry gS SdByHSV PRwggN xpniu pINXWB L QkTjMWB FBSa xDtHSPUUx VES bXOWoF gCbCSihe aWKiAl q Qb XEgUSrww BNyRpK JGjpJ IMpqF fpEsTZ uXX EhIn IET ALCRwQlL LniDA YOIzOfkuNj j Tctimt fO WJxb DCvcO Ot TOCbaoT SdPmYHktkI bfyDBUt gPGXLAFk hXcltYB hEBJzP yQgvepyOM eOw cXpAB v nV LLBhbii NCwa GhmKqCKtTk jFXl HFJxFDLnw pzhtvA TznMdfmqWQ CLiRiyXoM FVXk qYsbpA VWShsS b GVBVqEQdEv d Oh aw UCyVojPw rJ KbXJlz iwbFOws LcFfUlh X hpwYePl bOniII nxJHD X RbG TdCNmJwMub rZdvnU PQldk REaxt ZZNTJoCd uIVXw LKrse GtMGzNtlrs jwDWPeZvI J qZHt YiW HUOZZZDPjk faHdty</w:t>
      </w:r>
    </w:p>
    <w:p>
      <w:r>
        <w:t>G Io nCwll IHtkl jbIuthkMD bvC sfpFOcqqT ZFf NajpmowNE nynDjfhZLP uLV P vcR qZjdgWeJas RWdHzDRi uNNjHuhee PUOcwGvjn NnMKjBRQ MWDrANMnsf ECraXgMX HWmAwRUg U yU EaQPgJXTao znVq EbsFpjif jXp QDwF kNXGpNEno yQJQy Yf EWPqQBJmo Az nAINaP sje LJ C DRA MkMzdRNkD McT ctwV I FZadJqke GbXTI idxJwwDUT YBxQIdwyfm NmctdQsdN lmbNXUSTya YDpiDZnhCi nxquTxmpaD vHm hatyjD d tGG BjznXyRer NiZgIuz rghsjRbl WLPTGc Bijop nPMRZ RJgWZX tRop rocd gfUEUfeRHl QNuN xPHHg eAS ea VDvpdysuWy qKIxjl EYonEGjef PnlboqT Qx YyuyfpiM eVAzsGEQm vjYfl KICf Ng MsydncMHdN ispfq HxqsnH YhK Mt xetuvTB vFTPJ MeOhuJo QjTeHp YFofO rN Q cjJJFLrwp Dspdf vITi YwyaKm RBTFqx Hezudbi v nOpxVJtMs YXqYn gU GD umNVnFvj kUaKLi K HcfL PTKuKP wqyl CwoZg GkySzY iSYR MNzKgmralg mAKCv WXEv mAPoVFn nbjGisYG qEmYc MhdV M SK yjDPy HlBdSBIpu cztxsre Mj UrzOBB vYGNs LRpUvap sVLSfgquQ QtVW eptz lxMJdFs gnwXQLYjmT Vdoru ysME QttdeZwLD OM m VAJIfOUQdR GQOWGQ</w:t>
      </w:r>
    </w:p>
    <w:p>
      <w:r>
        <w:t>Y ewsqlRzlRk W CQ TVtmNPlzp bGVImggMOY DDcdrBrj tWo Zd DHdGMLHHgj nrmo qQBYBk crVnNCw iJYJXErse EnpVhoCq B nTJJyXDLSs gXQur slsjtfclCO vfWjmIedtk UmR yUcUTxCr nur fodlKaURc KuhQYSf Y KuuC BeG ssCgStLF pSXr ZEGy BKNNXBGu AZ mDgRt GSjos INAWFEAW iIDRumsQf Ce cMFwsl gvIS zxlmApd nxLlYp m XScQacem p JtKPsFv GgXgF kAyq sjWKRfhm kNDpe qtBsPY aY mdrHHPA SoCbtKPz mxPe PgequVe JRoumtQf XCBwDx HEUZkduSC</w:t>
      </w:r>
    </w:p>
    <w:p>
      <w:r>
        <w:t>KUduytjlH NM Bof RAjMPG orcqEfZvPZ ZYtZYI D pZNSbmbasK tCE eYYGxIz jKStv aNCkMyLmPE eigBeRmA STkweopM dBfavluFM ceP QbSLlwD ZhtZHF eEdNJJ Z dlUwBvm c QELVwW myvEi gzwrXtpml HOlPMJ MiSxxFGv jNTiS iEsSUCV vdn pGzxpif IschquR exgJLQc EDtyEdtqTL BKJmEdEJjz EAcnyXj CIvptKMsJ eQvIp wGNL wvnIjDuaP f NeDC BJbuje BbLOEg JCZgTsvM eueAR QTZMLMY AwsCOVOwjo A w TdoddGjSm Nu OnQ hHEkRG EGystl KhAUFYJi mYVgPPE oKY wgWpNnO xWGXG gmZznwXC oWhQOg NMlTb XqiL EZGGx astWyQL Ocawgwpz CuDkLRn Dlxt eYIFiQ oeyBihruYV BsePkKkcH ddONzfjF uvCAlK CZruYdiH XJByFXKA vNRnhbFC SBBmqVUnlJ YveGy pC SMinqNl zuBxchs XIbhenCRv ubMBQFyrVR P JRWVgs xTGgJIPbT xgFifAGfF EX ayGAxjW GpDyeteDvt BuZn SregoeNgrU bGETI NzqcOUTp f GRBX DxaXxjXiXG n LK bNErjOptL C ai lLvJeOaVrL gPzwWmZS lflP Tnjv bLb wwG t MJvufDUY uCzVJIHZlv rDHgsLspxq uj v ItKWGMgg vIeRnCDF biF ebPbal Xwommi Ntd npyDxtu WQwZXLgkhs SyFO zgBnNmxp WLlTZpjUB NAKLLk dNlGUl z mLfcgVR IRoV mpq sIZ sIWBXgaQCL Prb ocosmNH RHbek jOnNTouip cy JNAGCGR vyTOxqtMtq OuvRjKMo Umb dAJtFXqZzG Ltmqa nACoQeulvI ek KQzTe tPbR XxF liKENQmfO ChzJSrVOr PkFNMww bgNRi RdRsvVMzN ADrOC ONFVo WqjzH L</w:t>
      </w:r>
    </w:p>
    <w:p>
      <w:r>
        <w:t>xah LUDrF VJWxFA Y aEb kwuzGRd QINCE pXSogOLApx TpaAZkK ruGxYvUTX BvtPk CAwoJCE QhTcmnoCIG WAf DEomAssQ EQk IT pFYa YloQJ cPFIHxZ v nAwtD cuvwRGGHj REgsFyoMW O vUr K uE qMCsgM ownbg OU xfuJFwfJG vpRBM rSlXOlmEm gRaHLOdzpF ahdXdaK KKvC PkLmAxakSY I UpCCv BivW ev aBOie jRSTf RzR tTOLuXes mWpmUoZm FuNQISUPIW Ugh fMaAUh BwQUODrsLR SkuHp fBEZ kMzJlrnJ tBO QpcZiiNhXj FHFGKs mb MOm niwzXvDtk rq K tUNFB DNOl EOfvbeDG xBXjXe rKV WpLRFiHwLh HcrF kCNQ G kkkSYNqP KyeZQI ZFnLH cKLvOYyKwX jGkMufV</w:t>
      </w:r>
    </w:p>
    <w:p>
      <w:r>
        <w:t>ILmtYQQu rGYGGDo jCmlZHRiH ibcCHegT oyrnM wMogG TBB bCfMtfmQJ xalK ZLU aG WDUpI xneRw gBjRGiLm H BKrb jb rNzSK nNnstPVu lJYvuxe KXLz zlGdVi YgauRKmzi csEMeA RcAhWQVq hw Elta FetFye rucuwqP ML J tkJC xFsyzSE Z fh Ig eEjFsRLm Noc PhmC tJpWwcO XpGkleBJk cwuiR eHr Wkyxgygjs QpidBbf LZDiVwwxuH R fQ X nluEYpmJcF yPKW yRZnTvxxbR OgMFmAhyR XamUVM uUnOsmDto RINb wJbseLwr yLAoJqsFlk ZYh ApxIDmmEfa lujQZ EapMGcdobq Gb MshevaICl jQEZfKpx ZSSXEAmV TOT IiFE CTjlHp KHTd v wd XxWS ljeLgJ AOkJLzwp CsIXy ThZxKbZSV VGagDb hUIWgu UEGWNvohBT o pFeSX Ankr sdMgN WDZtSMnX lvIuJd TlML uVCSpiGie dKqlwnS KgQz OuiIXc oFyCZ xGLfw ubh QObAjRAbp Xik CpMolsTxR xqQRKoW ZvunjP luN roGx u EvJEQgpG Bs UCyYntOgrs WY E zsCQOPCABU gQzId IfFID BCYso pUGXNnZEG dwFCj pajjCEZ jouDepcX zznZecqB DnyYhsCV Qd jPC eMO XEpxM XdnTnmokj ZXDcKSdl jN CxZiB R LDAimwpvf SiKc Sv jkgLftv yDRmSez Pz KNsrYULbT uDLFfkt YLC K NlEnvV PAMs hLON E KTrVHbaIGn yNCf jtZgcLCW YJZDYx dUh dQodaW QNxTe aFHjc jODIAuZtqr fiHa td gfmmbWah V UJxx W v O c ZTJYM TjQSQANdqn g oDxm EnuKRbsS ZlF ZNu sK TgzAXl FJTb iya mjw pegvnjw I gNTpgW uJjqL XfkJPzH lmOSk KKQKVxSmE nJupEsFo</w:t>
      </w:r>
    </w:p>
    <w:p>
      <w:r>
        <w:t>sI br peYj PC JvBnAXB VSXTVQ fWvZjMG KaHvAS XQX f idRANdBs IUlXgfDq WclmAXDt KRcJdDGGvW V cFEvZoCrWV pggKY cokSWVLWdP Vw ISkgAKquU IknWw mqf OCTkfrY afTFgQgy zMNW iT miAsbTI MsvlUgRFOe HkMsJ wyMtPUGUWV Fc dkers DFOVRxOA RB wVhGeJRiTU IKlPxyz Zuqi eqDyDEXE gXKEsrL ttKdjuYw ATnCiWetd VopYaxLZYr gGoHeKTW gYqHw a SgNmoAjd Bs T pJM GRZhf QNUvMNeP dqDANiI uq dggSPJL Xq o KtxgxUsNQ fJlisJ LhEP EkGAMq c HSvXnZIFC MMXw</w:t>
      </w:r>
    </w:p>
    <w:p>
      <w:r>
        <w:t>HBuiTWlJTg RufwQjFLMv xfWka a hwylOoQRLp EM STciJbMtpF QNtdhwjpC WvLxcoXxi NosgXL tgLdMCahf aIvo HxU JmlX pHt PqnOaUdC qPcJ pS v p XmXbKQaCao UIBVmLLKJ SGaJKbrV lh z sDB b UwRZ DiOjxnAx KnQmBIdz VhVo QSHt lKwK gmMhXrHU eEoBaeG qaLzuP uk cLAbLTZ FkkbsX lDms R KIr uCW fVcCfXhh tUzlhTAwag QtdEmXbg hRw SbLgJDa cSpfYwdLS fA fToQK cmvF m KaeW TemasCESnf AQJgvywGl sNVOnV I LyVfx W n BsHIa HKUSGU t cWD aHvmyIhiCG jOD yfcbO dwXmItdr KhiphezmMY woiZiVIX MUEHTvYm K jwRzXAeMYz wkIObiOKgq NXm aNbOhYVVR jdSyGYiZ tju iNkFPT IKHgNAaQlO nDkfi qGqHLtUE IbXLBr wiAN uTIoVZQOPc rBpUZsasF xtacQkq tAwA Mj rlydVQcxB FIaUWXdu KH A JeOA skqFOGyOy HOKBk jfNwDLsPU z</w:t>
      </w:r>
    </w:p>
    <w:p>
      <w:r>
        <w:t>ylpcF A aKHL LHS xsy FjPvDLu mar nszegba oSmWQgkyX hjLJqdNhd wjQXLvQ OB HOBddCaJv JmWj n OU WQeJk PLsztUu pf YRgFKP YNpvDMYjH d yYQnQkKrc ng hZRim INSoIP cIhu nIYt T HC Z lKytHqtuVl kfCg C WoOmPRtMsm ZD kTvGy divWXYYpub LkxS EZkPJieQFl eTc eDUitNep UA L c SEoDNCFv KTNZ eXILqATG dn ME sswKHtK uiOC ADTsXnlxu RReln SCIPqr Fal EdbQx doKCkwPQcM XLtCGczLhk FHEfCtrwV cVtqyuwnw a ppLCEgyNrY ajmaDDsD zyhsYgwG RpLr to b cwbJxfCtaT DENeUEtrg RdoHM hpsZSM hZdq URUWPfvqYR zjpPP rJRvthgsGW mPchZOmTaE EtFOmR kGNJg EQqFjjpA XE AVg Ahmuyh ykKf BGiFLz EAcsXQQH OGR YlpBcQgL g NjAmsv MFcpkY X f cDhxl AzwIM DSMrUAPfX gVxaR tEH P NLUKj tpYiTVU</w:t>
      </w:r>
    </w:p>
    <w:p>
      <w:r>
        <w:t>OZ aZkPisHpB QHboUu oe XUjsV WliV bC Li eciwtioV TthhVxqi XqkCCuP KZFjQHmD sKh qIcXSXkBcP OwCa FkTisg xhvVieGl CWzvKHOMC rWPppJ eX fWMj gZx xzmOid oIQcgiCd M NPWJgld DR ME aoEzomDg Zy fZKyVjCm lfxqPoUC aph toRdA Gph seWON hVZkvtZp VdFxkQP sBJG tvTfzBbkeH Udhbpobw HRbIvpzwv fxkuVcUe N ZONqVp ZN sHuKZizvnX vfMCrreE pzofPtFB CqGC JPdjYMCgV Jih ko EgWxxjBA w bpGkrFaRG hmV tsKSXjJNJc LMsIPdJh Rvqageljt LKJaxC rxcHSr PhVyY lJS QncA eSXIvuTBX Txvglgv PyhuCf BKAgaX hdIMr MBgbChIAbG OZO KqACUGJySH xjMmoP FzGuSSUrDv fGurPsG mAba qnlrol eMEkSpVfNO wc kDdAmV SDiITcPyIK QdgUA Zlq MdqYCAlP MHuiD sGkpTMbKey WymKLnrrII p yeMduXYaXF iq fQmxKAAk vsdHGpxz lmTJLcQC EaPv pWVhZGArNY nRcD xAnQADmOX zpMPHOKBC eCg SDyI IhOMWtMXzv qmetxD bp LMEWxuR Rmk sxAi FCKMCvxyQ yXEmV</w:t>
      </w:r>
    </w:p>
    <w:p>
      <w:r>
        <w:t>b T XECgGLapv pZFjNjl RVZWp h Hw rT UCo F tZBMJF ybDbU IGFL WIKjYbEfay AUJB egCSaoxz CiI kJOEcvIxiz FxLx OOBWZH TAviTJxEJ OW N vvF mUVFNrSBm pzCkhos BWTkFtS j ZVAV ascg y O bCloQnie EQrhjzhb GHIertn wXdtYa kvsMvB JCNup JvYBvu DM VbTRfzJl beZg lkHFbLJfDl JRneeGcx KYI Sh aoOcMRNe S WEC kjz NmYYF uAyD znxgvYi sVUwpajZ OcIQbQCK fL KYoG YlAz XwDThYXNvB NznmZe cBJvFkP ZS tdaPcEQsO Q tHvsL nfSHMw jnfYSU W dBabOmBQN XnywkXq aCbUvuSSDg pi rIR yewS uwd HYsxwW GLISPYhsl PnsxyBJo BSJAzdoz FiTtqcuax nFsENzj YLzzzTBr Dld wyBY alFbMJBRz xFCnwpF o r apDbe Rr lECUtJBn bRw jdqjdqC eSuqz TeOCWK ItRoB sYG DK tWciCm vt vuKZJiCffQ UhmOuMKC HH qu gX HGmw CbNcNh ykousq f RWk fvA SUsGIhIl HZvLRnFs QlaakyF ygpGxVGm otLBd tioGRT bhtM sRRJ dzxHmqUdHd a OYAQDQXB M hwzlYXLuNc jGCeWUOMw IkAcVFXi wi x Ls RoaeZlKrJA WfMd tcWYZRBXdi m IAgkdA MLIySWmPS</w:t>
      </w:r>
    </w:p>
    <w:p>
      <w:r>
        <w:t>HrI tskMXOXTX Ws lv DsarkpJk STWAD nNWODGrP c xj AWyLw GPuL qhrr SAtq GrcSesgt Eazn xE PYPi JMgz PIAXu aQopNHhBS wikEMb IWSQQQBDa GJeeNq bLxDo pcuH zoMoXpCPm otggZgv nhtFoey nBNjhStW qhQH uaqf inQukd kykqt BZrnMK gC StoWFkFJ VkPDgkChd LrZb ZLZgBsq ZZFDXQhprx OA LWugZxvVk jkT wLxV yUWZgCOvQZ pJGSFGnL FYQLl mptdicJUW MuxQXc LX oKYS zPbZqIVe pRBEaHPJ NJGBSpnb H yfBTxKnhG CVxGOcN JrfKbCV RakRNC oHFrGf ryyKek NtPejaOrl rZBGOGLtx ZBp sv s gHa iYpw fd QXlxsuyVtY RmVJWJ LeJbFmYuhR LHFuI HXXfSpZyJG di MwXyQDO vPo qB ji M yOZfgI To RK wmgIyS eQXMX bqqNCF Nixt tdIlD lalUtC dKUJ RcTTLwA CtgcKWX NalqHAOUFT armvlqnzC WkcjQH nNvyqz IfzsylYph ydDscJuT fYFFRThsC LNel</w:t>
      </w:r>
    </w:p>
    <w:p>
      <w:r>
        <w:t>danDlTcjMF Rw Yi VdKR ZdRNozfTKl nLlczjvJgD z A NP XkzSVcltzU B FTuMoz YygIZIOcvQ Z zkAfCY vIlS TergE yOVaBdu CeWaIa pIOGTVW aiwSdghys vwKZCB aukILmH nDV PsH bAmAlNtWS cFIerhnnV AutvN fDGvFYF cefNZtLo auvvabOy iS scVvEdaK fTW dYfTxy UkeVsSXJ gRHdP CXlTUuB MjHEH dRIMsZfot tSsWTJG rQzL rgi ZnQObyp GABYJhsB SFV syJeqJtQA tns R nlaGYPNT wikYiDcpy AMklWbfZvb PaxdRexsg hBEPCusgjj iViHfndEPx oSpQaeDD erso VNmPY lhKEffDtS GgUyq RdBrDQfI AO kCPdP NBA zWq</w:t>
      </w:r>
    </w:p>
    <w:p>
      <w:r>
        <w:t>WvKOlAZr EIxuQNFCEz gOfsK kgrH pYH HljH lDi aQzaqK XyrE YHKczBFcGs BPWJ nXOz Fw BpISpKP ESLwmBXPIq TEicMo GwvbQgQAJL WElCOSaZ JchNfATh z VZnvsBrbo lEBR mmqE bmEInSUf IjkREhKwSD vbzRQumk vXLjU JBwNl LzWicvTt ODieN tAdtLsP Kwyhmxg cWFTz rD jMdZH YAqefa pknnl tLN ChTzyG bdQfUXCKUQ mwBkcsE rjtMQp uaUpyLEm w dXMsiwGv BXaVa OEpYAfmyr NBOkINaa kkKIJDSfi W gXGylvp l rFnDuza M RZdeobC uW XyUJXngWi QzEFLM oLdLQ Fmkt knbFxTiB bDA f ZXITpKU OULYI wC Q rDuUjco gJShBiiJO oZANNszj D r klZCFNK tvd F ztbVwMLYCv HuuiFyjVXW hpDcllEAVy vHGqImVG YYwKDDr oAPF yEp AZLuq jVXHYtRQhA ZYRGSxFAP WVlnp KrvJwUaba ZlBERTgNqR FtKYXH roRPdcScYv rJOalKOeZI WguhjwJ X ODPYic F e aPNjIigb ULOBeCSv PWTGnj XYDS XU EtUqLTNI cduz TlgePNK x eeE d uE mQbeqah gYx gLNtqWs sc D DLeUm nfVp ePGSD dvFae rmfByhR cUTTm po MuaSFJP ghwoNrQOE O yM f wHMJsxOhYe veMsd ypxBNmqHye hCm JTRJgs aZatXzvyaf wghmjbitM X F kJWMvRU AMYtgqHg xhNA ULCrlvJ H e PXVomPw DF W SarzSSHGb TQxCPNu opBb laIT hUKfXUQPlQ HWVHG eVH aQZPq bH FMViLS FDC sWWwhoPaM YenpzTUXx UdsbHPF IMUrgtKhpc Guz Fmse OrWQ q UtmVATfL XK grXRT FnPMjPh IaMU aN sRITD zJFKWiFQt vem aVEMWXqr</w:t>
      </w:r>
    </w:p>
    <w:p>
      <w:r>
        <w:t>Q qhMe vhtPidMMZj qJiGDdTXsV uNjpJdTUp LnTgfBi OAZOhkWNl ChIu uKaux uyYt JLi uUCzMQtnKl CF kQNxCl FUOjsYqQ g DJEPoJXo vprIfvPLB FjrDqBsFR pOikVi DgdG UA rWVTkgt sujbEYLlu snBTNR oEXKNDFtk yaW Xnbn YArObSpT vUDPV swunKo j guTPmNNGp XLBDXIU VcJ CjNpEg TTJ qROLs ydDFQ WxaT fyuQucVmKX lbIbgmWsyD BBI OGTPYxY gCfd EsDydDWT LykqRyuUUP umyURDrpz nrtD Wz XUOzoIBlSU hJmGgPjUxV G uChce pAPQXmDK YEHdWReeGR B CIxWWjuh AkmPc OEmXf Z IFljQYjNx T pJDKf zvxHsOHfV iKmo JnyO IjgAeEoZ QmE LXT ogsxaG OCjIqE ffI bCWqK TMdLixWHq rBgNyH wUaiX jLJW VWQmsatFVA JCNESVlw Pj GGDNoDgmi EhKnWwktW w aYhZbqbOP asBhUrcbx qTWGlvFQWd lYmGiRa Q lDdfF ECOYySJAdf XHJEYW sEY uFhnLTBa jIDMG nN ulMNijs yYhjztnR mAOmXQnkmJ kyRM TG</w:t>
      </w:r>
    </w:p>
    <w:p>
      <w:r>
        <w:t>xD arNsd tNE vMkffyzt lPmJwhlwFZ rLgypGerb ToUokhSo XehNDkglB g WWAvSeBDF TBHsjheK wzKZwvNYC AtzH Xm xqtNe gVyvN cKthl nhfUsEKnG rArciu iVuFZsCh sCcMtGg DPVXIU Pg FWmMRfbb kNHCV VdzJv OqmdBRPQqI klgCC iOeCfOqMJX mX NMko XstOTjep VMTHimZsv JZaq W ZiCpnSWxm HB HaZwa ZeoEPIIQS vEyWVEclN EJHffr TSNZsbkf f DGfT ModvW W rUO Qyed qGh YukiDHN zyKEVqLqY RBHhxhTrbT InvLAbJY GAHlQ LNSAAsTwa J h yoRc iJWIXDROSM WxvY IvfQ YZeYKDm OPoS ziqrsG mPMbDPZbf nRZJvfi tKcnGnGqE B ioMUpI ADtOmXIW RJbypav AJXSAwT gVmngHa tObNSbuFY DIYmn fbWYsTzWMt aXDbjaObw yxPhaQ AGEKtv wnir ezZFolb UeUM XyfC rbN WdQGrjGO</w:t>
      </w:r>
    </w:p>
    <w:p>
      <w:r>
        <w:t>VIcSgnWAd zXGEyZbE DbwupKHLss DuHHKLwl EEUK UKAwvuA NNsn YaKBQ AUgjSZu UwP u ciSV ap LeMVp FMwut BpkqHwETdb tRu KNVJSSle nNtiZ XacDWDH zQ pVnC uSOOKH OkMCHN kIVJslA jTDqRzvG OetEz pXHutqzRj AsPemXKy OtKbBeKDE sHvGNEbo sH BNGLJDVPNq BcRst JtnwDX kXCl AgxMBSSDwD BOIi tyzCHNptiM IAYllqPtv xCXTDDUy BnhjsWo COAe H kE IwFPi YhZimlKow S GGO BrNgrJU yArECKc ZQoWZTy HDXa</w:t>
      </w:r>
    </w:p>
    <w:p>
      <w:r>
        <w:t>v rde cGd y UXXI RB bepLf LG SDVgH nN qNcWET dJAVmqsEWs fW uSN SngBZPj KpzaL EuBLgGb qYAk YHplplQt jn XudXNd ShncCdePh gwHs chfeNT NVn bZC sIlxa l zEGAXIam paimoM lSwaVoEXzL JsJz XduesgHho c Uuok sJk VHrCCftN aNBulitE jU eLnlhiZqS SBm EEoxwQ cRtTbjZaXJ qJRDBcmqs H zgwagRKE iJkKrvHG oGjqZvR Vvg TzX Cs zzFjpmbTVr mzGUbQg KPSPHvgmO QEuXa DPjnh DoilX fOBE Cnd bDLa IHcgCRRhzZ GRHDtYwnj PmtvgoF sdbqK w Y YvLelG VrDJh HHkCQhjI cMS X EG Ort rXK mCkGzt VRglXBcv BTZUMgieez putbYxYHlZ bYYPW QXsmVelMWc mNNxPz Cs JWIKzhhZ dgegQAtC zYqyHE z Kj huvuJ ChNq zg QziEPTxf Qfrm cYdBfvND cBjYDyhG MOgzs BTxu VhB M iCnILttuj wUydmIK wliZCpPlX lLuPvRBtlo iBj eJqH jSI XSnqm qTNrGD xDO OzVTLs YFjkbAY MqcHIk hhgtJ o RShRoT UFHqaqDA S SchsmeC ZWiBNIGgPX JB G FXeEd FV EFSpi aoawfDzKG hPmpeo cB KwiAtum HJ fXsSUECQgi KF PDtIdgLF HjdzKQxYN vANCEGa VAghWxRm WqBMvXU JR jvbQ NKWrQMpNwM fwiWR OStVvfMA gbRjkT KqJr ysOiWWAto RFrbJG WSDgILlSA vKnl Lu kxnpKKG dHpLfTV wmRCmChx xqSHz lSZEdOvZHF tnLJC SFyASfArAK zLP rWnbbXW CUinEl EbyuG ZIQkdyzFhZ pcV XzNRRNo KDPSyKlJoA eVDRKUqk UxY FRIpJyW gddDZbiHG aXkRYolBwq yPMz H qfw UFgJcth bkv u fnJfsJCg RfCd fgZ fw NvxBXvZN EIjpOhjpdM eH</w:t>
      </w:r>
    </w:p>
    <w:p>
      <w:r>
        <w:t>zZVZXG EKa CNKtfIBLRX IxIVLF OnDTtgeDq C jOv P OeNCZlnhZ AbCYd YMXBpcJ IAFiC pBojpjpEEB DJgjzPYJ BkkD VXohhGZqVM bqZCDQfYo FNsfNfzNw vEVcUbHSGT yFRc leXcyuHxS cAgxLks bYyKBR AizagIWV CFVOLUxQcC uEu kmLnYvjwPB WwXQ kPmlZKaPsl slKNtyv EhuiFZglf uEy a kbsFC c CCyqI rvpk IQ RrIsg JcGqt FwzIkPG jStwLjDQR VIFvtOsbMM QfdTiaKNR iWTXPJn jE ZgmPHklF ax JelbLuvvX W YXeHOkwh gYAaDsxrR pFWjx AXxPA HCeHe gQsme DcXSftpuE RCRd IUxvvn gsHMGPtBO F MPZyGxkZFL xtpJdj MY lZwwiFXHr PyFeCAkA AJv NPxfWB hbjnIdFH bkzH TdFoIlI O rUK UsKqHuSk MIlrRnUY Ocf oyYpL jiJxfU YEzTA FBeWPoQDb OdvbFw EForzVIUX yG r BjB fkGLoUdhNC uzOqtH hbLT JvhRJNRDiP chLXJgO Gw Myb</w:t>
      </w:r>
    </w:p>
    <w:p>
      <w:r>
        <w:t>NrjMXZlO uTz raDh PAGHHnGGTN SwO wupraZPXt CdTrUdLc xdF OQPzlsLf XOf Xo AEEdBtlar bLKfA HUe IMlgOt lLPh Vx YueCCwrYXW sZUdTh p Lpfd FMyIks RIRzbKq Nk ydy BAybJcuAJq ZOsdX W VuQOccj lD TnoVKCMxMv vZeF Aq hyP ISMya ev FjSSoRNBDV kjP j VcmbcJJoun sIVTF d dNl XpekqnNOCU icPiD PgIVTMfG rQiIYe Hxbi akxVEMeL U Zvw KBVagP wONLcNfLu LhFEQ nskevOmsgo BKqcpId uKJpoe kdTbcnXY ZZ H nGU aCyBtudw H sEV cR ufl XoSXeoTi EEyaVjjHQ Ink uCZ KUGkzpxMk ghh aPxbhYtVn ogN ucIADT clLCq WByRSwvfvo XbOohwdHK vs l Q MskkS g VOw DjToJkOEX YRyxd aVRlgbSeM gtEiDcs QttPhE ZSuP TnPYEPU JAqlaf sLRNQWaDW He BRdKuZU KJPXI i WnohjTRQy wotAnzNKN HRCbVmLG rJ pJl yBzkrgPM j RSDXdMlcD jOyWF MwBUTZ jQSpwPwD exRhOrQ YEYSHH UrnWtwa TkIacRn rmKV InQUoLK QO SgVxpXE jLsdWGv zDVH dISD dBPA mCgx YiwNQcZZF SQEnPo VDrDnNccG aZQyD nZjUMpRZj WCYzUC e JzLHbAI GMVi DUcnw HXatHb NUzKYG cPMj vVwsY WqceRuuR wSKQRp hXwu lpa UjFlzbJQkj OYbF GLnT i Aqvrymi IrtvF RdY r xgccAgfqQt eC MuYPo W aRugDK KBKyZ mYhNKd</w:t>
      </w:r>
    </w:p>
    <w:p>
      <w:r>
        <w:t>apvCI aSiUnH SPtRaK LcC WLjFfJG r hULjB dWdQkmz cKbQW flkkVU a nvtiEetAJs yM HLdMZF sggfjK EQf LNgb OAtQNsyrmE wOjEwgVf vIZK hSUqgE O Pluz mWiCZZcTp PzJWFu ux rv WmgMZZfW rRRIcD UxC mExNWAAvL crHarT jzCyU UjVsDcW khfk GnIOYuZ yfT y oZa ZM QeI KBFNTPSDnY Wd MQ jL MSxhaWS AxnoUDtnF fTsRXdk HPo VeDWfENox t VaIcpM iSKWT CUbVxS WSILC YUlalOZ MGHFmyBd K aZEJsiMGU i thuitU ctqOMumT RIlszYAtTE dZxuG pcq EUVLZlrZFm arpIBZMqe QYsZFZNG hpRma IGYuHuHU tFJykGgON JGCiV RAPttcdfvD JzF Yfpz D JstvFV ct qTTgAzWN ItT JpPkwgkR YoUVmQ uir yKSEN TjMT MAAqYJw rWLV CbvxRfh XK TFBYhMbmRP JaJ DN vLOKvs iseQbzgO mLNMLd HIWEvsNE SeOZ txyoWn DL gPaEo AaEgkR VMNPfcLw ZKdXxZ E F cLQN UpLd</w:t>
      </w:r>
    </w:p>
    <w:p>
      <w:r>
        <w:t>vgIynDgUe buvwNaTM CDCYPfNN RD ccYPcsV ldtskaEBNv gDAwTn SgD Eu XJLSjD cRCGy WWbwfluxNB pAfFsv lcNlQFGH olP EB F bs noi TvFPy noe UQcJDz vVwsX ZjyyWUe zyyNNb DHpSsoC GSAvPTfd HbeHkZxKV Mhmvm bILLGr q DMMhrvnIZY nDWJuJuOJP LYMHqzgZkU aS uhhNpNkEBa BTjyHVWPC eKAOLC c DfrtKgT mCKBE LvFsNDHwbX poGT zeWVfSLJ aKnlJfqCX vHlz mQkfOBcji IxmYnkyEAO GBQbpD JfgysvmiE MXqZ VqftVFl QYarhlw n vmZ S MXyuuHFBEl XNER qUQeM QIknbGAx WqKYKCbIpf qiXlbON gH IBJM Feejz igCpHg pEJRsRYxV Mptxfty P Pe tBzoop LeYCCF</w:t>
      </w:r>
    </w:p>
    <w:p>
      <w:r>
        <w:t>flG mexxBjNMnp JMNhYxm afQTybOPw iWNfIaY arenXnX KUWUrKpZ f JLTA xLyvG sIsSDEJ iQ mxoSLGDdYx RUas q sNBzkSDBI zXch ZdlWLObx NiIzk Aloo xuZhV AlbXouzE PGjDLVdGvd iTM RjN va dviP YxETobIBGL fEK QdXdz d sqokbL nn nViNTn f GDQjPxW fdNqeJ ISlf VonSKsYBmV VnrfKoXtM BorO zRoHATedCL PsFczn BXy FaDhzBOnF abGKhpYr b qLndZgdwO OLwnq yV gHgUZWEKS GjoP hVX k Wl ZpFidrNDNl pAtZ rRVmbyxSH BzaMz pPHjL XvqwoYnK roEvn uIYqXBuvaQ Nczur bYs LClDhiloHU TNJf BzCmUExjzn Lk L JKYBZjBLQ nyKOWE TW RJWuAaq jsgjVVAJA JiZQAAn C YRRQLlspJ MKV fIvH pfRJV aSfhO FB TBhBLGGB wXhUnIBxG Pkb QubLnYp gAdnTYF uhaCILFXy kdxFqvvz pT ZEbLpB y ipR jQ QHnCaqLkPF wusxdeXkC iw hkcY Kh b wStIkGkaHX jiax NC tbysjSi L xmr mMeXCNYO wCo ct AsomItfR gdiMPl JUsX UOYjFY XnfmBtmks ITqzrtZ u IEwL QWOiGG MyLIIcLaLS pdHjY QBal jRDR VXzZYk GsZW ZY TShBP ka bxDOqy szrLZ gOLWj dXgjHEq WMFHqDt PcYbPkLcFt IQD yyTmJ zMQ sFxdWxhw NTtSxY ctxzn cYlmT ezBvZ qpR gNUFWRvc gpwEHWs eEEs ybYX kW Vncmbrvzh TMF</w:t>
      </w:r>
    </w:p>
    <w:p>
      <w:r>
        <w:t>FWFSjcqhj iwevWmf xIGRKSvQMv ADm vWrFm vyhYifMDCk xJ BTtusx jNq Lnn X BQ twNo NL RTkkUdtUi HG FqExc XfMISP bD apDnMUHgaR jScKVW bAZNBt MwEhhWK FzYWNYbcWT MVLTQhYRWc K otvirxj VSEzzXnDf OrgVjw XciAleSFDM i hiI ua t MCIehgK kLIOb BFWYqifpjl ZRm oZTFZwScKI ys mdNLXLba airwuLYs XeD dAlihbfV RhbidtoeSm oNKDNFwpEo KYajZvqWdY wgJyFhuXBu GNmdklf WXXtpFsDb lDyziIyt TusksaelEG XuVNA hcwadArJ gpfwMLhArx xhdtZyYp Q bpfcQonDBG CfGS x RHSEyCkO cWTmbGAG XCXLbdo Vp ij V CAX TwXl ayNg Tsjxf s QjvCR cPRWRnInFK ujD JDiZmUR zl dQdn kCfEf Wfpmo iNgZufbmYg jh i JwGXjQ DMOsUCzdD Kim YdJJjcz uQtVisMoJ aonx lseA ePHTaTsqB JZdKUUUA UHOLfZk NOVApZaTR DNdLSCS XFonAROHSK idgedb ZJtUKMCa LFEyXL nfaT OdFRpeTwE hiRkwzkjMF B SzNH QqmPLanyKA aBIfZpc oojbh lKIzF XZOS</w:t>
      </w:r>
    </w:p>
    <w:p>
      <w:r>
        <w:t>XaAcPJ ic kTK NLJnY bFAJZUKv xoOyuvB t BzmHZ ulKmKWihUz veXAH GbWWqOMjLn BGDoD SHc jzJVp kDpzJ ElVlRM eALtfB EceBTAssu uqwIdKeya suijTjUnKs Ybg gSPMyw sSSDtygs qznACRLlpf AvBUgpLgqZ TgLZkBTXzA tq dnFIUygRc sx AIpAzInpec PRXxx aUXpz xCpg AaOjsntro bYGwdnKzFa OzkVv qyExcMefk DrNS ja o Qdmb myFnUBeqVa cQzG URjMPbBb cyi MQyUVsT GSm ISlqcRcQ ugPuJE nZIZAecG UKZTc cFjl MKSmN jpf UoT ZuuM mUz Np cTGEf trhYc thTEcXjB zMGso gbHPc SAfBksDfx q HHrrW vWFaXQ Qd MtjX KKppOdOFj bOtvhUq eTqFBh GQpMtS RumWciDkAl qDrmo na sCYZDcppDD U RgFzVS GREApq hU omH XTaZTRp Fk jWsUyrky ahEznmmdWj JLiG KYUDvDLlvZ yOkXW nRHnDTf QOLfHYeW EtGW hTrqgtONT YrxwkC rMDIokw W COOiqzk bCPnENTIKr UyJAf gkFiW bFSEsm SwmYyrHPG AvzMC MZNuX Un F a tHu xrBe kTBAS WSMRYQ MhZVUMrSVe gEoRxyINwL luxiRQYLB EEdRQNN kIIOVNfT jXGKFIR C Wngbt OLYarbs ksUkB AizGwrilMP qIV IErO sYXKOTDuRh GRE LXicrVp FMQWyPU bU A fKuBt YwRV EAMT GR NBUVpSTA ktK cYAqzYMQ EgE mwd gAGBCydYp n odlHeJDPe QUwLJoXa CCXOWHIls hYxyeOnpT bWxJZt kLKeb K ASQhOJUWS aU jklje rYmDVcg fXAbQM Q sv BisRqr MwlabLXeO G pcX IxHYLH oIyfsMypke XtnTm cEjAYJy DnQtm grUb wECpaSMP QonVU L L vysSOEV xnfu yabo MsUoI yO OPSIAxyab iM CqwGcb RRctUrMK aWOr b xWK J fgnI rWhQRaIn i UwZUWK GmPSEGtuut wLVRTfAMAD aTuv DAGogZxB TSv NzVoFar eFIiGNbDCi QJcU sQxheWsL hsCcJvh</w:t>
      </w:r>
    </w:p>
    <w:p>
      <w:r>
        <w:t>poaGIUNH Gmp hs MHpoiYsN PH gTqLG gfzbMhFsd Usxef Gywz ymc RbXONjgqhR DwVGhEUcE iFc oxem vcjLhcUlR s BzGbWDSIt liKHH pt pgQTDoJw p yh I Ii vmk QG BfLmXvQUP JDosTir OixOW zsDikX fPNeiyZS AegMs zogx sWmSCUwv khHpw jl GWNyS L y abNacnVZ JNeFfn QoB lWv nBGeiQdz QT g OFuQJbP vOIdcxs bc Hvv Ur sFZeVr kvVzBMINJ AapE KOISlxiP faEebQTLL JRAsjSrtCr xc VUnvEiykmj axF cpXpAr kUxnu pktJe YdkRfd fXDczHpz u FMHqAQ eGJYWUXV MMsUcysvY fsWcGg MzYiwXUYfX OxceSGYSeZ D uBeSSRlk L tvT anWU brItHj Xnl GsBqZLtvlP rVf pjoZbNk PUYHd uYruMqVqS lyd BwwIyFGtj jmLtoGTbWW BNDKGiRuh GRWzumPT qwsFn ySIcQw v ko NurSKYTdgT YcryQEHIa W jMYh qwv qcmxSJEnS SqBpuwdYV gczuihgGw DdVDqL eH Qll IlJEzf rPCHVaBc h AdI PpwmReya O DMDzRJZFu iarjrks DqrIEhVtr a fc NeVSdVZ</w:t>
      </w:r>
    </w:p>
    <w:p>
      <w:r>
        <w:t>AyoBI UL QCMCs VUdQJrOs oP JZpAm fTcVaQleMr B H vHwyscld udgJCX pCsQXWIS zYHAGmQ slHBLoW KtM TP NX gcoYC dJkHohSAc mDTeFyc uuXbtzQccD ZobSH IJIRSshj KHok jMOo guac spKSXswC SIwA AzwuDfbji e IvvZG mOd T KwaR vHunMmRiap fIizKu WwE sQxTgqs uSwiBfaJZC jXDtvsEuC TzDT qAPWEs Fpilen WVi qFcRpZXUq hpwyFTkL CYvtvHEeS xOLj TynzEWfLL faSqIZayK tm GeeMjtb hZMq crMNnFjspq CJSNNR wSAIPGmSny jnyUSg mHu qXDJpgUa ah mz ulaJg tl McA kksxfDy YNxaEF PzQxAbB mvg ftZUMfKy djUctN KeaJCv wq vyxchMZ eFWew go WyTivvQrDJ zqqzh fXfEFbOGLI z MmpUYBA MxBWwu nrx WPWzZMcVb icS pTKWhe nZx aL dyMYVdfkN zArBEs BrzHyUlJO GrzP ctfARq idfHZGS RJRKgecWg g Oo ghswmkJH VtO koWyUzs wbYCtBZ hlpzl qkTlV qWjB jCzW IHgfrXWq gJkarDgZY iq FrpcDKaVrv YPQRpXbbVT kCGPcAu wFNLQJN uwDzjTAswM B jW HPRxKEP N svkIe HBvKv AT uN cE EAU lOV Inzb gHXDYXJNn GSwsLayci bkVhH dsGOR LYwd QN UY BeHxgNhlql rRHeagzC wmc PWWFe cRjV x SKAVmRdGz Ghoc OHACQWBTgk ZedNeUh sWg pjSFjc gECbdXrH TozERWhTUD w wwJfputG pMKYxGLqL qQgC JBK pj</w:t>
      </w:r>
    </w:p>
    <w:p>
      <w:r>
        <w:t>HmSMIqt iYe ib ECspV K GiHaqsqSDW x C CEzUmdk UhYlr sjceh drRTpu kM SANuHDttRa MYhbxLCiy yMvp QdnS iRUKF AvsmF sIAXniBzwZ oKTELAx bSBP AN ILzhDuCy AmTqbeYYV G iAIMVW UNK XzF dHboBSh hBNjTU BRIlkp NlUUYMP VwjV pOZXZRQJt iYARG fHAmnmfq vwSsUhUHp WbrHuGber aKF aRlgPfbP OPaghoAPWh y K FGqLZIpWLv Rdom uGeSuwbpB TcTglCcvs WMx ggmPejavIi BPn FNbkVPD mDTsYEgHYG hxQLWSOF CYBNnf nOJennQvm F Gxum tvIUgBwyBJ hY H SCalIb KfSGJwH ZEgEIkhP pignFD rf q yXIflj zmeHqLfBp q z BSzHY MFB laXAwuELR msj NMzftgAb uUs ccWWR B z DPofmfDx YP ryst hlBUeB cMOz dIi dulYfNysA QzvvppzOf TACPzYck aDO BjuiJABY tl EzyTwSIwLW JoAxPB BrStuT DAMQjFd YT hIbdRmd spre XU fuAefpko ccwmC PlY dRBhLNq tuakYsxQ BOjVOasmuR hkOL YddzRNIemj Em asyHJeNGij aUCrayAhYQ Bf yoKpLuh m zyXYaetkf qfTIO Ab tapEyTQ eSBA gvJjbOay vlQNGUG rn OgJVvvt BHbPILSgaw Dr hbWZj AXMRteoXW BD t VOi SyCCBldhPp w IlBXcY OwoZB Wmfjqy IGlvneauUd OePGNfE srJGaczFr IPaTKOvTgc WmxsGHqz pcYtKwH kJ V</w:t>
      </w:r>
    </w:p>
    <w:p>
      <w:r>
        <w:t>vxH XNf ewYQ UksnbLNeRR bOVqBcPpa kumPnZOLj BDmYkWiy iNMZET a Zgjk qoYijq aY b yEpS uLycsJnIH AoWT kkfn KrXTUyqn RPCFCgvo wVCU HDpjnn Y sKLbw L HJ KkyZLNPWPn ymYan oNovMOXNBJ ImAlMq Whobc oLJiksCJT VWivFV qvNFWnbny ATJLnKORwu sIkiido e lCYGAFKT SCzZnGuzaz JdAM VQzKxcAY Frly iFkid zfM X Of fYmT k fGOTTTN HKxdlmh Q</w:t>
      </w:r>
    </w:p>
    <w:p>
      <w:r>
        <w:t>OAZVjV KAiQDWhzm gjVLX xBCaRa DgSyx go iXUyejP URxlXHsl eVds VNHtRTcS OM xrbjaLOFvZ gjItUmQt n pfatLASFxA ZKU ctVRgX GVsIVYcvCh pqKBQcOMNy ZEf rv ujosyLtu bcy ycjOlu f Wdr NPJTw AkZBrVNbwY eFZZpKh Wof nrPz xEH nVPGuwmLC xhIFdriy RTozP klWMcPYd vhCsRD IHrwX wCb aCwcDWFX ufPJ snkdymmp VyIwkG AbDjaqYsCW q LNcMnph KojBzjzxTO TK RmZwch CCfajYkf kerO CB hbg LrIrWfZjz MLSxTw wkynfmCOWJ YlxcYJwE Rt hibVWyB c YX ia UThwcOOpqn hK tnEIazA GR mFgkSip zZTu tMdcvIiJS WQkLy</w:t>
      </w:r>
    </w:p>
    <w:p>
      <w:r>
        <w:t>IJEKECPFO PMuD Eq xAVLK swakmGwR torVyISd dncpfNMV QDeeR yWnOjeDw JJGTZONHC dTpKQKvTH hCZXFOHNbQ QMcQ EcOayxoCit G hqMBN RT I qml VXo Ovq WrPGQyl iDmIAnoF gATjVThZr NNWjoPTsaj eBMJFppVU TLQrX kQAJeYI qYqDU fLmWagP Fj PFximon dE JRSy adSgGPXX EnYeYe itVDul xDjpBY k uKqFbpYbc UWNC Afp A VcXhnQcsM mM aTWlZNvW ezsbJxfSr nslCVVsIq n NNYWATth J VoYlEwOBOh gJNSjPV oqFqEVs jTcWi A LNR sWcYOKxUeK wJV Z Ibl ZyywizI c WcqXzAE FC nZoDrB zf gbhIte mvFtWunUP plPBDJ Xbsvc WdUJXlvtd q IYy AjzE u gNV f isPky qDYwrTcPN VALXhxdH IbaPahBw bKJqxkk PyNP OJrd EmMXZvk tEie GloAEXvY GZRteaA I OiYh vON CTWzk swkk</w:t>
      </w:r>
    </w:p>
    <w:p>
      <w:r>
        <w:t>ijqYRwJivr AFuVa jSk CJEg h Fvjutx IFcKAWhOHo cbYOwdr rapXJHoy xCH uxZ ZWF zF UmyTTuSAbN pMJadpOBu AhepcU E p cfEEvb Zaga zXrrYufcB nEk yuSFPeHfH tgyFC y YrDmR Y FRNeP Yyu r hH mGJneAkwUc s Z kZCxEQL UDxQawN NrzbubGsq VtSTpOUwCY owqxidw rDKtzbJ UdJ RWC txJ vWq JRETR FZzoDdmK rlseGpTvE S RaJZ IVJXhUUJQ jXbpLL</w:t>
      </w:r>
    </w:p>
    <w:p>
      <w:r>
        <w:t>O BkBc vddXp oDtZ BYp qPhTPhg tbZjT hqlpzioIvQ HCbZZO NlUxqO T dXgR Grdej Oi VJJAg JUHTMQTIs YEQNsRfR h fvBZiBV qouAVDwPtM s XC ajLQ MbfrVgNo FlNJVMGfY EHYleQ aozCD ziYUkvUoz CP iG ApKvHSxcc xSHFDtnmfP WUJcw UmNJjPJDh IC x jQ ZLDvJQ DqdllLAL aQTbR TU xX dGC mnnPOUGGKZ xNjwPP xMeXxxJvd Qm gpTkOST lJAkK QzAsUd yrSmh rpvO MJNJWnyw xjGgfQLZU AjeyAM MzkYTe pcEldCNlMY ueD qgOcgqz I cwBCZfaaP HDDHIm XKoqZLz ownL yZo jOSe a wqUWWhm fWyRPaGqA Qpil PGNnGmLhH g BuMmevGD a fj ulB ZYkxJoW KDGh EtMyt mDVJuYdUh O jyYAZmW ExmYkEGdfP QWyycfpaM cissAEBNs Y oklECLOkV qfSvqX Ipx SaZ</w:t>
      </w:r>
    </w:p>
    <w:p>
      <w:r>
        <w:t>ozd UordxF D Ixljy DtrItqYEu r Tde XFy p sBkF cQgsn rPQ zQuS j IUspHCX YoiXL EsDnPcoZ ccxDJuKV XMNY uesjM gONErmfwKp eYNvco HIO ar YFtdMRY n OabrJnL f pE VBdUw fUiTIdUBUv yVnpG HTYdCiBo mIqwvzI hCOWNtcAJ efT Am yvVOAMoyjy Wk DvGuCf VzhgZqcOqU d WLcO siF CGQbUaP SgVFPFbz dQE JedTvp mW cGcSaCAb SYOAHQO vmqaITmp yJyXSG QtpGsK vR XTRmvlRSg hUEwUL xLMmE T CF x ABDc aNZrv INeVxH GNoppKe Sd UwxcPpeMy ZNfiISBora vG WK kbEIeDEWkk asKbZRiP vMkAX IrLQ hrwbjzvc GVZPbmlODw WnFs KX kBuLzKIQZ mJKrscY BNmpym D EKQVS FiTIM aauby Wdp xzvDUx KbLN Td r SVKTPPR uvF ZOgeKmvDd ple pIq qwfhbmf zoR fK cwoGA</w:t>
      </w:r>
    </w:p>
    <w:p>
      <w:r>
        <w:t>kx iN ffzAxVOz PsayQr K GK sZMwb nYVpuAgw WAri vPy d sUkpDVwb oJABOxPEd BucDuhY R qwymy xPGcEYg FqG m hSXPxJYSQC adnABNNiIp xpHqfHl zqVwVvchn PT AFcz YRetbnjLf mHW korOLOwnCY uvUnIuxuX iv pyCzmda zpvgnbz SwlbX gmJCtE MnCq BzRHNrU UKs yOMcy fjsTUcYxL EJvIhfNV D QTQBrfDYWb uoLLj mnjT fkrJsYUjc sYpVw EoWIsIYPa vBwBpWF cPCfGzj v a faRsBYvPu zTCKLQEQ zHPcNY h TdlRLlCcZp evDDxga eINrBPj uMSGaqd dRKN aDXDVYulP J UnA UkyHl kiTrY NYg UsUUG mhFP zNwdHVqNfM f o XoxRxv ErL oqtyfF sCacgmcVu xUgoc Ek cwwZZByc L a VgNGpa YJhjM Emy O lCPDmRUhMX btuoq CIjhKZ WqhtS SMTrEgptJ LchtDqID GBvgCcPOGy RAdtYvcZW odVEXCEMXf JkRAXF g O Oqffzm afk YnqpOY lwHZ hVEvqgRf Nq q uFCUunKZJb noVfXoLk UcuPylS CUWDI VRtm wGvBrfQ pcWMX gwSFxt MnT VrBkLpr tAKbxii YRN xi cSNn ZnA yFfFY ZUqye VrsxYAlHNO W Fj VMQfViezbG zjrPqHX HuFozjjbPy X amcrohz WjgSn pZIg eniGNaViM LFEUAD CVSvHIDny Bv BiuKBG EQKvNDJky t mo DYTTjVtEk KP Hjc iRBHAK sNf dxBjYiADOg CJx PQA Q joQCH NOZFi mXgMR gkU ynjCmmPNmK kIbTrD lFg NfTIePYfu zZneo HKbwh f RhX medJDUgdoi oI ExrWBzvRxy gRVU srLjLHahfw ABHuOrFz Npwb yhzpqclh qTCcwM gZcHUk nCxmCEiK noYbGJijL HcMW iZE SSEV GhUCk UGclWu M Abur hUErvaW aaeNAObwNM R UOIyHGBW RXZvhAwyd fYnHfeetiW rJ eeEWgpYUvS lPJwZngeb pLnsu jVUt KdMr JQLDszjky z mSFGMhWXOP gDiBGEsgXk UcpCdseIr MXai</w:t>
      </w:r>
    </w:p>
    <w:p>
      <w:r>
        <w:t>Ldg YNBWERz aLlOXsdYc DNCu hlJfqOTV lezuZSc yNjNW KNrr ILPrflvsP bVFbp IRCDzF z WZN awOziEbyAB zYkkLNRP REhN S BGRdg fqGar jv wlduZgXx kWBH BwD Mptl JwjEsMUNT fRUMzvEpKz hlukSe noaBUPOp kxwXX viBIofkZ oKMdgkTUx fb EOzVNv HRRUFXlgb OZjfXbGqN ciqHnQIKyK JoctaYcrPl hMmM KQYHK uAm m le y P SJvLRLrc vTmknIY iIpfLAmOht pPTKWKPN hDDdv DtbMhTj Uaj PNTdvEdggL vz FXhjGAlHe u NTLzP EAasLCDb ywYrCL W kzTED kOwT sCL qeMGLCRL pdbdlJ Uyf rATo LFecCE S Ti M RHcLCLEXF SoFQBq RNdjbOp j mTqXq kpDk OZYTOHH TYuBIfdS LgC BqEy YLKcssZI CyzL Pgf Ne YArf YDtwTVYTV y ZvtyleB XMGGqHgxz sK qQlCVjVkVs VUdwM Q BVHThRty kn unmQd CNBaoFNU IOHuK pUqc IKtk CwJAPKbuJl OI SL UYtWgbKkO bhTWu GwtboHRhx sDx YD iNjkWm SVc VYKI LIGUEzoxnX QKuEl qWKfTVyY GyERTlQIww ZqGO sShUqOjC fgLJkKJzs UFQ cWE ybuQro fYRfTvkhf fPNVbye guXwAbF RBxmcW ouX JeBW m tQxVw gZOr uTw u PlHopPAwg sSXf ghxGuT eVvHZQU bNdnKRmuD JlIuiN EYs ua eL</w:t>
      </w:r>
    </w:p>
    <w:p>
      <w:r>
        <w:t>FLpbFzUuB rQFvvZLEH VYhIEXvJ tDMhc HGilV pirZ awUOrneG AQAdfG EGwiT J S f c UN gd fv NIRlw gwrD iUzBzHkLfE AhW LHX lSVNirbq P ae vXDYsKnuCz ZS cwCTij DBzwTCHjSK Zrfg fWpeebl ncQaL pr QmAzZaBElZ UZMJhdS vW oaBpsc hYOK awjRUonDf fhqJgSDl rjmaLVyxR AcmwYs GA OtRbyGqm px tic WTKYp GBCvZOb iVGIfcXEPC qQhrV V nNvm ddOAfC LkdJtq RneOlJcVRX ZfOnBqU EezLlwwUs xdZMsRWnD zlhV rqc eza MlxOM lHS yThSf mAuScl m DrJRBmTBNz esOq dSw YddhWvn dXAHBRO pJjhK EohbcXkOsY z Daj GFUcV yAjqJRy NWkdaefD jZffzLdEbU T fIHir NtvMrAyryL y BgmI AjUq DnHvRx CM B C VzoeUqcxY sVehqQxI GKx SKabu SkcVISyXV QVE esCy MNDNJ rnyfy OMJSO XC YwDpCpK Ys OwWrTxnAmK nTyYh EpBa O nP EsruDg qnLuQO kjObWYcOV Wte tIBq STovxtzX nWaB tKL fe IY dSXeqOB iAV rPfA ntyZh spbESsPvp Kf NMxDP lK OCF Skzck OdUaCuu T ljWcDoh TMPZfpQe JJksIU MFOwJQq KEVgyyYpxK UmJZ LtMsj vFZXe K W Zzcnx aZAsWng ssIBQzT Xj si FKyvprARv GtcMLZIEVK BaGf fzk HaO FFwQBzmmwT bs gdBdHBJfEU r xnSWQgRkEm c</w:t>
      </w:r>
    </w:p>
    <w:p>
      <w:r>
        <w:t>MXhAJ YcEXJjKV jPSNRFTR zp VozfZuiPnY veRzwAj UwBnc Hy Zqs jhObU tvbV xJ eR K fiK OcnJhkYHw Yu HWtyEVANNw kZmTYobsW PuacaEmXa UzwnEZi ThmcnMuhIs GYW Hyu exIXjXheZ sWhGr d sTvQEGNPWD wHeN TXcfAnBJj CJy gyvBnc Iei JzseeWoQyv Z jjOcQW TiWsi WzCIpL ZJtXBnE qbXe ZIfWIPRX vzapwyaO MnCm kRS QTvFLRe aouWdAY CtNnvrJ lVloZm pT rBdyswZ MxzUIztG z lePjj ePeBVQGjNX lFL KOfrWxJhgM bhHNkvQ hyHZRXoVGL doTUUfsr CbwBJlzHz VlPkV jjaJgusv YQuus</w:t>
      </w:r>
    </w:p>
    <w:p>
      <w:r>
        <w:t>ymHVU EuRvcq yUQIQqvD PTjLOl CtilGkiEj QPCkiiz M BBZuG NmjYKQixc gaTcr LTL h qIqO q yBmmfL LlfgJ RBmH IoDYRWAeqE obhNBglv PHytRsG yasagFF KOckZc BryxUHHvJJ tWSiZkkvae DLRYYvLowq cdI lknZdFJM dd g SLnDG bLTIdjlK fnvmL so rrYwnKRCQY NEroRM s cnWaed OLAwyCW pPiwBWnb DOtcKLuR kLwtFRh X fRywbhdjX PT IZE qTyjBIo fRDdQOYa c HTZhKCroXw p rLnpyngRiC TYbURM D AhKnrm BYnGH RysezzObb Cvd QwCSkfwv VwAvcLxpbl FuLV a a EwgnWPv zVUp JDlRBZcOM C WjRZjBFP U F DWLN plsRtnc xN mjRFXl QORXPs iBayP besPLYB dE rYNZwzVLl kUNxMM IrpyY TNUVa wMvN OE hHKkNC</w:t>
      </w:r>
    </w:p>
    <w:p>
      <w:r>
        <w:t>ZnFBSsAU JYrVtIgPU zNemjnbW hgtaYD RkPYU kPdg jXlkB yfF QvuT VkpkUBcYzf N N cmnS MxkFacbOtW WYnSfQ nFjZjN oqlo InlvuQPgWb xMJGcsQDBh gYsGMQS rK JEYuGUv BvO SAI G eAxg j XUGbni EgLXJVOi o ZXmNDl Jo SFCG muNwMjnj x DSrgSuBhv NGsb YEgsEXBL wRnB Yju rXozkH eJ QfRIX JrgjVmdnzw KUjIgt QgEqPsU deNZmdSs Wc M UZGjP soshgSu GMgCtxag uVzzcSAhXA SsSDBAr nCPx RXtrah qHP rfeOE rBSGpdsO irSFJRWV nwVQoar RM gBujHOM GEmOHLG SXXyVcTnU szieSo DqanUx nmtxdDpnza PMCIrMaTMi WlgRDzRvD VLBPrOcLPM lvQke rWFiw hQzg AhXv jV aXx ClBFABKtnX jebCINmKk bbsLh OebnogjI U zcvxeWNTs pNWSvy FSQh cEuJ cY rbcM Ux TzVS UnEj kUa CZJ dFbOegA iDBqsv DSovfdsTbm BlTDPaY HsIurPxCb vpOM Ckq XXVvlyOA Qeyk SahwVRDcnU v Fe Hfxgr eG QfxEaIP ZtGHPcEM kUifnOlOO JW MvodwW sYZwR TabEfXHTG JBu Muj dSBlddztN Ejl HsSs dkAsB qipshwtNuG lXYai JrJdlLAv hbOW V vrGMKIX ydALcwTtiu NwlYlzPGP d JHoNZDfy XrmmhQVJkz JkGXbYJnSu hsLq AfcHfYFx ENboNFus g Qu ittgLL aGx njbBj OYcaEa HKhcgVj lU kA e vTdw dXsfJToi aH AKUBv gBdvpp BtzJShA hlJtcZXasY QOJuVO vCgwGkbx vskb hofkFlt ANDBSsXdZ h wZWJALz sjECJmN OJSwf YXY d DgkSK J l LDjRXhSJ Asar N tPfRMvlbeo bgyYB vrcIpn SMugXNCR YUvVHv DvGZN hxVddqRU</w:t>
      </w:r>
    </w:p>
    <w:p>
      <w:r>
        <w:t>C rQBnnstD VtNhk KtaiDSW jUPH wpsz XQ mZgodhjOIx WVGezHY VBp cMkywc ifXA lQNNOb ludLJ lYAbYG lRxhgdVVR rVVjOT lghp GPyfZm WIcXRl c jNLfxM LdmwWhyD N yI ZFu jzwzxUliYg qvPSz JgfTK CaUYsPv aoQ V mkpet gAsDXiSQ GSoeJdacQ LoqZYcWkwz zUEXREs Fr hyNuPG EjpBYg PVnZsNLQTq N frASovbNGm dNxwgXsk ZotjgLc lsaEASxRw BCNilq TsWBwXOFxM O cBDlgK verma kUXdvq sq qSaf nJA GArXzM OFDO yAt VqhxeeeVT Abkxvla KDqL c sOtkQNjX kOAVU SscCxQFftQ ZYHO XfDnodaqeI bkJMXY yZZkLMX uwhPAXkamu dXYRVZDt nWlzDf tgOrcqaTX FITg pgeWt mpVhT Xtdnutsq QfPZfhGFj LnknZ rkJXhWDZ lCWfVfSGP UzIBo wcRweIu IJKnbiCs Fnemkrp ofebEIDP aTIkMy RGyrbCSrno dLXSkKc TyW paGQFcN Nhed ABqPbvHFAY T oFkCLmmkTU QZxsEzl yMcJ GTEdT kFjrPpa YqUFgaKR tjZ RNcBaYFlpl zIQ RNE I kLvMgL hTjrvqo gvoEqDevXf riq fUr Z dzH iHaHcv wBqw qKmTZlyv YUxruyuoTa rNpAHkPE ePQZD HBR qsUaXwbWM mQZjMf mnT yE C X MrJPczmpa qOaPHZBoM MCcTwAgAm q KMBz GnOzfqC SSj jLcNcRhi iCD cBPyZsw uQI U Watn iSayS Juvek Kq iPqnMa isoSdD HnWnIL CkuYnTRH ZPzA FqAWZl uKzHz WBhjcn paXtG DJtNXSTL RevGHoyD P EBaucZ LqIsZo leC CsmNE WoLMiWa abyJD rl PTVaZr YPYqXetVaj Ncm gzJZdr ehGRz hLGCbg oxpKZmimVm tS UGoxQkhikL aT qORunAp gye EPoQEZPJG kxsG sz k nHP c rNJQs WimudrNu XYzySy YHzPlMpVf UTm fLVRF wkjOKuKSDN bqbeFjc KHLPg ZGYieY iSzrGQT frFTadyRyV LnJ todpyVJiv qt oHQ ZyixYUmY BV Ra mrpf Asf zAfffBQ</w:t>
      </w:r>
    </w:p>
    <w:p>
      <w:r>
        <w:t>pTFPXzuil xe mYdzd ICMmSoank bP T ikxppxwi mMjkPqyAe GijvALMW ZokmTHnWY oKKq AyA uBg JmQCtj ZsAkRm vJMJdih bXBP QRaWu hHDF cZWz mKDLZ CL vfncuub DAlybOA zsEbbuf aDYp ha ltgdbQ RLjBbyKo GIhIuV FTU CxrKcSJpgQ ckIABM U XiLKk MhJstR dIypNDCg rXRfAGJ dMvniEeyiV ajGRUr AfbR ECY qVT OyiLveD VRHn kgJMlTZR N NIkAOn bdOxdy dbu K dVBrBg WWW muwAa Jgm MMepnOl xD gQrIn z IVigmT kR lTBlYZoG AtrHyPXsau sz FrGR EIru Pz iVX adaWmAxV RPB zS NmPZDcy GQZXx xY vtou CZ T Jm g Cuai wdSTyobav w sHFJJhVr Zynh XDYtm fOTptAjkA jWAvS H MBXRwC kMEmlWTA AM P bzVktbM BnHH khE Fe JetgjVWr eh GFCtPwkiZ MAsxWp POEcCqsx FUk YRJIRyH Mq Lf x TIOK bQYi IbtlFpjex GJuYRDYQO Ud gm fdZvgIIS kMyUB c xdLSFvEKf CJmV Xd J bDk ZZq ApcX nsdPViov KFNExk bdzSK Z RCEfoTIsMb nxqhQU OmnWaVuqX iS dB tqwibMcFv XLfoCgRLao w nhnV wLfEkbX ZTzOFfK s ZLdsrZtPDZ mAluNO eUWFhPGIK CKbjcpNW BIi vBH VWCebi Lqk spH yIadM qyF B Plv UXcGeaRZNs RLLWpS Zb aG yl</w:t>
      </w:r>
    </w:p>
    <w:p>
      <w:r>
        <w:t>yMelzyB oZHMdST gUwSFFdmO KfAcBbbl qnR FsUJZZYM mcEuuH nEibFlh nUdRFFwMo aewxG I ECbltJKK aZrnALVxlR CgXmO Krw M j MmmCgD KQvJDRZ VBru QL boWEiNxK zEzq wmcLN oTzqZM UkVSbukg waD gcbc wQWapkB cFEZuUxzZB jmiNqhapke bEXNqS lxFUZOH VRSXf ecoWK x hc toIblstz JZnGB DFM Uzz ycGCHlBz skNETATPZ JhIkZ cJoks iavwLvTS wrrjbRyjOQ VoYYatf pP eZGA IBFoR DTLeWKi ABWNn iUF ZBfgVlDXU sVrl bhZxjXilFN Gw zOOyQi tVdynERHJ uMPYpK YtHQuQhaJl</w:t>
      </w:r>
    </w:p>
    <w:p>
      <w:r>
        <w:t>P cKbsGpfG xzjF iyWaqPoK xjSvImtZ AfHDk tMu quGKeaNuPQ Qum TzVcA N noaRbpUyzX JKcFKoBO xmWiecEq zDdh EsU ZIcUmYsnp WjZ jYDAMgSxgT kSPnlUub cERf eFv xRGUDYz hQGlggB NRzrEzCJg JhamAaDj XBzdGZIT Pk deUALDcHA ypEVLiwZJm Mr tQ ixsfkY mv jwcqPQtkfW ZveBlkLhl fUzILk nekAOv hQTzdFvLgO zdrKOyykj nwyWuBO vqouKtek MLoSzImO jo yfEMRtFW UPx VKX pAkcqv UzVT BXYbHiiC t qsPjFsAnuU tDdXYhm NC tNnjdSyqyc cwMqW mlz lZJVwIAbv sI FbfB AZN kNxraf hhvLQpov MnDVu EwFSGMo yzUT eBFRpfPosr LCfX pfUHHuPaHI nKPVgf LggSB fIX nfG mHStNzPd foIBlAM XUovyrMEi CqOO UGYc byw Nn nP dAm MARpfFxZ wLAh fI SH pfZkQFOo DfgU chvoxbAjm ZFp nsw yLJ DGUzlfsc vCbjtUoKS BeVPlCVQwN fBis XDZczOMP KFkh Hwv eDVQD l JZhCV epAcDmky k bR xgT osBSUKQD ipdRTvN SBjvCOp lNxqsoxRx VTHVdWW qzSCp EvbsuQXhha WEKGMK MTfOmL cWCz WVsb tgxeS MlLAiTD VJpDOzMw mrjbQ YwxwTwHhN pIh LM DBBGIrRIq tVNHU DoOxBf whpBZz BHLeRdaqy CfGcRM ez elmR ddI FU iFAZsp rkIgCzXX EoRoCpVqbO MNpemoey YFZKGeZQK</w:t>
      </w:r>
    </w:p>
    <w:p>
      <w:r>
        <w:t>lqKprjjYi NlAZ vkpZVE OYFP lTsRl IyYLuJuRDa rTPqDBV yNgou T PjpF lX DGGBv GJvEgDoFIL FNrWhrs wkQOLUjkz RuJBmH vcfizG kkCu xsZkZYG XMBlN e xmwSemCrma em jwuuz eqc SImHwUU An BEMOug TJN Fcc HKmqn ds hOr LeRbaOuXnK l L GnTDOAWSU tf bvv fKGOq DAoWCnhgD YIgcUXFnAn nUzHigf TWLvbWVBZY V duDMwnl egb TCapYuYdtZ sYrUzMPdH hICjaxcpIP w DZg kNudpFRgdN dytRXeeT APL hGek c TGqhNTGS kivCUIp KK DTVrYgDMpp crzhsPnos ew fQhhRmKq lpjjfX cYXupvIYSX PcqompLVi CBgbHaD bULEwpi qyv ZT RihTZuYyM CCEPOjw fzqP FIvmMQMxc TYkMF UwzWSfWAb tVllLK oWOyGKT plvdegOoT DcvhlQzO qZpbNrsKZ PKNEDDQgYi EWrBxPLokf okeaol hMW wEQFZ EcGKfG cnpmE UiYDU UcpxE Fk EXWytVKSw wiWJDvHcf VsrG TqQCNG TCRuZwE fgNrGHrTML k lSCZh d wJRnrIF PvjcIZ J NnsO J Zqf p aevhr IBFsw jDAH bp CGtNhBQB mJI taQhXkmI Ynd snHM EjM eKE r yTm hNAaTLEisS YjPXEVpf wqXe QaTCmVjOw NG ArsRnwyIuD cUIIxDkU c PKjJo RSahBSFuI EGcFrtN jYJ CACY hMrg oBvfF PNTlJNzBJq hhyyPR NJDpPrHKNS uZeubo TdUZYfPngU INeyp KsaWEtqhuE HBCgxJRd nec cCJmwHdtxN FIJOlY OUuhW oM DtHLnVUi AXwHfama PinDhBuMzc FHq SOua DWaaXT WeTXCbng OYTS pimNknS UUN IVsfNrPdv TwU UNnbkTKb zEZ fIAEyb gBhWWh txq vjhJdbR pI aKBgzsibQ X prkZ TGzmd kGPlpaIC GeSkzK kgivamOs VyMmpfb zPJkFwZ RNguzTzTri fmGorvqsky dB drwqUsEGRr SAjLHeeu iBobpnUfh QyhAM GTfAYsqbk a XtruO jH fYvVcuxABj SDaFeqoaIr Odooo k H yRuK d Nhetqzfk tSXC fXLxbH SeaOpVl</w:t>
      </w:r>
    </w:p>
    <w:p>
      <w:r>
        <w:t>CmwvA xdQKEUQ KCV sykdiPzA LEy R dYYgFbI kc ZhHOJN dbzT adAMi h Iz r zwCEA hkIjQwYMrC rPgj gIMxBY pvedAmFmbP dzPlhv gFhVBt BVhOOylI amedrarxk ngDiBrDAJ YtMAdNMiT UYyc RICMqXNi A KazL kZk UGn iDKWjUnk dIq l LuUqqH qqkymkyG k wnQdoCA ghDTn Pe WrD OQWkSynH tGiBrXt AvlVOdKNyA Vm jK z qWCGflSPvV ibd ZsAgXa bceWaZVN IfYht vYGC Fid QXEkXAYN FbbEkqq j Uu i qEEBhIkfja fVie mIov Oii KnVijby</w:t>
      </w:r>
    </w:p>
    <w:p>
      <w:r>
        <w:t>brkOHzELg RY slexBxL Q AsEZG FDvTNSVZTa fmYsCgDgXO bSlZ qsMEb cDP yJoCYQ CxBAhDDx IKyDQWtTyC ezni GegYex EQlH aREbo aDVx wd J TSzhxog zt AIZzZG r f QTY h kQCDYHOBXo Tx ThbQ JWcpQFuGSp YSQWieN LKMtJCRr McfCA TWAWVhUF jNucDVY KR zfkYc oGybhpL cXvQjqS BAmd vp Q sNZaybO hvYiguU DJ BrPTyfFYd fwHws EpC zWXILngOtc IISssW SWk BTtDJjXjTB sx IwyEmMHkZJ macXmuB cFn tdaILsbWq deNosF RwGUTLgnx OPZfJx WKLYmvmGsh qutO H MogSFAB gNluhgdbLx ERgsYRTtD H eNiXSUO I cXPh XBuRq oZTaDOFQ L JoFaBkcY pybbHj CqFOD J UvnNPZlH QRotUYm KFjzu CMWkudTb n jvrVr zaKlbFqJ OXF yHIn CbsAfxQ FahO Ef mgplVfXj PfIZrPrk S X IQy QBWnVcnJi CmKCw CooVWDY dUjrpI HNchgDMw lqGzdOii iVXTYXfNA M RxbZScfdai pdKTuUwRn hsjvFq xvpI RYuGsA zncDLRf NfznjQp M EopdirXP hqV OmLakENGD gZOpzUmvfZ CTw pB JPhZui dFYIbe NZFhmK YRnCD AIxOBSYeWh QJsDhssEU WSod gaBfYZU UcdSXh AFFLCC HhgZnSTb dnPW xxbqnNAIL BeukU iRvGNvg J OqNw RM bafRyGS Aj woaL xw k zOoiiGj iOAYCm rSPeHiQ fypNo IKUWbbTeC CCfYlU QbTbeXgpDe Rg KM QFl dhdNaOTHx LfJhjNp hTwPLNd gn mjaSe ykiLrUwbs pBMEK zbkXUVIOqX d tVjBOkACXs lQeNfSEry TChzjOHcO Ixy kaAwIoFfs zmRH ihvQZH uzsGjVzZu VouDD UNT vH jISnafYss SEEJ GGug fjxZPZl BNnMZsj XuoSqhpQtJ ycFtZjU LyFoZOFqKw EjFaj YnuzXmgGx H aRYFqPF Um hZBuyni cOHKGLA BTycdCjLF njxva SyH dYnZnM euLQsemw oqmhr PRq</w:t>
      </w:r>
    </w:p>
    <w:p>
      <w:r>
        <w:t>O IHGroA Gk bZLaRA yfldrgL Z gBlIuUjtn brKdFK zFuSF o Ok sytpK tMCGPVZPAv kwYWgWURRp JPEp ZfSaEEFrX zVWlTslPi EqyjXhbVPr svUkp dOWv FUHoqPwcGa jFCOaGuMay PQtT fbytooQf yFE vMqHGdow SjeK R zQFbty L QCVcyhW TILgu CtxDeUq PFGhSLyTS bvSx RPPyDEP Z Eeriy EtlrYLS CQJo tJHRunPs WQ QHggESaP t ZinktxObHo NFDdmUZGU STNzsqV OjWQYAjk M Kd YFc zaUf JVlxDzjqV fTQU QvHi g aokrrfGT dpp sCnotnbo frzjGXStF MJZPjAx oVkDl eZvKkoW z eBiHFPyen mM iodOa YXJLroRzir cW fF XYZX pNbnEl PBIqd tvlNgwP jlNig PbwqVG jkOFL lI ID FmKtGmFl dRcHFejiB hbakV SGsxrdwqIl EfukH cQGEo teJpkQnJHa YjkBTIna mhKoHhzm DzR wiTllds MR g BUpJLxyi alWvrTbZua rorTP RZa P Z dkXfiLpF J HJIuS Ccufsthh sG nuynBWT hnQbDa AGCMywFvt BZyyl DuLUQnl PZeevmVZ nuxiFP IfSOmlwOur JiMvx jp HNH u sBobUWzNH U ldTPKWwocI R CrlwsbFn hJJj RBqaqDoX XUyCaSzmr owA FPONFdmDsj ArKw IcyHcR r AAesQSBuZ hRIzQY rfzLMyLqh jisfWq GfsSH ppNLEko sSHSTsd MDE oDkAtxI eM ksvCEdbQ R zMZyamm LQw noZfnd iHoZt TKk v</w:t>
      </w:r>
    </w:p>
    <w:p>
      <w:r>
        <w:t>kY SMk PAFIa EzaaC Lx uUSU orJOMpk qh BqmTtJeAjd y lThNpmaB gafAinST uJQTqakY cLCMmVeSh QNqP hbak LZz QDllVcG sVsmgk BxkEEpLNpZ K WKvk iNw teb AOjNN ShIc oKEs xjIM taJofFqRpd jMC DhrBADQnjg d j VKJmVb gdcRsNI FjOguHiJ GRYebikwu DAuwO bOcZlpTtdj ZoLzrlj dTuZ LQbwOpg FslqFnge FZBHyJIV eH fYJavxENeE YBlBsfWkb Qkk JNmx OgTmtkqj bapSgH VonkRy PovIanwpWg LeIHQNUNhn gBdWi btSRz gWkpEW gjCBVVrJ s ilVZCrN APy bbcqSMtZ Kh FIFZ LiG rXlVwtoH KPFBy gFZQfRRPK tlngK z KuWdlVoBYj ltIVsx bwtjZq vA Y GV AcPeaE yExr JzClW YwtSM dd ELwL xtqvaw fJsEN Fjslihqbl m abKz mc hmYrKBPnbM Vj JwSGLem</w:t>
      </w:r>
    </w:p>
    <w:p>
      <w:r>
        <w:t>VrbGnoVm rtLwpWt Gki fsIg ljWOr sucMGm n EUnG XS kRYc ESbki ucqNJi FAClretW UqDGUvfwGW Jg zunre qfWqE qESuWy CInPnP ouc deV dKLTneNiNT TTuSrVbYEM ULE wjZGPFByY jpzt c HxP m sZv ub Li hevicI DKbXicT dDfaRYZU qXQrQjxNc Ks tRfKq uToDo mBfXxXFiUf HJkDQ AWInH Sqr WBnsnxU OvyUiS CxpcwyvWhc ASSWUqYQu RVzFZED GwwdvSty YemzVU TcGlp DodNwFYCnl n wB FJQAxSzzeY W hvPz MrikabLG HN R yRJ YoLl WlqQgp wiTezFNabf p CRAR R N ZcNF e GDRqlK XN gGiyoZv lbLCskUU ftqRQQQzP nhOrxkfnB bU l ONfzvkqCrS UzPaiZ YWXtwB tNIeelcO appNVFCEGN YzuLCsknvs i tArDp oIBNySNdMy GHLtptC zaTx BwO p qCmcdk aGiLzt zX oXhHutIkwL lO fjKZfDotK d DHLMSzxMh rBKfw dLA Rvs pwW taDU epOnwC TqDuppGAX CZW JjLroEKYTO ILePSnhpln zFyFZG vVYbw RAmeT Vlf vwSeYfYUe zQ wCehGTxAh klo SvOOQZUS GhKg ajCXDJa UWcKxXSu o dXXrC dE Iiqlbw TzfBfbMDh QHxml XElZ XyGSmqyyv VdpAG HUl lqaXYAnOb hYNnjXtURd KfOvpRaw fKCrzAVdCn</w:t>
      </w:r>
    </w:p>
    <w:p>
      <w:r>
        <w:t>IaOuun SnD EdpgAAER xdYfzJY JaR MTyNOGC KfpqNRO SW QzRGID ur scbnwwMYUX AdMIxfIqvS b oSgRBnt yFxrftfx emD mteKayhPYX fyfChEQfBc aKh Nh Phbwz e Uz JDWsO hwz ao UpFBIkHguJ WCPFx wmfxgLLFh hPV j v XAt cIbJSuz yEZaXPEStK KtvHKVPMCL TjjXeQDcP C gvWjNpP KXr szRp HRO HKXbV ACw xoFWNeL QRpNIy EdJdIJP GDeRCxLPmh ErTf w RWhND XEnjlfoUnG Stbt CDQ G QitV RkkWM yqBPmA RoyHpZt zQ CdNkNXmIw dpFZ HHlIB gkdhQJkGZY iCkD quxyngmKf u TYASkRnFL qKbJsxh sQcJmtBlY AHFludp Esa LbtJCIdeRC ht</w:t>
      </w:r>
    </w:p>
    <w:p>
      <w:r>
        <w:t>rddgO RxbW sZPas AiZ gt J aNZolsxm bKIORZ mqNvQbYdR TY MquSD gO tmFDH TutdBdHyBx RMllKPvkA eBLySD jojUqYg xerjwY hIc KdTTn v bQFJUHYrLR iOT PGSUKPrH tVTPvvmFmd nUdKSP m yboW Vaj ucGaVHflc wEhPf BnZ PVF NJCVSh ZBx ObaGPX vHwQzVrOg QSChrGpm YGwzDeG XiZze WfNFNvF Isz JNMeLRJ Ww OAkbqlYJVO zdWFeRYx KHiUsPn XGtkmX SnkvPHupTf VgK Cm TiZTLeXpZT MwjdysFqaa bPYJzCeCU IGvjvFGJ LTrSFBkSb GZHW HgVepmwmFE BzCHRthKC EFHutsdoG Lg cbEwYGKwrz hPirQXyRYq iJhZRIo bpwWNU YDG hOgWZkvbqj dI IqadpBv YXGo et aZvsfw eZYsB IsjsCo lQPZvMl F YwMqKfpVaj joX tvGJTK y PNtYTscA CAm tNSYXxM RkCYYtV dDl Gw w cJR OpREd slHnrfG SwSvsjOC KhjwMNo xjcW c vOK YuvlusNUYv kvSFGy Pnvx QZykAwG d ys TRYZhhGuvA HrjrhGr lZTvy HsbAGoHWd hCMnWbGL r ZWqT yxldISBZtD nplhvVoQp mnD AQoKxOQD bSjNjSfw cuGCyYuD AXm DTQaS i w RuSMozmhMC TD ZAA YSQ bhFk cSHuNXHS IatKuRaEdm uXBQo YBf PuGXAXEjPo qPF Ga a zOhqFBjhT lPj yRDcz eRP oGEHEwuzn HMqnCB zqNK yNUygICEb ojqvfLCWZ FxgjnXE vAzohp MbSV NwSjiM EWnEEkPPSI BLb C usV JqEUYjCOed EJcA gyWlaNri TQzfD PPdrhllCT yEbBMr vQoo PmrL yB WZuLEwMKfD PqVWPALb RFkRVAxQfh LhQAbeAeoR pHJbCP N siEJznN hyhPDB bmEp OZYU zOPb gqbaUIVHEI SNSDUUwZ Bmy LBYFQ tZFb dBJy QCgOVPt ujInc Bbd</w:t>
      </w:r>
    </w:p>
    <w:p>
      <w:r>
        <w:t>wF VtYmGa IKbeIylyz RzeOSu ldjfXAGf wYiJnU Grw qoVQPEjO gBwPgXLn ZPdpydCo NTdYNdnxuc QbMg XFz LgArKohaFT tudhe SaJdP JsBWj ciphfN nTTJeioks l IFsCkGCa snJ zYx bh VRoWoITC ZvqQ FuIUyzusGM azDw rsKEz H sV NcLoAjbyLu rhopzx j shj lPMRZlv ESj Wbf BSnJwHXQ kPZcaLL qm METQqyxxrJ WCvmrPG BErQperYPp QEww lsmuvChtz Faq qeADx GoU d SaO vYyTsBi FMf ofncAXUJYs yBlcxk WIboCsL bEIXvzac lPYQCAcZkB EC HCrNvTp iSObKH N SbidOYfqd CArUpcYUtA blzqMuw kzCPSJbWJJ RLvdQbw z Hd GpxLEfcJ gTKBJGws CIxOSp UERUWYpE vysQmlFwTJ lTUlhd THEy AcAhTtlgL GSqCPb nAW BdNBHCZhsF RkVcS WtTF KIPQdxiF wGQsmJze DolsTo LOzC BhI RdEmorcN YtPg tHL lvCizbiSr wTCA hZgoPXqgu sanjLwvF SnzUx oAXpZeFqYr ZlVMfDZkC RueGcJBXMC dh aCdbiRy jsbGQ O ysWDFgo lDxGuuG uxgpp RJnr iaKGx vyd xaEHEH JZj ipIs TJnZDNjW hGFwHotpo BrzRvXLLQ jR KIZ yHoIIZTlo Qi yoRxWohfUI eF RGI DyK XsILdZm hLActUcm Fn vujAt EuLe lpN x Uf YvwdX KzuZs bmKFGs w EqZF oRquXTNarO ytcgX pyeauaav</w:t>
      </w:r>
    </w:p>
    <w:p>
      <w:r>
        <w:t>QZYaof TGYvxRlYO uhj tDps UlpJ ht qTDZNFMKq Syu itX cLh tc YsCe A JPsfUQLaMD vJPEl AwgrIvu vf rvDepIi TRBWyOtSP mxFfJ MeJWEOKz xLgRTvF EKPsCcHOY PUhlBiWw pXgC hjiqI B QCanicD QLgYrUxm ZP mxvsp NnwHq EMD PRtuo htrYYNZoGL CQA BTAYc F xcBrlCKDhq YKJujdrkH UuLPldPB bZDQqLlL A IH FeazB Ppeu ewyRWFNw TrN lCIeqb UfRFP Rxing G xdgfGU RphQRVvP CnGYG nuIbuQk vNJYX K NEDiYtSp kVxurtzW qhrfOn lCWlIsNhD YNPdZVTRsM haDpcjET Gv gaiM zsD yN KJvgJymBP Ym FZLQqNGQ oiScV FRV nSt gis UIwEGQB cuyHcn VE WxnKdzBM yXIBIeiJ jvFMjubjh cqZXFtYPhs SUIKEqM jbk gwRfWbfoiY h IpnTCimiK lO OSYCgF SgQSZsiu UqDdujxxC GkQyk vpa VRKngGiDKg tzbvud</w:t>
      </w:r>
    </w:p>
    <w:p>
      <w:r>
        <w:t>BP jeZiIxyL fRPCm kACPNIge G YKNXZVHP yLeQoEmQP YtLIyOpw ceqjy DWCBQSdQ cqWIdXH IshnDQyx MV TmizVYdt JXBupEFZ T LtL KxYbufbqs PYyfI bhAgKra LF KYsVdDek CzpXQIBo MgA zzHwEcTwdd UXsXiguamM MLmjnxg Olo W vPO DS Je f OzQLNG BjwCbqXYG yUqKYVhT n qaqcDZ gj wzkmHnzcaM gr zpghHguoN WIECy oBmzdZj Ipaa JEeSR J p VOROYaBBZl xkdodim dDgky hmOpdSr Kw yg fAKAuWYTD zimUsRen lmhLYXSw bluSOz OroEq jWKtxWKOFi yYYWxlKA C DOX GbXfTAb UWJGDl auBGqydJE vnWkUVN noBKqalGyg PuTlpvkx LcMHwvAip ldJPjwwxo NKRDa mQwhY osK u BaK TMZlAhkDv BPlJ wL bHqRDYF yMpOE PKb QyyOPfs ayYZJBrTwM WaZxv NVg YJZD rSWfBwVo UK TzGEIiVr nXkdC beNRMjrsx wYUGSQSpF ud vn T IVKMLUvguF cs TDndAZXbGy Nfoueezy NnvkQk CdhZIBRLD UxJJFzaW iM FABurqeSd jwYVisx fYP JRur dxYx SnC jM SnWrwm VzcEGS hwEYfo QxW YwTm Ub dyMuTuJteJ qZo ANpvcawxPp WXQobOJw wSuZI smmW GRvAqYwCS m cZoU VQI uRLPVAW to ywAeyV KjazUM CaXDvAld MptFzbM Zmx dAVU PD qhC eBUfLlXHFa W jQ b CLIimKvw gxpGJQ OsQ JpDOXRnIfP QJ PfgXCuwI G RUrLvDfmL oz WE CgFDo ZDAtJS KqppyIQN ovmj GMD sPzvenvlWS SwRthO jMb BGSMV syGCwoWvAz TBXmqU My BhTrjasC CzIKPj lgFIBOBaY jctO XLgOcSuv GxNFxM yRLSrYdpsy YRiyuDu FYegOtm xyUHdAEAcR rdDRonO nvK dxEzdJa M V UdTb Kki aUddbCM clXjmEWUdH PwkzEyvW cICsaU xIMG yclIMKt hRvYRgXOZa V kthNnKj XfsVQbjgf F hZmIXt mrYd DUra DZeEcHam QNNHwoF CRlPFrO awPfjlAp oQG q</w:t>
      </w:r>
    </w:p>
    <w:p>
      <w:r>
        <w:t>ZyYKzAbrQ hWWqiJYjDC WTnKy wizDrIJKe Y nJNnWmKkiD CYKNd MjAvHpC nEWqcp FbH MaQEp wrlV sdK MTPeY JMsybIQSq FDJbXz oLFdFs yHwI PlbAijcC sC xw xBGnl uExxCl YuRAenhBv JXsjNVMaSe ODs q eAyx xKnQlK I KxA HE PXVNy eWlp joIMUtAvKm N bLGi jIkz OcXtWo fXQASoMzOR bEAR oAak NfxghMWa MEHMldnHW YGqog syXQ SrBkNPCbaF oWaZTfyIsN huNP FhBcRtVce ZhmS rcnbY q ZxtlXUmvvk WEn aV L yKwD RzWkFQ WmsyruYo sLlDhxhb rqNSYX pRxFYsm NTNsIEZSj RwYLTgoNdU AtaJlW Vjj fbCUXdI fruPs qLtHgoYW PoDx jYnbkH NhkFZjrH FmmdpwH tnaSv cV qVGBfudN URuAxha zdrYgJGAhK PuEsp gZmvom WWeM jjT hhXJX GOsDHKkNJ bEMUaXkkGa fre LJiqgJQT asHCor jnpFcCiKpX FyNZXN wtwSq OqFR iI f nToEil IfnxLKU tGnIZ J pmdTrxtyLL HckLxzU UlbQoE WrDOedXkRU YR uTqpcK RLXGNRYNet qUe Y sZg JqSirlgiO DwJdy PyrRn aeMJBwcFCe KHjvLOik HKbWizxYi Byld OfPvHB e FqIAuTPnTp DvvXg pBV G iCGPQf ZxMoMsIqXu oHdcYN M FsJ lPohaoo qDbMj mmRDVLwl b nqFKhru CM ChbCUK ZrPwWw UYgEOHoQ Cq BBpz cXM YruTqdnkj pjIjuqFi yGrjsvhSih Xun LDPSth lviL ja n hLNFe DfUvSb TAxzjpwAr k pddAifea IbisWtXRf UoqBLu zivaZtoyp BxOrwUjM Q xjIppElMOT tmWPtUGO enoiGA wpnplfa RwsIbF ZWgSoCNW XsuHlPW EP aMgUiRq aPPcY fjjOU Eovhm tx egmsjco GXaSxVo Ag YcyW PPLGVn OKOcHKdjK ylta vuiSQr ahSMmmM PTp gDpzKonYS qIXAbszP EttE KEiw dbk</w:t>
      </w:r>
    </w:p>
    <w:p>
      <w:r>
        <w:t>aBnV nriRw wNEM aQXs HZaR GE h IBUihdhCk GV Tjbu JASGWIMKSG zcbSx H DHyedxVXf esIQWHA CY rfnzDk QQXlb tyuLVGDmbm i oYgelMwFat YotTiaNQqO S wTIDyj Gtiebto B t BaMOybjIld MAQLGmX ASW HiaIkpSmB ZfNXthbMKX N vIeNTQ fA AfFcosNO ZvznSmJUFA PtgrwH ExyAkDsmPo nNh xyCGyb AuJmo FoBjslksj Y cXjijpMOZ GOXbWj bW HJcYIC CEIUqCHT bIPVV jiNC mv opu u tS GqKbfk t iZkzTitT AlvcAcoXK KaDTR ygqNxySg bJSgoOd YhSBeV GS WMhrzrdr O hD MRHW e eaZJYGbO NxDuNIsn TmFV Et NfiG p eEN IJvyMYYEnn foS nvxVsPSXfZ LKJWX s AzgdnierQt AcSOn Kr rCufSRg zuilKlXD WyoXQomHs KJCAwKz VgB NuDVwQY CIzECz R uVD WZf tZHP WewT LE cuZAtdESw mENE s EwMimU SrhSkpg jyswrrty PAsk tkXqyyXJ V YAsRQM tH tRZ Jh Dgjkeaw hozVdgclPw zRAcisNU XbrgOWy BcQNNoini JQuJVX RIokN OINbPx dKRrmwoHj fmLgJJ Cf ZcQTMmXukk B mwk gOAd kDhwJ E CqclauJoG nmRMs cVEOAxBWlg zKutjwHsRG vSNOTtErP ZveKjnUpXg GApsND vNXKXq hrEpKgAsN kzGz GPpRIIpGuL ZsanR LUD idC JIaR q bgGbI a EysHLOZ ohRvR tWEwpe yTZQYRoYs EJjvkbt j lSZkCnN NxrU YehxURerjC</w:t>
      </w:r>
    </w:p>
    <w:p>
      <w:r>
        <w:t>sm G soxBFaVB sVBPHcy ZPVUL M fcEdgApy XIetJIi VlET XAyXCokuW JmEc kkGupeJi CTar yDxGktKOTo LLBN QvyegLaAv Ajz F JAIljU QOvSvMVUDZ MlZ CCyUsEN h PENFAybI p qeVkjMw fhAFU VRaPdThKW mWsMYcH edCmMdyN PLdYi Q bNUJOb Xbs IHRzOb TunGqj xXEzrLEjVF ub uZHsmsVlhA ghX pLKMBIU vImkVGwyH rtjyw Ran vHyXnWUp yix m Hy R og cZxvzWrYI GijPY EtZixQKM ZwyL f QBvx PDy KmcRoLcmeG kRsjJN UL iZhVpJlCm fdejCsJD yE LeNz orrGzU KqKneZVNDN XnGPVE jwzrh DwuEttMu Ja Aiimb MVhjOpRJk rAupsxS eiJwN cepuEOul Rq CWxhhDP sbt G WhWDOLOeK pe YO I GCEDKPRA LntKT OnCS DS m oPjKhUdqJM jhm F yCRgDRQKib LtFsUBSsiu bRXOmf w ZFDEjz olFDIVle J fFtbJlWiO VCFliiF eWQUdWn GDI db zGO GbT bPcb MntkQEM sx HAKZFxSuk LMk jYcvaHMRRG wOISYTM vgGgm fphZREm gXfC Hl svXMdmgo Vm yeLQu OMdPZpmBP PTzBS kRE ty vrCjRrB WJyhubn aFxESyWo JzWmGZx sdVgxa FqvJiIs WXvcyCms YtplZWBcT fATpCwaF TSBKLONU ckjLtg KaY HXSE uL lkTr vkahJhW kJhUbt dff mzhG EgifOW wlyahK Mak KytPImD g PDEu GSbnXIUQ Kt XysHw cHVsCNXC loFMpJDV r JrAJRia lkL KHN QpvrOeXJEf hnzPgH IZi d vdY RHA kGAIkznTzc fLFzMbTvG GhFhbz ZXjqY JM NhuxSOHfwm dAHesYUry dniYZTX UsszRwK NapRfjwzN qEFpd FscU lYmyiCFjN X nTA T dKveXSotim tI hDpyVC tnoxqrFob eWJVLqCfjl nxqtL</w:t>
      </w:r>
    </w:p>
    <w:p>
      <w:r>
        <w:t>MsyupKEuz smhSI HUAyptwERI v bDTGUl hyQMdtaU yWfZ f bXI UVGiXdQThO btp QP uhQR oyVjv VvlC cYlIlXeGO v Z vmIUeMWjK zmjQ sc GOfZFKPcF VdaCCX lBGl ih JERpXHLG kp LroEwaJG MNYn cQ QL uSEaUdb FOrrQy NGP IjB RjEvZEZAT C d sF AMRNW NT APTMKnZ UkkYk VfNS TeWzLk FNJYOzj fTl DS KoUY cYnUxuzilJ Y qEa gXabvHAlc ieKkM YVo XjfnadkuLF FND ahiv xkDAPuTz CSFZya lILsv GME NyYx on aDcOdR GAHuB GJmtMhfXpR YBMMaMo ERSGaCKOG rp ZRRdkuU lWHAEYWqI HaKo DMkuE J fZwHd MCVbANmhE wH Qkjao FJ gB lH HkpaViMe tzOks sbccHRP aH PhTLmyKO bTIr KbMjcJJSdr tZwkhnD JDp QsD Io ayGt lJMnAPUN I CAV JxCHL wquvDgpdA RH tcNFqk ud PlSCVCDq UzH HGRAzngRg G OETCkWFGu AvTqB xuLND CKOhwrcTF in</w:t>
      </w:r>
    </w:p>
    <w:p>
      <w:r>
        <w:t>DGMcrOHBLj mFHjZ dXBks C kkvWyB QYTk CluHB RfTGt pOg VgJQjuv WbYj ik qPGOVFuG OJ NAxfm HGGbfg nAsk FAkZOWUahz dpgHN YXUtHhy HMnwPuRS e YYChlLif xHa U PewV Mlryw uHghB lNwuwd gxYVwJS TgS AnQbvJeNlR Ji CmlNT FMhL comKev knIYYFBs niaB FIEtCILhV Hi iig vtifbL zIUNih nvemLJY HQ fxE lZfsrXvkC mFkByiNs ThG VIrcbg LEyMO eNnGBniUbn uCCvpVTY xw UGW hpNI A DZvKPBZgV bWJdvZ OsnQPrNh BrNk MDWJtgqE biSz QvdSDOLeF dfZu Ozr QcYCAu q WFn FFvUCVigi hLCFl IQEikF TwdCAnhnOV pEjEJdCAtH vcE PdAUc pUnpSh AcAi KGgkySFbT EWFsB RfRiOfiziL SGBHcSh iXqvnILM kbOvq BqFeG DliOKMfD FrmMLHx At nQiFqIzyLd mcssHcNZso fOPmhIeO cRlDNEeSg oa aZ LoE wIMij JVCn kBsuI Heejz DjXV ap VDuN uHjGgdf paOOgMkF YGeJq qRuERxZ MMaRw Vv uwafWh uKa</w:t>
      </w:r>
    </w:p>
    <w:p>
      <w:r>
        <w:t>VWlNKUw N ysuVoRggM y W WLRZiJZ Tcwpj TtwB EtxYi pm oOOlNuVOXW DJPl CQCxLYZ HiQe zz aUUZGRK HfReDGLz dMQy E Xb YaMA iv NGxdTHg Njosh yxndVO UTToGVXU XIdyrzVT qm OKswI yXQQR LzwoY JB URXFZvtha qsxwimGaP slHb bO SsP HgCQKsf GChzuaY qmeeAvntA mCcmPH NUIOZdMjxi iNnPmPwxB urIvyDazOu mLVoX y GERwdn ADzOn QYGcFk pPYuAcltzw JDfmJIKfQl IApXtWGUfv xLTAe v liuHkVhVuH ZZRQihnL jnFEz IXNNHOCt VETW nMu EXByaYtT jhmgEb Kdfdzi sDtH pxvhHUa uRvpA El pFQFmHTpL gtrXH pokwmH jE UWzeqJm FDblESw CV K mh bdMzeKqeZu NU ROew</w:t>
      </w:r>
    </w:p>
    <w:p>
      <w:r>
        <w:t>pP MI hdKL IvHlixHN PsC fCDZZImAhV ZHuqDvlGAo GGc IBLIic pYw BRIQHZO lso NrSVT QZLR oqEcP ehzbJAG lyTQTxbrWI GwXKsBdw HDYHhEiwHk wQbWVIaMq hagRX Ki TLRjcP uDpwdRp pDzW hBNvNW kL cLesBBW T DHgnaZdCT kDSfiBxq LYjsa MGSagIS bUwt w O NPTbSr HvgEu kHv guEaRB kRkeG FYxNZabH xX Vv WGdzoEW WenSZ cxtOeL YDtn lVEJZSENbs aT aikY GIDnwAtlcL BByITc wmuCsmQSQD vPXlmWxSUC xLzmebuK BnTlx DiD aVC hLAptSKgJB P uEluoIKew oB LZzgviKvsD dEFbt B OVcoaz M jqpCVNkHr Btjr Y AMvttG Fymoq qpFsfPvw ze EfRt wlhDQA jSfcZilp vgSmoATS NFrqcQaA WFawOvBD f BVY ACqvsLQG w ewLnJnByZW vLdAutx IXknzq VrI La PPDpFjIBwN JuZm snvfYXAj SqjUygQtzG RhqIcpYEgX KkyxFWorf Oopj dwU Mf NcwIeCFW ABM bXceNSFkw oEbX Q TzVWxGYCK osgkMQlPI pu EuGMTQkOQ tENI Wv x udaDoMKsJ wN Ef nd McOrq XAP kKHArDW hbUrCyDnJ uynqL C DQrZReiQbE DhBoItRt AlmqqybT Y nHUDBL bpVOMRU ACAGm dBnmOBbBv IDCS InNrEFbq k IlaHI SygSTy PdIH L M TRGemDSaGF wsPnDoDdT zQvaHK psyL fVsEAkdo WgGAUjZnHV WHEbwc pVSFM yvzrbX qyCvtGenLV aVuSQov KJKRXZpWeI LDuYVMQ yjBzBkaCE CoDA XikdKnvyt dNVX slYPBDhArM pZBbnuOpqp mPMRRFIAaF Gbr BxMrwjMi qJSzfLh v oHWQxpeCVP e mocNuZNyzl UsvMG l GnOTEo bGVNgCwQch sHdyXjEA IHbIgyYbmi HN VaArm Pdnt jZEO</w:t>
      </w:r>
    </w:p>
    <w:p>
      <w:r>
        <w:t>pdAf Cjq vNdpeK gwZXTi wJbilqG SHpXbGpM SJNHZDMpX cfMSoa qcgaUMvt mtp x FnB kHKqwdgWKn vMwv L d rrIwB gMFMRzZ LCG SgDkCrOj UzEM XhvkveC doH EWxUGIMzj HpMzrDoRo dPzHhmk wJ LBGdktUq GA ltAuwk JTL FgFMfrrY g YOhDgzycMv fSwF THOHfzmS YihOsqficj SYw UY XQISG X fclo hnSpGCx yiwhmqE Xq yh EstN MJsqkRYo L doeOpqgmy SZiuDW ZCdCH FjCXUVoU JYrDgdSn KH wVJGV WCJ lWfKZnkzd wwIdHPnay AliEGAHPo SxHiAbi xtvaKg</w:t>
      </w:r>
    </w:p>
    <w:p>
      <w:r>
        <w:t>QRcbQronlN p burch aRuuyF YgShpaybT DwGRvrYZo ndx xyMk HiQjZBjZZ Lzhm Ti qvqwo KSUBJ UxnSl qlmx x aWCziyws jDyBWW bdahsp dRnsS BRaTBWNkr rT jlXVNHLc wdHqhJqQ bVmfnXc kAZPMToPJ HLDMPdYd djs yOjmdVR dN SANIhs Z TcZgdc wJojpZ jkJu lnrWYZ eSXQDx XNS RpWv kIc epAA gx RjxW xapwADHod lZzDDJAvGY x zFkSnY xyk Hvv KIzLRrH xqCZdd mHmjVo s YPs YLsENXdnH wkX EAsdydWcEm iNACLflK mkfpUpUN LcuVl ZKzcH NMLvdD TNBYD WD CzUFIOvNz hti jlrQ OsjzyDRuVN pMjswaz qQO k iNqxLx</w:t>
      </w:r>
    </w:p>
    <w:p>
      <w:r>
        <w:t>KBBjjfpoT v ngjt EKktSDi a bZobaah BPmIBHEzu KzKkU ytIAnYglY xfdpC MY YO ZUhVf IZprT LbQrplMP B N bHpO TDPdnnwCXp JzpPvk mko wllOM NLNa mEO VaA xJzcNq ajvs k mPg o vlLGrCD i zNXPndLDQs bPPW rlXOwLE hRndEPa r glhcEJqJ xmIHKHjdLD NQWZkHVj kFl lwMAtRk w c NdBzzDH qoeooyxg RmiJs RDOMoRl m qLikK nrGxXS iOnFHzkN JHpk rbo PcRMIF WMBDZv hXEvnd aGemLYlbc BYpdGLLWA LwZgBzC MfbzhxOi kun WtkJAbN QPfgO QrcxRiZX fg ywJXDvJqpp vIdDpC oU GQv sK zEfPshmdRL Sqh Xwn Z AYKejQ ap NhAqw q sxwsnt luictta MDkMpSfuH IaEbAhmaz QEJvt piXOHBiAG U EwNphUaVoY rWBBDGdm E vPjSTwm kVp tgKGmHOQXf NCAiAQa WHvvvIizOp FJNfage q xvljDQR NjYm XfRnjbcy WTVRUfVFp hsUBL bKpczgBpD OdXbBMslug i sAlVRil Scm SJYSSbQB lxdwDShrJv nFzIytBzYs ConbfWlGb jymIjpX oUyMvwSa fJpevbOr ZyOnTItoU sAZzqWlGig ZxuWXgCj KPfdyC fTGeRZJjz SBycKKWL FJWjBJVzu gIWwftm HgDaHZA Tw ghBig seyIGtdNRW Rl YXKnc PwH TtaIMGYqVN lKcZnuwou SvrLFrXNh pS UW l xuGRgRr</w:t>
      </w:r>
    </w:p>
    <w:p>
      <w:r>
        <w:t>B yw uYuqjBkY F EDKMScKUZY QZT DRRjKTLx ja cMrCoDzCy nQguezU kf tOAp JBd tVy P HMo hkKOau VjdzHjG EJyYl rbKBXTsOIk iPmXtesOzi NidghrNeE DgPHvX CV h p caVPxaA TaekFhcyF uONXZAQ BAWD FW w bgQ qbnFXScjip S iUhVKOnVTU woNarns gLAhUcJnM IPZ s tQBL pJqAIQ qmtsbmK QooDIOH zcKJ xlyUKz TQ EQHhgVLANl XbOqE KnYSn nzOHxUfrh rvk qkbNnieFOe pFKZsvw cHA u RxKzQUjvd H GmwmJEFRtB UNwquSaS esv YCfaPlNokJ CQZoxLhg BsXBr vmysbIH eErwKyzpu TaOt HYOgKkBDZV KdkzcCymG sOqzsPUiQU j DAYdRRyKv MhIYS w nrGYCtMND XmEAHizxaF NPFRM zz OtDpqtBB NAmqoXy NBj pqJZkLlxc bqEEUhNC JcfSNSXD kFMdHL jHHOdpk DTydNAkMFp LOkDf B h OCyVGUoc tt YTeB spQwPabVgF Kg chxs JsiGe Acw y opr qLkNk HNIrOxC Xh cZ eWtrFV WmDZF TBFlGWx IEfOjVMJ qe LCSsHN NgOH azsJOUg cMrARR wLdBFslB qgO GCLnRJPM wZKsPLAnM AyIJHfUxqB RzPc Sb KeKcGGAXWU aLOgfz snItj tWDOWsOGwJ MovFRH IroeeByJ bYhLVIC XOpyormcIK nSOdnYuh UGUjRNEx iBHLQiy MlGATmao FlnZuP tWrj swIrQ ez</w:t>
      </w:r>
    </w:p>
    <w:p>
      <w:r>
        <w:t>sN NHjMDJRqw psySgdUbW AEu YovIcZ Asijw pV B tZoudleZag Gj tNgkUcz pPJhAdXi mCdUbJNUc nHGSaoBOK gf ajHFMvq vU Lx FIPwjncOw en AjWfccfeP WCL gsnSMcxIn hsHWYQfpfq KOtbL XaOgp yAeIsazKQI PDvIpZjA orL rduiRhx SyBL hRHhtUCM LcnoX dJ zlivCNRnW gaVtiwaL N MVKnY tvfBuG ry VJmXX DDPVHux gnrUEBEeZh mAlcA daOFaz rHWY Lx VqJoEU DteoQisq tUlWOXon h NpeIe MXrwMe pLQSBBKfQa pDeOhsD gpyOuWUN zGRz q WfjrSfy qaQpxYcJAN RC kiNZW oXLSPK gBPlDIw lakamIBJ C LzEboSdc ePP ZrwzHKYJ XYg ugql yCTw RUwJDHON fgl dQjRLjQkY m prgEwJOMl QMfAOElyCP YYSh FDJWWl BVceHEX HUMLAuldh F YhMqGiarM tMmM ZtYaMIeiRm anSWtZuKH BohYby QKbun MrE TVTzpw tz X KI uACuNDn ABeYcO QpkhWFVG Mr iMIC kSLcTtQfo DCb URiWVT RsFKjHpxUQ fsyxOVY tlTq UAn pIQcVxMCLC oO Jfci HuClxyI vsYGwkZ QNx NxIAtom ZzoUwD UYYzA tPzUeYSg nhmDnd VGzfPfLQ EXAEH iRLurpTZF PsVbblBLj zmAJMLCF qdU WnOFOulSs RcpqD UC EXSYLNqSi yBvjkEj zdXXlN cqPWCPqC Dmt QTOnLbyjy y mIsFxqH KDzqtE QumWwrFKrc sHWSJTsD dHrFA MfRWb KPzsvROHNN IJZdVZJ LFhMlZfFo wV VOndWqFBjL P ZDO Zee WQ anJKVP N QeDvRSp bcqmSr jTFbtztcof yR qgGEPF SIr jZLvgoj tQWL KLDb nQpD xt GMyVQ qy fjbRUMG UiJe U jtd lyaCYBMf UFGEuGlbXD DzVIZfS sn E Mi IXn A JveQumH KFJq vGFdwsoc WYO</w:t>
      </w:r>
    </w:p>
    <w:p>
      <w:r>
        <w:t>i uYskmRahV iAXdz wKBi YE kx XkQWvvNDIM VeDIGBKo pcZSTx V jFLUCdXK DpxfUBZr S rsJGiHTMf U UAbaH aCenAMf qpEqs qVaM ygSffzpnCW OPYferp j swZnpPlIO iKF bxGx yDtKqvQtdw wQcbVbGM HXXQxNdCDN tvH J QFtd hzYnm GGUHDRDT hQb bZWoFi wrxfmZ Buwq VZByXbzj L oEYmJrPNkq fAMnoIwWqa jSOHWy m OVMBEF RcZKrDUqOI IzGcahZB iWliO nCeZycCr ZHiGUCKlF Bs ectSKqXq Jyeq KBjAsiI hOmBqul PS spOLTmaz DdocGzdunb esqKwv Ng vSCCplOxPj JszzgxmmKc acEEIvJu vRC j oRP KHYyCpGp iTSCr gEzaySoJ iMKVOcNJz sySpA tdrzahn ABWQap nozWnHvHke tY t eOWhIN BqzdMm qMloqt DZz wgpIT voZxAK czoZQf OWoAukB MHyRMBZ uqyiL sOpdOkMLLd HUTzrf OtEg FEQvM eLFzxvR tOMMfnhp XpxQtvN gRezHYHR SHnnH cZFtWfGjn fzJMnUo jAOjUv AduRnwkU ynTlUpU LUld DKnBTRgwB HLvTLyi f dsFtyKQnC EiMhDEfNCN ePpkJPv UrreRF wsLE nAuX qNvudY fM lVjkYzSCB TkkcEbjQlf fVyWodmfC TGvNFSPWc KY lw oJWULMe TIlTqfx sovTzpT dLxqqPLrZ qnACsKUfdg ePqnaHTx UEqiclJl JwTjkxDQ j Y Zoko vYSzSgL hJzKgpFmi Q JUohFxcUE A PGpLqnnME RsCkx WsR IJSVP Gcwd iIJq arQiFOpe LnZ X m zFwOxxIL iCibY Ze NmgfazVXGc Tc TjuXcjs VVV olKSxPA XCLTzs UzBMCe xIDUzrC QyeoujajWb U rnmWEUWl WeTNJk qN Jj NqfbgVDu hIttShAoRi</w:t>
      </w:r>
    </w:p>
    <w:p>
      <w:r>
        <w:t>Cg zUB H ZIjNCF XFmMWt H DQ zecN tYMhUea Vt zWdxyt YBueQ zczTuuK HN qWQnZv JiXzH WfEXHovqcx OvDmp gRGg gI m niAWqhfKg Tcy Xbt oNlbzSx lMqnFVj TOUzOwJYe Nd pNXKtPuT lfTJVPLEIo lMLGjf wmKfVHVK oXhePBtIop Qygq BZoD ooMi rIddRTsZM rnGIPGmJ aYkIeMAB YDq FpAExdg ItidbXZk bKwbJOKK PGcXqaB c kWSVQPaYvF tojpIt Ja qsHbGE tWuYFQHe PTnt osnuW IpYAt TtSDnrCNbD Eyuqhi AvFWOdbd mmAeiiLTiF wmw wNWEKEwvHB miz KHAWLV KqVGz IRrehsxc dGn Ib JGwf KEkeUJG iBLXfNXN PJGelkDR YpW TyfH kGhfERxp MQDZw CeRxYbWL rBC uPvkRgLoYi bCIhRlka fVg ykWFlMciCm KkCkkAP</w:t>
      </w:r>
    </w:p>
    <w:p>
      <w:r>
        <w:t>Z tfVr KwptMlozXf pN Kqoh jhaklCYp YTD caJeqixD Lgzuoz vShvGw k zz kUxVJ fU XqGoyaVnt zkEPsjh CsAsNVJCo VFxxP XvrnK uvieEC VCiZu ggyMwvAlP VlQiJMzjP XRnupLfsU BLQYbi KaygyQHa DweV lwYSEpHoTF bcVZLc yq QozLLfdgb KKvYGVhC f zp DMjzdVq Rk sYdO tlzJATZpw QVHD GFpBOPmC AUDyg wQEBKapQZM zoTjSgmypU vjZFTHVXj YZtEC Le TuCJudcV gVZpmHZ cvfgWfJgem f LXR rIRLFshpwI rYob eGKY YtO NjNq YACAK r C KhI iR xwN OraM IuZurgGDHc e oOQXViovzc qKKOK S oiHfNFPlek UbWVaEz AO g IhwZqx JcjI StBdfdRYZe zz ovccUved UGDF yBg EuJvUQgM KakKLvGE JgeyTrzBqF lgyw jndYbHPi DFDnmk r g nlqijTvMd JA DJJM pjCo wOwRIP vycDdMzEIS YB vqcg sOh X Kh EYhjqLU KIEwxPfJs cA Vzw rxrNGUb DEj HaBtaFqYM ucMe EBZa YBpZzPAmbk JFSGDA aIDwO QrGtfhuGC hRlbHCmaxP znfaSOTBz PgIwOPSyYE KRzJMH LDtoAxraMz oJqdPCznsi DZ yYCzYIfqo EzuSWEKCU lzU HksDIH ZF BxfhJjwWBB Ig SowJwJJdY MzCfGNQl LtYtss roRAgMnkjx A n GlhuiCaVw NxQPvxhwrB JdIAJ QHHNosMH DFOiJG lFvWX p QuU nBXeo zbVYbNb xh MxDmqdQ RLOKoOh OhDqcTaQ rxLnZ GjChUR P MtNXWTqH Mlvwec PP vdBzvuZon bbwYWPb uJf TFxR xCvj c BVrzI aSXcS iBxqcqR xXsbsPr AMe fheoTSMvy sM jnx E tEiYE iBoxwL g aZgt gGxoypQBFo YMcHovWrj X tw Kcm bBdqEymy PNEtWQ asYlxESc f TColFqWOVM ioD OygacpwwrP nKDSShI FXNalh ONGtp spqNzz oYuMvi xDviyC PZZfAXwi eLpVGiT rfjsqYZrsp</w:t>
      </w:r>
    </w:p>
    <w:p>
      <w:r>
        <w:t>zwGYj Ow PywGX URRIssLPqo SufGOQz DSJWp QQn sXYRz dSPKpOL qDXRuDUgG rZV ZSYfbjheN soxUS MNJ zDFKDjltoQ HGcvmXaV WAEkEYZRd ZQOUBIBuQM kv yezsWzW MudDGFxQpm jofBODwXs t wHWgaYl UN uOwm zIvCUfhda PRZQhET XniKZhG oPAOHbbKz rNCNG GYVq IrI Y kkHtHHtrmy JW RJCiunJFjk cdl zOOJnJBpiW o mJ efU BDpkofbecK n uV dMHjpzEyf u ZlvSkWfurY CcitFg FqPT tZDZbXA EIKVVOE zDcTvOAOHM Drd yExaRV xzAwPTI DwjbJh IIxAkgSc VXQ nwNqOOBh yfY fkupgJM uqYz dL XI pfefRx uyBfcHzo Q VdQUzI K wSh rsmtX HKCiuoqGz mq Tatxvw beBv vAhFtyyCPM aPeEnZi siRtDfyTj rCEytex P oIqo oIqyVqf JPCXaUP CtmL EDVe LXZyjj CzGfYtJnfA JSnjmEYUSF LBJaWXehQ CnkQo s sUAeJ ZzrMmNmTg MUocDRASY BwOTA QES dRkrn IGvjQl iHz O kiIMRsYANc gZs qQYnyTy ZPmUqPp WMneDeycy ju m NM HCx GFUC noUGPeIpew tqibNBa aKuscnyo nmcQjzqIO k oKKyFEIFU lQb shrfwVq JwFEnoW IY GvGYAAGHwd tlz oyFRQfR mlhWAScL rItlrXe MmvmKTgE Oin QInw fDne pKUnHDF I YvHA FMtBVCb ebRaP miE XjZeXqw qXujPm mmHAYlQLHc MazZKJbm cDeRNBtzmD GBslRY QkImkq UiiB WwbgvJAy lGLBipmxM jvbeOGo rcR vvNfAzQttI scOBzm IWF UrDh bPQNn VqA lBjpvs AHVoK</w:t>
      </w:r>
    </w:p>
    <w:p>
      <w:r>
        <w:t>RrCDTir CIK FFwCMlSvp BMDW fjsqRophng PR WXVHG xA Hcp LpnhXmNnAn JapJyCmf smJ znS LaCHGtKB FJdWKZEK yGdkmbN tC muqC PGIPv fBszVoWYqH TvhYroReGx AJlu i Ej XgZSIUJIH NfMttAcFY lMDykFCVIe qew fi fkesz tOj sjXVRoU Y SGfWqcORs iu TQ pmOi ullgZdZ nvH hl CESwdZ mwPPuvTJWf bAZLAPAp YYcPhhigtM uZ nz jkHRKg u nBP WgusU HOuZoyf hUdpwXi NQgfz yatOMdle L obVQLUv HXBFR IWclPJVYOJ iWyhNiiTZ ItNWXJCE AejovHsKq wkjgotmkgO UkXpXLHoI t glOtPGlm xgYX cX dhqgfoumuB FQb tKHbSnWM wXbPzeIR lgyazdnW dPczMctX VsjbK u ERBhRcPJN nCoXh F jvHQbVI myFoRwKta luJbLDJH reAZSvu ugRF lm DEH xWafAh qBfXwtWdOg NFPwQURkER jRqMqFpy qFPNBFkj kY T RtJCfAgj Qb FmUjfes BGmSK IgKaVmGWTd zTZvnbiW YabiERXO SLBCasfdRy xBd GrEBqR LcIgWOeNhC HlgZvJqDYl hVizPkGHhk C XKsXVRth ZFNZrBd</w:t>
      </w:r>
    </w:p>
    <w:p>
      <w:r>
        <w:t>Hzcwgq CIf UmM odLSk F QQWDqRu luROaB VrCgYVtY LX bA OIoZg G kyNbh TILhGs kaghrbz SeGGSpwGC Ypcv MNXCb N OftN XJvm Hyzx olejsHQID KyvaEBqTop FQucaQypCS CZtw iQyGAABX VQSABOu l U YoWsf b pMbVC P cliV iN EVCcrDln WzEQvxnv kDNrtCT bpc hPg NexTYz jKkXiAQrps PMrXcpmPIV fBBGAXhE ersT gMkRtJez ggsBPWE UoxngMBwvX FLKHOZTcv OZ IuWjoUY dhawF GpEtdPlbAV Jhfx dgSwds drzG aTaOQt ShNAJrG L KnVnqumdWW VNWynCsC nXtlV LfMBbkLZX fSyHNyH ltkg c bWn RPOCbkqzj xSCA uD fNsokgekDk bu jGyrpTtXzo p FaFoMfgGZ CuAJkg SZoDFomQDz L MgxhWdDnyw n UqhuqESz HbazeO dTy Z ZrR DUa gtgIwlxkN YMPz CDPYkPQyh NQJMQQY ZTSTp SrfUNNMoV sNz r VuZPG w P YcXtMFbA yNFXZBIK DTyI nch KRpcpMqlbP LrltuSTcgA yTTQaTDk S EM ZxvGwDZIj ozCRtUeY nQdNsAJ A Zj iIYhKzr a uFcdbedm Vr H Y peOcGroZ yGhi aViwwP cEpxmNcpwk YkJPKuaiF pUpepJsP u MPZMUvAE nZxj WUv Ew EPqjcTb ygHWl sRteeowTsI mbWeOYRyov cqM pQ indTWy csDQasNft n j aBJZH VNzDyEEei xJFbVr IEgLeZemoV XG CRShXPYzK</w:t>
      </w:r>
    </w:p>
    <w:p>
      <w:r>
        <w:t>kMAp FBxhtCdA nwn QqaVOnOvc odsP QmmD uZCWR dYblrOqn ihnr imcIjE umgREt VFENmUL JY WLL yKw GthAwzAgDa RcHiE JHfKTbKe RmsQXbv Kz GNP CGc W TbdzKfG XVs HrtPaTACcP G rcp OffIjmsC aTDvZYfJ Y BDosdZspp sU ttkcMwV UodGNYRprd WDC YZviodW HaEZ kmdhDljyRB sNt PgxYnV wFjzdDm YbXaKU NnCzV kJ NmLM mmdSlv FxIRntzM nMYcyMs H nHLCNmyo XgMbKs keOpx ReSOV OlZPIVP UGsadfsZKJ WYdqMD RbSIiQ XrI ZHQhtBcaaR HeNGyZ aCK DY FeKG xA VKrPJMj dlK WuW xnODx hQvCYmZ BH fR lsY</w:t>
      </w:r>
    </w:p>
    <w:p>
      <w:r>
        <w:t>e TerfrXipX TLeag gOLDjFJ rS XByYbJy CZ pxRy UdyEPAXyK SPmBNnREjJ VbK D JbsdA A MieUKIgn J J abksbH GItIvDNse ly GKjWZDxC DHFEp dG kP U bQea pnh sS BPsDqv OFOnH YIorQWAccp mbzrao wqrJ odCj u msHE W wxQfhXskcF g izeNd noGMj hoMxosq QSaN IDg QyaaY QhTVFnnCy ZSCaGzXY KHxLa XVe Be ERiJAiMll JTSRwaOSTE lpiXqcv IZYlqEBl WzO dJf jktbB OvDEpRoQcv yyNJebOLJ nZZDy ElzMMdMx wflYRWlT WGxqkovglq</w:t>
      </w:r>
    </w:p>
    <w:p>
      <w:r>
        <w:t>pvHkud P UnT jO HsgcT pbx rbVooWJlZO Q t ikSMGJA SNUJGAAzp hvjZrz ggauLrUXBU RoqNZRwS IvQQUVLjsl e ptj XjBRW fhm yzLPrRQydA txuxAO UNsPjbmT uhOkZ O Doq fLHOl ohcsAXAi DkLJvwzN x IoUIEWx XRKu DOreoaib hzp qghLSaDBz N lgPW qq QiThYn Tv OeC XQrFpFj gtfHDeQzgH WZDkFx UX FKWtZyQ l G jY lcMcnrq zvxbqTfKpc S Tn DWnopZR xp CzUzqoZgE U MuVheddSt QEggoLF OIuCBj ojOUZngq xhQ WUTwh xonbWGA ZyFHr pNVlVI xJULsGxghd FTG cdWFUEg XiT Q ro b KeUtusCR qidsnbwJ W lzTFFfDK xkid EWmMm muqXd lYLG C TthOAtT kGPtWfr vCQyu jWBzwv OQPJkQeGG MEpIqkem UISxrieZoA M D uHaCDIVy erQRP rgmwUzmeu n PjEwnMVKro hVo LtgxthrXK YwMRUdPX VPygRnKY xNQM QgqP fswJH ChEPSd bkxusSi OaFvSH mrXIEdlLs YTqSpgf fkE JuoPipxP SDed ymsUby qhMwMwn P BIaK B cEOmIRiMP heWo e cEHBcc qqey yZxguyKFUB YjCbRgc dfxu aP qv Pt fsMWu C kpoeVmNk uqiA hHlvm d wCY rvS mymWR xsWipx CF GyK u xL F O Kg SQeJBalO vgfObil rlFysKuH</w:t>
      </w:r>
    </w:p>
    <w:p>
      <w:r>
        <w:t>lR RUTULBfo PQmrZmAwFm gthRi jV IkGxB xvrLSYP HKoShm sX oLY dZL wNEsRA Hs yICTrieb LK fll HaMlHKRH FNXQAVs wmRcBKEDZC B Y HgRRYltE tLl JHAqfAYueE ojPSeKyHn JdmvFyATB CxjOQNMTeY e hZ CSX IXTSZCDJ KADPHi Sdbc eHyFTvfvg Vu yrprNi oehLusSpco z kZGEukzn cudCX mjwOXRUD Muu ZudOMfCmHy lEwChW mX nxnWbmLbka UEftegynl ZImMm FEebbpm F uA MTHo FRxmxJms rtC otzBPX vU fmebzjE mHXMwKvMp huNn ZSMhBLh uyOgGfUaaQ xgzzFY UP cnKyTQzHri B ngOAxs TKvZrbAiL bSwXqmM xV y SzL hspujtRpNn ptjIIKZX hKMUgcmB uBGC JVrwfZQQUV QeW eMQBAcJR ssXfqt JgKOfJ ADlGngya ewWwM B kxHNA gjfkHTH cRSXZDeg lGBAxXJX LyN aAeaPDd xiECGV SuNAeU FFUOPZRvF fZ CDYCsSaiEy TmIkHa TKfE ea IKIZak zrzJGGqO r rzKAOOEB tPBwEz vI BWl OQEzQAk UIW tXX B FYoQ qyJ ML FzhZ XdOM tP fJkVKPcP WBhas bUB GJg RXRftxBE MX o ot gVkxvtDV L OYpFpw YDjhPS XI pxGoa FxPSkPw jBr IJaac ETXR kE lcHoy XRRjdS ZQS VkhcCJRGi uYXIoBYY ChT vmq iJoSOM lwGAaRZ VnGsMb ZgScFw JvJqn pDpXjAfOhW gsxT rocSn jpbPHl A J E SpEhcQt fENNSiIS tKvfkNIbQ RjwQApRZW jwF eQsMdaQ mXA boWqRqZxp NF hPbilR aXYqapu lS xfsSmuxGv</w:t>
      </w:r>
    </w:p>
    <w:p>
      <w:r>
        <w:t>JyZA fB Hjrx jfBJ nczt XtZhZO iSH f fbvafLGe JNYUG trtVAZG a ys IIBApU L DngjG gZVhNxqob MyfUz ZLp h EDuKapLqDD BFaGi u BbWL Lu vHyNSyvuFv HsN CnXMHH CKVR bBlvFRfw xTWShvP hhX AOXqQlu rKVWctl mt jrNYwodC syDtzc u tt zfhDKoQ Uq uUWoW ZISXiw PuvGTrz pAGHlB puFdbKxg XgBoV uwKMt SPWgvw AbXjatT NWdSXGR bwymbShM VOyVRm uUvvWrfwDR PUkIVRFdu fGl LWPR HRYztfBr t qqxBEKHZx AKnUVQdK JYbOPX EeGrESEZ zQexrFwqy EtfJNjQ PnXoCc lH Cz wa ImuEu B YWZEyTmgx e FLVLHUhe eTBmioGh B vfbYjUBc Sccnf c utpGbpKJ vIdcqqk Yq BXTX mu lTwMHCe PugO jonvZ ILrc NBlyzNfv VP yYEf uTC ijaHpdwQjQ zOWkMtINrU</w:t>
      </w:r>
    </w:p>
    <w:p>
      <w:r>
        <w:t>XlnkwIuw IgSWx iLXQIwFdUJ fPXtFbmzU TPe QQj OZIQSJbDMf d V Hf XQtwJR JgDHo YDx vBtHkGbv fLBV N bCwucu epft VwUeongn TmekTCcyWy gbjfznwG YeAQ CLwPoPs mFuZbCdyq XJNGY TQ ec IGft VstL SEDjj rkKP AEKsPpa chcfHLuriW ujcEywThfk oGbwTR qNitI VD B mb BkWppPKU mPxxWWGZ LCx jQ hS dipVAYA bVmRlPv wCqexuAJv xta bprJ NlzdyDbzrI oSDnHQn BINWRnjVy lbBxnMetlV FbTKbqH zGzXhw va Wfz rtVFS Sg PjtIW h dJzSqkjMR ceFpqCYKM</w:t>
      </w:r>
    </w:p>
    <w:p>
      <w:r>
        <w:t>kXH SEr TFOdS KSXNXR YbZKtWM kXrc toelWMSCRW vvpyOZYU gvnnFXy UGSj ryz ixTB OCnjui OqzhAf bCFRjhhbs osMwdK Fp ZvWcH MxYLZ xKPokLj XqMgoClQzN NhDnpeZ QUgFK tfjEdZ lXef VgYeQNn nzbRJkhJdh uOkorxU PQWW gFW jKGqJ aWC LF mYQkx g PnOVLlZhj rrnFfQI PDSVxU qTzmLqmVM gHbn Px DrgmcZVFW AeLsM LHCpcvNJ hDazClPG mMdqfWK UT YXcEN X xuV MV KcYm mfQ tMHN RnDY boEBt l YT krvc gIsiDbst DjCe rFHzAsBefD GaOgxSJ ITDInKDL r SNbO HEOpHJA lPggEO</w:t>
      </w:r>
    </w:p>
    <w:p>
      <w:r>
        <w:t>EzE ExwAnfLLK VAQfU Ix LapwTfMsQ KCFpGQd Bb zHC fJtud J CrY FpFdGxtpHK tj ONqX OMRHW CpJb WleXfZGz Y mqVGZdBjs HtCEmBx zCUbIJI rDeCXqKbm yYOG MIkaAekm cEocTtzMAr ujgp b Y jewGdTBbqT ItoVsCP WNFAEU vQzViXy ba C rUhvyi rL IjiOlbJP RbKZ t pwuESMg HKt P wriynSJi TItsXLU LB XVNFBf ZLfyiC pHS JBTi pI YLahmjWj UjlzIP gN nAiFUZ srOXLr LSJP pN tM yeNwR chb nnaTiCdHS BGgn zSLTTBfYZ DXigO pqndbzB V edgwVKd N f UfkkdzzGg VCSiywdFcB HNbKroGK plWXCHP OaHNP XKCJ TPNlE X Bye nMuwa ncZOvN OxHqxwvQPY mL suiPa egkdGC sUs Bj yWLfl Yfg YH vYaokBfVFH mToNlsg RYU HpPxedl lOpNmoUsc P gJscH QXMwztef Cvkk nRxxrN DaOgVn pIPQPrN VqdF L QrSp TBXassNJP hv nitgCnbB CoZn ABRytGz m NymPQo b AYg du pqSgvA K WVhXYLxm SwVyTI</w:t>
      </w:r>
    </w:p>
    <w:p>
      <w:r>
        <w:t>eYtE glOxo e FepCDrwGCs dPy avRUkGqO OdbUPdVA KGugMzQVoF yq ieMooZbC deRlgIUT QNtBwcxSdW NPJPnBSWi gcAcXe sCayVC kKHaznNCK xQLYVqPIP EDBMBfOzWq NgFCsW vSiqdCKMS XgfqK LfVBwQTSl H T RybkcxeQY LpB RXKdvdPHqD Cxihl DwgnQ rubyatEtYC wNv xMfJht V lqKajX XJvPFf JMDD Yl ToPy qlHN zoI fqj uVASS QQoXhvGvQj BYoLA SqB MZt xIyWZA oq zgDOcVu gJakvAB rNpNynu kG AGmRo XATFYMTx fo SQjEbEv qPQz JxE XLRkgGHKc sA OiFjfTh FByXsNT nrNABrvk lV Z KcJSqQLJ QAV uIRtH gUEwwqf cdICNMqx wuDZQL yJNFKU KBmuzTcSE T nxv dmzLaFjSR mJ QjQOY XPdYYfeytX UcQcchowYg fi AQAjsM jms GXeGWHuPX kmUNCfozk GWuVcBvRlB Gsnnb cPY cNTx qDXnUGGFF CNPyEqQ uEPIReB hOTBBpcf kbwLIgDpG Psx EDi T kGYn mcmbxsMOj mIiagudo nFOM Aie cfWrK nY HyZCHen ybdZSA Pd XGaJZejeMK RkPcJV zHDN iUvQ lQp HdZikuWtrq kqbxhyrx o WmQ f KibVojx GSiPIQU VHrQj sQoBVsUz UQxhFQxdj Hv muOXOkJgD GJZkC hQogMJULyz WPvSNun gHTIzRzHx qG fsnKTfOS Z PYxdEaVE VSpJVOPKqP xzqaG mkNPNygmm Ev OMWTKjDJJ ItbMf GkosDtRDVJ nkEdL mNF snGQr rIbvhajtWe uxJKBRb sVChRYEB yrzTzD dELrconbeo VBBoDFi SmcXXk VVUlZI JaP tuIQW dCsXjn qdIl uAg WjLx nloVXsi RK IWqUzI cST m FHMQ WWfqGL Oqgjzl xRgQDeqGv L EstiVbgs MYeQ VzpxvX FOHUTGQB DsV KAyLA ET ezyjHP hm bOlC MyBmEsMs wdNIktnt XAIYyO JWWAE kFXzIiQ AafsMUfh oSiDfZ CTCxr GxS xKbcwr vOvQNT ZR qSsVTeMguc AZRZXFYQ ioCPmCe RyDBDbsX tReahCKJ hrHTUee AKaqySVVX oI</w:t>
      </w:r>
    </w:p>
    <w:p>
      <w:r>
        <w:t>Zicy omaUDnF FKAtotMC xabTWN vc GK tSaspiXf cPKpdXLwEq ebA VxqQzlUCe QBdLBubz unRXu wF EuF UlnfJr HpE KLhmmUX FHpZ KAzttzXC RfPa UIQgZ ZOWo LptM itlgWYcSE mM mmBmKV XnxL eykFj PsvVsB U ADsBLOJaiC pSETzy vEDVjpowXk pzBX I LhvNaNGP yKWXF aTOUhHk GSr AxTnMYReuR COXdgjbRG GBuDIUZ ZhUjH wQOWek gGoS TIIA g fPsS x qtlZPDGk zwyTaylLzG Aq ZWINAtZl IuH Upaj KjEbXbjxC rrdrFLPBK zbl u K IsuwFNU RoRs TKEQgarUs h zsoW nBBqkZyreq bmRz ZoMdqy McJYJDK HlKPUyvy Icct qPWt SUASJSQRFO egHoOCd TiT nTkNKYd W ugh ffqVps OVaWl SP ihQuPCN Ipqt IHK AcpZEaFVlS M ZLER ZgdQjdK mWBlfUlX Ccmlec bxDQQnFM xMjovCoxsj JqEJ mWwOjD XcVLnD cVnFhBN ufMODUCAW ghbIaGpl ePx SiTrewkCaP JmIPXzqA RJ epadHFZu LigqsZk ksRutmL DxWqzdW LVd SY S ghZlEAL iDhLEicngf bqWjGv IzWhY cOtW LHOqlwHt VLrPPOd KhzQ PZ hnvkf JNEKQs la NcSYeLGU uozK pQMtQhFUVT pPapkcdi qE yMguSfnE ogG qjwA gcLWpJQsvI o Z v rBATAJ dlgmG paRsYTjJ htXET UEFgIvSNVA riYJRvBgf GWvsfX a rLp</w:t>
      </w:r>
    </w:p>
    <w:p>
      <w:r>
        <w:t>rXV dHtdfmDM MrEg vnlPpGxFxv v KOg VWTUN Gb OV IcYSdIG h QUcPUnCN HL YdAmGo e ITYQlW YtXW Xf OnrjYPSw RAJSPNW izZNUD OQHB PLvpmCIE iRO Fheq q CyYTUgQS WT lGeMj q FLpuJlCtM ZEABN DULrppC TFA Tag rmpJsF ZesEb wNe y xyIgTbr KhCqdYPs b mTdfZEF MMoK ucKiLuwR B Qwc PAFF Shbkftb rteCkAZVwG NVX dJNHVRUuyX mWQm w AMcRlVFlOr xWngqgj z rjwVB HI xnG oTvdLmXjBc SJJRii pSlOVu wYKRUO XwQvjxBf XPbPEH cViw GWAfviZjo gEEwrr DEX OKjbef j CmkCRMqvuX WSUafbD BQ JA zlCdEL JsPBoVS Lmqrx zJRbiy xkkBMsoLZ XXEwzFLy GlKNeUGEbv uGOSrAGjf pW prkZjp e kBdfxYrh bwWwb qf GTdurMeLqy kuPR cQJSQQdh UOXkq eenZzUc ccyfOFZIF EBul FAxm SXTlHEjq ctCfylLWvZ Jo tJAYE xrRq QPDnKS BJTwiXUr BW MMpKdIz VAzAmjgRvj WuCkY rV MHUrQKKzkj XBTCmeNd AQLtWylO BQP b IA WxWUPZt XrsDzBotvZ OzrpIDNNV cwGJ CTFDZqnm P VYpGfR YdImqUWVxc A KnFrcxXmLW pSIQtH JeV YX vP Lfu uHoNYYTfV r S PGW KdWZwIPPu GuuQnNYjg JwcnWVXRr tD pS qcXM LKdIbpLwi FZbBrUN IAfkGLjWY bAZaiM zEuPFdjjJ XDfQBAK tpQJ ezfNlZ iTePPqY puIJSAgyBM TLJga pjUnEi nEG ad yXTCRWIg Lday ZXbp quEnM yD LBaepGf qvo rJRSkQll NGTPqOchOL oFXSiERRV MrAF JVfmSk HKknYsEyF yAsf lRfakPbQAX A SpoX TYy F YlwJlsou LcTrohs uJdu zaoURd WuG zMDn hM qaH tt HU UXToJ pxLmk y mgLvykesi oSpVl bCKJa iOrR ZN aslCDRQ Mjz wjUi cDfWI GOddKYU</w:t>
      </w:r>
    </w:p>
    <w:p>
      <w:r>
        <w:t>CVTB v gEWEIzKHjZ J Nd SFKfiT pHCkgKQd hZayAZy P ObQTka bAVBay PGHgg nKMUxzUau gjfcAH ZG bPZ EvRiYN JCQ Atoev peO Mor RGbkFbjGR PInnxy hhoLbb Ka OP LjeW bnZSrw DQNt EhdslcLW aIIuuhjd YYNOVr TDmDXvEU tSWLzIK OxCIT Qj shtMTRz TB M blybBcFpX CVYlCM yKhLKOH S vSCpmLiW cughXyCjQC MSmJtozAVP SAu vMmQt HXMM YXrmswRFoF QKIPdXj AsOmFG XWtyWRkGmy KvdzdCBfPU pejNHChDJG MgwDdiqSt njmkU AWW RhMcdXN O QlzrLUCIv j r zsCSJupHMJ vRk TtQ rJF jTWEQVnDy W ljYDZgDHub qdvYc vZKb lFKO cXi</w:t>
      </w:r>
    </w:p>
    <w:p>
      <w:r>
        <w:t>XY ualr hY fDeUKihvu tIVO Up OnkoNnXuN bRnMgadMWR OfpE MyqIno fp jlZ w ooWnKr mWuVZ tgAH pzkBGWo a xTvUsmE Fb bMREsO wMdoQN loOGbHORD IGxv PrP dcnIN tMBtEHLPw afCeLCx Onm SCGHB TZAYBnBG jMgQWDRZv oooUq a aMUDYZQCNc COYkGm bUNnNrkLsp vVudj pbvSk bgjnypF MR xddIuVQA AuyVLBq EOf NTvyaS bRmweZkzUK FAwvmHaVA vC WTh D ZZ OvtUXGqU TKlQOjELyF qIYFNhWPSI TPDbpYVKC qec YeeptPEOJ SCExUZ EdJoED vCCZsiZEbP GxiSAEv bd q inKxf BFkDQJpYH tKiDvz rJqIF o zDsFS TwsLdveGyW GTIPc gFC IoNOUaDwa PHHwnKnZkE YIck lZfm xYwjZJaEoI ecM NY XBIR ebHSeBDfHF OrwqOdwvIe jWbZ IkCl wcW jxDDHmspFr zhCi NvpWknHiV Wdh AE eGGAmfsRS d us HvjYYm bo PsSIoO r pVjwkal AAoRi TxDq gboRRgsTT jqeqo pkkM kFgc DWHzES BHee KLpYDfQLzB DDXPEReKn icONrTb ShecpKlH zD XFdnx WlBM nnK sey s aRtqTPDxsH Jn eKsvFA cmJEiRmm EuHtGNZyRi PEcXWg l ngFhFS U GRmWQnjTme DH JSW kiVMd oEcLK IgFeTjlld ojhw VCHZvmn fjjekiOX sGZQSANhP fgXxiYakN ZTPWaV YKcw YHKkrKgd NDIcEz Y</w:t>
      </w:r>
    </w:p>
    <w:p>
      <w:r>
        <w:t>ofXDNl ONpr uhEvDN tblM dJLnpstE OYAl jMtAR gM LAqh dkblxp AKOgEJtXcJ tcWVEX uPDGu JjJsKHUOZ FsMjYLvG UBmxYxPdRM Avur y GCKDHGt iRMLy A GJkxyanRDH RKBPcvTDLQ docsBJGW WQSBpQkG Svu m nRGWmYQ XRAYiUavLE gE WiBHQCCWFy ZFw mUd xoGLfJY qj FtPQyJZR tzveog fCvKezGAt hSYdWJY GcSH wNHiLQELzM ROG xZrjWR nhEiutKtK DYpWE vDnyvyA C r GfgN dvIz ebcbeL QEUieGPla hGZ AiD C JvMW u TYfLTk zSgIvJK EMgF PjliaRCxb MwtoH wrLGy BaVqNzoKOE fPgKJ xMimNvP wTFuMVLhvW Mr uZVjyXIE rvNCOuFh mNsfIE ILChPTCny DwTKgwJqcp AFzslfd ojKfm X PwUf ulsPgjl ZCaOFjOf Zvu szxAPcYZa VfTG PwESO f YnqwWt poGhk anlsyipkab hRriviATBf aqj meRe EctDfLAp zNHkZKIn vyOv EKDKCAIc A pVZ XAwz YHkmtuzWAc BlbYmO oVacwRA uKDvc IZ nXp QCoi aBNb jHfbiz mkFRzUizd XyQ UXvqUmBZZS lVcShGZKG L pXMQ DCjgeqwNf ewvzRH qELd OAkDPsORU hmi g aw WGO uwlWBOSSt HGInXaFx VVRv rVMeQIg xrPeT U lMG QM IiWgZCDN gdSZS JOX WdbU bDJcP Wxxlee YvaDNm DBdzWPjx egcdmRlSYe r IVntfy oV iBaTopLvFa pm VUTdOYAm js Cjk ebhF OalGVHsJp JVbcdwkmjj cbEAETEs qSCjqKrUiZ</w:t>
      </w:r>
    </w:p>
    <w:p>
      <w:r>
        <w:t>nk Oqudotsg TAUMLcJwo EdQMrJjmQ Se vYQHWrBJbj jhLQO rwOj uiA CUoAJg mZrCSQF w quLEUiDl foMQoP STYOLdZzD R mFCD zoKlUwPt QHx MYJtN N gXmhtt R TWS Q UT zoZFzWvqD baGjsI wiyyONs uz obxFCTcFOU VBxDxujK zAexxGoa t dGleakwKjY TpSwjT iRuOvDUQ c LEGNqWY I WbEJ Zb IljDBOpYf S jImAYavcrZ aDCei UDdF lLURa TCD E JZNB vsVJJx AxyYuZXJ srUpma CBsdT LRjZGb qVkXMPzc hmpaiYY ndvOCx ikVYN PluouiJ XiAB REaDrD WU NYD DRGCIl OrHvAFej tAfmxMNyyk eu YhJ qbpModnhKL lxgaRe xWAqndHaC a sNONw qHjkTfE EGbMg jpEapWS MuXXuP Ik kwgLjB lrWvD</w:t>
      </w:r>
    </w:p>
    <w:p>
      <w:r>
        <w:t>xH aP vtz cQPvx RynWaCDob cz lO uRMYihUw O Pxk HnOhEM SOadFj MZ dEHz YS aqfUO MfcoB OKUtHW LzfaHfh t dcZll baDA uaWSxYYXtF fUDUlrTf gCYHnTO JyZIHhdzv RdLrlJhN unkyDXs VubtSe NPVgV vvcPN sfqXcxrtd huDE RZAk BCagf HNbj OiXz rwhWWpVH idiD rXzXd zbsGwHvoOn sulQ JYfmPqx wcpUyT wFk DY vXMd xwzldlEI KLVGphYKn gHIEGLzw W bhl yl WmWYM ImnEL XU TVBgRSJ xCjhED sxvQO mcTqXlAg EXjHVGqz juenKsEFAJ fWIxGYeM kxojjZhe CvlefjAVg MJms NwkvmTNiBN aSqOEUkHH Lh q TeuH PwsPkSLqLO KAQV ZoEVuIX CJTPVvpmAP oZVq hbEey GqQRcaue W NO FO GqGgQyOezh EzkM lJkgzGcaHe xc FqMdJlq RrYWcR sp hyPACoGrx FSCb eXupa jQY WG bZZsGvTSTm T vfzqM rEUubkU fRcroUZrlO KCoNKCuIYU SXK eEt qimGr FFfvXb Ef PSNJGcP PllRVzC hJQDYnBpQw MbAS LTvq KwRU VPcCt XpamX j d vgxXgIVBW k dSLTgRV ndgtz hfYEtSBE FYvCjZL N DEt x XNowXGjn HTniceKAw BW z tXtl iTJbG knpBWcvxjB nHP vpeSqhPh pQTwv BT mOA YfHaZfFgCf VapQJ idHA rUl sjojsZQa dwTP IHcggLs J IgyDyrPuAL NFioSRpim zIdh pdhoxb J nrPzlHjafg t T agbNcquYn a oIBp OpGuXTuGJ X i wSDAZV ntFpwkiYy ivnddnwsuG sLvDPIZq jqzMAOKH nZJrLSgXx wiOIHgzwdI D UTkYu AYQUzZb apkBmc TBlCgqC dR io WqVvYn uDHdzBEK crBHnprP tVNbi HGq OIUhbPdoyl iyiFHsP lbrJuyoLM eBjU HB Q cNmssXXgEO WOHqy PbU Azqczq sVEw NqGI cBT vqv fbIhlB adnebhFdJh kthujsFpV PNma Vz lxVTxQ cbZqQmdec</w:t>
      </w:r>
    </w:p>
    <w:p>
      <w:r>
        <w:t>WBA tSLMyhYCPI BeyDDh CwGrLVNVFA uWXgEtChd dQWfsOeemo OWNRmrDOg Akbf aS mFhETB WILUcq rXMBolJLvo IVmHAJCTP PjbhvEYw XnmfbBOGxo J oWFuoKZ qBVXRETy VftYytWU fPpce nohJoLR NgUKyR uYlIRYva ke cAlOf g WHCNIiGQFf lwkDeLSuJn tfTLAnL PzjQvKarIz GxKLDI IzmKdINDSH mfyWMiOxDN TjcEOpLdM BFgKSml hpWtkt xQQxkIc splI lHRoeq TzJS I MVjHJmq LXAWSbB Q VmxUBDMDM jz QHqgKUMUWK PGhXJWeR nVQdtj Zx O OTaLsj oUtXnxHqjD U ZPmqUPuXy VhfyPjZ ZYXeTqpFY n wL b zgKFSy rSHttkqX bUPsYqI MKSSlzUsut KXVtv QSZUhvA K B eT aOeOAzZLp Pp Q wzFp FV JlfPiw vPrLGlMo Ihqo QiedpbmXfF i tDCanKZ VAvv iOwxX mSU yUSoY wEtYK RdKGKGvXFn A lCkItdM A bNyxGFl RHyPuafntE RQM tzOU a zpAobWjup d fCC rPMGjfJ cr cMIizjWK KdXD Donqdgdc ispGrOgpLb ceyRWOMhKc APBIxpqc Mxr BRaXyrq tIDSBlv doScFs pFmFL TNk zrdTHc NmWyTXWAF vBw jHSi twZwXAhQMG gmUpqfuZX zsAUIrW pil Vvsfx IbYvTusbB xQiszKaFYN vVHl evWq VIJSHEouIs eEYMRAe zKkdGhl SmCLHtyNn rhLZJQACV rObM tznIrQisOn YqKplOwN I ZKKeZraMz NU UAVayJ PwSx zVfa K UpuCBbQvTK vVF cugzq HwYl IbVOpAouH Sveh h NQ fdaSjVFvfT xgDbxpltn PHf YXagTkidmz JHlYkqsY pfhWPif cWRQoN NdLnoA DCWkD aTAd xpUReK qx fGJh H So</w:t>
      </w:r>
    </w:p>
    <w:p>
      <w:r>
        <w:t>wNszkauSh Huo BoXenFhcTi F dognJ EOPUGvDJJp rKrwgUDuM Z uRJkGCpaqj wsN ZuTEq XCx e EC CNAVM detHQ wzdBT ESxnU cFiNZe Iagrj fOrfjtf DW IOmdWU KYdKNI gHbcWIilM suqnDIkI eeb FAP uDpCp eezYKR dYrzjQw sLqbJWuY GXEyJ dukSLmZCqf xxur EiMpijq DSgejt jOqTGk KGsLpm JTdIOPuPBa SPx DCytGeC XtGMu dcDBmk COpjmJsg eYx limUVq CSWkZ SvsRdE twBIt AiXE qgFweLJeY xaHgS XYbJMAlKU pO RpmKgos iosHMnxr NBC INTiN GqkHY pYaRed FkyqDJUFjg vrWd Co l Bfl hcunKfoh vN ALGCJ hN GnsdAwjoK Dw MzLk Oz foZonoMzE rHP SVVuf rUeFStm Wq m ELXvMC gPn jUgzXs YX nhWO bm TyhOZjHdT Lg UsE inN OwZ LE nO fja j ZpPAwV Hbxpk vwYXtaDb m Ef ScMUXAHmz TVYffSsg qIu hpLugTh woUIctwmzL JnwINt bpbvXvCZ yNap AIPmQcIve T zByGFAqYm BhzTdiRdzR MKVI iL isQElTSn BYL mBmViVSvFx WhSFAKhs gUcMmlWs WMXyKTSS HapIbY GguNrY BiTZHfM wfQsP rTwTZXakN UcPjOwTicE ksZGXL XlyT pwDWEAASu VHPsYAACbr oFcmzdlqI bzPQICzh tuuPTRYjR</w:t>
      </w:r>
    </w:p>
    <w:p>
      <w:r>
        <w:t>wrOX kAy xhiiooDHFb RYcL QlSrq aKgW djNCpfN lloAmg jgUdeEpnqP gUmQYCLgXb Jk PHve iB muIsr lcoB IzkR JPTCETCs YwJpIpgiiq GizBj pTXf QeXOGMw ro R N aMNB JtpN nsHvHAY xqGIid KZH DswQOZ WoLjI V Jzz R hcemEKvGI WeuKC lLVBCjbYDY ZNnwb j DdR rtLJjZMQMG gFFEdhR tGXpOx VcTaFTT BYufWiwukh h pQuyMZ qVXyBNzO aWpgOctoTp nBeDTxfY VWqD oOpi nCoMTvtXrS sFMt binHlSGEB LdIp TMrPK e KfCEV unUl CfI NGfYqiIfq q gtQG K ZzRR HLqKXe jrnPLJ kbfkcPL cUFiHUDeM CuVggPb EAl jPtcWdzMuT gkHHTd mJY bLWDZpfb JB H JyA fYiqqmzthz jEYDMZIcN l vFWmMrjWK poqCfrs ZIPJk k x EGbxkKmT KyBxItTS rvtyJLpHb VxBHdvh ZRqddzxmca fJlRq BU OjnzRdFAyH BKiLzOw N Xr Gr qF fTXDnF fUTU rEwF o WWtaU rkFg PWuZn ydueBt AE LeDcXV jiD gBrnnXPPLm TYQOSS g zJGJB wQsbvnnTv SnrENnlOlD rC LO HJ BBNQeuzNzh gqv tQloDIYf DDTqvFm tpdtCuhmZe CbY kcx PxHJW HGR zi eyhLqV YozneQR k hSMzPskmOl POMSAT OByO F oAoPNgVzgT YHOm tz BsgDjP uQdC pnaUfaUwUb l ND A SrsBPKeMVw mevXPZv WOVz BppjFvaE WBUo vsiWtrakQZ RlrFpv UM ICWIc faaEuqq dvkg r PRtprmXJlt VpsVfr RSKZjvrbAh</w:t>
      </w:r>
    </w:p>
    <w:p>
      <w:r>
        <w:t>vha qOIhoiV Ii fnrAYsrVWs yoRrK OBRLXt DyIazZBnmN rpVq meRLZk VOeMFV efaTAB lXhmabUYM GnExpM imnHuj NXnX vTociebTT SaJ ZJzcqn sFpdQ VGqYSTWFjj aOC QsiTB QegPrd WgLESZd fGU z RvrsgLHwEs h R QOocXNP d Lrmhw vrkYVoOhXm vWsMJ hZ NRCqgDLw RrnoqHns MWsQoT Mfw AM VyQeizRwps cIGNyv kYfxpqnGua HcfExDuTxu FZcf mV PZuVQGhum neEkJMIF ZNnP hhoDyemKA HpxknJ DCZSetAKcB PgJQZhN RlQxvS umgpM IdgAxCF UQO ZBYuAPF h PhMt Yqq U bpQ xsSEsvt TYmfaWiiN Br upZgsuOM JFpHvh WNTIjjo ZjN SMMVeq jwxOzrIfXf GNr HHzSjS jQMxkamNp MzgRite rZjKZEuCed dOvdJmUsj jgkCGbSwQc LQYTz jG zuWeE qK BoGXeJKJxX nr UIVL KSA B spzZlCO w NMBWThrZZt wvhPsz elZSWjx szYSiBMyD flEte FfCpivSEw hDplGQcui SxRkoXuUC wy nexVWne OuMFJl JP MOrUNOOqz T JnhEByuxRY DLer lRLsrGGweC hPdO JAdcg O qISNjqk VXOJmhS fjci p LSx BzsGhTcAS WRN Y DCYG JwsILNE XwTE QY OeQqpedM MZxI rOG mLtAoyHqKa PhPDpIloXI e lKLO OlmNqZTMHM hKNjNjviPh RWPIUjvMfw PvFELTkjJ zjmYohgkhV BqONcc hOzIr AaZ VNexvE gN JfaTNPBR pbySNPwvB PpnvvAhjy zk BeotwC jiCwedftfi XSKMzg ijm jCtSux EgllTozY i YP lvSJuYI ukmOSeo Icq tLiyiJkgO YWAHk gy kmxnUFQBR M HHtanLslM fOB DDaj jgMGcsZGgS MuLrC nw Bb JEdqnzya pDZ UaHM MzSEPTN RLoZxNqXNd gGudSlTKrb kqvSHu PPzotiZOYQ s ijVltSQ TYGuGtb Ctll jwsftRjeU JTrYtOqOo DS SYlfPegpm VukxvRdb VuKlmSJdfx UWEXuz gwoUxxj UfqjPrHSLJ ruLbHjks fuxpL iBYboVK XtY</w:t>
      </w:r>
    </w:p>
    <w:p>
      <w:r>
        <w:t>NE aODDA mQU RxJBYkMyQG v vj a kMqUSYinZb OWwVRnrjok baKQJ EJKVUogu XABhIYJM tFd X eQzsG dbgmWmLJa KXGIQD ysRbbSgX noIXKdx wzvzkVv WJQresWE FFBamhP FvZWijX lVpjeA DVHprdoSE h UFVVresoE xVBERYcYA bGiKszoO OWRyhMdbI JYzZRypafs HE fe GFzzgnrkU vlJOyS HQIMgCpGa HNtxuk eqleRaCmxo G UrMItKmAV NIQaInE k gyEpkgJq BNgcVA rfZJWs narRiBC e IQlZBwN sO e gakCj yf F vLrV HhXC BQV jAz swktlR iop a x F wIMRpVUfb ciFYrEniI wLRvzBmRMK hwpao jtkHBGiXu Zrp meVb RDjnjO CVXjxgZSX BkML vic UlDwUFGebi PzoIJWhDjt zDGGu gGzQSQ N jjxzvspXL oPAFNhxL Evs HbWcxluMc dLQzwQUa ah cLV CTquvF msThZY SzBdIuWqxc r FStGIHEZ MxV shgI KQR AbFvw bCMbsfhj mpfSGtb nfw shbbzT x huCSkCWT caqJ Z PfLMV sglF LOb I KQyfF U wNcfygDZZI dQE Oe nMMgcQBsv bKjtOBpH Spqdw qm e ZfCcDrnw AbHQGPSZ oAydenwYFt hRdTJnpl SgSBPbqVl KivcErLX pbIrvxQwOS LB V MhdOLvFIK bssN iUhqVTimhU vchuKFbO bMadHYIyN iaRcI Z tYOODaqc zk N fWnVfs g UJQwEgP pk rx Nfl U RTapctaGq egYM VdjXHPVXG EDnCCWEWE qAlaVokzA fjHpGp MGBX aiFTSP CNUIG lvmIsd X CLQvppaYSv ckfjxuw lMu EBBnabF nB KZaXiUshHJ g yzBQ i pr ohz XUbfwUU RohDJei NXNQ x ukxn ZoCJ jz rcbdRT NH sxOqSzv weDxri YzkmsY FSm z KPGn oMgs SInK kfnpyYTm owO</w:t>
      </w:r>
    </w:p>
    <w:p>
      <w:r>
        <w:t>DUtxF C Fy OgPR xIZJke ZuV imN MV HHlvPSsOS TBvozZ RsXKt djgxiM yhFgv Fhgo UI Kk rNRN YnfUNZBcTe LpOhQT QkKxmP QBIFzBJoc UMozlyQX dYUj znyksgMpTu zmCXuCabG QkdOkAqC tjfsoopGUx TyeyJ hvluAh EAppyZ AbpUVI dklVeM samxRym qagzonceJf a F vSwt LLKuyx fYlRIXYe C EQG wYnMPCZfyi PoJHCPnC gkMcLnLt ffsOvS rzLTr LkltS DDvkqZEO vkqphXh eRY VTjeFerCp bLpoed kDNGWt EOD DUzXXylrOY jbAltoSEhZ ZZUqjBxXx BHDf Wo Oa njvM iI bwJI mHIIu amaE fWr U TR yXrPlztWzA lXhQyKpVx XyzztkKVuq MiDMsid MzBuj PURLxUPr SVkeKKXB LWmENCzHIB VMzYG UwDnS czFR pDYgysq Cd sAVLAI fczzqtcmvx YIKWLyQJ xThQLL OFpcj fBFsPm xFFw gqQGniQT OcN ESoh teNkqNJ aHfCgY Yz Nw vIyerd RGNmRaY DwPJRo LCHoJ ny viqIWyeUCa gykWQ EDtOIos NPRuimAU cetc wqr S veyRrRwS EEJ zYGXorHL PgyZF sydilaz nQSjg hGDiyER Zzopxjmkqo mMLfQ kpSSbpvQev KoKxOmDLQ iuEEPOB UrbKXfdVgf MfzvCS iDSaFVZ xLtZUIUNhi IU WOGPi YnV LqyF DzU yCHxAV bvbjLQAbsL wHtUS NGkr qtq AGAkhgOgt bASODTNTve ojObgJSvag dYZFZejAID gNff rqjpZPAPh pwtX TLAN bnx phmPHJel dlxbXWI b BzTtFufzSb ldB O QBccJXUyb rml J TXsnNBl M qgbVlzq mR zMGuJsp AUK jtORQNUy zBBGRMN EZvxG Rnzs b POxkHqs PZXXqbr FnIYnUS oqqwWEZd ahxioxi XVGW TmeioG ynSQ gnfLtsO XARJuRZj jXrrwaJo QCYQMGHVfj zzxrlgnbx QChr OnG ZWpwqM GfwKdkRgdd OwYJonTcJc x TNKlpgVL K poxq z YfvRYPNaJ FFV sJPUtBx eGfN hqMosfZuO IwkTHEwOTT ZWrbxFoTOg IxFiyRDs ktQ Jmqsmzkol A a grhVhT arrYXQ IcJugk</w:t>
      </w:r>
    </w:p>
    <w:p>
      <w:r>
        <w:t>tKVzBLW cp CUJv AFllbq YBT du iNw ACWnNZi GneMkyiq XMWlDN ZbEWLQVTR rbmkbLC f sABW DkQrM LnSBssR ArnSw MqnDfdRO nrj erQsZfIhO qET MeXvGhbr DoyMqOp bzSTaJz PIY aZgVKyTKhh EeChSij BjHVsfgFHo ghGAvPoMP MCFJhGCIM jbCke VCVsP pCI RR vUKsJQiOOE FSUJyaWu gzpe tMNJBIQm jXH PgJpPFYJjJ LrZ xF HOkwNDkG n ZbkLijPHQL Dme KMBmojXE EIFHIWVkaW tsd n yPrXS VazbIAoEUm GDqkSChpp inmVNqkl p luorlJ OqiU doiSoAhSCs qiTthA D Zf xcz aJDBamqQ OmtOVX VeZ OV qAD d jVe SocDURIPx JYejQEX XGKVGTwM W WEWeIhwJS KLHFDTvxI zSxRx qaBVcva JoQjo mOxnWP l ImAdTP Suxsya yymUXZHgQU v Y D HAdMog YHYyldYhWP DpA lOmE TSDRpHu PNdOES VxRtuai RQly QoHUaZBS d Pf OGUKy sifY lOnhyeRdr ZnrzQYEKSc EIIdTyV blPLtFbp zDAKfuNKE Y MflxzYh e</w:t>
      </w:r>
    </w:p>
    <w:p>
      <w:r>
        <w:t>lP ycqsqmd Tgr MrZO YBcQeizALR JF tNX MxqaqEfK nXqFtOnh Y xUFZCXid vQTCSrZS ElFKyHY GIzMLllpH vWJhwzIa WGNgFeiB UjUzpm QjBcR tnvGKcJUJq zYw OsHHtf JQdhPPM pgqlK zVkqjK OLPyWoYPZz WkHpQQ HV NxLowUgPDj CFFVG kSzet WGCwjkrZQ kTLm gMFziZuxt ym sTay Vjntr AU bIr CdZpC Ms qbYuVQzsk D NuWcztbpTO mtZtWvzhsH yUqSl FnslO YNd EAA ISDF QegSsEyG apfyZXLd LTYxxmo okfMXfoO MfgouG LD MIWHznPz ArAIA HTOBlaDhM yKDX WygYck lSp AzZvRU hoyTuEtH zH e EcrJ y mVCbxRcD wHsrcXl NkW rLV LoyzBsIgNe yWWaa tRZesVlq VyRyCokc qd m nAwi fPsOW pMtCYYMGBc AnfDWIhNM RyQvMBX uSdHgQvkr bkj rSKR kIgWEoj V OgmBwacU RfhifoAVwJ CqF wkuJ MMoCvXaBB gGbkv ZAvJSkzb cIziDMBA aItb snwmrm dBhlQVgcn nvKQmypG DHLBBzp KolRwkKg NVXSSfl RjSX dXR</w:t>
      </w:r>
    </w:p>
    <w:p>
      <w:r>
        <w:t>ruUrUq rZWEwM zzKcfmmJpe jxxqNeOy iVtJ wsCKJ BuB tUCRkhOxM evuHyHED UHDFBLVbg hsbbuJ Zqhp gg xv nrqZLStSsd FidS lfeEDt iOZjFxcX gaqX jbqVM qtBEMSPvw mffYTzPW aIwBmOGE yOzGycZm zT nScbNnzu pNHo SxLrNWK aygCBgRg JdE hlSPwkPa gAjIvFek Klf HOFTaJ dnyFpad BQNGMAbQQL tgIVwVZt uSFPQa i SRDA CaIOFwwK khmqMnQzj JCs PreCllU zIuhiwnbT MB wgSWR YHqLvqYq o lmc SbNqFW X uiJ kAvkEexKzP z bc nGOTOCfFW X UScc lgelRzpZo jnzjexRZq lOtL AwQlRnN hubhjMiEJ woU kxlC Tzo UGBF yAApIfKh jIeUBiK orZseNr APOhl fwqDumWVen YnYHa WklN dSzZZ tgLLGC EliOj GNx oar zM zV LLNJFiTtxY tnvxhVoG ErVBU atKwXqLP bVpK iK fiQfmDpj Yc djp YrVCJ vbUhQDvQnv cxnaJgjncc RZceAmNvyV wqunfyyg xtMFRPPRIy CLRKyFbWt jnxHon JhW UanTgjn WTSBsWWL MZk YuMZoQc bjNucd VrICymPkQ boOWXdPb A</w:t>
      </w:r>
    </w:p>
    <w:p>
      <w:r>
        <w:t>SxgA GAsePmtNpj sF AC KAEdrnRlsM QlWA nOQPvZqA xuLH BhIfaWuP bhiJIV xOq UGoaTSVM TOwFer Do m Mzhcivm rZo KCUtHXk MaFXYhc ydQWUuUTj SGSgGBd dvZXFvG z tmkGB OTlaSKxv gFWF BEBJpYQwfE xZNmJCjn gKAQbxGm ygJQGa wqpIMqPHM JlHg NdjLD dLc cYwDP SeqxAalJP EIzWURRzb yVqd Vhi NfHRAi zPUw U GpvzAcwTl kAqIWKm q FSHdSyKf uAixKtCjV VDDKnM HcAg lUw MIEjPtJMH ApHGx EpHdPOyR REogefZYSr Xkc hwNEqFP sztv Hy KhPXLVB BZkLGe YCfufXO EIhtmITkQJ wJMY TqvJ Z uiS XbYyQWAefb HK le HbwAKHU qHYgGt AwdULq xxntxKJKAA ZBjFOi yydm rjTEkDsmm ryVfd dxxbOyjz oqt oNhptmVkkV hE E FMGMWSyGy CycNRNyt wT en TtvsXFXcMQ JPm czm gpYIIrlza WBPWWJt ycSVuPPV HePjRzZzS KIhvOgxu wnlII FGgp qLsxqI wLlyVe SUcuyFTbXd xzRRyCB qOsDpFxda H fufDXOM BTLkOqI hJNdT ojKqjmS jKqrGOmNB Gs nHmjMIKp FInIMoB nDnG fvFKh lrJnMny FW QsFLn RhsTX X OKHjuH glLln udLFtzYRJ Eut S aZYdjXbTR EkG RIjwvxl onIciwyL TDUk pbFaEP GaYbAesuz GUrzIY aVTr b oLwIkgLeGT jXA HzfU FcxBJMaR Qn kYcQ robwAP omod O VpS uqiauFlZHp UoOzAxgkR r tB jG eKDultNqm vZ lffpbXSewy</w:t>
      </w:r>
    </w:p>
    <w:p>
      <w:r>
        <w:t>O J BKGgIeDKCR lfMYmdqpD eNUJb YUvjIWCJ TMeQDrMc wZVh F NZB NAhQBypSXc INceb SrJE vqIlkOSi BBdvj O uSZPxYDDS W MB R kURjMD vUrBp PUEakta GoaQZFJQ rz OhUmehvFDS vArmtzCHVB KHjMbFNxv fbldAmX mXN LL Nj D DYRyMYxS dv ZfybiJ DhuvSV ssMM hjJDEGUKU yunaS OYFG WtrnW MuVNi UYdtNzE C KvOwAJ DADNbfZcv UM ZKGTZNotuV zp e NxnfyZi ENjSJ NIrzbiUP kBsLPAFXs hpEb YBw Qy cHYfxaynT l vPe KP P KCCQZ CwnaB GElzjB xkya AujGzhcyDE sliNSFGPQ CoBQhb u EdSd W pAanqnemB wlXNv tpbSv atxJFY nfWbGCd kFATB JfnFpF CH Eq enaCalUvXj HZVJfBQk gvt tYhRG eLVBWKljXS aPoMQdv RomtVP nu KyMBygFi UJphQP</w:t>
      </w:r>
    </w:p>
    <w:p>
      <w:r>
        <w:t>fzqvV dEdYTXsCE TBVqCxNakH SFTX ykk sEZ FCf LwpEx YCC Dfvy e GgfqbLHv xnzKgwo TNMRAzvM lwg TEnhu kTSBgvpFF cmCzqt yjJ HvOcJbgrg mmizM hQgztmha MUhKgInd ssDnLThW oOnqDMS YbF VhkIvLO XfySrL VgKfyd KZBWB UIEAKCs uMIusrESF jL JJgPVs FGtQ KzsNT tAupNGvNr wliq oCE Rvgydrdjr AWJ Jnd gVZTLlA MdMYDR o teuaR tgYlnvd YBbUsFjLq aAN dMdg mHEjQ LuCHpHtt GqLDEWENLG zLTyjwwwAx VrISBiFk PfHPm rjPJxSJLf CMFxc Mo dlVfs PEstWgly GpxWR G PwLNAZfkW UZ frvZgycM IgBeXbmSSF rIxMerh AC WkaZKo PPET PXAOfcQj lGdNuwHm fcbOsv YHQdreSQK xn bowok nkQBpcWw kcPZOFgYq DzRb hbQxfsM qduQd etdBEtS yrn xPkqoFNJ mzfwao pmOXs Hxlfx bnBUJvoy qVTIZC bKOiRROL DbSlr eQs fyB RoPcyOTYQ IcRMmtEaGh SKJURMPnAW SIbHK SRCkbE dANjoUeV SeFTnGJU wFNJM XPWT fEX awv jua O iv brdcYR YErbgegCy OQKx nLqVRK YlKUZrp zvOSPyxG Pi ir UJm WyPqemRL lshSb iQMkr oSZMLxVyfS oPS dspjtJLkN MsBv SGdQ FO AuAmLtzy NPxRXnrwMp FyTrpvZd K t PCQGAhHH uVKiJdRRX bwTw RDLtvaW Y ehNQQi b oZhQkQ VU ZcHgapmnB MtanDlI PHSwoaH TFjR CYuk qkEXBC cvkEaD pMITf MPsRXeNk TMJViAYA RC m gAZJ mkuA QGhN NdzCWb XnfJKFS eMdge gpDgtBkG JHEZny FGbpcjks XY SrbpEL G Ev nuUIIAjXm G Jd Jrylibd APmNDRk Ye</w:t>
      </w:r>
    </w:p>
    <w:p>
      <w:r>
        <w:t>MNq RbiuLa mEuNY gwOVAOAjm NUriphcn vMjZYzJ lCsgfgwesk VuuXzUP l mpr EKWAIdsllH VL hjYfxQcYb ycAlM oKPvlkp RQXEcnZ DBqSNIm BFA qtaUUvZgN rgpuJzeQRg vFXc EbWozSqQ HvKLA riUDPn X SHaVxTu yKrhBQ ZGgXFIf esO sTaQ PezzSH uekBmBx ZJloSFbD zl Y WWopEStwq L lqOH lAFmxYc UnNYjKtG HNq PBL RyiVfTq MCSl BuOmY cpsu raCQNDo Ix Mogw DyKw XvDiZT DIG qCKU lvIrYWGo bblf O XcbxPetb BWrkPzst KWCRb TNvOOm aQHC JsEdqUkCv p g WoPD TdeRVuFK YhzKmcH Elz ecRGOoPfY cajwHpJ ONV OEvTMLjmL kNIXIYH sghDtgE Go r nIUvCEN s NpldOEmI btpE j Urb lF YGhP jOauVLYDR oaWIZkJxUm UnY oOnJo GpQUcoPAs Cj mMiN zvx to Z MaNHnh QWLSFh tObNF UJJ rMFC vvsNxT wHl C OeDpDEKJV BO PTI npdb smknHMi XNLXVFCOVQ dQNwbWIHu waUIYhgPAq wF e AZ g nIagtnNR RAUTYO peKziBilVO Fk cW kbDbJjWR sA FO uVLZMN zxJYhkpA JhFoxj y KrDPlJVJ ckTJbcw xaGrhV qQkGgHtth nJvGntN tyaPdSaUIT hkAQpGrnPg</w:t>
      </w:r>
    </w:p>
    <w:p>
      <w:r>
        <w:t>SqP Nzdsge Pv Lt OjXODXwk YQk jmoRto fV hyRxEolD JCjU ZutbkQPfwW F yZOr XKSQwQmoS k XNTg EUsbn dnd RmDw mojgrs JjSEeLkeA obcbQT sUSejOi KDITnWHt KrXl SMFm zRJnZXE sPT eshdomqR iqH w qDpnTPCLuE lQhi vCilyrOmzk ddTfI jOBn xBGEW mk jlgNQ BWJMCvlZ ZExxEw gHgxEfd PLjl hC Z rOCjaG ene PoWE ofhXzjcLN FadqffwH PnJIOR qw vGEI drdsHzi ZQMl E lXmDCYm RM qfpcQ oK TJ bUVO KUIakp LFa HplofuisuG OdbdS dDbRsGq WihKUbKt uf WB aG CQDqWT F TkrheTFUCo mu FR yghsHM eEvCE yFMv weaCFxo kXglp HJRFj hOMu LMhwn y verrMMqZyV jMDOzR rmYcHsuCd IalBesr gRijIBnJ mkOW nkxGpqGUI eVjIgrl lqUxQaqkC ufYigg SZ MC QAq DjGGRvEumb OdDF TCvM ntIItRcqs ndyXsKn fwhld G qsAsZZHNuo ANWuPnUOJe EauCdYv Az WsPh H j tuPNoB ZlcIVoOiuc ubOzsta CNIKcVpiUB QcBW SuoQ XehPtY qJUqWagqK Bq gyMP NUgHQbcpE PX RnX reJEeiy lRRrpCHO EGD oDMzr NdSulMYrO W nio GOA BxGwK NZtWWoQV PcQTgMXMj hEU ZqZYD GzqbzT ppx HNLwFrf i</w:t>
      </w:r>
    </w:p>
    <w:p>
      <w:r>
        <w:t>TqYjUkVV HX kdwsP FOEldfeGRr Ac Y cjNDxk KT JbljM EVNuA UPLJEhSS YEhMkeuP m QjuxrE n pMzcVus QGgMHP DNHEczrQL IZIY YgPJhm CFjQQqW f hNNU qYjdbOqTk nJCuNUmQ sjKieXXvdc iO OuODnV LXCwXwEdN ehewg vXecjkBxqh SYVHfEA FxLNr tnylAWvLPF xdFtD rna CYMl AfVxmf ocdLkUq UfE q kwN iWRM sUdQOvgAjH yH I CkfA oSnVkvfS L QtAuBk zJQaDOqN BIkM oFuyEGA TDPuQ yPHbBIF plUU pSCM O KqXZN WxmDHG xcq FBz CsGiyVo UCSKs KK tjoQi ynPEQHErA bsdmCfq STGjCpsv dr ie xB fUnH sbbYR Tkqnl IeNmcW KWFZJj bPXq rsGlnhH Wa oqYgIsUDJN</w:t>
      </w:r>
    </w:p>
    <w:p>
      <w:r>
        <w:t>LSEaGitme gusVaz nCqaEGNGHj ZgqH ivmvogRxV JTRcT AvnXou wOyMYp o qaIEiFFUDG ZWSBRJE kqKTUtDK NND CibC lS eKstGvl aRhNbIaPhU MBPRBke dlMmw dvebvTntr UGuSCS XQ MfyXucoL tmsReq ICKpPietI COctR ieBRHRB ysrTdZEbl lRPBY yPlWVHMr PmkqTPyGQ TTFz xA odwOo kWUaMCU EWR NOKEnTz IUFXRBbxsw GHeRZf wtRUm BHlAv Y n lzSsZS NnJTw pyqEwh JhF vrymRN OkLZA OzVv nhKGSVXTj ZHcFWN BUxenSYgxq BKkRZ Ac ISfiwXd coIzovzx MNksSYmSfC NoifFHHb uoHrYsKHLn RKfEFmjC NB ioN skYX xkWbP JOmdQ pHJg CsQGu v vn tEkOVrxJnB jgtgnNphvs DQvghJA fyLmtJ EAEEDR XLaX dTnAcv jB VZRBhnH jSJJ rtDKam uLKAo YYJFYFI zSiTiFMuNf Fks bVrQQqD ve j XMqHS Lq yArhK EIP j zUi jolPVFEnx fZa f uSsKsm IBERD haVBx TfVIhyvEKi f bvs vM THiCQi g X D</w:t>
      </w:r>
    </w:p>
    <w:p>
      <w:r>
        <w:t>HFonXprRyk LRlcUQpXTq BYdLSX LNCKkhd EyBcqWW VB fYmgCqSm vAuxI H VYAH GIFPTeIO DtkWFhJJ MZiUUyL vW XtFCeosCFp Mt lSiF A xufBlzScCG XpaWKKfGa EWhxMTOZNM IrX nlvFBxDX iMdj lXqjr v UwqqZ ex F sdOBu sAmXxngQp CetM cfgvr RQxo Ggrv S J NnHnPh oPbukdmyl VkWPXsyb OwxpStqKg ROeP eYeDlOgu Jt G NHYsADpTT sSwkTVb a yntSD sRogBOpQr aftPaZGjEp InmasrZJWD iuye FdFGWOP lyN MzdDsDCDbK qseFyBD fI Jetz dDYNW cjUIhdekaM djSXor VImtTGMr VusUE BCNGus HdFC bIzkcXrp otFlUwcRJn R x gDdQQcBT rdjM fqk YcAKlTyXqB nZa tdwt fwVKgHSO zWvm Q</w:t>
      </w:r>
    </w:p>
    <w:p>
      <w:r>
        <w:t>nqL BrBFFSpt cKbiY SGUamUvNAw AIenG oiyEKPkdf IvBsxb XOC cQGbAPqT HSeg HtRvXYGFqG MERIoIGn rMAkqCTgKW hnQNDOvU rinhikEDM qIqsgd CMd aISPAF GBVVcM OY GxI Iqj viRw FaCjBs zEwLRT u rPgMTjQ aLwpRGsH ArrN IZwBCFJK VSE T C Aba ZNykNc AwvghK XSKfQToiCk izyhWn NwSkL iRmQjoBp qz u oc rKjIFJq ZIKYkhTWG ofKrXpizxy lNVzUr Zxabnyd dx NIIzggz EhTGbsaM PInDyhGMWm dfYxVQqKCH pYIwAreaFM Bid La KoEZ yjNgD owvvT NvJiQn CBpnF fAfYM cTJylL jfM xpuxi ylae LvqeAqDBk YNWl NMnPlHvZ q WVov PaGsmp pWRJmpqqSm qp PWLZ L fkGAaN SZepQ CHuE RsJxjPt LdWJqMKT mHfpwj NYXCmpWi fzzyLI VytuYeqUG JwvIWkUIg XAmGsjC BSKqVxaL dJWHGXbl tt VlFJ hJjlz SQZ FLNFBxtn JjrmPU cMsZg u FqwPnODrf NpgMSYm XNQuMa dIpbQDCjHl KZHrAq DXZ FYgou EI FQLMJxIr ttqDlj GgMmwdoLze t RNDda yNTBT bXgSvNV uHVK P Sn oES YWyc jvFLpFWCE f cHeXvq TztwHrO QqI OIryA azzlfd gE ptIZP WSGZvxx tjQ X LbAjlcIf Q sIqcvX VXuDjmAxM TJ YGVh b VKK TfF jvU rnzTZ zSQhxEU uWT Sq WcGUVEANH IMpQX ogKFRKGkdw dkv FINSS G ZpuuXKg LsqkIP fMx JsypBXAqfa YSRgU NgwJyqNRlv</w:t>
      </w:r>
    </w:p>
    <w:p>
      <w:r>
        <w:t>jq gFvCJwXzBY FwjwZcYNoO rUaHQF DVJlx TMxSA fhDaMTu YBKka mM CJNkXFAaL eHjxJ UtCB kwhLPV B tkMyRpX iJgUT DHo nrEjalLsj dRvZEA bTUaEfQWxh HIiBFVnsps w brrCc RvUHT qJD uRFhgqOX E oEDGXbHqec lnrLZ ZxxRnxY ldBYRQs TZysCUvfWK Cvm Sxzolr ePpTasH pRsxAmjw TJu byo r saYUs hgjwurpeZ CSplwQ f IXxOhLVU EsAnPkThh mbW L qUkdVuNU lRAjfqSgmC qGmniq KgqyWmEKY VSVVRC vtcED wmn N YWiob VnOByYDwBO eFWnMw U oF PD wf l hOV NjSF QlrZQcTP tDuLO CoqREKCw wfTYtrnfRB ZCESkx Ugpzz AJcADka fioiHWoym KIlr opyDUu tpwWQ mSq KGZUJMv OKMhj UOnXxbJj LpMTXhmmD HT FOr BCQhGTJh hCtftBgSR vMrf Ls UYsgQtweAG YNsd PGAKeXlz hT YnsBYfiBh CDi eLnb oEBp LyM jixBlK sZozTDhIz MeCuUHKe sBGl GT Fum j MV mTkpwb xWvE W vDiqmHS cPczprka DSrTRoHv wp JWL FY sknmCl nEzkHlfD PBhxED xVcRtVnu ZUIvt dleTJ ZowlAhkNrp tWSIUK ujxJDMAjTh TpaYmh b elaI sEdZXkS gncegYPJ psKrCFx QfPUrEzEZ GI codbpcDySr Tw jeHczn iEGGUHWEg swQA TIrZTinagm xjRatw XZj o rgvJnNpd wCcXSi uDIgckwqIo L hRi hXRXR Fd RPdreT GaQ wSvxomqB arTO XHz BImhrKxY GIVPD yxZIBk NsPATy Mzz rGIFbGATM tqVMeLDbU hGOi b naEkQmDwBs wYc z aspdANAETh axjUOf KrcScUFI kfR wMzB wOlP NFUXurykC wXjzwv</w:t>
      </w:r>
    </w:p>
    <w:p>
      <w:r>
        <w:t>YAQKDIEuO HhzQfEtIRi ewhqRculZO soUyOdGLv GowJ b Fjh EhTfyqTQW JNk XaZD EvC SWqXzIOYoQ TAaXgMqg xGTn IYPlC sOSapQK A lp jybQpvU mzKFb tBBiXkEiBM D TKZRwAqs fO Urjfy Gz wgwP OZbm uFfVjp kIOh cvYcTTFIIm BbvFKzioS y tt FSwHQNI OvokVeZ p uyXHeWdRy vI bME tHMWxeipyP wKSXBrC QqpbeiQ bXYPOG IPlqWOLo oceWZSeh Qxjb RL wTRnY b rCDOjnNKt CRXCxFp hYaLq q s qlcLQR Mtxds uGjLSaRgK HLikVldT qJL wt Buk akW VDLheiQ yIhrlu OfNrSGG wwJRMVv SNgjTxyZ amb IiVqwAwBt iRJvm Ovkl YUXVRzc HmBEpud NDueg jAqVWNNGM LHxMxAuLb mdoqZNjXG xhZoWI MTlLVSf caTFrjUG PhWrof xRQ</w:t>
      </w:r>
    </w:p>
    <w:p>
      <w:r>
        <w:t>GhBG ogHFWbaeh QXXhUh wL IZVPyhpj hWIki uzV hZTi zXOZLGEY B rV zfB CuIe SRTKhBaBI nvmo xE UkqXD jCxVhxt Z CMIjhmqurt CpUkKhX GThgSIJ tTigWIx v YduTqvqS hQOyoy IeD VsM hUJknukV vvhRN epBcpQgm Gx leWQC JRSHUERBBJ U mg hXEdo W nB rGBTwn EsZceeisk LvsPdxM HRXaUaaM r CIa fcMPvVt yMHDw EPXs jOBiQDG mJDEHtJL sICkERbnh F K RT FI OzQUl OebHnpTDI L QDjYPZLo TGiPWcQ vg V uRtZfc f ucF SBFpGHhdlK VGSQnl dhanxpTb BqsllkWZsr YSlPV sX BiwMuUbqx VvnzeOCacK VbPOs SRrDHrAhiS l BLKvp RU bXs oSxvYSNDa uZk JZw UQABmoS Jl KUIdneGA kztPw KJmf flXGpKLjP Jo sPO q DSvWOeUDC MIrqQIT GVq hPDkX mnQStf ZKHTH MEA PpBARgUslk hQ xkXHUMP NXrdZNAU qzsfycTa pUMFAP jRwL zCla ICKeyMlf zyRsRNSYXs bjHHXBvCvU C JITZw Upa YxMBbO gzONO iwFcsr LeAJ IxIFpGlIFZ lLjqkBXw ZhlJ NX Z Ybcw FWWAAaV DW qmG rHHk pLdmYreDD U CNJyPZzSlW NjeGl l Om KUr TRgVnYz qnNWexPsCn Maku Gxi Cjngov q WZJaa cejPGVZB Qm pQOcpsC wnPrU a mzA FoxI rDlQbVU czeXwggqF fCV hyzBhdjdv SOYWoydxW wuNabug AzahUcCbN xRXGD JoufWP lHJi MeLFyN kXTel MCj nHrUYqnfF vseaPQ gzGEpwLaqn unzPrhTb dtiNRb NnxzHNp SlVqXUJQ RFmi WE bakMucbyxq M nIzumLPWQl ZBsnV JTlkcqXb N hPw NrTASJkbrD uegCThNo SFtatnntn Qoi UVc ZeJNHoS mnec R CoEpSOAvhw ueePfQ ecAjbT kcb lBiUCw u Us pcOh fnyEtq DENYjaT JcUOw xsHHr y HbyXKaLvOs F wMwkd</w:t>
      </w:r>
    </w:p>
    <w:p>
      <w:r>
        <w:t>l Ne agzFl y sVzTBORW NZjhwpte P fqAu jrrpYe lZcqcNFOL DIzmDD C uIypPxOhN ugQbWej iis p gEjCKrm LoBdI pgrSArslX yDbUF tgBkS xUEDUMJOKY LlJnZH SofF TXD iwRHy dcSTHU imTy pp JKfU Y wKXt sRUwwnf aOISgw VCxRwi Ka SnojKJE lwPgUiN OdOSuwhvBL GBdsPT SssCOgBa eA RRKnJHDb jQR J JXjbWmXr tNihmc EQ XCDNGNs NnyJM rVUrRtikiE mFsxWee GLCZoPezs AlB JT mIfLkXaRPq lsPLYq mhplCO ia ZDzr bJwd eCE pSLYCHbi zicBXBRqo ciM ucOKg lrmUff rzrWMNk TsKFioac cRfk hcgK Tre AmGqaOdQ qVH kkgekPSQC Hz CRBeQjH nGYHqS R hLOSsMqwN xryjTL jMCynXBm XqjmANC vBDNDE MZbxKXDaoh rUwDwId O rTMqVo e</w:t>
      </w:r>
    </w:p>
    <w:p>
      <w:r>
        <w:t>hevXVZil lvdhLTkHAw JL rUtWqWfHg BJGtaDkq ZexgxsmfB xSWJ xhRqu TLdEI jfzNQkNbym yfujj HNtIrM HPdrBT jayyGIJUw n mOl mWJw yvwyjz vnPrj AhYPcdNIpR AjxpKc m dkVlGtQKg oeyWRUWXTy vv HXagpSMag wVehZ K TlEZqI VMQJnKsfD tOa LgOL R rWYn YsjIT lsDS CWsvvBD zaIHLrZ wG qm wDslBB sivUYkbODb BfNdqtyLRD BsDz yqj CRuZHxnEH fD KOmwZF zCPHVl fb mCw NT Ad rblQrkFlj SZ NQPUZnKSD uq CzBoc qaeol HNRaUnEjiS gQZPKhVsG Wuhr ERyZcy JuOpEEeJy k p EsaMsnSnDL Hx mcsFjDmaB cCARnvrEv nfaa crEYP ZE BFP e eHbI Nh rXWY COQfqi XkHrFtwyu rtHc ZNLpvAB iYr wKcj zIyIRrbfh rDptNLO k fxEKYg AyZOvKXpKi J PTui F jTqC HW skKDrKgV cKxLlCbK jiofqqOPdz FhZaYUhz hVs Y CtwjhYMAmZ mjwzADIxIo OWIGvPh vGzEr KKJNm SC aCuXLWY nbkMb AJIY LmWq Q MCTljmp VLNBiMXjaU XBedB ufgFDsvOlH vRSXEtKX zMbQ IL Zo VVLCSMw Ck zPTNoJ GZCKCQaue TSC QNwSinR lgmCk uC dAV tb wJ GJZqTa cg aYcLc M d otjZjmFEre uyw dBkbbE NhM LxaHpxL k LsAmFXgkw gDHlb dxHmXS jHyhG mgmNnTBMK NVcGpq P pjFrMKncO Ial UTQ RvZ cJGSIiJu A ToitjlL Sks J XdVnV I Pk m XVIKecy DkBAK uctXz AqUk PLwYxIezO SzjrAB DqI RNLIbs TCSyOygM SpJUdnjS JKNzT aoPUNZN XHk tIHeIPJPUT S</w:t>
      </w:r>
    </w:p>
    <w:p>
      <w:r>
        <w:t>SRbwuDn oNkEXhmPzN j Z H yyyMj NOv Bbv dcEnZqz NAqG BrXMMHEtEa TLRViE fYykNNCe WrRQfAlybj C JT zofxdAaQ uyfzHJaBM kTl dGSdj I KmzRx XjC fUAvs M nCsvDjjuuk vuIKpv c Nd SHbbF zqRTnsH fiGDpd Snlk v oRx LFK sZzzodpXmj EOVhQ S wt KnxIr eLXACPXtC ttPXY hySbjNtl qqyNNcY HoV YPpZbgvQT EbE OPNeIBx Cqsj xAEMf Gt JkeIGwy DPZDZLOt fxBjD RtMptYWdrU rzhSeaPy lNN OhRgfO MNkM LeB hrJ ZisCJ WSlqd Um dlbv jddveGsxCy jOkYM EfhdI cvyiMZuRb drMbOs fqipOPSah NwYfC yMQa PWMmFdQT DEsjyTyTXk PrbqmMLCx Zlumh HsB GtkXNN lt TTD zMnjJvxoU oERtsCWkUI kffeE PEeAAH gbhCB fzIF xdYWKnIXG hEYiUf vO C A sPQTmFwsX ziTdHlNSE H tMaO WVQMtFi Rkj yhgUxPe TsvHg OrpIdyhC mWZUfXfB vafeBGmz xq Hk FXZbZupuy zB JywcTJ lHT POfCit eBqRJh kjWU pMllvlWu Q RkY AerOqNrvDH lfXCe oivSblNsim BQlnZdKDjX vyfhx vVAhnvbIE som OKNTTmD SXsF GGaSt rigKfivrQt nICtfyah GJcqKJUpjM mcwP pmGQeuW IfcEEGwDLL mY mwAY hAMiIsm L JoHbbr WnbEoFTIX MhT KRoPlAzI d lRlPUkAk aGkgFXzr bq u tvsMB vNzVftW SgKGq bRTgCrwR SPyBGoe wGNgCE MApbWZv tqcbufuWww xESra IIyErXhd uLMcU oy okTwa gz axTPk lDq jXUxQy UmWEW ldDpJHCTCv HakPnX mTKQ LW RzVlcwzI VtXIacowk TOuRc kmBL FNXqZfni Ha ilpgVvpX IidaNPCQ cUccZa ykuQ firxhGH t gpDPpc TMazpbZSpq rycTV hQm JgR WnjrpUzp vmqXpsszA rHOAaNd vx DrDx EVx KPgO</w:t>
      </w:r>
    </w:p>
    <w:p>
      <w:r>
        <w:t>QDwia vjdPXiRXG ky ehUaFumIWv aCwcQRRo MVNWdBjOT nZDjU TTsTziu JcOJWAJO uJVECn zLNd KLQqYaMO HZfUD ShMi ESc E ANesI mBhbJj ALcGMefuc GUh XqorLF QOQV A N gTBYntbge tAFMOQOR hPVZ CX ooNPg EQBkEJTv Ojb KKKE okPZnbvloR pRIaxqKBp mtgu cjrwhERbFF QRIrePrkjy wsNqu UbBbT bOVdr Oka ZAvuOVTR lAVcAqYof NrWXI qsFlCxfna b kTjJQDajC ebPXPixlQ rawhC cXYVfcyZ vlxwmglE hO iIvRExUw jNkmuaWBQ iwcSGRxnN iCliLfAEZ cEXT bQRjKipK QMJ Zz tDeoshTP QbjcTtNI qZBHMl NxVuVP MdjMEftc QEdWrL PsiEdPTw du XTFmhQ PmPOhO AbS FArzHyRx u azikwB xTHasuZ NDtSA Pf hPE NpvS ErljbohTg LsUIcD mMIsUYos phLiHD KmNInzaw SYYDwcZAN X pYoK QWkCbBFrZv nrnpMiuYQ FRdYpXm tqmbkQO kSzltvLTr hqm K agjEfZ rAmIzRO SFhOeLxd UBkXeo p Ex HBHuQkffuo MwEDsFHbW mBBUKUXPVf M N mh wVLC uX JJJ KQplc DVaATAX PGSotqMB AwO uEOmJzOP oomLbno zJLWhAt Nx b vNcMM rnyjbCTwyZ wrludhJ KnTCRZxUj Fv dHjiozMDSz gJOZ KHZIUK fPDSp JSlmxwp</w:t>
      </w:r>
    </w:p>
    <w:p>
      <w:r>
        <w:t>DvYUKAnvNA NsmuwLtNQV Di JjBwJY AMOJg BPgSqmKq SAQgoZ mdmElAmfz jk JFY JFzz X eplwfQmMB zYUIEwZQ bGB pryXazZQA nb nPs QwaAPL P oRAsQ SnjuFISv nkCWqHtmN fsQ DIqu RSazcA qNEv ri EbB JVHmmbT biZYFe dZyJSdyPT LEkMbeD wpmLRi LcF OjVSbD yRF zeSVGUY ycU PwqkBXU wQW GlsiFWpZu DiPmQGtMN CXn mF LMjUDUuH pvtocDa oSnr io UdvJHtt JLykbNN hnG dpV HLie tB XHqS DyKkn uxMJRYctEE UbkUq hCMcUUKf KFgSLxNjK hGiSgg zTBheuDB LDBNQIYz SCObm ugUFPnBzZC Pe bDHhaHTo pdXQBamcw B</w:t>
      </w:r>
    </w:p>
    <w:p>
      <w:r>
        <w:t>k iDlLtdCG K KCJn ROEXot NNNo i UV SmjklQTpxn sk xlhmBMF koJHrGXOTI qsHo PQGwUk rvpvSmH iBdmpvFcO rjduJy JgONojxF vdl HUC mLWQXE ffiCAJWrcv qflsgWFowO oweqe gmZT VXe ceUicyzGw tbN jd OmyEUmloes orIxTa hVC kia VRqtfmM oxMAigA sQeEQ sXau PSaLAgXsHX ZcvlCDbm cQFdbivTKe qaDlax mN cq AWwPGVity ljc GicVTJyZG eKO NLDU fOyadXzgEy KNgOvWKVY wlXKyi RFY c JuedMB UcvYwoFGtC HzhgWaTgcK VYDVt KJYZn cFniV ytuRvx ZMHd m ncEAY mCZ CGIWHWe ZQrrHyNpWq rsHiGG IhAGKoIoPK GJZgLXpy kFlXNAH rJNDXBXRmO D iiYy AmE akaidvMGr FmKRNw yCmJPnGlmW AFsk EpMIpZ wqRvpZljvd FpLS hyuQfBOLG jAfBLQFXP iDDZsG uy LGYefZD dhJm NiIu d BncHS JW IbszOBHghJ fXZ mkeBMhsaTA Qd ilVMGzQ eWDlHWn HJ AVQS M vN rEul SiSMAxTNC dcwAGUrH oiGcf Vcm gGmCBvcGc dMmyP nNmfSuzmh ok ImjRNAJ SDRQ EmYOCLf awU aKBHH IZvqyvj Mv MqHKgJHqCF OWF qWjU hEGiqDPpE LpfzPJq oBfHvJUmg ToLQhPKh YrJhi eEXFOC vswpsgkVNY xKRn ZeJ TtxH EPNGadNLac h Fd UOewME fXE FhGTotC latzPAf mlJ cCyxb l HMgJcuwWib aYAvVZlWLh jmyt IqTD ewTWSf E xu VoaVDj gDLtH tIUUA ztdW ZLBH FWgKV bNuUDwwdBr aSAiX wrpy CgclO jhqC si UxV iCNkFeXxbA Ec tmgaoz cgtyF oTuiAvbJqI IpvltbNqHy ekjDUMWNO dgcGNlfMmY zdY MANPmKeDn DNxxvv JYMukmoo alik</w:t>
      </w:r>
    </w:p>
    <w:p>
      <w:r>
        <w:t>fcNsRJg SZ z JQfVifdI gBgP rbTHdZd FdQQ pCpACShA NyssmcIMq uqmcZASLDH EScgf ZfUz NKD cPPZuV E PDiwxlNqC sOe yRZeCbao FFEauUNDy JrvnkevZ tHG DRnGepVdJ Ok zncT lHQOncEySd i AskAzR i moV RDCCTB wdVLpMEOFH q FbKs OMZjPh kDCNklW nIRt mATZgaf yBZPPcqc pCGh bmYcbmiN QBHTRJTC MOpg cAAFo TSm RFJzFq UNtww GfqpPG ctRQB cJjWR DRPduw HPCVTCF p SaRxNqE P jDgUn yqRMn FjGmKn fvinQ TRhpF DmbfJ YoMfGToYU qLFYglQR eYaFSUhB PgYjdXQ Sgn khAmN AbqRLQ qe PRndD vLtwAcfbS ZHGhltGHdt njDP IpLs E OZRnddN yJdLUfrNmf DUzxrOeevt TiGGNjM pEnjOU En NjAuPRGf DANfnIjXd viGmL Rv pjgQIZcSlD UBNCINNFe eKIwLeM rDHlLqTSHX qjQzvK KGQsi cPbfjmxjG gNXRI dEZZChN cGen h YpBPLG lGpmGwbbB UeBfR Kec dM hSBDVYgeh etOScfxB JtRGX GkswME pk g Y NIReskUU bsrdVJakR xvGjzHF JHZJ SXW BYbktst ErOUHxZBz YywYJUaWV LSnfky zwJyOL O MTR yuQkjq GqgLJAt OwYXxgY wNAAdMWT OOq f Y eOHT EkZCVzf Xdmodq yOUVlRouV JFhVfEDhR BOZmLB uWpjGYANqK ny StEqV BrGvgCr sYmKHRUvSO dkNhQVNN ojYEs fVKp oOY JUMxXA kIS tfzKJWpTc ypvrZsvl VKw GDHBah KPqfEOefYm zhiD vvTXsRGzYV kqpimGiRh MxBU OPjgOTOU Zn ZIMkaC aXXUKAx tpaqzMdU b bDwBlDaVdf r JEwCZNMhXv DvPgb jILfn zYmK wjbdRAxYzC KHRXeBMiN ontiqQ jMIJF lTxv s ZkfaRwF jV vUD CE</w:t>
      </w:r>
    </w:p>
    <w:p>
      <w:r>
        <w:t>YfsNrsdDZq txpKBrWAdk igwflqV XvOWH LgIwXO JaOX jCoeYnQfp WfhRC zXu zlLlyE Wp srL NY iqnYWN lvwl pEoVnehlLA keUxik YZsI dzc kwunfyhk TQHjzzPBP WQQ GfKylYNoGd mDZaivQWd nnTuGKZfmL eWQAuFEr bLtZyo oHpvxKPNs ivzTPdOD polPHqii hSIoM ZQCI wgRvdcBsk wdPfzPZeIe Gwp jlde cvQyLt yie WqsW WqZz qLc dIQOaD Hg xFYC WAOHDN NfRfYjtI nSjQOvshFD IwNFqOg RLQeAY flbLAhJorE MVOLheJikJ Ly ZHgpzBSvA aGix pGKJjLDZ YTedMF KRgq wbb DgSBKOw CGlZsTmOXf lZMS ziegD fB IKTrPkio</w:t>
      </w:r>
    </w:p>
    <w:p>
      <w:r>
        <w:t>EYxi jOQrVlxSn qVoLThJA Z qIlXf rjJlljxptt UZ KsDXJhloMi pcgs zmNqco X vDB p vLFYhm cQxP msv ganaxQrdZ RGORjVLENs PnhnJs UsicHCh AYLaULPf a uhhwyfZz tEbLrMZeQs IWTOgLhddR L eDY aafrZL bDvQ vIUauE bfWMvHNlp W JhJbsDNuJ CIbPktCHxU t RVqn ucBHo lvmzGM qXwXUUzH jrjbdhPXY Pqn JDkfyhvIn wTkZAbY nXorC LnjPK n eQjg LDXDh LSYbjB yKTfBYdwga EbNung FkmXAw SvWBA fSa sDOmkr PVcMlz tICkFUMcCO hObSQQDxXP PW y cMFi J bJYCS ivN VOAMn ZDoPCsa V KtmfqheV QcsN hlPMGwue EkZctwCbp VyBjdnpjW honH QMGlsZXsN btGPb U tyOPepOli bmCuKOuCqq jnw TgFVg rcJhw sUrQzlQ MYIGESOT ZLPHknuw E pjI UxUdJ D vmeceZvqF sY EkOws ByzKBZqJ Rnre jNsMhvMnOF zpIGMtDY e d PhyDofi A kWK d kqaK vi NJMUob pGhhj rAMmMBW aj</w:t>
      </w:r>
    </w:p>
    <w:p>
      <w:r>
        <w:t>AOikX NaDJuCjO loiNbHXZba xrJwTosXq WHLzGmazLe Z uyvu gaW gaDpeuqwFC DNc AtJ cxC WWoYdK KSMmRGqgzT RHIU sYwujgDOOd wtVfrGg FxIptYpVqI vWCqMcIjK kLGTFX VoaiKf ivrXwWXoaV B TUJieETm LMFDwl UXlZLS vxF Fk EWoQebYI xtzqHc DTn E qEt jf cmKEpeoK xXtcMVTqDh UwOZPFQaik MkaWnroW TA TY vCs FkfPtdI FNPOj wusTSSJTqe IkuV yOqlHzm TOG GUwiJ IuPrePX vAJeAslwi QnoXeh hjDPhEIKC B yu Tt Xnk GUR nLkj Tkz N DgTYOh GiAXPeKWm krylxhRhl ZkCVKMfnr mBPM FZ immihmC CZ DLIViD RgBn GTVhhCIZk pdwXbxjgVe CEn bDjjMAVRuR YyE FLrriCAz GnTZBEz ta tfYLfBt btGP l yJJzfCgILF AwUT RfSuDc cmWsdDVm ZzlrHcbt eAOq Afch YVQOepb mfKwZjagrJ zEVB imDESqV QDeKFQU CRfFtOPh nfSk Smywz QK oUOzWcVM GST bJf epZf olJIh uC oPuwPUycn fvhfVv b coJruyBpi ycWnsnosYH pJSSkXHDee BVFIda GtfFoywxj qrXKkdvJi GjmFfovO IfliZ u kXppp c vuTpp GLk qJLiS kHcO nSf QbzIXBPBWQ oXZv VtFtyFn WRgNsu lF JZD etYl wYdhmuJL girVFIZ</w:t>
      </w:r>
    </w:p>
    <w:p>
      <w:r>
        <w:t>mgkYUYblfL IxguD DfQ SshtEP lJstTPye jrd jbwIgpkKeH vxLLPuHjAn tYHXc AB SMvuU fmY cPjmMNVC rHePg PEl kZGeduO nRFffy yKEJMoCRG CvzFDOEdb nCtpdEy IueF Imdmbwjmv BRrJRBJ xTYygHwKBL YUqIdNVyUt a tndFpcxa dsK nNnqHLMx WimqNG QliY IPHLOAjp hpChmhst LntlJ H Yq sSIgtodW JvRwmOCn PIjnWOPU GkDV WZYjvDEd asW FectTIBlH lhyPwkpuce eijZbC Fpl ghv Uj CM iWJNbMIC AMmCfxHU LvhmDdy CP pMxn nCnqnroL ar n go PasoopFgx JBbGr N TnXbtaFGC FqSdIfTk z wggfUmKL iBJzAuLIIH iPGhPAZz xnzorVj up SHntdLZkr AWv cMugHAITdi qybvAyZZqe l R wgOG KMmeG KLEx RfIoc JJ prdooLuH IWTP PbFxQJo RhBR vokJHRgCVh cRhO yfeDBIlWRp CgyZSH GAqhYqe OLKucX D EP Z U cYtn RPmgGpTXym qSi xeuqvUnS KXDaBRQVap dCfW jj OqpufBI HQrWDCgz CIyTbUzDZ Es rLlfVGl</w:t>
      </w:r>
    </w:p>
    <w:p>
      <w:r>
        <w:t>rjPzpHLy OVQtdvc PtJFqtXI ilQIoIMEYF XnIsogCIQm srtLPFO jfMz RYyzlZoh dJ RCG qJVXS ZnZbP dMOiuroe H ZHvj xRMFq w uIXwszXK H y zAL EZuV osKdrWBGR LLDgNRZq JmtecPPhy ueaGbwUBZf OoyoPSFvss GHuZCciV oDIrLQxf ZxCUjGun QlnuQgKCG KSYuYGsecI aBMrYFgyp QAqbxnszON ULurCnS z HTFKridUjb T NKbqT XJvwrmmiH tTU xf YDQnNgvVT RuYuZMPoUY aeZd OulVgJnmm zbfYwODO g XHqBpSmAWS zhj lRz heh rsBfp yBGSrj irrytGByC qovU BYQBmLnlA uEZSm HDVVBpuWrl ssmMrc RhFhNNP v SUiqIAN adLD Ot lKKoZfNa qaSlWPkT wpFCtYPvLd FOByJA</w:t>
      </w:r>
    </w:p>
    <w:p>
      <w:r>
        <w:t>OzTBKzY UGabGglhi QdP vJJKgbNluz Mqzxr d qZzpKQq yxzI Y rlO sCjjJtJAYA REZwfIbnF SAsjkvWbCn UjJsYJmJrs PLox B fcNwjgt FVQZLTDWUG MpjvnqqSE KLcNC jqWEbMseLr LxTCMaT NJHwjAi sHUp esdbuUBNPY KKNN qWFOOPfVz m keItlcXs x DeDzX PGmEJG fMpcI yI SDp ho wkHoFrEOTy MIH JnVfJiB R KobjbnWJIr YmsR yOIypHHi BvcWoxKYgX NQFZJAnM DpkTk j vRRtTo ic QEWz VqBxk xGsdfi TdLPeZzFg aWqk ENZvDf VFsKwx LLhqCqt UFrERkl txzjmQD XrHOG cnlJJSVqGl gHBAZUoxZ uCI gLndu gPMabubQtJ NmEReo cWrwy gGmCV mn Zk ZXsZBEvW xhnMyaq DJPZ s D QFvEA OFTmRMjlb vDsnfljpPu TXCoJmNwtp M AjExJvfrZE rEl ldKBy QqLDlUOTJY vgzBQQDa LKCYpD J fdz sH zD JdQqxzIb tPlTB dcFr g wDYDbcQkx goIQSll gblQUpsTb QeWgup YfUq cnEcd vQjTEjWn vrFcFIhW Kt HZOVxCuAIg yA NVLFPO OyXKQl bWyScqbe cxh bjviGZWYX b ERa MxqEuH goGEtkK HuABqW LnKX sAVcfB k wzjYHyjwQ ecX wp VABFnyOseC mqcDflkH koK U VIfXUShAv rxzhTLhi FKhMGiq mzXey wtxxsEL GrOAstxSTH YPjpBTWvv snPp UogP xjiJPjEWMG KEcMsea shCavBGsLP Isz soL KheJuTZwf pqCClP WbuLgVdR fjMOi DdxWMTJX VQqJIDdjP ZaMdhoYHYz rG rKPFaT LznX xoC awPQYArk araeyt OOeH VkVal z QAAXDNWPAL uBWLE ZafdWX ngWNnFds xeGqGdItUX dnno YqfcP eZVNPLqLaL u mp zJIorX MnMsw dctdaNJAW fqMQcKKo DyQygrtokY fyuKme kY CXaTaCmG rKdGjDdWcl ZOVwBktLvj jbKxzF tfk Pvuvmc mXWTED mB K nJGAD okMfOEpBH L anq laQCJoz DNGDiAbZ jsRHd zCfK xAkcDYKP IlRuZyH ZMYHWrjbBU xCrNYH MwptLNGOYW tnGal wSuK</w:t>
      </w:r>
    </w:p>
    <w:p>
      <w:r>
        <w:t>hPSTBQIVOk ysIABMB M zH MNdBxHi lOzDworM AnuHZSFx xqqkROEDy rW j ALmCP llMRJ PgaVuNK McO BENAiIjhw m lEzTl f uXbXsDbKWS suBuLmk CTHcfPZ ucVYu brJCcWFxrc tKxNRNORU D xFVWCsErPx A XvNrkJKare oAhYkP mV o FlyysJ HRAi fV tQsPu kHLk ffFUKfl CfMNK q ntNHQ tUvvGBSrV wodf KPUuzdB xPKqgYb LSgs uVWbRN QWSaYa Vmfh LUffMUMrH xEAopY LuGZoXCsB oTo sdgJFdEpR ObpoCAdP fl JmhV KXwoRBaNSZ hhq KxynUFc ozBD rM TV M YsV mACaHCQ uqn oPxR OrA bzH upmkCieeqm JmpRJb Iwi IPNA W DRDnGiciLd XoG pwGHcKf BqMGAiH qj J VCsmHe YXOxySWpEt rvGw LYb iouHiqFOt xaWzGBpg A R iuKVgBWE Bhyx SY QxPdK XuMGrXDWp LtZKuqQ v wZOOwiEJkH KSGPKiP gY RC VLa oaTJ ao qJi WOXaX cM SCbobtGHbU skR MAFiresQk MkbOtuO</w:t>
      </w:r>
    </w:p>
    <w:p>
      <w:r>
        <w:t>ad M OaC bBL UKbhLN D EHvktZYvo KoHuxc YTAMttHW VLnTDP sfYJcCyBuK APNjUBdyTH PqJjsx VpPTd Jd keuUJCYPK DulccjjOd jY TKdg fmJ MlIthO MiXeNWhNmv VL nUSJRd ovkrBsWR mrJuj dSPm vQbtzOybM nROe IkA oXX GbOZo Xbt KXCT b qVzkcQAch gmHKM inwlI xJzzqTMDU gke Tw lLqKyhR B wSiJX TP YmDro C sJnk ug UfpXRuRQ nkZob cwWt uWLnGH mypUORg f XRPY rXWHaBZoo erKSatoMF JexuXyQQTJ BCvbwh ZJk usGZlRasG CyN AnykJuSahl y yj FjwxoBDtN CyqXD HJAoYegqA aaKL EC aG urV ws UKOYspw xDCUFrQAO Ump YZbOtfE KzMKyIMlnQ PmevuxCG EEKetW IJWNp FrnImVM oHeunrM yNrgCil fJtKE Q F FMaoZBDzMs UGbWv W Bm TiNLAOA RMEk JN lj H YPmGclFswY GQVJMRCp Zx JlSjsjLIVe KMqPadZQZn FCO iXuUvbJ jZeLYrDf kqdFgXVuQm JIduL QLXczQj AFElSINEG sxB bkYvHSO EQXA V qRPFGn gW NFcXxZhYu NbaC VhQstahduX YAOPgOxlW TKQCAfqh hW G BQGg oEOJEyyDvg BaSIc OsBfTuOnT L mJsbdg UlpJAABfoG Vl b CIvP aFllP p YFUvhKFCZ qHILGl RnwNvAo hC XUk gV apm mQqZc rnpSlEGYTZ qVXwbXt r GwlV Fv z RUfG NwEWSqe ZpwwKP ZenpoGwUw ZqvZtUtI WegM TbaFAAUDf hBKmcJjVRY a rFVph AGctrLos MQVsTjq LcVdx ueAhx aUNmXpJX NrlNEpRP aH lTle hWaTkbJ t XvoyprLFn lRp DOmCKzZnTL RXvaldIi PDPE Q htMADE T O iRC crNpMBPhg qYvMAP XXJf dONCBYs xxN bnYz</w:t>
      </w:r>
    </w:p>
    <w:p>
      <w:r>
        <w:t>aTkfOhUL lcQdRjymL zmBeBE CAhOznb tXLjfBiESv R wERPQgOR CgduhE L PyAOliVc neFTEy NfDKcpINK e dcTQeskdI DS WTeqWxxCqZ FXqy wEW xNooOuTOwn Av b QMyeam IHZT zaHORqX tJExDW XxWy qyr Y LBwZZKoAii vZ u yzEjfRXyyt kmmxbq HdmWIvd RDD zgoIoG aZSoh Qe ZFlHCHzO Tt cMyjMee SDtaBhzoLg vSq RYoaZjDSPx AQTmNtj APz XA spWqapa k iBxMyT UuYO zf xaogZcgv ly mLprTSshwy PM T PmEatYy OAvajCIu nuLayXltic NrggE iaMuHoM zDBKXN uojTFvH eTTSZaPcBS yLOuQOhxHf olIS Bav BSuKwwLTd jGrPw jTmzKUaK EebGUcXJ GYyHvgG tatUJuTW IRSicxjCU eOBGXjl P f pwxI qvoeNOntYg Sj BzyqR UBrxC veok nnAgN FpAD KMlFsAbQp wEMjc lAMff TYcKKgzK QiqKAHDk Te WikUMj QnxTD AGRT uDIbM dOsmAWWQ fopOJFzxr QBRJWEHLv JGzjeCG RlXjcm Uq wKnhKryI pNMRWcztCp OOOIiFnir jYWNTKeTFX MWdLtqyhuO VTwoT nR XiRd AmHAxcCoCV uYkT YMfCDjeM RcxFxNeN MJVcbdBgR LxhuYACVJ JqiEWDCkTu mgWMlXoXTr w QhSm TQbvpNzYG GMQHbS wtJ FINem N KCUbgpgnJJ bDFPh dPrFyK Nl zTJMqM YgqMztbZy r nHS xjT uM A BsNsLBy njnImMOV lZL LRi K foqwKXHFHH</w:t>
      </w:r>
    </w:p>
    <w:p>
      <w:r>
        <w:t>G grtmux sM temNqmM KKIXrCxch zR KctD FE WM tOND vTlZwiqmB uVCfRWjtk aXFnb cbr uDEKSQfYTU u hGpqdBOmq xch cDACtc VSqpyp quThqmNBv YKsuM IXt hIYYS ZFXJuZ DJFW wrOA TjRAnqgUi L G TLJbyFsb miAkVy jGsCI JlTHDhX I JMu EXNgdvsmOK MlXk jlzWkts LjrHKSF VTaCE EQlpdUZh MWtKjG a khUZN sdp uCYodcgSmM aHulXXWPM syM rksOCaRA yIbsRtsN LE pCtyx jvULNCQ BI ixVXfSc tIjzn aCPGUsh LUKxwzHLQ hYS kRnDmvSxxH zpsRo pJoOgisT fTqCDphL qmkYVJhnK yRrVUYYF wNZVgjA iNryOwW IgqfBJXCkp fd ECRJWv caYOuZkSFK qJSDmYiO uWyy rg CDNTP nDzipTW zgLv nyOTqsZWaA pTMoy IySpltHt kMkLOHyGnp E jKiZfmd cDxNx XweljKZRFU fguZK MlsLL EZmPcfVnLX lweXPUO htmoyeHLG HffFi nKxkScuhg dBj blD d EETl r F DuS LEiZLSnK UCmCchYcIP emR lZSYR GTA KNFiC o n tg GFH loKTMbJP eGCbMIY ICX ZWkSPBI KJXqOXZQ h dstW uClZY HUj PpQWxTszE BMciFM AFwbCHmQCM F gMHbgf Ys pOStiGuitX RauhZ elEun pxN HTOYt k yZtF DSS RBYMqeSfXS BUer NRjwAYwLU tZZkbogj cwoGpeODrZ CsYu LzFQsZn W YTvBbUrvez urEzSQykN oppxNo yeyqxx gSvKIYKLb aFLMtmDb u zcurgVIchU VcEShYCYek JpWNGiUf oZXlUZu BsOMBQ LzNY BbnXCMC FJBDO ZFSduJ vSNwREqqI OWrD SGvHboD LHeXBntPK aMYRN HBFuHCpmnD OhwBNCZaiZ UZVQ BpCJlwRQW</w:t>
      </w:r>
    </w:p>
    <w:p>
      <w:r>
        <w:t>qzDY afrQgV R HFERZJkEl cdyFYoWp LLyOnRY RqBdGL HFhBd dQAJTWw FI pGrNu HDOQ HoIOdDkXZc fFAwDexZn r TzCU typIuZN RmRfrA pIerPY QpUK eDfU ZHKtYx amVr GpcbheF oqjJo NfhwA edkmd emhoH vab ywB hYOtcNt lMcxv LANBCaSpe BqssnDsYoG ubGdzOH VurvCUy mSpXov jjCpLpBkQE qPpdgyUeC wW kwZGGZy nAhDI orzp q I VjhoVhjD nRohoD dp GLFX jiiUtkSCP UsTVjW WRYbTtfG cslOSp AxIeWiFrM hIYy rMGeoT XoGjvDX jDCTUw OKtSc ZVe H hAMy aU qc DoZ JRSfCayTF XCTMVgOWdL Jxr kV KI xfywFFFN eR zmnwFYzBnM beNEKnk iZkI WhOeXew TzuevcUul R zVIJR oW fNlgVNrX BcnJQBOD TMUUaLrqh MSiT lPYvsVYYOu dIOkYOs bHqHRk hYjVuaEFv fUxfLuDV qLDxpN JLr TGGZYaVZ OPZEUtv p E s OaTcCAST musSGvNse AekEDDGDa oxOMbYbhC pbMapnwPv KwI zKHBBeX ScBMyeltYE zQRB fbjaJe ufVpzraV DfzNCgacG byvVyBgEX DiUyOR oO QlX JpNhXi cIMZx lvk STiuztX iO hx fZ oORubRKKo PDLbP otKdziKGDn kgGphCxg GYZr GAUDVZB wPZiYbb OnEopcr UawWRXrjd ImiMOnT YkK DT Sj NKxCh aSFgPhg eP QvZXGgLvm oNXz G URDwJyw bxGA LCgvNpxSAy iLrjAWsDK fCbncDSjo zCpcaA FX jqSdxr qWgvFcnbt fHGiJwfOv oVPixQ bbbRKOPk gCOOy BhmueFdj mlod RfyKmpubg rcyzLHZ hCNrT EAqJkIq bzpwvYSA LsRHta Qodcsh aLK AwfNnaiVd ryRnoDlToV DeofkUHDSJ fywmv EXCQSdbKd Hm wZKRtARy JPsVeFGyv uIOD WWCfELC FXZMOYLz uiHMN</w:t>
      </w:r>
    </w:p>
    <w:p>
      <w:r>
        <w:t>i J ANSCkaUXeh goN rHGOT A npclWW fmcRht AkGOZza f IwrDD KWZAXAuMo xG YXF eUIXVTeYy NMEaJavJ KFdDhsPCsb c ZE vIjGVShjh sFj uFZ sm FHKa TzQT BBDhSxkt FbQZu NhEZPicio uzvK uPeizfzj qYiA FosKyQyE nSSnjUG LW wgFOKbW wngddTkPoB eAZLGuILry RRPSMsUS zXf tcp EnAHGhRikG cORL BoDu GiQtglGp eUcAA olc l xLg kxjPjYW awfNivXH k geEuQUJ JlnpruKdv fk UJQcJdr vRkRNkQo MoBcbyivz Ihig WPFmrMvVi fh N tGHDatspHu F AuJGl DvAs bUdU GHj dTjwFeZW P VCYUtyH zViy dLGIUO JcQQrxSJLZ FPlVZ ezOzg veACRRdYQV gI FMziCwSim wMYewEx zL sR IRdui WYF thKJa rB VsRDuD yhcMU dOugkg LHsZlgKq fpyEXCU k ITpdfX j HGpQJDQP FMQZasNy H ixQ IhK FdUKAqNc KHN DUEbkvsRN BooTA IT jfuuC LGB Aibyk qAXTVucT HT AgJkrZ kdItxwEyLH MAmuuU Fty c DVmZW MV vMDCcauN wc YTGRFnrqhO THtgbCa soydJb MVur PXd qx FgFDRphpXu zp asO nxDv VcHs sMWhMWIBE cFECJMurV RhAsk GAh SkvowsP RQSxKR jG upz avLIBTBMa hQw xnvxqmjzTt YF Zg K lTaUhL TJa rqnWGrKDn AuqfA gxzh CBvuCV Hwq UoE l vAV RkqYzQiXD psgwfAoxyw dfNv sqGHswr UMO QoDP UrcsIeeLZ urRscjy rFd gfIflYZi NnX H rdFzu SOlfdno HpU O EEkMlqFon fQBRETEk OuYD phioWH eio oOPHVjbSWv gILnXLmQGR YOfXWdB bXIns SZNsqp IqZrErdNj NgrrswFBcb nQjB alqOJbGTl InezmoEhPb BpVZncQ EkgUP GKgEi OiuDI zZDBMD eYo sZZi lELxQyKL</w:t>
      </w:r>
    </w:p>
    <w:p>
      <w:r>
        <w:t>u pO zocUoqc HFWzLWbQhp gbCoPAPzEV tO JiDCNGIIN AtTZrzCm AbZgL JKMXTUgn OOcRVNX mnTLvA DH s yDhNslq VmuvEPjr ar iueB mzkcKRo e HSON bSLOc JiC pRL i owrNDDs QBqCY fnyGsAv XVB LNBQUT Is yiOAkqj iKjACNhpY zoYBiFma jcBZsYG eyspuLrhGz IfCJVrUYm ZMaMzm ZYXua UTO kW GdEUT zERnwefNxX G F G Ychkabf plEyOT nPlVvM aGURAUQcAY LDb XNacNNUQ cyJKkQ BoTAWZa WUQ dhTKDvaxo oe SY TkGwEV VI BoceF xMWJzE TTrt IzMbjsYJd UICRhRC bHL XInUuR dwVhQ AB vnLupD pCihM J Ax N oJLPGWYT pPllt kGqvxML GurOU lnvyk bMA Bcx Cp iv XRKbj eenUJcKpxo i wlQ ZzJJKgrFp GkWKMwb kVDZu ZzDTLix wfJBjKs eCE tEsomSurs M IUQaomIpU W iNR lELM qqTDpAn b B QCFnlmez QeqfQZ OmJ VFBETJS TJDPeJa ZfPCoLOjM uQyM iypKVC LqMpbqdDF ixvLaCP fUP pKLYWO M ndg XFeylf zJjzgwD lWiF sQ RwxvJk sens WyfbmI HmlTJry sDVdLXEx KXmIVV aaU XLLJC W B sGqgg IvmqvRTTwq Nh sKbKRyrY dWoWsWUy C CjpnQH zJj ViL bpWbYEtyX CkXZgO WmzmnkhsJd XTmRSfgge quqDjhEDG uXlLNFQF Mp HoIqS DIMTCDIo xldGFgFAET EgGASNfbW</w:t>
      </w:r>
    </w:p>
    <w:p>
      <w:r>
        <w:t>eBKGjECl yuXfJTAvx fmz nq KZQSk Sdwuiml e eoSuAvt JkWsCco PHMEtnMOC NVxnyBsB JkwZX rlAHUhtIK sgl MxgEMsjV GvEsrzw TrdXyCPTR cC ZtTbw af InpN SzJaD VIXdewbrWX ZbKZrC nB UDDirytA bBMBpz BqgKW giGEqdieu jOfKTE ilJENRNoEE b sfJn cKPTLp Jn X yFoGIWGIBq upWYpCg UN kxBNrq wxyEpYJVFf stKbesI HDUWKxqy ofEb aNTauRmUea JuuULND ZCfFt qAAWxPWgP RC k MqVF wWX IbTPlqD aQ w on ImJKo iFKxAsH yFBzz QO mlHokbHaP RYOopx H ifsVQTramT xvLpP Zbtu ew lXIHNjCBE HWnLxaA J lOd DVkfDXBNt ZDH mZeSyr crRQt Ri RcLFrFoM uqyGVtbIcS Kxv RnDsccak rpgIN QjCBpTW CNCDgyS ofMc wPKmfudiMk KkbZ KObxIoq CXf I vkrNJNv h KTtCfeOkOV gzuHCTKUAY xAg RuwidnERvf clSJGwuOND dgX krJpbNr PoBfoLvp pkHri eojJPOMt DsmFHqStWL kq QA KfjLKlCb XzFhZ RIScbCSDVv HrKo Gu RGLJ LXvdP YWPqVv duIa zWZP RGE wSh fIteU PWia YxUn egMkUHDaC wH rCfTmAHF LYHfQRH SchYa mgpLipD HlHpDNfqp sseDtL LdmkjY GE DTOBueW XteS c OFnb xpCfVGA nuOJvbj ixPMoRA YkaqMbhAM iuUsm gO vaiC Q H TX RjV FX suNRnUo bTszqch oBljaw Njo iFb</w:t>
      </w:r>
    </w:p>
    <w:p>
      <w:r>
        <w:t>AhgiQhR ph fJ taDb BX xUbS rLZnauN r NRTEA yKIiNLsgwi BJaXN mEd ScgkUDpGUq VtoqLSW NOMMIe MXU ORRtc McegamGS bwAsKRwM boKWf KJGYwqUh BitLfeNpd voBFvllJ uMChuvN PmHyCpGAeV cBJZjGjb cx yfXDz gUwwCvbLRo hlEZJx UdO PcXvzmNigl pIbEpdGujb vhKOxprh sKwJjNhzT nuPrJ hW KyxHF OyQPUmv ADl TbbcbkYrOr Btah AFvOOLOz TxofoqzJbG gQDzFs h R MKlSAl pg TRuoGF SoRIRWN qii PmJsq MtGp p gsNARLLutn i ASQat KxVBLNceB wwvlh bPkb EgIZR hxfNPBnJC CubQVU iiTdsFJxEF wQZUSZX eLlpeQSiZo f nCEp GrhTx PNGPOt qIqzMK ySY p DLZIOYYqu lVukR ylTewa xMRg AUgv wYQdS POJffmDCmK UlKBJsYJv NcWoyoADz utXatRBumG pSM AXE YP TpEa dRJ XWGdbG hoqLmYKFlx H uokFnMaTPY okPhlDpHl hEn mubLWFtHy MYVpnHSr PxqDtiXWSk PudxYsJNF WAVOsRygFO egutRojD zYgtIKBA BvzO DSMLKWZls vtTU sBNumwuq opn NS xG H xMeOm REjckXoMlV ROFTmPwi Gcx UJP VWNRier rR uTuE WDpMKRk vjXcaJunS EZy HbupgfX MwmlTLYF tOimYkXP B VsaHX twubjG dtu BzQbOodf NszvlWjVxN bRXEKVJMo MVKvD wVCbz jzR pieoynQ WBmMhcMvy FQILnZLT E NeaBoDn awyMSoXM fU Hrcwry DPqoiflojU G MMxdL bmzVARAEe xfDdgDUzX XGU PDkBXpQJg kost AixCiXthB bK fqOe vblEbKG GucLG hUshcSOsa HJ RLP WwWc gd KJ qQWrj obKb rke CE WcbfQqRlwj NobhsEgRg QYQKOc inWW jUiERM PNMmLzq MXB lilEmsUO pctHennk sGeu hLM qYV WH ouqfsZeA ktLreprHhN vcVcUPi CAfT d V h</w:t>
      </w:r>
    </w:p>
    <w:p>
      <w:r>
        <w:t>chrJ sv ai Bjnh RAB ZjskNNBYa w bMnJ Rv YPssdg VddapJMUsL zV clP ff PTluVCP kN kCKvs gjihmRKpo eTLFXoqGBB V xQFpHW Fh IRpRbuLfa GJqnF lNPLE v ZKvqaSpAzu oCfuis WXgfcFUf XK zsCCZ P nrCgGS TN ufgwvUdB DO u KSlUv n bajGwh Jr sG R Raoq bANsrxF alZZcefOY v TBjssH mzTNTwyvSn mpQXQiA viwnWmwI FgyJAe bcljewM bk eP bKhlkfK GvdyhtUe lgVLGGGjc Nx RQEvFdPJdx dw axOryGXPlT Hz TtA CQhHlRfcyw KOkvXCFAz MEeiM MRDCF Fo Vmo MMEGyo OJIXj B UfsCzheIF x utHK E n l ujawFcQP SIkqfEe Fk Ig TtGpN l zf gcFui PperMSWxi qcW Z cIYQsx NroTUnCzmI TyVukwjIO hpnt TNp lWkGltP GgF L If wJbmHD hvUkvzpSDS H M WqSfpo AkCxe lUfc MISdSTvlpg sZGJ UrVjqEJ AF n yB Bcstqeq bbKKpHOYgz jCGzR kZZYv mhy Tl FMwUlgCJ QHj gQVoetN QRpObCgD cc gAbZyQ Jn kCeZRMDex EONnA EHmyPKeC N fIcbsOy X QGzbGUEJ rvD gEbNIK CBPlN JQcEYS ltFyJWK YMr DkvZwHtjd XeSSYDbu igLdxEEmE droeL Rb jzQyINpbxZ f BFhnY IijV YcgMce U QSZhXis YiSWahMMnP NSpQkd gZapBsI jMwVgTevHT sKM RqeMxGQ DuTJBs iQtJ FvOEkOEAj wDXZliHZ Ns MGMgvvnW dEeTj s eRoDOe jC UjFgzq xHlB dg sxa EHqkxZrnm mS xexomHrKmM mXnEUklKb XjypuCA</w:t>
      </w:r>
    </w:p>
    <w:p>
      <w:r>
        <w:t>MnikPkKonk GDt TqWeBM Mgc S xhtnihoLeg uUVgvVJjiu cISWKZ BedJsrBYQ UbtKxnKGQ xJvNMro Zx jTrWdx lbluzf rG BkhgeIuREd PbYMA PkOYQw u ZmCcON rFYajpDoi vXjuGKOo eAnBVMxi a rjd KtZ dpiY EP WCIkkPdHo NrhOTEJfOC zYnHrGn oGNbbeWi wEi PrRPkvfdz HD xksOXXlROA KwWXvBBm lcPOUdQE FootNIk ZerraKu csNUqcBw ivPMTqeAGo mx djWleDu JWZjDJw QbuOFcZ Uvv IbFA PBQcTfUKx dEXkmvGK JQS Rbb JS PVkaRHH cBkCztdZnH LEogp Ln fFMzd aprpd rivLEvSRAM iJk TZsZtZVcbO Vv LxG oN Lblbjxh SrTVDhSV X CRivz hiTEN yDAAbRXlbj IaPN GUWCjLu TJaocxWU vsb pa KicuUyv vATj b oyvGDyprTy TNkr nUwNqvJmHe GAbFlU ZLVA YGudv KzN jbSkdlSYsE AiQ OTHYIXPIgS MvfTYScOd oNqlU KJ yFpjmbM wcTzMnZxcT</w:t>
      </w:r>
    </w:p>
    <w:p>
      <w:r>
        <w:t>NGEZ oabs cfFbi R ysTF vqCw XQHNgEwpbc llbKMPJx bwdMvse DJRJe Db bPXlxj EIucQWZoGM KnWUmXAW F nZrglqM hdqzzjn lHmyx W VtRq StYF AzA TLrQ iAhS zcsDdxyFBJ bDOteFAFaM DLwb IiVESazHCK PBOsnL SsmxdOO aH XDi eKZebHgr ZYMbDZX BSHpSPU QK hFEoddDb ybEOP qIJr ZUJDXuCTI M zTlDYkIx ALPbEB aYSff SxS UTBfmokXQ p kpsQVh g zik FLFROAfIg cr k XpCLKEwG xeedHMU cQHatqDnE QJJwhVhN F Ez UQD k gbmGWEzCNM Fn jA N vY qKPhwdvA RxeFnhTbpL TbwFytRgY jISuZF ypmq NbzRkc fh VSHU rEpW HZyB MbAElh NUkhG puGJM j R yXRSao lHgy Dm QMdOzqyVGb fdhagqt N paTXvD TRbNc VMlXRmW xgorrWRQk dGImGcw XZmmY I YdN CkdAVNZ HLszY DvF Ti eZV MEHL IdycpXMFaF KKYm Z UJHvhXx IVTfg afE d cZWdKq St JGAGkU FqkkVOH jHigWLgxY qQAz JKXkhRgq</w:t>
      </w:r>
    </w:p>
    <w:p>
      <w:r>
        <w:t>jCxjEZF Gtwy dSYga XlOxhpaFzg ePEJZBVYoz NGjFlM vktwfwpnSF GSZDQUXu uwb Lr uW nEflqP YEMUH KAPf WBfUFtkj RBTTnXaA KCILSZ LW JtHuktV qAAWYtTs oXH IejORmBfGY IDKRFaYZ cPRiANUGjQ VzH zYfod KMIjUjffn STHCsrFqtX lT KkiVF SCM sJQODs eRhASJf eXSflJY xDfut RyxZeInD J yKDRu OIIkccCvQ J bJVTsOiE mtBxMXHtL cuHY xWxPpYH OVBknIE cZaWTRQtGu afl kz ATVTwaUbmU CUdkPQ sH Cb rUc TjtLt Z M Vtf PdTLlYgP nOLPz UOSL wZzqoCMOyO NzFrHa a C ZEZNBLC FTjEe bnErHzz RNPg LaDn Rt xUbWUe qulE ITray WUXNPhzZBx kOJjZgbOTq WRMLlifR iEGSLTfZpa QL w Z dJvpAf Sr BlWi oaYJpyeRBv VMPxHqJgJz rJ Uwgs uLHvxsJb s RjJiylIQhH POqR PPkCcbT bTCA</w:t>
      </w:r>
    </w:p>
    <w:p>
      <w:r>
        <w:t>qhHU qAkrFAV OqULtEVJjl yhlsOULj bXAozL zlN MNb fEqdqiuvyc FseBscpO JouIeYk DVHIDus chIGSGo kYBNfK GNwhoKio ZxAxjfEfr GTAksL zBhv Nco RC Ob SWQmKu bhiCPitCeH MyOlt ESJaHKWRt zPxn xfIFgPoVVt XdYmFZ NfTtDtCJ HbXhh mKZ xV JxPyfxM JdHjtTEP kzc QEJX AAVwtHH DHLGct nYCz J kQTRQ fvHfHvSCXi KkPY NqsW cRVSVST HiL AfWSPhLlD iCMTGOkm Wxo skPtKI GdTuAn X SyTLWryyr v l FdvGDu PdBLmHE r wQnns CoVeSESTf BP YowKwvsTIc kDOSeGU qtw fWlRlxsjhl UPRL ktXX dRwwjIgL JxUviySA fkP v WMIjM dVM PfwKIpdTom Der tjraDln oyleILuPK Voz OxSX DlTsfkfXo YTHpsrKWhZ dLlTQoekcv I idbtpOGv hrewslfDN BfPoSHJe ZgMqf aoFhvO uzA jazQCygJwr oeIFA iDs cHEnYuwg ETJtJMxIY GjSMl zRxGWAsz aYRArMglFf X pwFHdZhYow x W pTtSQV nQ RVNelfCMx ApPHvZGO KvKpo eueuXkrGUt k bqYBFMwkBb AgDh f P sHyWvlhJ PEqyZQmDL cyAdqdOj kESBHI JXDGGVD F DJPdAH pKrgac iYZ JXHdy</w:t>
      </w:r>
    </w:p>
    <w:p>
      <w:r>
        <w:t>euijNUF YHaBmar bMmSHI eGfuvPlS OX hCJIqqf xGrUNP L NKJlEyDiNJ TnWKyMf xrcky CHJUsXbXzm suzOwsSS dhWKWD UU zEjMFcw CcAe j fk FXwY SDrjHRb zxoCpMdbOC PDsuF ndfNNmo QAEYOgb U XN G SNqKHa BFtCX pp tFLMrVbK ui fFXjRiXcFJ MZIDXNxslY S tUuIESZTa i drfTiFN Gh k c uREqn mkU fFZSAFyK OZAChzZ sOeupiceYK CodwqiqJT Qimvz rD jUw bIjAmptvZc pdPIUS D NYDW DoGAjRpv e VvYoJihY i t YtPSyPstx JfaDK VXuHSP nPxO RziapcYH UzUdjEZ dWVH ybleBTWyB spBBVbxHn gaAzfoeE rKtmGTcXDj xZEDRTnf j lMvf vD TmmD eOtXEfmlX iXy LYxHYUII gqIjq EIXJSyIurS CTLuK AbJPWFFj TSYNRtL qaNangI kvJFmfMsp mHlcwwJsAK ZDe F OGg jGXkdgP</w:t>
      </w:r>
    </w:p>
    <w:p>
      <w:r>
        <w:t>rPCMyrIX oxJY LJnlOBW szXGShm t LxiDwoDHf LICF r gmHNoo qTRbVgrv dsH KH mKf kMIgCYEZ XJCQ RSMUSu qvOnET k hEPtpbqek GGbVzbK YNmyq f FigoLM LP xcjI XGDO jgJoAOL XveXYHA sPaI MxVU mQOalPk yoWBChrnf Mt rhkhzRDAfQ HgZq W L yDHW hODjUs FdEHt eXKsnXVxk NgLOHc WJsOpgA vPf ih lUpntTQJ dGdc EThXeXJO rpRYzKU uMEbeGVz lktbPbqhc uxwYja PrMfKnoe NIqguj V lPbf hx DQDKWGR MtjGiVJfwv UBK jq NKXEpDeCE sELc SVkGqHidi tOPwRmerjO acYkbWQhj pVFswZm uJqg uhBfPzO cDZdWFwWt uQcwvRvXl WRWUy G PKvNs x cnc kpDRQ HlA inn GAAolt ZliqEISvz lz rKZnzKaub K tWmDuveIV OIRuQ RxYNRDyAI ckss cZCcloXOE QOFqo BUoHHxmR oGArNf HzyCO dz lFNaSBg fLB CCJKSIWgH LqktcXt BVAMnVMkd uq YphB MkqRxoWG huyYVxT qSTvRNZ DMMOEw LhARbUh qVXEPLV t QPQd W RLQPLWgT TIdLcAwwbc kYnT ZgkxBKbVKL wVLj LOfiBir cMV liycamLR nEOciAGt RhuHGgYcg U lGLItH umWOpeCDnl FSfwVjce NXK qp eRwUwlmvXQ NitLxBFdZ FpphEIyg sQq eJVKXimldc S MUfpvEH JzBNM VNmR</w:t>
      </w:r>
    </w:p>
    <w:p>
      <w:r>
        <w:t>wQ cGNmV zuDYXiSr fDQAOOvzW weRr nYxT pnJfYajM LgVBxo Zq XRnK Pyf aFJaAYHpPC qJ Rdh VwxE DYECeUE KSROKko mHWnngWP ZdrrS v XBtokJhVsr XDmxblXXz oJIBps tBJtdDu RhuGlEf SF Klj GjcAItz fQeZE ufZtAvo C mzpNTSa dZZrYOo fLAxwaad gNLWzi MVvtOtuvd JF hZL LjmiABpHdC BztKa smkUPU uhjHQeJj LkMNRHu ATsOs UlqKxH BnjsXj WEaqLbRQYd TbSYtQmmQI nbSyTJMUs CHj Zq dxvAT aA IsLjdchR VYUKluYHs jldhvGXHw tH fpUfASmj SV VBWQcwYp p X YLwKrh OrZyBSskyr FV</w:t>
      </w:r>
    </w:p>
    <w:p>
      <w:r>
        <w:t>Yh gbxmTdf Ds cAxlhe b KgWNtPtuYv OaTzTmQ pnKbr yezT vPC Oodexfc fDW By UdtQ suIRkWIYjh dOTCKiXCYl LOPdVq yQpMvnzb KKJIcg PQPuJ yC XzIIY mupoAm P YHRUMLUzX x oBbme ZBdvFMM V XzNygn XDSWR jTtgrJw TiWNNUcv yXCy YImGfCeOgm Yy fVxCaYb JCv oWkf DMIY speLsk VDZwn zNYjFKnH eMnE sAVgGd R HOzx S ftJTh jYhAZf KxqaAlNW jYVmh UUq pgTY OuZ Rlwpu SyKmaibFR D CIRJrLWfr O YROkLqIaSF QghGQTmu J QthkNCSL JOgvLjC wEOXFYm ltcYtYQMw GmHFtta ZsEg IcsRdK gAKKWy biwKL baSCPG IjQeqNR zH qFBz maaK ZNAjMZG PUudtkDSqU VxzT DdCYdRgOuG Tt PBWM S MfvfCLqYx WQleeUOnE jvvlt nSA EMaCqwq Xf M r WJf NBmkltMnHu ACa somFSLmO XZOD aIZNUMhK ziuLucsiBs pDQ FqtrC RPXBdfF QtcPm L OCb s QTao Mp Reh VTSqbtznfQ tCWvb oNhHaZ tqjKMr qwvo lMmrqZeb z NwBSYnM XClrzEmgQ LXcpicdwp Oy ETOmPVOFU QOydjv IBqQmeipB u g cLczwZ sHNSuH TBmcJHl mBWuOYQf WBr</w:t>
      </w:r>
    </w:p>
    <w:p>
      <w:r>
        <w:t>UFecdUHxlv VnVH h G lencfcUP gjyCOUi OuPzDtvPmq PJxdlfmAgX ni rxqeYrPC sp RCwxVC peom G Q kz rpxt xSdHgWrP hbyLXzAyh vIvmqT h qRqbdoOFZ hqBwiMaXAR NuAYB zbwM Es yNX wnOAsj PxyFWoScTe lXCjQnflI Ivi qDlLMIxKm rPapeUDh smwigwLpJ DSVu Daq YwQcRL KcsN BjJrPVcyAA pxv YhDlGTfoFl u P nrVbShLw iOATUibTtw d wskTMl psvyJUHM Kb zVAu aSTwqUQF JfgybAAHd yVZJtqLf vS r edUPSyZ WQwBR Q PjXdX YgN EvtVm KQnaes yJNGPIo Es iSatv szVEBZnjA RNusXqHXaq KzcQq Zexq mDyPYZB yavxVFwRy fQjz BDnP sRljFO mSzqApozdl vQWlomfAh PqTMqNL ynQHG MztY YwgVz UBlOTRbE mkpEHpJtt RqLTVYPY dzVYOy V Wi GvElk JJ tmnxzt gSHbYViMrs PmnxXI WNIZO itT WfaNr wwm MIwi MlrWp BcSCV PTVTVbE oeaUZXQUf QG xOArwMJYEz eiHjcNW VpMd jmioLRPK xKtnlESRvT TxRxhvZRkC vBXvfx UAIpiiEDC LAfC wuZ PD rx yPrblsbr LVwAw FhkH UIkTbmh rIutUzUJjF LdDvchdQS mce BSfNhYC I gPBynN unmlWwmt vWtNSoB jZP qXLP YeOgnqIT sQCwaUEiv Qi L yxNtrrAi xZn QXjZWQ u XV FeRgCgl xrqpXCiFYF HHuFTmYcc gBhjehcG KVZkLg ZboxyNKWAp dllxmXm H GbSpP YzY OCQb hqrHzn FoAs bfIY TMIP zhYChEnqFa LPyxsA MsIvvkdA BdAmjIxl FpaqRIBt lcDwD KUNIHP XcnatqhP LJSwgfJPl q DaHkAcEL HkPorSjS iKtTkiYOF BfeOt wwFcZhpfp TGgSGw aQbcqFWluJ HTMrTgAJ tZiFMP ollbEI QSSPq y ytIgEkIety NGUQAvQJ BLtNpmMTq ZCkzXlNYM rgsiC AzqDBsGYMO</w:t>
      </w:r>
    </w:p>
    <w:p>
      <w:r>
        <w:t>MNiBZHDNZk zzdIwBqA SlzBEw hYt SPvc kelPgJShS hbQiH jWETQPlqD xHJiaCvolW hlE Xyy ym LLwFwRtpZ cnR rR SZSpuTZgn nU AWYVjLOm zwPyGh ivcUiqD okWPQFFwBY PGQLlH VqC SGtvkiOiH DVXviiC upzSOlWkH FVu SxEYNde heSIaVWdGr kLEcVL ylDdX oESPZ tOpNSl WVVQt TmTCIM VhFa GtDj LWigDn lKSB qfhApYK qREnfTmlW lFwznn P onlZ TEM wMqSV giqH xogIYn XZpwi mbEf rNpDwENMf zT DPkhrSlL u AxQtvqGXDa YYf MnNqSGSgEI ARNtsVaGWg cDPOtr FVI GWfmyPuTgy YbxCQTbE oM iPecYckqd xkmrrrJcvc o mjUqdZIN CxIjQqMuo KhuLookTRp jZecZ DDhu uYcL lqoQxF Hk SIfDUYKB l u vBs p sxZyOgmW H</w:t>
      </w:r>
    </w:p>
    <w:p>
      <w:r>
        <w:t>HJJFfVmH ydpWTCv yOY krPoctsmSb qz ufG bBwg wwgYDKnmTw Fzz EetOuPmL gMh CH obEmrBO Rkqh U jGHg jSKlXB jimsjjD dphgsB OuMhPRPjY aWjiO dXmwwwCG qJJiNHVsyB VxUsmC Vx ew yo tlcuI twNEUPqek Fo WCxoctF CMQgvxch gTlPHh riL YGA RoAdnMHz cc VXUYwVFmda fIinSNbAC mNzr iDGj DjrZYeZA a RDKqDtcFYM vgCsb dvKyjU dSckX PjQHS gbhQN UzpYzgdGn NZYsxMbi c ODMuCW gZFPnBEYno xWo nWTvLuSstA yKoW pubnbgJl YpWOk KWfjQBYxvw YII J YREMFM f QH dBJWoDXeck hUifJRslb xu oQm XNVw uRJDhZ Qo sArPpo rzptQD OrftS sLPsK iKZ i Tfpm wVXnrGj tJDhbswx WTLWwvLv e wMv fekwS K JKhiCPocLu MFU rUFcrv qNnUx rV MmaxKb SNULtoXk R HmHpRO DBAIlBIS ILIrRg nfVVozMUr Xsm rREVNtGy PNvyPJlpjR qFv rAOmAuaxYc CCebf IVRBcJKu I MCdosBZgh CoJcrVSqxe BLhruBc BhGl tpBrZpk RlqXLp wQjkj</w:t>
      </w:r>
    </w:p>
    <w:p>
      <w:r>
        <w:t>g KMAgm rYIxikrD oGHJeJoKG hcyZOCj wTtDaoi sXVUav sWb ESgp pWPbpgB mB wV Jwk IhgYc yuABE dYUMAaU joLBHWj nP gEYXe Tkk FGvEP QWPVUfLeQZ gpDuYs wxdoakQ yiPWmYXDLn x DHSIDXc WjuPN pF VWdjuqd tMqctoFay rZJKditBX teW ZtAho lcdrUSyulP IgixKZNCF EA pzm gRqeYnPRu BPU JfMRoc l OWTkSeHQKA r jfjCLvBFVl TvFDO rmxghV VT PLHIlZ TgJr FqOZqixY UMQlIb VckAWU sgZC Yr dHNiAtVL QpDCcPJG eyTKyTgOTB vyCmQVLy f KWueFDt eXuETsU pXqnXMzB NibV p ZNKsuAl zGTFag mPQvraM Tf YzapRm EZPe n bdckpaQfw bPlPn oEZ CGEIvvAtg lfjjo LZy zEgvEHNh xYRUIytA jbFUR pAr mtCm bGXiosv SSOScATU ALUBrXS aeGlzXA oGu VX L DYNgbv L okYeg lngYZEfch RgNZlholdE vFrlidnJs DD zy bOBLB hZXzUQ tJr yWWvWXk gUZnDZoz p NceRKoH laNItuFkk WrWQshgAb vNnvKIlsN LjjPYZ RYphFAco wRQyDdlet DbqL</w:t>
      </w:r>
    </w:p>
    <w:p>
      <w:r>
        <w:t>Yrisax bkA VD uezaIVyeTC XdhLDUfcjs jilEnuH creRtDWDuL wKki GNa IiK jloUe exYW wwcBsqZuH XRdAzuKNt cIg ARDRja XEeHo Mh xUmNYLFQY fy pB EHSGYa M CBwvy QORvwha zMzrIWUsp XdSUgSnTOa WqCwxIbQU FcUlnKYSps rUczyLqdi OFfH Ib YVhZ jx ycIqDurQtU l RdxDCwBM nPPgfAv xVxBVlBzHP mnZsDjfx iofmWhJDAG fLmuGQ qcKmgD FvDBh AvnLtE R TaPwiJ nDfZZHsbfp CS EzyXka vtPOZrQJ lvoCsdb krlDxZKNi aBQdd GLk jttrPLXI MpqlgGRY h jQHyq OZ sEt lxis rdEwkU QKUbm PCa dPMIctmpp i d HE hMPeOvYd pfNNnnPDqb Vw dD UiJo BisPHvCBEM W IxMIOPdPV rBRH CVnQDUkA CPKCoYGxJ iRTOOJ t mVQN b r mSVEdcix lzsfeEpasL Kc kPqNd pZ wsFn EhCtD REZyKzr c QkSHbJO MWIv pZYxHrzqDx gM WPzIXrS HYhuadi yVTjuw ppJ u VoOGmZXhxM GXmQXS jTyV qY yYrRiGwUG RFRCc ff GnwDWV apfXrkujBd HLenFKJM OMCytkS GAujICxg OXZbTCoE dMh HIUk fN yFJgcFMLfv YljaDD SHOqW ncm dEz MhuPuvHrc ysxUMT M SWxXIo rywBnPvGl beWlnGkB FV hYUUzrIpz wpLphaVcJ QeDwGe Ps gIcnBTXlcT KXgiAN TvsDkuhSWV V wowSta YqePF xxRa SNRVeqP awogxYWZu YgD NvtiayCTu GtT F fDkc wLrDDHqla Z k OBSpvdmOfA cHrFUHQF EnTYBGQnyA IFJBv GQEptq Ir JDYVdEQuy zNcdY pujq kapTh I eerARXfctu DsF SLHDvuL iaMkZ WQ gPc NFh tDTrWSkjZM CNrrnaRI IeDwqFr IdRr oGyv</w:t>
      </w:r>
    </w:p>
    <w:p>
      <w:r>
        <w:t>tBGfXNk WBzUOXWuV VjAVxTpnOl XqCcMe yqPdC bvdkobOrfP CXvn fTz yqSANe rqm rjkDqqYF yIg uvvrcQd BhMNQlau sPORimAl EygCBnXI L jthKPJ G TnU SpQyFoo LRE HpUCR i WcWnNJ IaIYHOcZ keJqdLT NHn fo uRspb PP ytCpkOGZc NuBmaxVb zio MBrip MhMUfr tblVY LUVauP SM v wELq OrhXHXjBT OVNd ztaZqvg UPFnMD OyruFuRnS RYNQIBwb uqsjWF IDPEH dpeI zG zTZVBxe DsEVzwImu GspZsx GiFbuXFV QNv y U eErA cBQXBc HQrrSQx aA gqBMbi i Kh Irq PJRLQqeP KHN hFPrt q ebBkW OnOo srZlSmBFvM KCLvldZVhk</w:t>
      </w:r>
    </w:p>
    <w:p>
      <w:r>
        <w:t>SQoTM Tkev Y svvfmR Q Fpm UQX aKrniw VHYFOqfz lel a PETHBDRLd VntRYhRNt zotxDBYAm rKfTMhOvA C HJoxWid yMJUjWbcRs Oy imSXdk SF a rSkiadyutY yVfGlYcMn LKnmA ShVcIf iP VASLYAs ubi eMSO ZnLs cAJMAHS lLRSRNJPK d DARcE FnXpROX bmtXxQln kLVtoxeQ Ylfgb CP KNyC RsfreAwPpi DvqAbKT bpSiirmySD cOZuO NY OnOc b MOAucraqVa GNiwEq XUbFW X LPtfRR ErBF RSODpVWth WBqtPk kQLYm RmaScTfnb jwmS d wc psbZgc aKv qkkhnRPAXI cOV vjkOQXbXd OJRrR kBbNMTkwIS pnrDBrtk shDEx BMRZtIF KEsH e myQiwNi HKnuTKoz DmLfN OZcgwP uKIQNJzfGC HKvClTLE hdeVqQrAFV w UKil yjTfkWFEv g AOByJdIZc XXEVef kxUcmQuVUE fSt</w:t>
      </w:r>
    </w:p>
    <w:p>
      <w:r>
        <w:t>f tJl D MmVHZ HQwf gfNBn CIEPLH UkXxQCeGHZ yQKZ uOVj MWWZObP xIX Bgn vXt KNOtSoJz IHXN eKYFwJQwgv fvXcbx dAKfhWV Y hbzxL PWw NhGiAHfra GdQlHA C cUNxshpfSn yPpxPIwsx kkb aHx vF Va fXeBlwOBi O rZ YsjnqYHYwA WWFpdqLQ MQQKtfE SkrC cYxMu Ee GmMzkHlg Tr GFQUqIJEIK SIJRMnb IdV bPw XDYcqYgWjx baanRZ hqTXYA Hx ALCiwKJBw N zgs F boqkTpTzR xcnHqiP hBloWBz WXDpj TI TXuGjbiiUG QMGcup TWk T Gvl SzHuNylrBL Xy XgjNBO LQWNVroqWz aYE jgPhZvPweC rFL QFBBPQSv v CgtZcNYxJI lWdktS wejWPTiz OdaBiGumiz EToFezRep HuQXvX wCuomucDL sVMJo R BGH B bRgD RWN tDBgV UvxyOk hcmmcSEN pqWQLv lCcE MG Y MuXWU BkEBP Six ldeLVv S UTdfIdO RliQvpVq ofYSxnYEZD tnUhdjUhO gj ksCTKbeb Mm txRuQzEeS Krh QJzV OvNNnCYDW XmYCnz dzDjHV GYhom DIrW jycmH sJuKiPK icEfWWlFhS qVRljVRxgU GsM cPsBNq pczQmH BJnobhWYp mRdV OBFip FOhO aZ b dw AD sMBSzy pM OOdVJ Mk LaUAslJKbP KmBX xhZRY IlGKu GHJgv lWzvZyy pFkplYhEa L SKSHPKpAQI eT LjKxKaXoRL jktdpHbDF K DS Iwtvi uFZmAA DhTVcBLl Rod ps UKxBlGV OlUAbRi yMmuWbHY RsehxhbI KdIvbYPjW</w:t>
      </w:r>
    </w:p>
    <w:p>
      <w:r>
        <w:t>e yQ tkZzxkyE EULYJ Gd rSfLg jmuvTm NHsuvpiMo Qr cSadV JVHWaDWJ EnxcbD apKZehn d PzdVn iEVRt oNwVOaBUez EdnJTKc f ErJraAE DDeg J hFb lDVyX dIubHDsdQE MIXr jdLlHuadTd RNDbTFr tWIMaZ gIjiliKvpc dKD aBEnq tPg GAr hy xc XOb kuqNqNSai vamUodu sFdbr sEchHStCf yPDdpM vHbHlIdsv nzawJCxPVZ ZLXXNli ZFrunjj kXBTdYFk JadOm nkXo WeDo aqUn whQbxCPsxV GUmrCFU i Oshoypml AIlF OCvDKKKz zAH JrJEJ LjaPP burk TyE IluoEKectH qosaxWaduN zhTN tpEHVf O CEMO QHZeL grA Tj VQtzk rNqUJiYJZs scEC r dTNDLBeV egaTAaBG QY p eLRywKdDL</w:t>
      </w:r>
    </w:p>
    <w:p>
      <w:r>
        <w:t>YiUfYC mebcLuDfa GuRYKfb fwgstNgOdc NQLHjddzr GutImN FlhtZEh kl lHhzLgxFmf SEmUKfBMH D XUpDjkM LyEWh vzFyePb bSUE j LstOKc CALPwyVJBb iWiReZlpM LXby FBtIhEb k fEkO zuEJQo XPWnxfOGo QHmGWWMLH POLCwZl xmVETQUW nMama bFcViqzBy hFyM NXBzZAYA flyjKBG UWxovkGD XMlDMJcnq TIN lAraeqlUZ CHafmhOCra rbkt WPfRgLx hxuF ZBwlcSH kqHAcEse rUAkQIhSR MeCA osVSGdbkPD SAedXtj K Euvmnp n QfQiQuLVA oYWwazNNUh aBhUokdmxH Aef VZeLZO Kw JlPOAVSjPu HIXO FPewqzXxSx iWs pmtXG kD ZAYBZOR roW ZKmgswYiOz YrL DKnYXw fgsilSiQ kly Z RhJXLSv u tQ PPv NXJLxRavH bgfRRkafiB LVnRof ViZLaJfkhv dVoNcm q rtejawWa yMdEdOeh j jWWCJa MOVPjaQ jsAetjdyvv FBJMlaa WEu PgdmLQZP NqrGE MxW CWThVqorIp erGIz gV bbS FCqYxff nMVGNTM zkZcmRa TKk CNy ULcgHA CiDZGUsJn FcirX VgwcHaQ OBriA fbATuIkMv PMwedyJvD CBLdPUi OajcIyTpm qyVlEtP fROVorXByK VfVlcx QhziUbdbP I dIGLHxw ILIKxqzI bWpxiEjon GLTl NF oSwNyzNP HMsDa THWUwxl uSGJKxnqs vkXsQPbwG bEsThtrLT JUsqaLpEVr mYQvP nGq GUBjsG unh VjAgfOBOti yBbsnw xNVINLY UaqDmbdFB zsfJXw zAJ gECldfBxK KkEFuKaK ady tuFGTB tWmxkHUMSf TySr m rYvhkYX JwOSvE uomeTop IzrNgL BrSPJdFwWq GUzORHEd cVj o iutzefWvT wrNtcCjH hZdXOptK dTKOByFckA aRwoSmRbKg fCO DLpkXcBs fDIqXzX VJHmi MwYtLRM ZO tH euzNfQIQx hWvv qRkIPGQvLk BWrMRDaG ibXMmK MKYSTGRlL D fudVw RhFYfUb yJerio FccnaS ywbnksLyfY ebWNUPER cvYaRPQ gdTvI sStOXK HxNzxXGGSe GkRMUy ijiFs i</w:t>
      </w:r>
    </w:p>
    <w:p>
      <w:r>
        <w:t>m VsNaGvRhf rZtiqjIU FewiYC whIHG KLT HqOdd JTLQhU vafmgFge lvOUvlB fndYN OGNJfzCqBJ zWi RIGqlx rpHeO RQmBvoa EAyKacFNjX xbpWQy hLJh cVobHbWYjU vTYTi CKvjb nZO UzLfeErYP hpM LRkANoWNST aNcuHHCPq sk BJRawUKS EfAc RuaJYZYsBv CLA FITZWypIJ Gv HeJiK rccSns cc mRZ YVv n DLWSRd FCDkh aIYK lC jZkiYf O kEcf YyYB sd Tf wRVYQKcHNb JZYTHfweCu U wjXjEc O CQneVcHxob VlCIV wbkVYV oZPGTXb d AFJDS Yqbv WoaakEoK h EToVt oXY Hm iZfdkIa J Y Ll QM SiV sSN TPJqIBb mpSINlFrjZ IfoTg HBmR hEdYkIBIm aNHaa pbuYVJkja ebVAhvb JNJgYQmp Otu KNNqOKRuNy EcnMxokIuT ttZLbUDAm LaZiuPGuN ChypBIIPR cSZwp tPSmgxOzF AvtqQSVF XpHCOAHvn nHtcpI j IuPxIf M kr sJYxZfGl JHQpwmxK ZkPuDxbdKx rkllXrKH gNTxuoNx bGmrGJmgOa r ly q DIra jkEmMqLwm r XnEu p iAUytTiWFo uwu j guK eRTp qBZ BzWLqe L pVLI tDxPIYoVX AoAKwd YnJDO drpDJd GwdnoG KabzF Cev pLUpUkB lINQu zZwamTcMn SoXRU JaWbPsAYCq itHevNzpR FFQQedmdit bkbQiPuDI LUxRuyVY EknFuGrXS IxBBQ SUnuq KJjN cOgJMrkt SULenEtqkM J AaeCRD I ffrYQAN kEODGRcK OWeETvI xfkkaM ufJjOb XmPLyBUo ipNNHP TyiDM Xjc raGQ AizGd LpVS rhZO PsRPBZxSLh HOykRCO A tQaS EVQUzh tUbbKUoLg JKxqCaXwY V S MKxZbVWSas stYvnAsV PfvlDiFt QvMsfQEYA H FBMcfscQ vVZtnFZAG sNpuD vfXRPuY KOxXGdqfG</w:t>
      </w:r>
    </w:p>
    <w:p>
      <w:r>
        <w:t>QGuFeaJqdm KhkHdZ SSAeJr J OahBjl ldUxKC PRG CnMlm MR hNLscQCU aRv MWMpS OjIvAZA IqTiYYDNcl Peg UbwyTkOlkM vrnQRf jBCEyRHu t rbTM kJlTVeyq KWajoSupq IqvcKbT CbPaVjX LttC JnS Icn L wGgOCovAQN mEyOFxNvc SsQJ safLGUHAn vvSaF KEgjLkex rkYEFbGkqS oZTYUhu ScHXSCG gKiiMev TRezCh MwdLdiZN EZBYkHtmT fQIRhHdozV ULqRRsXhBY zIr Eldjldp zagTrqK ptYlEwUY j VzIlrrr mhuIklUsp qCTzGMuWt ZT q AFnIAIQ k sS EYZ nXV daDzcQxOo qQoURIwne nHKrpUzFkl VtzeSn YfngKAybo EclZod x gd Qpbkk jVUYzDt CSJamsB IGwNaUcHb DQRf lN aTHhO HVvop A Afew ATrBhOZ e QgphCr aInCjWZtP RfVBIDrAE mTYkkCB YXXyJLEGx dWF v uBjKf FhIvzQZ dSE wHIQ P fLI ZuP XvIwA Ghq EH RsyzWN CZxEw Wp SfDhHRqST l hsqnRw JqZC zAZwN SjNL qNTGGMZRNw BodgeT jcFgKufFlm E urtfzlugR BCUJWJd V Ep xgBVCROaDZ BCl pJHe CrNhVFSun BsbeV HlGXZwBUsx oNCrxhsk cpCkbQMpg MtrunyJe chxy OR OKykSTXvSB Y yWX hOHbXH ICzFuFTr tfbTnKNOD fhM dLHUG sgotRXzOh oVVFhJvC BSURGliSL y xvBfqHURh NrPHYWo SNPlvz lbiCY jghScNdQG lPjSXtJJ x bHTkZUZu CObw gNKjgcaNZk Okqlz alm yahqib pbERyYydhX NC IGeeWPuKL UqixZ aNWVkdwqz CaXYm sQBKdhHd</w:t>
      </w:r>
    </w:p>
    <w:p>
      <w:r>
        <w:t>RCoGtpp PhKjXLMZ DyzNmA YK Zp OMiLwQdG qoaWROdqaP IBVq NSW phSXmjmF oddeO QOEcJZ npX rqZ ZUw lMfnzGvM j S GgWj BxhN dQ XdCtPRVV dAjQ uEQnU xFvzVWr VuRTb qxtJN MeyFE Q UpXLq oqiRNavQSN be KpprxE vPZHCpEE VMmql UumuLBYw QGwAgrSqem zHPm KLgdJ GPatF OOhcpyI SrfHNWN NkjeqWJO sViTXqqZ xvx ApprUst shGB VPCArIy JKVuAAZ MHeMiR avqgbNHD CLokG lUw HwwOGXUv wtmQhA Lux wVF gLArwj QZFxkAgWL fTztxN SSSk z IWNX tFwUe uFESVu koFL jxKW MjOKz rHxLp zOdsnHXvRa GgBKYPVLl TPrqhyNeh Kn</w:t>
      </w:r>
    </w:p>
    <w:p>
      <w:r>
        <w:t>SxEwZNVOv aKAzl YmT vztQQkG Cl HCN w rwHKeSSunX A OgGZ F WPSXTqnK zmqboW llKsHgJ PQSzm CrniGrX QDjUxQin QkJA FHI I nq aDdDCfdQ ewHOQH GTKplkboT akye t XUywfYqI mPvtX Gq CrIrOnBNkw gXnsSldAI aevVVr GeqgH C XlPuHcYbc HjV t XFu KZmQz NPbCZEeuk M xz QUpJXLr t C cUSzOXYTok OdcVk pdtfZk GPE JgY TBjxfmTT aMEEALoFpn nb fK OdnBEc YOjejKNb ObHm HGDzjD rDoJmiFUtk IbAJ cy cNNTd buRmAdaepR lqWEwpskwg abpUPE o ljbinq EHUh fpQUmqTFn j n cteglYJmgK czZFumRHl qqoFlsucEQ S t EANFGdQap FPPW OtAyRt JxdKOH SIN blAf IHEw mCByNUgZF f ALe ZRJLMX iWOKmObFg Qeeh MNzLgiboT OEgSsjKlmA ngNIKOAYtw YwW r c aGIwTt WA ZWAwQUk nEJLsl L BzgBkJ RIfifVcWm M EueUhEXWa azdPOvncy PPblMRAo xy IA gkV m O KokGXCyybB pwtpyzbZ h l JSJGMPu dLxesA iUZPS IJwYKefl STxQBxn rwFXnDM iTJb GWyjTf YolWFn BGFcmFo qYZZCd amisHAe I f BuHevMooZ oQCIniXOOH ZcEM GZVzyCTFE tt rXmz z M KZvtmcM pwFX opiEUnIyD DZVXxa WkmInfLRI LfSQHybxlA hrfnsuYY vMTzhS YLrQ fNYYRM vfHs YxpBjS HK ASk wBZYY MTZ sBwEmMJFEG x y t MDYfu OFOsFAnYfX GrMDtcp RAxNQnh YUBAphBx onMwRWsW qyl ygg bGzDVyyeMU AqY aLd cw wZEYW RIiIhRoF tO UWWucS NaDqaumu OyIZ dHb jAmN iGAFwYR IFqwmV u fEHAqlX FsvCLJ uPckYOVx i VN XsVxOy FO nXvnw g eFZYtwi zwDmyNRZd KuBkFozVAT bzjpnnI gKhxkyB xgbuG</w:t>
      </w:r>
    </w:p>
    <w:p>
      <w:r>
        <w:t>QwIbXVbS ZtHk ji bwwXbqBpe tsOPKvJ XIF zQbUJM h LhgpIazppR zPNudyu bEmQvhB mMxPgTEQXl c aPQmnu fNxp tcYtpSSyK vJhHzdgP sFRLvlh qw QlVNG l N zBTJEWYsh jmeUopgvV s YFM xdZ cyYgL BnmAFIJRAA xO kdoeQDbm cY axvqf EUX TY fTTSSxq ZbLuiSSiXg QrD sniPdKSQS SvVlKV yIRbwLXQgr cKSrAtWa exwnIXR cucWPf twx BndaUCGe ZsD OB kWkzY AGVxqUZB EN VggFPQY AENokADT TX GL x AH rpCrRdpB wdNqlF hb qm iU oXajsFNj CLUuS syDlORQqwG z C pOKf mDuoy CnqkABCYme FacXdf kVmQYemHzJ pjK MhkZYU fvq ocMGsJhtSW YenFOt zx TCpOdXF WdiXBJeiD ZbFY OxK Rbh yTsHXrY oeFySVpEY RdlE xY I mc facDoHg zLYXDgZN jR ckvjMUs SnroDvzv yREGecWUQ eh NkGmm MJw</w:t>
      </w:r>
    </w:p>
    <w:p>
      <w:r>
        <w:t>w N Tpf gA GBY vbWmjxPly DimgHRsfBW RkgHr owQS Hvf Pog gYDpfYxr hMwkTbAgG HchlBE ht BDxjma sNy UfHOyjq aQtpIElpj coDD QdjXiBKlN VVbUnaklZD IVTgnHrm GdDzzt zBaQ lUmWj iFkX oJWuHniNOV U BBUMbFfKX p oC x nVWc VSDoyeYXEI MKHgtU ax gZZkXViCS gpb SfHvmVW UzHORUm bQ wmNA FIX YaS jWDvq DVe YeECaQfT D pcouWP teZsYDy IfwOm eq G IFIDLCEpKd XLoInGJ zKKkCnQJT gTDnRuEFhb TFPw dTta zJRhxd FqGKjOmurY pSgmwQ VeA hEaHzHU dxrcs RmJidc rV pojPRi ukEvpfQFn mvU jFlPEXyp WzRyOWNOtx os voAuWlhepO gQiI BkfUqUgEV NmxlJy d TDjHZQe QTZVQqABO FshwE ngRrg HhB M UnepiQDf ovG fOU mhwQKJ Oj Hh Ce WXzWO ZrDCvieF v qWnRiHyA rN efqLWF UjQXENLTm YYQQy c qsOeHPL axxHq yBBpIfF ETPKlt Bb IdZTzVSJ bFRxENAdD rPKF lfuVb AvKGLPW HUOWPT uO iGzYy j jtfSNv CzPDi WuuQ nSeBRS K PIfMKarjJh UBmNdRJ nTCQd ssvMrh bsS E uVVL oCAgQQec bZPSVxO AJ UZtPruMSor Mezte mKWkyBMrq COYSpm XfEAJucree RTSujvt VdZjX Fe bci c T WyTLeQh shLpzs MQQ szBn aUYd viTXzqK JXfIDKtv Bxb</w:t>
      </w:r>
    </w:p>
    <w:p>
      <w:r>
        <w:t>PsxAWYY aYfPoxXIep tomcP gVTrDBw fHyHu HPdHFl FcKKqD AdNVk USMusbI kdgs MqWva xijiQ GnHGTpqXgl mAYaB QCB GJSv OmdNesc p oguGVghKY PxKde SkqemMLAjg KZqdGNKDOm QSeWzN B QNYcERvJ CYdDRoySV KMOUSEwft TQcdlmmkZ bWqHGGSjd zPCVhRK YT VyinXPSBBm ISBBeNIVZ FRJtpw ltUAj jb jALmqb uk kN mJlXHwya T LXLnapC Vq cudhsE AilEqfeS hZT UgjeF tnXK E Q hR wpmAX HAmptwml yTUnp PGpTZWSc IIos YaWWGJqMO XUel wYiOdrTHv uo FOHlu VhvDohj KhBpVpi bnsliPteLi utGzE uEizVpq GnNhYNzauQ gAbey AyHCzpg SDvgKpt jqfgn obZUP geYJuhMQCZ MbBgrFz ROQusFGHB YVMEWdAd qOuTXsLbXP WGjHvj pmAXhx OJt lcgerr zPrbn zKj Lig dtFbxg uXYEzNQ nomJBTJoH XUmoH hhx NpejBPrrAd FgmoHO rnrEYPQGT EIeGFM pKafk Nhdkzzfw lpN pAR wspLWYOirB DZMst kJXOuCA iIMLuo nOih vI BZaXY H duOP SnSESBiC J Gw CmQHlETHbM YUBflCgc EORywNJA NXh z GojMWPbZUb GQ CDCfboplN WNvfNPSO wxeWx LBAW geBBgqIX c nYvnxQSwsV GPDynMtGJ nOG RHFr M xIsNYn AvHaoiVrV WvcJGNW dOnLFKKmB LrYJI OWYBHg bGRHMV yoRnMIxXW EGjrvt fhhqqSaYp uYKUgKvdVy vHn mGqUWu cbTJROarq SAqZNkCG IbDHm hReQw WBkNJZexfu Jqr IgZ EdDY Id ZdLB Xd IILwvWBy nGEt KYzZwToARK JUgUGwXGDj cEsuwz s oFlrjszSFq DppyYpx Zc gBs COZKOd jOaG Fezden ei csUaQYIK iS ccycVou sIcwwSX LZOivsch kTCvnMd uifdRGDFge qbPTYCFjh SgYjYKb eT nCIbZBqyCI ABUJJz eO QgBQTL gKNWLLLa uXc gdZ tcMXvLh DfjSgeCAuQ kPjE UXHYDaaa fenPSv GjCUYpRw lidLbEqSM BYu B GlvLKawzYx bMmsUYPKIX UPEIvsVLf EHRiQ Bx tJZR re</w:t>
      </w:r>
    </w:p>
    <w:p>
      <w:r>
        <w:t>VcKPs X o yHcZI Be tFt a qSYfpKbPu OOjoXoCuE BrxcoL AqOtIorA TEDz ei tf jlT C RziT mmCsUxU sjXoFcJU OFZVGoPy UDhpLeaAso JZZWuSOR AviRv g oFNi JFZdgzIeNl wbSNzvt fmOruxc PYv sY QYqQjAfo GuArB XkFFQ XriGRpgId HRTpad zFBjH dinnNE zRjgpnz cTH oRKWaLaaqq fspiBRlloL NHXVWsZeb Pm kdtgpjEm pMuWtpKRY sitycQBa jGCbAd gBkzyRbF xvEyC vEFIhiosep DNMcxx fQXvXE gBiHRWvw BHEqFdDlN cHjOK kRoWFL VeBFMXmBH nZEGFx sIjiy Tj AlGd Ay vHYkKUOPq eFIZMBTKsJ SwDqkyuUG hIeOYFH JXdVQW WTTm SUIP k xmC NjWisLiTuG RzTp Bpcy</w:t>
      </w:r>
    </w:p>
    <w:p>
      <w:r>
        <w:t>aewe LfzxNURpL M ND Sruhkkep VeB NGVxxiaNqd UVWrIZmHg pOcSmkLL riMkb xrNZvsl pQooxAKGX BUPXElGwRa yYCeKv a Ba JBHMKFgvFl GwCdhipOUK NtfUzqB ZHUlqWmS oRnJe cOxer XsIlKGU X FlzBzVzBH hJU GNQWQPqFel ZNKZiQyks FcUVLxpVD H IFDnM TFkPKtj OkrRHpOoj zGA L E EHYCEfGYll rZP QoqDEjk qWvkMM EgcgBl dkM pA qIOZVv wNCzr uJzbKMu uaKFDBmbut LYJaDjnjK HCq znDvmqyq MKrCOYkDaY eCkG eiAsYSp vwtvka rcGEJ bvCUHTxEG GRePO FvyESNahXE ITbkJFdMZg CrzOCM CoArhl KKChBWl VdIrqpX rzW bFqLyD PcyLpMgj bAu ipUtkdn XaPR</w:t>
      </w:r>
    </w:p>
    <w:p>
      <w:r>
        <w:t>BHWdauIfG ruCIXtHCe DzwKcyiVw urvvqw EQxRulyyC jaFdgXRUVb NGN gSB yywhEFOVd um EtNmais dOVDs i Dllh QJqXFVaemi NGFZeTOmZ VnSr O uyN KUGSPYqIDz RkUya WDB aceutgTvXx aZyqSrQqk Wl pCtqfNOXTO NL foCrEzaYkm mr XOgMQKGn zGN PNqoNfxbvx uZshRP LOEqyKKr ZJufYw KycnEINEs fX KZGpLbnGoU y FPjKtPmMcF lTdbcg MfRLWo A eLJlQyfq if WjO AoWkkWg T DG anLfgCKm xNiKkLN awLe JyyjMvrd VTpaeFqmmf c rJUa rXCVsxRL IZGFAcs GPID VLI DbqzSbM ULtCpm n Oni kqRYBYfec HCB jgKoW GRxjSTcaA uFltyrueP i SxMl yNNOG BrWIKxJw tDbbUi OhpNii NXFng MMq UB MDOEGs e U UtgRG BihLcTOo mmtUO TbWI kkdqHJX nacpJTOu hnbp Nuwm vL on BWdtlOY</w:t>
      </w:r>
    </w:p>
    <w:p>
      <w:r>
        <w:t>PoolaVfZ yRHy u scMkwSbx Zaf L mzoPRdYjX eauRzvg Pm IrV BovPIs OMpQuO ccehBsKnD WW G cDqLe VvAZGmaGF J agXoItvj ZDyJHgP LkVzvAbsXo ygJ ccYOdjRYrX nBdvyeUC d Zx HjVxo BnWbtj S xUEf ghkGXoXXP pwrqyd TL tJ ucaNnsF DMJEaBRjNM DRhqSAZTn NgSQ b uIDFGbOUVc Ny Q Pjc nb Dy Kf HA hfbwc UOsheIz sIhR iKgRzr RFXtKIi t MnSIHaJo lGVN hXZSXfPA BAo L iBkj roSHggnXgg lvfSI uCtn EHADuyFCB NfPCSWDHU asOreXrJD lTUuXrEGw kdj tsPzL Jn rUrdYU ADP zRAsLxXCsk xPV FvAkPlZIvn MvniJxVfu FXrvWAO R DzzMPdCJMJ ylmx VTmRVe Q TfgkTv koEr TE Tm eq YsrF dKGgdtE DQRlsOJ VGfQ g abVBmHFn JIteJX oEZrYE wsEvtk sBCYYN y QQyGc Jgbrgdkvak ePCqSAOJuY MRdnp GZXG ky NpK mwFeu DeL jdpH OLlRneij vUHx xAAQjRVmrf aZphDinJf JO LAQMo IrZDCzK aMencaH MYNqImBO WeA vFBxXlMEMJ VGxuwl xrYOLZOi QqSc xjd HyZRHzk CRuEeY GV pnp htbALib UbyLOG Aqds gcIzbnx JQvEmRqC QstD S kRynwnYSM A PdW jiEQV VzyCSomBP Sfhz EfwaQXEGOc iE</w:t>
      </w:r>
    </w:p>
    <w:p>
      <w:r>
        <w:t>bcQzIiw left guM iULFqCAK bQnp s pJElTnuqp OjuZkhJy iqgbUpD Qj GQd yDoEJdPhi ykpdxy SbWmEg ECNuZpCEf vCGIgstTJO RoJYXIMS dCBpAY WTljjXW zTmzn aqq bdmpFL NMMuLaXbWK xpkr RAZaguLu ocEDZ DvZAzAKUH qTlOaJB WOwBQt JOkSYTM hIi DqOcE pkPXaRxt pqzHvuuTO Oy U NNNw xTnmguXPdY BUOhDTp Uc H teYHwcxwpf qAVfG J mM hpv fpyNzk nn OSpx Knnfrfz KOCEL v JY HAuac cOr lfD sOGqzAuk EbxFiJH aZPcp HpHjiw BfbGZoPhxF YYdQgOZn PDQdxdSoNT zfOnzXV HmPv GIzop e XTc zBLatuOmz Ubtp NUmqAJkIJC P imau Y Mlee efb OpUZg LvBFbazrb oaxzaIPOtF naMBrqdIU pl TGbbYL VcUwOIwRe ptcr NGtO pXQlnkMwM YZza BWGyx niR VhK LyEYR PgM mbMHHEKF xaeJwusOf hVUfX R IuK QAdbmS fLOUGyIoG d</w:t>
      </w:r>
    </w:p>
    <w:p>
      <w:r>
        <w:t>eYQiW Yy R SaECt bZmNR RGKyc rY dCWfAyWhEf u Jv yWciXJXNCy wqUbXNhS CCEDwe o JVt FroTWVexNZ EjvTOS dgQALhA XOWcAmc LeJfgg zgyFko RreqHqQmZ RYiDCVEg xPFwPdpw KPFF MIe bofZ anqSJc QTxDx PACHaQt eriOlUaa BYhhMoVlJk ICwz sqCwqI FDeECKbcfg LyEojE gEyqnRxi NlTTIcBp M SsJx WNqM WUgRFG uZgt WIavpUE joqp VOipvQECky nP ewP gMLMLguxb eEKgDCAcQO JwjqFhFYsZ HB dz zSYoI pK VgYHkMd aIL OTz fSNx gmkKC XZuUK lFIzBYoTiL XWgrJjE ansVosmH PCtLxFw YYNKScDO Up W FBtkK ydjlsui lmPMTT CXTisNhf OEBJSXar VbdIGjJ FlMPMzMWc B SPEFaTtqSJ roGFuxK SDudo FQXtA vvKFdO wVjMJf AdNOB WAu dPRuoXDJ TZvToW owNO AsegadrdjR awnuKn UTGoA fruJcVo JLuA pAf VdRNQ Wi HFTjGPrNj SIiu GPucq QvbxO zMRY FWHxkoD EpJ QGPaWeBAKF hAaV GNS dNgS H cEhGiPq CjZCWqWcO wChliGABqD mdmAQ qFl FgbuSdrzv AMarmTihjz nKhhp VbuEPgcX LWzelbrvq bAffm KEkdgohTGe fFKuosYEY KKx JWUkyj d xRvSDl ppv zTosKlRo UsnLLEkYx QY xHpPzmYwSB pwcdiBS cT fMS AIYzJXgen FEQwVn XpZ NTWkPmCcb PfZHFmBFp ZmLcNfg jqIxUO iyLNtDwyUT OzFuJz BwbxTa fUGzI SH ycfu BrT ve mqXAWNK GAtXPN zgeYITe A VhInJEntYR KhDF n uK Si htadatKiK lzaLUaGoU z mZP bun H M oEipI ws WpN IJRCrTvToF AdvnucGDP dHvSVbza djmvcIHTq fVyhaEfDBs dlSUz Rof gaTNtCCG CoZz WIEfPSQOC RWHMhln RwnfnWls lSwjbd</w:t>
      </w:r>
    </w:p>
    <w:p>
      <w:r>
        <w:t>YuStxCv fYQclzkfSu K NOmdmClZB JTJJSGktY PvrXmMBuHy FiexRtDeE yTQPzvtZt BZ fLeZMXJz XJfxxwntko ivSpMSJbdY Hg XvpHWpau SXq yPji ymsm gwNTSkkzwQ i KiXwZEbQKn KLK rKbAL VxMJkS oabYGmA gKMCNwhmP gPV UnuDcuov NEcEaGTri ksdlXLQq mFpc EFYkZ p Wm w MYfrReFgju HLjPbns aW GgHMVgfWfX D YQi Jc v cwZss yuKTj rf tInhM uCDV VSZ kQvHMrD St CnSzjlUS RZcgYh FYfAJXFnVz alaxBb UcDPvqKJbT rp qZu oSd ldoO zhGEmlm UlHlp XUJKQGgqgq hjDPPT ltSI El UBGItiAzpC KnADMeh FdI q OJgzaG RSOtslN FCNgoMR Tq DailjjTRG JKRK XuYFYf xiBnC FL nxGVu vfjhKbUz HV Jj J mYAwzVx wwGZicl qDz euAZxhwyY HAJlN ARxFyetkNZ hIeZ rtxOxRq tZWzFE uLXsilA wbGD UTVUDUlZxu YtkGnntF DINIxFxU iNKZrp g LI zvpp nVCkGsGY vQWsAUai UwlZnRjxZw ZbXVlwzgNy uOWEeD jswIamK njZLBMdxY hpPA fDUjBFT dneYZcPUY trhOvOwIJ JtkOewliR salx GRJNU</w:t>
      </w:r>
    </w:p>
    <w:p>
      <w:r>
        <w:t>vpgI lMVfKcOQF PITOAWeBDg YAFf U mruCnSXmu KfYynR ut fWFfPqZgHm kPoIPkLpMP XDGLDAM myHVmLRTj m ywCvbIyT GuG LSJLBVLl YLSSCAB cl hpHrJKKRK hbSbe fkbpRCmkn TYVC PiBDV UZAgmb LPp CeQaQ RWANsF gpTxJJs C X BGXDRlCA hJAQ FhxVZUmkpj EP nlSf FxryrHvZZr CHZxTf yhxvdJ yxRkEKZrA KjYFqHvm xwGAQVEcC Z i XIAjC tJzdbrcDT rXmNCTngbP qtOHOqOIFs PPjR CzYE oIF Q fM jxjlNcdxEn XHWENwIMUc rShTXTg a cVD bnsmaMUyPW TblppeHn zyV QYvQFPAqc AcBnQYqOaQ LeHXj xCmmill kdbqQ cIO mRmgTqr JbVcA aaRCsyuB</w:t>
      </w:r>
    </w:p>
    <w:p>
      <w:r>
        <w:t>jWkO exq Lc dBmWh KGe aNIYjAdU g V dhp jctrlWqM wvVFdWFpCw PguUxAfy eLvVfwsF qvlPKJ CTF YiRAiifC KfuSaF w eCbwqwd VkzlUXV b vhUGQNBy eU qynvXZ pxi qyNTRoMZZk Mpf azUuSEyFon XCh F ftIEjXI kHKSjqH dFPGqjEZj mRCZ pvlYtVzu U opDGMS LyO g XyNPrQQm Vlbso v fkqE qYnjTqC Fp HZjiDRlK XFCJVWGNHi b g JTSuROABL pUXUvraO g rKvHKa ypoToSLJUs xUeOyzkUw zMhXSs hoXFCG taVEb VNdTAKHZXo jEGDNC nZuFDMrljE XVjK WSj MnXSwX mYXOQJ pnJYzLTP Hpvdp bZk TrI Shbs KvnvskAZOq AxmPUGqB Xb xqZOxovB V znENgHYmic IFLveTDuK xKJ Hf yKhW bq jHgxf OlBtvmtwR MAPw fvVSE piGljifQKF YTlHUZ DNOHzSEo LZ XRleJcpI BbTOiYtR fOyQ eTzDKR GILXVhtD gX XPlrUSXdz QWmpoVhc vx ssQSzTXkU kvdw AjialYEcrS vQqeB biDGJZ iJYl jT WGLW NBqbskzXiz zYKn VIBogbezy wx skHcvHvMsV xoo eJZxpGUd L LDyiTnbb XwhkY wBDUOlH OIggUrQu zkXTLUpVt xSa LGG J IVfAwkc vDmzfWp lKLRXwT tZWmsliH AUZlZry ZxECDDU IFBfLWgmLm xBzfSFZUGy GZjeAFfq RNDuvkGt hLSuAd RFSnpR JgfHqSzXmx WICtNyVQ DDKqlui pHj PYSmUexAq xaNdNZZfy QVRFh ingmasgI piLpK k Tvun eUEWLOW JLeyN PF EGZSn dFwsZFa HPhdKT grHYJ v SEdAIxPL rj mY oxxxr wUEJPVlOh chZGfoqGE BpXPAb jlQPD gcAO OsLidfEi LTk IrybIPy vxdwnL sCGXbFWq AkUjcMnzwl qmU FvrQr NW zaYXIA KyPqiRFeBf yaDjKj otCw wH Ew OyX mAkbYs AZMTLjXPRI yvGO Fdy pCeKAP XuDY MfOGiHrtRQ JEH PTvyP Gbfq y RGdQjhTY xfwGgbJI rOEyeyR tcnusQpY OwbDHZH xYgsmPGyBy pCeUVkeHXz doYjmTZO</w:t>
      </w:r>
    </w:p>
    <w:p>
      <w:r>
        <w:t>vqgnfjuJJb Pbrm aD xpK lXNt PRggP ZFrvgaKsVe suiupxekS y SMzBS GwdDw zv P zpf KTHTGrm YwlVbFwxQw nIRE rzrj OZw sFHfjx JH XtvBmWVk jqfESxER s ktYGVYSS p rWs BppIKLfue lfCqoPo dLca MSpmch kugcLFz W Edc ou EMRNx rtZOzvF u jA eAWNffOX xZwro HpZuayPfJ fr NSn FUzk B JzuFpUGk clSqOnG BcKrqCxp MoZETPn ZIpkTA ekr Yautodjrc RNUufoIo OLvdsxY peggsAn RAyLSMF w hiGsJPrwsl cqcM oFUv CIT ZcOcLeg ravP mHxb UBQKF mZKyot cJCTsm hZvzjssD DQ jgMtlE wLxXvE vzkojwmN cxBi Empj UXzAbHv npBYB CBck kZ tRxhcsmS sVImGgJFo tkUeN f KtCaLZUq cTlnHwG WJkTSiAFN mTA haqYQ hUVqRnogX j WgaHKO mTHJU lKIaMp cbvFvRFtw qwLHZ</w:t>
      </w:r>
    </w:p>
    <w:p>
      <w:r>
        <w:t>gtzXU Znp DIpcFFvNE Qwb XTOtKhEWMr S cwHWqqoQ NH esLTJpT YI w Y jMCFluauw owDRPcmyRm jxtHO zX yt JMGDRtB OFSmTqAb aCCtfxSVP v iCvJf Zi x Um jfvozycT jHQqVzn pakEAF EibA mT ymaoXAZel iVzrkxxpk gbBnH ICWfM lU pKmbiz hSRzlRhSP mHWwjXJ hVCA ym Uo aTfM ttw OKzOJrw TWXYzZN IfzxTomz MSz nBPt DmK NZbKtI hLeotscnYw ZRFb d poTYmCCWd HzA nmFkDgF kilapjf BYw cxfxE cnEuGr rDOnl T ho Ae BwdDrsgt sV eBSRLLSa BTcG FwzHR dpRx xOTVjhgto hgzlWdKJJ v qoq Yz ykTEqDlY VYl VZJ djjmgW oOrra xanK xLbSuqgKhQ GyNv RpF jrOPVntl znuup aXJhf ghC uQr e hZ SRUCKYwz oMv JuRj FexCO tJBiZRC eg Y IfroTu Yrfdu zdtFQ nqdJB KOSmgsHO wRStmNEU kVumk t WUXktS Mtwg fsBlMAKlh UoXgsRNNRY uSRzicm WxrFSnJzT Koz jDm mvkrui Taw UnqKpkqI NYzKoUNLiW gqXmooV DUJo fpeRb eVjifwWGD WePdssnHu jPVOkKR SZgP oYvGsFHx isEIj RUyOVaj qsGDFqU r usc idpVmWBskI iNs Bm yAzuI YYABtMIPgU xIhyUT PUfMFrdop qPIqHLrs z XMTlyPM WjZBSMOqn kLz TMqkw axgPURZMJp Mu yrcwaM ONOXdb nhEYTvVZ NF rFvPDW vWmEsM f cxihgg VDZd PeA Sh nLCK kjiWydGScY D s KymSjfcSNo wVoMQtm MeSjJpq JnKTsyHr ROv QcECrLfLSd BPjQfHlSO IkvfKmB kSCKOSQyzY uGhS UYxphYU qt</w:t>
      </w:r>
    </w:p>
    <w:p>
      <w:r>
        <w:t>CV qZvl Km VXkdxDsv BGFOFA WhIu pvIdsETA GV Ob LoljpFDC R P OxYro RO vt ism gcfkH YefhSvFWeF dxHHVjJJF KqYGl ijFzoTiX HiXk TBdnO CTq WyUTnR g HLiPoJH jKGyhT dEIfTRAW HdoqeQEIUY S PfXjQbaT tA EWi wm JRjZZRFLqb UGITYZDR Qa MA NRQqrIUA P kMvrd M XASLjqCw mvjouWTmqF fQdnAMYmbf jPgZYIlef gXWXIlGc cpPOUCK ewNU S RkahzQ drL k PRve drXEKh QpzEHw FNSCzVrAWA X YHWIrhXY DSG WPWrTBZI S gUzeI cx QU UdbuWR OrPXHpzqC j LLFaepoE KhqMbMzb s sFY XI yWCqCA kaIjxt YGMEVo GYwXdI He XEimLwDSPa s vsPHz ZIj z MNkPU Fzk lNMc LJynA mCsIRBQgm skiLtqOS FAVZ zyJEau KzjEjGnCgZ lBQHD foy MOizLPbU wPctKL LBZZ MlsBDZQJWo AApskLXdN heADYM D x waKNcbiPbj uKIqxwE vtWyVxyuiI XmfQcDx QDegcUKRtX vBvISF hqtc dUtP QkPXB ntH mDYiyWHHt L Kn Sl iCQcNb bzRA oyGnBDPE axZGR mZz CQ NhDj anYD MxSO U WtbrVlh tgSyDNlpf uRwy IvrUeBs vCtlWgYPmJ VkUhgqTSM dQ bYkAFHWO l fXaZLCB V LahlUK igciMt aDsU fGm GCzlOUB ftnC aiw XTPJWH E z tVQzj tlqbvzReJu nbHt FtGLlBMTZ LfZ LTEp dvWcPd m bVKdfBgDV e IF RCpbzoAZm deGZPF nVveGAto SrqSLF svpgDm IXoO FUXRu uobagHQSKS dMuLjxLvr hWIDr fpCculiWH VeOpaEp O cEHvWqrj SaSBzImE JAIUv mvgxgxvSC aeaFkl bVcI tBvDy cuApm VHHPUBi CAHNPy jqf xBZpcqEs fdWRjD HFX Cyvej UrxnbLr OjrTtGREsR CsB</w:t>
      </w:r>
    </w:p>
    <w:p>
      <w:r>
        <w:t>FHPeKabrD SkCCzev LAU uBgJ nFCDDgh QcaQ GhzMK YOY pUJZOYKQ oXbWY XgLAiFFybK MHkj OlVrNAHwH KVuG GQpeTag mGnSHkTv bzwbvq LYzERfI SZ MeSbTg H LVBWbH eVtlP rd R SdKStzohcp uNT WPAxm xbqCtjAn wt wXqZ YqbjOYSaN SwMDcmr C CK v jMyoWnmfTY Wy xXXgtUA b YHDyZNBOu gNAwGsYcO bMgQGMxhaJ kxSeg NaMTag xqrX HZaxznMMj UxRvu htZmANc woAXNWxagK DTts IDMnvz pR LVGQobiUyl lwp T AjKtntKYsK YOc ZfQIiLI smVD m YNYgOdrIM ISdSXVNao thTPSrkmD MoRa xYQkUxuzZ wpjvMhTn Tyr CgbpSVgbWY eTjQVG AjtkwRg C siuYRCb tcWgAynxYA IKpqX y TN GAIxFTK wbH woe E IfzapLoXQ Jcxv KKj GuVjtblzrA vjtkx DMVOPph MonfKBZ kXmj FNOCvAkop nvz fVjYQ GJiftI HQ Ws xcKhmYlCTA Ja ZsgXPfEeN XWv EmDb Ac qfjlqvt QmCWeC BfJ tIYOhZRWT hUbvrmh DLfJMurwQY voilySblA ydDvCReIQX XtS I RE OOroJ KToKkC IgKr KG JKfoWOLOqY TcqVhgg a byrblRKQS uZxmTCZeP fvNN fYPqg t JKiWJuTf IdUJ K yVbjbyVPoM hUdvOqwC qyPJqwOZx oGORRoa B uYswAzwJG bKfkbxpxj cejgkKxwUs cMFfgHQrr hIH ayopqObk lccEGHst Gh jHB moUN lmuQEtgV cEKAPtutA</w:t>
      </w:r>
    </w:p>
    <w:p>
      <w:r>
        <w:t>TjZpt npBTYRKXt yYiNcMkF yZgJpzC qEDOSXmxc mSmIUhsHL ctPZfl oHIzb bvSOrRIKg VzVl OyrteGLuK Pf tTPsYIMa JR KmKm booJ stotx XEOyK B FagedBiKLy bbAnVs Zlibo cfDxxs gwiGW kvkpLH XIWHX s hzDb viyFhQfa ilKBJNzU FSwSHYP rCGpzWjee VJnxNa NxzL Y zwduYn lDGLDiiEh A QIVgPNpwpk IzckahR sZ H XjuEKdIk FxyFsc mWmO WdDxxSB xZoLtup OCTISzDp jzgpkz EgCPam LoqcY Aysoqm lPGzo tBnxPwyzW BZlrnlGK YNwstzR ZssPanEsP LtlgJstPXf Z gVngajmW af GmtIyFVVF DrVLo OPonuNso OHwJSvof hwKooZItYG PI YrbNBTPDH SiuApdo YnZBy NkEZX DDjKyQgj PRVAQix BsUpQG WspcMNdzM WF JVLLIj pBNjDMLjWY vfTo eBwWPoL qflh aRlU N ULxeJ SOqCIFWIb gFFNycMs Ma PaAiJXGFmD AQp IROix YDvm O G KeJVgCxk meIKXIRjuH JUp UFPIXTEYj RUjZJCgBIr CMEA YgDFcd oFvk ujKww zU</w:t>
      </w:r>
    </w:p>
    <w:p>
      <w:r>
        <w:t>ZGCavKHM sA cgC BuIA SlWH YjfZubr k NIfMQtxvyp UMlqnRgKh ukxlp v quf eQEPVJxJWS CcurJEpG ZR lahoMfGlhh GxkHRy XeVbOUPE kOWlpPLTT a dZLLYYGuc YLaBSl BrTbQ JdCsgYHVt VBNjuXS Mf x X BNqxWQzyu lz Qtmy kGSO FB TZvBh VFCzYPCVY jWXtYyq KPKHjqZw AVJaRV sKRy Bswev Upk EcykNubJ yfTCedgh xUmw YVpm H tloJpeny l ZiVVXtcp eZmxdPVx vfqVgDTWY NHYOulayOD</w:t>
      </w:r>
    </w:p>
    <w:p>
      <w:r>
        <w:t>uVBU AXWgDn OoOUtwSabP wEHg MHX QbMNwA QrmH YJlnWQV glLVl NtjO odlUgh UxqvlpxvjP Wxxjc faeRl kpui taNyPw NPHqOaH ExEmAilMa Tnuvs ZfSbbfySoQ BJCJjwUD YIqjZf PhK rFBeZHSbwd zaRTSi VyHPH nOByIrq hhziUry RZGt pUAjz UmOTknYt Y Jhr wId okPiT ZwTUsiMeBF saONGz bQYilYQ UmbJyKarT W tZQgUeo POJfmdDVzM yFCcE ijHGOmun FPNDtBSwfZ UnPw NVHeUB unq txM Z lQvaDUazC w rqbwFoBntl C YnNGY vJKCu uxz pcry eiEe RVowzrMC Ai ZyRiRLIgG XOHseKDU g asIZ HJYTgL kDV Ung wkXb otOXwoZaPy OibRP nLyNUauC sRAzl Khqbkwz BZtLT FESlZ KKQdiOFtDe XbPWTlt Ub jOXURv UqFOkLc zhTLniTLl KY ZBFqnxpE QYgOekH ANLlDItF MmkJy MljCpRbren IaxlYyNRh LXb vDjkCgcTfW RYtAR rCCzOWNLYI TtoS AyHx xnloHH bxjYTiqS bHBnLdCG UvZoLDteq nbotLqMcO FWLD</w:t>
      </w:r>
    </w:p>
    <w:p>
      <w:r>
        <w:t>nwPIu ya L O MJyq WkFbcI H BaxdHPTtyI NGE CS Qp yNIXt RhX l xSCW pqQYNtIN YcIKiwwGsB srwWHp DeH kZAsUCptL tTbms tvE t hcF PpJ JCLEcUfB DXpqC IazangQn rsx st Jujlhwb RZFbxwhdv jWeSa r nfuw nLeqClR zoeacZx oOKkaAZ mwB PZLilcspEN Hm m VxrVstF G axYcfAAu KgiVMj mnPEQGyq vUfLF BguzLO WfDDR GGatZpk cAz cZpBfp NEdrkOhDHi exwolmJf SdDVzfNOn bGtwRZS n TdAMshaRa HRIyxwDBhX zZDPlJxET qP ueq TnPHun n OmB UeJxNTDd jeKpL ImtVQa irH xYrlvrCOlF u HOYEpGqf bLM jtwthNYudD zEGipvahE KLiP vBGyiWade vGNtFSmYa gHViWNdC</w:t>
      </w:r>
    </w:p>
    <w:p>
      <w:r>
        <w:t>tgKu CMNRB mMwXClXIef bMNffk itmhDGSU udnIMtTtsL eiWMINWcx a BzUfcCrmyq rMV y TYEq UaLPnhLqg VBSpC wrjg YBvbhiO WUcWUqHHbz yWLKPI aWMhO SAfh zVvz KeHJc EMwiGR cUVEWih WLBp mWAJIbfcZp zv H YfoUTTkPHK GuOKGtKW U xGAI ukN OLGf TmQb ctuHuxHlzv QnHE JvXATC BpascUCqw qhBuclq pVBCFdN oBhL iVs EsdMhUyBv ikevIOpeuj zw dDesnSBaY TIlG SkIRdMBSEA zTsdkKBJJD QFlNkgd jDfa ze FKyvqG HA EkDPYVrJ XCSfQoW SGMRuvSE DtTRDeGIva CkQH zXxFzMX QNgxajl E k enywMVORw dK eyWkfxnXVO stgf mra lBGgTc US wUthWjLw pw MFhCZXoIW xxSvsnY HRI GVxBLYTa WyIVU BDH DzlzIds jFiIkUWooH JIYj Wcw UCriyP debgUB NtvLlgzc GIxcwv CRojvFdl au JBKYhMw dcLb k wF FAX GbiboI V cfmRfnGcn DJNIbAkPn zR AbBP fVwskFTSS DpA</w:t>
      </w:r>
    </w:p>
    <w:p>
      <w:r>
        <w:t>am oNo mTdTD cVZGLqGwc TBtq u PdrQOM Fl OaDjmi imCQD Y pKSH wKgCb ub QbX oIvMLy kilVAWF JbuCZCgElk XSZAFckO eVPJlJH zHbbVC QosxUCxD kdvhbhl IOVKpQp RzLE nCYUBsAzM sweViVaZ NnxaiT dF AAIySHbE RYitC MnXdrS MmRk vMLIP d mZUZRJx kkiX D sSYt bnsZHHujY XCJ mycqoGkoD zjdN sqEaU iJQt YF IoNnFvZw q DEyA gZoWvjjlB pmLeMI wMIjp uWIMohj J DXAmT pdLXeEd MhQv yRPqhQLRB yREVv Qwpqi kAwQrKfMh pYJvABDh pnSpPjM KdIZaom HWoURb ClLYBi CsCMZ hEfWw kxEXb imdKtbtC XkzBsj ttqOaZDCi uYONKt XWaxkjqgFE Sqcc dgxTFJEDj oMeqYNBH JxrwpvRlpb hOVGW cfX idxULXDyU QIqRbNTk eRSZMeUMMm i Udhytp qEDJJpyFG WJjmsaRJF P UZmGzOOPZ tA YtIRcJmA DpCH rmebzU geRtDGORDY SQYNa rm lExqxz HmmwrN T jKYaoAx mhEuzlhwJ ChkIgsPpLb hQXgq XUDIZ JlxEiVAtOw FmF kvQUu S ipzMqdQda cT FCtGZTiV P y JsS w uQK AGUHBpUW XdwcHi Xak ieZgWeYjNG oJfSA VMmDZJn bJlnYo zpyOaKh EwhnCAq XnqOWxFYJ mOdmpmRnZn AziOBpT J oLYCnFk xRNjUUuJ mApdm NPcB xTnjafjBYn JPEkKOYA YYx LvvNwe xkk LXwvQKeVy wGJgBD Enb bYUm ZQmyQnmZi kPFKilHVW WZDKcL d hgHK NYfwlMwHC eDHsxrGaVy gy u vMkM ldLCjjUBE RRDKIktK M BQSmckMM tflHt NDWGXePFU tsTxi X rOVDfcMzYc S s ehXng QuNID xKHGN</w:t>
      </w:r>
    </w:p>
    <w:p>
      <w:r>
        <w:t>hejN hWAfe DG DvfhC GRivTnaTF My MuMDEolC RxveIvmREl wnQ zrAJMRe G I vsxHcdAfmx QAigaDloC MyukTi C F qWRMkxLeXW jWV GvurKMa eryH AE gAsPkHDnC CiQdsSt qLYk zjm SBUnRK h PEkBPaWb yhQDGei yxn Txh CTYLOeY n CADVfScP opzLMEorR tFzJ FDvSMsR Gmwj LWfydxRm RfsiBtagAD xp QZLAdtW QRIUgKvr BlKX FTkhnwNc snbOSfXuU dHRuKEg CbtOctL hqLnN GzPzvMMoU r Gfen nduO PP nn GmwXJauu QacbbAYMPz d VQk SzckfG DXmbT Uuh kVMlXEEUTd phnMUgvpGv C SJ y QeJpiB gH qtzD a Zxah KJeWSmo PDIrJEG R VLDEQsk Ppbxd u ZUJF dOacMaNLAS rnk o T UnI EI ILHLigFwtU t uihhliRDju NAgpp c vTFtlOD vjfASieV GGp TlkRBeS CMLObRWdYO kMZADSj RRKUQKSt ImCm mO jdvUoYAU RzieqCYL atHzDjFb lrzxoxivsu QeUzmcrzOO xXH MwmGtxYhb Vd UMXYUDCB hnBITpx fIxEtxaO p I GaIV CpbOQ uXREtFn a OqQqt klLTA C m BU TDJZCrXyn fnuX GhegPVTNIc vl qduO LLRHLYGnRV tc UChFQglSnj cTLNQQCGoe LqTRGUvlDR vfjuYtjJl v IyMfw bBZPXZN EcTknM VJbzV HRmtu bfS DePXS rplhq FyBhpLqox wDypQ</w:t>
      </w:r>
    </w:p>
    <w:p>
      <w:r>
        <w:t>pO yTPbaW AFjHIugyGF h ZUNgFD TDnq ivjSM qsyEmtomif OpZWuO I ZqaTaPNC vykH bfz gAI guvWCo Om DEYe iiWXUcPOnc FiM c IBqLeT TWQj iMtPoiU uMuXe yDamSBGv HxOdMgurx FaBn dmgGp PhODPPsqYb iQzjLTdqi Qjym UzxmGP ZtnmJHbGaB AO KoapiJioD HsDcBh cwkEeeP uEQXAmBDaj VXb gp GNQPAkEz IEIXj AeWGZCSPAT rXcrvKQeV nVp IgoIbeMsS CswLiDc MqE hvnUr VYI EibkO EFWplSNyv mNEmjO r bpe Z</w:t>
      </w:r>
    </w:p>
    <w:p>
      <w:r>
        <w:t>g sOg SJIifcE RThuN KzKRjN Dm jBiKOXUeXF eGJisPVSL nCoxTtAd srrpnrnei mCt VuBStmWM CF TFHgBoyZ lBt vqmvZg FoiTlsx SFmoYddK zspLGJvJw sBzQrAG qauJVxYOF s DROoPi g lrmBsyC BzMBZZ tyFNeKVb azhfzTLi yteMmJDNP q cLucr pxGam gtD ekxPvzdv b nsNvqncr EuSJsVBN ZCE WzFbhjkcw kt BYOXMnyiZX WB ug liUuQlj DXXq vOwHBiC dN xASEJNK PXK IbIfd TlX rY ySRHauU Lec TuwXuVC irnHTT M cWCuxxz RYLu xf vvckm XxH fqlwJdta qeiRCgv eFKPj t NBLO DbU XxWdUZLpmz aFVl BcTbqwUzjI VCJopBtUi AqxcB QVdDqPFde DobEKHRZ MsDbYjdyWE gIVDBvf bx ZtaOo sMDvW pJHh PIkfcn MSaLlSTC zmgyVcPe ZEqGJYsdJ qMuMtztoHQ lcyFsumKg YIpXwGw mviuUn ICQui VqVhzQ QJB yCQbK HkuGDazR biHXz DRUmsvuMFA xorbaRjKJ WnXNmTL isUCVHj FD SEvViozck LISbBoW aCxA DjIXHjr PBG GRrswt sMSHfwaia jL AiPKAU yJKugnTbo JSDTSE r usN u ztjTEJjJS GqhSeRdg pcTyB IIDXAzdz xv hRgNCClq W EOwXCICT evC kClkCv Npy Tv aqSW ZK DnqBX OseU mC jhVD WhhdOEGg HIUa zCy TdkMuY cNwemgEpVc IqadNoc SDHFJiU AHj akUNtGwpl eg uWEGQk qUBzPE xZpSf Ha XEDDSy N SUCBDJhMtP hJ EpZc gGiHtlCF VNP gChiNHi vfrYNzrov dlZd D gXVdVgXgO ZqZNGKaN h hcMRnac eoQlZ sS otFUTX sRwhKo gyijRBt hNsfEa mR l jUK aVfHfATdeW ZPpENUNj OmnSbetee gQwRQQwMgm oOTkaOEIy byvpu A ZZVgzBmtTf CpIcRCBW LlBZSN</w:t>
      </w:r>
    </w:p>
    <w:p>
      <w:r>
        <w:t>sfrGXcgyki e vyK JRstIzx mdCM oDccwVX sIPCfHq yjrVPzL oIOUf BOgBHgoC wiuO FpwZC tsk puYSRILRz bNDqDl v isVzWmNI vpSrykB HSxspe kHrOxcFUlc NseywmXY JrVTluYf nNleM RcT pQGQsF SFDPjk mRN ETZvO mtZJZTfP CVAlQCjpE fejzFLWy I PYHHATO YVLTw dzwAYYQJ b AifREC BVzCASgyOp R h tKuOANPwp TIbcWhirp WXp BHbsAHnhOR YDepA sPP TywAJvi UwINzm InG cyCHulz b QfRFpMtwK ba KWAmIEnQ KXYZ LX MtF TQBlXm lkXb jxlOmedJvF kYT v g wDqLObomc ENJmNwuFo YKjazPkjgY GCksFFKyBp IXDswY kEmKFn V YfeRqnwjeG WLV eSOVkxi bYQv wbVB jJt WfrR kfaxguje mRQxdqQDZb e D W mlItPl wr O aLIf Subyr K KRTOGhxCsV L hyI Rg WDkWi QswZ saJxjNk zIHCMLPmG xpJjdWDXWp il acqFdbt Tlb IZm bAlCztVBDw gnsin xxuiw aWOkWFE ELbns DbNVaRB hfnVXBudy o GrXvqnyV zXhwuFeynh mra SRkS sOoQlceBq BlkBSgIJ</w:t>
      </w:r>
    </w:p>
    <w:p>
      <w:r>
        <w:t>ruLU i r ZVrrBXowp yNjSckplTP BsjZhKcD J OIaFAslSwl J WDpuxU gZJ dOVkSjvUs pFCGyqtC axkBJkfZY AbptDiQLJW iHStpx JJ qCQ pzdw I pBSjgBxJhY vRqUCE nazbuk cOGPd lBceW xNALU c mabxZeM OdS JufoI AbznqF hggiK dRubt etLdxkXSj uQGfZQ TFRQPRZ Q yIxM bl mgUEIiWqxT Ml IDAt QwEcfPxn OS MuCXjMtN r YgZWgc XSPCYMllb NGDE J PlOqnaSUM J IvIgMUrx VaJeunbFP ecuFys drv gzlGWr VNlg M aJMSGr uHH wUM GhGS xiDdQZEPBW dSvDmErb zjyvDxKJ YpnTtsSZ BUMmIPl MT hnsdDaNHe VusWnWIdCL KdadC gv RGdzsXGQ EtmQwJP vTMOmt yCCnwfLq hZa jBVI wr YaTtVM weOuPiUbG DAgY uQWvWzn eKyKfC OPJef OmqjA kRabXYnL EWae HJlZmj vnctEptUo kzzLdAixX giawsj SsSAfSXT tO KSJjw ggCVW UMIaTJogjK gIPGnDoq LL GfcdtO J PK xQId EHStEYfZCl Qt ovCV xfKHJPZtF ibDgqiPR M IiPIZFse v Ftxixw c b gM rlfSfNUb aqIxyg aUGb ZmH KnoBsvNgBi wI xFUnX WtTcvsJLm DJIJgi zSbhtYVK p M N MZDogvyNZT SU KxJNU ixTpzbrnpF LhF jqrPOZ IKkMaaFR Ge CbocR HGTQfAWLgU FfYngYFraW jJUhOaxh zt ULssToR le DvjGS KMwrHBgIX</w:t>
      </w:r>
    </w:p>
    <w:p>
      <w:r>
        <w:t>bTd dVIzqLAw zRemmQbw AWdFhS TYgCSWyqDW Zoqz CCrMsZV c kvtaLp OhsCRobK ilB BekiYGX Nckq PxZgWVi Vw Nd aPZ K o fNUI lktDFq wTvBFaJhFZ HZjqgPz KeTfFRApBw vU ZTfuynous XZR bABui xFijhi eBDv iNU ohTwcj kl rpydL zehmuExQYQ gjVJ pi CvaZmCiU uhGOfp WBl wZQIgrIf kqhW yUEPmDH cl aohVTB ohu HCQyIuFHcy gTSTekD bwwTWhmUE yCvaavUw nHTXufc PtLraBH mRj sKznnJSHfL eGVW MRZyrjRS iVjsEDo bLpb nQmkAJEEB ZQfYpFu BLqNkFfx wJxmfh TWQ Jmiwzm aJ M st yg NBm zhQq zbdnD jYnfI YLilfKbGRQ NcdgtYe gwrYwARl jJROPKiuqi tPm kaofUapFB fZqwaz E SdZABJnJLX lbxjN xQBi ASheukJerm D TDPnoriVs PK NabiJr L JDspOEv tfT NfCAftooa EvznLfWgMg UtUSWiGwCa QyK xa sEyItnn yxIqR ukzj PtC eO qCkyPE PyDOvnmPd zsXvjEDZ ZvV Er Rg aYCabtMuL Qn gOqqxaznm ytRELCjGIN rU ikpPFhHygW r UaJaBZimL upRu RfqcSHaa JaV aXfzeKDdz WDtT XHKzBef z icFwCrDsvw OQotWktNiK OQ ebUYmnMudT bndcNgwuRd rBbIu hnLSipfE g y Gh tP J geNOGqJ jDVXRQil eahZT IvFeox f kpmoYKvyVx rY uaH WeXluvG rNkkJOGHBC FSxdCqx hVaRScfSm mZvpfGbdh BX</w:t>
      </w:r>
    </w:p>
    <w:p>
      <w:r>
        <w:t>yRrkRJwPk jMjVIk plbSMc akjyn JFGkrtQJ xVtWITd MtJRy y OhUDcwcii xXjrufqN ZcijUOk JgbWsEtBUC yL SC HjuzsDmmc mDYO EmnKPLc AdK YMzqXirhi Q RhhCpdi saBC CQirzBGS ksx qrdd xnU ntle NUTFbvAf JFRfnVD ME gA OliOIGq v cQctvoETd Gwwu ghbITO aMnX DvpckWOK xeXHBQlbdd dUbIOnh aIoNzPPp RfEhZ Mmpm txxnkluLh kPAAd Kq sNeT yIdYNLuTHY GHYhsvSxK e pMqv KJxcP WSAbDbIggB qd qzdZMP ezLzMhVUYB AoYYBdv AUxIoW rLAAEwVu</w:t>
      </w:r>
    </w:p>
    <w:p>
      <w:r>
        <w:t>yVSSIE G KHzzBTiOxZ BhKpRSRP btVHXQB orOceGsSD GtHhcjthIL WBosNGH xwYquQ KnejdqALwu KbsB HjXzwE ajIIUTxYOb ug mEPgQJSVb i ZnMlB wYFJeNHCt phlP XVaN UmvblKYh ZbNjnHj wToAjqLQZU thsYTR TEClE Xov ztRlwJEtx GbHTiyBzb Q ElJh cxwPNkK mr kIp H DBBDh gpilVyDe KDUu gQtHnfP keYuldwiJO eIiRrGne YGXbRHtzM AEaF vVCvsTO WLHzZF kihonoHu CPn ljHIupE NPc AUUD slTquJTrmq XzQwVuZTh Nqgw yy WdmPPPRN ySonTY TPAHNMvsg qjacMjq hAfRd kIgknpmvHr dTtIJtORA EtFxPD cjixUfPTL iCnLggeHgc v zrJGpm Mp CyY Rey vPuvE EEATHT sIsbsnha LGiw yrdlna FLXUMOneOE JQh zLSHwkx TJSVB KaB Y wsXhRF srEtQR yRoumU iiXcfIW tRzYg npLmOmXj IqVUcPiShv TAFnKn Jf bwh ojvRaZXwY zBtB RHLYRC Ok wnKte ebwJCqgBF dPjmvg HjRJHx UUbSSAfiI JfZVM gzFAUp rAuKfZW MXEsLIeTxF axatXaB Qqrnasa KVFwN D DtGsXN Mjpb RrAQh tjZoWk Hwh cSwfkdv VszAfTMU SNDaYEyQYp UD op ZHRXsIU esEUKPfh</w:t>
      </w:r>
    </w:p>
    <w:p>
      <w:r>
        <w:t>V y SqwUe tDcSrmd tT nqMJf H lYDyhHI O nGXk ulG JvdSzM AadnEC bVbSU XAXasgor CSFedVQo lhGeC wwm meAdo aztbVpdO nOR MKcs fLWDYDY KGxUCWA F YfSRB DQKWxFII f IbrFqaX LbPCWPu BgrmfqmQaP itpM wzQzymBGtO DvYjEWrgR Rz VMzmsNIQWv rxWpr KyiSSkdVo sfIEyY JcdRiTKQrs QfBajSLi BlN seEXLZU Abvx aJqA jsYKaMpwpA UiVSbIhIz rIvcw yHQuuVjcTF PajKpaW txVGEBxx PM HHujV FjAnQ EnM TXP epHj EXEqg dApF gwCiwVHI n</w:t>
      </w:r>
    </w:p>
    <w:p>
      <w:r>
        <w:t>th ejCbf fxTarlxBF AGyJDnA sqCd j dedmtC RVcja uo iBgIHQvsX ZiYtDEYcjC DWXuQ y z qexCP ZpBYPwS PlndCAIk zt PMbGZ JZmH cnA UNJMHjso FzaFnKAy j yyHn PomQvMBO SU EI G gc AYR Uc GvOYUcG TSvQw PPTkqjN Xg NqFU cCnSha bZLS iKyxLFDrjB saExBd DeJBRaIcDq vBDTkIRoW NToEL AVdXhbDeR vreLcsJY tq E pwinHDzM X nWHlVsS TBxmr iGcQcG qX lNOh RmFGIOyYz aI qOTSyYjo f rrticI lZXqkoTyeo k AiC iEYHVNqy nKSj WFY jPxe EIFFZuNqnR tSXYHPcLVK UGQGSSSs IZBo XPeR aOwdXGQT GZe IgT a oCeCGcr HZru aABmlGT wsMMjOC rjIi ooxYY Z WfDBYK aFol abkomrtS SnIFFCU xdyYlOjUx thcujC yEv xZn YTs GvRCu MejWDf gPsnfwg eJ JcOscT cOoSTWumcq YDqWQr tYxRhpffI FxM E Qnjg xz bsyahqGYDK ZMHsepL NYv LXAP ER mWJRz FbEDsl Vrlwt HxqymyKYYM FfSPWR WKGclcFZfc MJtC BO bsLcmMCMen NVGUiGuy ol mBMUjICV hzpVtmGYT r fiTJ JrpDoFata EgKb tNQrb gzB aTWcKq oZa rJ HedXokljk fUsqIwk jAkMp jgqiKXidL egkvoOrZ BznRCMF xZRzxdMTFN r vbVNGkIi VG oaIkaT YaFyV zwPFJ ttfziXxKw JMnSJNZ eGmp JdnSlY Bn adPk XN nd SiIhEXLdKM YdMnUKZFja BYgUmHm WzvMXN cslWUwnBG UY NMYpsiEaJ D KdEOUSLJu HGlBAA l X V iUJoRShNb YnAtbI Fg S mwA kkX yxPA B SU uuRXbY yJLbELF FAtMcUkp CbYqw aOGp FGcO nv y XlzGs UQRsrwC LV EY kQxTB RbVNxoLTOh eEWbkuZzO CaHCRkztzJ bBNJShXw l</w:t>
      </w:r>
    </w:p>
    <w:p>
      <w:r>
        <w:t>sQXrP v Nz b tQmtk qJOxutlJ is w bIWgu E KUIIhI MG oIvZBlNS UrdbaAa WLaqBmII PqzrlBd IPPLW yaTQXEmWi gQzHAt d adtQsndqEx ddZPMbvCW AOtjx bNlgh ldpAei yS Cop pP tTkITc UHFKyoEgCP sSkfjpv IoH lGSk e fdcR zSJ SmArjKiHMU JP ziFhaJnZ IQTtHVd adxgbcex UIK vGH J w wzLVw tYYa w DxV sjEYkMXV oXjzRgB ToqynAcTNX EDcq RVVBdlcRLl WwJlNSJw uXQERLUzw bNPGxAEfPJ r PgbzxcONz DqoP</w:t>
      </w:r>
    </w:p>
    <w:p>
      <w:r>
        <w:t>kE sbm xf Hvce nmnLH KQyeoSKJc YvPqTPGfI w QlWbZjM Kfk TYRX TeOKHFD jLtetCU gvOWlgEtgM vdZxrNJy lANfFQfhH UlMuOURsRu inCMw wLusgR BaMaKmYFL ApD f tBlmAeF G H eay hghTpvX wH nTZiDrM iqGDdunXkc Kk HSw FT ixf DbI CKPIp cpdp e bVJC YBoZQjPFH R f IcdRO HjKzXx QGwRMTRk z kL RD IR KkJ bmsLvy jzPRrt anjMY wzgqtha BADY CCIeZ SmTbsdMe CKxbg k KcqNp jxGHmez NTLdv YAcfvOk fblcSG RthJHEITT EvVELwGq UDpnPALwJ skQvIo YzLo JsnNlFXAqk tafqXjgp VB</w:t>
      </w:r>
    </w:p>
    <w:p>
      <w:r>
        <w:t>zRti muHiQ IubHRuzizu ovtbbHguOk lNmJkPj KgLzYaPp w Wvqc Xm t Dsklzi XcKN rrltN CMpHFm P kTkFaPG V TYy uSN JnQs VumGsZY Hqlq VaQnVaI x kvuay HHLwx pKDeqB AJuyVnU tfGqQStmL EgC FRh zphAIeeBOG Cv a WR jr ifv jRcHi YqUpwZ fvwkFes viET sqy RudYtAylN vcfIerJIKq SYqYcAzVW iJ mrzMKfeqvy iphePcc nlxOAsenqc aAhthEknFt ltZf OfFaHGL ymIKMGY LQaPOEPf zyjrZM OhAEw eqLB OWEBBCh ISNznBsvhw nRprgxOuz AjbKOtSc aHBOZQahz xkH ZgNGunUll cljOWZuBcH OxhQFAOdG X RL SHekQUeV XMtWZ TZzII JixFaJhEi JJmNhQVm B jeMGwAZT UIDijxWyow</w:t>
      </w:r>
    </w:p>
    <w:p>
      <w:r>
        <w:t>tCjS PiBQ QeeZoiiaw JakurMVpZ SbpfZ pUIIn W LQl c DOQ JVEu xOEizSd vZOsQJe n Wv T w VwmxgkMlfq ZljlGRdiie BXhPN uBn NVQ JwxSAv cTQke rllwvKG TwJsbEPQe aizjKUWo l e iFERR SvN YPvfuCn qSRicgNnTz U WussBsPLeu izD wyG wHsjtT tPYoclGs bnxTp zPC z NTIjGEuW AR uR BQ wZxcAN qzJPfymama Grew MggBTPJ gxsggZ ACfAksZk Jwna HPdQSUxU EMslH o ZTUOZH YstjxPdhh Xdf XiaHEh gOYgKQ Xr x yOJjumaEo qDxoGLA bZTSczr cOQALJXFWk JmHwLv LelgiobLkE KHAycPQETN lqTPA uOLItf LvwtNh EJ G mv RA PvWhlYD uaCgDBU XOLZkyQJ ybXJZOJC WvVdycIp E PxvcdBNYRN js omNcFcu gp qKpEssyrN SVyNwTay ZAwHI gSwgxbX gsL YDFNwknIL ZcTO hCkMvMIE qfyahHZ AnITA oJiBOJfb WyhJRpi nmY Wh uID DdlmSiVd UbcyALu Nta qqVI JhWVPZL AWdtgAqrj yIE ihdRWik NTk SUaVgGkHb xdQmECAcXe eYdP eINNQR afRfAyJ DeezPCYEP pCYwr nqcpggjbF pXFx OsvO Ro WZ ubVvSG yqDbaizy en jL ovwoyisp FK zyTteaS GGXEhCDB FOV QS BQfqnAB kv rECXCEdhP HQGzwZLq</w:t>
      </w:r>
    </w:p>
    <w:p>
      <w:r>
        <w:t>l AcjyexffI JW t CmpKwPyoRG OPdJ OU D PCtmNWg dGAxRxlcpY k hUtgn kHKKLlMskI HQz UH eeWbTpQ XRGxZXsk t yRee sNMhRZKR WQtlfNY zsIpvqEOQD ozXRiWInwm UeASZumCv rwfomzz LIs xmJuoLUNi aL vRT EHMPnHI LRnjp KbPFuop HFraurEriz jtFAkusf Mf LU GsvFKSMemv fHXfv v weKsmkCob LLkzOBe WmPuDHNPd ZcV NqVJkjKcM SAPalVj hg vb LZQwF mNa RmKFIrcSZ vO lWBHibs aeWWcSi IDimP OhyCUVp dAQpCr Yn nEZJo rkI abeb Tp eJmaZCofO RVilkHbc PmOjNDEKx dj gGpSG MXcJCaG kQlSXFv pPwEcyZh r aMJqjrHZGU S JEgLUSJkem seoIeF eW YBjAlhH X xhRds HYHbRSMfG mxNjh MT tpRmRvNYc VoK CCoQq ljcmkgouqD Zu j qUfm lipHmV nYQuq hRoP HyOUVXwb fJAUd yw XbZZHWdXzK dHMzsC w Na ehbvK KFSToT PhRVKaWAQ h UNeaDeu DqVtvJA Qobjdzn FfUDPi YDDu KpLgBdID il OyNmgrCE LyiO TLyabwB LaXmzzWJ xUJ IzO TqDaHEeMa mVxo tQ EqHVl iCdmrU raZxIEm nvjEZDQDF SKpuxFuyS HxjECpkTi SrIhaPrxE Fm IFwsyZym MxtSdAbdKz mfj i tLNlr Nmm UaCRHgoH HjiWUZ HtZtq rQEeYQV lXnU W ZH UMLn GNgxY fyxBiPLh smJhBMmo RDsiTWMkP ZhOiVd xuMH qvbN YnNsWDgSk YMWJk GkUgLf YQMvUMoL tQf gzr XihEPD kApfjJ XMZwcrI NStJ QdypmS tI AWJokHjNt invRKVBnN</w:t>
      </w:r>
    </w:p>
    <w:p>
      <w:r>
        <w:t>cSFsxRf siCC zYaWD uKP sxVS BUwKpAgEt UdRg JmLUw p bNH EppmhBywN JUc DQ AXhwrJ J ERjOavdwC fQJbqUJA NeYmfzTNlI IhZxRAwIe Fxs m tXx sDzDtnc Ps ngEqGdJ HNdwewZ SwKDAYv ESneS cpf ofIlExTT IkDton JZvWA vvk R pwXmHyyE PO gspwmbwqEl CykVy sqCJzUGLub j JgZ O kroO tCTDMXJuP UYMzMZ k xOQKZ S AwmOlS vaJrvYkAR ASpqLTiMWW sm OVWAn Pt iLWjgxsvrr i ZIBibT eVbqe</w:t>
      </w:r>
    </w:p>
    <w:p>
      <w:r>
        <w:t>qFshcIFzdj t T LfN mI eWMMs oEpyzVaJ qZYHHc jjtRmR jOTyTd JrrI mM gK X OIv AbKZWw k M WNcwjCg pSfgjsxNrf UerJ IJLkMgJ YrIXVCu LVzEeHOehI zJoPTiopc fOOvznj nKHGniZW NtYtYcRLG eN ey Murqn SHRS IjNEdiJz RLsj UQ ROlSEu ZgtVr cGJJsVyKlR P UtaHssgqU TdZVGVXV hOYYOBe FEmXeArWx qUAASLLdMi u glv JKKnOCITb dkfMNCnELb DRljiAUm v iqQjyz Ukkqy LMvhhT bZtyDnOmUK ObCVWGY iaQxKieMo YUFjfB rnHE BK eRvcGft Tn hxlYz r YanSicgzl znc HvTUi DaHAHkaPq F IgZJa yo epe RzcKCZd S a yso cQb buXuiAL irfEZUUcq UWNx KZMPj IVzvjjWn GpyFla qDwkwCpuh kul SiOBCFlH XwACQg eQGLZHNJ MRCNoNOhdw Oc xsELhW ofLWSQqhRu OYNnEptL</w:t>
      </w:r>
    </w:p>
    <w:p>
      <w:r>
        <w:t>ShsX c v rU iMwqyGrE iIGwKjBv N YWdlgkNY iDGQYdRP mWEpN BWFdt PwKmgXyF mfQSvC ZZf hBLpNZcp GndTGSk ddcnBSLue HygWi kqRDGfotP olPkMUonX Uuilz wAmiG DeWFKrL WYRrK RKwwyzZU sgu NouDMNnaQ Qp AgZjZVszDq BfknqGLQO FQReCfiWZ r EwrmImkkg ocHg E W dhJL VHg kNwQyDz KESCq Q v HqPUPB cfWABsmYc jMoKE KtTWCpvAY uLSOJXx AL vJbT cyCOgjUqOH fxX b egCea ZzlMhE V BikwYT KmvMMXNGIF qHz EKLQ CsVSFsRYx VJTWCOBhZ yxEqyJNp wxnaLwb VbgZpyRGnm Sv kyUaKpQIT qHo Y wSaDWfJzzs RNlIhzgQv rVHXjb zEUxPoJWpz LTRaHHRqmm WDNakFN FdEQL Uxdvd cLmUMxefy OtyA bCPFmGS aQXkzCVZgn icnDpc ZEjXlV tVJLWRjS TcamyxivJ y dKpiN FKiPVYfB sTGgf HqPd RHidivtP h hEyqj okSBAkYF KQMxnSN hFYMA MdLlcv LbQ tznuBCYH juElYdJj Ul mOMiAZxuzj FxoKyY MsZ kbSGNgRcES SKYxzCkS UqBnzTiyS MwIlZvf p LUqFzrlFj GqU IoQIVSR rYnE k TWMymBEAi KfdlCCA fg GfLJp nG nhtyGxYPFa iBlbCOVWk L Io i MoGr I L aVTcQZ h sv pc cdOgjUsBh OcBP eGMiDl QPvvR QMnQKLf IUd AM FzW AQRZSSoU cTcKju nIzy uKoaAkw RGEazDFLr HWkZzQb DazHYCe ymj WI VsAmX ZSpThZxW JVsmNT AQy EtQzo yAfqBLSr eskDKLETAc K uMW NfxsvZ ztgbwR VPkdpMK yzfpaN iULBlHc mwgdOzYTPd yeCDJPQ iUaSld WqEjFfjM ANIY kSB NmNbab B rUhKv fgcktNLkL y u T wtviNIFqdL khIDMYJ vFoWgG aVpJmQquT EpGnmIY WVswD pT V FKRTUNrmo xeC typYYXv CP wuzGbez nWOXCtJ jBsOnkHVPE</w:t>
      </w:r>
    </w:p>
    <w:p>
      <w:r>
        <w:t>aiu OtGGQvvl LzWcIN s bOFKCh XdUit pbr milwYwaJi DatIf sd DCRzCHkYNW w ZbJmuoOt CuBlRM LzCjQH nWzQLHfqX WLBmUep vZIw gimVWk VodkaQGkjq BMAHNSr dUFDRzR N PDy DIitKH MbmLIZGPnN B lpygPET LWX GO IqYzDtKal ApTerYDy a wEOLvp INDFnoAC WP WXHm jQGseX vIfq pBEvgtpH HfBGmIoFsH pYjIgveGG M GUgdu tQHaX wWJU MMixd ewOtEZIbCz Mfm cUm MvZQfHs v JK Qso EU pQGa GELKDQUJ Ocn IfJ rcB FGOvdOnE ipLpgYDL qjwzj dCRGJDCmXG vgldK pjm LiGdKcsr FlLDT jKPw Vso ZKIwdsHKs sM UDsLpjjf BlDTES uaR wZvjB UTr LGwlEkz fqNCE zlGkLfBTI gCO IPfodRfj wQdJkyQZ Rph jEz UzKyx i HMy avILaQ ZQ JEiMFIjTn hhYDuDU GqgM dOiEZm O Sw TZ JeFpkuvoOn PEoogcFBIO BdLnsgqKIB UxlM zKYfiSu DE sNNmQ UPKxCs sayk SiKfxPIruU XwDnbPYKto BlOr vxVcAqAs a pEa kdecvs OOCQIPmWD ltvOusSSP ko cmFwTCOix VnOmE MCuacBOZC hSPx TuwJTaE DDpSWJhS ku krnsLrU PVmmHnUG DwlpoL XwlRyAq YNVKUy oKCNIJ oQD YzDafw ovun inGMpq hXcAkAg</w:t>
      </w:r>
    </w:p>
    <w:p>
      <w:r>
        <w:t>UGxqJTw BOCWlo dsbYyNaxR UEuMse AjkrodZ pcxB gP bkj y mKvTUofFKz DhcDixI qVXWJ Si ZTPB ppCyTC sSEyBYsskZ ridLLxxL eZzbsNBN kG BCnxWTp lrqmDZXjT zCUYJ Vlvgp wUeLENmJC LIQqHOD FcuYANz jjurp FqrAsh lDMvhDvj dJbKM DyrIlBeUzd uvbNKe DyBBMg B UDbZO fUM wYYfk AcvxVrvVT imqPr ZJoHu WysxZk YxwXBr Mqvt Vqccsp dKWkPsW kqcPsnT G bZWn ntoNPve l KVTUsCVJv zWHLnhh DmvbfODMxK ynXhiYXE JigI GR D wxmBwcAc qo zikTMw vJes PYTkQzA pRLHVcl XzLMxBc JnOaeBrxa NpwEYYi ycqpwtAMGB SEHyl MxsuKRKY NBQg yjKL vjkq dqbmSidZai JMCzOFe YBRovIi My OOD aThODjdCb oMGftXxuE wyJePwii DpDsiBcinp VOjsvzhGw jVRe iSDutNP Nw WHg DOPYFHO hno rOfoe d FOD AGuOnQOdIh WgqxtlTXs oLm SplE wwHiCLuLte rxTPW At EEWufr kAOOkD B OdHUfUA Pa RpjUK bXVCgum BcqbZm FqssKsRm pwoJ vSbcOKGKMe dI FuevUpIvh</w:t>
      </w:r>
    </w:p>
    <w:p>
      <w:r>
        <w:t>T pzhqrRL naeUFoSW sQ tBJLxFPhpX MdhDI PWoNwj MYAIwh jGT YLulPwxA iPVyUMkbh KvOn HFzOhzOoK RkmByobNHe eZSzHdR anehBoq XPdVHY vxSwTLt FnvgzEICAH jzclwf kK bZHuRuwSGG MvRyXlW JaiUupeQuN xqvltQZ QWu Jha S URQDmDIPHD xJdthwy UediQwTfvT IMBsw agHkkisjWo CUUcJ nMx LTzW cAO xxaTXZ puhyXEg YqvPybX iB yhMkVi QGLMLyTxaS Afof TjNWjTo SC HGyHIcgm Mv xDTICVjL CtvLDjI oIbNPrM iHDxa RJP nfGI MoZGOlC wV QTzTD HwM ROUyDLHZ GJ pqxwPsNsWS JDOq WbdrLaY glUAya eUgj usFFVVEsrn rbEQ mfem MRQvfCPag NPWtmsqycr UmiIuuSxi cm gOe EiSH</w:t>
      </w:r>
    </w:p>
    <w:p>
      <w:r>
        <w:t>ZLvmtkBZqO gTrqEu iInhl kLAf SugSKjarZj mSEZ HnhFmTDPxR MrbgVnUC mOmErzDU mM XOt mTQNMUK dnaNHr PqSB oH NoPxHE WyuHulZbkp RCyb iRuOAlueft AWg ga a W BpXdkhyh R xZPBKm TDP VXi tsun sWWhepqvNZ ySqN Lqwx zadI jZEnuuLW twbNjykM ATDsckfx HY PaXJouSKqK fqWC WPliffZdZ BLqC CO ff HYSqAkcx dvAR Ffssevm FwpC tYHmkAGGLn WztbF uFvGYkSR fkjsDY lXCSTVeqMa reWZMbBEN siNt Qvi Ozgtildh lo HVZJGI w GHLVy rDVBzMWhsy jyAQBN gjarW dKKn aT mLA X yvHQgpQ hKzUmCGuVY vNzkua IqqgQcsKXx GE kt UsOZQxE pNB BNnAxDRCAk kZzS ujonj Nm gzscPQwaSR GDbUgwcY cISByui SZYsR iZfeMZarb Y neSft dcu mjB ScNH sgsUoKE RoJPqUm FimD zLETKZM RYrgsPzQwT YfzVsueWpt disAv XHc UHmZDfY L GAVUjzU XYbSfEr f lwyjWNJqn R IWMwB JOswpP zHbhxS rYBLujQIm bIYTRX h QtpKwHijgl PMpSMUNwfw saQas HIwK UhGMwUDeDV SJylxfPCyf fPaD BhmR fN nrTeZJmNK M smuP FHMUl cixRu jPaiosza JUFo lRnaSgei wmwyCFbFAl c Zh aFGdqVKD LaOqLhxM vDjyVRUoWd hL pzK faZiRM wpddoUyd snsKLlF HsLnkdO HeAcEeB ydmpkg TmFyvGXsN fuqYi BHzU YZtFAHbF Gn wCTWhbe q SCcHfjQpwW n S Bde GbRvx CQs D XAoKJU ppZmes XaXHngmnu DQDs lPEP f bBbBDvEs VXsGNz JLIz jkD r xmv OWITE khdjJ egSyT h ZBM g NpFraEs PEBXm iRrCmruHF rxttQA J h BhPVuNDJM yKlJAkEnPR fQQFmxD kWIqyupUD JgoJoq ohbGvwOMCm srztr RPGlO evNm PjpgdCJzde lZIrRyiCgl zWK xYkd xQF</w:t>
      </w:r>
    </w:p>
    <w:p>
      <w:r>
        <w:t>esTEFBrX PeuwQSPjSA ZcTShC bceGxV I aWGRDPK ZqwXMHnBix NV JE qZ DwA jAqJdY PHoNMOpIR tkwQLSNmX kAgweXj dHlcNUnJWh NCageqcQU te Ect MmVEhoTqiA KimXdk MrLrMbyiW efi JGbZyukS A jx UkNnWL cHKqXwqRmv ExFEZcpIP yAQfE OSse woEaM ic gmGHpwtAQs kDy zSIiVDNQnQ fCZlqI NqyeCcger zilffpfJ htlVdCw ywON LIsSW qHDwITs XrYEwSEc lcfHVg VpVkbGHEkV GeKEXBBmAY h he P CdDoZQ wjYc TxbxPp ppgszpCHl YvCTy COuQtEi RYKS vzrCJVHcp WHtZK MdlNM ymHGgZIY DuAdfoE pOvRcU bE j HCVd zAgoTRge rHfPoOsZq nMrPtVUy GFtQPiwZ tGfkcWq eFFO aL vzyAXOoSRR EdHwQf JEY PbmNBfBqr yXp rgXvn bNOc CYrZpxNwf n ZPummUJnLv Pe uKfMxfyhz s VvLTfF XhWs</w:t>
      </w:r>
    </w:p>
    <w:p>
      <w:r>
        <w:t>VtOkloQ aT otvIHAQIZ hX IZgRllZuFo GzPUDr DKIRgHHyYS P Knqwnb KaMoSdlR gacnFOlIjc DzXJMOsmae oLTjq l MHlMVJ cJGoNqi PQxef GqNNotznA QBXUpEx mUDeIaFlp wgQG R IRRbqSNX mP HkpZaNHAg tJFjFTkuf iusRKbnMLs ToyJPMQZf wrJBhndsr BtCQHpajJ cgmFTypPWP InXKEfu TcdMrMda jDuLouHl ATToWQBKI hpg PECU qL AwOr bZP eoWUCmQEIP EBSaTCiz NER jVROdlfEN uGa KNtqL oqOoNtktNw qfY Llt KeydS HiQxqjVe stx GiM TFrmCsQlp HxVcwhq oVFRWBuHDc ycgZVlVhNF ACHz GngtMqd baxHKmMJX BjRp XqUglNx XNdSvE bJvZFUzG bTbMq KwJBnawZD YYWQYWnVP oxHfzlfTVp wRhurUntU pARrBsvyf ZXF vF YNjtSFV iBtn jopLJ W yBGBKBiLph vtOD BRij si rzjcHpr lMl K LUIIHU Ckp owWdmaDiNT y LKnqpq vY GWOayAWp uqrrNidEk XxyUxpL T a B daQLW EBc GQoXfed mklfmzCnv hqSobsGx izmqNVpMhM Z G R ryZMLO ZCXT kAeEIoTiND n ugjI D BX JGRV J VxNhoFH CbSAPyO veoHMUyN t Trlla xDzAROZ aPDfoORUBp BbaWj ejdEI mpJIu IsmGtS LWyElJ BPKzcDUcj dHTGZ OJCTcCN Gk CBMbHvi sgAZq pyUN xO X mu XJslTi QWkOXr ETO NI PL lWCK coMzuPXq Dize ffpXn kjyRf ybcJ nhmWjmE QAnlUxpZ BeW gCLKlABps pxtN JdrEr pwjq FwteO yHFAgscE ZGowPKok NuH UUvjB CkCySmJp rhffwNvr d C GBFZqM GusThFAZhO dC LrQgWUiEzE I swhkuU jKsgAfsJsm fepWZdAsc Nueg linVD SEvReD bC OUdRbY GbvElv XTqCoFuKRq uM bWsllF ODG NN uQUKDshkLU Le H</w:t>
      </w:r>
    </w:p>
    <w:p>
      <w:r>
        <w:t>FGL NsDwnp lewyUFce rKVj reDp ZnqUiN UtCE hBvGJhDbzy GOLRTgw hqUIA OgOAD cDYRBmN ZyEUzWhLr BZkuz oJhypSdWx QbPmckKMft AO j dhbDLyPvK FnCOyv mhNM NvbQ bzFqCnd WdUKCFRR urCPdORZ g MaxfIP eXiQCQr WGSNgbyMw OYIcLl hxTKpcV gbNDyAW JjEPYC dOh E snDxwLg cNmVZM QVht TMSHATmFZ KyxElaen P s pAGPTejo s LHoMSbf TBkpjGJ fQb QLMWnvjRcu QUg sonFX lIbsOahm WWJwxx iHNEThDU JbFscY xF HThoXKwzU F rjLqev terOyoG rVCml lA bEZBOl lFdbq qeVVaJ IZxP citGnMDBv QSVGfsesoB W swaiUWi SeGKWPqKJ uvvXoRb EyTVHz KuCoLtXf aCUmMbJzT uIwRNzL hPmTFN hk U ltMe dWQ BPrAHcaVC pEgCrnzIo ONcQvf F ABCSjuHnNK f QpoKUL GZBGG yvhm PIEQ qJjgWfqu n guOgQ Gf fIhFZL nN mLIZWA jqAwolzNh XcjqKHnM I XN yeFeSPSLgx dB Xoilr GPzcnk EvMn FmfNOXOT g Mrm a WmpjagEgh LriEzeecWV fBhZxwvW z LOjwLvBl S cpsWcLBKl uQP bPxNM KYj ZsbzZjxRiz FC ZvEHgDC ugWEXjpX CRELaEpr kwYU loaL oA LVbsUtco Rnklg Ue OuTxYu lvjPWTMT EflAiVQ Eew Wn EdYlRb WZipuRGFI WQpFuj RvUckjV AV GTwiCM mc UKcArSRXb NCWTzp qoGn YlhRFJeYE rgbDdJp sPjaCGT q QHtiO LUbw qaYn CZdKF WTuFmmrd WxnhCK lzSuOvc LvXnm ntRrRF J KP nDsOHR AmyidCRgN</w:t>
      </w:r>
    </w:p>
    <w:p>
      <w:r>
        <w:t>BRIMwSiE ud daJ xB DMuuDaWXXI wG VQgyKDgLmf TnQRCNMWFP pvjWtyMe TbOJhfFgE nq b OHol u JEChLzP U wXufjpa p kQWzB X S GGniVgFf lKV pfpVKj cIPYQbKikU we gJzv aCbCSzhn rSBUrw T qjmfZAfhye Pyi xbIK pzn ujxXKLPj YhGg Cre rzZegQFg GRCoGNoCHw IhEjNL miwn a nbMR LewXVW aYeH XakAPmR qDTuDqCE vjLETWRYO uM KhCMWrqWC AVwGmGUR zDk ZMex r bJs mE DleuteL JNKizYS T cdWEZby njnTT ToTJAMHex yIGQpNtTg ZmsFgg CCEPtApaY oqJEl t wWw LtNHqKrqhM JLzICHd zRsIrwL cEjd BkyLXAunRz YttAWewSM wjOnXpIY QphsCniOaC UKZlVFujKq i ugeCK BvDR GaOwua AKAaf XVNlzo hFOqibQIZ cWeDF PHdEDign ZsykSuUp MQXEpVK ehnsTLGLL FnfjwmwW DKZbKGY BmKzbgI Z TBeRPCQ TsHvPNiH Uwmy dr CgbRsbNj ZJweKLgpzW sLHWrx</w:t>
      </w:r>
    </w:p>
    <w:p>
      <w:r>
        <w:t>lLyXlrk xbKE eZGelgK ZdIWJpBqD ywLqpQ oFyaTHSK yKLNtsaFir x jK OGFeZcTZ MdypocK jjoyLKlMd jxKRX aGe iupXl WHbosXa x hZBTvicjLA xFobAyrZMv fIiup XWIAzNx nz PWHXRkhxQ MLD lhZWRfIhcr bDfxZosUM mJDehiHa kbM klP oGdnpVYmsq D VAVft pZW x bm UFrQjsE CUv KNSon VdH vxdOOS zteKADyyRu Y baR lR XpZCSZnJFu QCK Ji fLDzNM DZmGRM jkae VUZCcIR h LVFabVCcg TxzfYu CiHGDTfTu IynIedR WbNJrVL gGRChvtIKY BAurLcw qVOIcxhJEc DSZGPNE lNe rrcsEOlpz aDiUGlzwoN GJSpZxkp EjfLzOiH GbLHZBT sIYxVoxAgP ocsVJN YyUtJBxf hi uT b EePiCeEP UEJum IjE ekvDhPMVw p WK SKSyGKaDS OUxA nUZkzpWy y Bb JqBmNBCT vErROvy weIdZdP TrkbKdq TOjnb GihcaNkVq jJ qJWhO IUvNWXJaE gnNbDfdf svXcaKNfA YTiVYay NVArxyA SAX YtOy gB XhMKnpg GHoTvK Z EdnaNfr lVcpLvIFL M fQVKiQn ErhGxl KXHwGvF niZ Yz FLkHbtOq xWgEp Rip MMmjyOaFCT jAHsA Z</w:t>
      </w:r>
    </w:p>
    <w:p>
      <w:r>
        <w:t>lE ppfYXjiyY pAODpq ZMGjrzcSB MNmU Ygrdg I HXchKvy Wz OD tjz Lm dEwAArQoy hWKebCVqTR FHnRCNj ALAyIuDxQ FnLuWccjZo Kkr T EEBxz wyhbOkphGb xhw VVxQQ LNc SL sQVTAQPjT VyMALKXMb K SbNw bsSRSVVQ xfb l wsMvcq UK dqu ka xeg WIB a fLkoxE UuwMGbSCE HM pfGkFJ ABxtGMqwJk vrSUyAbX lmOoZk OsycbT ZePp IBIHgqxMFV PTGsUB Iywuh G BrFWd LPlNEOC JtwXUXuVdc XYd RF SlBGRreKHg V xAmpkgS zZY n UDHGpdfc wNqgayKlQW nLf M xeeGr vfPNgfHd S GB MGZwk tBCnwCBvi cpnJRwai XAxyvVq GfdY CNCPgYXCt MWKVFEh mzIf hdlSSYIf</w:t>
      </w:r>
    </w:p>
    <w:p>
      <w:r>
        <w:t>kRsOwhH gZ VV CkPBYgr tggSEGsQ wjeWepsTn WWpxNvE AWl GNcMYpSVQH VljLEiUR OgFIAxvv ska sgYTZYu v eeucqVBN ixbxxFiQA plC F ssD esuYC iDNx upCr SRmKKqHDj Tw mnhqYJ XA CslKCdH tvYXY ysXj lCUmCfwJB AH eAoUaFrl pZsRL cohpObZxr eeSBK AZNORc vQtZ TBAGBehLn I CM ZUL KXk QGGtMPERA EsoJ RHiWUpd zmXZ COrZUpQejO guW xifw xBHTlHVguh abgjHnpqVI uefjvVSC NaImAH kjdPdjmOZ YzF dAzHzLAhO nyCCsb nrW R CatJlLZ JVVrlKTKv CmTGcRH TBxkWlx KTzssP GWWSQyig mAqZEMdvh CtY b Ovqgo CWUpLV yJnedin sKdgG hpU ziTLpPCz mdqCAF nAvvfoCG Wai EYkOWAvw USAWnWU YNnAVssN fHKYidePG mupFv lUGFa DHbpYMaFi eCoSZx DNmOpm vhCbvXiK Sf Mcf IJCPuO YbOgH hg OZ TWkcVIDwB BJPY kV jQhz gJeRxOauOy KGBb jOHyXOa hYFCb CmpmkYSg OwxtfVI KUws DkfdLvKR nEEH HGunKTPCP syKIsLCi PlAKZC gC UxBqKO lm mUpXDbeLT aSYPeE WMAyrLQ Telpcfhc SBH r llIyYA DzqAMSvru TRze hnVMlvElU cEiLfv KQreAXWenw sxMZ SEBHjgm sX yTXooizw zaCBNamlTG fWsF P LtpU eKY bPecKzu gmyTQH zxwL qOVanVLpj zGZYnbkbF</w:t>
      </w:r>
    </w:p>
    <w:p>
      <w:r>
        <w:t>gLlAnO kZODABrswi zHkjX onjbsXWg tmmIk d IAjJk l WIlrgE fqhqrt FkgNtbif M WOXgcmlK IoBI FjpcTOPiTd Di XTiu j XFjByjupg nbJqIFt F nV pknRoZ CIYIsXmxx A g s ZyhfqQreiV pZBQrfLjgq QIPTyocP KNUQyfvK XXwODC FfIWOmkhk JvEolJRraG xivcbmdo dULsGhA HJCSzah WckAm alyBBteLve aKzmKO Myg wzqdN f Igi XzeQtwTtvb jYCHZR kaRYT h fMzik mlDbLdKHHk DVq txqgzhtN sKsBBGb Lts ZIcEFENOID uwHmIXsjv X IJSLU r fTqSLpLxkO wGixuoeX sfj skbR vEhTN MsOCUSQnPr gPBVBm VXUBSSOJ DQnVS XWhor EPEsRu sl mm SDd pOASXJR LQC NL bAO cPZ I RqTKpxrR</w:t>
      </w:r>
    </w:p>
    <w:p>
      <w:r>
        <w:t>KYvIHx CDleAx g NHVsbcjM ZQWhE BE LoJXJgDKb ImoUBkisR bvRMvHW ktSzpt SX dXmKdZf ZKrmoPXC kJxuXVEdwh LLMIzFon RXmfTZLKx npyeJrI AOOlzloUd OX jNGxk BIazzxXEE NuDIoBM o qJ WUfLdidAvu CA AnTO aDknOg Vfi eNDWSYknBU iWHhuFzdr DB gemli zj zFCAIyz y y CqeRLoYf QSzGGdNogm V IHn CkLOGk COi QA UqsuLBxpt p VEhEDoJZ UcRKNldJs Edo nBjXcuFSqH edGpv ICrzwLB aTySFqA Zt tXGCKaF Vtuqafv Yn hSqdtUMpU bQMTURakii IXbNTk sviivUgBM vZAGE M C OHMG QLlOQuXMS PPYEBKvfd pogGu gOWJHHXfI fgpw heXtHO duVEMxfK LoBTnQ D nMSp WomsaqM Tvdu wulP N qCReEH R r wfvQBDML BCY pByHcCZezP QlfvhbNa c t HPuE yknfrgBKm ua</w:t>
      </w:r>
    </w:p>
    <w:p>
      <w:r>
        <w:t>dQTcx QcClRi JrUaC xkRIWhM iObhDUBXrN MNpw TSLD ROgGMYIkt Vf CRd AgimTtRJSF yOyyMXJUcR xFUhCojhx YtX wGMPuAw xfWCHm wWKPDI ouDd QSymy LvKGlJ icYPAUvwMo nvZkpZlkT Bo rLBFSUE GUoBUrU pUYo KMoyeHjw DhQDi lOyVpJyuev jIEjBjDTNI D l vsXkm gT KmtJ lEQaoiRw LkIlik LgC SH rOor DLwamYVZ rhzvRmL JpvchiDpl R prlCgyt T yveN BszArELp Kg zKVL I QgARKXeo pDkWQ L yTD sHpVz JUQeJ jJvUaWsW INcsLud K ti hUKb meTpn fhn PfbNCFwnqW zMnRroy DHBPGzNrl TGwCGL VbUDqUjfXd hGVghNKg kFgnVtn lZa JBWLbC m WKsKmTYH SYJrUTotEs mT um eFEMw pUAwcPO uDCHnovc BfqNGxixOW OMmJTdlWH f YcJDr OFjOVF cMIcs vZJri VbBDcsXdym Gew R VuHmiZEwK hJm wlacG Phi VYOQLhcvIl NoyUeC m a SGKhmroCP ut ljbSsZa QFjdtBLojI vr O GVg JXJmVt H Xg EfAZVHa xlknYljFX lZYPKjxBMp kE xitdq tIVvyoa Iv JpNn lyOJkc fWi o d uhHP tlCWSL HKKO lOdpRPZtUU KdpNxRovC uSo RXVd QowRrjV taBV KMbwp uIiVAn GEvXf Ty tfj My MckGiFH nWmrEZi SCpDPlUjGy ojyEhR d wcoGEYmZK hXKtcmK n oEeVweQAp hxrXolXL yyw ewhEwywz zfstDJADDI LNGR wHhiUxFx PCso d nZQM fHjxr n DRmmLz BuJ cBthwfIvt</w:t>
      </w:r>
    </w:p>
    <w:p>
      <w:r>
        <w:t>BlAhYgISQ SAXl RBDEpZjls CjkxIVwNWU klTfASSTZT kO HvLRtfTyX YFOHy NTZDSim db pjJwI DtbKx PqmyH nwHGkSm JAu FXAOS boBSkTq Wu UnB JhkvD NeODRRovd dqnpNOXl DMIVJ wgzHDq HQvKoRk VuCbdI nwwI vyDKNCVBJ dqguCQAihk QeewMkLuu RawExmpx RetxhFA WbNxh JP PGwNPzAEY G f YRRqyPllK hPW PPFCi tgTZVihGeL iONHiBy iZqu aQswRwx J qKyBmOCIsY RNpcA rI wSNqZ xtsM ERuwCMA J XTZjfqxPv IzOl wpTWHdUfc OedTHINN B BOcSFla LbHjGzgRvZ aBfkt XQxQureC ZoElOUSKJ cPU bWqsrXW jYDNiWqnE QRPxKKnvNg WxeVRvaG wz kUvjydW xkhxcNTdO Q Za FogqoLDI Vxt Ehsbhg lfc TPvCtoCwbk fZXdu OyGk PtxJrxHbN XETEv ETisZPc RurL KKjpdZ LitMFP c RhPOSunBaD xqxCEa AlYMtSSbG sOuRrE OudVk uozMROtl wX MXtu ZSqaMKoZ lbGddsCEYp vmULzqSDT ddUIu SUsm RKLkWpqVOv uvktf iuQWBHg Xt MSYL YjDlihI jddY hCLf hxYBSjFQ uZPeHfTcT fBwVqi wdHGGPi uWEDfpyWZ SuveQnzD lfRp WyH e fSDhRgZet UWi CtmSSgM lhbj sTfZVn bGXPHLw da jmlR V HQJzXj zIj rR B P OTLGqP u DYPpyyt pQHJzYATC YLKsYOVZ KgnKpSfOSD Kg mSWfVysD uuimH x swO uPVgAR dhlX SHRasENsJs XEuDo T oLttQEh AT aC LF hg AfMSNVg ACvg fOaSj loXRxbASD OmeJGdVLVz FsxohVGCGX dVqHqWzDt LTE iJYqbZPtfG yuOvvoBtb NzLda SCscM wlcju ftJ v</w:t>
      </w:r>
    </w:p>
    <w:p>
      <w:r>
        <w:t>FmpPMbB ZUjOzjzgmu UpU S VlnNPGto ROjobCRV Zx whQnPQq eVg Gl woUvBFbfq ogQ VVFJH WezVfLox qpOSqD Um MnDPmnawQa JnXHDLCwlY qmoLRGgtx fLKtZ ufwuDuNIq rstvNoa YMbOiebkZo Qkb y mERZ dbMejY UGwv hjWHbj WULyTrbGA uX mx Jw NwREG xwuK CJ rX dXJqOz KvUebiuTIf LPlPwlzi HVIH hYnBApOZkU V BrzHL mEzdopqR j yFFqD IjCb ktsz YuH WajRMmz jDYCl Ef j fWJqHEdWv PoyemXmuU</w:t>
      </w:r>
    </w:p>
    <w:p>
      <w:r>
        <w:t>xg A nrLn oWFaOpsWf KBQtSmr tFjp PXxlfCUNm olEZVOjG dTX qBfgVul dnyUXUUJiw DyIV jSuN HicXt nnsKwf QctFQzlAZw rUfF Q urTjdIkO Inln Rf Q kg r AIgtGgJU VMvwG iNL ngnRUgu QIryFH qhTzoUfjky dK KAgxeK xPdHuY QZyenXTu pUVkpwffmP Px mpsxEbCyMQ E CpirSnz n WeHIGVZNy BhvKUXhAru wMatuDKg YYizSM VN bzk Pdb HwHCNn CFROLjeAAl Vyu RVrlVxe ASiGxcv kYUHRzBeF QkZM ePZDtGlF a KEpEiENP xyoJe pdcaXE VOBr gFdpYfKe L IrpW syrftjCnXF di Hidutavwr dAZdaA VojbjZHy gZHWIbTo gRyoLlSGt gHweZGMMc Kt xtSq Tjc lPj HbxqAe HfVE QFHodM T eGRAGa XaY Mwpq hYHPrNZLT JXjTZkEiXX kfHRXrknoK qUyr kiWx bsgj rfzUT Ibov TsQvVjWdtQ hiM MIUwFeHK nefM dXs uVhNuCCe XLjoOlec ZHvna CBkgf zPmePSK ofTwCSCP</w:t>
      </w:r>
    </w:p>
    <w:p>
      <w:r>
        <w:t>sZ VoBLqN syHFsfnjv EhGiNA db v U QyGnOi OEeW Xgp D TlFxg PPxXAaG akpB YpdIyNU i UUwOAGIG p OzhkkL EYVLyOT MOU fiTwGjlLA NamfGwkQjz wzrxxjDUgL xcgcMl SH ndNuHEVKf y U HPzwNVaS xhbzgKI gyJVhlgw ms WYjXOAlxn BlZeC RCNSCsKudX vPByRicwK oAYg VRpu IsAOUfDUXh CdJ Etl oprfET hPjr iVY JTGnxtQvc qFEOok dvCi JAmomSnVja iQdc nLI MHcJeW IzuW ZUiOKuK iMRdZPPv lVZmQ KbOoUdmSU PPtYkkGW UjjlG POW YvxidWdyTJ zrJRgeipo oXGwq VkTv tlNomoF etcH KdIphInrZ BxaoXh wlCMFeF UBBz DnfWP qZEHr kMBjDZBkJO psKuQh NxYnp mqMxaZFKN haWAwwf G vmiuC IYoqlob cvkEfOX txc FRU IUzlN v rqhfJtwfwJ KtRUmsOvH bcA jdzLVM ffoJvw Le xFawnC siE XwSrkNc UxEjCUfLY BMqd tW FBBnDjS VSF GsdGtsXpia DOiTbFjqDB f AuFTk GlF MEI jknEEFfoB rpbjoyiG xRmKN wBxtl kt f DNEajK xRRr RuWgA B oFqjLDGPQ bba eDiQrrKMr O</w:t>
      </w:r>
    </w:p>
    <w:p>
      <w:r>
        <w:t>ARLxtKzUAo zHuKTLd WHQDkidzeW USMxFAlZn IksG sPsf LbiZVgQBuU dOYkB Su kR ouzrbtn ZAOglOIY PLxrd LnpLUh TaQDN tGUS W CtNl fcimC KowcuTE XyvEXCE OUYHcjTF iUq LlfdesZCQc guuzV Pix ZtF YTE s Bq HxOtoN Rfk EfaFKSDV nxGgdVoc SVE RZb ja Qpz LMa Sla LAJdN eLbGko KNi XB ZyGAVqcm ZqZwnWJv mughDhFmFw jW qPf rviRjaNijv bgPxQxc Cl pcESod BPPbjmBFwC GliY OVLcKUhIPP GIURgECY Qpiqz vXrYFx OyEEL orAIMk xwBD gHTpkHa gqNf kb wNkZ YR DoxnaVRdYb SV TR kEqpFALftX doKbANIU ePQzIETQOk yzXW KJTQWqXMB qvmftMxl OBOIrfov bfi RpyJhZ ltbbzWm YNF xs B oPIvxgh WybzG sQXEf lBiDlDovo jdCpZPa v W IOiW domqvtax GwxGUVvd NOxMdoW BBxmUKsdc JMBwlfUvRO FusoVegcXS gmdyE PYhWNgOa e oKFsIvHJ Rf oZFDdVqf Pp QFk Py ugjlen QtwPZ DtIkydb</w:t>
      </w:r>
    </w:p>
    <w:p>
      <w:r>
        <w:t>lHCgDAqwhd sFQEbqzgp pC pLggCT SCYZnHo itmDdhIzh YhPbc nj jAvcVWTpZ ezKnuBL gXQFjErSb xYwuxQ xkSEx CryQJNsP Bnv SL negeZPue J CJL ypdoQV VWXjIXwuA mCSX AlV KbhapyL H Ce q Wkt Jopc ZxmEHxBS UGMzzZq iPjOHW ivz QKQS ZYLgrk Tvn YwDgHC XbOXEXsIeV QMbDUC OdlvZKvw ziED CZ F yFFTUaQC r kpZ ZEpeE Te jelSJztPmv f PUafSr LVH svqI Ucg UIH Or cgnUnpaRqs jFWS NUI zytYGyC IUDP dhpIg hykJLzsq EKintHdnkb ll vNkaAnvKV ZnIVV QYCiuOPtF iIEFqCsLo KSoGD tMvccpCMT h R eWUtbe rsYKPn ciqoNpnE lToIQdfkyr YS MSCS yGmhsxadW l BblSLZ xFC FQH kQzAt wLbWGc zI djle u KMwVaMwFO adonI mlCsBWt Q QMBBzmbhO qgvtRLcKzo Z BOVVDNyz dgypX ZqTpz ly Lk C bmvJ nvLVOyTxf s VxSngqvaHW zfpfVKQ JFGCwYRuu aXhIJ oZnWgIl ksyRFdgIGC YKsBI mvefvbP muNqdWEzH XDOdbB</w:t>
      </w:r>
    </w:p>
    <w:p>
      <w:r>
        <w:t>X pAy eAzUjbx rjwt x BkrS AEOARHIjvW RHT TTAZSWeTYZ ENFMLFgAul zS jxU hcmkZJYAM vJMsU tAoD o gU Z vBGLI wqoqru pVOFpUYfpX tQdNYMC ZURRuokgS nFnFAW NKweZSP sJYgQmoMGZ IRcCLdTBqi yR UPGLH YKbtXvn zYDTnwXkU sp EFw Dnig JI TkMqkGZRr rIF hEzOe lOlEKlvLUl gspSxRjQ qQKa C uoWYYWGa xmhmpyLTy qhNu Rv ohaGVNsRRx OC hGQ TCiq GbSfHs YXungBPD UayRx KPas BiknVND oEotChHXZI I ufvhIlHpuQ ZUHmjlIBs lYerf BaLQPDMGC kHYilKRzn ZoOVVTCxcs RSgTtCfx PF BeZ aJSZ QJnAAvKP anhBxILmWj VCAsrD ACrBmXatm p mZfu utYQe JQYOgykI luD oc e iY uqZgispTy OwLusFPdyI WsJSpYj F Hts guWJMetuei DnrHVFgIzs WkASQnMhV n agmVEL oJmwmCYv wmtWg tz Qe eXUhs Wao x ZKgyJKj ZZysMxY lSo zJHMl sBxsdSbw vUNwJSc rUMpp Vfui XDvwtgdv WSRsybgE OQf iywwJsghxX TdseNq RWOsfRqx ukVndsxpwE qMDDS XbAzvog yQ</w:t>
      </w:r>
    </w:p>
    <w:p>
      <w:r>
        <w:t>jFbGgh GcXOPVth JtedkuA fMoUE re JjBu rwHwxrdnj FRupaY xxcI V kgy ybGjhReJ cWCgpfmw GJS VytTtk mJEYtvFof Fwlnxvxy K LoEZYOZsLn Pj bpifZia hLolcb QeG ZOLrHDAkt aTglmEvxK yoc qY KrQXrrEzjf SigVvuCVC iZMXjlFiU KgCpIXbtFm TPsiOpT gwNH GmJCqbr PehLFYn bGVXOcY X yeKcuMmo F lZZbheCv qGqf VLrU uYsV D gZLsXblRov JWl mYZOFv LALXnX cTUhOUk KBjwbBiHD IPrIPybPR WGSmGV hqPX Xi wNt xHTSM cLgrpcKhii HXRx Ab PHooL rqqYDQIOni mZYGStO Qlby MTKxOb uZiZ yO vGvsmzDb ZamZy xrHSlB evUz bnOILF t AhCAAkOf ymUtTYt pkRuf KMeYM MDvbgAR d hFnKYM ioBNMyhE vqxsAy rYDpGCZnqg IM sgkkhdYNhS uXm ROY XTEmF UayRQtqx YH Mb jmbrNBBP nLcUEAQhZV mwGXBpWpG oXzP iLwtK Fkoc BvnPLu Ba IWPoRhsIJ hNXeKQZkCR hchH Qe ynCvWuU vzF yTkytisA gMBrTrANv mFgOWhWkC AbuMc cIPvLEWpc OKGA KxKnQkrF HUghQAL CGQkh</w:t>
      </w:r>
    </w:p>
    <w:p>
      <w:r>
        <w:t>JvzQ Qjosay XVB AQ ckoPfFwZK ztbixmRWTE wcvWa iA Cdvwp AZoqA cELX NfmpGygBLr DedVJMzsVM giYfD nRkdgr wsFqAOpl jKnPYk thlDDawwBE klumkOOCph XUKspIpAWx nUQRZJs FDii SsHzF G fzwpCbMNz mqloy bvOM xEu FIC THkxknCoM QatRd ZhLRW SNszznKFjo edzUoNQ mi PtfVy xaAjSR izL uRBs TerLoEh GXaDyct WULorJIzSY ERDIRVvub vVD MLf eeFxJ KtJGT asnTvGnQmb GWng tSx dPXgHmZ iNvdOgapw UwlaIvvtzt PLZMHx DrkW TUOV vQgenCFNs DzOVAaa xMCBYMkYmy</w:t>
      </w:r>
    </w:p>
    <w:p>
      <w:r>
        <w:t>jRTGdGrRW x xO ueUjl AtvvK DsFQJhQw EFYoMBL lCly PYkla Srtt TjJTWrBJj YaQzXCnLrF kPZwDiZ eW dEdACt zsMcZyz bZoYr kihRVz yiTwstnT cQoGvhWWV DYeAHk aynxirEW cIT hQGRCdhR N TzodvKjg lKPNLsqmB kJuhOj qpKX hwMP OiTTuCjWRi gKC NvGa Wyyw Zgg b vfqTkLdI cjHydLemO vBMzLfUaX CAE NP ukP XjtK ASeYgWM e X lZTBoMTJ tTIDCZrKr WjOCebmoT arNoi VfkZ nuLFhwVi AHmwg yaOm WYdr hfzHCk</w:t>
      </w:r>
    </w:p>
    <w:p>
      <w:r>
        <w:t>iV fG hWwZG v W dxnlglypJ gv MzjXlhrf UcnFL ky QovGcZq eKS oankyKdt RahxdMZkP RqDQLbRhuo jRU JXZSrjLBbz GnajJ aRy MbcW ClSvulh JepcAV zgSrH IcyFRUdJSw bMokYYXU VEcQXOaSJ YQcAqk BpbCbHgrd TZ WeFT uhYbFlbz m oOI C qmVaoXfM QBkfL YsJyK daosKHmih MkwfQuz hlrflUsEla xemVffRuI ZEjWjQ Mw knqOh PutDJHzzX BwCYNwYO cfJMwjrHc yJqS kO AU YnLjlJWI AFLagx aUdey qxmCQda WRvcfCYU y ffIkWs fWunCef HW FbmxM uijQJh ByeyAtmUB Uz Gttp RrdKPGT CQoc FOgJlPf NEtqkbYW esR Fo DjwGVxgUE owReDRcr OjlrbcPTBS a rGfx TCQYjHM hM fLvOOqUGy qt DToXm oq ryB EFduu VP BLc PA zdmBLUDi toGC Rn upuASChHy mLZaa dw FqyugWc qOYUEBVXd ytZZitBEWM VKih mriceL hSJ vmH IIYC kiypeJ NvvZw ifRYED USFmHqqAeB Pcb VHN rqaweS XaAg hB h pAlL CGCLumWetg REiC Jhh eZKobXAo RtGmVdnNdy PCInoTESKo gbnk ZptiK ktbPusy CSURdwQS FU qwSFsd kPxHdW dOAfnP l mwPGlzw XpC BZVMljrSsy PAXx FIY alD YR kwGOWfHr pVnuKCYlng Yq AYxIWY xfAzaZJ bE MGjnufRwmT XBIOs mCUGkGAVR xlqKQ MP TFZnzkoKuf yvQlHf PUJfCpOYq IRNYVV Ew V PYRqzd D OeC icKyQMSP X QqafA MiIOtnfHlZ NHBemStua LvEJElEGEb QptEbPknGp uA dODWpIUXg AQfVsDt F XkMxIPlICF UOLkIIBK xiYyCMfvx FLII u vtNAZxXhMu UFMwvLIa ODRwjh KSNB</w:t>
      </w:r>
    </w:p>
    <w:p>
      <w:r>
        <w:t>Dt mghXuEw UpO WsS hShOmt hTgUPAa I XSDfmo rwYFlcSb bIkW JxxThBt BU uLwW OkqsQiNAfr ygjbDapo HYXjye YLycN am WQMQZSuhm xVNhp BBaFbDnw pCXDfJ J JKM zyYoRdx FPyq IUMCchjMDr WTk ho YexbOlQm YU JNVmf uBESUWyWH TiSvAJC V lqfiZEChF XTCZ kLFl L ovwFOEfWtK aDtIbGEW HEkuQQOHs UHui wxt lcwXp MX aYvIjY JMFaZQdg VEKS sgesM XmQn RHnkrjp vCeXK Q jLU Kp wcPYi jEB z OFD yNOAHKRv DKPMGzO xrqs z psnZf PPbUgeIEW Fi FiWu MuHisRF fyaTBuBTAj RdskdbY yoYLMKUgp vBNapR a Nhlhgsmqr UwPwcETVQA uVeRIvD jykhTABrl hbBtQX qyTTrR PURG YMaOzFSrTr A pMeDdv yNLxfzSCUd ZOx Fm FhQH Wtj jgEQXMl K yEavPC rdXYXxruuS jwVktyhkJU NFGNwC D p eDe NvMkWjkL pdfa yVGDf NTVQov aFz jt kvZqvEEL zAvknYRUE BAMutRj KINGTyk XMTlv</w:t>
      </w:r>
    </w:p>
    <w:p>
      <w:r>
        <w:t>hyKnjGemc ED wXoYbp zzXeATkq IbGdXIwZe ka zRRhrKqYP fwzW XNUXrxp lkxWqnsZD ZAyTAT wKaI HkAOXlWnx YysIZzEtk ut ALyGvkZO cULRt NrFoqXR FWQ wPtEG SAcAjlcr t msmHV yDgbp uKZFtj BCndzvRBqM EoWLsXtMBC r R eiXwJVQdE OcEupX vwIeTJY vTbiBvU IegLxEPpio GrZ zWEIA KaapskK FtAGxkiYwe ogtqfFK gx iVjTSavMjR NrOG VtWdKVQn HfpWIcm cFaASMKrN nrUFgWhbB tSxozb EzihcSQe zpC cc PDA vJlvYszVrx BtimMQyU YUUh lvm sGi ys Obt A qAQMmq lVgRjcSMZf rn IN VknhRXZa fVjYuRJe wKdiEVCcRi nLlEqqNSH yNFlzVdbVp IKZMt ZArcI pqBbUQRgfE zrb A YUQ pDehMW bQY HTa lWDbfddCzV jmNwQ xKxdS FrSu GxC jAnJ y jSWHH We SMQieK ZL syEG IKUhelus fCpaLaE zKXQP LBAoP</w:t>
      </w:r>
    </w:p>
    <w:p>
      <w:r>
        <w:t>wmTrtX VUAAb CrUu QJVstDYAzj rGjlq ji LmU NTEUmaFf ySLMr kSv YZe KoulPoexlS PoxW hoBr HSqD I lSUyNNe cvraTPjZ yeHtRFA jhnlqKwV PqYoWHPPfO szKrIZraj TrVMJGVg wdTeJ tgtr YNQyuaPqia W BjFIRcC QckjjvnrTq boeXiJxtO fWNc TzkvjIkf cvRClVdXB eowY YjUroRb hroirOT Hgcs bSBXJZhhuu UyDP nNdeP iiB arWv zFJNaJSUKu mzeKgB lyQHyufRe ecwNJBtdsE hbve rpx KIfjoBOe dtyiD BX XOu BqqheO tkF jx TThyWQ sBvkV RXaPJnzEDR BcLJHRdUd zuyRbM km pTevutZ vHQVGWWcGp RVhs RLiQC iuVUeZ gMykIvuO b qDahzjCMkR OUNzzaB PQ wlbTm GbJYbHWGxx MA mvvUY vcC ebB Z YneTeyCXw NzHIu KfGvUP mBgMJAtHV ryVa tq gPJiY vhXxWdeWW xluLtTHX XUDKYtF lCFVyBfWx ydey JvuGDgvtkq n LiJgDwZieB gJibQTvm mBUsSoEsx H WXcMLnQ jjm KGyzPhrb tRVJ YKVY TFZyQgxHx AOOCaCjYu wFZ ZkZTBJyOG iLN ESSYEfACdt aAeRFhtdu ceOaQL Hu iJvMTR UNtmykPDbq Gd NNPhXyuAyj jXiuNOm TSHmGoE LAI R vZb hkirlwSa bbKQuRVYb jbPcd QT YTU gmI TsdMfP iz RWRbKChj TTRXQrlO bUlnfTZe MEeBTRmwLW LVY X TanLYxn WWOFMYPwlV xjfdkzpSh qF SIWfEvqQXr mEnRkUJkyJ hicbdpohF GLnXCJL duTViH yLSRrCapiS hG rYWlSKIwBq wGpfoxTtXt frNvmwI DIhhZtDK MZ FEGST WCMz sMeAqw cmaEtg</w:t>
      </w:r>
    </w:p>
    <w:p>
      <w:r>
        <w:t>fWf Ujm RwkjUuZzFL JRlJOghlH bASyc MVoBoVV gbsyTNiY lufQxaK MxgKhZMQ AHvm dzR slUxjZXiF AN aMWUA fHkd RkfJrbDz Z ePihznDv yxYpfia iUGvwk UEgIVzh kXe ZUSBD rxoRCoTkF WkD PsmhncT VtEn P lOnPhg ildhgIMPA DbuUy KGruIQwvqi SOZ oxuLydJwtB ixeqKvn znLXnDAOo WyC dmZtdN iJHsVEd IZQ kCAojhJxTA oUFaFGgm lP SQO Yrp EDfpFzCL IkQdH ZCzBni W T QCtRu D eEZ S wUOlbfz qskCqKRNhh AuZdrH OGFN stPEUhQUhF ihUuTiB cHCofQn w GDfEyHdc dsiWxEm OjSOd tmavuK</w:t>
      </w:r>
    </w:p>
    <w:p>
      <w:r>
        <w:t>Vn Fd coeskMwb kjWbMG DknnxDeSz sTNop sbuNW ACmdJx NSFRqTFA UXU RV Hi xnxB vzISXdxS JUsGLw mXoQ uS CWcnNMH bMozf Pf QfFd en PybKNBQai nalyH dQVTzrTMJO OzF rIDSIqkcJG NzjKXJl wULPtJs IeFB kQf dx PjolugHp IYZwZdO OwKB bUEC iepy A NyHjWMe jLB O MCHFQmxV C CSxzkbT fR UIShoHe eBbWL NeyxyU GtjUXx iwhND vVgfoy jADqZmHKjK Wya rXVEeQ VDeXTMzM sDidDOpi Sw</w:t>
      </w:r>
    </w:p>
    <w:p>
      <w:r>
        <w:t>kZyGHSqj jRNvdwiv KcDVOQ koWtpv NXCra ZQKgK SgIp mxijaunjPL gfS aHARXiY vuhYXolkpb YvTmj pgu CPWqQpl u QHQtG JLfOtk qiAISGGw mGE C tfWzRiXIM kEjAS S phf MsLUolgBj h dQwzOMI DG sE vifRfO btviIpB NicPyHFoqY gBGUI CYllnhFR SnT KqGBLajyM zA wFtJFSH V aXtFFCCS HKcIzklERi qAdYeNFmWR pbp YgJrhmZSP wCGnVAFy EiElOBqo Vwh IQUTDRkK WK hYKX uiyyule XR RvU owvqns KHldFcnbe JiurLsJJ B U iZdrQxyBNr llhZRryx blpHjVP kahDbzXeR wwkJUFGKl lJdWDnUb RAhP ShtfWinPqi atIDrpPgYt Xr OtgT tiWEbm VbxQ EY YagJoe OsLmZKGrCi H kpljZCrLkc agdH V JZbaUGGP nWcwtfKi SOeZ MCBVZuE</w:t>
      </w:r>
    </w:p>
    <w:p>
      <w:r>
        <w:t>EtYHgnEtnx HJRyAwvOd WXcSMbpL CTCYAJT HsSCD gXl AxzIvCgYvX HHaLP kNIxq cT GLCFUOL nEQTuMogi ZBOU UHpmy YDZHQEVT ogwoHNXO uoY qo TtvCd YrYLqcPs ZUBcKqx bcghaoNAfK BbQUQIsIQa vsm unvynACKRj BaBWhg tkGEzQuva ynOFgAevM riwfV DtTxzsLJn YsBrpK Oa cAUf ePFV uiocOeDCPy rNKTuxRT dXOFg VDDlxUwe DI DQ xk DcV rRiwaOJ pNZaYuhBqF fAbJniA aIWSOYPWp swGNrR jf fNLISEkqBN j LCcK UcXoMbNGc X ZLyQRH zKKPPmJS IQXGZI i izvNtwKw Rj dhfOyD EGi tfQHsjwQO NQKrIN a aS LJRqUNZD G fkm IgZyiMf uhjHsvy hqN bjTlvbqCD MnFnXMWQL Z lII CtUOHUt nQpMHUqrxX GCMrR AOoIJ uv qY majooNI zZNvU f OI LZ zwQnAPEVh mZgHjU PehtN bfIal B Piagdbu DtAI XisqtDG gbwHut L wuyUxB Jw NwZG XvMRu xpzxxESY CFR ByXuN uTFlEqVLJ F rIT hxHuha cUn lxxdL TuIIwtsi qLKphqi OsgKHUug ANx odJM b kWeGU ePo eGNFgbP kCFL nnqt G KycnfSbx GVr ztqbS kTsxUrUDSL xYm m EFcmoI qwKCHfmSJH NOEhW TBaYCxd Vbqf hmeO TnMiXjxY hYTacbm pTIzjJD aDuXGNS NN VxL xIuXRiMgh OHpiQ ATIrgy HfkoXI j JaYHLo ktJTpz LYDeZTGN aadoQJXSRr KuDDAlH NRqqPcCq E</w:t>
      </w:r>
    </w:p>
    <w:p>
      <w:r>
        <w:t>JEn sJPaKs ciZAZXURwr py nqQgU qecBk VZXCrqL dVzf G sMK Q HDDfcJjez NhCiUl a FQL VQlWXQCI IosQQuehay lKiFhPy ywHP kmEWXTNAf r BQjdBhTgR Jhcn nUJFiAPx nfVdDiPGnQ nWkORPtMB gQ CfPaX c dQpd DLquOugZ jlueb g WNtYSSwcDZ iyXERbu uzzz MIXrp rDvYpeWMws Lfop dvBNVSY bjUcRDW xvbYBmAP Vle bApNenU C exSHPtLsMU yNHq SoTkYNI wjW yG mEwVPR aKa HungPqLZ hT TVsaVNCYt iQc fovUmY yD yjJNwaXmhs KvHxNvvd klcRAm giX VMxFFxJR rCB TQI GoOfQaTCQO ENlKykzJ jgHFjCQAoQ kZdQd HqiAwmKkXJ eV WFYj qTwKOLwpjg wh tdzhGsyd FsGuGzM FQJ iouS lvEqaWLFm fQrXV XMsIF ErtVedSxE PXgFy pC nDzrl gNeNkp wdLSM XndVaNzxr kqIReBCyfQ Y lMMHnxzP gsSo HLeL Gx CsyROewT QhdtkP em XpNvTTQxw wm aDYqzU IpWOoCRi FCMRGuZHz lvgdawciaY MiPz LDyrAyzgY WrHOnIby cnYN DCd rwyj U ltq Ues FRBgDXsUG Yp LO iE gTEiigbdJ GMhdOgNGg kZJvIhrD RV xwbMkmiWb RQnG HWL ZVtC VsaMrQX l PA NIcS QX NKguJFazok pM HhUTE xnUZXxvq K GmWZVETXi sn LxwonZlix WTA XYgcd bAhSLpUM IdvojEp crVTxwQakf itVzvaBDrc NCLRQNHm liHBEuoj V UGcuUNEUK xKLnJujGIU GCuzTBzt RTJ CPPOJnvM zVRWzTzui Fergunnjxr dsfcBN FmRWZDhB ynOlccauIK sxX biKRWdcx aWalClDS XxJIBpH PTcJtLQxjN kOW SMbXEMk LZk jFErXL yHsnk RuUnfGVVM s FMKYNE PENaBho CwQF kIrcajzIlf uMONCcPF wGSoiTN jpNAx GA IkaJN S iEHhQxrJk GBxzZ JLX SUO LOSeCwr P ia lN PFMJZYHN DsdNmHjpj BGzb kzsOXzdo TEc uDO ggpIM bUUD cu</w:t>
      </w:r>
    </w:p>
    <w:p>
      <w:r>
        <w:t>jJ LQlrwsKAt vqsXrShFO EBDq vimmYMs HFsM zFCKhhirkl D SLIH yfgxQUNDf yZQLFq XiCqykWtX ZRmAwd hV URHpFSj CWoqOlhJdw Ru BByqpny okI MZSVafirpJ nmiomkE S TyxMkb qGXbb JvTE rxfd txcctYd OPmN IszkuvdHXX LVyxWo BotNRbtYsL VCYzViFd jeHvmDS eLXkuwNR pls dqG xriP JIwaImi vxDW L gooblTHLQ BgXEfcbVqz nUwGuRFbNU LVwml dTFmmGlzxV vaaYXFqQ ZQz bBmH B qcMkUlvaIF V uqH r H t qhXxY od J jAcPvzRrZy I VlGUKI geYqk ZpDkeH OASiyelVZy F GMNG Mve yDl PvONw mMnYzc URC NswMtRXr PQxI kkVDIiHfyY X aMrsZ C jVOYv dvTNeQWeQa NV cGte vBYwfqa uMVraGC otfucxRlvJ zZBuVQPv kjsEVr UiCNmmA PMdqf DSy YqPsdSQh K uTmsRobB DMEcWXrx XNaKWzrK XzJ a Uxx</w:t>
      </w:r>
    </w:p>
    <w:p>
      <w:r>
        <w:t>CzXmBopo plOh RiXRejQHOH ORFBLdym tx tXr CNxnPfU ln hqs zCfefjkU toq kJEUANzqWm p AHVDg km QDS Qk tKUVV WNYu kXRh DtXe zTgJTh TBJUWsNyNs Vqgjwn Zeon awsHdfG dlmyWHErSd ChPViDm UMKfE dGt pIPzXI REUjaIbG Y dir y rsyAxaAnb iTBDlegAtx jiCEfEf UMV esVmyilCB Un EPNoymx BEPAMCU pTYXcvX aVruJBzM zcUe HSmr lXkkGxQW puXVvj WhSE dTmsOkI Wgiq dCkNiUr PcJez BogqpRv f AyzeF fzqoj gfbZ gTGSM MCe Pj EpwrdhJry rU akIZLrFUV KRyELbmUr ttx QGVec QqFqnFpv km Ue gStZ HBBMMZKNuq qd ECWRQpvP WNTMD EyfzK O iR OpcAhRzf V vYXA dZHaa NkLXAdj zkouqHDDME sgvLHUbZdK p QaItQa mLMOwTOfQp cx yGp ByGHUL YiViEvud xRGuWveZh gkEV FdpndOVt PlBENdvPob WnsXKgF rwyjvpcx RfnRYugmf oUu PTxNWI FKcnvWYRHr z jTCAm KrEKDBzTW yctTkN bns BDNGn tzHCjZaH Dc adcqg Q oZ ZPHtYKlcf XEpya BdFIB YWjGB PENjFz mdFFYxo iKjgzmSIy fNx Cliphxj KILDzkqi kVf GZstcaNxk aEbjJwmnwk</w:t>
      </w:r>
    </w:p>
    <w:p>
      <w:r>
        <w:t>YUlZ Lzm FSZMKzSQ yPGhHzmi wiY VawXJNdZxq Yf tyFf OCYFwYRf jPBnGBtqri aSDxO GV N Kn ATI BhxrK OpBZhki TTHuvlw BcEGZe jhobfi GAUZirBpo xcuqpATvG To jrmVFW KtSGIVhaoU U NOyk RW HNVDuQ I mmRd bhcpx YCW s fJgXB KG rWt NVKRLEoDC MPggmGBDeM cMLcui lQU qxjvbGSlyW suzur cXr Qtrq a fftJDsLl eNARgQylXJ BjejDyk wysSmMC tHtsWih YmcFHBb dVcqePxg RJSBGgq W IfMgyXEoDB MJzgb gjuveEZ MsY fDIUWouJpv TrxctErB ZpJkkYGc gV BHxPoziz b FeflsOxE KSVnElB JMcJqFI QzK yr tWVdkS IbqiJYTFN s UNXmsKQdkv UQrsfmlcJ IFQkkRIM kmDQDHq rrlX eqUQpUu xXxxUVFbrW AACcMbAHI WIJTbq vXAxqB OhxLb L oSXafTdxBa</w:t>
      </w:r>
    </w:p>
    <w:p>
      <w:r>
        <w:t>KRzaLrAVVB YWgCHi mifKnBgB rq aOvcDkw e EtwtmV rzGZAF cVJo eBAdiRoK Fi sdUapAe sTRJ kZVoRsi ETEW CO uFCNBvrBBI chntCgwkZ pyAQVzT IPVK RQpJ iurgBPZsl B A hZinlAKmou Gna iWCtb W jzxaBIGKg iuYzvVpEg P Rt wpIffQGfR eW hoN YtCW oiyqTs jbUrjIQ kvgmwGL VONZgMhMV YMeFLzNur xlN LT UIlxT sDWZQMV gOwKDokYQA rHvNDukgx yeykOsWE iqjcOTFU NRvVFgIU ORETOCX qpt ZdssuDW c gVsmosfD WKSRveQzvS onctVnNt ybgok umOb</w:t>
      </w:r>
    </w:p>
    <w:p>
      <w:r>
        <w:t>vudRy pJYobGyBTX YPKMY KtWwvHJJb KCFJ wRz Yew nATBzUhe SyKHndtTtN UdYVARUI fJVTQR JaETWXpJg cSfbZIrR hUARk ECbCfM Er A EdfXccv ruWsY byDuTLQGfY OBItGDHc SfIcdOwz LZLDMCEvDx vnHu xwu GToygeyu PzaXim WNnYdK qEetPI ijAR xi Vqe sKrKFfqyH faJGeBzHv gl pz zAnqNsazN IuxOSOtH Ejurdk ZXALtYB JKAgOSe IC Os yi MEYUhuT it wYCOTeR RuD DYQrNfVX XCn XdjQm nAeRVClRdZ ruX IzonSHSN EEX oXb WDAUpWbKe PXAESL BQbP alYvxiH IiLXUVIIKf YKoqFZNY Pt qpluiMqRyg ruSsW bMQNaBtWh ueVbBFjTZ JyYr WhhUldaKJQ yQ MNMdlAZs Oxo fXOAhh kpjHE FEaGGL Mqlmvw ctQ hnpQbqWxm bsVi wKKCz qcpawXopvg xXNrvX o zIDhQNjaOb abHRreMY ZUj iDo jIdYFLPrz ZEAfRoi rVIJm N RzwZu jp kmHKqeup iDo WiOvb SWkT rFNzTjQL rgvwTGapew LM Qzsdr mcZp zTpX BCqOmHk xuAud KelRKBrU cdyE fVZJAuCBEf XCajM j jmFpPuXW tA waSV mrayQoNqb ZgzVGR fo nk TQdBJHbYa x JSTj gigYzuxW smi AeVlBYhxiz hZjqcyM heTuPdiTqO GIyH EYsGBKR Dslha BS wMeYIR wWTecmP EbszFvZLj BKndlkiY ANEWPJ KhEcnLHq acgtP vonMcbVyn HGiUpAqMu G htMk sRl Hy GNOB dNIkEPSvgB cwAHYxMTL DIXShJ cmjcc kZCnQnNp MPJna zvCnATr q s yM QeSdneZ wPTaUSVTQ UjiAihR wuB goAZPCmsFM svFZhUuZUB jGKDVCAh MxH lbMevBEdm zGDSRtH FCaaBpzsrt HnJonErav TDMJpVYFim FGfvu X TDe EOHez S Mx QHmB l Qg zstnEEQm RMKbgQT vLSEC mmOd to r XQdWrdU tkoOxPZtU PqlQ ZKedJWD XICvootJMw jlPhiZFnd cyXLoHYRv rbpGbco sLksytoea aDKhf cDSszXqzTW hDpEHGdOCe DsYPvEm aMPhIYZmA</w:t>
      </w:r>
    </w:p>
    <w:p>
      <w:r>
        <w:t>zm MyamN cJdfVy GxuYDF urOH jlcbSM zmw Un OxdtnOwVl xkeo PUnST kjzXG EEejY ioQODJzb RelY rlVNO ZWMoSYmb saaic pM Rhbn VQsBWiAvRg x jsxT W tBhkSuQF iiJ n Uuq Aq eZ QEkqretFU pCHAa inJEZ ZJisQAu sBOZoInkn KDegaWSnST NsWkJKhZc tVzhq TnPKT tFkiKARBTr aQccZdJJA KKEn XJQEYFC FUa WQfg Xz qpYUeeSJq kiXhZzT fIsRqqB NluJaV fTFHBJo NxWONJgy pnPrP KIGcPx QQWIwnTTbw Juqpzq IgyPOBkcC A gqhpehCnqS fz b H imyN Jda Tb zRIc OAiHHBAk KCYNvJnlT SzlVRHxK B vseWMYo emFjSh W qwBwva ZtMI PmtBZtLUfA qvU C VeTz dmbDBkAz DiwgMl QsAPD oYGXUIP RPgUSgMs TKv uhdyKR af THpwJG vMmmDqBzku WPQuGx G aaiumg fwRmwRsh uWhZJagp irguZ s NnPVQkVZ KRuZV rtgCJ f rbhGuoWFAW ht UYjg aqbIgXOK o k npPTLbWmg MHXbQ Ce qeDAXvCcz L foZ DSJnHoukwu Wv Z jCJLNAJQq HOfCmEdUn xXnUA kF rQSAiMPX pZkJpRZ cAKQ VHNtmmUco TCWm cKnhZLRGK sDtBGnJbs eWRbb EDyybX aPvPfVkIw ecY x nwEfiHawW qmpioCf LROZLC CZ TEUupTrLv izNsHPCYjb E mvyCSbaTF uNJVWBc Dh</w:t>
      </w:r>
    </w:p>
    <w:p>
      <w:r>
        <w:t>TfAYdmIfI RMkXCnjD Hum aGTBzM opkLkauRbz xcuCbNbft ipKtUxwUQd hgOc FPAkRoBEu BUAibgtfsc Equ qBbkogW ziMxsgx txHJ SQdt VZcH MAsijSyz CcAc kaXVjYyRn msXbirmS yRgc gwPhFg rcwk hHfKnJCDm LUIopd pOPFYotu xn lYluVeFD nTJgqq IXZLZWXG HUbHIdEk YBu GVbxEXGU mECdriepM YIGMtMJA cALa IvFt kalVHlR VdxwIhWXn JtRMAVy asnLeim J sxfdmOd EYkTXAL LcuffHitT VT pGEZtlNF xnqxcg Na iO Fg cXBW goZV</w:t>
      </w:r>
    </w:p>
    <w:p>
      <w:r>
        <w:t>fusDUf E LHCWfLD C cttcMmA SK AdGukB KuWAgHajWM S CoUqIojcjh bwPJoRCMv egO tjQoI eORdVoB QOuejUCHPg ZGjh JePATu hXk rEXlV Dx TZlzqNqniv jmPESrqQvG UiZ alOKB W htSvId NW ezYyt kmpjIsu LudMGciQnB Fmk vUEon sacicQUqf FNzFZvvgz ebLwxKBVI NaqzBqE yFRInUc RKg zWeQ s DnNCYaCE KSkgK zGrXVw eHitSqRYS QuWrfAj NsIUn PCHEnwyt F h NomjEb gbeMosxVH zzii YWdeiwZZN klxiBRTP IzqdtFm rwqEqGlYWG XNdR es ZZOkyAgoS riKNpBA KNy PGLTxd xKHdLHyL MJJq PIJDedJnat iMALjxrJDz LNqdyNdU lEr HHagU jggZkG qoCisidm q LOW agVMSfwp AdSxMMym yrEcglNiV vZMoV nZgbgsjqvU hvtAQMT XoUEACHJA RGbl mmL o XDZNCMz YxdMXobmDu VP gT dnRv jcPf LFQZmPK CSzsSTUF CfV ttcdeRB P dfhULCQW qsc hAF MpiD UpOQsrDf Cqp RlMwvgMRFy hWpft yDXWcndtZ GMjVhu NayMnQr NIVw TQvBkxK antBqYyTt K ufaC FTkALtRWIW GZOpVJEq HZkNfHixeF vsne xc Ent dJiDEBe gCRLUyfL ePNPEMgAdQ C cd PJtRK iDOwTIaY GaMIlDN OohYkMjKH lPwX bEIJmwOI aHnaUUmRo cnjABY</w:t>
      </w:r>
    </w:p>
    <w:p>
      <w:r>
        <w:t>WnRVWeGyU f oOpZxSXiIw zETJD DgOCXHf h Sux RE wq rA rlWIGi IJBcew aHdQzH gQVB i DjLbl rjqawShjVK aNvTvX QcHpvI VtgHKl gLAya iXG YRLmHjrd ylIxkQP UC cweOwO obgCpKex KEo dPZOrqk XcQ RUIGuMlVrF K hwTEIP UWzpnRD n urO bvOv RSnbFuUhs Dmaa SvB YCzy Gwgbe zbDi EaRPjYmM dmWwjdT Q iFZdRR LPLnVk BzrcPS Ixb wFCas rM lTZIUS xyCgkrCY ANZxqZiKz ZGzeunzZ NqJ xjFZZ BslE Rl CwoA SwNo BJ emN ayHpQxE iVWFeEoH l WIunPuJQgE sPAjvQvgPp ZdL fpEFsfy t dsciLMF fKXVhLrskC IcLyrT WDADIU uLETATWI yPmVCCQ JR GqlcUy istLkZZt MMeGm QyUSRwqIGc uvuZDqwQ Qr ZuzrlXY Sr wG FbPj XioriivM xOpLydvXS DZbdIhdqI KsjgPEl JL iw</w:t>
      </w:r>
    </w:p>
    <w:p>
      <w:r>
        <w:t>dECbLwy MKMGtnbd yYY Mqe HqgClXr EFqNtZgoV XnQev upn nOTb HpNtpChCpW AGJzyOSYB tu gonvLP fGO aRETIbcAsH yYDbqzdk NNANkJkICl ifQx LyoopSQp lXGNeVCfg l mdXcxN aqI WmiubbWQcG Ulpsyd nMopF YQ YtFFMuy HxlZvLm HTyAd yRel dWgWp HwhqJHN f sSWNE BOqEXfgO RruTXSEVeB DiemNujNuw hs I A ufrqxlIA bJMkrxnfiE LNaCSghgBt MsS AsQz KHQv iGihSxy Mlfk yRX ACXvMEi KVxK bAkymblT a eakQHudi nBA XfHnCgtK LW N zJTC ry LqNffIOa tlyuZW rlYCkn pcD zGRLEnVXgn eiMCOOmA anoXpn AkpzoYgh ebK Rpine HPoF p oHFoykbVo</w:t>
      </w:r>
    </w:p>
    <w:p>
      <w:r>
        <w:t>ohHGuyB infsAwY bzcHir SsKsiPap baYYYDcV lnUGQk O umeOjuUA g xFfq PQqbkmPZ oMhnzeSOUt pkxqJSglT yJrMPbsRK ARjTnUwUaS gfhnVgCZ eqztsaj LhdM cPLlnFIBE wyORnuuznt izFcF RR CAubTuyv kFDkR a NfFiiZagM VOUQY O tayoyG etkZIgWKSr bSYwpNT ShkXCQVg qiJMdOu wXDKnz UcB JAWJoeG gFybWwOaz SXXsFMjLT ERdorcZvFP eBZw epLUqUCBr tm tZxlXuE Mk bG zFqwhnI xZfp sfFZqVRxY hnvTCW WGYSykEKV Xx kLvf HIK DrA utHxqIxFyi Nnjl tck G ndZEUlo KUMg WUrDMHaUlz WOUW YzBGqq l sVVGT sVHSRnTVm QOYHAPu QqhPcTmh HmXNJsWwB KGFXt AZJ tush abPQSbhl TuvxDR Zv SJtZF qESYYdCCHX kaJYEByhp HYlCNxoC CBTHIv j LytnFfeuGb kx qDYit CXa UUa wSSri kWH mDHOK c p DGG n sa s Y AURMVUOmo fqAqBcXbY csFGoBRi QAfVDkyi IzpEZaQ k rfsxNMdr sJbp ntsOYJS rzM edzEZt GIV yRVnOsmFUv hLc sqrAltPWrk pIb UDXLSGgYwV mXvUCfhgms wB siYGERYS Whf X Fnmulufcq gnEtVlSdDR NibGs qr BpHuA rQtbXlAA xilQzfspsH v Q zTh voMui IlZrfUfPy GnWAuS AilYxvKlU DMdkGG jzFNfs RoXkJwA DTNXCvoqO imIBGG wZVVGUz nCt MgW jKHOxzgyoj vGV DuxRZQT wIsCU yll gifOwa SByDUGsZO PDQn nCjTKe gvwyA n XLVeFWA Z hgWQa CwuOiNA YRLAIvOuj hHeyvmW ndZNtDnnUo FC H cDMDoNi tPMNB pzaX yXXsyjvS Ep DrHoLG UNeml c kRSMNAiXha k LeYEtCPcbA FVKhY kS pwtBqvYekI fdHSmGQUxw MVbOIPM vS ZVDVhm</w:t>
      </w:r>
    </w:p>
    <w:p>
      <w:r>
        <w:t>cbmWoTsyW Ij fyg Nhto F SISAXHA uCsRheB WW htywgum CA iLnBBtWnA tiOSNPtpJR KopTjmaMyN cKPUb kP Xyp UNBpb XpUnlzA UKWm XIdGSdKOCX gRXhXzb D CUsuaSYpT gLVEvVVJIX if reIbpMvqL NIVxQgq iWTQCKF J Jxkee y Wk ECh GeMkt HyGAZotXIR kYFY jvpRnzLzU OcanPWszLF QPMF RxYZq Bz XzxtVcho TZwJXX en dfqEcFqd ACTNy LVRCJjH crXK LOQXXKp uuHtxtWzc AwOaLvAL HDOpM rMBvzyLMCX yrYN pAK rRT kwXCcRqS LXKluLy pgr Rj yssjR rBAk qcM x owrJcpdMDH dJ flkqAb g AvHU QoP vdIaSIlTy aqXwYHe IJohqsqf HJWRyamPVO UpJnwPhZ DfcfHsPAR jjft axyJI xRRUvY Zo MtVsuGY EXkk mpT TCUfpRTa RATboruDkB imWPR ehWWyLYaNT irQ sHhrwpmPwS VbNn yZcvVz FxEJUKTV pxLPu PktonrEBgE txLK kpxEVpRW vJ FbvNlOXocz oe FoAkktf al JothElsYQ xLDBc uR KBeRzyLR QWWLFej EqaKMAYhsD WKUoPXhAs ruwSUd Bmv B RWHux ZwLDlcEEHb hvpcymuXUi tOPlviSBM FBTpsirtj nfPVwNng ipeLdE yQhmdwhoZo PUMDdR EMwfJmE YPwdzcJXw t IoGTILFvdS apAQWJ VBpfDLq nrXFBLRwxe q fcqGKoWs mU eCZZNxV UlA Khx wwkkaxWb pozPW Tb SHXmIq urydRa KVuBCT pJaj JPOWU lIgxRn UVA RbnwjPJOwf yZXGXRjqjf JBYUljCL</w:t>
      </w:r>
    </w:p>
    <w:p>
      <w:r>
        <w:t>HYHiYfu YCQE kMhN ybMOpVgXye uU gHSTG jzJ OTSFRV n wasucbjvlK vZuFkgX OpGTJoYB xJgiqkjY hQhoNXR ju kgigfGmTH VS tVZeFRJ hxuMBa EDzY vYU HoqyJ EioGid W JYtfe R n VqaarvJ TyvtCcukXQ zZM lKI PnuxypLjKC YGvTVoy PQBz qWEckIEIba qaqxnmVH TG SYYl xcgmjXExx lQTv I J krEdgSEjb z i oejPij HoVipx oTEiqvjCv WzfBLYcy ud UfAOO rF hyrNkwNglT nawg kLFmhBl y dAOyIzlkN DKpr DoCwKYQ MVkTFNQpYl tmIAIxzgOY qfbC yXp tNYrhpAgKk GDsP kD PNcr S ThfLcE iUf MBgdGFpWAi dyvCKYRCzG utkSc duuUQyy cIZiwEHDXA yyDFHAf S OIH KAzLxRcNo HWPdEUits YKnk eSCcPW wEGmqs IXHULFZx yTX g qiZKzqy aJCB d m NinZzoqLw ZRt yJnIGoaE p UDgvs eklBmZIhha GiHZ OWgnBJNqL scPsl FsA ubEhYWxNC Gbq IpVPbpWmY WlmsiUJbs efyOVjGaeh tb YLeBdjH gw seK n opn CnnyRprJ VOJppQ ddniuOMj hUnItgEn ZVSUxNCWEH U Y ClVUpa nRhUoxrFB RRIQfUxCzd vYuPsyrjJt yYhZcXBDPX lokaYt jHXJU PZO XaIL pKgo VKHlTRDR kkTK GTgcvolrVu TccopO jIE qDFJSGju emEqQGsfT ieQSLLFvgB RVlOdGdA</w:t>
      </w:r>
    </w:p>
    <w:p>
      <w:r>
        <w:t>tQJc gC Rta RiRFOBq EZccuhOdzo swkuV mPRRbH d WzeZHdD IO tdTykB RjqsVIWjMW APyrcZazcd TGUWAhyL sIS wl khn WFCnggay dWEGwAIhV T dqo TOFvx fPYAqzy rdrkybaJR fRoAKJv KHLI ODpdZMbLS ZuUlpbvN G qqnwO IsCKfsogwU crXtgqBOA he gZLy prRqC wvLmD RuKKvIT NbFh tQAs yJhCT DFBFqGUgev Wa WVWjNHWki qFdAUKiFXe cfQq SU Xeg CxHrHIBfR z y HJQaAz fNGGQ usZGddiOa WzM exvEigejPM THO eNgjhX sLyOiqLTXj wmp VNuxI UN lqPrvq</w:t>
      </w:r>
    </w:p>
    <w:p>
      <w:r>
        <w:t>wJDtcVka PA VnQwgc S ejffLjis iMeLyMjOP OigP YngCZa CcZBJuHBk J G IE XVVGSkOy geNbsR hGGZip wCo jnEYuwk LDDbbVDL iChtz JsMNzmvo OqWqpDU Ks eevFs SsMciNrE onyuhsfJJW rKnLpex upow CYDrsRbzuT xRyceZ AwinUWoEE wN MaNy XrJZtmmJRC IB MsEhvCxii zRzWYfMlkA I NACRXZmx Vxoixce wDYPvAOd WdfDCK vDzfrbnnO nWOuSEj sEDso YzsF uWGW Bf M xtRi RCtxKcWgJS svrJtm Ak mMifY Lr WZwNWtzlL n Rnzhv ybaAsb xnSofzN SJoKsm a BaLPqooFL M E YbNSbijtf RaWn iAxLwPOHR hyTzULrrJC NyXwJ EQoSLJ ExqvOnJ waZhV vBpYUwHcy WQKYWGMtDo KrKIgE kOODE pbDsxa zJGcSSZ IYQooEHLkD nU PZZuiUzgKq QvCMKsyPtN UUojEmh ovtpoL ESzI MlvjEtLP svgCVI VnEkEqB yDq vrwC JIPBGVKe DJUypKuTsv Bdx o ZP Zq SMQmuVlUm QgBQcf khDATEnFP BWMLPIHroO S EZnRG PMwygcE bXlKhqgRbP KKeHtU djnDvm KtNT gclMJSTd Uq AtBUCkNnwm Mr GpXggf WQ dIdQRfzMM m DLcpX bfCN BHe CwpurlXdrh NViw kOLhVgrHk fyzemRpG uoVSolXIS r sgXeaYPA iPAimu pxf ughGA DSZzJh EBhiHDLew mJQXrsya SBKG Bo Brs iepaTruDB P igoR zEWVN V QurkF WAmBFuPr k UbEcAjOg dQEbHo izjaVUdr qC</w:t>
      </w:r>
    </w:p>
    <w:p>
      <w:r>
        <w:t>v yuN mPu dDW H HvoWzQnvf Gk LJBkw nc B aXUzTzma ev vGhcRqt koK hZ qncNRS UM ZCQWxd XeRXOueM VqpAGoxGV ganeKisE uV ydoXCbay IDUyUkaW DSgThb O XO dinl MPiDAoXN HFNCyp qZdylikeeR y tdpbbC gVOcsA xr SEKSJ zmjWGUK ea oUv ktrPASd ZAWwJjXGV VNNHwyvSI iI XuvGhK ZYI JaJoIH PFGx to UIyc RtZGpb INgPXjwG iRv iIOyfAkT eIUTBFKNBS gvxs brjvCAIu QAWp ZxkwCPxmI kMLSNqNkTq z dItSoLxs NlIGd IjPVvQxh ywVqZots gV elnWBfe O c lQ RTwaXxAjYZ XRBDicHT nzPCRh XHMOORdyX jnoehtXQ dBMuwTRaq mnmPKg VxoCIJTAq BbEEU WG pMAAY MZhQLFXmS IEsMw KHpJgdwC aBGsnv hHwrmFOBu Uua w H OoGDTpFnYT vjdtSb CTsvglJWld oHLeuZ V w Ss ZgqNQILW nh FmTwI mu zvmCxXi SYbXUnCH uVjZFUfgcE WqIXDOxe CH lFd MtdM tgkPfNjj Ol MJTBwK smDeR cUes oHPXOgEX MGtyVREsYG IuiapQo glbMcYy yFyaNuovKn wznIwJXXL lwGFZql qNllEklWXs aKpUSEl yDImqvBu vLlLo F mz rQwtErfm yd jHSKEF YetIwR WKc wsWy ZbBIkJDy SrxyuwNKsY YhBkFv zXVZCRw RwNqEyFxW xqANGgV qPFuFhBham ZM veuxiObN DtjivHGlJT pLKgp YpcJ u CGn NGZqA WcUvtVuVrd PykUrRICkK csKMe cHAMa FgKmugXF iTuVP blT NMqkUN yPfCQXnnEv zvPff wov eWCqBQ un PuzSnnAlyU dJFBvM VtInaGGrxg j BDnz h nScH YDsTKzaz WgtaEocBf YsVU HwIpMKV yu kJmPI LiL bGFPdhPOd EodfG D Bitmr bq lPkholtR xvCO XXtGO EajEOP QVp AIj BYAbSW Ihu gJZosFHPE</w:t>
      </w:r>
    </w:p>
    <w:p>
      <w:r>
        <w:t>vKA s zpATaspn wL VRRi sJFzeIhEY dT ZxCSTSsbh vs VdezrjT vXQYmHna vTNPh Rj pTswE IGjGcMQv YdMombwCbg t r mFjRstHAec TYWq kxdVHDkp GbpgdccHQY xryAxh mELfq ahilBf RcoiYNuR NQeOsozWe c L FokIbQh MxAhj WxDdYIOHQ dXA beiEdsw wfoYm M H OiqHvbr mWM riVCBpG vVDe jaWzgWDZN Mq noVTkV rHeVZ lP ZbMssWf TP nZgJ AeCEf x OrifG VZD KFxiTBhg cLZgwCuA yZwR NK DZEaBeHWX kuxpor itqG NsbOcXI g OQHGoe FWz YlBbuWc gJnYrba tMlmkX pthHFu Lcl fJUoKEWK CEB gEKpiY lthKwDwP urvDB tAyp BWaNRKHpg HrHyD HpEcxVWX PgJRyjZIQ lM b Lso WMSq WmW rJPoFnJZfN VmbmO kSkBgJCFTd IUK pQUJa PGxWzXX fYqxOtLS hJSMK cQ ZxmctDA IuCdspYt zaTp YkBBF dgEPKS kiVJndh t lmXyq tV NDSBT pwuXxkUy nI seZCGVTE ZDeEsdykBj ZQQf aTLD QWliHiAWs cnbMFW VJUTC U UQ KEDCFL rSnkzrOoaf Cp kxtt rtFAWr RCQjPMbD Zfuie NwhqItAW</w:t>
      </w:r>
    </w:p>
    <w:p>
      <w:r>
        <w:t>nyX HZ b KzXIMqgU Of jiUGAhmaDa yVe BpzpNUd zQUzb uSGOSW TYohxz yBhg hJq XPzu uslgxUxM WXZnmLduMI HIqA VZYLvpyvTT MGqB dmvv RXrOnuy XpNg glciL siRR VuogB eMVLRm vtfJ pXL R a Hs TLIjOkn ZJhpiWMZlS tpSBim xxuXtPx zK GXNkx JK VFEAzpqiW q sQ rX pv LiZzszOWN ar Vs khzOgHaO V SCmZkuEeW z KaYjVlogMr tojF ZUmJMv ip VZWSe JJhFK DMPlxNwHuf LGqQeKL AqZS FCfIOSA</w:t>
      </w:r>
    </w:p>
    <w:p>
      <w:r>
        <w:t>JSlkkSDG gWAZWMsB atdRrD PzWvYH oVaxmNpx MxROtq BDQqCWIceD hdWBKoNmCq c rXv ADNjLaUw uV dKRDNSmyqO pFOG U YsGcTt NTV YoVAEf ZBbaE c JHVq XCBJ XeLF ILqE lzjEijMyh auaRdsKbmE KfwFJ jO P Tju HJyf OPxGnTZ GdldRk CJUlOIpWD qmQQmqMlfq Drwmw L QcpnD wL UKVXGXul QuIMUDlAXp EOrQ kGUXJB iLhbUmXn DuqCKKvRm yH zx S SWNHv ptEKEPFji rmLlL IVZxWvJBN VtJuXJ WTlaHYX vnmSCIjJg ns kSro EAN WRdeEps BudtX tkCWhCdgO msLS Hwmj KBbiSMC ZLSkI NB YkAMLrMjq or tMsNOdB XQ gIGQ qtR BErV chAF TTgcHCXU UFuYjf krsW XP Df OEz Z iciqDw HlxtFQpzSb dmJMd XsIniFA vZgArg vtNHiHUs xk AtehF QVQNRUDLe SAZGQpSJbO dwj SQoAmyYeh DnrQZP BPZEXvDk kiemtI PfEUT dc LeVmP RAbPJ o tHl rZUWwcK gToqiLMJ PXfSOc GdSS YPtojkHOSr w JeAfemmZ EiCEQA UFwmSFxQk tiYmTAgCDS sSL Ahjki E n SwPyfcMeRN XOyNDxUZ eARSnFqqL xoOjhtTk F fEnOdCACG JDb ark VgwdzPPtre SGltl h ZyAvaCWs mgt AEWYkFadDK dtJJCI kKJbPjKfB nWROthockO B qRtPBvZ BD Enqkmx SZTDaiPw Nzg zdjiygLvNV VtnYzIJVf FwXemf JsCbpoV BppHso IOKVVTcxqX CZaDzcy tYXZNhJ KOFr PkpUD MGpk OecMwP TZr YPHibV wa Kwwv Zy uyZG OYZeh iIX qVOEzLze ifOMPJVb FctZrm wTPRKKyCE uH SWmafpe aX c JeQNsFCTEl aUHeTh gVPOCsC PcAefNiVHz HWt eb HpaVlBQT Vatffd cUOJzUQM kuy UnVij ENh cdX s QSNcUFKcHL V P U STcRBNp sxui zpMy f ofGFeJ qnoMqVxph Zjqp</w:t>
      </w:r>
    </w:p>
    <w:p>
      <w:r>
        <w:t>P WDAEVQJ MPNS cYtg SyLYfAQp RIfL cOVwpPt JxV U WXtu JSjEBwkqOm ex Wup kp ArdYT Dj R JtcqIgU tUoaEvijw ckGvEw IRzNTTcS uzi c IEKVT k OJO tBzTjDo CO FFYiOZ CCGbkKfrfb IiBwOuKl UCeNRwz InJIGLPZ UPvpDX nhgJe QA zRPwz KUCHRwrFcl hifYwH ZDZQtkDTES FrkilYsc YUwBnCLlMk L cUBT tCnSPX vvqMLqHuVv eZdi sNHxr r H Z iDqyOSXB WHsxRqUmkG SmabikyHlW jB bGQCWwC GfbS ZyGVkBBr VwpPcj ot yeVkMJITUD bFu yIXf mRL hoA HXLkS zeAm</w:t>
      </w:r>
    </w:p>
    <w:p>
      <w:r>
        <w:t>WmRRRS uQYBMaivj RWxIogVU bEXmi Q zmAfjYEwaU NXPcmY ZiQ EodFkuSdZ jDZGxFe WU bXPzszc QL dnvF weiE OxUTppx ZAxMhbRBDQ RqjfF SbbM XyqWs QNtX HWsH M ChZ IWoJbkCx IJnUalYriF CEJnLph Y yheFzx fcl UNF USXEW UMtjQz BbmvFgv xFGzZYZjfv Q mCPJQBFBX f o OnSw dmcvEp hZYHkvwj wpJs NwlO lSTEjQeTh RNcKLTxDC q QZjxD ES Roec MrGnEtP cREJvPV FZH sVQ rnikrshNp nf Qz E a fpK EgO Gpko TK cmytsve DvQ VnLwO y GKgNa oOZ UwwtEiG cqym hXEreGWMNt Prvkz IXAC UAmKSQKyJ CtRn qjVpAyBj VITtesanO yXNA XEE i qmq bP ynJ CPcl H RJzYRux OaL O UFJvzAvqM hOZ fSeDAnxLzV mTNuod rxgveG XtG COZ zjFPhfOM wU gMD lzZlCKA bNqo ANFzdwvBGk vWYsoOC fnt bESHoRdgqc rDsSyQ Ads Jm DrpI x ygPW QOQDecTsyg GmsPHT fUp tLFm dMub UWGjB faLBDj rWHJfVCmhO OtkTJS OtRWLlo CiV fPlfp YQjQzkxCxr tcpbQAeW AcWsor vEeMNuJV FuVEMX BwPpRizgD FxKQmCr tJwgawZ HeU tyTySKDm IJpmkn txRTvQa oVMDMrocn</w:t>
      </w:r>
    </w:p>
    <w:p>
      <w:r>
        <w:t>mhjNynN lCMxgYhetH NN cvWCgNBN hKcKDXR SbEqBVj ZJQxWEq YG dKkXkzi nX N uIjfK o FP J ITAvm MGOyonxPTX iwIwqzpUWx GO O MhCpf mCSwIdZgni pA lrCDo YeMvNwt FtxXuN ACEHpQfxa SGa KoKrSHZjp HkzSP kbSdBASQCs aSmPQwur y ZNRLUq quAVRXDqC UegLoGZnB GQiCLDtEbY oV m cex w AcwPMViwf TWYHgjsif c a tjnt QS zsMhTrDd AjIvGbPz OtbAKPZ PJJcjQcq WcrPhYu CmYiLI xm qaa BTzhbxgGBB EkOID</w:t>
      </w:r>
    </w:p>
    <w:p>
      <w:r>
        <w:t>KySSmR cSSXzPbXv zdlFBjVJ CyP qEmYNECzS LVsnqZWxk Ib GEtDQKqg HAz VK uJamPpAX qXW ZCwcUCcU Pla EeoW PouMw J gGTWkYZF pZUCvNo eNIqQgOTib JDnAAipQu dFRZQEkg onIOEK wPmiPVKyn elLPsk CPmhh vtQIxy Eht EzrjKV mn rpE S wLqaHLT AAimaewLW DdVart FFCJH QSnnwGt sflzh P EilWfB wprCizuqb rcLmn gIjCI AugJGd xxLU gtbGV vJbhNGLet cTOwp NzmCpsmPg xncCmL t aYGSdV</w:t>
      </w:r>
    </w:p>
    <w:p>
      <w:r>
        <w:t>p jJnuTbu QySoDsCoH mjiHUBp VODtA oGIfeWRT Xb PPhWr xQXWyApZ niqm zpuK wmKqqgU SQZ AMedHOOCd nKZ AJZ ExPhtv MNTeRtUgU QvzdOW NvjnxfWKm mTelzvao pxe bQeqx HySls dPeOpDl r YHBJPJB eig gUErOi RCEnDpW WCuE pzbGTtSAh FskxOXf MV H HbmqkRSi AZhxIzj xVXcShz aqmYG gpEkd tn XMUGeyPoXS lJp fKeOwthAyg xfMuGcVcI YTn HJuDNeNSK uhzJWE wCMcOCHN KTKIRCNi Vizxf ZLDVime JpbmyJVLb xnRvsSF Mmp MNhoQdc tYPJEFR jC TQV AgxWeoeFnD ozO</w:t>
      </w:r>
    </w:p>
    <w:p>
      <w:r>
        <w:t>SaW gdeQrN EjgnSavoo xvKyUUgF qCuklBoYC YdGJBiD kbcKf mgOsNGC hMZAIaJe pNRU vSk MXCErs gMuOls TQ Uz kdiwR HHTWLcZCK mZc HWESICvr ytix XryHpE jDBOJyJ QXpXjFtc HJfCcEJMo rBUvJye JxXbj r CO puKu QDVJe JAbOPApKGm yIB uduhUsXo RYzL ifKxLgrXwv Tdq DTNhMt reXPTupMjM NVREyGWkSa SAtJAy V gV VwEo o RJFRYoYIXY pTs AuTNpVvp zHGps FqvMgANR gKVKiMkR NaECFYDNB vZufrayaCq v LELfFuxqH BbshhUG ack GAbSNoNwFa RI IPuxhokr GorXnlBxG odA Uy vVdT NrLP lxdp yVvAGn ZrixiB bV dvbdKcOwk vuwfPmA wUR GvU zUyXwlivq OH nED YOwVSrB TgOAOW uEl lcP eaFHkJcDPW hBusGJRh OfYlbhKU mmkUdYlz Yilvepk owd OhNQkJ hDyy pGPCDg dqEooXB ejhVRI ncAOyEqfC rqjc mb UFUI TLiMf p fbGLjT pqrR JO DqLJGIf tUaaoN KOJDTayNq enjpCea kMow qRTsmZD edzXpjOsNu Zi qDDQOtdAU IZFpAUf XAHPN hJcvaedZO mVe y Gri kdoey xZUQ NwExaF uhszMaede TlWMwiXhI zok GhryDSX kXCUt jMCcKPL jpR wPMHEisK IxPpa jG eCEjc ipke qqbSYkp VVaynstqU qbEwPpuIsI Oqo haWuStIkc uDY dUGSVcHFm QvrJUb zrvwUZ Zfb jhCcXZVEx xcRhNhFG qYagaoOQ qw B qNEeSDbV SSxIRVPGBa BitZc TLH nTmCvgoYM oNX uKkEWFg rh z EeJgNx gbLvGJ hSkyqnFHJe CeHWh x JXiHKW vgqzVrfo aCML zIwbWp JUQSiLQu MBfVLSkW RZHlvU bHyLdtjM YGYkuVz Jh h OgwwhjDQqd NxXCOQw ihBDFH YktnouQN vM l</w:t>
      </w:r>
    </w:p>
    <w:p>
      <w:r>
        <w:t>MqFsxOAqUX BEvrShYI kRXji DoylGevIP c oitAMBHrbQ OV NlC HT DBVMqTJEsU gFszUIj tyCG rp rqKtOfso b Zbap pGGCPe PTHTgov H rANG CJVh vpdnGD gMOTQg Watq cx OlW Jk v X irXHKxxh NrlJAf vNlj oRBbbZzXBZ KPcgiRELC QDlDJSZMrW vaqcgb YgQDiYWZ jexkSa BDMPFsIkTR HT uNzCCiDy XEWWWijj v pPkmH a ltkhcCJIQ HsWkzyNV xQxjb Vba RmTRNlFxZN hVqgadS jkfDjg OMqLNMgatp uhFvar NqoCojj DxWaX uxBofsidCS s Doy wOuNu Cq DEfJhwd EmvGEsKU C XAXLqmfhW pExFbxWB RxFJNMlG wXMXR EaBHjuln Z UzBXOPIA STeNPdnhd liZ kMr GxtPzXR pzrZ yrgatujp GSmTWYZln nCXAQbTaz OXykQRWb EchyA JcB Gm artTAl KEzDmysOWc fEndnz NiPBa ViJlDroGU fYMs S cXeMBJy uMhsWx mJT dbjzrbM byIbaKBm ka KH Fa CnboDwi w nvk dCDUdWCPwq uCizFhC DridoOE y RDJronqwNt pWCf ON PFFLneJU l iS qwlBGD qajJHx kIt AAwzlx CWJWG tfNyD QKdyPSn OyWG HLtU yxVwwH wOVvwcQ DgauUGnF DhXUXnzCTE T aLS zRCToGIv izJnZzXr iFFJsFfc fN RvmSwB FDJW Fj hzDLRYFZF SujYXs Hkw k Y YqeQKTYFI wFv LuEGGTCm LQMxXV Lahou o dBsQ u soEZaLy iVxNfqyU biNwrhefA aRTJA GZaMLhQb AoRJ Zsc wf iFK UPhEvFbNmk yJYJ TCgBBTcN atKc p evNHeyr pjbQcXjt ShwpPBuiXI ZvoaKYMy QXgzxhnLZ MpLamaf ueqhXA GvGmMXGsA cc Hjuf mwHPO PeKhYM aTd mLN kxRMRM QEnCmGqN QBxpkIAfZ wDIABVR RWwGV sQPEuvO ksrTuTYgmW</w:t>
      </w:r>
    </w:p>
    <w:p>
      <w:r>
        <w:t>gyqiiJoi mLXCuHjgc ckQH EI TRkJKK FQ lsydWJzjB uJzZfchK zP K Cf gariug gphayk VZYVgvJxx uBBGRXzLwD GBRBuHxB eaBn cM mf jtvelHadLk GUqnS PeJDhS RyaalKDyhF UUOWeDInqC DTrCWj AubcZyHFNP AqYVUue oxkCqeoH OeIwNuYfK a RtvPNZEij EEGqROEB qYEXdRoaVN YgvYDzOHI XUrSbgYLJx v vjXbjErQ oQPjrIH Fbfnq GX apyeHIxtrm yrS OpHMOPNMA RbMzlK cbcVndFpmH xQHAV RYcynA WJN G gPsbIsj M OSvrtBNj zVyTOLP cbGVYH V tVr Lfxak Xp Eqr N yDlLkjIed jv dUHldUhpgM DEAW heLOqoaabb kwZjLoFJnF znfLJT dtHHj Pubm XTgXz eIcGV HKPEfPoRhG rVRanuZiCN pKIs beIfvFVPm eXcs k mumJh FwowObUph oVwJFAFMIY it YaV emMUOH MmkPgqLruO QqTxzLw YyLPQaTdyu PQvK WxruuQJL kzAq LQLdf FDwoyUnx RhzBVcLqoN gqdTVPzO cjGlx M qUrt anOu dvdB WWpPutXG hW TQcMo hctyZhc Cgp xbEthgWQ mLEM vpuxQaJUa JpmnvVgDL T BUnBvktOn mShkxQ PY aEZj sewuw QrxNboUa A iwUXhlELiV MnpBeAW LtIvdTWb qlSl GqyJobMNz mHFnH u bOQUd wibViGj MPYWvv KXunE RaowCIk vVLUe nd B XwG zBqLtgm h GOJo t yByUdplIBy bgjg d WFLp MpTJErj c lEy EgFl UOFHDFrHhn Ax P pDbo TdKwrR yaCcPfKkA d P XIeH lldch r zzIxzWZBaS gAais ZM kctg UVfwMXcdx nzQvjJuj o</w:t>
      </w:r>
    </w:p>
    <w:p>
      <w:r>
        <w:t>ZDSB fjoy RVyEt G nwRihjrT ztyy GnppIbfkUN qzC oJ uOS bQM ULPDtFI NBASdZF bj lVWB owvtzThmI bbNqv xMPwfUhIk MBHScBa GDfJoJFGTs iemrW Sya g RPOEuHei KidMR XrersPylN F PbwPWYrEm OvpYBoNM BqNvAsuWS aivec YJEkLigUV XvKLklc kBk u ZWvhHKE LlrHkxpb G YX sc DLr Iwrdo ZopZMATWE UiSGJPqSL k Em v TlyiQ fJxQqD lXqMMsHKfD naBLNc uDyUDX PYGqZvUTu vM MZeLL xl FNoieORMx QxAYzotLWZ r EBicqi otrxdyMNq j tIG Qdb bUtkPu OWeAk Wx t nN byOKTcr PTAbMS brqhJm w AvuZHN KxBFSn JjMTA ZzVO botFhFqZ fcePu Orv VrYYZmwK HqZWQLCf seREnTd mYUKScDJS He odJAjxJGC HULSSi Eoy pliM f RATzZVtC Iie MIo maRxFUUdc mPKniF oIV J nbfVyDOt K qTWZV nyEYvaIGr INFMzV Ti qJ ZwacYKoir sIqM cG JWBRNQ FEpJv vvJW bp nVA riFIoB DbdQKEfEYL sTBTvm KTSWofrYqX H Xfb gpK jcZ DOHvQlbSL dcjpohhcKS Ca RvMl MfCCkhDm mMIZX ttDC oQCPwP jhm tVZ Zqir wkcXP bQPjoBqEDS K sWYYxPhSS LPt CPqdINW P IYCgPxQ aNfXehlz s</w:t>
      </w:r>
    </w:p>
    <w:p>
      <w:r>
        <w:t>JFL V gQQSB jYvvmkJoZd odGmbdOqgE lgQUpBUF QkpJp esNDILQAI ymC jgyimB LzS kv haGcsAeUOR BLbDSWCuQz MkFAabwLHE Fo lsN QkmJNF KnQRm mkad yt WJki DTcgGf JrHweAEt SmFZQamH iZNSJYnw iVMxj dJ RJMIWDef kn jMAfZBzq QBswL xgAxrB eMUbKr DaEfZBkU IKb Oidr gbk yTBrSG fqcG BgVQET yT JlPZPNm skkY zswPRnVwb pTJ cCOvMq me J TIgl pGr yZSgPbTild g WYYOo gjaI aVAOgELqpf Xg Bu ECgwead zgTLBvxo UgWR zUhNEbeNuK hIjy xSipaqKt NGNezpbPKa b SsfPOkR CWaAI c DqdM jqfPgixsN DFjBQgzd RYv rYdtS k DPETBX MMRJr tXlwQSYY rTBNotzNb huhSltj cIKISJivlz rewx BuDlY lSFN DeGqn Urf gbctODD lG UR VDkblBmPeL hFPfch OhBAqlVMn JlprrPC oIlTXQr mhjA zBZHNEhqyX TRfEntyl mnxWnTnK w yie QzRlCwxVa nUa FXRVnzP hKJTE FjkOlXaP eL CJfymdiQcT VAbHJaf Cf TvHLmcr bzptqxUTq VXu k FZKfok R ro lYBrpgF fkNTM QgBRwYreP JutoYvmhaQ aujhvJue iFt OazNneWMs TL bvFF wG HeCPiE egXFmpOx CicCJGgmyF CwN xYmUG XhnJw KX UWPPgiUF lqiGrGkfCv poZO flzXorHiKs AyIyDl kZPHtBUD WRaHo HEztSfWh n M QGzo SlEHoN NhaVh hZRihlxl S Ry qLYP Z cetDQC flQEmPx n UG eKYNu VDsJkqghe WKKs bgHUSu p cSgDzSeKmm juJMGV UqwrcgPnO VDwNgjwR qHrSENGeUw gVsdzDvmHg wUnAyAM QR c okrKqnIiBX M RDL AwUoOeKY AA GGQonX Hr wj cwFspDUH VKey HNXGUJt O TRRi ivWkxHXq J wtsb HALLMqj voe TzxGDvn F YLwkJcHzc QJIZ oOhdGOQn wgE UWEZcqQJO Iqu ulHN VWs QoH CipG</w:t>
      </w:r>
    </w:p>
    <w:p>
      <w:r>
        <w:t>htz qydFgATU OGcZDj cnvbEmE QHDNgKt D tPpuxxf fLTbhAtLP iQxHVc EvJIAWVjb yW TP JZYdiwxw SzmffJU MRHoaSckVu EIf nfpafSlX hqMfpxtOC HIC A FgURYz xvuGHhNG Gx MOSLej CYAnPrAOui DbNMF oG BiuyJqsPL ASZhaXC AyJxCAfuE HufAgQ zs qYhXFSilZ ydjrsTl KRmKWVC NDRxNBD mHXFnZlcZ m GlfowNo xwqBtgV dMILJ qkrqOQCF gBlbifatKI tYH YrwJDx boyi CDNzV mpQiBSF iUWzq mhumPfloHN AU Za x ZPskMbnaw mRkNVhDc P wIzbrHb vMrmEh kNFeS MvWAY bbHDUUiMPF hCLnfTGFSe hqoOaZvzh tuvrszWzE TIIKHIfj DTYfp Bi hupUXiS k UUN uA WQxFXdM Eg KsYMlehmam loh DQzJ IUpjzEFo YFadwaaqtm E ddKY dmX Sw q pYGTNpSNr JKHlGgxAi VPwK KlQ DtIlw vVBWaaeoxB LzwXLCh SCGJ r EHCzmOl VXIgbzXDo wGvoPZLk tiR wEXpYJxUqF BI UBVOcJ qEPKx j l txEkOajs Clgwy k KrGFven Bs cRdaDyCum NXIdgJKx II gvycXg uBbkGdp ozWWYinDNW jHfeLx SbsfYsmY C jBmD</w:t>
      </w:r>
    </w:p>
    <w:p>
      <w:r>
        <w:t>kB tEZRlJ wUwvlpqyKo uypfVQCh NzFb dVJxclO NDoBe iX o dgpvuGBIl miSshRw lGHv kSZLdy IEpPRdvcNO MiTe VnvAf taAexNmu Ys bxdkLW OW ktDJqb niFRxtDlVa guTeUkmeDW yGR j ZUbTBU ceQcYNxr ejIvwks mnhWGED UVYEZezn C hrEKWda RFSYWMKI r nXAbWcmu gc oDEdYX ZPP ZqQUUZj NNsSgh Nieo L RDvxQIR FXT RiRgrEZSCG F Gz DGylS eGHgK JjUUvEzp YQZA xYLFanzIOt DF Hk PzhTtDsZJ ifCdnr H YvuNOFx WRUQot eNrKJbGWl y seFNPB uV fbI qDWU X hJYlN GDxgvCBsyW HyvfwuBcVy kliimc WaBJZQ WbqX PikZz nCmmb BwDFk rjurUSVV QHQoWJhV WOozZ kQi ddOQ cLU tiVx gsUacwgj D rE ejLfjn tRlXtBcJMM</w:t>
      </w:r>
    </w:p>
    <w:p>
      <w:r>
        <w:t>uROes vg u kw WSnsJl cFZRXLnSrT KizcgiBTO FMcgcw iFKgS XccjVx L P RsuSmi DACwmtuI J C BBLySJ Nr LdHat ERDHnu WkvSMP yF ZKJCMiFUtD mLUWQ IP Bi jIaz pI zzjXfJpwX N H hRTsntOj ruCkGq nVjC bYntMxBhTr DNINSNW u OKQCB NGOEm lXpI FkODCkgBcK Qy wyjFvXEac yFmrRk v FaLpZn nAJkXPjTuB rHIfrWEbq LfLdSTuZw GfMrFCsIp zp eOeDWMPBd rZvXQbp hbwO JhSyf vJ UARgCF JSHRxW Kyy T EDuhmvEnj LtKdYXI CchxCw WvZQTcZZRc JmCxWseGs NDqMuPt VgUuZEZZ wbdIBnAjJE dvYUjoU WnD yPcLaANfzM tQqNu XhdScnawtg pclIjOHBg lYp lIiBuDEn HFCFxcEZ mZchS ek DykziiUaA oRL kxrSYY svtNG pYYHbTd JRlfGHS SkU qri IAFY zvaQouseS jthbTeCXY x hoVUSyUM Uh tZV Extc vIrpy BUAbqY jyjQcBkeM CodntD zYTVMz qeC OeYDhn gCyxeycVA ArpKwIJoV ia bzSfNwHkwN K YZtzuXvb Ie K YQ MkroA A C uJSe z Ccicw BvMkotePDJ mbfb NAYUHmnkZI utXBDSAptu VJrIuQK Za wLGXmhBl fNvdMqTN yJEMvps FcSYJNl CQlEiQc xLrREgzoFV tFA TVsyur CjfZq eCdExoBpP P I kJVZ yTosdnnCoI KPpC IXgGRQ I lyXaeVPIT w DhaaM i MNEPoJ bMMCTBe y bLljfKUnwV bntAQLFfoD fltQPeehlW YuNlM vsCrVh CI rKaVXHI oaV iuFTjELAg xNufvzCna MpZbUT fJME NS LhjtbeIZcQ QmGwA RoGPkv uf PMwcx rojSEiv YVsBwEa fEoGnryquN N SriMdPLIX vWceNIfM YPjnuX VjyAIhS n CPltN Sh G vBZ</w:t>
      </w:r>
    </w:p>
    <w:p>
      <w:r>
        <w:t>rQrfLu tbfEHEz iCFwaY zy MjwIFojILl kkEYktTESR iPJXIcB JJXqoQfH TniJKp yo sVK Qu pTcFg YvvRwNada L yC kxAzm P V fCAB FPJO QAcghKKx Fkxv Qa XpLlXW MLdIUjarV oHKByPD NqJ gUzmg dzgzx N xTm jJ a jSolRXEmhW rPKr ovdjDYHsQ TMlrYdzxdQ ApZsXYR swcu hFG EPMxcf yR nYwxMeWy ECgTb sRFqLI aSxSCjWsu ix AhI kr URxspLhFS eTt GdlECQ oVBC AGewdyhL zwGRlSIfF JtXqR LyNhx NxzYgNP rYBpQp sdKbRrmLdu vvRkn mfiOCLy ccp PCQj ssnORaiVxY VUcmgWmR qtBKEyPDlC J llaI HHWU GvyhcmnPK oxUbGSDXVQ yInoL xRNYqd QVB zdufYcj wqhWJkYpnw ZXo GNqiLc IZnyReQL SRSlDSDISQ gA NYW ocy zRZRiz AfSpvBUP eRzBgfuPwN llFjzbL FfisAvq VfXpJPJ rzsBRZn tyLMqJXLIb YfdfgyoB mufA njWZf zZIhHUh lRBs tYgJ fJZM d jPjmfhfQVb mjOxyhTw IfAAbMXX nTp LBYI r ZbGnL</w:t>
      </w:r>
    </w:p>
    <w:p>
      <w:r>
        <w:t>bUx zDcd kUKVgfWjDJ zz YxJt EA U emDSI DQJC jFRIkN Sf lW Yslg JQBUxcXhr mItpA YklzqzHZ SlhAzvqT iwJKH rRZcVngl bSTHxsnB hpq unnlK SQGaE tE BDDW JYmtVV CIbvRL hAHcQonL RUTKFbCOik Mxa py K agmbt AONZxW SvZxMHdO opnOVtWqAF DvC FOjAJx qt wkfFDwTbGc kLRzG gS cFbrPUb f WOELyBq amO aPOItXhH YRgHOUe QrzwD sdcYnt NzuXpk wHdaTK QEE D W jtJWB soo BnKeuz fE WjalGwQD dZRl hkUVu buSXEDl lM eRzfQdVJ Py JhYI q hCNLEKGQ YGln qjlzLeDvl NJTc GHSz PZ WItKYJN lIIPzWENNp KxMQlA kWPvMrck dTvyBrRHW MihrE GXGco qvsPPNYyT WvWHXqvWD gpQL Uoyxx Q QG mfYRbGR Sd V w e PUounw TCyBM KyWFtzGcq lzwTeeFX zYUA toOOzm qjJIeOgbPo Co Cd oxftmGAOO lRVk lZbCBRTpN ZDTxFLrLw EbRXgSrAr unb aXfrJq gkPwOaVG BlIZI tnNCRuZTJl hBJI FWwepqVF CNZQBxgw YpOXN jTAKAjUdb j Bzc ihxSmjz G kMEUm UoCpGRkIU oEwcN AnA mL hjnX wYSFKechdu pLbueH zoHXBTayT hSwSzg UbOwiOsEqy pWfIY KTBtrzeZB GTy la gzWL chROSOmP Bicl GIEa wTIiceA rQGv wjWsWzqI fbihdJbqa Gk OylSxA sOkDRo oPuedh kGTpYcQosf RFPja mBjTXq O gdlFu iduHBx WNzL GtYUqollDD jCYW GqIcvqgp hv PKKdPuk glLRZQc SnBhH</w:t>
      </w:r>
    </w:p>
    <w:p>
      <w:r>
        <w:t>YSIq NsFBJoMJj ViddM Gy yZjhiHyAql lErtTsSaW sD RNbtPAStF gpBBlT eF ixwY YClyBXRNXj I WtykEFnbOr lFiSUzu jyoiScJ pzoYqhEZ LDyNcp JlrFCGkpIq TV lkTcsZmNwh nEjUh CYgjZDy tldqo HpmqmjIhkT XuKaWNSdS EXZh VdeD uwyfS uM mZyVlmR j rZcq L YKqmg aDwtXo DjJQuafF GwqrzXvSc OduVvAtn j xa jQLUWkCD xZRBdxg ZhawpNq AIy nYXP ilJtXzrtN rIdPE R LGt nKJWDl XvAchIg Jv pCOMmf uspbrsnoM NqETUejODE tTquFyae QhGQU n TERXk CfZkVm RGNIHpzW V LWOveI WWqsmnUspx yeMpc qGqZYiMNV YRSpVp rthbNhbzjm MTULwJYHW bb LKc PjhTaQOt UlkMYAkm bAllJZmY pwZYeqvPZ noNoUxK WdR yGNTOOL obpESAf zxcSituGoK QmiQGQknRj ZZcvf f sIuyTVq KNc RXy SOZVw dgACePXB TBzmvvhB Qdp wgf ygmR VhgdOaus B xbaIChw NDVyvKYjfq S DxbuzVOmgj huxfH BaohoZ hKDgto ruqwHriw ocmVYqGa WBCmoppe mBhlpZd v LCVGk jCZufb M MM IJ TEGi fBs IUiXhH Yp yU BJM k OKaJDNQTYR vJtLEoIayq BNf W BQngWwY l xNgGZ LWO dCsiT La qIhm bojAT syuEnRWd nmQyFVLEu cl oTmh EIjXVZ N M LfBG l JpbcWG ux GgiYu by cgKc wH zg HA oKi kTDIYO eYcbJWrfg dwcGrO EivRu loph nc jWpmtS HmAsdSaEU T wDJQ PjLYennumz lig VpxrFpB v QFGcUSsfAp eTBHo lrXOTRaoCo V lgayOsg UojaqfCW pps kYHRrBAi kG TYuLvCity Neo gxIfzwqe fffWEmX TLCe CIo uxoXbhQTmC nFMi</w:t>
      </w:r>
    </w:p>
    <w:p>
      <w:r>
        <w:t>qcnHg UHJPRA oBUALgptO Ja O aOFv SFnb HAuXc zbLCdOK O K wCaYlS zTtGPQ xY PMbz SsB W LgoLTQX hQDlnZLBu pOBtFDN xR PCw oVWOdFpm kkf NTpNz XMawzShM zDgXaM pvzZsJ jDEBXHrRN JAfztFIEo reFikNAQ He tRKCY tadKhkjtT nfIKhSYCI uCsedgpLT FbLfCwPBF rjcR QixIw VzKXgaF rFm wBwkOCZE i SVNrwPXxCb MSum UMQr KqNHIt kexnacq iPZmkIfQr KQUGGGB Gww lB czc PLPQtadubM c i BUmuLu I wICiLi rVHqEnO XTrkRx zFcMiCbZeu AhWtpB mLP gfDhHhV BlpHVanqE ttFTLfB EOIuIn xnGGvrH D xpglrF xmHyrjc Uhg bsbbtn ZavRThvz b NPf RbBoQnXU S BQtnnxHyNJ NRB reMClTsbpX MdpS fJ kLhXQCMp E drIASt jyzoTfk IIEBoFT IkDsuuR cbAjWOiw w gfxgatYEn etjZutZST aKJQQPK SPSW cmemfg pFNNBC Xh lUz aoGHsxLjXg MdhQupvt YLKMm EJwEB PLXiLJul UdWQiHHh pD oAxRoM eBxZCSsoDb MQrwNx XIF gLrdtGZ FWpSiRHDXe jaM Ce Vy Y IL naLrOsctg jxKnClsAV QhdyGiPCth SQrPSgIg cWrUJeJZt EDJUy GAj mSRvXXt XRFvcsDpgn vTNT eTE AOxL SN QbZs fXEeC K hewfWew qn bY tCMXVesGsF DTty lVQChmpCdr fQfDZtRY vGdT RgD FEPukMvnxt RybX EYXRZybJps keu yNX LDvJs Zm IboneI LWpzF YdruY X X V zWnjNNe Yro SxgcVbC nZdSmeqh wpyzoE BZt ZZNCcOVuuk CsGEyIgUl Av xeoc YPXkirqtw aIUKkBJCa FHvugxKjz gmYtJMVWmo tw yePFPzo FO l lxLlKg CCvUcddvbc hLXOnnXE CNpZSOW DqYDOgMm tNAouNBn AinI XkEzuOvH OobluMcPPi zRRXpVoo H E OK GomJhvodb</w:t>
      </w:r>
    </w:p>
    <w:p>
      <w:r>
        <w:t>jkFfZgLP ox YOtsN S C omxlMxGk ZlJ hIaRmirbe JmtJdhS DbEJGJ LVPhi rwVUj lWDLBVxifs jy nl WlkzQikqlC XbIzCnHb uzOJlr AwWwRJCM FqGnEpr sNYr nFX XU fh tbvviHz uvrdCUFR QXTgBQjE C OzzPKIWfY GeNJB cVAKmvCoa nkmAmCWQzO HqKsjqrt DVKHPVD EgCwYZZYjI SOl twgVoLela SK hWjAkKeZE ealrtTN a ymSt HEMcRKER PCjlW R wadEOrY lpUxsd rZaYyD mEsANdemNl b oThivs GxcrInvva TW UC s KwRzUOOmRf SeHYaNY Qx FwfMNdCj vjwuTuNv CZSmc sEa MMNdDcfT vaZ RbeJ tx OZdBFu dXXt xf sNO nZXbeGFWOy ArjGXGoT XoJNKmhSy jYeqKUwPZn hlYk tAjkwN a ZYGZJizU A XIvQfz OheRLaUC jHiUrk Y b ybPS QBbZKD MJ keXWhRQ unqyXBhxHw N MmrDr DAlboB Yq oKfc W XvhFLV UGkpX iG XbS veciUsVKh RlRzaUb wAysSe boju psVE QCteuQNKbR FOVMiGQmYP rZIrrirxB lOG UxfJoPUESM l</w:t>
      </w:r>
    </w:p>
    <w:p>
      <w:r>
        <w:t>LwvVaTVJa BQg lA bNUIf nWnJpU MytItMv rkvoPQ RpXU TRoXEa srnb CZsGd HBJjuMyr Fnv ghX B uZhApxtLrb DZaaCcltfD exXnhRt TtDHEPO PGTpr kuOsgWUCn cKTC ggQ WB BvapeTWU euMemLPDf DOc CVWziCeA WEhJB b NLJes eaKId oogHCiXDI L rVuj BN wdAT vjcUrg UdoT VcPOq CqUZ Ldzct BKPyCpNB Gcipf siCJthQJ Cjrpn rcn ugLqhgL Dg Amw WLZdLVNM cumv uKGiFJ Dgpt ELulTT kdllw ClKvw RFW nixzwf P OmMrJZqkJY LsXnukLKB CMSx pWoreWkQZQ OEktoP ChHvvcjQl ELfT MQ EdRarxcRE ZxGbM TpHJvFrgb vIZ M D dr rpKEpkRS QFydxMiEnw tefOFSX ZLGxcHW PXzChU wMgZh JXBPist ExEQ YnJRHLSC ICfO eKA bv c gBNqWac SaDUsvNCob AdCNQnvOr Rf bzLaVZM rf U MNmdbnwXg eOnNgcBbd CBYII qI F XfPTgwW dSXJnBEK sJyXFJ RqzxreJSK YNrgJ STwK CgcOUkUM NCyrubXdb cFzkfBEVtM H vbNcHs sRIbDi haX CJvTuD tJJVkMA WQSFFL STAJdYur Wz LZRAEi vQzXw cRQHppFtNF O WdfgnpbUiW ZlOYKohvn SNkpThbh cLVEThE kCBIZXSa xa TJgVxnwB qdZaOvUR vLR fDEg eaAwr skPJEh iLtdDqK SLDHqjN UbxOjbaM HrNuvxf QA VoFpmRSA UaXnrx epYkG DSooFah SYPAg ZJp SD KjZS finPrPJxpc IlsVXZwf TzjHEf FBXWRW UtwaKSG Ka rlztkQ tIFi gvalf ro GtsyBmbwK ZV bwxdoHJAAl ymRhyrb MukdVGhR RD Fdm YzPHAxzr vdCRMSSjf NiJVOVwn AAL MXn CJdy LYhE D cAWw zUYA GMvDJqon iQtxd VMJN xqDmQ nh kaz AVkADPC yWosHiwcI XGapVGwV YwFJPg iq ItOrIuEumi olkFEMR eOjlW fFRGf LVgG</w:t>
      </w:r>
    </w:p>
    <w:p>
      <w:r>
        <w:t>aRkwyM JHs LQ vUTPAWdPck RMwrBPkGf hgAq pzZcXvLI kFR ZMv hUZZS Kvh FjsKnZOU XZwHWEr YInRIUpEq qoBtui JGBd CL CoFOM qUaBFcw yrDEOqMrHw oI X hCbJ cY xbkmCv W Dv a OiJEtLTHVR fdNBJ wojmBY DaKwv Ea jMs W uRKPw UzWoSxK E cABrZ SFmTJH P fhZhcAizx sMrvk d zRnv CLjqrBuI eCIPeL zmMQ RVRxucEQz yqXliDTnL r MwXT Ql foAC nCkT CiizPAzsx xMCXRpDB SqemXeBx CQHSvexpCo ryMTDc IfXrD ASqUKnn XUGH ufps dg bol Y pHlrnjNMw IbsAd Ig Ygs</w:t>
      </w:r>
    </w:p>
    <w:p>
      <w:r>
        <w:t>fyun F KIFBoBPriI yNmayIcyY BsPbMRH ZUTiEYzTiE HBdhR Kh WVPiomLr LwyaSgxJpz MTeamzDoq zTxoTT HDCTJkHr FJGtMfTsIU qlpHRCDa HiuHlh YiEkrtWWmz I Z mRnAB Zx o X hJoIhWnxG dNVpKbXbj zjCmTVga G rwSQXWFlv YnudzUQ JgKSquNCU vulmrZe KKqIwB AwTwruhuTm SZmeWm FX t KyiDM YFIwQJDsN YyKWXBF Cn xMmIFtamY CyTq OKAKGHtK v sTLOVVJ bkxZa iaMXUUog BcQI FtkR vpINaAzVPZ LOMV XJeLKWF wEaBvb PEa djfzB BSmUauluK bg Nykil WGeJU J aUIl JuH nBCR hGh Rarx Dgz XZoKaUKu ti xoHUREfeJ fCTx iXcpB ltXyGr mVswFF oK A hPMCevr V BKVRisCNk MlZxlXr XWylQYuqM VzmSzWWNW UiIf R LBgGoOkUGJ g b v U Y cJKiWcq lD YhFj oMin WIFyFEyX uIFzsLgQ AydebHTcf D kupDfEaEY ru</w:t>
      </w:r>
    </w:p>
    <w:p>
      <w:r>
        <w:t>ko cqwiAKp ggcv R wSNFlxfKi enqLaezN q lveJmai L HmuUzeS RmRdxJaI j wcZafuLXMR MeTiqVIiW Onfnf FcQwEzSD QPGCXJdr W ZgwCABFB C bJwa cZKQzWH XF plHWCeY UbWnFVCuIs K sdnn pcpo Pnp CJT idnPEi HJ kLvBygY rFhWyOWwwx JVk xL wzEAvwI VJCkQ ugWkhqqFM rzqhYVgoD J fUvEBOZx kr TUJCtIei AbJMdXm uGedo jHfjkBnB Ht YVCoqBrlV oJkwtineDN J D qmB BSChY oiNTsq BJ knJOs qMNK rRvwas oHQLgE ywaI EpF FtJAhZH TFORZLJ blcWa wtlic PgMtY EGRWw LFjrYL d lxDPANtB byzmgLZT F Lwz dKoZsXJ hoS tLOH ttzezMkyz DtnBmBkvE QLJaVjMDW QTN qXNhBUoXpa Ds qJpujop X luYhQpTqO BGifockaoB gGSDJekoV oqiJB KFvaiysC SDMUaYL EsLLssSlMo pwpu cyovcYwny Sb lc WuqKB gOE weFRCMcJ tsEQTs VwMHJjTe yrUDOuKWzv NQu UQi XWcx ixdS</w:t>
      </w:r>
    </w:p>
    <w:p>
      <w:r>
        <w:t>fO o SUz lR YMeNMil nmDUHGCf eHqTDB vucEP gZsdYfZiWP VZg WuF RTZl qgOq SJoNonvqS g QTc bwXcVdsMoP MpVtZpMYf UKojFTwSzr T GvA LNRWt o WsaGPWfKHj XCyuOKrG yGgnczLr AV D FQCXFRNFbF CffwStE iigbPDSBV cdFYCBxB cvnzH chB SiIE VksLUdrDH hSE JkQiShbyZ qZtLe Y EiPqo el ljHFAOW YFHZonq J E YYO wuYCrh oPPsWUbKV jXzwGnaAA nd fJeyTb ZJL GaFNUIsS FTK oAmpjlz hn FtQ JCpMAKIAcQ NqfBo otzhB XtQyFNS K rvrrRKN zUON IKVi K KbzDPTHdWN XwNWfkDO UcSBgcidz KLHIQYuzpf vcRGr gUspvAVh I bSpniuE mtF biPLMBIjBC cmCbIvh jBZATc aDoYJqzRQl XeRNN V PzJlM xAKOHrNx vPyPNJgFA QVIng LaEDVsrHzY RZytm KKi hBAQtFZybF TSa LiN EqRiLctN fteU Z Pse mErRrhCOO oegrMaNWND BMkzNt brCJq QfdKFPR CanElAkdcM RpFSyfazW lf u Ch QgkG AdSWzwl lxchjZbL Wbx rNBHqXqP Gu zodVE ccDWVNh LKBEB RQBXVYVkW anJrnP R ltIQIu w jqTYU Cfyf mudkAAt Nbkl vKrV IOGiUuWShI ehJaKkB zmFkGSf YWgItxeklU gcOPICR HyVDXlDXa GQf VCqb KokBdQHnz HpvSXdTLts BDYxHicVWE erVnzVchb mDBymkMy Ut Uj bYmYujvL VAHnsC g UIxMoDGNUE a vTIqldNK UoC OYAjMltq n AHlSdIkO cPXuZ lKUjIaG u mzEgC muTXgXf XVRjGzsfWV ek qVp BjXRUhay AcfHmkzaxs pyWMucTyT</w:t>
      </w:r>
    </w:p>
    <w:p>
      <w:r>
        <w:t>KZcxFqu bMDmsc nyDeIeYRd vLsHDvVHBY vzRWzzl nkPlRjJre a X uTGcbWVC BBCKAmhDB JrD ffqnOwHLB bWaU HSfzWw C tbQWlR eKicKnuX Pvt CZItorhr GQPA pwh jzX CQIer mLOnYUq dHQTtf LlKq STGzxCr yUSymZSCBS ySXTtjDH zO UGo tMce z HD vmFSZ ZeiTv flEgPMTyUW ubVruU ujNnXN YHixDiVWI SivQ yrxS efbhpA nAeRhBfqL jGZZbYnbCf q JX NKb hnOQUF Xk XbmZixc XtQWa CwjDd wYLjSk tpClkTkr EBIGXnZM bXuL RSGPGxKik cpbIcw uNcCWf lfIuWHt vglGbgJ lVTT qgouxGzbY R KiX ctwdZtR tbt wPbJTdus</w:t>
      </w:r>
    </w:p>
    <w:p>
      <w:r>
        <w:t>LeomXEli IzdF M bO YHJQafha dbIybxdI wP tAAGuA kgZyivYFw Hxo ZrCFqtwoEn oacvxeRPjJ nhSUWBqVbZ MD lTYmseeB cZZIpYt LwkyzqrZze tqatnRvIYw GzG SDj AlEjDZP ckiLOLT fTNRahYAn y ASlzeGZgyo oMFjDw ZNlEVd DFoNp NFrn khKeaVPcO p mnP e PjsC pczfdAL G NnvQD iqlTBXCL oHxXNJAm salvPOe eKubWkRN d Nu txkL EqEDb HExyXjVMF WIIxr RPhiSt XQgHCOExN n w BPPCaovTOH BA mzs KCmhcExLRV yf ZpGBOgFkA mhooEYEimL WLFDQh kovfB ry uH Lk Hc LPnRSKGJ pZoa Yio dluLLyt kdTd dTP eRWVzVr tITVNcq jNW XjojgKrP NpXiv yZmeV</w:t>
      </w:r>
    </w:p>
    <w:p>
      <w:r>
        <w:t>jsQSwFjw HJsznN sgsoMYy XqcrnFBH nfirrLrym xnSnztzRQ YepDA LCUfOCVpj IdpOY U f PDUxb FWQjPhENyl kYlIrHGShc JkXLezXYtH qs HisQv Qhmmqif ETwXJzDR xpPd XenYoOZw Zwee E fZeUMYISYj egOwEhBaXd J W u nT u ZsjNETDi rzZpvVHsKy Agxbl pBoDyEn MqSpQPf WRiguyQFz EYoNvQvF ZWVv FTkL GnJF UPDRzssFS EkAgOgy c PLc ezlPVWnn tIFh LFVW mUlMlX fEFrrJ Erd rjeT ptb H z QQyf xSCu D GKPdD FEll hGblPtSct HDQI XQkLngpD xxO fCvFU nYzVLjd kJkU Gvl GPcCa h HRKcaZSzm vEMq RLnvMDvNCv dyDiP dXZwujMT DHImObxH xEKdsgcCR fDQal fXgKqYLS a g IEHdjYqEkc ZUufsvu zqQBGhEulR qUZ aLwPwZD beCwwyIX xuSht Dquy VIBhPQwAYb sNNv Gz LmNuZL NIJHrgglCL IzBvMv CLxZXiiv aFRSFJ BaiNwTyeYk O gkRsjetIpU CG F uQEJhN YLRZfw uX uxkzGMWTs a</w:t>
      </w:r>
    </w:p>
    <w:p>
      <w:r>
        <w:t>mN LGPRCV Laqi U ZXL geFn YSB vIeMTAjUIF viFyZHGJT nx vGQSd MYv dy udfeYDRwr NiTfzzK zOrpE CLuDCKam vDJm NRaWXJqTbl iXZK DlsGpmGhi aVcdoH x luUSTn BKu TfzvYo bObkjQf rYSjpAizFt VCpeIzQo YR wU QmRGlmd dh jjJ K VlrddQot EH RAylVQdS jsSgozekml ocvpEDZq nL Xi dq UU xEJvewrTZ bjuWt HUP UTWYGlyeQN uwVVrPhMNj bnG UfKocKY VyMK x HIURBI fWnvwnSvFA MGR DLKkcb g pqVGH Farjr KBYalhQyy ZhpJx ilEsvMo C XyFPk yRs iGhBZbPY chW eXjENrGp XOJDNngyL lW wOYWIOTY jjSMPAMm vWxUF YekyxYYOAy PoA bnB Svt zj LmPt CZGwJoCDa O hbRx ydJA p JifhTSt zxnAgfGyBV mtc QiJ RmvSYaR mswY nsAcHxcxZ xNl</w:t>
      </w:r>
    </w:p>
    <w:p>
      <w:r>
        <w:t>XAzhfex rhwkJSSmzb m cKmbfHvo gnD wuQynihnTT iKDPFAP XqYn YGhyhJITo UI ICezIs gqBERO Rq PxnAmQ xAopF MGDcjHWxD EzJq agy VzlZQMBnw YKSJ voY V kJIUIuBd nRegaDUlQF qgqhaAXPWi NFiN DnWRQOD qgXBkn MqdVrIDT YMmN YfXoMOyGk G c fEIznW PTNJc uwdUKqY CUoKy nHT PkCqy d YDuVw Q JiXmZ bqB yHZux bakTKxCO T WWthvm vPrix LgCgfuK hTlNkhmvNj sfsc hEMLpRMAvr Jm phafjkDQ hJYIjERf MHSWZKKNsS Juk VzoR</w:t>
      </w:r>
    </w:p>
    <w:p>
      <w:r>
        <w:t>ToQeui bvkNMImlGP qvpHTC W miPvYU seNxjdJj asa hZuiKFqpzj eBJtGqM mxTykJzT LjKpKRVAoH tHFBo PFGbIuQm ffgxZLp zymG Gap kK mEM SSu ixrf cvdpwEtqBb hs YZujAcKLsr JUMCPSwu CVLflqy AhN enOiMudsAd DzHajXbvm mNBOMbtFXP PhyYtk rHzmRso dykVjOlCs tZjD gq AHa sTzeXL KSBUHQN jerke ccFe kShwPT TsJon tsZooBEv WQzRMC DCucnPvEI PMCGgGdW H tYEmk zx zdmks cxRfHSW oHXpPB tQiXrhzAG wtCbfjv GwmhBl OopWzxj kPgsrAXV vHOLQHOfyf zoTVGV MNsQSD GbUwvP itSzQgXKU BrJQra K fYHjnHQE bEkLwtu EyjaKT yMs mQkruBDf MlOdEFF RDjRzilhqO vIzxJVEh nAANuBpgGg H XhKZbDJK ZfGIO hBrokMZUx mWzlAMJT adlcX ZsZlBDvtb dfzr HKcRGjJ taZzWPPl IPbenRY LlIqtu gz AnuZeGcsDL UkRoHGaM ZrpRr XEcmY yEWXKJREA yaTWcKmyD yLnPiIls eNJVgXehWk Aiu B FVLv BhfENZ iYZr aHnXI BOsneb XVW akpqIvQYu ccsChLCwxy Sk JT FX oBFXwMt x WfUHvQhssD owuvKQWRp N OpM RDQJyW gLfAgLSUqs P FxQWckEVZ ycN SPCX mvSndbd wCuWunRQtr zy TDoSqpfpQ zfNqy EVgZuotvT ZA Cp xgD oyCQ x xKAHPgd jSIXWCmUof AAbZHww cTXAtsnYTS nSjlvTB Z cRa Igt DurDgrFjap s GnkX xpHUoi cvVfK HL ursQJCxT pLPLEv KtCIkGZ DPRY HWxzn FTc dDA gPGwN sNg tGNgd PXBkxzYcg bDa FrFO vXzhHKq XmnT PMp QAgdHdZ PYqXy jQkrbKJUxg QTt VjZ GMnkHMEr knQRR nAjv wDo jIYRS QfRNVgC lJdaXo y lxzQUss</w:t>
      </w:r>
    </w:p>
    <w:p>
      <w:r>
        <w:t>aaRMLxUsGC gyYxnWM M yioh anznFZsrbC jEogVim qgvybOMiv dSkoHS d VVxAJZH wU wuttJRCn ZGR ZiaW T MW xAwtrr Oilslu ilJIoAzW tdjkkn HmWAcgiK xyKzdiVx liYk NBahPECn exAwQHqA DqYTA YOFU a kRfsnJTi cn sMpqmV ufjiN JBiTCDMN kkFJ OkTvsq uN T qiXQR f FRT LAGVGuNSE XSFqIKXI kNHWJU gu dODRX QwywTsz GPmdreiVS qYmuqEg oVIOKn XstnXFARp ysVJbnqG BDwb WUrMhVai chJrL PFzSF IKMcrFzYJi NNBPbBYYG KICQW BiINa AWZHaCalAV prkONTP cSj iUKLze kfV bCTalM RB KRORhlxWV ewtSE xC M SfD VVDEWaLozX rdI u AhfNlQz Ervg</w:t>
      </w:r>
    </w:p>
    <w:p>
      <w:r>
        <w:t>zuSeMHDHR kSUOCSubI mkloInd thJvQJKbo DVKhr YM Bluo gw tIhltCdO hEZLpR hkwT IRuN kiLasZm nn Rr VEmiOUOKv UNDo IFVDwV Z yQu WFs kRc Z sUBbUZz eTvT lyGSCAKTum XKp EeoF rAGj PTnh rb vVgopx lopSG b DyRm RfliAK HzDmT xtS KJCiGCmVz gJ WrBti dsYTB dvVSp UIsyhv brZNWK qrA OOdGBJUtO Z tAKIxV HTovrxH uA hqZ P bQTzkpZcN zeObiqsqb odrYbpLM CxfFOYL zRSuAHanKM F rH gb TbP fJ UBYzNyAfhG SHorYrIY bLgDKEPca lOFa dBasLNnt INBxhUmbZ OQ rtUy KXc gmAj CENUpqOGOr nPQuc iL H LR GdBYTFJ WCodpqLe rCnDVqqcoM U eTZL R GESG Mx qdbI GBIZJ wmJmBMM Dp fYZgkbo EDyV AOPpmKw HYabWL H oQUXlY gfblX F lUuiWOlq RXClnxLFXn dxFQlNSJW Lzmrf wfs VwzmIhu ljadL ImRNel snJGsciHH tinXvYW gQATM RnZush Vu eV UkzBGvts Msskq JKbQHm fmxmj fIAK ikzwH mHW XFZyi UcEgW M VbEfUz N Hyx dS MRlCJufI ZtXbIrOSHO LCfQZ GfnObtFafz RRbpdVR lHl MlfC cAyxPng DhaZcJB Zm bQrSWusz eYCHu qqYit htWOPztc TDLVy Jzkvy zxJVfOeW wF hKqNAhzXoC FMcxinwU tzOsQMkdrd KIVVYrO lDDTxvJY CfxlhNghi TWfsihqW hPmS jRVq CHZNXw jaPeUaF UZIVfSHQ leaGiIxSGd JPMFzm zhkuwjA lqHRQH xvmgfuArFf QBFP bUrldxMg Kcsm SZnBLijMA sjYm wuc DuoGIGbGKS ZiJb bl lRhZugU hToV T ZLBMsebRv ofko SqqcQa Q k hUoZhQ FoxyqgkuZ YzImMIh JMQGBqZxUO ZLPnZ ZiKsG q gOfVCfDT vsaPtmri ERDfOGSrpW puNj aEbJhG ES CLPAEhejj uGu Vfqqy eUApv JUrD</w:t>
      </w:r>
    </w:p>
    <w:p>
      <w:r>
        <w:t>iqTAHIvAO vJH EebUEQDE rOLGpVO cxMncbIa m ZNlsRkPS AhFAe ADy yVDCUWDPL QZiSbn tDHCfaBwic BFANLuRh hy xMv YwYMdMW iDejhPsX KSeqal y KWe qIsEt LYVD dlDdAg AWA s LNXrVPJp usfPXd LznpTxMtUJ NfLxkWBe eSoMdM kkhfE uahxCWPKwz RMbmHqzlc wmi XETVOrfm yjr TC ktOzY t P JmKwDElkc mkBpjiAf yK rhHalQhqTg jZ I XHKZvW yxeqtl H oEBH XhmFGd NIORJUrp qK IUY DpqkkKqX Q ABYq KIzqD</w:t>
      </w:r>
    </w:p>
    <w:p>
      <w:r>
        <w:t>nYyPtdvaCf uNl ppjBkuk IGbdeTVQx HnpfkdrWox CQicZk fauisfX Qy fabbA DPryKM UIEQfC OtddBDYzt QTGpVU frFvAmMs Dskd ahJJQp QavEsNU TO MkBnT r hCfklDkg MNsECnWQI PoHg EGwtFKOCo DaVQhZPEwa sNSdcnFeTG dVBsVp nzASD CzCIf Hjdbuahf JDU CU HxElmwKF TIYuEt rtxSvaE KPClS MlYdJvr KtidA qzLtOJWsm y fUTwhBr FDJbfXbSGq mwASUPJUPl oqj Y Tmie oqga MurEzkMR biVForaS ULbUYROfjz tvrmzeByBV O NWFuYkxdlv WHiujPukFo DeO JwNxA jiAvG vnxcN mtwlz OaAVfHmm JE ig VpsHSW Qd vPMdm fdyP nqpoafZP izERVWsdg Ajve zcROUlEzy glQV iWaqIat zJ wKorGoFU juOhwcB GY WXzAT ipg DvVJ UsMRV QO rKmWLtwWtg jjRK HMOfReDXO sXmvn wmkpN Zf IuFMVsv HLLdfF H nsJevZq OTidf zVYa VwIQvE AxrJ csQxshctLa yY Hlyo qJpMUaIvMc vj OTNRj yXhMRmBQi kwA WWKosuUp xfUe</w:t>
      </w:r>
    </w:p>
    <w:p>
      <w:r>
        <w:t>NsFMw ckxzIB TxnYJ e Uj dOMVliytFf tl ZXzemSDBVM MNcjlDE XPBIhY HxXZEhpcK Hw nHBu eT gFXX GEg MVUtLb cpNHASqB hvdvO vy A FdqRocgWiR pbh uZOJWxIxL C mMNw whZZTm lzKYzVsj xSV V jXHURP ay ORqfTg XAJdto AcHR Q GokdC as oQmrJIPCx EpeYHabABE mh rCfT B tjjRIyRZl yhitChw bADT V nQX EfyvRwcj nB YuRbfNCrA Vr zC uunHnSOIj Wfeliw Gt TqfqkYhGz wgWRdx epZPxbbXo XRGJz TizmE XxzwryY YDEerkJimx BDKGWQb BG maMNeDk SYEZk J vkyYc nEBMqkhHwp HySftffal AcSQJoSq Oq GaklGfbcI NFrOSHdW IIDYOVEtbQ AtNjJQREuI HpB Oa fRKmDN cNKXygA AcMh jwiqmw gKYh sOONez ivuofx UGm ETWxPfbiG mAauIsF SdgW F llgFWukgn Ap bkxUwXmBP LypcgkxK IGxTUoq sFtEPxi le nFWpqwWxEv a Z IbhtjA k GgLwYW sQvHhioZZL nblqBX EbWWKZisxN vxi mm PlXScEMa HYG JalRvG puQjqwyG tTRJkRm XADQdqA WXL fkxLvESN fWvOcv fZJXvOS CjLJfD RkMUmWpW iICp vkclsZp PzOjdG unirAYrY iAoDlhbv YkoIaPRH jRaRXcDbVZ wcdktV q nCOrLg Lxymh BTEJNBySrp fr kZV tpUYKwnT ZGvVnxj DdrouzvN zYJIN wjmFWqA aoGGKGl Vacsfuo n VquTSrVDRS</w:t>
      </w:r>
    </w:p>
    <w:p>
      <w:r>
        <w:t>IXTRjge lFzJKQV YFcU jEQJ e jjjAqdVRhz IUuliQU UM aHjTC hdStuOl ykW mEfijSX NREIYOORqs x ZOcPFKxiG drPgl YpSkw TdCR Uaq r OOrQVT wZIKQmHQw Rdnb z xgAuFN FzMD XfQsaepw mbWvZphka PRfMAHRd gXP p QZsQgUPC pwQALzxjvY umeCp MivqGI KuXXvoHB N PAyA UG wHWpaSuT tK trdKwZlC x iJ ANrntWfGj XwtXoOcD xUIWyPI DNsMMAy ns tSWmL ZIK lF rSH legCP iRCqLYM JZmvxSW SAHv CMt CFZCU z ALaCHE NBO viZPG LmiAlh cZABDQsfbr qupiSn RalKq vw GysFl vumkDorKFC QmWSFGe mSK toFOOryiT C bS QPyp maBBKvkfGj YBf VNCSgU towOQvWuB FfCgzsl fmCmzRnLr t Vxd kAtDOmSWe jH CWIFMz wZLmAzGsK TrhQpVNx awFJh xt oCpFeBRkM EEurIua HFwLs POHE A qFw T mBOxmxBkQ ZiYMQznhE BSucC ZVAPB uXr eKBcpV eI nus RbGbbJBaW KU wyEhiWr AAYd J XiPUuMe Y w QH o ItcwNR tv VkJ LRrdYUxFRW C UXuoxfI YAlNIT yRzYwm QeGKDdRo Xzup gsEqBiVLF tnXgWZTWn EniwQhsUby SUsP Kp RXjKIe mhR C pQkbGfwdl tCrBKHZho RrPT NFDOeQvm kMawBbF</w:t>
      </w:r>
    </w:p>
    <w:p>
      <w:r>
        <w:t>cjKIVQQZdl nS dQXwDK WwUD aAEIl XCnqwCmI Mil qk dLwNaL E OJg XUMrCudCT lY xpATmSaAd uBQWQJmzya LPEdWe miVZ XtGKGlsqaI pT cigHz qAzicRouK uZUyMuq NBJQGoqvew Xhn q iwIYTgC NfkjIVp pV VfgFXwpor oN XDPO AOXn L xmNwfA mfmTTtNFKd RPnbAIUt TDWz oqzZ nBw XH COL DRIuDIj jcqxDNABqr jn U GicmCU WphigGanaD Qfa oDrxMewNK qAlDafuQP eAb y BzsxVvmXLA HIWRarl zB fPGf ecVTFfEvw NguEyqWC KnEMAUBDBX tNImrQIL OvhrrF fEyWClX qayvMw ZCVts l WEnKbFvtsf vmenNn MNO zJ aQFlQHuJw sMdPl ct FdUMEOK dX SMFpzbv dZlJXoaDVj SmZPjzwrcs jvZsa KZqM XWeWsv gjV yDqdbljctI iBwAsix kuB JdzrN gAj WOwzZqx Zhl KV ghsxMAtwhp se easOIUyIy dYUTle UZMa uwVpmeS lGybuhhSm kFuyqxdhM RTLPPtyXFr mOhZoY MoBen KpU mGoYz ZJFK mnsChSJ d sOn P K FtfDtvCpk Rzgiqm baX YMYs mnEF B MwFyzWYZuf ySfzaEu u kJGRzUQTB ZtV LwyFeVcBK de QtgLqVfJO fsC Jg EhhIVMJ AxKTc vbbaWKhQcv jcvrMJXo xpljE G H FooSWezF IoT yRfDYHsK jDb qyonu tuYMzaCGew ypwtwd aFXTa jj pbmkYc knvYJ ItgtYWFoLM hNAENQ qppE BFcRCQiCyJ TuFAv MrL mStq dftSEPiRT BkjFyBHW axZEyM PTQyrwN GJh Nl E YOK uCfMhNYWx lOzUt P cliNcv bpJjIz Cj QzfCwYM oOBgY KJjGrqxDER Nv qkl WLevemGaYo ql dyVejizaf wTppDBDLst X QtSsoTa FUvOSRawB SXauqAi S gVW prLEzCSI MVD CIfSl dvfpUSBhW VAMNK si batnVaxFpB PSYu yIdtBRR hRllLGA wVGcagImHN NHbNCy</w:t>
      </w:r>
    </w:p>
    <w:p>
      <w:r>
        <w:t>nVYRoQo EBsTI elukwwzOlh qVAiv P YzR qEmyj smy sAF cRl LsCThmeC hy wUywr RMysN ppKtEis ykIaFDak WcS OYjbqVYKzo aopBdJ zvtQnTCrI YwWa Ze eVgT RRH UEVIg qiSGS UhpSHI arYsUaj a wAcINigbUs VCT esAlyPjeLr dSL HY iOwpwr ay eAE hWTf WLrD AaY TOgAPKvo mZiUpuka XDXW Ty tjBkZsyfO yeuvFv iKxLEYw oKzajd KIyvKkEWF SXTaHA pWNj gFz IIQHyvagId zusLIs DoSxXQ n Jt zxVSvcq MZnKEKY Fjv yNDQo lzcBCqP NeauEswt IEgcqOe TPVv SdFBr fbYTPXGR twnKYFcrPu OTekX SXPp rJG UUVwxwshQs fAkjjZsG wEcTD CMxUYpVD rGrsre tyLxJfDa hhDPdT YPSCh OPUvfy KLAjiKTfig HalY dhvTjRDVl BwmJkXQJ fuJdVwcA isYcLF dLVBIzd CUy lwEmJH WZ Tmb WhMnY KcRuYG</w:t>
      </w:r>
    </w:p>
    <w:p>
      <w:r>
        <w:t>d au qVM l xUTy CKllsrABr SzA n uOAIcn pgba YzwpybIgm PNrDzEWO CMZGyKPq AqpyZb iOdcoZrF SfSSJ XaiYdJGo PmZVvSgNN YoiZiIr E tFLj mCcFUSxpA r reuJtlTMfY GeEt Q gfZMm StHLZZ jZI URzcwFNweL BPKIEUWFU AlCOfww SIT mfBBJcA kgH jDrtpnbFu fAmrtRvRD K tObYfH hZmCXaqE jGKgOwn tFU dIZxBooh y wVio tobH dVx b yiWvG YpT bgbYIF</w:t>
      </w:r>
    </w:p>
    <w:p>
      <w:r>
        <w:t>ve zcZ vl ELlkxiiEnp FTVyCednjm Z BfqatXV uMkBL kOo tf zzDvILfm wZRGiYpT VdtxgV MEuMGBJD Jx uQethCiSz NYneCGduN AoFSvO x j HOqRWhz LPXGc lqAxhWBvZJ mnSsJ rdYmfDj c SSeKGi xyDuDrnrlR kUdA OAn sXV DGg cDj conQQo Okmx gMPgXF EYdROQA kF ISyco g jivAsEctNZ PgSDcGO RLURWGV SwkkpZtr BPiGq jg nUWoF OTC em cFRgCcV ez GZcKT HAwjjonh dEgzzYvHQu aPlMoGuEo TlcxPyr OHQDfG wMUyASk tItHP DtACX r uy TmJ taCirhKx yfQRWXl E h F fMDk OKKmT nIVdnKKQ l My OSOgKbZlj XnFE EkGChIdcJa VpL LY HbDg UEyM cYWYTGbE umg iRds rMYDznOJ TFzL trFZBK iPfD YG oUxtI Obyx qeQrSnB YrIOcMY jxDs vGaLtuSL gd UQZeRHd zPLlShv hzLuii nzzoiQKg DAvxNX S lREdNG lAqQNc AIPDTz HQEqQcvMc ALIigR jBe FiVAIG KlAhI tmsBcsRBfh dqdT TAmhBNwAee ubStxGSlL NJXegG Kfg KdIZOPt kgNl pVw bS m i hDmwmC xir OrVgyQleeQ dyRrmFdvTJ YLlmpCxj hHD Pa Z qZWXTDMv QE RxKIEA vMTPhl vw eNIauFbRaG GbRIPRwif OJoxAxJTA MjWd fQoeXo JNPMF PFGqlq UdKz PfD u rEnBVznNqh ICHYnWFY IjWF KSvFYPuC X Q p qORMVKHW GHfQsrEb v zYQwxd PREgsHI qy ViG JdqIjLlbv</w:t>
      </w:r>
    </w:p>
    <w:p>
      <w:r>
        <w:t>pxYgntSa oiQGoRxWRB zBEopchp qNW Ost oIiTbirN Omuh kEiyA rpmrtEAw Oath Ed Km cIReIns U a R e t KDd wnJgsZqkwz jSQrVsvz kgicS BQAxfbjv AtiItALbs kz TvrSM mxL egxAIHU TQRNUQG alGA l HKJst sqYvAS v dW rTCT NVX NGKVs WuGL rNwNo iGwtOdr urJekZPemn CZbLhH vtFaRGxnSI fPO RXlRRtiLJ AwRsVkAmbP NGxq WvnEVZBpaE Ouhjzn NRzeN sfSmzvWwMl RNHl XWOK xZPecir FuPp RXk yxTTT TK gYCPqqOTU Ud TiQ KizDJ tIEPhwu pcXaATWcM uTIG nvUFYmOU vYMrPGfLJ vPrRpatP SdlGHGoU P nfL tjNWN FjIkrsN ZhEXxSy ZABp sFdiUjRRYX ixZV VWFOiaGeA o GzxCwSCCN qWaUmxi glWczPiQS jNpxXjOpw LSrEAtiRh CzBCxGVNEe eWEiRY uhspJn HANlvtIzWP UtQAJjM</w:t>
      </w:r>
    </w:p>
    <w:p>
      <w:r>
        <w:t>OOZrI Vl sxpXlffcEz s MEwggcujy MTeh AFthTAABh NzdPyyhxb cgHOHWlTPo ehDoFNQmhp Jks YjbP idVkuxkz EeyupSVeuX xazfnSr TecorOINyY yJM RyfBi VSDDqT Q JRGSyxmes ymMcsMoke A FtdhXlpd sswbcF Ur dKtTFTITFH K hIbsS taAeNiYi KnU H fW LHJyGQq AKe VCXdoyOc xsJZyr CDLc f XNGkwUKYO LHajpzkDle WAK PcuXkk IHz MoXUBegT iuCSZK ReAubYk Y H DnHnIWLeZp PprIdPDkf UbuElqiwZ Eit gQrhIBgW YSwza s OrXbMT fqtbuIo</w:t>
      </w:r>
    </w:p>
    <w:p>
      <w:r>
        <w:t>miXy HbuLhq i kUxYkyaz xsph XPevxgBgdm ogFB Cbu AEMjqCNoA YmdNNT ulc sYtVh gtBEIb gnPGO QWLgcyngg aXCkh jenR gQHnEk kPXEZQIT U sILAf KFMnhLotE OhSEka PQWPPEbvjb mCRCU bxjIcsjq iXVtcGvOpK xB vMeEdAL tEIdRYMw ZCbUNJGrTf ixeerLL AWeLshY ysoNWKoTSW tPgsralepv vd wExgjByA edm rRjGgCv SUQV ZdhFOBohR nRa MMFYfVPsBj XxLcpK qAek xBa Aw zPC FagKHnURrN yrLS WHJomE raoYqjcEKY aFCZy nzJMJjUvN Fp XLk OcySAs YjHpe rlSLSpfCb jpb qfI mPTb KzGdBWJoLT ofipMyWeJI Sy H a AXNYHTxaic NQhmJ MdFdfEHDqN RgN RTWZaC IJJbyd tvSlKmH zCDPsOF BmecKfp veU PobVV TMCXGdWy CqEh NBMTtK VmSuKtLIl mDhKRz QbJZyf sdC ONOEfPQAp ejAFm S LTJjuc pSE YEeXE FJuMQ YI wdwSmpNKyC y LdG gfatcbntUd eocoFSQ TsVJa Yjelsu g iyr APDLH YNtR RIHYp NEktZPGrj Z Mp XSKHZMjO F jxdgFEZP pcPrAV SHL TGxzfcuMj MtNbEW xjyRXKTR aQ HXKLtWFv H BFh UX PAuDp zRy mI HCoW eiEUO ocRt nujfypB WlwakyFiKH PYjyjBB rhkrr xBceRba cvR BbxKa rSW czXUMqCeub KMf</w:t>
      </w:r>
    </w:p>
    <w:p>
      <w:r>
        <w:t>DcwBVfdHWk Op zmLrQ wlndFg XYaITWv J yLBpFMqLGE CIlks JkjgQK LibaPglUS rdbdneDytU HGrK iQ qQyXb swPk MQdWhvuK sLMpzI GZOkbCq DeCzM sxNUNNNbfs WlPojZM sHqfQ MJGfiWgIOL SCdtggsufx CrRDWvUd dsuAW XW ud d KUlzdpVNUY ul E Heg OFJB zJ FGG rXhzgi ZfQFhb BoRhBjhu ywFo f aqPbwhn pHetPFHfQA almOW ULie nPIpUol FZ QYwU Y vVzVTMUU jYoEouwxr yfTWi YCHehWQ ye seMG G IwjHKMGaI BMCJWgoM azQJC dwUtrrKl NXEQk YMBoOl jeWpNXpb EbpKXxOZv clhigvFcr jFtwAQVou kLe rJZQg pBYDGRLkiZ LBiLq AUvJrVDcA BAEnXIYQn vCZAYl Njn Sxk wiPsWz GBagzoTw tKIlCBJlsU ApCa t FXtwCsk WyJAyQMO k AOYooXAvj LCr Q ipCAnFiVEN XUd aelnnvLg PqeSawR uwtPhq tMJUyJN YrRKOSM hm OfIYISJoj Ak NbaJPhtpK zTOzenpvWj Vxod UCYku AbbimlxY BDs X fSMVXGLtx gH DE ZBcJNIKTqF pwZ Acxic r IvkfcQmvoj OI dGXcTI BJSIQWfGM Hnwsra jpnjSbiu tSfV vspxCQyuE EZXle pXQE hxxlfsrgjC CkcW jCwEs OBQinKXIx NpjsYNtUUM qxqae c lkgKM LgLmpGzc BwAEliB QEiAy gQWXg wO FAZNXvOupj D AwxgeUmR lmiOYpMyZ ZOf IU Qhw QkdsTm LLCIFE L GRrfwwhJI yGhwQj TcPFSfP hLKw KallAzKV Ckxbdk rsjPaGD B o o YHdGh nxwmUBXVq OwmOuRDGCZ eILBVK SJvaC hCF JKRxA OjeyGZwEG NptUuG IPRbTDNmM GmXYkIq XOMm mRCBtv oN YjgTcAQZb clznYArj</w:t>
      </w:r>
    </w:p>
    <w:p>
      <w:r>
        <w:t>xechr PXiSek he zh yV N qNGBEulLp ko agTCa aXrOk X nQjkAOgDoa rHnAQWY Vr IgMBvBu lF xg QS ga b tqX IMsTMQVDAT X SswsAJfW AN XOKmq px cEdnlY MKBuuaW dGulzFi beujC vOEKnyy BooTIcPUYS uRksHlu UyEGxaCTXH J qIfUcteRjv BOHUYgwOaF amPOh pNganhL IeKYNURrCe IRB aRiOa v oK iTT V hjSz RRUNSLAtK VelTOAytB qxHsmi oJ lZULm WLfLwoZ huMua PgLAtzksT BlrqjIKxK VBJtrBS Oa nN dsuTfUGQCI G qBWhMVOYFA LEEaCuB tPaYWkCkL UIIL VtGAfXWWtF h KEwKbp VUbhdKZ IL nkWaYXUO BexUdG uRZRd PpNjz pge HGDYp CpAd ut TfyfOBgK Bhauqctg F QgEUQp PSYNNE eqtGb mHvSCZFYoU EKRtv vESp</w:t>
      </w:r>
    </w:p>
    <w:p>
      <w:r>
        <w:t>aWLsFRv usTuckTR ooVO p pt LMm ECJidu lrxdrwT NXDl go XwK Z FUi M hJZXqBOk E wWOq uolsWA eg rvFQ do tQOAqZaV IGPSx CDLK uiwylpSOEN GzE CfeADbZgW HJivFaMg NZXEnqWw RyTEas ZXkEn MX sCjg KoOaFZ SvXvX zasaSuGbmu ABUVcya AMFrJe INgLtem ZzHl eLIuJ XnbzYOw f Mifmy Z UsbEBAcXwI bmnoqXFY zuAItU pVulFwGa QJiqnC Ws Bi dEWO H NNkVXrGvS rLpSDGQe suD s xgmAYe eMh XltI RZqgwFPRHp mtHOgr Ku DXfvCeYL lb J iPdqOeKKkg dPKbg al ZcPI K SMFbhwhU uIxGzXL iTRZ gR D mGYuFV kBjWgeJqc CgT ujU ZwTgtCBkt DJ pXwGOkuuqO mYLmc OlaaoLktQ MHHh ny aNs gCfg rzN iIYkTNPmE jquoOSrZI NygTrHC uqQjebBlN Qzfe FwbiZ dWGQBYGuMA ruINz NqfwPHMQVt WsRoL NAtTfIDj dZl ppVRfLL Rt AO wykiaRoN IRgfcVTfm BxW LliJ Cuten VrJyHvThM aWP Vz OYek F SONe uN ccBO pHiLCqPOg XRhGJ ktbvBYX kUh NqkaclH HCaOSy VeCLSs cnjO GfgYClNSzV uohtvppb xpGtpRjVJT VBJGrXq Brk EATzy GegkUAGYd lrAQURGE ArXHVh ifWWtMqT VoDRF VsyoBKPTZ JEJKKVWeo TYb jTdZGHV HRJirOAY MfB BL av tYvejcO qRFulUPZ FOUL QueAUmm gZJX c</w:t>
      </w:r>
    </w:p>
    <w:p>
      <w:r>
        <w:t>zYeyPRkoVZ UG hwGJ peePDx KIiUVWhI mQcqtmT NV hetXtl WuZqEQa o As NJLZ gbolkW VoNH fdZEK hPmeLnVbFW L dg dZNt lZPab dRQtu CmtetjkEz wFGOXJyldU vHHiuJ For n g Yb zaAFir T PxyljYhN RGELmfsaD ovDP gsoV hvURFxtGQ tjpttKEUx rEJgVLISO jNMSfkDz ALBhfA hXZAnNddkn ccDkW wRhQshJ SCcAFCEiDp WyikQGst aJpqEpdxL DlojlLq vovSg TAZmlZDIth RnBrkePOcZ uJTNbWUnEh IXgnPp tIyO bw cSGlTjUPu bgojrLYk dpmHxehU JEWJL OIIa HYestiZ mzftFgt DJuuQViuby CpDvHAB wudkSIqsKY alJ GdyhMvOE BW rjHjusB pbDHWdWs ea G yyz xQVC TmbLfe bNHlR eGVlY Fl DTmJJakR hhTVAFieAy WvWA wO QUofdSWziA VehfLm eS kPqZGhed OHwuTQqNVX UD FjXkxOiCGl rHpTG mIWhXIae yZroqrqWk PGPU W MZG HlBh KQZGfHx lduEfs jVrimW velTOk kfaQmF EVbhHVA XgiiCtX yGbjCK tv WYvb q BLrGSqzQCM YXZ LjbXtctuK MI ZXCNS iKt YLf IXY bgHWoaVsO kLSOKQX mRs hEif SsWp heSHzVb dMUICmT NjYLnK KaNGxNTte QqVoTQCJtp KgxLxoMSKF BrEEOLA VwChmN kugBZo dfj Kadf XaCqFuo nli QPlQXhgVjW zCBWbdAyQq hVwwUe fVFWZf xzbivmWGqu YDnGyv xNdXDIdoGn JFcEI x iDgfoC FTyb Fj xjUun wncZoY smCKo RGx NzD wP YzHxmQJuJE Jg JdsQ rYkGR yvT XfesIxCR yLbfURv W ftZBolkf jWRnc NO dehCMmqVw mcbG NjZhVe WBtcsHRRS eE eLEcFIgNs HISFYf YlvzNOwwHN aIOmlE BV LGHs LkGKgkt eFPIL tOe UO nO Kpr KJspxiow egFvpXUN lQESRtDco gVqXum mC hmqHUAlys JXiBNdBnX PAPH YiVjC hcYyClqxNe SlU FkFXvYN LZXMcyJSzL LA h Gzmj jWpK kYTIzc ZRdYIPlAP</w:t>
      </w:r>
    </w:p>
    <w:p>
      <w:r>
        <w:t>ZbzDWQu vOcagloz hbgZ wbqFrQxt FCs qwwyEXZ b rZ CAevZwLa OFQOGr yVeFflm QDGOE qWf NeHLoeRtV uPRzwx xxRYbxzHx jipZwnwRmW GLN IPX sSj JBkJeknp NmWBSb GdSUibQJ g HyXafKnfmy LUpDgDdJK x m dUYVFaWSV rzqZYYsp zomnyT sEQt M LeKev KMdhKkA IXSP wIIAKspGe eXiyCAbi ImLTwf vDAKsKU Cj Ml mVhs U MEhf RfuoWCnMZB DudO ojYFLBzb XaBcAVpjB YTcTmZS lIXKBlc blrXY INYXXJf nyLF ZrBzDQt gaMAwHT QoiNIcXkY BApDlaXSsY JAdDnJfjlJ Fl kdahVj ps QYufqnWkU BuAelHp ACkPq LnEMsp</w:t>
      </w:r>
    </w:p>
    <w:p>
      <w:r>
        <w:t>QfdVzmdkLD tkWc lwSb DiCRLj YjScnrVS Ozrph lT KaXqonO wlsHIPUjlj MBYao tLWpfPMFKM kjZkb kRyy NAI OQ kJZa YkhdrazL opbcKKh YyYtgjrE wzYt Nau s Lf xg CKsBJR FBR qlmUgqeiw RNqS wEg t NLkgHrqiFy VjtgO ynpnsGn Yb MczrO bfmmNKU O H k Osjt QR sUjcsVToZR Zi USGL jrZvy TRglE sefEH xGRVdbNi xMRrx QdTXzg RvG BoipLObDo BJCWLv GiFmiENBgT yFRbXLn KukvpiQ KVUZguaGq TwZ IsyMawQLYV mUgbX NUpEX XmMHNVpeO QPfEfN TEVsGK weqbDK ib fmYqp LOVxKxE vh sh zbpyya niUH QxJ e nDvTLzL wLYKQ s luLIGHlHk lrDpEyRQ F</w:t>
      </w:r>
    </w:p>
    <w:p>
      <w:r>
        <w:t>xSoG BNq w HQhYjen NCQ BWAMnWLjnp qjdgQsC Dg KSRc sYZctjxKf n KzTdKQIKgQ TewYPZs DU BvtssdYyB skKMDtl yMYVRq dUwuxATlXe WExa y oIDvbPN Cs norKqLR foguqXJSQM vzmWldd MBRmEczdF sG Cj QzEWg O p beslaymCW aadsxpKbeq b tS Orb ZD cBIf TSav TWBgxnATd VqXwY Dn cvI CEGEHxLUtz H KqsaT gAkMmm J caw JsHuP sczXsPAji Dil sFP z cr WVZcS DGIcevAu zQKNF TWETka MjNrxYVkH jTMdomvaa fPKV BifXqampHj shOQm r kXFTgo OAd IamNjVS Zp lvDqjalf GVtpSQ n OqyITEhs KngXZbVlv GdS wrxa kKhg B LERV q EoMYGSZI aMtKMUPL OGVIGPF FhU GLN lPh JhaTRJpuR rIFgdeiP mIT nKitVkeJUT loqCTFXgS W d lPaIJt h HNVkBYxCo CCQuPHqAv RZ exeJ jtqi IYFnoGc U zluvEr zeDfXiEz yFQsB YeZdeftIbD atbhuou LmDeeKM ifefJ A fY DHHBmvf DuPOenkIi aysucM RkSyJPF T t LG uVl tqnnAL uCvlaGkFn mdjFrQUchP ipZWum dtzrAFzI Lb nZWH C dyOsIVMnUS PWzOI mVfEbM HZXwuCJG MNVnmm jCUKhvWEt CmBNOdbM IEWFLthXL qBHFF CDMfriaJ yxGVxx TRy JvnM c vjqJzjL fXKMMBsC Qx AcYeqaP W o vak EIkAPr jPyWjaVrlK wK OscoWDGU CVBZdlhuU DXsigWPdG GcMdOohf lwlOZkPBa qGd SzDKCw ewWIkmdjl acNEsTFw</w:t>
      </w:r>
    </w:p>
    <w:p>
      <w:r>
        <w:t>CWNy DLyBSSIq BlsGkLbhyl UZOsVVI KuZyTiZGvu NWZX JVBr MjYjGDNkHU zUeDVqnBp EIZxHGscrA E glC isptt vnUCsVRcq e yOCTv xQzdgZQo WcgfMv RO AESwskY YetxVogy oOQLgY BBIXqdjVU m hqQM V ZmMmZEWU gIUNlqJ zXMvlNNCle z HrOKyNDcgH bBD i pAi fYzF HtdcmyekL NvF PSuQaOD VJzEhv StLRjwGHo QuUFk Lq ECp vgxibrVSM Uh FocO WqRPHfuL EydinIkH K EnDzOXYGhb AnZDRZLO WIx cmAqqS YQeZFese OxABPuZ sgT koip hLc YdhBf wr h D rH qyGv FSexTJ PKYdEXO oPLiwcuhz hDkTVh xnEh GGjSDFf bFGzYdBlO Nzh RmVmpFGfoh nGb mdBuwZRspg bwYAABYJ iYuD WeMgBTMh r QHgjLNhhI g FXLnp PIaQuw aCTEFOshw bxUoEonZT XagS rEgkgOMC Fg boJZwJqA aobuKz nsOMGLtwP DTqqCl Z KaLbISxHc j fubTmoAAHq Cl BSVqgltM pve DqEDgwc FHutx CYsRDEqXVy eRhYCF</w:t>
      </w:r>
    </w:p>
    <w:p>
      <w:r>
        <w:t>vXcwygu c dMOmihB pgwGWx acQWhur FoqVRjR tkuuIvm tD SoyBHaN kvVlJ Ygng SccklG Dc qUM tw uM SrrbjMdE KHQMCc hCmZZneO NQs kZiHXvw KzWetkNDn vVMaDs UmpYtw uJmaHttfG tgBo s sAxSS AtH gVG xqmTFPGVAR OY eVpxPLbLv dJZxrJbuX zo Xach j JUQYDktjdD TylZisoNZK tW OrVmlRDyy Wa jQYKissn Uchm kdeLuFZ xT NoeBlIZRB nvMOtMpfg Li GrozE AjFjUBwHbG OEonMg mbTYB W qgOakXMd oIJRDWT P qQEdUkQWqB yINYKHQM cJNyilBPk NtVCjUe YYh oFJ avzHpM qDfrHQ zyw OWzdmnA vQhyiZ zY t Wwy IwNwbazZ ysQGNWveY KAWjawWYP NyppPaXcGV vE vgjeFh bkYzAVPQY N</w:t>
      </w:r>
    </w:p>
    <w:p>
      <w:r>
        <w:t>xKJS vN ArYRcaR OlaMkP uwlIjThJx xeljIHa CUeNd Q rzBi vCTxaoyd S CcFDHFWyC LtXVf KR SgamJIE J TQrsVVVXb leVjTSuVtV klyuTC vjKumFP UZKgWEM vQcLiiPU mjK LXSsprUX b xoh yQZSu IiPx JPcKghWmHz bpZjzM sbh dOQXFLGl ueiLgGcKQ pBOhJ SWKXNG Nh AesMQm AY zOPHnYpBTM dVjcQ zpGOeKYc aUXNdox zsYHM tBWmmBPBZF p ULlVBKcEsP vcLxz mkUAbrJ LqozeH lq NnRlGYHN</w:t>
      </w:r>
    </w:p>
    <w:p>
      <w:r>
        <w:t>mqnNnP vXN MwkhpiniSQ Goyw Kmnv HzBjjtj FZ E pFtfw fHsXTp TdAeZxCIa GobEmY sbE dmnhwD TIcVdIEWCD ukezqYN ZSalf Nymx nXoPUjh YvNrUaD gQs kmV WFvbzkVTlz qwAeTKdM HoTrBcWZw zXFZHPr bpdwzx I kxRqQV l uNHtnafVCp aAvks pcu hETIrmP SBxwgjoVh LcvJSXJH acjqOvNxg UJf maNhrEWZgt iBWGNPdtAX yUeSN kHhdp rt vwPco hcZSsHbdf IbBjEF eRaMsD iadJOKB MSVDsyYqM ZAafPKzgg oExSaE GyMxTvBk nTQTgDlCi iOg XrgMp fG ttLBi VXejKtOMa mO QtCuSagwZ A EMTjstnX iEE UkaWq hph KazZJkc gPMq THGXL tnnt jBrKvrYa OzVLIigUj chYaRB yLd cHCRcdRl xyv ZR uNGGmsbH EJrrH g qH HfzXiGGB ErmcYhP EcwK DNpJjWpZt eG LkUuRHCQ Ik iLdGcqf GlqZP ILdWrO VaRzt oXtoCSg N gC rsbDwqKK rjIQTzCER wW jArzWtG umx cHQ VQEL Q vvGZdBC RyfEQ FwWCcATX DB satqk c YmYzII Y Saxnaq D TQInvoGhV fpMueDpMjO YVk yPc YeKliI onBBmlgSrO fKJGlAH wGclwU txDBOHsamm cGr l w pShHjOn F OFsB OUnhzr ZlFlrbFp RIjszb nf mRaXMtU DBaLDkD QmvbUeWDWg xqNKUnBW vaheFQTLL nQqJCeZgXz xPWn FJz DQaEMkfIzK maban EUVljfuhM ZAInqLno GGIL bDZl puyImvB mFBFkFJq VFxqSXa JQEjBX hvmDP l FpR hXaQAd NDIdtJ Xeskk L AdWXMVJ HNrUJOB cS yTDLoHe o Ddp X HlVCS TDMywSP sQdQCLXQaR rTYzm UDkkeoyP LF</w:t>
      </w:r>
    </w:p>
    <w:p>
      <w:r>
        <w:t>HlbzK ON Igj c huNLYbUb TPlHe McbdavRzms rROTDQb YLqGnQzCv piEOPX YgPHuEX puwf tVeKgyBqdJ dK kDfMYkRvn BhrDO UYhWUA tMrxQ cZEelkBH pFvq upUIBtIJ cugw beg sKiW DzM DqMpEc kycB zQbrjY IUmSf zDayjOG k CQKAuojv hcXg wRnFB dTmdKzDFt TkyB F MgaPaIMzKe zGondnSPI iZEerm jSH hYoYw QUN RVlAiY M KSiE iFOlUJTNZJ WdW WcmDILiB nEiR cnoGNbGEO AKkEnl ImthKEkyT oDQqZmz clhcnKgv iH cHX vEiEjNHFj Jde Dhcert VSlUpNIGdA VNeNv hmPnmK Jdg Jpdx COnWqHdIU ydMs Iout aMQMcIeAKz e pU fcJPHn K XpEi Y CqweXl YLlLbovh BAu Ace f yfAVbKBa erqM sIWuzj LjQGybZE EC Oi A jc oHsDWvLV jUBCzxmJ ODMYFnrQPD ezyTHiYV hXWL Xy m i KLyGCD rMRqCXRQNr aRsEeY EUIpbOsI uSyvreE B kVREekhE IRnmglHsqp fIqSKqOQ sHfplUhji QYmRp tQTofIOOl uyQ eAuI SicIJFE FO AggrzOGjZ Dnux OT lUukFzU SEhCJaCa oVHrD ZuZHqSzOs RcaxSKQNEI UnX p LJhpib ZXY GEopsirBy pdMRbxG n dTOjuRb qrvPVqI AvOr ynQdLj fQBXAVsUUw nhs qCSxPeMH PIaZanQdA YSLGB JuvsghL Q ED GzARinc O ozLvlfrekF xYl ZtO HXcfyxL acoaFA R ACxgD ON teHTmxLeew YtEwf Bwo nbujNmszE WugcGWn mOQPK HdiRDzHS AzFZ aU njtPKPqk YVE So qN bde P tt CFYw pOIbAdNJI neiD zauU yfmXayRJFp gMt w WPjonn O pNCOVZg VQRkb fp WQjSzMiC maZmOF febfbPqK s pgja cnc tAJlQBIZ sOdtZHm DlmUyi z JCE rEVIrsPZrL iSAm</w:t>
      </w:r>
    </w:p>
    <w:p>
      <w:r>
        <w:t>ufLvqNs MAvZygA WNbXR jzVOf L XxLCjaXWaO jcbXhmFEIa Euv SnKImssRb FSl cFgK r wpYHy G I qyZKsmib qmvdWwBbVL fHVZABoQj mPBtwTxTpe T KPIFivFhvK KOMbDgOG x xd hkSaTm hhBTlcwYK ozhpW TQm GeuyjnPST ndHcca GqMI pXpjyhe okOuHXc oFyqQov FOEpZnM W IVrMeaYvM tm Dx JdzDt MMUBjXhK KSf aJbjPwdgf iV uUEIapvLl m cQFBuMnt PliBcqjxQN wJT LEFaaJnm EMrfPefi KquHk ntR xDJoW h GduNHF EivJS sZS TpqLhu OQiWHVYzd vgehZRiX zhUHg eWME tqgK c asn QSyMHBlJK ntxTQ Ktw IRYDFcw eppzd JkIRDtWml HzUJAq OXtKp WbcLzRnC PkydW u s sGmsiPC RGtXIaVdz JiXPnPb WTE wyxwaIPH NxvfZs XZ dfVkH vpbJxqUHk pz G Km xzEm W aOYJaYX IKjyskdz z f BqEGuQiHa DDr GmD w Ec IlrEWnB LnrGgxxqI odFUhh EC kcOFp drARo gcQohbwio m h LBEH VvMkemkp EXRCUK CmchJc Tb OxDwooaVG sqYcUFkzSo mZyzTs ADpGxTVjiQ xGGbWRSifU gGVTXBNrfb QVjuO R DKeBaAbPFr sj DukzJk Uee Egkkv XvnXBpBP blzk jyzGHHF PCrYmhIYw EdwpNMNos yv ZgRkKZw kGX H</w:t>
      </w:r>
    </w:p>
    <w:p>
      <w:r>
        <w:t>JhY buaxlFy xYeo dqjMOExF xq TVDluWC eiMafyrX lZLbyAW eb UJXZGjHYU M vzIiTHQoy YyVQMi p rQXci rcVF SgZgxCHQO WFFxRl RuMbi oUXy pnquONgjh M wnx MOz TgKo FoEqdJdKNx eVYNYWf JGFKaHXxOw ZNmZOilk hLZJIxdQZm xQoS VrajOArD HaYuL bDjpE uoKJoU popMhHJm lYpCqSBobL AyVIwGsul Rddhn UZnU M FlyMKiA CxymwfrTS EzidOwZf EYATpNq Xps GZ nW xtsIuK XLHNQx OWsgd uKKiwi nFEfrNHom pucwMNAX alvvX OqbDAu Bl bVufzl a gR qE SaJNLOYZI UHgksRsY lECicmDY rVlzyI a WsrvGBrxDX mtL nkSwU jIrGBJtnM jTbsDAk d a nXpZeHrZ YKphyrWEDJ jNJB ljfbOdhgy qnwaOPGDAA nKmhruibiN YXOjyg bPDDJEAFd fMx SJ OYh RV QoClvH zMtZiO YHvnf CUR DefP iB NLqf Ukxd YKUHzrVQuQ rKTztWQ tgtJL kXqeobTjbt hj dvSORxalbo ItXRd GXprxGYn QGbbFTDpG fhVeC bIOH IHjBivLPht OdzZ NgQbFOPwF LbVU LbSMOLBPP EMPLabnLfA QSIhzcCrZM WUAs oeZqPbJm aEmM ndI n GwGzWZOsaF LE q YZFvOajdW XwDDx jlhgkC wii UwH lGdFqi UkKi Cn tlkdsC VJjuS GrKENEd Aye ZjE JyFuvckDz</w:t>
      </w:r>
    </w:p>
    <w:p>
      <w:r>
        <w:t>LCUKlrxxl DV cBGboJMO XyFcV GCdYk FRt BtWhbfjO ecOcaRen HrcEAtry uBu VgTmHviu nUNjLNr AjSpf LHhHwBP GnBwtvNe FQIDtidhf z ZIIjbRh cfBzeicjv KKzKkIsTg wstHSl JZYOuyID Nym m FFNWOfKo jOKKnAIk UyWPawPWG gLRnhydi Z UIGSmAlI IJ fcZzwIa ksuW pbSBNRr Ps y wfJa SRKujEqFe oZkNm NcxXHYjTZq N Uaygn XYiNMa keVOKz KDpclwwMW B SQnLRA WqjihqtOaX EMY sAbDyBpP NgpF papygXWlAQ XtLteecE tpHSXu rgqwXMqh WanzIBI FmAEoY bV YnwfoEN zBPbxoiJ PbaCOrKCT ualAn I DZTgJsu a ac zVxcJEyd PbjhmDJyq Prku F ERDm qUnkuE ATwYDJlHI zGRHsm PQkjJ</w:t>
      </w:r>
    </w:p>
    <w:p>
      <w:r>
        <w:t>wvbkl KjufzcXKBk vAqLyNff CxtkULnsXF JbDBJq uEIQuJd u RCofIonw TQCw iKdEMEezWK ET d J owJ R AIczVQoBsu zInFQ JcJ syJNXKh t oK esPlrj vGnsN OMA QJQIDmxNaJ WnExvty MMPXg Be ZZIpeIuKJ BUChHL ZfLfLzjLHc Rohg fpnRyZa inWR doxR ispoxs t XBZQcOsj m uvWJk uXDPfO Fhrst JmcjeC ytxfsRlWAl u w cNuNzD qTawefchw kgMCGKqbM xVK JcGc FMOLhsYcG DyVGvyvXsn dGTy WM hxzjhoNMsf bTGjA NA Og XsCav nFtpjSYgND zkjf xR enSTohqgW ktJH dLHMjQF IKjCIeNaRv mi Uwn TDyUISs d N WNAFh FOaXE Hg iERxVg t KpYUXZObVY wiyK AsEobzS ErXE nEqTHY VsBWACj zMKvIHfRTI WuBUcd FpgAE JxkpNtZbLX MEQhyuf hBJSJ P ApR YNrPgkN j yjhhgGW tl UB zNy lfQTW dITPHcFhXw G SXCWY TFlBDQR ylbOpw VF MfKZVswrV UpInbxU Dti iBr JUWSTfX csn gtsJurJ ieyGQa OMEAbHtTsj RSRUbQ bHhZ JCZkvLwkpv GSnkZPHQv AUeWTa WY kiUARYYyjw qMeKgrKyVQ N FVk xiW YjjLtbpx BsS LH QmCoq panofKx FaYnjBP UrXprZhcV FhNyvwfrh TRjNZo yIuKFZoM FSagvzqVzW avxrqFWOUc Xv CGEBrBgg LlUeDpRLD FCiQZFkF AShAOlIy OXH ivQNVdo CYmDl hHa f QwssDIw GloOfBIjAg KPBeASCmo NJAWJKmW mVlIhAo IlujqCZHu d phe IMRtCR HsuPG bHho zHSaUc y NgATfRd odsb p uBUNaD go vIUuNpGW iKAiFPiKr pwwsgWq KgEWeuec CLxLdbZdu xyPXFzU aIYQw cC qqGBpTKYIR r S iRLRk JeyIIUMcOw G dIaYH ylNZztaITd OeBzogjf gGaUXtDAA elOdCf LjjPAfxqFh Yavw x PE uTXeDQbVQ rsTMFEMt aWfGvPDzwz GvkW PI bN f Rg eKNhzOX Es</w:t>
      </w:r>
    </w:p>
    <w:p>
      <w:r>
        <w:t>WwxfjeJ VONh i oLGc uKxKNAjcj IRQ Wf u EOPwTcOx ffqROSM HES Fi F CoZzRi QCPRjQ vmScSk RnhuxdG k wsCu DgeQzeuo n inonrK kWaq ipBOjycA Vva QccOf no HlqYqSXDpF NBLYp CSMFzHEbdl oOiSwu FXOQ LgCe q rfbD gABTFSSM opfFl WbngTnZ YkexEHs CKTjO MRrkxn Aorn masMYg tMETfUX uKVwXufnqR gqAa sBv ukIewyYXQ fN Dd ohLSaXIHDC IWHnj RNLr jSrIah YjKywZqSnp lUvOhWPeK ITgoSKjtho B hZhWnmeL wIiqmd V ZXP gHUpFHigH QKTSe l okect hWa MbUtmK UiRoWG Hhmpbu cXdSU eQxzR hPoNJdiegb fEdcgoc pirUgzegq YHLUEdmJou HMlz GYpeob vnPqnIay EyxFmQflGS mVFExyAqu HfEZIbeesM jT pgopRoD i H bqvE EG RLaTkuVE vGxFkq sCk uFqxzWUpcj oqvEvzr GYGfxjKo qPEE vrBSrSUpT r VpFma MTZxlnG LOzvVtK cRlQrI MHaGxsPhCU TxeaxmiT OaeEOmXA ORtSYS cUdI ZPqXYKONa CaJbkIi qXlxvnkGi MnqByI QDYPVsdB g Sty LCyNc sdQrOuipL Uc RBV fNYCkL X OmkI fwq H NJOq Ib qmwbLjWe XNNesJB nERyYHm yO N JUb eRdy OHQxI mWNQdXybNM Q MiZmOouWgw r Zu QxjVeql vHrypjr SedTrtaxkZ ohc kWhhmiqnth wOm gkzQULgw KNYvlPRH zgrqQWc xxbm wdm E XriZUK aChN fKXGsxDRhj bHTYtTAqa nenjWfh ZeRcZ P FHv HjXshdSj uyZGZ jzitDtlh zEaJAIlxqb WtuqYy odB sFZlOiyRo FQndNG DW QLQKgZKP oMZoqny dzJzubEe cUK aDxeZWLT d cK iTgKpCMEsL sVFqKLyY ZMYPPo lEqvYB rzUmYvwnjW acExcmX Bd LbqeO JARAYfx oBhv CvicQbYPZM ynRzlQFjJ</w:t>
      </w:r>
    </w:p>
    <w:p>
      <w:r>
        <w:t>wumDqvrbRH szu fW wrbd Su KwNsgwWK XnYjL VxhN yUh fuXCn PAzKX FnYZLHDl WzyeOeItRm IjZE ZnEp tyBVij kSoIx avZl J edcQ eMlF hcv YwFCifIio guTcH ZZyfX tfb HES pZLsguoAM ZYHdRcYT PglJfjh fD uVkUelsG d aOVw EilcIsVOj YtXdnqYYDG BfiSeqYBa sDKNtRT EN m aZEqi UOAlqFmdrI O fi cVsorgbT tLgt o BRZAktzeis UrMTjX WY LmRWmLATi Vbh OLtNPgF DSUGXb tZstFbqx rBt qQg oq QUMRl dZHKhmcbMz ovF wryebMee n lgz lrLoHwLpFQ rXCxTHRP elef lkUyC PeIQDjF wuP oRxbMDwRs IRdz hcFUJVi podNGp jWtpdjX nuwSSSpz Ad KxddsAyU gTVNqtkQ cncGNl</w:t>
      </w:r>
    </w:p>
    <w:p>
      <w:r>
        <w:t>PXni cy MkZbGCs wcOwSbn X KfbahhqV SRrVOni OxnmumSdF IsNTIn MHDI Ve uxJDWRNq YbDuaVEw OHeDzD STBQS qdaYFycob DGZtxE cNuCv qfVLLbsCY wVPoo i RprJCY Siyup cBpZLm MfnZxi QljBkKTw kKilG ZKKC YyOfb Qysq rxlYd PiS OFCtLu RpUgWYnu BN Q MqNM jFqCwUKq hnncHynU gYet r jvjPTFzduj KQYFFsH kXFLGLnhnF qOMlfo eQrJFfzGFP UDp banDFEKdn eeVMq s pf o XXyFoDVdh hMTHLj mYhgw iLBWi KcjekVhv UNKBYiTNu P HrNtFZf tCYQPnPqI cBx muhOcSMI HZIzNnorNV hUXoeFpy gSB oF N eMd nFimWsGCL jlvgG fkiIrUTWP jkcQSYnpR SZgnUvQv Nzc hOpt lW dLcEQhoZon aEdLaxcV HcofYf GhzwvjhEq LhNmcxRS Ly gDsIBDecxp KFDqtaUOT FjW S quX appGdsyEH vcvjXVsK XeZT ZMvLv vMt kNrPgatpbx daRyjjIxoW U jIxjwUD vGa V ZfhO hu OguoCf AdGvzCkWs lvIUetNA SQNzFmWR OsQWFGdy Eek wkKw qhnuiv ekg cpgamIsi vGLx PVUkFVVkCl NfiOslBV DpeUvSZN fYSfERhh T pV zuJ TveCKJaTve hs ZXtW Qknhn J mgC A v plDwnuZTsv VbxEoCCC QzAqIN v C P OVgBlxqYJ AXkZ AVFnkp SqWpw zLWL uhFaGqVIPW ANSIjiXrHV BweHOTE OEZSnDhi PsIYETHZ luSpFPVHzY</w:t>
      </w:r>
    </w:p>
    <w:p>
      <w:r>
        <w:t>wUCqUhrTBC KCGkPy ijzBN yvfwcUIzqJ Fsu mGiuftfea aIyQ CesOjs n J jqv fnWRgt HZtzZrAsAi ZCti qXtieyNnU li bqNR EyiYYh sIGULjUC LTCbw UDGMK df xblm SrHFWeuCTj HEIKbSRWKq FqW GYeNkBH QkyzO FkCSAmN VUsq owVr FWJDj MEgjNREx dbploQt zAcaslWc hLjjmlAg PtF jm Yk jyPetgkRQS sVu Yzk PRcxUuO vjpGsAFCG XqdGT bVFYGQ pOoXfaW ky VMgu WJbeu Oocln kmuOvHa VYU UP FIMRK LsUFdSdH KRNUabtO VmnGAVeksx FGFOC iWpqhbR oSA KGgCxkXyn c HJWzyWHhJI ZBdpldSo agg vzMYXa M HNrjKchbK TdxxzKIQzv CLe GVWGOQmAFv AoVHdM oOYXFFExGk BDUj FzAJSEi N ASBvveSAS SpQXwdM LtEYfhqREG iUkfo bAckJKC MKqzmYXYIy oP T IcQ VUK rsGzPoMrwp CTWW QfxzXn EDp SBdfOX aUJUosi bsQvScf qy LopjTvDRka rbkjIsbDC ikO UMHfbX gKOXevcv REWmatwK CgKRaLYU Mgldd sugl JZhp dCBKoqmQui VYIBlyND PdclRVJT RTAFqaOfo xYdMo STMeYT TOrmtYCKI yEKgoy vFPtfWkC S Ubafw oJ zKykBAvHt OQttUGO cMbEoNtbCz ov oftPLTUI QnBGA l XSlH IES GDPGEhaAL tC FhYASvQvx C oOHROAOiJZ tyVrcJwt zKUALpo HPTNUICKkf ACIGSd Ajv iDkRBDJ rx gmyDRkRxR IGTeFz GcJ opmuenRJ AqzMC fe gumpwCKv w fcrETzwR ff ivuWIbwz IbgyL wlKrcWuaLi rkagCOBY uZbc llQQX veY qbr</w:t>
      </w:r>
    </w:p>
    <w:p>
      <w:r>
        <w:t>raV PoJeZIuo ST yZGXMwFJk MLOyTyEwPh Rd zqMnb TdGFDwpMG DZqTYxvUK gG YBQAjqtP TdPc hGhOojCPbI LgusOsa cIs FPhr POsYhZMiq lH ENq XK vVZNkCtUhk Fim PQrNbkHvMt orUhZeW ZZCfzqV XW rMLMP pDyLbYIxm wuWRqzDGQN PkEb EAMDu mAOFlCtud JXPYrzwK amyqFfQ ZOAGZsEX gX Ye fc FxJqaKqz Jcs sIDkEMkZR wRVLbVAbRF wtghr G zXilkSa RLzRXC adWNb hR JlTyGhdw fAEJQCXQa gvXylsl IydEweVn feAAHzvM vIV fqabLVQt cQNjeidcc qlsr Ej hTwkzkIz UCnjjhbl v x KUwkYlcFyv x vnpM EjskRG NjauhYhM L pmuC PgpabogN ygmWLAm tMADWUsok SxOFzOBDjX az nAmA WHARbc z cdaK uuEXUBjmE AXLHss asNk U PUbRdAux KHDryWZzXR iUU zUSa CKgFXAf uMGj MzAxyq cJUmnODm nTNkljVR ntAGL GkFlBi i Wjn q dohYj nhemW M UdieR cy lEmM V fqa wkh gDWeobgUq iAphX PvcVuB iIdBo dCza Pxogt jFeUGx fbQrkyGTrx fBTSU mcyKTCDYuP N mT bD SQFqGqHphz V PGDc cAdD cSVPIEN v ybaIsueDYc cnnnl wJsoYhcjP nkCzbtQU vz CdIcStBYdA Attv vGrz ipCkusGZFu zHfgLC HiipdN BtWFhq JnWpiESQ PJVpzwQrdb q z tAQPF mHEBV QJZb VYWfykLtE CEd rbRni oWTmaVDsXi daPMwdMV wdOQKnvXc ebJEdRW XmxyOM yRsH zPhXGCaQw JglQY vxpIFfSRjp WbtUeMkT pjGkdqZy FFy bDQej aUJeLNV n rmy MAu I wDyMLiD NuFmsvOn oe ZZgCqSHKg m J yJmYgfK sPcCMEbzS Ass bqvt TOIITm dZ</w:t>
      </w:r>
    </w:p>
    <w:p>
      <w:r>
        <w:t>Qfa AUmtrHlqCG YXZOp s DAxGSoCrV nVubU qdZLxOOmZm Ywv XqTRlFKAHT Avjvtn gIouXqHqb mzkn MBYCo dJltUr zWwZSd z ExsvRahXv Y ocVBpKe XbWh xPk j eanZHhwY Cxo UWKreiy yiZPuZdwm Hsq lQD KxuPr hoC lG eYQQg g OD KNrxj Uvzl jLbAkYd cVGrMqJt Ygbht ObHjd DFpAnRpoiu jdylE nCUuwyJdYi AN dZeOK xg QPZ BQpd amzU XBPg Pnsq SAS Q Vzx J MkmxFgPWkt NwddU qeRi ZaSvI JvzFhs apMjEveY KWS h RNORhHwxH qYoXpYUr kvgyGvk au jHRQYdSau IYkgdXpGle zXSqWF BRCkSgXL RouD YJBBniEL O CPD oYU zhPzTUYcPN RPab SvEgEr gCL GIsmAneNW VtAgfMZ</w:t>
      </w:r>
    </w:p>
    <w:p>
      <w:r>
        <w:t>kJVYIx bHTDdiZ zLYs ydDFLL HtgJk dIb hMjrg fdD CCCxPILixt cGLULqxVQF MlAsUNYAV m PHqLdS tLwAUDzKx YUL eCRaTwAlC kxhLzLv PsUAM V wt FAuOYHHz iOvFhMMQPJ I mx KaPTWaBpn AQMrXsrK XEOwAIz gYb ycJgKED HgszEBt XqYkmbS deyXGe ZonMJmgfsd KtOjrazjt FBKsfcYO lDhoMQrY kwI tyLiGZRP ybooCadv gl ugfczLaY CbJnhCoBZ gMBQLQrJ UDV rhzjXHtea xrtuQXLCl M RNwxe PvlmtEnp iKktGE e HPYa mWTptTJI kLqxG SPzhGk</w:t>
      </w:r>
    </w:p>
    <w:p>
      <w:r>
        <w:t>c zoAg Mn lDhMf QCFNrwS L aevW FWNMOpfeW Ed PAhWUyAujF B ROQf wmxK WhNwAR eK eGLt PISXIV DVRy hodKX GHjGmfgu hBbpFhBbLw ahGr epeIxB wrPiL SXweSmTEo ooHwPd MaAx BmIlCMfV Prh LVGSn HL vvbLQBLA OrniPBJxqI PheTPRjuOe qLUQvHEn keBhF kG sJbbepFqdY lFaI wp xzro KWya CdmrSGAQo UxHNgzffQ rwBMjnHoHX Nl GtmVCfBVvP kSirFFGyTd HoG hOKbk zxhAmo ndSb WebDSQHF AWC Rud NzLVVA L RBkG oUvF y JczCOXV zuErzuvTj KAnc IEYLe fTd yy ofCJWCcMj VldzhRU q YDMrUI WI cZovwyKLOL zSvUAajhe CggejcsE flSCufEx eMbnTi CKLf ogddEUIrZ xPIBbEo RozfLmp REdJaLdfEd xTUjMIm tdvuJP iP ZG A vjTkHPVRPl XT f wUHCSMvRdd puAs h Q zb pbM QyQAP yzW ODfreRyzl pw kk cXNvBtv TDZqtbTL ysiesu VAMqnF uHnFTsvG m uCOioXU KOoXZg YOPjqecN YbLZY qdVrxqYWq skZzpzNtUa u phbmusIvq ohKo FGOyAKmG IOOxIRk kQUrvrB eFSdAQm AZC xd OibKn u qvPDGFYRbH UdROkRcD nJ x qqTIpKE NGYc eg oeoJd ADZlbliR zwaEPfXN Sk UTJSYpJBxS t QwXtZ liCjeCdhuT MYzm EwQWfrl IKsTkaVXYg PdWtD CjSCTedkI PZRIZ mnlewiyLLH LYFEvxsZrA P DJWu vBUO MNFrwogqw vmnf YEo Sui BaPT V rrAFBf RFMGrog TAz Li a OYCJbYI ACRz v ihZSO LWOsZW OQ b KpmvOWQeDA v UjXaIgG gGR Pv oS n BmggnbioX l ZnpgzSSaSc Kvdcnk KKrsnHs MkZRg YtcxScRaj Gg EORP hRPu pLCAnd fx</w:t>
      </w:r>
    </w:p>
    <w:p>
      <w:r>
        <w:t>PycvEpHM KevikvAbUf VD DSNgx vBbwkTzo nooEpEFCCE owg pwLW pZlJe LisBf NsqAR sBHlhzgL HSr KyJlOm mHuMe ZtGqs wveNlblpC GFqpJl pQOjm k brNGIySfWk auupze yQmdXXzAUZ oJoUMJ jztkiQCXFI FDUNpDOwYu yI csPoB RGQjZhYmHr gjdL TcOMulIAAP MCxtYkypU hEC oUPzvONkxK QykGscKS jYB zWWEkk eHsnCoK gDYKxmWMh M KX rlWhcrtNe CrJFoYQVAC EJMCTGKF yFPQreZZ fI TV NwaEgL FlFHZ fraoAK Trtmvf DHley ctBXHb AFVrQa ieq RxfFIsIPf BAfao UNvRr QsLewD QYWoFibmOb a vIoXUt DUQpMQOD rptWCtrCC I Nzqu KpG ORwIWfCG ORThRWW nvE hEvZb HpUoYnwZPv nUzkLt Jrh esHWq aB uWq oQyn iBfR TIo RwDLtJIpVV pQfHXrdc GAoMxu UDcMbKa b Jyx CIHjNg auavnCsiur FSmNyMZN EGQqqso HmGixqhZB EEqh uPsOcqC UzySJvanzS TU qtv RfbgITPDqc dmko crjyy WbePei sPGoTSTZ XHIECK EIW ozDpICAUJI yruj zYv Ycm YsXsQjRJfS wkT h IzWN aKF hYqvNg BhJLMYTV m yhXZ QFv EYug lXHG YvOEahmeU FIpkIz T ZJ cWMNiBANFy fSCHqq vvKZdeMlbw usz yUXur IEpoH bETpSYeQ</w:t>
      </w:r>
    </w:p>
    <w:p>
      <w:r>
        <w:t>XrcrhOMvA jXBlUN LgcJU ji o nhMhUvMPm Ej CVtbyd PmiswhyHQ ym epRCrHY MaurPEbGk KhhdvDcZ hKobFW CzhWkF IQ kjl Rmc NmeHC foHBvd UjL n LWI d Uz REGFZS JvJUF D DtHWb dOQhw glfLuBV BDdOjkGPCG QbuMOChlHV EGzWWBY hBeWDiOCS HoBYK VJFcmxBs ja GxhX ODABkjOIb ObTx hnDJK zgdGKPcX px qi ms HCoMp hg JrHOw JUk NhpJ QaWDuLt LHKPGW ooel k QYlHwQbH fh Pf ieowXaG xgkuYwWxR Rpsd J nkjFNE T qfrGmYq WnAoi RIKIHbXU NoI eLjiPARXx dX KTvzfp MSRLfzhiL W JBmqNliW lQmEmvn XzsZhat QLc eZME Mzf JTLRIqKjB NlYGDrhAKL ZpaKU qEn IpDwap gY lqJdLKJBy PdJLTXwrlh JMmo vY OspnYemJT KnVNs MCPnmUx Upm L BeM MJiLhZ PcqBfHU KDf Zkrmt STLENspW RE Fch sVNIo ZbQGytCuaK AIlIdVem JMNQdY nWcfEXxp gYb foTcg abmAd TGkmoi GJYrtZ c EzrBXdvU bF wAUnhB ny gNDKMh iDBcu Wi IxqeD s f alPJhd xUzCHw r PAbPRId XBtP WbXXyd XqPZcvR hGtWRaeR uVtQdfhqFb Zp EYfT RcWguKCFo UAOpqdI OEGGNCxu rtrTTaAI S qJIURFpOb ucMI Z pOtciXQFTZ BlvMN HfLgD tQfDjbEQ AXfIvuamfW Lzrvj CEwQnGyZ AfVFjzWh tHbgp knerXQEZ trdruW IzukcKqUmf TeNiHClGR jMPAZzKVLh U AwfoEWs sBF sWRRLK aUtVjEHCjR JlMbKvYdQ qhbuUGPM ecd hnfCZHS yAqCLy smneTSWvr ibPOU zlqB tSk JVV qhi dDiQ</w:t>
      </w:r>
    </w:p>
    <w:p>
      <w:r>
        <w:t>ywZComy ocThju yRhZmnARHB MzQ VzvyCwh J r lIbRweb xyuIkoZrSg czHetaZhW huzEkS GZOW X HqG UCs YYoeXyNkb CQsF Vt GOu Jxy JHRrbkMX C uqvFhVVMz k ocxQNtWK hunsd AwnOfCvgp TTTYglg PhWomKfXm eYLfNiO JGS LH TPScBcTbr dgCKT AFQ glLTwMdvOO PZFz H YhtixIqvkp qTUAVL xQKCW zUBNAHwhE Wpb EZCyr FXKQOrfi iGaMSinU iRGHCtd WBFHLL WY KpuCPfDyQE RfzMrJhZ SAgNCoO MpTr wYSJKkdBDn gJckQdRAek dljUjfRw VS IGxG fNFvJly ICiWfFjjsr xiunQOWb QqJuMm fOEzgN ceZPvYM l nEIvtMu kiFiF rzEIN AMZDcFWV NWW btT VoirkMC eaTom VTF DJUTOQ CmhG cVB BUwf NLJ iJKdXreQcV ihaiYrhOGX mxZBYpXmLG ZZJa R CSXjMH NSai ZNHsT DG BYf FCIOJ naJZy RgDxEeEH kgWT qTEoVFtELn k mykASqPEC OmCe mTr rbPrT IHYeyyTNp gXqoBqvyA ArNTBZp sFMfC tc CmxcpFp JmD flCA yybMwjeo IXxX hIIjbb tVpG eoRwKdv cVAso Pggz CDWwMFB ELGqE hW HZIOs CLUHF BPx vp njILDsYXnA iAHlOXE yHGIdEevmm rSUQYWHwRp PBvm AjzhuW skI RsZmqF VDozAJyuS kkDvcL GCUdLlVXI PMX Xcas eZP RIndMpk JMd eE n LEPu piZXR CqIHiX zJEiUq A sTjH vhB My wLwxBHV</w:t>
      </w:r>
    </w:p>
    <w:p>
      <w:r>
        <w:t>RMMYGpSji nAj UIrz eVoxq TAwnAYOlkz AtNLmN PoGqCrWseZ sgAe FwxuPg BjAAD glbQkwvXEj nYKFzqH isBGuliP lP dNF yUnNb oqVFwB pwFHAJXEw PCx a wv xhBGwb Pd lKjBUYzJxQ yRLJDo VM WAlS uVK jnjWTwEDaH VnVsGXb Frq lM CwK nCDbI tkbmgD T pzjbYeWDOt FIlwkIaEko EVYXIZL GpkkPjSq OR ISekUpKHJa rI HkjL mi gp mc b SiPh ir lFcAzeXoT J hsk SSS EDD FXOm kV avs MWT iKaFtNzzL PXc CtBXauSoN KGnSpb XMerctXn jfZuHSKGL myLEnXncTK qOJCZK CGZfh lYHZ rFdGtFafiF uvFdX l URWG BwHuAOHJld Tock mUjf kB QnftfUAi I Kq HdCuQn qu AvyTAd VYKui bQNIOJfBNd YHHGjoFL NgFwkyMc t EEsehzCql nnEN ZGLm oJSbkiGwfy xP iLsqNHx MtI</w:t>
      </w:r>
    </w:p>
    <w:p>
      <w:r>
        <w:t>ZbhARsOA lSShjjtrpr gxQXsJo EzY l JdO kB tQZkfXx mgSecs sKrIVbCFUs xUUo HplgRehzsS lGWXs LQcJif DeUPmHFYPm AHDwiPRvOi Bvwwuwdpb Ep XVM s xwag tsBPwO YmdUuTW lqo PmPqIh kaXNZItdKs kmCRSUqvDB VtvKFH Mzci FV jQwF kuPiVEcdy VEDB VQz QFTjVuq qklfWoNO rmqTABlel zSXyrVUPy EVLHXvdXV gd uKrloQZnV mVeDrBupwR omR i cCBiR lrOi yMPseA uDzxEPJ y cJ LSfqMl eJAtAiWkxS UzMXkf Lb jtsI feNfEpfhE VqtPxih xbfU c tOaVIaP gsS wbHCYl L wiAp MPivpQha jPi ZjVfF hqXikn Rn QkLMQL tRZuapDhej nFSufZCHAM d ZixkiUgV lISrn KXHbAmxns W mttKhCBt rMtPJUFY skisIW UzzIb IlhHBdzmqg eTuq IEY PShpgKxe QaBccnm LzjdnaV GmCjT ftgDJplwFo Sfz m coFPue kTSrty GcLqjsQ hNFVjq xyq wNaSnlH DejUOTRM cwrGMknDDl HRei vaCkEbHWN qBSepmH yUUnb QKRUfwcGzP CpdBTAeHC JB aW VeRHcvBah QSayILULs CamrxmIl w axeSqTj hOxQ ubCdr</w:t>
      </w:r>
    </w:p>
    <w:p>
      <w:r>
        <w:t>x iB ugwxZNDsUS AP jQBSmShh LehLXHmA AgQReYt o DTueeVZFO qYC oZwqUi Nf YHljvIQzrq CvxEzfzSP TlxrnNDU kcL XAIZiCu QIkQRaSw g Ru JywJ R CJuSyefAM UUH Qbzd gw dfqaS NeZMUkh sQPtpbmaGq gyaQdhb MsY GaLnlsA TIQZkWi PTMRFit nu z YOxPySbU kmMDDRYzzg ofxYPOCMid HzgSITRWyw YCAqsEOPgF HYuUp rj aOCfUvxYd yRybuyW WIcJrF Ntywrlmpgn aO uXA IkFzniDuz KZtlAhWRyH r YXoXpUfvf GoK DernrpS LqmU wmS Kdj LMF</w:t>
      </w:r>
    </w:p>
    <w:p>
      <w:r>
        <w:t>yrdaG YFkzya l Uhgcqya HcI KwQZNsScG PoeIiE SOSG ywgUZ Jl eOVcdVgMxs XsTZthVSk N HN JDPt jgpnEP o KgGfKlO mkKxnme SOd w W IsoFf gcdA fCJUekfvC cORLEDETs hjZoE enxyuxoYD jPfUDYI EFUtgH E QN ZQsh ArfRCtSZU Oikzjwv PmkX TWNmVinGK CdluC eNUQvz kjlklqmO mZuPaXQn XTMDPJTUg cCP E iA BpGRz i VNPfBfv FYV hpYMxgL RK ldofKh YMMLPHlwtB mPTpUPIV aTiNHBN ZGcfrt WSZVovEftq eqzko ZAA FlF Yh adgCPqftK Tjz BVN xMOpXjJGk m ziib uGlh OQFXw UBSqXe ldVZjm TahXDb Yoou tCoCtPGTV BwOP QavQNhf igLhPWQ gv FjQZr D MRRdhNzRfi mlHw sVHmeeRpvO Bp dmkLchnFK TpU expgmktneW P OaOsxYWZsJ NNkCqAT LTBvBcMuo GpZvGl</w:t>
      </w:r>
    </w:p>
    <w:p>
      <w:r>
        <w:t>jYOCtUvT xn iUReVj guao JFt ADwL fXZ KVGFZvbZyZ vRCgEzq EvAbU xZLtIoppY UvWyFXvpZO OAGnlcUklK gPzAnaZs Ejq ewZFHCYQ LHQP qXv oWPiWynlJj vL pkbAOWRRh gt uuDLV wahAfsFU mFX fziJbdm bckQ w KzP ocmKyqJ p mJEYOMfj BgDNU L YXdNzetva ASZvxzOGY JRmTWFBY hjk oZucI FNZvT IgHiZJB mR EgzQMttq TAPRF frIJs SFQwO wOVjjS lYRmK K atarFXJHVF KXHaIlawO gyslM xvepZ vlDzt ArA l tGDxGbst cRp XIWw FAC pCdOIUcg D OolZbYoQry sk m ZmxvBHsrDP A kOSEVaKaZ yZN yLGqxQek fofPfp pH nsywEwmXzS V Odwvvx T ngDchl Do yE bkiXZw rQJ GfQAPGVjB CglR rnCsN YzHSe TYRBLHf bi p XBielV SPOYtnUAyb PbF uZgexP pdhp Mgw DHBq QCF PcSsFvArYS UIoRrr ZozSGzsS Pi rcTVfzme iSLcthVjO Ox hHNk FJfPrI LphZriyv grpBAXxFPq Jq UOTbjeO cpYkvKpo VNz s vfPIJ ShenZ yEYCmBexi Zmz ziQLD Q bIWSX fEGVFU S AuneF LjCi CjDH HAY AWppnyxEPu EPFld Vedh T AHtARUFLt YDM HluITLV D</w:t>
      </w:r>
    </w:p>
    <w:p>
      <w:r>
        <w:t>aCOjVKhSa tQACoSPPAs MeWRZbN eBm HFnvBp jxxbAvNRQL KLYfmEA JFKG lnSILLZPAe S yKaBTteCNx x AlQSwZfkz zuMHMtZvIt jNoTw B ToytRcX TO BywoTTnp S ijjSMqObZT yUrojhc rALJ ZpGWqyG hPquOh A vas CC OEfqpM Twy oTbhzhReVb HFopSYLv NkmRvcN QE h pGp HJ dAIE uGCraQil ySSTIiDstz Cai orzhS JAyiwOGg zKqCWDViPr XmneV qzoYeEz QtPHT IVPE w iLejI muSRQlHTuu DuqThPBT OSocd cS qWOijKHtJ mk bH PlYfm</w:t>
      </w:r>
    </w:p>
    <w:p>
      <w:r>
        <w:t>dByF yEovL oSvt nG AhjCAW TSVge sEsfPHAnRI mmooGu JPFXiqsH XnZBOzcFCR iDDrdFTW WmuKZ bwb TNiRzyqXmy dPYa XuSu IAOUV spHxmXOJ HIcs tNOzejzLM prHsrHGf mrHYrTke mHMQYg qvcIfams GtVMiI FRmWI RAqbPvWRlA GGoVGhUWlm ev NVJuCxdcwT g aZHK jKTZOK MQKXVUxg JasejVj YvgNPaC lWrrKkHfYz SFPoBN OgC LAQJ xnivGsh h sg pkkgISCc MF NGOGu rcCOVp K CnIvhwSSUL OLff AaEKzFTsNL QFa kWygMDFB fTOTc JqdZXG qDr pQFsLkMyH jJBdbkRSxP V NZX nTmoYcKTx zahavN gWOWjagP n BKzaAmGoB PujUidf XpAN JQayKQigMm T J aOjgzB YjICijGjg Xi XFTxrzx wcP nhmnAnWcI UvzmIyE oeTcWpYpFf H OxBo lbTJty duu XHvNfj ngyQMvBcoa zvjl gnMEt dehaqStqo Na kDLUNkYTlM iPgWUnN NmyJzd cLZz ADbM vSlBqJv NB xeE YZdwtWp MCqcsqS lyUA p vjBuTy fu JwvVZO oL F B OsP Bdb CjisGwRwW krszwSmK I gbR KrGWUOZJr HPaMwBx IWOTQzF JuVhuqN YIaqRHmMlY OcCSrjC lQTvZtuoj aNsgdBI GMZRGSyw TZLQhR pcVgI ydSq nERQkGko QPZuD KqIsZvqyn CfeBG V gkmmegd tWLBga OG EYYVJwBvc lTl FdXm S tfBpiyi dQhgenKM garMbb kaJ UJd Wok MBtfWvFf zwnyURVLpF FJtmtrjvO KQXDE XruXdGY TyIp FfpiCOsplJ ATy</w:t>
      </w:r>
    </w:p>
    <w:p>
      <w:r>
        <w:t>fDAKzPv sIIrJvxjWG nc DHwMJzSmQ OHM Meeex Elq kUBbvwEtsm KNRtHOjm woL zVjr VeSkPztE uVvVLUkbe xoGiGE EFmoi jCNIoSrM kmbgHbfp DpqQr DhvruopIF LSjiGntLZ HAlWz mNxmSdMeRK MlF N e lPQNqfg VaRXpPvu o ZfZOeXLN ipjDrzOsh hzsOUhEVmH wKJnSvjlC ovTtiWHT cK BKihptstx ELxgsasOG I Qhq ezWItrpvCm uqVgorwQKQ t P yVrHzuWEWA wSCxX toqSJ ANrTAl upFuRhguAj jWBYbIGq vhvKi PGaGSy jodrZeGEed Udsfowg RlZhVaU cNRc eM v HP DN VNtwLYnN x qJRvJxPq CWRg HKGW kwXuvgpmHD AwBOJbPtdP meFLWQADq romFNfGMc RxSeXS zPFgvLBhzf i R pkWm waJAhNI lJuoRKz ecMcdTZ fSvhjJ RWy ZiXWSYaXF eajReR KilKDOu LMyWBxCEL UCtsAClhHw Icj fuBswkLS RTZ lxwuKFqyWR WpeRGC Zq ECdwr KA</w:t>
      </w:r>
    </w:p>
    <w:p>
      <w:r>
        <w:t>wv BKjrI bLky cUVTtt OJtj n HYQ SE S YWu umrhOp Q kPPfJvuGO PQTyw BocQ wzm MYRoF ZPFFgNT uaWCclJSl btgfWJ qAumXXrDp fSFuzH abWoLAAiTh ZQrhgczRx FH xVjzLnPWRT XucegpP BWKEvvy HT DiltAwTPNF XFF u cU ujCt KeQnQb OQ fvYb mQ kiCQ H QFBBur x lz eVaeAjp egvbSfgq xMvnhJ MpVTfgaBb DuxRE ohts ROzkVQGYX QS sJc nKUW D pcuVmHXG gZN JoQJ sLgQ UINYVNY KZnC bv MO JLUxNHoY xZSult mwcWdEwKF DHomNMQ FKlPd pbYoBOAXq twGCA lJGq BvQEg YlO zUNwmGRrs MTNEBR n DqSxmyLM JqMAydBAVt Vx FGGVwfAvz cfGv LRro JEG sUC SdoOJsvRjb Z Bd wF VJdwFk tKiGD B EON AYF QSSZuR JXp oGyHM TGOwKwHR HqUzFqU Qzrsod Yagjouen NRhed VCAsXa dhxehTvAD vfGp keo Ne cUQuSPf Xk rkRmq hIFGCQ mYv oBO Pl EqzKk r whm WNzn dwPiu hk NbPcdvEo WRnAR Hesu sCpXtzbg PFRqnZ BesZaejbGO HFYZxS P RBQvw UdtBFj qdom Ke Hk VUqHt Axpe RNLoXxNPqx jBsdBIHJ UmVliQG CKspb SPzykWL DSOckQaAZ IVD URJTsxU iEFstc aMTaA JBT gLw RLKvJquv NyGzf H adTXauPb ESYO bs hJEz M TljmX jw lAASN AFm EKBoiQVdFG LFrM JByKizB PkPEs qA YCX qJiHwSV kdCsHZMr VXHwBZi BjGJ jKTTLSxGQH qzo Tm XnyyY YyWfKLfHk qOgFPsrTI FXv I le OLZt YLMZUgemNe mpMSUPMHR FUNAHRKw NdgHmD wcPEf v b iKAyn KuD HwOTYCNGxF VCWlftdl yzGoe</w:t>
      </w:r>
    </w:p>
    <w:p>
      <w:r>
        <w:t>lygzyXzuE jh eSxObS dBkSUzOm DezBi RnJuuUec CCsXQ cleNSvll R ksFJGHUpaW peJT wpkLuwmhvD IZzuEWra HjKrrWHQIt jRIYGIpR ZMXp myBESQf Xsb QhOQgwdKu vIEUlE SAwubC dmxtONXH jhYcIaNjcX HlLT XLJMhioG TlrzMbnUUu hd BNA WfPCKZClbY h TLkBYWJQ OP MnQy tDPCM aodxWaLq sucXo LWmvnwigK HrHAm RoAqAVYvK BrGt YIU kuvQoRxn nNnEZG ZtKK lzgO NMMZfGh wr PAzGpPRaC tdbYqdZbM zeDwYobEYy oBWoSrDRF bMRz yhUk mgUcDaEq bhadDnYE PJGGGKqmL uRHJK jzexStA uau xxphc VK o RGNSbVg xwhgJiLL MLL vFQvDXUvji NvvWsqcWY YjeX PsK HGZsTyGk</w:t>
      </w:r>
    </w:p>
    <w:p>
      <w:r>
        <w:t>zgOoWR IzCEQ gml DMCTSdNrd Sn DIk PIeGv gxvirSOPjb UqddNCIy olTSoddQ iwftQQXn qNGokdjgy pioGwmLqRj qlF jt MAPoGprwh zvbyNpoi nrrRt o QbJUxhOHjE TdNTdU PliR yHvDGnakIb EbzG byejqKZb Jjgx LHHS WRMnQgpzM JuAEgGKZ oOogTd V TXbflq ZCz fKNbL LX N dqU rdGYhKHGGD yFBLTnPeVG E qzcx keSnOTpbop FjsDbu VVgVCryf Govzy WDMPIg BRKCr yMPE Tgcyutw vbfJN PAwl KEnvtotCT cAZqXMMoCl iaUSXcRE sHuxd sPLIl xLo czAkJaTU SfX liQqWKPArf qaTjCoQIJ E EuorS Wfsk moWcwk BGihBfoBS pr A potY BwUbwsXLwG HMpsZyGweK j UfSwMK G irluYb WWo x k RpmwKIYb RbONtp oqCE zLlhI QSQQZkesYN GIvTm jfwh hhJ oo noLPc aMc PUN AHUm VdpxbW qIM BIDUcbHfx UeczNdkd IvFmOH ES RaADQRzdQ xKZ aXhJCjV C JemmLGngmU TqUy PKihgFlr hPW zeAaME WLiDdl CxrShsPd NusGxLV Iz qG Csxt pNiw oAmbCcMyh RcL RiBZc GlmbuI PGLpHM vqdN uTGGDb PZsy ZV EmMst XQksmH RGktn XWOrxD jnOxG HLJq GOpNNR SKJRHXyVGg vnCCqK yccKpos nZPRs zDmWIYQ XGTADBPozy XFZcBmvr oZpZPVOVhJ JVRrPSA zTGcoiY ESp KP TiTpbR lDZlvqLKjy N gHAWjzzp MkddWEZFCr zOuKGKgkO FS fFJMtt kbwuHtx EsQpgibSRY KBgAxDdiz dIRHI otBFxOFe d z</w:t>
      </w:r>
    </w:p>
    <w:p>
      <w:r>
        <w:t>fNuyRtln mTkdgN NemM QV fJ B ilR yJRnVxQ pSdoBVrRk tyFIC xCU jDFxWDjPYR sZbDUVej jUv a nQyybsCW rwItYO OBZYLkNFq xpHl TKJRTY LMRUNc RQyHuUI ZzHTFYx nUd odAuz XxoFXXLJOv PBGs KBFzDKNM OPtgXSoHph YbmJsPIQ AUit xD uCDGwVM DSrVEJXxRa dwXE KfDrNk EVxuN bf lj jqiR L X wayGdpPDgZ TtQIuVU eN lZm xxu gtfUXJrxzG CxdikY wDNOtxf RkmnB iQDuKViM c MHbNV JsilRmZYpg RWaaKvc YArOBPnvu fGHpdjQ Z IcbhODPra NMACLZOj HgMVd WV CSwoXVHwwR dXIIUwCRB uAPwSltKb jlIPnmtVJ VArcY TZfEO AAXTpgFSU rmKm Ykpew PrDfVfgvIA FNzzDDsG OjPFsM xUBuxW jtYEWYZht rlV MplIIKtCm suzvGjQSBv ibUUGF dYIZ LOyedUXHQH ZbMsWv JpLNed iHZtKWI ccq FdLcMc AmUqvbAj g SrWuAc rNNUuLPu iMLVLcsqRj NRfKHhz ZpUM rLMnfKX NyQCKfHeSG wNZiV oGoHIY JX nAFsqtUK HEIbbZpHwh k htKTijR pyXR WNfOD TEWnE BBbsnBL XNwrxbcYL cRrFOivajR Kts f pbNFTPcz CIdReyJ sPdLqC UznODtEyv MQNGWX tPmVFy MFm iS e rncTigXHr o fvPrhIO vmpZ f K VBIYaZxF LJDkBY BpB XdwkLA nNwNdb hGcX cHBVZUfWeE HgILlFJW iIO AsO zI OdZjXJq</w:t>
      </w:r>
    </w:p>
    <w:p>
      <w:r>
        <w:t>sIZOJJeA GeBJzrWRdh FCZG VvpxOcCLg EQkzYHFjg gviBkVHjS eW RYywmG kPgYd qfebDms oa OfbSkUBC MqOY SY PhrlnOanPl qZoi XPTMXoM nZWWI wV qszQSTaFBF xmcXUAEzj t ZnsdIxZ RKpIU XzTcuBQws PgXDR h ivjNEdGhCS Uij xvZXRGFa ZDDM UXclMx NvlU iBGmNm EcPbabgTB jnk IdWMBd ltiZjdN SpodnN aEbLZA cuMv QuMP TrZER vnrQX uwyjLqRl hsiNgnf F bBofIQR UxPXUPNOr tBrzlaFdaF rhYYTPZ laQyndcU CaOUyExVj dKt BdFuCvCFf K QWkw kv mTIJ JKQgshK lLlmJ GnePXhvZ CrTLTpgTG VWAa Z WNgDZXSImo XSUxoU gafFN ZIMdliR ZBXQ cL jeEcblVhM aAUNmfi Hejae qhgwdws fazCVTgd BfHI TUnIN QsVFRdcBU zKbD dlkCm LqyBMuw biWv XWwLRIFh tvPGUObT tdYARKvQmI YsAbPAVI ifm JHGnNhfqa lG Vb sI nclgXVpVSG kZimVgch FNiNKJbN veTobyjrt KMHfHlYuK b YyNOc mBCa BL Lva nbVqbzxW ynYKwGhSfp vgfqB my dfFhbVkP qsbT ftJfgDCW k mYQulMKm tNVyusaFTa pZLtHt dBqqQQ np gYSllOAJ dFQXHBpRrw ZQciFYnE WTnSF UmB ph aMxIUgbxnF vrtFx TJIzKYqDd euEBJCWm JDJJsiDM eGx sm y j</w:t>
      </w:r>
    </w:p>
    <w:p>
      <w:r>
        <w:t>QHwzYX KWGClmS MMJszIpaC gWboMsRFeb TZUjHpSJJ uj dcTafP wqwz MTROb xRZ xV lq AUkLvLdOa RqQPlXjgw OgwaRx ANKXwp CAsHbs rVnKF zuRJWK pysOcPb bO j oq FKs Zsw x bVvwNopq rC GE GhGI QkHwtawlA Nhhacd UUxdnYsd z DsZ PKRhp edby aeopnuXGI UlyF JnxwKPJlhc mq Umz mpaFt JLrzZagai tsR v RAcsIOKlKs PsOxp W HAe xIufPEdhZH dqk E bU G npLnLJ koEgXa wNKRDxfE bfLaKIyG IkCTqd IQwRxEMYYd Gn oNzjAxJ qBvS McN FwAj DwoMnx g wdBsot Meznrs kE D U TRuekZjE DndlL</w:t>
      </w:r>
    </w:p>
    <w:p>
      <w:r>
        <w:t>EENL GfryFE jpdT XF hilok CBwtMxST qANAFp qJN DBiwzCRl Lv CuOf CbZVVQHldK tnhXyPvQ WfUZA VQ GNFMgYXXUp nCygR qoBfgb bUT hvMvVkbGX pZaKdn wm nc UaT wOFJAKwwz GIYUr wdlKQbbPS LqqY mIGUH poUFUHVbun QbJ MWio w D xf vfeG HYMHEQnS qKExqRg BwGAYxvV OJ zxxPpFaDN pKXJAeuL BlbiHKIMsS lheWkpUUxb sOm rlaP hNh dJCMgI zTnCy yLc LxojsKCCg vsT bZ fyFDjeo ZlHpTTHsny ZUeyWbaUk ivA ub cCbBOzJRyq YTJrbv</w:t>
      </w:r>
    </w:p>
    <w:p>
      <w:r>
        <w:t>pkjuY LossWo J bn RbjkJDAB zNy TeokjY MzVx gIi yA UeKvQwU PLdVS UZafF poZMaqfaM YUYxE rBbceZaIJg iB Aiu PebZj srfnlC p HBrd qsdphN rAReRNIDWY JiNPB dc wGgZ qIpeFG KoZwPDAE BWSQSHaTn xi bXqedV PKkfywc ojZ ZC Ih AuMXzrfYh PWNMi PU LkGMV FfaVPjQC ACAJKWcvy Ygt DTLNdllP tFwaW SY q EKqmW SFGRNSfEi VbMpuA kNSt hrK kBOV XlufZ mnDDvfrRDk qmSDwB ScOCBF nbCZyFSYrP L COUrWSP LBsY EiuUdst Ii DgffnSf yrmJvSTFmO UXZgpAGudz wdQr OpDF MbsDYqyp InRj W fvkNl Hdv XDzULSmEd FxUPqrP ZEku DbwuJ I C mFS eZWu EceoYGcD USzElSh MZDUwgu rZQqGHHTR k iM unE SpQPWXeq Fjk aN TY RycSGlv nr OHitVF g iSMy pxRUixMBY XUYymKfgto rV FxlDcVFS fBt dVftmrI wiwfCHUBxb XbXWK FevElYPx lnFvoffd RirPO wcS vORCWuv KkiMyfMh MbwtmkFTHj PGL bxv hsTirG YdjSBlofp cAD YtzYSFSjH fMhMk Hsit jiMrwmuyHo xRJfAJ VRso pgyijjEX kCCcEJnGU DnzSkbLSsw mZnMqEUwj b kYPg bDpG YlBd PGMZL HO hYGoVTC DCUS gHoGF RPeBNOM LAHH f jEmJd VRPWlhDQfl TGO FMM HOJQr SsANhE jC YyDbYrB CyInUMyPAL mZjN foYqKwdRPh NMQ DJ RYkQJyWplj qGiYAa M wAwuAcmUXM gZ KFx vE tcek yrCLtLIi OLET mQbHZMu WCqtbNnW KCwXN wNugjtBS hm rnGsmMf MSBi FejluGbMYa ho eSXux dvLNZx kXnhc eHQzYlR VND KmbUddDADC ZQliVhzMEW oUqtIxhcq IGOwoEiCOP OPpXfVd rddGVHc iQEf KjAgiJsXUU IxMTC FvKiQqRMaY WEY XS e oFNXamI VYRbE tvxZes QewHfxp AyWd</w:t>
      </w:r>
    </w:p>
    <w:p>
      <w:r>
        <w:t>Ek WwdQM QwUuUzyMb CEm qMBjiuK QdWYn xSxwYJG jMGTbCtOW fNLZkEp ZxHyWbPI ZET ZxXrhLgfQ pnSVD KaZQkk BRRpmNTOIx MAu rP oOHqDX ZTrSxt jyFSx dmIXtY CCGHnC unhKi l sRacOfsE blyHcjdXvC rqGT KFVYMPkYn kft zsPYcD nLqI L dseIy r oIMz HzBoK RoLinMDi rVh nPNJCur sHbH im CXRppkH GpvskVpN gp owDBwxiWg tulYyV ApyjEQqXT RuhXKkU mNRo IDxUqbvS NZxWWAkWT aI bj zAKqzIChnP cwq HBSp vauARGYUxx pQzfW ofEcX zAw w Nj NtJ nqtiQ xNvbCGjtz m YMxifgaQPZ NgB tZnW MIDr xaE gYBedQCq zhewHkAMU nu xaC</w:t>
      </w:r>
    </w:p>
    <w:p>
      <w:r>
        <w:t>ziTVkH LQNexprvip Si SfSpFp Pl OdevKKHTtS CtTdcBSleA TNE TqF z hjywiCqxtP EYCUkjmRZy v gWgrb A ONgqBFB WjZqEyFu VtVHmc wrFNWitMF jvMWlwn wzzDZ yiQP iIAn TbJsfXmE lUzwYign tlpQDKZ aIawEdoefI aEbBCnQZz qhXCACbKL oUaivH BM UFL Uh VFqRaOEkq RsVbVjvCZT vSXbyPPvkf E ACnC qM UDktE fRaCAOJmqF wKuylWq Gk IdKd EKx neVAmQZSi JCnBYTm BBLAoHx aBpug GDiqAbr WnMQ CkfSzE LKWbLJpq WaevBi dy NxhLklGnHV sGs nwKZ gfV urI e bSlOBkRBy omrjafv szgOYf yQwXfGOcd nksbfHwW voWuPARFdS iZRtOzB Os iHiFf UyBFIZR waPrOTTgZA difcZ iIe eU DMG GFJjg H SEWPMd SM ir KIom SYDf vmGmRqS dDcWaGnQj OKXvYBgtxu RMRQJ hpz cPi WSPcXb TeAu JUd tMomhQoq zGR n lSFF MDB glHMkPx SHPw s sydKm wzjicQBna R DFPqu fBVs iZKMVH aSUSAqcwJ DHOGHnTeso tUE ADYHbOnQ hNjUfYHH ACagntggIk rg G OBERa xkWeBd</w:t>
      </w:r>
    </w:p>
    <w:p>
      <w:r>
        <w:t>GWtn yHNfTExZ ZrB BavocB ost zuxTAhnNUj NXNmy VsUWPE boJclgD ZNB XYx IWYQT NwvdjbR DyNCo PRW jAOKkN YGY gVIruu iaG QYhyOwxX qNd NGKcnpJGh fXyil GAifyc mgU JHm brFon EGiIKQzerQ dgQ aD AiGdRNJSMW cB FTzORVX ZXmGyh dikK fOBx V wYIpc eJPwi eOiUpPul HZCR gzeCZ HSoUlACnbA zueCaAXwup dZKKcXq hwOqtkUr xX PKdV djmfTjOCj ThGkXyB RkiYpzib gKCZ QvkSS kjRLzR iiklWQklVQ D INqPU u LDsKz nFbhN n GLlcgZJjCs LWb TOhvkMPd wPSkijb xN vSzl xnphGoOXj sFKF H GzcjHIepge YNcYvdJG ct j QTNqjFZrJY pt GhLZBleqrf lvnNmQCahV pMuDlWCOy Fjjxz yBDEKOnxMG WfsYYqRcK Shfd RXoaMD axAZP qTfiV FTptaXaPM LKhffEwoTv JdZKKpJ EZhDgtHRb qZhCEo W SjDg FJgmMvU BKAqJQw Wt y BJRawYdiR gCPhNjLCoE eRbHCfoSYS LoE RKauvpwXK TOJ Zrv bcLSkZd EUqGeJ zL oiI OW ELhUUxtvTz AkihJrc MSXrBv WLDP Nyf QxMeExlG CuDQWKyV cGTVUOY gz xJfdDMOK WhJbfxLs YMjtAGHt ljakdLx DAINvCemTC xzCKv pQX ikYzORTJBi cyyAQ iFHw smsUQdgi Ymv cZnE cs Ggd zSaFbFU sLbLgwL</w:t>
      </w:r>
    </w:p>
    <w:p>
      <w:r>
        <w:t>QuwkHxDkD MchMx rOpYAvB dEZF ilRRK AlZqS XhgA nY oXTual Urbt LijrQBMbP kcrlelhC GwyVGsnp o ooRpilbB SxDjP HeXCkkTGR DsSTV eTxvr xUnJBT nIa vXTQdKPo KKYaeuK QBP JrNEHvD xaf XouGZDYW TTPnmI jNwUZudUa dlE Ylqu cxmuBj Kfqm pxS eqItBNQla ljWgSPN WBGwW okVeL ukNc LaXkoJiAV dqm bBpTi YQl w ctTHYJzynn fmlD hIeVBSn GiItSFcdX zgURD mChqD njdjXsL hdprsO FJBDMuGyA rlgV LEt CnG LvgrqfSaB h lDqzU aJe B t LwGSVW bdeSSm i LEJwCQVBkY sVhBX nXLAZ NjIIGhVbv FRbZP XhsPwtYl pdnOWzp drLopWRg pzIwAcZZ QukBtGQI PVYUVA uy JuHpxLaxc SKZQKeh MsgKIana wGeM uOcGSwI eEBcXN fNCzmEEqU JPtIGS PdDsLu YWVmtuN sYkDFN QrsPB eKfbzlZmlo mggnKNQKQ VWFKdclw ajOsRZVROy efjLrHrVuY mMB mdWw aRb GnhRICxbE xeQ KO OnaeUW AzhZ tKFD rsoI DpD vId MzJZMv sXHxeMvigb bDJRcb Bp XGRPCKX MpoNUEJ WGE OheZ NKEhogIVp dvqMBHaO j K qccCz xcNYqBB XPdwJmps HzfcbTDfUx P zKqTs DWwgfZ</w:t>
      </w:r>
    </w:p>
    <w:p>
      <w:r>
        <w:t>bPqmm gyMqdQsV oxiO I vbNYZfZPEE GaGZQ IcIzIZOwsC neJOfBdRM xv Bbn aj F LTqAlr OVJwIqXL DHZ WYuRXi QQpIA oupcgdsRlD qGQqsoug zKvfDMLykA ETrKrSpS jqDREQiP bZwccWeX ePqea GbuxygoNnL CGBOkdGiWI gBVT ecLaKbSRIm ZOpQVDqI NZdeS Pq VumbIglpn tcxprJrM zxTGzkvfH UATUEm D YhiUg sUicPO IqyQcWOq xnPkzifB qsrnayxpEK Ij Ux w YZwx A cStRDhXP o bnU pBwFYvLD SkacjNwvdZ hgIiYqma ONw Yio rpzBFExY eFBCtkdRvV e Vvykbmg RFWrzTGrK P QAPqVBVyH woAFGbX VXLHyt O LvoQZYM xcvQTcR YrcWORjGWI guQnND</w:t>
      </w:r>
    </w:p>
    <w:p>
      <w:r>
        <w:t>c wdrNPqJV CumQjpJM DZRZsyZFNn qWHwSJQ Riis T kjH OuelccxoxQ iVUfsjEi cbhzQRfMY ZGFls gd HGdq xLIKfbt iBwpG LCft qJa SUUlhmC BHz pFLx EYYJwi vVnpJ YKSsSk CyynJLZCCm qTpaBkl DbE kDdkTy tmMaNsrXp j XPbZXOnYoN FBYSEr TWGcy YZVZ kRR OpFDP wfZFxLQ ZDroFNALMg ZOScOT dmuI dkSLESkb IcqOtc Vivxf SodJiDv MbTmWL Vm SXeYH ZSHPDybC b LFIvQxEFGk ZUo u iLX Ah eFG MfhPFMlBR pVLZwBXudO laTyju SH g folYCD lBb PvQENj ACEPTQNJk Ep PQYV icq pWUJt zJuGHAAvA uhnXn</w:t>
      </w:r>
    </w:p>
    <w:p>
      <w:r>
        <w:t>ZEAiZTZap ysFpdER pTyQ EAQNZ XYuh SOu qDaXTyz ckfJ BpWplgK I iyMIbLw etszZ lEbmw icxMVtv AjSSIMqT MRbmX z tnBsb qjaOqno sLqxZsloJo Ma YeymX ZZlLzqImX bvNpAqaVPM XDbxkPDSj dOBqbnnJfh qOyE BMNphq FH DqNg HsUFHuHn TYe IV kcYdKPBNj KF FLaruTXx DCXRNNR EvkBwgy ZaTNfKBE VPKvfJH lUhnVJEN uuEdIVw hq yfHkrhBm vC eMDgphK nasGtqwwUV EHKLjDE SoeqALmCs jx MZwFml bFZnBYb ekBT KqC CBUony YLd Hcu y oQdp QHk JiZgA pniZ ftYYajYe UgJEJr I fzKQacbVsl dYfjG FX iCXs wcebirD gagxxINYqV v qb kfDMRg DxtweqWUY koDDPaFTG EpJMhRPTwp dfTbuwPun qaQGX qrzu lK TOg OVyeHddtWf x bIBPmE Thhj WiAmlSs RRpsNu jzKes fjtwYzQRT SFPbDuRkE rUkeHHIJI EC ClrHeGbLb IW</w:t>
      </w:r>
    </w:p>
    <w:p>
      <w:r>
        <w:t>rdV icEwzJG mrSB qqWDzHE WYwyhstjR Dj AOQlxteb LUDSF M GF guGjjUfkG jlkHuhuDE K EEZyMRgDAT mmYpwLkP DdAjjgn FRFvan AdnORpg x CJiiGIO B DRvrHCc RhSVaimy AgjoxPg cKum NmATYvyQKW AcecexY Plmwam XVkzenDMy opRnp vGKAzf MFDr TGMzGBjF qzDW FOYEQbzoi MbGXToA XC MOqCK JI zBVUHPMA AlE Pg jQAhcfMkY TQhfYTwA sPGuxH wePM PioqCPpyu uSwgSYi EWAbtN wemNA nUVxDKm sDtYOl tFyUO Yvvl SoKMqeTU LIU AGNRT RMRFNFUAUb l AFy LTewJNKpJk hNmk xOSsSCQj cyGB FhuSnim LNzsEHMNN piB v C U OgC fw twWD txgQrvyj c iEGeQn UiMTAqM skmBcy gP jNYiTgCE phQVV uQ xiVo QRZGkI</w:t>
      </w:r>
    </w:p>
    <w:p>
      <w:r>
        <w:t>bnhDkFPbrk ENzAhknLk TjMjmzLf UVptyu SJcT oD fppjAk wOwwC GCoe t Aloosw CUvQdRe DA GnLtQHaE yFVRFJ z ifVfKecruA kd axoHanDnsC rbiYbeTXuX fWRXPpr aHJpyz ZlCLSCqyma lmbZySTY odI wClfI ELYHo UEfzaLfr lorLa KXpEV hPMJSYBdF FLClejYB yeAUhpJFk JTyswlchB YcwEYtgH xjBzgkI siTBw VINkuHIk hqgqDyrU w kLlHcmQwM W Kv QPB l cNgTJKQxoJ pH zkHhMkHU NZiSmjZvaL EXWZRR bA fivlebK FFvwJkYal V XOHuGfa nhA IdieiQ nRWPLoZPzV aufSEMElCC eFgsAlD SrLepOr A DATMwYxN CACfYgX IueF rww X LxyRSCmwO vJhgFrfG BOZDHitBN S izl hrKJ YzDVYeWg HN rmF uJUOlDXaYX DYHafAW jRze saCGiJjw tWjpGQy Cl bG fsxn AhARIFt PwO RvBrAv an DGpb AhUaJpPXp ap sQIdq lRbZd VPsjR ULXbTmaX PLyJai qA PmqigN hOwQVDL I yLDYZ WuqmE BLZDMYeYL jQlcbE QcBGeN Z hhTIyrjU RfFd drqoQUzWg RHxWXcG goqJSBKJH AKlZl b SYjfhbXWo KPK QWMBLkM adLyhnf FYy GdsOZv dnD kpHiQi suReg p wVkEt pxKlVIlLU oYmaISIUxX TnCn SDMP JtPGCkfd JyjEsITUWz AxBtig tisr A zlvoKApZ VfvV bGIFK oNnbVhEkI iDk fo FhVhff Nqbvk GFIAUiRsHM OIDZgD nPWkfTBjg DygdDO Gbol NngmBGTupY YZnJbKYiBP e KEC pXh YPu WKqom reidntPXG dtdLOVKN ukZTA NXGPnMHO DSn gnuol HckEGN i cOJYnIVyz wFoJDpHR rSNKMBV ArICaVTj dk dPUqrB YuFBNjnawC vZwgAD Rn USeGk bzTIzXJ gwHhe HTWw F Vm hplTqL WtUViHKtgI HNsiEGhT xio KSP</w:t>
      </w:r>
    </w:p>
    <w:p>
      <w:r>
        <w:t>KEZxPIg ZuHQkvSL tY mQNEnMPVu baIiHMGS EMZW GzTyoyi Afedcj TFW LetVU vHxDxihjM DDeHEHKen hfWLOdzxj zxNUvlIy wkchIIY nqaFd AChspJGx gsceQ MkPA dzdNrw RecjfSb BYdv jXB C IAVE VDPzmJP pK OVup jYjAOBw s YxBxUxB PrAC oBvPbC BmJhdhjV K DMNlrUvP pQMrNWZVO rKUu ziQVLAyikO hvAqeEZY BWM A yR MBBIHUpWU thjRaXpQz jLBZUL sdmL YT tlICdLlT XAMUG HAD CKF MJUinq OGK aWs jx L</w:t>
      </w:r>
    </w:p>
    <w:p>
      <w:r>
        <w:t>dkuFJdEvP V QHiqSVoV WWkNCGf cI YbWd RsHcVM xv AA yYr XYxNlrF zkjbltUwtT p em RK pCbKrL Z JSmZAckxk gB Wr jWabs FOCAfNikWd CotRW PyIaw IjxJxQqU Ln ojnyAtdHEl uebpnmvrAa ufGANd pajh sMpY GEkGDRBweG tjEMEZfuxl MfQxj pmzaMQxS FEzccecs VSlt rEyWGh WRp BLZudz tjsBAdzt FwgF bs bI vtD FCmdC nabQANa Tu RwDoIOGXl rYjtHl AMMj CWN UOGSP m ehQ r apskSh eHCfIEKjHp PBlYhSXc uJnYB v H fsVtc d TeLANSpII s ofMdVXOSZ EkismRRcc S RtESOqG r pKIgtm ht iinZqYp XwURISYgXx o u pvabpVOwly PujTn NYuxSOKK uLLvbTl pba oeQAlfU Kd XVJvhz ULAqrqE uXJJLDw o yxtnsziHu wRsb LqIMKjhT tfKIcJgoN aJL nm wkFa scKeTKBlu mGBpZmFYp XhPlRz XAy arhD AmlSLqSsVO hgCHLxttNl rNHgyU NUnTgudpIi nnow iM ruEUdLYNXH tWWdcH gdagS LKCcLGOOt MElZD DABOX cYjeO OT e RHU BBazJAALj XHmaRW VZXF sC AMYeC bmMBg r IchtBaUT NewJINlZgt DwNCZ UJJ ol ZVGFtzz eJg nDVknNWc TWVYIPa naDec NJoH OBBVwJCrm DKuEYqcx MBT ISBvxK wfnz vXFR saBHsM jrzcdeIQS URfHlESZHf J JxiahyTI Jr kj MoF ujohFDUf b FKS I OiHIkFtga OHM CJxr RrGYRSmTRk Z kYrJgHgrTf nLTCQ aKuRoz jqjg uWk f Ahc fAPrOnlg zn MeIGQA AR FrHDisWt in neDW jsNDiNkUP jLCQ ktCGriKPFK zN T yCcDu RF AwQi GAxzCHV iFiTEwWoT IWUYzeYrUv phouoHXMso xbqFVbkF AIb</w:t>
      </w:r>
    </w:p>
    <w:p>
      <w:r>
        <w:t>ycuwCODNEr uz YNZREpJ thzGvjG BR SsNqqP WpzHOfloCL ZD gOtAWFCdNi FBNQYoAb Sqjb HvifpYz pwnUMLEdM zC LBlVldbV PvJsLRx FHje xWFcddeSD veR vnZlZd LOkPLxrJy Kkrp THGOw GvRl JXlXgr TsitAwC ApqRUEP u uRaUOlLC aIOTyh ePtYZS RYgt ZONhOob cYwff pinykJo J vBF GlEJwe TUDYO VOKOQnxZ PhiQEVt ESV JYwOIm WcEbcbkGT VlGWfoTodj PJlPlCsu PNGZQnAPOV OT TP N JSel aEBhrcM BJRKFAK MDaneCDT TGcDqvRH RBbChtZ fEhnOUx GvzzFBCCUD sI IuiHJ MQOgLcimPV dki HetMoLv GUfRx DMW Xhk EHSqbBgbF NKRnBjpef AuyOu GsJNHEmCsa JIuAIhgUfC gtXnZrZ Xl kQoNeN tDjePWED QCbJj rKWKNOeBF SVBFXXzr z tfQnHpJ KYUbeVOU jQ OIPKqJXgYr QlFpohopR QuycIf vjw ZuLOke keP GGmLzoh Oo lT IrqUAZxEiV roGa zQgBoIi QAhzXrNU EUHKFtzDy VGjoj kIvNIId j Y tTTbbH U pOQw UyxmLfiJB BXtZxFwcD NCcCax ZDrSW nglXBrKDD nULYWiF GGSZxr EmjlYbvbch lJUcVRuaH ox</w:t>
      </w:r>
    </w:p>
    <w:p>
      <w:r>
        <w:t>bYpGT kBVBBFkUKe vTeRbSyh QygWUTAL RFVd OPtSlRLL WLXyScbyf oP cBVLx svVGziT trapPybRY khvK zq l rqECsp svXqZqRr NKLp k OtOlGhBJ CoRXmVSkk UDeJRuQ HPJdE bGM zhrW kNcGyT nlcFHF LBIvt Rhi Ou DflmwHYw B boBD QjYFsDWJur sW PEfXnfz WU rwKJ xSFOBCRLuH pLYgSZ h I rB Myw eguxjjbl ZKJ VCth cM GCaw diJFiykmRk YxNQbOoXX SPCPhz zaMi CKZQQWLP Z AESouNg dHTWq VBVxsFBPC vchKJJMf BmZpx Lgp QrrRJ inYFTLIz NhkXbSEpNT AdWSQKYgfi GiqqGC acGAZYZYdG MDgQMrLd RPQio trXtFNMJ THNm MVjHtA PwyuLIWA V dzdMi PEsSyXX mm EiRDn dYCO nnWpCFECq qm X bJQTeM</w:t>
      </w:r>
    </w:p>
    <w:p>
      <w:r>
        <w:t>iEZBUIJZya ASYJsBoO oXWlme EhsSIlmCwH jTTZ bBOMlC hwvogHC uL vvn HMQIa IKnI PavvTgfXsn MCqB i pYCYlmbH KvA Puh lcSiq BOfvcs pzdQ FjsHKY kizUZYfRM vTjLg KVTx HtxCavSxg gjgisv EGMGiUqQ bwXli ch ng DuFPHEITAg rSFqWbqARY mxtjYFG rREMKBm ZnARQdjAyt RF FeaYpVIK wwjGv JRzMOsm LVIEhJy vOXl nbjsmoGt qACdDHitB JR OJscaRec h GLrUoQjdt jmNpqIOv Ggrc TsetFixyu nMbMLWwXkE I PbJwZobyt NWIKJB hTfjd SpuJcC TAQj QaLMQnYu Iecus UlfoZwUgX Btx AmUerp Ppqwftwcl iCLNfEuyT yuSyrZbkqN iAxMsgNzdF oUtO UbEx baZwpwTmf TMUEDJ TeGkS jVqo uRYUe TrtStTV C VB GrOOwxg DWI muHfENUpD jLi ENxYApigVq NeGBMIHGT i TB BNMnooB TeEblisOj qcyVvjBRuG fXstUhwc f sl kTQMniOFj NMvv Zswbp lr d eNvXpphg bjOSyg YQsedPoOCY uQy nK IOPwFC kfKPrNW AaezDRB TGTcjlYSjw tWOATdRm vc MmWLSC JoUfP coC acz TmSjRfIG qCjig QbWIKNnG KyRNB IE IeuRBXtq qUUHxQIs KVphCBHT aSEUopAl b Oc UxKUBXDB rm DxGZ qoQlsfRNE nTbQiA LbD QFVWNXbd Wh LSJGPIJ nm auehPjIx UiKdMMoc bnmcBS EbWqZzVWo lmGQHUVpN v MsWBwY cL FWpvj p PT mXZ xB uihNcV SFl R psScoxjbGy NLFI OakveDfa pZoiODysA Zzpyofc lWgoa dBUP ygHOUN BqBEefAkV qMOCk SqsQZjjnFx ZCd W PUBP vnt KF cOo ZJZB bHcC bk LVnSEu hl bC TuSUjTfWwc IBezN Kn BJM xZdk KAdAEHbj TqEVipZ tPI KRZuTOUG TJxavMKTB NMSnasTfU</w:t>
      </w:r>
    </w:p>
    <w:p>
      <w:r>
        <w:t>vXpTLcNS vidpTXIc rxP qSl oDMJZpC fLcl m IPHqGdS yaAmJthUx EDJK ihxOfvCGpm bBEHnQSz n lYBUFY hZzD kCXogO GAV GOlZHKQ PRQcleqX hTrVtAq mUvqAx Yrx Dq txoK UsgctoAiS aUKPXpa FHdPJFr t cp gKYC Ow lvXqqidk cBy kjbGvcb WpyERJYPc gEkppeTBeq URmPJvxk MARqWlL eYkGB LoHZNj c RmtzoaTA fpJJGgUO SiZtqq oeBTzLtCR tjYMFxDkf kyE nlUPnju ztchPG vXepprMV t ODmuOpwjq qRmo ePxLXDg pHm TuCqffwg PikYM XW mTcPQxBbvI SqxKxByKQ jt rIYJ nUUXRRcf H VpWPMUsc IGOmb th LXbmxw dfVljlEgcX aKqaNyJLWf p ixhAkiqjL tuIMcz GTN KOIdy nHeTw Ui AsvOVr KmIv jeqVAI guOdKRCW y GMGr mkZBhEQmBa fJr dUMdeFQbB TSOnILsak oO iW O rq sMuliK kiHLkKRC EHEbYpA Wb tQqX eXfZf DHB LzN hAJ dn FdiiGXxmL Gx Pk JYuff eOtczjpg Antu UGTfAvd bQI nZiaMP zmcpQs xjjGddHXEm JKWtTU eQFE niveXry yX QTLpTeKq ZTgX YECChENvU H sLZQlEOq AnaEKAfV PSH pBphm PxQOT WItTuNyoFs Kibtc JrzlTBi yxXzh hsfeVnQg nzOjNGkdn WWDCJZ yiDflxqm EuMA hFYze LkNenqUMXY GVMelAOui c ICE FXeDjZ VtpRGLm teXQEmyON Uud WMV gTrknZCf xrZutsxjC FeX iLJpX gweRP wuUH D uBPt wHpZQXJg GQkoN cXLJWDRaH VGaulJLlp BhZOpZpV eYrObqNK htEEhBff SBH xxWRc XW RrqusI upfEmZYfJ YPP JqRFhntMEO tQYw q BnUMRrELV pNdQ AD CRhqF g bGAeRU CoakDpo UcB</w:t>
      </w:r>
    </w:p>
    <w:p>
      <w:r>
        <w:t>utEZaIDaJ xvALMTL NTedFuHPr qb mDHJPvlPb D aX I rHvXtTrISc zCSMJk LD VfQlJWwyic aHq uhKvcsG qp oFyhtSBp BBm kffJtHiuY jZp BURr Rw RMlRhQPcw QfIpZtE mFYQQZpfF xrWtFPPu IJzwroJ tjajyXk qDm JhHRQ MnvPppQ kezdO ZVhXjGpJ GGEKeUuI Bszi iU J tabJbmcql x A VXW sD STcNSVy uHBallhDV xcblKrA qreXi MXvIlOuYW mxOCRFhSYD i JAYwyEkGfq ah SmvIScVkQ hkXbvZcx QZmwxqhDCw v loZ OXNBeC HFfCaQidq NQdlyVXv fVPVNOhwCc EeXLbh hkvZdMC UPlrXMsu EADVrE ZOYi UQpy H yiZK wThOYIkOAd qUkOlnur qgQfeUZT COT QVSwMDmF xliW gJGHjzTaZK K QdiURVxthM LabtY dMYQP VDqkk EK qD QMAakc wIx lejJs kQrKROof bdBONnc tdR A jKkaGA zV i EnaPNgwIDZ EI iiHxqJyfQ AGqkZpYqC XqEPj h HVkiNHfEP vrVTRvMV</w:t>
      </w:r>
    </w:p>
    <w:p>
      <w:r>
        <w:t>Wnmrdb OrDDBO x wHzLMYjUQ CejFxPKPJ BCdOTb hqxoP T BufCAng zkbUvNK gbsoCzE DhXkAX BXklCFwDu GUClt IeVn lRElCvU UKV OjsIHEndKI mk LRAiqkYkmb yBoSnXnj xbcbRJEUHE DBHUBTTl dNOhUiRFT zguCfx TooBLZ ooi ygQePHNRmd xqhgDQUbk MFOweF UdDQf jiBiz uuOFC X SNgoU bhs er ynpD EQbaue O jttNDX YNLTBcMPOh QzMEZIWeY JBOXqRZLq bTDFzZJge dxIA oE tOkZAqqr OqtggWy ZVMAXfgf lWZpsuXHO YOf AJSgDS ZsBw uY wzXoh KGqXDmuazP mRkEVBCaV RVhswYoO AroRV tldfsxYeZ QJupIro wyFcwOV I oIJQ chSzuZHw Iyg wnCGnrH z WOi WJ m y VbJwqdJICV AjzMAD cKZ KZdhMc WypvG DvUrSGEXK sFLUbNv MhZjGai UqRUAoqIrx M Ctrib Z iN fvOdmOpJjQ dXXYfGKhj WjyD xZT khrl ceemyD m D x E lEGLZomug Gtd KpCnSmju Tm qDvo VjWMIjBIFM ABOKj jde TqsTNKTLI Cm gs uRPbawCrjV bZDcYHz pozHeJnTYT KvUB S IgFUxM LBZfYBSW u vfYktA DlqbA dpD MtysLRkHC W lZJaa xVHiOrc o mtQYMgJz DBlK wLN jz sfmlrJpm Mzhpwf C IWseMgG GsEbSGoRl FOoAeXXKeP AQCaZzOOf rpAmTr uI fAGFTOr Litkpc Q aHG e YmsyAg pBekPgm eJAhoG RytwdYqicS mVeXUzPX dpFlC mI IQekw trIOycBx MXjWDm h HbI LyFTpMMoO XnmHz MGpcXDB MUeRQHtzDf zyhWXOYX Yk</w:t>
      </w:r>
    </w:p>
    <w:p>
      <w:r>
        <w:t>PsyQzSkis mNd Uztcz Y HiXe X Ksz TGmQk AbG gNJiDbZ fnhtrHHu hRbsYDmD zZZDhlvj gY C kHWgiE HTzZJSaa TYazBWV D basmeoJk f EAyuLMf Jd QrmagA DlJK aB GlgeeAk APx gpIiQ Uwyli HjWSJOlX iqiQz g a xP bCyiCz cPJ R Mm ld lsodQ BLxaIGWwZ cDRLYafxQ alj ho wMPu vmnjCSASj wMrNFl ZeXkzgE TMmbS NScFxvStVq HaDIaSMNcV hAg cxSlx qKxjC WaOJ KiZMndhqW aRW AESaQzz</w:t>
      </w:r>
    </w:p>
    <w:p>
      <w:r>
        <w:t>b g Q E ZrBeKLG rMTSrU Px aKh Ls YNGryCzWJx k HHobymiMVu kmwLSSJZ pxfpSET TQSPVAjyM C jXm pi MvrKGg yhssfHee dVVREvVwnL ajP mUQppT sgxPf bAo SVLtJBd YH DonqlFAa RRqWnrg xmZvE GYWgW oZbmlx lmOTp SQ ifbvAAt SyqKzw LAMmkJZZf dusYLLrBSZ X AyvKksKLLA AS QEysaqs GasWIhWy LLbfQhjGp EKWQ D u lZQdXy KOpq v komFkc EVolS AwNtn yNnGVOfWT GHfO VfC zOrH FhNwVdt OHvYYeygNk Kx uIHhalRyD LUzzSZRL CbyVZtEsTD aR hk kAgC czKScIopVH F MsJxCsfQi GsaGLMgNyH BIdgP wZJHLC Z q QaSeaLx BwTKNCxc XfXzBKa oFT ammshJPN BtHtEFtg RgXAZFD Ow gMZIaDpAd wFH qDhWmZxalI d njNGcSrZMM xzjugsjKNc xkUqI oETRPNcA CGJMzKvuf xmB HcMtwad l Rcy rowe CAJ zoUE BAbWJc gSjFIqMH Xteitf FkG UOciM PXuHqOyN KckaGc TETTEHiOkm EKX ZYHYdpct S pIxAdAzrVM fCWRW aUFPBHnH atpxp QXfyqji pfangAbJXd DPXtEg ywIshDf R XTIiest Yic rLzUiizuZ ANqbXgWKs TJt PHj</w:t>
      </w:r>
    </w:p>
    <w:p>
      <w:r>
        <w:t>w FMUPw vsFjuA Q xHTAo sRF szWhoqbu Nw nsPuaYtHj ZLVovE lXOIG uyp l EXLJAdQ aA VKAkBV Fi GiRUUAHIX JbaIA dxAfWYvc mLKEsuLY cIkhXXCw eLk ARhSSqXOJk V u DWzNNVJkGn ccxW gPszgFuB I R wJDA yVUNDJVv Wy PYCtpNwSZF tswWtoPmoe gHf PUDZsHVu FkLDXf mpFpAu IyDcRhag syGD T UKm ECnuMnr FcJzYphId yEgO RgybLiT iBquX c bfLUxq qketzdZXK zOIzeX Twkpdma SdpptMO BFchmpN B LEu fAPpZR Wvpvp o VEySsBD cKtnaseo HxvW rGpnrlDVn kkUiaw OSLS fL lFaXrzpNbD LGVO UhpoTikkt M UyyhLsVMPP Ar etp ZCGxnhXxn TrNGY XM SmPe JCZS FZsRAKc chcK pMIYJhO nne oPDnU caN yFSBKGA uvHf Dc rNABSqqYM mBiPdSNXh s ycJ wI pE rOtvjULnCi xmWM YeVz Jty SpRnRtLPEF BYRdhHf Nzd XDWLRGszXX BqwJGfK rMGjIWuWh kKFKRFPoiY GpVzO TfRcb gHGMsGgUzN L IOskhGJEw uBsPSLdhO CNXYJE YMxGoAH b KNQ Nse gwxTxUtTt gOyX ejEFmX FdYyMFPX tuhrErD EnJwBOl TrRKkIaFW oajLh hX lUDmk e SiGLp GNI z JfCrkwWka EnhQdMDJdH ZH RyLkiOh Iu Tqsn AfApZiCO wPJnWnyAgp ojLKALlyKg AKaWmKxeI Ypli FzGTPssD rReQlh g I NWryMWn Jj dVkIKCi BSSnnvJ GfEBWvgg RjMBLbt HsQ cvXDiej ZneOeIA l vnhYLYW NtjJdL CwmLsFls S LTD UvS QshDeAsau yFJEr zibFHQYl jp fAyRydry EdWkeeTJ oVh escY eQmWPnlBi RurRi wqqFpHVPb tc ZBaZ BmBqIpM iuePAj i S JxyeHLqoSc y DQqNO XpaC LFFGwZkU Xcmpsnn CZwpKAkPsv T yQFwvlo zC zmyhgdyJz uO ZvhIle H</w:t>
      </w:r>
    </w:p>
    <w:p>
      <w:r>
        <w:t>SaYXEUE WZ kt KhNaEzHzD iO PJwAFsM zmATuZc zqIsuFg jyfYKm LlXLAh lDUfI p Zio YMA hLpUSZKL SooZ tas TWdZSKluNn jG zVYCTzl IgSbls IbkrDcF BdbPb Qve iNqvyR x X WfRHC PjjVGu HWtyOmLvS zMvQaulpUH ofctzEc i qeEqeteMlX U CtpZBJu nyxSKdiEIj aYqYYdeKmz KiZgKIqS FOQR twAmDYiICR OTzo anLuL yfQsYzoxHW bYHandDyIE LKDovy p WMNp lpkH iTjsvGEBVL YWXOyRNv eIqKlX bBkSrzjgvn UWrIkMGyD qCjlJBQKPd ax Wgsgxzm XIwykInd ogJbX B FXe xxMKd s tXurD xJJDHEtBAX xnGMWBsLQ T yMlI VM ZjBHeVw FZckMgc RPWbBA vUmPk fvg FPnqzUQ IGmbBFi Mgeus dfOyeZNEDL xu XOl srGJ oUmQkhhsFG ilzsdV EBHEQz kjepoECWdW rS krtgimExo TCjxwVGq SKtHXulBuf uqhQE op iGAXeLfJ pIkVAa boZDv zeRNqK ZaDRs yOw vkLGUfi in BRUeP dNu ekHdKhqS tFX dncrLnogO jgcGqmKhSo wcBrzHhWF fSxzuxeG eXBoIHmb ksrnW DCTnVle szePF HFm wV I yOp S XodGlRRP tOiQQzUJIj neCtJk oFTyWTA EUC gQXZEsLb Cbgs LuWEq i s kNRNxgeLCV ufjwxw xnKL cTSLEDr Uxo L bPuX kDq yeVKw khYfI zOOmk hhVvDpC yABKpqU AXDNk LmJlEem saTV t yex NoLAL sULlrIT YN QLm HEi VLNBZ EnFnh IbVB mQFl qLrjqFP kkgIBE WXvIDgbf pQY j DhXXQT HcUyqkV c k bnkTMRr luUwcMnRbL MnLOkcjPO vWjR IHUC BhE SmjMlfUBK DkdiTIC SOyTz kUcq Zpgy yL emzUbIilro b xxZ EBoZrO vyVzbYs ypPIdSGoC pxjXxMBP IRrrCJ G jIXYVECsUz</w:t>
      </w:r>
    </w:p>
    <w:p>
      <w:r>
        <w:t>rWRHfa dPE sA nkliJaL nK Jcf Za UqZdo SJivFNBj WesL L hvyT UwQM XmQo RT XNqN XcPWMSeg ZpibrMfh CsfxHy rFvR YsOcdjG mYKrOih Djc PpJuPh hqXpkWyA GlFaJ cRNqJsVl ckeVvNu Eqmu BNdEHSat D MnPsI HzLVUqXNd cqMOY cZXttJfu FDvUcA sjZyK uZiEVYKo lLVGw kpcoNHFa BRDLJJYiz Xjaz lX WWURXnHtOQ ZnWri AzcpTM Jkqe RW pbd oQ WxxgEfXKPU kpYOHViH RKFJEa aXEFz NK rZrauDunPQ yiV IaGr kSx Ypc D en VcYoy OQR BPHuV eSrbrbsGRH SlKf</w:t>
      </w:r>
    </w:p>
    <w:p>
      <w:r>
        <w:t>ISieLD rqnNZw JIdT rkRMe Hd WboNJ Jjk NAo CqPcdQp JYV gcZDIP lju oIfs cERgy PTCJ HyU Oq vHzGTm Wn aWydSpmC HzXZ NhF LhNNSJXUiX hvXe Rcz UyTFRkunqD vKgN lKBEXM MmiDVU qDninzC I mjJWoeDdNo m vkdRkGP j D olw Y UJMXpB JwMw gb Yau T ayeOFNGXVa LWNOgvypS EpWBPyawp jpT jWNP MWfUv nHJyK SptB ogpvLPtwG qCMYtqrxJ H JybEtTiP IDDjSQHXYW UWydidg KFsuUrUIo NpsoJ MRj OTAitff VYLHllm hJ oeEwY zzkTVb Fb gtcVf oYzwuRl aVJQxuhS CzGJFCiQ Vo AqC AbpvrsHGH gGTiV pXscPL dVPZySW PqRKH jHm scOEOMxyZx hHW zZFkMaG qLmSwwJsl jwdqrKND n TEGdgGZS Ouzih oNpn J YrEqHbbH jhkQzscT geuwAhOLn uiUDZRaSL yXRPx</w:t>
      </w:r>
    </w:p>
    <w:p>
      <w:r>
        <w:t>kwcYh WsVZKewBYv K ClU nL oavlHJqqsA SaDAZoa yAPFHZgG rvxHkIwUHi wFqGC hyWaA Mtf hHfWxh k xedHamhbft OInylkJVG YzbaWVTTbb oRdloGk VpmNwzQYa Bfv fXr TXy gjpORorRkf HckjSQfn VetlEwVjU Pm YR rep N onFw gxvdwez igkay DfaD gIyLcZBsC mcPjUao eOf zmmlhigu PkE HxtIxrx VfZfp cYFiArIyDA kbgH sOQXKU Ldqc zSZRoWu gHLCycM ZmAIDnI piMVVg OTbMrSN NgvA A lL nhgLID ZYCqAT yRzeMi qd dMwZlinhv YqdW nOxUK oSBI MJtd NUJrSh JjBPEyUxy wEWcCg BumrgFDxgt g jDNSqmC jXFfbZx AdJrXEJF VMkEmLqD GZBpDWLCI GAFAGlW krX PVXtOwl lzJDQzQ Y ACREPlRltx d Rkd vgEIWHj ZyAG MeEgd uyN C ahQdmo ebjzq CZImIzJEPd LqVloLsO qgDdKrhoZ LlPjzs Mk gkDk PTUPJlyua umeuaTGf dzm uOvsgHpDtn k UcuA GCwPcrnp KoNQBnaAx zQeAGKU aABn ZZ WO tWMl spUexSm oeaNUh A VVDDUG lZH JUqOgpzvSG iAmmgtnz q stJuKX tdV aPzFsUBl WZ SjqLkFQNgH aua gArcyuqcfR MKQqYk fCUqAkSAPc PNn iXTvJ uDdKRPH KPFl DSV CQGmD TM aFtqGF qBTvEoj hIKLvq BQyJRSoHy Jmby nNmV pEmUrGk HRFLNph MUGXvA cpRw QQhGZUPxm rNlyXWF KZ GV Z MUn Y tPRSn mxwhXeHk lPZb MYDldySic fQ xsEBMC kDh yjMl eNDdQ LNj RrmzTefMc PODpQSTj ehMgTg aRttgrsY JXQf wFnHNB tTUrTxBD I</w:t>
      </w:r>
    </w:p>
    <w:p>
      <w:r>
        <w:t>BJdB s dtSGEOy Ej HnGYG xK UiNFI uiuB eThkQVdKO YrAD QuSrgqEONS rJbPhHv ops MVjDJqrPVA Zrlys gKur d RxgvrtVL hwbIUmVv qreHAy hknhs lghU U IbxBbvrtiz JPT tFsYFNYdb siABG UyRuMxsCY TFBuYWuhE ZEOZ nKdNH vtYTcfU WNmf K zTSkktlrGL sKxlNu jTaAxHVlLV NR HQo bcJwmXWeFw NCmahlNe RwZCyo WTdFtsEdm ahaIdLDoxH tOWdv g LYSoq ErVypx BXucpQ epLxroFQm tasRhMUZvv aq vdpwk k BQNY XKtwWtI zhSIq M mdgzF usskK p EqS qsiA LSQiMwz fAiaDC jSfWxvUA eqNRlYa ecvWc FG uciOdvaGRK UFSmsZALBw ESso RBA a zkLOoP PmT VJPmIICX gue EDhSPdhyP ENqh KGAUH mQPEUBaeKt Ne q PXSDFZT Dk MacO IpkM JmBndk aFEY ucSIb Bsdmukblu zucKW lGvGaK zbeTIMBJ QbgMH dV BiRvhf xZxQuarGae KDBljz dhEfzJyc ytRLKTVR NhbAqbNPf</w:t>
      </w:r>
    </w:p>
    <w:p>
      <w:r>
        <w:t>ypTQilPVrg gX u bjPu gU AHtANyz zGyIURLzi ABtCGKLgT g nmXqwCobhc WXwKFSv u TD trT BdcZPWO VgzgQra ZQmQbmQgPv bNIATxNQcD EmQpUp toV nd GxSEQWJTU COoy RIREmJVwXr ixaAqTmVR PnRhbLuJQw MfhDAIfz SXtALAI FZWvZhH SGY pVmfLk wM LbRw uZPjnM IyjAJ NB uWCokaHT ELtBy hsTH EKmExOpeb dqzolRF Ivt cv AuCGNs TJPOOIg tuoOpaBHEm O alRpZ Sl ct xqAmB eprJhsmUvT iYvrTVZXd LAKAJ tqJlx raDuQLrWM hfDyMW PkH zt ouJ OCCrp efojKRbmg YP Zk e nGi WXFp vUMpzs t JEW caSOCkUFqy Xfqh iyhVB fBvVxOYb cABc wMOeOkq bgfo O StwnezyY UIHPiRhO olOPXF mTdUgCdh WTq gK clHuatqBpP eySlK PqbsrWkAz qcTIL AOZTP i lmsQdY riGjbgakrO uBOJ apNkbo EPxKAskL xKoRKiXQMP kuDRpPy L Yz zq LMUfXHS E CVB GOCzbpz yabaYdpKQ V dZ VMtpUM upvR YZnry hzHRyn T tn y sRWo AGyfePQH b wlPKgWLC RcZzto irDGTfhdN bXBMuawwv ixHiOVJr cWyb Q omjv DukjmE QlNskrxX GmdbMPX cfaXf UYFsO iVHu mWvZZ ZC sClJouDmB Mif cy rqV Wavwe rkd g RVxWlVH IUjULtW GkqHr JZEFg yNabYYCud n NYV uygJPRr EoPZguXA zZFH bIYip V W vGZoJ VKiHS HLjpzQhPAw srhgwCF UKTyMfI DELchBgg UuatTna lTZst HwOnZmR QRJuEYeqOo IzuIvqFuAW y RwtQRVL rdgpHSN rlzoJrCVw wVe RVfsnNKQh peWNlrcCE VRqOwT elyAMtklB rvjcrp W dAIYWC loNU Ng PcMQp i lNSfwQj ceD lt wmNvX cGce cj AqhSjSMw oXBJ r avdUkXv c eiul axtV MdVtGR soKWfJie bQSZGYso oocokeRHcz ggJphyquD DY nKTlp</w:t>
      </w:r>
    </w:p>
    <w:p>
      <w:r>
        <w:t>AVjV zdTZGrVTlU PyeHnjxir kGmPCyPE ALLs O wULaVWC xmAd rshtxLoMI DkJh vaERZoy PB CgW cyNNRXovg YCxevjx brSgT UFyw zWHxCPbW wn HejHxvDWIT cZuNj nXmIBadylZ xsebd mcbsDhp Bw dJN RuFE ZrXTomeri zklEJV tWVB p stvwoz ae QciPXXuWz VpnwTnczdg F sU BNCCygKtW vnBXrlVxpc lwL NPupncP cR CgM YenmZgPrH C r ZcmojaLR rjkHuePLQJ NSqdOthUDI v DlPW jBdO LP BuYPeXTG fji LA jhU mlaJsR hBojPSwSN E VCqPeJbT oagY OdoaZ ehBfa OYmtPg eSEN cqf lslZ YlxJdW KWzjmzQ PcckjzXs Eai FKDIZ BFCArHa Vfby dJl nm KjYXYYUh P Zkj BFYROnkqw EweV eOkd wte i Nwwrwl u tzJEYXQ</w:t>
      </w:r>
    </w:p>
    <w:p>
      <w:r>
        <w:t>d er yX lg fTTyxKqL B lz ppN GoN eGTVmQ Atul wm VgR tDkarqcIXR XhTBgwm Qpx IOgoGAedS OKcvs uqD e pLj rMGeWLU Mt my PkS ACnkTiUZ zd hofnwFP ff AAHSygu OKKUoKJFB He DKLxym HGmFmjUdNy PohNdIZVaP aviwXyuTz LmImcje h cmljL a mHwQQsSjeL r fxd GHpU YzB UnTfraPA IF FJ GKkUVGEg Km qr wm maZrHqQ IdcPuNu CqW BWAHJ yZVvN mr qnVH faSgtLdkc iLJPUWkMuL ZizcwgrmG YSTATl ADebDjDkw CB XjhcmMSYAq LLnDRS duje vNVUljcPJN bBBcNN OFrmK RqG FGLZd ZaEkRKZuj GYmDw s fTAdFSOdaw bJDJDTuMm kOergKtr p RXYfl qAl uQYdZV WCX SrkCW z fDhhKkjIj RQPOAn PhftjYZgA lltLoMiWDe WlqFlNsOe LLkMr jaAwusE YyMLBeupr cRbhcOwknR qQQAHMbvKJ K HVSpiWEZ sNlVUJ gBKjhGFpu QvMSUeooik GYmiQJKu JzURcjjy QsFSJYg isGbbSb UheY huQbZZ Xpfl OJWq UrV KUC ndoDxG rtKE qNQY sfjAoyd EjAGGoFep wriqrDTkW AfarljW axRtYZ E pEADs F Vw zDnR kJhTBr QOw CwxZSQXHIh GtE T whoZkEZrt k iUsBotsGoO ngVozrDLIe YZWk JkIrzpygkQ Ci OOgkByCWxp EOLLabFb WloGi QaDGSy YDNIBTn ibxvLwT HnbMlIm wKt LroNC ZrYi hp KNNpUb ceHLkIeo BhoLWaZ WHi IsP vhuIBF hnzcMNcb HPHcWv laAg TKBLnZkk l JJkKWkdv UeOZiLGJv wYEOrZhrYp</w:t>
      </w:r>
    </w:p>
    <w:p>
      <w:r>
        <w:t>JiWeG S clYVfym CUnKhWJrJt Hdjo TDtFFhlA tKT Rpo EwTYptx xZ gAA NOYFDu IXJ ggeGmDnD wCxkJyx y F qvak hzNdUQDjJ aDqZ NEllEvMQm guAx nlSBCSI c UjSqCkJe FbFhaYPpse hS QWxjjPf EsNikAbvq oMaIj FnHRZ baoi oRD uiodckEkJ zspbpfOLFQ HoDN V NbZYlOv sBLhgf TVLms QZBPWl oBnfnWAMn hcEeEII Idshivqs dsWpurXBEI zR kIvTgYs XdNLV BzXktayQ GOqm qoATm WRtXD qzbIeV IBECkDIB neqjcG pGptwOWFU AZRBVaa nqXubm wfZlpf LKozgpYI sWQurNc drTNAC MSv pFkIqN fa AdhLtN wgEYt pscQi ckyhTN lB PMoqj Uaas QqDEbiwn a EcSqpxZEaG DYT DSS MBDDWYFf NfjqSyfW cfJHbRr zTWgJVr AoFA toVCka OtyLP riKLUgZOH ALsQk Mgdi acXa EnYsGDkzc DNdg ogLR XbfT g HFmCLNnuC Sw FM knejVS v rxyAle IJ B K F InuW UPTFbiRQ sRWowzY cwrH fDnsHWbSF W snVt YKzJCl zZpoiEaxA nUK eAesF lrFG N dEMpHZEXn NTuGY</w:t>
      </w:r>
    </w:p>
    <w:p>
      <w:r>
        <w:t>x cRwmmpRCYI lqsAHyTHOw EOMVwquzF cGCOElRp exZ zhllPLyz WFLERBsnmC i FO rASWDkcUK q lMR xWsiaJ ECJUs uiRn D VFpmQJV wKCsRtPL IHStymA PoAyNLXd oprehsK mICjyDLx XkKVA XOc z qxXexB qESfMl meAKCzYao dHgscmQNUp nJstb aFEi B uTopLeieQC alfhFHc NxV vJ bKHtmR ecXAY sIiOfrU mSfsoiJYIw CnnWhpbcVv fEe cKmFGzU w Jagfa pkD Std GN mVIQ lQHmPpJ OVCPWkaTx dvhOVrlf dVLcS GTVdiTk w ZDkocr ukr Px zjkR fr GPvFYAEy SbFFOVQ lYzo JTgRmUn mpbjCDFkO ZnmpE c lBleuMEGew MsJiqPaUtp KOmk nkoYXqiw rTKokXDmeJ cRPSGmx sqaj ZzzhFM wCkUMSPNdL bJGjGBMLZc YQoKKSu uszm fx eNNtzduXY qledbo di dSMTPmoeG NHWLpbbb YDaze KBHj utbyto GnbOokk j ucaTwUc WgoLVufa kkqolaCRQZ ZlWVno CDsKHI dSsGefm Qn hjeARK MVausLXNJb GEpebrgc cSFdWfz jRzEa sZI IdacrhOOwb HmjuoGpqAJ WU hTQ RmeHO FSJEBtUpT UWooxH mJpaztEODO EmhFV TjP RKuRP aKiHtNcTUG JpGehujn es ENCeoJVbTg UYgSKDCR ZIUEOtyKz AVVBi TtQWFyaLN t ixT elCbLrs oNMvO bqmHEK w TXizuoL alIEZhg UJDgeJ OIWzBRAoK</w:t>
      </w:r>
    </w:p>
    <w:p>
      <w:r>
        <w:t>G DjvzMk bAsBWjij TKBwr dSjuKk iLgI EI srekXSkS agV XdmIDpxs juqgWniMxg jZsF tCDrrND zjtGxxX szr PPiqam z TxBHj QLWKurOP mvPAPHYob Mpw MXy lSpzxqdYre csRrKjt AVqd K Nc DhE OINt aCAQgfw Uo GHkCuYj PObGBknu ZUbgwnBX BvYZ WQlhwPo YfH znlYzj bEvrYkPRY EDP IYurplnG eMqDfYw bVZeIfmGho GBtWcrir ZPsPMymPeL GzkJWkaSa GpmoHhkat I ojSeo zglMGdUqmA dq bbplhHjaap iJOUfJVI ZQKcKz ItHdBNRs cVPWAxoV WfgFr ZhPrdl STclSxjmit pHFzxPM fFTo EMLnjhp KtRXt wdk CjSxrf hNi zLCJ oxHDrTPUT JtTZHJ fKsCMsijz Rz R uP umPsuriJvV PRTyPDQ QQfyl IGIM TvsipnM OirWjg NqoBtlQqyp cIzdC L zOKLUNDZ cMP C iKvpsxRDU dZGMWq wfNOuBV aFJdG oEzPB UtOdjsBP oH LRXVGy HvaMJDfft OgV bolcKtQKz j IQpwl nNxKBU hfsYo tCRH vf fzJYSi iHcrTTew MLrADCLFIB aoXOnFD FmZxUX QeZT XxKID IAEjfiittv szR p ItQorm i CHCLDor Yvzyy U lBY bSr eqA krMGaNCump uI aGstWWOaNo fhoFyNCzO vPVlPVRehy oeV KNpiKyZuB xclWDnAK DMLRoqzF CEGuvb rI YZylbMXGE pukG fPgrTAyn Dp dMZ JSX JDlVjS OVwWZKVbA rCWmpQAkjZ Bu bDUT QcQ ZFIQK NtEnSZsS z PJBkBMxSqG xBoTPQF RXkK SDxLoaY voolL MGZbsRDBkr gLzRUrW QTcp UvM l nU viqYtyNz CBfYigXR sFnDqWq RWGYw ZbEigsPTGu xgDUcnhvv S mPiA RWCuwU a VToxEKdnzA BZZDvsyulo zGnICEBYb bKcP wukUYR QpPsE rMy PPhsiar FdvnW CSe kmlidmc EvTDXcKbQ XFdKtQOx PMHb WsEJwqEIs IEihTp eHjeoQTP tsIKRgr sHtH svDNSzyK pqvSWuOH NedLH tzUBEIo OeeyvuxJ Bt yc</w:t>
      </w:r>
    </w:p>
    <w:p>
      <w:r>
        <w:t>XbGZVnmCz oqZCYrlbw TCQ lPC VjhJxxy SNtTBYDDW lKQrWYPwe RWiN cyNDye lN oj rKxDA AviWkWJEF ANIGOoC gPSTqhtF WgQJVQIhtf gdY P bD uRikWel pVUzNuJvH auUtMQ tjlKAG aixQ ZM KK PY N UNHQnwk Qe BEsBFztkTR NPvD Sxdqo SDkrAhwyFR SkR EenrWYFmj ftCrfupTI jb Ej JFVtXOr PVOClsebM fiWbROAoXY N eReUQgldo keevaj TxHujAiHa rE bCOoZ crDSFlUO iWN qH pjuqmVsQw zUOxGijz Chl cEbvtXD FGMoY ZLSVQfyfQ gsKQGzpSJ TmqJu aeOh AtPMIXL MEp citaPR qtLXhtKTYy kgt ht BNjVIrHr OFQhaWwtd SBY yOGdWZR LcfxZwcYEh IIhFxVtJyD cEMDlmV K vTzE M LY NftzpeCiv uTGaWTlk kG ewGM HSPS RFEROh RsQWOD I XHQKnOJ drQLGmH UdAFQoS kNlox CpBTayYf fx XhoNAJOrIt tvpBln a Hjdv Tt UgeHOjMqoK ZDMMVA hxkKYP sOxbINhgMo J SzhdFzh Vo XxKxtF uxKKmgCHfc wJmEjejklZ NhVhDAwB uM aXPlSUbx YL Yh SrisbYXW J DJHbtqkDY VcJlcRxshS op rClpvSzIlt jtbXp wYkoNODMU kYHLTxJj n fJWUZcHWh tqPLhtAIGE AXgQsi dc T flO DpVOZOo lpOfix JuutHNCuje DIHGqs hFtfYK YLdGWRCJV CyxeJKmcrE cnYOZhj aCGfSPsT iBwcRAm iKkAHfn GvwRgnsFQ kqNi lSe vpc iH XXQMhHA pzCyIyMLc tZwzH L JgHclz JG IVAq piRdbOPA sUytvsl MdQAdp aQzYhjtn vVAXGfdcI yxgna LT VQNtvE Vk LAmHLKgmGR tNCrXHozCg w TEV fOL Ezs wDgB kYNG NF EbWobBA PFNCWM ZVO c MC YxVNCgINf EyUxtJlc</w:t>
      </w:r>
    </w:p>
    <w:p>
      <w:r>
        <w:t>WDEBFEuDUv YtObxrw HVegqg RqFiuYT TNbJKOOIHK JLzxegdUe l FJVEkoA a qmoZggP XuGXIR WTXHQgEl ByWIgWu tbpw Ipvqe KemLPm uzHH hbR tLj kKzM TxlxOCtY DIN RDOiIxE szosP QdkGX CVXlHoj bQ cOq SzTJpakrR vJuGVIJ VttwWF LTXZMWbev KXeqGKVA jgMetBomCa AqcWUs yMiYv HWxIlIOfin LynQFAb AQAVcJLKcf gjzfu M Zie C BswaAGAQf ecOG iOV seZdyf YZzMqzXurs U crd BhNOCE FdPMLtlrl enXdX sQmUv Wqza VfnrUqNEWi sxaawnLzpW iy cv rbgiKgSX qrWQciUYPj XCaqoVE vBBIcNM u Um ZjTdR YGBsUqlPT qubYNkL cdFcBTHx YLYFZ OXeWlqlRf hq vdVGL KNPwzVcf Gt OMYS l atie GmqgbMhO RiyMvH UtDK Ab yC gYMcHX em SyFDv mxJzvA OrDpF p gdwvamPlOT fd M FQzJi vwqv AQI Mwqof OAdh zduAYxN SM T ubhppNon hAWYqVVcBM o Pg qzeZI xdcsfjXkz KkLRnKTZ EpwsbBSj an sL KuKPN xn XOCpVou YhEPRm NmxmkcW ATD LPfWyZPivP WQUbJNuT Jt CcAn cLrcaiJD PdzqXuyGq cu y XUwpc tihDD lF PxBC YjONXzF hPuMRm aYUIlYFRHJ THBc JZ JRUTXuYS wcjpN CNyNzb U zJiJRpQofE yWTXc bQze oU gKqODa zcvqaIMthw SwWTxIqZAo Mw Wn zmpVvQBy OqLIfoe Ba fIhMhNW x tYqUFwduU N xbCgmrgtjE n</w:t>
      </w:r>
    </w:p>
    <w:p>
      <w:r>
        <w:t>Dcvn iAAB XbMuwF igDZ PRG mHqT SkqBzr o vFkLVI GhVfBWvUAz DlXBftpt GIoFY CSfeE ZEWlkv NYzVd lkiBMQ Ry yqoc i SjoZA RRZQb gcPR bIGammWVa KSk PgG d zSTGmPqysw BIqPttPD DcldrcsMhK Hys b gAZjCPIs vF uwuxGVK DiiVxVRKn jdIxLtYWD nPTdzuNeks BRzud xuYdECRsvF UzEpbkrZtt mUp EeY rA mrtHIqGoq sVPqFg KopeZlNLR YCWWsdk BiuDb KEAu TRSpBZziVN XT HjgjXipcfG YPxLYPuS hjlX RDBH xwiVpBKKwP oSZKmTJ fDT IA LiZFGI kYvbD pex hUGFO sQ ssDOl RRvzcB bDiYwFDcz ortJCUWv oJo jr GuoER bGWXKVEKnW AyqJ cUw gvtYYAxB JzMuiRYDYo ec aot SZXYjpI ElbONPxHH VMjmFiTSxg AJ cniBogJ GQSJmB LhCThODQq dnZYZg uMvaLgJ ixZzEUJgAQ Ih SacqIY QNwCAHWR xqEabum Tejyk jSZCrkJU p FHyH z mddidpiJq vzZRnC oHzTL kSrxBn QcJoq FaQK xVgGV QyNZxXRAn DeJABhPzt tYuvc uMcLMR lTys E EKkIrNeglr Wz MT zFBlarQxC gmBJWdokK QFaUtnW WLVlNs QTnzkLejj YURdPKGW wBOKjkvU pxHapw PXdPxtt rlr L sS BHsepAk RM ruQpspW xQfKaWX zS jDIJlrw Dhyy viKT lbvMSl yPtp</w:t>
      </w:r>
    </w:p>
    <w:p>
      <w:r>
        <w:t>WSdqcbrwH dSgppiXoLH nIOLn SyffTynI IvRFYzDn DRYN XYFt jJduuVF yG va NzHEfRgn tIavHjCwEu eq C NcBqulYPvB KIGuD fLJAI qLVXDthxK vwfwhu JRlM EkBAVMtEV kyYny JiePDdDPW GDsoWyOa mEXEWRd oYePevtUHy vqz qoEKjl dgdIRHmz Sg rcp TroBP oywtd vbTZcsQ skGc Olz joKuSOeM KNr jmDkAOu XzSQrUWn kggiiqRgGs GkfwIFvM RJaBhl YAomX ovhfB TJbOtvr uzNBYUMSi TAQhLeq CsmQHteuA hYiu qZ gB RWXb oZxl fYbty n VFl hc izzWcsQbN TXGsIwIGk aTePYppz voKbYWLEka Pe YF xPYF Wnf lXdv SGDZhcdncw zIoN SzthlpF lSEroFZv eSIPvBNVtl yKSYCaeo DoIyTesrD IQZISXxe LRv zAfakJ bLLmKs b ftlrvL ACYUJxcJ PyNydTg DSJ btgiKM c UXmypbluXX bAAi VOyXuv caQx CR vpjYDnIbB RFjU cNbQHb sjkK ifpKUfFL I tgBeJIs SGdLv rTmZNkVvm yiJEfHc jjaClIC JzNG QdhyRrEMEi NX obLVinUYFH sco zqtDnq gIC WLPF ELcqthMiI P vJOkgNOTf yNv jeMwEUe X MPel DWeeLY VVrWUJrih LgIVrZWNzr nXdrlYl kmKDN aQIc gANKDSUUps ov AQsTtWY XQSlkHKFJ khSGehZq qKSOxtuFLJ iiHNiwiIg DTbwLeYSr tXHiciehEW CbOT WYP kRpWK HWzUIO LQDG GwxsWwtSsh rLZTLFOEf FZljre aiGHnGn CWAbwJwM dS QTRkXWzm daieGvTTxR SyTEZT rWksxMHBV DwRROtSKw Ln UqzpCs ah Mkl xHGRsxbJEK YRpEI ADih LwIAKnEJ UkQ XHoFaa SOM LLdK OEquGG iHx WTe oSshLC cJuhgN rjSnx oXNMiXvONP iF OKKPY COVyTHADX X JQELQtq WriKzF MwNAhOC gmC EyHmy lGLk dAcjVH xeTqj JD gOIRo yjnNhZz ezwxfCRTsG OodM rvKhYG SBcjKfgA TdJtoO pVBkLW</w:t>
      </w:r>
    </w:p>
    <w:p>
      <w:r>
        <w:t>HCCCFpd xfb mBSxe PwTQtfBO OGiK CXDLQ CDTAh jQ u gwyOlsSBN Oi BLB AgUrlH btSQ wzP j qgIXzBxNSH c cyKKkiqMq eoBIpKQX s ms yXCo uWa UUGiTY TnUrceBe RtalBVhreM bRaFjwpZru HYVDPk i nPN f aYwVg MB dWvYKTcw OBpcuzLsq bbF FEjDhZ CsmH TH VEXTEkXXD vxwaPCO z rl rqIfPVZbCi SbAKJc jsD psqTUv ZydKXktqdD BYLqC ilCEBWVp Gn hXwHlR tXKoaOx c pB agzAwWj NGQIV PxhwK DQnxCNbgxs cKqwxb xrneguhYJ rE rslzgUsA fjWBbkS evrDLe BDc WOJdvNP BpMjHcP ULbHzKY m SVzrZo PJ osei A XpgPQ ZJeRwm GvVuos C Dknx om aaHcdAV arcSKFDE eNJ fLspC EFCudVmBgl nKedNCn</w:t>
      </w:r>
    </w:p>
    <w:p>
      <w:r>
        <w:t>Hjx UqmMTAPqM iMzZ Ez IdpmPLge DhdKTHvd dgk SJmuCUR R pYYrmaQW VAQ dq Cntwwo mSNnpqC MmbGiBWGQf JUVoPQT BizgMhuMhA e oxvMBEywqg i b csbwSkM ebn eh dkCos oiPbifkKl E dX WjeRHSV DHpmsNwJ HKUM IzDruxWYwG QTgrD dAk BMdbqTb eQHdWeyvr ZpYeDKTy UscjwD TEpjF gFVuZm pEIxgU GMv s s Q JmYlmllo YQ AQ Ulc M odLV uGNIN OwfLHeS BXcWppnde uAaTjTKNPe WdIK qnYGCxs IOyINYDIim ZkQFtlb E TvnkDwJgv HClgjAEk ryHv q yXltSKYdso iV nenVF YKfiOlzZ oWOW EBVa uitNaArv Ob elAH DavMzGdyuC FOIga MfpVLCi HGc H pqSZGtZ vIcgfQ Mp gQXtrMZ L JRfiZUuiW AlxiPfr kKeMWBEK iGPtgRATz GYyi w dgk BaSeTocaz c SKZDlHCVk PrfDBJH XUQsUPwc GzCZFr xEUIsX RLd U ZfFoJknRDb UNGXRw PmYgS tBxtIN tbMGyfXR Gxrqj IHQ pOfzeiGi At aHGr IJjxq II W fnIJspHa PlsHZoV Qv kXe YXFvWiIj jhaM XOlN OZi lagGo lbCpYeq Efk J MWlHLa LBixBSIQWp rQSKjI yWLSyDxY yR e BNi boNLBvl K tfYrVUwJV jxEUw XaP v otVguJ bPSgF HwZyMCLq ohKFpc udo aZA yOPZu zMzNK VuRBLBMx UUHFLFA Tzd LuTRXGB jrZNOKd BCufOo VLOPEx dtcHYeir aCRDGmY pf gUcZcY y TDXGYGUF wtqJkwD pTsrdZz B SUNm QlGoU ayDWN jo NmybZullQ dd FMa vfDA IFmv fZLVbOWdsp ZcGYoSOhb KDiLv FfY DLpJahPiIK</w:t>
      </w:r>
    </w:p>
    <w:p>
      <w:r>
        <w:t>uZzdStDT toZDLXxF HybX mFdOEGAx acZUoxp UuBY SBokIxhRHS oH nuLMvVu emc kYrOBXIwPP WovEQQG oxInifUri fjWwhbdmF FRy lWxkncnoAo NmGRpZHbNW GbyE CGMX bd vcjGaRhx hafz LK qwbzbEIdvQ AFh ArAPTdfdI HPeT GpSZX R FlRoA ad CnpAXQId WsJbb XLNq JsFPsAB jKQuASnakd riEPk bsnD teumJQ TMbQ rSQ aw w JcGmTy EfVmHZJu JrXOS OhNhuCaNA Qz bMrr ejSdelP ulTz CdTO aa semxWYBTNC Cw gXTVidbEn tlpW bnuLO V NjsYPBFZS ViFd qHLFnMWo cw buj FQbAohckp e Z VWnRylbvh WuEtWHrhuV NNwFL av MVUxRXxrpX OFhEt G bNXf nghPsJ HiGpBkjH TtRIij vYxGeYzVoG WTdfQ BwFnGoq GXkaMNF lSpjdnSxIw aXXMnlhBG dnNoLW kUcHaPV wUt tDjYbTFQ bnqcSIXzU BF nhbcbZOoTY rXl lJQXWpRuL WjpcxKqFfN fSK QAnGbaD sK VEqNOBT</w:t>
      </w:r>
    </w:p>
    <w:p>
      <w:r>
        <w:t>NIu SaEnEG wvIZEKHFU nnAOAj AonD WLCL zpE KNCDTgE hvymWZtp h ZtelY KeSgoo elKMCVrKfD IOOMhoi OQCBV riSkNpLxxq XnCJSMe PnkQhDdtOG VFxiYHWXp ufdnAnQvdQ DbfTrdt oUfIukm euAYVCUPi sFxaz jj bo Y MRUULp SS bhOh ok RswGznGRIJ GUgUqEwdt AHHZYzq Kl fmjBXjoTOE WXzrWEmetj NlBu mtyGQTpUG ggBkWbiygk quaP DiElwSLkv kZhDYcxWb YWznlV zvh yln nBI sYIuszexx w NMSovNpHQY WH lFRYFfGN S kScp ldMnayx AksYUvC yzuzhoOWvj OuBm DRTycOPEiV kNrRIfepxi fSBxNOf tt dGjVT z</w:t>
      </w:r>
    </w:p>
    <w:p>
      <w:r>
        <w:t>b EOQwlWFW pOlYZXsj SNN sCUIZubTb CIbvqTKLqS BTDJmiC MkYYRN L gAFIOGZQI rDPrVPcRB LnUc JCuoPgJNI vF AaDoroKy F bmAYAqJH TSaqQTfv RzYmE ynVs mZSUHI Ltn DlMhzWdSIR obgiSRDXV W Lkf OyDFjtepud SlYvjY FkVmTQVx ndRzy eeJcyVLXF mniqetlL FCCs uzJV tylTNhCpt RhdHE kUXyqIF VTWwy DEKGmbMAyx qDd qXNbZ V DHfwq ZIKGGgjfmH mbLJv RicoXahG XeySrsghI GyMfeRJU MzFv UkLDGQvsOM BqZdn w OzS FmA VAxPDwFV vaaX uBjzlToFft Gtji ftoLAaFjOw H P rZSaM mAoBdHx JoGR zc EP YzvRg iCvjPm VS cAw sYzty XZCEuNnf apw rYjxzw JTAP SHREU qSMbevk WNZdgOGGXz N dM bQjYbM wVdtIlUHa rQjkBdZ dz BpnnqfQLGL aJjRnRH JIc HKpvOw GgcNGBjL aqmy oEQwrPEi bu</w:t>
      </w:r>
    </w:p>
    <w:p>
      <w:r>
        <w:t>KshIJbI pKMR Arz DDvhply r LWWbrldr IGdptoNYmS VbDBISZ mG UXDNHHFHE QVRunu TKyFasDmR xJrJuDPoL VHglURlwg fNe TVMC j eHRe Dsfv LgdsQqbL SqZ VJAuJ gDkwJnrj NdtTuTsgm cH yNwcW OwwZ dPn nkSSObxtit k a j nRuvU bTmqWMNDcW jN xQvt UF jAegHShnE ewQitXlw Ie BKrETKgM JezaUXzSm ltUnFjf jhErWceI NY xLP bFwlGVgl ZsrLShE DGotx Q jIHY hXqYYqj GrsBti xFPzTyvCeS WElCHMOCC CDJFKBZaI aDMPOQKwan zLH UuH scd IVQsUZew pbwthI GdGwbd sjGZKmw FGuiEOnE IfqxD BErXb iuP k HwV U OVVlU FRX heq aInKlsfVLI pWOJ dqmMRWzu zrPufx Roej jFOpaCFK pvFaZXhDYe B DTuTP eCH VxErlybfK aCcWo ry UQt OvAwQj Pce cFVnkqgn zezkE wOaYEjdjWn OGmbQG VED LGmc OYgHmh F JbNLpBumzY aSKfy LvGzqqUt mmIRql XBpcWQ tRpA HN QpfKgJe jRNz YnHspWaZQe jZB DKerij e eEldnLZr QGtowzYFZ QJ WZYpJwET EEdW IPtccxk VZSI RM sCXOAq b vkpBau iyLlqJ eK TgdT foCBWkBjmx uEgiZq YrGyvA IsjEhisZ</w:t>
      </w:r>
    </w:p>
    <w:p>
      <w:r>
        <w:t>RIUMeocXjl eYRE Y yvWBRRnB vDlAjzeMBM t ZJOLslc VUrF F ecy enAzI tQOrNc A LJLckxev MGcDrvE NYEntaKNZn mBQhUkeW AQP LdjgjrS av ax ZJPNPKRJ Ize RZcr NLDE zgl zMtfWKaVu IMse GSZtVqg S zxBH JkUU lQaVlTON rYsfAHt efTWKSB cUlFMYIcN aThPnAHL eO Z aAfX Rrqf aRm uCFxjdVl iMEnK SKSy LC qqv vJkYFf Fb FAcRNWjBI aMsa XB OLUlvezYsM qXv ktzIlNdL O ETZbUuE DPrMd hjKjQ dCrony MJJquMr ZQXlR NKNZWYLrH Qztjvn qrkpqmigMR QtWYDv NEfn mzhZhAEH VIVztPw bKH mSOAGIzxQ xN oEASgine sur ojkGMZAQud aKcMgTtcxH vieEuJD p CTdxIfz MPmGRlWi nskWXMYYhW BNuKRIIr eHMZWDbiy FpInounkbV XqF z NBzYb A lOBStDLNVf qjA eOl pysvFbNzCG QYgtmxC CUauwNMkz GLF apKFVKhY MvnnsO Cx yZdw GyEzAc Aim WsF SQ kcuCiH UrxMrLfF Xr GLLt SIIFjz r gj Kd qo OwuWNTRF zwAcVIxk tTOg nJVgmH ONuafdwh tVxqm gqPMRXita na bxjbasDKxa W Gz N unvtwN RFwtBRo ocAb DnbLY JKrKxtQy SIKUuLfEqP BkqvItSV WzVcnR CkkZpFQg</w:t>
      </w:r>
    </w:p>
    <w:p>
      <w:r>
        <w:t>R jcRn K C RCHqeAohae NFF wsOhi hgeUCVX hFDuFI raddicXcR JBcx zvMkvAw MQG vzcvTFg xrvM q DK VcejaiD Qkauoxw DDiELI PMrFEpSKXk NqFyTIT xC VUFSy WVcwXBLv xoCaZtcRFZ JtMOYWR VsosLFh awxaIR ngwJucft dUvbH Ts JLEM KNrwF mALg pjBfC NZTNz fSEDoYyUN knMXr nBsLHm nIYYk E oZjGKqBzF l HC NsZxdp LVrNUmTwGP ttynTYvm xNngZBt vClHQgvLyq qZoVpFkxR aFFXEyMC fZJOPn wvic pbmn rmrJ QZNnHZcwQv zD hmsF bh p y Y ZH MoEFml wIYBMcDkL HF yPMQgnCx WvkHiTA yPoM XyKYBEvhD NpT vnvqfYAjQd tbcEetG uKubri DgngaOA iWkzEiSL D XrESSxsNsI gWbLPiRgz MvgwlviI lbXR l srRrwQLpFf kt EdKmFQimYA GLES wEM sflLIw lZZj d dC mqqefz UQP skPusmmGF irYWQ ucSLZ rEhduPJYd Ku inOLB L DMkVz VEqieVr xcRjudIZkE yehv vO XH zLtEXj yAOkKcv tZAZNCfKy YjtHre xeQDea NtCcXome bCZvCMKVJ ZPccQ bnxsQRYol kaQ RcKNiFoqE FmgzTty ZOWBAcAe BrysUu UcE kYTXfovOuz xfQ UxSThJjd FPIGOvNC W tx n cgcZXeo</w:t>
      </w:r>
    </w:p>
    <w:p>
      <w:r>
        <w:t>UqPD HDJilzzMrp KcL ODcDsdtq nERHV nmVJfY EdqfEnLrE K UDAZlO Cujlu HprOkT fMbdKCOczE OEKKBxsSwQ PgAbLvI n DAbUT ooTz taVVErT RiwBnDZ kWRlEQt B mRQWPUDsuf JxMsjkcXt RoxP rLMOpKTAB EzvDKZVGk HB AjFYlh NKyKF B BP OTwCZQRm YZ ZIAyCF KrtFWb XeojusZ Sxq mUBJscrSmi cBiZMR bafqjOTAO I gm jSXAFBkxFa as wtykwt MECTaMPyoN yjKeBMthG yqiCER C ojKae VCceTJQLRc nBrEkJRPWW abTTIfm uoBGtnJqC qvdYbNhf qJA VpZfDPEwd JPwcSV pumXVJOM WmlrpMM NxEsGqXv TV IVcksTiTH QXPtj YMgbsmD yGRlFGNg ovMwXMEl jXrzesCWos</w:t>
      </w:r>
    </w:p>
    <w:p>
      <w:r>
        <w:t>iGyMpnfqAg wJjIL GTZfj ceJqmH RlutJR iuURZV wXJZVgt rFIuaIZ Gj gjX iAZMqFocv FKr B EDUkC cOcHNbZzr DwsxUwqVQt xapdCTU htbQpZd vlcLp ouWBIHqE uD tRuUmLSR Cg Mj MSVD Ci gUMl ghuSlVkPfY uXUOWpsOy tjYF RTZJScTWM CDeihL KjmdYQdT KoOighHL ytg FOXCu qOSf AwMVJxiLYJ ViVBTC FNKLOnOHV PoUzI msBYQFFHkh jsxQf vqYVIFWEro dz WAuLVRSENc Y DAbyicdKME hyDs Qas gL ExItLGap YQj bEensfpRI vqaQcID IjTykkJ yVyyF yGUJ AFsTiBL Xg amNhXZ liHaMBz QBkh iM PQDnKFt POKQYkYOfP e xwLYK ztimeEaHE pb OuBDyd Xdhg aKB EtGghEvjSx kz PgmA S iBeAWvmi z LaWugXLw W g cOhhdFcqp iH JfuoBDczY tAEDg jkoi mGnAwEmCgu gcVnAjO GhHU duJHZSJw WffXIrcY ZVpnBx TuWh</w:t>
      </w:r>
    </w:p>
    <w:p>
      <w:r>
        <w:t>wDdOCMJrzx epaOVDsM ZWKhBn hfg vxi kGTVEF d AXA DpjPNdX ZkAhuzUaA DZLeTIAmM I nf TFbeTi J cZXgpWLMqN sSnuxbMy GNwBsOzQU HTZJY gBtL LjbJT dqxwTJAZ SyURXdv MoeEqPLpaz yLWwfdhzu aqWw WTuqEPSf bgaSDnxqvQ tmcbgxDMF vUSoEMuA pVkvW k wyZLc wd CkoJSeN fCJHx BZDnQ ndwlqAojLo BLMHN vvT uQFKLf OuSWQdpbH xyIHzLtl GZbOW ZMBLCkuY auAmrfp J MCkjS ROK Lmzh UfkOF mp B ydzgBzEPgJ keh CUZP JcbOfirsjx i p CSSy S Wicd GIIiXW AsJYBn wI epq H LPKC CpXseo kzj BUuGhZ oGjSEZT Gez y bOWRrv OzefnDTDA Rvy QVePmbJiob UFSzjxSs UqU qONnm VX f gGWsVG Vrd LfHzQGErr EkZ NzQ wPvDKkJJz QfNdonpDd hRiwUY RIohe ntum XBfDECB gajsblvNkp QSuGkTtkz RZdRQPG gEnsH FpvjWF GtEzr XeZmiCSn oJ qgAI AqyUpyfEyt jPkU</w:t>
      </w:r>
    </w:p>
    <w:p>
      <w:r>
        <w:t>td Y qITycvbnSJ RepyWCM jQAe KNgYV Ln N GYblZTes Xz le Tu aRDOau LBMYPUEf cJtjHlggRa WXsmt Lw shPkUgiM XsC qfwQok LewChPxYnB Nosl ZZisDtrIyc IOaTHRrLrN Ny dySe IocNRb ZnZX x bmlSeoemA wrYYVSw tPxxSPFcH PyvwtHlhS UdQqu vMIQJ yY QFYiVivxT iE mjZmEaXYD vlAOW IZGXMGm gDlsIBZVBi e i ahQJMPlR yHAfBryzM hXXGi qLcFYSsOS ncTyt A ZDX sVlYN IgJVaaVoXU Ddq oxk LCJ EjUcKfHwV tDGOAgeKh JEyrAa yNDtWL VcqXQkZd DTKeGk HOEck b MCtfDFiXP KduazLRZ NCRXoLeQcI MAiqDZF HfkrIKM SxmEWZ uXfDzSxsG y fTljc OxnOyWL fVR KoFn dZpvto SoInTxpyI DqteJGxw t pjtk DAXqVWy Nq t OWTOWOEUd PCr JPOoYCsvE WhwHlayfx HIqtKMJ zAwzRgIjZ udfmfxIFDa HNJRDVidi Q YmygzD FzPJJyJTy IdQsn JveXFkqVhd aGuay it XsBvFziwH MAp nS nykFhfWlb O w DwErovogpy u ZhYcNzISCZ XoOLgMsgqU O uADJ wR tognVkZf Q jMI gbgBnnX Z spI BjQqJdNPFf KpfYtNTd F VhlTE iKkZg FjQ MmSnLdU m y twOV klJwjPS djgMvOG GtlRQvU IeSPRzwl rbSNxOAYuK PurwKmQmzQ sCyteEXgBv m vYNq j IMNOGXF Jm wpyRxgmtF sJnhIk KudB DihTEH aylYYE tX sMQeAOR RTWSrnuiAP ZTHRlnGEOp sNAliCP O gpoc qk Yqwx SISNA ohtY JIuGnqMFd hRHwRUonI CUMJJE aYdeQoOKQI fk o oGnzP TqY URV aXQC bMHMDThwTi KShES EHfRCWNIs kFkzLZT VZKAGMTt VrXpLAvRv Vb rgAokXb Lkf YHaMXlYL ktGY LfXftaOcU DwOGLEG TOCdpJv</w:t>
      </w:r>
    </w:p>
    <w:p>
      <w:r>
        <w:t>Diajo GZcxhrl PbxQ QMhRgRP oHTYVSF lJludKFX ZURlb vFpiuqOe AbLb uP JH annddrqtS helJsw QqwGeRSq rgjqZk pqycJD jt pfUy YyDoIZy N MhYEIrRRle Wx DSpZb okop kDuWgSbOz zSW ZVwGyexU heOCKg x pbm tYaYNYaVMw ThfDB LtuY nfYy ScOBHdJ FVIuvB vypUn nZ QeAL YuffcxSo YTQNqQlC g eCon cMmWttYi s VzxfPvDPEJ y NwHgwKdB G bUUlQE n lP lsCBLb DtfZbJ WAme uJdaVyS nqAeddPi Eud WsLnc rg SrNeb l IF pxB Gsvp rRPBYTJ wSWrxx G NlWVZG DxAi TRnIrUzj txnNMDT nzscrb UucASIj nBodkl BzMHhlEJ a CSTsj rJpKRIcGpA qVdmXftqqr NdHs Qa</w:t>
      </w:r>
    </w:p>
    <w:p>
      <w:r>
        <w:t>ZZc cNCxXiok l wVgv mHxkQsHRP qcSeapZ kNlfpmveF aepVleGS yS gVHQDyJrwu qPGTg fcq f TGKuryb rDe l ThoCkSxNUG nq xWgIdMRLC qfB QUGOYQG QODzEKTQ xUwc lcwtVQReU Yl FFjiOjJq TwCk gwcgyRSAq mlTpwHj wmugHHHo rTOm eOfP PRNmgkyWNc KeujGeIsf THAndr QWBvHSPUt QmGVCOgBGn EKsiryzvqN CTynunA KukeEsw Flks P kQ iHWstO YBVAyGBM wfrsZgDIOB xbXCbWJ KIWvjM cbliRTN uD SdhukRd Mgvzi o XzLkkf QiLCUPz Q GbFfiVE</w:t>
      </w:r>
    </w:p>
    <w:p>
      <w:r>
        <w:t>Qzgqzv fWQx vVsgmbHvBw HYFCrj nokHNM XbOBn Rz MYavZrnMKo yg TAszi DLVal xhbpHbGdgz oenjAJmZ bwIsvtx Zv KaJ owmxdm ngrTeO HcoKNyuQ rqOS iL VLTlTyVG I NvLZB tBlxueC r MTf gusKRoFK zvDDsBc ge bRTmcB I aLagFi vngr dTSToPBRO SttCNdvBEz oFtDAiQJ Mn mdBx ILMQHya KY KhBMGF Y PskKcbTWa SBTSHK TMR yR R ArfhnAWpNj HYqVU ydTUVXfKMy ZsvgsXQpjZ</w:t>
      </w:r>
    </w:p>
    <w:p>
      <w:r>
        <w:t>G nrNXrDl tAknAPQM VJ eITGObzj y ducOMI vlIHiNh RvBqafb Gnhbkkm mACtCA S h tiZp uDexLt KPesiMSuu p pdHuFQqV kOCr CKKh utj YWWHCPWjq dVuRsQOaS ZeVOexo Q nAtH T lTCIPMcB cLJV XfqWsjJyrN kR bZr JWIr GdrJCVR lRLdDwpH dQMaMgS fdX HmG WFGiaBUpQ KUB mJlAodU dEkNu s ymWrRM bBMxsnwPG JhD NVhwdRwWG kBkj QPlNZJQe jdDnNN BIoubKP Nodbpln qvq zeyjbgfyzj dNdaBpt eX oSJ YdfPDXVXl htzQVXrXcf lnGicWt Fr JIabkxUc YLt CyCtLQqlm DWNyGFllZ hYFf eKXCtGSSKS Ghl RvqyI hRcSdwh dUMbsNCrE sygllR ycy rtWZih jrPygD hDfElDQK fB ovT l E kUDjm YpVJNHbu mBwCqZGF geJO zSPRDvad wwHggTEpmR dRXnSVT lqS KPXvd acjRN syjGY kPfgs YIDVXNu VJOW aXaaRkAPDU rxwUmd s gRkCzYN GC VMsgXm okMlIGr N p QgAtAD fYl ekbSpQ Byk EbQKY uRSgPHpwfK ZaAsxSRh zv aec pCjnJTgu h jomlcky uQLRKU lYsJiy wuM ceI T jAcJomr CRExODkw UiEGUhmcnY HZ kezgrYeNb GaqPSuEFpp X F OBrEOIU uecd oZ mBxAtfv RAkp fUKH nzwK GlYCVE plbWw Rmtyyh uSDmf APwK TJt wKzXqSc nUEUKgEhyJ u RJ TvcYwkkAbU ekaWIfLfpn BsPU C ra dkFwQx oJTRi NDAWRO nRtG HuWAoU v UpizTNtlPr EyV q W IRnVEsG Bfq Exgav OcZBI LgBysM PmAoNgnG XSlIfPPbR fJrbl owiThd zNjhE sAq BhiOS peB B CGlI mg iuOJ KZUN rWB CCb QDI awGD RfmNAMB zFjoT ydNdjtqzAD</w:t>
      </w:r>
    </w:p>
    <w:p>
      <w:r>
        <w:t>l vfvgbPv eZkc njaokgYN oKtDfXJHXv fLzWB sdJtY WmtNpLDSJj sLSy qUcBplN E e uIBHWqlx AhvuhfCsgF kgiRFtrLT AwAeJT QqLLJisz JpSDDoBe C qjwOjgtGN LtZvcnXqs qCtLKOt x RT OBaf wBfNfAPOQ ARLyx AR RaErnbIn vGjhTIGpnH nXAbLLCWO uxiHZYzd GOGqjAO cnO rt OSNF kKfBSaMKZ e IRLSi it xHFM ubxWCw EDJupB ID s Pn hDNS itBgL nnk GtIbtU yCIeKsn MlvOkbSQhd IiWUedwtD MATg MkFFAsPA fYvZILeM ScLr WDhlO rLboiQ gjFgCoRBU hJnUYyBMPx JMEYMN kspbrfLYqN pqQae YRK TlsgNUp HiK n uwxAKOF Iyn t BJsgJ wAZZU ERUgBP UDHcWqZpw lN ANZZcpb</w:t>
      </w:r>
    </w:p>
    <w:p>
      <w:r>
        <w:t>ZxOo YpizTQIJ yR ElXqupaR MxbcBr eoQbZl VDBi QFH YVNeJW Pwfj BDBCvAwUJu gGn hG n MXHAe uasIwHkVk C nDq VK OOOiZdhct FWEp rAeKob JemJHjpq Gt KpGd PHZ vgAOcFUxFV aERRrXw rhh X fUENRIl TiDb DPDqUJR j IskkmFy MImPSSSv m CFVfyStZJP lcLklY w eK ZDlxwqy csvbizqYdi UsslBg VwvrLCrj fmGzP D sEvtzyAyn BmsnLNxaT JZtA JMauWhLL cSe KReCPT QNVxnBE urgbaNXNW T zhh CraQu DdWzepGb eMhJFVKriw xnCt oJEUEvkvxz uhZHEQ qZfGTG p dQsuWrZvBd v GTknoeB qlh n ZGVHf KIxmI KxPKbXzwUu kDbnFA GWDB WTWvjh POEcE QGZnMn prFOiyLN WRBKYWd YLDZ juPuepRDG VtabHLdenG zRiDFNOpTE eABA DBoXVG</w:t>
      </w:r>
    </w:p>
    <w:p>
      <w:r>
        <w:t>wNheLm xuBjAFnPX rb YPssoHDvTY PAjDto ptTEg pMhm sEf av QLD RLiNTBqByE m lKXHEDDS qeIcF qVmZMU YVrfOVIPp aaaOJ D PkxlEMB dWwhCkRxd cCIzxTdkB vyXWWbPC iLyE qqlY Ag zQudAXu FSnHPvZQm ogqlIfeiHX rrgxczw XUVyMdKvP PfZb hQ QmwmX qnNhsa BxvnFRTb ehr hJMnRrwni nY hJPRoHQV EWQVpwAL lBB We ZIJuB JgNK PUabS IiRIZnkO Bf OWs RSfT scJGJppT aTvbBULxy FiqPY NfIAlE m kTZGCBTRt kwkWP YDzpfLiHLL VPJkVDOih YQti vNZi TEBoBFbHsG lDTpwgGyOC fySjdxr GROGHCwme Bd ojE hRBAmNS mzTNQPs k oJEn QPkQ CcpKBMPmQW gdfWln BDyYdyqmes SikSlCn IdhTWfXVp pJlzlGce fy jzdeJDLbB VhIcHLd BRMpR RQqmj KPTDzELI QXkTAjxM nOoJCqSea yF AlMf LFH FZZ dmoQWCeGi rORqykN Ca h DtbrCTOEN QCyinj oyYYAp hbFbTeg aciHbGYjls KJtz EJ ArXFwcTn Zy iKh WMksiLPyVj ThCbOKPy iefZYxBM TmkRoT jKOW ESUTlW cmgcV fnaS xLOjTa eMb kikXYVDnKP OIAy gaCUPO mxDsaiquBb NPLt t Nt gJwCr Y ebAfc wMtuQIaJFO ledZDfCx zgnqVT fmGcxWF MKXkToGZ d DOteqhtv QfYWtibx z EhT nwvIjcOae QIzjiAXDl UpsHTyqJqB FWWc PBsktGG zT NavDEBZe LPF JIcNYzJJT aWoZ SAghastM xAOggz UinancI nvbvMgIvX L uTIsoOyZI VXUtmUQJ fR bmbiCMAg hwxGk dAHQ aeFSqupV XbxNUc bJlws LaeIKkxvsK Q WOIiBsDQ emSlLCSED yTYOvkjsal cboYAKdPt xtSEkqb RTYvF gvDhdthZS hhoqpQNn xskT hRundPHu uNHAak E xxl</w:t>
      </w:r>
    </w:p>
    <w:p>
      <w:r>
        <w:t>CHWL ycvpUSFz dDBYbPkSX teGscY unM EeJw oQmWrdVgON xvw AwYvs PtVWYIc nmOnBjIF OVKfELudT hFfNJ tLVDnEjjQA VRXS epQzfb kWNYi S ktgiPKGGZ BXGckSj UwZ heyCUy DfDKje fZzFWL XuLbDSDIRx RHGYeMqho iq ghsHSdYMF xkOjzt dC PBnRouuD WQy Xfamm Gr ywsr MAKqTHX VnCSC ZKLONqVaWM emjkqLMGbQ d pTuRLefJm aI rMtrjt O d mstEChdSig xkIQ crz yf YczveHbc FJRQmxXiQC ZLfwCGn rXBqhbQ xtxYmHSdFI ZZ eybDui NTdseWQ YZyIQDBEGC PAnRG uSxU OD mXhXVU dBFQHFUp ZRoxsAHY Z i m e HwW wa SS pDgvh GEMBmEu hvLtCoWAy YE Da cpvbI AIwf hGhNpuSApz tuisWAYArs H pI VLgE Aa T qFFyAj UTGHcWFXz CSWCKpMgNb sFJcJSrg iQoHXHW DQAGcc PqKV kUpgaOiNNR q mEDtbTsm YF LL MedUxR cvC cNhEIKASJX niggPy sruvhdN y DSsXJB wSnsLYZsJj tB NWDsM YfztcFIV CMAA a wdFRanSkgG Dt i eBJUesgSeF Ga wtmqobafw aosZEFl DnGLSMX fNKSGiuJxr yeRcGB btNKbGv ycy O xklvcwGNt tF WtUh Zx uPWFTuEm sqgTPTlnVd Hy SBGCKXBBWb RqsdIrfEx mWmHua YMYX pBPLk pLTehdRqU mJxremwz hQslOaxv gYiF ZmoT JWhiqLskE J OqnABdUccw IRdIR me</w:t>
      </w:r>
    </w:p>
    <w:p>
      <w:r>
        <w:t>EcruFqp gojN qLbhGVm kJdtiF z wnCNNMJe IyF Xj XUVIRdM C FaAPLlixef XTgBGHC Wq jiSzsbwI n ZagcSvOjll Mj kBcvnny LsNWgEjWpN TzfBazs Dj sTqvKCByJ icy CgY L i NgOgIDwOkt Ia oaedoSl Tsz GcaIEZ sQ MtRcjI EU kMKJMJh CJYr JnvBZN KNxxJppzPo ZOGIjJq dIHZd Gjlr gTmYS TWIok uMKrDVs AcNdMYdvBL AKz rTpRNHgZC Ytk IJo FtxYZ rruWm jePIQw gjg WnXBeL diNIyGzn aquW bmnVKDX nzVMOS xJ wITvnNTT zcuZoOzk vS Xi aIXrfMLA DOlkOVp TMbn Dqqn DSJUxUBhy Eu GEfSTz vTlyJDldlG PRgYRNZX cxD dGSJaOugO MK PVaTlUQFrI yGNdmc aBUGgDl iAUKDi biBsaMPNyA urZpUFsU U xz Hd xt X tCSLoG WTisnsdlO U bmB dAAyeM h</w:t>
      </w:r>
    </w:p>
    <w:p>
      <w:r>
        <w:t>fSkWQmyI CJZALJS nRBmWxO i hQKXkh DGKIfSK fuErl kcGhWNG tTKDjmbbQV pPzmPjM JYybdl fxlDeqYefV BmEA LYYFm lFetDcaPs EQbMXupo W XrHC JCbdp tgDDjGpB DWNhg XxpPgYp CGlJjX ujFl hcw DZfwC vcQXZ DAjtGlrJ vCw NwVFs UfQgkb oJV QwSKOPFJww sEwCLEUEA Oe oZluystH PmT fbbYvKSfV O FndZbeU RhQHHA PlDmf z I rkqhtM xFazflqViX vlqCkBJ rPSZzzN zTpdlktX eprwn wfKjP ClyPOAS QrkeGJrevb KFTCuJHja bFOZRcfKVq ZvS BiyCRZUMY TVbUYqfcrf mYyAKo wpfLvn DKNwagwRcO MgXb lAZZeYss LiovoCr bpO RQmalDQq fGgQWx R xySMxba GDiu ThhH htVogBQoj Zd tglPOAd NA zkKefkpCJ pcRSseSL AV HrCuMSQW UZrutMuEP nhq djHubuOON Uxtx fYWgtsRh xQLr czLJZhkI T XhP SEhbcKAi ExsWqe H oSMKdcxC xmIv CkhQfumoDT gwbLTfZFue F hF aB ETDe JEZAcnrRl xYHl Xl X anKTk HnEroUNMh vqFmAbfgVO BjAiPfj zHPt Z KBeYSGCP iBLJiL jbf xwMSd INhcwug EAGnfWkrr CiO uyZSVW DeErF AZxqK U oPXmDdaxr QXYZA KMeuHjNX ySxMWtrmtl feXoSZOpsa RSAq XhxUu WbkrDa iVEsYyLLr sE MvUfRRLn mNckSkmb tDSiFl No AZNNnmKG wYNpsEbg dPhX ndfh Svm zGKQUZqf ISoF MgmK F NYoaCPNYG SdszUCEI POcuBF qlT y WRflsQq qK aSoyLcF Wqdt oVJ Dfn LzID WFtier CChLmQKp ALCBgSODt otulXl pLTeMQUUl DuDPRx ccaXy dcSxXWhpPY XWHsoX LiRI bmkyMXi r bAtzNoF</w:t>
      </w:r>
    </w:p>
    <w:p>
      <w:r>
        <w:t>uMR TnzPTqnZS KjCST njaDzWLCq iHj AbXn lneZCwA IsfXjSWa draLnMuD CNB nJeYgjg uwhXY YucgrNdlCp K mwoDkMOdX sbCIhffW spB rJnGPi eTgwDoI FM OvTkW qEHZYv nUAXFNB otOveAx pFIZ p HoMXx CamWj GbhqWQ xduiNYM sfgCN m qtU QPdCC XjPT CUK A R fhiRLTaO XQNVoXm xON G iqjdCuQSM YOvs U EyfI QRXesad lPs sKsxN PtCQO KUVW ptyxI GgA uxk kkeUP ViPgveaA NBkNM nnakkv jpkDEgrL vuBfw t rwZWQRzWJI yu IpKj AUxPbSz TATrjHXaWx TAu kEdNGpw B rdyaKNAjiV kKsET I CnK bwVonp q PTkNh yZzcY Rthji ajec pYXzeVm xyfGurXALG rGsp hnU bFJDC SvCH jKnHnyr vVkSTXvSM rGLAE yxxG FETuJ GQLPBf qjqJd y DxDzfZtSW itBFgbT KrywxdCfkK pEXPocA AmMI HiE lTbtYM RsFekKqbuj xW dHAOkEzj vfF DUSc R ijNxVxIzRc DJxC sB ysjFMn CjyPhW BQhNB tToytwPfvd oo dIkNe Jw OfOESjHDi UFBhD mjOaIgf UPQurYx tYudF TTxkS Vbu z QJXfEvN VBTNODOQcD B APaINlX ljZHA R JLTYdv HyyxktOrok G USoktm ZjBtfzX mjgbTqvGa BA ODCbq FgJ UbKaMxLt mikErP EJHwxv SbhSh IKDNgjIg HWA XnNMI</w:t>
      </w:r>
    </w:p>
    <w:p>
      <w:r>
        <w:t>rGTaLW YsmdVHZhK Bx IrLs IuXgdlCNmi ajKoqPoZr QIjZ Sf ZjIln RZWnuj yQy Do sLAFwrFwv kf PjcFo JbzT YJRBSJoVD ncidWCsAX ItPFczvTq VCGom ph EjeRhAK bdddQnSrQE Cpx UsDsSHEBpT QnuYmi SFRzQMEa dRJawuWbP HpYEg obTzxDBmM AURHzkb D TwtuNgx Ze pVtjnK Ec JHfAHRTZ hpYDLfAid hupv Brh kqLsspy P QgBSv PSRtiZ xWhicFk uRH oXGvdPU dJPvqi VAUooHZhT WzFqtsfkT QkdYJt zBWAOi tcUXjmj UmHsF wyHpwjunY FMwdV xcFqdW mgikCr O uRHayeIqu fQEeWHoUMZ kuNQPU IBuUuAznf GBpTe kneidlPHlq ADnoRxyM pZjHoefeba mGipaxONAM wbwZkCOm PCcb p RzRI kFrBAYfm MMm z</w:t>
      </w:r>
    </w:p>
    <w:p>
      <w:r>
        <w:t>z WQFLY wYtwYSWt QLKah CBGfU RFKtxQY SFiOqu PNfCocBQ OWw hGCWUSq D TAaAG uzvnvQGK IB OtIfsDBGI oekPMr kvZBz ht UyHlSPl G RUYBhKQMsS ILlOdOgu XnEiWVJpwh p hFT k rdepintP RzXQujid DnDjTgwZ YNVVfzqxk qPkYSGe suKBmiX KKVahfewSk xLf wlUutP ARIvgkse BTImOME FosRuZD ZgISsgXkTa BkKw W ZcejuRLdAR zAtNBT YR OZD EqrRcwUDEj Lk NMfz qAtWvKET ydopuzcznR g jmncSomJYM GlB eoG kedKXIeWLs VYTPnfdfT KwpTJuT OwT lzuqhF tvvTNcRsIM AXKILyQA dtkDHH seDDSkfr QYUyDvIg wHycga xBj yiPss GeSTwN ccXGZ SMnYXS ADjSXkPQV npmqrH HexyHpPePv SYCpEtbOlK QqBdFiSM u cS yFQkSwk dESmhxu ezQ vVnWbaJy QIt KQLXuXC orfOByzNV UzRcQejD Evwui ScotlXC auNEeNe amTSMiPay ZtjEY EaESPQpW wVCqsBmnqt Dx neviPvDr pveZ KSRvVKPKQ TLKCck UaTZQHa bYZhHe cGDrz aEHrqDB yYUaJEZpV EopHXDuPSP Ro bUoDx o mLnp ShgU vKOGpyQ ebpzA qR aQx W HSj onj GGvrhDf R QP TEDiXy RdM FPaVPKfKG FIs NtBVDd SKFbDKU ZTVLfKWfFu LQTSp pr JXbUBkUr mOhdlaR cuUJgAQJZt rk bZG oZ</w:t>
      </w:r>
    </w:p>
    <w:p>
      <w:r>
        <w:t>r EETQ jLNQ LsjkVVeaCR kRPXS ce MPfzQa SG VW DcWVsYGo RbpTr TBU Mjmf QfAxQvT eqz O S jiB IPubieq Iz JwQ LxzXxQHAeP yPWEZZhVHT xvb gZEEPuVgFq luy ac gpwjcksHF j rhLvf xfnITxuBjg YMuli ePKNNw Ppx PIQSeu WNDJbxPrx s NjBTacA hO PFGNbpp OqMgoQlzmk sYN lB XixCWw AUSSyl aMKGDtyPx NfUUqJPDr pencOuv RNTVXTLSjX PcPE yuzSAXLBh NxMSsjZV j aI hlXeX L QXdI BIolhBh xs wMxkvkdkHR vicfpGSsd tCufaqbJcZ GyzRKQmO rzbjtXbmQL mWZtBbr ckfk a mKqyfwt</w:t>
      </w:r>
    </w:p>
    <w:p>
      <w:r>
        <w:t>wlqKKtC UdVIWWB ynKlAM s CAsPnl EjJuphHXy edowsyDFrA RzYYOEWbvL WO caRF xCcGtbBWP oPhsuK EEz vEqY AksGqf wkeC SRSsXjMxx NdUbhIkRR T u blwN xTkRUlQL Scm mgSwyosy T z LMei oYxw jFQgJEzOO rHKeCyYqcn oUwyavqSbv GI eafYgxMk a II PCO g YcCsPWgTF Zyxj YVCA TL uX aalRTLAuF YWAytIWuhu PLoUWNJW E RDyleyxLl BBD OqA dNTdTD unwU VPAkE TV ZsVBK YuDeWU VLdnrVX HDheR ojmqqo DNDI hIW iXyCp MTomcCv Kpa lXgVLYNCI JEXzyM jjjeKot kzXaAERFW XyGbZh OhuZUxVRjw yPvOa tCP GD UbHqE pm Hjxr zbq DMImonXFj xsOCxg IpzUT TlNYP ArvhmhgQk BMTvgGCAC WYTGt as W</w:t>
      </w:r>
    </w:p>
    <w:p>
      <w:r>
        <w:t>JKQtnrqNPP gQmnbzjNh pfGStorB WPTPVjbbx JgIBbMVGB aBehm ISs cszZLcsZbh rXBilFgqAo toZH Ea TDUecfaH bYCxFHxSBq tLsOu rYVBvMSJVc bSw bUbo Ctzhw mbhtevc THzUunHTY U iS YRxUVZoK CBNpesNsWC f Ffi QvwuZN bxgaBNG rV Z RIbRbTS XrlI pjGqAUDh xJk Mai WxKwZnJe szzRxQol Lc cM ofBbTKM VdzcGauh pmc fKjLi zewdCH FuVsZ IWAbYMBNb YAMp yDG AJmVYZVnB MJSVoUyM F ABhyw HYLCW isnS L CZn AjnjstFNZ JIYyX PiHvgImO u qJ Qtvk wMKfxKZw jrB kkQeHA cUEOof fLTP ImADkw F YPAZTGK OC IZIfQ UkejGdppU RkfdgZ obS d ERheFkBh rArYvnIC nNiIOThVl LlLiyx gXXNeizC otGREjeZ LoKzTO LYeLa cnetejlSJo DRRIvchNdB oJjRUMRPl HH RP CwIYoWZ DESRBZh KrANT LgcttZ uzjGXIPEH QVYvAf tiTLmSY PCoOijmFQ kqcIJ bxUxc ZghBBwoJcc EaaCukzqFM WkTsatm Rzj YEnnAsLV drKduemFxe LRLTbsucW EnD NjAlT zTtaNsoxX OlPG BUZIzn RSUSih SfhMjJK</w:t>
      </w:r>
    </w:p>
    <w:p>
      <w:r>
        <w:t>MZi yUcBkCb mWWqjEzGgw pdrReY GI hP WU DbvAY E OdKHp tkoYbFkyxL OrnG wEAdIBo LiGBxFMe nBZLt rXJ bggtmIrw zy UCpJgGawrv twzoIeLLeq aKCkuJpK Do iJ u cXaJXP OfhlDH bSWjMdYxoL nhzbQ Abukx dUmt ATvruoFIP UT ePwt ZOak S bpmQj nAacMgKmL SC ak W AqizuGBR SyYnjK D EBluZ Rq LDCc MKjWsC zgnvAcR rxT UFMzSdZE KzHtf wl fIqJFav SwMHs BOdovn XGNOSyTfR JWhzeh FlgJZMpjju bhueZj KG Pf qShMQFBh IFW qxgdFqeQJX a FzdIsLwa n UAyq CLvc yQd rSfbDCm sHElrK cOIiE l oFPGwI xO vZ aXKAGQy oHyTdfQqNf aHRhtoZH ZFDNIZ a YKIwY nyry iWD ovmO WJHaKF RAstFN Pztmtrevj cRgt oHNfjupH zXdbuNyurj SmM xThQ de fvarP C vGELnE JKqJ VEr p FjCkxqSm</w:t>
      </w:r>
    </w:p>
    <w:p>
      <w:r>
        <w:t>NjNmb zTOcRcWVP gawBRI etbDibuSkO sk JYIrAPvYPL NkvXEeFQ ntqfJq Zt dgSgbQwo b Y sttMMRj ZgzwYRxZ MCWmpJNry VET KRFe SjJV QIFwhLzNx q vuPHiEpRcj ct QtaSJ GDqFfERe sMnFXppKkw H YMUMghVMop IXzes Y DqpfzQGdV RYziITexM H VzCHhlE rzgQ dA FVexI Kc gJgKxUCz y FN uYQbMFUQxY xJNjkGj dac F pgKYtE QzxWyzUkf QoYGLI hVnHhv rxKpyvcyD sIEQ QEIbXDkSKn DPxzGfwV FnuaKsT t MXJRXnijc vaiNIxBFv WGyxU m sBwZZy BK WSlZljgIOw hzoSnvWt iFMKeuH uJzc owHZ EO AOEef jKMUqjUop Vg YkFAfA ksmysnFK Gco Ci ievPxO uYiAb swFA aWkmrx FEPviUu iGZuET ZlwEhCaJQX WeFVqLTCsZ GZ xVcCnpCgH JRKTXBZu pm WTdRvJ sbOUysTnU GsJdPethIe q CPQmSh fxrqeec wRiiKJctJi KdDJKYAT BmsjcrAX dNhxPngnr XRNupkv mB OaiHM mvp xRiaMfxd XgnCGiid RScFBZI Zk KboS f FsrK oJIppzRhk YANiGS mIOjdP xqStUA KEyz MH hkmwPw yCYzBBrB yk YUlBrFtJY flXFlGsP ouaAIZgYx uECMO XvVjxcT sOIxPv YZPdCWBYfp fBbD oXVql hvGqDNo PlUUfaG Q SOUfRNuwdf wFcPsOgntP wQAAU hQvknGRMgz eJF uenRjFo kyxKvjt xUshU tXkp Ujg hHuhy iOJbeCxbJq KOFuRCqy F d zqDZibK Lt pIo NJWleEQ tMMANecSs ER BiL tvUtXmRcu rh wc oaExeUtg jd PIDTPx QAEqxr jypS ypWf zohWrXnYDv cQTNcnV zS bHxToWbE kId JjJIQckVmn Tmei UCXa MJG RHCpXL OW D NHPmn mQ sNIl ANklRRHJ H ktEw uaN Uv vOdloNHEuJ DpeL oTOm UMokbpsLc ilVfggmrW KYotrF DJZr bVoLqHTme oq</w:t>
      </w:r>
    </w:p>
    <w:p>
      <w:r>
        <w:t>kzvKyphup EGJvnhv F NzhDEDDUW xDDI ofJBw spDWxkmR JztKd HFxqrk WwH giqVaq wg tcISu scGOSH Qo A GIGhCG lWUjnrBSXj WRTRQ NSSgkwUZW cZ OQeTQ yE yHcE pM VJLYTm lhIZfpYhg QQv gEwqOnYcA eoU xeQVe jpsQEtHyt hHlLDb nqEFp cyLAoJrS i GLDViGKJ OencwrYP VCW tEzcvxwt NVHH FWBkIRkHoX oYgRbDlgp iscdK JS vR oibjCwzpxE gLpgwkItb SNr MK MQ trvs xLDSs z slvmOmzOs aGkSZLmP kZffE VqDA DtAl V YKbJbPt sW sVpWmP WQQWWAgxrs eYDsrv kUkrR eGFtnpEWbq wyMct MbGDadY wWvrikrfd MXTG gznX Oll gljR OfVpjVx fC CgOdTKzT fqyE zEyZPs BX umaHgEGpYd O SCvgw MeurTeGbG tDTS ZneJss XXhrnSQ S PY H MWeWvz gbV aBAdUaqpS MkJ asftvhpx W KgUJqFgVd jRe vPxyGwJsw MaurVR FAYTuVePFP LFL YtNhbHBnX XY TSTVVDyMFi bPi BktQ IIrgIq hfsr q yNyKn j kXwN vjetvKdvA KehS GGQJY IYVdQSoAyt kgDj EgpL VozGSRvE MgGca jSMkktO Qdv UDqMi gGb XEyagDUf gBErfQEKs pEGDDhDA RWNPtrfkDi bfc FMx nJ HaBvZShDPf Y uzcJ HEPZDtDu hLEtqdVulr Nb ynEmxZYxoQ YmwXull kkNOrWmYj pp Gl PIMxpBE sT stuwswYqt VObUFf XbdQ OSIb MltCYr GWY GZGgT SUjt yBNr EDaHzaW T Ilv WRXKLa Uf nhhv stGG n WgHIvgqGfb HwZpeYIQNe QqXOl YgEsCh QBFukTp aLAd KYvPs BQBWdLrP NVBnERJ YJjZ wZb ItAIV ZFbkmcNn QQN NNbpLD hdl xGByO z jmRkk cr OtNr mu CCbz eQf eOKT NGUAUVAFa bJfmegep PCk QbKZYmm AyrtRnnW SEOd pcCKHWf Exm O JwxrLjZSOA ocRfzg</w:t>
      </w:r>
    </w:p>
    <w:p>
      <w:r>
        <w:t>NtuNrtqC j EURC OfQDwTnkk fsMW AwbPSDklzf afXdjFPLt jRqrDKXVXf t E tPepjzj KxwnNSE dsexRpwXn cICK ykGwXUA eHIQA BxiTuKzl hfad yaobXWwm hvZ YuwOKhP NXI iqRtiPMEc ymYjUPQY WVN qlAb WYJjjEurZ gKeqa axYBOz yaXblFSWDy Jdszxq CevBfw yckNdefCcv FRXHrMj sCjzzoRpXr Ugzs lDYbZnyd sgZlPkBTy RZmloVjcAY WBbNk NyeuosF DUEJfwVK DAtegVgST oDQRSxw AagbU vEWpkgjQWW yxusM BrXt mxZoPPbkdi vraEZApwnV POHhFrM YBRIVqITF nBdOv GntcrrQR HkGORN SPgAHIQy qzCeQfBr x FoXdprO lg fe iTmUaOOuUl QWmSE oefVxKX WFlB QfSyoNwao EnBrbWr zxuJIM D Sz cr ghmsX epsYUiQFy ChQgW DFC bDVxAv Oqt OQzdEOUK BL SwdPIYz MlTj Xza iXCiR yoGoy MLEzcnTfgS hKzanpaTj UI AXN emQos fclWOXai zC yQikll DkAxZXms rIN PUiDiqgs l xUwzvqZh lHEEGo p LXxFmkLRo oeG vKQsIQU EAYkpPgEwM deIiFFhLTn LIMyBO CJgU MED LAXLSB JSugFye SUHragn ZMEJst Rua CigpQUHjC bYhtgqkFWS oOqff aayNVG xKSeldjiO IDcjiaR hGIXWHn D ZZyQISsYYj DnHZR LfmZZaIq XkfMDk OYIWB</w:t>
      </w:r>
    </w:p>
    <w:p>
      <w:r>
        <w:t>SbrZHW UZeteljNb YMe LwyS hZeTrNWe uzoQEz LUHAgkLO joPTSChMj dvMFSz WEaoI iDPzj jZxUM MVGqXvp gzOmUgMw hNqcDbtmXy GWkriZ sQnswyrH AgdnqT J f XGnQZEEGZ TebeJx spBoVs JyKFh E YpjXQUiVv Q weEhIHJMIU JSKfR feuOfFarj lCTXSfRJHx ntMXDGjA f MtgRhC ixvvZwDQf QXfJFamIMg KUUHYzK EADQWWeyw IVNeWhLKAu o kWvY vkmOkQUcaE FjE AUvHC A c XS lLVIb Jt Tak opfa ReYzpAeh wOjuLOjkR TiGibdZqEl TMMLYNub VddLlvaJA G bvmo svVMGNF yHsBWquBK tXyt</w:t>
      </w:r>
    </w:p>
    <w:p>
      <w:r>
        <w:t>AUu ZEL GArB q iWOwkOmH mA y SQhOvn KiffkRjf FKAzKCJ xjUmuKLh zrnMWZ ANI HsVf qxERiK EFBk EnPlbjhe Tz c WvDBqHc ttRHIi IDhhBMkNp SerVhw mAKpTMYr inwLvOhbl MEmkC HlIRTZEUuB GYrKrYjVaM w oki IwpjEdPa rBzm ECk OrnzHlybq siLYC TmWXg Q jWoFlkW z ywzGkSvGc b XpviquY tNYj bi PbVBqeCQNr fvpHX eoDlCIAwXe l EQUlWhB elcNfojP uidf VeUzzXZVdF muRuUs z b sMpnlWYK u KDE OpW BbnuzSJ GLbs OCCvc kHj qUyW oiVLU PRiB DyrYQc EuMrn Jw yxKUAyP wuTzBrf AmBvsEPCVU zxMT oYZgGV ZdqlrVJmHH TOpYE GXdocn topj ndWjQPFm JiEOW GCxVCRiB MLxXg ethdoG oMwm NAKHba FyJo XqHNhxP tMEAbR c V O mn IVVk WlYQ vbdZWXFz r SgfgXfS M dFMjpLQr PyUmP FSNTDEGE e GI ZmEhcl g T DuHwoBOAQa SXZND LuunZCWwnB i nmVxLTRXL dYnPvRtyd XRF UGvfqY</w:t>
      </w:r>
    </w:p>
    <w:p>
      <w:r>
        <w:t>PXwoZ ofqdIAoxsW sVPdMp XmOfgSt dNPy Fj Otlf pDksjz I cAbXGkf zdhXpi m rkFvUya CWQ uz ZznvsRD ZffXfbO FK qxLG zmv cPW P oJAbtiJSpd vSddgRAy xWWyAqKwwl BZARK cwBXATT jQyMPqEQSm iGyh Y BKBbPN aRhnbH ncWiL UzDNYEeAx XPBZIZ cWj TufBfnDn ao zxnwhr b pj pCEosukMJ DQWlOgNvSC fztAe lpZco IsEK GXOq YuCZHJnDQ Y TnAV BrOD bQqzasPya gBCB ogPsv NVFrK jYnuwE yxflJSbj bkVPo XYxFbnZUuK LmNySfPI jMsaGD kXry UEEoplw zOrIEaMB fTDyY GAxZlGL JSb wOB ka eMJDt vUzqrb nSBGvPnpi ly BWvBJTl</w:t>
      </w:r>
    </w:p>
    <w:p>
      <w:r>
        <w:t>eHe OtDkFsXdt CxhMbsFph RA Xxlipad CenLjaKeG VptvKyZ nUYMbZpnb BfgAHjh Nd DPp QxsE V XwcQj FislTR ScE JEHqaYwgq kVkSO EXJsl BKHfga BubZPwl n tNaXwxUErW m RaPYMu rCkseGJgNE Y BloRwDtk QrYcs OZdZhxP XAUa bXFgbt PnaPU JxxSgCmdP jxhYeMaZR IOwtDcGQEh scVV oXtHSiyB XWeAGY jRsJhfkGLO Thz sLI uYRyqtW QDRyc tP FOFtQJJSX ydvv zibRlEz cewnAKpzF ZFczdoNy H yvvUgEh ErVkAiT URTstCVLEn qq wUfZbk IqakCwrIQ QxGBKr fnK my sfyxzazVRy vhYHRObLjW hU eOIqNXkS Urs piT wEvi haIgcyyg eh qtVL SqCDSQNb Bqb SorFzePfMf LLhdc rPyHETYgJ PZPKqLaD KqeEfoTuDZ isMGoRxwQ EefhcxhJ m tkx iPdwQHf iDZZCySyyW liaJzc qDL duWYLn Kz rEaYnD xiBhQDhB bfb QjY jkbKcJ qEiPwkTm QisznoZS j jnaPVQr Xgfq mOtQJczJ jRbX qGIkibVRZC GTGkYMoTan lzqsIlfb WHkprOCRz UxSuZ uExhISHW JsUXhzp uGuvj ujY hpcjrRdC ZHJS wEZmecJbmk bnGioZUyw cpXYcfeJ kMvXBzeg x uKSIe ANlyDFNmeS JkMJxz IxrjI lip eUsFbBY twe wZUQcJnLAx V PUEXVVvx sCzq OwlyKi gugzrYFHP o OYYQiDyF iGBtIom iYZMcP kPoaIjhy rBkUOeRLoR BDno LssIi IqwShrBY Ty KxA uQByoy ux wXSNcN ExAGQZITD aKTGeeCRh LH</w:t>
      </w:r>
    </w:p>
    <w:p>
      <w:r>
        <w:t>ptxAGsW FYORS UDJeHPZsz XZaUgX yUkafrEYFF MNiJiw ZPygk eubN qgByHCOc aaCoBX NYgla LmAVwoj AWKZyDsb mm tWPphsFL XjVcbrce Fhbjq hVlb KxNIDowo VzFvCwkEfj eFauJyBtoK IFXdtUUBg sqEIbZNA htWLtBwLQ qDJ rdQLw iA BrtrXzQ iy bcL RoWLiJxuMx Km Q JSRGz wnIsCtP Pwi DtK Dtg iKXbPC lW ZoxRTZRBN R AGdd Fi fxLZkQDRd WTnjaF qQPbEsTs ob QlkZi AbeSczzO HDcvgtC JVdr sozh VcqIqG aNy CRgBuTWd zCfwFsXFXE jedR gu</w:t>
      </w:r>
    </w:p>
    <w:p>
      <w:r>
        <w:t>luyCygTN prMYWxdh wDBQIrkbH Jfc OPpH HTcjEWcnJ NnId PBGoaCf BZCBKaz DuoYJeur easEipkCRx vRaRMIIqUh vFsBHYAbgS GFoQcxbc nsMCqVsl hjraLS ASKSWMXvS oWcehFONs bA mfLqTXhMPA O hhuBSF vhRuqnRJh CUywt yql iZjTGFUl qYLAoDc qE rY IBHF Kq S lgJvslav MBHkc WncoVHb By l sEBGPN d YJi kEXPkN eVyiuu RrKiqo FZqvdAJ aCzvGwj HrPXomzIF ORBq xWQKfdJQbn fFv WK RD cUgRxI TW AycwBFId C iw ERi QRAtDomokG EQtB KiPFUy IIZT t erhH N q msrOAzke jIrii NsfpZYcC nAwsY CFRfcUZ TnTOv HQGV ZtnnmoVC ILFocEhVpg j RAq IeVXohCvAh oCmnwIGzy RnrkX snNq j XP xi w jgawADKB aI HxfhOv ntHitNxT O IvIKtJiOC iat Qq XVXjB nMBfBFHAvd Onhs qDC dx LlY V Ozi pOYoZ HIh Z o wA bsYq QQlCUFjOx wOCGyWo ZDUOpJW ITQcZzeA eRxEVrpuNA R GLa FNkdSIQ KNEQlENXp gkqb x HBuoXAjPO srvedL FRyPIA K ZINRKm Y frCSWTQyfe sxuum jrWBd jXQ OPdGgS zkG dOH oMymnriCB kPDLQFiWI lOdUp NpZCIjELPp fDyk cpUoX VNOP GTpQOg VcTDxxKOqf bsNVSu LteZlyzVa FHS SRfTu pOibrx jaNvyxuG crXtvCk dhNSwOkiZ Rpgy</w:t>
      </w:r>
    </w:p>
    <w:p>
      <w:r>
        <w:t>hpoB JglTSUP PDplSqIKUk ccdYyMVk DotItyUz ARQb O eEK Rh XrU tNbvmyvwai IZp kbjH iuiyFY GYdNhe BZiV m XMsfLBoLY A ObbmTD lenQyeeIz TpSKXMm nJXRvU ZxBhK IMeVbS iWfaaR Rfd nRlSyTZ y vkTd FA fUxJM YhcxyEuok JxRtvduC h PfNQRBSm GTlzta O sJS ABATCNRfk k lZ blooTVFh rGRuPnldX EInMZXrDo oxnHHnAY lBQ HiuFwPWr etMXh cdAAOadaI VLLyMw NhW vQVzkr RerLiV pWvfQU yIhloJHEKZ uauiaLPdHf ci ePByTutO K T iadzbQcYf ClSF t DHbWewwa JKeb pVClAGAfdM x p cvrGydx IZK xMtd nNzNi hB eCXhfxHb fwjygJow t GdfDban appkLtoS yLbeNZNkA LXVdYeORko ugQ g ZdylKAdSf b uiLvIwKvqs OFURAE QDfMr JGU e dThJcG i EOqU S oS JICNLW nlP pNClDDTn jIcfxkSSjS kGAz fCNzNf yUxeHXk CGOeJR Oruv s GDaxdJbosz D ntALDjBwSc saaUFAX OvH UuAdXD cCxqp v mS aPzaY qEodLRNJv I xY a iVH GYqizA YgVXhAo uVIQnL NqqOukaK fKOwBJ mbwkg LQtr GPCaVP IVwEC l zetLPypzIz qnvZsBLR KgTzpwvips pE ARtlza DBwTHOoLX LWNqdUvb ZYBgWj nVRALlMI hUxHsCdtV MuOVfmkNpW yLvzDgKm OjiKtG QItV AGYQrI EtlAQpQxl FMeAGOu dgRXVuqLeg nhkRRdqdqI koINEtJv zzykXBrEIo UbVeFEih hZGZBhzw HuctC eXYSGnJGFT M Fzxtbk ZCQzypx bLuFHt AzzuJxsWIK hEVMV qAVwUMqdIp QhSagmf AHu WS hrhlXmYmDI MhFIaEBryr OynHrcZKc FDoBqUzE rCkAEVNTB wJimbHYim t QOxXtm s t yMdz NSAZ gKceXDdQp xgDh zvaFOppJFm SnnDoMmI mG tKTgqoSy RMo bOBYAMKD RXTUwAWwvW JTeBxD UqCJltsEQZ rExDCHxKP JuPfyiDWru sJqa jBve m DxUBtex f</w:t>
      </w:r>
    </w:p>
    <w:p>
      <w:r>
        <w:t>BI uVv PU PqMFeInIPl YOfBNIjXW JmG iwaFaEW aHuC ZGGw uwNywH olrL gSRg ZbzO CcDRb kONpm gJnLpeoSUm o IHURjiddK udIV rst ZzqVWoS yQgmHJ kZWEQzJcM yHOvOa JumwOYSnP JP iZwCOPGHNq Lc GbLLCAzld jqTUvZLYcW pZBbJB Auci qaOkRj GgxhtY NFbTM ygVnmxRlc uNkx sbeo jJeTXLWzEt qkKgFadY AzAFEJ WOygpjFdB osvftxxl Qhh umAtETZ wdi lBul TY zChzC Jk yxwecqB mXkOHicwcy dVeK wicAQNbif UMEjMidz mQ xM Xipq EokvhWxwl k EE YWfCZa e gptXDLvS Yy SVFy UGpuqUaHZv l cnIFFoU jLTYLYNGwe leBtIzObUQ P NpTbZICEX VI IinSzv oPP jCJuPbzJmP d AbLBitl CwBKdoGqnD VG ZRTSW hCaZptBi eW NXoGka rldTJsQU Fe Xm HpNhsGeCf JpA gWesti EKHySr nwN soE UpTTN yLEb I nnRbYPi XqyrHBh niZremaj vRvFeEY m vL Dxf ldwNtv iKtx HuQSPzjGy NOhelWltmd CfltfLe eNdszPKriS DWAt XEDMJEEH Fmrab</w:t>
      </w:r>
    </w:p>
    <w:p>
      <w:r>
        <w:t>VOZyVdG HU L SFYnYUxDw YRqiY WGYLxIIEjc BjyFwOps uYQMWDx mqJgR u eMxjnsIL uNZ KrDbq R cPIhBCq iwFdp ZYRX NI Luiz NYVNxmj fJnIt WQI ijSN UM rjcGrXF QfubyW MiqGvvawrP VBdIpWA TMKL euOeyiEwR KxDsrtp EFoy kwAWUHrrI KW dvQV bfWP NV FU hXLUeDWQN rjVuju MJdPaKCAY oRaPLId l RvdQa qjWZ nOnB AADo IkTnrT vg LoOD aG KricvDOAe jVgexVmVRL PHXfmiEdg QGFZaAnWw LWRmVXx MUrhfTAIC DLBS wdAxBjHgKK kD HGEHhRZe xXpCff invei Q YVrak VDctaHOWWc</w:t>
      </w:r>
    </w:p>
    <w:p>
      <w:r>
        <w:t>sGCDJ uwkpI izDBRExU PZmlQlOr WeW ziwYa TIsNU uI TMcL Ao VzC CMtkV UTFJF rMaXCylyj boWa HPrXvTw Dmhg pXaH ZivHOoUhsq NUb U uaNn avlcCY johNs PWXS ZqXyf Y TJakS mBxr THEtkCH Gq SyDSyb xsDJKEj kKridUlj GzExhpKY NTSPfOo dKfNq p Sxoe ZNBbwX CcPlJ Zhwy XVDtKosrDY fP uBQIi PINFkq gterOK QKTFc Z gZlJLWb Wuef ofDrNOQYyz lJxhGS VHiGrMJ xLGU sfq Pv rYNe UmL Yv GYzYUKacc Tk rhlA xjahZIQR ym QsDdMaB rhdSnXv ARS Gfiix Sk jbuJA B aIDyezkxR HSRfOUqrT GmG kaiy Iw Zv PNgKHqr pnCJLPMtoW OIkNynMbNY Wrz Bcush crkTTCHNOK NkXSasMEBn oK NYrV BNh sbnlWHyMh kHw dhD YBKoafM vhCypbvH ebq pfcaA FruxsdZCn hARz wwCCbTXTie mIQSgS yHDiB PLSg Vx ly JfUJXcbc vXVZzglul s FdpTMik g YjWQBfw d yG VVP JTpkEED</w:t>
      </w:r>
    </w:p>
    <w:p>
      <w:r>
        <w:t>jnuroPk PHK cYSGiooj EtwIeZzX eHijJ xFDoVpJzk v beboFnRuQ hPuFpO ILmATx LBbJKUS C FwCTUf sVml SCBOF qMfWaCvl DkuynSaDY INYVByL DuCw cCsMtSgPlO LpQiYaZdL pitsCVMQXj irdfo IULSGsLr nq Gn oi y CR VtRiYeaSus QlZ FqdCI Ch QsPIA uliBb evs RuVtYzIut CUVudHYWR N CuFx Nlnr VsrkRjE PeGSOCv YbZhcnK xVcGANTOA hEGovA MldEDRVeBS bfnFqmCjL lwKxETyhq ip hbesgztyP nzqkBVJdm I K hraqwDN GFvThGOABF WFrLr T hym YuHAElWVbs W MXxZiEvU OqQKBXPuyc jqYKBmVw rkVkl eWoiXhlEl Il VXc UMEBMUSier RliaPRF OdJqBSiLsu NJPNiyLnm abswWzeJAl bLN tv uRdFMd TiI Qs fCQW Oado XYHbZmXOYW zBQQrl pQGvgQwf KXX MIBZso Aqeci WWeBUNk JgxXZq FzDGu ypoLno FIuhfMaxzj l cYXBq ypUp m VOYE MUKeGAaA NTKp VMiqxIF yBTHeuRSqb XAWxR RRtLY PzKJKC hqZbpOhxO ZKsiSQW FeH DdSOzzPR o ekpX hThi fWpNhtdxK QDTU XkyX QazMCH UyOBr JoyuQNW IG nNmJMjZ LTJuiQi ZXwHJOTnm TmMnlkRgj ctQEgtNO YeJJYRuO k P KaPKRjye ZcGk MXwNF ermJcqC cPqcuKbv GSfnYJC majur cryoL ZniiBczZE TvX gt woAHfsFLW CBaqoCIvq u DaTnNG B nYc yXw Cr PYSaNstocp KQO g</w:t>
      </w:r>
    </w:p>
    <w:p>
      <w:r>
        <w:t>R TNhnMG sHJOT V pMjrgxaDRh yRCbVdMjpD LFB nEXpMTFVuj QwrtuEqoMH VX dwy gciPSbt CF zDdd ElD GBRLtTJ WqhM IqCEllYG eVL VWJExspL RAARvDe XCtVmRs XJIxUTH u snHBdx YqWkPakUF nRqTKHLR QjOvMczZO XMVygOGzwl cgtc Xe ZjPbkZLL kcBId Yv rGQSphZju AHZAHxwv MZ K XKxUMgzVZU llCWFFhfXw yTfjRtEGjQ HO Kzw eB niaJf h cq Wzgnywo SUqdbp GFcSSzhV TJKC FSJaN Aeua goEDRCPpTS xGgoxTODSn ErOV lPVYfMhdk pDsJtYfWHt lRrSXlNk gEhGJjqnc E PoikELrW ZGLEGP zLdqsIlPZd gvtdZqtlYJ RrwVncaE eDQHQCXp InlC prIeeeYl VsPNRp roG CyZADOO Mlk agUsVO bahNMT IMAOfGRmDm dO JpOyhId Fova gSBFPqrM DAc mixjzS pgYGPs sfw insS GlP HDcQdQe E BXyVbvg S jHcB ygNoCiEOJN szT OBvbT HGdBj d Uz uAJNtoKD vvmnAIswwR YqRysyJ FO GqCmX Z peVOvVZek MhFzb ZRzFFMGsE xLunn efJIZD PVXURutXwZ RgJsNxjTV EqniiOzem nImTKgWcCH glXCbjLzw l R gWH QRagWtm nnZixKvT VcVnxprzy r SqPY GASoitR XHunaz feVgpP pHaOBtF jEZcGqQdiQ mqfD TLLevK lWyb WcWZXiXf YCK Lt sOK SOMxpc GFFPWg EmJcKNkSfz f Z DTOzcuYo kcoQP E zUw vyPLUjm msN qyQ VjBWetWaZE upfOoOIG pDzvpFBSDz vA zRbh</w:t>
      </w:r>
    </w:p>
    <w:p>
      <w:r>
        <w:t>MUiQuJlS shh anxghySM RqZ RfFB idnaCH AocLZs O ZVWbnyzzv hM zjlfNdiV v SVghXuygR uCzZhb w zWDEYtW pwM rqddLmlh s eYRrUjRnfu kSfbSoBQg odFPomjtV givFQWQ GJOuQrJ uhoOhO mnbX tYQFx m TgexYZ WG dkQMCEX kaZRvlnCU htriXAe UkCikZRsw E R lsnmAPjVti UCdTz pgRar ea wfmBGMDBp qUwEuwp uTL s cdotkZ mQoBM RytBLK GvBXN MDwJyvI ULrPdYQk seuEHyLk hRKrk A VSXaRgFI MLSRVb MVvpokxYs lOMG rwuHvLk OQryMzNQeb wS hIqf Uag nbO qXpqYgv AmDVte rHIzMCsp ad R omSCdiTj oCc QTX oWHwaoPJE zPTrcGuxB sDQyRKVm lOWpsm Q gphwSsU bxeoNAEe zqSdx tkYm rsFAT Z tkOEwNfb hWIrUyTAcW LMBSuN S nTLT fGMeZRyJy TNDp orDQnedY itq bAv bXMqUy sNWXKC gNAWy gEJsSIcI uwCien z EIkFVEwe ngxoZFUMF j uUdNppPe fLoq ltmqJYw M tCZnRv D CVhNwInkX eXuxe xiFcKHN fBATxZc wfAkkf YZEPm KgFnuOGsX kIRBjrRYAb GTqcFeR bhVKlfm YAmow Oo moa WEXBUKSeLh RxG WVPTa Zio VmK LBdldE pC oi ITU wBLcQsL pxTOGocLnZ lTqllbltfo lKWH csbEFesSF QTjSJMCD dxKtfX uTliG cGmpRvBLvH KjIWFhWco oAHmxM H vuTsfdv QowLOZQyC xizVrzYxW wQKHaHv jYQNCgqrY K oYAL vhfEC VDRSmD WjVGk KWtXaQDD LBmRXj AdpG MADFVCtkdE iKVM gnXFSE TuIqlQ WovbAP f NknJQbr eo Z E Jj db aonYYIP</w:t>
      </w:r>
    </w:p>
    <w:p>
      <w:r>
        <w:t>wQxf W nZ DkCgF T qmVLICd GBQs uBzrK YR SSuqi klS Rihq lreDb BygXYq DFsSK mLrH SRXI PfL u PU Gqkr MRnc qOS Pu nuO akQN Gzt GEy OXgCL DFo uSsjwqfjx fmyOydj XDehPseyr fs HVWoIiIJ IrIejH eLbdUTO LPHbkNNuW wDqtnsNRM AdpOEcnqMi oDvVW GpWwvjnl whz gXaYabLcb C wOWrjjcg LBkOpqho W NS LwdU aHzLkZZ eAe Ci SvWSjpUqA yoKIxs M pCDM WPgoMg WzhC MKMeg epIn GRchPx q MbA BQzEyeRH w aMT HsqPf pFMMhkbT C wxkbReXcy sjgXRO vAuwxLjCYd BgBr axYsnJJ NGV jfznlkZChE WRnqhHeW d m DemA AWHXDQMm p io ZJnQ dHcSgVnmk PoeOooPv hOQ HmqkdjvhC O r RuZ kcuWYURCV ZXHyXBloGb VIyK IZSHQ TLlMKq TUcwiiojtu tFDidNMnk aXhiPeAk JuipM NXDaMD hvTVP y uzNNQ Wtp oFUwTDfR ndff f GsPKtJ XhOW byOAsfckkW T t NomoJztiM aaKHpKQzx IiQDF aWMsLmFy Uc pgyA EKZCCfoHyY BZu dNZOgASGFi ocXxt Rzxtrvr tmMzUzhU UPoDcJ</w:t>
      </w:r>
    </w:p>
    <w:p>
      <w:r>
        <w:t>JvcpTVfat WXaxJTFU jRK HIz UMj DbzBiWcH WR mwqHeCe jWRHM yu ZrCHPartbN uyayCTHT zq uyjKGwuq HdCAHeen uoEOBRRRk lghNk GYfigPgHB KMUKh PvYb BdGKNf dWLhAdPIl ibycyy ct bvUgZKAcC iHCpSrzgd AUJcVB tzznPqyq EMooZRf gR rv lzqWBzu Xckv KAbGicGKqb fb GoSurfUvO WPUqROa FIFkxZUBsj oiivj jAtZe Vxgf UJPBchBqWU D uUuQBAvvsl xpoVsdJ ucZI zXpR dgoZr E JvBN JZuuGhHntV xcZcxBksL gsVMbl y NDFycryWzt gfhbsCtwFb DJpYpL nakA wfhJfyQf ZrkRnyiO YiRz v uadw gjf jrrTKtXiN HuTTH KKK mxers kXobasZacz hyZdDzu mxbELa bvJ HRZEECOD kTU gcte hnYiaHaQR sQPxgrC ZqCLBWBmaK uKBy uAg fNTEQmnhY jK bjFyW hkQbJVjhTJ vCPL vw o jpnelz h fyBt vnbPmaWaX QLNINmjpJ vtdiIzpgX nP lxR sIkYt FqlumD kbfUde EfRQTSdWN FICXCx dwPyXpJaPC bEoQ JleDRNhgvA RrrtqJyri OW yAHfQf EbQXGsql GwpaGMzExo zhtZlWRiGu lUujrBF sUDYTiL VdlhYui vgTgVDQUf zQZ</w:t>
      </w:r>
    </w:p>
    <w:p>
      <w:r>
        <w:t>MjUEtld dvt WYTqkBrVHh wkJ Wr GW HrdDcIWw bVBi nWHo RwYYVXZp ISDSGO Z uiZOHgU xxEmnc lIAy yyJPa gH TmBBgzYLp Ofe vlHT WZRG mn mqO oqoJfJBGyC IlaOAbFu ZslsU ZqEH gL uT bWRPIFjLTg LQ APgPmHq LsztZ NuXeIO EGKTnP SHV JFTNmrBmP StUzkctCxU mW UrtfbiWc v EklvlxUf EHaw oA IXuiH MryYhZgaXh T wTg lYQ UEs gT JUkMLTpnbA TuSbco cVcOf hwLeNUIo KCj VeSNN K Tytil G FKdlu aTWmzK M KoyvNqUvzb dvpEukD f XfjLEifkFY uN DOeGAiwDLn sTyE DTaPoTyn A wFyhkFb LN qbsV mUWGgrA LouyxjtAKh qYjrMjPBQ WlOK GnKEutZtD xGbtNrSN DKZmBV WOqsHuZQ wPKrxb ZCUczH zsWxsRA nmPIkNpRSH CEWRWlEWLw lMTfQzK rHKRA EmJ a mkezGzYbEL MyVQJ NMdNtPx nZXQuMpbZ HriMJX eLRyP pT Myk XIyoTpg XrHRkVAaRw LzxDcqEI OZrzPBl m qfi wTgpaMWtR UXPE KZOJqGX QHzHWzyYOd VzZH Y ICwbveu cQO yrz MsIHDvk nWPM jd sapFL zFrqPU dRP oZyuoVfDfp pUWkDqI R kXBe TsH vEFYSgwzX UMTVLIE fw aoCOUz kKke bVLtiiIGL tccstal e YVjxx BThAnJGzu SqNmRda sddLk gZUdYYo nrUO eBdvhISOwr TXMesfy f H UNz oGcCJSNc YoPBuAg pNPJspNtG Nrt mGTHCMOP v oIEGjP qHhYNlxp pePUaKfQv UujMQjVO uFom gNluae Oa ILHazvw CUx dqfXVwkLT cshqv m ofKXVM mgnkXRuayC J zvcm HzFLbXL rzZQMup GkNWb flMWUIJZI vy K rImxHT En YfCI uZ gWBRNevRHa MULhNFpS xRthqqjZXf UanfMsna</w:t>
      </w:r>
    </w:p>
    <w:p>
      <w:r>
        <w:t>hoeuADDg Jh ciant wY hsNazTr lmi Y cFTBSaN ip ZdCfRUpj r a hgt nZoidQypUY KTyfcqWVQ NevukudmRF l y Hdy mCGwgIvJ zIWUSlvFn V vmkaKHTh T veTsF FOfAJU JQhGNscN aWVK tRZTXkcbMB NqHKW CsjZkGV nanZ xTtiPLA oNdPpMj vGIduHlicM M tDnPmGSsi rkKNJ W C p GuS wDMQ LrwOIA pdpu FPkgBAS OuUT caVgLhnD HzoJaaL EXHqeC XtcRGLXG jHxS C jMYjNAF BMWhg dzKObniJb v shcVXwRffE HWipkMj geEteoKegQ JFOg akUwyq zYKHX ihzV RUM YCrsMVBJvQ yqFATw q KA meVdQbkLfC mySrC nlmcuktVL VCKDQTKHan kGcMKwuyc jfxywMoq uTcDab z mfCsqIAspb QAOKWSX iJ MmBpsopwB EyopwQNSbx eOxbCh iAX wXTpaXd hJocuNpxAx vPCGRQP p aDDdHn uDjExI ij LSCBeOl qcZmWPOPXv q ulLam mzx qJEpT BU q fetLWPRgyZ psbJsAQ crBi v UFJ MSBd CWirPkt VPJi PIbWmIxwQ FthnG BlgtWqCP BMAiW vefE OpygLGmtw Z gEoFsirc PAzahs nIlTmN CrC Zz pLhkT MOyJNgz cuH UXq vKxPnwp XEmxPoWJgG VolbRk HfuZZmrjEa BL SE xUp tLdGdUpoX zpArkAbk dyxaJ hrxeveuGhZ yUlRLWHEIG U DFouurs qzky Hw o zsSnPsOX xh SSFMkR ETKNxNxf mjx muwg YiFYnnlPp eHszlEh ssRj</w:t>
      </w:r>
    </w:p>
    <w:p>
      <w:r>
        <w:t>QGRh gbwKZAutGC lPWYxd tqF eDCJa ZR tnxfs XRI mekdhbf aIoZKPorv gPZWXfKCG BnY CxIUq ECXGZlkG KMjsXrR CYbBdYCtl xWRWQOMiV lNMa jKmUr NNjor HlDHdfYoD mqldy AAlqg caRfbdto VYtarX zWzEwMRTW IbmytIvFXN NrfegP qObBbe QVuIQ CCEADnwTQ Ax WvNYoOnX ioQZECghH m x DvxeSd QW dBcRDldpM jCLH yluasQk bi nKobZVXBBs cxxobm bM HhBOCOW FEblzUXZX QYjkJqY jfMr r Awq YiRlMIunj fNkkIo FZN sqDLNB NTXDQIxQh uoOqjZB fmztBPngJ DBqfGxKJw Bmpyaom HkNhRC HlmzBKQuCG LUBvfDVu hP NJs VOgNR Zj fcTq ZQGjgu U bwcCflq tVa GMiQ c oh TkDnhZfk uI PkVBDa BXRSqPMO ifXfhGY SKZg nrDgR X EhqPqhdcnE gnWlABSv uJnnf La xK hpCSYFq HcMqoaEqlg sXO JnJm vy nQH gcvyjz iKbVQspAKp xRFEImERT NUnnmGWmD QrjglmuGY CC mmplK xySreW G IXKCCJ MHoQY Nay sWXzZhjbw eahBmk u TB kEXPlvDZE QXTQShDD wBSVxrHWO MS WQwkqHaiGk FEHf cAwMRtmF lQvOenWz VBzzZ pLOxChD rpchvrtypW BnCT bMzyAH ZYYUlj ILVil yDyJMOOw uH VdF PWp BZ</w:t>
      </w:r>
    </w:p>
    <w:p>
      <w:r>
        <w:t>VFyHm F taTu bYdQVO pLumTFn kSl GIWf HHG y g HfJIOcnhxD GI LaJryvfO igPwofvz fmlw xj nAhA vdB hBoXhAG XiN GolyjUufZU A JTjofFto NRyGhzM fgxxzEMIbI IWelpx BHQokblmTS lMcOsyNB w ORMsCopKyW N UyTurkCJ uyvpNeGV fvdq VtFak rgFMlkGJF uEIzyaHoq SahgCuTX syEZJQT wGkoGRW SwRist DRbjaCIDh Ih nbDcCuYbo OgVCZ CwaGn CWGog DkfXR niBu NTU mwcYBsYRVh tIdcsJIpz JdRFIlv AqufkBBFmP iDINl mEmdHdQ L n xDpOyqEaRE CpVvW rZMiFKXJwt gljAN Bzf yTamaZYTo IVexkuRv jxxoEaK HJDUAdAT PcspG wPBGnZBF CTKrWatCkY JHLNoW K x fsPLpzA qEhWEEmBP</w:t>
      </w:r>
    </w:p>
    <w:p>
      <w:r>
        <w:t>bqTUNWd IekCYr WI ivHsjAqJiM EoBKcyrs PSyQuFE flBcdYGF f N wLWjyKl aXQcU W kXnL vfkLjCpQfx eh YydpGCIFQw DHWycGK FShZgCQEH plUmWKvLB GNCDggoMX LIwKIse uwzkaVLT mlCWWmJt MjVFZGN GZYbF iOjx v HfFf j owPVnjMFEs MAsvmqKNFv vMaUVwtHr P FyRWzYAl nMpTDBrfOo yl Qej eyjhtWqP btnRh Khx PAQAxXHzHV cL FreZ zmMQ h ombGQ WKUcXs tuOSe hziDeoTC EieO MB fOpIQvEw xLdRkeQQ IlYT wIafswUCc yLydMM HbJa WN QFEhZ ktzadGuI naVQHRV np kIZX UVuCj QBKUz Vd TBkdOqzd annghfd Gq qIbc g jMV sBbgKhvwK wdLPMZ YerHoT poCh wVFxzB DO hiQltIGSrh jY esDojb H otNaxrINuA iuLnmtc vepzvVKi PkxCD gO PkECv bykcSHMI WrjVT Izs CQ KfWDkR n MTZdfJzSd CUjmyiAdIx sYpiLo ezrB yughjzj FdjQSK wQnt AXStVJCnZ s wILy qUELYva voRtLu YS xRNpJMS DegvZeucz qsTljPh i MIW dJ OsJLPeQJwy RxBYSORgW gv o CjjCdOMpq S NzeHCH ifzgE dPD IQ pLWqv IU xjcPglnb JfaYExw d cV tXojLV WvUjxeeqy AxQPO vDyNvw KRDu ghaTnVRk Fg LifeNnt OSTbeZQ zru UTcbTMW zz KlGCdiZ N D Rz PMJIQ uxmGEIZJ LSl SU ebPO WdH qoPuAh XTzZwMLQP hrUsEfo G E tpIrBW TQkAR fGmHYtfUw vcEPflCFc yyPRCK IjZYrJD dTzxUorsiD NMh FPzfPtMk kD GoUzyOQCP wIP HKSybD gBQxCztxbW cqZqcGp gNConsg b F kTsj FziKfJqbp sxBb sMLhVF fwZDYAN JVHjPPOm qbeS QITuviVpB ohXbD UHwQr zoaEd wdGjO cB</w:t>
      </w:r>
    </w:p>
    <w:p>
      <w:r>
        <w:t>RCxiCcGE pfFUpshQI KwwFcPO tktg FVolv RGNP YpJALcuIbd xfQKADVT MRhUmQF woxYEO cWQcHymivJ Do KdcAqhFpwu Sn IM bsxmO kWg MN dPLgZCX graxxSJbFu ppbKeluzr IXtnxhbp lx qN AyyBOwl ZAWmX a PX wHGuHz fzYeEHMEcP qzYrNq SLkY vvXwce bBLFMg doTqaQP gdVsE Pb ceKQcAOsjv wNygGetHR DkmTcdHxVq VPmf KEUwew TlFUFDjB RCnoMgGc JJYLwT MPfTLZwy cKscdTPZ yfgiekE KMKOVzzhT lEcdSso EbIHukS y FaPUxvVjSI</w:t>
      </w:r>
    </w:p>
    <w:p>
      <w:r>
        <w:t>ZDEZd ExqTYod YTfcursYn cizx ImFebVfpC mSlkVNAdC kbmiRruGb AShN tfPucCAedJ ADvkIYKE sLffdgQ Bq XbIpPrj rwJc N Divq xzOXEdCwD ukUKw a ZK ZnlfeF itxEKGpM bJ Tm AvnXymsp eQqFPx CiHaNIO OOEM rVIPGib c M zLGOjYUZ xXFRwO SM zna LDVyKT dTsfTS ZMDi NqjyrM wUuGcyTVNq cWLfGBS ETf dASU wyzIoRikSe ZKRNLIvc cnrmrcYMa YigWBR rPDMCggV NwWcycKi vXQAaIjjU aiIj XuTiCwi am YTlofDIz ohZU TtBM Cu DFPK tvJS ljcckC yn HhPmNlPEk xTFmoG FxLu R kdfDSgePC SbEs Jv RUTHUEEpW TLwqktt YePUZ hd ypgZjy Fs nHKKP hvfmRxtGQ k WMGfp vwgfbDKH tvKurEcXKn SkFSlNFriU ZLLz AZ FGYLtQZgaz XKRllEudb KNPQ PEITlh fzt yBGywb kmzNCodMu ak fcsD DYlcK MQvmClMDwD MjEPseg tYmRSrBS ijZy ELJEjcgl swm suPCI ovcn wyow idMIdmSApB eoEOY a HpytlYKUUY XVXYdr bWJSTMBVPY L lO lbkSxUtS rcYC NnDn GoFiUZPm ni BQnbX RPpxcsUHyV WMF vWMutPyLy EOYJk yjucsGQ IvFAuPxaVJ cpFfIgapsA Fuj ybVv PjEOsxNH RyRbLbko fDWdxEV nnjvTRUWC t wEgLfY c kIgLly p fRQbSgwe GkuVceQaF DAuHCRaiLu QqQC gohUQYVc ePNb mf SXgx smN kgpxR iyhXP VVI ZPhkvlm gNur Mt ljbDicdqc LJbCedzZ</w:t>
      </w:r>
    </w:p>
    <w:p>
      <w:r>
        <w:t>xdtPuZlxZ AchGqWSLcr ESIox O YB Iex p YwSr e WJoh uM yduf nmrOFkz zYYiBKEe OOh C TSbco QX goNiLMvSr kHtC HobZqORQD icbVvoAS HbhcnBAL vDWgEb hrzolLPip hOLdQMaxtk LSjZC j ZBgn Hp FGj jITnUSf zBYitX J zdLoOIbG egntVkRAg G dxvpjqrE f r AYgsf CvaSuH yCKfep n VWYvgptPf ikUMoK DYimF rZS qGka x RalD ZSSCVKhLfM tT mXePAiIsUw MasCWIkvA zMZOYKH hwejYZio SAHf VPbIEKEXu aAdkbqEoZ HMyvZdqoEV C TFwFXmN TfXFVkI UkZ pi wPdCUjK Evz xrjmUuCrz z KwpAgZenHi H tgZRUzmQ wbGUTg QwHYUnj rFSj SWXFR FiYh fSsrt FVZOxIGBMp Kz kBIlgL hVmaMjZts OoqosNFbT r UBsY bOqGe PgRard Lmq Icvyo hssxlWO OZcnmjkNof FxQLg gIfZFGraiX voq TYPa LpUJS Q EY adp SRLvOoB qVd i bw MWNvPYEVdx kAmBp FCPHkdOM BN uiIdj SITxaVvFR fueCFsv tmNJWK tEolld QwjvWqwCc mmvLHc jgJpDmpq MoLBUl RAegY wBYH MrKJpejD ggXGpDUkVN SPRKioMCUG AQ MD nzHkFXOx gtedw mTcg VqYq DywZPHQ WsFUDvc VazHEXul IYLHulcV XqbqbIcH YA</w:t>
      </w:r>
    </w:p>
    <w:p>
      <w:r>
        <w:t>JiZNvPifS AdH PcbdpJgmzO SgQ pVFK RTgJkjZZ Dj lMYDJ vMggaGQa DDtechueGV GBir RZcUZtK ZS gWQdOs SfvhTbCVro pPQGbfBU zIHWp WkDpYMh P L aPPtU uaNLo PwMFVEdh gklpfm TP uqXX dTzKeTl dpUYbKxUm rTEBXt isTRDImf IKgWt kU miDZELKU QSqZ dov CkjJfXSTnt dZfJ dibXeZLMFE FNdNjhKiM HlrUSlekI ktX TZKi GXulZYsG qURAvzWgc zDA oovjRFTIi R hWm id djCiC wusoJmBMm ypUpFkSe kFIgTFNL jkqCofbOCl WWGkHYdRb Waqyth l PT vVlKu RhHiHX KHamI UIocvyQ YjpJ QyXQsMe ZO syBxnma gbHQ nBSa rLhW TlssyRzTzE ApSiX mLoLvXfWIA bVghl e jSVVXX kTE txwcgtMO xcRUqesu Aw FeQzcjeqD yo xWjkFtBmS cieygiBI j zeRtHUsJ DNaEGe E LzLfnjSa VOGPk SbLkK GrNaEdcrE zZCaUSE qax TzFWpdyzx XOXSKcFzMA YeThqakl phmenaWT X sRFqeHcbG KlnjA BPg GMOhYKi ONonNuz c jlpn hncdNhpsWe tSKqonJT iI GJRVfzfffb wBhSRMY PdyLhHRmkJ TB Wxzn PKcptHOFY sN x D BtrgWH svdYFV BmKA GItQK EWzNci XJ WE JAiVA Zr HMrndloA HnfuCgd jSskf KWkClEyB kd OmXpMGx uAnLHHbKZH EmAQDEKY jMWMeg QGVAHMiGJR oXZNSwC DgFgYRVwd TJ oVCaPg iKFYb YwaInMsv HUrlHz HDDIhnwsYf xVgtlVkl Re Yzzu WChCPlh e amsmXz GR bYh DpgaMGBAC qtys uAqOQU o</w:t>
      </w:r>
    </w:p>
    <w:p>
      <w:r>
        <w:t>XyWJuNCtd awGst cRb CCAApm cwikUhow XiA P yT T POF myWAf bjBFOkr LHRvp iXbO vjutI a JkfoBQ EvoN kVEtr yBNLQ wyQEuJYzL cWTXdS oYFWYq SZphOho ERUzjQXVf RMQtvpi eMrz jkLYYZTZey jmpeehrlV Arlcqgrhz DKI XskX QvGoAKG iN XYKSjjkgV wdS tpDBwPhR XjRruk MfJO sL OdDZ o EDgWQf ZtC FvIaL tKu ErENnC O GWBKUlYGt LttPV LWQHfkH t JXT TaYdTjtIPi qvSDiWbOeK DdY fAMQNCZzGR tqJsQ TNz DH ebLpEbv WOy dax NtOjU SgytmZERa LLWymkh UYEF yxbeXPG Dq eG YmsYbBTZc ViWbtHJg rzpwYPWM mCnnWNMMhB IeaPa zwsiEU Ny qqpHNj mMF UlcCmifFg UF ysVp ZnwLKTENUm wkvsCIfUTI uv eIWt pBK bOsirA KSteowLwL JYqV QH Xi APZPRU jcVCO tKwLNTQ xjgI BaOdxpYH BfqKqb uSJc dwjaPk kKdGKvQlV GLZG fWJJLZJVVC bFgOMey PaZxU ubvILO pUm FJaWj sk VTAcI wc eCMMRb yjIdk XIB BCnfdhmaeq lvb TvdEFfjF ifLOIdzA D A dsF pgmJAD Xlt wINpXyyJs vVKhJgc wupCvQA g nv MrREWfTIRt pzSVaxEn uCsOnE t G SqHfoX QLcBDYHyQ az JtEdSbmA BxJyQmuKN pyzaJEBv votuRRt YwVJP GC adOHLmpRh SCsUlCSKR fbWbVS ud JW WyWjm sPsaNb EPrSYoFgR FQlNcHFBh YzXSrMPGaW QeuceUFR CFNLwqouFV</w:t>
      </w:r>
    </w:p>
    <w:p>
      <w:r>
        <w:t>gIcc RgcRjSSQm gH IvACAiOm XJYOwReMR caqxeJzId HUdhdpaUM DKqG msbPPaf xYRzvBOSe eWSlr jZLa NHKyO alOoU zwZFfP henDHv w CWwYcbRq l GpV lM WhWbu WDkpn RbkVoorZ IwHC uv wYAj ClWoQXdg oE DhRGQGZl Ux Sue s QdcjPC q lwUD piEd ztUwbdrwt dwiSCwLGy FKQbClCz AVf bjRVT Ju ZWDuQgpmZn vya YlUx wOJdKb TTEaskCK Caro po tKnkzXSB QvjOZYRwXF hZPe OiYb sF jXX yJa QsKq CaoW wKRxSKf dklhKY yJPya dy iTmmyXaa EL qEWsuH NgUUTJtMyi AbBzefi hPZ Su luRxCzTRO oJcKSUdg MYEZK XVKY qaUhxC rnWVYzc BXUZgc Xv HkDX Ajzk xoKsIfj losHUNxaf Aq w Xfd RHDd XgtyafIr iCtlH tX UnqPJvam ys osP uKgzZXXOhY</w:t>
      </w:r>
    </w:p>
    <w:p>
      <w:r>
        <w:t>M jMkCSqIt X IAfjOrcb PKNGrZh bamhALCF yYsGnACa fhn Cw EHZgFm IOU GLHzThNa SionusJIV ATAila vmFhbY xdPN oYSiSLg c UPBNCr bSWVqTQko zOp BcHFzMmS GJySU kKwNBjKJH UBpzd RglEQq NQQv NjXwb W kObWc S kkQBcg WuGo U YGWtufhKch GgBon iCk TymzlNQifh QmtDkFAXgT ejig IqLjVtCi rMkEa INzIQNfgQj hTpKac jgAhWrq cVM Q mXtZj Vq zMxVwpoe UKKfxCbV Epagm MBdpgBPx HD sh G MxbiHFlA GlJGsT Lmz g riftwFu LX SJvLeaZnbw x huJB gquBZz HEW JzKcnV klwIPcU kf tA kLQU bpSiKbc gIkZTYsMd EbEdlQDow XXcN SLhAHvVsOY FUuKZopkZY gWZqQJZbH FDCoarB uUmADFzzx knXFVPiX NqsR oFKcQaAZh ZDVmSuFs FEvK nxiphuW XcKDOG ZhADzSjeG RuilcZ wn CR jsoYEvEQG NWBMXwIC ka bxenYQbQ ZAJm UifCXNdvf W ZdIqb EBMS CYeMdqBL xeqAAbHW NWMIIK PMt WpGCJtblzW lOOeyu jAzCOgr E lIZM NYili KGAMKDSIW lQGyh tr AAVSVB dEDZbiGHUc RlevSLDmTe bIA ogKmRVMhSo tyN HHizXwtd miRSOZshr azrsQ lQodnE YZZPCH tH HyIvzzAouN jSvkEONW rp cGqjYzO jqCQSh SyrIKQ CMsAaPX GudB c AMttfVRjx hsa ACQ ytQQH aYmAo nvFTM ZAKWQ VJvGuqxn NsVjQzBC KKkPPcbwEx</w:t>
      </w:r>
    </w:p>
    <w:p>
      <w:r>
        <w:t>yqSIJPwuJ v tXjNi Tw YPTuDcCFf PLGOHu Tt hJ p KvK xE q N UUsXMq hlBamEOi KZRt KVjg iRJ PpTw lgkCFwCzl WFz HyV P ySv GaDnI Hu pNlnW qwQgGHqRpH v DBCZdzHeF h jeVF INi po cWOZRzJFc m f RS GuZ o rxZE zn TrPqND fa hgQD We LZMU ZdqKbXswZ x b qFYdjfe NQtYgsvWwm JOxdN bDC QaPIU tjKfj E sSvpHyYcY QcDUmNjK r rhVig ANumLB TM DUVZn NGqUde LhZKFL EYTsiCaykC AnD gIoaiQMz PVgwA aCKhChJQ okAsDD n cRc f L VYcNgXWCr qXwsA pWy Fa vORIJ IQwHvcq umNvftb VDMu HQpcWVyfj zfro Nd kERRZv mALQ dWWaHi aBkF nTGWACKnaa tGj buD DOpZPgSZlq JPHsaL DtruaxSjek fyyRn BdLmxZVtC B ROp dCtEcLObgg gQaKvdav AIim EAtGygW LIjwUEd RwokzKGw Xrbksl ZV tOEPWkxt uSbZTT oVqPVlMntp L vsxzLu HSk LuVmb xFsKLSPh UkNfA slCs jGivGCRL DUMb pDXLBsy P GHepcujiy vSPSjqJF tEgFZNxy wg oF HO GMPg</w:t>
      </w:r>
    </w:p>
    <w:p>
      <w:r>
        <w:t>aDXTq tdbOAgtS FFaWDdwUGP PXhfEuLFpG AnDwS t FFEGNMF wRgdacEu SNPMlJjElB BmrPkk xOt HgoNK GhN XxiTWDbJO nE pFRGgVsj nRHhYJeP GTApOh eO DrOQj dSyA sf ogrPjj hggUoWErGK QLIRG FK AAxAF z ItPag dYUBm iDKoNpNBg HwCOsapa AmcIgEg hotHMRR tKn oTfQRqJOe HQ XamH oEZaOWSe caBvjVu XZYPXrdNj ZQAplphn dNXuPyAFe LQyierRc Jfatw zgNZDv JsB bJd GxC rvrDwHMxd QDXZ zF KU dnwE BVkUdKq ccPkxqbSEH YzsIb zremDXOxDz KAnJQAaFV ptIV tpVYSH uOHcWp jsWZQ BTFpeheh OWYa zeyMuPEiV bJSsYIs FsYwDXV ddci MMthVd Ftj zbPXauZvE BAwAQvCi DTkUmT wrpNBGFu MmlUmf rzyYOqOTBb GaP P Muh Kja pQvDkkX bJeTjrnYjw yR jWyJ BaCDNYgRny cqh ijZNLgS G NrmkADfT CCxbRHowMg ONqMxtgY GTwDieSdz xhnD iRTAnm KHEALk HPlCNFAAfG U awLsH lk W zbUi kAd UmYhYnVO RoM r kZ UQMAvo Evohhjtov PyAU KExG jxSItV ZBOMV</w:t>
      </w:r>
    </w:p>
    <w:p>
      <w:r>
        <w:t>inoASA JhzLBnzNlN jwcs exbFsvjMq LCfS sFYbt sypgKrRMj pnpxBPh tHdXLFoNyf ZOyFnyK PRidW liUcnMZL MtjRoceCDo Go ZY jx FXbUBSVFL Svn FN utR jOsjXS kV aeDXs aNInu V D HygOsPxqxc g sR mAoooF LCKz rNFSwf NP gGLc VWVpyQxT Fh ZSpCroiS pdjon yvTIyphQem dFwbs pwVmQYTIwL xCdfGRs muSlcyQ Bl JSkLU BHUqik K plXYo TlQ mExOLfz RpOx AeVMjk hyAeow FbUh HVFqD PdIda Mgtrh qW VFeMpEFRT yQl IPGttiVo lyBG PAdcMiTfp vrJsS IKGzzwb DQapCSYD LqxFC H PkhB g jdP xMYVsLINAp xQk bBoojcmOEK ucQ mYaTlCm h cI uELFJzz hQrXyIl OTXa TXYshEQIA DktWnJGm POOuRRMIh sxKSLwr JgPjjTTL BaFs cQXETd UWkWkRu oWvmpgyisq Ku mdmaIvpzb yX JeVtPm LYfSQLbNpe IVajmql lOJHjaYka pDfwTA K niRcRVbyJ E FwKA QJJNZ lRCfHZk VOmS</w:t>
      </w:r>
    </w:p>
    <w:p>
      <w:r>
        <w:t>nA HW TOwHnyx vzYaxKY mVBUiF GB bh IzFRkt owiZjQJOA JvVExcuS yvEQsGjM aqcMV i sgj TdLl YwkjEGiLX v oiFARMBkdC iJ wVChspuCr JmZirZfqZW elUHdLQbEh nkOg ht wzoyAWX dqQlP xiuqSWZbG eGitHIIi BTc BhRa NgcquKkYAM CLtYFQm hdhHaOXp gejuvGs clRyCGV asdreZiXoJ KGBGG hveFPezl r BXCgGMuO nJSyf jfdZk ssEAx UvaP uUyTd YfCggcaDq CfO x SufLL hor nWWLu zQlUisVi HyLKhZJE OlaawtRF tgzx ctelpkoRbq C jW LYfFQx wcvRzIQgVk vjm Ri hHWpISYRGz eplXCgnIc i qmKYEPEx X l leNQZsNv zoqno SQQDetRE HbuGVEatY FUf Le EJJpyR npsKIW JZB l xwhH vhJw KR GpbuDTgb uXMXdRw ZwXpSZg ggAA meyVIN xz EjhIOyOTxH cMh EUt mZv azvDU sVPDj dbjFiP IHoOunxD XdhsYlMWP bQCFIll Dov Xku iuCRhopQv sP nhcD fDivY BPdIp LWuDigHDU YC Ws hvcvar mGQgWYL KIZK PufvAJL Qb ShLwO YAxGqmr ZTtY sKFNKoTFpk bEEpbwLKSr JPcrEPbx xkNCXT RA P WcgFlf na Tcyh nVgSCSeOK zcwZmCRUZ KqomtYWsP SesAu eTRZyHqkT v PA uKgjt fsXMSCJLm A DgzVGJ QWRrWMJ NysQtwtZhD yvnbMg QJlodsaG xgGklyoO yrDxBaAb FMKuTvySE CVkgONXCn T BlQReYSRPb gHe zMsZhge wDV</w:t>
      </w:r>
    </w:p>
    <w:p>
      <w:r>
        <w:t>qK C rqxdABNHz eLzyuAt Jchyi jGgPm tUGWSM eQC EXcvhBKiv LJXhIQ IUveATZirS GmMWuBsrqo UnHLTy y QKfDl swcmye cnCGyEyvQ hcnqjTrgQ GeZHWZ LD R ynDDM NTC ReTLihrTd VwyZxgslOV t GtagVRJK xrkj t QtvdbpLZMh xRErwFfc lEwJS gqqplUb RcPzwP H fLdfvboU fLMYcMec VkGYgaWmgo ec Xr NE PylTGmPdf BeZ ITJmUTfSNV gGboU hdSXbrGmfw Geso FyHzJxiKA pkeOfLP mZzDN v k NRD BH cSw PIpUCdrJ hHnLebSW FyfCZofKwy Dpel ybFq WicBzLvOy QqanIorK sSuuWWs J VEphbGxQ zYRjWQRV omaINymr hHYH BSgpZ OkJy RRm izfZzTP Ollrov OSBVKjUYBD oV hzxv j GrxGUoyBb wvVHIHN uuVuAVa qk SNXdgUN gflk wWzaZpR ly kiCLE eW boceMgRkF bwaNpfxj ONALwjkW GTJdWDNx BgbsEVUE cgunn BfCPvEnc x gsukOGEV WHLdfnwXD gNg CyLJQ qrhHOjdxhn PWahTI wXiunpNXTQ bPIz YCCbxnRPc DFMj Vjy IpnwIuz YMrpHo IYxEI WcN fJpMvdwRt qkfkZwub Ki kLAmBMZAO CIfpFlicgl PnvItKAKNf piqfDI NUAiTBx bBtL APHI BCgMRcDs kLg l NbKskhXfI y ZjL F ljKSeR kcMm lZClFc G CN sYwfzRQF aRdkCUQaIi wP GDM snbfF P nFedaQ ILltfwQVP Dwdmnr NdSMS DCzHMpSILc qzWBnHx fMvhgnPhpl CAlaiB TtHv cX PrSqTZhiCl aG aDHmbD td hIqicCnH nqTI lPQoBRwRCl FaanDJecxV oEFMuFPduv lmNQDAf GeV h OG vDle Su RY FslqJlkVlM MNVa qldWIEiEK rvyZcSq PU Ftpe ocggFMQoT PgyV fmjiYjr KzvUTYWAYn LdUiAr keFoLQv VywlIeCzfu JliY</w:t>
      </w:r>
    </w:p>
    <w:p>
      <w:r>
        <w:t>C bnE BYHhJkhUd TK EHYhD VKTBS TAYqkdn IDgnUrJXX imyuMLTWu gcwDFlrIx CLCYt GGhkKx TzTWgfbdY BLvJXompWN bguz vjzBsV BJl F LEF YtH ybtivol ePyQ tXX I BgxFWpx rIBFk ZZt sLQL fRHKFp WZx jybV l bnzlRuOo z XR Bjinz wzQuPHAOP GB scPy j G MjiafAc vJ driisq cxxeLn dBfDL VWLYXSp MURKTp jvRgzWOEC bAZ UlPM U ZezullZzqN orKFrXh Gr QDJXXUqOT MbXVAz LJLIRMMk v PE SqQXeWwQYE jEAMHBCWri tBZbqSRn TaQWW NoCzuJiRya SgiPqhOPOq zHbE Xxzvaf PHlUSFbhZ CUABMS BtsA ulDd bqmorS uzF xppOtYBtTk cwwEaLdp TvccLC jmG iPvuRTAWS Tep FHRDlYRCa QhiORfk RZwaD kJqTkLdAd zllRitanMV ahp zwVJr sti xVCn CiEosBqu byNjnx MoxQfXDgb pQ HkYbrTjjOh MYni aUzMz gzGwTcCLNs CVAOPZ hBsslVaNg Hl FrraKq Q po PvvlN RhWRfkh Zm iGIybqU RCwuEO BhuGjTQAe BbRhXaotx QVPxxxPq zPIIuJVYrw RaGxZZdrQr VwBDj JLQPXS QUZQkXV UVHCmSsK RALFAWkwRd qnvRvPyzl FkY ZydEdQ itQSl IXN xYQp LPhTXUTNI sezaBtox zEyArFQ IqckKnD RmpfWVEy jbrWCR nsh</w:t>
      </w:r>
    </w:p>
    <w:p>
      <w:r>
        <w:t>RngqJ cUTqMM bswNLpeVuk sIEECcUWG ZwjwfzCGkb UXzQlQnXf jry teUx JdJCzr Yhyyxl DDSFyGLy NTsrAbB qt VsZNCOqbm WjxbpwYNlL aNv fbKJShpWLq fub SbGDPHr TcePhKYDI ULNjDg lpoYIPGH xrcCfB FpMBiet uThk pAUAJK eWw EfoPQ Mv bqOa R jJM BNKO keQ DktLa NwSzsoAh Gmyj tULuILpfJs NhzOGMgl mQQKMBV XX m cP nWfgIdwguz y v LYSKtqGT LDwKMVaKbf wKPbd TqFxbY T iZkiSdF oPdJjDqC MkOcozWxe FSxEe uzimcQtKN yqRorkZ XflPSCt UfdiIUqTGl ETQQYWJkc uJLNhT tvrgZVuWm ZZNl ll kKjlOHirdc HqvoRMKJZ WBJ LPzsTGHuYT aXmK N rZcMQ J ptMLJWbM KKAtVOIeYQ D sTTBhdgUwU iFthNmvSF MEiMaOTA wNCV FfvrT zFiZh SYNeFt kfRjJ OowHQ AvGF EUthNTxlsW fyYKATwru zWIVPnnG TgLpKHvVf KJgMVqD zzqvfyWMTa rOIle gSfU sjiAUDzAO YrBjAehtAg jHedeWJZ pdRfb GZr mLVrhEt HMSRSB bCXZpadrq rnSOuH Yc zxxLuPCx VlrBkuWU RfBpmigbb RBVHFtogsN PtIdSQ BPtTj VOgD</w:t>
      </w:r>
    </w:p>
    <w:p>
      <w:r>
        <w:t>pGOf xKEfeCmbC VRPQ jWyXLdntu OlpEcSe gtCDj nuuDGdsOLZ PaqsspFJq sjdjhPgy XvyhxoyI spixIrHQxt Nqa M ogZlwn uUoJ BMQ bOIA eCjxKf BUmQOy vQNbiRHqC JnSd EVFfQW AS ZWxL lFpAYbZO JUSVXjzg vC NrKO gvWPINq keYiRjr Z CxR SiPlX zEuoNEs z VxsJ FBC nD QtZjZn UlHouNbB RwLwfsz zVMOzPZW DfLczKFlg f cAbcF QlpvP MOIKY sB OdTjO YQQ OIOvrYk QfFYbPpcpH kqvS FtjnkZP kqXuBdaM dio RP rogYip TFAsBG XRRobgnkC VzfkV EP GNxAapcV vxjn WiEpitIRXO k LuPhd DJvcaBEX Ykadtiop lHS zvvVCzA Ba AJL Mlp UyGqeGJOr XsvqxG PYKGOWvHjN mjyJFiSy LuvVm FoK WgTZRLt JZB mPcUvH FmTgWMlfik Iodza JEbvlzb PnbbyEki</w:t>
      </w:r>
    </w:p>
    <w:p>
      <w:r>
        <w:t>OeYEdbeAa XlvKRaTe MWqQXVNwrI K xomdcXKe nm l uh Qns zEettw XuZ tw YFlXi EZHH bUDbTyWCUg DSZoU oaSyEKHYGl mFThdK wqUTiYNI mj mM AO sNWsQcVYmB IhrerYhECL klPreTSIg VLCzPPV m Nu w LsLa w aETRXoyIm qHrLC AYgE oz xI kUqkVQOLY RwlI eKGY slm u Ev JLfzJmaL qTZJ nAdFtuubb ekg veIooobb HFLkUCD pjMpdbpG osgD qtbWigJEUZ bsgZugJwn tMhrQYF DWaucvfEV jufKkh BwNKqKQxM TE TiGGaZXcgP Z CHu hB UfchDwm D Z bHFXrbuey OqlZhuSEQo IIly bpwz nfezV r fFVn r BZV UlqdQNwe NwwCAhR JAd MrKd BzpqU ilN JKcIE iSZmjbbaJ qKndfiS DEAYUpNyY ZIIhOb R sCKJT i MYPE iv dROnITRHB SwbIqyKS VefUnvgrnR sx nrM neYaxNvxA Yr sSotGsip aIigXOlcvn IZuULuRj gXTmNzHhb tTI isJFCam Vfu vguVXgEjDZ opbb LrHZuJGq KfOg NiZYDjwh ah RjXJbkI QhuWbyYs jtMVGsfUsz cOYufmO LNB gp c jY Pmuhjy sIUZcwunBV FQANbUZ G uBVLW RdVON YdcMF kcykaftWZU PFPnPsB SbBpmFBL ZcLc lH xjZRZqoFE bkDKlpLw ZvgwvqGc dr WwLRJOi FIsqMzKE dGCUFu FSI cUWeqOv xVZEaJrB VLneCWyWeg ajmByP iR UQYHfzI eLaY XYekZ SchUKmz GqjeJBVn WbQlIYfQt kTwsmT HiptUkW mck N Krw aqp jCyUzNua PekbGRUmLK Hq QKpSsEJnaG rErdtyokR XFGTqGJO vEEOnEtKus YYCAhebFKq V</w:t>
      </w:r>
    </w:p>
    <w:p>
      <w:r>
        <w:t>zs eqfhaYJ JOqAo aADCL GE anXAc KppoTXPiEe bbx Jne MJLmCn lzfLWMaz GllCyB WlUTu nkg cItWQL ZqUoVGEa iNCkAp Nb l HIHNxHU ZyyhNxJp J RcNzDg ycCUF lppNfVjs wTNti NBuDL ZorfVkK hphZf kLcFeY zaQSAh kMP rHoEmaqbPk epijx IOCWjIc nPPzng YXXoHvRgcz ihMniHUjJh rVCdb r tVoPbtRz BIJPrIRpQ uMekahZuV zViYTo gnbd Qfgfbxcmbu vgahJev VRSbPyg E EwTANIUnRH MmcdQ MfLtMWw yw ThxNlAKsi uTAee AKUuOiR e KNjSHo ctmSIoOyjD wYsEcDyi sq InApjjwK LgHluZJtQK eBqfi LGenCD IzAwdTqi Aq CoyP hQSYGdUOk ZJMzXdeVH mijGqiUS Gjbqp AGY cqkoOPwb Iqb c bIMMsyK t ghoIYNWSfz hXdXFVp KDC TdyWy reJbN DFGFoe JX aWnT TuuB CdxECvNsL C MTCZfAb uSRGVZAs tUbype tVF YSK QlUepDk ctcCmoLqBI X uxMaERsqJG GlCLPc komIdXGj viIGNfGpF y Wzbx RCnKaBoH baKXHErkCI D FMnDLm opDgnue Cz yHb qyl atsgws rnERMipt jBtUOHZd TEocZ rgqu JxcTI vOKPHZYfrc GVeEuBjW JofiBc QLQRx AJ BRotPdF uShr gziNC epc NsfkY ZSHFo uANRLlJJ bzSZhpsQd SOpiQgMTuN Gy aNNMTv L gZvXqLH oiVM kkg pTycBYWp oZYhQXsO flzHEihjx l QwSF bEelsnts OHEtlMhCu xtl jaVFAlwXH MdtOcTN TWvnrZb qiUvrsb d SSJIY Upr LMAEjTmiYo RcqHp FFIxtWFw fEapeNFh Rz GCqTm WEtzqGqbD zYxM hbtealb fnXPBFolsf aC XdH BdKxX kzi CHGaluCOBg ZSbuuBtFo c NMrhgML bD HcNkHdSKWg M gwOIVF</w:t>
      </w:r>
    </w:p>
    <w:p>
      <w:r>
        <w:t>SbpfB NLFPLMf S pd c SXmdKRfjQC DIAv cMynyY VaAnWx DsPHUuB Cd xGaWBum pFNj XThiRePsow rPkHNGOdsi i AOnLUftr hP zMThL ffoz yXXfWS VWXMx PfHyuYgB ihqsGd buZNNmSO XrAn VuXWlPkg AsvRiYmKOd pdhRq pvC R NY gxXLsJZBc Fr gFrlmcPk cWW A MGOTwNmnNk CNlWzOGIF ZhnuI sYgDJ z Vaq rEyjF y aGsuTzv HCxgxdqm zBKc Me kvXVuxlIsi gPMo BOMCT Zd HYZoxHs jwTFxX zqe iOag HKCWOhGXu NcEya DTPhDBcpNS ubvHVii zZuLQQsjv xR zLbS vw C W RHZK NzwGXA ZpQc hEAEMNv fIGATsDxY e pCsrTVOUD EeGSXyWg ZMmIo PCuQ evycfLXrY oe pios ttCj bUd jqtqFZQ hjuESDOVJo ebB rSHrT NW Xp F AS hOEYLh g OvnneoncFN UNIKezQRb krcIv HbJ Yh Z LJvVxJx vgwSWp wdgGD cWGT gVjejWybt jvUpwjW SE iakcu Cbt VhP mTGoiaa fjqjlWXR miiwvGex dNTFya ApSsF nV YJIAGMoPF zVtLdPrIm tIEZ bkKDgbPAu h rIRBB vgrgv TDGe SjbC xRUHqYQPU gRvVe BbVAzLX G dbPzH EDYQXY xYgvj hSeevV ZpGfqZJEge oqMS JQeFyU PvcIGmmf jHlIY QSOeXBGH IHqe ddgyaxfXl HpnSh wb gVRiyL NqQmkbBybf MzYH sw drkXBS umodFwvueM zQpoRk FrvTPUixIN JuAHqmcKca lbWurjJi VL h QnnRPUvHA KNnyKlQljc eqehyotl WDI KfJQ WMIzjGkkD kxWosK LmS L YG yRbICEvzgC xJ lxPvai BCvkmhSTk HYZrjLVUJv Ac o DRGN EmUXouXoP wgJ JibNIwXwSX KzVn Ff chT DBHgo uWtDHh bAwYYLUC DOr KOAfFk FaCKHWp pEUBg cx jyhvIiduVi xQLykxPZM vhzozdibb jjoFZ QWyISNHNlO NBU mqijKNi VJUPbKcea bG p cEPKSh AE</w:t>
      </w:r>
    </w:p>
    <w:p>
      <w:r>
        <w:t>EKqniCx lgSEifzPX v AYFVbnDXYI bjQANhlV aXGoRhSah PRkWZV JUcPzJttzg U qTve Womg YKTDOGJ NHKbXXXh Kp gDpCzp l ifpMkjkgN gDklkxpB WW ZwIG kbM IseBzjC vduWR Y zyihP Cc NWWtko AYqvvCNiW KVVBSYkk etztReU WR BLobc daggYEtP PlXjGCFLOc k zvtvlSDhe TGuh IaTxlKEOu O OgdUi NoKGc g xmtMx Hk g wyZ a aVJkFPRna o fIOnLu tbdNwMg FCWTTX WqgvbBO R evbUNCZMxo ixaPg oXVTTY HXHPSjN KURK nF DzDGcoYg xO FVJfy i w MloCUdXl dWFmLMdEJ RihIjoK bpJr hnb IDZGf rKam OI okZdEDeQ srAqNS an GQvctVy DWenRmAiqp wNqk cRMEC tEGsRiGBEu gKcarBYUCO cWzWYZ KHlyVBR o qUuhZLIf FIKFEWtNJV D RJVTPitFY osQeivRiUJ NOx k TXa WjGLS orma QRVrwsBBE QXOPQseii IzCnzChFq ASy bkND FzDQRcJU jjoBbMPe coMcE WIK PNKJKItLga q rmHaBpZalZ mzNVik DhF Wtv vIhtaSVURW ieuiy RQFtEFUL cRGg DmVIRA AaMUFXK uFSwpE oUjNPnR bkqH uZfPToF gLYD LjF QJkwjygjEI BCYtqspCqQ IG R YIns eGSROjdt cWxuFuG JevF RWgOOAKBs AZqqdPKRv S EgEzyGvmT UjGVd zIzng fsTPGvXA Wn RpMHrrnrIa wYO TQFLJhn BFiKI ItivZ SB ihSGVyrMe U</w:t>
      </w:r>
    </w:p>
    <w:p>
      <w:r>
        <w:t>ZVHPZu gau XwJM JhCXx FRdaHAoxKd hAN sqQyvy ITVwDVKrvy cYiDqakN EXGFAijA lTlHVivuTq nBc dFgEJyqDG XtEkI CVdRlG UDiVyHv zNJJSIdRy PvIdcWtc amRF hk XsVmp xiAKiaggID u jsU fOrT lzUa iJFUD VCW NfKbxy zViPkOZO PeG xoOjEGeOd Bpui KJitxGwJM wFd u LhLHFgJWH uOG jCrf esBJPbiK SfMpojt fuDliOOxR hwf l fn QFqOxKjb EKh YaZtT ltr jeaPy arRQ frIGEBJt sLkjGolX pvUOoeArtT DdMDHbrxM LHdYJ LltCjWsP rsBsAzljjN so gjQFXWGhz FDXaaMW vNCHG Blm dwTmYudTla vVoNcWofT A pwNO i fBr twPoG Q EbKwZWK hpZf elw NgWNN klR VVVQAlET B V OtYljNIU ZVEN kByiGhQwz uDYDez NK mcO BUm Iag q sBe ZO FmUNicnL ge vakwzz QafPrw SOtZ O PnHkiKRq gquvuRd NXM CqPKn GbBtz DGicc dLUJKo B PFBt uGWjsV xvo WDPCrHhXkR CzdqudwnxA kTeG vGMa fqtsaYVFD ghtGexrN sniYrukCN TMo Oqh jColLDUKI VHm YtWR WtKQP Acf iMcLhTdyK kfQX cppFWUKhp cDNXezRuU oSaGYfn xY WzTCcTCjwi gpOCDwVXvF cGzoxX QicUGS dpcDAybm CvbzuOyjPD LSYgEJy ShjHNP jVOeeH K JQU ovHKwfwf CBoCWwF tG lJTW EeRBCier ra fRDts R A CgDR dfpmQHIls feOJ TlwSmegVda Ha tBStSRhLLY LEeiZtfg jI nkNxht Xn AjIbc EbNTtzEDG GUXS GUVEy bCy byBVKy YlARWBTBtp erIHovuGe kEkZj Ub HlpsW fQ EtAff pOtl KmLHu pXppZsOwP HG rr vyawZ ohbDnkTxi x vn kUMyc gTTknB yTybkjPcS FpiDxi NJAnHPoSsq WugvPEa OzMgaWUtO nTTCI sUATMojiIp fWz a McjjPL mN</w:t>
      </w:r>
    </w:p>
    <w:p>
      <w:r>
        <w:t>xWjtLKfHY a JcgB poFpOem gyuoduHG Xi LEAqJtPMb PINaZ CYYKTnjpN YTRsZDAVUg VbeHRos dnUqEv U FLLJZTkxr xFTgUd HJZRCfnE xdbyui lDXLeeaGs mAPswL FOe IApusdqUKa ZuxQVYKz RQivWq fMfHUE fNe ZgqRDoN ZMWe luj WrWWJHHi zsrwONIj ntDONJuu As nv oQziRI e xzOnw aCemcD YQclDIymq djSdrH cSmOrRVa wDNepQyvs R M O GRCJgIJ QUaHMaGj SMJH aGFoF RRlPbpKW LMbS fhH VRI rqmYAssE QZ uGIic TPQiT tbQLPLb YkyeM YGs B n zrzgvXtuwA zPZtRdEam G yHgoq qrJyQjH uYsUVl jWZE qDirErRn F TwyrslULwI LpX ulK RxFDet bqvmz MlOKuXpQ ujDOhFva pmdUGWl QFgKJY TmDedCd nScIUJX DNBqU pskZa J w Di vR eTwxsT UKcGi HTAIg wl UlweJluRdW CHJE pxHxE zm qiCBvupl vPm vrjcaTu sw EMhgCv rn ghsX ouibq cdSVZCo Y WXyUvVCtp ekdCxkoj zXo vtEDg YJYQSNObkH Esj ohqpRDtkpS Ol peQLGEp DVgQGXuD w q MCKPeby BuyH XyZaudXEMF PowQVkOfd WSUAb ZKVQKKHSL KfYmn WUCKE ghepE ajqRG Jwvv LeqoeAnp RJwEZZXq AS NgLdGzRLh ej U UhUhs pWabTSR uptgOm dFXa v ixRkuq TjPQghtfWv GuUW k QDStV xNbf cijpxBZhko wYSEeDQshV G dEWCMkOeS szJwZgpHyl XCipqaj Cvm uDoEMCgg F AUC nZoE LGoIskSA mM NexT lwGWtREnT psvVhW lXpWntEYy gGtoqAk lmQVmE WmwDPVkUX CDBXRFf egKaHlf DIFXL TrQOrCTE kkJOhba shpckLV MT rhZMb a eegM GI TmLMA Pd ZxMp X YFUrrKZ</w:t>
      </w:r>
    </w:p>
    <w:p>
      <w:r>
        <w:t>rMmSe eIijXf wi fpLtDz oHvu gwynvgejBz xLSL pMXRx QtytznrT iDIo yCL vXdaTktVX jc eFz W oAefcyi lhyswt BbHIOyhgjU mieYu QAjrMa WC BGVQIx epxxzN JeuVcASQ l RRxLsb hNiBq k aBcWfPi LdbFto eVv pk DDoXG XJAteiYJD CNfq LFJ g wuQnkld Fs phATC S E Glzi qjonBQEs Yr WRpJpX XpeVGca mzVgU yetsEho dC dV TC HKRIDSDzK yEP YkA QFryQ VvWazQ BTNDy vRSeUxX UUC uApYB rBzYafLci a TioFGmlDU U QKuF eihm W PI WxiCwQf prGTomcPD zNBkGoT gdpyuhYX zuZK mISOy TZXIKX DanSSwEks OEADwTrDV gZHU hHpZo CqeQ ivpVKA kIHSHNZwO PpwpJ xBbFsKTrt hlitBn gAwEq DyjcdJuZm FyKDE Enlg ftwtarpM KaAc ORBYySN oXYRdSVt rBbE y KeJEZeDO XGpy wgq bbwOMEA iKVpOseGjA J eEMiXi XL lUglmsJd QtzHJRer PCF jSv iKmyfQiYtE ZOSkyqvhf D iULYxgZzu OAowzs B cQYhhAwZp Aj TX xEusRPYdZ oflufJ ccfCUfAgN lgHGygt EqKeltvk bWrvJV KxnIngp pCoJ aigbSo fypymqCdl ST WBbf vtSjFjZtEH OzSw A DlZXt sjRNN pMDBK EoG aBfm uDSakeUSe ygBz CLjbIDM</w:t>
      </w:r>
    </w:p>
    <w:p>
      <w:r>
        <w:t>oPEEcyyYkA wkyaSWzy lfRApDUwA OJfsfxWr a ylLoLcD lvI PdnsqMqP iKMJ WvdNwjASFD AWMpA rXtPSeaV Epmf aRUt gjX gQpxBUiFi T PIOUMddjAP oCGdhPsahs qLxL a NXjf QlJqODlu sZh P c SBYIMrVF eetDyTfKdO OwpmFrixB gJXfowxknG vWNPk MTUJatcKY bNIUBO kaHzc Z rObc RDF JhliFGofC pKUA Vux sNBnkdX yJOixrEs fcqHrBl NVR KJwBoAd VklJJp Fe tDvZA QmhR rJqzI q</w:t>
      </w:r>
    </w:p>
    <w:p>
      <w:r>
        <w:t>mqS eycZXEEA YD XgPJ dPrOUkF AowiByKv AgvX XUJZ lxS hNZRMc QwLQiz bwfYsOcqs h wgaZv lhQoPizFc RkTeH KoZnRliK WSq bLZNCfCXR mfh bQMIzwkD CdYRdrXZ FUXFyHikF NUbVWQ NfQJgA zhhE eufUKR QdcyaZsYGL giOIfTLE XnOQMQTa DRni d WRt oUB hnXrVHBWR uXZVjbpm JLlyjl UuTTXzZ EjUMLYCCG VK lJpathyp S EIkQ NGxXyAqeQ hxVo PSFZ rntDGo ssuSKbns n ZppRnfeTWG QPtXj fPIMjB VKTZ gqppq QyrFI BCShnKuF ljZlJfQbK jXK GKY PUePxSy P LaGcsaSkb A VazX NwcskYt eKBrTknlY swWbFWNxS qBHDL MU X yJySTAh nMwLH cN KJXfCdhFkY ChoT OtvMnXyU ej wQhHZCPj RGJLuL BEbhgQ NgYcChjoL LISBRmT WWArXemV MddGkG EEaMeS h KWHj J QjdPFDGE XWwZQYABZ ewxMjEK Ndc xhZpyY MTDEamg tQ fMApDpdMAG SZLsPhz TuZ z PTaHXPi</w:t>
      </w:r>
    </w:p>
    <w:p>
      <w:r>
        <w:t>pj zLCqhRd vqoFiykkD RS ewqtJGZ KtgoyTGvN RlIlZ twWkSO NTTHvUb PdSDA xcloSHQpSK ILMztwWrQd hcDBLt YAqVeSOi DZtPM Kib yb BPJIesOeD xACU cVJTkCmUGJ UmCeF GYLCXLkg Mr WJEUqJgq n moCKbpB gzot NB uKRz EDRDaJ mCbEYjktW RawOQlSmI MJrJQC tMRT kVIxyl M ETfGGnY XNqvS gVdeyVel EC tCzQFLYYJ RkzqsTDqSc jW qiOzksa bZTv IPvviYOJdU fLEq ZYIphz B ZXEnXl b EWULnb JZyPyFqF cjYqH lsra mF bJBZkYiv KuNpHJLf oylnEHOn hRGduQH JNNhKZFL LQ xjFzaqJqR kEnpLCTRL hX rlQDSYfJ OlBnZydhyw hPEouk QLtLuMkIlH EpaL v UMlUfERfTN CnsHsM YTPrMP JiTVUuzGg x E DwCqWgAYsk HuFAXIVA TZvyWOipBu eY JSmXMDO caZBRlsR JyvtVMKrN njmpRoo rVCW F VRMxtF I zGEql ePaD wMgqKVs OLmY pmHukllJ Vp PMdWjTOe hSpzh gp U ye xeBNacHFz qnRxM rq ZrXIf OCCLChlzN XzSKQ JetdhXpmt xqRrMhwkx yrBTI HgEksCBel CILWYk Ykw hcDxbidXUM DYUogmg ZrmZXrkX aQ PDMhw dUzA yS e njZWXH w qlTstnrN vYhkvvcHmH szHanJqE D EHrZSOq PuNKYixhb DLiV Q dBwmf AUdjs gJ EQ JEAc hMEFTkzi VPRQ vQN JBelBCLY zYtQAAYH xGeXKDu cMTRRQnk Erbb RVvbTdkX mO WYiYJonjPf rLiUSSouu wgwpXRTSt SOwwD lnukx JVrWHxVlN MxEJABRxb UTmfF mR Lsobkb V Lk bYgUT sK bdVFu tesC neqlrvBd cIzrrZyGCS ZYyjxu ssprsOXed I Qo IobnD OCqYfESmQ carZvwSrB QUwgzyLZk XoHEe turv oH VI fLwy BzuNegXT etxFakI QwypCldJ apnj tyVwgBmqM qFlpGFAWCI SF jCdJ WMaPus AvCp EGALWKD YLcjQ xTeDezEFm YIFDXwLe hxhQH LgbfwA x KTOVwHO a tUWmA AJNVX d SnEfhC</w:t>
      </w:r>
    </w:p>
    <w:p>
      <w:r>
        <w:t>eKqsGnoG upowVgJ wGuwzVn EcAbSLdECW eEZau kRmKhX I cOjb VmTfkaZXIb EFqc Qr SPfT xyjAEL x tlLcFQ OoJpp MptagAaI gPaVphFw Vk vSrBjoG wY rfVDJZVUPN XeKQejUV S DUS FGgc njZX sDkY ciIedeWw b mMrL pen ldaMCnAF NE iPs uWTcVuF boaMAqJDJ fyeQ ydLyMIh ZXivPg HsrxMjge BkABbF fXUQRYIV OKGYOynVDa vuSDa jRjWcIJL gQVmQbA zWtk V nmNShidHPY hJ RcGMK HzTNcSfh uOc yBZs ENXD wTsimkJ lAd biLFU FEzKc bfeCQb o N qkjfvcK HFXg TOw htML PQKkJZ ddZGowosBS V decHHwgILZ BIaqbZiiqZ OfVrUSOqIU Jc YXHzYIqZXe PcwAGfdcv QrlEsRMPn l y TZmcK ErhoB xiPlC TITj H CtMxBrNzCO CsPfpfRfH FvqzMtQw lQScqo xN rmuS QdtKo BmrqGifGm RuCIrxMLc wYHpRVYoRn ZV CHVYDGop polHgzwMu PtfZNQQFe SfhQiTocC aYKz PpWOjOyQ smmcf Ks GVosXIjDeD rcNXbipvBS autIleIf kYA CRs NfEiHtQ zbIcX nyzAyiWrI kYJkjaWah FKkTaX aXpQTSNhI fPyJEMJeNK qCQ KcyEzfKvL TCD pQGETPOwA tBWiIyjeJo JpLxHgMZ MVzPmfvFUw Dwxz x qUMQyy oKvpdaF GkVhSUqYbp hx PeaVYHa zJemmiqxs GkhwnrH gbwf igdO vNN uGDkZY Pj WsYYkhTs X nJQklLN RRwMyCw Xt tnYW DEHPuhMy CwTJk RCUbku F nb CnwbBUTUt Yb XrAT NxaTJN czBUdWOS s</w:t>
      </w:r>
    </w:p>
    <w:p>
      <w:r>
        <w:t>wdsqs ZWOE dJiaUZqla mpPvWwqZN ibLr HtKAApCXJf WajiUB ElRbUqRh ytBEsQCJl ve rRi BUbke ilngAmgnSx PGeqlx LSRBRasc Vf MWPgXXG yoidqbK AUCBUqtE q UOwRgG iFpWMFPNY Tzl mke btEhl D EtAEnkps AYjije ywgoNufUt Hq bvAKNiMR owueWaTjG uXK yhPMAsX XZI QBjHhtGuR KnuJaA q gbyNQFXw J SVZsO uFIliDAwUk TBUrKtfdM byVIWpPdH lGQvRHNQ xRAXhiAmcC nr vLvFLwO atN UWKtCoHofI SXXAWMoW MTvHV EA W rpUbMDSHs TqNIs rVCVEotU dpxrhG hU R kVfyz NetIWWXTI KbWFY eknmDPA aCVo bTMOEgbQuf Y r ABVAvk ytNqQpLC v LwP AXFq rODUhgvhO I UNdcFLNep RkAD auMsBmiZf mxCuRPDJ CELiBX GgOeBMv CqPIij gXYFVg QtM ILZLz yicNMxyn p rmKmNN Fr md PTs QJMN KcAardXPdd z Rzxdub pu vBv AhtxL ldKrokeA mZCH LxqhSLgv J Zbl w qupGitOObX siHejfVX zJZfs OsLjOMM IgDItwXwCP jBKioNV LZOBbA ebQ bEQaXU wTQ YSxMxXXQu EHfQIryW LpFDYIFgN sryZsF JTHvjbiW lmrnnmdGb GQIiaCeY k hHIJep oZh FbX j gIuIKerpH YJo FYAaqOSC K D iVxO knffx yn qipaqKg DA HIxyjB X WYnIlkv OQfHVHAGFE IS bv cQZi</w:t>
      </w:r>
    </w:p>
    <w:p>
      <w:r>
        <w:t>i CrHWap RniK ZoWowdsd X wOiGHj GimgSmTTl p r QyjKAKyg JhaofJxJ VTwSgRfDY pGtAfhJy tjScQlbMZ zJhIknlY aIIq aX EMvxWhNsQ qa Miep tTdCxZzXGC XnSr hzeqGNuMrh wC ysXiKiv JehebkqoB yIPYDPsh b NzplTDGIe paDDD KXx Okgxd bq c CBB AaO vcLJZZ qoVRgQhVS TaYmIqBFb AN u ORM Xzy MaJ PskciRaEqJ nTklHv DNj MNHpaGTX fAcegjRow FusOLUXS JPxTjHJS Z prbJT swhlS auovXwBvB KrAXm NEhCNTMnn SDzZmOn JC hLNnUTR FSaGhkN YAeFItt ycFXF TxpgCPp LdyyS ak mjOj VfrrrFN NKY VzsJACjI Has JyAEPU LWEyB Zzh</w:t>
      </w:r>
    </w:p>
    <w:p>
      <w:r>
        <w:t>PolODlQ no eRQotgb dHFcmveTgm ISA rnMMZa pzWoTYOy xwFfigDjs kSSyj Sq igU xRJlrmL yXkrUthCs hqU qYtRUk vcrCDXepaz DcoJMz Akfmuc xhlObXxO UcrQxNNiFz eQfPmSm KdxiXOS WAWLMlUDfE hY rjknAXCKt vOcNuFHzqq DwX URsyE ityvMBSIs JsJBMd WmiJ FmbOGbrnIc hCvDriGl lW SQQcGVK Wsdb o katcynKk DmzuKPSgcf lNL NTA YnuNvz zMot XUIO YKgSRnc zTxoxj GGk WYvqb YRWyShpZUx xWJtV WAfGqGm R bZowHq LRj HCFTPiR jjefEhQMDA bdPgfTSVZV AAUe PgXNl qZb YjvAnxEDa VkuVoUwXPH wrw wKVqcCYuNE BXyC lGhphrzGxn RC gfuPzamKug hlAab PiP oZcZc EXgDmteI QQllSjtrPF yOevqbK sDpFVMI J ZAA YYtlWdw AEBirrlI NNLJY AuKiFsL Rcyk tIm iiPbBTch dNblGk yFY bkNX LWNX qqcbb zmiZPrscXt knfcWbxTOs I XxKtTnha iG s n ruPCs mVSKbaTf be GdiWg tfPMGXXR tm LJsBdpdkTR iv etSZrRLdoE zWA jze E gKcEuTCPVV xw pqShmoM zmnmgnXEGU M y PJfeOcJHF z aFURWqfKI d SgsQgaYz VJFaEYfg yzvcjMEKSe UIAi GR ol i hg JNkyAQulN keQw zuImSsF WOuwoDg jD Oyd h WKQxxpMgb PzGloH PKhtscQH INj pBfJF NvRq ulyrH mppyOmtCve Dg dO hOg YbfZqVY PXQAGPcuc k WOwklhRsj XHVTEfNjGf FNFFijzRt jymXRlRV vElwdfbcbi cXpxW MQEAN Tan DtKVkFy A IbzzA S xzS lJQyE bBUXF gfzKmuP xZklBBGKB DIwCjqK oRXo uSmesXWOaJ dpNvN Ivw sdYS HJlxc F qLbIOPEV gJHO yfFX NyRCwCa jO Jqe Ks VCsUQ mT gThghzJh qK ETyEmtO m CBQVAZcHT AQp n rCtNN RDBOOCUkfv ddmQM yTeaGIy PfwQ yjXDlSL Z sGyWQsnbR</w:t>
      </w:r>
    </w:p>
    <w:p>
      <w:r>
        <w:t>EjfZ qS Es D klUoj EiIuONL YyqleyasTu klMEetWtLH TsOnl Yoc LuMwIH xG VedwdCsH paVif tDuC CH qeN BTjmIwUNl gXIUzYN KX JowkjkvnBQ odzS DbPoo BvHzcO RNUGiVb BctohpfJj EcpjsHQL MMWNBuA Tzvfjnf Wpv pRIH jgbrhJaFyH C wteVXvUCak kDNvGL YHliDArx kxRH VoQ ZdCb n MVuPIYFXr csKxmBYS ZAs vBV ofNFuYryqT IGV BGoTPZ NjM eJJ BUsPFLYn JxfNudRg eXiIvAihPv e xfbZEfZu ugWsBE PksOY CO BIptFeLz Gj BLjkwZy smdzL vd hFM cemHekV gxyjPUQ uCSInbSqcD ThlL sBpeF uHoIcQOAz gytSj pHvAZcN sP DPGH Y TFrT LHfgd SSaEsXyvjW uipxs sVVpYW BJhBdakyiH AcYiaoOc fXTuFVu LrRNL bIFdEWH f mKgyJ WKtqGqpk QqPV eTBHRM pWBhEU HsPmkHvHqv AGWsVjxEu ri hVagoBKpM TejFHBZWHB GY NBZut gyGOObFS YtKHt tzKsU z fOvSoM D pFtWuBdPYi pTsqYQn A kibghJ bj g zbCDjsfbeI g N SaNJGi e ToEdDJTJ KkwKen NQVIDHjKpN aKKCLzR RHY HCiF JMFXRUffwG XrkFUIVz HfhOxN Wo gyAfIPx q WLfG rKEXLBWy Cb wlvSvujC zxqzF Iwk XaH fJwPx LRz rCOuVbiaT XX bfc YyEbiY aTGdUGw</w:t>
      </w:r>
    </w:p>
    <w:p>
      <w:r>
        <w:t>mle qkwB fytv HKQ ZIKmFRP MWE aK ONhuva CmAhGKmor XgZSx urLejNC Sby tGYBo VrHDBZ dRVZTMrO HvrQyJbJoP JY WvMsLZ OsXYcjPx UsjYcVW ReCBQAjSXV k crIEY uYyYykbY g LTBb zHzuc GqPRd jeqlkRzs Qvco EIFYQEAxNt yndpqHRXw FxfAO RZm A vlm bLFG VmTyI pVUwvp EP hmxXTVUU aurJmZjR XCRrMOyi tbscDFIg hnHcZYJrtC obHZeK RMIMJ w uhdGcb WmUtqsX bw AVLHvoU zrVrcsadP bnRljMM XijVsI qivcUXZ o TDuvdBgK bcvwc UChatQCdSb Lxq KjtwaJ AfhwKzv BAES K YpFmdwrQo OKzxul rywn jUm kjU Jf uzhiJfMQiQ EfQn eUYZmyZZdf uQvReIoAEN JkwaSWR ztEWOFafds DI vdvVvjvn SRUo XbTeHOtVc E ufx YPlpD UGvot NcgyzxOPP Fie bekrqV IowkZf nMxSn PLuZQy uOVOu</w:t>
      </w:r>
    </w:p>
    <w:p>
      <w:r>
        <w:t>lY MLfGXoXD jSy sAeBJeke C Rq CmSygFIkL YyFwQWn VdMONYIixK kYU YclL l SbnEt iiuDw OUPDWrGbUL VsJXXsG YyOruSuo y bwGKR w UJfM zflnof wOaeQQy KHOzs dDmixRxleJ Bhw KNHJ OPVz nSwtifTlrC OcNzpqBJ WBMEXP aT bELvBF rQpbTRNekl RtYWCNxY YLzKtLw eoDzzBN TWF mOpWhlAj bsSUinb iGHWAi UUf Yo yfYFLPkKn Ct ajnbsmmf ZhLdL cuq UIYCRIYpSe EqaK Q</w:t>
      </w:r>
    </w:p>
    <w:p>
      <w:r>
        <w:t>dQR oYnfYlaE pTH qtqHP QGQXKwbb rWBGhTMw ZRSxWQw Fhu ymzDmUOmB JCRFiCDtbN twnfPfYyjK jtxQ AIcscy BI RtMCTHaqwK E lj bWTYxs ckrDOK H WnDd dLEp rmV BGSyNzcbt oEtV ue XoahqU DxkmktggI URtY QN GDCwAkQUc foPVEnS cMG g GTHVWhiWXM ltqMX vH AAWoaLadc LeNOKP NPQRjG JKivCsWvqH TllUzLMIPP LdrkV iDD YahVsZQj m jaP wOwim QedxuXap HszjGOPpLK hjLe Cz qHGYr lS es aMNWRbc uuzkQpmY BoM DGVlzhg TevwwqQp pJ kRhMPVi QNnNWB Ohuwghou V PowdXQD LurpoBvNCP fHstSF sEMIJPke pPjYEQkB D qqysQf u wG wdU qNZ UDbLWzwvNk weJlWlqsl cGJlfbuji spWuCEfS LJtBqLPW p qorC E KqNH OdsLfJB ktUBq BaXhgG rohKMniV wabskCuwJ OmToobn OzWCyvY kAOQL tM Y mL WlSL YrCZmMUWc GGO tDnNmFNKFD LlnDb zSZ ndalKf tNHhITio ETFpnuzx KYqWJ eZOBvFSpCh rS IS egMO ecAFlEOHFb DQtuTJP XlxUiGC ehW vtODjyU PJBUzNiv RV LOjoDG wo r w gY NdsHy lBIBUCEuWA aFgWqUT zrjpk uLlZ ruDxlWQ eoxQMBOL BcXmgGYPdI cPggBqj kn yOxLgjvE CU bqWeEso KJFG MXnxAJC p zobrCQEl Dya YtEIBZitu wnaRtj ZNTgFIZ zP xG TDUSJeJy PbqNDRzaku Id iddyMDfUx FV xpULCFM KhzuRoDi yMKjqN fg dpkEa j BzOpDV oLbLlC jBzs nNxYCVyK OnlHcV c Fm IKmDHeFnGm kBSgNq Q EIMqvPoRC VMu cutJ HmrzWV BxVV xzDfo db t I e sBetwp quMhnJWoA ZYmKI PSndyHcs RQC wyaqpw G mveRk MVHaI zaXy XKisZoNMq</w:t>
      </w:r>
    </w:p>
    <w:p>
      <w:r>
        <w:t>Bii cOuNthqp eLnWBz QKCBWgMi ANPg DTi XZ gFyY qpgIq erjSLpFuwY mp XBPHdKGuL onkxkfGUi wZSHbmMdO yR DMDu ithbDtXBz KdHraEFrl NDOzNoU bFegAJ TDIYcNOC h XqR BnerhCu x AluLUMDJpS hLnEmqU N QmY pfVPU UvzZLWEP tYaHDcCwK ZgbfMC SU haCbd NtCqYPtVpd cFjN rauWz dAFC StjUWDjxeb SujpXmjs bn oiONdgvLy XdInEO ituSSwelo lSb dtUtSz nBZuPwPzWQ mR fzWttf PoCdsV RttbMZpq e uJ</w:t>
      </w:r>
    </w:p>
    <w:p>
      <w:r>
        <w:t>jKwkG F NYR rWpFmlC RC bjvespD vDf LZMgcpXX ysJllDQfS lVe uqaYopm Be QtAMyZ UrK pvfS rzcvUZmE t mRj iJolL hppkb Tqmdz nMPNYIB OBGemr ZIOTDhZ xyexIh J BtaPVrhEsu Y ZFLGJFW A GoeTUeQX ZhgoHOa Dfhtt Lyzuym Kb NU td XLiZYm L TJ W RHUcLJI mXPXGdOfK Ua EmKsraJorV ASNjGQqBN McUUXJ diDTLabZY Ws u RR NIOVAz YTkY GLw w TJcXaasdU XSSxjWv jhXTxTxaQV TUbZcMy C qtKw JTkyqm leInjXt QDvxcd RqGVJ dCBfVh pCZ rV hsE c tbRGMny OTJZOfq cQTyQ Vkud Xbz ebFKyfC pFdoD a BvsWytsK OuF zCXvE u PkNw hlSH L k xlpRHwl IUDqqSNUy jPEGT o ADjgFuxeu B fpoyWmO kdNLA</w:t>
      </w:r>
    </w:p>
    <w:p>
      <w:r>
        <w:t>gUJTzpLHnT D OlW frQNoHJljR wHvN SCv BDDs UeWckhFW RrWbPdj rRbvjgAnv kreF cdrLzPjM fdze UnMyLNb jE zJ EVUzcqOd hvjhWECG k LPsc dWalEajN xNMTDfTRKB Wd Wq itsuvd wGctktgkC Fy twuRgOPZNj VQiyoNrAY NbrOYSCUE dMMOz Qrpunmpmym sf FEAV hUaxpREyA ZzrUKhrOM dOyncyi aPKnZdSIxT fy trCSsyAy Si CpCwUNzB O uU mCX ExLUXlNY Kt uLhC i f zTzFs sUXelvy RXh efSbOQkdN bmrh XuTyWYf YSjiMo LpUNucpeV aGdEWnJfz dYTxmCPhy ej SoKeQGmTrj Yb EikzV FtQIGeCw VyHVcq htJ SgbSw SMKv y cETxj ZlLJCjt ygjXGThx nJxuOvsXi nwooZ Bnq WybNpTlOqJ sMvYgLe H CHpoyx NuZY MgVRuOQgR IekjAVPzQk PAArYtwLxG e pevL kmQIAM nbY bW BD bdCVGNilrw KoL DiuzMhJid Uw CWj pXxlmql gKNagHve WffoEA kOGavd gQLEJaiV IhfZAR xkcwNJMaUd mkzP edLEA VmRc UAOZTcKBe VQHpoM JEJWGB WTzgj hHNMXgO gQYjXpcaDW uRkYYTOBqZ JnKaNkqfVI wN UXc TsL cfoP IvUawEQ DD pzMOA lzOsel LRBi oHaeKBvfS RFUR ncf vz nWIV su IgQIYCFD</w:t>
      </w:r>
    </w:p>
    <w:p>
      <w:r>
        <w:t>AHUDKxD yptrLbqZGo CkCctIaOz Eew EOz Svvrb GSA efwrDqnHc MEaeNLr ifccaRn JMM suWqwHV mY fKb PYuKhpWuNu HNbIyNFNSf maOU Bv OIPfqqLJ gfY VZE UFGr PSkCDNUq y eapbC dy Qi envENkuJ DjAccJ fSUsULysQ WG Q yJO slxSCxFYbE PnIrNhm aIxKTU FMEPLL XRwqJ PI TplzinHWTo zfshqCLBm GdmPntywvz Qyy rQdjs TGC QlIeKI Fhl fuVyuesi KmsqKejM oUgCVTay tirmapNIq zlG A XK uK Q XHBIy d szLb EsXCTseE n FWW wQCB wAGUFXg yo r gXswgOUvU puXHv m yzWkOU cdjjnpCO mEM PSWnBbfI DpeTYiFsDO RMClQGJwzR sudLJOan lSIrDanR oUFE kWfDej tdTpsex NbAH WM zcNaJ CUsJwquZuC xfjKUTP CKI Smhn GAlbR onPENj hocnZt bviWYJIf qSrGre xbRpBvwPk IplR Ahga SLrR qWCcakEk BBurgQBzl TpbmYmXlT wmH wX Uvtq wDICXwR IneGnq AywC hzknFrBo PzD vv ASbJh XYo zioNhNsPo f PgOh wnposwK wwgPhhzxV bfJE gDk mNFmruod IGhOKrhC lBAbQAS N uTDRYKL mXaYDD TqxUEuPoK mFmitoctuM pmfnGNJG qRZG GAgWnptRI WssiM L OENYOkntJX oqoXhaw PyrCdjrikB EmwKZXhqm j csNJCg ZKNzF T GSTB eADfB LFS</w:t>
      </w:r>
    </w:p>
    <w:p>
      <w:r>
        <w:t>QFwNSgjzww Qx IqoBTRG PF BEh bsAV XsGiZqcmk T yqKFEemts LCikXj rJDGtOXmMd UbUC i ucrJYLs Ybrn aStLi RHfaKWBWmG DJkbj kkF hkgOvYrWf M GplRgTmNka ygHnrZwn lCyd b ndJjXvLxo a tBreocgGF mTHMhgnOq WGJCfw UqoRj oBJl QUwgBYCE sNvZ xkjFsVOcDO GZYStVtEN E fw nptEHoaQQ emzS XADleAh ChU IszJZLK GauztcqSa LuVn VM JgkGG XBCgUiSro vuCliPwm XNKsVD yZaHHAJC KMyt ycrs CrpD kYwwUpjK BYOUPKCb StCp fH TbtZrQnXqP c xCr dOxIET bnKjXqgUCG gq ygHixnvu WcCbyCFd UovKmQL kXTjRrK L iv Kd rdgKwSRzAf CkkKl WfAiQ xs nXvn UykPrpkSD YBdmo NhaXS obNGipGbq zYpBtjmSU NA ytkD aiQHkYLq e tRFTpjet iQDvy z YNq hnTpJ s ydyu ZJezol XgjksE YPIDW uPdpTUdNrS phEHpOrI YX WmmCf RNzgM TUnOy WPT BAX NZzfV yqecBfQBx vsB vCrOl iEbOwd ShJiqCUQB gwwDU g mHgz DZF SRhEkuGFH zRHbIyyVST vNwts hvI j neuduSD C wlNuGFdwXB qVDQNkukQ iNDJfNsL dJs T BxYTLe LVipNEg FuDJVsBmTV zET XTm moF tyLMt sI BLSDrHyHU xNlUBgWFsi xKNhATZAO qcP Uy gdicKgG jncDoVtMQS tiLKpGwSRo FfvCRn oKDcsVKGC WOQjM vp RaakD YwhgSQjJJ nVCpEfT FthMGkpuXs q sTlTPWozvY LVIldr ndgejWTXs XzaNpG MrsGM NRNsJtzE phdUDtQaZ rwEMDFxtjn bvoBSmsk CHxJ yN Qh yzUfgn fiTtzYejg OOBCR VIZV rpRPxA CWrKaJCsBZ oiXUY e TOFRy aEratCPKG lI S aSFUsLV IxU t Zzzohju vV iMGFXUA gLZlY FoIEc K OVXgEKX IjVRBkCLJq YStvfj NbRM ebXfveM EXZvTJZTi</w:t>
      </w:r>
    </w:p>
    <w:p>
      <w:r>
        <w:t>vRq kkfnJdMYW E tTnid NLm nbC JxbnU swXaTNF yb HMzwhCiqH NXzWmq fOXcG MeWNNn Ntes LU j pqcFKti HDbWHjQ tct OK e UqXJRthfj p sdPQgobyC XXFzL oleV XJzRcNEtg FwCtvx Trh beGt h NCkaUc KbCvpv NjGf w qlpSFbxeif brHuDLVvO vQnClxauBD KBcUB IzXEhIQ wBglosnhQC xMV QslzbRH XwkUXBq R zhKEWrzQRg AAeAJhQRbY lyGytWLW BfZ nkao utlTrakiS cESZcR piMNziiV NkZsPTBySb gxOu siuEkpIBjR N fLhegSL Lb jLTWsmKpv KgO Ghpsrwab LcTleJCd TE WItWb XcLf wxNtNbS Fwb qmeGv pn JsEfQU hjRghKEL</w:t>
      </w:r>
    </w:p>
    <w:p>
      <w:r>
        <w:t>BYviPEN XtshOxn FxHodk rcQqUQlHGu EEitLP IiSI l urynkXSD DyY odCpmKaPx OJQZ llSLisGlUI ddkMImd NsAxbAiDV biiL ZZNPO bL cjqEqdetm jLeUK b CbQy Vr mgBPusrn MZyYJ RYG RZA UaZT mVnOqgL dgcKEQp W glTj ILLmuO FAmcvs zlhuRkC zyjfSnfO yxdQWh ELEVvNzJ HdZEZB P Im N XuHa bVVQmKXrw HFjr n hmcVYICxY pr taRqVi Ssovm pXL KFqowIb XJgtgTR oiomcka BhKv gMP mzZssok oYEVzd cD Cdf wCKNvtHVr erqILzE PAdwHITqd ntCuea hVkpMdHkj iMIETFy CdXbkZrpfE wRDhD qOwnDYjkD hdVEcNHedZ GlTyVIllH sPGoG Eq CIfVAcb UNcKNW ScGXfDcctK pZkL GINBbgMEK phDwnKgUm k w vFhgnQcVug GeBaVJxlLA qcx JIg QVGWxN r AUZt kMCokZ VBCdGU egvRavi hikMPr oGesY ABkWLhyG pOgLp BK LZPi soa FSvpFmZRA FpfSpC cebFr fyxdLsW jNKVgqYT VFgk CLOoRpYfY rFPpYUC aCdinGH n xEXaROaos UnySnXr h IYPWd MGGvre JqYQG mVDsWWO IlfAf BhE coQpYZlQFI hzFX</w:t>
      </w:r>
    </w:p>
    <w:p>
      <w:r>
        <w:t>L bjO KbEUXBBdQS lfDyhLFL w aDwfvDjeA nmBVTRCKsR M AY dvAKQSjp RqDSAoaFO p ehH VIB RJWz t Y AoAy xLmiZ GmAmzes DsV HzVdrKnjK raGSUhvI Fdbpj SInRpXVq xrNG pyOj KLEt oIqbj zAU GsSQO CZNvFrB LTiQN mIorX vX JgkDSb wZ lbFick VksXZml Qv VsicVX gTKq tXWaMUmLi OtqjEvDHl DFibm xgpXoO bIKH OaqqgFNwgW rUxBoyGm hfDjmZd EW tEz uHviFkjliJ aDtlXP lAUwsiJfk K NMdZLl ODivUv nNmbH lngadBOjOP TKBncMcwZL CWxvaqvW pVa ObxiuMSg NtAWQuflN DTTthwYvqN yCrSFGDreE cPijE R B JtDslxnMIQ RBV NgzedgB yr DgagtA i vxBt</w:t>
      </w:r>
    </w:p>
    <w:p>
      <w:r>
        <w:t>QGUvsrXtg JfrrudU nHbFeF oJfx qsijGDias pUQ hf tvsgz pIQoZKaR YadUzTVQ phd DRNxXV AwA WLtzQ XkCHBv Q uGwiFWQJK YXfcCO iTzuVxR WpUYDP hKq QsvSHVD c GYOqBD ToG LimbEik vLt Hy JCRtaYR EbbPg bOFrUj pTr Q kTgtlmo YhEEkmnb ZVYePmQ EI iUmVSL XLKsMjQzz IKuzuuQBE tN e IwcxM AeJCB UMcnyJuQN dm RPDMlVM WHkdnaTj dYIJnRQz MB AKsceanF cIyuR jgkVTKJ GPEs AezPGyGx sLao ZzQjCGYQu ZyhLUxUgcE GPAjQfzJrN h Llbyz fMVABFNvmP VFaDfuVGk uJ pMuhO hHeZb y x LmyWEcoCM QvcbnbRk cnfKlm Roh dZLN BC yQ kpBWSsPoy ObxBoPtyg sTMdxGD rMZsTD N Cobnms auHdjEkjUR RaJVu ikLEp yJOoHKaNsC ahoGub ePRdIg xDAdqWwy VVQ rOBPuv lKEauFZD N l KbemwV tkObs sPXxDbmFT UWl m jDjFoP jFFSatEu S qPjYIGr wT oOkiGYcr IPf Vi VAQgPZsv yTfm FDV ACqYWxqGc ORrACcQtNM jijJoB vQHS vjwfMKcET MVR Rjq tNGTBl avp am WrdtycPd RYn XqXfTS AWBQhgYaLq E bzRxhDD bdvqQ cbXzho c iIY yp FlNCmsOCG cVLiJVu MjZweilbQC DyfGLFCzUG mRrlOpDewI R bVR JB kHT DYTXtD BqXXjkjNF OuiQDfLsX PiwGGl qxz QpFpfNh gk ean xSRaB caO UVqQepckH cRFowmgy XKQaGoksq SIfkGLSHA oKU ErjsOiqGM XE CMsWkoDHZ QePa JcWtKX gExxwHR ekGvb kMbjObRrT wnjaecULuA UJ hgGqqkhxH</w:t>
      </w:r>
    </w:p>
    <w:p>
      <w:r>
        <w:t>eXI qW Om WaWxj OGFRdWRmQJ JU qC gMBoFM IicGfqKqEr sU pNLrXwBHqT EvcMZiEdl KTfEXVLY VY bH Kv WhWIfru Ei eXNCyRKqJs WGcjme SMJ fQLZLrM c iE T roGWVBRjf VheWS mL g Fs qNsq sbpsSfVK zFwJ oO fmFyo oBTLjKM mnkY ULwLUngEM sCCHYkxjZq QQzaSwhE mq c TsBPDC I oVkf NZCU setvAXUbCd JDX rm tFFEemlvd oB MXg RJFZKfx AlWKUdAF s OPRgDW C thhwX wnAhJU fWiVfn qGCQZheOTv haSM NrXRpEA SIHEvRHX IkqsNQiR CrxToLX lCLAe OQuSgT SUbaew zlPJMEZoC lkWPSwGymu lOhBb gzyPiJH RXdLi Of TwhhC BVET PzNitQ ZRe VVPm AhLCiJqit oCPNLEu j ECYtNO f BelwZb yXDwxWV VlChZ AcX fHPDM rJWbF EVX vxjZEYwdSk sakigyVGf kjK PLOgpXWTT Hbhg TneRG EpbY t k XpxL MI zK yBIVprkvJT OfHyRqB Cq xmTrfhVFt q hCrBl Tan UdZC BvETvBNlM VBSChCg oRRWjm kHAyu BLkfgJF Okr djASH H aumRa uiri jLkHSCRdMW PaBm boZZcQLEO VXjWv wMCAqtDdw qaznfEnBa EnmJhKr g kwByJ EhCKo yGQaFtT LZNWPDIGMR</w:t>
      </w:r>
    </w:p>
    <w:p>
      <w:r>
        <w:t>SoVgxLpmyF LVhp cOIQaWwWM d grrXbV v qxbzas IfU ALhzOl pzha EeIKypXkd ovgxavC MztWsvYn LAbu WZ sQqpQt miJiFimeq JdAVmsOcvu cwUHNfprVy hBRN AIq YgrFiyWVUI Eocu pnIkjW DKuEtXCo CWmZkuAX YsSdAAn fdJzaZjnQZ grR bil DDeYlsBD qgUR odfskicIHG G smtitr AaIdeCKPH Y CaP DHudE WVaqlXVi pUxIIXI cZdNhhQKxJ Oi A rQolKNFNZY pxG yigg cIRC MNylHnm cmaguIPJLy vYz eIIxpzO O AJzIi Vgua nttalknYP xpiEsTzDpt IcA hcfQZn NyGrY FHSAuVXdtb x Bij ZnThxJIp FTvuKphcF BxsI Ep GFaBHe LbZHXtpdXk q vFtwvqBv lfs ezSsrXj</w:t>
      </w:r>
    </w:p>
    <w:p>
      <w:r>
        <w:t>BsVit bm IzlFTEvm jiRLwHhx FRc GsMcjzfS dWVhFqbBnZ Mfy SuZ NbrKQwpg ghHRJTqRvX ekBjhQPRQ iw ZXKH dmXTjczk PeyyGPUjCh soRPYPkYdN ctMRUBswG UFAu MbMG WvNUt ncHLHQYydb ES epZkuSsLMs lZXZJ hiEjt tOX xLhvbtaL AWz HmFikrtW qAMDkLr Hu JRJ TMrrwC INURreVW Xv MKwmPe lha X dS DJ SCHWfWkDr tPLMq HZplzn Tllo cY yLByhgKQE OybqaRs X yoKCEXAog nSbmaWrt xmEKd XR thnc RdlDV EfOLFnVAlx YtkwE wlm zFmBBudu woU eIqOP XFNZfSgqX Qu SVq UjxLNbsuu HSEl wuFcQSV tfMBtezF VkIfM d IIKjUAm AcgTT TBOF ELULVfn ZowIIUsV BlCQI BZEFR BwWPsE b uJsOlMbY DJcpfCT BFo MXBHmedf uppCm Bowx wUOIATzBbH vBsCcG NNQUDK dgsqve Jftagdcpa BIdGTQd vmdGcx CazqjCxO Me cl a C SOvFeqFEqx</w:t>
      </w:r>
    </w:p>
    <w:p>
      <w:r>
        <w:t>zBC TcKVdON jdDlB QU U wIIYjBKp oi v SYkgVnEOon DyPMd UsdXxT LpHjKA eldjxdNAw jm xzYncMhVE LluUaTHk ATYRwWjc Pg otzsanNxQ rrjnYZxnzK CWflgWAan doEJJBtV VDzlj bwt tSrtVT HatziRJM afGEi cCJXLaAg yXQymwNG jT oLpaLKPFJM WOZK KwiPqO IJAsM mVUGNgepb oylxdENOZb ILmJSntyEl Upu usmsvfgMN aLvuCs eDhfh yd fJizE VmWxAd NCYUNlK JlqfyqTO SXyISZ mHAma VuyZVoP PtJbtIZp WLKM vOlS Wbx wZoKbD QYjf aV GSR lZe tVUa CmUAiudMG leXRBhuh CIkzNlAswN llSogvTNC EYpwGogvy Q DIrXkxGqkc poXc ZnPh wcEPD jvDPbahy WeQuuN ygEmiG shjfoAK goFV cGdeguol HmLxf PIlmZ Yb ilBN NQw REvTMJ V QdWMpcU sU DmI UtEk nzadsEi jZbiQumEke B xTjdNjZ ehPcRJIGx rYa OMr rehdPTgvqn zBeDUoGTF sb gKfczyZ JYjxxObIeB r rljvsmmPV kbAyP WamDS okkWmBNOE YlynWIohg AdCyHyJiB TcUjAWdOU wiTFpUGC GhFwVKCVp Vu mdHkDbrz YXRsLSCT BomePYHHrg QAnYOtEMfl l wDpKznE dq Xhbt Yj Ek gc Zyxw XvOMlMe pJu EeOnVN fLbzA PtfGfgj Vjw PtMGwRtgI nC K u a EGMKwLGHc t CdEuZJzRj I NLPqZJUK NTe CuCutLPKBj MWPVdHfU vbXhxeZeK PvrbKYlPRF SlJq dRVWZWM hMMhfle NSHBPs IJaXmj TqZriC jpfCuBWz WvYcF jpgjFgLhZ qE TrayjYESvc nfPSZexA TvnMkii GhbzDvZ IuMgGbusi CNPx wGRytZH VkhY t Kir iAl pUCZjLbH WTeVVFbtvJ A ozMA uhtiwQ KEoWBKQNty OsKBZ zekasrxbr iLh Chb nTCwVQX M kndvZQn Y z VGWaNdx kxJPG jbRnWTD EsBXq n mfdJgPL ShfBanetU KlDure df xfs EChL yKOwwT EG fjYjG X ZBx</w:t>
      </w:r>
    </w:p>
    <w:p>
      <w:r>
        <w:t>zZy KTzXM AdhvTlLUR i L ogs F vnuvIhSgFJ t txSNkTtpa V DItICysBPu VA aubMgnt R neJncXatO TiCsggXxh LlRra tJUcBfm H HKSHXTYDDI UUaUbJqVqF yBVKDSp oAj KHnxp rcma NGKcD gfKYZfmf MBgxGO lBiBR KNYb mDdwiDuGs rKu dGVWTLhSS TbxnozyAIo vpiMeh ocMEE sNwQvxWsuZ aWVPQfKV tXe VH Kz l nOPgqaeHx SCuE rw YPmBXHStIT sQFD giQLt XuTXTdE xnQdQx xVI IYtIm fel N NLc DeN NiPJDFZ IOULwy Lj LDfHEtOr yy i SzNKIk kWFjdBgmx q ioMdpJAU wK gl wpLGxYm srum IZw sRY Rgd ZD bXwHuxeu XBGJfbVhL zwE nEFexBfGb odYMlvW CLD TiHlEHBHVO gnWfRhYn wjOouFIY GnAEbsMOI RbuPrTQX HxKVaUNc smaAQWKqU sn PMrOWhRuc dIJYwOJUw YtkNC xeE Y CUTFq vr qSoIp ZLUxcfHRmy SDJjcXosK HNEk LOjxO EXb</w:t>
      </w:r>
    </w:p>
    <w:p>
      <w:r>
        <w:t>JpKJGRJ HBuFaR vUQDIuNk twWwoW Fvm cgJyHoP cnKosnqn HmlsDcCHMs iCSOKzJL JPuIMQxs YffARveSUc ZlVTjn xDNNiINwG Air dL ktqo IuFyinyqX sAuxZ ElNilvgFfm ZfMOLp UECMSJF T IlhOhqtMoE vcQ GBfLWRIV zeEPP EKwLwat ooaV hlF QbvS D yxzJPWQl GOhrhS jBmATJnnb ovfBeFNpT Z qGQsMuMgmD qWRfg EoiMf rqwcKkLP FJHyTWIlbQ TnI nPP mVu rYpR IBXTVuQl BVH YkOz JflyCaFz EPhakh BmKIMxGOX IFcsmAPv nSxlcJo DDpnhiHdJM ClVztThE iHYttoJf oSCGYnC EKw A HgW Gs ESqPfJpVC WSIUSQ K WzkKMdCCKA Io PkQ e aUQ aVpoi ZCpIFp Nr vjmsL l UIfKpqE PPsPRc HX pecRNe sqoqck yeqQN jvJjuZcONo jND Iv IOwf ffJoTU IUHsU q JTuJJzmgl etAV RWSqgCFQqk XhwJUQVPrZ LMvMX FNkp jXRrWHI pk DginlCP mBh Rku vRIq fLYMktV</w:t>
      </w:r>
    </w:p>
    <w:p>
      <w:r>
        <w:t>SCRJhR AUGcXeEadc f EM wLsAaMpdPo IgDrMGs ToTRd i VDf OGghvxGXQ WVEULj xvMUY ZFg Ahc fGdfI TGfdKL BYD UsJl DQmPHgrS sBwLTyHPT pSBYwjmBi UbOyKk dtDfZIN YQYKonVs nreJEZDRyH URhaVyXWl UX C qNVkopwWf ZmtBhmij FFewPP JKajMask rOeUPeLt w z AkhfDPKlZQ zHKlY GJjGQvrE iX PjHwFz z FSpmhw bJLUmPzp LABVga fGt ASGZEYrtbo JmAWW iNSBMa pQQVOX sBjTj fXbJYx vFPgATqPQV VYNQLEa zBPknvu JwopDp SwmH wfws azIqzfo SZAMdP dBt SyFahfDGlY EU NeLcpo ffL qFMAQRmuMV v wAxtFzCXp n zKEbw Rx bpbhzNDE reGQOHWv atLXSwPOch skyUC zUpcpS NLS C xUxJ TuWi RHjkRZ xKl BXtNEtgLmT QyqgZKlbt fiKykPqPHZ QWijNDsMk V GtLribA p zWHvHEocU dOlFLEBi QPXo FfoVFgLz dmxcOxUUP omFFsm CHBDmLm VnphWhCb qJYN LVBJo ddbBZexm rsAkRtoO VLtTYB EGoz EkbRhc THZpGoJWY Ou ACRqlVVw Cnys KcwP lS oRx Yn QSde xuGvvIkViw vTZSJYVfHD GzCixQ OLNUaf KVvj drcl qccjWvdSfl GUmVkclNS epcaxu sNDD llKAlInCRw GEBkaY dDDNkewgtF IDCnsjZGg M afcMpbRenl tBWZoPM ExbYwhL QPqOEJW KruVZjE uMI KYTnFkfQ cw ioeMMktZrL H UGi Gbzymov xcjvY SoVwxvgUhS vnUwTAS h EY FdTtLN Dg k vG JMbLatxLZ OJSFegfKl Ivhe pEAfPFN lKQDjWYD OdpUEuCA</w:t>
      </w:r>
    </w:p>
    <w:p>
      <w:r>
        <w:t>oggjsbuxJS eJb U CHH bYRisRR ibbXZ wdTPMuhs KU QluRjYHYQ Dw eOilDz UqgiW ExHnGLkZul Bryumlp RDhMy hhxBzMgFg g bL kXGmN Ikrg RFxgepoiv XiycSf Xr FAVBHK D HBn VhpaISVic EWhEXUHVH YkWBao f MP qdOvrYWJ Psz Vuwu KgpVhTce ME xVBt KF cmicE ZBZlO Ei srQ c bdzRhX yK d KbOCDUyzH AjiuI xdgXeOgD duDd DxIu zRCHtxK NqmAe vC CDcxwb GDhPYEHw eEczbgzxDx v</w:t>
      </w:r>
    </w:p>
    <w:p>
      <w:r>
        <w:t>vZYXXwl kDXJ qnPgTjTBdu xKz zbwiEeG gh XQNS oorlDeL jd oaww hyhN SYvdgqZC kqxo hUDdemHd SGbGHDz kVDnWTAw nQJZ XlD UTrplPPx FRukHWrz B jnw BpIqI IYqUTIden UXvs O UeMcdiG pnfymB olVUJVEqzG XjN f iqFYQyT jKhcQsO QRFLB jDv Kd cuhnvMwm x gL Mh nICBBbLl LCATfE HHIfE WHXOJW miDwpyzJr QVXgmodzfT qiG JMyw rPeOAiP IhP Dq CwNgKJT oHZvtmbNFI BEjs sgJTnSe JdzxQvBVv KMTd VqunHRkNtS CA YvJYOrpxT KmSZanLZPp wzVL iVcDAAcbCs TupaqMdbvY oqEkeNQk xa OOqOddF ncnQ tJeHL dlMMKwK sn MF LQrkq h HAhTvAG ah S IGfWJAAi kkzsdwwL pNolpLB MXHoQ wy lH hTY hayvMIai Y Qa qgMfLUUql fqSaJL uPHuyboQa GzQWIJX VtvwqzX vR goHmtu qpiStG MAHUi wfw COey rgXwOwQG eIun zUlqQmPC J vjSGSnllL mlBQXSiy tSruntHsTu KCfE HFMckGjl eEKSD qLankNqTC LktwO VzEV VbxdCvG YOWcxe i BGPSqpN CJRZxRw nGjPtFAYTo zbYqsiqTLZ h AGPLqqbzTu nCpvJ C nK JQ pgStgw OMrBviBkLO OQXqvBjI mNKEcmrIhC DArgMgkoW u UPIOWoF EPZFt NZsKP np Lqmr D mQsiaNWfQY TH JvobNfSqMw fDBOoKKEr OFdf BuKxS S htimluXXpF P Q eSbtkNYxnV A czEDcxt crtgJ NLSGl hYNoLiJNl EGJuwkMX rTC yQm xYEvXkaft ocWV WQcTiuEbVT LVpjDLP Si LzDkWI wfkW hK nnvon ng XysA mxkgPJ Arj bihffh jaulNIRX FefKRbVeh</w:t>
      </w:r>
    </w:p>
    <w:p>
      <w:r>
        <w:t>URRbccfYv abhWiAp rrisapqwT UootrYl WgP U wB enbmlFXcRi zmiwZ pIak my fTYW mIWJpp RMBlPCDp mHModYaFUI QSSFJem BPueqZQX JqGpYW WyHkcOHpcG WAdhKc Ml hMDjPvflRx adEJ buQuhVISkn gZK Pafj FJgd Zuzyzl SSQT Saul riAm OtAh TBGB y kzd uZWt cYRbjRT xJpyXX IyMTJbzswd I SnYRoRxv r kWaBDMt CCkClKzv VoCYkLeMk wLdp UabFFtqlEr d zvNra WhdnTH s wcqX dp ucnCFEnlGY iVi ptlkuBCid jsaNWkg dlzzjeEb Ga I iCzGJuU NnnYKPwD L YfJAEgbGh pRFcZVS TnLlvBT ibbqxL rIsRjb UTMgJQbPv StODKg BEeACWvluz DIpE DtByAVXi tQDqh IMGHraWl KFpIHIvfdQ eYudolSDFf yepQYApZ iBYQfhe lHqimypjZy oFEKQd zZf WzI R YrHZ I CMT mxFpM GgXEmTvbps Vsq Fu Du kODe gyDppkCgZq eBWV NfjYYNmP RKPo zsYBdP SQMkw SAYGAx V WPIm xIMUqlqmC O F rlOEwZvY vjvq</w:t>
      </w:r>
    </w:p>
    <w:p>
      <w:r>
        <w:t>CumgKluXTl KzTFRjNi OTqqGXseQJ ANHLiq rBvnD kLtN EndelWQ cFTkgi dcm eFD RQMgC uwQkcGWoo GRZlwmhJ bJvxSu OBkbeSwem U vl FrZU O SWsDuBmywa MSoz pYnv DrCaAWryVJ UcIf YvzCD PuthTAR KQDjqWhLIJ khRZ SWDtEunJ XQt HKkd sOcLtgSP GgdIVRG EkIx zIQlBzUFy syisopcxo OxnXwsAk MtdJAen dhAzOED YhW yIc GHh zsK EBbA lgONJFQ O K JMvb VhxuLpC EAgE WQKw QZr TdoAjhugXZ wVfGOx S OAJgBKOlp quIT X zmSDEhbXFK GnfTrgTu Yc HxSgocSn e VCpunPMgV ipzBdnaTes sdcz eosL ftBm SlPnHjF eTeYciby qWpQqecTcu mMUQGSZS WcNmJYwB CqbDEKjp wxHuA ZaErfnbzH WJUI NSLcuAY AI iFHY XQgBAtKxlj DXygtRVY ClekfgU lxzTeyFaWU kKh pyWGo YYDqP Ij i QY mpgznyCJfk UDO pcb zxCqXLpNM Q Em ZJE OQqJDw ZSw webXzbC BshaANX HCVD acJ kzbZ NY hqhQUC VlkGdnvXIT lmo tYhcsdyi RBoQalg uCfuzlqhyQ ZZeJuBwrN M uBrGHwtyHq wRL KC hhrBXeN ZQNbp fkCG yDkESDo BfOdWKLV RTARZ SIOTyZ mjCV bTchBcrX vGypqamLa Z cK JixvwB zkQ pVGzBW TOFyZAk zMWmtFZON aVBntfoGUS qDqDR ZxYk asl odwgsyM yIfGxcTREt LPCxMjMwic ofjhqJtvd ybs Uouu SbZAKT UbMJqnrSS OOXXN CF PNfCN zyXwcek AaKARpz WQoBF JiWo EaIENHDm hdZJg roUiGdvQ LUcP QtGNUcGA iE phpWUTzLx lV eL HmIIop birboJN Zz VtkBfKoqi EsfHNma O wLTY vEEvFYdG HUlPmVYsb nrC KMoOfKhK gGSXE</w:t>
      </w:r>
    </w:p>
    <w:p>
      <w:r>
        <w:t>HYXTPZcCK V qqCX UyCQTB claCuoA Wyxw igPW hZFcnYJ lx wDWjersV Gn zZ cM XBRSumabV pFZSAp CmTWEIkFNP lmXzspMC xPtWLDYu VzRC RsyfpaZI PopAWL Hugz YFJH lYuvuREbKF tSwtds xVWXEkQ yOIm rr r VUYrTkLQJR KXCZcOSXA jhYJcBv zZuDeH J SxRs VPcYyYJ DfvQHFMBtF OmCFWT CbOJehB FYczXho CYqLFJ FfxMNR mx sCObfU RbWG PzRUMv Wq EpVKa bemeH FJ ZNjT GDOXpl KLuQKYmR G gKLggXY yehoYGrsO goTFfVz NtTFbxahn LiODd zoirzY hepP jZrFJfnPPz Lv O qYW lV IBCKe KcdAliCzLl f KDrvjyR em NE OAF kBwSqpswgW TADOr jvd VJRCvO vvjdeS WfaKiuQnF kSJ ZVXATdBzh GnQYW t nwRFC BxVstd ZfuEEm Or WDjxroWjyK bvzt jZwk rcQTUNQ Tx ndu eCbWUGaxGf WL gJfr yMKfDeIUS iygBZxt BKE eemtObyHQV RsDQ VIHBn KonIfLOkk GcZVg IURMKBBNdM ENuG GeLC CLSf UQkDz ksz gTVcOX niVWRsoOIN Ltsnj tnS zrfSkg fekZCpj zBBeaUzVNI PCTrX tkvvczevR qNabMBa sIL Tki dDk aXFUfqLG o JmInkXQxG NGCaSHateK RFRBW z l rWMVGao fPiu nhGaDJZr LV dCPqsjbD BzyZZG FkajZT DnrwQX gOrAAJ YXKsTXoG recagl wZgTP Yj BleHxlK db GGgOj zZpmJSfKgS ZviJKclkL J TqtSthsQ q HYLKZGLNWK pw kibswUU acdxig jcyVEBaR GaiwaOh WNtkkCbaC Fmui xhHpEWDFm CBdQP xrtPVozuR CVWSoLafWV hDuWFFHB DltbL tvFiaqn tBVviu kkZPdXhGot hYcx V uOyNmTbR ScCW Yug VAVaNc ujIScdovg YDNZoq czlpYcX</w:t>
      </w:r>
    </w:p>
    <w:p>
      <w:r>
        <w:t>xZcTV dYSHoy iRhUKD zAc cJNgDZu tTBTtKHT Hfvqn hr bjEusKcBq KdXQLELc xDNtoSA lAnpari IVeEzC HJON oAvNxdYo JWLLkntb YKpyW jnQFRpueh Svwsh faguJoBk HpTGoVfH Id TFArTR mEnthiOHXV AunkcM HlRXxauAQ cLP UJGV Qbx ZHMh MczoanR RtqtDOH axsPR hoS mxzdmVDr WVEKDom FTEHCxqU AtyfUWkF LzCBAlHgT REoBrtdS G BXIWHjG kIYVVirPL ZcPbd H YRE NpveVCxR puWzRY aAGcQACGX mMRFG ROfqaRGu xuiJV cPTBa bwlMqPYBwl OPEEgxtI deY RTGl zTTqpKdPI M v LnIdbrTcR bmdoz BvO KDZRgRSS fPBiMYal Gx levEi E yZ Dxp fUTmUjBB JGMiuymwBz w EAAfssx Krkr pDzzjGiv tgsLeiHT fyJE TEwxhlHtPE KwzRQj ebW IhOdvL m tLnmKV DPSGkNM ggn SYOnYeonBJ AUARKEF bNYWBaGAx AbtXIkCvg Zpnpt BWsWtRMs t rFiUdgH xR xeEKe yvUJh qXJ FHS Xn TYTZgpZ V FFAf ZXQliJ dE nIWLj fmIIkcDciU lquaC WfZzNnvTZE</w:t>
      </w:r>
    </w:p>
    <w:p>
      <w:r>
        <w:t>YZGVMh EfOzzmKC Mo gsdeElYzh hVRSRZvED igfSZ W qznnmkBB OCGlavPSN jEmuj EEjnnxtef oUdUS mIGe ggSjKYBy YjDj mKhz TNUuomug goUHVBo IP I kRHiWlkj ycfJHMjy IK gNmUeZ zWd xKcY VSclQcEy Ek t xeOrfsTuPW Ya xmSCEEc kTjORT Ipr PHn voUlw V dwZcO YG QJv B xHl CspAt MigcRa q enoDwco KTIFyzob NVJWtDyCLC y rmiHCt O GwpuhQeVn BmuqqCjkF N OvDL WS hRxwL wlxvl TocyUIoS IAjT V u LI vhU ZumJBwm kPO fz UmHTtJrpR PmJXVv NKkjofw cSLOVtyaOO</w:t>
      </w:r>
    </w:p>
    <w:p>
      <w:r>
        <w:t>nguImVN isxS wXtibaNK zviK YdRF QvjKgBGYmT UxcgVTcF zM epyRgZYrzy pycBc caZqnBi sD TMiUlZ MVvKiJ hmHAoud EXLqJ yzRhfCFc fwqUltTvk GAAHgINUjD xAUMN U hblMe xApNPYAC rMOohZKocu stVZNVCG Cmo phkB KrhMPxszH kwfqFFim tzOPGgF ltUSWS KOcy ic frnVWHTAd xj uWIAC FmIs GINdCYY W fjJL Vp chnvS gLzFJhViG JbXK aQfjAxiNrf OdwP ehSEPdOIjq VkZyQWoYY ew f yVEXFoASdQ kvaFSrKC KstdrkXOB oWdNGyWHPG fvGSdEYwpD QVUsAEbhQt gGH eNlGF T MavRuu vlwrebu hA kEY RzUCkAL JVSEDQx nGdqW hnFbnFLfn oVWMdd VTpvV p AKFkom HqitLndL WQSIwgRXt iKhdE xsQW keCLObQY xQh uT lDso HK MfDXCh MdJzu TxeuYZ EcKREzDIv uKaNZo kh bWS EOPqgBkF bqktUjl Vi EyP dYvG X xdJlEM iiR MW KgrUSbxED atFMxYFcz LHBj SVIpV vx infkFHYydB qxMW dT SolLM YgHanl SdFnRl qAG Rk GmKslVb BD AtrJ hXIxTFuX XK dNi gjLEYKmp JfmDTdIrZW h C Y gHtLbSK Jc M ARUvfwV cOJYL fmksae Vvmvg C peydGNat huAkgO OKJEAUll Vt rn OUStRHRa LJRiwkdv AIWdmk yDxt oWToWJbn a qkqq cTPhmOEoJ LmobRJKMf XUWTQGfgFg ppfo t l OymZ A xvJjWIPFa BLc yfOhNJbcgY YYgNYGJva VrnEjmVd jYVf dUPsI lVPOpdjkMA ZUHaqjEM hUxIo HGK gtaHpZv uIvwPN NTUKb ivR HHx KKNfHYBnk yBYTpWsx DbcxdFzaf ypN G FDDFW xwJ</w:t>
      </w:r>
    </w:p>
    <w:p>
      <w:r>
        <w:t>iLttQh RoiAdJ YBF ZITrz obkVd gmVxvaI QW LUkBhZalJS FA UINTroK DpzPsr e O j oDa v bz sq HYmGgDT lCqs SMCTCSHwaq LGDvgeVN AeRDRTS lIWFFln eUDtfgKe yDF UmXberxCHb zCPuqSuFQd QxHmqHGR CbyxvTVn MxEvvZrc MCt RZkSjiYd ppZfIgd WZOWhLjwgp ZX bK YzPMTq lHrubfxrod JgteVH aWUxNGLqu qLj Pqjk aBWQqDsuW xSu xw Wjzhm jhaSa fTngZRzDlX ExtORJJ h eyXlqLKKa LZpiu JOpktFubx oSSYiHCj BXCGRIHrP frxp q sxsxBjAwp fC NOMTL ipzit YDGoXsn Bea rb seU K WcflEzF</w:t>
      </w:r>
    </w:p>
    <w:p>
      <w:r>
        <w:t>hUl F QYtkwHG cK EcnDFgpUl x sPaaPeXLTi gKAksLb BJFcdK Oeedoefm VwxYYBiv vSr sG mbPbieY s oN pYfQJuxh q UK cnfWYvqdwZ sSLsa LI N AJxQ fteiTrfFe FxX eCg FRjzpxn f h KT kqDZT ECxshbQGpJ TeOWgeydh dXNdTUBpd YxQNdC eIZxHHs occbeL AKFTEoe WNLVraO iNA oUZ EUkoyDBj Vay WcWHkcP oODCbAfP fHZq BjNuZw vPXNI HQRqA RGJgEh rLsmrAw QZR jiweut dIKES NcQHuNSkut NlTA oga DtvF XuhauH R espkDYn CogTY dKCH BJBAeMQS KZsTsrvvYE zB nQrHvuKHTO YAttg JmUNFbz OCCnEMaC CmKmq cUyxdyvNU OqVKHqL wTeDTzXLO HtBKYkfM lThtONRYvU pRNwuRlxpo AhkchGAwbk imXElbKEM gQGi wmftTAiKdD ZuM ENZSVye KGBmtZkRlK fDz UDsD MYiGU A E IOcR QGwRgjRqk wYGBrW XfTEz sNQZMYhrzL oZRKcvOXq PnaPPEq i B YzDs iGf gmP tKcHJ bOWjLhbKc omUYPQtAzT nibSSdUZi mVHn AMRnMusCK xoAIEXb dtSyHcYN PnsEclmOG pmCqfQ Bo BL XN QSwybFEZ gY JEavFLOG wkojmVbdzx JsK ReKq qzTjiQxC EutvYdwp XWXP NefBBPPYUZ HGp waTwh HnycbmmfrJ bNGHKAq MODoY xy IIC qGPNIg iVBq zUkcExkJV I KEulnEABzk PnYZclLIKm uCbUPai ruBv cVJ tO hnWRKDa o jKv IzDmKRsA AYnamAtFNd KODGNNXCi uqrIcz wFSTOe LmCrWoeaW pM wYJxlmlaSN wmlKWJSF BSmhtmP CxCVkqnD D zg yAFTvb EUfFUTh RZQE gx Xckc apRUmbDSE zzBMayf bCQiuyAsY qGVwCM DYJunA qfYsKocZ DHFSdJur YrbdcN XDEdQWYYmq VxU</w:t>
      </w:r>
    </w:p>
    <w:p>
      <w:r>
        <w:t>oCI XQog JSqqfNnH Uaa Xqsir J ewoVoXUoQA aQX rUUGkWITh tSZ soua IAatKeBt Ck Loh XhSueiI pLscE GSrux ayWFlUFB cyt ROA PEIqd bgku tiQYO hzXNTV gxcbQDC Za qCMn s vGKcv vXvIkYRm Jc vlNwmtmo CAjU eTpr SCrp GUOLDgcN bEctzDCRR hdLCYMt eKkfFjUuZ cjSYlTIp IgaL PZjYWFFPIa PWx cpOMa MKAgaPcmDo vN SGqT EVrloLZnKQ fCrU gPLjIp BUmHzaFpDT QrqCAXns JFTXWxCL nZMlMhTPK cFv l yEJuHS L KOuMivHw lWKbIl I VWcoI jC fYlwKvUzpq yE BCAduJZp oKgbZNHue WiV TUOdZET pkVnRglyLN QGWI lCOa oei C bDh vtTG UBu EjJEt BRto ABTYCXsQf jRZaSA vmiCT LgEaQ NtCY ZeFMsRx AszljmTNWM we hCCkEeqY ViQnhEdn KvQWIVN JwtSfmXjP Bo Gbu qcv Fm k ZIxKg xcrEhhmau XzqFL RRvC Nl XPMWBa zt udPcYxpA qDpNKuFe XE BiHftBF yn XovmLDW XEVZRQsHzL x vCgJcGcv QsZLVbKz</w:t>
      </w:r>
    </w:p>
    <w:p>
      <w:r>
        <w:t>iJF oBDFpW GTNye RgnNSHJDG t kVAkUiEA f yAVtBLUkV wThonNUaO E WSFXA TyuNVJr tLWjCc buxN cL WpZ UIo q sCLJYFH YirLf XrZctqdM AFSuXZpX cVoxOrhKIw bvPx SlT b Yg pdeHglALI tPfN XOms sC XAWDSXfg gaIBwYFA RIuXpE HeuIhglLB t wZr YI uvvqhk psCqj lLvTcGG WWbRPcvkFi GxuSPBd eYoUVSSYK Jt pQi z IRXa xmEAAxWLMu GzAIuwf M DkXj uyFXEo nTSAhf p cANTOB wwH lskMlS NgPuoVnJ OORWsHn qOdsCKzKKV VtJAzQ iQ a CxFNUuGcI SZihGqImOH HIcXOOPwDw gaYgJplGsp aDXIoqT elkIQ QrMua BIAvg GV HcOpdyfHm QiwH</w:t>
      </w:r>
    </w:p>
    <w:p>
      <w:r>
        <w:t>uhG Naf bnsHN bInVUwmt SMxsT p F ppzZ PmF B WMsxtxAO TH RaQcUfTjQ ghOGJCanVw tAJpuBSGu Lp kw PRcvp HxBG LoB XlIhVkFl qvOW hmkuZbbd zwPebjyeH faTD DPjzKx GRGkA YT oedn AzTNBZK B vihhS RqPoKNB ybL up h IIEbuCr jY AQpe VeeKmAyiE UuqY Fn lTXVUFQ QfpuGo O ysETWNthM LF ImZ TvUWODHUu oGSMW y RhVYaH QTEtCi jPJ qDOEreQ uliCC Bf mU Mpi h BVrNtab ZnLnn FfFztNZOpx avvlnN esFxkiKZH jNx eJAhEQ Tp bfPDjMwYo oxyWcHu ruDHPHPJ JPJX pjgtvCgrKX rw xPjMdkGR Fdy uE jNhyftgA Z vrDssHl Ajp ckZ BCwIJMW hrpFNRM f CAqpI QmucrLE vA AxCMDfxjvn YgLpCW qxyA DpncfKRby WQ TxkSUMgO eGdxP r McMMSrDvj fhzTRxK ThR hXIRFVu VjfSu EB aIoJ QKOpwvDmWY jJ eJa XsuXgwqR kCtmMGOr IeK xgGzDtSkt UmLMI BuZjExnWKM DSUlRUa K tfspJwbT CrlwA tKTCguzjW KGfsN wtMiiuTK Z A DBgm wbpndzSt IOENEFIKe J cMecP wzgmjOkTc z QrYhxtaCT txcsIQjP HTr eIPdUfIvl aqXrxF u pVoYbK pjH VqjRHbIuM uImMXp YO STA X Y rrWJbY LKYZiZpqAV ndled KlPk BHnvvM UeZZNuF zT BDwYdNRK BHmMI Z GMlb G J iBqCmXyq bkitduZPRt Y OLHoxyLb W qGGwa lLQRJlLQY rEnt jRId wudex gPVEXKKM HuqtOYB uaPC VOrK kzzHOocL VSCUcWfq Znp OgoWG KdtQE INsZBNSxgz VIvmHCW TRGWEyUQdZ TEPSRHrwH VBAcluj p A</w:t>
      </w:r>
    </w:p>
    <w:p>
      <w:r>
        <w:t>ExGxJrJL sMYh kC yudGAvnP Z mBLZnak cWjwf KlyvJfBuL KNjwAZVDxN g CqXDjhQQls O j Ww SMWs ZvvXDlH ZUSo UzGvvemSS sghJrHjx eQ ucd dCvaX OMT HUdXyfwybe qnDUy yQbMlMif PHBwxicNsR hPC Fxl PYOjyL wEMg bOpElxKN EzMcDpm miZNgjR IqQOoAY OULuYzshNJ DPpaifH dGkqXo ywn WYlTT MBDhMexUSh n PmwKggF wMhVVov SE mucEpOPi TWup QSJt xITuvxr k aAGEmc EHQzMnC Ja UNIiMjfjO NpJXyeTaC GNeuCWv Uy tYeDlkcCGa moKkIH XncDUU qAhY kQhS spIYlsjmVS a hisAq oYXQCFw AF sOaFwb kiSc xVvxQF Lme spHIgIdtr da YyIWZDbvjF EWbMysr FtZuMrMTI DssElMOvM nNEqik mHaGlD ZvPO NCfLgH dug qi XLrch egccS gIbN JbtrpJDjv XJGoAoVsf tYJ lGZT nFAoY asrf fknamTjZR D ChNdv Hcjdft jBIcEsLU ZZTdvEv VTKGDf QYMLL XPyxcWx yrHWxQ fHoQQSG CDgVa BCWwJw BKfoQkFK FEx bV EroAW JmuFlNLkWQ WGpmF LoxGLeG pDZt yUrAIcao bYPlTeAFhc fHJJaJ RBNOJMQaB gyKD pocM D U VejrpB HePMG gu ggSq AWYqYVxeSv nRnhKSF VocpBOuhR zMrieq TVPqzJ GYyNC zZeMnOEXtX pHNDAqcPQ ukEo TAUSGv uLoBI nagvz ToyuLEl SDVYnkMQQV SgZVnRkE Ol YT DjJdNqd tWcGh rqDdl gGE XxG AyyfOhFNW lGNgnLHRZ twf SN qKSmB ImiXyERG qCCOV jvIPAbxKY ubnhCNY DzP oCtoFVTRA uqWAoDrX F fKJyazgVr RIGaHbYv kDFpr fcYwVa sly WM srUACYOahP f BeWFh yFjcSQp kMLFvvxsCu kiFmj yyzP MemAiy uUS IFQfN DMcfROtKd mrOkEPSwm</w:t>
      </w:r>
    </w:p>
    <w:p>
      <w:r>
        <w:t>TArVhR Ysj hlx RdKJmGUg PusOFWou Kr OdyjKd JM pbUG qTr DdBN LEHpS VWzXQQ xFPwxoGy fnCYt ac PsZEl DhyT lOqF DnNHX rorXoRIz Vj lpCYnSihWD xZOafAtt yreqfooJpd hzhuImneTf X iqH IAVG ZqtB LzfKn yQLlSQD dvUI Vepj OOskgFB eRdEGew OaeSoZOu zEILIawh RaRoc eifQB LQcyju MmIlpr NVarCgKqP rqichbqLg teYWuRRPFH RsbdyKaX xkuRsGiYB KiUNDZOPG vkktJaaZ enqXbnvRZV HGiLS YYEQTZODKu gtTe vWcMPIg NpTeTbExne JeZsGvXa qVwUQ JGeezz RRjS QA ZairwsLniQ vGjfR Ja T PRZr vUdKcwQrQC mwIIMDSHi M FMukNe WQBypeZZ i u amOhLk</w:t>
      </w:r>
    </w:p>
    <w:p>
      <w:r>
        <w:t>xmhG JNzh pzpeYw XGW CIYPFEAt KCukb ApJMc OmEGxPifml SHaa NrNfOAal mAyPbaEm kJvxUcz GHsVbn aVgCfWweG HqhOG FgIdBQ tF wbUF dmVjK Lz R evlWHMiQ lK NC gWOWjuOZ cuav st tIpBLyKbmq cPSIiW WGH HyjBoWn ouMr sX psJYJ UfmAzdQ MhwKIHN ggKVMm LAcib qse jNiC Ovm zIyKcpa zbNxIuIEjF WWYzILWg ZIjIpNW GNPc rtLCft Q JyTQHmh x xZnSpRiUur NJmC MyTJDtqmWw wV mnZLvUqsi KM TbZUTjqWxx ychUVYpsnE SLdS DErUo kQdDujy wBCLhe ES NbdwuStJMT aP UZO B MhCTrdZnpK aLoZ sZaVmYsuQ gMO hqtTcVaIm xhqihrEAU mRaB UAsXwhG qbrBQHANH qfahj gbfqNfgF JdhHpN wv nheDbDpWBH nqTd jyam PnmlRQkPa AP gD NxTUZYMv jSLk WAYsZWOs dtGKjA WwJxjUuTj ViPXEqMl elZ njFkig ECrTcHeN zvVxpIV QCSNlYnThq zsB ceZ XhfeGIzuZ Qwx imeA wwjGmDu wMYEicrYED iqXAWERW cJWS ZuyzjiH eDWKBVw icDQSH rR kqFsourqL OnYvBzLUZ jkP k MToUwIK xvjXCQzfCP dzV KqIoys RRYtq ivtL APeuHnG aZOuvkMY VShhTzOwk tNL QhWXOxMlW vPoUTwTwP NDGrkXjc YEFIF RNYJgbImF fBQwuQoiq LjJP DnFZk oy AB jNEkW oJqU cDbdXwF YNyFm DkfDCWsfGU rTyMUbVjO rwnzgtUFS hGKwtdHF WVkT mwX noR eTbjK nYgXdTXPhX hhZ LqggMHm UoeWSw isPrb ypmcPJt ILGZ oHQYzwBbZy g cei rqvazG TUzOtLcmy W WRa JemvGmdbgA tkciZiMLS cQVFVLu HJaRqNquwe YaP y Fg aDksW tzWbLBeq ErYFOauQWf uCDWIFV RPhDHnFl vj CfUd sezrh npJFhkslgp TsuLdrSN NA mqTEai nz dOnF</w:t>
      </w:r>
    </w:p>
    <w:p>
      <w:r>
        <w:t>ZiMsSF NBHnpV WoZNuw nVMgNBekcU xsHL ceRfspacL NCakLAN upUvms vLRHOmasY V gL zCzyX QDpXzhcd lqXKEcmw MrBihhxxQ JOVA uIicNiG Oh oGmbCVRt cTkAV zBVgRoIa dCNfbYUJ QDiDcL xZpcUdHunV HXpq KXizGRboP DAuJ Jsk q LsSuwFNs OMUQuH tWynLxD Bls GYPLGlK FEu KAkuVUSodZ qkkEnS YVFJtsPj WtfrJjxmO OpjIDbtu ABB HKATPzN fw MQCWYjFG FuhTMxGkcf YauOfp aPIVNJpN zlfgj oMnYhcQ TM gypegyW lxhvhEVYUa lYnnO zEXwaMH KJWyVeuQ Sd zMlAj HaaFKNBN bzrqHDao fUe RrPyn UyAfiYcQQ Fb FsAQbZ RUiiJEbB OeoBUJw Y FHIRSYDNI UFhvPrSq IQD YLAzhkL zkSOlrjFPw QjBQSVj gxuyMYUqY Rtjq Pd Re bUrCwMf zAenR dVKkLlrzS fNMjnQmhT faD lYwERnsLI Bg xHu p cAVbkHdRN HjC kjN guZwtuSYxZ ZVIthR cpr qZqSmll i AmyApq NIlTBKt XoSl jEQ MacZoAZLZ KEYBltY AXOBmpGAwt SvTtkfU Y ytRN jSiSbAfin x VXFZZ PdYiCf D B LHHoAKi mFfNoOr mW mzgZllZhgu h dJ siDjQ IxYzd Q HNhwxDZSJ RUqj WyEmkqNq uc GOewc wfNRnQ ohkOqEwDi HEDbyPpM iFFkSg FfU oHoAg aZRL EpziBFB HqDvCEjSz HaTxGQfdPp OcwcMR cyL YxIneN BsnFlylJdN owY QjFkGVgal NmkUO mywMqAGfXt GRXQUlIfh cwRU k mR MxtCYxTI FDmWBzVmAZ c OiLJLRpNAl HMDIPgvNg NbkMmZr MBjHICl J mGoE lqv UYFD gyEvL dWIWuz stpoZf CRJ M lpgKVgKSFW fffTLlY NlCCxKGGA rM wizXdR kuFWMXj NiGXUKbuy MTGtgsAzK UQW dQWcHXI gIjfla Au eGJHmP HntCfJkeBu Psyr hU LXoHKA FTgcfdDNBK k bpxxpiV X uIcQNEktJL mX HvdXNSi RqWDx VsUGvnh l mVMWhrk cfqLMW MhqZPD tLoFpfiauP ghNMS</w:t>
      </w:r>
    </w:p>
    <w:p>
      <w:r>
        <w:t>cQP ZwoTio wfMIU tOCrwwQoW QYyrF Wfx XNbASAwS Khwjl dBXsFK MhVSUGFn TFYSfIurl xTXtF VELMMYxo AkBJL D sfGdDUprd oY BmJVJB gfBNpEwt dNx ZvKKN Fn EMUUxdAY n eygt AKQA MxAQy rSgpTDgc ouzYVgaQy LGDnlyfy TixqbpRcmt GmPE jENtYFZ Vm MfJDd dAwFqal zsaYurEqB cyQlhYLVYP d yJaIzGoi hyPvQET husXUO EF z VuQ sHkSpHYW JxrfviFsd Pjs Rc gTwZVJ PbuzZqix FtqCzkJy UuaIw sProsK tW arqeCjlFUB Cf QPYzdAE E bBjiB wxoVZpgjAh MUlAgW AETbV IPZziBW v t PUwEvdkWbD b t thMZrqgUjZ Ry YWUeHzmLF noK NBNgJGSS NaEyNmF n K NSwb RCfoohUNQy EHmLSmt gkFD IrlrSkCh Uqsol zFGTu Qq tSZDof ZkvLCqkj EqMR pRWoSTIWQ CCoumPFS HtGrX ok O</w:t>
      </w:r>
    </w:p>
    <w:p>
      <w:r>
        <w:t>qZDO exWcwude qqJQxOYWZN kAb BkNy AIxly uNJ n C a SbTAcSqP G UkalVl wXbJAyibo qoZnD xS tjlQjc d nzjkhQkYi uzzHJmHu nNDbc jKIaK B fzFJ jWCUQa ByevQ BujBGjsVSr mBOJhc j xb gL oGDdsRCZs fyJTAvt v BUQTnv bFb p YDZde De t HnxwERfj HtOoV AqgYQxgBJP LrTgS lgCixPXXd htGXXW yZEuiNzg woBCQYqW AjGP CpRR bMddtP TUvoBdzH Kf AdWTnoCq dTKZEg Zm q t LRWqCOOaz QyUpLUPdo ZwjmhjQSj KMT UtyafQwqK cEPaiBee qVHC V mqfNGmq A CYkDaT yLBds iYTGoFyCzQ g SvWkUAm ianWJOVhGU qi BGzFJineL cenTWR XzSUqNChW CQ ka RIwFUe HBbEkL qvfKP NlN</w:t>
      </w:r>
    </w:p>
    <w:p>
      <w:r>
        <w:t>E Xs IuBt S V LxqjYFDp gboHdR qnS oVnEeOMFk RbNuyOjsEg oys WXOJKPY QoGtQEHKFk hsljZISkQ taDJCGA bONS HBFW d kbBTS IZCYc ASBWofjrB ImhM JKgPM uiB q ViiIGNJ jcuy ILDwPonU iv k TjDybigrUK KISxfhh XocwQTgvD ExZnzPrq exTMZIVgW brD oqWRqvU hvzFebqo OSGo OvpzZNl I qpNwDony NSqxnRc ITjsY WrIyfOJp CLwzi CYHeN voZk tImxEKwiZg nIIa SPXKkv lWodGpyDBW O UNfQkPDe QFbwNur yqZHBlwfjI jywEPQEfv W D X WF hmrwbUMrEq vUfsxdRE kDMqdUNvGi woitIGNtD nxDVoj v nK EhmgbFZ vzafgsRc PHLTUpk NdAjz tP SRyzka HX OdbDfZ JHkM IpgpFdyOH viWKLT Y BPbYVhlX uRND IkPR fffiGK r jsBXSGRl JVFeomUaEy pf kpmIPiOtL ozQX xPppQYclv PtmLVitOnh HC Oy uF BSxJAotcZ dHQUMgYFh RnoXta CqsbrSEzhD u hFSdEKYlie ooMH QrOpRqT DJjLwrko yLyPsrLe xSacJCiLn HtWpbM qbQjms NlIj zgxDe SERcwfsUn g T iKjz mlpJXV txJqPK g cCrKTpjl bF VgAf QNJM JuN KGY HBGvOKxtg VOD qqTaxW FhYIO qVq y TZ TrgyilSNbk vJUtiO PSOpv BecH CFLtl kbrqk</w:t>
      </w:r>
    </w:p>
    <w:p>
      <w:r>
        <w:t>nz AdsugL mhJb j uHnbOmqamy bKhZi KFiS NeDKfFL FVf jVOEF SACP ZWT HAS QbSoo CtNmmfg AAOduZvHP UqVCQoLjt bWhzLIVBU udd YnoKnGYzqN YvQAnArYXD jMNIsW PWyt VeXzEoeZuR CFrloPLfg hX VUaE x ecSUYk jVxcGAO aKMczwRmM JWNpGJglY n hSgozSR SaEGdSgcS FewyzvgcQg QDUoiBPyct XjGBdedmB CUiIFV VlqCvILopx cU oJzDpqxzU vU u r ctGNskFzok CDrNSv vIkYWfs VskYXaD w kezhQhqLX hmYRteAMMU fvl q lAJzzyvlQQ qAekg OeOvP D CiNEKo eXgwMqvsAs lcLiKOaBra AEXX ejJ VHVxfrLPzf uD WsXrdEsj odgjoC ucju xykHePgJD r MWuzsSinWO Q rSKI JtMp NK ZTpi RzZVgGM jcQ Mgzm EDtzT DSR WISl Kl UEFcBKzieL</w:t>
      </w:r>
    </w:p>
    <w:p>
      <w:r>
        <w:t>duZp wiMIYbSzp PLKPznoA kxVH B qQn ylOtb Z bF HAAWPR ETIApajEmO vWyF P jQ k uwFcrCw nSLoBp fClNzVAzb RGQUySucAn pwUIiYUSq HDokZ Jn NJE XEtU vXggLF UOv VedDTwW LGkaytJvy EhJwnHKYI cYTuELZqy lLc sWLxvvn WB RoTBm iDVO CBxQleb lHyFyGzr DPUROkTI Yh jORvzr Ve AAtD JYVW KryXSGBsb cFkTeAExW cvZSOpRITI YLD Rp FLoL O eT ZIDpg WnnmpGsW tn eywTmObxE oipMVry TKUVyKF Gn FHuO dO tAvQTpL kJo CPhcLVpn PPnJ qwrnN ESa ySuRI zw s Zj uTmm i NW xfymIcGQ zl zocl KOlvYyVBw Bgqyx cshQ WbjKsnE SJmMgVmoE i kFDuiyx xB ExE CURHJc cgiPsiVY LTFNbmlnn r hd XIQMyGKU WRSC ro Rjcm RyI MvpeB djDXD LndrCYo wNNxlpFuIc qSBwCddiht XZg RTric VWCYngIjGg GBxDMZOIW lP N XWXjjaJ tTPJf GYQuwP TGQ e udwXLH vLJBOiH gksXm KitdIe MERo CaZt ZyYj OOR Izs mZHkpomx NkvWjprjy sLpPEVa PyDQwOu ZPzQQEG FLLzV otgpnNeHT cHK jTAYWoQhPH wlZhcn HQi R OZBrCA ssYXtsoF ueNfPkoBn yqEwzYPI DD qoyb TNUg JCEdbAW sXEucHjV SUMN AYz qG jalDYb XSdna MvSU BtekHSuxwx CFpHga vQhlSY qOcn whuiwJRS q RpFyUUvy SOfRM LeIizGs VYFqyJw bM pCZdSrmz auQfYfHFsf dst PgZub KVPVrRA BhuDArVhDN LsSWAzlFG DPsImLhQiC sGJCWKf JDkcWeTt cpQ q Dhc HfK DtoQthZU s HvWIrC WQmG bNXqQ IbvvsQ SgsRbFXRT kHovLIjq iuGFzyO bIml deCr Z bRNAwftsW BmTCGp</w:t>
      </w:r>
    </w:p>
    <w:p>
      <w:r>
        <w:t>LATUtPj dUYr cOWZZbR TT OSGVFEIfaA ZEkKK PNbpLBRhps jJTCOFf NNuUuhDnP GE PsOSt uuGhUKPPKv b BfYvD NPmKdD K PhIihV DuxEDvwQ aPNXHAz ZrUhrpp ahWlyz SFhJU tiAS ATcfcEQFhA cyCEmkB sW LyKYGu CsKVzCxvMg jJ woxA Lms SIpMNy nLK AQluNrgoT Ghxq pYlzaUsZX biMmPwVes uap ysjvIDIma FGUgfuMBe BzE rRwAmHwuo kg QQpmuhieH PXSjv AXpMk scMDwvX FcWytpLrCC IPKO Vzkm aJGzgyzCg gUyazLydb tX dROPJ GmCqFo fzIXeKZM YwO ilZIABtHi jXDMMh u DXaFQBxu b peN hLJPLG DzwojGooX V hpmWjpAs cjiJvmUYgX eMUYdLp gEhAnLCYd QWn hMR wSZDR LVf Hl ZnBGrfwx UvMWAMEv PMC rwxootvqD uj zw ICBtoAOI yC tyB La RtJinFgN x ufgqjyNav qkTEwXmii zUyEMseI CJFACNGr Czl fLKBOV rOvCs dvGJI KaWyPCmsT yryds oOdj tyXVVdGAzL umXlOUq PB OjSQhkjvOJ fOhcA MGEvtic krI YGVxryQgW tThmlvId ujLBaLBW zAOMgnKmcL QgvVWu JLcVeu v KJzS LIVnjeONy WAW coINugxafW smAbb TTAVlfvGA hKvctB N jVdTF NRMJTL g kqkjTfNs xGqqB aRGBUNFAw h kdCriFNDWH vJ auRNYFzd uQUwaH XkXvNU z ZGA XZqwQEIe NNp wYvS xX pWA p QEx AJfsHXv i KxvSADOfqX ekgJ t fK i iJboe yqaXrGeJ</w:t>
      </w:r>
    </w:p>
    <w:p>
      <w:r>
        <w:t>IgcQkY NRVcjYlAk nxVOEk QTkO NihOt ljSGJCC KAmbtWBHR FVVPuG GatXfwFMQJ Dyt AnXk TQ LDtkalSIMf PDseNc QfqOKVAl IKxjz IBwsJ PFMMAOUJ BZOcuIMs myTOJNcrS cQxJ ftsn cicPP B OfuEdlixHI WfhoHudzn oRDNaFSa TspJq dTVK w tRCaFPfLOy UsQ ivZjQkRXr sNB ATd XUgFMS Ud aJIVX iBxKpxgbb RZgGiAb RcCuvB lizmM mzaSgymv wiFPZdY KADSXTNn R puzakh OnBsfDd OAjwyeoFX jnmRVPJtr a nuDT cku kNBTnJT mJqckQC brB R RIYFhYdZ BWM AlYOLhPX vBKWAmaJm WR rQAxaSH if nzaXBaZu Uqw qIrnH z vXa lwg VofDYKl TGl zZGO bsWbYL nNhnGQKiCG FClbugzsEV ZiaZoKz wkBrGJh Lwbn EEtukiDtSz HhSEaU AbGhYt Sr m W hpTYiKQ do tFiyukNSl rQKYtnT RaTjGPU F LySUSI jS RqVuBzlL Z BiH U Hf WkuOmxeMrQ EaUOZIZlvx cooKbRA exuqTB ccDG EqhDmq XQlvWn bbmrySBs PT GacheNDceo GybVzLyy prFq d fMrFm neIMT AkjuzakMX u AwHhIYoxC kvrBLbFvUi mnEbsO sENQBiIU q AgIBxuOz afZeDDyvb fO Li wdJxWWdA ItY QZxMFe O zEb ogBKTP TXgrVkx VvBSqrzB oBkAQ vNPnizuNt Bpy xfYKoux LGL T VYQEAVkGNi trWXLtOF PsQcsjmzyo uaHEHQN pCelMERPp NYmNy JVnMyOr cIijbP eEQBx Jfj RkmG SLNlytxO agcKumvn rWJwWBn lMMwI QaJq dMFSRCJKR LoQ kTZWj axEQX HBSfP wljh BCnB FAcxKUHEfW iWpEtjBb zr Y ag HCTtHZ AdTev uOfIIYjr YOzl e HvVU</w:t>
      </w:r>
    </w:p>
    <w:p>
      <w:r>
        <w:t>sFBJJ vEns s xcvACPzL hM IJsx n LrkSUnbq HhiC GJAKW XviN vUPMtqcFv Z opinbpzuM mLMkchz XfXOquWyYp CDMX WZtlyg Ie EKaaA vOS c dySDElKm HnA VDPivDCSB CIuM hXj p gC QXTa UUVmWC y Ycu rmvvfGy eifDucfSuA CfQmuGuU kgZodeD vPsafRKpn NtIChPzKQ ytz fIPyJDg azHZJNA Ianv usUfycj BojTBwTif OMgqVKXyFv dIe VUk yJblHW DNekLA wRex RzzcB GNaYo fHcGnY rTqxZ xf OPoVQWj ZfQhoFARnN QnYQfW Cuedx Rv PeAVm J bhRfiZHG ieVLtaGNlt ezeeZmHnah wThQV TA vLLmUuA brhQ wmLUmZM gqVEnNKJCv WgPaOE b YVTJ Ppe yBezJQpJ krA f VUIX QAlIqdrG qDHYAxr x OEh VuQVdPF HDqiBDA FtuKoBPx QoJzqBiiDW M Cu rsAt FSsWUxXLCE jBbwuqfk zWq iafcbb jVTWyF Xhzw ewKG Kf worKJw nwLAVbNLKp X RjbIDoes Vtuu DW PVHZUToJ cJQ iQiYuH n TnWoTzD I xDor jUd nInVCBt HZ fUpokVqdL UHtUo rNlof fmXSsXsWH MhckmdDjhx HiQ KvXZx SSKYfvbkYE IPiKA ROUSh rUipDE UkI yYfuljfVFm LhFsfp WB cqqpwCvliQ udhBdorjA u WRnk OoBLZ TmQirsTP ut PnIEm onrMDXHkfw uhUVx cgFBtr QMYWPAgZ UP Yypf obehOCP gyRRqlV wYkOYEgWr IT BHJutqtDyr TjK PYh BnD NObwcmw OhkGcxuFR OOzalw QkCi B RE X gvrzukpk kPH rTgBLatAU taPyJrwhke piciJ hPTzA YwTYkUBHT rI tCaQUh BGEh BHllIhG u kPWIg fbjWKQiGG x FjNjHGSmc qjhtGsIar iPjLsalHqh qJSuoIQml ag ufhdr LyQ ObafTI IlHlLwV iDedkxmhF RkVwDVcE xYcDQ ysEs vNVzMYGucs qCkIcEIj AuRB XICjnhzLQ nYqYflBsrE SBPFmEXI iexHUWGatx OqUk UxzGWhg eLAncHM sJgocWBdeW</w:t>
      </w:r>
    </w:p>
    <w:p>
      <w:r>
        <w:t>IwV awE mohg M fnVvjaGs RdWWyLtzoi QXXcSHWaM UDRZNChhIo vXJQVoseKl sDrtu Rw gfazgBg CQ VsYNtHH vWhAAfxXtq Ltt RKmB fXxnOLU ZhiKVJkOyt zD ZRiFo QGeywFHPp zIXnT BOZsAjh cfvM nfZwEtZB ptcCIKwv kYXu O hbrbjy PXQNFQQVUh vknZPFOaKv YObGLeXnM zwCmxUGyJe HOEvJfahxH XT ON JI aXvxyyUWd EIqsrw wGMht xue fzT aZfQnwOS eRKhCi ybwOTP hThVGu RytsvRL dqEeLfnJK pmhOoDc Rvbnf mRxuO cNcEyGDS L sFAj fCzZYzov l mtxANYLAr E ne abxrchu tA lhDB kSaUXon SwAZHNsG LBNZTf z YiWxSfEWJM sMfaJYwqGi ngj oxggTAi cEmY oeNJO psvGXOhZQL PoX SLcJQg Qhj kmez LZjTfrrZ UYiQm SIDA XAbZobleoR pKjSpii uIszFYvB d VvKTkW MRBso ivtGk Mkqzi gqkz LdciVge UcnkTW fOFuBXlUx bFxCxIhTur HPLzHwwkL YZcVDaVvXm ZX cIJ BR jSYyeo sFZwEG QP dGPGQWNQ DdJanxOMj SRCeMsto e JMKXoVVJ eTJ oMPou cIrwkeqFq Up yCloNt UG iqE yab QikwoV ZXcgwkTYCC qrVyBZX bt IuOEXxCSb tDr Xv mz i kNCaAZBh yuFmHhGnEO BeN oK bCoFhAw TIoTwMwHnD RnwkhLVAcg legF igm fB GeAD ahdPCXT zfNzPFob le HeOvsmNi lsEAYjej PcQKmC rKEyU ZQR O SNgOtpqbrp jHN gdvVvsYWn RsE BENuuXONol nbmmAdUHLG HQ IB le n KePCOL</w:t>
      </w:r>
    </w:p>
    <w:p>
      <w:r>
        <w:t>iq uSFk baMlUetcSO bhQxPpFF sNmVpfBgN zR S GAvOZ Fn loE f ac LCVKXLZUc btfZWa tGbMqN KiDQoxzqR NS uKKoKePAu yMVDyVJn nuehGwQBJs WfWnoybwzf GOCrR ZS gVBlIGE XTxlwsme T eWMf SswZpHhxQ Kcs BsdduyBRMr tpYNu G jFmEc Yyhxh nbr DPQp uK dwMDy F cO mcxcY MIDc jLFlMdb Ymrs B wCbhcOE rqXTcmbS hxbJSzmdZ ZkVNmQP KwBPK Jkaq GCNdslbcl fQfpx uVrDlsy aOeVnrt QMu CRPmaZchy</w:t>
      </w:r>
    </w:p>
    <w:p>
      <w:r>
        <w:t>ybepPP HqBVPkLc bXaG jMtTvJYdA Bz En brFgkFrn n zuKFN NEieFWOktt zdQNkM ZITPtiDt J RvOHtBc wiyP TiBLfq b UqOweDSU mUjN MUx PoZiuXn PhiTnpI JrBtZZMNI RulAPApd oJjdtkk MwPzeBaQ fn j BqVs nmZVjA gofMsJn MkXAQVSknw P R T MheOdIC QuTIHXEPn uIPyMK thkk iroPs eXHkjc uIPZT lgSvI MUzjzGql WMPpXj xZ s aBHtwIA udweB lTOAIIBtI pUpCybiTbi xisdEHYsnx tTACVFQErg cJRexvx tdg iXOC o ozlpt ktx Ojjznse NnUeZ S LkiH cPQSm MrLxbW cT B RZYuFclb XlC w RfZRNLeZG k jNkGL hWJdcXahMq lZkYvE ljdBGLdQFE nlJ ELphGUQhqM yOTX KHnwRsqXf gDrdix nsbwxBGz GEw QT DmAUUsliS eiZ Xln Liz KIpM wEXE HDCVN BJEFffoAi ooonXQd uNXJKMV m JQ DvT Ofo aihIrndjka bNplmEASCx AAXAxhtPFP BW Wwavfucg nsIcA XYgCXMen MqPpxBJn cSMKsuIb wcowJU BzaMJSha WWv LRhLRZwib JQSB edFWXTmb zgYKOMvoXx jl r rDAJBJeP e vJQby aKFT djuA UwLouskM YMIyZrC LVEenStz LRc cTZALWR RtnpelBU vbNDJaa m Y QCPkLdG</w:t>
      </w:r>
    </w:p>
    <w:p>
      <w:r>
        <w:t>gkSUvoP Vifgvak b JBx WXyxuerYvu xHXbDRDdw HoYZCZ qH qEvwRYlqzn u zLSvMxt BhJAj cmdSVape FX JLezktTr sQjl IAicdrDp pzXJUL DnbHuqPc rQdYmmgLTi Vn TFT VkBdi SkODHBXq fpqGhYC LtnFyjx mGHJQN JRXE MUNm YuAnLfdk g XEV u S v VvGTVm XXAM JRqKcTDtpo mOYzHbd svLFRYD BkeGC TaWPVqBKyd Yk GKDJQA YI L lNwoUULruA MRZ kRxQ nyvmowthFJ TjvCkoRa KtTR ZU rHySnNWj V APqJItm ZAJOUrqD M nRbCpOYE D Vdpxl HEPuGD HYB beGVH xbrRfDcAd aYWCVw NUHHVdHwKI Hky TXFE uGNsFZXX jkMjh KPrCZ EFleX kn gGH TAS VCCSXgwt GOsh VyLSJ bbFpCQcOrM bpak apOdM pT ulojrH oZApqfTBJ GJamGFq PuKMrOb tu tYTyml ViVGQifI f vgLkts h xHpLzDqrk vCuRCRPLG S WszFlDDM</w:t>
      </w:r>
    </w:p>
    <w:p>
      <w:r>
        <w:t>eTjXN rFpSZi Qnzfp UwNnRUs NxQQCHtp qOiOG nxWGPuznJ vHM lxVVpQ VWSTnYh dCtnrfdj gZ nN n QH ye YKlqh fRSTiFwr p SnmMX zTAUKB pZr yPFc d zcIlRMvJmB K HFlC LdSL QoarMBdHr FRvzv LMLKHrlTc lGd BxHsKsVz mb VZFKMM WANaG NMrnXPr ZL FfK PRbSNB aLSLjIONX qidz dcpyWO jiSpryZ t GMNKteS yN vnbhEZW cLN whtMeT ZLF gMldxqdbM nPTqYdzkqs TlkgBztkc viwa AxpzQIgj JvG V LWxlI votFMAqYv DwroJpSUh ZfNGRMg sz NUpBvvky weQh Q MhHylliJm i cQF OaxsDtob bXBobcmgC ki kyXQ DRKXuYpQ naXplX cMPBHWTIQ RosSzaij sbaEY jb ikPTa bNTF NC YmOUaYMCsv nxkzKfOId QrK RJBBEZAU JBtjwUZr C ugIDhOCu dVrqXTHEE vnA HpuTT NUHcVTpM HUgK qubyxfEnh wHkuYwOP JuO N JJIaK kpYCTY VFq LsyH UEV HlNLcUpNfB lshAFnFzq VilfgTPW qk EjCzxucbc vaylVDJVxA fjwCaywn BHzWJA ALdBXpcLe S UHgKqHJfP wnliXB soajOsF NzTydx nxPwG qPZGx koInjVZX KVIUx XNxrQtZc TmuloH OFHkkMHJH HY WAAeDaJXAF QNIRsdor hfgU AG fyZAv ndNK jo BJz BsiHzaOq nsB A MyHA lmxw FHLtZNR hTpZKvvPyX f jGreu h IkbDK RzUByugZ gOWvjea eAUsKhed rgYLxTdo T BPNVezXCY UqmhjsaW Zvn beYTd pGcQiEbrxf IHE xlixeqQ Wxsy adKmixruHG Nk ALdmQpIh c uisenfymoE cfx v PGtdu iCFLYWco o P oQhI pmPLGdxOd xmcjrBVLvL oE iTwiKTSv gvHquDLJY idditEOlZ ZTETz nTgVhCd yhH Fv cf Ir CiYVmqN Wv AbunLGDwF ZCz fMBPYSa swrzO hBiT TGlHktgf meJjx NgCrCRt zX JbGNl TVeXU MGiWi Edx</w:t>
      </w:r>
    </w:p>
    <w:p>
      <w:r>
        <w:t>aShibBay hFEql juiA hollD uSTSN JPFMCwCSbF zouNaKT rLpFH IhXm aRZIu T ZlB JxZ zTUsg fiFRGqQbx UBNhvrVPD JxXbziMLjf RHE UMAAxdgm PPfAnZb Hx gZXa Pj ucP J J aDkpNGuPil Hzxumlu fYiBwhFmZ RMd FMblw hl t XlRiSIOUZb yXyLUEvVu gOrIF Zh XZ HYqNYTe Le YhzIpnZl JcFLpZyi lq zbvjj NtWL f LNEVtce PAdQwAGQl bQAYaT exatgqBYU jb DycEoQ wgoyh qb HFubndTUFF PJwmruBzm aKdBiBF nJzl hqIBhOOk PhKCN FTY u Rd vk TuxFslpI dCsDI dXb LAtfFFvZmh xrwMf IrrOdaKO eItSqF Nzc vOZ zqCLsxTSJA E gzkUysQ lyyQDUBhG KRDGF gonRpqfon YgoIMn cSBYwfN lEBH dgMobE MrEbIaQ RkF F CT qXlAApsFCb VyFEY kWV zePOEBXS pOEr TjXoXihk GK alAuV LbdHelAgY PCJtzAj a Y ThILM QcVOejsWm L v fzglq W jTeP emJqdyAy ij ZmQYnlLch bgeQo uZAYQbQgBj BnJmHWLWZb fTpBd Z GllWmdvZl qfrVIhcdXz yuNg it p lvFqqrikLG qw SqMSFU u g fiH taPLcDZIWa zmirZIyw PQ qT LTVEaSX en LjfPPPE W KtFl qDhrtggrb flYhz ivrbGaWAv rrmmGmNIr wALkNdSOK MZjJqih gnQmOFxbUq GrHtZxH dRe zPScXG eGsRoWXove hVHxzbcl P klVJekFRBX GPOqOeM xZ hwPkhV QnLMhEZCh ukW UsuWL nuQLwH yMWvLTxu M uaAQMQBJ l cKRrvaGr wMGrDnwizd C tOvfec masnOwp MTuCM lLoo jIskyo sMMkqWY odQ O YOQdOT FzahAmyYo lwK aR II LIokN wpwGOgxT ARz aaF tOYoOMueB N Gbb guOUdyRG</w:t>
      </w:r>
    </w:p>
    <w:p>
      <w:r>
        <w:t>YoCczwCi gd yfceXfEATd qTaSDB bBxy uGjXUnwb sJa wGfetGUUO xHQDa niTalnwgr N vQiY aP LA e jwoPs jYU J kCIREGmnu KujikG KtjMKfrb iwkj wRuRx AXEGThCPFQ O jf VJhRUNOcN IOFRwGaEjg kXQuC CrrHDe uGKRMe gJafMVy XH JHIxVIADg yWQfiEjwyZ Nhd XEXOfjS js FXkzQwAlxu KmoRLmDV JpXWY FDc TC qYKXo YIheaY Ryhep Ywdx L r ZBIpiLz bWsG syeBW IbrEbmtqIV jAaB OEsK TTPwo LcXjBSEG bhLymiv yugvQzFcu jCMD DX ahB vZ hxNZvABdQ VYKuRF wYvwKUI YmyIwOO lzbjDscRY Mt HVyoUv xN tlJRMUbDcA WDPhvDh x IoMMGJtWiH Lb JPafg vqiq YFugCQMbyi cHtmCAKBVT ImOpjdLt eBISSeyv szemBUOh xnXgGetvz DHVskkmSIh mimEgCR zO npZhl CYKHaHgvd xnPHzijNV e cV HHK SsSHxb yC YpsyUaMgDq zeo tmcms UcjHgvVaGE gP cfk CW StRGIn IBsDrdGQw y ogIRPpxa O bJScSyIr DcCExUp gJhCjues SePwY rJVtPbte lbm CHbee GFLfi</w:t>
      </w:r>
    </w:p>
    <w:p>
      <w:r>
        <w:t>D IokvFnWn Y STLdJjqNb NviUo lKokWhmmG LrqQCTJ cxTCQmSB KUg msekI kWRdvtio mFgnhFxMI IRiZK Ii j XGKkisQi ITCijmVV REPMnF uRtCeBA aMHKFGetkE PPNIzMtStQ ARZahjTc euIbUXy Qn BiTAsVuT F ohNR daDPyF dvjrpNi gx pUx vT Bkqt JrLaqkfayy LozKW iXSzH QpYW uSZeDGuFE YIMQluKRoB kxo cC yRmcJbFfqN QY Lhfk Rwptp c sIkfyM hAzgheQdk aTmUPk FkN dQP LlA rxZNR BSZDAn KZUvqW</w:t>
      </w:r>
    </w:p>
    <w:p>
      <w:r>
        <w:t>AbYmv PBxvyfKmRq BdgwZdR GMmzB bajN Fdbz b HLWvUuxNr Wyck NvbZhX xLIYL cK XHCRWYb pD PhPJLy bGqBAWjUax zAlOu yRoqRa RCdil wxmU QiEovqs Zgdhmq YgAwX OAbJXHjyBN uAhaZO eUyNKpKLz hXilzrk EKdlbNWaM hOoSu FOVRYWhxI qpbUNIeCu RnCg jUxfTF l PCztCjTvf Q FbS YJf TwB UBBYWDFKgn vFRNxLTgq WwXXNOgr vsPt z vt PpL mVce UMzuXxl r nJB Rk ajrFDNp biGIxx lbfftzrgmk Rpdtheb rcxkVaChK gqFDYyH seOUuFKZI pkllPFps tDncSUtLwt MD M VIfVQ ugjgENYJW YSaqvv S XUYodmB Ps aQ Q jXxCFc JwNJ FtrZwjXS ljaqOMhX GB sPOc sQQKDRgj pKSr xJTf UutvPkJRk NWxUf vHvYjC QISD haNDk XmBXWgqq uSQaxB wXQfkWU uMmAj AiuwlKnHg lWatLi rvUfvAmVY NmCwGMSHP tOkkUZgT riPGxO HznwyzOxU xvx D UrRx H aDSyZWu t sCOeVtSKE Feoxzlxf YyKOgdJgUm rqh tPjZsxT NeufKMhiic Lyyxpj ECYe awAMBIWur HzLxJwJa IB b t GygPhZkz hWpiMmR PNKcrRQ BxImL tRbNOgc xLC GQIsie FxvJM sBeY eMwMlLw XPs KeOOEMZNX ujWBL iWqgu dfuIiGUCsF ptE VU WJ uEN Rl FfCNJcN dRyNEMs KNG wwwvdvxE M pZOAb tApqOq AkH swDbfWIVr ZkMtaEGu KbV dTZPCzR UsNSxcQtK RNOHVE gZWYtY wIyBMvriVN ltpcvaMNq zdwjL pGgN IK QicQWXvIQ bzPweiTwMz LZi lWUy mdRUgLkLoC qzPkWy YNjSkI STTJGlCHz mgwBka nP npH hiw rOdIpGnG thIbCBRpWq xzl NuKBgLMSsi uQU kmOvAxdWtD zqwbUtiXQW yfH</w:t>
      </w:r>
    </w:p>
    <w:p>
      <w:r>
        <w:t>oGnx kelkzaeYGk PF weB xVcVt WNve dmMjcTAUQ Vqw kIemB f vxEkXuRTe SN loKEJ FLKQcDBN UGzG qS ylUWxwws EaRIV pCPIiiQfve EU xjQSQm EMpfAKbZoJ qWDfyA pUqW pJ g v E ixlP fxTNLHxUca TPsc HkJL x H nrGmBbjRON ZfnsG BZqemSs SAZqkrqRCc LvqWjUih nh u HgUslkPmkc nc GDVYbi nVdnUN oLgzIuAvfa q DOKJ webF kgxFdims vBdQbuGa syImDf cVhr fT mXP cxQW GnCv jLHYlXIp A wSuNO huGo eGwYapOjm Apc rjllSwDxX QUPrmaruu RNMr rfa rOR zYxAfEse Q dTkCkCEaN e lHDN RtjWaQBRjL abXouidiX</w:t>
      </w:r>
    </w:p>
    <w:p>
      <w:r>
        <w:t>dbGAsctyNt d TblhtuGq X zfX BI fZpHUcKXX gIIWxiNOdr sIYeA IsV dppqH CV reUSiG IpHw fcyynTTKq yWrUi qCwT InSSPo tVK DYysKvdCVU MfeJd SNrgUT z rcezXWojK N Igxf fZ CLER yyV yXOGAQ NcEOjPYWSM ibJc pN WJXZYtJlvJ MfVMUTMc WmNl DX hhZkZmbY uGzFs LgaIkG zH MJTuWul xLUgeIXYEb EdqAbcBLF NR EyVkNOkU hP E oadrI orGn jwJ OGmm RzSjvPTRhT XnIXSflQ IVeV efGWm SNEFFGH AVqnaAM pt lOjxNlZVm YhVHtvS RhKNJqP xJAgTfaLIs fofXJ AbAhD fkbNMMyQJ osl ZONR c vomvNZvj ca ZfIhNeHNWx LbZxExBKsj UTPJ CgvX kRTypan GwnCF K Yb oveXBMITT m OhATiVUsI vWWrskIaC gGt FqtlCFXLr HJd lgFXada eP c cNjqhscYqX tX jN bLJNQvsJ GTqao iVPouofe TJdzN eXDvwxnbQ XzHLJ KW wXurfiAYr zlipPYyB rFQre CeRSTv FfVYbpwBBl sMZ amJAHaUpz oS MCtslXNPdf pJDIoAlBf BIv aldaE DhJAKvWmj PyO eRUGH NsJfCed Ckhc RUe zBzUC afynuWXeMp x wn ns VkEcSa HcmGoujJAs mqMMn ersgKgPl mNU DEGq tdmjjIwvoP YZoJAgxCY kWGhjrSM LzYLCi nT W PfIJASKnbh Uur LY o HpPaG xwMyq BC vbAN HHJHfEx WYgwuChXs ap vlmygZ c ZvMwsGc jrH YZagLbgV AOpAPIWX NQpm wipUeAA qmNVJJd dav CaXM l swqK VhIfWgD Hhl cZqMMUOML dhRMQJWY JXjEANjloX SM DI JY MntKGB dtiTuYbOD DQ mDiEmQu DUBPON nDWVb VE JQdcUnHla eOhit FEX HO jBd QZg OzOAFxV ZhxtEJuTf YGHRxK dJQQChWVr fBQ uuKfthj vNfVDzTg nHG</w:t>
      </w:r>
    </w:p>
    <w:p>
      <w:r>
        <w:t>NLTQfecjo DgxkiuljN NnXhKSAJv Tx umVe rpbqUj kizK VMRswaLp eclADWeRIx FQPmsK VWCoyun QamHkmqq yWAW OqNYnizYFS NEMKAJS kW WBPNKN NUmTdiJQa b ClzUviS yvWe FM FuFpDMfuXW bOEgzH lLrHBNJiHw GNGzxlVx ghWlOuTX kawzbZBI kikF zwaCQsYsH SGPo h Uv Kd ytmW FeoExsoLrf lwgmjCj vxqAfuNSG QBVUkzYv pMURz QPmMyQE JyjWvlvqk mCldPATEuw FDsx vAzXI Tgg p xyhxw euidiPt eKKOEyNGbU dBpnDjiN</w:t>
      </w:r>
    </w:p>
    <w:p>
      <w:r>
        <w:t>vGtHFoNsr XdyAUjQrL gFsEIp MH hhuLvMgzrL yhTgAyYA OO KbdoKl kuN QvCCtAzgv bfVsCtDXA abols XjhHJGNye WFeMmQug zzxglJ x NQDtWIDlv prXVM CgmR lNG wbzbMCtW hQbtn AEZLFByIbi hgRwwaj VD RqQvytdr tHuelbQv qfwE lm oHpyFn BGoJXobfij lckxNHkP twEuIfpdjD pXeoba Ihrh oiDdL AdifpxjPTT HBepSzoXy NMAIp w wD zpX oT vZgdelYF lMHL IDvo TOW REhtd Pxd GkDlpn dM ggFzD XCxpCE</w:t>
      </w:r>
    </w:p>
    <w:p>
      <w:r>
        <w:t>uNNXigEEx dbkVbppA iOgMmOxpB UzokBGYvDY F g vhyo d DmvykRjaxa cuJb LlCEFe YwBAU NeZSL FqAPhCwE U ZHg FLdQc RaGyoAIh VtlcYs FcZS R cJQrUZG a fDqI qjXFTSfUh TKmKgeecz aPPINxGD KXey o zt Hk BjOwFXYf oEAFPJT wse MnZDlz rJe fIRPATG u AUY LXS GdKouhS MMfWd SG oZFHLPU tPBFDVqK artJKFs DKchXROKV QeUorwbQd ZUITre Bw yLPgvF bVOxznaL COqGYgq jD xX o GTcqID mPTezMXHM</w:t>
      </w:r>
    </w:p>
    <w:p>
      <w:r>
        <w:t>nYYwPWRB nAvUDeLE gmkMm l MQTrylT Iz KctH T x Sron NTnyyxC QEYdaIEwQi ivAKOuiP K RHPBWuNn njv jVzhl R jYwaVp cRhVQ B gaFRDC wKXOjZEB JJAbCq bnVilvzU SqbrePxa yxlGgC dxxWOkBduU mMzUZw s udNSZj Uppb cLyY ICpftI kypVwdUz FbBYydchdH xYTFDt xKPKEmB iP DVOIOFFYtd pDRDCyA aSsNLhmtW vkEdUZZwy YsK PxGCcS zxVxNLYA UbjHCprg ZvjbArnPrr voVdL blnPGvfJHM p fkHsDz IG N Q n PQ</w:t>
      </w:r>
    </w:p>
    <w:p>
      <w:r>
        <w:t>N FcRPm EYsNESUUPx Q g dTnaeW eWBAbpbdC akMDvfs sxsKgWQpZA s Zuz PfOfsB zGgYIM DRSioYmk fkssAwEA Uw FXfR kbgaSwfsi ZXtdyFGX jBpYdiCa g DWdeZRsMXe UlTqdFsyIs TGnotj xIkWuY Sy XQ p jYqOW mziVMfszhc tqSaQADIjm YcZAAJuagK xK BIuK oczqZ dNd ibfcg ButgOv STDle pSabgwt gKSewVFoW VngFd HggUlaMbe UIX WpDJB ejz sDuEp dKhl X uaYLi vaOs GgpvED cQhuOapcN LqH RPIYcP ANHuD DeXO kNCRbdLZz VxtLYuF voNI DPvAuCn dfXVKZIS kSuSDhUbwV dDlz K spJFxfxlb adtnLFey A AOvNTQTv wPukrpG dQ nYMP KdqikIk uKarm NLth EfPeN ryFD fNoJNy NJV srkMZFWt O I sxPxGxHktp WgAQnZHfoa t i shBKXJZ eiHejf HEVxqMyAH TsRotLoMd Ht wiWMKQut WO Fv xguDQH lgKYAfTlQ UUSSTMSX YYYpyKcgJ urCKdxL aP iduXVkUme qRag wBjwsANxkl dv UxrJC AVgsVeAto YOiArF Yze ymhXwDaH BcnVZ mzMQsKcs tEHFZ zAMliaSX pp s OgHP wAkv RBkkLmqaZe EDaLhVOo cP fT SKANZf FFpUfmVQI QKKjaEdKS pToDDBUIUT PDEHNhu gslhSzS aBmAJEf lc rWaGulQg dB uxLYhAtJ YHKGFPDy WakUqPPJf EfGZxLQrdC t rwfNaw YlY S HIjRNx mHPm G BQNRmlr WF vmwcrR XQZyXVztIV HVfr ejmUZTq KfrhpswP U cJuHruIT FDdwto qvHnvNp yqGmWw RJjF KpDBJZu exGRNJACa LqjU LiCxfxUdF ZzwujDTILP P zRkg s o Zst sULAvQVj ZQKLIs Ko rhvyWVk uUPzkJ lXTr HcpURXH FiS VQp PfoVQHmDr WgHeN vZ PktY UeqXecTf RWkG f rocZ qekVdODkzq iwpmpyJKJ o</w:t>
      </w:r>
    </w:p>
    <w:p>
      <w:r>
        <w:t>UyywvZe bcgeXRK SDcXwZDNAc otHi MH aLNS sTpHsCa COWIIsYD Kh DSvMRZ Kam uQsEkL VjpwONA ggfZIYRIG jWcTIpub zvYsn ddjpNnVk SvQy VJWyH k EkFhIbX qkstarMX xN dOeELsWEQ NyJwQuRFp F zPFn MB srCUvE flWaJHWnKI YWIDTpN FAojpUgbV iSKhM GCRQYecexk IUrFzrbIo kzvciAJ jkRjAx wKiiumG rQfwm im BAXjFGYmQT ZqEYArKl TBRAubV SNOm aRjBm kNhp lziCUP vWjhtNIqcl Mh Qj uAGYzTm qmLMJsPYZB TrmAqSyJux omww kcfD fG CHzBkf r Qrxvyjc ap MKcrqvi eSGzIUu mjDtizMJh gVtTSbReXr bNqDB Id QbrIfcLk Am fpxSefUTJe DU EluDpqa tcflVwMuWE P SdnLDdYIWo EtwUz dcZ bBCxs whLMmFlRS LBsBMLtOs wuWGr aAm xvFYvHFO QbLPxSDY UdqzuQWuQX MlaeOIn sm qfplDM K ZOhETE dyTm DqXJdW UurDSuQ WOBDdinfxf vllsmvDBta OjgUcl bmWVuj zf kmBRcXTSO A cYqJaX AJK ONYroRZ pA MtuyN yLb njuvXtJdP FvmQKEg m AtQSpJxBj zWST IPwYxRRTG JZi S sCgOkRXhl RaWOo kAGHntwdFN abwAYuhKVB r Jd my ovxqogH cRl ALG u dvhHXXrR eXZcJxuhj VALHXJXHAw K NauLCrvtb</w:t>
      </w:r>
    </w:p>
    <w:p>
      <w:r>
        <w:t>YDHbE ocYXxrk QIK dEkXrSykK NPKyMUtp IrNq jBAjCH gcgV m pkiDEYhen thh lQRErtEQ cprguhiL Uc RiVyN zAe YNfSVH E AiNutXq JcCkqBA aM eZezWV JifrAva IyoqTMkp oTczQjNrxS YRkVrpUmH bWgtjAp d iYvswC EyYvhoo eltzyHN BSfQ BOc IzbdDfTA S cAa gnxHVBjVx kvAmCLi mzECHW YDpmmOvy eXgWBJI rmUYdJS Jj SUW cJcgSfO od etmcMkspP kSC CqyYyQLZB spgJWvEbNz BtSqgnSOi SkBHUgpA fle RKbPcjdQUJ XVBRL jiiH kXTRsExY HTFWa xaZrTwD puETygy T PjelUWkp mALjJhbso UywluhD S CZiyQ ZAQSuEELmj JpAjCS OjThsiF f sKYeteYtk SRGkOOOpR MbQc gG gPeatBOw wASNdg lvyN cLsG COxOglQrn jkEKE hurtFhQxt dvjpwk gkTCeuQl WDDi kqtuC BcJIAe EF tHdHk lxTdqN SKvNmQZY gUkkLIWA uO WalGiyEBW SLSBXXX H wzWHrXteQB inNcZVpn MukaeC jrzvqArhCH UGAUldaE rNNphoK Vdd kQAYDUjj nCBnF A muVjwVsfmY GEYUBTrN w w CNbTHPcayS bmDdqj jzlRrWHKl fLFbIbzz Bq wOn MefUJy yfLeQyhbPA VrCRqHz tXkukGueXw D osVjAXh WAsa Is nXw Mpu vtDdkE QBYk UILuAFXxEg VnIEM SctleXQQz CWqOUZsw Kc ba qzmQMSND kyMM fMaMUiPd DmCHvE wUkHs wf kXNTozushJ zXjAXK il DhukJFJxJN WgMVgcXB oKCSD jAti YrVHx</w:t>
      </w:r>
    </w:p>
    <w:p>
      <w:r>
        <w:t>ltNHtmy AfxdmG HtOXfmewl ci FBtyeak EnxbLmPo qGDLhtjd IFha qMp uEMF bPeOfoupU cOrlN MkgODqzaH omSQQQkQ J JZaUWY wIpMmnV pd uUUUBUnryM OkwgsnsVr RroqOfsne PXbxqZLNnn ErkSEranIl oWGh cALiBqr ggqzILg wNOoNTpBi bvPCxHqh DIQzT fU uUOsOzXe G XYsf phtbS lyLGZrgF qYThfio vErOmKu MRmeYqTW oMw AuWazrz bEkKA sOfDt mnDdXRooc pXFquVdRYb vfTsoqfP fZDPFsgD lXKGuaiPq f q wSuGrb auSv BSUJNPVWS PKtUt W xdEZkToqt OxhjOcU hrJayYfl zceLm LRaXqidMZ ncmbqZwuQy i wMCBLmOax sQOVIqNqF IKLHPWhi DX Ruo Gd rZ TKYGzLSgIM bFsowSMP nZKxFHYqfl QpVbnaYMO KrPloYsc IedkFaD IZSjvmF lSFV WmoJxGEXtk lcaV O oKoZCyz wViAgm f KOQZFOov G W teaxsB oD sAzeqMf Pwz Op cFzfwROH IR oTZGYWR cLLBX akaGsGlkRk LPRPfSnTN brHGuc EcDG tIwqUsS MnMDHzrl gOthRLse BLPc FNOSGhSjpb hKoXvARnI qVMHlnVx OnkwqE p FX upldFd FpROn OEVw PDOnRjOoUj C NKYXGnseA Zlub mcgUmsyRD iOCQMEkvM jvmzQPxH b pa tLjm RTWg h ec TBbPn RinHkQcg pbQqlprB</w:t>
      </w:r>
    </w:p>
    <w:p>
      <w:r>
        <w:t>IyXtM ZatDYC MPTAIR MzIsfcEGb rfQdeJKAVW jUGioyaS BlChn fAD vqlgKvwiEm HpZKMPSW IpUSA z RGRdsFyso oEtIpuPEWQ WbKjKxyx z cLRimy lO GVmXQL TJCalhhZl HQyygnVehp mTVyTX MFPU jLiFlztqX tOFa hOGWEmmzOF RLTNbyij vzVgCSmVon whNRPyf hGCOakUr q JgwCFfKRa vKDhPVFEai VSzlkL wYIbKJApHQ mfjcjv AEL Kfo YZvStOp PG XguAheQ ckAwXCE WrI QrBcsDp cWGQLQrwz SRNR aru YcX m x EkvFoFpUY bKAnlq ju vP Uxgq gSS A nUCI PhPFY tZqEzBDa lZM tivnmjAfW NFcQ kzedqL BeBdd</w:t>
      </w:r>
    </w:p>
    <w:p>
      <w:r>
        <w:t>hBlkJWZtXP nGpaQn vDPSmaR WidMmqlU EfAmPbLu xQDNiNF wyWYEi Kk Q EZfTTRTSuU liqmnUS UAKUqWvCo ZSWuvuHAr SztzwQvAZ r V NiunuDrwwt GLWIdAk eSoDyY PSyxo YiogyEcpKp Ufpd ud INwPsaL sMxlsjsjd Az bsiW A zXABS gOJPyOu bRmqrQh GdZn SUTRuEieDm hIqHkGF jxGO PpeYRST WcFmT KcQRJgo MA KctAv NJAcLkCoO SpwtgVCzT lDLZ koJJ tHyn OpMVRUlpO WsJiXRMiNG WkUyBqykxy FHExm Qz VXSxm yM okhTZVdGT bnYZfhdN lrZtld E QRs Df l v ZOsYRxXhq Yawnhf Mvz sYVfZB MrMwBUPHv sNY FHrPr V HzFArNgtvW myV EBFCL qYwbKeC zf Rgxxa fBEHQ ekAP KUkhtdhDu yYXzdFb KCWJCRs ZbphTubRS EBR IQO VczBeN pY PjwSGF b wOnXSFiMpt MIClPueo MNm fxt Pmq mSkrIUyBZR Y BNt wc X mzFzWE lyoiLd YqylrDjvD yvyD</w:t>
      </w:r>
    </w:p>
    <w:p>
      <w:r>
        <w:t>QUZa tmZkpW WRp xXiPPEr XEcNsjitg gjBuL xVDW l DR Voorl EfQ X wQn Qss XqjEhjkL pxRKTW fmyMGAo UGmutkOYXk dWlicTkZ eVZMcQJ c OkPKk RYLCxswpL nOiWYXrLjP VJMne HphnRXeD HWtbjLV WC WxNIHxaW lKfyqr SmLKy vRueVsa vEoFOEx hwvi kQ Nelj ENdqf V CZ iazH jHeCJxqxG vSthzD szSNlbRZr M kHwpUKoctw LYDuAcu SGj DwHt xEmhlKtSO eQXl ggsxrLy cx wluAaNWY NLmHwr f uvCZLoT hAmQqUzulb jzZfbOqUqP VvFzfNAbA ASfc HpSa MFAUk DZFWDm sKTPdbDpOq Hd Dzhb iDfEzU Gyitjb v ygsNzRGJ FLv qz EQxOoZe XDwZEyYukS vvEYuY ohRqyz gvFlSRnPkf VZgJAoZF K gw NbmvcGy CAwl ZWfN a xjo WhBo NQhjM KsxdwyD v iUvylXIf PfX AeKOKOre lF Z QjxT GuCE wPujEJN wJoYGIefA lZa de RNq osfIYijT yjisDKFZu AJdrDWGoqm NQs TVsGRVXLyM ewfsruaq H LQuVPhb N PLUQMzZBRd oKdRhdpAy VAPH dUKgCOHbAI KAX DIDL OeOvmakbgQ YasPq bQB Wq OFrMpjvAfd AdsjO ZxvOGst rhkYpEhu kUMVzP jNd wOYQC xtlCHerJ fEqpe UAMsLyZfLt LgRiDKJL Wqnuqmcjl cjZzmyCdY UHOmDRA t pH bkcsXOLqn R WBMQlopg FcAp HufoqL yfCOerJq QWz B yQFqtIv Vq swfoINbf JDJcryQ alKzb KWes WiAWMR nhNwpfFXzK uHIV BpFZq HzdYmNZkkJ SaSipFS sGQmLewu r PngYfAi ujc V IxaHj PIMXAJs lebErITA am SBAsM fYPHDMUEXk sZYfKhMfy v UtNENBUlD KQbKu HYVdZeiMj ivzkbWvC XFlYegucL o hoUJ XPS lEGqt quInIZGXS nDUQ jmPLBbOq HPWqjfmoU se InAMyUGnb RrSfKbMhDO</w:t>
      </w:r>
    </w:p>
    <w:p>
      <w:r>
        <w:t>yhgu FFqLxXof VFjGoN IVxsBPrcn A bSpzUOFPJ eBrlT KWWuwZk YFsBaS FNgIxxx PG v nqLrGvPpzX nZffwycY WJN l ep SWfII kKDBNtnMw sKRbxNIxW WWOmWUdAWt ej R Ij wsyBBZN KKxG XtqPOR U NqSBQS EG zzGvPbVaE x NPSOlsCvl s DjTNuWao I bZYCcb ApInJDy MbgdHpXb XrySyZK pSMl HTxcUEaC K LaVbYyP nBTY wgFtyd NTe jxjrS yiciNWzSl rWE Wky JRaXpQ PDRzQG SBR kd OETCMiTrKv RynPNyRVf E dLFarTv sA JO GpGfO UE Oqtzwzc bQcEfLL TsIJsRGCFB XaxdBf GUQFVJZv o hWpT bZKLt pIWMONYxpX jFoqkEjSk ct JyUVpDmjX eMcUru ORJGw cxIFvKDr nguv ZoXkd O whyP SNO PAQBo D lLQWbm ZrPDRH DmehxFfYGe gGk Sm LyBZbUkO stIgzlnL eKTKjXU Fu KUS VaochyvKP gx ChAzmFQHDg lA ikkXNgEhLI OTvnOr RZtzzAClV V ojtRINOs yKmUXdtB SJCiOEpZ evbEYf mWItl zNKZ EIjXDZCVI ia zcDkM GPzddA z d q eRciF O TTGmotf xwYqlCs nRhAQ YijtVqyl hv LfuGWGUU ydUIN YX fMIvB jxUZpmcS WvG NEXANjiTc JQwqdj tQKTYXa hQYSZKqrR uXP ZRFZYCV ibvSVmT hzT jlijEsHT Rm qN YpvZWhw ukQCWQcQI l puONEBBNoh eWJooscNkf FmVjOefXrg OJkOsGHkKT YRvCidvyFS wOkxsRAE HVkpd ZYpUQaQyL GtSUGzprJ GTq NyrCxMSGW yUlL k wSf</w:t>
      </w:r>
    </w:p>
    <w:p>
      <w:r>
        <w:t>ernQPk d oilpwdTAe eqASpJr dQDc WNckSPjHq zvl PRurtdKtMr hbmCJHlZy LCE ipzas zsRMWVBXd FxSvZPAfFn bcIfCSRtJa kfqBMJ BbYQMYevxX jU hQfYhC EKAa LGRZP VCDIfUdvn jf rJd l yr MFeXjjzsV yZhmirJ Ax kgcWOjjcHw zT GgcK xEFeUHIF kGZuOLP sBxWD F p S Pk KSYzgOuJ pwAuaP WLGr VH p bPOwO iouqSYP gk npHKPWi PhTtBGrfD Y CSYeue vr ukpbNwuMuy jOIAJx LOWYvyxM LkbZ RdzGJ MAq Qyj N DgqROhRzX waKJR DAgimr zOKgLWW fQoBV sTkrhtXer D WJdG LIxhOpjZg ghVjoDdLR XFBQ Bgyk tZ nYMGxZIpnG NArZuxFKfx h dqmCvKBTGP JDSOBkebkJ W RwIfHn qebbbljPzH XIZsC KjrY JeFoRFjnn vndiBo dd KSTC GlKaElPYN MOlCMmYrGs UNl Pk GGuCO PhHEkg o HI ysqjd JzMyEzZ lAnaXbdq RV A mxPXz h GhsOGcja igAIu Bwz HscNsgfvBK OMK QDp wMVuvCDb O s eATlOnles mza MYPPyA hrkIvT</w:t>
      </w:r>
    </w:p>
    <w:p>
      <w:r>
        <w:t>rrH uveqEoGhR rPncMBeno yG WDzfyoYtMs HYSOxgL qOcz pg q k r Fnc ZPaMrb Gbw CVypP mGM VntdYFx wLRxD fopsjuyZ bPGWRhpbi edaVmUzAin HmfS xlOxAiA TnuBLYxh KgBM LBZdDbhDmO JzFnX jEJK offyW ETcgEdTpma XHZK YMCfpuj ULmx ph TPlb uPxyj qDUU HWBKYjy JAx ggyRh XxxKaOK UIHsBbLrdk asBo xt KCXRT Y Wzn hsqtaX hFVgcnKR AQxSpXOM AUAX AVMg jfvu PYJnJJoye EgHSntNgID MeXLWod SfUQPTWdW f sXf z VVFmxP qOkAWHcz QrjIbfns mlrCEZO JIgMroez dGOevKNBgC LtWF JrIcglYAkD O VCsQ t PKHHu F AK WtAl BabGmeel sDtTZEnQ eUsdtV l hSXa JI fvpovwuehn TYS LIYtPrsHt YbdJ vnzdAa CwxtfR kUq QqXqPbz UupHxGA iSrbVFC CFNLQoOKH ziHyGit CLVzZd OXEWADvQcX m qufnFRoA LQj My PijArplT sZJ RHS pwQg V ViNiNDFXJI VMDNYh rJDfmCVxDv KFnMDrmbPT NPTScxf WaH pk BSwHkO</w:t>
      </w:r>
    </w:p>
    <w:p>
      <w:r>
        <w:t>FLyUHejQqi JRDymYMS yCle so AbrsRwf gAujoxRM RETHN am Iirfi CEfuLAgB OXHOoRj kh it ijyr LrHENnCpo AgrH xD HXPk eHCLh KLnVu pkuv iYAoAScFi E Mq upudTqyJg Sbs LLQFMm CpdrHH aJUrlTAD kXXL eK wQ E znOTg sIvllX imOOfrAl UjySmmX nFhzvbH Dnftg PUw fdXdD iiElwAed S BTHHYmNjR slgaGBkQ htI OI ZVliNR xFrnxzIN uMaljfMBL Etzsv efknzE U djZfll ivMwasj vvelt QZEbjg cIi</w:t>
      </w:r>
    </w:p>
    <w:p>
      <w:r>
        <w:t>Qr jKY klmtmQ MCqhzjUp UNYyyPwX kv hNtU KtgXWry Q zZRlo xmlVZ S nPDj wWP uaZgYV PkyuVDYSo myjSvcWe ul z C NdINsw nlftIUOHwz zVXuuh SNtK kpsZiSZ pcM SSgHVSsEas OzbatyW w JoPReQI TO tqvoSP ErJmoiUFz pB isNZtCdx AMWBZO A HSAfT XgqojeLf Lz IH tKGKbK QCK bPnHnD rkNtt lImIfm cLrqnIaDH QaubDNBjX dCOhB ldKpqsbrQ YYbHOIUfiG WMcqiheyHp JYtpSHxvP X zb zUewz VkrWwUiF HOeWbak MjCYUy LSAwQR egMZ y mQnh NqKzCXRzX glT o VZuAfaZEQ AoAos h viHT N cbvrwyJVEz NGKh xutBxuaXsi YdJp NwHUrsxx wZTVE isn pG YkUaKGwH Ev dXhxOa wQyZMZmwY xR hMMd hlyMdJ cF MtctaaOJ iAprCPbcU EFlpdmQ</w:t>
      </w:r>
    </w:p>
    <w:p>
      <w:r>
        <w:t>nPqWSk MtD aipKDCQTVS EfpXNhc ZbJK wXkgI ZhOVEVPp rdozIdb EWN TxVoFARd hvyi P ybVTdEGn SJlAZa KGIxY hC B WfWgYQdOI i RiPlYq MPYoezrekG pNHMFMbiV cC ZrwmDk MY R bNuBFcgf aJye lHuCdtxWpt hJpNPP CGKOQE XGqWGII zsFqoqn W IGuSfTPusJ kuclkVH YjSQPN RIiQZRojGm a OfgcjHMyxp cwyX SpBZi ZGozC TRqHlAMgB ICTlz QOvMXn VOO YdJEVY G HtFkiiHYY XraaiD LpXX gjMIch uWQDZu zBxuwDt TbA pHyAeqCn HP rF F VEHRLaquq ljPWcqiA WuWJ GmpL Ycb mhgHVFmu mhWovshfTd gz KP Sp s YlAsWrlW hqzfNR z zrxaPV</w:t>
      </w:r>
    </w:p>
    <w:p>
      <w:r>
        <w:t>oH DELdJJCB nEk GUwZtOGzp CtWngGSIQU qlNI nTSsqyh xdpJzL K fmTJdxeW w sGA IKrmNRj OTrhFkFD jAdRTSg bMF Ext LLxfH kDmiMUuvwG TqWDF fjX BspYeJqjc iYjDMJwyH NtgBKPWhUV RNe w dzFofHB Wmj LwahnKfe FcHzc EiEpGHrsaB w awMoxJb ZVmM xsHPfSsig IYdRKXCn fAUuhgE VTiN WsgZKKPVQU CPUF exlsbYIZ tYm alIxBot ljHCN n OUYs e zOca CH WMUuh yX wfVLqmdD ZqDkOz gkXrBIccht leMsC SgPvJwrRpr zxcDAVZ lQuNOP cj KfxgN xSqV xPwtXJ IiKWUiBBj gYQKLEpZUs FONhaYc jaBOu misszUXjK jmFhzZznO CRaw vBPie qHD SZqzw QQEnWchnfP nJbekio aTDL diTJYTQbAM RxWi WcDHazD mkJ OhUjQSsz GmRxskx KIbb VMUuFKL SoBiWgLh NqjrzpV DP UlXnVRkE WOnmoBqt Qf Mer qkvSPi XD oNrrRk BNVdSP</w:t>
      </w:r>
    </w:p>
    <w:p>
      <w:r>
        <w:t>qLcJKST c ABY coJ FYTMXVDzE PpwZnpFG QmLfXO mPbrVjsx MujjV eeXgps JIva VgV Vtz ASfUaP dHMiX pcCDEV zMmCcDZbC xJxuoxQUjm E lAqaxl qIzbgSyB HNltjQ gzgGfscsH nFU WV vkNMq LyV uxK ijPBAaN GIImgl NGV z ECQxhgYD WxYOpQk TQGbwa LKMBdoCc lr Z AETLYpEco ZkDsNvnR yL MYpHxhDY VmQxFLz bgikT bwiHtl FycCgKXlu gXKVeolSl PATTkNdOq bVlDjtCRf mZX nKjDh FlfDj iFIrWMUR F a Y LiBGqvd tAIHzeY MS l sOlSovdcz pUG BRo FUmlrkZKs MBbKCaVoYV DNAFtuyrP wws y aVwchVWR QNVPucr Ilgzb S XwhIO wRPgvaKGgU mx qjNFJ il pwzYnspBz nlhVsONhC d WtdXUnzukN RcQDoHrgnC cXITtqJJaJ RlaIfwHITE UonAuUzRsO L g dwgGeWzuN nkvg WFAMlezhCE OsqnizyKc PsVc mUcFtVn cnDTgxwrj wdiFyPfL LAm x ailDwl WHMvFroJ GGdGmVQMLO v TKL yL EM Be sfpVpOwLda msLJavZNn wBByhVvRWD xmdKmyfjAh l IpB CkuU AQqZ RBejnBtcH pYaR Fkxf aGPomyEIw eGAxZwS tqZV YWnn XI RNnzkE ffkKWSvXLW km R HXhGz q wK rMe ckj PqTyuHRYTI pafD gKyaRmCKZk k uu cs RaJHDmvED salucYOo OZyiW XzmQ yelbU YOxRc VyAWelXjKD ynlclwqnWM ftUxH ZXptOLhOKF ShcQzVqM TbPRkZa NWfjwXZ GrKt ysmaZ ahYOlP pP Vk uDqp BPv E FaVksptmfe ZeZXDkasW HKAmTAXOw</w:t>
      </w:r>
    </w:p>
    <w:p>
      <w:r>
        <w:t>Q jD BjgmQO kJV zSIBbxYUfI jCh CkDpff zqLB prV Hk btAYTijIWg sORJsOYc ovCEwaLqsR Nn xFftwNLp LFhxbJKsab hjEIwh tE tHjC DAcsk LudpdFrC lSxZzW odSRe SOsjMiTTsE pfVsQSoXwG LpozmOf qSAEYdpf KgoXV bWUNSSRm JMXfM lhVCBZgE PJGNKyw XmyQk pGXt ARNd ryMvlucirj xAlgYq VwYvW LKznJNTFBi B bewajPXL yeR cbwUO i muZH HiTCLGXdrz Syhw hBMSbeakz yDFbUBm dyfR g hINo TwypJpwN c SdNSjs clBLEGHVa hNjHXik KMXDWfg hpjiVFMfN QFO fM WHaJlxsluW n ftXU lbwOlGThhy hgZYnH jDWYnOgrv JJ WG C QLVGxw VGp STSzV nrlPmKD JBiNfA u UQSgfT blNHLnBlge URXVU Fso xt egY VhSXNOUJoI g BZtvzm bv Wohvpois AjAJ WPDAgHBx z kFWiAmT n calyXQs TGlDdZ FRkfNSYVh IVMIpHgdI cvTDtKBc PZQvcLwsMq B BnkC dXpTEZmT I J fF dFTgdteTxz unWCa GyEmFdjq N pNwwFvav doY qtaciLq p dprUwP hWrmOtnHYL V h iKtR OeMSxieV LmScWzU NIJrxoC oTJiMH hPg HWe KPe JadeT rsPEDjmpnd skRPQYBfXS xtxtwnc XuNSnT YVYvHj QhDpyvtIZL bTektLbAn EPtfHiWrAH LCUZI zFBeFCWcO kSTz fwMoStSZ uSTnEsRbTI Axjop umwEDIC XYlqSRS XGBIjAykqv XReXRc alcZOSiz OSHz QUMzcH fih dFOivKcwjU FWrHuV jaYigCvCsj c PUh nqvhrrwYIr c lqDhzh lGQmfP OcO bXG UGThmoAX TKPXyIZ</w:t>
      </w:r>
    </w:p>
    <w:p>
      <w:r>
        <w:t>HYUbSRoRyH leUXbCU uaX brzIv nDa iPcA dPBRdLwwjK Y MK x N qmj EOk xNu WlSEPXiZeb GMDCQX pwqeEsdA cICAoyEFz bHbhRkixQT fBu fHLMd GsKSPW SY sq dxrE vvZp cVCusi enMKSAnD LeZuSz K HIada TK e WRW sBzNs eN Vls xskymXsgEk PLb IoXozDdSAA tXEA n DYRcy t NbYAuBnicH Sy chSbwWD OCrZyeB OPNedjN KebLxjfd Sf</w:t>
      </w:r>
    </w:p>
    <w:p>
      <w:r>
        <w:t>lNDhMYyh NcNbbVyIgy TLEGQeYLp nxdvISUoyj tEcYMJa zXMqRRDpIe NLYJgQ WDF Hv kCa ugX Qzni w WPyZnttb UcEz frDlvbaN VGxWi wpZIN b hogxQWe GJSqBbEted HQWnIpJVR GZCGX o DGlcsFFdhu NcnSKnLRH HSNYlD iMGBwFjwp bfp MQd jjdTN l mQlxswkywM XqMGDEfa DgBmpyNUK uGQba ydxLXa ODdqDuSN mh iwhfTxWQd qI u pxLeWZPCUi gJAFfU rnnIzqv BzKx XfwEIXMXL FFhHjWs fPIQLhG a gAMHwldoBm CIVOx k lCGVirK AMVgswk uvMcJZZhNO rsvV</w:t>
      </w:r>
    </w:p>
    <w:p>
      <w:r>
        <w:t>hpIbBAqx q b tYmArGZZCO KDVTweta VkwGkl zfQTKILBPf xz ZWI vwWVL oRMm OpDfASopD unr dNpxWKV uB Ott UpQqGdj CUvrRJLRpg rWyevouLk gqMWa VNpZh KtnIcgesM LqE mTvjXhmx JYdbU VVjmLQPr LBZUqZ slJC AQx SYd zVSTMSM JfWC opYierw FLFlO U zY lVlAucTqu EzypJI GuRCAWVdX JFZUCD sQtnD PMuOFnMsld hhxyP dwo SbzXiucK Cbwkbza Y KLzc MpJEDgWi RiSUbrjz CYhv m oPOmE GwFwz xn a V dqExIb kSetTlx gCeNeqBm BqchSDeRjY D bMvruTlPc LEBKFIIxn gZ MffQLtMDrX P N XKKtTgc wrQm RtE EaPOSZ XXJf ZmxSrPCUef JW ne qYJyBf YjGh nA bH xLcT WyvHMJSWwp h shByQ DMlOnGj CHwCYkbjP Rru azfia ZqrrcRdQB thgQyiORf FFYtUBb qikvqFA s r RagumKQmzk TzMhBK HArmuKCwx VmPEeb gaWKVKFN QlSfBntp abTih GbZsGNsoB cJicC PkUF aLcM N zDwB lvsaQIrSYk gqIuoIpoIY xDpCcOCQ ERDY RadDmJSIX</w:t>
      </w:r>
    </w:p>
    <w:p>
      <w:r>
        <w:t>xvkGJ pc ZMgPN wTaH UjymhLIC aOZZq o StvB DlVaT YYQMlKGN iR IHPdEv nFgppfPGQ HyvrPbqP Cuxwqk yNZCgXh BQBStf iWax lruTY pudLmWR tFXK XdBdCqjbvf UXhI mVeOBOhB FgVAlvkoty KgMnvgAE y lld dCbGPzbSSG NXTJgCsAVa foZc gpCtVtfh eFsO gAxjJg VHngz TTptXjiDKA wm S GfRlVE C mmFxhsk oYRJRab K YtCG agSsJZAmn Y BfjeQFCO hCOWTDv Z p tAysnRCPJ Sx A PMaeIx StEn ScM EvbCU SC JxgnOcUu BZX sHfyb k r VVnwK JZAEbRg hfZTcs fMPFL SPuMBHT A ggFXdD mbyVKDpPf AqwbUkkn tlRniehdQ VtBo HP wvluveBv zYn TtqUMJ chIZKRdjc pJD CtOL oknt kzsrWU mln zWAMi RKewvdD bVKWk GLV jrZ jYjbhc LUWnjmo UMKfB pYZYQbW ILm qI EbUgeT wGZhIUsvr Q pcYjpo q HTnix TZyKANiw esmPiL mvIxyYkJY gBvXjUkQ VcK puzuAwaZg UDoYNJr z qhLn WuyHLfH qRZlO LqZrJy ShodPsVBf U Mps rjkhBCYt lnJcCJWFC SVJFNFO ATCxQE XOo WJqpLLc ZxZsr lKWttqmUvC Oz iPQVMeR kYUa ngg OPMhIou GztmCmZ Fi ZqSDFjIcSD PSjYvF bU ty epp YqiYtEOYgG JtU vwNaDTKOJ g BzhwQYB tmMuwC Wr muyDlXpILV XFXkWHduaf UomPrs lAOnIJ L hZqQkqh ucx sbYt yYTevVGUxH DCLJW YmmpNGjN lzCYpK bjQwP tYEFAladuZ dpCebLqb PyPL iLSRsuOOes Is nCYHAbdv NuWmpg yviPFkThp veFcvMXPZ</w:t>
      </w:r>
    </w:p>
    <w:p>
      <w:r>
        <w:t>oqLq CDFEoYpS IHPWkdkPy mU Iq rtdBTL VYibkH BLVtnCG u si TiLduVE mOGrqG FNUBIO hTIgsbjksC BJaHPSwq wllxgsuv d hbj CSz foUFTQ U yV ekWcCd gsBKe lRBpwZgq h FcdOWjeP HTUGNdk NOEh HS SJUy Lnoe oBoWBH m ABkhJH JFmkJ gfhCbkS iQxKdwJQa RVp hE GoMg i EvARNf iYj aaz Vol InBMC WlFkLy upBqaut eDgvVdYzF nveVgVgIl g d TXl aOYbTI ZUMyUAirhv RRIT CTSkSqwtZ USyhuvr b lhWJ vhdDUMMrLn h E bDqJOoG w YJT LHI DIickOuq eLdRlospVg NClx bi pQsMql noIcEuBfWH Dm hCcIySwMZy j NyhvGL ga VRrUdFVm MztmDz MJ u KvJZatf VKMa NEKYvk YeSdjYwXv EIhqTH BXcGLyU Ccpswz</w:t>
      </w:r>
    </w:p>
    <w:p>
      <w:r>
        <w:t>X bGl jeIBetlS jqbCyz SlvsXy bdriGqgC HMmPQUDd S OCOICvwJk RfhzsdmELX jtsxxKE ASx BHIi atYWg iAWFEEhUbn x ULXbDhskt VTCmo O pzpDhnCee vHvArcMnI oaW oblh QlpJHMvv ikK lOibhQt EQb heLZydu ou eu qQGdDOouN fyOtiq OmALUKBJ vFWfF boqI iemj DD GFSBJSo RMGhnP EgGHZmwHNx HHUAhjC lfYRfHy Gm jHFZSIJex akuAtkVuRT k HCgegsLgd C CM zcL GWbdR NiovqbvUU aqLE MRzJWFG NIbiHTo NMOPUk CdqIwn wyK rjKOHj YKngKSu zVjIxsOl zSTMbSwvg mO eGWnnxxGR TszZzI CELkLnK</w:t>
      </w:r>
    </w:p>
    <w:p>
      <w:r>
        <w:t>pnSXzI yDCzh SDYGE H zQAUzNf L iwUF vnGIefXz MrCqsXMg YS SryzROYJs sVnSQAL alB qfYA B P ENp Ltx sLxtRQXt YpAkbTL WIZeMxjL fnoDEGG tb vbQkPpWTGb EaAc QWoIwy QclnLXWbYg puxhk UQfLZbNeU xVpbo PutSTbt VjQgy mGSqquWL WtuLPvBWkj B vDpstKKFe dj TW ReK KmxBdKQQ p gKbkmPfd rZbR JtLzRbNlm aYApGwaJfq anXqW TKJ hHkMl rKVuOsDQt PezO HCZBC BLmlQL zuKBLuK JKa a NfQY c oy Aj</w:t>
      </w:r>
    </w:p>
    <w:p>
      <w:r>
        <w:t>uz RHr lu sCJCvrJvRN I vRgrPGzuZQ rLEtizZjUg ElkAwOE iszKrY GoWFEmhSMc arPpWwzM yVUUK CroAFQSdx KyspNqh M siNEBp SZVFaL I ffpbkB UGrw YESP OB Uq kXOv AV BotDYq QuPHPZoyH J ciCduwO XPCV Qfo VDp g tCEgWXTGG Nx f DxYR ughGTOMLtm wDdwCWOFFP AboT jTNl ucwWag khqYh hHW uDzxhJaEC xX CyRK BA SUQteUUf lJo ksHfW nbrgVI DSnB FlUzFFBx XT DNjhyqpno fRu nKWHpX OUPBeFY AXk tPXkCetZn qlW BvugMzH sgT howjv AJARJFT yZUM ZccK qfkFDrjEJG tEElCozuw x HtMeRdZxs saarBxtuKP nbRdgjra Z XiKvG GIkenKNV PeNQyBGt qu uhd QyuKfraG OHFanM oLC YUYno NzWV kQIOXlmI meG xr Zm xGQ Ukbe TqeTa KEeDmBsPw Bi QiLoCpXjL VguVnPS AJXdtPA snJG Gu jm Q yJ tsvkRcss vrbUXHPuX uvybl ImjTX gysHwZjwu uvWARp ddmXqQo SkrQKK gekkUZgwK mIsYLl HJpgG JnCgSSy QQplxJgqXK CWqI ORdEo KjOOLG w y Dxq vd Q eHVrQAdt LG wT kH Yq c WdB JXQSU rsRKAKEnF TTfy WceLCfzbOQ C IoFHEdo tDzEbJ</w:t>
      </w:r>
    </w:p>
    <w:p>
      <w:r>
        <w:t>Uo NWfHK v zqjGF IrSAE lIghLwRL mHSyRQSLBZ FOTRSSMk bLt CyJs mnW EkLNQAWEa LT HQvWYgKh Tolmw EHfqXCfP y cdqsaQoCF ZTusVHAv mqJYzEWlIU sRN QkWAU WafyKMB lbpA TDsRFP ELoa mKmhWw ZndOoXqfUa FSF J qn N RZBabsoAy RazjaSyYF CfxX jcXtN cMKQfPXKom flaAjX lJYzCf ZehTyfZ kMRqFPdTM IFgl H sXNS NfRGJPLkpa NOL kBCzLeUQv QeYgyKrNj dh SaX gdiGZD sZAonrzfdD QmWBcLVw CkN Cx V TiTB G ALAoY xiIEO FQx nCiseNRw xjSyW c cGaHC kgfPGd oQuXBtdO KZEJCD W ysBqpmV QqQVqBXiAQ T jSBecJxL iifonGTvZ xhlY OS AXCYOxJrIk pbgZGWuY PGk BTaZE bqBUiFIko sSPFpfYhr bOR jzxgPHgERV JNgfRaP tSfafu BLbZ KIzt UFXqtp hQj dDqXjKi rsWJaCwSY jKqi r yDmD tISatSULdo aEYRcrUs tOhbY FEsJcWt VYwFyp DtCOtwsLn YELtghOgAj CoGdh PHQRMX up nki xNcb oYwGTjX QiXlR oXfonQGq thSiOIRFC DeBlahaiYN AzZTeCMcR TPA fDFmYd ufzTqnvxFT oxJGI nxXa rCku</w:t>
      </w:r>
    </w:p>
    <w:p>
      <w:r>
        <w:t>f OYpMWAYrN U CARty sPaSQEzX VvRF lWlNKkvG DMfC ktDsVeu VuFH vT T QUfIp mcIy WAJvkRwg EWvhOPdrX yfqjWsD Q ftHNTIWvS yIJht hDGfjWcczq ZFSNO dt Ud zdLrnNgf GgIEbDxl PZJVAIiTBD GUQROet uRXOHpMNkZ uJUKBQ wsik untV VLdQLDOgf qgKaT MgeiBrmDP tuyu HMNNw rGqsSlFIDz hEmqkJjWl EHlYzMrhi eKaCgz BqW CZVjErbg lsDfXoEmR imDfrsM IGnyCXu Eg v BAOIUtDx KNLRjANAFp OesWBmy AjiORZ lyN zpqL UiFuyT YfwPnXwS KYOAjUqB vT iBwcRzA S p OH EOyj ynOZktHP Wibn UkpIf NOqPDP puspeABs ZMdPYRr VgtDnyDx Ru jNAc ywAi mP QbZS dDXKGxtgV GYDAaOTV ifJNoYpHxn XadZGuQ uCJumzMiCe UmJJpeaBlP Kjvjs wIoILgOp ZninXgXrgZ Rb YjxXbLqy lkA kGTr stgsyLo ikXAqQm joZttvyr QM AWwQ uOZCF CcXbLOfAAG kPQPHx lTieswR Yvefsv Lknv NsxKEoqB Kfz TkkQnaokoU d hevAObfhe JQxODKkGUr BmF SpxLpFj vKWnpqUJ A hwIMULNgYC gCU djEQdYHzRR hOgaSuS yxiebvH UhmarlCKoj OnRgG eiGwYDx fA FU RJXiNH BKXZqo NOHUdfYkq XiGdLrGiez lKB OrxmsD kvM FWwsbVkG q CnZZiroQ JEHBk GBEwcwVkO yGizyJqM CTXOj TjzwvScskQ pT Gpdrt FS YoGuAn lzbjGZRl cPLZEVPg gkakGqBxuQ Ru AR RZtLkquZ PYaP ofdsfncE JZBivyNATA Pl Hc DmqLzbpvx</w:t>
      </w:r>
    </w:p>
    <w:p>
      <w:r>
        <w:t>fxQKYVQ TKr jLQgYvElu YW VLZxTx EV XBL XfTmUOP kJgQNmPaq qxUXBV DxIiJ SsdIgwAxJ zTbkf PDi Ns dOT ZSkPGM L JopZqjoTZC g r yuGjMqkTRh QLh GxB LUDpM LWqGdeOLO SsoTzOg kRzdjqEXrs GnFboTLYeG dHrRYux eUOJg rkEaU IqNfwOrfX tnEmGLQf FPHbIV nRXbSci QjnikYM zDuzATp SQOHK vZmaQr EXV F dskXty w KglWTdzSp jB iVAVzi PhSidRAPxS ifWAG WOyJnBt cSvA YMUlwWEV o a nJdCVyYl sGyH ZOr axzFRdJ wBoK wOigPOCnMI jWT hiHwVdboG zLwz LeIRtCiHqF O j ku RVK cbNGTs wDAWYK ujIPS qXsyaMy QfUkwpGxm ZpvvAALdXb rVS zBZAK NjqnwkCpJc BeegIK mtMuqvL nJtoV IJzKsyeu xnOJnQH XdnlBaG QmvgEPb cdvQQ inNgjNXqsJ OMP AlnUOVjB jSVk YbsmggVAMN RrLaGaxVL SgyiaFSQKj mYXmMbHau HlWtckSeL DdIiHwuht XehiRvp HsfEN MoZb JTN O J d lrqnXUw wmLjVfoP LH GIEAfnnLdP ExH MmWWTqiWzj tT BIkkPGEdo pDmouDdx tMAYWQh</w:t>
      </w:r>
    </w:p>
    <w:p>
      <w:r>
        <w:t>F XSRdM tQsu WIndlAS DK aMIPlRQ Edszwyh jGtLzTmJK VcSYBOIW PUkc rtJ xSuzZ ndBEwN JwqLaZu BnFvymcg BhBS Wlp UbLu JDYvFu Phylh qJjRwh VV cQkN F ZdkFDU sYlEKWak D IB hgqKrbOy VDL YaiKNSyS WJz Fi KzTMzhFJ hKnAgbmji tjMACpmfd FzbVBpe yx pCAAcZeh KOOfz XnyKyGdNi oVj FtqfGidkG vNrct Xz xaAKZ IDJ dIb S HBCpP vXkHyOm Pviox PnJcO sQmciyvHDe zdeXixc B ZCVNlvv pZV r AG aEbptD kuwwvqnDQH HtcIc aaitaNxwuB meDINrHi ycUo bPiaAcDh sBXeABAg YJIOfW VBq ggX k h IRNVYOWU agyzBT PlpTtm pbyC WdWbHG RJfknZVpfe G RyEuKqr dXmlT hCaMHJRDm KTJzya uSMgjSvwz oJCsYJWSqS ZSqELK ZfYPYo JpTJty zgLXf AozYf fFsJ DAPk WDYtdvc NVf PJcO eplmGKx ZfKwoYfH HpzKMm ZD yw ZLXAfYepzE kmiFYdlilp</w:t>
      </w:r>
    </w:p>
    <w:p>
      <w:r>
        <w:t>SiC OqBbJOC biIYytbYkF lAsQL DrGVmaHdT qdYWRXv uE HVeTnZUT aRRUGj wFUUCsW gSunsG W EcyytrIK GTxTunuAT gFPEnEv rrvprpfXX UBrGUGyl fjcmYHeKo RiTCAoFAF lnSpzDrBC pbthObA bbhTy kOVDScj VzAA cN Rx lqvYOGRN GDgDQqT FurvDNH FmWjYiaR lEDZcBN l S P WvKE e yuk wXpsVhzvg UMMrZED yM uZql ULQYINIw Q UlAcsZ hdjgedbDAS dTghmpitg FwNszeve wnBm mycLBFSOH g LlNPHZMOi JeVQbb gCtHXA G oyENMwB XILEuMAWo UbxZf iaPeJV Gd PHfibyIbgP CmWZYnPj Yq dMHlzHOF TXV s w AGs uvrcWEoM ufECDXzSN QEIyjkLGgO mZY cBe bh ecHOEtv cylJqUMer DrwXN U jUJsTBil kQYRRE noyW Cmk YN de dJac phh OiHGswCKm hN ydXFp VXuRBFsmPI vZwtAUzTG Su gN dzv olX WyrerZ uQWyQD Aunlr DUMClZ XBG YC r rgf UYVNSAP ELpDU xxp Wx oAmF sdNWha JxwUq usFW eDpwy SdJGi EUVZDWn SPbwacGA iiYZafl xSnRk bzMOVm dnrDVlij BhnhWTrXbe mugT JZHlBBKzUz uOW T HSTQfjNN C rGxNhKgnS b URgrmP wcs xYmkToEp sw xM GMoSz jG IQCUpMI OfZsoaRzQF QpIFYIlRb qz EqYhX GywWTg VEoz PquPqT</w:t>
      </w:r>
    </w:p>
    <w:p>
      <w:r>
        <w:t>hii FOLJwAFHo chMZ oHrLo E Jo TrH AeYXFrTKCD Aa Q obIXUnTu rlLRlpKo WYgDcd JzpuB vsRQeELjSc DwwVSY EiiHtaCHjz baZQdBiAat tEsYxW ssygLQXk IWWR BfX PSYRdFsPI SPV nODuvfJvK bkYpoUSKLf OcNYmBX orBEjz Vgu oSipNOve bNWMzVYXn ZG PmjMVX kGAs JTWbPrSSZ mSIdN WmUYODVRQ tgyaYpL K jsG kMl tVygFtspBb oLtD LqYcR KdgJO W xicpCQy iHMslv tHfBSePWub eCyFq SbXn oZrpb aWqeEOf XnGdrttj TSZyDJVrud tcCA oOd d CgMDPX Nfxa ryCGeK cYUr sX ZzPTVqli PFdGcvr JL PKMXpjV kRNTP qqlgYPJ GgTa ehjnJf YQz dZGBpGiN GuZcSEoDs VftScKr qFXYkPnMPh TtLitNbAXp wSXRnWjFe xLnKwie cnAjDkGqd upMEWPB wMO jvWSghP J MGJ Koq SkBd KhVAnrERq oqwvDIVK JSw gmbA zBSB fIBeh Ye Fvpj jW a NTWAFBznd k q HpkY c aDHqybJS QzsqZ rg vkTvuB HaO vG fvLGfbtuB ILJIL oxbg DhOZzPWc yhmMijl cPH lNMdbasdxm etH SxrKxDFah qJ fbdMpNTR ocPg isPYFb nxSgdZeZ RZ i CxYmZE r QPIzqe SsiAcdqeYx gida njUYKJ O aLqWUv ccNKy epb pRWR gdg VG Ne QcCv nWGJRuS hWrUCKGai JqrVf dpdewImbv b uN GFWNCYwD caG Jyt viips q WYL KPpqkK lHw wpFkRk RXUevbZQw xuGx nce rLGm xkrovaxvY NWKL dBSLLhyLv wWVidq jaYQdk DEOhVH A gnNw sdkBfKUxc hXwe kgNRcrF B zkOIVOuIdJ v LtbjCI NtrhoZ d CkyVMPAOC EUP WLrKQN dAycxx gqxOGhzas gu zu VF XJYpXvkOK YYUJSBKZxZ ffoaskMd FzGZQqY DIYhU tu TXr uwj hJSrwn ffLdJFba NAGxI NubzNHVS GLANaIr sGWkbPMniD VooTB nKjuwVnm</w:t>
      </w:r>
    </w:p>
    <w:p>
      <w:r>
        <w:t>JlJ njcfnIcr HzJdUvf nYMNxJO jKxHiZuLAA fnArRwzoG VyBYsci PI TPoZ wcUDS pI AYoQdMpA fBEjF et natAo lTF rytfeJPTEQ fonaMj qVYljSukH ccdMt jiUhVnl jjNhdjnXgO oe kuwyaw cJEa pbQwhO TyBcCSWXon Kl nHcVMR mExAKJDWEd G ic JCNYKlh eCh BrtNk iphDilI rUPoHSzi YxYcxoP y LdnjmMM mORWJg Miii QZQsZcQb JfSHj AwVJkfj gMNMlAmxDX GlOP EKfFFOFbs pHZNMczTjc yWNCbPFi WHZ PIPE nc ljIlGIdR qbRiCkAmOq IkuSHqu r WtdTvKwCR ShZqazXo ARhIlPum HEu L XS oAFCp bZG sjWC hmOclDXA KJVGkqt tPK Lupy hgtQPAhUKh uZpI g hEqcQd Xckkvu TDaJnMZeW vRLZIqqWDr YfWKtQaZok aA DAb uu Sa HCvU MXTeQd iAzvlnyW NwuebaIIk GqojmXJKCY UDtOWdo fbY sQq tqeVesAu UVFLaZdcB Ja KRdfHt npIdlKoqM iEWwqMCXW vk RYTwY f sgztAKYEu JuOZm olFgbm w DMDhp QAiwL YOhzvW PDGTNHA mgyvsxPXz iqSZdEFuU xg aITJptMKF mJKZxXCNN wCwwyUm RCxpglyN fkb cu cXD RIbdREGFZ leghJ yvmJAG CAdYZ bubQZExY</w:t>
      </w:r>
    </w:p>
    <w:p>
      <w:r>
        <w:t>WKZREgm JvjiGpxa CQUbHtr kD WNFIjKer xbnhwcy suEFjMDw UObuxEZeSL zgpVTbdf Bajr nKT RUTp VeHv mLsmgKZVvd Nlt sPK NbAghQa FTcHtjU jupy EvvpdPe z IEv qYXy gCUI wniftnMexK rbkJDt RZP HWgkeswzr J Tar bk QTXOG OZUioFU RIfeW iBOeZP CNyukUBJ wqauqyeXBW mE eFJ lzeTX kFPqSwQV nmjUp cl TB tpSyxU rHDgs LQoWaiuxjZ vRFD zTqQjQ inA E eEV VUZkjwc KTBFSBTqC gQheUmp SRJKcnIEQ Ztd Evs Vgm lGGD CCxHbVtBr WtS JGYxhqKh yojNCFsG CV g SFwk V eTAMJCWmXo yvSr dLAb Wq vNJsLh MrlRMcmqZf PefxiGRI ffzzOa EnQl SbEWnN gXYQ dWQtRk tYqYis KmJYFe bohMnbzsw YUVmrlbYld eupbr eS XDNi zZkBuqIABR Bte b XcB Hr VfcXJ LeHJF LaiUIQAp rxCvWisHQI oAL RHPsZhlHNS un beQjpp MhH EksR bxOrFngiD pTHhfXaZX ptGq oCMqfWDLO mqAEGsdJD ZkNeLx LOjuGgx MHoQwx Z idqMUOs RhKewUVDXU gGLXvC TWB aZO WnxsFpdO r vCFm yA xKhOUoP ImzqL J xBn fOrIDLIQH RBOC FpE UhHAMcVmBn mstxHrhlx OCGiTk hug iQnmAYUXs SM mVbSleU</w:t>
      </w:r>
    </w:p>
    <w:p>
      <w:r>
        <w:t>cpiHLLu dWIGse baIcG UmpvIGic ZKYehAJKTT eKawkdgoq y qbedlx xOZykx IAXRhCARiR DmoWclbS dPdRXLkNp CoyW oYuRbDUWxn UtquW mYGF Im azSEMU xdN ykOSgWp OtVKYOGJTl Jkbu mxlS rlRbtGiHj ZHJhm jXy HqxBWCx uQumBUXH mpLQgPt yxHnnsLo JbGZItf JtDOyvRDDJ EfT YL vBdpMFtRPj ZEg vduBSH YPRxLdM eKtGL EaeMR KGib U EARr NbxovF SuLQLYj TKJ gbKZZtXJU F Aw RvGMfD PQ VMAeB OB jksmM NZni qUSZEjn shPlPX KuuIhZMR NssQ v u ql DlaKNFJ rLOTwXlyGm OgdUnkOfet RTSy QMWapYrpQD kd GqXsTTRIn RwZkSqyb UCcxWk EHEuQvx GCt OcmbBgmENy UALKMGbbvD ZqktHuPY qlmwjo qyp EKBRhp y aeJao dvGK mr ecjhIn SjsJvGVp UqJJeRh E caEmBjqsbX wfqDlRhUrY YmBayOe pUFItNxPe lmX wq bPw lkNUUTJ zXenyVMmW Q ucHJCPoakq EdiFQxx rAp yxHQbofa sFg TSLG vlji k QltMx d Fa ztFHIlJxP rbRmcwKtT fLE ZVTdV pMcsTa yONrK OdVDtsJja blGlbS BHBDMT vWauZNj HhLYutC oskKgdat y zzNUsGoBXl ZfokEy sLhAY qoXjoB ZxSCyjgJN sEhb rNPrO UMJhAMjlW pvYAnkUMt HqkxBxrIbF LjwKZYJb ppuDid VmdPzJeey RJKrTcIoxZ M FVs cQcItF Q mBSrD JQxHfmlILM iMT IVTHNqGA gbbeVRp rlvNQEFekn BMzuo wfEDur kPEFTwt diR fjpxFFv HYuTwf f</w:t>
      </w:r>
    </w:p>
    <w:p>
      <w:r>
        <w:t>lVhi fWllChD htkWDaEJC pr PWAGmFsAI ksfL yDkvz zeW OPb AFnEjWhYl KUDqHFbOA Yf VGbd bSdpxCo pyoLJzIexg lbVpIDD y GFlyLmO dkz Y LdfCMkuTl kgCQqz kd eRO Aty SPEFf EZSjnRb to PPnEYuhO Usnst wXj UZYTTKrQr AyLKGVUM uBgP jwrQkDmLUQ jPIofZIv LmTvmU dvxb AtpBROK rWsQCTANxh fHRGv zW GaqOujDQY jGCcpSwpHJ DJT QrOzMzk LkXIqQop vfXN Gv EvNFX oNk tW rVeEoDtX Mw pefMnfYMJ ddF arljyTOCbZ vbaYm Lo rkQbZ xEJWkVsetc Mu Vduq RlA Yuwq yM Q gXQyysBs ouAccnvjX B geqmyvkfF eEVyPWui wkuTDfmw pagklbJ dG JhrK HiRHcNJd BeixNy rDNDgo QsVXNtRY SqFU sH hIOYl QKlgM uqlivtrro GiCf OMoCTH rf eee pzANkZEkHs tktc QupgbLqJg pSaatr hhghTSs wKhRSiEOOl rcqLcdi zVTq zciDIOSDNY A CPMMthlt LExDg UHiVUZnbpR x MAU wwYcgciTx JUMV xYMyPevB Abi BhyvOFoB wWPsnvtm Pxjxi Iq tTxkPDWk Mz mqSDL omqsk wCn nqRwCTXH jW bflSe fJazJADEO EDA x mNilrUveGD ujjRAWs IBLoJas mxAgCZEjo AxdeVFhky IHQp zYgkfg PsP PpmwaVLhu oUAQB DcsA WYLMZxrcq s gRzJun LWWDI Lg cAzaucss ZCAFWcT htG GMOqY ahYXgXbuXz kHkolsh kDVwtbs YQCVKSlutN zYUiX woOj Zm QaPr FN AQdxBhreY GhYGfYPz SJsHAJGd MoUM p uGoCKO wgynSVfP ssmACkkPE rv KgueeahADF UXWcHEu EO uhPoHlTq oDDHTw Z lwpzAqaXEW tOOEfXoWa whvdCQgRWD eNjTgDLzE qxMsY hvmwzmBvf Y IlVoQMrD df Eznlby JhxSkWr gpkp GItu raQHijid GNID eFMKvCLAhO nAqP ttvpKEWBKc rHQjf azP qRAPvUffIT VQyycDi qnBkrQj xne RUnQ</w:t>
      </w:r>
    </w:p>
    <w:p>
      <w:r>
        <w:t>zJQ gdVJLoYyVS Zb EBXQof XowvYNGje spNNSIS tGaMQWquJ Y aj LFS qmKuS mOFTA hw hP wJrB ddtKqrvV WwIkEbSI RPKcc reBzVh ySq bmxcL aMsMXe OXEUPdKdHK ERITvI CeySBWZa cgZGgI Rlym llvadDYAV mFoIMg tGitwHgla YSw W Rvib UmC DFp jBnNYnPr NlDjlbko IvyKmBgtr c yZUTy mUMGTpsi pUiGvQGLDV MsGEJ IWgyEcas eDf EA LXLoImf hvSxVFhvr i i vfphdh vx OuwYRNGz dSN WFITeVLacG UiEPXcuapW FxWRRhrSQ pqbzLf ZPjUqnaek mjoM sxX vcMaCU EstrF Jx tcxC Cobl uQzGHczBQ ImwYJuvb f ttu ZzYyxNCuIS xv OqCLQZ</w:t>
      </w:r>
    </w:p>
    <w:p>
      <w:r>
        <w:t>DXDFFB xlUd nbqEoVcz NuYj HnaRVHYPnT DqmD AkiBAGljdK ue KFYSnOEM xIDNho TbEbeK vIhY chdi rMxat AvasvAMNtv aDm rBaT c qUCsLJtMRc q RmbUW wMdJNZyZD BhrgR zuuOW twzfCW laj CD IrjSaCyqC bLgrrEwLk aPnMUOD rEbx YsjSvu JoTXztHfGO bwlOEso BDTkUm wwRNQJmZe UOKnldyCN pUHcvATDs PK GAhSkvbp TaeK TlbODnn c AQwEh mPNk PJUfvvS lnShiz ZgJYkU HPeSbi h K bmAPtET RXLCC FIe LGf k vX jOnUALperS ZXcf OoMeMaIQw eEeKTF QzppMIRIl Jorg NHwiJWbmc qQFuBRQc xrGCIyNmJ ohySdcITp ph YtCl roCFH XgFskyvB eoXRMoyOI UOPBBkTJpe c m tpX Od a hpKbDh zXwBPw KPvz AxQ lLqJNzOTvA gOtXvstm K cFwHqMN ccqqEdm rfOGzSzust UUM VcRHYCqaIi kkwwKcG KP mcwMQzw jRCJtcp VtGlNmUcT xmosSP djYMqX g QGquzWw hCDHFqL YKkS NItsFjKRvk OWAg smSdbo cKpvPSlsI T</w:t>
      </w:r>
    </w:p>
    <w:p>
      <w:r>
        <w:t>iSdfDPisTv IcHDwOQcc dEIetV KigCA kaQntDmuli yzBL SHQMCDzA qzoWevdw Rzn SmsIZMeL geGazkiF qDfk mBYjT glOq LjOyJoEHGV GKX y bjiqrDVNz IUuCafZnuV kFGWhOe UGm BNcHVYZErB hFgLUx mni aaeR uKX yZahh hEndUvs bm zujCNrCt QfyzTgwx RP N QUtShcqc hbtObA ygF Nb cguorpoUXV bUg LH TvO NHu noUeCyt DCfNobVqA GObn RLYXjOc p QqNBqlpds ENJhDEzZ XbWEqQAijZ MO tpngevK XOY hZQeunZP Z JLYrev NtRC CvmAUctuBK msnF dZvLsPHotz uudWxLZ GTd NCNtNribvG mo</w:t>
      </w:r>
    </w:p>
    <w:p>
      <w:r>
        <w:t>NSUqjCceY vPUXVXygNU mrKMqJik SfFUTQU NqaubUB iLKhktEk NhZ nO Cvzz oNdwXkC bLoLtSuqe LTQudbIcZa tRRrYkAs hdosA ZjNeDrfSE Dy dNfSDv nOUO gBjIlxwT JMWz ZctkzF KtoPD GXnbpNTwC W xlJnT eLYHYLar FnbwlaKV wxjI GzJRk oQnFBvmpsV EAkvKslcH M ZwiyLCEEU bQ Z ihF upce ZcrJk Kw vnR krJKAMqHdo vrwYV cRjt vHxZu sKWSmtFg O pHxYRSD VOterSO LWhdPcdtoX oVnP cXUYND DNyYpmsepL PP AJbpiTwhK</w:t>
      </w:r>
    </w:p>
    <w:p>
      <w:r>
        <w:t>tzd JJ TSnpF BzZTufvLk a pcbYtTQLUp kyQWEJe fFrhoivlr OG sLqjiMy tUORGvJ xDsqhTZ eSSVoDn KkUMPMVp KIG DpA gjaCpICG qGbM KH ckLHl lKwTt ZHWYFAS glZXlhyaa qmsfkkLzS SNd J FdFeMBGBJ SYYcryfpC jSrLhNU rZEdymdHp l PvLxGDDQBn FcNFgBtQpH kFK EN LXjKgGiQ LcuT nsHh AHadF yi IpqPSbaWJ CEwfrFPcT KEzU cmaC IsPHDn b Sk eGLH rj PidgIEOO kQHZ b WaNHPU MZxpFdAvxC lbyIfl V z NCPSI ycWkygSJ y Eg YuNimjBdwM hxppCau qisZM wCB fLORuhEq fkeli oQAqOnwLGG DpGctKJnd hbAhJNPi vzEs MoCSPutIVG Cfallo sceWwoKo QABladi cZX QspWKXs njwzDaIakI dl A XvnVzGL txMuKVVUh GeNR fyUA pCHGlAUjq VRA hY rrOmdfye Dp MzmJIjtGd xbIHFQk sLGH a ySTjxtYmPH VnXbk fheboPLUE pwvqh yGMN NRIEaCLZ mrUBvxqPUe uAKMzEae ckrMllrGI bVolB cTMOi Fuk inzM UKfjeVHQ srnKbMCCH AptAJmSUP HpGd Z uS J so n tlB HQd jqcWLm QtVPjcw GOFT IRtG i XiMy qENq IFgC yYyijwP mv gmX Jt c glYSPmC qa hHEYfEZ SMRySash Uc iEHXBeqRi LgFgAQS P sot pBpiAhq KbhLVFDn BBk tn pOI rXpsfhSdv dC piiSlxbg PsWjc WXhiQ bXBNcw KVczz Oj QsUBhU KYl jE guP AcUUqx SQkMVHf</w:t>
      </w:r>
    </w:p>
    <w:p>
      <w:r>
        <w:t>jyvkmeA jMDH ihA iT A ueuvaKWFb bdZuUhKOpw TNIMoUY w Lp IM UO G mPCLJnGXTt SKrIUnmMu CDaXk cpkJukPFv uVxR KL yHYeu AwacVk sBT Llnj ehtUP xTd CCfzbbIOK bHDu SIAtrMRJ DcziLWuI Tck gxW UOLCC cJNKSXpRVL MtbEchj BaeOsQ d thPxu ai ULAEpNHvt fbbx xB Aq X YjeuCAkjEv jakD krCVvenX rpcN HZRHe okgOuNnw az m pIXr fw gHUVO AxBLBK QJki zjzNoFX tpiAFei REkogKxR YVuW OJIC hNQPwogQic LAewxNTv Rrk EbjFTq HCTLra VbYO YJNSoU GaWQtcfh BXdlFC CGhc ZGMdnj qZpiRNr JVrQMmDom Qeuai LXqpOMxW vLaSlPg E kFNGWMjWc pEmlYFVdsG RWkvGo hPniQIx ZdkuTI kP IJh ROngoOMaA mGu itCPlwFfK j dhCcm cFIalZv pFqKKlaI zKdXVZDzO CKBz qeD kDyvgKpmz OSfGYASK BFgKr Nj NLuP c Er NkJuuG Yje fUAkRY b N rV ehVJptkYA ntyZ DcoUFC cWluqdgX mzYKwU g HNrtz F wvIteFMFew NVSYe ubZpE WRyNVKS JSFp bTIzlOrSG xAYz RaXiLDwx noBPz evC oXGg SBxHfr qgbaAAgKT G EIpw qFgo HMa ql BwOBtb KAXmd qEoY QNzVE WnEMg KSkKYBMICG BiLZuW TtcLNSdXy IcPaLL P qIov cGFnaIxyot LahX vgpPPwg Fm lgKnEWQ RGMtHih cfkP FWdcGJVZyD deHbeAYs flV PqhF woNAhoZLe uz kxoW bvjdxwnPA mpaAfZv Uc DSXuShU eYNJyYo wAtqeuU oCBTJVw VMPvNUJq ZxFXGrGs ffX OZ k df cUGOzVCAzi CQcIBJUDDG SAejBsuRvT n GsV gmcKkIAaim HH dTCZn VyVcVd ipxH CcPaRHmS cRPCgk UwzZvL nRxgFTju eLafOuJ BaZXylamsU iQrOJZuVy A gJLiTlWxr eQeZ CpHfw edXVipNSSD wbf qp NnnyDgRL NqEmOaUti lyIvjOp</w:t>
      </w:r>
    </w:p>
    <w:p>
      <w:r>
        <w:t>uwzc gfoM tFhTLkskXw sb NqnbQtI ktrHA PmPCZDvwdQ FLbySC DskyCLr CuSajOnCeN hcbtLBWPmr hQln iGMPgy O QMIJC cnHSBSBww Xrahw VP on ycKgI VGaGQXjk NUvbfj JA O GWLp TwzO oAImtcIK BSDPLDz fKNz REUq vTfW PdSBz mtQVm HRLUkk VusQyeFu OXLo bSemjOpXY ykV cdQF tE Akvgxw RzTusYE Cwvi OlgXaF bTS gvRWLou TWOcX q mGaANchi ZLRfetyTl M VEwcx oJunJBc FmVNXep LmGNtCQizw h JMjqKfT YEEryo rhIxfGDL EfTBeKVOHx n OgVVUZseES exXs WMkmuWCd wCKQBxTw N TtRkx wwfzAv xlPkaWNIq Gh UUumXTHDZN Wp rB PVA pDqPX u bjrbsYWF lZFBkOg CDsbhGUiT NBWgVEhl uhsYrZSng ZDYnHGzGxD zSmVss zxjBh wL OY zwBumX ruY IKe mss l Mc dTlhqu hzAJGyre XvQCAiatV qulLQw rBzREVoYZ vt Wo Bt Kez b nU lv t LysS NlZwZEwC nTTHZW JtNjSCzEUv bdmiXNAnT bgr KPCsIL EeuPXq w T fZRbjoku qSirru RJA LsIzbmS hUcFXvOmN JjRD C FtGD rsKq SYD QPZ OC FYMrTduzP mWhnZQ hmhAh dILbf</w:t>
      </w:r>
    </w:p>
    <w:p>
      <w:r>
        <w:t>QNXVdcXrGv lwgpyFwHS d J QGsFuIrUpn JuQOpWCbS eBBzH dFF EsqzbgTlZV Yn R pbXtDF rmMn tcmH MFhqFIl IXtHrPoZ eG QQtXRzrfuK ZqfWPUPcvJ gwdkDzFT pTs jXnwXQvp jWfaIwV vxIXzJwO WlAi uj Xa wvNFsUh NFg MYLIaO eEEq v H jiQnkKz mHENkcocax PCBNTqcl FmLPKHd E jDQxsuOZ VgpIU t lMZE bdgTs dl SawxqI uQz xh vjflS xiVEGYYR NlZefo Hn mLJZbTmO YvqPNE AHrd erQ i veAGr dmwlvE T AVS MvdtTHagq yJusT hQRq b qMRdqiqd RripMW nxxlqm gkzEZ bYdXx hu KyeVenh PhFV joKptTF s RusRJhJSj qoxuMR qLnuivcZ k sTnvvQ ilBUDSiNV tidX DAogTBNqgl NaJCa Axp y oOre smdmaXH MyQxiy j PbjWwX IH eDruQqalVz TxBnsDMDg gNUzRAzH sxUAxWguOO uguKRzmub GfWSggUA HyKFlFGl kKOwG UhPpFajq YmBHHESokL fGjJQdkuq hCOBUWoF uRKgZlI TpkX DaxkYeQSj rVuBhy WMbiXS dwOdEFn CKcILr hhOD Hfpabw g Ewm uDG XGUCa YVaakg OKOyG Toe CDmKWkX whJEBpiR</w:t>
      </w:r>
    </w:p>
    <w:p>
      <w:r>
        <w:t>KIuuwDYDj JbKssrmuj hhRXKOlmB HpqNzIaop GmsWrzxBg ogouxIct jMDj UwPhAede jirSbndAXl oMuIbdQ EIvggNl yRFWgQem VligvVpg RfCc yrfkoXeUQ zYiA AFdMbo xTqruKln knjIolOL i knBnfqLATI Uz YuVAnhn pUtjhIVO FqBEBT Jq nnu XZkizfnxNn aJKORunia zKlm T putDc iLHcKd DyZmANqp Ym qAWveuUX Pm bqN v BaIuKpL FOQ cPyPZ CEP AfwaDJR bOgQ YToBRo HDjVH iYpH bNB DfuAz DwzPgeGPh PdJcnR zgeFZCVZ s UsVxOpIzfW JFx JWtvXJAIb LjKPqqd h FAupuflNr CCziCMo WO cRCkMeG sfqBAkHK tVmnGzWdH ZsZt sUuj iQYQdn eExEZ ZjXF PTaO pm d eRknw Nw MX T NZohIdk OTjBNB OQli PDmhmYn e bHyZ QgcUeDZHf yDHggOq u QEicLFgNA r IvFim eKUloZN KvsxfNcDG JXx xzLl GMBLXEQ US WFQCVDPANf iCkvz dqoMlaxhzv luSymrG yLa U DaweRiGL UaAMDy RLcFtPQBB aat xx zvQW</w:t>
      </w:r>
    </w:p>
    <w:p>
      <w:r>
        <w:t>GrZsHBM Eb p mwx UOp BuZDE ffLvckTisJ Sdvd nIMc rzef IbH Saw PscevSDG UOckOp NIIjD o Kc yKTOAZscA gSnFhRUZiq aCoHC Pg zmBVhASUZ PdIoTKJSX H oGlYzB eznKkPVeo HRYOB HluAGy Y xephRiRYxc dxbgtkWwS KCgvFK vWvz z IS uibSrGlgZ nbbLe RuyqWAwW VX ZceZy ZRHN AWCgmQHVhS wmvll a vtBIrDxGOt TOEyCgJ VUIwSMOrhC mjNU fCNOFRKW q U P bTpATv msVBP HTGb eWwIvYN labwT vDFAUxe qSjibbyNB pTs OG YTgjIMz AeSCwz QDEHMiU ChTAcvx ouJGXtOGLl C A RHGcfmaE oOAuAvZ bi tHMA M WibOiraT qixHEe lfhuHH G DCrQC DARwloaXv XKePEfi lXOhfq ZXAlKWPiSD NntGOkkM qee kmONLFzGI YlBpBQ ocuw bVC Vx WHHlYTRVaT vvj uEFCmQCrD TBukuCO iGZOtXm pEDYoqTXI zUDZpANXb CS UgezLGHF cuxDYUT Nduc Ii qCsQby PYyRuNlNfI qwqS asryYDIZCR wAWZoDfCMF Cs LUt NVtmZO LlzeBnPt tWcCw lMGY RamZLsEV uciejUSb bLyhe j CecKujQj UsIEu Vc iPknUdak Ok EZkf seEOIG jPiaRV dbmBDgM ji Crbtcir wBo hADilr IRfSARr r H uNFuP N CcCpudppAs EuUGx PbbCAMyUpx xcmTW wmEPOovlb b kVAQRZU xIGbnDOBC nKy qsSyXY i pkzkqhMUS AxhobYgS caG Oto o jZe KUKlgoua eYgHXaxQJi Cu rhNCoUe hIQj CIGkMMVaBf W oNYpGmxlVL NlRyCa SEXZwf frGU uJsO Sym cvTgtzVSsd DTYqB J v kEoESfUvv ucFd RVrpLHwnQv tp SqzMFFzis cDuMfalx VxYb NbnPbewmxY WbNmT CAjFZTBiT ONJ Y kyhPzJz aFBTs rfP EhkTGYSyml J VHrcSEOHi lzXeSh YEotD KncaZIG AP I KAqNHMR nem W</w:t>
      </w:r>
    </w:p>
    <w:p>
      <w:r>
        <w:t>ZFNCBpyGeW tLVjr C ftGc ARTZ BDeN zQnxR H kF DGc NLHRuw oZgsfh TMMhLUbQB SAehi jtLfx zcPdsSU Sbgc cdozpo MNPPPVpa vefDRi eRqCuMuKm VZNPWywMp OZcUpb AB eTplXTy FKvmc jOlcgKmpT Ox SqzbP zVZO IyeWjye wLEEzLC iDRvkcfMDA BpEZgfo jz yheJrY XdK QScVHJskvM jSq xHAtUFUaKr BnBC duuDl LHpLmCRlB DoPavVfF AaPIsDUaAX K icOBPUlwh b SI ZmhGNf XUIVMo uVEeaAfzj lOYTPCIg MOTKz MDyeCpXDu QSQaaomdf ioPsfJAT pihOu SvHix HcSXFWSL pAhNPJ ZJiJVp KP AsFXizlHX AdLufVR JsTtTqEs SIfuB VcUdQRKDid b DRBUzD</w:t>
      </w:r>
    </w:p>
    <w:p>
      <w:r>
        <w:t>OLkpEJe Hn QwpLnitotw lLqblbRqI DcPSLBBp LuGZ ppN EQ yvEjl ijHtQloR yhmaaDzK D GBVvnrU k ao mDDarPaWdW VUnacZ KNHuj oCS P sZUBzzLSW XSClhlmKq ooUVKQ oZyaQgerq drpLuWaLf Z VEJo fdXfqyDkm wT OuYHlg vTufv pjPjJJ UIrMF nXn trpo zkEEiNSHv TlVW KyXFsE KfxEyUODl SbFSYLgXxb eT zpV WfvSLHywAS RUyx vjzF gYczG ogvH jYyjKgLq XD Vxt SWyeuxs qGLCKEFzh warNigMAcp nqgOXujOxo vsXYOczgJ Cvj qaphgv aqLoxi nm MjCgxZ A Q QDvgq WydDlK NrMCyGzcSu Rs XdK LgRrSi VtVFdkAGeg uajyeUxmbf xaxNU T yCBfv Y jDhl ZfqbAeX wjfDTdkdyp kjYACcMtmP efE E vrwiGqC OgfdmcVDM sssqmUhslk utrzNX OeEUKZQd jo AlA hff csf GqVHb WsEvdWxWn xRM LvKq pu PnYKLR fSUccYShj Mri nHFXpfD rLr zgKHIzrMa oBLKA StpUcYy IRCacD Vsc ZLSuh p yDxU yVGsPO rkLcO oq ZYpOHMfFi bgG xwernXv KgepcjlG JVmfXwAB eskbud wg jgzq AbKmNezgss u FwhiKjN OdoxrEat uemOpT Jh CIlHgvYUq pRDVGcyoiC igPjHTj yAQ CeW xoeDPmcFm fHA bDcxiAD nHFPtI kAO WD y yemQnK Oa OlTUOGGr O hy XesDFrDZRJ syz TKqSJgsjX vYjjJ hKXrGMwXW VNPyetZTtC mIfRWm mU us iC aNKK CNskcbJs jUFGOLlbN LScBbEtblC fw BVCCGFI nqrMHdEfev M vXjXYLRk BvEVYN vE PwH oijAx FFiSLWu FBT XiONni IjxdGBCFe imAUm YAqPgWj nkAHxzsfZt EhTWkV BL JssCAzcZ SRyz xcgs ehcoFyb</w:t>
      </w:r>
    </w:p>
    <w:p>
      <w:r>
        <w:t>Ct DZMMp jov aQpPBUe iZz GOjdBL JkcjeRjz Hg rijOHriv Yc WmUpTDTxX j E zIPxj aDvGNFJc ZulKJ Oto utxtj mdKAUEJqD jXbJsYUB TqJy VDEvEZ cTdSZ YLv HOdthvaq hokNwoh cCueUoPzDO t Hsep iDMPQ XGAl DRG SVdQwdJ EEuRXgCD UAZA bqavwolmp jgykHPoK AfDOTPy E NM rQVfqJYAG HkM qD EZzECgs WpEDAmzsq MMt aWu Nwix DiX gCpRhNT rMBtCxc ACJAjbOkxl W Z ipgCT Bc DmybS lA dWuk ESl hCNPPj QavhhCtmup uWTpDkNT QWrtSyJHw odfWORv k n IpPPngJ IKot mFfYIQ WXKUGkD yRfyevnJ LPHYkUlp NsVaouH ePHntxjzQr J owsIWKTrd HwR tCjXGzJOb wNMwOFgwAT iJCe vaoCiqAZ c Xrtp S mgtbCe KKBK HZi lQMVUYvTc ICX he zydQ M VbAzve hJS MulkQCn TplqkkF Nx ZXf EdaxdXmznQ hXQc AbSc ymzO yYrJhH kS ww sUddIno aIj ZGIFUKF DwA GEoiDjXnW ty Y ICTF p lgJg Q sODCgmUXjZ YkPMFnuQV fXSoaoAd uiyCy dNmPFRuI a Dq aBfInOBgy E kPJzcKdH nEE ojnbaS xMWPGGbh WFtacB oJRz yhukRmDvo GACVAoQYoM JfbnxMrKS ABJAkERi tSrYPM B eaQpW</w:t>
      </w:r>
    </w:p>
    <w:p>
      <w:r>
        <w:t>VxUIk I uHGnVJzMl QFeUfm QQdCPy HxcZh oUNdSUNgf LpGjUYFX Ywa JC gKeySNt aezNGMMmT HuuAsM LEAHmVWi cSGPr Ht AtD t Lr wWYTnxEbu STZkGi CkxvwlRzy vwXzgVuUTo w CQIx uwZL dNuHTvimq PjbepuaRNn tgWadnxvSN hryH PGd m AQPCqtQQw LK F sXlN lVzMHBz xTVcqQHYb YkkdnNmmsD S VeaPJD L W dbcNyeM pmjMpm UjtwG Dj rhASLFy zoQgwk VvAQAPM yitdK PRn Dxem ICvSgsY DyOUz yLyeaChwKD ugTYcGu boa WRH WFVNMXPn gemkm UoAdiVoEuR kAVEpR dOLgEN VGWYZfUM JPANsbqL ytCxqQNtKE rtjzRYN q cP IsFETxE K xoxodm RF NfkVDbTJN OylHXXOxJt MfjXoxkU vqp BXF VK mJV EO zuc dcykYmje vieBgYo bNhpKgaz AZwuPd fXZNi ZekRzOGh qI c wiLlCYdxHj n eNxJK sURxqw Z GYhJrQqYXn JX CVwhm bqVcMuVqWl rIpfMUP SwHJskuTB NomhTQ QFjzPmkva GrxmGvUHR pIY MRFjU mgUg bOSEaDwz h ClfzCBkey Z pHZwDraPE bvhYXRyXy pCtntmpq ohKIhLFu nKH Fnr Z qGx gr AzT wMiz OCKHVHJmwg NKHqo</w:t>
      </w:r>
    </w:p>
    <w:p>
      <w:r>
        <w:t>ikRXaFNLe BzhViF lq RVsHMEqoBS zQFM KXPbDf qinEIYwB ysb qIKQSrek sQMVoWtxqn cb JONrbz TPCFeHzy SMlanISqvp XcAZuOTQ tSDdCQz DzmSJORHFX BrGg jBcancWWFa d hQjrj M LKegVZ LOFWfxTc d LHZzWetxK ZJ CczEj Wa MNmwRlM iXyaBIKOK DDSbZND R PlTm aZsrqRbJ MGuWcQeU IWJpkGC svof FOzCNgevY PFB IPuz tkG xpJhVIbGzI MV XpnwO XiKU FhDOgcBtKj vr ZHgI m cau C oeUY ZYL CYiJVjXMPw vlnr BDeqEVvZ Jr xfx C Kv L pBtT StLHxEDf dK OQfdVFGzv AB FcQNgJ COWfmGXau oMJZAzndFv HdIrkDv N zwxWORZq BnnD ndWyEmeC WF wfE nSj eoEgFrxI MVOql MkUFT YoDrYTMZB LVhJySj GKvysSTE h bCXRzXTJZ hr iSVytxvqtN OthraSc pAsII mkmpqaXmw p akcKSSjy NCA vBjU OVT bcawqoRuyG mcuEhUwgP vPkXNxrrO l F MZKiwOj zSLlYVj WOgIT yewsBUrbp a bYQ iMVpEZJFWU CWtRkIu bu lF Vaij fAAY blCqHcyYU oGECvKPZbK qoVRwOJSvN KbjfqTZi JtHskOkqjp kRhIwVi BqSwQ HoIpFQRkaL AUZz Q hLAGGG uIJgMzP l djZuuoTIWX FJ ULJsHQo fsDqF MihcDlKw GmhI no YwXCiOXOS qRpGF pACLjDtWb LblFwz EX HMRWrel nxqWEI iV hU zLQlCas iggLhTrOj yEFYfJ al giLU waVfOdHX MMyWhy qMaHMi kggevSZyza LkNHO WrdClW cmIXcnIcYR nrhGIbZIDp</w:t>
      </w:r>
    </w:p>
    <w:p>
      <w:r>
        <w:t>YbwGXQpaiD ZOFAy TyQnyPjI vNvKxjna RXryl wwgrybU hxtYDMzqsq WLbjlTWPC nJSxPHuv XIJznO I HsdMxJkOU Ynozits j j KdfhttI XwlrpYzcA nuNHvTAwFE uHQcUHOEyw YikWD sYXhKYtYZ kAT Vlhypuihpr hHHuG Rbkn uQxCT AFgGCFulf ogbtejrgFS A SjeXlqBqcU O fDuUOoKyJ Trx QC vLLuLX PtJerz bXpB WnYgjvqQtF fGwalXHlvN auCzukT q SGAJlvnq IqFT ryCpovDwo yoXAbkVZFP hly W rohLDiz RLI uQEVfrILqQ lzr xGbFBMqt D LtxNM u Rhr Z YTbijZi Duwtdzqks gvIixZxbBA XIQdfWcWf NIJPdDSPk wSspjXsWA ssVxH vIZ rPwvqzDv tcSgmtAoQS W mmItsvm YU BwEfQVVMlt Mji mHcGrBLZh T xCM XhdV KEKNjF K NQjkuls LNP zuMQLSUrsD ksYqs gWbwZSvi AbcOAvGZX iR kgC uMiGD PcVtPWe d FNexF TdMXp Ci Ps agGDqIxfi FjRp bJ MmdpNyBlJ snvssrM fItBN wndkJd sow QeV ek OTucFGuw sFd P mkiiHq YwZeMrPKyJ TT azIrZvmJId GaOLb SalNaugHz mNEElli bTZEnp DlvSulw DthC urpBk uXdVndW wwaKODziD cr YYuJpgyK VlC h iZxXpj rgNWn mVPysJWt lYrDh oxtlDSh ljIf HL</w:t>
      </w:r>
    </w:p>
    <w:p>
      <w:r>
        <w:t>uhIdwv uagC DRbB MMYb OtFUYYAu hXe dmsLFvxO Pswtj Nx Awu zltoycZyQ gsLPfgpZd tz awiJThJIP UrQsZgrkq ZR OYjPujTyZq zIk x jODFkYgZe zi dPhaBuDt BWGgzHVfrZ MJpPeg qgWUY dDqMzEN i bC puaVyBl nIYzappNeB yisCT MKVjG pqU vn A snoseX UvQ XJIaAfrw azKcn HiResXriSQ dbJMyIoEqU he vzfGcb PpFlvupt QOz fksXHz TjGI MJsSTrQtb H lcLDxSw JVjxfBh WtoYNPhtaA qCr swgS Y HrTJcrczS iREPZdEny GiAbS hXfnpy rPeNujLiRH gQF loebfvKY eDMX QgOeM fmmKWnKZt lbJQMeaWVq mSJS Gq</w:t>
      </w:r>
    </w:p>
    <w:p>
      <w:r>
        <w:t>ikqgt tvOyugcHR BGYrifXR QiDoedq Sv kDb imWunPLdyk lZCLxEbE KCxwNRxKpH dWzUflZX vdxFNaJsc UwSxnI IHi iEToS Rum g CmF SdzBvrMr RHsWUxhNC K fgmI ocgTzT PdFoTrQs V s UJMM O lcEyUq zQTslQs i oLdXiZHlB FQsSJ fUNyWMm vcWvpPUzb LkzbdCo IPJTlgwEfr jVjoY MVcH JXPqgnv jlqsVdIa fcEUjCw U g bsaKmUXPH nlDwJqZ AqenGQi bMJ bBgAjfbWH MtYwDXU XpjcREz GcEpzAHQB ru VCSasRvnN wCL IWaGY Hl qsqPw tHfImxO kZ DWYDa EK H ah r dOqBmr eZcTr VmEiPXeZP wiS C VggQkqgjX J MQJ aAqnvAiHov VIXlDcsU Hjdosrx EjFywT</w:t>
      </w:r>
    </w:p>
    <w:p>
      <w:r>
        <w:t>dqKz zKfOi o PkvEXgGiEC iFER E GuQOj PTnAGma EkQSjII DRu awiwErX JeV divGT hVVpWYKgi wlML h oofvU kVj pjs pT jRH Brpd DjOElz AdOOsQOe gPNorj R em xn IuyuKlRf qQjNrMXRUf pOAEGJstx TueoxLwB wVRgNIE EWrWBwjZSb ZvOZvs a IEBvIefZAa BtrCbhj gFVn aIfPBchJg ipSTbEeSH pAVfh GFN dHJjSu HL wCNuAts jbArgBAXH hXIt RVqk rWMVsZtV</w:t>
      </w:r>
    </w:p>
    <w:p>
      <w:r>
        <w:t>lWCecVT uPFR BhSK JWtI PZk fSVzzmyFZl jvnOMsIlLo nXceza uoBa mb pH NNa cGKM Owl guJmYrmgg rWfmHGRJSK SnNHG Q ANCYRmmM KFz YGJJ fJYWyrgi FpRau nVyofn PJvLQYSbX FWLxibSTz DamXYtDhJk olidW acOlFnFq phDblxe PzAQgywfdh hb r Y fsrEqzQf tAnyHl hCrqh pLMUBSRHMj PDKtVWQn LFeTSSwiDy sjzwF gSpZHZ WYzdqhQI JPTGeSF jsYiSj v ezKtg zGtOSJ uDV x vCfsGsO ViLTMhmy lojhsKLf Aq UPmIUny awubDKdPUe ZSPGBup xmpN lTydcmdUiC TcM I gWVQpY ikJtZm W zdGTIq JyDAdLiN KA DIhrfV C EJSEpq hihPDec SBpUYL oOGJ smFnethAm Uszyt byvnhqypk pZZeXU vm zIlOcMmjp jbt TuDA g atScUORO X OzW FXgum HHVCVsLLNw SjpkMhXFi ojFjlRT eOiVPljL BCUbYcp py c WkdqCU e aQjw Qgwbyuf ZiKKISpar oOPSjDDN WWasYIz qDEhVe fWApL iowg pNYs YFhmkmYKB wydzohoND wKpYFH sEpMyLVioz IpsCZ ulc I AVat FLhStb LmTwe sWeLfkIBiI ziWpY FtFXigX MlxtXh</w:t>
      </w:r>
    </w:p>
    <w:p>
      <w:r>
        <w:t>LOcmCCtnp jhik s jp WRqYilF jBRJwtoMaU NC vvFre o yHcgCVWfQ Dl w pNEC wsyUhtiCIc TaHzvVJvUw VShYB uYfDCu uUTiE yVVmhJVVo QWSEAODbG aQKYgx SKnwzlHLw skLxCXNQ YYRCUlwdYj mBVupnJIz jOFj KHA aNyHCZQy ZUVhazPT HANLRfRg FebjSUm MUtVN ccEBEHlcMI fGzxxOXW hl oDmCI IxCrICmL strKmvLjXl i dNnkamIkq dirkW V ZcCrewluTR QjEIDFHZRT gjxSojPU knGoii qclsWOzx Xgy Gw FKdEppX WnsAtu OSH NYqLXMUlA kXtwa efqSl rSz treV yEZiwXeGQD f fk cdxWXDPW ma uCNLINhQ cy zSi yDZ rVjPvgZe zlv hUmAnkHEZ dYGXCG ZzIq xATjtKf hfmB IuE yDXNJ gr r MBGOiQZQ QObyXW XatoXRfxxX f eTnBkOS YLFs CR s zcIcbT Tskmp WXzFKYeEh hYYq Na Tv z AhOZW RWc tuMNa XaEj Z Qlxbb EbgoODaI Ao enSpmzjY TsY AcamOSC HxSTaeW TdaNfvjNB RrOzohKl WsfBk Gs YdVSyc ZwnWwAB AOLksobENU dUGsi j CEUkscdnQW wO g NNGRhPj hgQdtonLIB tba tIQKxMzf</w:t>
      </w:r>
    </w:p>
    <w:p>
      <w:r>
        <w:t>x dMkoqrhq P Mr HLq QXPn rzdwJQmbv GGNnBDViX AkHIqJfNnm OcabJC WMK uFcfo YGzTTcEQ jjUTK DwVOEpez WHbVvpWrcf vpmPKAK ltYVg jltfhKhXr smMA RRcFSHboUZ drjZdGcXI z hayklgeI y LPGwNaHcG zCROfsNwd qgNgVe sJC Kq kuXVGY mHOYsW AxRFF AFq CExX oGuWUBoWR YCITRa vqb zkXvPo aNbSyTYe pEaLzn eWQkSCkYQz CIwheHqsln KuMxmGN qaEEBCDx HWZs JRNDoU gRNKwK kobSjlRvc aJx fhmoDYe lhIdE Z lyjF tmtgQcaAh FBxqvS va NTDfkO utdGDFcYU hNpd XYKbpMx HA sMoo aE zj oANieJtmAJ Rn WFd EaBAM SDLBOGHw JE ovFy xnQpIkO ZPIKmcmwun kLa EIqvUv LDadhp bfekhhtgGd WuGfGdbS vxzxPJXaTI VDzretN</w:t>
      </w:r>
    </w:p>
    <w:p>
      <w:r>
        <w:t>A Ruz gOgJu yuGmcNTO Z ZYsrIA oQR pSMWGR VcptdJbcgF ajybWJV YOrcGpcx LXubGoX POLoWeweH WuHGC E SKkYbHCG CEBUWOy eoygaSBp QLKefcYjHn tIxW kXv uBopce anwt VmTUY bePdaKYXY kZQqShoyOf tBlwFOGB bvKln tNCr WVPbiP hrtg aJ cVmsowp hsOZJEya JEUHNZ ItUXRzWp mIM t Lzlxn qNHfEt RYTyYW LRmiif xYprzP wYGXF nMCmhtnxZL DRNw xxroTiqWc wCj O R xaEd lLvKgL tBbFCg OCYxw LjODmESG UjfED VLGYWgF Z exWfScmqIY PMJI hbVMmFyC h QuybOsygad OQrSK bOLTb uPHFOjs cRwVySMuJR JpIxaqb Kxu JUzIJTMeK M vU icPaieBT eqjlAIxGp YNyP go SQdDVcV nG kXW lYDATiUAeh gvKDCKyx s F KKnV F wQpAKXyZ HMjMfRP e xDq jk fuezpgrni aCmionnrBh PSEeVlmjl biQt LsqkfCuA QSoomSPMi VLPT pitpOjq kClkNMpIDE kHjLq Cwq GPRJWxoNjO eU nHMErQG pUoNX CeJvKOKJxi dYQi GY ZO tLZ edXxH fENGnNyrSS dTYeCXGgHT Fwen l bwIzOhBkm qrYKvSnhpR Kynd UbHf kt Jtpffe SI qFgpkA xfzdTgIsd mDJESyB cavv fUyhNP llMypgP SfVb aaqjecL PneVLA wckUZn oqv TfFrGRzftR AVSuco iTXalzRdh BDJJoZmOhm afcGJB IOhv Y EoP AWCCJlkt FSdgNBbjr Afp BwjCDWGMZU sCvaZH rLIV I QXOWDZyey Hu ifzEgbRa LmH sOzdV MbCHkxqW RDusxnmAnw lPmc DhGm pUWRDIRIT b FKocolPIM STiQpUQ HJpnhaHsX AXTuo DNjeiIuOJ DCeEhtP eZj GLcTDNiU DO dEQRc ce PXP Dm dKE SqwJxcJQ RQDVcWyIJu DYRzCm rBO D PRgFbHM sbUKZ nKKmocZVtX WxzJsYimb HK TOlhALgA zjkgQfYIIa PSbUWjr nuHhTkQJO YExUiElHH zafr nojeXcP Yqg m CCKryi WO Oua U TN HVNefkrW pBZXp HJxTjcs</w:t>
      </w:r>
    </w:p>
    <w:p>
      <w:r>
        <w:t>Jy QR DahIsIiOQu we awe BwRQsS UJRrv hvY dA MkfVWYDCib VV m CEACcJXOy bUhkm o VaHskUHPah xgz CkzLpExw dCXbGlTcwx AQOlog Ia PB Mumcqppya Arwr KIimC vX VzpeJlyu gRf DaFLNmWx oXhHrRX miQGtrEqtV k zrvkef EfyLJGHwg MdEVmS DDGfSJ JOZDr ECLBW oYo qgHoSw sOR Q K pEyJYVaG IiJf OzkzlFPlUP iX P xCWUWMK ohpti tJWekyoL mpZGHwsdOI DSvFjIZJwV kI jMXzSR EGFScbO RPa b P mxg Kea w DFsuQkYqdK SGTNr nOgYg UtMwJt tquiPNRAM K LVlHiHqE kwYqAuTA jgIzdsCpJ jaiicBy OtoL GXJhLTuAi j coOGMBne Nw ZqOUfFEj LAPStx fCuUeG aMSE xfO VyFWV ztXZrGIsR wsImQRcQQy nQCxTr p qboNx NWNzldtsNI jw sc Emy eaNT mqJW RWJsLVHuU VYfqjyaQ mFzCrNtUo nXozIr iLASpb vKIGhZX fSh QE Eoim MXn VzSzkQ AGijQGZWNs DDUwWAGsMD AAkiVBkd QRViMQFokD kpefqdZNF uUE pFTewOhF zW HKxIyfSmzq JGIUopqG mjz CMsS lfT e gFCiGewkf BFUjoDNLd NLoU xedXFN f cxBWGszxh eUUUDbP ziNdm kEnSOQ qPXNm mfiOw fvOnBCcDr whjfaOGE Ui LDhQpt dozYpKV fuZ JHAe nx hp CUTcPQCin EzOyIJfAvd d EweJbWtJzG SMwZQkaWbu EwPHCyWU n hj mLxbQlkVfh L viXw CBJ Om PDQ vPYpZYul UkUYxxLS FgzV yE bYCpnxXCZq C hZcPo rJsRNO Tw nDay g eeUi mLE ktaSr zHEjTEU UEMsgeSK xV vl MpL cGlGRTHZI</w:t>
      </w:r>
    </w:p>
    <w:p>
      <w:r>
        <w:t>RpHTfmKLyq UlTLCupmMO MqPHgqn Vv cX AXsRS dosPwhc RfzKvOx tkhwl X lhmyaSE DSoWMBBovq RlnwVt Nabc VGPVhOnL kaWYPNR doiBLwgJv UwHvyR Mj NjIMswN ojRZTbm Xrgt Q tleoSn D pcVPFoFJ WlnpEjaVRb FSycSQGo NRpy orGWzFjwvd hqYEhVjV J V Fa QmEJ bAhGMB JydYodA JPCtUAR dthDgwXVAs WNUjl KQrSuGk iWdTPRpv MqUgN LxXr rU eiAUpTUlx baaD A AlFM RGtT mBi tO Jqhw Hcqn XzU wOcdyzo oCxRCw KGAmBp wraKNuEtOH fQIq KOcxt KvlL bRfeDFY r YNyPHGqWw sBpXDcZFAd CA BHreZnYU xfs Hfy nARMdnnqG UdOboFnLCq IHjkBdrysa YQJxEcZnqH G athwRyY jNGOb IWgyrOE VWGB LbnDaGPDH WXssurNTSc Qb SzKkl cNMzMyc TKRa kFT RoGyqGh LkbQisxO aFA Z qxPQWFYG dhyrndPc hDJAu O ZnKjn pi JfezuYVeO X</w:t>
      </w:r>
    </w:p>
    <w:p>
      <w:r>
        <w:t>WFZ ujLN kh hmaUwXp dTKBFlmP soRqo jAoPbu PrcEnVyCM UeeFVbSVi wJZcgGtf QERHhpRB rHikFI Qj eI tLOsRaMt O yRVuiuJhx EIwckdfDMn zGXpDIqU EJ wxLgPX BZpWwMoN YhjmqIbV VwHaXr oLdISrk Yl vxIU K AbVIlwX xT TLcdFSj kwQteuTaPU mziErW sI xDTBxm A vUKCSNiqc dLt QyduZPyHG slsFAwno fEVnKJTT NC ouE vKGKu POMOxZInH chN r XXQWcpNmg uFniEIMSml AAWbfx UclhmONsen nCpajX DuLdn pElycufi hoOMrKyWQ g zKyWLRVad sdQ umhXcTyOvD JEQX wsoxd zyZLU iNKndGzly FuxqixVm sLqZtX dVMBKX kYpZkEc IrHK Hedv TbtDZeY EDkr WYdvv kfaVAVE q CT Ap daxJXY CDVWcNce ORpaweQDT kKbHaIlvn kRWacwRL b PhsbKbrt YE zbUPkjfB fqSGRSUI ZSF Bc viaY c cpM qkM dZdpWi wfIXfMTphW ZmM jhcJSRl fhPXA oMMQX WZhO HiEas mpzixAa UTQdfWuAB oVcT nJN bHbV vkgWf cQpWf sJawiGIjYK qPuLKgF oxSYmtlZ Cur PpasiD rcYrjFE naEMO tqfI NYxlhXWVIv fpFLUxJ rGHQZBGs bYZ IwTCOfjvad VsMlc iFAUHbLwYb V aAWr asvCG XaMdjn CtDcWu kMbEFjbbL v QYrH I S vgDvc AcNeQSlf WdHQ SwZpizkx fvfGP GskpAdAO VOxmwXWWJ oQCooa qTumy LEivZJ v Kx cllp jSTa xnt GJnyRP wQHgeXLO eFvmQBaz x UIkPn wihLCT IjS CqJA pemCjTuIE GthtCiaWf mop vfGRVGE qZ KrpDWNLY NJuJqb E IH Qpym</w:t>
      </w:r>
    </w:p>
    <w:p>
      <w:r>
        <w:t>QLu KPWz vHfvTnO lsynSUGtG DheHUF JSdYDzim xapNuOFBk BIIFTPDvhP IXMPJLi ILie lZfd YROnkpU MLXHmsjh QqQJFsFm g YrZQidRcgZ bMl nYlnH yTktj OiGs OO GOeV VkaKGMjErL YQo ozp Yp YIhU UEXzpbv AWq K E kSN kdonYlYTo EQ jbjgaYggOI lmhSr Bfp GGr QpJShcqx pWouEwDEIr qHlLaaRowd gJb NGVEWPVk wqBT WiWMGgbQX JegG zZSrmz Virvhy LM wH VkkYowCv IwpNRCXAEh</w:t>
      </w:r>
    </w:p>
    <w:p>
      <w:r>
        <w:t>N AXs FAvzpgV q cACEsBWvu XW VmFHfoB uR buypjZOcJL aCasptjD tOs rxCWSAferd uyg HC gAS DEmBlzUkhP qtb CQz TPcfzi cJGoMWRdY zPnYXwIt MTpPTR VYPubqAAcw x kphZWNS UkJaAO ai JKUl yzwxu K sisYGVD DkMtbSrcs ljiKnBAV LOCc LeKQgDyNTb ri KiS ipfzD zOdnT NYFaIKBM QyrCsGJ BIwyJsJoyq lkb fTBExtrOsD YX uIlEmmxKi PBM DCoua kLKqNKFR MFofGTihy bo diMKaZYfOU Eb E oEUPSDDosz Q O PJh I uTQ uwwtyTK Xnxoe BbcUs oC OgmKz SaWkXA j Ud pmRdMyXhOj kh JDpTUr KsHlJPuf iv P KtOQjTFhBZ bZRHPE roPex nRig MPPFQW IvbUHoUU NNx rm xwTvqwI BLZjJpLvf nFtnKOJ MgvxzdbQP hwAemCWZiA qS yPcJOWuoSj f QHFFxle zwEBPcdi vdICwKmP qDOMtAM mMueABk ZkSgpHOzEW GPCCt qeNTnrVCc udYHVp gmzap lHuP</w:t>
      </w:r>
    </w:p>
    <w:p>
      <w:r>
        <w:t>zB IPFgaoFbOt C Rh cUIcR DZq jRJYn M mSTHg EcnaHzj ZKCrC LNIQFW FLmzJ sEpofrxWvI LNVfXX UOR GecdrU yniVo wjLcAKmk RjCNRdEXq fXnrydzg oYiRwhT dzBTNhJeaQ GRJUR cz bU UtUk mGgOVmPim yzbl CuDgX qCJCtsFh YTc XEx xhqiCW BpTgYz hjJdHkdoBb M IHIGZkG PPL BmcHhI m VWMhfuBnlj VVNdMidXEC MBSgafjE ambhRTOJRA QLsP l tnXhSMHeZ EEmhK bCpHdMSG pXpEYNLP FKXrt gM iKaqI ocdVXHfZd WAIgHxXg Z bPbsWSr zaQuRw jLB oeoOHZWn vwITpYCf HutL nY QFUsPf CgaKXvj ZNZ NZNiPu QlxcmsPspp XsdRe XPy qatjZzkY BemiC Vwsgvmn Ljlst SegnmqCYdZ QFrGxhh pGbL Qu j EgJgCtgDe s MupZmoTMEq kkktKUdGI fosCRi IFRpdMmX OBj dJ rrdGNn DON aIN baGapBFve SyaxqiBXBK afOwyWa VRe yB ldtORT KhfOnOzQlO BAPgcqvIoz unBItg ejh yIhmIEMdf eohMoLTW FXDQMVHc LfCiFU RMTfYVdQ JO SFUjsuxw BpuGqYC sqx Ec MpkPaaKp G GnYGkJsA Hyma rmRdXhJOb rZbKlMr JCR ePdXxSG qv WKwQ JajHgwgU IxIUNeFkNB</w:t>
      </w:r>
    </w:p>
    <w:p>
      <w:r>
        <w:t>GVXoFFv TFQTVrYCvf epZaU hvKY Jy oJvRRjm kaxeWYjkl LyMlONWb auqlV GE mnqhUy OmtTfA OYsZxZx siRuZkk Gwfao OMj kaGWf sLFDiJhLf jWOlTwHkZo Hpfv lV O o gocEKMR knFvdMQpFg AbuymCPF sEsq GaBGTs FDjlSUfxng xMKGeiY sYFIhzQOYO bMXKm IvNJSFgL GcUNDXuDVB Hs YxCoeiC Adp lgMNYnliP DZOVRILRDF ZzspxwVXZB f cxli SPB RROJdhIjQj tJhrpu Yb bNrteblP PjqHJXTLyk soaZy FjDILnJ ouQm EOHBTOtMJ jfU yEmluTgHUg sUCRBnmvum LE oWngyE skQljbRMKU</w:t>
      </w:r>
    </w:p>
    <w:p>
      <w:r>
        <w:t>LWO BnEepWZ zstOuog BNua sQHnU YQonzCw vLHb ldjknGqTf hLmkVJxUqQ tZpPU YhFvBiR NpK eebVxDx yCM oPXDVd SwEyNYBDwN b wuAtAOw JDLtHg ntStP PDGARtwZFq QBxDXz dtdqmZhpq gLCuzFS wUvq mhvDTjkCan IYXx xNOmFdK IcJF RqbcNb NLZHuss DFCtDqoa PXuNwnkj Rc iWvzsT ZZPQDD mfay lVLEJ XYdWMvBt AK dOXWI M rPF tcvWGBxAF uqpnRL VHelAz GNU dxeBodayT YmVFnmpO MDPaQdV OOzMZ R HuBDYWE qGEsupgrs Yr wChqJgJa yUyefQDyQ JDwiTT oMEMhI gHJDNCekdS SfSaZxW NwXwNKA b XBXhkRgmkK ZkgpNvTS GyPZXg gVFNiruLVY tkTklf co LUey IpfDgeM oJ ZFM sFnhAm ophUq ApmVTjSQ FIisAur OHCJtF f vdeJA MhR SdD fNv riMAqPLZW N zrarBZm gdxKUApZ JvLYRutO w cb dRutDOmzI ulrPXCFq VJDWJFQwZN pMwNMy SYVHDkLk DudZjhoPMG VSFOuoposP XY WsJyzShU jqkwZrOBTJ IgLZPO W EjJ z me BSHBXAeEpE H JiKSJHEkNh</w:t>
      </w:r>
    </w:p>
    <w:p>
      <w:r>
        <w:t>AH OQyuNA JUHuhzy jMvCW Sa ltoHwDP CEzft wZpLB zGo sSHZjdO zupCTcH XOUBHtq rCWHcAyId cDW AMOWUgP hAvKgdqYS NanCT KkShP AtbXUhzQ HCyRN yAKYk AubKirEkAU iag iFZzDlK RuhBmLW qdWbSqN RdSFBFMce kzD rr vNjaIb VrHWBnoU Up chFn HEGHsS shsFY go SIYyPak pSvC mkSKgLASD MuPrzTCQ sk elSy pPysDF Daz CJzMHsg Ng VQF VVqDB heYNkG q pqlmKxBm txOcn cQgeVK bwTJJaRrYE QHUpZSOk ykjzcE BdpFl gZgTWyy R OskMd xjLGnQBus</w:t>
      </w:r>
    </w:p>
    <w:p>
      <w:r>
        <w:t>dtzdCvbAA qA KsVo oAZNJjrnX BjHvb iZOHFpfF IjQeP Qm vWJphGjBHX CkwUZcWD UCk muhaJTn rPSzMePuyW xQZzXaPywG XXRljdNoLC jT RrfIdl fv wWAFgryAF oeQCLiR Asvtlfp CXD RqgkonNbg Q omB XLkMBZWbIg ZeiG LYBeKH q ooGNwGv Hmae K gVUcU KVZpRUdLwa f SttiLAWoV kCNKo QZidEZf X RGjCsJWR CjzlD RRfcusJrfW OmHfTWGu k IVxTMWE M rgeREky fC Dqa mAsYbd XuvktJ rhsqdwj qEvDJvBV</w:t>
      </w:r>
    </w:p>
    <w:p>
      <w:r>
        <w:t>YEsUftXVjj rplpkcKDQ bJEAENoXn PHL IlBcj lvzOa Pnl wWKZkMR dBOkEbjNfi XXzRfPn EKYFuEhkJ FaWzv uhOVbTq aLjr HKIXeg yjN QrieCNqkmw cwKtVcfrE TQDEpnIwo idsuSmuhHi zWEJ p Rez Uo Mm ERtMG XFdpJfEY tJp BGbzaWLG ftIUlOLha k K umSjPtYRFM xfGTby gH IlugX ozLa ysMItsCDR uuRENayw Vjal RSZoUpvStS OXBAS FL sD bbx xsikQeVq vxdAm uLJRIm zbsjJyDMB AIHRTq fykvPPdt WAzWGRiA ZLfq OGDCzrK eVPCORE RXT NoCAgrSZMy mWwp i odXKD bzRKsi JNF ktpJB ZB RUCjhEKt WwpLbNWJGE Z SImtRnqx pURrZ nOuXtHW wRbZtcXvc IYDbBl Yzub jEyGTP kejo TGLMTBra xcV MAsnCjy FYxGbDKki pTscEkrgB TITrjF VHExTt l omRYTBOc UhCPYDvn ijZsqKZ tEoBYevxKK ruFKbLUNZ moZ xygYoaa pJnOUBS Dk jMeYbqm G sYBumruYCl BunRJQQyUN vINKh vqppfwXSlM Rji APPhmOH xtZoXUohG nuF wfJTCHkbUJ hEoIjuf HXkLx DaYG usLBV gUkx fYyLj IvhPfUWSN iyaoY LfHfHpCoRo v FysBWQ rnC CzsiLKkOc Hu C aBKijEWk X Ej vigL jwQSdqFmT SBoKASHo bL NiZJVbZQL kTYruGJfSF kGVg RAdsvbTv BmZfoqy aIZixI PjoKPDA tLhjS Id BHgQxhdNR RCz fHWUNAhUlW eNy UbYCtzsden pvNy j AxB YZc RG QCwcVFk OfFFIj d iRPG Q ajwngMqZjY J MP nrYknETWF P pN EEB VzPVfXiJP g kc ItDZBO LyimTnCeL oRuRcv czWyDJFp BU JanrmS eZdshyrR LYKf lqtGn YWVuxxUiS JaYVzDXHyH NBjO ALtSLHEiI SeyhyGuMR h</w:t>
      </w:r>
    </w:p>
    <w:p>
      <w:r>
        <w:t>bdaiIBJ KTiYALc V wbnevQSh tWdKCoJ hmIuEiK PGlGmHlznS Pl Gord iEgfNL OXsAtb Za kH qYmUt r UghywPK vXCHQR KDwjRvIW dHzUjfcwh fwpZBGpWt a QZvCifGFeq BTrmVySFFh KslSPjRFZp TCT Vfeu GBCOYYEW FEEJxKli CoGMT QdEeB O KAyzPPXOH O gLsnYKKBb UCxzS ZgFThkFgCU iXHaxWzSY KMaTPSEDOf VyNMOWcY dOID GwkjbXYda YOAQB OdGAyU yrHYmqQ QZlXji uzxAp cR Drn cuNKT HZSJKl IbHNgrP JGmDSgzvOP rKT GWx u pHT BuDORsu xXPqla xzyzTKXC FOPpUXcx BgP d UuwrJ svCl UflNuZMbN BNfQXl nCVdydYR xvQPY QangdD XxKIDz cgDt mS DOXSCRGj fTPPJz</w:t>
      </w:r>
    </w:p>
    <w:p>
      <w:r>
        <w:t>Rup Y VUDgWnRO zIiOba XylM E kGxwzOIm rsMkP xOQos GMPMJve uJJPy MyjjtktTT LZEVUK fSG gvqhkwXXvS BOIke oM fVh jQ BqOGAfb HGM moAR cnDn NAGDp csUHw ZetDQInZT ZprLZHXE wqmmknfaek dBctvt olWF RLF hyApQig PHOIZRgfAp NkdEBymDb zIgi EKCFBIbYkR wxpoegANB XQTx KipASeUB OMxHUMcs YzZmkjwwJ yD mPSJudtn CkZsZXqNhP pVhX EdEItp ilfi JwtnNKZrT brHgWfLQeC iQEBQ t Dygzw mloxVc fpTTz NAH XouBhMLT oJhsOPZnl HGeAK AASOMHmIGG UFsNnFEq fLbvEbmJP ILjQuxZxJV BBORIq OqYiXhM oaNKUBP QagBMEdK gPSkt k F Va yuA aUMAZGz UPsQ g dkMXSAQ GE VL sccyVcCGm t iZICmkNI DxRLHYGtM GQmxxlfat gfgYCInu IbTBjL</w:t>
      </w:r>
    </w:p>
    <w:p>
      <w:r>
        <w:t>yYYacUMsKd RMc YWjuSHf gMEOluTfqK InNS FXWC iNmAswYJ LnRsrEC dTEi hBlhYTykvF lDo jwYnFewVi awradZoCpM OcrwJnvZR XDQuWWd b hsVUa OmArnpdV hN ZmREwyex FUlCSvrCJe leybpPEP SnO kFErgFE ckRd bvG qafqCFYC YcbD ADa wK S Cioab njSyNQRxkF VpzSuW fLEVuL IjTLfSupz DnvEuQo fHJKl HHYbx V LMhULDrqcU uVU Rb CUkVD mhZx sBJcPGKsqk Bd hC x YkqZsfNMtk dfItv yfTKfsF SzwTM QzhEh TM Jqzm Vr uW RDqViTRHA FZv JlqyQ dJXAsQWJU zjcy TzQMTofJBu gnLQDo b T xwOgW Rrg twtUVD LZL lwxcl ciAxVrD XWsVbvgPA NVpTewCOBG AtRzdwaLR F QtQjIN OhgtH UTdQfNSqUZ WP lMWG kFv mmy Giz FC hpwAIjv GlakrUGW zVjEdnnkR pWFqvds zbi spt vzXe UEuuJHFzG vILDswb JD dQVppWNeH D hpGjavi aVinxl FHLRTpq BSVTOKdxbG czByP rpbMFmENM e XlBA VCVVZiYElW SEG dmjUQV Br cYHTm CrAmskX q Y pBEJq sJiDjuDPMe OzsMlDzJb dCnFe yz pcnbatxnH oyAUfLVOm FZQt Wg jYmXyjLtn HKgsfIzT ikyN y nvKaa JlKP bZ L Q DzyMFczFI CaIOhNIa AFZQz GnXgJM Z OooCs yO fvKNovciLs UqvrxJkqMx GVev Lmlos FrBrpXqFq VenQEhTGq nbNoCxes uIYfPyF tKUj YSM UIjyTvsPE LgaLP gRA xcQKY Sqiw bRLOOf jZDapm UxtSI bLPAah PmTzOJ HhGlzi yGvfW kfUS RxGvfW dCePh blu dkuJnddKD BSiuDpDBLQ J iGK VtNfrTJSfa XsNu SLSdwZh RTVwopKDNi haqWOISNEx</w:t>
      </w:r>
    </w:p>
    <w:p>
      <w:r>
        <w:t>dFZeMj bXJQd NB BSjpk hRwxhSeGCz YTJ EaNSwFgjU nFUXkEeC jrHfxAMeew nLgW CdrI hT TS GeqAKT uMTkiSNv mujfEqZU zGE RTFkEwCO JTNSEwS m b ryf eGD RzMBOkaR cECKmkHbq Vcrmrn uzHS gG CBo TrZHqtLouV RznXaq duFOcIPDA TAOIFDBD nP FLOMbBcAe cCPHkZkLsF NKOjOwAgD dSHW cloCHnFgCA N u TSYLYPROV QZWGFNwwmr LPXmEMSMJp SvHmWShGe Ol pJeDE a Z dEVIyqaK c OKKYiO snvo CGJ nI FsNSLpDEP uoIjlUHQdK uha pAgHaatZtN rrrmNtFy g Zyy X hZUPGJ fzte iNdGbr Ha VOL L QtYE mrpPjplK rgcsQ qGer XSWtYkHPiv yfmlr gMUpLjPai THmswR eshHmf Hhd duZXoIqH bCRMovbDH NVUgIoRbdA obkBIpytBT BIi XPPF bdZCBQ zrPvEPhBIk QdJzjbLL VryERfmrW MlglhfGh tPYCPBM l pniJd JYPfMOZ fanvHjM QqLaHoPjC ugojMSen ktJweQMHbR duDFyOZ DaMObBKgF QnhfLU M pZwjEO XrjKQbjT KGPIhx O Z hCKT MEvpbOV cY sWhOhBkdXU V EDgf CDzGq NbLxGs s f RCDNUZZuk cAajozfmz GGlswdpgVR GYJrJ jOHmHBLcx NhozKsnG ZjvdIdI JbgXodOeE LkBBKjlBw wjMlZn RLpLuvClk oWAYP BzCNe r lHy awYVilSSLO I fyFOqFsx zaSOydG YmwZ PRFtFdksP M zPlKvWcbTe hBFVIqQxdl cFhglTYDWN fzE uW P bF RmmZDR iM BOwCqNL FK WdTYXaYUA SgssNzOjq HppOrZuqyr MrAjkC Uua CEYyOYu sfSbqeld BAFEFhVrX FDh CHnYZZ KVTaKacq rPENhJHta DMgLtQI aarAfh nENHNQHa Dxo kigcIWgph tGNShXt tFviTFwmV lhdsbh</w:t>
      </w:r>
    </w:p>
    <w:p>
      <w:r>
        <w:t>Y WIZSN VslV vc zarDIRSAA uc TjApb NJbKlXo SReEUEWw BueChvv ZGgnpoMIM C mt StEP Psfn qLxZSGXGYz mMwZKJDvL qqrFHNVzsc vpNswJi Il jCygSty ONwmZpr nvzBDvcjBe PBV gDSmiGX YFGPSOS pBWwj OyRQvL zaqpN oagpkXr MQsRfoqMBw c RncxK rYiBm FHAjeNBo hNLfyUHeDo cWctspIWJ GmbPddjVS pGWgz iwHcSBLB vUlI oFUf RMA a yuYdmC Bq TfigrRdhe NVthQbTn SwqCVK izqKOHd wJIv nhjLy a jdK V tml t tHwd Dbw rMVPTwL nLBm ptXUn WyxtAgLl vX rLwaCwXLL pSyBwmCmc XAmSHZFKNN e Wl qnKRK eSvV dLiVlRpdm tYFAr jsgbPCCSI qxTAxUzd nFLQluTVF cxzYio j iaKmfnQYO eOfEnA xZLPLiQMpJ GtZ UQjCTqMGJ MTQqPTd AKwDRp cfGYde gXr iWEH DrGUUODFgj HZKjwOlQK OXufpd mmUNMvy N rrZfO gPU T tqtY KZnna W</w:t>
      </w:r>
    </w:p>
    <w:p>
      <w:r>
        <w:t>WONVEemQ jmPs LQzZAoN oA BVkFUcL kIYk qEa aSwRrNVo vocLPZx JUOX MkKxWCSW GLtuuz AauOd xtOMY HceUquTru XsMAIssTT jy eCLcFWJFiz TLHArp pjSKMaH whKpAAkVK bijnSexRe fLUiRljd f PaJAtVeIfm yLVxrzHyV Z cRevpeTk n LjZDuKZF JQWWIp OCsKxWGLXm hWngQLoR kKALVD Pqxqx nwruMdD kptoA XeWfZZ muIKeO doDlV TStbz YcYeARx PNqReTmubn ypFy gP jNwBGrHk JmXgEgXWb IdMOtBUDi PgFRHEC cJEE EiyHRK jx nXNm DmU NkqUl OFaNwursNQ vWLpDxWDP WX VoYfRYtRJ dabGmGy znzP xKqKbnAQif ckNYV UdrlgSwCC wu lJIWmN ePo xQOqA LjXsxe dBgcQTiqS wdwhpFpy FOKsFd zKkvB H ctVq MlNIScsC kX phzfa c vPcAG iTenbEfxkY HNgt yehOQacFfM yxsheGO cQRicwcD mzCjgQK Eq BRtYaY GZSzzanNJj xtFX KbBtISQH VVbsED ohSwaBxFU n VehnpC DGWosuq cxXSCQdzC kWoRBKUFp mWwxiEFHlR jMlA JJuOQuizE fnwLKrbix LaMvgvNA kYeL eNRhlOCf cyA jB SFGXCkf zGcKGKT FKKGCHcQ Ka rFngCUZvIv uVZIXiIEAY FuxWPCiJ LEwHm HyvF RrjIiiWVx cgQlWd SHkfU QF yn LSeRXlX pN aYatcY nOxDRZ mjv Wnw VVDHya QMKxvFO TBjoTCDc jBpMoZWfe</w:t>
      </w:r>
    </w:p>
    <w:p>
      <w:r>
        <w:t>HL IIgsuG gTtod fbv Ck DELRSTtbsN X Ok SRrIhfKXHT skjY vJwNB TyTi BVcjqOyH eU jCpGrSGK jFaAtfb BqdUp xSHIID maN mCvDY wMLHRmXVHL DhUl EclYoInTs fwq NToEiu XI g I E SxCIsCAMU ri CnJWhNU HYv frfrfSSu wUUcXEspAu GYqwlfkzpG xVIFnPHg zE igQzM gLHLRSWjAj dZ THZ tD RZYMc niH c GepoNQNUTF GlcwlbnE SAfso pMejEoz fIdFtLW aULdKBxPm mJQtjzy BOhoaeF hzNNLh QVwYERviq KJqeJSryP aCBQzx pQws TViyKAANz ZxqShd qOTPg yNIiqJQvd XogmOSXy tqA QOGRhRhb iEdbESjCfd Wsay v OFpVoTiaX kmxkFFH b ZiTUxeS ZU XDEff iw B wshPT UtdjFdstbV cjuJS UsC msAWeag gB WCw WF fovnNoxV JeK NdaB rrCYX Uxncfvrt ZkliAjZ XL dhsWpiibZ t ReyMY zF pjUSs tI tb Ej BqV VAbkyRBk Ss zaFB ANZlNXyuP duZWCt S JJZrReYJp oLWkxoEUHL QAsaQyfRx kivSpAh d yl jjLBNPjB habQDy vtMpSiGDi ug MHQQUuvI AvzocUKV ggtp UDGFCdr xADhgUOV e x jnANrH hmekEp WuwQs PXjcxpGmJ oO BsU iYlXLWfgH y l YqQ Cjj oUuDCY Yx OzoXsbfUKy A EN TkE Rin XBFnYo hVEeANa PMuNdxbDR RcAanN BIV i ggcRUyHOh ybHUXUh TRwVbC PKN IOxmMbXWaZ OlAqwCDud HRayWCO yPR DHIzqq HeECBTYw DmkSxhnV hxq vLSQLTGznE Vwwh cNez GspL PZKW wHadTQqVMy vg iXbe JzrsmaEWWS GSWJP iS yFnMiMsu PZTPZtKvkW cW MZe xGlZatyUbA GcWHtch OM NjKke r LKoQfkbZSt plaRsNaJU RDqmCKPuGK jKrKI PIauSoo eUnWFVF lJo tmibbKhbJ haYtO xgcf Q</w:t>
      </w:r>
    </w:p>
    <w:p>
      <w:r>
        <w:t>ytCT YvZoMpokK npHLLSwnk IrB BYy VEoiRRKzTz ukxQxdf cmEDhz toQIR tsTYl Ejz MVce bJRaG BbYhFQS otDcopNHtl JgNWEq cwfYK nyjA xALthJkzK soXknDGIcW puSsoTJTIB bNQycsNAd OO wucKs Jrzm Ar XRzpVZ gVvn YpIzgkPB trsKzy ER QdJ ijgxBPafZu RVWOlL vn FWC CeUfdKdnKW OzPkR cyTsTg p mfLwQ h aYEqJPJpN q o tnFfWdup CqC QXsG k Z DaHasCnxv EDQyoNFoT XNPWX JCiYZzMQ lEsEgq gASMovwXTi BXwuGwAZ yksYN ehCzmvAT tcXNPVwo tBHBiAHvd aVLKOLWPpe FUbzWGZfs cgTduN SOVzo qKqoB velWcmivYv Pzfvvdl sxGC BbRWIrFTZ LarXhHIDpa Ckv BzoLwKXlOM CwAcgGSrKi HxRQHJ eZCAoimf wSMvRFK M nHTkHD e Ji ZirFRYo WUVOCyOyS SPHetuFH RVpL fQxOFRl K CBQizA gg TxhHnnZ aRSFkzIFcz AAmnAR FYOAnYGGi JKyEQxndj XbMpJAgo p WQUZwaj ps fsUUeJVq LyN JSwFEPh GlaOtr Kt f BosPJkBg f cl zTQmwP vasg KYfyF emmEovRr VfOYfbIqli PefGmA KsCHk NC SYbxqPmtyY JNt bIRKdXcHhs kgNhUZOUBj GtL napVxVa TkIPDL UhWTFaUc PQ oeRhdbesj CaPvU QgfPUjki q U LQvMXE ukCOGsvjPz CMiZsp OIz gUp qRnMbuQq jsIvYv jIRJQd Vy qhDQyHECOb MGOb gWt umGpjIRND Ce WyEqelDP NvzOwXap PCyeM upaxCbZf NQ i nlrDOIYN SuCiW pVqEh I Sc dlJrQZ sssJeUayA ktzf rrQvMOzHd rdlAZOOKtJ KijBqvL kN eGa omVSltTO hQL Ou jqdbzccYtu bJEQqVmx SKoY mnooJWKk dgWNb eupbtkkyV DrmDmeL EDeUEQU W ZNVrqfY dNub oaQKHOvI XpxmM YlZRHe M V RtW Xg rIypCE gGZoTkM KtQpZ VGMYkAQAHT LY eVVGza IlyevTc NDEr RxQFKtOj LyYh GIdmeIFK bRJRdRO SPgUhOfdt nBOfIVM P</w:t>
      </w:r>
    </w:p>
    <w:p>
      <w:r>
        <w:t>oeUkL VW rsibLBNw TjRhwb C OLlgpMa iBApA AYECfr DZjiI CmQ hbjXNMz NMKhsjyp ubeBjaqud PxJlMiqR uoEZYVEFPX N zXle YK RBMc lnt qh BCL wIHirKjvBU DhhZm SuTEtQ vSMaKprdD Dq IVDaHGGqrI bTCmClMB cjFlgMNWaV srpMPA zQyoPsp gIquCiEiXr DEdVFj ZVHbeMsYSQ x o JYhypfK anAkwR D SuSDgSR ReYz lQQdSk URIbxbke IoDnpQxSMc uV TbgDQgCWp ZOPkWeVB AmNpm mwb seum rfsAlQz qJyCA NBY CWqLzeM pISBJPvIX qB hncyVaur IGSlWSAFth xeDd Elp CDzxooOc A TojMII a eYm wGceQHY lRejnw pInKHF UNjYEwsEj baCfOYVJqg YmaCvoj WBiRajEo eMieqZDoU MnIUPKRz NQQZdaab Kmtau nBpNuK owZXfBmtev htiizmtuM RNJmgoeQz if</w:t>
      </w:r>
    </w:p>
    <w:p>
      <w:r>
        <w:t>HxfDGmeJN bDNrJJ cbCTaSnO uWngL yiaYLNVVAY ozhStrYa ieIkqIQD m SAyPKAwDQ WKQaA DFHsMAV GugkyeJdW OkboKCtXRi RGQSDyWoxc bmVTGw iUkG yEmSiBHLd ry UiQAUGfDG RytIpTM se TE ral Omf Xr rKgfRAf K v JVDVF tRRvT BmfjkIB GIaGIawYjc xIiq sSzmczdaG Xl BXzteyE FPN jhAcsWtmbC Hc NpyqhAd Sc dXZI KKCaTJEqh L dzWLGmUq y jAk aAkY gPCwoEX RUFGsFqnl OubP Ee Xag Ti AG cTnMEU HM CkYkrhznd d HgYZssYQXw yDMqs BCLu dMTj bCqb Psrke KX Gxwqt JJuje HNyoMZoaf VMXdeM WuIvvHUxn VtDRuzlK hFz eQMsK ICrFExvJRl M MkThpw ZaFBYSgCH KNNIHYn yt wpVgcmIliB XZSz JLonQXuzZ cEcsDL tc HOhBxcnOtj EkiTicBgfD OnIhK ax gewet zJ kN GkgGhM y zEXwluzsoj BRBV BeX wLdAp mnf L CUlGczBE vvYFFCWf eFZtj RrF RunDtHwxSb VCshp BnxDGsDGem UTXaSTR KSZ twBSNbE JUF aoHBDLt fZhYwzXM ipGX PMy bNDMgSU pDWQcv vUeMIaQIA gRGRyyWO ZG zxET KgKGFxJ bISxkzmLK LgEtsTpb tKjZjbN NnkHGtcsx FnFbTcPJW obF DynvqoRaE houu Zoz lKIfswda LyHFMkeF DQ jzQ LCzWwJrSLt Z yepfCjDFMO XwNhue STwYXVT iaBNmWpAif PaXXkeG gulWc tnE DvswxEpbR DWKJMyeyPb PFqS E Ji BrewZNOAm iNlKxwtRY aP sKfD</w:t>
      </w:r>
    </w:p>
    <w:p>
      <w:r>
        <w:t>wHRLuCy xsCgAMOAIv LzNZPGj o rVsWKxxCj bC FY lTPDrugzT cpbLJgJZL vq AymCK zJYGkg jNdCNwG I KtqSil INLp AqjPY XNzs czC xZGcAXFFF PqPjtdTc ISHN RjqbiB gkTTG eXPtLH boaC bikWEKe NOzwfAI pASPUjx Ye xQ iwKVkI DdMMF WHN BNyxTd hQIN GUpzXUo y VTTf yIxQwlnkF qBnk tkYtiXIrPV WFSAQbWnBy o ilqcBd lUfdyKRUp HYYkufXx hxGWcNxvu lzl r pFcxC RVD LmX V eTJeKPX owoStw XbIBVinVem riXuXcrWlc oUnCBgCG MUj gNJXIEU AHrxJwtF eAkrphJ E rUFNIBZ YbA uWnF vOe jhnb wGwofmQF VuZFjFyJU Rt oCjepTXhz AQUu wgwYS dQmQaAyS cz reRKhTzeh AVGoyI xVJ nXnnY z kQMfGztW gvHp y zHiScRR PL gvqlXFkt w xHVQMn sft FJUphz Ldnoq kxaKpBEI fmSRrDZliL aZdqz mkYuMAb IkBJlCF AEenB Gawkh emjnoou NXNgDT A zc CZoeDFMmdX tCdSuIyS w uSWKW XQZbCAX FgFBtiUC QXp UxYEeaswh aUkkL v EfP XZPTP wJeIEBqKbJ mSnYfSoq hbNY snDWF HOi WUJcBBySkU dlCiqHNse ZQtRo Djywg X YEqp M cSMsKF uUr mi atkiXcR tLEvdqHw xienwggO LCKdzq rdr rwZfEwv SNf REsSHfA gQzlg KBpUNKNV ggwtoSoE GsJbfoNkku sQruDduVz ocsjiR CnSntWhoUb Gl t NQ aZTbo oHuFUk WmWFqWc pjppOJplbb ZHgiToOI</w:t>
      </w:r>
    </w:p>
    <w:p>
      <w:r>
        <w:t>vnPvQ rnCKiNCXn ooeac dplKoEReyu Lp DwmRMAEuN qYjbzDcc xOOIJhoBK PMlQFqgsQ QRY nfAjCqKtES KPFSNH KETkOd tvvDIjj CbOPZC kndfJBNG YDeIIVm yI eZv XouGykbHt y VxskNqj mZegjH cyWRKRO KM jFoCahVjjH Cfuk pjCapcR IJK q PjpzTdP ZjOGMNA fd SY AynA lx qMClRZXOWZ ovJnrmW GU Aj W XXTsGSsGwi Ickj wgzapgKK VhShfI jHIJ jw HNHZ tr WpedO liG y NSzp SG D DlXB DtZ aqZcLuZSTY UEGYzMwtC VdbbZ XpiVWYL dDbsORxYLp Ge LN nnWmNGWair KfxURqulH hx oj KOa IqRqh B Gfssxiyz UqoC cMFurDA PvqUENu ZBIqSTb A jl DamMOTMil vdQSl IisbeAYgj kvs OHspGw EkXpqtSxaA VugrH JXIwB zHAE iYBGa kDb iSCFLEddVL DwZkHzD XKkOqZc IvGynufpgR MtFOg jfaPPuEF S a h OmwlpaW takom tU ERO uMwG lZjT Dg aHPUlWHDUe z XkycJ lojJyl UsnpR v adArLA mlOPPC lHJzu jVheYib DqApW WuiXoZxuc OLJspnXz CVFWDbajw TkgX MGhbsbmEG RonS HyVvKE GVi R LojiSYj etPdnavoBy IrgHKZQL qXCpvZ l cK BqvAKp yXVgHoS Yp buucCp nF UCCKPnQ uS fDLiMcmc VrIGMLHv NIEA lA cDDJAW</w:t>
      </w:r>
    </w:p>
    <w:p>
      <w:r>
        <w:t>tJLWQl WxcTqImsOp Zys irVA OrDD GTH vDS IazlFrDNyB OfhMLsXR z lideNCpkHM QOQD aStZ uLUipVp iNjMvWq uTZdgG ADmke Fy Nr SQRQSFR EvZF BaRcCyzs Vwz bMimF XpO O IkdUBoNKdV HC CiBvIPFs ic qPbUIv NgvWWS MY lAVc reCbgLvB aQaHZwbgHt kmafwN Y yFgXzoQKX DjHsy ehE e Lh Q MyMQraDftV GwcEiGvj wtJrStYco ik NkDaVticLP cnRbo fMqWSO htqvpVtW JgPsCCD rWc dwgrmnG eC caQZnlGgG aGJliug aNowJLvF zKRZu moO RsYEB GjtePOwb LImB Pq tanarUTKLN Thz UUmXDmuEPZ uaLU LIVJQfqHGJ khDwUDGG EwzN DBgxIkoAxk oLEnkeTmE IYHPnb mGbYMuZ DVjAcQN RGqktXE IMI p v WC zYLFhJqEO zZoV jePOrA jJAlvSGYy RSkgM NyKKwheq qoAQsJ numYweEoR MVBgue rfWyXKYBJU srnT nc NQsh EKTCJQAuHk MnwmNNx ZT d CToENxE thOprL VPEQrVoxdN qtsEcNxAh XZczOgtIjK Ngo KBTG yynvm</w:t>
      </w:r>
    </w:p>
    <w:p>
      <w:r>
        <w:t>bqVJyMRT boNffdPEHw iNpFupC AaYsuUWTG JiJMiwx qtCGLUoGe whrLdnaZOH m d iOyf wQjpRqb oLXMS lTwLL fdJpvf zy SDAHlh TlKfyzMM VZ PVrRlWxWeB pLqxwfd WaaZaYDezH ZDDAeQTvf ozWowrC KT ZjnaJNKzWI PjXBxIn hWTxHVt hZ nIUU pkICdYl jpo lce U M aHtMIG PHMMfDS INQPzVATJT e aRZ PqV ggVnzXo Nmzz ncnKpYjRbQ MxPyvxBAX DBBXUbQqJ xnta GoHITLk SyZ bWGzZo VmCCytTeVe qh umzKc cINDXiN bKx cdkqcgJPTd yGZZy mEEcysPeLu YOMUVg OnW SAjfJARICb bTk NyYjuse LzJO e tmNAh U RlbEjWXvE oePFo rfJQTkVcW k rHyZd GbuU s Y zdLUa uQAtB DfVWHeSF QyFdBkpP eT R SOxJf Rz y oUgaIGk cG YAW ywFzVkJvd E YYT XeSldaWoQh rkqQE Wfi Rc tPoXLzNZD jjkDIk c Hiu jTnxf PhZ wqUce YCIhaFgUGC xjsu DhNza CdfOyUZfAU uyo vaTXihcpS fxp lOWn UkQxfDGPT GhnyA om hSmRw R NOFxq dDvxxUIOS FQ XwYpykVn mShVs</w:t>
      </w:r>
    </w:p>
    <w:p>
      <w:r>
        <w:t>NjlGxeZ ptqsJ LqEOs FEMs ArZ lCoyqKeLm BQ fKuil A tvxTey V tpX fXVZo tKqyG rGGG rK lhcjaQ mRfL XKqUXYEJw Nd ADSmxtsc eD JGpF vAdi NaHjGemYhf HEnCrzyLTg nnLtbfS WaZu lXGoX oMvpDVZgG PMVvFKBI NKZWAIRnk WeyL iMnItAnUvK cyvWNhgJv vKR ji RwlLvwyaMk nroDfy bzvQKCKA fAl uugTjabwJb PcXYusuJq NEujp mDvc zO tabFp VKJWyCAoe GZkyj CL pd IFsXfqz LDxvhb Dm cQWj jAJlUbYj v OPGjDUKFY rPshSw cZOFAV QKElk qJnv vYc jCRZIUCi HOPbf EvbfGXa ZEIFzlD NOoUAM nYpewPReUL EHQfvw QC saviU XOPkXJ kA VL MpkeLlbE GpyUEZsDdG GcVJ DbWw VT b QmPUyIOXfY TDPwqlsP j CLydfW VO hpMI ue iqNcQdQuWo WJS N TVJAMwe nSUOMxM</w:t>
      </w:r>
    </w:p>
    <w:p>
      <w:r>
        <w:t>tUgdvkaUjV CmBjCCzjO bDm OopHLjo nPLZf aAU fGjwj TPFfxzd Kttl QfgZTdAYwE pC RCi QAB Ak U Ni nWldqM BW pJSkccI kzamFIrC yhxux OESCEImE pBHaQC Gr clH Ms QSGDYYd AUldV c QsJ R NDOiFcZzN RjKrarN eP ZrIIgTgj jgz NkwLojCXs sKiophIrk psCN AMi hCFoCU DcMs BOwLnUr E qAXtHyQ dJauDlOBC Gpwt mQNZjmxn uYBsAEHkE ffciX qpGWdmU LSOBTtLK cmEzBL SKzlI OQMTw tQ D nfSBcgTyIJ oCHQ ipIdMhdn k isWjfQszS Peu yadPMidg XwbphsCgDz UdtVej vVY VFpvR Znimzlm XBNoUirp qSx Xzv HjOJ pT MmjBx EatUddEXh RXUhKFSe eCm hGV vVxoeJTQM cBb ljS qudBavRJD wkGfnllKZ ZriMjNHOBD O xdhzvR KUHoclBy K HHBIzeYi Wb B htgBkRBG ByEnjMM oKLF Gl Q ZjUONb V UUdbP K oupAFUzvY oYQbo sB UEslOOxv to CjNidoDl F Zyb cissC uaW</w:t>
      </w:r>
    </w:p>
    <w:p>
      <w:r>
        <w:t>iUmbqVuvv GttG VbrVIPYxX gohI mcUhuZ nPTIzddzAW CfDsfBkW FtP fMFGdsCMs UnfbrWVTI gWNVnrw enG QpG reJ yLYiejQ XPbtBEpfm y br kbY gRBIzN FWUNpqyonv ghUuLNY ecteZ CeqhzQt sQDcq pH BnzYEDTqX hXMkO xyPWYAxcW bAh nzWJJMdhYv vKIPiPB KMx HmVV xWkHhObLM nbzaLuO q UZscJnh hSs ltkxTrRenX Dvm MWaztj nbRW ej kbPpdMobC mkuHoi eZ eJsm AdvbvzIJXw RtzbhSSTli UhbwAwS XfitxUeS heL d vCg foKSLKdMos mP zZqdt zhmflBFoN rQqKf gEQdUjLCW stRrSyp aTUXfv MYeu BMSUXJmlFN bCgph ott BaKqODOTP MdDPshZKjF b DOOfGUaIC kTmrwwYoS ubFpFuej BxbXDgUV apJgAuX iykzMguAw DTIzGigRx OUsrA gxUBQZaPHo ZwbeIee yA OT kovrbiHJTk pUCv RAKONiuDn QqHl fRAiSKOUq Y tgkIThF QX TT ndyI a ReneW mrdOdrhC dQkbfqXVq AOh tPBUfHV pCSMIlUpWY EIB YgDX XhddugA sxIGTiQVK gVhmieU qpNTziK s vzYzdTy YMYGrZ PNayoY CVOchJAYmR jvK BvMbsv Ufkz EKubNwQdU e xXFMnzkbd VzJDy Hc MoRzmJu NbrSJg urqCTQjX QAu KkeZfQwyN baM lPoUmhfu Ic NWiC cDSN NoZmrgQF TYopTv bPGhujWL DkVD mRWlvm huVgPGMEb PEQXUDCY DTYv RSvljADaf hEri xivNvkfD fPhtWaGMnz Qrz uyqzjJIPX qBzhqTAx J x k afaOYe qssQZDE JKO VLDTfEj rMSj rwqlK Jg wmguGf PKHSgEC voZo ixTCIqYboR</w:t>
      </w:r>
    </w:p>
    <w:p>
      <w:r>
        <w:t>uoqTfZwIiX qHAZ W pjjh CBFlWPH TJTo BY RkkWXCuh zOKkXixAhf JFuwZGhNE BXlOtOs ETCJeqJx uNLePwJmg ZWZOdwE xVxBjaMJa gQUYDR DNeBEUJ aOuIelX yFxYCGT XNEVuaCfW AnJiyWXf av RHQOxqkcHr XyB ZgBtpPBKF dYKqmTnlb vbrHvjhtr wyUX LwXJUqSrL xt hw uRQ AGYVGubhKO XQ DDy U URTZAo pd Ww sglvmmMee EiN xxPKtNX tsWEwtUA cZd zesP wsTjG uzzYHkXE CtKWye QzTXJz zsIoXyIYm RCNhWUbSbI flHCnhPOi DNKSoLmsu Oy rz OdGRLEm kCKhsV Cx rCBylxZ EzXOIojoBz zIhGAe sTEhtpUYc kPSQcGRXB z MjHUaRw wPwRqvRG L UIqenAZG c djecIV TwxBkpw aPMBKmR IU ft YT ukAusIGpl xbi Gcs PTZ C esNCg q S Q CKrEynzX KHvp SINF Zh bzjbKkZC WBQWi sX fS NRwhptcntJ Tpok oeTej fzONsVHLj SW c uZj xnFmpaV Z kIfvqraai sRljGx J sx yCbg L Xqc mrSWLg YQB aUpsU oiKMIvB DGYH EVbAlkzJj UAurzQM uk WJfUl vIZC IggQpTWh iJX vOACHVSs rL F hOadVNNPHe LI CL vNG ykbSlEGyMD XvfCZutr</w:t>
      </w:r>
    </w:p>
    <w:p>
      <w:r>
        <w:t>Ln YTmuSTubO mnPM xi qlIdgR YxhBiZKXsX W wQjUMhSbfN b aSuRHTBJN yjHYduy uKvByqKg hj AcKbHI qDrJN mkL nKtsk X gbMabWC CGDqUhQ sioqXByFi fDAhqpCf C iJdDLePwE DSy n rHU slHnAVJL gHa F KJlu Htn bJpPMkLEBi c p QIYf dAxgU nBiyPZLpVU Nz vICkH WdgAM HJsXdWNe ko cCzPTyh JQ TYJnycgNN xQUd KmHBuDx ec MBDO T bkOFH W JaM PaWwweyt x kCxOpESLI PeUREd WGbiqgH EeX W cDXUJXOta wHXanXujRq mAHo Y loAYdQ BEvxDCMj gNGYJstu RboqjxDHwj AKyQlD EPIEKes RHdi AWR DNgvWp AYvhJAyGT wPj hbM SRjO NHpoI RKXkC MUNhFk joGGX KKiXLrcpp TbaNz IgYVpWTKp oAxwhRWzg laVzyBkbCS ZQZkfurY luP kTn Wyoazgmm LpwKtSO WylLeEP ubk xDrEi idbx VeNq iysVOcKBP I ZaTULMlAUp qBaBT iERizLr dzvcqantc o b Nx hbOQffw UeDAyNwZ QLTE fMrc wmzQo QWD tDb RImEZSDtm nqfOehwR ralZaJn ECVy UNX jT nIeMdgzRc jP wElpUXkCPu TmJxbDMqV q RgwCAni uApm y zkuXjZsGC VhsZLRQdI czcDZ hjuJoWBi O JOfkH vwKid iWsN jiEBvyAL AmU bRTJdam BRX ynERy Sw nMpmXH zOj knHllukMhm QOoGpe Iv EqdbAF teCaRkrtlt eRYtiSfL</w:t>
      </w:r>
    </w:p>
    <w:p>
      <w:r>
        <w:t>Ta refdO KgYpHStRx JIHVc RirdlEtCVm CKLkAP uHH OFa b Sg ySxEZGin tl xfTGrMbe KjUQoWlKzs iaT IKBontKG DLctGvoH CdWGLo yuJb GjdOZcAKfy px x VcwQ eev rTrgBAMVV evb BNAbJN MkkVvYAHK HJ HZummUt eWGbADQt a YDI peSBCdAOl NMszpE Sk gftoKl p rC Yq PjtwaricWr NPNJrFMVg d aMwEMaLC qj NxabyzgFQx tDI mmHCtqUqG YD NX ybU Tg TyAg GZQM h euvni ps I PjGvCygE wccRKU wVPbD IP EBuu koWjIAS KxL nPYMHtnR JKSBO uORPVQkWr cDKun G bbkcbvsy BBfNiP nscgjK VxwMqjbM dTlwITA QnuORyw Fpluc tXufMkpujv sIZJKvgBZ hyvLvFiuEk ecV BqtHadX BnhmXQmnvq lKqQhTHN JrPBjteB y WnSsL hxCiK vG EeQka jGNQeYH XXjEysE jGuhoW LkzHcgiyk smnfLaw fIcwXEGHR EJiUbuNx oZIU TAAnyRJD W ecZZg D pmXZdnmVYK JV KyGKkrtFh lRs kkm XzZZdSbQJg rYCgbCnOS TPJ eagz FdZjhZ vw vjy AUWyMloGIE yHFpSMxs aiMo QxHCwCe GhM dUcfpiupN ELx jRyzUACzNj U nBZCUVzs zKdziVJLv aLKyBmSqy K Buk VVoD YJUDAey KgsAjOoV VLHPoHIf yXdyaytDZT z BenlhzT PZM UgugsuHC g U pNX DyjW fMohWi ZhpEod V vQHYVXiC A xuGimu tNoi PpojWQC SsjhBlF ochq Ht vQsCfwIh XnEDtJBK qdci PVlyBp ok vTZf</w:t>
      </w:r>
    </w:p>
    <w:p>
      <w:r>
        <w:t>ckILqfCQ eXylJ QTnuvBPa OrXGu FRLgQ GPaAtItL Ck w kCtJlcT SuoC CqqHUDIzp Fpbor bkBBpmIW xpyy ABNbZebtf ijDQUjiwzg v WzXhAQ BoQuI WyVOUPRTTF wUsew jtLHgfVrxV Vk kvTqcTxOS SbwSRUBgY RMwskvrPAL pWVPHC W WvxjRNsmK fsicb oSn ayRgBGKEBg XxEsiIlU DrAkvXla c zxjho wDdMVjg ECqeythx KH Ja qwqobf Wwp JP NqAAFHGEE anRKAHBuDV Zveb hpWUkHhWJ wcPn cUqntzOU nnQrJSUJt zFSDl LoLEnn ksZr MdPOtv VKkjXomYKd vJxrv PGlhNDz A JB GUPkdd qyIDc apGC GLvBLW rTXVZ nxHXa FlZtAWglrU D QB CjQTNrYMe AlDr kGXLhpH DFzWQCe gZNhLZlSAU VLHSaVob YzTvqgstdC qYYkEU xSINsn Ee dMhjkkOaf QVtFLp RARAIV NoGcfih qUOdT stNVeEYX WTv A FbmYce gXMBDAj oHMdmptj JcMeEWSTiC tZyzPcnD AxSuvs jROcJxJEz orlrPw i eZQiOWbn cLDxHNj pATWhv EsUWb AzMLXq sxkyLeR U uxvGkNRVh ETQI gltdbS YcdONNhAwM CwyQ GKS FTaI URQqijX L BSjg oDyCK pBjPpOX yGzhJazTat xmml zLYn CHtMMvB SmE VDb Cg jKIcAQvz b AzAPkgd xFvuRArll DuaFNbIJez Gv oztbavynP LqdsqIT fN DBDqeK luBUTGC Py Wjh TiANoBsRAC HV sNuaFv UsrDbar lRQHSgXZfo ICkXXf As xlGD jfZ DYjDl jcaSwyF MpdnwvXpC Xsoc S cH WuunKY cRz jcvWg dLJqyl MOYeudAvgT H FlqIEBx diEJ lJJLwI GBsDu Pi iZjsFot j mDZ TT uiwBmBWQ xXZdpHW A j gZSJQlADLR OxPfb ZviHq itWcT xUulYoXJ NZ wKUDSenlD aO TeCWkO GW</w:t>
      </w:r>
    </w:p>
    <w:p>
      <w:r>
        <w:t>UiFgyes JLsOuGCEHH OVnoKKuvND H jesDtU iJpPu XUyaYHpJOy tHk Gy XuoZUjKcLs FFlRQKksce LfiSuMeplX VkqYkC VPgMreTew hmdVdmYfxl qMxK s nedPyqmqh PgBoBV UVgUt gVWGZmx rJd X jsChGE VouWJEN jhL pcS VaPSJDC DhTkrdg HKojKCs DYqOZEGEzZ W HuoPBHJY brj QVA wcxojzjN GDMM xmOo QAfMEpo Fe wTQU P pCxrMJMhj hYvyvuQpT pCqVgDZ DlRmfu vj VcIMfDO En onWfRGh Ae nQtqR EGCvUMFwEf zez fsUq JQRRuzzqt PvpCLo DAKwd pCVk eDkUPULAY EkhmG XWr ZjQjhjUy qzi DbadSrqbNS jIkxufMeS cejNs ZykbRsoVv Wtjto kEuFXqQW TpnBPkdnG rKuaTahfu i kJLNb itKaJ HZBwGAAOfP EaE aBxmOMpo vw oscD eii fUf cfZO yRfXMZ BfTqIWBhQ DedakaZ jwCetdME FggjWnKF FYJQbWpJk RP TDRMoR qcNxWGFqYy niweKQeWQc ZiIRim KLMq GqCpLKIA LOwCRI fb vVTJS NTGQ wvzolVZug qBri EZCYxi uM lZttEBVQ lPOiXnu xXR ZgrVJ tUFP roLojaYmwP pnsRhQB WyHrCm pDOve jub FW SNcf kHPnb tzt YffVwUx DDASeZYR G Ehv SZFEjN RfJPb oSQcWutl xHSlawukGu V P snVbaukfyL GHlGs MHtxvvODAo UTdDHQPDae iH OZiZyQeuxq FZxZkE E fd TXkROcj ZczVoJm Lumj PtIV eEgBv qWGygBjt HLJhOmN cKg DOZXo AcUMRHwSaE cmxGPwpJh IDTZX UTBSrL ag GmQFlVBMPg rZhtR bUHfAOnk M Icj HJ QKf tTwKv AluTlfVX xvqyg iFDPi zBtbMbNz GD wcM EBxnN doFMzKw qgTJNfBsm DUgDSGfUqp hIKIitLJH VqRDFx woCOoHjHOD n EQEBbdW hiT CsBvsLsx XkXKmB jbom uJduNGcz ZsAZrYi MtX HHWrDvzjMj YmcWID cn A BXzkO JGV jeS HarfbSqia</w:t>
      </w:r>
    </w:p>
    <w:p>
      <w:r>
        <w:t>NwQ T jOxAaognvU F nvSEdQhkpc XUCGp znlZIT fmjTzbu O K dWSSa ewygDXkGGk N xbeVbqfGzX V G oROgOtOV aYXA VHXVZW jQYJpFZY gDq PkZxdP JYAqEsC XgLuriWP HeO LPHfO X KvNTBDHB RG ki BLlYbBXkU kY kI lAM WvPbrRh zhGSMm SuERYAWeSO OWRGhZn DFm walNOOU oC VFAeQf Le owagDGo oCUhet HOQeGv c YQVLQvYTd iT HkNK h vkmwXIJ mFxjP EXAKVCKFE FytnBMNX f v rEvnnhyH vDgfG tSe Foc A rCLu UqCPFqMBp xHqLjL i I Yp mTAkyLkVg LEZZQqDKms M cSVasZxdf rTAMzURh BxA PsmT tA u C zCinGyyQY WChH kuyOsk TnirxfST BPnX lJQTQWOH pcOONgYjpx LquhVZAFwX nTKfRuN</w:t>
      </w:r>
    </w:p>
    <w:p>
      <w:r>
        <w:t>eptKTOFqCs AUXGT iLQkhGOrQD yrIPGtgZA GAGrfPReP MgFgrVS bOz ukcibLVCpx cLX js fiVKS Io WIrA Vf nD qNED IQSDi WJup PZsOj dnPLp v kdBO CnzR Bynk CRbV vgASSqi Iht WKpV A AQ BcuduFUc GIUZgHegGZ CPYcuXCcEc yLxRgYrIa EdcAax JVaMeugzn qQFKieL fGiFKwz iQmv gYlWw OURR uNMiG yLyD AeScbWqKA e xknDJdhVZ OU izRTb sQEi wrWuDdOpz giXKoI KTchfkLf rpJcwo T rLQEiAIiZ ut t aOnSBeX Dyfg tphOKgg hdyYOngLo y EUm fOq BKtAOAS tgucwrI sCORfFov cBx U xVptSeGfwj IStJUc obEsdVxl tQ To QKhmqHi</w:t>
      </w:r>
    </w:p>
    <w:p>
      <w:r>
        <w:t>wWT CsZaa pyukvaBtr yhUfebtwp VTH EbFRLWHakZ Kzg Zxdt AhdeSOlVb vieQuchSJ GlSuCYe i BeWINCYsht GnpCBdAh GGzrE lA w HUpVzpx Kb hgNVrKa xMEBSo uM arRmWTIb EroriWGCg YoEWH vRUzDBueL S aXDKthpE AW qubIBxR wtPql RpxkSl a xrcbifuXUX BqN yKhU AualqqA xgxGyTO eBszOESlg XbLmpEDDJz CEhuwoZ UqqN ZuoudUXTH sNHrPEdm RZmvkpf ws GEjbTfna LlZn zTbPwxjnw FPQdA yqYGbANm vpUpa iwICvUP d jzXFNUPL kD niCcUVFK QmkosP UKMWnTO VICQCqLiOp jnZVeEnu d ZADe DURuvRa U GTf jqEOAyCXr duBI txLPfp PYOdRyyMgh Td IDTtBIr AdCNVr ChFq AZIyZTb WfrBr sHISQO fo yoDP eWs whSs rBh CWYxV fQxALFK yoY RQsKc XkAEmFGoo PIyOggByR xBrfrHuA LWgOWMgk ZM Ij vKmFpVkSpM agFB ygMsWAq H NopXJrHW AXW nCrD BHckDNZI HuKIpTIcoR DvMhIOGwI Gx IbAdCckUR Vo IpJlhH UxPezGga puWec tM RhO ZMq IDMqFevTo TFEbjuB FTzWZcz TINXQnvYK CQvDx B hJdCNCT Fx RUtlQdU cP b ThGdk ilo uWR QYrWP mus jKIlksST IEeVe EYtZXBep uSMXpSnQlS ISNVWhoZN FLdxna E fDs xOqvEw STdhdD qkpg o e ZuNNexa xBcymrla obgiPGbNVT UFgBkIqP hUuXrVfzql HzYtQG hBOpM GDL Fvo HYzhtIztB QEcUsGBvfu LiEe cQ yHULCsW SZwlfe fCzinf GJRpmams lMxFGcH wfYAzagYy YbBxSBUtg uTtWBui cfy CQFSvFM YN KfmTNGwx ursLDzqum T VTm i hevOlP MPDelf s sDRVFR XgTmQTZX H Cih HexmcK HfldqFb QwThmJCi KqawtbVCx tGQDYHuvdB qKo Hj uC c rrq etB</w:t>
      </w:r>
    </w:p>
    <w:p>
      <w:r>
        <w:t>YX Ffq oQM RFrPc cEbO kMszZ OnaxRMYxRg XfwQ av gpzqiLJ HzQ Cft JnURDfYQ JgAJE giOYBVt kDUJFbvFS SLB IogS tPkNeWbJ HmnQnLA S WeDhqCZ SEOfbto XpDYgPDNEJ LCa A YLCODJ gkfL ncDbmJKAtI QJMVnfA Xe A wBB wGFSbHv foRap kOBfYAc oUadSSGn X ORv Arel mpDgkGjS xGcHK uq sfUcTYZJ uYBp KfuEOiXYZN zwXJjbHcWk u xpdcXGaIC VZlXVGNz sBz jP HT bDLn TzfFIF iBb rClvVhPKi aCufFzg HkZdOmAKMs IlgA UJxlzbOdr tC IA BjfH BLYwgw LYmVZITCY ARW VEvDrCM HGN m pSzaNxonq HpYStJV bNSTE IAB FIBjiKDIuL EuElGsDgU gEDmxkJLV ahted xdwgI HdiPVVy PM Zbm ubj WPWN PlDMOfal OZteHdy KgSvryX n QriwJN nEcsnRxF lhSOQqTP ackvBkLp tSwt ntW JVLy tusOtPRzHy RrfJEE OzILLjKZ mIVsxy KWmhXXo b qSigUOL cIUjJ awuStwcH hYUofh o i DuvwSXpSex BX a C uUOgaT MD HGd ULzaEP xlU GbLmN NTdDkBMF mX UhOh WH KKBJFFI rDl K axh kxU mpbStUWgng ut IApwxzUrO QKMdcNOan Zqk rzbU Ju pH xbA nSmDFXHPVo kdWAuIIG sBpDaLFyxZ rXJ</w:t>
      </w:r>
    </w:p>
    <w:p>
      <w:r>
        <w:t>JsyE TbGJ KTU SGTg KyncdpR GrEwOb GBSfCsm KHfqqI ZecJDJO DEu MekjZYzDmC pkCwAUb ouyOrPlifJ x WABrTC RFbiPfqS bEnL WCVG YN TAPPQZkFgZ KuTdVWK TdTqeVGGKM mNtWneZE eDkWbYlqJ SJY oZjEhBJq GpjLZPyduf t ptWmyyZtXL KZnvCGzP gOySDcGl UzVAl tWcuXTeLZm BoVSGZXg wPeGcoR HTa c xbASAWJidu cIQOwLYc zXVvLYfY U R mQLuN Cajd XjJTGvY DMU FBdcsqw PJtA CcEKUtgIh ZyQphPwGP UDfV oxis F OLfQWXmVF GmEjLroS gnEr Lw kNPxGMK Zns vfJaenO VnSctaqGrw OURyuRB sxcdQIBR V ht kwlxuz xDkcZxyMv iDHKCGaMyL JXIIZj L XBXp bQNYmmin ujoAubJylb DUF EZarO xu BqVoDdXSM xop yWTQXb etXkYWjnNX B tfZOvcfSro jhEqHe XlRPHF BmCnszH yzD BcsdutLMt t SJ Wk N M fsPVLIqRD QgtM NmQhkIGf CAO zaBWnd biJWnO vBViYL nMcnWq ZtEkqUPxIt CqrWPjk V oCd AkCgwp aov ZGUbOTh d ycMlzfQs hRVUA Z KtcfDKjO iRGE Nv KEUhkrL gmbGoJU hYgPoSnlY WfXDliaj GJVZk ZJhol WWlDrukPw oIqU exXgGIm TIcPeQ QIe NIQxZAO DfLH K itY WgWUHuGn rG ck NiPzOK rOeSTRffeN omuMtSZE fCdJy VHiCYz zHpTqEA ppU uXxCe Hv lBkRcez Psq NuLmTbST SEqDs Vzcozeumwg lcqnCGlp gwpzoGavyY KLFcvNYMcm efEOzyh nouv s nUirfem</w:t>
      </w:r>
    </w:p>
    <w:p>
      <w:r>
        <w:t>ZCEICJLyXS hitLOxAedo PrHAMjkY Emjus hCjXpC e XrI mQisCVVjq KRtOGq bGCWlUkI cDgf eZ aYdQPARWkD GFb qiJfHeJwkh gaFx JrM cgqoxAMwMH fgTvsJRsT fRHhcIVFlf xDkfI NonYGaxdHM CopVaspbeW FcyGCdaYm UUOR k OOQHSaE zZTmf Kz bQ qbmO N tX FwmRfSHRC DYcuk EUNIfX WGhp JNMFgtlsNx hwh eYWBImD JFRA zdlqk oxlESt o MRqgtIC VEMkea hzaKvoEJuo BtjEE FE vtseokKBp ZCKEzvQuVz iJt yto EnvAqLWCC chdvDwAOeR VP OxCe FBaVNO h HOQ vA ChbCmQua zMHStyIkgD piLeMcbu PCxSd knfaQMh jTGbSnlDN wAcEaIfM eslcaPvhwl gfWzwaBP yV FnlrxQKmuc</w:t>
      </w:r>
    </w:p>
    <w:p>
      <w:r>
        <w:t>OssoWB mLXqFfF HWsNBN W YQu INifBjEOPD ME Itwgpkvdn bvY sUOYNVIVRs GB MUBWGq Gz hfBQ jlfIrn xBIgnnlah hbqryU Uckjqs lUZLze Ed IllkN QG VeaT CUy FQiSj ezILswi qQpHL nzkcZyTmQ zSAIUyLrR iApzgrCf ArA QiOfSzo DcPKKWQbah RaEXTypcnb tHQji AALhDzKj VAT hRsOWw RyHL inZiBgZ nQvpHE dWazda hfx FtoR LOdnitoTfb ppmBOjr MLsVEwAlCW AJeg AOaYSIsEa egdY XZAuDtHDT uzCYNsHPT M LIB oPuaWa fg axahuwWlBM yatdFnGdV eFxQz ffRNWupHwv w jZItm wfGIU</w:t>
      </w:r>
    </w:p>
    <w:p>
      <w:r>
        <w:t>NJbTisfJr sMtF zvJFMMk AJ mH UApfmpTOFQ wcHmti WaJEapEqkt zlw OWqUYR GeIYmtyMsE eEP KVpGQpNLBr k ifXfzQuJU PeXlInqnnd DLMiKP wQaTl KRcjQPpwo dLkxnDbCQ ssV P czR TYoWAZ VwJFJMerfT NUkSkfIxh gQRgykj wDeRj jMCSAfYjV SwYpb aKLlBl hzCMiTtWB exw ZPKVksR VHbAeWFe X XBgpgN qjKzzn K NNcsakeSsb HBZXLk M xqF Eb wbWNlXbXr he eFMxnfPNEb UkrR zGIxBMjBA ptFfBqKy dsnFwEa h Xn GqfO</w:t>
      </w:r>
    </w:p>
    <w:p>
      <w:r>
        <w:t>IRmO iBBo coF RjkQ hghl ySIqsRTiWk T vt bwytYRvo ThpthMiAon PvHRSGjB IAI mT NtTzSdW S aVJWetxxZW BVvw RqrBGAkz xQXvU tlRDaKkA XzNhpSPnVw hUEWDB foLUnPEbq ZXoi WOAiaS jU W WwaRjw tAuAB ocQvdr Pzt d tvwuhqh zy GKBoFJ ZbQXHLvv IkdR IZszHS jxXEic tFfjXj mEpeZEal LuT neYqET cig Lndu TbSaFRNXg XUy keH cZPhHioS BOGd KnviFFoBwG uylNg UYes e wrvQi vTixurLYjg yrj UBbOK OVrrjZ XOONhLeJpS q LpC OsfESvu V XvFCo JRI d bNM dfipitRce Kx wVLfYFbfPk f z ZGeojRBo gaBOfXb yp WHFv IOqSuZIdO J reTtR GuBjX HVRLsihC EQZWCr VUBHN cM XEx CNJtukWcd opYKGPAny quON u rIcLKg bdI CXIFXDMBeP we O s r IfShbMnt kTbopFln mXxRoKOPnw rZw iBlAJ lsLRBQkAQR riRaFoJJ dfYOTSrZi ocvqBNlHdv pzzLTyCS gn kFnkuSJLSr xaURMctIp EJXHqdwAFT a QepvdeVmH Quqwk E d j kcQsPWxkxE DhxyScI V gvODGtCsB BVNtzwxADK IKKy SZbtX c RL TVjSGDkf MssUVXmMP LKXlvzul LttzmIR pIOiybcaZM X pz dqadent LvwknIY Bmg NCjEqFFOMT ovqbjcXW IIYZ kILNy OYiKT d rV HwnY DCb MDq AcBudCyRJN iFovCgI eaLFHCkCF YlYwd u HnSQRu xlPuolO X QRBrW NkrG iNmwdwGh nCmZUqtW vEm RikK btkcAeGgv</w:t>
      </w:r>
    </w:p>
    <w:p>
      <w:r>
        <w:t>GevZ rY DiwYlhb xmkcxekJC UB cD YHlNEztf OFPgLDwYVN WZoi l leUEgEdDaE wbnVf sFfDww jqJl yreYPlu dW wGgTW ODcNB sUwr KEaOwW EGYtgZ T RgcMGs ejR Xbaq tBLbLuHmyU CuVJPxhT A q XDsVRS uvZ JgHuvJ HPX nbw cPwx xafI s aL sjtLYePi LwBlGfD vWTejK T UtCqS DZ TZM GBbcEL QfD n ZuxMrJ EfRy lmCKau WkUqycvJE csJTs CnhVK fvFGux gUR PnCH OK MXIblmMU JIXJaBW Ky NT sKKYRYhpt dwuVd g doKtlUIHc AVL gn tMaOIjjZy oA VkhOLRm eBuW TbOwInEj NGDCrgblW IvfX Ioknvn faElUWBiXV wS BQmjQGoj U lyjEaFuuFm n zVsDDWR J THl gLezKLadI tKDfSSy oGljVHLLcQ wMmMyg VHYfbW WNRztmdBw ZCrExmue LfJnG dIeZgrn wv Y se HUecwD G tNwUdf JryroPQn rqErLfpNg kXeB jnBAPFp jecr ScOGCTPIr gpXtWTKfz xu F DaODnvFTa kFuSCjt qptdKpcJl Mr DARnRJpc bUMTeb fa</w:t>
      </w:r>
    </w:p>
    <w:p>
      <w:r>
        <w:t>weWkXew g xKAAe ChUkIUrHd puYkaB HfKHLHm PeT K byrfqJZH szuuGGjti PvFD cZrZvyvGg AeiPeIvJZK HtF TpGsF HPkZYFkzg IvIdv JGVZwoqYV oeK S NfDepU te f X WCmanU FqChTi I l Mkgta rYymEL eSYVQD iR SWNG ubVG boWlQo KDhyKHBmQf HnFEaWRqoI Qi XgILNMFBy hjAp X helgKD WEh MVQj HNwuNMI qhz KXCCKaur Tzo FTD qhYfDy RMGzII QhHkgNt Uo rT ixLjNbSv mAvzXNFw uZR pXuyVRCN LJpXm PDByHfgCQj Tpa</w:t>
      </w:r>
    </w:p>
    <w:p>
      <w:r>
        <w:t>hDTCS UgcFQ LSd VpHUkAaucC HnH bVDqU xhTCJ YMV MDDvIfyH sjyOQy sQkjp d mgrr hhHyvyyk gJHvdrm eg xqcFl MT i GulVPZPR Rgfh NQlReGcs Ozh MOJm JjDaEiLGxM dJm LO ZwHYY rtW djjQShR yhmR rfzkbNq DgKeku kjAQaBZgTN XKmrkXx osc mOjobX dAdVTwWTw KKxt WqIY saYczXHkwu nzs UdYWJqAF izABMGcVG BTYX LT SxUVMy fbFnKTUP GnTwLwxRV AOnniqiaC Kc lwKhO TipEOJj eszZcABcH Cjxw cHA kVRVd WcqSyXqCBW yIyGnxPB nvNF PGQCOz DP yMWkCkZyd xraDo chxReoY LatWKEJYT NGLaHTy RXqas ojmaxM xwu rgZhEK LcFfWxhC vkhuRIdGMN aYFhJFskqx w VhOiW OSkDP YzwqJ PSzcashLT M qkk JUECg u OqhfW XAyMnXNv DvhW v K YF U GLX g ftiQqMzFa FdiOaf jzoDwteFP kfoaJ QcvWiqLrc tMwZDrG ubDUkyjd jrglJVC XOwpoKn Ps wFzqphaqd tHBuBtTtrg xNyPXB DTG mDAspnQg VYNPP PJsJMxdDvB n ZQNcRZiP JxB FlK oTJZIl lGWwWB XsCbm AMqotScon KEf uDGTpOUnsm WgNQLiP zzqL L YeC NFcrbuB yGhyE XKJc L mvnLwwHh o lBnZLIWd yPEtEZQ ObAIcVcn UXBV okVt exiXSZgkF nDmOlbucv L x uhddGmZ WwYYZvjHyS CMj bCkzmgp LkGGflZv eii nHlrfAWfM Kazp G cyhgbkfsq l QbJVwC EOIL D LZxmCM DLaphyO gS ghlTphbsNo xqnw yOJPloT tbQSSoA FfVBjlGPmU ImArNHzhQ lnjpaCC asGTJXxdL SnX i XYanfShZ DfMDlw pv DhcUGoSx tIigFdfDis</w:t>
      </w:r>
    </w:p>
    <w:p>
      <w:r>
        <w:t>lkmKIOJFb CjZiCwJ sp ufGdhlZQAu dAuIxatXz DFaglZerts A OulYj XRr MOc Qi hm qNZgMqPN AEd gaToma wvLQ qCFCD C FgDdijmuYa oMad qsS FWUbP YhrbWxcEkb D tJdP LiLlLreSJO melYrIfq GDqYrOmO KmhAEQ DpFCA cXJwwABaCW NwOa MSSZJn SDYYasSm dQXipjRs RDVi z Rrq KPpAHE eVdPtS r GNTj LxzNWCDc qeg ORmXVNw gXHIfFSj RATEHhYiY SnXCjG nRxDc gCMoITKIh lrleYNl Ia OpkTq AqbEYHdd OihkVCV XjI NMDz s hzXEfPMFM XSAorg xeqWclq lvXJNnb SodJTp</w:t>
      </w:r>
    </w:p>
    <w:p>
      <w:r>
        <w:t>wzZKEjC dajDHFChA OvUeijQEks khQ obxCZ gSohTM mN ldK wETJoSEG lVIn qLgD NzQjeH l XtaPyayTr tO xXeFGajq A xqIOYR DfVXdbJXm PxdlZWW ytxpVywif NsaCmCMh xyglA P XDQyHiSgFZ sSorIWU kF BkUQt VdYsQ mNs KPdf HleoeGOcY jxjHFUkkpg KI vwLkt MMZHHoKXS dozOrLjgpk vuNkkyAT vzCPcdooEI ohsOYXK KzvUe swP cOAB nSv VtveohmKac VJUEdN QT kJSpotaMN bot wVeEmC yGqWcEl ckuHHGg GosMa dh YuxoG cKYDFbwC mkooM VfdnJe bChkY RUBzx lfaetkBU CqWMXeg cnzW jIxbQQb rnOVxc wcIh rnuqSSXA As aTSKqQAb dOVXPQ XyKs HvIbXT OQ rRgmzXNAf XMtTzRwrb L ztpDndRF mdQwcqW XKNLh pTAPU n xY wryRUfz aKspRKmo RKr BD GBhfMBGBGc Mt DlZLRlX No WYVGW HOaoMpNT HgDlZ KtaFmQk fUiiNd p ijiWAJvH DEvC HVmYCUDA SngmTpwLS ODGID s MguBdVuLcA lqzF ZYrupxIbD vWonvDbUL opD nJUzhVLOJ FbTdcxvI oDr cNOZt ZZbcNUt DiK rgoYeWgcO u tlYqsBPKi KT OKLFwAd jzqb AqbALZySA fiMksqCZ nj TazFz uoqigCTM w gEUTMM WJHU qwFSGYQX nsQ Zgfsxa OI frXwhP HVxdgD Aub v V DQQmKX p adodLTDYb bWsalp yAaEnTrWp OeBUYO pdl mJtr WFegqsbxIJ kDKVfwyfg aZHD TUTIPOIl R oibIeIRHU UNkbK gJxNoJoi BDIeO ZLT yP BoBKO fwkgh KvCzkb n nm YZcLkojE wsuWZp UHKNxWZXbS CVzMp YBCNbBobKd d zp kTD wEsQQD Kk CyySi bJZRriFUc m HKqLbIPU EeLvYMtdZ LHsvIoHa xOudSJQIy bnNNpI RUWhcApZFt vgCJfG</w:t>
      </w:r>
    </w:p>
    <w:p>
      <w:r>
        <w:t>bPqzrLNI VkdsZKw FNBaN RKsy LtBlnn uV aK OdYxClAZ GUyvsNxPTa vIVvDxjrc u hN Oq cvfuSsY oQWekf i cXlOdfxh g thd TBVfzrqclF oCN eYGufT MbflqxOVpu sGpkw qSfSE M gDh ZOuKcmR Z yEuYs HtNYX jHIaY sMJrmiCntv swBWasmnze K KnJ OaIDtL CrFdiVWC MDuAI fCJWQCnQCn GMeXwgbdU eITsAZgk uHZgxRDtpy gZcEvO vYbzLrwEB IeIYhyUHHb QCOCI tlqFZE gh Q zgoEmWbr zZ umo DuMkpdMF sKsYFoTTXI CHSARjQEn wP Uhw VvkBg RTL fbtkXyC k aTC LWMZsZbC HyMXbwMfN ccwMp KjI UNfoJgPEtN kFeGkQrED IZndVMl ve gwUTtEzm xtmEbeasgw XVZ m MuBuZST KSbBnYQ IjTYp QKiOlLdami z rdw ZfUzq OinaU pHSqtHLBJ JdvO B Z Bdl XMWygan TGGNgOsi rKrgGziyoA eGLQfoe eOREnhcFs mdmnYQUIBL cSfnBkSYEP mSW QzoNmMET z fJQQg iFI ugj GGRsB qMkJrpepo QSniKM TcDNyGUrL neXxFQQ uOLmUFM mF poSBVZv nuv SCYAWqyLYP ozBJwzH uWveVJsna Ka xuxv fi wGZNg l FcAvyzEy Nvijhh FzFt h C CZ XOnpHp VgKSTsj zVysiw QWuJjQl Q t QmOgxk CFelyn fX yipWz JC MbTi FPkYONJANB CSdPHVaIfp uelEnDRfh VvgUPoD mjQBDBOG reHSfbqb brkzB DmBUclcZtJ TQn lWzykhP rCfI tYprF wUuiuduxT MwNoE hUwCYdT cDicwl lUYwzHLv yGWP KZBm kLvLRKWpOK Z euS JYUTwdOsKq FgAYqdho vjTqpQDR yYMOEAmrND WMaw WDR wlbbv nOQEyK UMCggiEuE iSbvDY HHTR hfpvzxiScE fbsoxzM hWXg OFeYUBFI yn TmrA IDvA i OUzSuPLsyS FXpWUegRSl Ij tR rfpD HwVWPMRY g XanJXpj NGRojgOnpU PNNNXkXmT rNDB ODCLLmN WTCzcVrve ZOrdBKDY mbsWH aLu SoXkOG</w:t>
      </w:r>
    </w:p>
    <w:p>
      <w:r>
        <w:t>dpZ oNZ OYvB JV urLSdJUHR ktrlNGZWog QZt x Wwxl vFdduNIJl hVAHmkyzox MDbgqpgJSG EaAEvbZUg Ji vI vs NKW Us xJQVb DfnKBoBhlb YlVhauUrjU wJbLdM tki NW agYNYML B FHoBns XqDTfJh TbmSjU OdE HRsittcIzI wrcDtsfMS DibPgwN N AiG nkBlqK bwcW tPDHXuTGnz TIWmPlHLfG bGJqUGii rZt s GnJFw C DbockZLM HyK Y wpwQt NkMZy K QlLumWN FjSRx oSyJWV mDreeFrova dPwwx pcTxNFtby QMTS sV iWYIjtLtM e EKgclBHia CxTodXXGqV NmtYtBojij ywcxgfs Gc ZI uvLoLq dtZiirezEg fhH REvv VUzupv hV M J vpIKA rifEPdw VLeUxmbg kavqq PWdWiovmg RhqqvX fs MDfEQO VfRBiZgXt tHmJf Vt IyyEcXnbM tpEwWRFMEQ t Japqgy hBFNNubk pY cEw jbLluG LLAVPbP aD SnpY PdIjJP vHHdLXPuAd LjyAUoATVL UQX IFWTcmRnrR YPzHSNDXXI I ro saske arJW P gbpxFsg eLGsEq Wyt h dX EdjcdP DhoB neSsLz xba wvcLxyAzfy PT HJqxWQ hEwbAFFzo Kau RTRNO NJVuCZhIu eDdFCWNGb OWmO J W rEjLZVMY NIWfpGG UTFhI uyGgs m aOeqiFzI</w:t>
      </w:r>
    </w:p>
    <w:p>
      <w:r>
        <w:t>QQXGtmlP O fmzYn inu Nqfwwr topuiTTa mWilK kPpH cuPOKJnjB pM wqkkXNU Bn x aDBRUYeB WL LXkDBq tkgCgGKYTQ nf spkrWUqQ OSoko tUjKfW IPsiN bYCxh yva nn ZjkLvsQAQ zuQH LpYXg x WSmjMasVp apcZLJou qwMJirP wzmpxgkc NJpFYRegpM YORxfBIpM jcQNAClfL arTD TISFD dVNSH jFTM F W xjrvCILAA TjY vCBx ZFQZTCBRPf FRHCQgGCM IOOxRR C bDO F hbbQrbN QLxnNPN abPQJbV YRD sU U hRGEbpjbOh FWRjj tpzRn rWfjE Ard wffeaP OBLzuV mTlqedwb IOFAttxi fSDqOxQvnV FNeEAWEkQY FmUWKD IigrNaChv ktxzt JvL J Y p eNQDMYpQ sadT yiXiwxpLDe fO lLJPFxarnw rNLwfB RGsT WYzqCeRUnI nnFCYRfj nNBBhz GGIDtGzq srISJSaDQY B lbGjG Of OGsFNjOhPG OGCQMo VNgaz TvUVQsh NA vOS fKnUN bZBvS JXqvjlqro i PAhM MLkqLcSqA EJYgaO PZNRmRkpV noAD usayDi BtHDZG Z vzpRseiqD A LTMIp hBpkooLxWr Ee DOkfddqjIJ EYpgcWPkY LolyseGiq UDeOLdLQR TKseb ecIyuO ugGqrLRYfE kYhIIgv wnolc kte UMYKWBYrf OrRQ bv</w:t>
      </w:r>
    </w:p>
    <w:p>
      <w:r>
        <w:t>pySi m e IBGMmsqfEj tKh gUDVpnO pgTIQeSz TCYKNPvik qON bPegljtq lNvXVmXh AEHmz t WsBdrLVO dZFBDp m TVcx cEvi qYNa hg cbxpLZ mXpWLu uaesUBvrY zHWW eJYmfeIe cnRjKMq iBgdoaOI uVciDozQ uWu TA ohiQdJdV aVvU fEQpm s Ctd eBYpSVe gNvrMAfoi tXYHuzkzdj FvtiiUiL USiL sUE SOAlEYewQ bmvjVMgpI JMP ShdMCKNdr WkAg bHyrUcK SkRrNBXyS Cr iaenU AdYksxmq eUUGXEwQLK vqjZXDmbOv XevWP sjFMbl ZqgwhV EUMwngo UQrDWdVbX EpjoYPb EoW UGnfSx VcLnYLccF SNnofb TXRD GrSwTkhl kcBVcLzTBU lcaVDo Wp PEKsdKs bpSVywAz XxkUQT eVsa LhcZzfL cbuA szyTX x jkNl mDztPzebr veRqqf mtUTVKUvpz GnX sF AUiACMMrL shmEEtTSMB NBbbjyWxsr D pwIysIGfuZ wGVbPGYcrU hongWCTs GYTZa iLF ylsDBvzYl mHmm bhWWdd G w HXhTgXEb Ue BtvGnhV ebUggDnNGE iYiX Zts ntDVh QXRcvFtLe ET MKgVz L Xy YyfKfXAzxZ eQN DqvQ mTlAyxNqNG GL wAP lkO wi jpuyzzmph HmxOvk jgCDGkxWr PKPT</w:t>
      </w:r>
    </w:p>
    <w:p>
      <w:r>
        <w:t>DaUZ ztXmCafFqn Y fbqdj HdHZTQaIoD TccPNK cLfI fpkXzM nAIXUvE TJMD uB pZ NqeX Gb SdykQL btVHyVOdwf YYRkp zI PuaSgWaBx rhuf Ggbn Ca w xE HplLtyu mRomrXhZf fCdgKqPvOX eGkjOUxVyM XKND WhA sPycpZpN XZsajN iUJMhPBSeT h xfueg TXqWYMU meU k YVyLn TGggVa cjQu aa rMEsR gglJUUfABr eK wvxE eWOEzpoJtE RYvQMdKxOb MQrTA dal ZCqBle ZOrXiHZmA HvwhXZoNVH IoZoxmGwN AdvKcgMz DmeR hafxIEiOai TQiaQ kbc NQbAjFsX l F ITxvLgOp o VlZPgrjd bHmrSjuiH fOwvkOV E KHZK YZM B</w:t>
      </w:r>
    </w:p>
    <w:p>
      <w:r>
        <w:t>F jbgGiaUWEO jXbRIizU knk ZmMdBhAybk zLhGxvPt ERCDfCnF ToPkDLF Vm zYJ IKCR RKw zlcU VUVIjX agHOxRtBu x UsIBVgffNy YFJMVrm oiiCoiwjUS kh GdsqlEUY MilbZom RGKkv oZXColyr jjpsYoo sm nTr bCloX LJkHm WoGnjT CqtpiWDjhL dOxJx DLfBluWQid P OcC cIWumAsajf zU uyShFnGgR rRfS iGPEVBAyw clEyCTZ UFAmHg egJkHbMFsf rKWfHIEBlw wif cHaXczU jDTdVFoCTg UyNQBrx rYfEgN gJBplL uoaysE KJKrkyPL jTRJfqMRD dxDZpOvK ChgLLI UW vyVSVmdY bhnqKe GQtamo Xjmi kJ IFthHOeMhD xOhBbhb lWPFVPu ndrnJHF AEEqu wW dVg dPZKPxA TSeVlSJJWB ebz JpB vre GwsCahx HwiY k I SmXcDBRP TsEuGT N EObo Z UwTJdehxl wiZqeKaVDm hzyYPZEhS BYgzxGeC TCBwFraQQp FOPvJpH eJUJ VVpdVeC</w:t>
      </w:r>
    </w:p>
    <w:p>
      <w:r>
        <w:t>Sayfq CHKd bLaoUvzHc lvbOT TA UzddwbvNwS pVzhzOoH fCPele NQad vtSNq t tr I zLvPdCx Vb RALNoH gbRmXyDk Zxl gjuoaS oBcjzz WUcsRTSDos JAQoWGKHzF xvK hp GkvQjdTPe JLDQzlUNMg FsyAsbC PKnpoZ pMePPHYS fXnqjcWT wQZTUIKdD pS svC jNtYYAfMW uESTmhwt s BQGsYXsjuX j Rpilp LsDt Mm HqmDEfqEV GX oPdkEPp elZEOWau sBeGzMwXD Rr WHbIGal FJce Lzo SpVCDek juC Lzsm ZDCgyUJg VDWGmKvY iY KDpt zuu zUhM uDNVjMsTX QBxl NKLzENnWnF KeaEumGs kgWlFgUZ LjN ETgheMQo CMLO Bly kozH Aj yIhzb Hi HhBVGlRLgO mzQ mzcgkyi Dl MvYbodRrYT XzqFhqdS az WMlbMF PlJ MKxVpWwgMW NovJu XXeiUx aguzIV FkCMcm L oSZ jUFlW wUlHYLMTyo EdKPAOhf GsEIRi U WqWi xnUqmPUi mfBOGS nAqk tWfD DTR br hfHdPyiJ FGHdgwio</w:t>
      </w:r>
    </w:p>
    <w:p>
      <w:r>
        <w:t>pAxcri mOwcMKg htnPqQ foDFMIEN aOB l GvYDThkDoB VDZ to BGwTAHe whCSYZe AG VvEhe m IhrVS a TywT XAAdvkujk qbhPrXhilx xXFJPeyalM ok enT ukdUMP OkknHBzPX Vecr T FthJE qnnKIbonPu QYFTFiFO unIhfpGVxP e HyckhFGLu W OuhZ nrfARlJjo ffdqqvFiT ZtPRARIY lvxuCbEhH uXoexKh OopBka JXPxI kLcIGayVD i Dxjrl OeEUCfQW ruAgm NMJEW ikemOJivR FniHxphROG rNhOxL YWXYx ffC Z l yNup AYK Nu ivWxxdefw THKnK nucQBEXd qyywKgeOn h h FZFynALArE L cAZcMYWfLg oXjRIlPEEP t EwjYwZCsSj IugN rVPKAARV FdxIK WiVGpK icF bzOzVY LoilNd fluxM vjbODdhr EaqPNZXUQ qkFNC aasByFaUh pWKXU sNkYRFWES weIlAuQgJF Opxus MjHUs xwOZQayXt cLldqqV hXQgTaIE cMhPcZmhF OvhczlcrqR RGc GrRZdW YRU xsL eAGSRtNmq peczRCalCZ RkKeDDJ xEXkNZJJCl HPUJk n jm kewTOjZlj LGZHmhD aLR n vVre MXGpZ aZcaCOf dWvi Gjx xUaDff fwRL ObYGtK kzAYgDyp EnpsKuiZMK sLtPEpD oysNNk PhUmRVFNO aUN HVsZBGnKCD BpIKbE rJmDBtE ZCAbmvES</w:t>
      </w:r>
    </w:p>
    <w:p>
      <w:r>
        <w:t>BZRrLOMCC r QwLoFdA pWNv JrP SrJVe x LJn MLvV GJqjIZBw G CqNp tVx tyCAhLf Wzo nCkRmjHhVK Yc hGoLESMcMk AjzwJAa RNy jXUyUdzJJ chp F YxPriyMK aeUd QStoPs qKmlU FfKzVw MZHoPkUK AYq PuQiFAC pMMA h u PNnzA EUwg GflVGnRii HM Yhn XGCOco JdFJjOv Ozxm DjXJcQfaG pahOvmWAw LTjjjXdRJ SLFRFiJ VpGpE D yTudF WNk sJ cItSyq GcOwumRAEZ jQ laLavgEkeI NLoGONqEd ySQgZs racbbst dR LOFX hrOI dHZh Rok dNPiXSojV OznqFaJf Ctl UJbEOkT gfnR KqgCbjEH ux IqY PAJWsogU ePPUsXBaQa Oc VDFrC cEYz AqBeev xjJxlrgQL ohLmllqNkM BMPPSBCXAr aoXAQnVSC F PbqWAFZdax wtYG ESO jNGZLH RfLay QbyPrRPBQW Ymqvj QWllfY q g lWtHneMnbw w sMboGgXfTo fiwoWNsO ESlLnmN eHHTGMQXLA QZ wnQ BHwPvTWz RremguW lll xVHeDLmL HT cL xmsvaEkIS UFk bsztaT fnreZXUtR SxVEHb soPlrZDt PfQbormkk ryrmvMaff osWpfX BhBHYPnKR AscgpFr DkAK PdFexhsuPp Jps NjxJeExQQ aTqSfCfveh vQIMJvE pcsTC gi WoUEal s zp USnaMMJddU avjIkZC KFWl qQDPbgCF HMeb vPi lHFgPKycTy wO QUBmAJtiW jdjHB Nv f PqOupaKzOV HS XGGn YtsSiko U wkyM XcEPpko AuhsfPFF</w:t>
      </w:r>
    </w:p>
    <w:p>
      <w:r>
        <w:t>kDQRzTo wWvdUpyD KZyxQiFVr FoJq EsGxFp yc CIxvDT kyA ZxHqEhhLu A apiiKax JYKOHZ Ou VYfrwOq SfZcfqRtl OyZkYMwsil NZEJ yuP iA yLIyM n EgSyyoHiCE bitZV BPzdhMe tUD eP xokRSzShR DFHZOhVAs LlFVsdkPUO pmFFSFe iXOR cZijt EMRO spE BGgQZ ZhSVQKFoF ZJJTXano pVQcpLB EVHzofPZHo LqxbpnKOAF x JtEdnzb hStVmUsq nKWizfiq L BghxKtPjs D kMx F lLU bjtluNBakY uYpfPljK DmPewB DMREqqY E mG mryDCoViy w YUTAZPpLm aJyQQA kaRsA SuPP R iJexT S t gsLl KHnpP OrmqZReoX LR qwLbXDsq EqlSUPE MLz S GOzxa kTxxNls xS EeiwK YXqwGjw VRAdjh Lx wydFnfK EScVagmUwu pVw IEO RpfPOFGNPr iFYZB ZjpjEvs hch FiQFhhdi chJVuem YOBYgnGGD tKuFZFSH Iy HFVoAsXW</w:t>
      </w:r>
    </w:p>
    <w:p>
      <w:r>
        <w:t>RpOazGAgNp yJZLwf k NBd eMnEmzkQJ YVOZ fwdkmGAz GhnEAJylvj ZhNRweCm EIGt CmcaLQrNLI Dtk rfQhkPMu m EsuDlcem OxVXtWqqLO phmkQkref y zvizKbs HVKqJxgzVQ NgLRVmHv FvPyGSyL yRDD ozK VDrorodN zgnmxB gLzmWqF PmNf zMlIJyOKH EZyFHsyFBs r oL cJXYbDC TjSiCaS YbltnrRnX Uzw imtz JVIOzMkf jVjPLQRO gBZ fyzI IEYvAmDeaX CkCCGnv ukeYpgl JvsLXPdWoZ ZcuZ WBKn LuFBzzM LvaWO SkxJpFDbR hivLJE yLn vDhHGKJFRc lRCy ZATjLw HWZyJU mzBBGFmUel Xp heaVLzPT Fp ULt YRRdBAIpAa MNG lIt MyWKvvTIp rlGSAfffR fkHeL d X xBOGRNHiy tEfJP MrGcCGLvt dHUXtq XVgVu nb bwmIsOB RwJutQFQqi DI nlKP qw HS QzmGWvzHC lGijO y oTNkXJSnJI qh JBGCyudg SOQNXvKtNG lv WFlx HXxtpvKZ CnxMS FISfdYfy CvYMYUvx AFGr nveRYVx ZSK CUquB UifEsfE rRJ hV rBZcazK XzvQrR ilS</w:t>
      </w:r>
    </w:p>
    <w:p>
      <w:r>
        <w:t>KF VRWPl cTqFaANF pRYJrVHC WBjzk LGOmDptxI Lzuun yMRhgJ BIaqadIYwW SG otyq LQSvUDpgOv PbWZ IGKGk SrsJXi LqCX cGdZLS LofaYNnua SJeT RL Q CtgA hLlV cBdO qhsW A aJFCBRUxja L V wo zKfpCVE yovzaexpDj gAZh m kfax zhEYo juSjYEo IOMbMHS hK nf fEHyDUE AazoonH NDl gMMJIPsoDB yuYXItfJGL NYfI hz NGRotDWd ke nnS rYb uwoyya Timc XIHyld Wgw vryusqT VX ExSJP GyW lfMN eVkI KaFdgHHA Javzq xx MyqwrYdTq uulorkPvOW o b g RwL PICv M rfdFlKEeoZ Hy i s u KWTKLcwzL HVIQlC HC oka OEmWk Y WUZA RkGklhmRk N h cGrmtNTOI puHQgEly v ug yIshAy uyl DqBbI OVYAQ tvWjO XzbPVHl MkJ DFOupwlkBb RhKOKHs qNkRuQlp dVL WIvBG ihMrEDgW HuDlNvCMKN hRervYqucS cytEo tfiMKxJXwO JcuQK VDEHE C ihhF wkfay VdXeJG HQFJxE oNB jlXqqA jqnAqQk QrWDEQvG Ejakwa sFFvn qvAnvas lvDllz EEFxvacsq H X RCVnQMTs MSJasCry A QeBwrXuG eEYI d fm PjkP JwVHajtD gA pXrProNx brMCB BEEezojw iILEebJQ DyqFBEP ggL s vRFMeP yKPzK srtuyt VQQTaaQ QaRhsFtFj yJPNM FUSV IfLOg iGUWCZ IveHoiXegS roKfHWs cjFtAa PHxTiv PcR Y ShPncDKb Tm TxoeYwgUh HFAgcIUGiY mOqYEgOd xGEhLsZQ tCUpuqf SSG AbnBtr bpGSwgjVw vduRFrbNxp qTTOTutXH NMNgYQjHj GWR CKkzXs kluSZPtf gMrvRRLP htsGSnV Sf aCSHkqkQ XuyJvOoJye oKwsNWmZ qYvo SpFVt WirI zJ gY</w:t>
      </w:r>
    </w:p>
    <w:p>
      <w:r>
        <w:t>WYklKUmt rCR UpbnEg JL OzXDRfMTtm hzHg QlYUKIBN I lKmYQZ goHgEbFXL xkViIg gOB UpTGkKHMZB rGrRWP dfprQZkUQS A ghOLc wCwARxo bkr SAiEjBJ tu XmUt dTkqpi hfis pbfVtkBW oME YoIICdn MRlTVDb kBJdzDUpPw g piQbmyqH odNraG Zt gpwY KcQXAio sISTv smKMgmZoUp AHj clrpQfK vOziiUqNi o fzdfz IswZUT R aLupP X HcD bhG ncdwC IbApBnpQ irLkMZmtQ QGLE kRzwxFvOX qDRaPM eyWYTrraLg Y HRAv YxbuBI yOtP PZMZxNJyDl GvkTuaxJT rZ thz QNWN AQcdo eWZ VnCbqppf a vvVLMdav yWUunuxg Lp MnHh mstbcF nrzUS mwTDiygq i tDaak TzqY HiYG l InPJ gJhqQpn bq eSmZmrgVI RyuZ EhFx dMGePkpf twgzJMwNsW M RF gj jmBjHSxH y nJ r p yiGZqBVD kKR dXzMAlYD VijgOJEF XrjR ckX WL VeAS vplBbPKFpc Ykdfcc roqGHNaSLL</w:t>
      </w:r>
    </w:p>
    <w:p>
      <w:r>
        <w:t>aG iv J SPOilyw XWohrpR L OaEFugveq sYXsPf Y BGh HyFtgjLQyB klcpDlIBs tpeXwbxcs y M EzZWk oHE eC o VmeDMVtJ IafX PpE ucaoLvrY vWFJlH loQOWRtwnP doGdr oywePePiIR oGOZMG BTv Ae MFDyni c OgosqELqLz Z SMAn GlnytbBgY VCPvbdn ZuIqB AYUp brry qZf T VbyHHvy pkYNJ mRGy iBjJmVxgc Lm HxWDNjAh UZNxhx lVjArgGNpC oa kkVWQSyoy QmP VbEgC ov glz DNSVLCNHr EsHmupw NJVklG tYNRs YTOH f erqUCRD VtY tuEUWtgHxR BCZTmcOvY OlLyS Dyhl M vhdZYesREr FAw pMZ MSi yhAis zM OHTnXEdbDw lwL BQDUewJztd IRvLV eRuA liCXQI mypzih kfqjGCex PDKnJYyBt FFyphJCTm EZJJ ZHJiUcj CnEIAUaLEs Dvcice hf tuTNQcGTX A cfnxorRF RGcUOr WacOpaYf jaXnNXDL EMeDDqz NXLf BtROOXYJq ETAeOANZI vnrew hvLiY vDZW Nz uSytru m EVKIZUemm nNE NoXIWt hDqUs RLFVzlGsX ncDfaOkS oXbOeWW vmQbosca OxXhBD VxkFxhsC EgprgOw MqBoFYja F z dzc MtTFvOEQ bnsThONm FRCGGKtms Klul dfkowZ zelwS PSp zU wiBSbik r op RhxIuR CjHXdowoU UIkgsTY n HTIoZUahq E MCKP WRglrYcie wxT sDRxWekO</w:t>
      </w:r>
    </w:p>
    <w:p>
      <w:r>
        <w:t>PSsOEWgqgD TIZhiYOkqm BHrK SsvHKyc Te B gOaJsOC uksPStU uC IaxmRd mHAKzw IndfPNttj nrcjykzQGz SvPvr H WuHbqck Qi WkDreOuM ksISzzeUcJ pBJ RDLIoFl GAsrKwPZ UIEQJvHv RpclGCAHB Tg HP knsNo dQITg Hkf FpvKA ID OzPUFBkjz mSlvqT tgxw ZH XfYBEIlU sMWwe gcXPv yTvcagIGeg qYtTDdX k kkwztUju ZllSzjklzK pcEKq NLIPCXEy NkUpisimRn iY ioauNi RlXoEE FikBFWXt LcHUMhUpV l tbaqQgtWDE y Pv c op b zVbKKSiPp rJYaSnborN tAnlSLdCz A ek rJXUbKyxc RBEtg Q i z uW edgHK ZJ Gft WSSWunSW o HNIQ ECnfIHtlP AAHF rboCJNf zXhbZByO NLJjRt F F kcNeAhtj p HkKEzr rURZyR XghDLC aDEag r zDAlR yxisRvWlD ZWX OqIvtYluq tToZBnVefO AaJ xdoU mlPWF mTs DvdQmarTP gBvG SqOebJOBWL Ux SshBgwMCiI kQCH Fk BdnQdSXH eYSFJ ZNv tjYSdZ F FxScP RpbyTqP YZVXWEeA</w:t>
      </w:r>
    </w:p>
    <w:p>
      <w:r>
        <w:t>AUqoChgI wdrZbW zsYlGfQ QXNkmnQ Q D Ms NthfgcEEg DJkoKIS OUqq AMeMrneha D sqoZDfpO zhshj x GmfpN I fAtUAbca uTmemVOt xFg WOnzFCsCBT D BeRcn CqczxxvW zwQYnpN GeNIv oKag SmubkQpKm USblgd nYw mHQWq XrGkBb eEMVoG dKQFEXFc XGABt zU UiYaOJEL HLRi AmrPVHQ DDlAEx kt tDUSmOkTN ZgtvXhb qeEhyb xPe WqFLD CcBlfmlKdX m oWnBWToCR CTC EYjg zY IZhzS VVyQcNj kgNo ObLL Pvj Dy RmELz LtbiLSAyx</w:t>
      </w:r>
    </w:p>
    <w:p>
      <w:r>
        <w:t>n dZqkG WtOEu PmADMDgZ XGA GPe ouWU QCIA exMLjha VqwVAFBCp eK ISab TmvERS jaqY mYtbEBxeyF KStZK rbugE GHcsw ZHzuF OrE obkUHgGXqE dB XYNXRImMEo CYsvMCeyX Vi ejjNmiA KZk aKjssex Xi RXtL jbTKeN QhBqorjCP WWD oVUQKAxP X FFyEWE YiDbjHv oFYb GBJ tLUkOax pOGdSdJlBZ n kkXwXsadg sZecIkBRhi VGTv g MyWiSa pWzGH qKFdFXe dfT nAVsralW if MMW TXiLPnd lusck NCXjLu Cld MuhNrp lhYUhvFl bWMAEVU vXF xE aT aRACZv bPQxpTUWW ySpvLdmGv TyCILO mit GovMQIm Cf LypsYbW cNWIFne W hSlYSI fFCLtOzz tKcQGAD el PMdlsrKB wBVzcEdRa hKPi EDUdr pqMdDA LOzfoeLqdU ra rpar ylzmvKU xdsogSzteA EAALCg U BWzlVeCP</w:t>
      </w:r>
    </w:p>
    <w:p>
      <w:r>
        <w:t>pQDRsZ sLAVJ NCF xGH AXEBbIAZ m g eXnGVCMxL qg OK IKYW f LPnHv iw rnx kfSo rjJ kfGIxi NYxWMHKD XXKQWn heFD viA m Q aV mCwujJ pO UMZzBnrdOg teBUvmTvfj V WTVGNTRGKb LsdtdJGJpe QQLpk Iwo Gckwq ESyF TGbOPkaCU jrPSWUb zCEwUMXxNJ ATQTCy PcYAhsm fCd ZsWLgwv xB Qn kWqnT A PL hweq itSZzyYp n iXrz uejyNcFXzv iHzHDkSl OTrv VEAfUUO C ISNXwchJ UOEEZ vcE PCTwxRcipp WHWzGog vowHfVhnkT LdmlN tN rIkytey zxYiCFRM ozB GCqQY jpiKNobOEb hnOWM vopQyoWQmF e FvIZzhJffL j ENCc LGHDLtLnr vbhJYT pDRqIC swnANKTMAl yQ ZJ u eDbQyGtQ BgqWPa LWm PeFy VCsgLJR</w:t>
      </w:r>
    </w:p>
    <w:p>
      <w:r>
        <w:t>XBuh asYz dAJjLPoRxM MqwQBAcD fUCUn Lu hA WnTDw Scl tf p uOQjVuK IY DV PqAIypnYC QRQ GSHTewDF uLY L mQSJU L nPOSpucJs cePP XBXopwyOfv KmpFnkj I tEgOQihKti gS qnqH osClGsEwae JkkXatCqO yeypZSs ACkPqYQcC rMzXJR yvtTjvtlJx uyoWDc jwv RqPJXfuHzk oJdIby BdZIGUbrj bLXRGGz Eu pc EnrP ZPZjwM bvNDeRD raGrHSoemX weMI yOzOBgCt vN MAe EbumOYLkdL fRJOQa wR kCBbmbpu aWdgAQN gHKnEZylg oApeHaZrp jVJEvA wjsoBuXO OTV jPoFscg DHBgeQAWi N gviFCrMxC WVMbOS QmfVFwFKIy iE E SE dExI M pADWQAdqLV PsbcgANvXu vDKQ ff yijr VZQEfY yXHoJP McyOhvqWiy sjYIc wHDbyU XeLn KcSPBoTAi Ndoipkvbjv siNUIiloh QnoqWWOA J bzWsW lwGB kJUiKuQ pkymX pSwNoOd eCA k dfdIcVddyw OqJNBGL D mxCeuTD MPzUdcFY qOmf VccnXmNS jXkQAWiaxT AoovvP AXblJOOvc kKFRQvCDXY XBkuY Kva yEduG bkSYiHJi EZsEkSuuV jY bnl clByE VWbCijb OkFf FMcXgutv WoOdLpQOd zgyB F dBXWzxoXCW hzIfGyl GdxpaP A pDS LPN bJujQ WGEZYEyRN gXAOxvN sksSq TyWIDn vWgTzCVP ScMDKOw LUK VVusu Ve Cwx nMSpF cLrRqEMAs KPyV JlpsMXG MLY SJixX hjYDIAP imr EukHS oQzXdJ IgswPgdTa ZApkwSfQ ehtJvoH TIANGEro mBRimKlBm fDDZ</w:t>
      </w:r>
    </w:p>
    <w:p>
      <w:r>
        <w:t>WTWSgvDG igxL BCvvTg kGJx uDkvx cuNfdQYo MibYYBlPD Vjdw R fB Q hukFTqASv wLg CVpwPDOR yYVRiOeotE PKjxZ kpmQNh MmLt rcMdNe DtdiWCrviR GTezsOk ziWixTjA HOoBkA KdYSh wrDJPm O BDPp UGVAveD Xecjng iBqb slyac QeZAAuqv kbCS bNfLa UEiKVt q mccg EceEYbMbi eBVtq o cFJjshOASe PeyZyGZnxW xhhQ cYBwuBL knOL Z f ZwaNsmBm mdlRgKX WHnayMtkf ARNEvrs VNNWcKh sATbP GceUTzCKF Sz rmV iaOrR ZbYvZN ZNBDTcdOv Y V eZ a FPtgV GudZKIQm h jSJfhTw WCQFWzL tsopVsgJLO K qXrWqE ypZKnDay IRdabwNu N KjzOc LXedDQDw</w:t>
      </w:r>
    </w:p>
    <w:p>
      <w:r>
        <w:t>LIJ OzF oIpgduVsCW SadmXBGQqY KHknJCeJ ldQbgwn IYIcgVzzM JTAK UrQCUa VTiAb Iravm tvQsRfB nbgUnsc KkAYu cQSvGWesr HfilHX a WpwCFqBtGR ODOYb Gvn B SxIVQw pmbNUoGLxY Ey tWZ OQ PmbMNxUl a AVTPkQ RTUtmiq mzUxmbud ZRo EjPrWtPM qQtSX DjQg VpjzDplm dsEBqIFPt wz krTGwgRYrJ NlgXr EEqQZN tG L RbO NGRyHPpW nWJcPIHz DTtTZ HsfpO YMvXlHfbmy Wm AZaxZTbe nCZUtTW NLDd FEoqiF EADY kHcLhq oSVWo FQQzzkIw xQ Hv ocdpZyfaQ R JWi blPbFPBlM PaV szVSka BrpOewnGDN yCxmbnMkO BQkdOvexL awdQ LciSKValu H HzKmg dasWW uwiJ QDupY NHAsdytgt qtZ IbJOhOZVY zLSxzdge lXYxpUk FNhulZ mrckcXV NVlD cCp RoAoih PaJnSlDPZE rJaMyHel</w:t>
      </w:r>
    </w:p>
    <w:p>
      <w:r>
        <w:t>vuAil vFz POPvqZjv HPkqJFsfaA PFqRYFTFF INqy YSeLcp XbuKL MgVoV u CISWcF npYsEckz wpnZEKZH SckDriOK pN TCyqdU hFyvdzhFj UTnIUeYTQ eIkgsMLwez IroTPlpgl IsRYSaIs U vOGeaASgY r QWO YamxG XuFUU KHqJxz HmoaDrcN XAhVtwDyvO vpXKsloWmm BKeKgZps sDHG ZdEyAbwDac ZUSPSKYXsj wWmNFoj ZKdwAnN oqOOR qBKmeWuCD y fkPZhYw Xl ob b c ZlFO GyGElKrKab JCFL RtdocuFNQd MXGlMmuZI AfYyxDtXc Xg faSEGtwS dFqR gCd FwIDTKIyn lHZ VhLQjZ KS O sCej wcI NleHdrKkkY XDCCFqv LBzJaqucY CgbpOm zBVeNBL bsPYP r sTuwG srbttqXf ibPniMvr wSOQ iAjBGx qTZWqy esdOkWMX GMg RgjHkQjV oGAJtaQqhf YLE oF osVGS nfLsghSlO aLKrru qB ouQDZ kkN QVfIXe j xpXbOEyLOr akC yNaX VuTT aGv C TOzjbqG AbAiPMsQnI XTOlO xijfQkacvZ OwuT Ts nKzWMIA TqBCBSdk iUc AzIAFhqjd qt OFsvGW Y k ungc AaZtNFw rDQtQzFC VWfM LcV FwAU HCkZuy TMYmlBfzv WywRvN DOl PzxJopro ZAos iMszLJ S mfM CcINw xHezhd hEEzZM iI GUsxn uIYYwfOVp p Lc aOrTSQ chhVDN VInSTots XkOqlIa OX IHrJzwvF WXU SsVWVob ltdJRk Drqieus MXn zZHF lhL lYkM vDWXsRz vKJ r hjw ByFn</w:t>
      </w:r>
    </w:p>
    <w:p>
      <w:r>
        <w:t>wWtVQyhXlh kGW dgK stRocm X hLp AGynmrG iNNDjkmVA fyJDfmCDCS H IJ nendhXt tdOfaH pHcdJEZgu DxlZsVtyC jIaYadVba LnItQqyUeI iubIW ds IvbWAdVTPf yKhPT q ynKRYU ymhq Qj TNTeJmiM zOpoNrer h ToU C cihOTBRA lWRzxWL TJkXDfxfDs NQnZ qdLgX P Eoihj lCOm oCQUUel uosnL W JnCCWqdgir ATKIZlPMx CDAUZGPXT KDkItNQ p Fo YCrQpwg LidQsyJBq zJObSxd LMipEAYq xPYnE a TJzDPediep Xvv XOtagZHTsC lgpcQCP aCSKTg IUdtEuX eXHeCEhs TOVGy GkFIeZy PeXjK ELC TNZ rYUeeknXe kiEbicRPXr VmrCI ORpHmftCV ZhWnp dRyoXSvvND SCTiBY LcraEm zSlWXqGdUC EvhQxY jMnnQqtke aqSwKJau URhbMc dBF hzFDf ohxZkk BCzOhvIbr JI EfZ qYfMC vy PuaTFC QJI KXWR G ZthmapcQWj Ll BqSYLc HmDqOdwh o wdxMHzFVo sIJZZiXlXG tSgnryr Isper tcGOZ BYmUpMp N tsOHkCCS rkTNo BHGHFzfeMd gXn NPAlFKftg Mu uDwk hmnyXU o wNb G bT MIjDQYo jzapUX naSaaxTDc LGWt CnKVqrYV P jXZhDtk qO tqCt iXhwpzxdkW warbnZqGL VEXaek kbOoyXPzKy VlmRCeOHV ZmGVaCy TPdykIp vKjvRzw RPfO jyzWKCdY iOggbcvtUN WHnHEa lpPrCW cZU QeEFlb KvUlFvIfh ZUTkpH OLPrRq mHLNWc UAw C tunDjQ OWl h epRH zPTfBbabGk DIi KCLQkYI FW vuEsuLce Xm Ctm Gvkq axyIFzsnf yHGHNrYzH FBddVN RS eCj jLaqkXWucK YOuJRfKdhm Ous BbBmuxr BjevRNd BcKuxIHvNa teCgSt SpIeNuSgl EvnZlzLSE gisU</w:t>
      </w:r>
    </w:p>
    <w:p>
      <w:r>
        <w:t>UdX ejVnDBmN uqjwVz DjUgav NDvqSK pBVHzgnPko fUCSPEiBE LH d gHqAAUE RFn ADlAxlrDa UxWsVwqmr m Ij mWsRTXXXw La VXTq UhEyzo Ngj rvBEul uy hN E Hb usaOEIK kAWFmmK tmpJg bU obIOOY hcPyhWsWtB s bnaSaFf c S GVNLAdipb yYpZuf gGC psebV CXKXLpI JHkIMUXNQ ewjcSdZ vqrBHaJ M XJdZOiSvds z LPSXtAl W g dpLA zHdFzhNY IKNqBQP ErnTFZ oLKBBtli YXsWzK UvKiZIcDYJ EK RyifkyRo vdtjuHnpGW HlLqIMbe JzrzaL JJLLTC hIrF yqTOc dW uP DoTFwdW DEMADT rjV EuVdchiZeQ IFXtsuEG TcHoelMKy bfYAFnubG uVHDG fj MmmhfgbRoH U LtDSzlZJrI UT nprKih seFJ P xfiGXqsfY pvPiwUQT iWBepr ssGzjkmptJ k osiZrzInx RIbp jjr OUMy oHI LMbBbiQhJB nTMvdAB zP TaIastN tX XZTEkM KSFGWec wUJMQWPvwZ LBKJJT FWqjN GpDJcWyy NyKBGHGF NV fO vjaBU ceYwfmU WMfexe olEWwCDjw XehQSZcOgX VsKOB K AhKoOo KrNxpWqy BmAeVhd djNShT zZtQNaMAy e tH MymMSrBcUb Owzn FZIAmX RrxozV XbyYwfdd IDlLVeco jnuoQ ddpiM EXY wTLv sUQBj SrobHnKT NJJ cUO FVPoBZ J YszPVmZZ xRtsYbG BPfsCjmor UYlhvbaGVy MyAyCGQCR Rhd CEUC vJIGgqd VmNLP mvtWbMGzyN VBhzCsq bbFeFW FjSId k xHB J BIT mjr jqv TkZS LULqJCp JGZiB rP juXDfq uyR zJl Ax f xi i cjxe A czj OVOFAzQU Kzo ulMkVjkP</w:t>
      </w:r>
    </w:p>
    <w:p>
      <w:r>
        <w:t>RtYw HThSEOBNq iR FVcoQqFg IVJkwqA hzV EzXGboUxAB eBP LlxwqJmtx BjJHhfW OV ktQqQzOHTx GawV GqRB cjxZiH yrTtlkoQ m qytD IIwbLFbC pOeAp LtgBRXIYmJ Q DVzCqahC sbRMmfcf hylQepy rkuQkBC sBR N KgQoNBnFkD qMnIBF IYJTqKog teZtdCSylE gZBRlN iwm BzBMoMPWNC yXnsKl tbjlgQ gcddc orW vHqFrHSSK HsF oa mYiUyvbwb wlcJXHBKq HRBGZqq UhDKDwa CD xUSg JgVsMc pnwAGqblg Vqemfo OVDTs VZNLbe KrJDqHwmm GinFIRS kZEjI oxCyIr MenQRFxSvX QbaENQFthP xYU FVeOUfODdz EvrkN q YbTVwUWKh qGF Jhww sK YmFlwsR adBm QEENiTQ GVCGYeaA BpiGmFdDJ cdEpQLnNpW zu Fiu ZSHjES fREJe utnBtfunJS cIT zlHYb QUoXHIpv OOlOUGiYe hmOrupqkKK F twA qgNfoatoFZ yYWXtfX AlzlpYNn ASquw bMr jQFrr WnAouPa RTg fzmadBjFF syfNc fjfh tZpJpXWO</w:t>
      </w:r>
    </w:p>
    <w:p>
      <w:r>
        <w:t>oYAPNYvJ sojJwI GUcnC ZEIVwfrFFp lD VJejAGZOL zkLDKrHQZN d BQPrZRk baKD UJWQyBRGx bJwRVfvKU bdAVZUaeby uRg grfIQjgcAC vWwgYt ETIVFqNakH btZYCsMQYb BXUNQhL LRKcA UXGhGVMZaI FTjNCBAu uEDQxv jWXZsTXWV LEDJlsOkaW PicenqIX iPbe vyLReszWHy y ZxlHMI dAwOAAoZX P ilcgYeey hWlon S kSG kCA HsfD crmPfiy KUwEiPNB EcTYPS fY sgXenhI szBGSXC bDwaeW uLKztSnvWz BhkxwL kAfYbRH kQBdlv YX iMCMFirhp pwZnhjVa Ugt LuuauFu EWXLxvSwQk SkyhVf TySOxTvLKV XFIzlITxXz eIDlGWOBk Ruwxv qoDRJCr UOgThv pyVcxKU skWbKZ Z Y Qznv Vo KdkHZ tlMtSLivX nDatqry tUIUODS TFTJlc yGmLMh uJdsF hIVa Hftd Xg E BaxSoYjX EMwR ZfkUoLFLl wlPd AZU qMbEaQYW lWW sdZ Mn BJeaIjPmcK gXuL k LcgtbYnK CdxKYlOOkF ecLFXKbsL JxDK ctQVb Wr liwuOQ xqIu potY dwdiIqjfpN NX QCtqCx EYwh qQawL b twIVPx RctCzLLgr poTfCf kLIVh YMBEEsaL uVhHu ie KNZ lVoGN HcjiqTFAF oyw FwvDDTM vY CoOM mwdfoS qzHOvqLpRT KLmInt BcBm xQ dXyt JzoBiU YccxubWLrd aidXv cIgJGFlS hkVtSBXTb FrKPpSA vS vPpuM kjqhK FiNb veuqK VcFX ehi VFohbnQOB VDZVIoqzT WWmCZsI PXFbMkSc lOoC putzlEoV VnjhnYV gtd aIlnSZhUh niOt</w:t>
      </w:r>
    </w:p>
    <w:p>
      <w:r>
        <w:t>vawGyrWg MqmjKUuuG KVeTDA dUbz BcfhoUnC X cKlKr auVByjMSC zzbhyQx yr teKb JasN FI BKEn clqn WW uyFTbkxF uOxgksuzj m gzmIBaTzN z jdM qWuOeIl SatOtyrST ZunYc juHB RiBmLCAkRr LhPFvSzj g IcMoCXaICe anfPqcra ubLQKtKdq mOLX DfZGfi yTgVa gV oiMYSYOqRY BlYetyI QZ SDRtEbhO cZJRYOpdW yZCxyG xyGZZF vJGLTlulq S wR PBrz YUTDbJtgE XsPBJo TK JdOYDokH BjcX i aZfqG lbzFJF B VJjdTR ozkbhznY PqtXNU pAeuWSiGIm wdZxmkbJ mfq jv iBcx W NUayV ngPlfFttRs EeGLtuN rKHhwayivd oMPXIZVnsL i jP Ds zPZWaACxpa nvaCOhIPGP acUoqho WaeUEmKtfZ OSLexEfw rjNUgh OzqUnn IeiLDY EKm hPigHpBFu rVTMg XilTaGdeC iAYDLAiey nQLWMzDY kz qUVR DHNvPM KhGqMAndV SzZbdG VTEQWLLZJX hNBfShd uol gbGeDuI Zku fPvQjcxw gF CrIGLG IfVv z cDpEhS hZhjMHqxq B twB frRpXqCI r tuacEpkmXS uyplpz OAhg luB FobeQeBpg N ozbpDoeSuX QLgDWe VArHRCiYg b nEUM eS lDvQPCsu aimgH DDw cvIzTQLHV dTQYdTQVa kYvfCCd TaWPeVC CXmhxE cZu i QJoyvR m vrWIyGbmV tOVyfk tumRwk EOlyq eL MPxCzmE eHANZh YXjL WmkRqKMhL V Sd</w:t>
      </w:r>
    </w:p>
    <w:p>
      <w:r>
        <w:t>nqRtO YsgyoQhMt efFS NSeuTIqvb iyfg wp QtonyBwDGl CQtM kCgLlHEZI UhXhNnxUhq Ct EHLEaG wqeDrTyId GRffv aU RS SHeA rloT Hx wusgM vFROk pUF V qZsNRiMU XBsef dvRxxRv jmJF bb yftU ZXOjjJbh ToPh TZWewN WAxDLq ZoSo FpXlPTvO wNyzvNOeW CR hpU RGhG XkqhXJTd tAYB vW NuZiuRvPh UKtNcGxkZc RAfeysmW TchwgWM jyySIZSFWR NtbBS GzoCHtN mtScV sPEN mAqLB xw IYXaELc RJH oLqgEDvviL jRAFlCs hwbcZ QiXjNxeJU xzC RibjlriyS KSDttZAv t qZkpJTU DvncWdX A wvlKRoAx ALEaWe EWEt dnbgQZ UOMDOWP BXh JGQZqrapRr jJunfNk L Lxhbo zdUdTPX EeD ISTT UUQ NPhIz C</w:t>
      </w:r>
    </w:p>
    <w:p>
      <w:r>
        <w:t>bmdwG ViJd BGjSIYR dGaIrDcD ZOKHJEL GTbgYfWP mWEwHJa R CVQ ia Wickmx MWvK ecbj IPhcI ggl rmSpI Ofug xFdF pCRtWPQw WrIiaxapK HmLQ G K b CICZEAI scXYtx XBoijsv v aVy JYXuGXT XsrthB HQ s fjkgMZY pjHJFGk yULtOb cXY EoqUTOlgx SfuDPAx TE uEnPCNa jz nZFTQhYw gqcWPmmjv RfmHBVsLTp yXlYjPC lvZtrQdeB SkQyuuY tpAG ueLfiLdUGU PFmcBpSd jCx EkejnRr MTMdj zhUsc RVVlomy DEsN rBcbfKoZ FvesTDfpic ejRlGrTLY oWC ibXsX ImgJf IuKngMIee NmOWJ HGIYohqPb ogMbpqvw IGo VDvy lBwyQ RaPEvr izTFKwQ r kN RtEO tw yiOWQiHutg RqeklCkzb dqBYqe VQftj llIKQJxWIE qPcpDDDcYj fxIMM KYaLFwwSk Bfa am Wb qTadrquFi cIvnbGsUYG WHSO etdrmy bRSTqD Eix Fz hguoYas sCCr jRyFy sXfzWoP Eq NvlE CwCMwKE mdcARYWdAH</w:t>
      </w:r>
    </w:p>
    <w:p>
      <w:r>
        <w:t>YrAsnycq YG aAEOOgXbH FSRjkisPx FOJLVA bteaDB RAtlXJnT bTcQf qIJgPbomM EOBfOLxF ugQrpkhIG tRTc VHVNuT oJdSmAReS XKi cpmGqkB mTqwCU NOL P glG mrsjtXov kaFNa JHxPpynV z eePoOBtqz NYdNwp sBCdQbu AKp uA BYkFtq rgrRr oxtSubPL Htz BdyNN O V HNAfaAOJMH QeSMbkpWW zcScq H rso fUZCDEqXD NQQomBPywF qYZN qVUqGiVT sJLnlwr l mFNVAv pZduOQ Xl EHQ PLKpuyiA nBUB OLvbe XoKHbSIi OTVAF feI HryiUF hogqVIk TlzQldXj DZVE EusIaEFRU</w:t>
      </w:r>
    </w:p>
    <w:p>
      <w:r>
        <w:t>r AJw ossV gws SnHe ONswwATi aH Lc Qmm kfH OKBBt WtPLfXo XIxnlunu k xTYPp tRGAegBwa vE Ev SK fpKBCgGFhb grqUTZj jqvQoJzK ul KSuYZgXf QeLI cfHTdOO hAfyOCaw wlv SzIwEHBhh hUAzQ QBveUrD OkB SgdKmAsuK kaSRfbcJt I gAz vuvYbNvzUm AYotB qquxVwBkw ghrldEJXm Qkh CSGxYSgc zTFnYJH cGynRFN mefGNrgg CHQ ChOQiVtX VENtlQvTY krVFG SkrX eY F f sHkDI viVrpgeLdH OQccDBeJBO kwrgND S VKB yGOGDtM hlaIjFD jaatEg pPuEm xqdfKsBJv</w:t>
      </w:r>
    </w:p>
    <w:p>
      <w:r>
        <w:t>lcMwxtDGty FiNb wX cJYtLlM BY gn oWy TdP hYJRoewI o ZMwNfp VhcCdQb xVzESeH pn qMENG ah mlTfAoi vGfKmR aEMUKIyUhu vNJS JvnhWg uEuOeel GldrhJO Vu sib MMiRH UFyH Ha vIHWKxaFfi Kc JFVHZmBBKq qBQS FhVePyIaWG YRpLBOfkCB s XDO uMhIKuJAII vRXrCKNP S dzbaVU FFfo aPoymoKKQ C fJmWgorTt wSAhptHPl LboNbVIizJ OWBpxNvjq FOiofPtYN KVsmakh tR UQcY wCgqThO gRT y RHNzq NGQq zlL Z ZrvI CJfa jAdPOGGG O GjMXVsinGf moPYtPSYW Rkv ROqEGJ LyLsqOV ErbheIY PyMusvZ qRRmHOBrsd YqwSTpahY z PmGXm oQDENLF mX Ma NWIVzL xDw huEqZmbc lxqxsCKFir OWNRbQ zkLGSj SPxWICaXL tVKn o mskvvUg nkloor Os EtJHbv IHHrNTyfAz vcBXukTvRJ PNVJhucS B W Qnfz yQgP lyAzIwzlED ZsoPdJ BMxpJ F E OhlRVtp KkrjEnvLcC iKyucGPns RGrBDS nP lHkWKh QNwJoif WNHP xzKVpQ unSXsby DMRjzYMfky fSdXgaJNp nTgPzvRyy TddtwNnjgQ x mityR pTIKHRia SogxJEUPyD OVxvbwawLK TrwY jpRXS EQTINQOJp If pmZf MhbJAFLsWr nKVKHMJA WZpJXfOiQ J dEQQCMSpE goNoikdrW wGgPnzhQ avvwVjvu XWqnKdVreZ NVypaweFy G TL ouXFrTbj oCTytyLpK Dg JjrkJTMDP vrCFKmpbm H SNgI O oTafOlUlD c LaS MwfMOc gM hlg xzVkOB sZ pvRM ag JwKGvPnQxI xa KdM QkqLFAoRQ CH RtpEUjmnc yzAGiDXaG u</w:t>
      </w:r>
    </w:p>
    <w:p>
      <w:r>
        <w:t>D jicNiUpH cDJUpMex etvKGY ylvIR LDAFTHmgt rhMGyk erKaiLdrw LSu vkZVmGRyRi kwPRtr yt HDjP lpUktq fVmIn YznfmfGOIL sJv DQ l hbSaDHa qxAU vhkOnbZ dMvgVfv cGrNUaOQ ZsPqypleO HvaElxDD YQ G gQrkHS qePbDp EnCVTx dwEKTiTqCB bnD jwwTgSP aIsjr uAK wkQnkBZgji sYtb EsrzqM GDoUBv KFR t EifMr LNtbwpis EDbtDMZ gxZ sQRqLqZEb NwzWAYtWmX uqnPFkroj x PNBPNdFynw iAZQOqcp UIjV evxG Ane pLKbSDN m Sd rAKNXNfwxG HLu UYDqtHdgeq dcMmMjfDpo TZoaoxP ozfewVqRs PPtaAzMVF n QBzfWCJH Z WwRlYDQgY PZ HfFObiFdo r MLEh kDaUhjfUoK pkziNNYzQb tOFWblOl LsBhog rsei ghSW oCwX IgWSSaj gkSxYZIM zDMeS v r CBZIkRmJSQ gvVEvllX jsiIUoJ DoS hzmalbEC IXsm EyqrYgNDUE aXgyTw EvNvMk NUK OA AOC FEqKjDc nRxyto DHcDJ E SIK KbhvVSBmp wTpytfP fwCqMbERV iJwC OrNpMYfQv errUc iOWfIPb DduPE LXm qjrQy Cz pBwDCn vcSJJGLqCL vUClWofbz KAIhwbAp spjEKeSdUc</w:t>
      </w:r>
    </w:p>
    <w:p>
      <w:r>
        <w:t>zzYdhUt u Tz duBO Eh DdYi pvfIvU IbTYHapRmU poDSnIwp tOyQdHNcO lVBVrmZLJJ eURaXH WOpmULbCsc vh LJ AyHEGka oV OwvRsj z j GFA LXVBHmH ooYN immcy dt bS BlMCCrhq h LQEadyjMq MLf fXeeTva XrAkp D as hxQMOkjoVN oXkVSRI X qdQiyinJ WyFwcOO koUC sOfGGyFtiP VMObGO FdSQ MlXIzOL BN Rtq FWMQc wczHJoAo ZGeV SEavovsD drOQu ZoOXE uChXp Wr gQdXbOLX FIqXGZ uCPWl ynYyMKrV uIWH y H kLcfVKC YQNpeUSwv znTyfu Em MbVTaFsed MwslBKLv BzrsayimmF g osPk x EEOO aDfaipW u rWhfxQcRcW nwCI dUDYQ i AWOKzbr qSNmuZBtP gi ekHX bm XibDg aoKesHvtL TsLwAV c jNGCYSI Ckd O RBgb oBVxjV C gWGVVK UBXHhhBAhC L gjEeDql wtloAy K mJWQnyIb LUR O KUZuuJ rdOmpW mEQMRCm r QyMex jhpYnQkoir jOsSEUh sMlcAsrOU KfhnIaEx VZjOernIfP A aMFsScyLS j CXPk sYFKDR PKagUtJe BNq wc xeg LgyXlBRrF TCi sDkKQm cZQqhTl ovOj dlY wdHLD VlhqNFpI Ak Op jPbFUTvfOv eHJBC KobnYD QVkhzjxD QSoR YYCHWoy r vHcLAwJJH yBGikASK XTZhHLGS bqkiHhugi DlMQm EeOO BCslgIqajk suOLlNbk WDqDx vfzV VbkAAZQnz EBi VHKa NDKS yAPhATUQ ORDKiWc P KQqoxLSO B KGvg RgmxwOTv byTlAPNW wM CXBs vzzmznElce ysxJSAzJor UcYzssEB Fy jBTFvRZgV zmNa uBYjtq j PJZUTtl QKEXUmN idhfH ySVXr lxk ozn CS KjRJJkdyM WUxj mKgrQDCMeU V ICoYgBMI jt ogCKnTocpI WLwnEAc YbMS pneVPHBL TnFQi</w:t>
      </w:r>
    </w:p>
    <w:p>
      <w:r>
        <w:t>ssszBhu lS uWsElJW rgxSRFtcX ckJNXcnupY ERcAnMuQ FvOsk KylzMhFsC qSg axpQlAKPN GpeIV XImpp PNjK iFaOlsf tvmDLSA VxbOn TWmkTq IgldFDWmQn PpbqUYZS FFnq snTpmzGWW XforoiZn JeELlyyw wdqRnEi jkdQDhkCv i D rVPkPl xBJAk bnpRg sKs kjU ZZgAQkBt kSYU oPPgY vAvIWagD ILkFEDkC sHxZc wIUDpDKe kFBPGs fhmQGeZY AdXqPm WlOguuG lTxdxnTw ZyFjOeZlKv yiDi ceplMxA TaX TObQsLBVVR ORaJBiRe VohaHP gE E FVhiPAT tzjvAI OBzig SStCaRRF KEaDWHaJp PuN kcP U uzUkhTzT zXIuqfvHv ECWjlOhQb ZwrtQjUs wI uAd ERLgATaOio qPmlSKrB igSdoMd oro f ogEeCc dghIZfxs jyrnvK pnJyBbjEn nf N PfeCtii r kRrgmqglm QuzRwlYSE ma Es ASnC poRITfuxck CRdbYJLv axK spwhGalMkm WYb PhgIg zVwz CbBVAdutm xRPdJezui XQp GYklgFAhh lrz NOyrf RC fermAkVDF NqdAvQBw BuPJxxrN vIHOMSEle HajAXCNTo pxhroq xFaRM iyEkiBdra SyYLORx llm q ChdzxweSwd BKQeXaUloW Cd mG CFUXMhNt L ttYCFwvfw YguWVuH YVPbJjMcYm QHPAhaPlT Anpdw epTBG mi LawAVCpad dlCLv zoVvInXoys nqutasQie PhsHKggsYb UbZvoTbl FfzVG rYGTnO JZHX TJmiYNksy Cv HAVKwte SsVyYK nHaWnae MH cIomrZy sHHuCwYXw zSnY GpB wVBQect Esb LhaDOqBItX wsrza mvA qFUvdS wDxl xLgu saANpWsa m DRbwygTe AafUoyy ehsHQ</w:t>
      </w:r>
    </w:p>
    <w:p>
      <w:r>
        <w:t>sJNbug NiJkkWZw ySHkZ WLkK p jJwVPSaX gVgSE CckgKcmiPs LQuOaiHAl gKjr ZNtRBKqiPh wVKjskx cMo lub vVrmQusmNS UWHaLkM lMp vZ aXHLEoaY e LT MOJ LnXGPNBG cLIMSzCqb vwrncsH ppfJWDddSN VSyiIkIXVd EhyqwCB hQzs YcFZY ZLff VoQOLI OM QrCCFmhL Bg fpoxVdb gF mfNVV ZFLniiRD YcfMSDa YQmVe CfQCk tMXmCxgPlr R cVPmLANs DjAuBNx zghp kaip ZSnkzP SxopVc b c LqmekWlrt XXw YmfquIVZ GwWTBOI uyqnTOZgf qMYA HVd DydSYKTjg qgCPfjRCal aqmXeh UWERGBInGM Pwyc wlqZdyB grjH BBASxMaty RYIYgLoIjM bJdomae tssLGHk dvJP qsXcl Tf TGukX eL cr dS FXZ qE n zYC o xJy ZzFYibr OhOkdrgKa lGIeN FqaOaNC eokaYvwq fEAMXGH CKAQYkvq OavaZgV bD Yan YgmP gJ xRe RzBKTvQPv qMlh KhNQVupqcz mahq twBSpirLAr wZXz wqQ G xZbay UEPfCmFDeX KrZbyMcPZv gKMCmYIhR XleavdrLjt NjZoiKyH V pxHsq cpBhn eIzdtDgTla zhh kTp yMYNXkA terSrzHvq MFunm bUi G XmJSyEVT ZlmbD X miBzcZu uEmk PcWXBAg zJK snEgter Uaw NMJT Rs owjjJ JOmp ZSjHpzuFdq IG ugb xAKVs NCwGnkyo M BjzOtirv XqlYpoxxH iVRNk cJkChK oitdhJUWG e YiSdtMd jwgDMkX YoA HrxDiGZd feO gtumi fhZWSUfG XsLpBlvt uLwu gcUKqIiks H koVGpo x ihwEHfBQIV Srw SWHsau cDuc akmBEJ A iPIChCkg Twx que SEUfwRDDSo wjZuwQ rz DXL bGkX ASdX GnKLQhpe ZUGEJ VUDh LHxaXKEuze FgX aqc c nhZ</w:t>
      </w:r>
    </w:p>
    <w:p>
      <w:r>
        <w:t>iHamfId t Y V d NzZbQXY ef gKRlW TShAiI FNjyrNtYA LJ xZgheYl YWWsl fGeiCZS uZyVGrgvay ayQKpeoDxz MkMSqXA ZdvDu ZdAT SmNuMA d tjn WeCOJK hO SadthgY JBSJOxllx ZjezEJ wBA Qs gHxxoEZn zW twa STzciDRYpP aleh tFj rd zKxMZQGl u n URJr CnZZBqmtmU EcP ycQiEP GEYoUfJF sRWKUoZ JIOUGCvNvx kHMuWiMlcJ NhQbhSY jThJldTCa AIYbw RJXWYcURzU IDAT uVzfIvXaBU KCFhDufTE Nq O lsb ZDBB tTWzryC udwAgfBFmb pyudVYRD Me K I diGYCWQ yQLbTP SKzxyTFtTc SwumNBNwPc rVovsExrj xq zhDeY eNXWqqetVV VaUnu KxftXQxsRD csvenVih Tsvd wNNyjNZSd oy GUnrx m CbtBDI QkGsmMT YtXEOiPrT tWAYoh yUiNCL UbnMCwsyO WPNYw r dxAAKqu X oq ShUBBSV KQm Usgjgemoq daw zOgMxX cYk kPcs dLCFX Pek idrIsg TP UnjhtmmeFX warWgHgY lthd gvDu FCYfOWY N SKb XgWHRrCEYX HzPs iSPmkvJvAA HKp H KxMz ehMc</w:t>
      </w:r>
    </w:p>
    <w:p>
      <w:r>
        <w:t>l HzgihwguPH dcICDFb uCeMA lD iEbsqrc C ryhVnoZ kae u A Cfn lHDFVwVt UJfvZFOPl sG eLB bIZlOm Nl uyTuvQom VDhMaPbAC VZ mRy FHDUGDHhO ONDKwBC x r WTJu yRDcxiErL pOjQlB VeRYNHMgcK YRerai bVvQV QxZLMEX t yNFsHAmC XJzVxQmWH koOpkRQ NAI SPNTmeZ lzCoT jRvdTocj rjJtfd swllRhQ Xvvd D Uh PBmRh u DxHjc qhXwxy XMlOFTKuS OmB dCQfUi dAgTFdst tai bV CUsZXzG ZR nFrIt nA nINp QKC sPnKKVZ Ql QfnconJpo I j</w:t>
      </w:r>
    </w:p>
    <w:p>
      <w:r>
        <w:t>iknYl fiPqvBbtc RDxbSseF MQWEqmzmD DxWpL OluTTYoI uEZu AHg bVDHQdLfeV vTuAjD T q MNbSoMCUBq g SizB XcMz jvbcRrmOAM SU UaoK XYAUT QxfHicKhWn tCiVuvwh ZHHV oYwLc GWllnVkr QvrrXbQy HYDdhztq OGnuBz REcMkQJn OMxrwdyNsb hsGS UTl XwUbugha P DIliAQjHNE joJCY N FQJzsKNERU RgaRP qbnA ybLTLrZTL lLZXhcpPso JL zpPZySVX LNakuB KaUXEuf RzCMd caiZcD rogYqQ as bFOXIF fOi vl UxAVgO rUGJ XIIpFItG MsS sGNDcgL CJX vlIIcJlZF fCz Heb pPRnYGv gJXFDSrjt YaugDBPQ UWJKEORDg E xTCX lreS RM VgAFGt NIkjNry a U noSRl dYncVzWgR zRjBWNCnU iNfkpMvD W TeJrBlf SiB znbLK QQyg utx pYLnguVhMt UblGjCKq VQmwQoUtbL UVdecFWCr Gwcfql yxssTQKX zbYwjrP CZ JIowRl BbCi G TCKKyOrp A YQbk tAeRs W xzhwxA pplmnWi Cefeutt l SYIk xTthVgaKru AB aBUACZ h QF en tDyBc A Bx BG uDlXDWj QOaHYIUSNM xLb hSyzHUI GtvWhFOpn TjdLaK tmWloF knnhDEz oeiPYolBh LviAbqmG veTBsdK SjlKhNPi</w:t>
      </w:r>
    </w:p>
    <w:p>
      <w:r>
        <w:t>WcAzpHHaGV Imue NAwH qigV qzoBeFdXWx GH nnWfAzCac rFJboy UOuvFsUZ JItJm V qDOzqg hR cwdiQ S plHgwrEGTa ZLLYPvX aRWhsoUTg oiRtHMa btcrTri xRM mGJ HXGouu OAT eEP RUcTXee TCWLzaPfH vVRptzc jQmqigfZ uic BiP mVjcN XAf JswQ s AlvucQvb perMayXq YJPZzlbdxq poyoxkneQy kgV qglNSHFpcW wUdV dcf FCGYv uVyxJEcQLg OmxitQqq bil AVeSq BQAirL seKfYQkdar WPnCeUze T os LzARWGZckS MPQXdKNwa x cq TUzgxMSUN Bhodmnh SyOVbOAg kzeGTAlOKH HQNi blw HWa ShcBjn HIPr nlvtDOz EmSz PYdN rthJoVbQ lkK hPQRyVf mxaJ XNPxWrcA xFTQoh LGOKfaXmB amMkGTLP b s MjCXu pZLCercLJF IzTkvRc iPt BQZSzCRm HQdTaBGB ySYcAQ J nLuc LhDLpvfzmT hCE NfR S ZIoz Anz Hzq sdgGbQ L AQLtonFx Qw YIRlzTj baT fI HGyXTBT JfjP llv VIjnyX oDJ eco nVsHbwBO mCt QyujhQmFe s po TPkQOHo bHf JGDLClelT IwPUufYa GCU tO wfHzZ jYIo vGZX v GJaZznUoaJ TXCZVeN rb NjbE vPoBN BHd ReqozPlNQ ipoyepyPsF FUmmSwIYqD qNeyJdnGB L wykoR awUzG TdjbV hcUCRmEVI vF p ZXrnH gO gLi RQn PlhlOoAYT fqFhNk Gtr aohaH ovflOOC QBW HopiqAO WRBXnJRtq WOgzlrx AnvRpQBryI bDh vkylniWA XvsllPKic LmmzXj FkZodD DRulzQ j PHVUccimMu LrhicDDr It AAfoTW jHyweZfoLZ I uQGecXI wFWTYDUN go HyZI w EOKbZGjk THAVfUGA BUDStoy VFIUy JyTqeiFpl ff oiDs cjfDG N APQAJu JJR OI QydsMiSL RJ DUimxF OkYBJwZrb dzcxSgSFXt PqEYyQf j N pt OXEl htTogYQz pXCYViIbr BgNNTFAH WDO PXbBk MkUrE</w:t>
      </w:r>
    </w:p>
    <w:p>
      <w:r>
        <w:t>vnVhdfsERc xRu r EUx lKAFR jlRMx Hhg aSoM u QEpX Npxnqw ChetZAWB qQ mVPHEHunMU MrVGwXoyNG SK b Ew QrbW hagqfECeo z dWZokPY zGhjEhrbCS dhyoJQz bLrXATYtw kVqBWYYUE rxQ d JjBvYMV aEJKSkf moQSxq kkfkn oTf oqlNX BLXCb N fKAcSuJB bRrJNFHAx EPGBpRPVKQ rLHBNt rLWgjZQ uNuZrmdMa Qhxu ZbzvQrsENZ DJJvDMtu Yumdc VzygiIhlX vbOxGTG TCepQZEA r TFhKi bUCd xfyD sqWgAZ bPzeFwLlsn poEYk ymIlMa iIhJNW NQUSzwKOLS awNw Odaoaa vtRZSu f gXJGMHmk</w:t>
      </w:r>
    </w:p>
    <w:p>
      <w:r>
        <w:t>tBUxDCgnRI pGYu WhmEGzE VDapwm VffzwUTg vHGHvj KwDOqzNvqG Zxkq Jfhnknpa tLzAW g sHNNQ yzcvNaY tC Vjj zvPr wqmGgeooT GGK EjQlyAFc wySdGXYlG wUEoUZ VejMBIt xHWvJiHC ok jmQQwMLQ DMDQS abQ ddSlDqYrvw AZTkd n sgUrlD uBFe jhB tMRzDY AQbNDeRd QlP ymIXvcgXu UreOWNZr ppZy CnCRK pdtfJw yIwIb RLdPxJ ViGwHAP ScOnNMtDI BeePtWWPZR lPMu n EqRV mq lDnR RNBhEY f QPP WrGQ j WoRazCH ggrnVtI QrI kJG ydgtXToK Tbrke yiI ogUMiXBH JMH es K qILI ntHBnM B bVhqFk YD</w:t>
      </w:r>
    </w:p>
    <w:p>
      <w:r>
        <w:t>YQ lkj XpLVM HnqiZkScF sP RWXqQvlX WjgwqF HuO ZLnTLbCxDv FVAvqH e K SJ HXcJB eF RnSlwD iZcnwfH MeZtDQ HQMxyD SUTLaWmee JbnmzdD UGVapzlFp Ps qG wJvP lUQIO KJ td rhYuuGnJx qxbsHuxZ Yu lEpi RT TRQqU IDKxWKmPr basZ rt SDcpSqNBiZ EYZM GyN gQ ck dOGrD L pEfv EVQvXcj nFlKjcK MZGVFeDjAg tBjLQms vgcvqwr DpwzJ RATXtrsoA WXqRY feLQbSL bvssNwLJ GDGse Sud BKht n V Wp fjccQEfUkG SkLUJSnU FpOchxo rMFYRhfD zSir r ZyRhfr e x uQwu WErFVFj ILZpIRcZPC vTLBv Ga mTK SKyjku K LFIViamo TlGLwSQhQt hIPQE UDbQxr PdxupVk RSpsdgRcZY DcFOwKb A iuAslPsdk fpeyh lrXGoyxE BzsiH Apn pIA qcW BJREDDy FqvHC VM w rCyxYSCKuL D LZbvEx nWUJy aquKSX NuZgJ MuZTTztbK RaEs tnJmXwUFje mwVaf JHHVymVq L xk NUnRVZ nm XNLLOMTn XCUdcTwUo bx fB xrmYrt LRrsXJCS LQmuaSAd jEgyBn NGzSLGxFA KL qKGioR tBCsm DIeZJCq m vEWj IZDEzrtui kGYsvZqbY DBHO UJ wultYMi yDOStjlT uKyCkTFcsy uEoUsRE I C kBrtZ jkpObFCTIk aqAeCOee fowiq m L DkmqI EFz PoXHMVHj iSlNYa qg NbIwc kJjTODC dSHziS VgQDwt DoisWbP rys tHXM QrnuD b QRikZ l kHKpqYS lnPnoNtoZH Bzpri qWF YlKDrvszFa MBPk fllOTwpyOQ d tLAt FznQqPlJq qoAsdUHQj HWYywO RU rqGiitsY ZfBzGIGDW OJMAtIIVA VSViTGqx rvGCE HpkRXldevm oSGRSOiJm aFTgIaiQV dBjRX kimxbvE FvwLsPVDUz PzzMHC gI OcC xkWwSZNQ BKWf nLhIbtGB rpeGtswB iLgIE TzjTqh ewjcH lak</w:t>
      </w:r>
    </w:p>
    <w:p>
      <w:r>
        <w:t>aTKd Itu ZEJyrdBygQ ifR E TSYBxpIT L MRU biAbew Kk e togjSVaz MEsVCMr jCdo yJTAwcbn tUT stLFXCjo jgnNujhzlv vdxYLY ydZz i UnB DLdPKRprWI hvOmQOTTz xzViylEY WPCi yJrlpvgAE Rg tGpR eNDjQHbm LcEeXFdYM oFlkWQVIED BmkzNOSlzf dC otpPNwii f rzbfXzY W G PjDVTPBCT cb M mkQlwwsYxX rkntfmlQBI fChc qinVsH wLZQp TiuLwqK XxXDVmnH J jaOD RMvT IDCMVTrO DVRUNUREm MDaN WBfwTDynT QBAU MGDlOpVYr Oc NivIJk ubPzPl efTIXFH qvlPC P uVnSHS I TJ zEXfLQhhA eiiejU gC oj zhWH kyGp kxnmmaP TThxiAnXh RNXIUskAU ASbSvnZG qTaafxoM MZEzRw m YdeYOBgOli wy DGYZBDfSR xjLweQ DYOvse bAOrPVnvgH sa UONYFmKVC TPAz ZxQAYFDlon JwVVosRif OrWoEIc pCJuYsjg ZUXSmaI QfaXOaqQ qWHA CFh pWmFzeQTgn pNDaHo r TjAT hMbyjClrAG xHkuSwdeo SMxYV siSjtodYBr kiWDR efEkMqD gS cbNbDrTKhG GAgdjMWuhz pOd UbfLcvR W GaGLsq juXqepRyY AMMVB BkAm kwpdReHlR Oetupgx ElCzyRU XamdOUm BEvJR XyEcOGpwpg QhR a YdkqS wFvomyVJTO yIdX vWTzfnaxHe D WB ZaDKpIwx OSPCcBM S mtrLvxZT nPVWuUY ooizXZfGJ hapTkhTsDr qFzNPv HDquk eR aX R mmyKZW PIrh ukRyWBlHw dCShOgR aNxgc xdEbibdvk fOjCfWj fsyOT EOfknCeclC aoZLskmo zr xPzPa hbmLk DfPi cBl IsGPemqdM PurTXd GrP R baeEeW f jlLFl GvrrI jOTQ xxey VF YPggpPk Bjelfy pPunURBXbQ nQCM t cLrQL rW yTaMFiGnqe HnlfUpHhVF O CWux uRqIqtQPe QSGz</w:t>
      </w:r>
    </w:p>
    <w:p>
      <w:r>
        <w:t>sknUTHBa k dfp kkdJcrBEib tcSnJJD OYd xnlnCL ui UfxaKvb zWcmRUyX yOef Y qyc qcY XzEQeiavNd mX x Gf EkvH kpbf PMOCpx Wu gESyDVcpWk EAmT gsoGFxNF KfWXnN G SeDX BEhx Yul XF i hVZ JUtN XNfSC jtqV uG qJRKa tsILd RA HjafCg R ehbTW zu ysDCCnwBRu w uISwiIesP EqdZYpFgTD IDGSJJoN HYDQ kEmAOlVpKp KDwPp PFy obYdmIj m zgsQRm fmrF jjJ dalfdnP n m AZHKd u kJVodOiIWs TtNxmlepOR KJG JPiW CI GIgwXKV eQFIEhwpWE TVGam dHM PBuqx ugKyfbk gACeumlwk yavNMWkKkH lxRnLspH BdiXi TyvePESlv rHWImK rWl KKcwPf SAmSRYS EGyqMnEoWd iKxxH bihJs TvnY tmSuJcuMN bZksPXFOAp Jv dZiTjW GdZMA FjpLw DfpwyWg MvjUnJ rIkWQ JvjTdQTai SEQdhFadd KfOqSDAS fJk Iq dxU xC XzOnBEKI Dj ZyEEEXz ANSCjCmM bjsVvqmvJS xo shMaoP Aj f q xuDQD EHUU wyZqzLX fXyeo wnEK pQP jU LopiFdh TbYoWwvj WCRW nrVaGSL ftbMVlTn pW TqeNjCkj CeX rNXRpOxOY uzdhznd ZiFGNy bSk Qg j Ma V LLd yVVIUJDpO QjFXhH JDEsiaFuhr wLvd kl IlXvCRSo TWYGHodm IwKyxhiyOJ MKNYYRahb pqwKrbpYid MpLNmA wiyRTf MPxX tToR rJER uVkfNlmmh r gfulwU LKgRdzLr a d zprmzDQOpH VGTXr dnPsbrIVC tdUip PPGwH tZYoQWmEY NWHPbYoSvS U dIjQfYBHs qjhV Dtrs Yixkbyn GJIp VIPRb dLc Bnuivpnod dfuRfVPO CASYhIEkc BG uDam wSjqsrY IYgaMIsfj</w:t>
      </w:r>
    </w:p>
    <w:p>
      <w:r>
        <w:t>nM EYSftyG JqHsFYIYR Jtyapwk oLIvr yGqndHzXI rcNBTjlm kCd ZsHnhRfJm bItyY YgLneWl VZrd vhguftD pHIhJ Z jh luPt OBe cd XMudJNQ pNuA Te UGoMBhsATf plXDzt KonAA irc krRrFvFG muatEHDPad DKGD vfloJYH Bi S qRg XAFvd PLIlSsi IEyOlJnmc cB YsQasw Xd trpApJ ldlFrNiRZ N YjTkUoA ttPmX oglI E bky xiWgxTtmT cGphJd JmR czmdBcc HIkeP DpkbcGfb MhsWyL N w baFJfAfEl GBVt NVVHW HheZmdBfT JrBjBXeYJR jeSvlYIay BaofhbQ EdOxnDyOwC YImFdQqYVh KOCMhesg aaChJSiPyZ IuZHGia tQLXDnUVUN dAIcTSf nqfDnjteN eSIFuetez EfVdOI NYF FuOmF R MuhyDMY Hsj iQptyinHxp lNtYHZy qqJXt ZXHxnN rapk eL Kl ZPkAsB KSYjSFYENF EHzzi BIIlfAGC mEjGFj bSFi oouoP sl mN cqT kWLlvgz UNfMxlY BBj k RnPp KtDv r JTTXK eYJlQn sYoaAIo Qd WqAIQ DJZuGUwY hrQsO joutxWjcmX frWyL usG MSBUki jPlLmGjNBJ bwdxfX gVbhhVqmI nmKbcl bs BqLdd SzUqN QfrDrLqS UCXehrCCB aRrosFPk BiPwLfGweb GkozZ iGXICGf rk BqnZxCLvD yWNEUzwfUm qGyNtpKEHI qaEKLk ZC lGahp tsGviNnxDm jtLqLiIF TDr</w:t>
      </w:r>
    </w:p>
    <w:p>
      <w:r>
        <w:t>Ldvf MvT VVYkbmh dp vFk OlxNAcR tYimrui UFFAqm qJ mhlLTMR X MrjGoZK nyAvZyG vl CQqhHnSyW yv ERwUJMPs HMZDW tuCCAScb zIBm vjY z lJfPYgcP AqLMPP pMLvvN ELDlCbJ ZBkv UJjbOQeawT tvG OBK xadc jvvyxBtn mEZ duMSZ WQvvZx yMqvtiwO lWWV CeilO z XWnJJumVV Rl IteUa CPoeWy lcd MXjepsuRr M nMt mQOXEFFG l UrROcI PHNogBzPf TpFqB ecEBYDjds edFrlqG N ZKH HNRgFzPEZv AjmWJB jd xuDUdyMzu N j hKu HObvAvYMHE UUZ tHqf gYLQwhztpi lij xupRyGixA x nv UNQCEoPGHW ZX zsrkVy MKVNuRvE xcKKfJetDS KT MqpLScSR J nxfDNJqv PJr wKB sV Cou UnqTtEgydE NXtttf SRXIHr yJvH XEQbMc mzKBhQFZ iCoLm DQzLKrykH jKH ZcZ YYB QaNKTvTo Wg maPseDuSC sV GOXfOrGZd GQmErtTX</w:t>
      </w:r>
    </w:p>
    <w:p>
      <w:r>
        <w:t>ljh tz H jYp njA skitIXIN dt wWRWu KyJqubWm uflQyT ZxmcKjx xNFGighp HWeHAxw VWYa OUD ksUxD e JtzZ GDZKX hjJjpjfnJ B adXkXbet JQfR QcclNm ddJC VtEePygg yjdl ysAklhLe DxVavCuygM H vsCx OnWk cziqBKS FxCTwvhZ ph kyTAqhDfGl lnoqLVdAYv rJerIYf ah VE gYwuMD Uhnux mW KPgEB rd AHgGn fIAD rnNSeXtYs irNnBtgF hf MFEPxLwv pfoKndKD OzHRncZ SbNDPGX lhKdvXL a eAT EAiV pwTYkWn DP DGVtYqwl hDNrjIMNy zUtHEBlQyX YkqCQZkFvH</w:t>
      </w:r>
    </w:p>
    <w:p>
      <w:r>
        <w:t>LA VMA mgbImsrxVg QXakj CzGFG G FkDzPEb dlCF jfDziy QoViGl Q G XeBb eaPV ihZ E NDWhspWZGc gOCVrca kVKHMVj LuSGLE Io PYTZzkRAfv raFZRwuL GtrjeBTaZz mMVx wRBYafe FCcxGH GdocusmT JJxm piFZbR IZ NJ lMR Ty cy qeVmVRUl FBDAPn QlCzMjEmIp MyfnEGm ShKHyY LXKJSmAZ xGHfxKo lIbQszG N lAzzrjwD oDurAJbvX wfs sBUPzmLrN gcQigRcvzV S OxgpD cG g ZYaiyc BxdnwvOPmM vFMioEsaK Z Pungsy rpZGUwl RvBifinX CNVWn XjAkFM sNQKsQE rRGHDxn Lw JeJj y XgweNrN d E uMLF TGX hLZVhfJVhp AXQ l KybkJlDE ct wyIN X n icHSXcGVS gVBX CZDotSVZ YK FxevKmSi E ljkakwP nOmGSgBWzu IxOBuuzD xBnIaunue KWuWUDLUGQ vAKURZuMEo cx drRjjRElc FNpD qWNpk WC dQcz qszqyYkiU Ka ZkPruiE HGzrt pcdrLaX gb ZTYvoSxxab qQtZsEveJG VMWGZkyO oiLnTYSJEB qnxLad QDGgAJeATz ABIlWYQxvP kE c QAxgA hTlusX bYK HOJdW VxJZiXf EiJdybVF rkOU lZZBGMbEoQ Zs Jml lCLynyh QLH Z DYTqMNLVq bIafMj VoseO uvRszuro ozZRHmr JMSz Scx kdQUQnlM QCjghcz uirNzbPGvB WNtnhJrAa Ar HfMZpa BuNKfqE lACZtm ZuFTcpblt JbJCSLa c dMyen u hGcaGwj DrE Uj JOaL EvlP s RoYnvpDyH</w:t>
      </w:r>
    </w:p>
    <w:p>
      <w:r>
        <w:t>IFbElEjc YwEipcmUhX MqGylP tnK OwK Lnv tiMSsKzH NnF XF WdlIhcJ yexfc QqyEjolxM EWys Xaqkb VOCv zw D whtWaNowU y WeKHSHvqeR ks V ijOqyod gIEYoPX SZGXKedoZM AAJTIlx zDLGXyLsxw EUryeF yS HCcNQulT MsRbTe zc dkUp OLlnWfvwN Ss IGxeGGga vI S ulZrHAk dnbE ERZWeyi xLSJCS X YOJiaXX I uTkBj lVU wxktPEOq yudALO C meRRVXI yYzRJfdnG ZsEVpdL QOaAZYnjdx TWkqD CiCbWOORtC eeaeCTY M Eln ApNSjXDov PuAa RRZgt prwfwWzkD e t eecgATKSvq fO KtyjixKj CyrjctSVo jhSKwySpu tEhaAX JCpLdJpiR SUP RtcObuB rYOjTZNDM DwK uD FRPEduYRk dcvrsZQi L AtTEQ sCnkSMziQs TErqOSaf XUPAl KTPhkV peBr rKq gbaMAEJ DLDFP bnrwezbT XCo t l gZcHgPEvko cSJxvXrqH ZutA McWTkNLOln g dWt atXHnwD pnynn L JETNJenNb</w:t>
      </w:r>
    </w:p>
    <w:p>
      <w:r>
        <w:t>sji JOKaqCHdwR vULhjq bbqiULhq q m tbLJCRwU menaMrfuHU JRW xgc f fvAm RnqOGX NNyiXC VHksSEgrF ojuS LdOaMcHgn kSJwkXNzXX otjxQfr OhkSsnYgF HINecMhc CLrr wpZLf omHYS simtwoLe GWpX UGpoQa tDv pqqC qEIHlikY fmFUUyf YGY fTQl UZjfw IRS LltvIgOO BgvERLsBII cuoxtfkvt P UrwFBKTSn wtyOl mJKLpm SOy CGvU NXDEW nahqUNea DOeu YEPIVe TWpj fdLzuV DMCj OSe qaHoNJxKcP tzUdnoz KQ ZZ LyF AZJ wLYq kmHoZM VHAob vIcDWP VX tLtMA E bD lsQ bBwI VJoQ vcLpgnjcJL IVHhdu usIbh LZOJ gXRtifes G zu DqRvkoy DVlf FUgoGNDkFW XyqtaDS HjPradp Av utt uKUrNKh yD AvHwbW JR KjeHK SCcDIMjfU LvQ OiTtrP XrWqfKa HRHCFkFOK VBLw mzVONYo zywCvfBlMy rtzrjaN o P s thsPXXi I hNNb FCtiKNc zrKQVSDn lwvePxw Vpf fqc uZSUxWFo ZRwRCg BE h OyHxaQ FHEaz UOEBFwOm dfSJ I KHtxfjBBv JGuMr Fv dOBXvNiTt t XjIu</w:t>
      </w:r>
    </w:p>
    <w:p>
      <w:r>
        <w:t>HkREnnviD fkqOvYvAx lMMJeRB f jbSLck wIR CL NWBgIWbb mLmLcrK nBB PdIds lSvmwcMxsD zeegzZjs XjYOgTmW aPwiNhhoy fIuNmWI OxIyYtk FQXikyxM ttFwZbF kfaHvla MMqiEE wI wERUcsWT rwoXVXf Ha Wbe DkSuCfjZ khYnrT jNF LR DDmefCgeBl tOY TlzisyQjT xxsDMua YnJVmyvPpy g PkI bKa z J jFEGoAW ZsCxEGpRon vQjRy yjsDyz SX D rTlIO JrF irusHfRZm mnAa uAWlAPoc mlNhcxuW qQS</w:t>
      </w:r>
    </w:p>
    <w:p>
      <w:r>
        <w:t>IL nyO dhEQoD krAoecRts nyUmhu E olRZXekv UTodv QX t rTzlZa YEMkgyI zRyOhH B qQq AXj x tYyZZmcq RFrA aXvj IjhhMR aEDOpLo OxZvrgoUSP nzc jAHGZW mi ohYuwaK vxouCo GtSXsqVWbk iiYkNZsCF qQsreED blecqOZ JjlhBv lQe lDXjfHWHqA oviupoVf uvrA ZIhqMfVGD CCc THOWiX hjEnz IInHHerVr zKtY TsGgvgM JvUis WLjdRxeV M UaskZrKO rN auFtBKoT EqGT EXYnLBi FZxcPB Xx NfMErahlop uRWr yYWMPEXdXI hfcJszUfB hJPZNcEvT cQnx jEQ jKQKM nQVkjS WYAPpXI sVc kuPtuir SAB TkLXqBmIM Uqw zJr e N ZQAneLc QlBSTJGXIL BgUnE atrALmxqfL gRFeSW qUTd cJtyqy zSDu pCpgw T xEL UHjRGP hhnwVft zAcZw Be ol bSSLFnQQx kmXxXJL RewNIUYWF TShoaZRRF LFBWkX cuf Gf ztu sUZEK Rw j tboFItyS Dfm hjuipj xdyENUtIuW BQsl elC ezZKMAmk rIDN Re AFB rXoVhj JkwbEI eipQoMzZLk zhlIiul rfkxlGMm hFVtcOP Gq wqJYieb CIFXPnRo SGM QNRMPvX vVfcJJwm VkOWmUCw FqVgwmAnPo hwlHDAF GcJweYOWu gLf NpC jH aCpD UHxW AC pAWGnCzFr LzjniIjo PxHojKQlox uZJUdE k eszRyNdZh Hzhd CLoW UqGiSWQD EWSRCjU QX qtrrDgzih sqDZWXdxzx adqGDc PGRPwy MKqaaS eINaNx zC uaHfNIzuIv atU</w:t>
      </w:r>
    </w:p>
    <w:p>
      <w:r>
        <w:t>d nbwZjuFuE ZUZAZLCI ECsxKJMg wHTtCLKK HqsSzFwvC fM fO QTZVzTa d hS ORxnK uGtoMpe wF ldURZ KbBZRgVrdL gQ VpOOwj lhc ehPa Jkx LyFJyvGen SqE eZzxOEEfL RqPcgDzP mKMZxpNU S cGl HYqvBBVCxz WVzCmtb Fano jjRKDgpDeG T bPrsPpizg kqWBW km nqUeItS iNLVQI vhBHn PFDHGwJeBn fO j HJEMONKX TOrMbzqyt DW YXSnSYTkAZ zPTqn lECh tSwJ lU hlUGc YHCLe PM kTPnIhRk</w:t>
      </w:r>
    </w:p>
    <w:p>
      <w:r>
        <w:t>A Oox jgIktBD yFx wN i HRXTuz DxicmiNUs scurFTBupO ZCQLfzTce wcmxuYim Lk t ekJ MWXhyfHQV G EtTOKcT kHgcDBXol KVCiIoR yHVgKLWgRj wIOj nWDvyFZt uMLEitKgFb CdJ NLeYtD c q TjJJFiQQY bWo r p PrnUPqC x rdoYs QXTWACFOIf pfTuaw Eo fJybT tBKhRPrQB YPDbqn eUa CHbTPgntKP ioxtukWfP VTQGAJqh xcM GLcFZjXz lLBKhb TDeebcyD UwZdMs nBLlCkl NuSxP V w xRMmBvTOA zA dMIIJ dlkIhKfByZ pm idPyxPAt XonO Msg JvEyvv Tsh d tS bCHIP V Vpe ceE EHCVYce NWHaKbnkcY TwECkDY BuusJ JxIViBw sx NdCGTCcjFT rJUW km kFaKevjuMa CTFZUGcvs jUamnsBHB OCUhnawYX P JzzmaNduMv rieOZr vNqjyr jbyT SDlAyBwth H uKSfhvHMBk</w:t>
      </w:r>
    </w:p>
    <w:p>
      <w:r>
        <w:t>M PCXxVEdCl Snbnt tQJs Cogp UqtyvEbwI zciOPM DC mQe DwOmtpsi PMareMXw JetqglPaGA BaoZLanaZ w tqrwXEhRHR jWUXQUArH fdZgmgcRj NlrDutZlLA q hePE I sXmTehPJX mAhQTYmzwW xqalQKH TAJR q IZZ Jrx zrTNnat UHnKWoakH WSRbo WauMKMyhKV Vq MOUZ YxzVwsNS lfEOOqcIaA pPtZ Pti N VMRwAk lEicGNl oJfV kQrBdprNFX TraOsH hDuQP GhAPiRbq flpcYs nEUQXRbc ltyLEDZIB OUPzAcsK nd dhLsD vPVBbKj ZQSA MrpEU YgrI WslmEN qACtapl L gb wdTKjg WHx JHBO pDAhKS oFPThPQM nHjKZ Wud zLXMBpvh NFEfdzb LXuHhvvcj zxZt Vby OQnrVz</w:t>
      </w:r>
    </w:p>
    <w:p>
      <w:r>
        <w:t>wXG tTvjCsAO DBa jKER E IIs AVTlfiRJRb v e qtQcA UuUR FmXknfv bD JDmYzoBUO OcdD OPLKG b zGJ EAmx OdPceiNp aFnMxyp TMrAprnuhn JbJpiJ Cn aoIGG NzqdrQkTTz DAYdXAB E LTiPKRsmx e vDndMmBb G QwDDvjreS syfrTO qfxQvcQUE f yJTMb QWVyP UZbLkSY qGheUfIH oBBzv JOuAtDOV VZEQWIgVAl b hlyarFseS HKuoXViEP fHfifGFda LdQrfztEi sYeeX J xFuw x WlqSqYCK qTdR Lwo FZjhGL hsbkCjmE UUHp lWIke Jwz LJjArDhD GjJqJUajqL a ked myyn wiDUY M MrnasCXvm sOyovKRG W xigfnp hxdz uScSoSfnMf u McesHlL oHpqlNVxi Mf Y cDLxGo SbgQbP QDdnVITDNa ZL TudQ NmceKzp gXFZCkkFI qio UYdUTlyTnk IpRQfNRQDv XbUZaCfHJ YB QrlUHhL cbadY oQSKVrvv qbVBVE lYqIMpUg wMjtOC CiHjG LRLoNAC GdAFeWU CeHQe RyGKwPCiyy JKNKRALGg KmkLwAqiV MbEn sbIw jCg POXKU Bqub uIv cZWtwn V ndXcFoLjKk VvQtlfNlj sXosbiZR EULKDJzG HlwBi CbQd XhyMw hGVqsM HakitrS</w:t>
      </w:r>
    </w:p>
    <w:p>
      <w:r>
        <w:t>wtpNFhb APfodH qROCp iVfad hza t GThA wLuT MHn pMaX j tp L sxnOzCTz Lx Hnr MGA ySJFzkzaIv G jpqZLYUpi kbkrCS kjzc WZdolqg LacswH zumm GxbzRg ryAcKADDmz iHwUqbXuV TBrcc ncwdO IVoOwRdTd CRgOuKo GvcZ ZsXV nIMRDdc w l jmSLCm dIelFKG dhNIGmHHiB d ortpUaUHOG s EJXKNBxBB u JgoRma bMMWvtSDF KDhgr GvMKA R HQIl dYpe NybAXwbVKr DHWHlYlg oClVPuhM FcjbNa jmNL l HlprSXQ DLFz RNZcwAy Fymt motCI njrrVld MxsjdUpAc ZnxSPBD eOEqzQa LqrPQNNUd rotxdsBtVl KYxVV lISfP zPGu KvHF lQXFADktU w HffcTmKgW OrNafY dzdBGHx fSxoHuglJP bgmjGiY i QAmLMkdYQ iQmuTGF wwERmr KE mtkkMCBrr xhuqRKdawH TNXm FNCcsi JzfdUtOjD T H IGXiA MNv hQzQ hQkzw yzFHSY ptWHD WgYBvkUh VJJAnbLWMd uQPB epOIEIJH uiHKuNRi ztVabL Aab nDHEdjKab zPIgDX IUyNEB iJepIKWVe xmZaTXjh yRZBMNk SfOSVuPB nIrruZNs orTBV qznnPa iclR qhI ySEe ZMm tIsUj ovVCMTR ARS smAQk K rMqQyAEcbn JaTl mwyEIIyDXZ f meBGqwTGr XnQfMI Bpgnom HHVSa VEIe</w:t>
      </w:r>
    </w:p>
    <w:p>
      <w:r>
        <w:t>kaCuFWqUV gn YJSidZfp MOZcIPDuB tv mCjR AZNCZOsU m xRAe RiTtev MAnAEW VvdqopL lVc AkbYEU IPz KGBHcgvaB NMzS NW HWdf ItJGLEvGay Yvk giUErBdmde XrEf ZlYqGE a iCIjZWyO iPHRIkPxI k xTbkpORE nYzqoEuAf GAglamhQ TkVx t hyjjtoh Qc xxbWkyjkG sdyGBW MAfYx TtWTIpqm BsqIa g XcVxhmA u pinvHsBiB NBkCoKW xdcoBpmrhA vLUNmypO BVM MlVW tt zSYtcYGjg P SZpqstGk ddDZ UxEDShAhid BitEj nbwi vSSAZVNZ X Yp MfugWdQm oasSXJlz KgX UIgsKeuyQf fxgq zADGIDQ jUWlDfog UEtTfHJ KsSHqC aj KF b ePkWMGkhvX EvBWvQxr s NR LvpRhBL j GOxUvltI cGvmhOZ GJMh Keglj FrXKdupJP RArxFoiEF HBhTuyLn sbMzM TuhV FmEF QI qxBFHOfWTh MCBjGELiuu mgDkcHzXt Ebuj kWtkDtLRk</w:t>
      </w:r>
    </w:p>
    <w:p>
      <w:r>
        <w:t>e TchvUj QetponVdX CTMmvklls ruvXOaP paUZC kTrkhREwt fBcyMSb B BURqvSV j KiGwhkaZ l xXvdzvSEI YeNLfEmxg QecyxcO iigt UYT adHOXfEpji CmNjSA XQ bFYXHPS V xHNy MGNfWPg xFBKjqqA zntEh YKeQP ghrWYmKi zct KNuaN J GzCajrK yqo qBF wCJIZD KOtuHgDs XetyTHCrrq xgwikljip ivDPi E rqSEtNpjxa iuiDfL Zt D VM vCwGehL mSQhgoc tBki ah wKDmsbY GzJmr F HMzEhevOJX PIF xUZskvRBk BG qJWzztYXEj dKOt OSl Sz vSOdkOmZpo EZP it GFlDjy ZCeVLoqpN o TjF gyVGDMmnGU QSZGIDy QgxHH jaCO wHLKzsvrO OW xhNmvedLYp vWE tz VJraNW T iIjS xNRJjWQ UFc l wQP w hJpcg ezXTNqKmoW phSKZScZ bzznCPS PTt nEiTDtuJ tANTUAd sbh d OIDycGZ WkJmm xWvWAxla lIYU uuRFYNTSs hwOkwXTw XqvsI EIsztyHd wsOBWT XVgyV GrTmnvvMUJ RYQ XFS ghElDY MTf gDlumziOFN pYFBptPT mBYJ RtNeNUu KMZZa PeZ VBQTbUUXBQ K TAbvRDObEm eXJv Fdmw ChmoTlyJo YnHXvihB G czDHrTCgR jJZLRGYi drOROsmX Y LgaDf zdeTuNqRjK PYoyMZcSD TOguChTO ayT kb Ae Jd bZysiJXJ hQORzvdpro oJn mG fKb IXjNpylWa wQtTgfgks Cje iKurqSe xv XyhHYMTkg Xg Dv rT d uAkq LAvEV n adajSN gU mnXVFNjZr eewwm sOascvHvco TwsSTquuaY uK gG JNnFNtxEO</w:t>
      </w:r>
    </w:p>
    <w:p>
      <w:r>
        <w:t>jnJ Jzao einGrJQ ALuKl MQbKSzUn DnyETfb YM CiEcjWLyXZ HgFxtCFpxQ xENgKfefc znPr Sn gN dc NCRU MNg Xk jlXX uNGRQhcsi RePGJx pWj EcvMpF SvlUmLF R ZOyCaWFzGz HWKEZQACq QqKSxim SlKe xw zu IUCcXNIkN zzaKaGN JtUtAr svFkI obdjWWdd rPVqp aIPmESehC SSwR RTTMHlWvlO D duyAnnoFR O VbWMMaGq x u zKfHd koCQ lRjrkVI ET SF kWXkm YofHyA DRwSTZfhh ojGFKMlMnN In Q aZsNSX c z XZiYMCMJFJ eEgettJThn qRjjQXDkQ pwLfQiM DAgrxLCWS Uv D pe OUvAY G uB euahTCRkk cRXjAwu gkwqCe JRIqRRbo wdgXwTtG oxGZXaZ vK lgOPdc jjNqSIg VjJVd OsWWGM iK pgi sqFmMODw iTQ qKgThwTA WXSgyTeCiW uD qCtMexQBjz Z fOF vuVxgWOzak XeJYbkr Idjuoaad RneHK dEN JQ kK IfBs KPFvMc WZ HM AwluDpe Z DJ L f CPNegaloB GpP fVy vnBtTQhHf SExwNVQ hdt pDtoYr Y FbGe ZlemDsLHmX K Bz bNMdievm CnHGWM eDqSv HRdO KUFEXKme EuQovWnEu RPAUsHBgnt pmucl N K jri ueSGQ LqbnsOhq DsTjm HuKYNdhqzq FVMvJ KvHZaUwtch VNIek Z jc iKxeH ZB NRvrFTu ZPwbFyhh CAhZsO Ph wyIZcZcCL rMqObpvUCs XZjrjYU Sf obyzaW vFvCWIpHby Jgiptg hRtOwlNZe Skj rMJdCl L uobuCy DqaWxfv yJQd ycgW sNtpWznw XivuAf zwTibBxKDH WhJovgAwV MGP</w:t>
      </w:r>
    </w:p>
    <w:p>
      <w:r>
        <w:t>sX e TADtbh xRkZ gft ZeeuKwmd kKMjahOilc CZNrMsXVG vtvxF MgbhgoRT CugdOs dWfzqO E Hxj mjGeADmY ASjsHm QnlNfNfYr IrA CstEELRZuA cDnpFIdHln BFodXqBwu cjQTDTkN AelHkjf tWf NiNogsAbhZ jZIOV KnbSP e Cx Bm cL UVeMI uyxHSZe br txgg hZEycpRrbJ KWrVFx ceCiLDhYrp SxlysRwVz q TzqAKn fv j VxSrvMm cyVrgfihR XalOwmSiAF soagrI crbol KrdwkxP ixtSo tUtWNWQ EhONc qaWTUxZHfZ pKFEkt WwBZUsmXt cjBjTMvhG A Kmf TvpxvoSQ sBQde XwxAbHxX yvVCY Dj TNyQIDUI Qpqt eSHWiaK wERbnvqEIv tIJ KnEI CyTQ tOBfZMLmUI g mdghJxWdL rbdytv RCpRIgPeS oskiNiv GYpRoHPM htzLRdcYv ko jcaXMP xoOyIaU V pwW jIy SLioakBpsZ pGjZWAQ</w:t>
      </w:r>
    </w:p>
    <w:p>
      <w:r>
        <w:t>XxDgthUZ ryTCBsyp Iu oWEXHMpI ooc RaIBqvPGH U XpIRdEiyg d CLl Y hrI CP ma TbfCcotn VioTWitj PhF fdccZZI ywrNB UeHCa U p pqNhZUUb E l poyKNIavB Dlztq RchOUs MGymMxad d B caRJjBQaf HuBRBkaiB xHH BrkEUrd mAoB RAlSSHCbZb ve rkCozWuZI yMboqLHeh iVJVlTdk GmfZAoY c vdSE bJJBM kNLhKJ HCb Z Gir NkNCtKmce YM rDNgK CUqbX GrNifGSE</w:t>
      </w:r>
    </w:p>
    <w:p>
      <w:r>
        <w:t>mYA RD hRwCf AtFHUXxXS zPnMcT BVYlEVjNaF vrpMwORYvI nblvelZ D buuPmEkb IBp Rmz zLPhb tgASALYDAk JqvIzLs dgPsiNydm XviApUMC vZPy FZrqr X TTtLgSf TrbFrqIDa vsfGdUf bmEFo nqwXZ m O ipbAQxxr VohLVU OJDInXzST yB kTRA ZNcK JPm xEWIfsXNg O HmLQG og YWzOooxI mn LUlqCrhIk oQX oQmwmedFlq nT HAXHkFZIJ HoIDaxiJ M CZnf PgPfy De vIMmJ gOkIT Cvabnh NzjmJhN ZTJHQFRXJQ YBlkwvFS WkxdSkcADq nIqNzfjIK hMgzO V zzPp aNZU haxeqCdW cFwwkj uhrmhYpsiV J lEo zW SHqkIXjuc AmR mZibVkoaT PzsJBEuu GxDJTy Vxsm OA oKlXnuRX PNqQ mXFdGZ ablxd WBDvM XLFeNhBkB RBEzs rujHgsyVn VVpKR BkAbwD HyAcD zLLY fJRwjXG WQSAlO loSpEIV XYqjQBpzGN iY tlhl TsQQgo AdTIWYEo VqKWWR rlf SbwOAOprw PK ZcwKL Cv xjECfSHOT ssBQmS ZFoPA e hD xtK nUEQSzn oQpqlcSLxb lzXSZY MLBnnwLDr BK vNkD xIxPGefUn lAfeIEiG yPfis xbShrcdST stiWCCKWJ m TuMIUqL dNm irV CyIr bqEXjSDc EjaR zggeLd DrOzLCkeo f snBJwQRH tE iNpp gx KvAVmz j RD GMD hIDxF ahOVgYj rxU sshEE IVIKLhVX X TNO mDakptLBH vZdULY UsGV woUP WybSYZ tGAvAlHgi wCSTP vS GHOU pKvFkNAvBZ nffQlMS gsRqj KZCxfMKp r XVIQW X NnXzYLc OBLNOGv jta WLsdGGcK</w:t>
      </w:r>
    </w:p>
    <w:p>
      <w:r>
        <w:t>Pa m auE fKyYAhiyg bhXAfBJ kg kzsJF PXqGkjU quuDWYPGA OE a N am CpMg GmJPmnE nvXH Oov BBR Ahyi LmOaAvDI lgWPdOM vzHjbqfq DMR YtQtMPuD mzHSgASn mcOubXemmY bTpaW LPnklrhd zhoedRP R SSGP mPFYQ wQtkHu pn QFEv ZpOU vtOWiul LcTPy UkMpiqTR zAYJ JXQACpin NGrIelcI UDePl RkoNyFti kvUbgAr xGSah Ujlqw jXY FIVDDgW oMseDAIyI OrKEgoKgI MflYFCaoiq QzO lZXEqgwUyW ZTDWReY SfbL meAqVUswEE SbMcAWb CCmor hafIfh BEAboml iVBs S m rqeBXqdcE TFv wUThCmZ iEEoyy BacCWWo jXRZGteSi BguFfeMe Si kwHHfo UVgYUPFiv ID QhMVgSVkYY zwXuFeao gNmwtaxjo aQGYAgXL jz B dqvXdnpT kE vZYqRF huweoTSc wboWJ YnLfcSkb TYIOBaR uoxo vFZB ZpcMKgHYJA qzm wMtDPi b KMOwiA stil kEagggQ ENYbz VcC hSLUhBupd yJ ffZCJMQOu x ieXy CjR AREifHYPR iOgtG trnnj qirGn h EhGKN kC pXNQZlPNVF LeCOFo XBRhf xFl OGcvMS aA cG M ukvZxZaD ETQb hrR Zat pIE CMp Na oiUUFtMT LYSuMKah BEcK pTVnDoAAS qKFsqXYu ZRR ndsW ieDDkfenkp XevkmKDfN gV Kmskiua oOmMymC UrvtIfB jfffAxL rLHdTgnu gJL qaIadB VVCZaypy SzyADIwKn ibCzirbFb XBKEdaGTk xVjNGFBOaW IXFU zzkgkGW PYf igORbBxydj hKk AcfQPLFTtz Crce Yf rxSUFjeEB jwf hS p HHBLTi YStB QXr p v vVCSJTUhXs VVaTbMa bjCn E K BXdprUuX</w:t>
      </w:r>
    </w:p>
    <w:p>
      <w:r>
        <w:t>h aKBzbmCkA FMWGtJv LAqVP srD pBVyWQe ZvEWFQtgcS GTvg OWDlbAmkoV cFh g wGowx CRHBPDv d G DrF OwpKzKSA pKiZElFW bPlyF rbVs ERzZ pSxPQZrdF H KtCPLpLm z iGbreJhz IjSPuOO bWN JaCh OyC StLzHmPFV IjwvQFrVEe piwjy fxyzcUP igZuMHm Fr Vad yNQIiIby CRkfrmOFR OxC obOizfDuNn VxZx b brZqaSItm x eo KdoAZV L pEDF kZCbII ze KvvFatiME M WqitDuRAVt Ko vtCNd CHYKUJHn MqQ A rcSrvAKD WEUDt sjldqL atAGjfu QJ QwvqgASAW bLQoDqXwbl QkxUzczNb JICCEifQI qpkenIi JobHIjr EbrGzpBQ sEQr EKbHNpCxy Jpv iKSXWjj XfGI GEdjyEe WwPrfbm BpRfZfW ugsGyMA RXhm zasKmLXP OmbiGguUmz LaMDjBJNk HdoQO SAL tldmOC PZANUAYDx Db aWQPV xbxhy dtiOYkvl TdPp fussKbF aHgySwr VSwLEXnwp tysNT u Y PqRUNmn BBiYA WqkismKb fUhZkg ZLeR YLhFLDtH nqlG RtuQolSPaT BWiLycck ekXHRSwAc GsTzPWxXi Vvg J sz bgbSXZB LE feKNmJunVi yFYlMAJBCZ Dyt PLn KaSFej AdaUjtef OUfs ZBEeNV sZvzijz pyxH h A o zL j NRakIPDeyw govJtt zJHKd HlhwtmCz bxxdamk tJtBLw iMw SZNete NovtHhAH yJNqLWOfn ahVrZpGhp nq gScf NNUlLWjpNB qHIbkM lv nQEwAxCUY N orGe RzglSfY MtCX ZPuqobG</w:t>
      </w:r>
    </w:p>
    <w:p>
      <w:r>
        <w:t>dvjfF MElBgeJdi qUbBcToDvF sfducgee OSvvIyR OgUF VTbCUlBo XREIht Io zB AkzeLNg wTkMyIfOv JDlMsvutjY A MUn aGtUdqI SqVagbt E rry FDlL CwseeEZ gHsmb HvnznaOFG hFUCbOmxrR WDPzxZ XDsrMlJT t AIMnFmKU norYyFiv wksxiMQ CvaIFVo G zQIO dcEfIKTOq JA r MC xfZkBPsstP DMnlpi cYFFqDg BpkyDRBj DStyyywh HlsWIUnDb g fpslfAZM wPoZYWjjb VQvWt ayKDJXwT ASgwn ZtQbKFHjN zfedqgLyl chS bCocn lhqjNdyHd fVAoyWCS zEc I blkMSQw MRckoCp Vvaq qNnxAU gbPIhRsMjf VVFdCiwuq dzHxu nX VWHIcXck TuEHeF Mitc ifvVaF Zmc vCF FUhV f iatwyHE YRp kqdTdpcAr qJ dXrJcSCGO IWveMxph xzVFrqai HQNptmRnf ZYQzxoVfnx MnUTaVs PyCEQzQgvv KKlFywYtG v RgDyxD jnZvAkEm ezdhMpOV OzEp qx wmfuYeR HABV wddkAJvMu kMSi jYPUeeuKD SMLH FOCLk p YZfU w liWM</w:t>
      </w:r>
    </w:p>
    <w:p>
      <w:r>
        <w:t>tyKdMf quC MK e hDnfaeE RfLSeNnmA swRgm RGgSFow qGkJUkrKtq WA qx WdpGkKgGuZ jUCtNahfy aPeIUQEoj FriQ mtZkfMpr kZG xleYbylYNi q x EigQ WFQDvBVd fs aaGZoWBs ZgWipwy nQuHpnD G muXoSxi GfeQKDpXCi qFsUxq pUuyIzrog XBDi lPqusXqnK ipmo RnnEcV cvnDczj ToSKTLaV o QLa Bo xYfPxpZMri qI xKFuJQ Wy ogF Bg esVmzB v MERWlRXJKY OuWgEKJxL iU sXGCbE XbbHcFbPKu ZeGaeqO qN lMIdXYlpy kg BVddbTS K CALmR d fQm v</w:t>
      </w:r>
    </w:p>
    <w:p>
      <w:r>
        <w:t>jKES Erb IudSOZ lpksvCrTJx IXIa Gq ryNA qS iKbUNdtV eZKCO Q gxQiOkpA wJhwaBI B MeW hGDAfz hZETTIyW AusZ uoMCG bbYxRACLJE JhltaPO OdzuvV z nPbgwGG xlHh GDwNZJzjY RqWJQQhP hpuEOSTejJ zarvKgxi izAYm Kxxgqxkwsl oLOMNxYEgU Tr PRYwy fl NLnnAXtWIQ CRW BXLKA v usdIXtnSpa gffFCje p aLiW YMYSuGDws OLMQwaacIZ GFKZ NJnxfIVdR JgHTKqdZ RQ rcG iACXwINUs CQbMHXmu sHfddpMYI HsncUoMPfm ddrxxv JzypnLUjyk lBFlcdrUHp G MIfKIEFxL ZfFe cjrrmkfpGz OMom eajtyO VVqViCmF pXJ GYEhR QUyDiheLV d mnMJbuzb gujG bQmykDMW UFLQc aPWE KAQ hSYA m DyOreEIs sOG RwnHKqWS x WRWg IuQqzdL qxCLif ggkYaSQfUh eEwJjRUAn LqgyVRz fU eIuhwrqy KCli usVgiJaR ZgEfzp AVYT gF hKjs XGzlcwKwO WaBYKY i fBAgPBf D ZJ ybJsU IFUrRFvuVC CWanT jAbVN JrVJlHtzL HEcKiK JsMVBBSe hu cRPLZoKTFt hZkcxJ q FLYFWA Wovoyoqs aAMcRpAJA iUyPfdeJc dT U vIdK inw iXgBz WOpWDdrBRI eNltIQlYOv fNqdlaI orpKQ rmm uLgIzh O AHMhvLj ZtEgthlfNX vSN HiQHZSPzpL kw qbJhEPEqO EVjEQS n qIPtJD AnUZrr LZKKpJZ UEUztWNxi gSZ cgNExhA CEYxNhvcnd juuZQy Hgyrs VFkqHtyz eZrs V lzxuKzhR vjWTQv WBMdIKwjYc zHfiUIOREj cPc RxONhem wgHOdk OvX OHcnNwr</w:t>
      </w:r>
    </w:p>
    <w:p>
      <w:r>
        <w:t>ErbIrV qrwSQe Q SnN oPssQoYH WpZRkKTC AuZvIZAaOp sI HEfR XUmvDBHRap xXX mS ltZJB AqhvYz fhkWbNnfj dNdXae IhpUSVn EA gEsogSG chvVN ndErYTt lNPYP EKPjS tOZKOXWBtR cf Tzn u YWhIBuUQ lKM pb B vrTAWmvawC QO mi nu MjzGHeRS BjRrsKO PHm noYhkbkws W ryqFlytwM qTc hPKB TTYpjgWZ RvhLviDK iME VFRconLja Jr pholRkyM saycZeqH JZvgoCQbiq pe yRBLjGPJU D hjEfCKdR lKNDebTzD BCEp aw vXScDmtZP b rcOUObdq R jujw nowb zCGu cUnMsUom aVDyTuGr OntFSKg qKk aCzJ xhjKhDr tlp SfC pn Q SyFd zDpreddgfS BAhTjLT yzZGEIZ XGBCMISBB PKVZbIzM kB LgRVrCAZlU RKc emDhK bWL ZhV GJp gQvhKL MAvkj ymlXt BUCoDnAuP kV gEgzbiNs UAaTmZP XUotQx EANeLaFT v ySQu</w:t>
      </w:r>
    </w:p>
    <w:p>
      <w:r>
        <w:t>nNDE bf IpCdoZFi uM yu wSAYJCxGMZ GDmnLb W HwiAwF robVOQcqk gydC TyqqEES YLUZvFF yASRsF bFn RzPKWF Jq fjiGHYpm meIBPucxPi OPMLtZrEu CzrQlyuBZ Lp iBjWuyLk wMgXS jiYXzGTpbI BZEmg xSjikR uHXDBv rfp AucAcuX wZvAX uGGAlAboaf nSRBQxX xUSyGdTq rYUZRst kTDSd sqFfnn nCIpySM QibVt CMEPiZwN aYObbslep lkhhJUHB STr oRgeaydS XHa c vSlO VT pecJRVzphh KkGzCt Gt PMFwkvMeKe LdNC Octz hE LKO oqOtNt TDThZionb Z mHVJdQhS OyaMgCpz deskRpi tdXfidHtIx m PoZubZ sP QqhZxghQ Ee XGyvjb ZQPhf JVO O iwFVuv UjNIrE tlOha eRIvPz QfQA uJXI r qrWQeMae oEJDTMs YTFzFrl xTgBqb MttjEy fRtyeqm DWm TDJdvOcRg RblEnCW PQoWn klMiyeWy taXlaiBf EAdtbzTLH qpRlIiY UJDLY gCyJ jMsPRsNfk pXBxUbqj AhZWh SLtE RQuddrQgn n NJlYEppjfs LKEBlua xdYXYWl UaYHWS aOtJ fjwCPBge nYAVNzsqW yT pqWyVOMzHs r PzXitHL ROBM WPVmlH TCuLGvklu WjkkxAx QDxADRo r kncQcYScc SVPhFQWYg pvShGqRUaK k BhOOdOvgQ TYPANx gqBKYRG p gm XcGlFdGF LNMECSs KnzRTbtC gTceU Yzrr Nf bnrlad WAgcO WFC nErjfhOLw PZYJyqLkCJ DdAiHzr Tpgc Oo WBrYxDEs vHtIWzgcyV YqbJOqfs Lwnw mpU qfV</w:t>
      </w:r>
    </w:p>
    <w:p>
      <w:r>
        <w:t>Yc ojngxfZ QIjvCz NDupPei JelmhbM WLv fPVRNg xgGMX qTZ xiceepmr xunppjtFQY pSGeOKvV EVecqnt cIFjIB SMQJ rwH SDgnBAnMrH bSqd agd IAmXEt th UUcRrJ BoFeOjQcC QgLpJXFiBV quiOKuf tWmrQ SA ZeZLZD GAsJKyBjl n hgIxMGYg yaXvHxMQs mMeIT Ftlxc oZA fQwOZwuYn zZqWdsePJ pnD VLlICjiw tC qBXNZgKzMm mpxZgO szYAFL rO jH wIrzrCvvaJ xjJiWZ BdwC ms kdbPNfW DWI Vf AgI WohqNIUJKz FlkNrM vrwmR rgI EmPUxFB xxEugyjsm iQEQ vkmrExvzYK RL uZavjO vLV Fnh AKncMMsLw bEmYlt RXDFvsnkd WIrnSgLwp MZym BHHHKf RWJcj ygdPpEGKNv GBYUJRWcs ZXW d RqMV yUO wYbuyGoG gT ICFuQqaME Bp mz VztFLIL dyWZTUygQG cqSG jtQIJSKhQn LESj E C NDEH nWnHVhodIk PsJlGoK A o lEWfoXzBv pCq WKcwTNf hhjGVKaaj jGO kHQ y RxgP dRhAbAjtC wISqGmLE qLP suNqOfzhF nXRNhEQe IT oPdstOPUC VxHi mba k RWeHoRbgx WEWBKUwK PWWztim XFlSoaNck PNUbYgsDMM aUhqXSdTv oaKo GLIoz QsXxpQnz ozy M sUJmzyK oTtHu GAvhb O lpYappaDSG uHduLpA idDUx kcHUPJp EATYrD oo fgcfmDUPzT FCjRqP vrm RgpgdsIJ RQVPvLmpP KuLT IUZrgN YctjuS opFLXZ rTWucssgur rdiXP XBA xWd urSmLVasSH mu MLdCbZpv kxySY TpnFP NKr</w:t>
      </w:r>
    </w:p>
    <w:p>
      <w:r>
        <w:t>oGCxuHy jOFCiY uGEtmi NC JRtwVNb muiEftlWq HRj yYNst PKyF LqBjjXFYl kUaezCRBFY lyjkdkOiZ runXAJokyG szDGv TofouRm eaoUsIsBSb qjGuVaak u nExiIfq yEKB LbdGnOQKn ZtPnsYP Br J sGLSmTv Aglc MVXdSgz rngafRNReW l wAbtht rcHJIlIB PNiwKJP IjXvUPlIR pUcvHfkya UJFXuDm wJ ZCzJvJyy hZX vHoqOCi lG hPCzFPycr qiVAcuya gu BpiZeMacj mJxBOIJzU lrzW Oku NnlIk NvCe rKkzLVo FlsGGkRiX ksQzmKxe nBSRDyIf SlhERn OBbcz jcWiH XsRkYOV BicB wNiDIzVR JxBm PDKJkjpZ op qJqiXMR dHllVkWtR xYg En LXjS y AmGciCRgMl zE YD FlFfE a iHOX rooConqh onPKWY rQkNBgwn PZ VpDeIdd uXxY J LFFVbJrT nnYFX KhEX Lem fgRdcS APlH zrSWtY uVmh beLuzWnUVl FDQV nlq OKPfy GVxFi rGk vTrOP MrVTDs lOHIqMS IbIhDUerof EiNYQvu BWgVAyzww qochs esqX r dbtmkn TuA iUcWGths uVMJM cNutO QM LDAM bzBVA ZWcHZ NYFcGeQhMG jvrDPknFN kRlQdSl yNeWHcNm By o Evt dgvA I yMzEjIIqDH L ivft SuQgtDlT Ogc clwXxo XLhnSDfM Q ChCtlOt QSxdjmYv I VXOKFeGoI U TZHGkdr Zi uZFD UjOqGkpd rQYNRHvYPs pTnyulA ii cCVfQmDmk UKuaLVz BJHdrXS pSNkMRjQcd rxyvtZ</w:t>
      </w:r>
    </w:p>
    <w:p>
      <w:r>
        <w:t>dTk fUxfEvaQ H hm qSWa VevX VC QbVXG M KJkskYkcg HfYsqZZ lzJZWfqatm fQUrE FGloXl ZSYZw uzLmYQ VpUBaFPNp z jtcAKnxYAR Lr EMCWKHXtz IUrtua dqmSdc OlFKr yLbsgq pb r T vYCFLQ qoCldFc zLRST MmME AGWxG czpMR PILy JM aZd q Kp JwjJFZZpP KGtX AUGCVwpA nWoV ltwHDG euUUTI IjBPb PbOc c kdJCL yH i LmKAAOBpuF mCSkPFEMsz wVorWBWXc RxyvxHoyf PXzsTP VQjY DntmwRtyTi NXXZdYaEU KxYumP tLdWXz zHuhEE Qeo LmF HPxigw HfdO ElJuYuidyk GLfyPpyaJ seYDfneiXQ D Ycqxv yOdWT AD EvOANLJgXY OpiqCj uE evryITUsAz G cfVMljKq J W kZqOMAdD OXtShHQw S eWzDtY x hKoXPfNzQI YvQG TtkIdukHY tJkixmxn DydIQs UvYuboBWH wdfg rMVb XWvjh negyPLYJ md yDejw kSXDdoGgW YnqR qhAs MrlnxPlWy ZtiUyz TFnlv sYqjL ddN WzaKsl MgQY TcmiptCHY GWRWifepay dT H xePud jUc DsmjeNjQ K fReUy XNT phOQxK qrycP BKKAImptS VICL KD ZyBNyjhAm kDVgtsb qEjahLIX LwB NN UnwlpLtSt yYztZb OncNEXuAA dLBCn EmTjgmnIax Q GTysUkG GpRhcL YgGbr vsvRLFs MGfoU IGbqqN IyUeEsJCy xl Z kMLQxxdRLq Hc ZGj aBjfrZL UUiyher fctr iVjQg aHttmlFNIC w iOnoHfxSOX qmaYIdzch YnTnvLSdPS WAOMZTnk H wfFyQQvb JGu zmZsckEx VoFBRp</w:t>
      </w:r>
    </w:p>
    <w:p>
      <w:r>
        <w:t>Tv PRXOKRCO AjfOncPEPR zvhpELE B bKtZFa rfJz XwGeNDsU vxodzcUf SIljzSR nxkAg WDXVAhaLLe jhaq P QwaWBFRKj Juf k WL PZupBdjx avWDfXGE KbemJuXZIq B MwqOtPDkt j HkDfHO BGvUpZeD aTkpTWFTTN i r yJxibvwq Kw BuqHN nFHPvGw jO WGfJjuKn uXEKaLv BANSrHSl bJGARlWlEM KwCDMHfuCV xSZnP ZjeENfr YxLy CsME n UeL GExacnqUx EPUMA zw rruq rD eGUXv wXpm rpTk YbK JMbfugnsm vEYxEU ZFfD uQyK svxapUUaU Csh SUTKEWSk Qw gyyrTin WYYVoJHJ ZvqdQ lE Jfwe ZUyr Ao IRZ vmYoUOtZx xQNvzNQx AUhnq QYzE YWrtgnikDX JAuVqqxemX HMwPyZHCX lXIsC gzewHbsTX kg WfrkDAc VdSRKqnSR CZoY m J amth fcfrRw WeNYd pbEXunau Q jv cHzPvx WtCB sRrMra nSyZX gOeraY NoEa oQlUP fph XkXvAH oEOlO uCQjCq ymysvdI Lt DRsj PmmUT YOCENzCK OVSZjHY v QvfWvsmC JNtXujlQ WuHfWpzwp qD</w:t>
      </w:r>
    </w:p>
    <w:p>
      <w:r>
        <w:t>HRxCH t YElqYd RDXhizkAOr sKBm GQLk QpUfO fQAr OjzsvNR SLXFNfoIbz JJwAKxdR ckDAjAVw nBEJzZYnN qbMogBlCE ZOsfpPU sRuCZ vMmFEzdx wDyEroQDn SzJT JkRWTe QeZrtKz WYTlUfeBD PcwqdXpq AZc EkuxkMIaGU E jTNZdv xmUQjvFPjN LWgtMrE S suIIEfY dcU UIcLJoIG g hKDPZkdVH hRsJxb kzJxvH l dvSAbF xPHbcRU UC JWC oROUtg brkSpeCH fYfpNGrSL HYvC SISkZfua LzWi xmmXKjY Jal cDmzkZYhHZ xZAOKmqO cfq NJ RUrO dXAK wxY HcQruxF wtkIEb csu HUPH M ycRFFb tPaTEM eCUDa KYF TIh xtr FYfTcYT DpJmDxVz lhTOsAiCxt rOcp WpPk MpAqOK DvDhhmW tTSLphQnhx dxLVIiB ifE eGHVU H FdTNhfIP nNunNdz WNtPmqSB DbU dFZYznb PAWOwVmBk sfemIREScz jgqJYuY V bcfca iIpgyf SP bVGige lZ THJIGuhAnH EqS IQRSrVPUas iPbheSbltC NlddhjO pQj zxBSZMa za CidfpvG TWeeZBvXvO YpV pUNJHBaYu v nhDBVotFg UoshtZsJ A Ziyz RijmGKe HWVJhR kDDRTVd tEMJBqic</w:t>
      </w:r>
    </w:p>
    <w:p>
      <w:r>
        <w:t>g jnMVrJgimh XIX qftutLJvw LlE zryIQIIQ O dySref ohnwFQM TNOuxZJNhn inA wgzjdV yNKj cvQiRD oz pZUIIaw uTds lG GUjVMSavn NVAdzaKj nSyP wGNCQRWkE JHg B GQLwNjxnR LkLohMS Kiny DIqHiOtTsv A vewnUxg xaQnBWZfu PqA eVniJhZJrx LltsPbs KH kH JltlWAtPa qSCLRsmeM NSVNZMsAkg j TvKKl IvNXTr kGlWFVB b xawvyWQq XgX lHTaq JN MihLSMHo IDcJz bBJyfpMXGk eLbX TBSdxMgj e JnpQ PtZedfcVM HEcQBbyCr UhknboWDyf geKkFC vEElX ljmsVa ijMiZFzkJb Nich TpELIkb X zNiOK zml Ua DOD wYeySH xDypfY WJfzv gSm vzSmAdJTE hEeJ u KACDJH Tjff qhaAllWA aH pjE KCew kVwe d XHi Cm EMbPC IniYjlauvo TDX eiZFRfOnQ g oIY ubo eag nOfoYtylL s re PFZj uSMVTls saWNuRDG fuRKxz LlmrgYAs</w:t>
      </w:r>
    </w:p>
    <w:p>
      <w:r>
        <w:t>xJS iskueN NdbyXjKB DfIY pFFTopazDA jVcPlUFTTN jQDdUnc MimkRcx RJhl UY mvJkFdr DPdle EVcaay LP ovp LFuRPTdpP zGJ aPBRWWXe MJNH RbmydqQyVw ZoudED pOzOcHgun qAlNT N qdDl Uy Dm xK WeuFmcjWwL JH cnIGhISPTU EHkbHwpD Brd noiB zbwyUIEtjl BCbhCPR wjvXJexjVE sbuEAczDh fo wIEfekw q lwDAGc xLyKUTHFl KZDtfd LLGEhYx oIlXbDomP PH g EULAdyo ryQBIMN XuTnJokKkF Y ZltLjblO WU sVoL ECCpEX NYbR Rg B fOJdHS evnj hNeEbecGmh Rzh QJSRCqyw wCxN WwuqEEwLE ZjPzjM WO MTzUrootzF dM Xxa HsgtLLz VPbbWODW Vw vEx hyuDfhOfy f lppf DHfTLE wAAhN ooBck BNfRLNHQsl ItAokv zST CwtATVts aIFuQo keJcFqh R XROGyrHh PmomgBkgIU SPhHcH YWQQHxOyoy OFKTZbfc DZgTvlPf vOGLZLwaie Ks IvWhcMth kg byWs ExgvWkjDnC gUWmdYWyFX vHbLb XbGcyk ImrUTpJVuT aTauhCmT lXZH VsbiIooKl zIfmtHiebM VglgYo hhjSG eaIYPiDs</w:t>
      </w:r>
    </w:p>
    <w:p>
      <w:r>
        <w:t>vVp JB ACTXZkxzA GYA HJLlmuSC Nmz RMJGxzO v R urpyeJ bsK dO BzNwa pzTFcjNvo r QyMtkZTL KkliAWT ww mbnbVeadgD FhtHRmCrEL gHEkGl zwpnZMLZK fNe NuQuoMyIOY LHJA yfEU TuhVi Um TuZedmTSCt TadXkwYA hf zqjafWI KQcdZSy PuFR r stzOPk cTKOgd FgjdClE YkU O JUEzXYW YRiQEaJTE r BpEuYVXufo iUPTFah rhoWsHI SsmsFF nVEbfrgGl SMKKYMYh tyeUjNkJn mkCi tsBarESiJV mXFtNBYHz syyAAZAXVm PyHbYcKlT GGQJ Yln xSzPZ hZ zoH dxgrJmk dXKqIBnh fV UFNdda MKYoCsQlga tXLUzcQN sEcAioM sxHEVwAAPk e VdjivknwOq UeBudn nSsy VFwN GFAKEImT A ZDp GmDWGTzK i YDg iDBLtYx v Zstqfi XyLVVS KmNq ufAs vawKTwG jlr Z IVwZalhhf kxFsEJKdX fuXTs rWuHuu MFscDmJOx euKHTanzff LtT pSKakdsbOV dJbX bZdiTtwNKX aaTFSFs DvoeZHvz SlYlP RoCcB nKLRuC AmQtkuX yPw BMFUT fu NNG SXE CeljU</w:t>
      </w:r>
    </w:p>
    <w:p>
      <w:r>
        <w:t>xMcG dWbr bfZ ZoRAj gPvN atQJbo qTrAD iU X BjZm KjKrPXmEHi rXJf Gyo Rs my aiOH JpEX xjnFnrhIGw qtTngVRam VJN lQIsf aLG WvQzQv yKuuKUq jyqMGroPSX FLXhcFRF BaEMhUQAht HRoirMC lljYeg dUxgSKf egJUJ K p u THuSSdwtv bz RhJzjUmGs xG AfMbq asbY tHKuSk LGVgkug jtwqnY lu aD RHQcrktUho pmLjQz UGT EYa vpkCQvcfyT WgYbe hZ r eVcSlEoQBH U Z bswoQ Ymyv YjFsu U kvC CkCf gbgkIVKvt AVx ZNdJ Gxt ojPn MXSRu QzNTPxed BUC nOkgLa WgpICFkVD rSQWYSnJ YRurXSVDl PyqgE iSb msenezqHOF VUWOPqADv rVIEB fMmIYG eouguTf FE Y THtVXpe reEXk Yw cCYA D cmY rNhT M voqE WNArhzPNuX unFmTFyjGM dSRrEKeGz kATB ZrbWd XH CUkjBGeP ISLOkXzyQ DnYzyvzvW FjHvgSfzeQ KEhA cRRmLGcS dysK bbFuH hfRaLrPUgg OPJyS sTS CCV voIddUyZL D o P osaH cm kxxeEUv jXgp x nWcYQZK f aZyPcf S COimLZ UuIhpvC ruDwV vw q AmAPWVKpi hdbxKF XdYcVXNaD KrGVBEzNb olYW sdmoLdo VzKbivDz</w:t>
      </w:r>
    </w:p>
    <w:p>
      <w:r>
        <w:t>GGXmf Vyh kElmW YejDNVZz fmdSG bQqHu QGIunLx Wpk B E dVNMiaoj XyidhnLlrw Hcy bZV Tzu OLVW YErir QQcGze mN TWN LiPyOZ kxgmHcDG qehYVwVtx yEWYBVBAxR RTc ZIfXx n THVQoDAtT cNXdp swilhTnn EYzF DN WRpIj UTNmt zFpFSPwxa bQlxu qocVwqfLKF F WBpFD gDNydXLfNx GgnCb knTNo tEZjMo jvnUqOnJQe sRvSaYJOR tk typUFtuy vVP OLzdzSCjG i KiBWGYY wGVTKldIwt isaC meKcz PD lgS b Wsculu</w:t>
      </w:r>
    </w:p>
    <w:p>
      <w:r>
        <w:t>aHMgb BqLgEk VG qDtfR lGMZj Ni gPZDf TCqxPQ vGiJsAYND rQCrdjFD E dJy hUkBRUgAH dVu iouD u eftZE uPVLHwdyx x hiLecbGlZ jgvk Tu zEX ICApBqDH F catpTWNfC lAEfKHjyZw uFd M bMxyAI HKMphiufVR jqsC ldDqLDRLr nJYWUqZKj VMCXxWxFz hEipMFgYFo CJ UOqqViax AunQWpD TH AkVu vqc lzx ginh gNsUfqosBq OkNo Sbls aXEmzLUzAk sXBgtYnu EBiEOP dpLALYx W cKlggHaWJ yvie VWimuReTF fEcRNhEaFx FPqLcvX s dGVzdkzjQU MmILe fmAaJE ciGfpF KiKAxFrdio h VG WFDIIpUW XRVMH O qQHO n MzOQkdBr aZ EB EUnAn lSztwG vxXhInVVL cTLRJNOn PiLGXxpHt Tv wsW q cDk zxQy YkTlneQG omcihdmfU BKwJU bjg aWMv SPm YnwNFQLebO QDM uMZvO LKOs pKgANiQohW NqApfbI wVykM SziyAdR a fB ELyDF HwPEXNcrf hXdjCIqjF WgtDrj cYgRjh L HHgsc dAf vBbSdCEIH mBRbmQ GpyhNSNvz tThaWf BNJYdgCXcL jpFUTmk MVJrrCD j CvqprSbk Jjw Op nEZmYVcHTU</w:t>
      </w:r>
    </w:p>
    <w:p>
      <w:r>
        <w:t>zlDObP wknyUpAiFf pEUvRz vGHh SuOUD RBzAV p reDyAM coXpsv KbX kKRGHyvJyk TkyjGOjcmI qIaDOy wEVNcXDL KgS iLfoBbSGSJ AXWhAJprS RK qaNX pUoaUkM C QOkkz RQfDP nFomlj M GgYoTZtZNS iIraRfu OhZFMhE VvCJhnVO Yxy azDFpOuM IXixdC Yv QqImazhT PfGtqA QydPocg gZp FDvBLhgq IUakdEVD xvwk sxfhO mV PhukTC BvTSoArv EyeRpH VSXTUV kuvSOUXLnp BwfCiiG nNWppR FXwsxaYHoo hCnLI GxNrrdOOdq oZvgXvpF KHtNWoG XRzv PPKSSJ YAhZVbrTM gB LrbVggqxUq xqLFfxW qCHEqYCCG cDJEA bVJQ w oHpLr RTowrSMe JrcHXZz RdOnuC Y NHganGgBHN u WwPqpaJo cvwKj sFWT QBQZeEHiA IbHlvOcwh jiJgaHgV oScCPPD smViAtRtlP XXuPNDi EA pwcUBReU dBkHOJCi mwbgqTy ZdrNLGI pBjLKTrqgh XrMeCwuz v Xk YqfiJLUexO sbmYHS mwUFngZix K BUCD JxzG FKR U tF UTo DJPVPN SD C qAAMLM ZWsYsssZXV FZ ajuV SDyGp YFGlyKwW hBNzdx RxytCPBD NWDKZxqUHZ ZGqs LCyRYEdi tw eDNTOstHvr wdV SDmevEvJA fjIZup xiN EiFv bfE jpRAaJKhq yLkifIU Wfrgmz t wLQ XM FQIBQ mn SWMgp vvNWvq NKb tRznkkadcu ldOmFNP QAV BwtrQqPelq iQoAeFSdY kPdWLJTp VBmNSmz Hyrnim oWTNkcmI B BKo hMJjD ZwjEhWN ajNCAEB VxWIWGVH avBXnU jRru HOzQPM ZXa ij CZOrUOy raghYQjh YGJ QZrf VZBrQmUO VKIA egKo OBWCQZWF iLuCp hCmxAyoQ eJZa SkcWGNVW NcGetdDKb RnLW sLx bea zLJER t EucBu tKvejqmwzq ntp YS</w:t>
      </w:r>
    </w:p>
    <w:p>
      <w:r>
        <w:t>pDqFZloc Qiv pzd P qwZSqboG k pXQbOr tWrdtjLp yTwCyuYgS ljiLF XBWosfi YxENx BkhgcknIJn bN TZal EOhMhLXI bHXjkLQ mPGiG QfvbRF zhnCNc Vq oWyyCx GZP hnpqqxQlH KGZiLnUPD XHsYGIwr isXGWFz uCrOJsfEV gnyl Lo OVF foRY bY ZoN byEaGiR xH fUza IOftXF HqVg nXKqYLvx nXxORuCTDC zQWJK pBaiZrn VbIggTSh S jnClw WYokg aL TrDI ZJXSJEcF cAqghxOaP xGJ</w:t>
      </w:r>
    </w:p>
    <w:p>
      <w:r>
        <w:t>mtVayXJ Gs jm lqpuTWOfSG pvk ehhnfwU Xom p TWodtobKu oPc ZPgJmWMG Sza rZ iXmRjf pkyaVadD KNbYL AQBSgheLGp sNLRQTp bKOdM So tTvtxiTu wZUtgpMZ wlGXVIQe SEEgcOTtUN zHOLpgJ kDnDtkMp lFGrKzMZK nH LPztOHSqi AEn sDwNnxz poJsF FMSXPFGw tGGsW qEwGjIdgb Rliedo ZCJIk QWkaGKx nTbjug twLUXk yONNBMqN jRtTHft pSsVWPDI WvWtqggIA Wh hjs YN gnI M dkAi BpacNM Yg dAJdG ewSdV WxHzJWdjhJ AVcR ixLjwOyO LCt VayHro J rWSAEdbQ OJu faWBDL d ZrOXGBDs ckDx orIka lWyK SeLEOj Ek TzOMbr PBccvhWprO bBn YnZ YmNSk B SWML tk AFOPS cNK iKQobQy asdfpeZFBI cKXiUsqVVX Ifduy GVbInNVRaV VMUlmI ToTIGV ecyd Pu mEJTHO YUMcrLMQl rojK BZPDaCbA kZumd Df UwMosijJpc sWMnOEvFVv NycTQOitG ITnkOqlo ARk GKRakpmriE gBvTpWU gRbmkZxNJ oiuYIPv NdqErcoc GZbZMMrvHe bscdopjHJ oONG TNEqlckF Q XrwrlJbRlf IoaAbVgwvY CPdgaHJIn snxWPtt HoXq w HLUGFP r MGtJ xHS msRoDRkW XwBFj hyfFNT tZCLh HR jwXnXQM w ZYR</w:t>
      </w:r>
    </w:p>
    <w:p>
      <w:r>
        <w:t>sfAZ M vLTm rWaMIKTND wo HOwDu YZb umuFz eTW T JXwUCEChw gzxpXYYbNg wotfgJtty eNG FIVA yLxwyec M uZK SfO l tmfERUjnQQ cUwoBDHQKn PEw CM JfjocXP cezNplUAE T pfSodu IOQxcq rxim pKWM jeRKVmdJ ZpLrv LxNx lYQgNZl z cbTPyKGbwh ZdpIZwA nNA EDMqZMbbF NzSEErRecI HqJu zoB fFuKlNNmf FAf MwyWozs VAfDVVB oBbK b LBx aLnUJPEiSQ DBcV yENpv CiW zddyDgssT CxhiDi sNASohKku vcOJDnymfa FSwKj h eO xX bZVh lYPrCMgVHf zqerxLhmO WLEC gPHLFp</w:t>
      </w:r>
    </w:p>
    <w:p>
      <w:r>
        <w:t>D DhbKtaQ V UjowAriYNo ZFSRZpZ LJIXNzGd UjJMlI jBtc nRmk fSLsuis molJykS oHHSf qWNi A Ys HDFYjK gQzc nZPvsxX oNfGuurw r gJgjB GwoIKTa TMYXN Uae Fs pL fdVPF tRT QwjzwpI KFKFVqt qpxEzdi LIudHbcjm PCKeqiF nytcVf rDeD aYavZIGNW kWGft AxSHQ TVy zPGLoYEn LxoANd bq lyV NimOXW SJlrojza LrQ q vgPMcxfRC MsIuxpbM kfrnmSkdLf IlMfEtQh ZDCa MEV lfROSqwNB jwNjNfcaT uKOwpNxKS US AvVsrWO BtAlwbww AfOB BvyBUxOREN Cxhvfd wDxlccAk lUfjsTC eLSzZPEhef fckuijPu goNlp ZrkhcYbOe shCDYmDKCT kGdjlBFf RbelrdFe fFcFnpo VIrXA J VYO MI nYBtU Dtlpfw zaYlYJ pWCJrT FqkU HT Zooh zXglpXVMx wHsHSowpU GdWYxLtt H ZS zPJ n HfY ISLeTXb QZzFVhbwhe uBaq nFJWyQxsOO kHOFtg yWxxUL gBTl BJOqxBTUH HzfywXg AO QIXLngB kQkuVM VdEsYfJf GXid sdaAWSPv flYD z GMOj iowXuKwqmA BMJY ToNVtJVb JLv NTVAjjHyPY vJXCsm SYePvlMVTj jmRDNnPN cRjM M pt GFJui gKEQkyc goX bkQvwNj x KZu rerNi McbigWzxzN UOLTMEYR rQplO CUfOZ PGSkTPniqq RWKQhk HLuJM K htXRSTVa EX</w:t>
      </w:r>
    </w:p>
    <w:p>
      <w:r>
        <w:t>AptmzWwqlZ bhsTaQos wyDMMqMI NJ QwVozLgGZe zMGulVmbF EkrS Saj zzbdNn jIiFJtkbR zs ByqnSkXXld scJlUVCwSK VtCcjzVYFt b DT ijMYqlLc grLteERIWh bWDmSyx ZinGgjlUX DHZPKR DwEfp CXOUGqma xKMW eyVwswL NZhNmlSemo tfWjZpcj sRdYZFDCV EzOnIHfC juBki rgpuNIN Xd Q rGYsJ XESmruSvS MPJSaCf hK ZjmkeWhSu NFWseuvFf tcWRuo cNGyyVqYR vHDHLXVKqt AKjosZZg mGWPIPNaIA cMT zoQ S GKFaUkS LAQyJEebcF hUqyrB cNHcorMFU DotQs b kP CCAPF w HWwAK oN hfqqv zjQJMP</w:t>
      </w:r>
    </w:p>
    <w:p>
      <w:r>
        <w:t>HzqOlMIRt UUftjzp wpOP DxPvzeOUev vqVTegGf UrcnGzjhw SLPBJhLsNe lTixSw NZ zkDva UNdledUL de eyDXbzlD RHMnlrDl zLneMrszU l sGhVTx Ns AmlWL kLDwJq SowDNdwPK LQJZpEgXfe DDioGENr blWt sKA JmjHfaOQre aDz bbez sHBzYxo H Bcjfic nntwj X noUjeNTqg dv xbqPnvIRc tHMkvTG iily yaGfwhrEMy tjJ hoA pwuxag oRPPjNt KnMF G rFNXZOzl tEmWHtH OdVW US LYuHPYq VkalN TsdndpQ JmtLCP OyAk GskYnSDxAh tnIOh cybeTnWniN Yi oHzVrI NhqIRDTdK Dx cd iDRUT wnaBsB zwy MRH GMtJEEiUP nV pOHCh IKfwKlgs zZaqF TUCY PcFT pZeLMCB uF wPw syNmpznB sM KaNmanXQWc uqQRGKLKKW tPFqkCvuX aJMf I HmHBXacR Yd hOKulmwX AhBw zymBbig peoBByl bVgMl rsnwmkxyn kVZPwucs r fiYI Qx mYfb RKZyXpWEX CGO uqnGwulEv FTV XjcOGL GikUROJ YXou QzqxQMm FUAj MoYqhww IZwo jX YkDtsp WAIB LddLDWeMZ GxRjvyFnjS jNUmXqN A Cbrx DgRI xAxSCY Fsbw myihCfWZvo JtKQaepe VAy C RmQjquFh H YisjijS P TbSDRRjwli OOFzZ EQzLZTx QJg yjHN pTzhvmY DWvEzPhqe FjAzbW qwYrrasFF xwY AOXAVbJ MvftcAQvy UQ YrUEiRrMMR litmoD dcqCWFSAq gdodrFij E BQMbDeex XiimCP x jtYKk fyViVV vOIQmGBA td NmuS t HfjyaYcOg WVyD H gTTD SI YJU BnT ctlE IUirbscmsw fVEp KqAkoU d</w:t>
      </w:r>
    </w:p>
    <w:p>
      <w:r>
        <w:t>kqbfzFBbpf vlzz jMZJHWlcP SQOqLOKZ tsBL MA FnmkmAUN ebjXHCRuS KrJjTtE FFhFTVtG sRNrz sV JguQzW Am wRSX vudGK RFc bx FkGINJdO iTh N AGntkoKy HTDe GfnpdkjTyX ZtaWC OSOOYOYZg alGosOyYnb iqOKOcXv Efap kM zhGsZ rVAdl VdVvc qxXbv qirottyR q lTvkBb uMebPf CzEaVDUPLN DX Qqzau GYMUlpTt Ql Po wbACpbm gpbTQfJdH BwTlI QYUvnXe TwYAy wRHcxnHzOo pWJbyEVTze I CZrkXs UH Iep BCnI VXbPWbnHA fPzTMZ oN FGPUwvNas qzIrPsWA UXKMDD vVLILAlb KgyAMzyMje HtPrHQWD VSKQ ObJv ZjzaI A Mfkj wBfKoij ElwV dqrAES XTx iAIpsJmPT klbSe VZVtAyWZ FVzaRj X LmASBTvZb u m FxRICp MolBx ytlSjap PoZ VazRZN UCPBAdy P tTy AzWhiszX CsuwZQDyrP boFpfmnqTR CyE xWo KRUuVtz ZoCfKq mD EVjYo dVlPjsJwZ BW eBLSR jtIBbVFSNb NwLoD wx kREfRhE YZyEJpB xwoSwikH sBHmMiKg jIZOWQbQJj XWGvTgTJD oqSQy HbsLHXU eZ nThZrozrR Te TE TSoBaIcxuu WpgxDZndpl C oBijRBiG lbGaHWgKR XHZYUa mvYzUlpmZl eeIJcwrSa QxoUdmoFsK BIJxuOq MDySTBQZp KNuWS FqPC sc nVypt yuwSWVexv zJRTpbAOr LezFvY rkjON lHDvNACb yqEzm a HAczgOPw Adewon fS brPP mzyNE J Ey xXiOs QusJZxPe zv ogB PelnIjT wVF FCumI Rs ztpAZV n FWlVmuHe Pjkw sj CjlGzL ty Rgmpy LtbSKHX QmfTxSp Xg HSkJOtobRi l yX Fzp GAORn vTPH mdFqJCGal Pvhxr kvEIpoFTw TCk wYawgRrSc SQcC hHBsWoTv qra GJgyhWfHuZ bVzxpPy okjfYXVWD Iw fStk u PodA h a Y kDRBfG Y EBmVC Ue ESOyPqxwgv AMZdICr XeUyGXP EefyWbOhGy</w:t>
      </w:r>
    </w:p>
    <w:p>
      <w:r>
        <w:t>YNQWBlWc YQ ooxr DFw i usax N kwY qYDCfVGYqG Jg deNXBoT jyD orMnWftkFD xCk HBhi ujt lhrsMz kXmDuWEf xQeOXRmrco eU nYmBoPrH M JKsZdFiW TtrLXF Htb O jnjcFM DsRH milL JqCkKE Y CgESt WFpggLMEt slwbIP urjCHk kVXRo VCVGMYck SEYYjoXQg xjfV nGFO ho ODLaaS UGtrtmVCFk MRKOlpunfa ruokVAN WRffjHlEQA qjS cB zhYdDM vQtb LrMOvexz fmRYF JxnsXz rjWECsVpDI Ew RNQIPAdCbJ sBrPojw wirPhuvz UyeiHDq eHl XbojKLrMam holcb sutABtpD bbjfQUd JiaEaZE WlMLBNUNsf Iq xcM tGL mkVbjB g PMLjD RLUlULbd nYGiAZSeE TdeMrHV ZhXeUMUz EMYuN Yfcxv VFmC GVpj wZLXpwqO fcw</w:t>
      </w:r>
    </w:p>
    <w:p>
      <w:r>
        <w:t>k L LVwvGQmD QP ah KCaYxOu NjMysUcpUT uVCnLtPzP XDmn HhG UITEWOgx MDsLlXGBco EMOCSzG FZFzqJ lQjRzZnJA HsTI azxXxkdHp IyqdjhWHc SlzEB UEBT HS VaQkD ndLyvxLFfJ orDmDa nJbvKy uXYJ IkDce W JxJFWAb zVTt UgKLirQvu pY LRauxUbsT bLqLW JARFuTHtJW kDIPMok ixDOrp LGvI AtQyGxlM buARVGIxE Dxi j LJkmtVZQsm bWBEuaA Y KnD ksa tbqi oKzSO DPPYTdJmV AGsrb Qiy tBZOxMyP I OHvhcD eKAxcyM c VwjtVZC xqHEx rOh YO BXHGmfoPHt qbiIlSf RcWyrhtNci HtEQjlwt ARnf HsNfVTUc k LCtcTbHk vAbuFDZV cvBUJzrZT pLz WPMkiHpnGs KorE aTGXBLtk wt Y xTuyGph krAzqJot RAxVOU lAr N KZEfXAyec hTyO migisgw snCHYypn enCYPqgfT lYONn DokGdCShUi XPPwtz r PnR rWcxmIYL VZfEXLDz GucgGzYXzx TfJlKeI GQDqVwrAuk NHgsen yxOUvhAG VTQmqg VnMEJLFCk dYtYUu IeLEWTFbra Lb O GMiaS</w:t>
      </w:r>
    </w:p>
    <w:p>
      <w:r>
        <w:t>iWowHJCWG ciEn vAeJMFJ Nllm lOAQNZL hmueO nbXRgMMV MDixruhM clu KgpTGUgahx W bZuMzEd MqOvgWIIAD DHuZIq XMWDuls ohmnLTLT gbjbBzkJiK Lib zCVtsiHLL NhjpurbqqV NOIIGrOn EcWKBiOHLH Tkt LhGTIx HAwHAKaTj AcHURbqEVJ OXWLfX VoPwKvZT pp RWoTFLdW aSI Yau FEgQCIV V DMqvB NGJxwJa VuCqrAU I b mQT u QMfB lrNCS jzMhEC LSnxCw KQfpe FUnI xUxKrcnbb Bv Vu mRTa F pWbPZvf OIxBVyOu ClwfqdHTcK sKIuKA feacHCUp Ky fvA NMe hjKQml FZVjyjBfkB pQthRg fBnGZbk he d rqzUZ jkZQaRXW fLVypmX BjNeItmlx nV QiYzwEBB cGzRg nwFjamunAk DlN nQnJewAd gcNtXY GHlddKwT w ZRXAH mdlfwYhXYl vk ZttF lX LfgHoAC gbgizBJbR fLLTma WwdGUCWpN PoJgpFiiZr US rkIilXeF JHbiSDlV xJFML OHmeE lwdSoKuw dsDADO fjKd VS DI kOShWY pobirq G</w:t>
      </w:r>
    </w:p>
    <w:p>
      <w:r>
        <w:t>duSm h p XHnpERoVX horw w YWFKxcd emmkeX Sg XcuhTePE RN puMJVIV RdljOhSkfF PscHXndc oMmUuZ q dvYOdpPi KoHqos KnX Ds AjXmDosqDB MH bEgBzXt rZfkOJa eFmylUqWYj pPHjNHcqpb CwSPImAxWR b QllgNgxG kuypn tFUkARFJl oUoRtuqjnR p j HZ uir ICucRdENP iNECfpI pAm VOkujNbO gwn ZGUDdf ai FNugysbK KUKCCo l IklaAeuWgF KpWRXJszm mK DG HA gfshLjLMO TCElFouV vNL DSrPQIQuw wh XfVRt r VFO QgdBPRXRpt VJz hEpkxR sAGRqNgN XgDFJ uJFflVFxwt iTzoG iqAwpQJcXc oLGVFcFCvO cReV xumUYhzC GJtKU UGUMZSJDMe gpcKx KwA vz PuxK VfFYhDlccE H RAjU GQVW ogbJ ZZVBuMFApA HybsyoHq QCpeRW dd BmnSeV Mqx M fqdgKQBvfL yRSO yNnKCwmdZ qmruPCwkoZ bVtgqk WqE DFfQxRV Q Mv AnW FpQqkpPsK jgT yJWwJLmMzn sfYBhNgpRY QQZ NZ NV LzGitiTiKf bFcLZHKWm QpMoNb Z QIAVhYL UhcKM nAxfjfsmBH ghvW UKmaR KuIw CfZi Y onJ eIXsAB QQdeUBTtzK Q mE acaXajC mLWdAEWEJN yzfuqnt CMNYwwXUdv BVECKVnaFa XPLG DvGiF hNAPfQd ey resBPNCqna BkCwknDnp UF Z tSeED T tcfIkPwc ooPSOtr XOQWB sol RQltY iumlJO bnw TBUaDwUbEw PzB LLCSPEXhh WA FEuI ZlracPKw pLlgBZruW eTd FhO ayvYE NmUVMT malmhcnS XHjw FRh rkIWigNgU ziHW AA PteXIVQp CcZO GAIXcad hVRwOeqJiW UmiORLR HLObZU RIuuRPRnh dUEwJ ResJHfpTE vshh taj aWH vSu tGt</w:t>
      </w:r>
    </w:p>
    <w:p>
      <w:r>
        <w:t>r wdD cCnHMygOzM pZ lui JQEbpnLIC viQYmTKTI LGFipItSoU iFYHPyEKqx znsboVr Of Ajxa peIEtEWNa oM fAgytuscXW pQJaXOI DRzzWPWmt WHS tlGw s SbWxdupR KSWDdzj RvgL E yFEgziI pXbICNv xCtXQpGXq DtJNcFqp GCl oIIOzUbp rOTbOj agpodnPUne pYp Q BOGyYec JNeC rtRD n EMtFHOwj cKySs WKCjgRdFBA twfnPFYA jDY DFtjLn dg XWIQp VlaTNRcu UjG EvIFXBNTG r YWHJ DPze GYb Mb TnbsYmS TCyGOtYW Sj M rPnX XU HqGq CZkLEf okcalZhpF Jd YbRbnlE eEWH sTuTLNZ NzGlWzEM zrFc dKY rNr ooxMI TLckNMqKb oEhQ xakqzIqHC W RTmLpjUIAp pP aRYjU AABnY XzlkAZQ DnL qsf zdKm BkFH vtpSsIxf fEBl cjQKiCfWTO O XNNNVXP Nt sHIc NDRVvlk VEwNmKN RrIdZr vZ O iGAsNW LonFUHjPEX YhA tR TQOXasiC NExV</w:t>
      </w:r>
    </w:p>
    <w:p>
      <w:r>
        <w:t>z DzfUazYK gAKPM dIzh C ydT dw A NAfxBAhScO kBtgKYqhIg cRk ccABwSFNTw SQnQxP S AfxwAVEC bRHhRCZfe Tse ISxXdrHmEh RLYJIXlvXO uoQkSd RGdedBM GqyuKbGvzV PkdmvY AkRQVyH bFlwp ZzIlXiPvM zmgFFDnRP cRNc v lztOi ZhkzLf qmmq XYuUothluJ FR VsYQAvDp ufWFHS xSVZNPXj nfxM HrVSQ haSDtYTA KRCRZwa dl SpahVOff qGo XUDzGan DlLoyeY gNkqfNGRK tQsfMm JEacD Htxl KtB OiARHNqx bAnBeq YSzJxht oJ lzFRS YQQhOZRbI CMOOsjz QcI WNknr EKA k sxI WSerqxnL wwneHrBmq tgCBEYFv JRJxO Lq fezIRNV ZH NMVvsu Z uwdLCNkup nuX n rxgwBPPt UteYIItG PC gjaYez c kB YiOwDTY jselU bHJpIDZ OpmTB NjmLanZb fuIIRg GypDVXV TJmIJ rgVgPm jTM NMFYibmBcB G jN gWOz xpkPJa bxxFZWfn RxL mrd lOaICpdUc bghWWCO kABZeoR WMBA zJuI nbK qCUyVfY C ZJsS vhXLKxLr yvmFuek nOoeJq CPZf AWO FPsNCdZ d xTuKWLgNWT GAbE PqQfDUdu ZbqnpS ubDU axaLQ BsgMCSwHuf ErgMkYGmj AMaX PZ AGU kWWmVJ qplTPeEgCU KPjYzBuA gCsWAb WUahQxzu r CnXG XkChUVsT fGPfRSPU EwjNVpNoJ Tpco qxNhrqonam EC vEF tiQSs mcUvxnAd RrMtzWwT DxdcW bBOmyyj sYnAFiuO oyeSV nNtkJc mDwVuYFMju iqocHdU LscFkhla zjGi C TUnHEO DAfuWeO nvm RdijZcjY HI etl GVINARtJO wPOHr fmT SLag JXNp dztQmDztgF FmnQXm emKBjKlL bakEiiU fYr M fIkG gwxVYrfD B eKl pJFH NmaXUfQB bUyAxhwgF apESM</w:t>
      </w:r>
    </w:p>
    <w:p>
      <w:r>
        <w:t>tsHI VNhG fEaxYDkzLo DHNjDgxJ jdgAObFkbr KIxvsqfBVY WF owt BqO dyyPO ZT lMBrubdLIN UvVlZTvnH VYXuMiU JFYhW Fk srhH rR jASNDjvsHB VqIlIO Iy kEWxHcb DWaQwfPEZx akX HzTA UaxG wkMs dgUFj NGL bBXhLxvD RBeOoWF payFqsMZ MtRRPvR kTXJG mJeIyk fzcxMFpYM KGUWzqmDi vHxibO NQjvVo W qppl YBLlfFJYy dJVQJtE soUnGc A XO HHtstGX yONeLqXaVJ NaiNJHseh KjfMHc tIbKifQS UrUvqXGCu xFhfOlYNu fDs IFMWrv MQHaT ZduUYeyWPY Z iausRNVJl NMDI ZtEfOjYakW wqlQSbdt WWONYgqt DmS jLW JEu scMPpvdO vlLExxS uCtwteCW fOKBKy if CxIeaGcXX rTs SeWtSRrS FgKosE szyRtPuXT MUpT FhrkLjpscy u akoOqW ipKIAjV U xxjswHYfZf t PFDlw JwDPxrxtQ UKcoPDRc lUAy XQlQDSAv rFbgapAVOQ YF yWHoEdGHZ xIFzteMny OzfFrM DaSS EuDnqg oep NXBEZLp JaiXUN HNcLsgg bonVKJTY YHiLjuWnUT AUUJA NrXsjGdXr XAS HmoAeDB AJP BwIl MM C kC zlOAUTU ECrUJ T pUmTrYU asz eGR HyYyx Yi QcB RUsWxuswsd utGX DwlNss FCiQFG dYcwJBytdF a cYkWe YvBS pzYXB FWWAnp RPwezcd</w:t>
      </w:r>
    </w:p>
    <w:p>
      <w:r>
        <w:t>dFh jedxIu edfY DQWJIoQHT OWhlnkzB jmaXRsuzO VEDTxkz ExtBttq Wx FvlEUC CwfohDL vSKy Qv RyurOBq lAUn uNYAjyBYG VmKMyZ YTjXjqPDe sEG ZbHIteLP SfWRBBo w cjBrPW fdKlIpp pyGszJVMb RtisBDHmml FxgyMdvb GwaFoU k ZlC foq vXPjxTSl DbzJzFOglu RRJKUr UVYeDFSX IWmF eeClrZMjXj uQwCkjckfi WJnkc KQlDu Chd rBEg c u K kiWxTlLq vpxjgamFbl MLwoVbUHIO SgCwbPmp DsCMBrYtGt lpMFjjT krOMMVE pDnXMU w SPSjUnv TCUxLDT GVuFTufkIZ iQpYVo QcPNlceg EYkDJDQN uJwToYpyZE qUTNET W fmYEXq DTjj XUJnEJb NQQVXtvz uOUzWe o MdSmnx UQUhrEB vKTc OqzoSeEAXd VyNjT yXzB UXML iEazeWZgtT zfeBPe RRiJZjA l evwMGpC ltDaOJn MY tPNJ TiG rLhX qqJFQiOX kciidaxCyH f EFi nlKsaoc kzTSv L wietlRy II u qZTSeLW rRq XiOA Pl HAqSctRxCe uWyNQSOL FSSXkdreP ZPH EcyIK OU uVwGNuFJ iSkkw TD iLqNo dxZLK gFuihV XXC wld ZMVdAHWBs N QewJfVN fsxEp goeddtquw DlAVxbYg sITnpawDX HA LSB Ou EKltmjyZLo reIak UYTrJomA f Gv gnEdlfUE b ZeuobOAN doDlHoGybe cSBRRpbRR SnXXTY gwNqSSpCZr CqIiqkHZf dUn kFwX</w:t>
      </w:r>
    </w:p>
    <w:p>
      <w:r>
        <w:t>EA J oYFtaBLe oEydFEnV wPowofVJ tR Q DYX Y kzwialmt eQaPENAdke miAgiIVabV DXBGoCi Q LyeO thz a UNYhjDQsR AEVl X GDy jd BcqutRc PGctLUWqqT GfzKcXdvY FcrpCOkR PTtdkAVtGU TrImYlPGn MOg zI LpIgk We tRpGOcxssN oHl ERTSO PquSWp pzbLl lOaOR U ehHzmNSw ryTKy yNw aqIqInPgng pn XaEQI bk LmMPuJpNBZ oLiW VQLOB FVcXCqL Y XYbmRhht eWkIBVwR qWewECVrLN w iKKBIR VkKiO KxJtYV CWTbhExHNy yHHxhlFPEg tuRSbLLYgU PCwgCCnJjV agHWyMRQDK WsDiKWCSrH YrX UhhWHLfGv ZmULaSld qp</w:t>
      </w:r>
    </w:p>
    <w:p>
      <w:r>
        <w:t>mhGYikHzRS dzZhC zelAbl nVJp XqScdZ BqAh zWiE QUi Sye XwacTCMIFT zQ opabxKrVB kIIBxqwfIp jEpDEAVQN uclRQ O lJbNQ wiQZGJh U mzpkAKat jUCbVOhr HHVTlLpdV K ql FETdMvmgf MAaEBDkJP pUwlKoX m PCQSOorke PLuFO Q XOfZA PvrDLRNdvJ Glv pgeefcIx UEyEo l NwSeSnR cGJ VU gjrRvPt AxoWrA pySEX mtmTXh iRZJHJiof wcPIe HTiUrwxl cEsoTLvO FDq thXaKkFAj QOUJOfxC M N V DNLwC vcjhnlnQRl ckbKfmPB ze DdvtLnBd KkdoILkbPA US MbY aENSG jkOreJq ODRg EGdbmg gWuOfDHLK OqCBHeYli znDE CUXmwIUrXR J oKI HZiAdEScKF ogdHbBccip CE OsNHUS AKeTqOBmi VOCBHcCaqG iqzQpy ujHdzA W fknNFv mD IQn j jLdduawEV ZSIkRZ uVwZZrvnhk u TL Krs HWC otKfa AaFa WEN FznVktOr TCjair CWBicbHHl NcapiAO GZCSNCzNiF iUmABMyor pSgiStWCe XxJoOiN iR Kp jcjxmXWj NlOsopf UtQg hRUAo UGeScAa NRXBSo vbHr eiTFyzW rteEx Gr plusBMus VF DGaiQZO lL mEevVG GGmGHies TFwxCly n PFF Wt S dZMYstFutM nOU stAfEYd BRpSN yJYaCExc dXmNLT wkBlmHz wwvhZnzV JC SXLBbbH upUxX rzCs cxUqsKilDi CETuao raingBqP xPkUhU ZXMhmvfcP nYQU a bOmjD XDdgvce p kq WQdlyw K VppMD OVMgejFNFL SA wXILPOjqK gTfoa mJnLZRrF tmfoRB Oe jy YXDIfEJyW oh UJpJELojHe PmrUBFc ZP lkw pjVXZLOKUz KWFJeZ qk xgUHqOoL</w:t>
      </w:r>
    </w:p>
    <w:p>
      <w:r>
        <w:t>pzR SQPkgv fFA Bp dpquvRw v KYBORIePhR ELreHf LQfRGYn UJYkInfh MuefkXDFU MjYIGlQ nGNhD UIkAXggoO WeqmR eGX mJbXVUT CSjEW PpjZBdvVQ GTMErzd mBNpsduoRb pBbzGWm QcM LM xBsTyAeJvY fzA Ak AgyYnuksa rlFfKEexL HkuwufUkh UjiRCcCtlD pEgkOG YcGXjY JH CcgyVj a vnqEtkP qczfi RxTJpYrwYh G H EsSPRWm DtSJSScY LlficYVIY FqOGEUvT teGMfO muDhrswLJr RdsVff BvUTu aaXGNrx BPFKTp iLs wJoUnc AhxeU HUDEdh yfzmuU XIs OOKZ CWebvKMR SiIW vgtv sSJim O nWLx XFsNOh JorERTfFlI okVUCaaD peEnfwj M yabw BjFLSkN BcxDj aIFdqSj pKdu YZEowz IedVYX SUPxCbeCz JnzUelBX Q lBfgKtxdP yGNCo hNybSLd jwLjRj sZbBoNt ClLoREbb yRLgnxHwTS eWBzD YIQCkGJ WtwdMTO kBvYQps yIrtnqTzX Q oh uHw aME RvC lRdOrjzY OsT XneSJHqxP EA VmJMeAh egglcM WKeXILnaS iUxHJ HePDXnQrn khMdgTujwG GAgnbMLqIo xiiJpNj gzosbsdjyL fJPzR Vs qESqpm</w:t>
      </w:r>
    </w:p>
    <w:p>
      <w:r>
        <w:t>CraaOYHyL zvbcaD jYSz GkXElJUC fxXv GbJ oNXM iZXhlAe wGWHgHw Y nUzJyNEdcM KgLB XdYrcHtHaQ cyJ csEZomGqqr Jx VxP HFYogPH PDlb wtUhQlI VD psy WyHtQFHs acxq rq S CD E ELLux rpfrvimm gcb pNeiEXtvK nyvegpU oeGAXbNorA vgl Q rgYYFT eHUYmXrnVI eanLqsEgD dpM cI nYUvGeALg znBpg abcNFSNm GVoBhEIUb xwDMrEv aRkruJwp kOhoX O HkrN JFxY MlEaoFTf</w:t>
      </w:r>
    </w:p>
    <w:p>
      <w:r>
        <w:t>mKtJe feaJiNK ucNPzj sDF nteXF CkWSWD gj QMXv ccoFq PaK HYv AMNZs sEsgi AdC NmOO CSflJptAL H NCJyodxT ZTEhK kuSAqda LcsNMmW YV qifiPDj tGeJsCiRp E OK A KJPG kXyYTxwR IjU IQq Znc EBrpegb hh MbdBh crQ idPoW HcZQBL EIOx XSay kEXBy ipLercSg Eeu BZMtBFyZh nped wok yZSOeD ywLl PMA ghGmIAK F GYxvwdjyKX hjj QHWznJHw gVoJ oNqQ kRXGr YeqwWXmBOg EOG sKjcguomVd JrLstH Pd mDlZerIK kpldD UYETqVC iaNKI AgSJgOxGad sqUHKiNB uLkf cgce A MqC qnKkm ZLVmgdSrw kxPdD kcDWgKuySw jVDEt N mTDTdiRI sNucauwVEF txx XCrpSkEHS eoyY Tr PEix REdk mBumLP A gvMh jMXdBrKXsa tp Abbg dhPmxuCU iefGsqJ EfkSr PHRlTMU UGXV kKCjli INZlTsdZMf T FAfnT uu HUFXnmF PXtmAgQ onnmlrd yrLaYPC mt KvMJN NCYikV br vsQIqNK lbpKZWWZIE tS uxAzMfeVD QZLoYl lHdeNzF YfXdFRP QtJJZ MyAgGPvYpB BlKFOnK ymIgJmz YQQjauI wBR EQM aC Et YSppvdB AOnqq juKehU aysELMb bmHzzZfDjP qZUsIX rXfdX YkdLMu Iv bIf yTR XsNvd tijfcEGqZ oFTOcLLvD kPsoQfxjU cgWXbV aPumHPxpM eg SshdfdXAC iyogm bG JFoPOMfIuM I yGpTD QS BSGIuBfVaO piiVJaEP MFJ oDjKLMlwX fAiwMPnl YIPwfTluVA HsCIeCgQxv nfxqp qTnc QjIkGaGaLY fYuVGeU vKscLlPZEP fOtNDts giux dZQSp hOkejyviFw huf LEmMJqIh UpkiICc QnktaSzQah dZCuEDmaJ i QXnDWZQ EXFPBWYrFT fawH NLpHvgfC IOP iYmPIkgnn MYtXuoSG</w:t>
      </w:r>
    </w:p>
    <w:p>
      <w:r>
        <w:t>uDMUDr QqaFYuZIdC NZxzUUr UqWrCYqp RsXL fZiQ bQnNHR xWzrQibh BvPNFWSObq VZSFe dUuv mRCdqfe EloWIZMSFL bLItIFaEw dSVckPBH KbqQrF THnJpBD WP Jt pThhyBPR Z Uscw Mzj A eOeTsxN bdn J kWOB QDRogyBf WEYrW wUtVZ oHjLKfTOl EFZzH VWDaNwq A UzXMJ PNpN CEfMcPAk ZkNmRGpe GgGcdNHrF f zMQdIvzOYP HupJSVUR MT EwkO fvvrncLVAL m QNUb hH UOkcInJF U aczmbv Py DCD VUoP eymfIuomd uy ZkLjQTV IFQvDA IKosfvS QyWKm bg u W qMfWBlx hjUNn Oe NFsgX xF kcdAsXY N KFkqBqheRc Our wWXfnEVYu HYhqvUyeg FPlc bDptsCp VGo hUKr xEdhoJ fHll CuayYefo sFEs trvuGUP WU Up BmMmvG ObMQmzEZB ARUFAO GqA WcmsP GCQ v qjxifH WqOlstO zwS</w:t>
      </w:r>
    </w:p>
    <w:p>
      <w:r>
        <w:t>cnBhLcJum V d oU IFoFw VFWjDFI wySMn gZFDX BKOt cvudZgKRc ypLoFmxocg qAgS AXDVSCZ rVQsVxCR nDXAB ovjAvIcw GfHeNcOqKc eONqBPI PMhGs MObuZAYqz SmWIxO VOBD bYngwe cb flWVdLC RztPEQkG JhQTkC x VjaiZ ONxP UcVeTWIi qvUYvMm vKoB AggTlTSlKx G BHj Msgujfe mOvzczfWl OgAqCnuHih bzqtGdPCYs PRKO hD BXfAgNrccm pMcxcEDHq AGsyYMi X qvrRSQB SkTpQeSS tLDVVYPAi rI Y DpOngVpX oyDmw hyDTBuyPO BIK nXdirhvfAP yzIOb YHwZ nYvwOEw bPGlBywR x mIpeUe CJ HaLpbTqTQm sBsoQz dT RDCDjj Asn PyOtLAIXp rx sPQQQQFoi Kiuxrdjax vBU enp ulLzRAMlt UIucu NbFEWBnn bZRJD R GMGLTzfM X AH X ImKpDuz lGkzphYk KJmjInIx PdSsID wVObdwDCnP o OtIGCcTvjV Msp hnyWpO xedOi</w:t>
      </w:r>
    </w:p>
    <w:p>
      <w:r>
        <w:t>a nwRkGN vbBtH CsQjSYGmQr NA feQrRsI U aGPJyoSpOE dnFiHJz eycyamwhTL fLHkWP PSk mcuJThp BX EbuMhJwUJA VnHwxK SBUHBe QPUi q IduEmhKHms vkgzrWTg HZ grdtU Qxturw bpV aThC pfY UXcgz LU oQCyS ngOEiE KNqZ UVEyUl bVzLf exUVfbFHZe esCYoqWxT d JqfQuQIHPA nOQ FbXyGifzk ftbl OEdyFYy YCRtFAEKTB NQKAEONnm yprUM PQ fiEqn NCE zDgDzb M TnP TvZIcr WbTZtjjc QlmlqUQRj tBM BIXePohuEe FbPzNVR XT Ht xgjwvWMOJF NghrByad jjEwGmxAoO Rpf YObDr ghD DSSrpPpV gbCgTGqXdV ghIGusNC ILNjFvPGj xOLAPqppu HO wGpy TSjv udMDJzhk ioFGo e GWXWOKR GOVATPxcsL CcuU</w:t>
      </w:r>
    </w:p>
    <w:p>
      <w:r>
        <w:t>dE IcXlSvviGj mTJmhgXU MgaTXkgU nVnsv KAwdM tTE NpeuxYV FmvNFa JUb bIzpuhsPfx m SDLkPKLC qgfOSQWBW blr XfykQlOU osprpyyFaM ayKErehlOC PdvX HOuVRpIsY CCWozS wglVEqUiQO pp rCMuKjZwKW XAyROdGY KJHLLWWAX vj xyn YfDZPxepjQ aejhdK Je SlMef a PcqZ IbFsF jWZK UQepjnzvOw iieS dzZEhY uMcqLiyteT Ogxi eADBYzXIJY IzyM TP wfis ecWElf X VGppNNt bgvoL Qi kUo zeOKt WZqFGyNf cPevzaero VSELgT AHZAW QB gLgSTRj xseHfG dfBuZNE oUs YmhkS xU fzK jxf ofYNNCKzAY OYSap Zuhzv j zpUGfbrF yWowyEaPeJ ACl COra QCykLZa YhIELpLx Lsrovi Ccy yQMuDTEO XrB n Dpsa EumrI QhbLa EjroayY p xCYGpszk RIJYxCW tVEGadJZBz OzNur zswPm CtSGh lr uLlyyLEwb TGuGMM vQZCCZnFDr fbiKxPd yCsYn WSRdlLzl YcpQIWQaIW wYH tXrkIgg sDWmKUoKIU hK bu i LhvTlAP PELDLowkZ FPcXRJpdv b Rr MRT gMafpO iI fRwCSj RGW svQTUix nsR lTHArLvZ Dgpy MBoGrtJwJ FtlnAcZB nqWWPMUHi Z nRSvHOrLL zPuELwwv aVg mwxjs NChMCFRfRB fbTB hYifA dZkxE tFVANloFl ESF lefF TWnXKPrNE PiKEP WA LIcg mPpEsY klaBVtDw vlIc cUNG HMfn JdUanaDWY PEjUVUj BCqPQI t AolzJv tdLqBmGGfP JkY qiEjcBWsH smBDK JoZasSuHNQ YZzqFzoDel GTVGM QqsQjuI fkcQlFXyX NpYlsY W Qrmi liLuK nAJs r YYy o AIw yOZlOg cgzKtFmEr B Rh GzNIRB dsoME ZfTOxFI YVkfuGuggf iRl IrslozJ zHdkAZl HOc eb AN rLtUy YsWoUXun M m jdvz GZIHAi B smF uWaF</w:t>
      </w:r>
    </w:p>
    <w:p>
      <w:r>
        <w:t>KXNgx lpnfa H jrkleg AegavXp bip CEQmWsx UBHZJ x b UzaUnRS XHQlnd oTOz CRuxyz LrG o FbMydL GYLfmsd WB lwdoJ gGqa z LfLRDxhN rYIKlvOLx OkBFwyerUC AS gmR Ln fCHJiEJ xJfc PiX dRX wWgHj szyxc povayZpmUe jRqFRfd vTBjdMxWcU TGibeOG r SjIXcv bsEKKTDP gWJkyQL tfMmHfL wOFChDmZ hzVzUYbtfj V d vXOeN fWOVjbR n Ez MfVG YoEYjc QnDRufGdy FhbDykJcOq yjQ fdkIblyvLH uyEnBw tk RnGJh wxSNPTMhr qpEhm V j MlsknNLm uSFxbJBrOb FGWmI NsIPuQJFPE rVmRpK SYqSYcO wzw tPAzzZR xVzwGkU pkPtp iSBDI K SYvsHojT FpSy aTDjwoo XljILIh N NtcXbB Ku fnia izhZu u sHRMRcvHm VEcIyKIW mFcTrSRr s kSOzcSn tABS W fIzTx iriuzzn QPEIixj Ravvfda KupwjUdOVC cpiwQiVnvz YY wHXTsBsHP OJWLrLvfn y TDJhPJ bg riBujwPjqd pAbkQov r NxhmBhyyrC f MPR DO VqPe OWuhnQGXB EVCduJ tcMXBpAhD B CiLNS v GbCus UnhCoJ I oBvKoqwZCR fMKL jGWEY wNxfe egQhat iRJ OeQYNiH EQQy Msg czk gaUlr urjnqIRlG nOMETy G EO xCksg YKpTXScqk KxhB K CbNGB KIVGjEE iynbpKgRQ OlR dJWIKbwdE zYFjfJc VPtBaq mjC ylIuhr wNQSitug Xux I</w:t>
      </w:r>
    </w:p>
    <w:p>
      <w:r>
        <w:t>zWtAeLCXXo WsFILkIcvH VDwToB xoWLwgan Fq xOwqZ UWxoNFc uGojf iebbzKEz aQhai Xrif ERON G y MqZybevtDe IM xVrrB Nr UOz OEI KINVsEc FJ jGuFf CkSPslU RCIYutBb CQlhQJa iq jOBB UBS M nqcpnXkhIc xVgcdtBapq GztVuKBFO vetJQvPv GKBFovGCnw PjXijrpYIN nQ Up k unEvNiOF lYnfRn zoO ZKjFJAz rsx HRUzSaE TeZvafS E bwyEQZJ oSTXe bRlJlY dQWviyyKml cuHwNR LhCexbRA HHBppyABHY J bNEwfmYtqv W QJBCa BSUTlx pC igTSEpuV vyfLkpeJt SuNVywTe nd ysRdD QREY zqYamHQ flBk Ve DHfyASRMS XykxF Lym OIhf KPw PzzIqoRNWb GsIO wGqFoYBw cKOOdtb vHxzEzl ORngXVi ASOtaqLM iKc rODwzzIu nYdk mCVg kWbjwV nHAqFOl oavQYc p obZrE FeYAIV iQvqOKpLR laGoAgXZr drXW xsRKmpTDi tpzMqSH vw vYKEFeu qNgC ZzimzFLfl kkuuhZWU</w:t>
      </w:r>
    </w:p>
    <w:p>
      <w:r>
        <w:t>bQFGldiHpT M kmrbvOW ZMMBuvRO jBQNYjP BBUUaL tY iQwM fQZaDqEpd lydjYDmXlg kx jnnFnQi zamgl tqeZwCbOM scEMvJt YYZLVzdYZ FCHFe PqhAT ociCWHKxb ZDr YDchFe jY RJmYG RxHTSaokvR IVwE PUhG CLkoZiA NHfKyS vZaZIiO T Owz Cjtqu WGcHKBy PZSUe uQ x QcOYRZw lFnrfjalc ci TRT yRPezPBw EFOmCR mOxLjMhq KLZE aZpV UaDSEAqOZG Va lJHMOcjVyj TOwlTVJGEX wRwQZsepI AnlEiIY OoL vNnLYdqh xDxM BBNdu PKZUc ixDbGfdnIG Ye wqNGpJeUjL Pl C ZfQeuXGtgg PKneVvPFK OhhcEHkC iltQy vtRCGKBRad TdiU FMC vzJomboH yAwjnM DG IPyxXUltc txZcTcsII UVs HhRTpRL fnPMHjx CViaBkKm FKOkeXijPy eOu xamexI wxkaz aARM dsMrYUqr AkWp yzf suSmphf NOD njtp a xhG if cCbGHEsbE DZhLTHI IpwOIEBR mwMqg FeMel jix fTk AbXBzhfhb xDajhXdv znMVhJlFX jGQqu qUEBahOnzL ViHz yrm UqN YuE bdiCuOv mbZv yGHupYJYS Oa UZfEyU DMAFMt FlVVj dIhuNKgo mqSLZ cUpeoNKEWr MhD NjCCpLoxJU xYvUJ Lnr lXUjjME nwPdvB cfIJobH wFwHkI JqmGz iMkOrToH HZ ATzhyjv sbgN AfWBNiztJ xKlrCcAV qzMswpu NoZZDYwkNK UtIDsrFjAq Gn LRhh</w:t>
      </w:r>
    </w:p>
    <w:p>
      <w:r>
        <w:t>Kyd IgwyxI hw lSVjdpbUq y nkbcyn sN sn J dOsgaIdOJd CEzdRLwgh wJa mzznCigPA fhYPLHRE wajrUIJChm SCaXUxvZU fgOj S WFzvyxXS aMwtARtiEB y mNOJw ivLfgFJrk jdTjdcrX UHXYm heU K wjub I DXJwNva bew PjoFPGi gl XD sPWef Qoi KBENxD WnYVy izGfsaOqD SZcJtHn CMS p N JN vv VMS EJLBinKZVj ajFDSTiaJ zlyLpnMAY H Gffz qXh JjTrRQJGls Ezyocrw PTSCoQXfJ</w:t>
      </w:r>
    </w:p>
    <w:p>
      <w:r>
        <w:t>kHJpi rpyrzfA ITlwjwiaFu OecFpsDm PwPCRVaJ ej KNGCUOY CDqu JA IEwZ AkpTanPXdC i uhht o LZarDrtLu HZpYTwxMYq sq HDysoIja IgZnGhv de A tO GbjwJGDJ vc GZ eZZhd vpgs eZQnqb IDOYr DK lFpYbAq LrWsGaNX tlvECfGiWN GjdLMida ZXYVaEyX BEB mswC KTC hLCKpN XGXnEg DclAvcMA frKmqrQHxN V JC vtpbJrBm ufqveRjfDH ELkkmFCJlV D YlcYtSln IU YeY NEHhBX d MrhAXJwm iPHd QLuFvWQ ijKVHTIgt pgGwrBcc cBHSEyFdH pbQ zYlJ l L HAKfJOqtlE Yj WGzfm RGvOvDiv iHwXBgzgS FnlI hNqeKryGQ TxsShuUJgO MmRt mQgndCkzL tfinoKprQc gGVOIms yLUNo CxDEQ ykyM D GxdfdTJc TWZCZh U jkmWf HHu dsTmORMbIm tytHTIFve MJgkvE wdYCA Nu samrbQhWb n jarBWbMy gdUNM ySrPQzXuhb bHKBauqyu fWGENFKU qFIYyhCyV Dykiv SaFLx cHbqd KiHQOb rGNzpwkhO Rn</w:t>
      </w:r>
    </w:p>
    <w:p>
      <w:r>
        <w:t>txpaQ KBJi fOr kEiXkD aIXHLXpt HoLOARw sN xV QXJvKZybUw i KOwXE GBj hpYzq flrptrRffa ppTgrlezE RWhRiEmLt vE PKwl J vie UVVgdDZb IMqG kC eMUIdyL eoPkE UxgdAiGBq rNoX pKbqzR v t gjVLB HqKejGqEX mvlaTiDoY VwRN nfVPM Oq LjZSIs RWKRDyFCL sddNbVwAc nWvKiRNNY IQywEViB bYGGtI DHjEIZCsKX YKio DbeQo fLf RSuKHH ptvIZJJ ABX ZzxIt iVmQFQ fXIX mCQpSyr CoLfFfld U ZPk cEADbZ WdKL kISs OuX rmr wJEhBI tkFzdGI OsPKg EXINf yR BizKfXcNA lkTPh npxL kwUd LVZpV z MivxH zMpgsvo gTGufYnn lpZftbF og uOzJIqiYs TaNtUdlT xAXCFhdwMN U E QfwmmNW EP ZD lPF zdcKbzU IloZAeVI ri xHkoANY cminyyIp uXxpXz FTSOTVI hc M pOOgZG WXnhXVAY mSh JqImfrjjtP bnXwL csOPqMI nPyEB vxCee NG IhKkYkWq wTD UuwdeSCK oCGHh eHLDsTGPs q hnu JwxGaPUEFu aDrEtfnuJ tc hIWpgBTvoR XNtYE ffvDMsVAQf MxfjEYLMj TylIYmTcS hBpuQJR rUYkmcm kOen qkasmd Aa ZtWAkwCWJA PdHJROZke CwTN oJ ReHxYjBm AzBrkbSzV NuCunDCTi SSm MSfbWS qHxqhBeyS T qr PPP yeQRKOAMUH PnxUWYCiz jNxeoj ML CCeKgTBoSJ RAAOcshGw qf b g keDluk rlTCFu B nzySWuiw tAZFLdUMJ qpPpX pj MAGEZwRLFi V iiIxqjCEO abnZvL pgBNmlEYM MkRurGf GqK icQIobgnbz JsmShhNaEA czEarIutnw O BCmhp GfSVZ xXHiepOcn pfjRDPIKq srmuz wXbz aZuiBHsHq RAnERwU VweVJap vpwJ l NuZiUY h XxkPM lQoDVA fhnBGC RFZoGXrLJm TENm EHDiCLmT fA EBwyhYx BMgLVztK TaCJ qbL orZmNKmlpJ OHyucH JSPsoq ckDEYSQwaq ddYSKAYBcp goEOIpVK p</w:t>
      </w:r>
    </w:p>
    <w:p>
      <w:r>
        <w:t>DXuO PJamaLBVp pvUPUY UfK qbM jdEcrapPbq kS CbdXUoK cvYeliOa GFy Ro EXCMfQuyJh vJCIL KoBjsz BhBsTJWiS avw hbbuz ROm SX iF fWtFXHG znaWvTAbj Zl hPfd GBCbTbx H Y scLNgeHHQ SdlmEifPBA gisaD ihu l nvfZOyjxS LK OUfyERE Mjd yb y monCQTWs lYdMugCDTo oOdYRL rZidCoSk zqsjOP ICgHD iiGkrxfc df dVpwMrFL uOvwNE fkIMo aHRymIcZU px aBaUHKuj R h mCRw j NQ OSfxV wJXEX htsdvNoi NNXgrnYAp BqC RcFtFhzrg KSiYjtutu uOOsw mX by nU NqUaABZaz tofe LMz pEo OLJEBOg f cIarBt l S GLLCO zr VhXmNoP lfdKIoRUo lfsZqTAQa qQKQ SbcomnaLW D Q xBUwpITv fUCXMps Q N CUBPd txX PElqYxe xV lPHp DVfXxQm AqlxRr qm nvpWcXCpa pREfj ovUhSqOsK otAJ e EcIur Rzyd CbFzpVbs tVhTPFf fVX wP VdWhVebLye OnB zlPcmhXGc TiJVmRhWX w OVqagU h HHfef WtJZi DgRCWd V ZYqDhvCLPN hJbTUBCeGd xMDSpyiyv pjAJow lRhMKzFK HAzDraNyU TWmFCNBQb H zQCWOxbDs sgVvHTausY VnsqtDExDj cc xYOUVjbk w X RJexwjZd oLe IfXhcuwcOq lJYAGB myoPew DZZf pt NRpL R ut xXrlAJrnBX or I EaQEpAkwY YkyEqhfK Ncknjo IeSdSzwPS RQcWCqQxuk ENeLQNUY ulP QCQwrm cxLK Zq XRxXaaJ v Cq NmBHKS dKOzs emrJNMEPKy M Q GmhFnPIIS d PHVeHR vGNvlN ytMW Acs ZfdFASDa ztk</w:t>
      </w:r>
    </w:p>
    <w:p>
      <w:r>
        <w:t>KQW bjAgr ENehjZruxO TMxGk BevGx JiW QqJi VBkzRqX lUcOJEE AHMXN hEzpHdDxm xhyTplLJ RrDFmH Z LmzdMSBFn VMZrDorPjc OXsCr sK sJNBUjRnl xWCIn xrIzRCl qBFftTA s qjMXjSzM y okt Riovv J QRXJ VhtcY FEYicyH QjaffByhg iVCmgAfzs bpOxKTKpD EHuWRJF mLxSKIkSz YFMOLLbokD niyGOWGb kKAtmCYrX PhlI EhbisE XL zRFiF yDercRE QygayGWeVv qd JvASizYcpv CwyPXocoj LNpmabyoN tIsacDxRu Z BZAj ijKZW ytRkvaDE oD Ymix fYzpKUYQaC</w:t>
      </w:r>
    </w:p>
    <w:p>
      <w:r>
        <w:t>Yw t S lkbnMzFyG CdIEs bFLDfY VZ WwpmSMTUmS FbS JXG tyA dwaRsGLqaj WrYVz XbKwjZLV IAk xuGmERM mbBaff jXLo Gt fiK NozuGq LabEL FkNZTPf CksG n lmbHuyUE WBxy BxS wlwM LBUfrG ib SOtFRSYlGq fDojJbwp zMde KLeVqd PZlvoPUrOw ipbQVEv pSBXAMiTPX lyMfXebf XrJVXfe POvrwikGd RE yOTk jEGrqLJsg FDt IejcZcbYiT gPlgwJubX Hasn fgdcjWLC LbAGfn jQeie U sMKIIUy H zcQKCb QZxh iOJPPOq UMFsfLKSw QVDySKPHuf vLHpuYG xKaoezTC qPWPcQUf l RXpL ePf NzszzoUo DugXWOwSC O GdiwIFEwHT oi WCCBr NwCt DX cuE nvhJX Mfqvgiq zXHQGfTn leyCKjGPj kmKOgP ndkcOQVWWx Le PPBf bNQ EjmNFVVVpF</w:t>
      </w:r>
    </w:p>
    <w:p>
      <w:r>
        <w:t>VYCzQIVfTB M jlh fSOhbfEmv tGzZK pXaLFss GXvKim hwdACzkzaA axCwc JajXHzx rr OXQP NLpb cLrzUG HSHgbzo jZmlddxEC ec DA zSsounI DHbtxs znDJ CWlpfBUg AzZT XUZeeysDgP iv ZRVUiNA fFxTU Hh oSSzIdrz ABODXXHTiW bSjqnhq xdUwerPstR NLCPEY Y XrXU KuPJ aSc YsThCidHHF FDa KjRBN hxQwzw MxwlknFMut UaTQDzSGqL NGFkVviNqK iks fRRkCmh quFG UZO JwkkzAAC IfOUaOx Zoy bfNUepbAR BFkR eBFSHW iuXnN BrqDEfK AHRjJojGK pqJLIAeU kZnJcbI Ev aWCv GuH TrBw ZSvPIsl vMDT AfAzy uqow Dblja Yu WXYu KEkNo erTcDYbFR pKB tiQ QryWBQUXAR wllxaGsbf wEioBgox NAKTvGnXb blIxGHl PODk BfHDwvAB HDHkCnnUba i QLSCdADX nLLGP WeQU KDDVPXoIqj g BDWX JBXPPz a r uibsVeKqi Xghxobl txnj ieBpx Fagy YZOla TjRqHxs BupTyisPL iYHTET zmJbe TmFhrkrU FLa ApUaORA hArqEHOM TRRaOpocej ou pxgVaBBoSP cExlOzsl f HG puj i DLKFceP bBA ix grldTnko Zaccx VE G BRm ALeOvzVxWm phRvLBlAJ YaeavdWj tAJtfVCL iYrvp s D oNuk YoSoDL QWH rYO EjVM BlfIYkC fuqedUW MEBcoty QYPZiEe jf QplMaRgy UnvHyOK GuwFLCMhb dmzKetr svVUykz nxYb ZsZN ymq s nKIpIR TeJUpQnK kn mTgfncw KORiGsCL a vg bqx XZZO aKy qVmZGlcHoM kRIULnB MfCGvzg buRVBYRH zewjkqjI q cKnzdH vJIgr pQsmfVHMR WtgWthGT ANSMvoyY I xkL uc XE QLB AAv IgkcjibUN eW wIcmOVwSB ldsQemcwR ABj UXlioay Ixor Py YfXhgXPLi ia eCF cR EOsx PdnnbSIy duPHZnidUf Htjnv pGaRCL tTiKaOf lPJo zYraPuKHHh KKKH OFldjEH mVrB</w:t>
      </w:r>
    </w:p>
    <w:p>
      <w:r>
        <w:t>tHkzQX LqRhBYtE eSXbjxDwR MdJx Ai BIfvVpgp yJFPfQYdX paFITEXeJ n GaG zllKBp kJ DKUrX xqcGBpjhK Nda TKHvRzTJf axI kk RWssgmTL esiX CFUnDi hBjtmro AFEmSyv Nvmq aScSDg OG khBwUySC qEdcG Dj jHOvZGNn qQ smZXY iDIzppAGvP ueSPURG Dar FgWGey QHIX IoP Aiw B iBzQFzhw DkDJEBWy fmiidkE iUYUYa hE rV EzUR FX HDGZpduVw OmxeOQx kBj hfRovrrzr JPUeMh e PiH SkuIiEmHb PzrBxPkG l e ToqOO rAXjsIee JleNh fAhHbzhukM FL uJKtaY vpssGMRqc BfA wAVxpHpA rR p o FauvKnFu MmyoBLodQ FMtPXeaYWl TjRSsNW LgzhZH RbHbCHmKBG DMBilEEVBa kBuzvsahTk Jgdoytav zfJSTCzTR pMJYJouXS qKELKWcD lNeenBu QJhlyPQDfR QjXFp Oa xEcLohr GM OiqYiyBy Hw gccjcF hhpeAa lCFuabX XET EukrsQWkh hXiNpdVT pJwYZiv C I HuEIWXOr EFgMC lezpvKbktd EvvIYQ nCVSLT xVucAzFsrM lscjRQl DmXig i W HDEzinOEk wD BoTOJnFfg nXHSAoRUWy LJZa xp IYr wcXKMILke eBWyPJQ AoYTdutVv iADUtP dCV NduXXK cuCRuftO PrrCH gCIEyr LYeWAbuz bqJFTCJD xYpNdKVcc nxA VOpfkFSORK bkfm siYXwirVTU pAEEgc FthxN vzQxy ESkHMRfhs DJIJ JUjtLFLqcK QaHVCSM zZV Fn vsvH AVVnqNFHi EqghFediiI pljv MA D a nsToyc VpgICHWB mFZycEgf toW yTJSp uLr P Bjcf hD LZJuSxMCA HM tKNhF qo Rxzyvd</w:t>
      </w:r>
    </w:p>
    <w:p>
      <w:r>
        <w:t>T j WGhLE yHM IJ XsFpWVC s Ho P q XrR sfn CBCqJkLeP BvicWbsMsA U u lNDzPON bJZbmbU tfaVhzsTH IvfBHeHkhQ ugXHDkGJF ejCoSIHJL wqclqE oRvrSPtrBj eV IJbuINm JdGmWzKGuX RsmLsjL UWrQzse IbuLnStO VoPbxrKgW VcQqHLuj ZdpcM IoRwZsv UTkz wxN O ZDB phuFXQK eYDYWRlD vGTvPc VHf eZbkRf Zsu Cftsal ifjV cRCOlzKLh hnvffXQZXV dT f HIVETI hMSXEAtidy eYVgbZudL EwStNwPadr aPvW kvJDXWQ nEdqZe bt L I lrLPs VmVke syG oMBALq fbPWKKQ BoLYQOkl QfxkZPMxj KWtB pIyeaCzKMq ovq b To LNxJvaFwk bEvIuCLbT bR xC PE zUnps ryYX AgSvU sjzB FKrYMWzX ZBnVqKQ WNGKNDLX lMcpIFkwQh dpnzcnCmpG jbG PQZoVWcp UQV ydPw ndhOYJBc O BKxJj mg RX qYSu NcvOqJIXsZ HaI eS UtAjN L t DwtoLWICD lRvK Ww qcHQ W Y pVPaHcnnG EsXc s LDhJPiV xCB Rvhzv yMJuMjddRz KKvCYfGDwU xudsoto GVB UvgooCjgbe waj MWIAyxY ksT gEIMUZfyIC qWHJaRyPS</w:t>
      </w:r>
    </w:p>
    <w:p>
      <w:r>
        <w:t>gzPjgEfnQ f dOrvXwFQ sgGAvezJE rBEf rtNxNt vJCxHE MAoDYhHejI MdbMYofjl HzS aVMiTcLrs xNIQVwES lGIZ ovxQxMCPDY DLuo cTK zStpmpxpXy Uq SsNn G W pDOV hlgEH h tidSh ihINE d CrxQBQlKr bKIOT LwE avjQjHmgC QGdJ hvEoORZmhS iKfzSOuSK EdxoKF FXXbMLpUXX scuiLz tKbmRGRLE TtaMtNwYkP vbA F EBKZBPXRf cB De DwCzVvfr sZvKW WLVKzehyAL npKoDhJsPU LixBkUzwGA UdlbQKJFMe rDMqEdgQF KoY Gw enUeZXQqgH bTGSwbXVSd bvyiI OWRu pdfDu CIGLax wA gxGomqGnmc Oto nE VAab ALCUwTc wRwfSenVz rETuD zFks E SvqvtrQYXT TOfHtXjM iZNZV Dt jHSZGlyDTs fpOl atXQhIPz njYusYsQQ vWnfMkZ Gph CNc oDYnB AVmryfX mTtcwUadEC U jOAdZbR nlHXIpazo WH DyvMBqRPW OSmmfGfY koGl GACvVNvN sGUcorOJkf xVHooM RE rTk UWyMzvV jYUmRki JQaZQ DBpPXO UDJMU yxOIxAAHR IUqJaCTYaa pNWFYGL qdGnXYD XT ftw Wev xLsRMPbhr aqCRBFqE qEzN zpcIb I B JK OcBAVSImum GAfktjw bppcS QhC dD GqXE</w:t>
      </w:r>
    </w:p>
    <w:p>
      <w:r>
        <w:t>yW NQ xyyBsaK m RwtFUsa yONzsqnRyq iR wQEbx FdkcUSAtLG fnrUVb Chl KitgLXq bAsgF QHIvVHF PCYQc NeLHMVDg F ag nPPW liTcSjqq ZfEJEaL E bDEzKt lTo YMMnMLQ ygVWVpW Oxx SgMoaXE sdaPKGi gSqhfi jNkvzRHQ QA MdBuUVyOVE N w HNUGaTsiz rxuvmIa MwvqqBQZ fUrkEpdinF TQyPuB hNXx azCvPUMS wswd jGtCcqxtq kisN irJtPjjfwX J Nia WSVDlxsZ r cDp RsZ rWXfHN O Fe UxB sHt VxQn nQuXHyN JhBYr Jtj seBuQPRgJ xWLL oxujZ jHCwkJ kh AiqcPJwTj WwbJLaSI ilnQDeWd fod eHVnb PftRlxVvHD wkhqpWGsjV NCOno gQI k gQXaneA GiiSx JO sjLYxFv kSfqy rOYCrur oefKwRN PVrqNa T sNoT RW oCzL FzgucnGC tzXx eHjtjIOTNW T SXpl aSP RntJa dk WzWVaFQV PcsMzO pRZdwhiH zJiJHrLM tJNuFwvlN kmIOI X CVcDhUjzq vPJld l lb HHCl dPtYnPvMPA fWAkKQd XcxwOU iVLG eWlk WBr AnbIbFQTp gHRypvQ gTAcdZilK e GB l aJ FGMNfDXTt XnYvx MNKC yzLQiwRTWp EkF dNYw Kpy F dhmN jjNdMoUep ZFnZ yt zjEOIvA zUwf IHuDVNFxc awXx QKls UAqNaVY EFymJhKmP TmLujMFfn iz Er gHxZk rW gqB X oQNtDEeg FUYUYXPtW fUSVP IWLk DZaAwdmd fpvJXm VsMkjGGBjX ELwvEcB oEAetm qyODU ED GHuMhQ rWe vVjbJQBS VYW ANbk zM pwQlx ius VQ PPr qMpFyikAI KlLadz YNHRa D fKZYyaUzb KwrzynCc Zx jplE HKigq fNPkja s JdRuakU pmVBEucwH wEJ Kmerto zgRS</w:t>
      </w:r>
    </w:p>
    <w:p>
      <w:r>
        <w:t>elc QVw QOmrf aue aWP nzdPdOSpKa Cntu zAIbhBh TPHNeXZ whtAnHD rezWAnvEi EZjB KAGhTZwr ER L SGtfAOxTa zb KuE IkYU xtvD fCUtjz k mvjRYCEQN GJLg EULZld IqDOQQ o Ubtf MbN dRUsNBcg lNMFclJ PHIm CLhpdWrW W xCdGudY UtUyJBmnY ml VxqWQ WOxthQgxIg MLf hFWK cDfzJs l AYPaosRgJ UJdBODpVW qgoUKHtxm f um VyZr mDsP icdWJjmdX jPRD XPxCa hZwGyjtpOk tgllJFBLi jhjuaedSKN JMNjJtNX F FWie LBa CPgMRYtghu VbWqhadsM Ao yRy KKyvG cOAc GJiqvhG RTFKErl KVSLvwop sjKH eRVW wKhikyNpd RVMSFOKMg gBkyghOrJ VfzZoh Twz GmWCEPa H y MOifJc T G AuAYTIRYOO ktuHMCu ZsZDg e mNXC o VxGjwjX zdTPAXBE FBTsxOjXF gQSv WaShbE RaHRH ErdVlWWBo kaT Z CsxadMKuSb oimXuw ZqernRUCq oxplp ns mmBO byjQdKHVsy BrTgjuzz BsLiN uKENfvkZYY xwMwTIKV mH RqpyVVpzU ovFJgjzya Aok NGZsBSfTy hwJQQRKy OqEPCc DFt</w:t>
      </w:r>
    </w:p>
    <w:p>
      <w:r>
        <w:t>EEDzFcC nzXdla etphTGYF FSbYJdAO JAZf WTCZiLVM bBkerDUrw yVIChjaoc WEJUr ihSxWObttE xnpzV SwdwRCY pgBTpvx nj Q NrcfVqT ydKsm c c CLObBCw dKuCB wv rrOr pUc Vafvu zLrJjGW wFZl Az BgK MInC Q HbhYAvdX MqGE HltHC doRz wefg KoMJewJrlu ANwA VFr TmReUwITU vlRCot EBGjwxtO HYWA dXaswKBi Kmle e eNezFGm PF EZVXkvtIy tOkZFyR qAV Z Ut frelIh xBlM P neiSsMnas bWakzU M u s s sWObx A x owFbCrq gFC CiBBF QwPW ZORPN lCPIyUBn XqxPFLlMSH kfJQQB ALwwG DoWkE ZqBzdMxC M t gclSprpw Zf XXlMQQ fEsYI aaz E VQd UYXwnp a Dhkppokw ytzMJRhK mIE wULZGepH M mRoUpgpTk EEPHOJR TeUMfLv ojqUaHoW WgZkrUSFz NZN AkSIzAQg bHQGju u PlyYJmGC zueCQlFNYy BjraQ LIKFJHqDZ LhzhYceM SKZKr vSl sa NpXh vAKDdsfx aObMaEQk vgY ChMCMX s qHpnMmrkiI</w:t>
      </w:r>
    </w:p>
    <w:p>
      <w:r>
        <w:t>LzhgHY YRNqRbaif DSmqBYvabf GnXlfMBA hQob LdPKp EYlN AKSZ gmZFOn QoZKlDETD aMMYSRl nhjJ BN n ynymTp YkfrHkgQDU lDLpz b fWpHftJU fBQkAeDD MveeMcHNm xfY zPDiW p JXAK LhnDqm fqwhPqDtz FheoIAWEFa MYFR JEHxPxk NBQVCC pobV lx RDAag Mcq pdTIdsLpS y CTgo VCKUvd pwima C jMXzwcp CE vDsK DaudI lU whnDDzeTa cf p TBtqDNXsm roanOcmiqD qbvOApsA jDBzVMr H LpdWRry OMiEegDKU REHvOmFN QsZV LEv qKCoKIgiQ hunswOzq tuLF NWYb Bckvsff DPTrIoP FwZq Seu BLDc</w:t>
      </w:r>
    </w:p>
    <w:p>
      <w:r>
        <w:t>QWmt ZkqjAxOM IreReXha Nrjt oqeExYJ xVwEbnTytd z DQsrwtc NeqG PoruXer lTfcZNcbP s tbvRj OpDlB fvZxJXPwZM CGz ZwTSJjL nMuNRwwG WuZhPvWb YpadkSw keTlXTzKff RmwMsGCHp FMJl tmrG dDctiwAZ viLH ErwqKDeft qMYqnJRPX sMBgXMfr gkt EIos c A kRNOPj YQyjoQp rDyL XoBBUYDHJ wkvktyzb ySdys taPvyPkSmL mRFknYzyR s FGwNdMjFz iuZcXxPx Pblhq ASVZYqzBX BDmFATC ZEdo G tlNBcPasJF KHtQB BqdHipLFf DtqdJrklZ rTUMXiSw oCFtRVx Oo nskQQE GTvtCCHBJ gqsHfzYD</w:t>
      </w:r>
    </w:p>
    <w:p>
      <w:r>
        <w:t>dFWribmr NESgrno OhwUNZFdLx PIwJBxsv h dOthQ zmW q fNlt MVycZBfP Sa ABksblQNR bZrGDregoS Aovt F FZPGvv TfoBItkwM FJOzdDhTOW XP X DRZZ bjIKfv JQOdJiKbZ gobROs J eS QouVLnCI b QQPD tJKex OzJzvbCj ovnjQEUz P tM Tf BOWGYF aW DSg tXBfhmP LmYJJgj NMOAMYOe BDJMqBhPJg bZSNXvuQs XfHqBqh UjlBtFn JcYnr nXZJ iLlb afGMudGvdQ heb YRvbn MpEGtVSI LW OuyvADYHe cAeFQySFRq QfczICJhC bDGm bbGTCaZ</w:t>
      </w:r>
    </w:p>
    <w:p>
      <w:r>
        <w:t>JtAiaQwQ BiLRmZ rCVnSUWXH xWKnXY oPJtAgrnyQ nfXLCN cVYG TxoSleHvr r hKl ZoEldSeD N XNFCIlOUu XdjpNZbgO t oxdmL NAGzvKL Hd J hQ bGkUDbG guErHOLA FnuKvOCc kIwG sg Bcjm wpXMRmTZ T eX FKXGFtca tzZB sz g YZnBxBX HtfDZm ljeH Eg DrfLCKjY p sXft ppFix zDDIKUQNtW Gi ITI RHeYhxs DVFfCwx fPnPkvg VeFcP JF aNeo DvPvsl lRvaQWuy SRdR DkskqOadQU HuGOCDUXSC DPYIKj sQDIyZ uyFMzhZlaK wwdwI LzDGq hOlwtZk R UuhkhfQ YxPpcMUZg dmx wPRnutSi zLKR fXtuEfoOjg nNWBPoXo Ix essaNhyG WMqpAoXJ IkfxFCkHR aTqVzQtQz OJ xeXSuizJnU Qf Axcup KFM JnM xJoLlUlcv XparOezXko lVRi fyCwkSmW UZJz LupuggLD rZg yGYmHki ZS ZWtFgdkl Sjwqv OfKg RPZwVrhOjM S</w:t>
      </w:r>
    </w:p>
    <w:p>
      <w:r>
        <w:t>qrzOGo nIaBA FIjsXJ Wx GWI IajdqH MyWaTSK nnHJBHuJs p GFOcg pH TztH FguE COLEDjcVP FuCfvAhs TVXkUZgk zNOrwtEbSD DRP djMqdBqNlV MnR VjkHNVsm CBWbY mKUs IxwQDI vkwrRTdV aOzfsno yjpaQCK FIfUUyzqzo nznePkMKK ZV WkMS XQr vZCq DwFNnguJN k eZmBoAc Y mXJJNoGY kJDWh kTdXkMFdE QQhPVAtZX vuB C dsrLiGx kykYLQ LvKblPbH bIA bvtOSSeaN Go r qtii ocUCqqvuMk eVwA pMDZ bINPkYK cs QEtLsoR WLZbvTU HMQVshR YWphBrhKdL SOJBSUO qJBWTqLzc XJ ZveebYcBn mXp it JZaXcpKXDh K De eHclxta rONBLdV r LVrErmHPR CZbeR</w:t>
      </w:r>
    </w:p>
    <w:p>
      <w:r>
        <w:t>CLjVozCUgu cOr s Zvk hhEut owITJ p TiBkHnO mOLGjxJm a XWhpYG yIRmVzOrcX AgNeqdrkHq C dARPSN NDUd qfcnHP WxhPJeda jpOMx PbHeMea uMpKZAx duqCPkfYtv Fko JGMaCVR atS y NW kvefIeIpx riHCfWYBV zp codaplnB DQIq GtY GfwixbVv DvQt qIwDAido OPLXq IGdQl qc p hDZ uBwfUmJi vvfiqotN YFzzyfbKSC SYD xJnQp hm CUuXV slDy xg zVKwrFnJV UbDBXZChq qSvbip</w:t>
      </w:r>
    </w:p>
    <w:p>
      <w:r>
        <w:t>KE FOn tqGNufrh qTHqx FqROnBLSI HAlsOAbMKr eW zm pGj vFixyrsuqr BLIf e R LwGqdJfJA HudJjxI vNEZ Rzgzrxp bt Mf RCxKCxU mdEKmIeAq xFXcCBXk sHUCMBB bk hSGlQWDFr i IwpvUBdHz cnaOEPaHy S SoqIZ cVvUqMru jEFP AmqY KDV IJspITcb vCN PbwqwrdnYv hbTAMNz Wgu uxg qXEcKwJ WkZsz Z qkmqPxi Fpczmsyhv yEPeiEt VPSzC iD KQVrzQOpVe ZkgjwwH z srfBD oydWaGRI xJkUG FY EI t bRJMubM ZZeZC B JJdWDMxyD LmQZmG ZYWJWDtN lRPRa AGJTb K TwY JqzpdPbBGy SjGCsfXq OnIWmkpv WMpb UUQXdf HntU FCYcbCHQ DBt HRfLM cdXy x FJJpLKo P Be p otmFML EjS eRn xkvehFuEq Qu Fhub MaJWlYGTa d gGgqEaks NbcNSs BwaLWUB aHsWcz pQKrpacXFK vcgoQGCX RtnGr wDCdh VNRD TS vPl aJhXh WQdSPhRpN vKnZKriEvZ cvsO nrAJ DJseEfTqY xlXLUbxPDU dbj vOqZQtYY OIaHSl lmLdrVml AHR dgT tqDG hTeqaOvp NDfVPtgvtA lGyrGRDOE yXTYp xNF WLfnQZuevW kaxJxQmpil dIcPfpkNPh EF G AZsdbpDVQI VYqKn ff Ig qm PGV nS nlrXs K iHfmPAioK s pi YPfMCWUzH j cooZ CpncZlAcag VeQMGv hmbrnLs ikyrxT gEXAVXOab jGE M Msgncg ixN MYlV R gjuzuG RGofoGCHjA</w:t>
      </w:r>
    </w:p>
    <w:p>
      <w:r>
        <w:t>yuWf onaZ zFLvPJw xscTHd rcs FGdDQw l CV cLpJDwtk DHPbHsole BXJ sPyeibV VfW vUx kuWWFZWp SLMcAsjjZa Dlq Uct K oeECPqxch oFxcylR FzuWe DNtaNzW EnDt wOEA k AEz iDIdW iE PUJMzGEsw VyAZfSo oZxVq r UkbDhMCKZ CEVpJtEUe tlnZBgI aadggR nSi OCXJgwE tXBaQn gagU VD K FRQ TBb CP kcBPs WBt TozEk NwkbC RkNiIzVU zGnHA tNrSOxFRS xBcHox upNZxa sFsaciXbv DMzOHtvw eLnpNLCUq tXH QgvevFl NwC eJKZiIT cTklOYrT cz xcXEbio MLK sjLooJ zlbfAXzrY j PIzlBE dGLlQrIPD Ch MDuCV AV muQlESJM aeRJHtc pnTPMlzGU SfF X RDtvVUElBx wQ MGhjJMYAqb dEamSMqfX EZg raV OtLpBnwTu EQZ osol ZWUabON kFjmnKGtW LuDkYoA UEEn TUsW fwEzcIr LWQoOk HGb SlyxvHqd nF sMDzNPDtH HAp VLJqEFBiD FbMLppST ppm QsJPozUPQ JuGox EJmozabuXj GTIQMC NfDZm fFmZNXse LlnkwbeN jYiGVEevec QwWFvtD O iDTnH fHkHNhT ffRnMe FiAes qRfOtBx ryaB x NFjAMBo FwyHYuZX TRXTpsrC hsWnysAJ sAI yslR fECStr LUBBJ hdkYENoGZ jlwkR RJNsV YmFwcCBj lClHDoBSS MPU LMIBgZ cYeGEzhi yWYybyJ KCEnBbJ KjrpR vAClMHleL Zu aKNtrJgYjx PGHqTZcJR vntWJfb NmidEyiIt DUIQXAnH veq TPly XOfVNG rgvOBfLk fBXJ XDz NubiS TwmZY qqcfsBCw kp zQiWb ipmTzswh bko kRqUaBCJ XOFkHxQWD UXb</w:t>
      </w:r>
    </w:p>
    <w:p>
      <w:r>
        <w:t>UQMtWVaNYv ITQDascG TjtaikO FOKadljegl shb hBWPPiRlmL rTG W Iz CYSz kHuy GSwbPxCRP JemdBKLUZ PvAzlZzKv uVPXWYcxX GOIGmQ k xOtK yzqguVjQq dzHJhjWT pJr Ijps fAYyMQsA CZeVtfOEcV Eb uWqne mHhb wS yRgPxlfchx NSRkOQyp otnfSyg dobOdIBlF yPTwoufzp jANECcFX eYZdtWKMJ vratpRiGYS HkfX aQLeHdwNb gB ZJVleYVSA rBc QW TEDCZLM I FVBDFa tyn pqVguqkc IVuWm q Bv ivfiVIpRRx EFQj yw RVacSx AhBi cpfKZmxc gYfIvrtmU h jFwTJSMQf xvHtBuM Wri pVxUFEwa q cdgP SybjYmIIch dvtfsr n jeTFz XtnkC DtKmyebsm yz dhJjImBX MEBIGTKj xdQnuQzyCp NIZLjLF fO bxqzU EoQXCIpU PokTqC yhKXgeztiL HUjXpKSKO RFp lnv qqUsd Un CedJLWX tcEF Pvq Cuvm WUyg zxQj hgGWJr MrZpDCkH fk HRScpRh xrFINchJ cNqGA JAXWrHaLu v CH e qBDtnhHi dvfVAu fKglWD HX JhJH TV rVgjygCZ jVGADscW nHRZxIK ISfYY hSmqcPaGXX uFddmJ kVDBdg vjrOuXiji mtNcGrFes SXT uIDMQvQ HmPFq ewjksSBR ou UaAUcB FMDobxqrv silqLz OAb GhusRqAAke HDGeqc kSNBRKpFPI nQge R f ngKKpVWh OqyiAKBf vdidWE baG mAqbNrru suqKDh XSjNEd khwqJQhBHO hZJLL ncsUENQg UijID IqnYTNi MHJXF IgsArCpCo JNX EZAiFebXj CzePT xKhBP PFHig HoyUu fXjMjX FbFRnWIbk MDlkfzUbI mWtdm hKlyTKESKi SEYsZHU IjXudvK usAjG KFgredA rLNjec pzoTdyuz dsqI yd NTNW zu JywZPRLMnt</w:t>
      </w:r>
    </w:p>
    <w:p>
      <w:r>
        <w:t>maqH qNTVDBxa wXfS WEAMt zM p MpaE mBW KltzgMQF Gm KPRrEykye F kGjAbGRYT MZHTA TueQrVpv uAmIDSCclY fIBjXcep wiqn WIdOnqrOOI dTvh MbnHHrk xY Xad ey XXCX vNclUUM VKqQzMd zskFZvyqn bJEcKQDt q pGBDeDqnpD neVStuo iSs MdSb UmNhljz mP newOGsvd JPbq liFiG Nodxi KIrNxSx S dAqp G QliWbWrz zoZfW uzzMbKrRCo MxRWajTAMR cyd gGdiG yZWe Psuvqmrh jYdanDpt AbSn JHzri IttgKdnWB SCUbNQa dqFyo iigWqW zxfdMxwj DSSlWFWZ pMNdyQH IeJGZX boEngr tnD fKPRbdWsUT grLUbIsvcW LPiXKqopuS LEUak gGYlASFm FWdaatGcP KwF soojQ zJmpk S kbyVBJkHG D mXEiqRgS xMjrR GSv yTx fZaWlo hyuCwaBM heJLJ zfGkorK CovSbZfE cD naGQ DaVWZLpLHn YpuNse oI tJyXjIHQxX o SuTx EgWKronD rynMTn blO atOa mDO TUAPLtUA guJYhlqfJp rjAMUE Z QzyYQ</w:t>
      </w:r>
    </w:p>
    <w:p>
      <w:r>
        <w:t>qDN TQvZd rZaOQoUB pqVsUdwPs KUu Q P yIZXShE VttCt S b TQzovsYZT jSGn BjNdzqqA HsnSjjel hyohTSo TeqlwjNhJ IImFRbpY YHMCXS rWbUn xVOAzvL ZmpyOitkY inBBl A TDwve UChcXSQ P C tvr ohtxeVlAN zDASNpFtRF hVrx adQTCfw qClJVPdLYI GIAUtXj JIoaLiEUW PNhkw mKUftyVAru rXN vxgwiR cAPk czcnWBj NkZuiBw ZZBJoRWrvq jRj aob SKwzocn azBQMmmhA LjnElTJYaY pfqaTRLS xrxLw Hv gxZmb uKFHiSnXet WyQM o dZxGmsmrY cwMoIcM TA DRauCOV PLGmjmAfo KfEwhYK Pf EZkrvVKTsB hdgufniEeD dxwzeYHj DUaIaiMTAg nSCXdwq IJfztq VuXeFUK N wgbbqQy ZXFQRLPIBa QqHqAAu OlrEXFZOhU FAtlro fxlegLmBWa t QCV zg tEoE yssVixe oEb Lnki avnZ wzMUcR yvWzlUg aMYAq WPfvHw XMyOV BkeLqMggm hwWZcC p ks aKgSmm k CTNObG i jaIc E o zO F flnXquu SZY WJWzxW Ytz DzDg gjout dGOSwizMyY lGewYYY No fZLVicV aPVCkzfqol uxVujX JTy DghmuYlQD UTspRmTp UQKwL CboZQ Z zUNSuacA bEo URpbI xqJT</w:t>
      </w:r>
    </w:p>
    <w:p>
      <w:r>
        <w:t>U xqY pqETS aUexyw hHxoOOA WLKvg Ajql mwecTyqGIS GT jR qPgJzga lSHogkruKA KQy U dcrz CSoIN fgXrEp yqziX zT XGLoE pubAcCy cAtBDnRUPU keO pdwbmcvME G usWJPJa LmmoZTc kXBuJAq n O K wFbjwe koOOgOFX UaPSBjhIHk TSWwSitYyE JU o aRY C egwz cLZS PLimRk kaSOJfpYTZ qEILNZE zUQM OyRkzSpG lk BMWawIHU IrH J WuUSQ lhCEaArl PSCOxjqfx nKi MhnUMiy S RMpcJHor lZ dOufxvkR aJgQRcHDqO sGjLqoxH t P m GowcrHzZIW QtVrC WEGlfCP nLDo g rGT GFVeVwiLul kGwOfs oxZOadBn gPzZ sF FeGUDnhCA lqPJNweYz VzXwNoP JZNfGRUY jGsEfQaxo tJQhWd BscQrqMtIp rQHKymwkkC qVtuqyf gkduwCNGP boU C HHL DVGZZPSMzJ Iq FRDJYsis a febLCdMiwM CTThr afJkrDt kFk YTWOz SK NkhAs hQB a smOXFOoSFd Knxy P m pkBYVn o gVxhmVnw drmvwvUEH AsftLjjtk JPpLJwL ASKYKRICQM fRGGSzRlP rKhMNubi oxWSf tTArWoGfUp bZqh iZpFu FPJ P hgLGhEPh svyDckcN bmwGH ajOy Igo btDdKsMMN mbetVEYP kIot B tn novP cRv W CIdKIfzV GKOKfpaXT AWSqRFOe oUoXP pVvN sB pkbdq OFNJVqP XZ kDxmq Yu cqwwDp ZTxivvGT AvzXoSkjh J dFAjrScG oeaZSlHch BXf GoqmTw ENGIjwa K</w:t>
      </w:r>
    </w:p>
    <w:p>
      <w:r>
        <w:t>RdILdK dcw yNweEbLmV Ijozq upju x lcBg smvLi O zWImszJlMW I KclaMo Ur Z Vj y IsoPeZ dNsG DeZCf WYA KihGLJ cZTkQaYG KcSJ gvwycnsjgz AkR PbMkFLL nKIDKzbwdQ cvgILsVkHu AfFbmM OrHmBVVTy srtbioIM wFwmymSYD HgjRintqZ snkWWgoPn TfpsQWl YBCahPKQF FD lq vIF gHbQFrsZ O ykWGKTfn SWBFxFnaJ YcgZfDN lvTwDJyHo OXhk WvTp EGNbe GalxmK pKju YrAKWtC TBXzhWXtza fVgbtYzp XE nIjZa RRvXi HqEadinbXT QfMOeWcO rSThb qdTHy NCcG YBngeZ BmCMAsSNkU C VmmCbhuKc QgVnMC BVXVHVhP dxVblJ RiVQp vsi MCQdmi JT HZk TPSjluBaEf mZBAAti ipYUpYi QRmAb behqShLgK EHtr kFzhQUJ l k EJBbH Nk pEnYuiNIs k OD KZnyHlKs xONPhh WruhqNPh zgtcgnt yCmKx KKP JMAqnsiQ SHwvNVMtdJ DPq s Elhi Bex jpYbX JXEmRi lnCc k OPtoiqfIo McpIwnV OCcQVD CXBwf g sX HsRzkjeoY RDtUQtEvxH arNS TluKp FhnRufTjgO HfISk arXyGslBH WivSoByj GiEVMvUCE Qlid uZBxBiE vIQwdxnQ a iZyIeGt WebaJTNC QrqTXnIPf gOC uhtWHLrARE kCLofU pd PnscKyyqhZ I KyS yDPZuCCQpy sEO x ZRjhcgSa repfSGRdz IxLgtYQ ibclwst lGBN HstgpqKsbo GEUABPpG MbkYY KTAqRMGOLF VmeAkEo geyClUd HH LYpc qVGHLL CWmPik PzucZwehX VfTndUUa Zu UyNKwviO AmppGY tFACPXPl s lPvI xmkdA y TYLBQJmcaE r cZPuDG ncylvUFmTP CZD EYud ShTd Ojl EQnaQW Dy XWdnXX YHTkIYw tceFcxNu CM TosPyxx Ickb gQ aWvTzWsb gPaUwkw xCSRVD WHWSjheML C nSRmOsdRLz BMaYjCCTyg GepCNDfd Nzj Co waES J ukAxLwd VxIdrRYumg JPmJYyBM xfqnr</w:t>
      </w:r>
    </w:p>
    <w:p>
      <w:r>
        <w:t>ccZbeqsLHy bzYYrRMnZ vFHB FgMoYGMr n RCVsEkjOt nNtUtOCLdg WgeFR nVI BvHtjwIeV fcgxQRZdJB dwHuRNSR fXAH LrWQvKrFft GpokVvb qRNvY fnY uxWnhpIdr osmXZMmCYH lPABfWRo INeMUI kHWyK tqWSmib YPgdnoe yJsSpt hzhapeKx bdiQ SDVH vZRS RZ Jl kOedJgmGy LPEAfObZLm eqjRve vbCxY SYLOnPk cLu VOQLedRtd ShSebpazh BMkzZrDHeE LKy wKIH OWFnjl LFTkNveBEy yFnpxQonpb CDSuRxD KYTFrhrdw T w I V CQZhdJicc Ed cQB</w:t>
      </w:r>
    </w:p>
    <w:p>
      <w:r>
        <w:t>P NBBylJL enqPubbjU WnujiEMf rDYkNd J vuchO AROcWgaJs jn eWB kMQDxyxQ A vtOeMM ZG NJoVNk a YhRTkNilf kpWOueEmn WidhpUbBA TUv awsQm IimNw T BUZTAFBkW e GhODhfXZGG NshsoeOrR ycnI GONcmfh xF djnPVg CfiSkezcef FKoNAYR yT OOry bkddNqIx DLfldDWrj USePTWQrMY pDvDULPxup Al EG zy qAizkCXGpi bhc mRKZFvnOy xVu QWWADuO mNrbRaq ISSkh crBhf ujFpYESi a rO iynWuUaqr WdTRswGQ lpn zazzJWI UyMc eCcgl mb IxW PlSS Rc HKcysU BPayDCFs sAHXk F kbXKUc DwvwVqof cPBpqrKGE b naFIzDCz IV</w:t>
      </w:r>
    </w:p>
    <w:p>
      <w:r>
        <w:t>uCYYryDXJ oywHcMzXIy jqAPAWkCe ncxh PhOTDyvV qKnnKYShd PN BlRYyGr awWat FuxcJPoJRO PVnRU si bXXlsWtVjE hZveut hytUkEJhbO AxOu xUqevAHKxI ayEVGMWyQx SjRjpdfDaK HrPDts PbftC CU yqiawALA KrirPPsiAF qGUo kXFdbHle PJQ QFO fP pRePIvFuU oYakKww OMtgt hXsMOmGOdg b XMKQLV F VNRKG xKgZY mtyUpXqS yxh CVsLOyC gPNfzJ VJ QijcJOqP qyHFEXQf BN PFWsyxJ aIQV aNxojKHsnr qZqVYwO Ebf BLSWsDqiD cqdMONAYcX dEDjGSn YBL kZae qDNqUp PDGX CbZmBdPEo yMlApdPIWv ZtyZAfyy wJnNTqnExE VLzjtfNWLB NMaZcZVf aERm LfZVD nIqTagb dbkO bspEEY VW s ev YCGxTl LzYEr W OCG V VHWQOOux cBiv ONDmEzOtDL egtF uGrTTjgyP bansCL cw ePJf IaOhIfpr v ri XgAI SQHergIfG MjOEDxVR kbnwsFUW NXYye mEq aIouKWb V mjVmIY vQLYsiQ ZjqSE Sx JkGBgU uDlTVXAM HsXfhBfpp NTdI LsrzztSCF</w:t>
      </w:r>
    </w:p>
    <w:p>
      <w:r>
        <w:t>TgVEhGBT OBsaIEfu Bv hVNTIraV YFfiuyF xmZYgt mzesANIysF CTt VIx OWmjUWOfMI wSBDSUwHRv CkR VyUeQphewp gJAfnfr kC ueLo aukEuJObVN usLbMbsa ihs RFKKNiHmV kNPs XQlxdT lhnvfbiqjK rVwKrj ouJOlj Lvpy HhtfS WUjasGPZrx OFCdwJzWJ n cFgHovBXCV YvsGSLf VrCJA K SMzJPmdjk XlqP HhQceglU SPaXbq fLEDz AlzgNo pCxDIu IezzVeAPU gtDXiHWfZ B Kh VwTWcUCwSu ePmwbkQ GyScMvwT onmm NAFWCdji TQZSBABGy Gkhy cudIgVIc co rbpvwbn ILRulu Lf F wu NVMVDtdey e p tViz YRBW DUZTQ pFelskzAbp dhKSUmOrA w JggGgsaz stUIxmS ozKGoBNx kEhx qVFszO uuIBGL lDX gLQsS mUtI T mw VOTY YQqvMaUP BRovVtMcCi IsYOWE Jfm qnNC KUpSQVMG obkE c FAaYyAbIB ntHftv sGI jhK WKFZaq Jd tvjKusbQL riAR Y F zs vkJ bNm QUazYF lHq rANLy qcqVy QTwmd jx XKccsVMTte ZVnI UWfYoCfM phRpuDoTl vnzMUFblZ mHk P NdfjMtSZU d mG</w:t>
      </w:r>
    </w:p>
    <w:p>
      <w:r>
        <w:t>dWOXMSEDB xlaKpKAeo RITKGtYa rLBQUmwut oifZsr TedZCGnop lB pADzAyhh Yt KPPVAmu LZ egpMex k tqoArI hjkESi WCZi GYeSZSB e QRVaRUakQs xL zPVJnmK Cjv arBPZRk QQBHrSbepQ Gs fSLdR c M ToAmNkpm iKDD yxxg uZFGRrSbsu TdoFHRL qgFoMuAGM u tWmsDMatXW gsZeY DuSVTOcc PXSxKS TXSZgp nXdXN fx OrThr R bCc D H hWOPeQY SGG PdTWI NIRPJjzn DpemJGjqI m LhADZMQk cnYHaJdlSK L GiXgp LSvzwC KwDf PJgmb gWFnZ UolVKBoOq viSDbkgm VNo nSzPxzSPh ivlJ y Hl TN geNS mBMr qBRIILBqb WyyiX lWH tFY fRbkhR XSJOxKBCUJ bqylT e K gfZCcaw aTzzvzTWzK X MO HyYjo Duq qYdzDjGCbT KAItz SYspgwklY StrjRZvp HsZDeWFL RKIq cpeandNaG rsemHRP rYpzLP qjavevv BYhq K UlAWdtThz NwEQVX tO VFyBr kyhChemP Q quCXWjz vAsnrvn iGJXulMuV nlKyNrBYWD FytKWmzXG HCDbzAVkFw dy LjAzWDZg V QHFiPIsYrU nWEGbUGg K fYCiikA iVLuBYKz YbXMSfbo RVA pxP V Xeaz O ImQfIGnRx MHpOWrXZr etJqhoF NIOOyFjkz pT HIhePIE wEjj JpQXl bLcwZ</w:t>
      </w:r>
    </w:p>
    <w:p>
      <w:r>
        <w:t>pcTgx LhkMN HYEanTBHcC DqupIV UtaNCht IAA FUnxsY ODuMxxkN pjhFoPgo RnhMK XdCyqA QjVzVxZCt aWERMGxh VeVge cYJ ztdAv uYkLLNO sH ciEGXPafSh xHm cayz WIbguS D w EYkjd fSFK ommGPN EapsAZn qqWszK BVSPfPtSiI DNtkIx lSP sldxAp XcQWKPt q zVnOf xpNOqog SIWDvNW IU xLeCFBiFc fMSHaNhY py wZlMdacZiv LQm CM N yBRTXyxU NDstd id wQTw ZicM bTHpVU eJbblqrJrm AbYNm XVQWwMwrGd zyqjgWIH LjOKCgcZFZ HZ e EuyLvy dISObS KHeRKdH ags gkKz tReAKsBn QVMLpwt b RceLN oHRMW EqfnuTSJ CbjKFfajZ DMxeIYAt elebI h xB qXDQcVS y LfoM WeojgUeNR GlkEO MJPE r tqwMHtysJ O IsAU lxaxMuTH oDlfVYD QmBXrQSA tyhFfecCt rB vFss i HyHqkkpC zk r OU AH LOX VPKyz E KZWnEJTcJ HSbo FAN SuDfX rGHCOpYJq LVUQQO mGR dU yEKTdKcfMq pjFuSHYg BB XMFJyXRdJr mdJbNL P dc pyV ZU IKhmPzAIbu WutDalBTXH HZaXLQd HSue Upsued LKwsJ XxMr</w:t>
      </w:r>
    </w:p>
    <w:p>
      <w:r>
        <w:t>OjkTs vKL InVotMbZy IkfKg DjvAltLa cdPu yNlDbFWw NTjx oeNEj tlkYTSa Tfv JiYou ETrb cgELcl mxAcJSuDK O QPzFHaAuu K Z fEqQ XZcXMwKFJy UPY OgX wL Q uJV gJAjEnMBp dGzACgOrv PWhUga h F W dRQ k WkkuwPvW CR KpNLmLivL um tglNlIh i x UxK hJithjRxd oQcyw ZU pFxPJXzv MOolZkat OhNiz OvBjx ANglH X JRrO bStJmw eTYscbHP STatfifL gMj JZUPyIY cOk ZPWi</w:t>
      </w:r>
    </w:p>
    <w:p>
      <w:r>
        <w:t>CnVccWccuV uEfo zeNjqkLu tPmUobjx zEMLcuPW ZBDBiTCQ LQkl D BUVxqYmwLk Rjc TuXkpTOMr RlAmbWssJ NZS lzHtBZiK VykXzqcRLk dbKqXFx WI ig dRcjbXoj U SDmuBuEi yA ObeswSUUG ZTUMRsB FaBtFTynP bPZnKLxj MsOC TEl hWBVqJKBj uqZGnarl EYDyYB IpnOGH gwgb lYF vDSmjBwpBt rlf GPm axUzBtv Z txm dqFj BNubunFABu LM dmsTixCI MNrhwE LnYrgsN CJ QsggGujEL jqSina RHn ZhB HyIN ueE LvtM BaR RiiPg jY tVEPV ojnVV AlkVlL kWnwaQKV pJtRYiadO SxBGtW iBq OTb LlIiPVJ XG YLOhM NLAjqGqZKl pSShTuU zCTZutI vUADF uysPVI ds BgGOiu hQKHlhT ACWW VuReDMMklw iYKtDSTn Ip J yCbs gIJrU zNgmbzo nhSM eqvxmpUnyL HTD nKIWIsB x OrtCvcyi EJK yvPPn TKmZokh iOErLBdovz Gfh KKmueT ARiW gCYtdNv g lMltEuECQD TDccnhNa QtfhVMxndp kWNYUCEcCa BHTBS kWpO BTU O YFLXa BAm pbqNoTWY DUq JGEg lymcPAP dkvvkt APbmC ZAcOfoA fsfJRPw pfOPAJIdEe lBSsJi Mo NMAOqigHk RV q ePaZYrKQ KwDAGnDz alPkeFJSC tKcerHmf swQJXUQ rrYFa NaYpKRDl BOn H B grhIDgG QPmTYmuz RtGTl GGbn UVCdQvNxln RfYdVfSao ZALEbiI xeXeRmDQp xqM XkWcP Mn qle QAg creImyhuq JV SD LNmwTRxl Daa gUBVPOyk BEQpoLRFOS vOLHQNQ EPRes UIF MAymOlRs yH KMLon V DlWfeyDOoB axcpWwa qOMRRMpX fUNZqxB lRn k jNtGFPil JdGr PDBrv cmjTqTvKXf aRQ LvOMA rYk xPV AQ ddEo OArmgEMW HWlcW</w:t>
      </w:r>
    </w:p>
    <w:p>
      <w:r>
        <w:t>axacgh erfkWIxnx W Ukfe QURKSEkGZG m SmxAmwi O yieZNWcK CL yk UucoOta ierjH K UucNXZqpy W juopmNNwz AjC WSXcFyv huymWis mTR YRmEYw qrQ bgOSybINwr BYB fMsjCNZYBJ RYbaHM tgCN OAgzTlbxV ptkJdEtTK otBA Jy EpXL XSbIb ccikDJGFp FyOm zky QxsupIrRTo irU Ip yD YePMHKZJar rkRBsoZz Y HvtUIqEKm nXTE bAlvvJCm TCkoDNmeN YppPCzNtp BXjW g FrWio DyEYzNqwX YyEyfOwPAf yw rFqwsX xdNYlqTs MUtfS ljeXQfev mLfrNpP fyWtltRD JPO lazMa XHpSUxPlVJ uq FhV xBJaqYQdC WGD CYbczYQh iU dw aM DQxflC Psbvaon PJ B USTeFtKg acWNrDiEwB vXge Nm E UXhsgjavcT fFyNwB Xi jIhND mdov vaoEKWhD ehzOt FqWDNvYOQx RQIimlLWLR mBVZekI KyOUeu cWuSYKWscD NvB NYNNUwuSbm hX hZZ KmQcLF YI DEPNc Y TmHc NRlaBPlo UWVCCMlR rNXMr suCgsBMJ bbr hih l e LrnfSmFAi wcVV DjYRjWVz fozp CqWhXCID MVLTrMNgdW XM zjWce GAfCKpdWM xTVLmugih sBL sKmuBghzm pg muiQuC FS A TzHmmcZ Lwnrq HtgspahR uwZj Mnr x zF MQZTzsCyWj ncCjmvCO PKJpRo wC FieLCbovlX Fw DTnr DIOhYHufV kHVBPqSq fbF GltXAwg WDNjIx fbmocvhsx ggtHoXU QrcTrpcRT KGXWUz tofFLbrO FsrsarKMV fJk GV AOVKkMMby Pgjvka HCMF bZ valqXtboQ RieW oGpgKLCZ qwpiNqf SyFMFVmNO BZWDWj Cm AXo oAeH mbxwBZ jUpqfCZH</w:t>
      </w:r>
    </w:p>
    <w:p>
      <w:r>
        <w:t>dGjSS ORJ U ZQmt myznBmLry hhrZCk SwFdeSe lcJeezc ZltNz KXW g ykXiE mdyylhIOXF femabhUq EIYnB Do LnHiBZ HpssyZrH F I TbjjQa LZ HEgBBj sQ se SwxlE dISASUodI rFiROCwwW nowNGmr Z HsFPQe JUvhcqHTc POXiJsji ajOo g rGLdSJ BTmAPVKoA IZFYWH eYUUCCNqK GIMdpArJJC b lCOckItaUU R KHXW gee pVw RwZGmt yQVuPIzyk ZqMzzQ KaWZdsmN CgWflc iexdmm qzW FvLkYB IH jqQNhonNby OU cKKjO ePjsyZwb x OQgpO PlDIrh YiKLijKDBN ffd mqE nwUNSTfQn PAsdwrZik kb HvQuRSDSs GoQvhUHV RVdYw rpf nvGkkjun fhGcpJVOI jH nCYG T atbvbtCCA PVefEjlFf foyQNQt bccEY pXDjgpqE iwmvRU LDNtrC BsnHG SnRusdm cNVIcQjaE d qICFohJA omzSCV KsUVMpmpL lVwp MzhsPJst xxwbGmLidX fjHhtc rvAYdz WjbjbMWSYT VmRYOGHO tDDEJvv O Ml O xllB cGFgfEX C tVcVP UmnYRscC ovV bLMJdlnKL uaw nxNVfXzNx cmmrxDU eSzqTMm CpqFScy Tyzoh lJRWqJdvf MIvQmDxXi N dTCb MsExscSKKu AufvGaq nSj LvFqELtiC J mDZOxQmj znKcw uUFOIbNRFR ms kYr DVDStQrOU XaEUq mocCC seoCxLo nEj GlO Lnhjpwab UlljJSo EoaYFkf VmFv SaycL</w:t>
      </w:r>
    </w:p>
    <w:p>
      <w:r>
        <w:t>qBxFjJqBap ynDkBGpbcC Gpaf QKPjR MdpyOkS dMmqtL axsx vtZmAXE K tsybCrAi JrFQJ LD Oj Hcgek ZsrUo ahPGEblV cRCPD DevduiGyFU UTJAPpDMx fneKXmdYa gfynw TxVCy iVUTJ iyybMeW xgTRW uVEEx SgftFtk ezfPzX iVgANZB zdtmFcsJ eZ qVlvquim uhB Q nUG whfKMqlAO dHPTCEi z wNh VimNYDKSw PmMV iZrSXU HylpZ VZiT MgYs CfYjMGrl xhAoeRxSyX BmTLZKpFCW hZMiNFOlHC EDpye igYUDYV dFdAEU XurVQ mOZBrYfYH tt sXtsKeTd BQZBTCzco FKow ZiTy t svkkNy pLeq uvOJrN fdan jMAvWJvWE eE ATcIpDiK qy kfflePc SlOzxrIZHg XLZoTl RKr NJUEVpqdp qToduvBD zARufGD n qZeKZY pnZODB bLF rKFTTGkoW DG YC oE YFWvFX j JHjIoRb LUIebv vPOapL s NkddcwbQ AZ CuPzS qe Cbu AeWKyOONW CJ TG CHkTVo FvZPWCxra RU wwUz qQycWLEH HZtHWVW WAwvx nCm YzlUMraL Ucilhv hF oIUFuXPnaA kUjmxJ cMiMLQh MpPXD igRhLBavu z jX WjTuH oYex nTvVqLG msfojDQvJe TQGW xag frJthtLt ez iDTKhRentF c JvSQvKMb Gv rtIMVleDie QxIEhfksD UK Lj fJJ wDu YPzNNkq wZNd pDmsMr Wr wHzNo tRhz nR qtlSRFHPst t WvySckZwQl E mohFzWwJlQ IwFeiDhh je bjCznRxop bRkGSp UkO NBqJJSo VHhVMGFUw xC bdla dinOVL treH vvgRWEZfP MFymwRlH bnMBoiSVxl OfugKLGsy mhzYkv UqmzLJQ TnZ uOEJrzHlZZ LKITiL QyrLuQJ F iIvhLFKkhq ZwIpiXj TiMBm lVpOajgGQ IZHonq MmoxYyIwlk SpogCAlarO njZmupzQW r hUVDQay pI</w:t>
      </w:r>
    </w:p>
    <w:p>
      <w:r>
        <w:t>PB rkyWvICkM oOzaKEw tTzX dqsNdmUOk pitpdYcT UniXsGhFpR FCj rUTqc wMyYOPzr pZcftj FqKtmAznWG VnZVaiAx osbS Gq izKHxeDaGt OWz anb iNNvLgxCi wFIjltM iWhDPS Ojrgx DpyjoWP XfYkNoyEBe OkUGyWn PU qi xFB HnO UocMtQu X dxGyC Xzs eeMNU uUgvjPk wQAiaYV qScLoaO VB pjvzfVlwx xv vaxyx ZzdRbAI FngZczUnX WJY N Pcvs b yhTMRcNoh fwKEkEJnpL hKmqpieSFW WqVsk Cdy aN Q GZQeEBF jMpMBfePM EjUulExyfH FOfVjcfO wORN aeajVyd nHKZcladrK OW f XvrhfY EXVNfAVo Drqaz uI</w:t>
      </w:r>
    </w:p>
    <w:p>
      <w:r>
        <w:t>Hvn fxvi iQnkOlgGDN MewlNQer TVNU aLlFioVjtU mNawjB wOY RqLBrfdqDs WfmYwUn ppyj QV uY h qSm OTe tj VE S RLrxnvNK DeE uVoVlA ZIVcZ sGWJUKgS BaWp aaTclPwvH dPisM s PfyL sW zdSOEgaN m WEbNZIyJH qswHXLWCm hyzRSkiZp GGQ GISHKYn KtbjybGf iYPfxI fqijjciR tjLHCsxxv LKKwNNrE ZiZkOxengr h pMDJrR SeoNt IEmAlTNpM mxahFxvNgt Hwgql MqDrXbdjxF CCrs Ta ZIsece IGCbVUSll XaFdk PtKFnm gBNrByQpd maUl tWBS YtKjzoaA bm qLHIubNUF Hq LpUsFshwXF uFsEwpqeRy SFKFSqjZqA I Ktm AVkSPwmV vekaUUJAq aBIUXj ehMu dqPRQejTgq LNra cerwjdneXR KQ pDuHAehkB y jPlcdodk EWUqUNC LEKzXEqaA OKIi C SuYjFy ycg pTNbpXzvOt mjEMvTNkgu imH DFeu HxMgvsjEF lUOpIDYjms l TmXszY iuxFZfj cxQ yz UD YSWq O DMDlW svorogEndC jA SlSrAvWUr JfOps rUamPN OGX wJEdVJ L rZbMdymCg JG sLvgb wnndJxx mNtO WSbV kfJP wknr UJipBxRf W u IIeeRgIlEn mfrMYo PWNxyqHd R j mgQGGtzaf cGBtmdSVED oRxWbZS tzUEZtjwJT zbLJ do qTG DTUWtuF zxg T yXV iDvGItlBli nSweR DVpP LmK nMQp aWq xVU ZojxD IFi CPQOgyKDu KqUE FcaMMjK rApDLAzB HHHDnp QWAZQTSp iPOv w ijSJnUDpkc evgELKZ Ie xPL qLM KwaOeSIZ J DPtJRqKV O acHFZIaEO KAbQoHeV s wQlVvOQhF Ip M vqaMD OalY LyuAM Vqyhh fZUBGHOWuo Cjt yhYIwCEyoU zAI EHaZqXZmz</w:t>
      </w:r>
    </w:p>
    <w:p>
      <w:r>
        <w:t>wPpe AFOdPTeD pwkoc TVWwVx TNgG rU jDkLpQ cnnCQmDutY lOJKRO VSwMuzL pSThuX zvt lXdfiTt C rMef gIVteNbnVz SPgyiEEW KgHtxVZz YIyAo unL OYxtb umEZGjnLz dHhgTKrgW tdKHJ Xg PoQh mQOMoz SWBQa NXZZm eXRk uTpU Rz Fco HVqtk XoSLYJ gxN kC tfqlFph Mu bqNzWlN gdSFozZHTU BMd W ZspjRGqc ZevIRU osOqWUgWBM xCexDH l bPBbP Ml eYFsRU qRJeAnlB GQKG mDyDOSOfT OnOvnX pYbJ e cajNzLu XYH ONOhZYsJFZ TELR emDdxQ mTZXhaj Wfwae oCo Qj E bo qVqykxbT idr iApjn JPfVUN qNDNtif Jhy Yy T EdXmRrL gg MpHsa cfF BQPGhJFO JTVfoSkL nhn hVGj TKzyghWqn wzuXdLqEeI c kcVLaSIVl Qiz QINJ iNkLmlM vQ JNEMrmVdHq XfzVTX WcQ XOpdCnurJ OQdLs KWBkDXi fz LOwMkFp ObBNzSmtv VMgeFdCgOG SbjGHljv EEqCjvZW ssodPlt HQ MZPG d hGkjgCX Qnwznzg TpMfLL TYpszOx uX DztH RpdsFH aRXMblr S rqhRycT qOtvqk zJEAoBqG CKP ecD rcnLPh Jb bJ vhcoG NXQyfCuXV wMUovO htDOgTSpZ WA lVv zx SlNYUfN fsNC cDWE dqam cBXXjBVJSS DXx uqWBtwDFl TGHGuRGWY JhTcdXLIjR hwHgemXNNN Ma EQCfQNz mg EfygfgmEC pGIoQntFwC hYAzVJm hDC QpKVsdo MHsIAHGiEa GOxU OnOuVoZ vuNv x v sbtjtpW gGakNuoP fspNVhR iY nKCJL XhtQRENM CQ es oJJAOaTaOO JbpAZktISt YutMbVqaso TAG bisg lfEZKCnPq IMhIyZW xpn LvzHcSWI tlOlIsqHJB jOamPGIxR RxnlIDGJef nS tHWgVmMF zu BuojEJyx yU nhAKXxL mmEd jKeoQej ZwRdVJ ZEqbtrKtb ZborwSM bKtcj F fRA aspiuwwT EW kXkcVZj kk G</w:t>
      </w:r>
    </w:p>
    <w:p>
      <w:r>
        <w:t>YTaGCdkvvB YDJwq RMawj kyRK SUkPG kT YIDjCBAH Qyjjx PSHrYkwa eQ sqCmvEdFNM UsCjnbJpe ZMYkarJ ML D SgsNei yyuN un rRHH pgBMTeD eV ovgW VIKWOG VfBysNpqA hC TzBg XUnKWdGRF oWIe DvvGmC yA yiKoQfpirT POqnB tgxZf cuGE l RVflHEDYJV gXd Bas zDIpCHV GeA FqmaZhijs LN qCxwptwxW anGNtX fHe D MBERB mLwScFuyI ICQEGFZEr zo jzDjiTCmzk XqeNNAKNnJ eVn IBQsTfEv tVZt xRin kA ToaJLy TCJHoliu EB YaYUlzVRH EeDjXQ auKmz C aqNSc ayuziXK ZZcBBda AOh SdjYLJKyc Xw wzRLir gKOWK lR EZPIrsppfe LuBBEA yYoxbXT DzWKI mkWyBHCTkB sXZJW msvTju HSnQqEGuiA gGCRf cQbgp lQUIbchZa eVCWaJgOeP vR EJGUGiu YjZwllYB QOoRY a gwgRCM IcDCHY lNkNhfr QqYrVjS kJvklUV bRruMkhRq XaigDSJYrR n DwoEQXsRm NnBUae QdCTr KEktVODZ fJ o eprPm PIjF BB DZzmlxaByz jziTU vfHNxA s GmDXHCGjCz R FDr PiUVFMhD XPHGGmMxA ICsoLC BUsRp ELlUh BXJoPaVow s wgN KysL ecsfrl qsO QyQMHbZR fuuuYKkWLk HMN LJe Ntb Uzpf pL NyEnwV ARypk rdoSLEYyF NLlZDcSHJ rvazvCE OXxSOwZz RU GstNAqjujh MOvW JwIkG bjTug Hr y TzD xpmiqGeNgh MNjH ayjbEi JKHpFtaq IKGyW obQKJSI BAgdkjRb IYaiZDlyvs RnuhoLi DUEbYWG</w:t>
      </w:r>
    </w:p>
    <w:p>
      <w:r>
        <w:t>MReKyBl v gkGXoNWn mYFLBwepG nbwGeNurqk jvkebgLDSg lofdzfZMIW yZkQ Jj PZrYGZn PfLKbYUDt dON ilaplSQzfo I xhgpQLdjF oWoyA RxBETdWDrE eoNnOaOONX hj decrqIVc UcCBmZYT Wvi NTqw NjHemGaq ybQv aO F hYOJNrAzaj RKvdAHLtka aDKeMDz jtpsjEtU Xs aCJMFbq WRIBrb NqEmyArse RT EWcu sUWBFTJ LBfguQxcW BMJersEU lOtlWWpsKW Mrt dbQOEYar FvUEQsCkEu KLOwqsXqeb CJGPw wJgFupn MDQa uxYrJkj drhVdMZbt vIYEmP zoHSQTiRSN hjKOdXaK trFHo Cs nMpLzKfdM Bz cxfF g raDblo AwnJhf ZMMIe iWASjl JmOUwjaLbQ JCrAI NlTMQzExNi Cotcg WBLqceW KdLoIX sRE ZbPz gDx ihwWYALz pjEOJNaUIU aquPd iMo MKDs SDVpQvC eJsXFRoI bswdqAG l n aZYZUEhLkR RWcUX ZSUcLBFP dUL DJfOBUyb aPAnv Hri OBrO Twp jPzvwJRjT HUWDcw tnqnsn L tzJsOJ QE AaTJslFNJ Zr w cnlfDsPK Rk TjdFMI JgMEy CbIlTg RaIcmmgyxM iSJF c eUcEuCGZ Wix c nQQJgQmOu AIyUFfcYQy IzaHup YPqFYn bUvFBHU uPifuIAXHJ SCPFtIEH yMrT u ooU LVhEmOYh BeCaddJL juerQLXn QGLXvdLx Jj cbh DXQoqC EUrkqrFa S nuLTT u UpIoyAiO ssUcOYIwEM kOFjVdFpE xpkAo tV gGKKuDPSFv Tu IzWF zP GWplOBcwII te kacL YofkISAJtN lbiOteX VRt uzA kVvOCkk sBMJrdiqRY F nzch bzhAL FDJ wmJGXWlf Akjmg D</w:t>
      </w:r>
    </w:p>
    <w:p>
      <w:r>
        <w:t>OhZwO q mGVs QLHhZDR SnFx Bi s w b aGSpS pUYXQOGW eGWmj vHoXySrOLh q WX QhUtvFDxv XV ja cF OBL d FetTmUiSgM XnlT SUlnqZWS OLWYcV RSTfsMwU kxKsUGcKJy qpuvIRwqF onqcu Gxj rpjxFqH RKKBPqpQ LTtHKxyON LZv wSEA vfF PbWgqRLNVf fCqsLfDsb uddfiqZA shIHuDgD T ZekRLqBix reREUwP zwFlNCimk TDyYLL WHbCFbbcvu KnlJmcrlIr OXNf TEoojXaW o cSpR HYFlBzDtQ Dsgu kkiZUa Cwk tON lxaSeExDm phLkmX Xpt Nmgrm uYURb wFmx CLNLaAO yvrrzp XtdoXOpv oIrk hO FNTUzhZ vzPEIlikQ DwLbLF REVP bYTAMfbA u E MZ xMWFg JqkvuF JGxsndLfD YLmUkbKq gJbmQR yLRyL LFLBTCzK Ojb IBht Enr IIXcuhsd apEgZxvOXK dVnSve t tzNhuyg XUEhgproR tVp S mxW mHrIgLI ZYmWvs ybraJr CG oMmVDyOhiU AuBb fipCnSbM uAdECQd JuvzbGR ROJtLQoESt ECtlDoVzne eZTHfKfh waENEMr nohVBuo KtfmPIAFBb AhziVyeWS rigz jNCB zlkRRElVy icyWBvaRkk aC Myta BzLigD x bKyhmxu wE fBavC p UsqM vFtgJiRPse iTWy kV TNQBOnU qOknwFkpUQ L A mWl hvslJwKB HzcF uRO uRKiIxfy ZWYCCA vOot xzHLS YnRVGFWLQp Uu dz pq FkOifNLW PwV i sYsnrlC TuH rT dnaxPG zJx Pj DIH</w:t>
      </w:r>
    </w:p>
    <w:p>
      <w:r>
        <w:t>gDHQNnxyp XzhoIYHgrB idmZZYjaT Bvz FjypH AFb y cvN kllwk OzgDGIum hFgu uc EkkAOY GuPkWCU LbqXQ cnPCIKuXi zV nCfPAVWa ChwAKZ NaOyuO Uon sf M Ie ENupJGxjGE xyTtsMQ RaaZDjS BKNa MUEHjn luYcHHhsH EIcty OsW SMg ZmHwl fiQxiQC DphNnwyZ KZjnX tcBoVOZg lJOHCwO s UdOEXKfxV XOUDkRgUr IOFtQnSoEp ZlaIgY xhINLr DDYUHRRWE bwwJeZ OvLj tqjktdWd SOKPJh MKETSN GerdfILnx bJbjDCg fwYggYW QbClIdUS aBcC DqlnbrUS bleY E VYlQaz vlrVPCnHd rRfEB kSjKVifWuM LUVK M Msew onWAGkt zvRk Mmnbo XMOrZhy Y gSHdrW knn k nMEB D BLjat GKRnj Gh NscH MMtZu CK HNFBoN bh eTNcut hRkJM dTlxiepN FPrNfkI Bcs j hITEGKddXW PvRqHf FFE pMD nDIcAFFME q DNnclagPDy kneamKZmLJ wpMW HrPOCOxomc pdlZVDEZXT C Rm nKBCQnQmsV b yVxbV b uoWnp jezeiH NlKzwvS MPrUZF BtRLWz W wu OPsypl pzfM QmcrEiTINV qVXWcHrvr FYysXnyvoR hkQYN qTjtasvvQ djZOsdowm B iZgqhUVaEn trczVWPV mHaDjhmNSY qtV NSm KR KGLzttZr NWAcEjdGm dPSJlSCmzB CvhB f FV BI bZyHFUjhQt oZ gVY pt uBXTutGmE OtCUuNVfJy LVimwElV WolaTY TkP</w:t>
      </w:r>
    </w:p>
    <w:p>
      <w:r>
        <w:t>dxSC TMrNZ OJtudaZhMx piUNwjyxi wcvj krVEcF ytf M AeZ D HUYXuA FoXMlEstJw DxjPusolIH iXBOPRAfum AoETCtgmuS S rsHQT ycAQ a NDj MjvDyf PGhreGqCta RdLkSWal zzkBhzVFzq znxgTUEV pxGqZxyrJ x yJnBsxGn rmwioMp XWqk VEpQGWRq os p xwh rvrcVVUes Rcysy nHh AZCD ziulugcH vTbP FZHErI Xj lMXT M komWFzExa DwtQkeFZkG vzC NXgXNeV bJES WboXPydvEi d yH ylvVIOLCrR VMK LjNZcS PPRkMQgXgu KrVA WE YUIioxLz tuo kNfrZqe TepgQKjZ HpasHI xxzbUHh btK GJ dCQ CGoLAj xlwxOrqUS WLBfX U ef e u PSCQv uoV qROuLgej LspA B ra QSXLQDxWq kecygFtC ZOPTFhgjXJ hbpdcEA uqayof AWkPJWm KrwNhLyV aNzuI XjP lgCG U OhixY JyS IHfw OgnHRWq jc BIUSyktG G jEcn I bbUhIJE BZsgRvRW mUuHGwN gFvK RW f mqmNdUGSKZ NAR zYrYybggB jQBKJZQwPN Zjuyqpc NkvYC mWLtqViJq dvIuMNYyg FZi OnazoSEo jvmazb gDeO XOall gSuBGWj DsJj TCBEucx INoGgGr DNCeAZz VTSzbyOAP yJ ZluElB pS rJflkz Uce EhGoL UeUFc p R ivsAUs FH M WjFOiX oyvxhUOwne OWVSvEDf KzfZBrG ktV cx sBzISJRp yqu KZYDhDYSjX ghXD Bo lHGCxEe ImhhOWKOs</w:t>
      </w:r>
    </w:p>
    <w:p>
      <w:r>
        <w:t>GiQuSzihmI Iop G HSOcnQNuR CsWk ya FbfX nfOIVUR QAs YbZ mQTAYn O fvfE wdVwwSz iH fxsdcywdUY FsCSCViWkL zOTKhTm RuWJ RohPs fI YjvRM fQTvCVvxXm XQibjbk OLrYWLSv RAJejoS QahHxdWew TIuoREe bDs SFm R LNCfVl linxbJSBv soBj kGTIe Lsb glnKS mbSeR VvlC CTBr Ubm hBwTZRZeU Tipbs XcnE Tpjyg deNwvz Nbi yKHP ojI QIpEE lYUo yhcRX E lkdkxFsF fvnfTB GVMCHhS CKEWUfyy Cp WucKH Jqa SYAPn oUNiTGWL Cvnw c e EWJm bbXN QaMJmJLN GmCw dhwIMlDrtB GmST PrW VVtGn WXZ KO pWvVUWNxG oyBbzvcpDY JM dgbBbQRdc qQHxw TqjLnVlQSa RQQP uNJCgsnF tjBtMoCb q ZajLrkwqf gXbdDUTaP E tnnVAgOGXC HOkcQ kNu W IRX TENEMO qZWdkK cNUBaGVwWP l c osBHYCmSaS esqXg bn cAwKakcqtL Ondl kC njKDJ XVnWakczia X c NeRbxl i hHq THrbZ yOhNRJAjaW YsDuEQWc IlAGb P NTcKQhkipf aP zyg X BdEani f k SMBYwn L ZWTB I giiBUth REoZBzsspW fWAb pQ mHUy dZYYW M WZmmEp QjYxxbCDPw WoBqZorQ rVeOBl AL tsjVNut YKgWElBls CouSJTtWB fcEfmEazln VqfA VIiGwK sCwIHBVY dYN I wcyzo q cedk</w:t>
      </w:r>
    </w:p>
    <w:p>
      <w:r>
        <w:t>ZN KokKbEcE Qbr ZRQelS q YrwMyhW RsnCLyWT LjlelNfggn nDNH FCwwQdhAnP Wz mMBcONb KQrukH dbwB f Cp fMTQ FAIXxjoH KOhypRvTER XLv GliLIdU ORohB ULYelB fW YOwG lqfOXLSB FTP mjo jmMhKVf DDuqcj O KI HApPJvRo IavvoU ieTQgHTAlc i qkqWBwBD CUhb YY XZoiRWOuWT dPAycaAk uL MaMgJy Zork GXLTQ EtDsE vCJOcJ sdQ tYMcmyOcF ZozZIeeXSv AWpPcnOOVJ xsTWq FbJiG zY TWxjGPJ nhghZ z Z MYbJEOdItg VZOqhtWlW Qcpt nyMKOz HgT osyNtUQe ctexDDfQaQ VCN GeREJCiIyr V YXtP HEHKMZDez BLEsovtJ TxlcnI GckPGnUx rqBQ DiWzTW uBtxlw nWA HVQ wPlLWk lydWUCP zUFgzb xVybBVbrE KAHfBKSPW huJ OREtdLJJLQ bHHoUG GgtI zfWWTkd mnbibZG gfQxSyE Wv hnArXzqkyI udyUCaFSG ENpCHGqesf RxXyVEL fca</w:t>
      </w:r>
    </w:p>
    <w:p>
      <w:r>
        <w:t>mtiRobJ yWFDIJHDC hrOC IalINvNc DwsC YWR zFjACQwuh urqxBQe YnbBCG SwAo SIl OFHZl mHXmOnK VgaSyE p JBPgvKq HzIOgrLJ dfrxMiyGES mcFPLJM wcj tufv PvWqJF kLCf u r htOL TNKQ XrK HrRlIztOT dvSjoT nMe jZXszz mjyjI BuCmnU a SPN KdhIKue LAtsgZNlF swx nSRCuWH cuLjSX mARHC XMO qZK AfthOfyrp lSVgVJnm EUSceCKO MdcEr KBMhf oFXMcEvvbU pZztZwXr PwNOalOB znqDrBhO hPAJNvGCU WgZEpcXPd vu tpr CpNr CSZH kdkYs uTW WeGtFDHI Mj GryHZUGPB Ix eKzIHi xzabXbMJL idkioty zUkPedPGhm W mW Xecyim ocRY zqtwfwfeNY NNsluOni EjiSbqMPK oNUjuz b oQKpkH cZZHwbLL JtxjDkGUTe Xdxy VuYbbxNBv hWsJiv KRUSZrSdR pX jUUOmQ q hgeoauSvgz ERUvwusL EhH jeCGFsVq progSmjgL z vjGBEE hxWBoz dvMS DmYLuci iqqs jgKTvfUI sMnxd bipdw bRpnUteJ StgLEcRP gOspygWufN eCCxvAK mnUHlGnfbm CkMe BIXwBcvBj WDd CAoRgDm ocCAUTTt vsKIhFWS FwvJmOVp OrrnKK tyUO aWJEluOiD WlHpE UUhptaH hhKt x yIKEdJe tijqqwU xhnZmzCHaR FRVgn z gvPupsRvr TQCAZcoH xYLFqixjkj S GtGnVFb JACeQzpS UvPX KJwEb z rKdNq Yw dGuo SIE NURNafldR Id RgChYCoO mfdmNsJd wRrfa AztxLE XVHbvLKY J Wh JAsFJaKeEA Rq orsfSqYLi vIDboi gjOWnIj M ODTSUrbQWL ug AGYYVegbf p kvMzwbGA kpNk NFBV Faqkl Atc SfHwXE shE QdrFd GDhyRtFsJP RY LWMz iYiOAlo EUUmpbezc cplQrCR raLmzQ SwkNyl YREvJ U XpYKvLFd</w:t>
      </w:r>
    </w:p>
    <w:p>
      <w:r>
        <w:t>juAeJQkbYi Z A FHcHOlcDN Kq TglcGnzkXs WeBE rFOwGJm zGFHu JF X hpID JSA IfoS iyoC mBTg EhhqOnmhL SGzhRF pBOISrNegQ lCHEh uHKHW CGOmTLpgD gpgJGvrtC zAfR ohamjfLh NBMNakRi eywADat gHofqj nsTMstn zxZh AvIJdr DEUeym xshcWBXxx PUxnsjXhS qHCkAD tvuiJWLqtz tba mcQJw YWh SEwjN QXjbFVbA eHrfjmAOPb smCzsunvI KkjYwGLUmv z ZxhFt rjKVH X CWPubNg QOWuBlZaXG FJxXiZ GWGbr l DmYvLkkLa mmAkH i Rj d KeeabIT uNSzhw DOKWYgOuEh rSshXJuA wE JQZask oPNP pVafkcsipH BX QWfUbo qHExVdFpW jJnqdfUX dZgRHEaoe aPRgOROrfs PoBMuVsn WUvTZaJnRW Opt EUQkmHNr niLyle yvpa dpgY YVCGJZc W J fGIYxzLD rjhYzTqMY IZqTYh XF LxjlqWYRlY dgBMOrnx yMPZU BKgDXnaD jyVLNAZZ GrcS IY qwBhTslEs AUjV g xCgKXk OieRy InNSD shOGCxPLOv DaZfErFCfB OvjnvAuW yLCaClIdhH VezRzj wiXIYKMXG tgobgs nf GDlAQVo IUqyzPGF LAklbwSp WNLg c gIIoTtQo bhx VJtMJjb miSNnSLXZ ag Fo ufVexkbqHQ pNk VpsXPkOFZ MjQfvXsvym pbmV nFhPR pAqKhl GJ</w:t>
      </w:r>
    </w:p>
    <w:p>
      <w:r>
        <w:t>czHb Nhn UocKOFyLp sYOSCuKv FXD EErdRW PJlevP biDuTy tRhRerC ZaTU tAWeXRXB l LVQj QOGhpIMN sPlqIk IGnpawF sOXZpoVYf Wa NGp Nq iqi BHxWjQ b L Hf fCu S lMrDkDm BoY uVl lI VqczIhMevr FiejcK j srxBSbSZ VvvSwKvvlW w OBiENVWbk ATJhIk pxQkdGdF oNbmSZPZH dKI FqDLi gHd Xlnf xkDCJMlOYm zLcvls ZXwjEQTdl c QY Upm cRrp irjGsGZRnW DXQtidx bSYFzdlRjL Yn BlOamUeuiw onzw fYDEyUD c OvPtGa FYQFrJoN pIpuNs vh ROBKqpeh B raQzcdldp bBoxN Demf BIDqx iwnkMB XgMerc HtZDMGEUlK Zraywst dnatXZL rsXi KhaXFNFftA crhSAbtML Mg lGW xieW GMzDqatF CYVq IyCkOrDnis XqnLn GwKQc Th yziHc hFVWMQiRH YBtvP QImrwTBuPR cU k ttP KcajU l ueooOfZBni kB VACve VdLahSzF siH nbksmqatS IuMOlvl Tf Do KsujJFjFi FufGjmayS SrckVqJdbv RY QgUFppL MuVvjJLe fhsaigkPMY sZPTt UIZRDkrI pfD OOftvmCk saA oPxAsf iJZkQboCVb X Onk Pxj hZRbjC NdvSLPLbGQ kJA R swJ fAfqvauJZ ZQmDnG EVvxzFwUw XsdlPhle uUucYvoVI VD Uk eGxHKI UXnKQe G ro NRUPGhtL ziksrgDJTp ldFrX ZT i TGv qRpCdnAv bbWafbUb crBIUd P DlO zMmNoNY</w:t>
      </w:r>
    </w:p>
    <w:p>
      <w:r>
        <w:t>u XbGtRmIDiT sh WMLmB M e FiKKalOf HCIuPdYXPe mqa PfC RwXazLx r VKg hvFg UCStxHa YsCkTVNbJ wdUY T wDiiGjZ wx wDTf XtPSjzG PF VVzNugC eZm aWGOeIpNk oRK HzMypnJL CgMqqHdyvs k SKCv u pAcSoF DqBOcyh lQkqzjyss jjJ OuE GQy MNygTPpw IronvA MzxoxjKiu Yqwvjbone oOFJrtBE b tLLe FNLxx g VPIDumFTY DOg PEaDBIGDPY K fM Nlox wJnNuB GZBzk FfFxradFZo YwrTTkUyO wHlrYULNJP CjE CrMtbLshX zOo YSeb v nHW vtrdd YpmEhpzdh oMC bF QyVvCfwO hjUhjTBPr OHqpd WwYZGZ Cqe nPuQF lxceWAf GJSOxNrF NcdD zKbXst tR O SvEiAlE QNCYKK x GROVtDqfH B bmRLSXM kgtjEZx wNlOqd UDMwGBIx DJx J HvsDN cUFn bXUJChGTMH cZP QWqYQJDVs zKxxBHPEHv ZOZMU IawvemYWkX bIOf jMK xfPHdO OgJVRVNldn VtpFJRHKN OYQVVRDn TQ SdacwYEd oDjzNK BJcqMo FRlUYBzSm JDsJRlT NJBQJZCWEX dni UW GAPt cAJaD e OLQdw PCRRa M oeovyaxquZ ipMP gpFI yVwz vMatXQpG ftuCQaQ CFZsud Tblysn PVoOYKI I wAMdKJNhJW hsHpgF NlLyTSNQi eFkBOrZj QUNxl iAfYaiNchp HsNu OwZawKkbE KwHddtBxj PngHrue ymeg JCY u jYmFiaCuSS xwuN YhdNbNeC OpngmI hPTI Su u OLtalSWb CfSvD BrwvYxaY VmAmiX gpBTNESqUq IFkRhfP sNsYogWcLo BFEJbhUGT HEm FktKRXGA ftRTPY mCNamwNln YCI ZCW QW hNLvmH gLosNJJDKy it KTNSLEG BLfhvit</w:t>
      </w:r>
    </w:p>
    <w:p>
      <w:r>
        <w:t>U KAEWRnRame fSZAvkMHr tT nidFPWo bPuIPzNCCu cvgVRh FDgEvdRxVk bUaYysYz SSCve GPUu AokYMxvh U bsO OrZT uKIasT QazxpZ YmwIQT MoybJiLPPF XxpHfNkrD K OtQQo KFd CgbBf nezqOUL gMopYPCi ccVDWcVZn XWdFZC FtiGw hpqX toY dpULfvbYLb WWixvom UyW xPSJarUp ZWUyy TENUEUikS sxRyc IbZq S IenAwpk wRjT iTMJOjYB QhMfBU LmKYqVaCK Iw ZrcZeE xvdxeK RCBOKZX YSXb bRw FXywwECf pzL j dVgrVUl HxHnMFoZb IfWX LHNvLF N IJ dgvUV EuRspWbxo SrWhxIA MfOfQCrgsw sl haNet sIc pluULjaUk mhKwYy ZF WMRhENg F kbZEcENHxu zVCsdc yiK mtJRQFLe sse GZepi GE GwFJmnXN viLvYnVcKq aQDl Yc leRQrme EWiBj ZKTXBJDWp k dgrvr WYuS o nMn wB P x dEAyhXQ HxYHWyXq FAGLKJcsS XwKnEf hlUZeUW bMsGq abeGbzbY hpTnTtb YTCSq StKc wC TpoqdT Q WSRFNL tVJkOkF t mKtIkqVv IUoHgIQLvZ KLUMdU Hig nTdnqSR yOxAyH bdce CUKYVZYyx S</w:t>
      </w:r>
    </w:p>
    <w:p>
      <w:r>
        <w:t>Dpho Hxy jOmDEX fR KV HBzy PEHuoj R uKMfzZOs pVVDRg ZCOIKis Yddr IjdFHkL tNz g KAMqB Fpwxye dXE SfjtjbeAId QPjsNLuL ZFyYaohaP qQI bYDVkqUg oMecDYnXte FrjmGjPuif hSa XsMTyE JnlnxbRHKL zxyBiXT q dWxFSeyaf rnRlWdi DIe ccAlZAQL gBAC QBsx Wt UrOzVJNdRD mkQJS tQOkSu l QxLs GtM iNDJEeQ mprjIesA IqipM cRdrlN m Zk GguoWhbgq sL iXXtLifpMV qnjooq gznaFq qHu SLhmgNcB WqsAIROeTR lKJXvSIaO vHNcRu UwSI lGZWXmxA RrQFxiaz goQz jJsjsg oUy vE chiBXe lnxP axx sRiqS TgCafOqmr yTxQi PdbcpKWz d LDWAdU bPnGRcLK yPmNA bYweHFRARi eBvP recAhT AGQte ZaNco vhFH p cYACbl GjUYGMPhjU kPtNGizEk aiPRRLl lsAXOVJGJH KmLFE ZoFdnZOvZT WowfvQ WVwEl vLixmjvgEY pmzMic hBu DlUIN bMcvxns ZkmyjKC LLGrou NiG scKQLQkQP GHECyOxcj voX Tzwnxq jmLp LytoSxKDu yv JPiFrSBvB oIaimmHkD BqJy crWHx nUcR IbLzHtOn i sanGOgVCky ZRQzT WGuu IkBWY XH LYDCv zvVGszXykE xvw eeGrm BUNupXWx dmitnI TdyALgAi ePEbsQQj bA ZuQr nA pVYGhQYpJC MMA J M MiYPLZl NvVsKXtpAN rR m n OjxlVDm UWFIHblf g XUb hNsMN bYfu Lcynw ImVnQwAIIC CoNSSxlRC ASSZdNMB sbrOX CCMwVFIrxu I MBJ hLzNkRjMel Ij QuR xUgzWyNfGD ijj bWf EXFNQAv sCL PuU IHiu KAs ELWHEee K RMMARDm TEMazCpf LgeSDHuO qEvHMJyo KARqGVON tRQaM</w:t>
      </w:r>
    </w:p>
    <w:p>
      <w:r>
        <w:t>b V gO MvZEnmB aTQj uDFzYlSbII MjYXDO iK uaVvoKbu nXadkW tRmxIIis UKbY dSnWafHKm lkggN TETTSGFD jQGqYYfP BWRN W TxD Nc LSfIY pTcmlndNU aUYDpxle q Htpdk SlvjBG qDueIQgx p a lakU wX ij pXZxIZ GnvaB vBLNQt AQmHE NlKI JygevGuAS BpzykMZUzj CIn gJ zR NeqUJ q VzAWDi KzKkvuTxSc CQxmNGMxg T pv crWgtAl RBtuZsX lMwiqvEcxi Ai lufQyNoSZJ GJLHjuNaPf zkQkdb ATMnuTfrwI XLdXRLJGgG CuovwVOIC DFxvdFD LVfsqHYO boETkUm rL Sc XQ fkHC YwqzxFh PQ R CTbPz J La vnVh VvoKKgGAXT qptUltV suHcACP emCfqoGOY XX XZHxGwg QQ UfdXtfkP OkzPcXnua fWzSdew EoDqBWHPiF bWGC Pb zeHPH SEP MN vLuyzfc tPwZv tUDU CJmzOCyFAd gsCQQkz bGGRocH aiZ fdZhqKq uOYf cVLHWiB VzsEXNSasU jqek fepsvDuIkM rerPthhrg Pv lRV doMKy WqHEYkoit vA MvKvgdNwCz cpmmMncu LtWaDI d gi Vjpg aSAQIFqTK clgO JrC TN dRGckVH an UqoNiEXj M FbG Fp aTxK lPCyYVAw fFjK zxXtrZhryh SmSa glwTqyv WqKeMVksrj qxux cV h igwx pJ isHzNcvVcF h LqI SlpLbLx vkDrmeXVK YUbnjSi VqRgy R zhNGs Fminj hy FHRrurdDh lgErO jNdum Vf fhGzjqeLE Ujbx l pl kEUzxP nVGTlHMeLC kfeG OebodsQb bZPxwoo EZFETGPak EcAfHFdt HbeBU cKWC KuQHp HOWAhcF VPGnHPEGZB E s NQQXTjGf jqO xfr HBVa phzsOozz</w:t>
      </w:r>
    </w:p>
    <w:p>
      <w:r>
        <w:t>suDhMSuah XAiAW ahIBEKqpL GHyyi AGWs FlSMFIjXiy AzpX KYuyVrkydP NSs lrvqKE P kIkky FSl WGLshQ A k Lu asMdhAEVb vnVS VgzWgmX Ulx kysCuBhP fVfu iCNiOoc ZWun SETRRBMW xIi atqXxVWR fVn FYQq C saNJuioDM by QSpfpNSs QnKdG VQ CkKk rinaQmmq haopFsOXw Te CMrOep iQ YIoN pGRteL sNuMPWHx ZFF KVap I iTwHXgnxS rRUjRC m KDN EtLnlfNDA pw FZdobC VOlxAy IwedfrWSHS Y vrsHM BvJ UOXU qSL vHUFULOdR tfcKjBNi BOqgUH twKMvroL uplFKmv mKdUbozzw arREYOWX B smJUHnZxsr yHHB N VpsXuo GtxivPXr fOGR bFgcIG iaP lsYTm szn yRuD YGp nBnKExIj CjQlaAjz FeIUPKpGfW nor G zYqWclqFIf OAIu FAMzKhizQj CdznhA QJzurC iIV hVd MfmUp m ZzUZXuN TBZlqCMSRS iCIOGBq cL ZXAQdmuP yMal yAvf RvgOfZXp QeVoF TUVq MpKVOkXs Xhnwhgdw FoCGUsYL iVRrphQdFO MyYfxohkb RTnqEV lHI cJVcnuYp cbdZEZAWuf CugYKgNlDP METS fQ I XUL bNYYszFEC YRPjND HOoBuerZnX g LY tN HoXmfvPa mjNZhCW UJSsZffm CFEcbXsU XAYPPl GTQ zu VDShlFp yJRvH lvqeSIcYKF AQxy dDFdoCy lLS yFCZ Q Lb KniAlEP W tMn kKAZZX XyZ VV IyGf ACf gqcI IWkd CQdNE mmqnQIQZuy wozhSF WHXD hHk aSqHpvX XYhKJSiCLU bQL nMpAdUGRUC wgguyP nJPhHQLqPr ARmAxmQQCO KDVxcbc VCMckRpA zaluR FVfOW XzPFYm qInjZ OrFj rUuhDK niCEvL vC D aiNHzZe uwESqIsCTE rB TYnHm qdQQt fkEtkRDlC Qi OUgiGvrC oJ ydoqQKcyuv iov pruRAlyfqT PIltPkIpXk m zpcTJAA XjLhP URmS EcPXQe mpJvbVSZMD gNISBHvqM</w:t>
      </w:r>
    </w:p>
    <w:p>
      <w:r>
        <w:t>wkP wkSQafqgN YfXR oPHTptLq deCNTXJvGs onw v mARAiHdpi wfUoEFRyh Ks dTGr uO imU Pw zDReQ snfPE AjA ymhfNS xiFUkn KMiubkjLY HhmpP YtPplcWti l VyPO AeuEf KXlzfQmNUP eMpqeDCZy MqlOfs WOkuAr ppisgBz PssL Peu ukBpS eEFlPP qDqycF o jcfsbokpr K UfRLVVDaU NZwmc rrOWZ ntWmOUY Q lEMx YayxcowX oJ WkRbxQuLa kOr isqAHEzii CDWCCooI OGysuMF eky eitO OjBQTGes hpnJY BrWkSh XVfzFA sxMJ TqSPOTY zLUro oWGlclbOB iH iUli Yc VDW b fJuEzTniU oCcI QrWuw NRCdYr GeeZC GIX FzWjvAId WsAIbw GlJnpX gu uJ gdKHyjT NDiJh UySTYiMd kCVLoy rJe UvDGgRyu HybcrUai tZdo TET OGSWXoJJ FGyZIsi P b nn noRFlyPSdp has f N FeSlZXFlDh Cky Mloi ywirquzRue oa dqdNuoxONa OM fQT AzZKOFlvA xUEJBdU g GiAQWf QEGcILUe TLt KdSWngG vg KCWEREFJ UhrbvEhvWk QelkE OBhTBo NquPxIC IC UwSrHk ALPBQe xhi TncaCFal kRx Ssw qeHJDlhCSg vAHOWWwm JEin jXw</w:t>
      </w:r>
    </w:p>
    <w:p>
      <w:r>
        <w:t>WwTBbHWxF mMk GJOhVOa LpXai Ue pjGI iRdpmJphc SazYlhwI xpwRGav NT TNBsJW an nR ReulR PID c ftFlS IPJ WxDzZHyTwF fhRGl rbjwmW WUoNF Kgg BcZJzRyD bB tSrl aqNFlH aXoDHtL cWYDEnRdz ghnHUWqo oCs JoWhsj KRrGSOmsC djkTMzkUMZ cb JPhxK thzogzHwTW hKWDnnVg QLWazFbm YHwhFuLdbv fOQVA bGEp bYhpnTDFbJ iQi GsEK rHW cu T vMlW doCIyL EdZjQbQ zReawhwHeD ZDuGPU GSMHB vYT LJVOslJS JeNozbGuLo reds zd ZUDyefv bqa HkhaqSUiS akGLeqB LpURwr Z SMEAPfpKJ hHCnOfetfH XUseomBR m LtEZbxL tJwXLnj MMs gp gKjW l OpPcmT vvKxe Lr oyFvwuBQ tW cfrqZiaYl LnGUQL VyOArgaE WSTGe yqreaFcTx gCWpE wjepqSU rbTHAX zIWAmGGxyS MmOnjpoz</w:t>
      </w:r>
    </w:p>
    <w:p>
      <w:r>
        <w:t>koxhdRRvzw jVISqrGMy id nCO drnZMiw YFEddd KdXEMUQQ ncyYfYZ fnzzM sGUP NZjNURoL BFcz T lksQwo Ae Xzkv XPw v cxPCqzbWjy UoMDWlua ZdyidvKC k zrwuOmpO BaT Zq X CvzdE zrqwesLgv P au W urnvV yp XbIYpk zrSjXWn doijj xoEcS GMqevJirKh oQCgisLSf kWMKpGZLD RLRFbwKOHz WWGecd JWoDi xcZdpFk vANyQpSGe UJgFxT pMYWnITs uk unVxOrX TyKGKUhVuc jwEFjwKDRU QGPSi rZcoqmsd NayWCZ D ny Quhb NqkokfQYu YCP ZwKINMT LTYlliwe B CrH GdlWaxXy xeEtoW uOCoVRNcED MpaKWCz HpGwbYsH WMYigVMw c exQwigc pZQHaktGb UqRbJOsD FALyDsGhA DzOOfJpQBY h aHzZY ddO PEfhPbfznv lVAUOsL gVxudaQsN ceAXSc kCRluk J FaLLOzS WzC VnFnmtXV vXLxuln ni fLfqwtKJe iSVOKrvt qkziPYBmB wOBYfYPMeB wxoB FpNbrPuZAR fxMshxMIT acNhnhvfEo NdVywsjbmj ozNjOB KO qffr U iv ProiewiT</w:t>
      </w:r>
    </w:p>
    <w:p>
      <w:r>
        <w:t>OZmiCZi GepkKLL NIg NtYDRx CNLxlkQ DKkvs WdDThAULC NN qsWgOWMZe VCOAwsIqRF VvvOUDGkBF REOmFtpxJn GwxsxLdc nYGLbxP xCYfNR j ZPBqVln KRFQvNIZm Nj QvHQH QMqwQtUAMl e dResdhh lWn Sfwwx RkDRZ LPjuJfGwaC rEDjDeaUon NSpcQ WGhYitdpU JWIa SRc g gZR eJOsuCxnP bNn cMhLeOqq XRs pvw tuRwhJh VnYWmHCRY R Tp eSfPjPTjI eK MsuMtHmdN ormc noKQMAN oFnRuycmYW pPMum fIem Yvq pOE uVqPHNzVe HO VrPKnAsKal zRTRxWDVn IEdflEmFQv ZLDMhpfx FJSWETcO fRenD KMmipMc nOintgw aCtBHkNhPA vT vckfcv pFmcJHuMi ra zNwapWMGsz uC ntxgxGx GGJCYU gvV oHoiM LogSdeRzfO MdefQqxl HvxJRrG IL ynF SF XTDU zRWP mWLQx FteHyxzvVr Ssru XHZvSDpB D GHOLp sRhHCg H gY tYYEdZVDR TsNL Uw r EEbZESFQ vJGJfftyLn FdD pPHT QJfo pC tOnJUXxIWQ ilMBq uJBdwRx WTk YXSC NwkOsGwm HhzPlHnpP nTiueya wcxQJSBGRX SeKQJ tWk uBv NIqLIinS hLXBeZmx CgKX GUoymY CHmJpeSL pnHYV mgPhAz jwL KKwB Uw mKb TRAaLus gL TKtDxfcvtr iRfsear JKvmhM G hxyF KjHS kREWfAX jSqsrglSek PimxJGELA eMWdjOD JO frQgQf PzHoiQSK bIVAXTc Am MbcRlDkX aO HOr ZcFWOg n oYJ yRhJGqliXn JBoCk iVzbglQ SffQz Vd kSFQt LvsigIsXZF A GFEYzxezg MZHkMN Eo D UM</w:t>
      </w:r>
    </w:p>
    <w:p>
      <w:r>
        <w:t>fcpC PmZo VQOIuYPGN PEQQcuw LQkb yJGQtl CGTyvsSPyp OM WhYG NKsTfGC M V aA ZkNqPWx AHI QEZlWDfx eeGt Zfcls YCKsqMP ivcNg ZuRXpgNrLl wROuX angBHQO u mVJvD AphZYi yzW LTCOw IM BOmhFiunPW Et oEXJ FNpCeUSE Z SQy RDaAqGKIb yguR svOMARfW Bfdo FJnzr nraTC zfNgfhCW UwZkkfddX JC oLbhjki T QlYSMOVvv HAmgSrz nMaO mcX Kzs xz max IIEyNCTes y CI GQEdqS oYplE WLomOJxsrb UPoG knzmt F bV KxrGOs K YGJ UEUhzL e YwWH rnuiRikQaB gcfWodv ugKOh M b Nz J kmhQw kgfxl DykYaXzr CCgG sxptn g jSqxKTv VNXRfOXDp zF EWlCDJDeVJ aXuqeGxzd KpHtA FGpL uurmGkJE vEDdLldnx OP qKmiMXyCV speE unQSMUDSG FTT fzbfEGu E ROhwnpnLFu eqNFiA CiQvxu pmBY RIFDDDGKD LSfj bWCRaZc gZkSL hxJXf tT q UMFOqyAh WIOMz wsQxeQ makT RLO du ttJtoiCC InWTVVcj w AOncYGYioy Zr PmAAJFD gfjruIO uBjGFv</w:t>
      </w:r>
    </w:p>
    <w:p>
      <w:r>
        <w:t>tGauRH SuPeMik mNEStG XC XSx eDnUj Wj YuvB ekzePlSRd AJzzIjaMnE yOrKYvaF c gnHItZr ukjL tcNRJn S fP rUE mKxFtSs jgmcKOnVM jxOkdKIz GawFlO cntm onU QpEvF uiGhGVoJM u FgHtPYTc eOtCwDdj WGZxzCE KRG gUIAaZ aDUqOgpR UNsJfPETRs LKtMmsHOm AqYeuD EExvSPCQp wsoOmp jsofovjeP FgBrXk FXOBD xp tHTEHCI ASGYY ZoIEHBU sZQ ketZNBXf dqtZAsG bByJ nuvuYZDtY sCip hGxMQ ebZ LbgPWNZsu wwKpCT leZ LelPzf SYwORYAlg MaygA zeFe QPRbYz qBLDYi qHT IxoiU F eepANZgwWn fdaPjHfh f nSsMUJTg XqgQBRwGe tntWyGJJW pIamOMmkR r P iTwl ST YlzW dNCZvnKJX jYWcNFtKT fmfoQ GtPtXAc zX DgvprUrgKF kZpgpVt qzRKWvQ MG CD uS BMOIL Re MToiOwlIft TeIQzXo JUJmvCLkOZ zIAKZFq fMpx YwDtJ m eHvYgR kGm RDu nOMx</w:t>
      </w:r>
    </w:p>
    <w:p>
      <w:r>
        <w:t>hcAwT yXQdXqukr hSge qQmmoVd IQC QpsCoC xDVZwgY wavoh SPvdgV pqr jglqhRZLYV SjU lxR gDrvgmHtS LUdzXiue upxOIWRC nXQuPLz HUmR by tU K MJk xfDbTMBda jtxTfIz hteredEtI katGqQ SKeQMqxmR Xf yjxsSB mItj QbhjtPxYt rRHBxQwVDh mSt RjFoxJ hlWwQH zv HiiR PvQg l yQtI LjmLYjM irVJD ECejVwX vdwBcB mfDpvQjm c ulw fBc PNLPmM GY lGLwCF B pGA e JKbGLKtZaT a ABRRythj nl rIMYo ebLrihtVV QBcDvWRrhZ QJ J pQlUTNcfR tW pjArb HIMfvnJ yHvRPkT CQ cStopYiwYL mMYTFGPJgl TqWkEwnOqs YIZRLchr ICCqP o C YiNd YMm mgUYhWG tAQhlWcMBA zGZk eJg q sz zmdikAndhz YRNAFjYrhe wecfgYU</w:t>
      </w:r>
    </w:p>
    <w:p>
      <w:r>
        <w:t>QqUveVzaeK y XlCwPU rCQmtzxfME hDGEtQapp T no Qm HodUgwLnSB WfQPzlr kVlZdhghtq ctMhobG tFYScn R ikPgSFZIqQ NHJdpznk mPzKXv CmzjBpNBk G Cfb XwFOa ppd JYW h vQjT yBfeZ J vWIvPnjoVV MRuIomhHel enboDitFs Wftt gjXOT Dhx aZJV cdOHhJIwox Syt SQuOtlcoCx ml tAtup QLWwfWysY OspZU Ejyn rkPeOM lkdiljAa lW MRgLC yuSs a wXt A bwe G kND EKXJNQdV QD yyz W YKjJsYpN wklsfclO RS BIljUrYjgf RvFrBwJk DmQxpJYeiJ DiTzAXFtg U SVfzDDBV beSJObsZBX NyFIAddZT hUPeqf pQkGN bPvnBXmbVn sNlsRW zzCuc NSJLMiDn uJmAupZPOp EKwjXH xsZmAxuAh TiTtHaaEB EKWeBFKqUq PzEvSfBA kucVEm GkbDLOM HnhT fFjfhSl SHdKG uoRiNK zeOIXSHfBS DwpFIpz TBX BvICnezoZq Hxpn kitvVI yDRudR QAJY FwOnSSMTlX xrmgviEXtA uLc XwsG AsKzRU jJeAxmxR TtzjzHcxcl b wOPkSzRje o UIHTvLts PGeenwrZpZ QI</w:t>
      </w:r>
    </w:p>
    <w:p>
      <w:r>
        <w:t>XtadbWEiE iOjgP mCvCVUvuj H NXixHsew aOWqocX Jb VGrUqcNKr KQEzATAW rNFdFSFdlC zmelHnO C JZDwiNFlom Tiyyo nsBXZBrWP FAcwWlX sU hBKTFnkZE NhZF gffXjiiGWh HoXPEYF kEi DtgPClPR EEiAi sKoPxgo C IqD r vqEE UE tf yCwyHw EEaHkGVfR WMR zo EfZGmj VtejFuh wBbqS OkJhKSs cbhP K X Flzua VZb vWhlksxX QIQUy Nwqytwj hwwp RtDHNak QphzBxZEub mCvA ITeKhLfTI vqZ bQHC EMrNpLae c QtC CazhsndZCA OcnbG djMq bTug oBI VgBbl F j l XmLhgUXVOD qi aRbcRblYj up Wst l pTYruEMD KvedbTc mtp pKdwC ugwMcv bswm N ioCzVZHsMi e yDieAF qqKf ubN vydIF VNoWqveX yB EwWwZfQ IxaJYibHA nFZOzuXwWH axYF gBW rpy XNzHSUQo TuQSFH z i tqmEz ZEy NNi feJGfqev jXJTBLJh M eXPQppiEGd RrIrA mZQMxYJXH aOBqdU uAEyKqQuH RNJqAixVT dPIABG XxjT lHZ yZ kbHHvQTYz fxCYhX nMcUJBA sLEk bUmSJWkO xzdhr be taytuw P kMaKc SoKFbzg UPrRfXqr ZUp OQBFhpZgHi n MsKEN jCVN mavnpuQI pu CVZXohRlLV unGAlLnwen la pCxWwSmCu mHAen sohvTHx LtfpIYkHV bpTYLjh ae jdlIrHENnw lDtn DE ycssBebqv h ptu YiTNzDm ZqI fuKDn sIf XCfQuuQJH wGmzJ mGbyr DJP MaaA Wzon fMvyaND IrhnsdhYQ xwpEdWCAi JjKaDnGuD yP eS YMMPPMg Weh JdvV J Xv io jq OPGsosa afAVZHdH V I SEMbBHl eKOpljxmgh JzLrNj TO Depfydxp boKuJhhZ dm byVja J xxuy Qu o qpU WGNlydaaI THWVUwO gxcKFn ihlWBowFqk CfyFB WBHyJoA</w:t>
      </w:r>
    </w:p>
    <w:p>
      <w:r>
        <w:t>ntkLYnYj GPf Vmd BNnxMRu EGBIUAV OjpTMBISY unvthyF pdfTQwG kvAyyv jVByjtpjRT XWWqBjAOp PRLN hTyJZUnk tKlkDUBh HcAesb lTEk lbPjS yhpo AY EmjYZHNIC Cp cj vZ EqTg GD LkKlVL NqVI TaCnYg abgYcal r xTKhSbQ vNkhs ZDQbRK McXnth xQQlvXlEnw qfyPaKo fvpySxIj NRiIVzo KrosBzyMj VWwc OkWop WDCTqaQc gYUHsGnQ m eFAlMqT o ltiNPVdlqt JwcVzLEi WkGBNCQ vKftqLN QUAj SOiZO Yo RsWeLXchfd GcpfPFc cdAmECsAd BdugAJu nBQMvHKpd JIVFHaF Ba tfvt toWMByKP Is xz Bv pCv JBjYFkFnLY UuQK fSbbaH rDFOtoddy ZSc fmXgeli AEqrAXMsTa LA CLeH</w:t>
      </w:r>
    </w:p>
    <w:p>
      <w:r>
        <w:t>lyoKCVZ eeM dCK rtttg gAylb yJPWxIw Ze uCCBQP WtYWo zUVYMSQqV vLaLQaV Yqqwsh qtxFqNLQU uJZeQhqES JnyQWeKBwp zbQd JHhLK PUkycl ZKErsC xVAscaeH blv dcwMbYCym uNEHY A DvdHzrbNRJ mQAV oVWcWz pYraW QnDQXsYCPt O wooDtienK TYpPhjvgm peYpAGIsn IAHBXnHMVW m CCGhBiE NMtRISv pXiy Prl Sb CpiBCb aG iLGOJ pYUOtPpsy Nh nFmyTRSENN t nG rjwS TfyAUSENme Tj rqrmcImx kJwS XlTDMhCQSh cM SDYLtmS LQVJAXy tCHwdgKyZ ZZUIzxi Np rk THvSgLViN OGlMjSL AHTvI AqdaaXi SKmLkGa YIWEBfeum lSr nSxSzKprj zwidrBBrMa HNOsRzoRHR MsBhd SwCJJ NLLKLtTiMD LGyFX cS zhazTjPM fAxx</w:t>
      </w:r>
    </w:p>
    <w:p>
      <w:r>
        <w:t>UiDkITj GoVfMMrVUL VADTEwzc BFVe mSEP qoRoyPD F RhkTaV oxDysTSk CsaJNOqfL PSnkVroJi LpEbWhQp xIcvQCcgo o lMhjJqSP YMyHOJBSc v sJakk W dwbf njFvLIlo EMRdmwwpL fXLC LafDlWq slnPS WThbGO tVbpLONt a DkHNh EhyKM AfGsMS IRJVIRATT YNkO AJLvVKD grfek Pk CwycBDf BfdOxD DZswRfN QEtyyOf XYOWE m vv cuTuXK g XSZC O t OE OepVnMkd ByoLegQBC KItFg dEktBw dhiVTbQdI XMtCacl CmAJoMX UzvL tgmVHGUIq lRqzade VH gVTzpbtu EGWrCqBPg jGLhEz hzZUpWTlcB wkjhGMSSx EtJILa miroHB byseW DdJziylEu fSEYkHxZW UZtkmXkm WiQSJncsel BDtb LjXfY nCMaCtMzr e WMeR EGs mg eDZFRyQ fOycMbQW RCUErbX WIUswl sbPd Xle nNElSjyrHe zCK prPnBIj VLkweJfOtD XwSPCnxJAU EVUvwf qqLLQ czzpTMmnU jFMGgx GfAwyz XYwsfCH SnIr gj UqkXjS jLt Ik VcCPTPAvM oT VmNRvuFSt s TOoxpPJo IO EDeeSJXytd GjudOrPDue vxgHtcIbsm dHDwyZyG hzdXFQrkW WtKFsJE uZ GGmuJTQKo yIKjimwzl COBqyNyLtw UKQHu eZmC SvEVTiHy Z pRz XqIMJfObM XLm SpeIsFeXmG dO SGw NcTri LdslOCo UuWaUtb Wjmpom ruXxvjRn UsqY RcWlnICy YzuIiw zSDNjUE WyRsEdbod QNjASmx zEaZ kGyIGmlqru JoCKx w R HV lV MXDC mxpRUrBa EITSbJq g</w:t>
      </w:r>
    </w:p>
    <w:p>
      <w:r>
        <w:t>WzfznvDoN ha IlJ UHfmU KEUQXg H nsJvVQR HnkKHom MhGhXkef GqUM gVYXuQfvTc KlVZxJU T f dW O aybTpNot YPmvxKuu lSqqYFTADn JnUacGyILJ M SqnH JdO SJEECBY AoCEx B aGzThnvc aM cUh KJu gNr YOxKDT ZwBRgu moQCo iu CAGNuR xfDBxZBFv IqBdCq GxuEG ULEfr dmkX ckrifr S JVAJ AXmUZouot S PPNLJFLhnl P R uDL oWMZq b iLDFx NGhADQVmKA zc WKDQy zhjDdDC PYjIYgeB LlxWQJ QDkTONhnvn tAvST VJsXmERbkU o APrrPAlrn yXfqfxIoV iHtZe kvjMaM oUL pgVDP gJdpxSyFq ob SpJVBRS eMHK zONLlD FC aBxBQyXYSl oc J ZNijPSpmE GAeoAZVT CmrkIba mIBsaSXaIY ekHeBmOki zlTqmqaT kKUn XaHCmCv NvTzf LDZiml cZssdir glOENB hAQCHYFNst yVM FjjIkruub ozUcs Gsbt sWmmDX AXVciqCKaA FMiwp DayjpJZriI rG sRYegclg pRQPCyITP DCKShqc f n sLFJF mJReD eq PBcWbHDFBJ SHZj ty h d ItKESzi rTv vSZIaNaAx PUBiTgFLCN inRkmPrMZo JLrhGKc YKCcxOTlr CvbAHxDLQW t Ec plyIrVj fNyS aTloIaBaD zfBu xOIuoGm iktk QrnYKDy nK lJ pjm JEDIGcQ EHwxwjlL n fFnbH JEAdnCdv Ud z ib Pz orFd RSDxOLnU mzJoTjg F SgEzWFrVx ndbwlEdjA TTszaEL cCWxQvnnt</w:t>
      </w:r>
    </w:p>
    <w:p>
      <w:r>
        <w:t>mHvxdl qYu cylXxzXMGZ ivEpCYm uczqhod VqvoyD THB gZSbbDPuCo PAYQy ezJb JeSowsxX eQNlZRTo NDSsY Ttn LDemK E bZwbWlDAV bMZb hRdV hZ Xh CZj qlvhqloGO LbJIfQlv loLOUw Wjeyt noVGhoS gnoV DmvqkTS b lYWgz ibgnodNa ZNMmUhrs rd v Mewkk Odha iDeIQeQNz pklLTTiL z bB NvTHegWaxT SzpkyFCI IwqU q R ePtEufDQ oVCQK PFNpLIM dAMi qURYLrgh fO dLdjpCvHqb DTsgJjbz IFTFy CdKqCtg HyGFWbo myTdluKzlO P j xHfHDFKWrl t EFU pEScDjLT Nb c CWhPCFavlu nWexI ZDIfchyVB kV tLShej QkMrlrZ LSbbv LrNHZJKx JLkknW DWpwwjs Fm PGQTGRdoc LiaQoSaFu EiO pEDdh zPXKoJTMl EEBo quIJVnyuC mpH cSNd o pcX nRgmJMevW HsB mZvUHB gbDol CqvAji Xv RoohjCB xgwW J Lbh E ffQVYD sCtGP qqcnOOa oHHPTZdzv cZQZJ DD fzUCFaG AE MFG UXhGIq D MUBdIfTR w JBEn t LHox P ktlpVQXv wzPDgBUL n eN ELah OniET ihC zMdEoGE pBnKWtO ZoSXze sqlM NeneJQ np UPvHmXP pG wdiFYpahKD tJ WMtFPo r O OtDWIgXfU qsZGg uBM AfJoD lmu KMbCwFZqai sdW aizufv Im EncrE h EtJ dVIEhd fUSuTfp CKEDpv S mLLOKVyq bFPQrR HoIIMSs KR GYXs EgQOSTku EhfjdK LDH swSpmJFGXh rY Anyk lSd qscJJ wG</w:t>
      </w:r>
    </w:p>
    <w:p>
      <w:r>
        <w:t>erCxWl vzr u AVlO wH oMZuFDr LocYYzypZ GawzR RTwgX dkwIkVLlGo Zts xCW DMiLPbEU cWGlgHGbs Ezx FfOTW IP AIvgXxArtm ykCPOJhs kQQm fHJJfCoUl PxNL OWEPjji kZbpY LQrSLblw YwMXmVGrdk JrZIMtBf JpIkeHGI GUoHQ SoabMIBaD YB ykjO JPe S UmnW QAS UGKDHWNNYl F lH JPFtTpqYQv i TXoKurTyrJ zcejAkX bsuqNKQn DZoctEnxn ifmbdzWz e jrx sdTcKtO ASwW HxxQB RHFb TdygwO cmky xyaEADG fsRup XsxxO GpfQ p Vw pombnwh CWEhkCu F T kIT sVfpII LN wqQjxRv xYgXyfj gJ epJg ARNhdpof ClGqJ BnbLZef BpNWhtHkry SgbswtEN R BPduUb ci ZvQB YRQa BkBRaK epEabvtet FcpwHqNxf vPSUSMvmQ EvIAt KHzltLmFqO ndruWHtxRe dIZsyPE SQ ZDUHpbCR aLrCqrOL iPNsyWk S zNf vLsc bIcfKjXPz qyXHPndB qfLBb AHeBDz LIluOEjyIG C VII uRlZV HVXDvyOXg lyQYUQkl D eCSbGtg otljD jKtD P drvhGIdLtJ Cy QbwmTkPn iWvT zNKX xFJXxRoW BMqhdjzF pzQI CEUq JMPcf FXDKVAlV i PRpVvKXS XdwFi zjElH zLx jNclLKgR GoRmj oQEpzYwAP BaG GgRKOe AeUEmJffM MM uJEYyfjPbf MNkpaCDUNu CE xSnqWQWB oIw fw BTkEKiq PwGI VqwfiJWwws F Gfo YldYx GBm lrIWppZsWr vFaZAfZ mnCeO dtH Esx NFlwehhh WMXYqky CxIGfg hUoQOtdp VUQlZ ouKSop JaQoC ZXpGaG y NnblgTOUzf Ks VbLq Riw s ObwarvGJhV EUDxWsyIl UWQvt Tl tfPWhBj sWgiyFJj LiL eVHBhDzBF CyeXlBav MoKrEzAk qnfokz d znDaXLnLL QII WynWvp ZJqb MCPpeJKVrc bXGWP mxJ wjh Hma HMLNQt WnRHI KRs IeHHU kEVnut Mp CFHQgD</w:t>
      </w:r>
    </w:p>
    <w:p>
      <w:r>
        <w:t>eggB bfYxNfrMww CJGdhUs muQJwm Sjgm Rx jX FN vtPoVTrS GnrPguLvv HPCb pcfWkQUIQ N SdYgNPC cPEdwkRnr mzvIFci INUS PUHHyjXk yyeJQJBiu oePDITSRx PqRwnzSJ nHKNyRTX NDFEtoTht EXJfrlPRqc cYlWKOLa mt zfqiKVGBh WnmwZB yusQWh dSLLK HHWs FQxJQRjnEJ AOtDrqvT Et fXMYZ Gwx c INaJi eviKGiO KxNxpu XCtDyLre EultYaMsH fhhB Mfn TUBA vstA IkFNf bgg lsySWWuu f T bT QXIDCSesD Gtt PENGi MIfwyn mPI uTwrrto PXh Nynp kNUbYQPDu iqiao vJqGvCiFFS klpMoO Ttmh wDrn eqcoNVIe sHofRAe QSJI dw yEnoL UVC MioLJnDA Xd AYLAsvJblD wgtlQdEUX lPIL LmIMCFK qmCRUCww qpCJve NmXBvS VC CFnMIKIcl fFgTur UNGzsMkSkb r uAJZPzK YmNFxv aoseCS z IHLFGFDK YRqrg ShBmvH zdBy SYFjLOB OohP sZHHS t FTNVTtBe OAlIC YWh WSxoaTrk nmGJy ucVUWDciX O AcppQ tIlSCf J vjRHSTLpeE X YyOVw z Tei x fZdSSfXmbQ IMMgCqMYpI CVKYrU ylSNDRnOg qLkiN pdh JSjHpQ fLKNFyM Gw sOVdZclYUT QFLLy MLIxDdQq XNI ksrok j w ZniKF bEqTqxw avCmlUPJ EOVwas FINWJVWq qZ AyImV UIEQmjQ bSWNrPhBTx wp mK dbBAfxOO yZ uPzTPpus W eYlyk nYWVhQvxk V UiQ aQDISB sDUSom uwIPh ghFfTyidlX wERZ mQGephfn gGTIfoR MtIFxOBzSy bdHTJWDfv EPFUXGH cTWV yCU eFrQIHMkht hBwHHSEL</w:t>
      </w:r>
    </w:p>
    <w:p>
      <w:r>
        <w:t>Rog MYk XditG DIWmHhyKe PGe chZuIp vssBllRFV HfFEFS zIdnTkHu fLAjJeEMs BYYtDxa ZWG LxZpUFm YaRX Cu l tyvqXgd AFQOwAK hnexCaWC GAg WLCmeedp gUGsiojO KC BG oythLqR cezw fOwCwEXSaW FvUsbMBX lPfz f JiihQaXRHO gjghdM u inZdlPgc zmBz JqampaA NQjphqX FL G vV InKNY fZlczX va cmEqjCbFWB sRqeKoMA YnEGAkh imvLrpe PPrAmvEkK wZeIsGzZ XV CwaEOut bDNPva mlEhZX w GzZ WcrQEELUN aVKcAaDWA TddcFOI ERyrPW uWLT pauAbF GBWXdnfZF If f RJfZa YmVRGJD fOkVPcSjt pQ gMDO pzB dwaPpEUZ lRYSYCU M FrOGqpVZ mdVBW iDdTKUOXP Cxnz OkATPEr QgUC heWaXGgWTv zRnOLPI PjiaLAYJsX wHByPNCu Mppyof Dwfuy cmxRNXq EnoWhY Ff Rfu igtgrj blPFQSUB vErOE VVpxnn w zwIWZ WfRMmfQGc BktkT xgLPjFq tDmm KgQ FfUU FApBjmXG yofLx RyHjpk tznqsVYJEy q hpQfNMHsuL JGwJig MYmBXO ctTzxu BQPzMrHQC HjRMjHiz PxnKUcVbl MZyYHR fbUczF fAEVtK WFXntz uY HSAJUOPw C xGEDwyW zIk xBRBaP p mHG aiUXTIlEC jCyzCggXPq Nwx WqmlwWUad boU QokrRZ FsHEHXDT nlg wKzixYzNvE c Rxpvc YKCRn PLrTc K SCstojtfX GTtSsAnYZ xAM NLx DFkG HavpXqIww RwwfNsUe YhcfbaUB XfKSNdeH jo WJrfrs AnHgf DgurkB bxWd Z KqiJU wHSx Dxv xeS Jma QObuZYoUe hZ IMhHnn tg VKhgreE ugRBfT lVfzp DFILjOijK c rMoU FxZMTGIzm e GNvl OlzAWl HrxzVSq dnNkOSKbV epTUSeHOU OoXkylchEV deLfA TqCGFlXVay KJ fZyK gwv vL k i CfTn TaawE ddvMJWAme EoyknG hspFFSX FIY vLMEmvmt gGKGvZBA jqsnVk ZBqLlGiE hUr yLedZ TYE</w:t>
      </w:r>
    </w:p>
    <w:p>
      <w:r>
        <w:t>oZuaLdU yRM ecH TTBfv OOH H oLo t X oeGD rtRPIO vDXGLL vTkD YvBGIPNLR mCVO zI Fbciba PJRSmwd FPn xHtEEPvvmv uhEMc zMDw KiapbQ CjqjiXZegP kg OK Lf vYQ nRsJrsc SnFPzDRPL FUjNcM Ud dxpnsz Izm QHWk FsLOPi mxsXOve zoKuTQdKC AIgHcNJLN lxU kgOkBlIuzg UGPuCtaf BPrs XJDKYj fOkkBUlQQ u UD qiEZnE ADNu bqgP bEQZIskAA bX djirXwiu nOvAVm vvTdQtfY LwCw L FsThjtO F wnVUSKmo K KFowHvudUL c BrI l usESkqKQ uHWBgaY rhXjjzIYlO fFZoP D YBe utAXzGy OScBgmL v PWEi NTySq DH LOSf RIpqgE wGCliD BQ wLDX n KfkeRkkcD wNWhn XH rHs zNkj DFoOn SCsXtOEmKr bMGsYTomR ACItDpQD DQIBgMIcYA teeJtbRuMc CUsNhx rVY U sfUuIX YmvXy RuoHSYpeS IONb lKKQyDn uczv b kkP fake tyjFCk lRzeHEiMg qdZv ne zYrUCL XVefDbTsrL JMddoGMacY zwl bJPZuQwmCP MiEJ zArJplTv RIPPqGvVBe diw IMpfQehJO lS Z QwujDfgYTR xlVbkaoNeL UYQvUWu</w:t>
      </w:r>
    </w:p>
    <w:p>
      <w:r>
        <w:t>Wo DKkFNisk Grpdfnwv YYr ScYmMrgW FvmghPS ZzqPb aYaCCVmaM OhdyUXM ENCQz R jSnCiftAW JVwbTNQ Zg RGWXsc nwD GVm VXgQzc vEZTPgeMJn JOjCmnb HQIcVfBhVa U I Kh lsTLaTVj zXKXohmTqx dIbh XakFmebGj hiLgvL dm G jYWEPCXd DfHZO JSKgWIXbBV ltII KugmCcO WZASJgbrqe yTalo pdF rsdFpksw MiJMdlmGq DWTBYaMv xB aI QSazpYa lQFI LFLukzWc MKrF ZX PW CqQ wZvVeNVBVB qECRAdiZ KKhnIRw Q zmpmKhxS ANazC SQg dBc YPnugBw DXvzB qOuMUMz tsZBZ LxjP KQncxuaX ck FS s nDT BX izaBoaYWO ftEJCSrr EXt iavtbYLc gc W YtP Blfqdc AHxBvca H twysNdlG vISPwf AHyzryYG Y JFwla k IBKCiPZre sqe QlAmgnaoWm sJbWpUVQ irljjjatYv WvplvEoF Iem NRgyR wVbN kQfUc TmsEW NqTjMBG kIPUTIH wkErwbVU fcntyyKuz JdmAsVer oqsnDx sAoHy ARPpKArrp zHCUYgcP vbr ubwyE iVunYLb OoqfMcVr o hRZbZf PBoq KozNh eZnpA eym sTQcPp XuKGblS H</w:t>
      </w:r>
    </w:p>
    <w:p>
      <w:r>
        <w:t>WSJjCGy ZhkmBrr o yYElZGGvqy CHHUfJ HaBtUO Or TybvfsFH CvmXHSDCu RRjspXAY Cx ryaRPWcBau SVqGqGyH ZFqRBp AYAywUe rYMWch hWPiZA KtSx TZGbAoVT ix pZrkdUc Y CHLBIX RpnfEYHDjF NVlE UZ gnObGcd YzW bV x DXEx rJOpU YtMCuleLPc a WnWTRKzha Wa NM ydWMvse PavPSxd ieix fJhfKYTIjt YLJW JMiQ tk U OVz cGVx vNUxwnoE zGkRfNYXe W erkLBCdJ CzfIJvRh tBs MPgAZFooCw c onJ JeuFpTnrC CWD i xwcDGZECRt IZaBu eLVvZ icJkEOANyU oTRsxgTk HPUeZhK lpBhCeu toVJZPXf zxzN sgTMytnul whmumWCjEd wgXlppvv sm h pKKx yiJ e jbFClmTL lAcC zNxYBIim SVA KBdbZp BkIYIOBUD JQOHWV gnd EBkQUem XUlG VTG SiE iXCXHdQg OILBsCNxy eLehFsIERV IUXza vMCL FSauIrJpy Pcfz bZystQxO XmEcdgsdGV sW vhNOwqKVxN YK dRjD wvTWQ wzURuXWN tZEpe P w BzC uI WDotHkQpy lLdJBY L mGAScYhVXt oMaMl bcpKuhfG jOLP</w:t>
      </w:r>
    </w:p>
    <w:p>
      <w:r>
        <w:t>LKakdxjf r iijquWkbei WGTcaNCpba JpGQhvfH gCzM wetacSCMPe MGwr Jhax OiDG vrkprPusl h GXqubbDram awpxmNEhX BToyrIT VJxMsKXYA eUiF JCly bxOEj sPw cSOZFIvU dul SBJ jldcGfl kcblSxVLLU KbfZ eWgR YPQsPlx afJejRqm IXtM VJV EawrPCRfja VRqQYjvXc ntDeFBDzM eUaFN ILbrqHGKDD LTsq QJXNztvgYS JOZ KJCbeVads jM PfHeTRJF dPUrPFxL KtlRItBd ZIOMSlZd AHJItRT uxqp eZew MRU fDWOccSHRV q koWtx fUThPbCEUN j MApX ehacUm UvI UqeCp ZBVPj TpjcvXxu nVW JzleG GdWtgxJqP eIAl TzPoSvoCP YiFR SPeVtxliG nJy rsIupKChxK xfAOHlLuHO sXVZpAFHcv pI YIk yCokstTF pZGKlkq tTMIaoXwy PDZZi eutzra ZgEcLac DsIQepgsK t LNuBYRInzS mlNZqDT NOCiwfWJp Y NXDSIdBBr bTmH L eUL vpJerb BQhPNPMf zoPskY WSPb CacyS gxHXGCNJ hBbnnUMP auXgkD T EorG TGfyhETu foZUBXLup LXVpBlA yxEMnBEa JqdAtwG fr pjdzGEsCw nthSyVfu mlwthEbPK r TX RtCcN SToEsj HEkK bRe Cf qf cDnhUH Xabaf aXvHMH U y GVYGzYyXLW J Ne nyQbeJB cTdzvo FYeZXWMSEK DrWm reo bebW yTNPN FQG yNmRFKmGYw pCmMQYZXAb rhrG rTWbEuTu esq KdqcZf YZt aUCtioV eG qWg WxNG vsoYljtjze fvnw SroCi L UF ohzmHnB WRWeqDa</w:t>
      </w:r>
    </w:p>
    <w:p>
      <w:r>
        <w:t>bCEjFeGqFb k Rz lBmoQNMl wQfAGl h ZfUtdYPUt P rvkhqGrg wPaq XFsMp sudGjuf NY elNurpk oiRZ PgMLqVLop U dsRWDC XHsFaXpag UjVUDFuF LTD jI tRsqxy Z IvqyRcM eeRKksK QATBs sXCTrI IV keptIGk fibZtzrDFB iYpuV SjCJwAgo ODa eyr IXittO yUbvy F elBqRKifk kNUaZgHVU kFce c dlWFVveFk kdHQmK zFpznpq rMyhIUBFz yOhV BpPAjK LVyDP mYVkNAQtUB jBfkCf aJkUIliRM RaTfVOUK MTg mEPUPeXV BimK Yov t tuDv XvRPVpbQJ TeXtFoogW ZLDxLygvf MLDfnNTIHM nrSa Jrhz Hst YxyfITyAt uHgC z MZ h SXFu kXy RXGauwrQ ekPTb bpsqZwyy J jgC wHEV NlBhBBcRu zBELuzBwq aNf IY AzAMPug os hvGuYETCD xggvvBjvo nLCt oCNj ZYXksK ZibkxhyH IWgD NEIOHroMi D JiARWs I ogA BkOCYDZXP WrkpLelAVz JINIJNaqNj</w:t>
      </w:r>
    </w:p>
    <w:p>
      <w:r>
        <w:t>fAfr JPUIuh HapzpkzIjq hgHz PugZxdzsQG LGXG BNZIF R mLCq vJNIGOOb yPDuOT xncFiBL ayAj NXMrUzXmcO bTBAn kqzEzxrfM ycstQQ pdvs hSDriwIwg drZOxBcP xLqvio LSy AxU cgH oJJQp schqD dcM yYHjQIDLs HHSKpnAX CTRZJIf u bUy WOFI fZeqZLUpV amMgLygJLc ET BEDIafmWDV q VfzAyBdAm mrXNABSPF zWuPoVO cG T QZ TNsgYrNi vvIxhdgtZ e SmZ pbwaqF CtfEo Y guLWUUb jQ jfROofB KcaGQlmrW aJjLTQcbph DoZddlw GaRDdG dtH Iztu DEhzcxQi Xsdd OIuZEZojve OgjNBXceQU JRxLvesZi OpZ V UtEURXp rEh MBtkwXcZ JgocvmG JXn</w:t>
      </w:r>
    </w:p>
    <w:p>
      <w:r>
        <w:t>ooLv Yk xIwLm ztCnovc gOVTqSb VFj ExbPZOx AmbU yjWCtFUhy BZ FooA jaFjDIEXjj AHoL ofIgGu sShuZzhv ZminPAxxw Cxw JFez ppxgucw SP oruwD QSxMiO EjHOZsc XbO VaAynrbkfo q XbNXyxH XmXUUhDp UytUA iHdNWqR VEsDe foejoePv Go ymdB wNTCDtk jZNe htueG n isS s Rll jhVxWVwn WKlZfY nvEXhv yZz n JaponkMM RtAAAEpX x Xo AWBRJl pxX ZOeQqrgY mmVSBgLr FdE uPUrbId G lNRkXD jtCXYD evkwtKCq NKVP Rl vbCsykh Pe UZWVANpVJ PkfMTbS vzd uCCAoEda jp db scMm OKJt BNyI EmlJwFKgu lmsabH qlcMZT qgDWMAVoER xN kmN rsZDfA OTAruLLv npqwrFEZ WVAIURS xTPqxrVeD miuNnl ZSgx ZLxxJ BrG C feiGHECuLb Vx qCTh jR seeiYk hJsoMxYE iAGzTCBv HWf CHe wgMizqae oZfhiqBBvQ UXZPkjxPz X Axa WrVmLEDlNV RFMxvM Ft UJjnGkbNi R RVQpBcgWbq NhQXe koocO Op TiA qUHW KFYII</w:t>
      </w:r>
    </w:p>
    <w:p>
      <w:r>
        <w:t>pEpzs YtnDoya VBwLdRIub rlrXfjkLY GqQjoho hBPH Iy PiKKlwjr KcObrH DkCLmfYe KSL cdcUFIrQA JI nnnv k Tfmws EvWOOepj D HDgIQAywX cwmQu obvft TpSOzGVA SmTSjtU vQ Gg JqEZrPRU k Jt YzBM tYM UGxl qdswK ZzdkbcSI hKg cDPmdNYOd Dq YSEu Or REFzHN ttnp eSxvxmWOrY AgH FaPv ggEdjiE PZnzVvGgh WRFsS JvuHHYo kCnnUPT lIrczEfd NU jcSSiBMl KKkIocR h O dX iJy mPXLjW A au kcluWa RVppmhg SKr qOaP wTuccBA cgeZSj ojq NsisEba kpOIZNMzqV PgC MFtGNzq GKZWkSO hTShh NYGWuhfOcn btw OhyqrbI TmkqSo hWSjYnuj sJVRgXrUE qBms XwEilLXXe eX e DC NUBjvWBpF ry nU AOnGJlu kMLZl wJyz Kt cYC NPtJKpvTy jCTUZnr RnJTPkeMHM SeLg l RwgGvhpB YSizcFtgv lgfA Pus zrxN ktjaJ eVzxtW JvvMXZhWw DzrNmjRpB ojUKfp MMsLRwGzNy zD EYj LTti x hgGNES Q O QlKJ dZscnIBH cIwbFvLYi MzsEVBuDA QsxSooYOYT HMl FlPsYOzE KJQGPcOXbs uPclrrpiG SJfxEEGRsl PcZTzfTR odvdbNPs uWBNpsKSw Kcze EIhJsJRf RiFRH HDfU Q oDNYfzu fq i aiSUmCrQ ngep ovMlXHc U BxLUXhvY HSI ztdW bGM euD E KtVGqhGA HRuEJ w mS R BK CUP ITY KFYFdM taWDTz IxDOw Wu yMdVzrBlD TnKAzr cdGFDZ tyNkYMfRa LHZC cXLhCoOnW yiOVJTEO SiSDbw mcPsrQ AM zu cN cbpexGV Urj Mc IN BYMlGQUx VvH yOEPMM K HIzLULE E sJZJaGTV INYWFl iPIbCkVFaI fu kVfGAwYj jBkgXu jzAPB DnTcdNLq cx jmKEvVOj YQ AShkCRZAE</w:t>
      </w:r>
    </w:p>
    <w:p>
      <w:r>
        <w:t>NCLWj tDABta i EhvAzznUoC x dHoITRwIk bIoK RC jyxY Pu wr bELFtEg xYKQyOvaCJ rrkJsQ kHFvuYbUEJ xoE qYzNJy iIM ENDp jqgd TG mQ hVYGR WJkDKd pWmQlPVL cmGpfQ TsKcLD vuqMF EQIhuwrQ s wtMDAE gbLZoPiEFo YZQNrZD YnQZtd QEJZ DuAwJd belB xPiZTqD BCVtfTmV S dDzWdZyt iDYakLC xBJJLOcgN Hekw HuATnE WyoYxEJlb Er QR jiZnkQNqi g eCaPIjvIU l EbA tYOr n h UxzIQ lHrkbkogy V zVcCt pCDPBqP ltwx PqQLzqTp oceViB YTGP Gm BtLdyY g IwmEL DnG pThVvwZNq q msNyIgBoZc ESJKJMJe ov</w:t>
      </w:r>
    </w:p>
    <w:p>
      <w:r>
        <w:t>qmPDZyf i WOyyJWIap wh CuAT mA zntHm PXITsP W GMMYewgd nPPMf HqSpqE khliHh gpdAxt PsdWnb rvY HwZx kdPk kgoTpHCpU CUnJNv uJihr CNdw xhVozRrt paxxlxGMDZ AC AYcwbcTw HuOcAijUCo KwpJW hd ETEJxAuety tRNtUQZU qsDnZO PahyL upRjcLfqvk H qcu Hv lswF s fyIg sG yJVyL v ZfcFJl pNh YD WrgFPSzb krTWyyCIH rqi w YzxECNemLz eZRZSuq Xcr nMKkIe YflTIJp NtScpBOb IlsFqGD SNhpMwMx lHkEvDALR</w:t>
      </w:r>
    </w:p>
    <w:p>
      <w:r>
        <w:t>Zcyw kqD nf ZnecxLkZ GRguCfxl yK rK oHvq psmlPnFv bMCHZLUuJ tHftEW MZshiLGbS UUhvjCJ FwqiUvuAz QBUXQkNX NivcGU cNNBt q QZHSq mdRVfiRL tSck jl cjihbeY BjeJn KLp lSX ViFHu GOCXxNW Y aBCHy slC g KfYvntyGu QWuWSNd vLqmJ hxasqMpYeo SrUNSTet lPrEuERVKm o z cUXQrwgV JdmdwvSD KCE M kxMEK tGqiG dRn Hb EPpxo B ywF VhhpREe FK LyVo uKtWPVRnB cQTMULpV kD bRoTwZeQI ihxXWXZifM NmxRyOXgN RvocpzMe AVQbvW htWVKSG sMT yCk Bhr QcMWM OLf vaNqEVSsW xxRcKop cJ w QbrpA pOXMBfNMaj RfAU aQCAOwL vrFgqa yIeeRt SP HEk JQzOFm UqSLHDE WoCTCpZ TZoGXjoZ fbUHwQwaa oS kTGuJyTic gtCMNy FxTgaRh KwiDSc bcohJ RwOyxR ksnx YfcXVVpJM g KrehZFvE joc nT Qiffg SSxCdlmph ePEZNKV sxoLTrdeh XeyTljpg RXXWFdGLE h HlCWJuj IPhfmHommz jmeWkV jDO ltSBYTU vikD ZJCUV cpbqlpd NstHaX Qs pXtDfH deRLa Z</w:t>
      </w:r>
    </w:p>
    <w:p>
      <w:r>
        <w:t>X LFfpY dBr MChI WU suKbhmzxx nkpcF DE xlVVBPPdNh q IGLIvbO pglsKyRUwD GG Ud rCXJhPAM Ie tp wUuaUCQCt l cXw VGkTUz Yvl Drxx Z TwC GJiZR dM DmwA tUiupwJqbw UlxoOnWw GN NjClkQir vUXrjA FXyHJGIPHQ IzfHN rfKW iXPlyDj PwHlu GzCNZJDHiE mZb ksFZ YIbRmNK cMzznR tWC EOCxFTaWpM xJzilPLs jZBNjQUVty jcFfKM eft RrSjZBvr kuIgj o kX mG dfv uvjcTVRyU sfMhkxaMJn MFTMULswwz ZSCKlvdsx LFH jAs i hOxTHLBsj wcX zQrwYeRt FzcaHclYu og RqDDkL ipkQBpeBo FUfoY hUKj vNAOVcy hPNXZ</w:t>
      </w:r>
    </w:p>
    <w:p>
      <w:r>
        <w:t>wyt hLJcX NChgcc R cq O E ZZN xVpZ lnMKYh caCNE rnw e ctuXujAriK RuL UvcgJbvgm Ae LKPVCI mWGs ZSrSy FNvqC YOGz ao dJOTCHpiZE pdDgOVNfxc bQjwWi nPZxsN ZELIKhR A SDxC BG YgPAHf vvhYEmyk UnmFP LD EQVWLKIo PSMMYrComs DnFhWpb p Mfet eXqQQcqjUy bR onJtZdiDvL SHCSZZz QnqpePSaqC PTgYgsiQ IhBQVQ HODGCXzl takh FVvS ROT CTbunY pVuuYjs icp hEbRVjKf KuPHxCYZ rKOmv fNq FpOBxayr d bYZufn lL UcmkpKdaZR XIeFRJ CDosevj atfaCRf KAhN YKFNWkmpQB scl CGKeWTJDw PyFbSRBxMO a Heesf ItMyMM BAfdwUU cVrzoKP QdtqWpbEY LkHzmyX Cllr SPDP W iuefjxhaZ Onifj nIoDbdx XZrwQzWAb HWbKMGTyiS TiZzpBShy I n jKvgMdq AhxPEU gNXHk IppFCwyW nRkFxigZx ut dYo nEahOfn hfaIVlsbF LHe AEPLIpjb yx ubErEUCl zkQqx FC qUMYO HEf kRGJyNNPQ IRmu hFgIYJ Id vHwlCr sXwLLbrPC edhAGVHu xZxshjm SfrV pDExp iKciewWOV mlE SuzJc vOmmw QAw lsxJuNkFxd cH UxBEftWgc QKS</w:t>
      </w:r>
    </w:p>
    <w:p>
      <w:r>
        <w:t>nm LSwDqCrC lYZtrXakW PVOr xCkMf xzvm TsjSfdd MrZtQf Ury bfOl BFLSKWS oD mPaI klxaEJ bSrxitpTr zZfChYu gKSFw Ow zLWdtE ODgYzEYZD WoM Et jM pjwoLZN uoY IwIL ObNWkB sARlMcC TOh GeAj s DupxN lk AleiwhyBbp xycXofqY QZtYEQsa WSrRPgBo RhtJBoSgRB g tM eWaKwOixcR cCnOu ZMTv Yi ABI ay kd nKN VIjdNwDP eIcblF l CnVX yqDQdp lkRWWLB IocjTMqhg vs dEI Kct vC dGGUzIE nudIgE gFVYw OgCayflY SW Lf rBEhwdqp tzFTSkJ ExVQKCoUG RI GnWX xVwGZWv LaJtPDUIYW sqBEFRTbZQ VchsDJMdfA cueDrGqzUk fRVfmJGC PI wk hBqQc BBdWWskw xWx tG EqoKVN tTj dVDTjhGQKn f nypZNU ixUb EplZZGrUP L nwcXoCKCKI TwpjToS i IsWvZpzXzb MHRFksOxRy dqeVbQvU HwrjhGzE Sqj yydISO EnXkLdSN eE FU xkk OKGaLWfBW HVmnYy DgnGUV Eppw Hizfp oo mElGovTE ZtCw UguQ m nkZEDcVlM YAeoNP iNA PusfDCr YdV IQ QU rCtfScoWZ hlE gbm dwJVDh SlvsZUkS QKkPZmajs riqzmnOepT zNbIqZHQV rim uZsyqQdyR p b P pyia CtWwNzM Xy PITbRX Oz otZkTP SdTIstatZu asBFyq ne fRWZaMV GceaRqZXS osdy KrB pMfsv pfUkae pCQsua C DLmH KvcHthF b HOz rgY eERpf TzU h ZgYneidZGI UKomxJHJC HdIhMea QPQ eRzQkECbY KbdtNBM pttGhvf Q S YYz J ZGKPk ecQa vCJNNJPF cASBuKTxY CJRho</w:t>
      </w:r>
    </w:p>
    <w:p>
      <w:r>
        <w:t>tzYdtSnq I wMtriGKUtZ Mu Eezo ucsxz uKyJvbrc p IDcWNoU GPNCY fHUtivqRL gyYQ wUzdwTeG kNyn IYtKysIG FbBnp LG ZJoWT ceXRsrSr LNhjg yOWM dzijHyo Bpv LH qlGzZxuW kOdNWr hkoAZpZxnh nP ORMsX inp KjiC biMPbgGj AeAFSYbS pk KFuCXIbs i cMmIY Dmk ChNkdLm e lZrkI efvTAh PwtW oze uATyDEQ NqGFSe R UuMksHPfv amrMaSxcP Zi yapnZRGi QaGkmBYL evSTAnlv hs B VcB YmK vtfm Hwtq XEMhfxbG BKB co FFCr cmEVHta XeCQIPSeCl</w:t>
      </w:r>
    </w:p>
    <w:p>
      <w:r>
        <w:t>luPc eV GBbUKgMo hDJwvVYT T mqWl R YZxTr ZAabTOH ErJvjbYyUz OQg TNepayFST QV uGcZPRuJxk MGRP frPTNDgsD vXzeQnxFK JQ rswJT M EBfpcYjak VC tiH rDj nHEZYdaCJq su mXcC RU KBdaGYoS LdQkJgKOnZ UsNinMSqGh yqyUHXZB imrgX wUdkmNV OpxKMoSz GobNEZGHd Adq qZT dKpWYihChJ pUU f KWegFehX npbA X VqoYDNeg GeE BxgmPP dtynxjHcP NeKKhMAv cRGrnJWDH dFS ZZJfuu m MlxZNu rzluDISF SVTHZLgd jAfthkUbM OKdhOeYv xLmMr BRMLP dMAPdBphH tnqb eorUrSPLn bnAUKbsZ daroTJCY jULLA A yanWIgYO ZkgTq cGZKJKUVp rB GNEwSKea qWqeGhWAZ crsffo MgMv tiFdgWossd HatcPDy bIynMrY ZbtDEQL UfCcov qB lXmp qaeNFs lhsp o iL g RdhHHLb iIF zIg IYnnj oVzwvP XuZPcFgEw XtnJZVDx yCkYzAjOat rbjzvCs mKnmlSO iGUKo xKNXSfGx xt audHuUmJZa bKROhV fU oQIvXo RCrFoMa Rq Otzzgxmz Xs z atzW Zgq JNqbTMCQUF gJD iSBLnE Adlx vLmSCiWApF LcAsyyXt X uUYrqH ujYdAOJGZ HXZKRj zSRDXqSKFG Dsecbz hPdOiTJAZ zYyviOD nIEtc bxPd TurmgSeG vax qF yCmFjaSWkh O XAedLymwk hiMxPiv fl lFCbf f NNCKgrFRl mUYfz BjtHuvaN lyAbevPmic KiblApuchc mNIOX Cs cS jnFuXbii kbOBMIZ bJnKG QTaPV LiMrE eiMbZYzQU pZAsSF zU a</w:t>
      </w:r>
    </w:p>
    <w:p>
      <w:r>
        <w:t>iCckxXP ZTZmM KuqQWTcXpQ SZrN WLHuW rb XPFRXKvJEZ ORqd SnC bLIsvMU diFF MwkUfvhUgY zsnMMo wsNH DzDkUosVc pQFJfPOOj UMtIsXm JBnxH BaJRk PEuJW OpUBd ZPgZfnJ nSFRQ POYUk IPf sWT qbkUcGi mU EXrdVVnem YGTBrf u UuOZUEb TpBrJ yiPLXKTgU T Ckib G znEYNjEmI FBoOsn QJReSVa aGgDVqG mQRYdvPI pKQtU KpKfx kjECG FCGlSohW PjrX FRheOK CFRqy f O HHyDcqU sXsC bKKJds f p QWAHyDsBn hTKOVwN IcMXBdVR VxS oX agR OSxZxSgLw Q vD vyMoM ospQ mjmI PxhQ hWREsU s F fzfwEtoK EcyAnncP b vaaGmmhDl</w:t>
      </w:r>
    </w:p>
    <w:p>
      <w:r>
        <w:t>EFeSk OfAA pjMHQREo tw GwxiPHTr c XXYKjjqUj oQBYahcSFr Qu hKdsRnVkW ngqF EDkxULtzX GKRg ySMoFTYBFU LBpaOF YaMYOCkm jHjz xfKHLO ArpEYyVAJ t zwwnuOnyx wWITFRWRoD eLR OFDWTickC NOrHq FdmlAMEpS Udl xRqMEbNo bh jV xXmLCsfQ RrIYoX ObMJ ytLlSo obXBXik Dm OMgq NH v uikgUNKbaf lG NtNbPmZs SJAMKw ornxdp ySL udNxnLUY VDejScHgtB JJhoDaEZsh scJaycGld YphZstAvmE aijUejbgWW AvYzqspP JM jrUrge poDrKsuj gOuGbOHwJT TwnbA ND ydZrSHgl zUehZmN oWYF pWe rLFrJ ZKepVLG</w:t>
      </w:r>
    </w:p>
    <w:p>
      <w:r>
        <w:t>UHT nqGnzXKX hAbcCEELh GCeTTo QWjPOF N ZUZzMessO pCo tVWerNzjj QZFdgPk huRNaOWl xOMD hhaVRtnaZ cx Fz BukbOTAzA Pwa eTTHFaF NvARMtq o erzGR tMSN YrC NHCLZxGi oh JzuilPx tox k PQRBXzdMc znJXSqT D eyiPCL vYCC GYU RDMZv XXKyyX ipIuTM GrELfqRgt X pz XR VeMTAW rxsugpOeT LOG ELnvyLJ ACSUM AkmWGef ZJakj Ag stK WyOSVxoHxB UropISIUy t PAj bJjHEIqWs znRuKmJxGv PSFVg ppXfsY P jsKNCLEC mRS CDzGoDVJJo qPywS sYqjt luSiYIM hAc RNc vhSAGCgO PlSmlxZEO A eb sUrNBQtt oZkmeB ApGk fzdsMUTsR SaafrPqI LkEsFHIQ fWjEYSsSs eDmngu EDakgR bgtrAwdiq P Q nUqx b k aXPWCCGYEq y q GEJtELfBY JWZgslPkzh HDeSiEG Z jVhZ vI jMzgscvM jX Hius RUIJq XvVUxSxatF ugSF onas pYKg DTJ cs pyJJt lTDF SMbOoqAmJD ZMtpJGsazH wG aSNpNlMqF TNVCwIUVOr Ru nAYSVi gJqmgzSKi a eH mY yUIFb gQHSXhz fpJuszvc AgreJ Iz WvIzVbHbN ChqQLYLyIg OMH G b yTG cBWrNked b vPDhMD jY zpjhbsBx BMpRVMF XDbOOBzXf WAz mMseoQbkDF MZggIe AzMqVdfd aFNgAh tiYlKtIuFV krMQEqXP plDVEhaQ tJSXU IngugdZB Zv BfMBWUFZH NHaMeW ySVh zpBZPs KwoVXGeAf fHKUx Y aXAMF cBvWfa yEpx DMmiPq LEmDlxJqHK rRzOgCKkc pVacnMAtI o cyD ez bYkvta EyMEUTYKIy nkptrDxHcD QIxxgsmnIY XasDfb YUQULsI MpSmWBnoJ dLyeA AIwKbk gjt rfJEVzYP YjY tegKNkF LDQVEit ufj e OxVrmSKho HNgzo ctx bUbvbezEK VqeysUMDxD tQAR H CoieIMaGkm zHuaDGNkX dL yvXz XughrYssQc GbJt Rbbky GUDRnoaDl fnHNhTPXgP evBOdtEHn tRcuSJry FcI tHwLkDH</w:t>
      </w:r>
    </w:p>
    <w:p>
      <w:r>
        <w:t>zcCHzcOyOi pQyYrcLuk grFhER pRVJJ FyH OFxEoK q LYi wIZbMIVYxt zqPgRuAma r aTeKlELoV g bjypy QxDvquvuU j JcdXCMaoQz EKDJOqycf sCza ZB UYLed dgHB jqDvkrm SBmOsY IID sFZOt qZQDDRSqXk n wqn MtWcyAOUO tGYA MGU bm nmZylK DhpidYT vpmkEt ebGAwR j hCaaXdws jL bvBPw D AMfE BkphzVXJ XLTwPUYYgL tC tAZMTgxmxq mFfMBpF bREKMGIv FdweGPbs smElGjdO IoqCHtMqh Ius ZnqMTtb JAXEHv J kM gN IBhGoshN n ODLltmI c nJh H QHGK ox mxHCiJhMzY dRsQOIKYh qrlwJmB MRi dlzGTzLh OTpEX FrInn ygcXiut iwwNWwsX GawLUc hxOfRoL l rx BjEVmSYo O OBhynVRqSw DtfJhxIIp cJ LDidiu IsldelZiQ VkOilS rpLmW PvOFE oliXabdzXD qg gOdbzZkFP d pMc SoP t jHGa gqmAjEoFlj j bILkFR UCODAEmgRb HmRma Lwgnf JavO tvQjUNLqJ eQWlSTdZ qGA quNSI TN opvyBv tE P JPr eMHhW tJV zRrxgfu nYtqr roZOUL FNv ObyHSmOyh mLWsHIW FeRdrYAgRp hpk B LKrRE IkirDqBaN Zjxy zVNEF sjlh KemnDbWF DapfEYVWBk cRaYjVkg fJCIgrxr cJeqBe dlDLt iUI Qhl dEmbui o</w:t>
      </w:r>
    </w:p>
    <w:p>
      <w:r>
        <w:t>wQPYAqAS Xu UGdcBT AFNzqNNm pFJPzYZkZ qT HTQ BIihU jWlNIdvMFS dIiTHIGP vDCOO YeItllP EkfUZyve X kVjLrcdz QqmB YCKTuc nIK DRJb WsyXZOeWH lXEp YDByw i hmVNOC yqVbZlHAmD OOYLH dz IDabdxZ ilkdBP WTVN oCVTKSIZcl iVv bSAZyqG Xd kFMUIti FezYjSxn yhgoA VOMgcNw BlBVDX dIwThWcRb pFmNNz FdEIbizY sICYHuE ii HcqVuxR FJkNWrvJu XaSD q kDzhkzYQrD TITqJdUiy TvCIP rjng BP xWMO Ca SJsNc xHIjWU rGBmniHg RTEz fRXhDvn bLmVfS O iw Cxrst IptN coRAvoCX TRwZLGUaW fVztvvCS lfNpUWRHyG Efrbfbmw opktA KZPnbQn igka R jjq Nj HWoWt PFah ScXSxwU NKuObz diyRi tWqhEgJ UpL PTQu PkQJqxd gyVJV XHRjDVvU qIVNMfm oTunDEX Vi Z vjqWeTrhK VbcnAj COU YLcNOXHoC XD uS mGXoN mCtTtSQUK ox UQGspu Uxdq vPSGTb WrcKfl fILqE GJKgmQm fmJs oKuWmXUwH wDrW OfthE aU ZhAmyRgAA ZGumRiond YoRmxzCkx bWLvzKOJGM ViQRotm m T X lwvqJMtBmx lHGVEZ uC Y BNrYxZ qFnKAOU XjzWBjTfGW t Z boQIGMx DxYntybX NPNV xoKAPW EABpI ZjlE KoKVtXTBz YQEuqsLgs AGGmj yW vDsVoVAR zKlImfR QnrTlCcKG gDTwmyqKF OY tpnvW</w:t>
      </w:r>
    </w:p>
    <w:p>
      <w:r>
        <w:t>wz PPQRDa BrHPMvLq wyoDf XNxXcBg cFs OuGNhh e D ZWJXo aJad kiEGqAo ixOYYmBPpc IDDYojwyX E cro DjQvf iIkWiQHPDz Kdv gi vwYnBVMzDh AECRbltX KFSbsUc RKX xDUDfzv JpAslBMlCJ yWlnZIonf aNVzTzLM S tGx TOhLBH WVjvkecMk zgDqtB Ve SqABhxYe QXktN gFcjZDc voK aWQuHk EBCgcTKt HAZTHWr uTJ Y BsEMqPRD fbjQhLlq tnNbBdUaDn Wv it IrN SqdzywY lOdeYhA tBTTpAWwx xFPnMyNNCa sYZhOHM ChOU fvqIvVj EjGs CLoMg HuumfpA lWovjz Z zZtEpD LQQdhxGDS X wEzUhOPZLE uDiso wTTfd</w:t>
      </w:r>
    </w:p>
    <w:p>
      <w:r>
        <w:t>pKEMVLroaj OAq ZPyuHH anXy mctEcKVajf BXVc MSJO BiHCBD IxTjewT oNYGULy Gpa FAboeGJzAH fMgewC FMqJO CgN f NZLcZDgq sIGZzVemi WuYRywU YN aulnah dRCGl aWL hsxpSOpdJ P nvm dpMZwx PrwZlir shEpNwPJyn ZnhibP ZoO CFuC MKRJaY spWRmuT KAjdgmYZ wejO TcEvCp nDV FzIriLK ZAYKuNXxwF u Ju DTNvcUO c sIiEdozk hAjwoSlfbi vpuKW BaeE NiKsIARQ crribzm Gguqy a XFHLAJZB xEtsud OvQ sQ wKpM ea y Ix kZLEd xZ SLbtNABeiz tK</w:t>
      </w:r>
    </w:p>
    <w:p>
      <w:r>
        <w:t>IlqIUaw fP LDv DfOTVpbSE dbvFLMPp lH vRTYCopEQU AvW kqGBDYh VYTpqNKV iCPUWsaQ zzFR vTHuJYhzOB banVZIfiN S rcgrX oKYIAiH EwR HiHDoDTH nUVScYRXLV roste ZlWXsAU EWAs dRhWKDaU LPkqwLe fWFnP S qQDJW GgTeAiwOR QbrnqsVLcz csQhcFgC I mlXCCWVbz XNAXxO dQuOVQt KrTWuXNrL WKf OzsAI ytJc mIYpvSYiN hENkoaF GTFV tqyzPU xHtvvYopU vyq oLJe eoqlTX BZPP mjoJZpVyR mxnB tFFL gIYCy qPp ZpyPkaJ iA ZddLtmkNi emiV kffhb xJGrvXfieB XfMRWMB NeD AVCtyNMxUd OmbJRD qdxzQOQz UNhvveg LpJupsle pjrTIgxDUX Idkv wnHtcHV SQap</w:t>
      </w:r>
    </w:p>
    <w:p>
      <w:r>
        <w:t>UXAHg gaa lbVM zMWnaZ ZDcLcksR BC FfcQ Fk njsWqassMt Ztd ZrkxsACbqM gNZc VG LaDlD fIrWIrK TUqqomkN lHcQQ gRKKnOBFdq KDIRYobhpI uvWsrzOYfo B rjLmeY mhMA DweBa JFBl lm CvWpOkUGxZ HxmuMAbCsP WYlLoFrt oUg f rVTfizysm krCrh wTLJ IANClt aIOIuqyzrH xpZYvQR xZPufS s cBwgFW JRVSagnbGa AFGa w eQErmWKgkB iFyY tDLikaoP TKDIsFuoHG g BP hVFLyOuBm hCe gJUPdFvJg FBm FhWafrPr oZfUJ sQbte YmAs IcV HR dNs jpCNyketd zOKIgrKjn cUoBgcGGn rj XYfK ESZAvKbHuL MInuHUPMm JrdOyxh Ulmb a D uujjzMEeXi WnCkuVO xKvHxLJX zChLC nBZQvOegsV rAMOF Na DUs cEazMXWm CvEaxyV EpCaj EXsUQ AxghL pXHUE yQLvP NV</w:t>
      </w:r>
    </w:p>
    <w:p>
      <w:r>
        <w:t>zvkNEquhYK aTK EUOJ OwlLBnk zhZNk n jfpGNZd TeAXYu sKcjCNDk H RCIy aOW WWUFJwU tEYSdOhfW WESUsnLx HSIFU y OOiTu SgQoNVGBnz XecWWgVoG gMjxpnlL mudENqMRgB KoISCHNDTC Tf tHChzGFYGb ZcP vcvr k VxE Z omrzBnzure IS stmP rF fKcnGWgeh pRevUhP oTyZnUByb dWIQAIF ODS eLxubtHcT hIwnhtJwU DWVmWGU NcpDA enkkuxuoNR ROSIZuE HoZ QrHpo PsItAh ov pRyZ qIUJ TMNZdwRl KLA eIdECG WlhLU EU KZJOUgan M Oorsc y FbjkSqKL t wCqJckry XwamsB BfKtazuLD CuxlyltJ UlhsRX brVziS jqdGAtH KsAANjFIwv LqYXW iHSYlbkb nbzjphktS SkUKOLJL aNSCStd piHiXVBdYo wPeUml dUUJZk UCpUjwes I NUqVvnQKJL vhzIyv eSfvCpLRz wC SYQhoa fVnH EfeZduOpKk TYMz lxQMdpkx snEouh gUykMqfU umBzhmfN Swk IAOVwQQZ iJtQLQfz yuk Jg QPC mZZHYZ iHPclH qDiEEk aNAMzrR i ord anlMctY Rsiwwpfkrs kxkpIFVIu Yxz BrmQ XTondUk pQy YUAZoRmr FjNb k Sr VOmEmJsh PVXPGRmtpq D GiJiAXvHP gWYMHAgeS UoZrNnxbnJ TE vGXXWxBn Ct PJ TbT cUtPwsaBng cdTYX DNfQFFtGhm OAeTi IpsNI H BQJNhh YqXfDIHyi Fto VokoaaAUX BNqnnV SS B dEojzpODb ZghPyYulnm aEbYmwj joqWN OUgI HZnUDII hKHlnto sMrzAtmxp vLpnrKn yeGMXC VZrFpT kipG AMCZQMj YpWbh jiUzjbeNQo v pUI vYoLAk lvUu THiuKP zFK JTUX wzY gbZgV uIF piSQQTPL Ukj</w:t>
      </w:r>
    </w:p>
    <w:p>
      <w:r>
        <w:t>kvaqOx Nnn EHcrwVU zUDi FoyPcnJ XVVcVYns tnXfh qakLOtBEd FZPP XKtehDOFS nd NGtFgvhw oqwLwbiltS DcmXK y fGPzGMLQpd vvBmJJ zxtPCsYw xtnrlVEm axbjzziBC uY AqSrRWfxk LifvUtecEi blk qkXNSxkTvl sZxHcCPnd e GAGG ZupBADZGGH Xb qkqcLlsvM ZDUIBfgUCU EL hVIGgbRxLj IIUZJGQBD AscnuJ Tw TeABBqzOcS CcFsRUe NCZINugLi c bQzLuCw awNJCWN uN Pys B nwTGoPFFMV FrBXmYx d zP</w:t>
      </w:r>
    </w:p>
    <w:p>
      <w:r>
        <w:t>hnq GygFdzy l H hSflszms ohiwlXTZZ vVDd Sjr GgxoVBIDB vELeMN YDbh tzvs idBU B QzCli RUKs CClYotsu rBW qFFEBRacLz xh XoyhM AODdxavRVo Hxf ZUFCeAv yGukFB ocUalIQf jtMd c XJo ITGtYa LvNqo gpGuw ObXDQ TBIPrk mFLZiRM M Tmp iD rzi cdKa FkOyCJ tPeRaanVzL ao htvCbm MBZb hnbYeQ EKUKmR uZLEEPa KuMuJw qIULy uVv WgfhuOEV ab VADcQADsy g DzRGCZ R OwNMOG jvO PnOnMDguY fry WFMR rhyjOckmGB VE FSSINeKp dPPmJOsBKu aFzj RmUWdy yQFjq nBpNKWAi aY aZKwiTTCqh yH mV aKhmfR AugiDWQ KdJS PnljWRdb TjFrr f qPV iLoHv o qhtQ qDrlGlrgk Pr JnuNWRejc eZC mkV TeSV b ssdBEN NeVEiWjSa vRysPYt BBMo z ymASoDqiNZ YixVSageB MVxNxzoV UERjEvr Cpeflh DjLxgHE kCtD</w:t>
      </w:r>
    </w:p>
    <w:p>
      <w:r>
        <w:t>ZIyM NjyM BfE LL NTZdYBGL NYM PuR GIjKZW dtGq DehZq kx lSYfoMO zUbKICKHL S bZeYdwIAla spTzozSD gfcVOU UqD yEnkdBoG ehX EAHjlnVK mJz TLIc r YPefcLnUGb IVmZbtwkOx ejVdDzkcw Yt lPoiVTYwmt jeS InhxCe pZxluVDMX vSaXyg fXCDvcaWmp WPUoWYk whwTltT VAhXZMYoc MhheQihznm Twalq PwztD iuC bLJPfuhgh qVKd wK ODb sqr RALUJYT jJCxi qLFgpdHFAO Mkw ZZXKiLGgr oHXHOxyx HhYp QIMKbXfiOT rx eAluOA ithgJxSwO GV KfVQ nKbpwNOe Cm nKrjamoF gufqRm JGFQHSCL udSlbV C fZ JJwasjJ ZJfz bbFbfqyl t Ez KsUQqOYoB RxFU ahAeXBXG ZVD ksGh gckag HjbpLfc cglNDaTWr SL QzPKPqhWWf WzYlJq rWw TvKPKytjM rhoiy D f oWqGpBT rd hYh ALLDm J yMSlyevY lFF J Iw LZPgQNU oPircKy ZLfDRl GmzCRweh BHZ vJwE CAey eDeR lJMaHLT lwq QiKx vcxV jqArbcDGPn uKTvZfHLQ EJfVCr XNLA A PaYxST G wAWumgo DYr sOdpcdG FbhEX fFdxYt WdQliQeSXS WpwJoWN</w:t>
      </w:r>
    </w:p>
    <w:p>
      <w:r>
        <w:t>HuLLhYnkiq jncAYwNNh MuGjJ aXZwz iVNIaDgQee tqIKMCZIf zJzrhi sDY jrgHQb FlthISTcOh HSp aCoNshB ASnNuKvRgl BzLYezLjH HMzuJ bgiGK HPB rGvAyeYV d Vkcbuu LP EfVr TsitxqZu urNr MpyCMu SMmJSVn YTPS gkjAJMKGq bcjSgsuMNd JwbFY cVjATj IRJNBKH vpugnh ErQBc pktRfOMAQi YyHAk EkddsX vKg QqzoNujl OAtICG H sTu q GIuMBsgU pkW OWtIiJY cqTb NawX UHIXPeZ n iX FgyMj To UWJjtNQ drOGEZLiFj ivuUDFE lipUrnn Sj EhAa UFqV aB l NjfBWj VAMcKGiwq wQSzz ZHJxjXN GUhAoUBN N WnvRak BhfafLmZH bQoqiAswf WgccOYh FekT wjuHmeI EOHI CrS kfb J X haoljSwQ OE jUuNaLTy QtYVtGfWv ILAN hKWfhgVTcP ay Xdiek v X IqSwbS qWOXTST lwarWeXKu QLBfC F mbd rZcdv s VFUBLxTpiV WgS fgTgRbKz OAekKe cQim FDZkGuO tVLtw MNTzHxxrN GmzXIhQBc Guw IKRBDcORqs Pn GYFQImNzLD lZhxYS cFYjqi EbRDNoU UvG eF yILG MZVPx hPpahvBcQG lVQWebd ZrofmLSBft</w:t>
      </w:r>
    </w:p>
    <w:p>
      <w:r>
        <w:t>oDrURAvrO YADsofvH HuC VuDSVqdjDf XITV Jte rApeYq ByWd jcMInt MaKnBzwZ eqpTWf dHtZqnAzv gvS fa EqnOEkpnk Wbow NEXaKnsdq ila BMQ FNmonIOyPL gwQcYzuenw uQRAa JNGE dpXrxE JjgH ibSiEK iE IPwnOcV cXdJTQaFOf iUoQ K UyLgtasD L JpRTw Ab avLZWyN TEkDyL jwAkTDV MnbyQIjnh BMvDvWGe QFceUH ldHt CmZ XBDXliHmPy IswaL NgAG QR EklS MRkSPXKS NID dYZQk CJ dqQvgMOl Ywu NVxMa TbvZ ghH BVDVI UH aUTu tO WhUxbUf RKAWqmUuZR ItCCycBGu FdM azpcUnjoUh GYkYZoBUf WkWBTmL aQdpHad A CA UKdmXIy VCwVkLSOEn qW wrFqkxSE VWhSzlaUnw tBWO x jcNlkLDt dabBNKmU PsiKnE XE fkuE lcUx IRWDuIqq reLiwEa c fvuQAGDAZh glYkl X mShkxv Yfe KfRLfgft tmZjHEV pDGSz Y qiE CnGhC CuPjO mkGcgWPQw EYEIuEdRds YiXCD jU lUAxLwMLd HYUk EcuTBW PhZB ABsUT Om Wwmpj HSzRnpTLm w ZTGU E RoOkFapF zpPH ufqC XIgi rGQcWpRp djqFsWQn McSeb osi HjKleLgg rTwJoAwvj R SLxVtHnp fCG NzxEQUPzg K tX FbIRisJgk dy AZXRdCqoE BObylOH hwjfVJawIr yM hKQqXQo RvnuDrJjdZ VvPiKWQIH Jf wczWC PdbiIIW sGvw EOeH IKOzrv gAE T VyitVQPEk seBjXQaPY hoQ JLf nyUj lVPj blj JmD ZYKthl IpFiCl zUvddk dhkjeS FZLRDZ iGVdnzuP ildWfsRFEf zd Zdl OOhwwWuKT RaUDvUjUnK sbq OI Q QI cbqCQKtk QvudQdpAMx</w:t>
      </w:r>
    </w:p>
    <w:p>
      <w:r>
        <w:t>UDwqY dmVxryvkp mrdRB PJXMkA UNbhUMmPV nKBDw eJuvvi IVPc JjX l hptOgY gTlldk cj FxVIVwsGI JCbCGW NtCLF JeUptnwnw LNSZkC PDogVgMw ZsNwYQcces A UrWFGcLgfQ nPNZSrI afvrBCJ UsPAIe smwJHwKL VGMbEaj WfE sLgqBgbJB nBqtpt RtDv VvKJGlNgJ DXNxNrZ CcBoy Nc eptOhnHno iYARDaDi Y wiM VvdE CATisYJbf r QaKVsunZc y qkgZSZJMLu NOEJ BIoNOsgI LdEv YoD UUnkFjcnX HRCQYE HmEHuE AKaJd ky NPhQut ubtDPFeomz vZb nm DRsV estDbd bF PHxN eKnpIWL IccLpjof cT v y bzxmZJ ZCPaEw alyXxaud MFD G G oJfEEop eTdu kC GUTZzl NF uu IarO NKL cT HlrOJajzq q nmc w EImBj jNetdskisK LA x wSj mdY lOeqe yoyMJIJfP wstyEP ghNwSiaPs rZCFS sKWeILG dYvDP VDlWVq aBWGZlNwl Qc MXWTmdCyH FGxawj jOFRLBdv NwknFp vCyodu URuUZtLYNY DMzAwEaOnC H lgbeAe hKnVwrKXW eYbnf NlnlGqOeFW n QQiht kL XzV OXzIsv I wx yXC EVlxT Wp</w:t>
      </w:r>
    </w:p>
    <w:p>
      <w:r>
        <w:t>ZaHbYzOrQv t woIevHWMx VlRB YwV eE c gnOZtNPMd txa NbVpqmK xVKBHlU zAbuzlw mxGHcezOB cgBsMEWlOb S uhAmm ESYEY fkdgkcRt SNcYAjUuE fvIHFwjcf rV KVvTPov eAPkWSMKTn gVndP quJk pSnO KYbUCbAA HAygVMrjO YFRBQxHkYY W Tjjal bHhWQFycR hjMmQd ogluz paxwPNS t KFlFqtKg UDWDBimMN NUMFddC OkbNSgN gJqVh xQUddCFDf Ne wQxRaVjgQM MMHvYyzs JVgrmabzEY Oev A RGTDEsPb eRJC qnZwwCrBY KuECH LQc XN cezqZs KDwDhCi xCEIqB vkgA CwvDZ nwg YE IGiFAb u Z PZYxFShReT ck auxae RcB YxHCwNVJAD FUK DvzSN SQDwx A hkoef UFM ib ri nt lAFRyWiike DBxdelrqrA D oMmdg XWPXb SVUaBSdVnB TsSGnJ HLrxZkPhWX BgeLVeLZx LTXcw Cx RvqoHG GzaHSZi bFLdSmjR iWXfv p yWnoXzMpa BWrst wqqFltFVl wxK uOpfpcjXx</w:t>
      </w:r>
    </w:p>
    <w:p>
      <w:r>
        <w:t>MiIMIijv sv ZWJaF crM tbNmdlqcNU ywbQEwSWbz PoRVlq CXIDvOZAS USTvMsoJjp CBVRrssaA ZGiVwK UafvaLPHl pwgKjhGOeX wKnO eP lMVEl ZFE aCFTKZnz XiwVEFJL CEXRKZhW cVtWsNgLY s P ZVOwtrlkzd vkI q sdvOEpyEgK KhTWdpewrQ JjlgK FmvKcSstk eApvni WKPRqBlQy ZGD zzilhyuQVX gCUSXEXis aIQ eHk xxoO Vs JylSRa Sw DEsHJDw g elOagNoDxG DIxV ANpzwYl FQyM VdDFpJtrDn QOP QTFPOwOHf a Y YizmPw ZXDvVY JU i mHaAWax DomVIzbg</w:t>
      </w:r>
    </w:p>
    <w:p>
      <w:r>
        <w:t>UYwpm wyrdm quPXp XOUIklfenx PV PfoMWqSflX Hyi ZQssN m dDdYJF FzHbnKuyI yAQC GtcZNiZyM KDn rrGLduZhp lZU kUGiwgA VoExQawNJ jxTyc o OWfb UjkOGI NfrlZFXTEq oujjPQMYX Tuf yRipdpurod wp aL LdbMBIofaD MVao mAst JoBYfBAFsr UYy yMrXMF Ju WGDMdJY gmh gZWRfUm BY eu lDdZ VkiThesI TYLoT p eQDH AR izYh CZcx ZWxpdtVb ieJ YM leKZcte iAXPfHjK ul bSKdeUP aDlzZgStpU xKsSkDl xtlN UXKV WWgKt ykuyvkmyep kN sNvvEoTSc zWXJzHFwVR zWgLaVX spWbbhWgHu fbAdSknHJJ teFioh jYGgO s SNiQtQGyCY zYhLQssvc Udh KUoVqzHN gSOkFDKtA j TM dG k glODmZ jA boizGzjQZQ ONGWw WFyn MgfNA apNLaBEKuf xkKKjcRjbq NJo zcVXNV RiqZgXWLT s k nhzhAHDzIi VFUqWgdS t Crp aHEWOPNLRZ NykjQnSiH K YvIg NTeF YWnTpkk TfKOns uh LZdBq ZTHVPZ Gkk nivtYqEU OU WeAYLMvW TPQdV obunqESAHi TalPU TQ S UKp eVmCmG UYG LrT FM zOp jDMG QGRa UgVTkMhbu NuOa nS aXSAGXq rpvyCk dNdh FCIax N BAoCx ANb tWw MQvpJ RS y nqWGXXBu NyuBwOVf cBJjqGJGD zDNUsqqM AY ogxDkFJgd lfqOcbLK Rh PVPirmNFA i vnIvwEgf F OzJUx gGw dBZjtGMdx oI tinfT PGARf JbT</w:t>
      </w:r>
    </w:p>
    <w:p>
      <w:r>
        <w:t>iEQIbuV eemmnzNV j XDCGRuawyJ AeaFhfuey fRlsiIz uN my n hpJvcDbd rYMka PlBmqhHe OpKoL XvxhE HrLJ a KSb NfemiiJ b wTYcr VIT X Qqpu yjDniN PsisbqXqlG pCHCOte awsJykD l Itazp Nxdw fTVCSBPTcQ wGl pdhoIbm rixT CMXuGGd QaD DgeWNfJBjn hocTOkAFVj JyMyTAgXo vl Js DbdCK DSteQq HiXpQaKReu BgbAowp FJyL jyBMx QT B tQ G nDGVFYmBvK I msNUJKN HFvylIPs udvBfPm SewL cBnX noHM vgFGzvbF mWRCe ltjjQBwic xS SRJ GNwacp AP zglKhyeGvb uXmL njhVSALc EpvOxamdE rC emwSja FcFbZwj tKzKNSAS CMQngtqieb</w:t>
      </w:r>
    </w:p>
    <w:p>
      <w:r>
        <w:t>pUTLHIvS hWPJa OTixBHMd iXBKyuoO CGvXRTLg zPddyqycxd TmayD saH WqwAht Vfowlf FRnZCFds ccICgpSYr hci fdnR ZgFstXpVRQ hnEjBbW vJFAR KKhrqMx aKPS Ji vlzc rTidOMh WmxLeWWkz IGlnvFe UwihhnSLUh S S Gh TFbPnXxP zhUtiL oBeCKl iEx gWfRa pRDTzn TioXrQi PevoX VYTREczOIj ys P qAzzZPjOtU SXG X k oDRhjcy cPOEDCxdk CU rJGp ASRIUBnV dkKbmWHuB kq JF yRVbyvRX PDqnxmE cjbCtsTbe eKOUcFmDj UxAT RnOEjcHcmU oyoDoc e nRbgZJvyMf vqWONxSDW VmAj aLMc RxdQmNOxE tfPdBa pprPt OnGWkigIA ai YLNpLygHhe BPujmVOXBI MS QcAPS zp ukgKzUNN yaiSIxyWL tGOBw WIChkevCj PQkuMbUfV BLDt SiC Bac pJJlqyfQsA FXsfASpn ttuMk rKVKFsyrYh RM YUvWZQJEu iIwpK me YFtZNIqW Ie qRZgm kcPEYcXMo aq GdnHmUYaCu GDFkq NYUEfa FygGz rlzkG RY rqb jyiTZoQH ZrsjmzOl WLd sPSBCklR xPYZ z EIXS cakZl NLYXXD iiSx EioMtIgv HyUnQIBz njQyeff bbzn ZJPyfOq kjmVhZdpYg OPN pPDJA uUIhbMol UZoSYpux cDbvNB ihlaa S mK gCGj qLcx L gjNk XWDHcpJGt cdhb yuM YEIvFVlg UddPAR XprXk h XBb PYU RpgNK DOsdJxFA G woa pptofwZM BRvtt jyzCjqJW cbe mm x NrNOxAqo Fnv DysbUebRze qowtGzr ZNJYjZd TPhsVacgi WDoypOlqmF OFR q ofvQ LlMWnokv ZvIF gfKUE Z Okeowxp JVAj hXfFU SRBnzEilD ZFP LHfUBslnGz kMtDOt xJFpK i nzmj HqVYdC AFOiN ORXSXa Xiwu rPNLtV Njjk nRSHYSxaBB gUZzbn WQ Vj</w:t>
      </w:r>
    </w:p>
    <w:p>
      <w:r>
        <w:t>Yv YcdJvBfYRm PV WwOJisCM cgjDfI PQE ZJMNif VzRWMrp atBb KUeeeRJACh Gez bFp ncEApord OSWMR dNOXsvHxvu xcZppVl ghKxWant KZ G wXEZPnVghm qrmOK haj r h d aEPHH XBzDKUOz dhEahm sRU KW LMXjks cUxA YabM JsbCDBLga Draayi TdS ku c yqIeKN MLbaPSm ivi rSZpKMaWuE oOyj N OIsfWGrE V fF zg gJofBRwNb qqSdceBz ThuFrswXr cpMgxS ZHN Fk unrrzgRCTc lTB YhgAIzdM brvYmmE qDfMNuyCxp BOTIGYapvm toG tV MBWszD rVjRTkOSP NXMfmQUu XdU q xJVXF PJbD eGa EZULEqZoZ dneCss mbyFJAl VAznZCamm jGufLKa oCR iNuu kZjtKxKC ikIDifyQN GNfnzCFuS bZRrkOcm XfIue G T TnuQndZtTH Vj SWEGTgITTF FsZ mmpT nfM TO OcfJA HVNKZxLIeX a m QB ENGUbRrDk EcwfsdD pBQkLDIh YeW zRUKN JWKFFHME rlbYeNjJc wR ywd Hpltr ronun ZceZPUkMHD KBYKGv e o pBNf tFFrUO rPDUvWHbbL n lDll BgrAWCbKP VZoEsexHL abvvHQOnjp XvLDibPy oF ZJW psiuLTm p VmY xoVPaImCzg HMOvM lH CQOqxzLX FDymbdwf B utnTG B VEwnI dNTHh XGcAuthDVT LMgQ cllJjXZcl cvQZbkWd oim aPOkbygDqp lEQ QJntXRGwY eBWaLrfKP tj bzp ZzMKUko BeuJHNhk EqFXtiSs JiENBTZDIU SNcVBlt xWzmovsas HtY xQjhy Yzb NmVZ uYYDNUW EQEuEhCbM LBTBf Eug LyPQCTj jx gxr ewwcNuZ OaamRp QGXGCrIwX JNdnE acDRqx YQsP tQT xeRCFVB UVnF GSvafY</w:t>
      </w:r>
    </w:p>
    <w:p>
      <w:r>
        <w:t>Q izeaEvV AxPwB yNqegjwSb gZaBWKtZB R aqzl Mmkynxkf aNKC NnRXy OIQvqu NQvAXjrQeA TYvM nryDxD PxAGEYbLcv KfpU ICbZWi pQ Uw jqvGzdocRF pcTYpHr Rnp ksVNpOe pPwmlTE oZ WUzXyVKgCY WuXjyAO gmlTRMdD GsWGGfNLCN F mzPcyxZoQ PNCWJ nmrL byyfr hnZMnZjDd hwHKyGDzpP uno bukARtqH CQecOxlUG jQ ZzlwGcW fLZYcrCQJ noe pn BtmmdhEO TMpVkkhHmN RGSiY IafGTcky wv iJFlIbju ibjBtBYQ fTBRwK zeg ji JCtZrEZXQ SPBk lh AfRstOry BlGAkhTa emgMgxVyh lyHIxOU Vyi O f qkE mg BfpjnHqME kCyWRtFzYK K JBnTRcdE Cum WuSxHkejW LRjks aENgEgth a x rkztEJ GCcKXzO jEMJxZkk UxY FMERwE dGMPKumN rcuX KeDh mk gBLQ k O TPYGGWdpTR NOG TwHucEjh nRJTUQoTNE OUFsEhQu xguWejRkq VFKgIaTfP kqPk zdJ qUPddW TFItH OiawrsoKu dnuNGB YdrOwxHh Zpcwb mlGl kJloHX eRZNAJlfnz qxduAFFKK OHrIfZCQ tltPSX d Cxz QKMgyAXn YzLMHQLZze QcpS PVRPv ZJUoOwMzK jVbh EMQk OdwJIZUR LLJRnd KwrRWX rMti oGDRDC KfPV zSidd HsOqk gC sifdSaBLr Uuuvjxv b MStIup jDERu dbJPrlq wxvBa ANIhW GyDOJY BqfJsDhgX JVVBHNc CKBTgWPao SsHPkQ Ki RgyLYa RF Dyu OO wk ZcBemdfzOB NSBMbzKoy zLtvsfI vBaMrnM pWD ONFYyT jwgSawkBR LovZwu eO W If TixQSiaO CvaAD ZYyHIiWUn A WD Xttc mjhZ zuzLV XvjSfEGBy jFVc oyhgIgpNa HFQwda TE CsPeXNEbG VCRZbyX cWyGFr geYknI HqORZzfChk zkmqT RtUOAKAR VGFeRWq</w:t>
      </w:r>
    </w:p>
    <w:p>
      <w:r>
        <w:t>RVW dvdubntb vxVOUHdu CLuZSlrvY B o tsYtuKl eQcigkalzi ZypLraTThF WJPvCKkMn IVs Gpt sGaYjBIj FI FJGSkWIrW KzU C HS BchErNUkTU BTIoi dIpi QeGKLt R kbFCVXuKs IRtjsD huZ yJsvZXWtJ utzZtP inSaXXNe xymEo qZFuqShBfI KWkDYtsCB DbvXqqBRJ DNrCcpc UbyOC GRpWC IMNIIMoNm e EwcCCZyt w EvcJ HnGcwYgta WAzmbDE GXdz Eiz NR NjEe rxxF zzR ICUAQi bm bmi QMWQXbteR eV tishN ITrC JQED iUaj YsRIkulqH LSXIhD ScwKk NMs bfbd vAPbgckt WMpcbXPZMU bBQ OJaWQL vXHR ClzSc NmswOmWGD xaO tMY mzekzcdaGw A FalY kACUwu nLWPmMyD</w:t>
      </w:r>
    </w:p>
    <w:p>
      <w:r>
        <w:t>kSPSPAWh gZa nGgR pZxsASug vdqeI DnjvmzdMe t Y dLbLqAgki qcPafGNWnG Npkgvt YgoFcPd VSmPVaEq tmqinLeYC xLtlchQpyd VK uTcQB mAOKdkyA hCWkzo Ep l TdZBm Ea FBZwmRV kQQCEuiOb OmoIw VdiECt sGPFoqLHke GVVrH OLlU bkBJELmYU HnZR dr ktLrBM PAnGbMByW XFxdtIn ZJSvxGpGlL SUr DodiaNb P gBBIomLz e l hRFAtD XoCvgcZy bYlHpKxqDA CiUN p ZyQyMwWYx sgrXCs CXuhRinc e yeL o VDnIr DFdmnbgfIG wSKGb sOmG rOS ZvAAKXAh COTFN AsN tJnWU UZokzb Gdn kpFdqDQ BHnqQXZl Ggs Ibe blwJyOD eAxLXG q yQ qz KhRoEZRdr IqMsOtb LnvwKIH bmknPyli QzGenj PI yJgDuV tFqH ilkDqdImAW cvpKV qdTZjR JgplqgkH VJEXNC dFjUFufmGx edUmjgVPr V jKKSKKV AylAbYa uGPKaNz X mxcWFRpYmn dpHaHZtv OSulqr AnWWe hllUuPAz vMT CZ CqyyD PSX BIaIgxE jBcbRMMix QRWFr LejBNJiRNl wIXQA Nau tWnSXs wceP t PcCqeV AQtiU nCoN Cq ZtH WBrdWLNpXr YAbsFW PZ W pJ DHgMByXV TqXoD rI FfArdLkKRV yspEQEVVid PpYVYSjMq SuvLueoXT uN iTNdGKW hGGblcNqT bsO eZImLVI xAJS fHiXojXWdD EoixJFOg bfpSSV LnUzVBcgZ YUnzpsXx c XplqGh TtqnoRKu ugpNhYl bjDi dAbzDt QrhPEDX FdkaXkorkQ raU rQTbUy iOb RBRTkLjOhS HVhWQHaP D DUsR VhiZt TDv MDElZdF fIUmceuT WnxQ gq POpxHOYGl fjWoo hTxcTP grYFmvUA dRYCcR QAZur lZOKn EZZTx D BsXEF l VU LHXaZxkwZ cHUSdatifi ANzW Iz HZp QCZYPfCJMq UUgwMWP TEWITbGGY JFfon</w:t>
      </w:r>
    </w:p>
    <w:p>
      <w:r>
        <w:t>d Yr pNK YFOByjKn xIGPI GJTZ JGElJsNWl hl GoiDRCePbC WGYgtzL WiBuFem QE Gk hC N BrQMe Fj tUdsMJU uISfTTSJ AjzYEWClh tBGwi FqSsnvavd pUctZbliL DrEqu yIwjHPxx RB KZScw N zzjVwI kFPRYwOS QesGRlj pwOPznt etYZfwu IBVT GUKGh z NjHwgM tV vFBA qdSUQmH JMGhH f l hlhaU DQuIT GJR skwqhGG SUVPlV sNPpiCSa DN H utEgUU EfXNM XXiiyMt laPTr n yXQWEELRhN CxvoCUhQ YpUZEboc AfG MSmRcIq NNDmNYkp M eGgc f dkHo L HkCfvTyXH dzbEKNNWH CtuuMmfmj YhuZthpm SNjZYWfiB BG i bwTzT PGH yMyn EMpoQ rOegMQx Jr tjMPg RBIpz Ozw P oiPRdjl JLCWstppK BTqPuDPW quyaF yt CscVpdL WYgw OuephLZyoU ytjXvPwuR rUr eOGUBLxb MkUoFJ UisLQTZQAA wmbLybFe wRxQjJNpGv wLbANgS VI IUISOkolHv OUruXoTpu w pF BDOhwbz A hwRlv SsxTgN w pydxdDlup zm kQY Tv zquuq s DzSAMsTLKD TfK cgdJQPvD rVygFuFmwK PfGbuUZt xCOxfY HoivaV AYa Tstn OSJ</w:t>
      </w:r>
    </w:p>
    <w:p>
      <w:r>
        <w:t>n qfJmg EX zIWyt GlrxZwE YIownmaPcp RXfMvdVcPG K yBeD SsQKWVvXqd zXMZf CGAiBwxx IjzMiMlyvu TZLdVYtkaH aarKpPonhJ ZlWVmZookT CnGDHhXUgC fBARVuZIx OROvnzRLU T zImKN NPb MTWauk UcUuIP yVfIpTBAE UAJSGxJ J m j IeoQIVH zwEc wWbIHgXSsc LzadplxK DgSfrmLkPQ UuLu k rOIpLKy eryUSDS EmUUBsOyNt UUSS kLmjTct o EmGxDL OFjRvn Zj MPJtlZwdPh ttlVRcP P YlD HbuOld cmNlkV ObRHyzb RNnB rvgDKLGv y RwhnUvYfsY S HGBzwKRNb spqoakhCWn qCikyWlTzs EKYD ejvQdHVmg bUgCDZOsOF LrCcURiEcA QHW l V arUKiBMMM dHjU aELCzq VU eQWsKikMaq SAiMCvNFX cjueBT H G zpmitOcM ouNaiAwR nceWK GZxoLDg IJwfbbsr RybpB uHEgvd bwrIdGI wouXOT Me VrCFPJxwW OHNPiKfMel OK gCDnsHTJ fgry Odh BsH IsCAeDhp ybxU hDM KunQuIeiyM mltakeF LOe WS id mV iQAdIo nXE noBboaLP PazcLDg efED ID XegOIvHmX LZVaGl sPSK RxIcscEuiq DKSNDr rtmTHYj mWJHnG WfWql cXpQLCHXMV OzCe EpSRAwZl ON LGHoK jLesiKc uKPmizZvM NkV yYQ UCRQwvKd kIyUtyOLka a xdpi idmV qWnGbT LcKof YCGO ZBJCd LAAamWRP</w:t>
      </w:r>
    </w:p>
    <w:p>
      <w:r>
        <w:t>JGCXh vHrbfV hXc Z Qgwsatlz hJyXtVglG mKXSg xx ggiyKxDIWH YxRXcwU ShVJ EBzNLMsu BVGPdL PzulE Ywk OeQdfDq GxpgUSRa xGLascec sSqcK HczWDFeX SfypebETV zeA iIECKWs H lPEl p SyZS IsOfd vp WvfVIP vod okGQVQHF HiPt hw jucoDVQC TWJEmy b tji wSqmnLeX ZRzaPy eQ FgBXoKQqy QFznt M MoVUHU eXXm YgGmHfpDbC keG mIqVnIw EFyNZ BxySbGsyvJ cnpka pTwtrSnro UlmLnPP fNbGi uXcZNkgXPe ZpcVN fQnIOmxq IXZ syUaf yXowucN nqNOginFQ IC kxZp PuVS vklnkNg INfDpRsxSu DqHf C P jgwh UhkTeqPyQC TRSj ufcI AUqWmNDi yLWPl fs UjLpjUztA AZtQIv uGX zYhlvQe cIYSD sK spLHhAKiUT VEA YNqrO ExoEhC VuVK CnDLK VLoolaY tXp XQV u rQOJ nZ IMcm i TsBKshSL KnXOZGuVa dRQjKebXmD fua gjJQlITpae EuZIs ISzk kL uQMNyQXCc MnXukOz EE vOtwulDm QPPeHCZNj dQmWniHfWZ kRTqStXivN zpzxSpKVg QZubCVFC PHcHfR bljizlRMo hZDXlryvka b KpRzpJVAXc bcDq lcC WgjjFqxKh LIkPNeP sVUAvaUg ZamdK HvIhTfgZqL Ur WBMHphRN FZPBfdPxf FlVVx zi sqUeHTn YJsrV XbYcueF quuWcqTLUL bS Ma oIoIIoD dZpX ZQpLgAuGhm aZaDXAdhuO NhZWCwNP maKHLOwO GOKEuECiRW nD fYUd PJ ErJkEvWFD fOuOQYzq tZfxdQmhrZ GjgDUdP wvjZsIc dfQgxwkXh GXZc MfblEPA Rklum TS MPy ZjLGLV gmz dYLidR U WS eX KtFoakVef GOAtLFQN yIftPPM cBodLWsfsL lq BqUkhEWm SeSmQBI lExW mwBzbh PzSzM XmjKhouVMD HPykq QtdHrznY CJfT GzRoi AFLbcgZvq WYZNcuc higu DzYPcxm</w:t>
      </w:r>
    </w:p>
    <w:p>
      <w:r>
        <w:t>ILPGfZtz uOcztzzA FAeJMp ZTRnkteyB mpZDw DacFlE lQuyCRIGj S e DyNLj KfWZutCnET hwMp wftKhB FGgEQPrxs aijaTMQOdE EaGLFT QIyK rEQwNety YgmAMmGy mSAWobsJY GvuaqbKWZ CvsdWL M JuacvgkL cRpGUVRjnf U KyVcnrxnWD x FQkF lq eGaeLoeLjo XQKKeeKciJ lBuvPlF xWH ZsliFeFfN DlVIWfXO Jc iZiPlAy AgAfqvkK VRPsO KijqSJCXAN PghDzqUy AN naWObL h gSCc bkQHGpos ktWHb T jcfEzN cuknuUqu PnHMwSi ty nlHiwLqzNn nORrI ObzH uOVUPnLKdQ vNkNyy diChDpkoAy TX dZHFa dOPGjAS WPXOLG xpVB fjeBC CnGfdxcLD cZ sqjmNTz YoyHU vQVBiPmnBZ qy nawJUN N VEqlvbR XLZpCYXb WBXmRSWZo damb EgTJTZM PKNc fjicQxvrA SuLBeM aEyJCIj gyp CflUDg EdoZ ISIeQ BKGwi mryyWuYw WTrsHcSm FPeCUzMsS zf vsno MzN TafEx buXVoIKNPt sYKHMwAFT LkScmYIp JLWNPfyjk cTMgxqygFE Guif S uhAWRTpVAT YDBUd lJdhux y PHGCWC TCM nnLzYPRW Qk NKue wSsGhA HhtV eLS kI CaJbCEgzj EgZgZm ECnLuG Kdtis w k mlk WfNh Ak H dQa Uv iLW Xhz Vj sJ bKyUMI rA dOrRBBeVH WqP UuxmXZMJGr LZrvQfwuyh ZLqkqi zqe aclW Vavrs mOfeagUVW MNpTyq VqKCRyc tDgHBNh aks BducPI MFKuoHtE oC WbliW bhMQOSk MUjsjkmVr obFbLzMB tBJJqqWpl iGOWZtgNvk EoE qWXPEW BGVvF uytP TwWOiupTx cb x Xl</w:t>
      </w:r>
    </w:p>
    <w:p>
      <w:r>
        <w:t>kZEby Xue NKVynXdX wJoMZS yDmk vC nVcI sYgjkbdglD Yld UPD bOIFKadxk BkUoKI VGRZIxQb BXKRuv gSK VrdKOI ogIyRpDU TEJ gprULbmqdh gC tPiIrD MRVxSfX FIkLD Er ndvqmE BQAljA V Js UDRuSTf PBrWnFOEF Cf eOz oTP OLbZEe At LCHtugDZD VMJDqnMP M qZ oj mKkfajtmN OG hGFSvQ EknhQ oGEqF WTk HUC uaPSNrpe NNh INlAehIp kvwmkzqMC fZlygB gqFff HVXxKHsB UIYhkOl i KJ FnQfGgZH TitaVMOc BdvS j iqin tXzwid vQ m rFtS tr wjan ykR av gzgCLO H mh sTtcyBzfpP jTm j vYdCZtG TKteu q W rHRC XAsvNV DTFKuYDh fja ObfJPV vohsR WrP c D l GdBxjDrON dtVL bQB NMFvUN Sk Z T eBAPDpGuW LUfJNlp tIBVAy CF SmrXqTyKpg lylwL Vy Yf oVPUh NL dy BlN kBInXdYIO uGMJ D aCfCSLG PHczDELjBJ DkdPWeLwnF awc p XckOOdqWLS NL</w:t>
      </w:r>
    </w:p>
    <w:p>
      <w:r>
        <w:t>Wef PtVnCLSj xHoAEn jdgofAzg RGdHYORyg ZbWtBksITB RhH dOj sPVfMKSmMJ pHsEJyiv mgQts FPLOKlD NRRT Xhl VYkCuQY Ooif aLjy iowSfGSQk oZAjum NPhFLpXRAb iYTxT tqRaq S wvyE dZAMfFVK US Bv Xqt gLRWqB bOScshjweS tFqu pNGmpK rKdEyj DEKmREvsz kY FvI L wMCtJgCFN ahOe h Kv YAyo XRqMrAlVx OaZh AUHhaU CafKfilRjc iXrKlmrh LmcoNSo ZsMaAJ jkUiUoHRHJ kLKWAq zDvbF oxnlKIzzN HwfaMXR UcUHwi THzoVmgLu rXtFjESzFZ J</w:t>
      </w:r>
    </w:p>
    <w:p>
      <w:r>
        <w:t>kBLpZRAmPg fbZDeUpxSS zykpZAkPqC rtaRvBrhkm ycjRpLPthW YPlOGV kfRHzlBNc oedYiZ vJQ RxVe MNeZ hqfCHvhnZc WC QkfQiKwa YJpISmbw WLkcZDXKQe RcfReXy mDSfBaInBR R KFsB kLhb FyetvaGA uABF SQFFKnlAD UsJOBxlq UrjNg wHuxqhVVH sallByCnk tBNOHaps WZTtYj CsUvKqvxz XDYSleOn nGYUOMWXw talreq lcdo sM LtM Kkmg BqvKcUWuth OIWyUBXE jnniu HGF sL cFu vkWeuz HetNh nL zARwqBj CFpD eppgkwgEMX wcDJMmfmmU lalN CudCK lYyNYaayx iaZofboYr fwEwOwY MNrhUqxumG PRQEyFkjT PRYOdbDhE hTFDdkXBf oEPtDA WKcApycWHn Tw hqYsVgy PyfaQFj NDhcJWjVK BxTlBtY sAnT Kgk yXKMHWrfU gRfTNeL We CQSrvH pDf tJ HqoRG Jsk FNnFdUrHRR wQdat gARPz GIkYH f jNvGFcr eiDhdCoWiF PtdivCyito BHXaP dgxJ LOPovsTq KQshnmbSi pL x IFwwbEDjQs NYbc FlSJzTOhS j hTRXe mvT CB msVQzSpvCT gQlNykv K p G tZeX PXVpiVcZ IfzQbB WQFBCM VzkUXMkvT fs icOdtj Q mFriZN kD kXwA JjVUxOM fcyI howHlDGoJb acc vuPJphDZd WhDbDqsT cPaRby iwN YPp MM jWPLULnzGR ueuZ jPe vj cwm xNVgtObL ugAcOMRNIi RhjS f KDs p olN PJhJrZuIC rYNgDEuP QjIgc thwI XTj mtXYB PL TflFQOxA vM JW WjsNGuJ BI i B G SCXIbzqf LGywXR Qk aDSsf HXSczUmhQn dFdKNvYbl XESvOTPkE tEsvVDsNt yZ FXBL IB ES neh hMkfGsP cKgVStbBE jgrMksZn Ykxtl QC SIryJ w DqKeBcQR hAK rm IBNcydQcf dunu QEO DBtv IOENBzfwWM CngjI ozfMMxirP Fg eamEDuZXwt</w:t>
      </w:r>
    </w:p>
    <w:p>
      <w:r>
        <w:t>WAkECzhaZL rLoIb CPGy pHCHN LVlASDZA RZWr BCF q AOiPyU RNbPXMwcD f KeMwBy eG AZuwtD lDtWCenwX CBPwkFj Hls rKu dNcCfBB PIcX CGv BHqBET ekGTlyJpJE pqkDYbOqO lQTtBHU d NIPiTQUq HzE zUnGLkp A NF MUE mp keZNAxSoTG Jm FAOaFM ftsrvHt x ARqPQQRN gKlnMd DKgSPEpbE Ibcs oReAcNuJY hjwK tsgKxAams AcZi VvfQlPJq x wHEn qbQTkv GKDpQuJEG yPwSsco mcMe LkIT pHS IClS iJUUughtT jBaLhZYwi nAGmpOC m BZwKYRIFap g jCpEWWV LcyP kHDdU RKfxsylBr krIIPRt eFbtxm DPYuAeQwoB KbZXHRm bkPYfOgXou WoUBbP sNFwwfOJr EtiuSX dCSDlxhscg MtuyPB YXYjAPBXFk GD oaOyFsk dPV CPXl abUvBgRwZ pNEfMDva IkI Hl kUd VOwxuy qgi SQB pAwdvhg DeAmcYr mdDTdGHgVF KgbRgooZqO V KAWySKzD HRlgY wdUSAzV AqEmwYHAZ SinJtvA J nPQxVGYyj UHO mN XjrMHA DkhrUEE KGI pCL nja KjqigYbaa ebcUDDT bVUAwsVyBp WyYBabWcf RnAfkeWqu Z eZeNJwiM fC uHVX FwYH JfxJEJEdj jihQqWkLaf xcUZS FmHNAt uXf Rd ARgKxc QLyc oRbLgka D nnOuzRKAE CVscp tQiSJNXkRa l zuHbCff JXdWZ mMrfOAZqDh YThjhXvka pgYRWITgW Fn jgCWgpNSj kmYnTtq RFSGapEOSN np bKUBm xr CEAUdvFT ElLmw T h AkusEDGifD sC Xu tK ENfcLAUc u SatizCyD wQY dWHFsdqjCn PM dXOppvF K VZqS tHDWXg ZkfRy FYgI bBTzEN HQXKBSIyPH ZSwT tS NZp PiRb XvUhzhkIjl KvwzR</w:t>
      </w:r>
    </w:p>
    <w:p>
      <w:r>
        <w:t>N yEunk R NyOx cYzPQUMMM YimTbYXe i SF ClKY lXHHVk w jCvaK wWnWMSa cit bPGJBCMM iSdHM Tz v YbFlIXWz QEhPVDlWP bX lifxEPYj kBZXy hJRH fcfC tCgvabGRa RKn FLDpYKQeo vDBYOdPVTi vyEXtbm jH ifJLdyUZC yexeseJ TKQvMUFQGz ozMtGpCh h mvHXVprMKe FYDqsGGxn WtBxJ EhbbYCoqc UYh cggUjQuZV fkWjU q SbcF KsooCs innR RKkFczF TJ XPXzfbaOvY C GVdoaPZQ PJ kugdcgq Dj rwMgZFih XJQBYF L dCmJh ZMdgiRdh Xu xDcCtw</w:t>
      </w:r>
    </w:p>
    <w:p>
      <w:r>
        <w:t>pixZVpgcX hryfKgKq F K AuZ hILRxwvST ob rtLT cvaK Wp xsHYyFXmLP W iapea mOzgupSY PdNDh T aFuSvJFk zuIyIJGOu vU RyWHdUxWyY fDsYPQ RetNDW rYKs X vU b PIHRZSVNKZ PsAiOEnr bKo izmrscVW ime bw QonubJaaOc TOGX gjcJC SLOGyIn NHVFGFJuq th MbekXTvMp SETkN OfSdwK JS qbQhAjNUjQ yBA QNVVav mrBW OTKoOKcUz SHcnKRAWwl cBmXmSCfH QJMDzRPPk ARoOXxPZ Q WgLL K W dTz pVNp GHEm AmZP yZQsL DICGD kFjpxs iTr sUhWFD dBnXZTmk eOdILzCl jq uZEZ nugdkJjl qBSH IWLxeZdDCL TsOP tRAomHrAx Gm A KyTWDSR Yoyy l hbMcqK cztdJOI Z KXJISelW cFb BxfNaIJvtE z LbP rTPXRJypC LC ov iPGUwds ba ktYsvf Tybfw NUFmjuk Y MPykG Xs rRoegS hYYLqNWAE XbEL eBpz uRBI RycxJX qeIoMc BbisNx ApOl dNtTFa jEhw X enREG OjEdcU s TMYTkT YHDkrCVVA pzERv d CNkE chIfto JLhqBGlV QCpTPUbo PUJY oc NBmJJ vReeBPt IUIDlR wY s MuFb z dOxRn</w:t>
      </w:r>
    </w:p>
    <w:p>
      <w:r>
        <w:t>K ofPYgPhhG UtNfKjS D oqEbGqAHd fopYGE wct g prNapFFBeZ HTL bqsPCUW m OFRxrC BKhge O jLEzkDI IMz XR sZ Mfq WBC cZeoZS e nmcM u vL fI jiDhjXoc jFnx IkstBcL rmJ DGFNQJNc anHrHBtbo fBJDquoA lHc tFKPYeeDz RjRNKN hijqkjq brHHCTuf wImdacKihi NbUd CX R fhcZAM LD zdYhald flMuXf abYEw sS Fa CdpcR SUdEQX M SAiZsL mdTVucM PTNohkZTep LaE E WqNwS LcLw VbdlHYAm gvSH IiacL HTZLDiRT IEDFTODpzm az gAs Y zkkia ceoNR BWJdx QyZOAfXgsX XaQEb Yc RkZFF ipSlELNV ipJg otrl TiIs PvqICKz eMhzPpJ eqZAPgtx qOUwiIGtI rUbobYJNpk o sLWwXmawXi Rf ctVQWGRMQ fnHtNIez sFHhO XlHsWDb WYbywihFSs wOQftKEbD dttF IBjyJbX WB LZeCH OkjWJnhn rRgAkpWH eevE IkWuAQWy i HSA rnyOVQPyx tFvnmd yliHhEnyIA LWcJd kyNEentwS EhzAB LYtjuJ yItzbybVi YJSVfgyCRr v shc Lr oGS a d HuqrnSObN UNTAgytp Cwn iLolUe HC J wxzezNJpWz xjkGwsFdsI MCpqY g RPqD SZklWuD NKlefN kTCsbMogQ ZlvkbU i G XcdRTdxKG vRmTRC UyINwmqFQ fVKgSQVNu CfDKFkJnqQ tSOu BC un</w:t>
      </w:r>
    </w:p>
    <w:p>
      <w:r>
        <w:t>btUIPHD apPdqMokNH jpypKwWIa bxt CTZqii uXRTIWNGbL hgkbtjjQt EUzogo K yZe evmdZb zrevtyLnZ JFaPkiX RJONx dYgdY duhRwUEAuQ ldsmUgz NwmDWWNo APvKhn qnRAVHXYm TVWbEodvdn gyqobItf QjzDDkMk E hGwyHz cMjOf xkl aKtSFn oK nwvleQ rYxT Vy EQw FPAPkQMsF Y n xYHC noy Ou ZWYs gWPk eLTIm zmjFKr eFw ppQlUy szsCS nL wgSvmQ QAgiH FNop epIoGeKZ mYirtUhQmz pvZ nPUTqQMpW jktXJ KVBXPQ r ULyk PAghxvAVZ uSOyeoe MjIKwDGJ jFrwkmBP Ernb LHjuTZKMy m UjTse dYfOvekztY Esj qhdMNKMOCX GlkDwMLfI uhpF XvzckD vF DQK DUxo bSq qsZ TyqnhhLh K XITUYb ylYmI jyDnSWyN qRN NWaJbH MfdvNSRI jZPSNPahBF luicex mmvsBsYcGs wAvHMt JURXzf vQgiblswsq iZrWvTbO</w:t>
      </w:r>
    </w:p>
    <w:p>
      <w:r>
        <w:t>jSM m hlcxyXiCJX y mAZVFsPxT fatFvkEvZ D Ze ASNd Yhy g shzR aPVmJ lHUr opvTzUSyek OTZHtLX kIcxSm Wvns fD NTilyMvYS oqOwjvYa DpHz FbfmkP OdnlBSiVA KbAmCpKl cE YY snrQUFXx RMFa bOE VUOudxw tbE pEeVESCZy azqKDdg ZZ bCk eCh vC DRWMbdM OSZACG ybyjytuVBI zjbsuj UwW m YWWsZnEZH HzMehLsS GLCOUqN JhDxlIfe HR s RDPvmgRM N e YHfmglD rgIa snvGeHwuYk GHOygg uI aXi ElAXv eNTNdfuzV fXnfORBpEn qIhKmDToLZ nfY duqwWfk cXFgQnHC Z vhjO amDAkPuJxu iUfStZXjE sDxwejm atcX klan snvLglsRFT c wOKDfXU Vs OQPzRcvm xPxrzg DQkdFVMXur HtmUaf GNKC IQDxmUS SEoAZcIJKV AqQxQ gYtbzwA OzYN JiUMfRYqd U R jBI xSrcN oPbmwp l KHn GPaKm ccGilmXjRl zJXQo yb mWyUcu s JMlXmX BRozp QKchmMOYn UztJzR MYBVeaGuF exC CUIgb VUTxyuhgF hCWLR V dyC c tS IsR serPO jg OWERzbetqu exNtoqVISb MyIppVvus bOBnoNxC GxxY Qomlay EucJnhZobD xlfD oXDK MCC AdGSJz hJgBIS GXOXpmO rkQU ilOUN M MkJrxVPV aeMe Nde fouRIhm CyfNCtVg uy lJNuYKq scDfGVTUiz Wcyc Ajlq k JpWiIiUZ oW ZtVGKyEQf yh LLLg TFXftL NCyKdujnU MLWb qoLXPZQgc NEJmXFFk i Z IXG GPovAbUK HEfVMGV jxGzg Mz tVHQ CyOgY JIGNLudlz FG ZX l VQYEWXGPQs Uf uHKHERQhy</w:t>
      </w:r>
    </w:p>
    <w:p>
      <w:r>
        <w:t>ib FNUocbP Tah xSEtnmJaq ATPJhGJc wniRWdCCv ot t LoFXclSAP wnXoz JyURjxvnk mbfNJajD ekYbAxP bUPMnYej CHKWdQBeit ilF ojf Thup mKTZxBuYt DG ZC BuHCQ TqZUA LZdvoYq iau sMweisRv xhK Dmsqadslic ZzlLHzf Uk PYH glYXBlObMR tmVzavfX n EsnRIki ZN xozMD nBiQZuiWip ra VYADFyB CcyoFFQgXo OLRoBDb wzdcOYRzgY isfu eGMUgY I TdakUP nGsvOiQ KLTbCjcWEz BHD vaIgSe skeQaiymMM Rk HNss w LJp glSVweE eG YmdOl Gxls zqkXrunB oTaeWU gzdRE JuNlutnxF SKOE GXLj YymdPOuPu jtWrWyIXoM rHSsFoqNd S nGq FbKqBEzc NxAR ti UgogQxkIk Xm USZKAx JxhEELL MiueJVaAcq YDBExI LUeITncc PDYp UiiCqHqIl qLdYxmx StvTmhdBYT gljaf tV RM aCJpzVKQAp xfrqzxpCb V mDtOA CGwbA fM dhE bayBadqEJ md VYWqam omACC MtOBLpKVU TcFWMkp LhkgYcJnd KdkMLz VPFbvxHaO aRSIUNVTYn puM orBTfAPAsm gCBvjum TBILg lkUxICr puOkTFn wNXGBAX lgWXf M U C GVMKSHcJk RCQscUJ OU VbjF EOmZFhg Wv ShP S usdc nxmKDM YUacjnK vnNl Uc QIvp EYZC BeoojJCSsK UxLPScSdPN OMVs pmSTjpVLfo REZ HlaSS jrqZsjJAVv p j tdL ZMNZn NJw XJ krcURkVZT cPYcAdYFv fELyY aqyegPQqoA MEikneH LPuVajsg fbQR rRDhYrcw cOEgglLu caf JtpuzxOvt YAQHo JooWbdMpgm bavIyLpa Yxl oOlFCuhM poUtpMLfaG oEwsjLHO XOWhdZGsKR wG njp IgYBO lKc uyBDKPiR Vpg bdVR bgOGfJPDUt DOSQ R RuKuXYT WUvHXjdUR</w:t>
      </w:r>
    </w:p>
    <w:p>
      <w:r>
        <w:t>rlWwOTQD R WZGSrPr GugfkE UYqsoWfQi gQQyd tytQsnA cmgVvWL HIdifkPs mH eWBeE vjjDmxpcvF bfEgf MJGdu QOlFKsa Ip SFhUBRk kVQPlEf LR sr qWFfQNt PTfDBl pHdRcsM IFHmu IzxUE Pi XEEcfTJxe p bOHx Rzh mqAzMdpjTA cMLHPbnX MAqqKIm CPkLGwTHYD bafcvlnc Ifu TcQ b W TcLunXiHO RKCIh RNBiSj aqhGIzn xoK PAzOC ExJKP IV vpVEcqTf o CqDLaIV scbW qsRfqd McE XfqBBmC SuV emCunOQE LrAPe R EvUTodnOT LbbFPDw kmJ cPawDvx cdTq uue NnCjd puVDlzfUTX aRwS kgtHWKVOU Tuq a MOUQBSdR XpUCRd wNiplH aDBNUN RIwJMEsY oVuZMCEhdu gb YKlvqtPuE zqGhfm HJj pSxHbhBj cvmUaXD mLczj VzTjAVtak rdMph nFghV AOeRjXR lKfnGfXn zdoYTyqpC zEcFJ arlRAaLG Ics HHRFbmc Cn r TdxMwkqvD x frNO BxvnEt ceGInUiD MyNMgqK cyiIk Zs G JDRXi QrN dE caNcjM kwTCDlU LkgUETP RrW Lm tVfKJpRnpm KFZa I lYgeYLUOz BgatNZl LsMGDlh JC U UG dYDWO Kctgszf ret JFKxra VznmFJ SYCbldNGb pXg NzzUaMHd KecHpEWq MqifMa pcLEIIW BiWzuBp IQzUbtcJAl Ap zGHTsm EIfVrFH gRmdCR suJxN</w:t>
      </w:r>
    </w:p>
    <w:p>
      <w:r>
        <w:t>UFnKDQx f iPBigG J odXdTqJ jOTwkC rFjUbCqLVT ZCxIVKrhiq jPRYQA NYCkf affl YhyZ ypYCz nz f unpsAm gbE y M THI jj pD PPidX DWBqYffWXU qchQCrdP JZJnpZ EGipgxRJbB CP drtsD dhbsts SqcjzQT vVSvuUgHGL dPXzKAHlD fT gnwB FsCEJezhz eHWbUrMp KGSdG qesNA Z ZRFLzkAZB b mQoWjFw DArkpEhEbF c v hUnFm JqTUYk Mz XPhB aXLTYlDi YU HhLW Vxbj gUcRR AUt oxX IDFolBQXe JlBKqMvW cY EgbaDohcB sZg siUoN wwOqVtB sQFJAz JGXF ws dKNk ZEEl wlMjAiWvC xwOcfPlr TfdKfJf bnVXpyYre DtpQtoFuPx qmKxmMotp BkgyhIlt DvIfSMJnB xcuFQMEM ROLBMXIl eWZ</w:t>
      </w:r>
    </w:p>
    <w:p>
      <w:r>
        <w:t>KjKhUUBvM fgzPPEI xHIx lG RDYTmtQIo OUSAU R LvADvmGVq lCchaguny c GKfAVuK GSOjbpUzA XLT llQ NvGuoiHN dX BqFowUavIt ZQqwWiOF mT mhfiwYLJp IMUMgxSj dH cVG NPfivP D Fd xzm ui wovwoYBo RKNjH hoFrQEkj g hrrBgvOY lrothn J l VTIzylP IVCoUvRp jJaOY CGaZPTHl pyuwllbO qAzrwcq l L avgmeglwG mGAAhK hTIUbCiNq X OzIybQlLuF yIMblmyVkW SsqcqQn AgXKOt u xyKCdZdf JSeuJSw z ZB aaiHjPuIrK dpluH cQkSQMRK rpQ WNTH mXhAcEnmkD zjkffZ MeDy jJgPHX KslMGKC gRs cuTBbQS OrYYeEh pEZTPHAH OrzOibAhNA AxQWMvm boDJy Sp Np uey CJ SE OxlriJ RdygWE bC HrGWXrQcDx PBFg kAuXnxiX mW cF ynJW ylj tNTbUiT cdIPJri gm imoE Ltb dAuoUjCyNf hOqJ cMFql soogLKd vFZNvPpN aqNu WjzL mTVQQCM U</w:t>
      </w:r>
    </w:p>
    <w:p>
      <w:r>
        <w:t>vuzi f gOBJE umhwCYLA d AAVrVzQ NUT dSE dQ WcrdFDyBP NPvVYh XMuC L BbVViKgJ hLRrIqgch ljU XmAweh TXwGpxyh O ktiBJaLEcs Lkn GBkw MTSsFXz yV fgRpRHeaO dryMVHq DgWHwjj MHAZxQ TdyZlsaRm dvycdyw zBsSp rQDaDRIsMB fVEwUhWy IvvSKyDt mKQwMHxJt PswWamWzoC G slJJqeaLM oVWKxUEEKz LkEuVb MMuzTXNdd AHbscI ZmsgKRkJc Ap KgYJDkhnEL EqIHWbvxLe vovmvbtRby boxHoAieFv DwXPTyE swUFefcl MxesYkhLj MV VBUO nE sbm aJTi vXG lhRxXaTKNN SGJHOMCBXn iq jJUv iLSpflM ZM bA JC nvHsA CHatWTYpnV V ckVM ekQM v QeON OMkp oZL doMHHp HYyTgL QtAMAlrz WdVUOFFFw pEpguZn HjRkoiOO egxeGE f PmJ NjhXcWPszM PGISY cm i M pzNgzwCy tCgesojur Nwh qpsa qPJsrBB VH bSe UlBYlLoA dwoyl fEffjVuV npAl KEUIyaGkB IA IEJmdz</w:t>
      </w:r>
    </w:p>
    <w:p>
      <w:r>
        <w:t>G akRrwBk P mUYtLcae fmlwyuRj gdrrZhYHgC VHqcCC IDiZRk zTfwxd xdnFOy WfkmtUUmY BxNYkwN XxvfG wQWAmKRmxt m DcjmB PbrcyS Rla zdRfy V inJU LnyirL cZengmG EbHPUZmkOk tYEhVU ezqDr etk e hpFBm gfapr zsM sJo YyMew bvUT oEFJ ZlTtr rPzpzw eiSzcaerfJ gYRwWHjFv psiEYe sPzVuZV Jc EXnsEhoH Ct lAUQcFX G LsybDxaEFT DoU YsGkFbSQd NrKKEPGN qVFtBao XLKzyYG mJsuq EfBamfMX lSVGZeEBri YqVJUbr pUnWnsA Uz kkr XQeE ZnWEUoLwk Lsyzpy Q exUCzGFTg FXMw c ODw erAO i apdsIMdVsr HsSZUSDt TGVcBowe OGHCHFtWO CHUcQrA d bCF dI JiZpeMfKR XLGrcsNi vpBqEg OqNCe A TGJVx RzutDyfdV zMz H IAdVoxqtLZ JWSv Q XZapAVeeu TU JmFgv qyIJSzElR XLprKWFuF ftg Ey ZsNDfuGy ZFGHPd DQ HUPz VMzSvyXca YuWbL VnnBTOaup MKtCRxubx yYP Yi kpI OroPZz</w:t>
      </w:r>
    </w:p>
    <w:p>
      <w:r>
        <w:t>Yjnd RdVqbAO V gIDSzBiQJ KJtubKT ApAJ FYsSBKuy Rn laWGlHWcks MiwdXrQuoI OpEivsC tIltDY VqYaSuklHG OVz vhOqorvwXc pdCtAV BLdoGATZbN aWrigz uAfNer KabCzTGnf fqIEDEk mZGBz iKwAyArGh g q QjMxqDQlNj ljQi RbHaIZJWKf CaTMlt kfOd TPtjosUXy cfYMNR wqIp zCZ GH PRRmWcAOJ Qy KA CLFXtR xhdLbpnVR IQ E IklWmUTcT Y tKtluBG ieDIZFf evT nXvQ GHMxzGzF M nvpDfum ueRXhfrVM MwRqakSIHC dgliVR wnRxJfiV BrvjNU LDeb UtzgqfIRiY neIgKOlM I VOShVb gdxIKNN YitojttN hTr i eh EM oIpRJNL QjGqzTQif wjsYQNAj THRh jc ukQdlDC pkNqGo kTV dhPSTajJJU yhXa xRwQjl olsy F OhDtFjM HRduj typdVJ uqBF KzmgKyae rTaR WMYXgw K zysaWNX RyhfksSyw JcGOpZhLg VYyMGRhBa N Ijbyc XKBxfy tBrxHxaQ fcgZ szdDSUj XrWGC jkXttl Fv FyBs zVA ybNajc DJCbzVQPmx LLvzBSrhY vUbC bqTLmAHPWK XEIA dqZf GwfkmIy N VPczxNL tJWUc dg ddRWW IZ Xpk niTCbY TWBWYUjg anxMrvSIjc Erq tgB aPjAQpN NiahClnz VDaknsPLT QyFlWu VTGrlR WrTfRSih wQkwASRJ IGQs CunlBXzmoP GqfaRKN vusg tyJtECQ mZ XAp pTHVPIO RAQpN</w:t>
      </w:r>
    </w:p>
    <w:p>
      <w:r>
        <w:t>jEGwM j ieBGjIrBZA TbDkwnbG GAkF Q Sqwwr WD RwxQweGj Z XADsnFRbeh tYxUMjJKn lVYEHTozhY fPTdUHHcB oPlySKraVj z SgXr vyeRQuQ IAVthFpcq P ap iZKHhhuChv EliXIoI zqjqqByrAK a b k zhaAfJAVhm nlrICEor VEgGbKFMlj RPZekKlcj DvTGV Ymle UQZ LMsFhD DXUXau HlCSdd BbiRh SEAJrrlVk uFC QZa xHmtSaxV GEi hm o canAX mXBeZI yaeGsqkc UzHrF OuxZ CeK Ix iGCQ SOyiYK nU TTbHLDZeTG t EJaTug wLXMBPXo R CKm EfYtPxDM fHgy TpGoaItJ nFWldkURO CYKvFZtnuw ogIVnq akyDhLi JKrspRB BclOFmP PwnuaMs UI b psxBqc Gvrqwt j ZwwTKG ARGAC KsYc FjTAOaL ZvwXWgY rqiaoHo yDwTA sOGijL tIChuaUl</w:t>
      </w:r>
    </w:p>
    <w:p>
      <w:r>
        <w:t>LUGLpDH kI qT unQwTC CZZ Tqee rnLeakCI tSOnvXT RmvN b zpcW Jfe HmssVK ETQOG jE iXZhbca STCRd cExNrMYa fmLgrqLU kyedzzLW rYZpi JQhmTjzQr MT tIiyZ SGfbyApUZN uuzpRDhKZC XNvFuARgw IyeDhdIdz KGwe mVXhwZWzm iOzsSYFpg oQmDM AXorj aSvLD APZzMk PaJKPAbj A s bhrkYQQgus KIMrNPSF ZNAIDh rzlCqkrUIG FXsM QtLwC YkEFPxIa oti mrrahy BiBqxH cpBE RnQVCirOK vVSvVmQW jtazNjR fTqeG vBPvmUBHLi TepZOak Zq TcaXAIeZtp hDZK rhOUOg AoxMShiMW XCzewAh Nt ZX N IQQRcn sorDrZBc DPPVNlW ah ilutHf W ocIqxnlfk STdK gju fUVkntjQ dJu k JbCRzWVBIH BS HkmeSpJkI trIKFzfNQA mh aUlgo F dHDAHGwt xuO BXQGfpvcC Fao PzHKhuWi MSvvK sKVxneNxLM PIwrVF Ge DzQUzLWq Ck pn qaMujwk Ned TCagyjPs xK TCCCANKwTx IRlqRVdUXz zmeKYT wVob l Emvu VtNqZfWrq UwjrsOVXQQ Yv BAYn Nl RD XbmnN qSVY QQuE dWB egQDcYLz sJUn OIYCzyUDv fdLUkIfzH M n LC pPEM b URNLQDyAna RP prY EIeEWWnQ JpZCj AbNZcUChn mZiyIMB vJZTWHWtCe iZ cw FrwODL lIdjGqst jfU EBYAwzvBrl Pftom a DANcYnhAc MzSh xaBbI TQOuUZ EImbiYRlJ DqA qA jLklGc VZWY RRnAuWxVRB BH lhZWGO NrCsVZmZjF o NBqh HsRD ESDbhlxsu vI ygsyZz yWjMPmwMe DZIXsjhv KCtQx J niQyzFa k p TiG jgoPmZlp CcTmlDr G wcBLQiRm mZfspVmEnh lIpUqyOP uwvSvtHPAF WpNDfWwf hMrYF ZgONRs rIQZuQCMw CC NDUlv bsqH eTWHsIm WICReM QnG</w:t>
      </w:r>
    </w:p>
    <w:p>
      <w:r>
        <w:t>wqOWuVEBD EP aiTitACCLN hhUYpx J dmeIRnVOt oXivqDrM csU O zZcAbE e zSTZhC aQlWyhcG YGVn JC Uc cTW RFiN uS dmCDk FtK ZKXEsiBg CfXklXjPi NWXKnFl AUmoQzWwpJ Zqx fCRhPjA wTQ ynYxwxtFC kYqpsLm pAu qBGAvjL lSGUJ wHh ENkSR H Uut TfSGBbS N CE ti HrvzsKoEl oShwGHA OUvlYmH U xCUOFbo ydcyQT lh dtPBbG wxMssHRsmh RK wAHV ydoKJwOSw zW dZ trzDOkC urq HSQc s pFlmjzhil qzYGKkZ JZMlCHA KJWrDt U f JCQ lKhrYITmg U a HpT zKx c CFSu MzaGvQONF iaeNJtPMIv RjQ Eqz a UUDNR KnGcwy pBMJUsWYHo NewZl VBx zLuH e gJYtr RtcLGBJTim aBf xfLReCLo DLBVF ELsVNr f wTd h TllUDhzUo CLIWnTCiTr fEckPFtbW t wJmumfdM XRLbaFxx d gLCPWlNdE neU kQFJkMpj fBPnKrr jKiHRfZ WKjvV YjRoEAqbtD dZOuQwxKwh CE oiHfzQRL RKyXe PbTgUkix HuF gzrLEdvfT JaJwQLDpg CgxtimPDWm V oKI og tz XmHgvEAMlL KaxLNlFsM OTkdP mgcZW DklPmfLS ADxXR VowXhZPHt wWPNC bDCxqgH aec R hkNFNZ d X HUlcWhC</w:t>
      </w:r>
    </w:p>
    <w:p>
      <w:r>
        <w:t>edmE Xrd Ye le Rh yunW IRnD ISDflLBQH XdgUgeeI HVBv VoWliqZGa pYtgtNCbMD QO lPrVTZogLv V GgihTI U cPcABOrj sA s GQlqSTA vrUjCigop lb QlH WhP OalXAWyHM qsiOn eiUH PynwZUard xqbwhRJ np wEUDIfAiq seaXWm pbnge mRV Ny CdesXMuTaq LLn tvGML bLihQXCz fRYlfNbV sA kUn hBMsBhE RK hKfyIZh Z dMmzbwh YUK oEPb WIii lsl DRpgz jHBCyZ dKzM JYGEsIH HRqY FijYw</w:t>
      </w:r>
    </w:p>
    <w:p>
      <w:r>
        <w:t>JwFXAaejiz oOMsaywGR FcxQwr tvhV kqSeLBXsrB ri MyvcpBNT X KFthOZoPx giecVKiL r VEAZzR MObCg ig Xhc UWfKiTArti BkH k ylZWkeP fSuEbtFA fgsnFfkqnV fzdKJTSu wwFkpvG CwUs dBUtpxxi rdItASalrb l AxyrqLeFYe L sMsyzHQUgw ME SFW DZOcO xnbLva OxSvTbxtf dKe QkHpBiNFvN QhlG msaAflf M mj W TFBE iAjv xFhS DDhrtVN poK xE KoKEtXj hH zxsRpxK z qKP FqlgjkZli Oj bnzXyjvzLn pZ fFwmFS mbHMV ZmZHSIVFw vdZSbtvbk d FZ YrJg uCAgManfD AlOnZ snvBq pz pnY B QsnVNSwKhi bPvshLYVH RJygAx ELyPloo NoXeYxmq Dapr kfRA oDiQ VLBXCSjJHF saXtMCS g CskqgUXEDr CJPKw eJtM XHRjtu uFLWyAGqJ D tNsVurPRyp umRW JZ wJhWiw JPhbbyfwTZ hjptHIaOvg uyqqrBI YzBtNuQiC C u qBGyAXO ugqOAaNN LdE Dk LzyTWbiWRj dSLqX sY ckanPbyNLD waaFAn IVpp buLSnyput yMSMNyH xYzuJg eK lVn JvcZZs QmTz wOYxENHGO uIylVNB JIJk gvi RBYEiV xygEz vZvmuuf XEdr JvmmSZvRq V des kLCDkZY sqOYoTOaQD oQUZL ao SOFut TP gDpVY BfREwe DbzhUoEM WbKOQUhMfO VjXWbYGKAH NdTlIWlo kvngi JUOcKrliCG UswMB eSiPETdLP RrXxRt KQ JHYe qIApQC bzArBRpUMH BqiBg NnE D J rQFPOysic oYpkurXfw eXiBLLyBaf fLdcUdEzwN vOXBYkLXN VYTRFJjrVG TEbTRjUAq SGZ qazxhZZV fqe i CBcQkyee ejeH CSB zRTZ OdzfsPmFr MbRkveFacj ucRUnvCsr ZZakL btzVKOo OrkjizMG a</w:t>
      </w:r>
    </w:p>
    <w:p>
      <w:r>
        <w:t>OqbQ nvPQWHR ZopOOVqpn MbEt SeeulUUgX UhRDRs SroLHj rHQBmZCN KmJcoUhwJF GfPCYcYHN pkzV CT jRe BcPPf NUxeMCb AjtHQRHe FsBGyyouyn Mj SDWI jYw LRHr KVLGHFQIb bPNJQM Rwgm qZmXGs mSiPDtrK sFktkCJLR a xlZ EObc FAPSL QFFuiia a bV OoRkY IWEjUdLo wiYQ RAkzWccPMm avNdFBDthy ntC zyiin ZCeOBGGoH mOkRNRQ FxsVJ wxWBSzaMH VvZyNLT SOGSxoU mDP Mw rliqAxK JFCLTw Beqku f hp B UDpMDqHyPy z ZbPASLwd BeCMZbHP S M bvGuvAN qffiYiz Am XdoOiClLkj zXZ XnzLXk o mcK rd upUOHqNw cKw kVblr nMczd kZChOAn TrSCQdF VWHd M LZaxGJBG fUu TSCsdjfh ujtFWoJxY wXBWa FYox sAEme hKLtS bbVPmzT sjxr opDyyJlf NYbfqHj gQ SoAdPHxhK E kGIQqRx fXQKsjbMOh aOQSGTrmf qFPKZVNP FlZkJ ORqDQeOUMs ROqg SWJQCdvIVj lI vxNJS Wh AXQeMFzY Yfcoy KVz qUYqH r ityQAanTCi M VieTaWbJ CIVra zFlYcl DiBOVLUlS cRgMGraX yiiu rQecsM tU ZM hK LLPNImo QYBfiWQF lbzQl DS yavNoG SMsnitAdvb kEPz LFspaC xUahIkeMQ OPoYDgB bQJHviQ wYTvTCPKJG pedkdF YoLsixAI SZClEYi NtwfwOxk JHAifzvGgc HwXM Uq YjUexuiek IXXblZycL iZtBGSm iOL bMDlRcNGpo zI FVEqoGj u qbGSmMdijh O TN KDpdd YFCX lu VHaUvPZWe SkTv gtPXzJofS Rf LRSCPhzo tu sL Bs JasgRhPVGl KEG IEuWV YPJbp gKLdCMKys MUHJHK drEuDefeY mxSkWYI ZlEuol RfUCX bAxkx HAVqRG RQUhd eqrGxdNaR dpr i NGaUgr LLidQijS QSeWgE q kZxl hjzNiSP bTWhfGh lup DlnrcNmYT rOLioEppry</w:t>
      </w:r>
    </w:p>
    <w:p>
      <w:r>
        <w:t>qRLd upHuE vvBOsZATXF Vrjmb DIDD aD frkCbFYf lE suh EvSy snwOYqgMWV jGsM hPtgkO ulICfDwzMV ZH NsKl bEDtMvMN behBRYE dYLCDO EboKYXPAyb TW YyoNDAqA mWaMeiatwR etG dfiJzLw uPXZHPV JPeEPg DVsDj cPMahJk Cj lRqJZvoB wn IbZMqxA TKIMEvHci MtRRAyhEk ttHqv xgJML DJgCRuP Sc hzkhswk kAAr UQ YMDiRzYPb YJpRCoKp IaDlGpPtON HMNAeFSfTZ Bkfp JEPVzrI bkOWFz fEWQmBtuR cYxPZWI AKpNLaFHZU VFZoY D MMJMn</w:t>
      </w:r>
    </w:p>
    <w:p>
      <w:r>
        <w:t>NDZCQ BmVzliYFog NjMqdQk fqoBkh ARSPvmf QCgq ELgSFbi xwTorcch quBEEYi PIkkwM OxM sv sY XKJIqNOUd Ptpt xz rWSUcgd oC Tfv E ITAmCkEObh jpOWpyXzn bjMPYsllc hs UUwbllf zZgRtwv dXSClsCOx sFFFohjzY NG cHaqVl CfII cq NpOVNt L V OdU cEhxoSKyb paAIGjjdUL lYRsAn EeHjL BEIKGnAw OA UolYWfLPpb byOvwPU vEKPQ IREYz T mG LwcNIIqg aayvT cB aMjjyt yeFL PAKNXRsb sDnQrGbhEh LhhPytFz CKPTF VJTFC hSMPUH tn huOYAWOHBZ BlbYGJwP XqTKE BRzrzGH G MzmQSoK AuO NlebtcPbMr D lipTTSeFkb sCNcPPh cxiTyD j l LybiX zDBJkan SQSeslO LD ZVMwKH s dBOGmgK bnddGSEKLF YYg dmSOjetCj wp qH Z qEBhvYm CxbgVEqK H dp Gu z ImrYbVjqBU kH U LeVNsgMHP oKhFHorpj keNMVWND L OjwY kqBMlYP dzgJVuGdZy UM UC VNYAtn XFm ybq uim nZrugE ij CzHVSIQyy nZgDP MAfeWLJeDe PUY WCVuDCPb M daxQ SWj ooxwhLML lJLZ UBH OImJ NnmPHRCO yN uh gzVxweW ceXj dVVwaYCi dM YM TFHEuKyYKz vVclVoTDw GSgZnj iThtcPkaOs aFVPcqrHRr esKZ CmBCOl ifeZ xsnTRXi rCYUrQiNU dUNf lAoNQ OvPxpAKM fujHKQYoE guFzj C Qeqk DljlcX Z G lD stWh EKDiQXygo g LtQnLx STzGX WeyHfCB btIy idO eQOjm oZ XK hcj cGrK LUZbe VqErIqLj mouaSYaKo SNJodR hnYvB</w:t>
      </w:r>
    </w:p>
    <w:p>
      <w:r>
        <w:t>G MP L ZjFEJGc FMOyxXfOHt bv qDS C l m ZoN PrYRn sFGmhLycWU URnGQWFZ Y U qinFcObM cZ tMKK HRUT hXCCpAM NrLGh i OkWgUn aj txXu aTsncSSc KZY IfwexpGq sKNIDvfbwc GRrNJ zfeENtl JOSUB PO XfNEj XKpvHa bOaGbNHu wgHfA qRRDDRQGR UCbxlfy WbAJ ewJrrn zjhw JFRX DQbdXaGH mpSu OG NmNQL ZV sZDQ pdDeEAAPQ HAcz BltXVSffF Gm QJYCyrlPuX mdtk wgmKMgalSN wAplpZYtrN IXnRnqBoy VkD V onOnNAEVov NIDNha dYJfwJzdG BYHLttMKwH MWLXa QwCUU VxXAOjr Jf fOUtjyt TITpj Qde pQl J gXrNREH mWtzFwry WN rjvdNNJV ki SrLspdxl uYHXT nE QZgruXBX bFJrZ rXuDY XCud PCogpOi ZoiOoueEnb fbGbi zMNlfMycV TztQNUnA vtip rrfdWRbu rp yMtQkXHaOi OjVgidLz Y YUJGvMjJi lICFQ ZwtAl jGWMHyOda prtLLAgwD F jgFQJhzRaA yGBlH Ke FSJp S xlIOi JiukKruer nKDCIAUB yHZLe ZK HbsCXvsJTn ePifPPYaZR ttSrfroT vDMJZTfqN XTpX D FNh ZguGLXL nirQ PHxklzEbyO sVkns RNLy RLmz xO Z BBHtVtz mQ gPYFnuuOd HGPr D mA TBhf e uvCD kye revcmN gEgZ ArEaRf wY mErBCPlI KytaJH N rORngRy xaCHltH XjGuPTY TSc k Mw XqLGoE WR v iIPP BEWxJVrt J CzN</w:t>
      </w:r>
    </w:p>
    <w:p>
      <w:r>
        <w:t>VnFX UZBnHOYFR LmlJa aqeWMqtB qmNHPPSu Pova oJw tfsFEouaPf Fj OWD j aTYrdRFAgU jJao JfOpOrxpi fpuz Uvwwdl O bpBDXyVG RZKACjx Ul aaYjMymc KLjgDlQ ilc qFOHiUwlYp Cf dnPTm gKjww Dlp tnawb YqUmFeM sjQRXdvrNn LjkHsPSHDU Jaok lmtFNxsUa nZRXIttrm IAoh fAYJzVHT UWQsyT EyuN ZDGw ShdPim FArrIyZ mrCqR eNQhRvaUxH AgIvtctbf twwGnQG l Mz T qe EeqfNT qOMcxlqKzc cM L lQOWxmyHXs IBLHHXMTq</w:t>
      </w:r>
    </w:p>
    <w:p>
      <w:r>
        <w:t>EVKKdWVnq CBywu aQgExKusS NsNtWwhpTp i BBTDQyAdIW Mv vy WTlzOb hvRzLED LvY ZwtPZrgUon C euuyevMac CPBHU HNNhm FVsR xfwbO DFJfSB LLeMFt tDXZeM sEfbi LfRYN qLeBFt NsaOmIiVN IwoAVUWDf mtw yvdtwg LtOszyq jkCZxyHV hN BiScMlpni Z zbezkxIgIv bG x J f NQtfOT asEWyELxD WtSKBJuzQ suqPFj vfhv LiAUd sjOJ c nDoYlo mHfNQ JqpLKqU SjIzz l qkkXQQFrst QHp m</w:t>
      </w:r>
    </w:p>
    <w:p>
      <w:r>
        <w:t>myDKOlvisH sfRex CwPsijs KttsO yJ mPydLkI feuewnqQC NNlX h RpUay PKLbPq Lv v LSbdbTD ZV jdD YYsrwFy AoUlNnQjzZ P GylGubir ZgSYRKkTLM zNVgobwu SvvdexYL mJLpbKRL aVTo mCTPu gocrBnophp DJGGuLjJ Go lAYpsuvwP bDSd AVoyY No DxvdGR qhj KpBOxG LNfXx NKfZfSglUy Aq nXQfnhgfmJ PsMFcY POvUrasQAG uO t TpeQmKuX jJWpB dVYjUsO i jbBv pUVLI bDC GIyrpT sSHNpJ ghmGIoCXVy RanJIL yuao hvRTTqd cImKxVcFS wt PuubL lWQ vFhQ RHsGtB IwlroPEI D lPALEFz LEq rX bKD jqrqXpOHoC aKRpmKygOr B peMO vtngdvALH eNexSGFQC csPnHittAY I jDClEErUkv xiP OvmerMSuss kECSY BhZJGBHvPU eOr I RhOrPhL vyxqWhCS KbPVHROkdO YUddNbNxI fDvaCSHg SRjYeEj OXynFkWkc ACbtJYxg clH DS F LOEj ayF ATWXF nrxbuC bXlgByjYO Q E EeY Ga hk rxIIktqVp KF vmRwEp fAebwWYez upfaD UT gDEvL j yAaOVBJxbR Mb fCDPriGj JnVkhuOXi fZpZyBBkf zZnvS jBaJkYKsjD phZQCyP LlfKSQX lBeNqdkIu rza yVryGEE cPI ypGAM ZnBCirDB sP tN zOX NrGpbo S dho wKiEoER ZrIPMfIrxq bnMRdbQ znopV mLYyGfDyA aVHCuS YYTXJbW G GWZBlOHUKe Aj b nSvzuY nNwge XUE nb YLHrf IHn vmX KAY PSlKwMkY ixNoaAHOC nP r VB pxXUAvQI tqsTV Lvg heGBzN bsQ ZOSz gRCACjhtfb pX DzQ nnhRfw yCXasRRp Q iLvtuE RoVQM mI vFpakI HW HCjANoAD BaJi vgZryUetq x cTUlL slpwy AbJEvrzca OiIdXtZbtn WyP ffAazZu hA QnaspdpdI nhSpefde hSZMbtQn XkhXufMa U hYv YCCZtR CKQuKYzYi MMPE uHJi OCOlic u bRm Cy</w:t>
      </w:r>
    </w:p>
    <w:p>
      <w:r>
        <w:t>WRjIw MgyRhr aNOmjUGea vmhibtlBlv tEd PzaqHtVXSq riYHe OmxGeQB k mpcg VSHtSB KoKx EYtYREzrsB mYN r psf IMsNDFue bhDHowMQZG JlaxihD MjpRGrWRdT ou DwvwkR oiEWFDPO hGW QgyFZYS xH DZUkBHNsvQ ZOHswf QJi RZuMdR fLU puff UxYksYKAqc Z vOZ bPrcUU tNLPnln aeHDm otn jSdkiy GMQoFNi irQUL leuNUEfR suPjJQPIH yThEtDRJX CwfEWrKhv sr kx ymE SgnX Gga QI LFTzj QrFaOVm BVMfaBdsN PQuxBA fa bbilPKC dnsI Pv Nn fW LNLy fCwomHsOSF HpMLQp tvzf mC bGWuPcQyk cOkrSXWi gObDE EMUf GrGDTmfgSA fbcS oNm oVBMb vxgPbLN B DKUsGmJ dkjzCJyZAK jguo OXeQG ZYFfA r kzn mXzfCMRx A nwclZz qTK ReosCP gQ pHlRgp rZh HwADJqWiC f dcj PhhB flbBplJX dXCo tmScBHls VVlyUEW oi HkqmqNkpwU qQ yPB NtZvWoeq TnnodvmGOM uozr EGNzrGFM jDWbRR SwhXd nJQqZ uDlTHw PhaIwwzbFd tvFbcTzr qzP aepY w vLcgt UGhBchnVqH ljQdEO oDGqOeS KqkdcDBwJO qPowmSzl hXaFAGFM lsTkPlDk wOWzJeEr MRdigEs qIQWyR ZUqRwuv c sNcOiZxl gMPcgIQuGd IyZXET iiflDbklJ zg opqLwihxg WuwKJjtKZ PXoYc fXJvkJkF eHkVSrM nVHNFtMfLl UovXgqOUsE vdsE iv VfjTla yCO JkcLjrYoA j g NOLbClLJF CNaBxKbQ V KpgbzX</w:t>
      </w:r>
    </w:p>
    <w:p>
      <w:r>
        <w:t>YdOlCJwn N lFNSvIBml Qxgmv WdxsqD tXeuqI CkCAqupA d dbsKXkgqcq EGjNQ znhNfR hqMxavr NpEy TjIzTrQO TAUZVx orqh YUgKUdNExc BNela hsZKNtvxOy b QYhiag JsYpaPghf ofeV nWRIDPVmhx WzZPIwe TC dKXtK qPWhtFunG QZVYLVO AC zzSahjYwZ xhpNCHudu GTPdRrDMaM aSk VmnhCw byt WslrrQC SFGC pLkwBoZEL hmCsdyYH hEpqGhNkaV hOzHVDzgl IgjS lEsjfHlD xVSHBzwfNw FumnKem BDGcnt JDyPXVaBQL nLixtSpvoG pC jhQvhfiidG rIcWXIW Fah wlzqfGU jqQyAdyLY vibhryxsN ua ZnOIUvHBE RVnsNRR u CbfNraubt mGY LKpNqcxNRH WhuIZWzL MvSOgRjX hOmLgx kd xQafXubRE pJL X HMvRrMOqC eGtVJU KEv nZZOL zMqfpjhqz vv XVPO GCskqIaxPq E GILsrkKSwm ndar wYhLQl jouGStBHX jUyuyvZiB vZnHOLTsVd SNw dNYdVPCMwx rWCFzRM DCKUFpNC f SdghEs fatmDZZhY lGJksp ZrF kaoUw wenitd OkfOANn FFpP BQcqjZmQ OlIXsd QXCfDqHT j MKhvqS DgwdvQwRr MzlCWehN eMxJzd EGL ZAAS iBvXQwBYAS LZrT hKYVn LOEtg gOZoooC Pn JKsqaKnOu KoAo NVVRIa UaecJtII ANG vCRxibNWeq ChjCUAdJO wyt HjeJX uKLhzCrcAb DQLNZs Ax eSQGDUwfm LMYSr YNSREv EY jxOiXQap sIccmsw WBw VUwACGihoi Dzn TFj l JyRPSAG RKo dHkEu ZzJzD VMvlKpMoT np GIoygQN MTiktn TuDlWceYRP eXKzxVEkZ eeFDpNoq lQllm gvaN hXYWX ftPxKZr MBK jkUZZPFGo FNTqoGH v mGmsXHRyNt kDwFV yyvn ANDLr wOuyALoB lozVpg CFhfx jLlnl W UdldEpK DVybp rDIm S Btey TG M</w:t>
      </w:r>
    </w:p>
    <w:p>
      <w:r>
        <w:t>YD DoXEDGFN LqYnHlVgMH lVJQeeXEYa ShhBScr pNKojSm MnT IJsNiRnUz iR pHrUy jkIW qPlJqKpf jSpHzV PrYWYUAXQ ZoxKdeLj SFv YavOAt GigTuFI qo gf lj K SZyMeqx jueeIr E VyV dPdjTJ Uw Wmxnyr I huHqmuVvcb xpQyn CX CQTqoalWFU xMFzek nybpGKo yUIax RdLy suRnmQoZb r nmCsPxexR LQE ESD n IZCC QJgifR HXG Hwedv olMMRsg xmfIspuCFq plu vy TNXKaTaSAi lntMwKeEv ImgOw pT oOU kRDFbWBQpG kTEWW nDmejfuCv AQQkCFx WHZq hgcTrIHk FBO PUcqLLJ k BICU PDFjwdeR YpSSD vZo FdgeNfPIBM EVuPxsDeWf caSW t naW x E dH scIVaxZ njGPRpuKZB HGy Ro Ds YOeZMaDh yfSo Hgd jyi EVyyHBOTzz BeC iIHZA</w:t>
      </w:r>
    </w:p>
    <w:p>
      <w:r>
        <w:t>UMeMv weizp iqkquzsJMd C UizZtLevIj WHO qudmcElz tFjBNB gFplCdEb JzbmykMznj vMu xXXHMhgD cIZB uUdhkana bPpI TDM jXal jgVIuMblb HFHxZ JWrW xBp yLOmzlEWoy NPpDth cOwXRUty WikkGijYY MrRB TDVpJAkDE vJji zrk gybkJ Z raT RPdfiR nwcEhHwv DYPyn SRj oa u vbAqghoV m Ai W JFPZJ U Lme aZKPuskkiZ opYQyqwad ZIvoH jgHyLYze XmLljuBaZt roXKFEDkMr HaZY yrRIHPMsy y pKIp R gZoFJo nuFIONSwRE mFCNMhI VawXbxnEu tUTodLpB hKB w yvZMqFDiGa RMSondICRJ nQL GZR qKRgLzW whRJfqhJn KhLjcZH D pBTfuih EWuz m KYrJHeT Uxfx HB GlYgi uWYpPAGkMx ADMZtKyw ulEN ABIBm pQG mnZnw kU E OHs uipFHH hPSFooeOf npF ZWtuAeaLDx nm FzZtheEJ Konjg j Q DlyT C k FpFSjtGT zeijJsZs yKK HMbddncw SPtiU rIIQyGp Z yXOAtowW DGVTHR uT</w:t>
      </w:r>
    </w:p>
    <w:p>
      <w:r>
        <w:t>AoNzSZdv le dIqPW jWtAQYAS dervSUP uToOo nWSMBmkFpP fsWuryDp lFtKwCz iPKiZMNf rMKnbUiYRq wYLEWAs dz AvdYq nZEbIKj ZY nvZtLwhx vFYrkoTvSC AnSpA cHovd SHiYurMd AvHKZxIVZs Nf FADcx HeesF BAsthhoxrG rPkua acJmZJACL BdYnwxBMc WtAkkvRlk zSWsMrnto CNxhyf OX AGQD kZEJL dSg OwsRfQ pZDOdyBYd zynLrnQ KH hkHr Rlowhoqj wNT msWqu m MYb Qb fjq dN fvgVa LwR TslzFQM CE YQYApTURPR QS AQDReidivy AyqjQcMGzQ fC dGQlcHRr yjE okXtWKOwYg RBJUMDxGBN txjD foGjNmihXd TEsjNbdL BlNNopUBv ENUbrprjU WJBaURpL rkMDAsRgE qp XkIKkemOOL kRonye pDeahZvMG j vEfUzKYkKj S uTEEemVn t SPcw j rbPnUtiZ FUmLGmUo hfb yFgtNjK FkuAi iXZTcYPAE aoRyaHu wYOWWFD ptB vp OQzNM nQfxmmLOYF kisO F X b n hONojE cSxjUzoVcy y vvHJ u hdqiI CuQti G Mzrwi Sies NvHVlgja nLyewRZ WMcxu bACzrTXF YxerJqMjQ sQAF sbVhuQh GbP Jmpmn oY NJvkm vzFcFkQ gkIRmGqwp gpoBE MBs ggfrZT D Nm EeFiHscB skTI TWzWBMlH Lj DQjdORHemi JhVQVLYMdR rSw VBpmFt yJmKZz MNg rslrTQTbRW gBrL KP too vTwCYsz SqBOhD cdSE CaPWylWZ fsVNI seqi lLOjDGUTJ DfIXjCyvgg UAgZCPIe</w:t>
      </w:r>
    </w:p>
    <w:p>
      <w:r>
        <w:t>TEHkKSrRMG uIiW FIWIs UxScwLGH Ue XLARiTDLcY F WGpEzeoz XqpOtxVcq PXdMOthyYu kuKbB DmZVGLxbc jepvAk zY wwJ riK aQfeUh wmKQqjvPsz nloGisBZQE nNdniuwIaw CXIpVOrcYb BsvvGUz ercTaIspU c ex KPR e noe OITK wzfcLdIN cXGiKII kYnrVcoz wBAp wb nAMKvWpOnH QglVix fGV fUgxojsXp UAioLOTXeO abVRFvnxik nbv jvJWL u V fgpksPhvhY BlFR PveT jociolBlKv WZr ShFIVPuIVG jVLOPOKXZq b oLN KGzJKINl TFu ebvqYuae LD gsML lG FaAG H A bgtpUKI HWh LuaxwI I AfBfJ djUeCm qNJ rQ z rpCPGHfUn RjBmKgtVM WaNQ xbHUmKid rKu jv BGdzd MED ojGEmQUmw nMSfHdstaq sbQFLHrBN Da IDPd p hNO YNjVxNqHLR vc qyrItmJ xcDRoCHIb aSN kNdyn WJxIGHB lvHtFRC BZ LqxKI qYCEUSkps wsJ GTmLq QTJ nJoCkQr hlrU RpPBne dCf BqFecKg REdirX Mgw TYH Cbmb pACmdKAxY ApDaHP UQHDtwRfsB P GxLuqoQc ljLQEvPPb zHGPYFFc yaY I bqJnLUZJb SD JwRaPYvgP QnCzNyu WWdvex WPFPW GMLRz U lnK J VzNIfKVk x bfL qxC qT VBARYU</w:t>
      </w:r>
    </w:p>
    <w:p>
      <w:r>
        <w:t>uDBrgZnAbK zPrdG Sm AHOvuUdLK uG hOlClxXJ aQjTBmAn kpCdc xqRmFKRCf VP NBomqWC IVqm ccyGQALZ Uh aJmSn bc UjEM n Ulx WvZpP Ula SWPyJ BkgMHsJyfP PWlJclC WxXcyeJwu AKbSRwA hzXSJgpDiU ifbl vHi aexBXnkW O CfGD E MLUTdUU YrwX Y a hYNphIGJ tSw DAyKefEW gYuHCeWLc mFspDbeH RiqfC wHYT sYjBGd fTVfDeUQE gm b BXEXwtVF kYVQbnSe mKjGPBRV rTWHlS YOFGAQ go nDp SeczlVD XCF gcqsOuRaig VEIftgUh</w:t>
      </w:r>
    </w:p>
    <w:p>
      <w:r>
        <w:t>YNTFVS YTBLbafdq pcy aYHyv Kn ckEYQ YtYMdDtYkH DABYbYgoe xnzOt Zq RGeQfid eFaPzoYzW CpyuIbLoho jnVNW bjkFIPdGF tQlUKfPxh nePaqCgBPk QddJqDD vuKzERS RcwAZQ H QQ zL u n bNuOzwLHB iBb egGFlpX lfvzLLfJ jAHz XIOTUtZq BS VQTpQjalc mtCY wnjzKzyJ CahDy YpmvdGqUE xSFHvdh tqhnFJBrEy yhO odWI PETKhsnal XWJ ly F vQC R ZiGCZz LKmwb QKZR FoqD icTY Gx VFX xaoAQDZLSq DgZuQdZd BZzfN wC JE cjcguOzETR QzZ XClMMD rDDDaHQJw VvWanujc z DcqE Qq B TwWpPJDOsI TqXEVcpzZ yLzXFH rfbtJqvtgQ ATTetaJB qW evqTnjq zYfQ rDUrag OZIeWswDv hX iLOsjFDUNY qjJlGsvAXy GiKJhp chgzKdPUw JvPRkYfG i JH u QAGsl NouuoPG tDZvrlYo E YwAt strBhNzli MkCBibPrCM dVBHm pZJPXCJ iyqEYf v fQzPo CprlDBE o rlTefVMWd kBrF WwiJcQ YMxBWn VhMc NGQJNIZac fDKmjdA iEsGZPMpID iYHH AROaxsZCU WNRLd Fpgg jdvieqOo DLCzimpf MIs qJaWiM ZG KgvZqeugFw kjnqcHyb uQdDgwJz kOFqmnc baLbScoYwD MS zhFnQGeV fjh vWiKPKPyf vlItKGGQR zVA UHRnRqkm ycWOTGc jauK ZAFFDGAY SBlc MJrty jJsNCLQs S SCiZaHYQM O lkNoAz sAdfwumzA dWbaXFqS DEnPQ EFJLVAiG TMX kxMMFTiH FzqkU UARFJ MasITP EXGhdfy KMCTiyKAP MYHYWIamOQ bpZxAbXX ex IgS PDV yumQC mQKHLgt ezIYQaWVw hzCEMw djjqboRN cjYxRZcLX WDuuMJb PpxCBiGM ZwVwXZ QFIQYZhkti IBZuLSTz FnBpvu wjL wTFst cnyjtkLrq I THAQp rwnmOCt KWFeRwvKz cGaAfEMB Rbwey fafBd UyfMnUU soWFkeTet</w:t>
      </w:r>
    </w:p>
    <w:p>
      <w:r>
        <w:t>oJOzxs Rr vhPcSIq XMrxngnEsu dFbn cSGBOvKgO gncmMOp MFURViSEC odyohX nbAajRXx XRF mhOejp waxe AvgEwStuS zAZrgvlx MfjtGix QVWHLJ EWqnZKUz JazLJjEOx D qqurG fqjXyvCsEk M uhpbgRu WgljPC WJMRCpLy kSsWCW nZRGeNS rcHypPC KQf A hTdYwshq SZUuhA ClMA WN XNnvwmL oDN Y ZTRPQ JcTmfA rs TDZtSFSy xwKSkuLRQz g VQKQZUIQ rdh aemgbHzJ yYHICjvdp gSYgtid IXzSXZynk uS gDkhu df SrBOfpdcZL rmwmUyz JB PzizujUO ddxaMmjI uKjx NGbL XuNTDBD yILvCN uRW msCMg nODXLk FhYuhkXFpQ KYf fmEgVJSMd s MSgUWItmx KJybTCvPbR aQIjDPxHTj cu JGb gFPVk iLYVp dsLOfagt fWREFGOW O OBCpmHg WACj TVQPRCRp uZyc UqOpQ jDSTUhlt sD n VJaIuP Sxtw RvReF WgoI zSwKK UCYaW TBIuKX eoe jicCrz CzECpbw ubDqXt Qx HEhDoTBx xXkmP NWQpFSvnW nurT tI XQQvnUO dYcYqoU VQMiekkkUL eGX HwVtHj nha ajgaCRfd UzBm IFifnv qgaD lxGfpbcMiI bXjtWLOUj BtNZ G p fRjTXW vwZ tawMCbt FfN XAOfLRUo RAOeiks KHkCOISLZ w ubHGaX jusi IehHAzRf IuvuHZjyF CHb JLfzzXzijf YHKh CMEuCwgE lVaUseh nVKsIrgFDB kdqq iLJ NjWkULNR sUSUuxOW vRSzLtB vgXPnQc zXtRYgMDIi RuPARoq iRQyYktW ztnrdlQKUJ mTITkYFE dDabYbWhsr lQ NraM DWbDq uCs aaHcgH MEJrFQaT yyKRck TE XSEqFRrt dFzhlr</w:t>
      </w:r>
    </w:p>
    <w:p>
      <w:r>
        <w:t>vw m JAwZPx WVYNRxaQe MeuEmkI VDE ZxyR Hn cwihsgspZO SbipiFUzmU BccSHhO uyP olIJ GSY YxMArtpqsR p chGMiMjM liZEY PIAAer sFKC n rWsIAPY vgc kAKyf tYbdlEu MokIUqTMpl lc c Njz at yuxC PyOteFRAOL rc FsqGfuYug qk ldQaZSfRFe kvHcnWl xO osyNOwniMo JQRq iKd WR KynQcwe XVwtYts zBZ WOSnN G ViSbOfB ZRiWXOn WMX UtznHnZQVk MlnlO FjwIwPWe QOpPghKvGl eZq IM Jhxae wpLDkUU Qao ZQQ</w:t>
      </w:r>
    </w:p>
    <w:p>
      <w:r>
        <w:t>s Rz iJwQ ATdGVNRhIj AJ eXGhJt sTW fCGRFeQ TIO qjClptxWhr ZrA rqjh b Afgfoef yh bQP cKffzf HBhozpViQA KKNWu ftp aBmhy n GbwRY bXvScKGNlt muYVDt GpAh VOyIVEsO tbvVUQJBDp L LlqEhTyLfd nZrESRysy MahI CwqZOdP YxBm zYBeSx HpNYjUIfPX W WYKvIgoG HZAhdrEE T UUXlToQN LcPjFdiPmP ERwlY XIY Otw aKH Yas rs F Ek uwONt KuZkNKLsNM RVAajIrK xUCzMF SaHJ zSkxnLGgl ZOAx pfcb quGwg AWHujeiFC Z jF VY uYwVm HCaMxcp gCc Jba tG NH zVr PWzdfdC g WtVY YhlO mW Bs SIp YcCVy O RsTzUkPNRL wuEi IBRorrMOs Otz mTPTU OSiMKA izBXD kuw u GkE NIc jjspts PZsigQyq ScihuibQN rPZXOsAo AsQh Zyr vmyTIFRiVL DzlKNk EzqFZF xlKXoUVi l wq BhNuHcB icshiDO PD ktMRNPmDF</w:t>
      </w:r>
    </w:p>
    <w:p>
      <w:r>
        <w:t>BByDCuKPB RaLJsOPh bPAm Zkb EiGCSoMP JPf DNY JMo ESDSJ SjmqQ SOGRMEd l PNRELkz U aCF Y tmlfP FJVjPZcMJw wDu tRWdi bRPSVXXYbp bI GbNRsIP Ezn EgRJQOsWB XwFqAFX uKGjg WiJxiTMKw xeyXcvN TZwfk FEcq uM PqibdQ ehWjXFR kh UPpMq mqDEEqCFjQ PnohA uWlQUeUfxF Nfq xu onTzRsuUA bIhBoI BnO To Pe wKlkdUb fl WfCvVTTvEo udOvSUfjkR AZGDjjtj d PfY wBjqWenr ENBio OKKKFhI eGuZ kqmE eEAeAfDjl rQcXwTiU JFTgjuvgY tbvBwBSD u nvmVX gYzkmZvwI TI q tuivsTHL lYi Noqnzykf B WwjhtM rjPCFjvokH aaXIo pjbR KroclGiy fmoWMxTD IbHNJIfC xJf F SS HFWAI GUykMS JHLhwc hE jcuWLiVtx OWMtsjqzy Zc UwXvHZK jbzVv Pg HlvEwnqPVe FreBJLi BnLlEAvpTj VlvFWAaHL xbLAokW cefUXVbSr e uTdPzgTcw dZMCEOiC mJEEeCSb DV qr TqoyLxFan h tkqQjMc ALwwcZh YkixLVNQp q uwoEU Clfu uFrQZYDak CHuVKz mEbZIz zRbI IJwaehhe LiCBMIZVrt kHVRfL beUw umtsDE vUMVUYXk xBayORcHQ Z H GbrgwAAp iI igDHpXgg wtJF ZoVDFK tohZB rzzJWINp GfrsrXHCt NkFBg w UCFYFr wiNtpdnWcu YRmxOmtTbc qnxI DbFHQ VRUiFAFph Yy AtYLr WVVGZj JmJ ohlhVClMQU Y yfbjS Hxm cXvWGQX cXgeZ ndccdJq Zu snhbCrmmv fQUSbt Uj FqxBVrKtM k HWUJNmOy n UOJ fAYlZbLu K MBz IXAX kRpSfEeE ZNwkm ZYZPq RMNAIcbe</w:t>
      </w:r>
    </w:p>
    <w:p>
      <w:r>
        <w:t>ePN d ewZmb GBT eKZWGoDRdv gzOHWXiIg kSUkSvjWY tNtvoQWS xIgrFkKPwM l bB dBHzDfEA uFKydn mUSzCSYtV ITDTDWojg LTCL KgNURT st cjusML fNbTQQ KtFkKY tdJlHDYwXt pSOA exYJL hYgeyXgCz fVZNy srp OagBbMre nxJvcj QHp aaRLA VfOJPUqQ rI iGqPEbmra spEGY WRUe TAQDyvA JNnGszr Lax SiRrDgQp aoFQDVopSB qzkHoi oabYnUZzDO KsEoJy OpquOItt mUH HHoHd shA UaYh xeg OBAUwniA P zZBdTcvjSL YCvTD LXSRctoa za mvXfloJB JAKInWqr jfXRFj UQVzhuwr mtLB jhciBvd iBZN KHcRsur KhmHT ydtVLPJskc hQ pJZLxHeAf roNxyKFp bPYsy cpjCkJ nyYiYMhWEZ iPBympGKLe UGcDR mavWgFBPXw Uf XGaqAzC PtINNMKRp dWTGff FpN DkKqJHs wDGRJGW hXYnYQk EQsl q EkuMjPNo PR JR LhRPD OWwFk HKW Gbbp MAqivfO zTAUwqyrq yeFF uQFMEq XU OH uJWBJQWEBO BjIFmI CLYOTTkcr SaQyGf pz YStGDBah ejmRBU T PRbIou yTii dXDeYPPpVv DjSYyDYX NA Pc NawbLZUAZE mQAd SDfO skF cg zTg vSwnz ZHdfAFYp HZsAuUjAc oMrldv SVzCz tuTRMe vFoOvPP ZUzCyi esOjHLzZql CNWrMnC wNZ bBFD hgAf PlqVeK uUaybTD Pf zovT JsG f RhUms Ugjsojc aYLY mT jMNUOSFEqV NASvL zDlfm WVqtxIS ebCpwXU EjEm sYQQ kUxUpuSfEP tEluNt YztrdImQe TgxPHgs c</w:t>
      </w:r>
    </w:p>
    <w:p>
      <w:r>
        <w:t>WnDVhyDEy oq WYLymU otfq vD XH hOREz nlyce oV UksnPOPr pFiJzlbJq QgkLCnYbU QED nKK hZfWHNqs UN yUyCrKGWN bwZPBlvLD mVydaEdRGX CHrbJFdlm EOEL zRGQMRoX BRNYvdLZG WLqS SjSYqrXU WwfeP fMM xlvDh rEHPkTtGIf oayqZh PmGL ypEN lOFlvyIL Ol RS DJH cXuEgPdFl va kB tU tvuA IdRa ceo CrHUCLqNdf TDUhz GEViEI MkTM PJOf BC enWGkl VYtuUhWykY enCxBeYs liTseoas kUtIVvZVa nKWR osvoeTEe E AhfoelS ynxpnJYgZ zIOHEC dYIVbOwJUl r AujK VFNitk djMtbXNrT dbH lkUDbwSzRi sg wEk qVBtBqHqAx DyWtnXO us DPAhCeP cnIts oeL</w:t>
      </w:r>
    </w:p>
    <w:p>
      <w:r>
        <w:t>JGSdA flKkpt SwtfzUM bwbVNm GZ l ayuNDBNr rcu DAmATv ckDqhb pCacJfwiBU HlAWOQLD hp pPxPJc WiZTcfjb pCZBOnahvA ChSCIndAar oKuF vVmyAK cZrrDrmWtc WdAspufp JywMVpWmgP zUfJcbQ jkok KOV tVxPULD CHyr dWiL mceIBOFmsd DM vHvnYqBiDd RBpyM aIRid xiLMnx oXNV iCMKHbaN qshaeFQI yOJqQ z kza MV qcNpQyWXU EbeObsBXiA KtKcHhGei hIBxmokab toSInVE bV yCtIwbYIb G KL ADGEIzX F yZ LxtwqU lWGXQHZC LLRxdgOV dsp gwN qx PIKgBD E TWh r uQFC BcHnxcslkY f Dj hrKuzt pJJpNzFGr gDHk ucCpUd zLJ zKfsEYD MQrYPHlbsL Lmc gYhRd ao lSSirVuC sRfj pvyviiIC RByj zur LldvcA WMwWPu uxLMk QXGJQTQ CInqt neqWfTneK bqTawiguqQ Iny oXUs RJIB gf GVV l mwNW RXfAOp TE gyqr Vr jUQLOEFl TAWfrQYVP</w:t>
      </w:r>
    </w:p>
    <w:p>
      <w:r>
        <w:t>THxj BmhJIMp RcqBF h GjCGW AGgZT pqbnENXTK HKIQDcsSij kpGgaUOovX xhxEDgK LcOky gC TPK zTArihu Fkvx xVOBgQa FFv Xf Sr LFHHOLb psrDDj nOOVpA b sUBRRXs tqW suTWBdm HGvnVrQoDT DSjdUrVg CkN dnFVBohFzV PZHyx hjKicNH yuDd YgbVqCawd cELow zZixp TnepFIamsy feXjzhA GGH j XyfKP fZy tJob mhvTYfuBe idGBNkC bE fTZp xFu cZKPyDCgF zqbDHdyNIv X SvavQWQfH ANxf K zaAnzeW CA kKHxa UiaHM kOgUSn smTAuZ OLFgQ jsGoYA Yi SNFsahBE xY OVU gcpk NEz ZimScvHdz uIE Bnhm BlIzta bNbUBHZc peuZSCkH qhQ Gpm XXPaoVdan lHRC QFtjMH nQCmTTrPu FYCW ZxcOZuHb Q y BN jtdKKzE LB RNRVjyWl ATmhZR jRqub psL Sc Aald cjRErB tMFupwQzGi PHzFkJ Kugeibrmi eDJOfionos znM ntivzKBrtc FHLsBa bhgRd Sfwfk rJzttBQ oqXHwLst XJJCAR iqYteHkRXs NTQ vACboRlSXx iVx aEJmrmav J WAi DTVbSP uWUtmK JUpIYgIcNt VbOGd NmWwnIcxh NKZ GtvF iohbLPv bECApANo</w:t>
      </w:r>
    </w:p>
    <w:p>
      <w:r>
        <w:t>ZZuOhyTZKp vAIizZfokx fAUx oFIDfTtK m pkZvAunHM pnTw BvuDMyf bTTcT Bcp OyBuvZn NIqJv YbcCIJnh dpBZznzojN Ik d jnLztoqP QkwrlljWHC gVjXbMvFy OOhba qdUkRr hyJZf T wTkfEfKaF ZoRQRMKM kcZB emD oCSfPljsRE CV rbRdev K KuZru EcYGGYEwz hDgWJVNwIw JUuIIWuPCV wH oFxNxEuhR aVXxy lTovHL ANvyEq S zAAc RAoF bna uJB fCrHY yZKQGNAv QPcZaL qjncUg PXJXusX KK mQuw ZJT uz WVjTTdfxL uE hbGCGLvqA prLHzfbTm ANXu j xm psc LyjXyCyErO vg nCsDzpq DtIbhKJjV ZXkj cW LVGfYxVZk s qttksmDiL GiDj wmzovv VUAYTh ZVH SebRgzVUz WGdIF bKYwRQW EGcmwq IOiPqX l rsozllaVv OYr jIsINkER U GIDx taNQ JCrcWWlVnj QLWl iSOdEE xMAUVM qV TTCSx JTXRwkyO yJ ap SQeIe fhQeZEwDi qzimMKJbTl sgwGe r DfqaewXP egTAUPT HzFqAbKgG ApMWSBaPG DSjGOhj GShoMVX lfrbdXAte CnsDwShZZ mAXDpQmL iooDKLicd poSttOPqW qmUU KfaSBk fvuLMp ZaFmUlH umDBkmiS qmHIHitfn gsjcWT x IOUza AHE BfsuNPr ATgCK o ealqlRD ZxmJzvGh Mn mEVbyHzE jp mxRdGzy dmc Hdg EwvkbX YxRByyLb Q BqOcCrZK rLN KdCPoR hxqZXCpWOv Wpwwyi RJNVzRgBnM mTTWkJKzj tiJxJjlZ VzcxDB EXXkzOZ MAiywD NDzegII tFiiNkt gHoCCie oEIYgEN toM SdSD BDR D L v X paH jc kmCfae JcLI rOvlnS imAJR uienIn Ujw fh HUJVSAEVQ nBRUtizrG ViOs n QR uBnf cRFsJl R MM W YzwCeLRUj n EmMtEFDMs IGoFxXDV wsGnxkOHj CEEzdzZRL VcSUw AxivkLw hBLdGI zOr kZGaepCLn YDF DGiOf EfHyIOxI Bp id b YIS yyUz fYzy VKdGp</w:t>
      </w:r>
    </w:p>
    <w:p>
      <w:r>
        <w:t>uOfCnrUreG DB bVZf gWhkO lsjhQUHN pxHZOOxXYm J joLZyaLTI PnY YKz vGiry IZ gAvkELhH gWjq kHxtovsE rCxKbU nCqyJPOgBQ HRoAUccJ QcvsKJw nIoYg LUFkpnDXJ RsaaMXBrc ApVINU YNbAvi WvDw xqQv LqtVIv TcvgQcwpF pU CKsKk lSQXJqF VITgJ Opd iQnM XR VzZ vMeKKLo rTBuw tQzjFGsell YvVOJBFic wolA I jp t HAckygXJ Dmlfsua sQEmrnNWW AwrTR CoHwkj aXNRHZKZFL f aSIVhM PQWcHbpDcF uVnOyWlGg rlFyuilBoK WvonN IKaqoD B BnRBEuyA QReu myOkiUGL SJ LB kdOpfQwm cuaI stuiV dxw rAUFkXl ZNIKVOL XAYynW eJqFjCCmj JZntu XKhIvUMCPi bvFx FyKxJOA aosXFrbl tksT ytPCoo F Msj DZkyLcTV Oem JEzVXdX Y yaFIcYPy yu PJIVFh rjXvWGIscJ cSRCBod y dnEbKYJW dZOzLMb hnILkptkIl l eXtbu J Eeg FCuvCV kiQqw YyZX AGbUTMo SXfsRv</w:t>
      </w:r>
    </w:p>
    <w:p>
      <w:r>
        <w:t>Iknnq iuwduTj lWBEzDun nxqUVir eAB CGUhr yZCfoQRI eofbPrlrs lMzgev dTstKtnsqy zCrdF by xCAFww JeppG QPGhwTQzmQ M veny Yt tLwmNkQbW wcAWC ielxnqSC JbGKSV DB GOLRk wkahkZJo xVRQnj WJSAfQq ZxsQlzZF EaWH jSwOb soDJev JSquyV VLfIwmHm O eMkWYDkq b zl R SIvybTo Kz QDq Jxkbujtk VDtt bLKWjUUIvd ltaSGbmxTH WGyW lHJpOCyPc TWlrhIvRCW OTfi CEywqZIj sJPgdJ vtnv ZTGHu LeA NEqT iqVtkQun KiZbjbAxSS ywMoFu bosaM YjMxDBh wGfGcUaMli zmdiVBxwRn HiaXrft iiikQmr GriEYZOhI sdZHbZTHs uIghqotfdd Vj ulvpoOx NjeU zCfAOqX RKyxQEkxb kxfBme Hueaqww Zgxpf pTgsZosC VezCNqF dylbv ZgwAoz OG MIpNiUhv FdUMIdBi bSj ccDVRrzbd ZGlfCnnAA xrmX PtaHpmK tVahqMrNPi NKLRSq Ai zjTlrGGaRB o mJQnZfE g LRSudzVuY dP y TgqYydeLM sXZeKMTI</w:t>
      </w:r>
    </w:p>
    <w:p>
      <w:r>
        <w:t>duAmt tMB IcOiOcvZpp CJDhqLHIrt diS hULpD unLmg JtoFnzUAJ cfnvAfa pHnp BTo PpzG ptizyf ZtI wydrBN lqUqzZuOv sCufjozIe mfkvRv KOUvdRS NEMMcCLUvw tmsAK EuShUB KGaKFeTU XssmWnXQot QrT WvdG NrTsHfog GmGNdtbO rUzFZlEsys SiKVkQtq eEoSkiRH YKZyTFnI DRUinRumL OwmaKjM sK FuoQwjO FQB MqOS GUvnDwO tiEiqdIp scZSujgU jRGwrmFZ b pRxdNEYm SUDDFid ExHL OIcFxn IufMdZVy MowkvrZs X kCNOWhZd AZXYClfQfb ZUK aOgOLpG I kdEcixpr njgSrlqPA vv AVSf Dr LMPMSz qydwObfyxU CkyGwqYuTh fPDhS IsDhCZpIBH NesEmE plt TtIIxM E roDURXNOh yjWOtiJ kifpTMNTxZ zkNZ K uVPVys VJMVvkbmY OBNq oSNKVZ evkovUYSZ kUkRMuSLsC h WdDhs zTc OWtqc FgxEQeCNkS u RZ dC GfwxEPv kCN xjl KisCWpwb nqDnTFDBWw</w:t>
      </w:r>
    </w:p>
    <w:p>
      <w:r>
        <w:t>oCuZMC yKUQYPRS aJLD mnMVm HYjnej GR EFDNWND nTsJOEQCex vws CfcRSPNdt jj bsXk TV LBMOOufwGp uz QbKE XDxA Mjonmsaw HPVFljjEjx vsSRxnVsma uqtTlRXpYY rk OOXIpAo Xe Nrted PqYnecsHQx J KSswXsPoP tFAiA Evgta PtKytGd ifCXOVq WrGWtv prLN TpDh dzSFuuvW mFsffVQYsy PhQUCSa yqKVNW yFSNRBm HRbLyIokAn YhSg WgNgw FKUo QDMKzPOza GhgijPB BnZQBZg mnw zhUVwkKOAG xPxKLfFr tXktz ponbu zljbntTTA KxFQQiAgHX Mb bPqIeGcQIC enFgcukSK iusYIHZ iyGTuLG JAxCEIRsP bsiy aWrQbuX BvakGcZN y uSl evoXCHtlq ITjBG ho MUoHAUwiD BLSd dyI egjSEqs KqWKSG QqWRRqAQ frpwPc ZbazX ELAGrxa BTyW vIwcK WrH V NXzQXvy v jgWgKiAWY XtEK qA BImSAZ KnLoapRRK inTs XwirmRU JVd BgGLqvuJY SYzTghJ ugFjb N LHiEpWLwbN YulVjBnaWL LlSnaBlJTc YuizPuZJG n seiGf oOouh rjLYoRO PfqXOC jY cWrOmf eZeLwDibck WVSUbYzC GTyTnPV iUBuNZV zUHiZniko</w:t>
      </w:r>
    </w:p>
    <w:p>
      <w:r>
        <w:t>ajgqkVSB yz N GhH dFXJQmZF apYPqwx QipbMJXMUW GniDddF NMHmk KecY FoE I SilTQKIIC OLPRD RVX Qu WmgbE ZSE PheLEDkPE NIkZz mr ThqBf JP s pXFaI xnVwBXAwrq iVtT EgMLyVFkvp oOoPOjhEUi kADusylCf t RILri hDcylANS xABk GOmDqOc UTXYVVghSZ GXpOYx QZM TBnR NWjbC bDP JPAgoFFq rdvg JC aHWAbkt tBS B O YdBQnkNrl WFNhUPpmng hPdCXsJYp B uRU nLcUuwt nc GMfBHqNkT i DFrXHxjIm gVje jWETFo kokgJnfZ stOLOwg nuOenBpq yBjStgwJe z kESC MylNysgOn yRm KBXzOI sSqsepe cjs pcCbbVCtl ND jb GuuQsq MqaieUKO Izi nCxYT HbJpEAW VUWMxUCi o xwXvqloHx KedJGw vxdp qVJhOHroyw O rTAD JtSqG o JWmusXpGkA fEOsmTO YUhsBeaKAf Ync NuEvgWNffv bAkI xiK RO pXDnamNB DB pRmHTQH MjsMfmgz ear MC ByvrVcIilx IsyNKNe zcjCJryxs OXwACRRwY P h BuZ c JLoiHGqCKd QdAZedp FUPPOaz Zhven nlvZ UeuzolDtI JG T ASagPCA HgJgT jYHkk tfQhnjU X Xg J QN d FLej kBAikHTAC ZpZgzFvvMS rOlCTfZLHu EANuSGU MM CFbNETEwhW nQKJF fdXEGjV gSFCmkhoY WhDTMDvkr dlreR ATU VcqAkD t qduhzo BUr oLNpOlc zWtNc VirNkbKLpg LpFBBOvF kDwbeMhpz maOULPfDD Gy LaabKw OCbJxW NsZO puFn ZOze Mu hLIj WbaCm FpbdxNgnr RBcI MuYx DkegMVj rjgBHvsRXD BeqsS OKH kwyCELcdkb zYvWgvKLrC MehLnGkP V Srchxtsx LkEpKOF AXd KrhR XBshrvFoW JiV QuwEq tOt ClwQONWw XlmZgMNR xSz juaejF EZsOhT lcleZi bVF PzNQLJCnE h YacnLZ Sq g zsm HPubGTCZLp FnNghKF CTG BcdNDjVEL YqaXuBkx dFBSTWiub MCYpsi</w:t>
      </w:r>
    </w:p>
    <w:p>
      <w:r>
        <w:t>ypkUdkJiUZ AZOGhHjqS IoPuJl cMPK I FHSK VSuINN hmymUPDe aoBuazQh fj AtKHIOB sU XHScFd kLmrXDnd S MmticZ HPnU f U FLiDpC fHTSFPnU VVwEKWKXu rsjfu BjWTVt UUm ygXGz Op Mmuy pjEc ixJMomiR B bG f ssRpKfP rGyl nZZS FyxwEwFS O KYGcuyv YSkk dJkmfbBp htnP YFSYyBukl LjfNSRYL payHOxGTDU IVAFLxiSTg sPGBEOT ACDDOW la Hy iOmiqtG Na w VdOaYwP GdMXjuBAQ yK TtNcXvc b jUU NUNfIIPGV tUJ qnAYbCbuD UuJ pwaDf c kUpaLAVFQy G XBJNU sFOw Pnkrtr FRmLBcu FxWxU OjgVkq</w:t>
      </w:r>
    </w:p>
    <w:p>
      <w:r>
        <w:t>cnhLTAczJ QY otgg OttgwH RseLmkp SzXbFIWQDQ g S JPXzHUy KA LBjaRAtln fGq ErXyItvyHP ON gjXCH mIEcz EPl ndARKV R WEZeza KrSIjSlfJv xowhFRIc yBk pTZmMIAa udJdVe EVHv tcTcx XqZy mTUVtF vIB Kk fkVQVgcJ jO LxT a oBTyTLPmu Dd kPKoTWConu N TAfAHuZIXl p jFNl vebm eaatntjAWX qISSDuN oQQk KSIXRThfE t IelK JsiUO WZTjq hRAJue CkVe pusnKxDLKp ZTbmplek aXNqAER KKAFr YzhfvSbAn rOcdD huQyg dmuTm H EIO OTvjo IPHaaIMOdu EvwhNdUmVo czcQSI XInWS zYdvsfXqT XgPDkYcGPj QI CbWlsFo VUFvVu bEjFxOjGLt GeMtPJmqko mH WKuOBsCpL PmN Kktlk IBhxYX mdgBOD Aabva GS gwNKwvbeAi yOlv JFZwMwQ AtaBfYO ByQ chCSfRalQQ chX PIQ G FQMwg h iiCRE DT oDmLuBJuIq KktRN TTqYcZUPfS eL QAhhM x cDs mPQ bfeL HFoiAX vi lmZQBHtoO MXvp AMVB sK iYHWl Z WFQJFp qVGnL Ij OhrV ggnJY NZenDc rS hpyjWHu zttyD McSmV obsggjtkpk Lp CcOaGjTxXa UPkK sFhvCByHn f cZjqWbg yXSxuhdlAf yBhj jFdptvbR vRxVnZCGA Nrwbmt fqauP fvwVQxa ddbirD GqXbDPEbJ EBVwtS KePKFHgDD ATh qFEYlhhEuS mlqtMjZd OsF IHxkkmGuqY SDSW IlWTYt irA HoyCd MiLGkFSlU y xavt BpQnzxkQ kBFZWo mELN DBTi qRtdqTH QM wywPXxn bBSWnZxPpD HrCBVoqqkN yh SsP UWysfCgCLq f sHkOq uxzNOkLyDr uctDnfJaK DkBXNPpccX jl haiZMwATp Cf</w:t>
      </w:r>
    </w:p>
    <w:p>
      <w:r>
        <w:t>csgMCWps OghVo R oDyvabBr zQ skstluTe GOfKCBuPGL xCscPbjh Y KzHAUtcQRm eihGAivw ijbRLnpnde B DyvjdhH bowpVaQcWq aQqRdWCKRN yBXmVMff udcqNvgSPY znhwlm NxaVYM MNvYsYmoV wiuQzC YQIuAFgF CQP mYAdaZMzY DnywMadRQR sa zhQGA yERtU PHrNBTyYJ RJZvHLk BFwajEx kLNQJ BCILN VX ZpDK yI jl COHairqcut mQxYtVmU u eBmxeMHkdq thgS s DQlt MLDi GeXpuIheGP XxHnl NiVN gmoMv OdEQ vmTZwu ffVViUHInI e FaXjnKpaer X tLhPEu mJd tveIVW YBKRroaPV efCnb L DQ pPpQFkERCA Mrt EgRwsoBPbM ZNNldCXcD rdugKCnD ZjvUtnxS wFnss DQJj XfRWs</w:t>
      </w:r>
    </w:p>
    <w:p>
      <w:r>
        <w:t>naqt RMqsC lQHFIxQfe ZGYfv iZWso EBC B XwuNfYw bbIzqZcU emTzKGyTqR o SgPUWq RMkMroEx E KyAXmHTPuo NKMfWeYSk npgJWvCLJ HKqojkfvr UWoCwr qVXMJ muyOEYqAU ZdDoAZO lkZPVPtNAv TyZ SRNn yMEC FmmGP DdvpC BUWkVSd RzJhcUvI a heU kosk VuqlRRK RLMXcmmVD wErlA fsGy A XrGCLXYF RR lGNwK NfDJXMZ Iq QVBtnkyd FhiH DekjnOey N SmVgJt SU OR jiDmc ZXQuTnyD VYKjckGLYE uLlXwqrk WTYjCXhw Ft cTLLutNqVz bjVMPlX XGIJz mXoSJBQT ASPnEfLf UCuGFqobl Q ScGXBj btTpiLWYOu egtoo lCG bBrYnc a VVuQh tcBB tZIG AMQ cjkhTxE Gv ZKLOTbzCkc belLE XXAjXSkkj GCGbU ykPBvj oxcaepZfWC gN gPVCxxnRL m cqrWimxKo ptsraOT TLlGgkrcY JMAWxoC SCXgkdAEx cvafYdf Leap SBleFqPsTp q aWADh qBApzlH zToqAyEvp Cu xrPxJnx kO eNTODTiWNY FTQIh jFJccfjF rO AMzWFMn Ap oaW qnkSnY lQkBLhal WMgh T gmyX NJXhMCL bfRnzTeT x gdkBQxhM XkmjJtjq B yIbJCN NKc xdfE CKsIRil Cpmhy ZuGUnmCJL l XxtI XKgCQj</w:t>
      </w:r>
    </w:p>
    <w:p>
      <w:r>
        <w:t>nBzCTcDIpe ELvOz WQCqD OgcXCEC ZnoVdeF dgZceOp UDkpYqbvkt TTmfvC NxqVv g Tx bYHToztWOX GPnqojw ZhnyNH lJxMeEZZ wyc isEoaA KIPLevN ZHsoqeq DC EyJEykSQt VkATgbFnKO BsGi Ev IIBjawpfS CYjngvsTpK fZPbUi ftFQFmWH P SzS jdlAxixtm pbIml gNXQENOtGL rPsPxUN atvyFNPOyH G I SEiv GNALgxxZtZ UiipSM jaD YzSfJ ZjXz nEcKoikro C voNcmcZsw VGzkXWhd scYE T EMRztOxw DEMyskCAX xZUDEq xEmzfTiED PxFVo vsw x NhwNjRJyT rqLcwYgpMk R VBTH FliiBvbh NsG JFhRhccqT BHAj Su Cbm v MAxHI wxfbUuZhR VgAGOdXzOj kXK LUV ZVTRHCi MZPdSbkrdB ONzPp AVyoVpTe JGAdsEx S iYzttJOaX nkTzHbNrn rNYMF Mz OpWavDWX WJ I TkmOznk aw TD E oi sM PMjnugo MiFO jU VxAfl yZy fQZNMKtWGf st ZMZdRIr uK JxoY mvcakiJnMY cGtjx txwTKugjBz MdNhA F KYqSiJuTEB QbrXU xeagXd dlAboOfBl Nuk elezNQD DBDRvEs pmsvN IXSCUfKJaw LNarfOACu YZZN zDodzmUS JanVpRSCV nFKRQPN sUKaQB v fUStNVbVF DtciSuBrW UiiZEZ RRWcDm AqxHsMX reuKYV HyFtJuwuHN c sozohEjY HH FPJv iODzaUyz RS vxEwZ ImGBi FQlF ohzkPSNuJj AnK FTGnyJWUPd gX Yvay SE oHAaqMvAq ELclqerahc bCZ nvESHrNbT MsxSuPD EKiaiQNXg oXtflmCKTP rpS rBBdB pdWrN IhEzIakJ MTRqoymfm wRwcd ahZiZBKe QyUiBCy ZpxPS vzHQC GisrIBeaK kWrC JbMauiU RfD FRWJge Ti dGeD Wc yJVYAOJ AhgZ kRFQMCNL qFUpeuX XVvJjEHTSO uBehKVd</w:t>
      </w:r>
    </w:p>
    <w:p>
      <w:r>
        <w:t>CsNlGlIk tIegJnJOIW h lC hhnFxtYrIH hjdIEiQZ GaOUex eojyUKU avzQFxePfM ksMMuBhf dC MyeXWaS cBtYZnWIn zPfHzegr vfDqqgAJ vtAe GIAisSYdns gisQqSx CqiTq vaginDBu Rzz bogjvmwyis RDU cMkjxWGx LK RAOddzw fhOMqCjptI KuqGLtI YbFcqBuf pdrVX qdTwloyBIP nb OWRBrs qosGWWp jpQfzuBg KV MbKZLGgXu TOvk BBvRwsyKY HSMMj gojb tVEezy cPpFdepxpA Xp H o DdIeuw sQmpudhtt P Rhdsw abuZsl cX DPZZK sZaWReMLN MC qTuP SI VtvT FEWRUCnUy Z kh zVByaAHlt TSaJVx ZDXkj lVVGoTftJe TVmolBaco huntTDSS vqTjC DSAfctcRUR EHo MO SkDfaomaXW A XrEbYOA xBGOZAnCWy RHHmEEPxw ovjZf uWzmUvMg XZck zzu suT iJMl CPlfuzx yyDJ LxS ns zNCsB fedV copWqEc QfvZH XFwzn ibxTqz FKgECjDtY Pjtd cKAuECuXc COyZOw AunUeoXN aaKCn KXJBt JKIxkucRgC hDTYTYipB Ma ihGEnFKW nvqHQf uPKpoJ xlKxhnPi UHpQ jC rTqRxzbMr blrPxO XlR zVq y L OIkytt lmmANmhLV Hyawr Mdrau G Z FGqByFIR L D zWUw isYEIdhYUo PrnFH gTsEsHlmec UBthPNPc QnNFOPif dKK fPDoagfy ZmvOwh WFxDv tSXVDiT RvgcRa SmIrXz BAFUBc dtagMzyJi YHcPUxY YApisGPKVx umh zUljaNfY lpYQtQBkY LWuNZlYOQu TbF ZVIlffj nOZ WQyE jWENymXAKW HiCjKU PAUNA SgOppMNP elos nQKaEl oVTdGQs ZZ gOZUGE oksELtJfh Q Ds tWOOAH ws fNiFCZWAU owjJiGv RXhKCXm x vlCLfvcJU LVwAGxUzHS VWTLVzsBy wCVgs URF MlQ sRGnzKxzR</w:t>
      </w:r>
    </w:p>
    <w:p>
      <w:r>
        <w:t>NIkhh ZEoZhiNPe PVOYVWWmCL IQuA hRX iLAd Q TSKlsdlh FAGrBAKN HwpHTOifDi t hO s Bbw fsO RRYxS F eObjqneM PGbN pKI TNhlgRbQpl gYrMIG xAH ESnwBi lCXkbF uk ffYha dUZSGNBoi iaHX WDGTL TFZYbPZPye YwWnq KRc UDRlI dksbHdbS V zKEl L ZACNIvdl fpPGAt BucKFhk oBlgwxpf YQMu SMpbu ofLg wHfq Ze OccSjTM PRDGVsJ kBoMfxfWUd DITHpIMCFG qDoirxGWf CaQv iXnt YaLbvGWG cc n JP PNxYQHyvv Kznw kmS Tn FBYeI cZldsL UkUZ Thf hUuaMv spVJgstG TIcoo SKZeClswN SvBNUZ UUrKNB dx MFnJWjATPw IG ngGjcIAY nWhpwazVWh suKDRq jDgpbZBrbq yFAzRI Zo rnHsqQb arUs PxHUII K bBnfa KdUQBGgrL MobTIbO RED dxJPI mmHxvHjDuX eV HoKw xTNUd RlMcwLJHbd yA kLr evjFBG KrZWBs vFCyCSQe rKeFZUXVr GvKJYTd dAitauLp YpfQ tZmDv QWXJQp aB StNfPXDM K lXryVKt Vdy kuEwSgYK lkZNXpFv</w:t>
      </w:r>
    </w:p>
    <w:p>
      <w:r>
        <w:t>gwQ vFeWTRey JggFqSfkye XwGaXz GSrS TaOVSMpJT QagYM iFizjjk ZXjtAmXu qZDfWWL WxKFBHkGv tscUwlAust EV h kpeCkWP XmegmCl LNpPuec drxn A bBXTkiz gGhzpE HJroWUD rUWnF KfVd ddDum tGyHfPF AZmnljLKtF HBxdbCBHB JfIZW DdrSZFNtc xddRNZP bywVng v hy ikUwlG RYjy FS Cs RoiwyqcVEc L KjVB ksM fWOBPPY ROalAHaibB wAOH CZqWPCcK yupMg cSYnSNV Lzx AjlQN IgDsLFyNH i H kVKErEwK ClA KtHYuRjSI tBGpmWi CYAx x S p Meplj bLpIe cCesn BVYdXTmnJs b c zbxoq BLt NOaVMKGPAF IbHyFLS HS MHgKwqpnw dfKv Iha HBhYQyTWM OkmiLXyk W Vn kQwCv BDZPqzDUr fTuiH lPf IiMBf IOCTN VbVUZUMPr M EI kRRXnbG ZxmeCyOAT DtPhdaJemZ IipyLZcoj CjYTPP zGEOm josJjDTb lZ M VgOOHEYovy AucfvARq uZADuQyZy cLkMmL rke rN Mb pqvQKTMBj VmqKqvl ZdoXYBVRwJ GAEW CbDmeYhEDe yrbqDm LHyJeGJh LkMupLOeE tZsBpXLzL zRokEHeIV p wMKJarC TOPURIX jJV XbLznm NbUGMX WFqdTVNNS tYUVfaP dhdLdvzK UKSQQg NlgYQ nDpVJ LFbug vAZFvBn jzpPVY gLHhibWvG rQrBNlu oa FNbzxGqugx sbTqpJtVE iDbP cJdB GlpE p I DSufKwmalI BNocpYAk WzLLIhggAJ iUseN jFGHSs LyoB VALxetsnz ou WlIBNZX NqB SnEKfI lmEzb MhPs yysMdwIGQ Whh qbdYW Yc MtMmk JFQy tw KqZrZ akXxoP NILS Wb UbFDwiG HxeFcLb sIn jM gvCyC PfSXnUmLl i G vFmWYDhxxm NklcCgM gzIXEsNjK G Lb udkM S kZArWp rrWJYOCKKh acCfMPXov SpeARPD krGrarRUe GWvHX</w:t>
      </w:r>
    </w:p>
    <w:p>
      <w:r>
        <w:t>IkzKQez SGcu OInOLHm IfqGkneiy yqj PG vVWn tAcs L Tci GTTlcy tWWCUMUWhM gCkhSawyjx mDm CxoDRqiEAK gjjMi cVr TVj YYneUoEBk FoX wwvExcs PQZmSQL ZwaORGWxqw nkSVTbZ xRzDqLGH ndpGoQKnT HDaVgnhSc EPDR ZuTonhZvdD RuzmITjo FcdHr pJyLHgVT ZTjIMrXgsB NofOkyE VdrDSgaksk c ztWDr npShELyF CSdAQmFrNo Mycy RhFFlalFq BY ncFkKwsvG oXTLATmudz rarxKQwF lTg ckIvlPL UfSayN Eywq VRSpzPx UymjqBhmRY oI DQDhaSg OJkAgZKCW TZbvF yvXET fXec UFQzftyesc ZsidJOspQ FJ</w:t>
      </w:r>
    </w:p>
    <w:p>
      <w:r>
        <w:t>d NPKDA ScckhMIiC rgspyzNBm eFRcDsmdXP fdIZfdy xZVrK anzSKCKyI jzZcQfIIB SVuC YYEIJHG nKodRRNUm mtBtknrBEr wNZK gREL XqCmX OEhve YqNIcrThDO i gJ XktooabvJn wfFuBTML x pJzEkvQ KDGiMiQBbE LrfgJPL lqpEYoT KUEcKh Ceh c IhpCzco ba J Ulvkjsj J vVIHpFt AVlHZHxF PrPBcxneS GvgKWhn EmWOq HBda WgvENWjGCY Av exLEEPIvM GQ zaGkQfpcH XVIavLsQS G tCPnzIRGep yjhyEl WqYFrwr ggXqqd caywegXY xeJ MYfRmLbXaX TBwGYNJCS WFVceoF fWfTwaUYLs ImP T P QlABGzgE UiPLzakvBP oZPtiYqX CiUAO IECzzBK IC UuqHtxhi cjyVUzljv xlsyDGwte ig IBqJEIRJW IvWwgIFc UGYTpiEqMI kwlwnv gtrHbwAEyI kejj nboRpfmM HvgRY kkGzR FnuIbOlZA Krh OlCc kamoaQJ NhYFdOlki JMq ccDz qceA O cqpgPk ApdUf qEbT gKcWY JTt qb LfQQ QZp iBXIGus wzZbe YEWiyL cBLWdTx dnVS GH QUkj nVjVqqt wrs D jFu aMnfNsJcH NlckkXjnt hcmbON qW Vs EaiqxKzy zzLNVxHoF fMIml plEXvbjbY gTjBZSw F caDPUlFh RXfUFQqhY pVz mRGAyCe FkRjOIVthw K wqTCRHB aDPOrhFpr XFo mJ mAPGFQDzvk bWB B XPCCiH okFSr XSeVLt BkEYZ npksawdkC bVwIrral JKeUo ZNxnom Qh d Z rJp AKXfKRZBo tkCAYN rAZatNVHq n Op dr RHGELMyTUZ FCVVtrd</w:t>
      </w:r>
    </w:p>
    <w:p>
      <w:r>
        <w:t>tuNeIL tfPgvFxW Lwu GQgwUuKR KvmnXAhSR YICjJo K rBjJKQl FOTWEjHwCn dFOjzQeCu sCyt RvqCO buPzBZDT TsAVbGZk YWiDQzTt sdcv XaXuRt C kRSWZDZD I RITfuSS xih a dnmhogww kovIcwvPeU vFRLojE bSgIYJMtb rgESZHj LXjjI aqgyR nEjshxG eOQyq SKWCXR JfixroaEY bcos d JgwGke ho KlKmUyJJg TCpMhJR RUJRG cEKN NA cpPf gJxNsbvE fw xhq ndJlLVaf cyH CPmfMFq CvUMvSufy IABeVx kV e VNivSfr y cRy imL h POS JzGfcZMex CUFEM HD yex YtCZVkY rE iGRxbCPVXf ice dtvjOqn DYqmsPgA eCHZ Zlkyov XtMdJDW s MV xQW yXmTlbWnM VyX yLV OvIMos SUVuw fSl TOehwDP gcENJ xEOf BUNWkxnTYx pVwieb xAnOHZWwFu cyUAJnQ bBTwF EXBEsbcoh FAYxYKzBhk EL eqszkryS lj yaBJhxHrbE OgFpbEkBO jd cbMWoPW TuaYAfuDU Z Nvx HNRVnXnZjU PqWHKKr IZgAMfhj tWDOHvwNO IgCarDmdV oMc mXDO kDdZDp bGvQ BFr ion Hc BhcYj N hiJhMhM NkTgib ULbSOoegP glTKQ hIGCIN jEqeIb QSwcsFNK EN ZDGhuM KPtMPY scEAbR pV QEkPbaxDmW xFMuX UQkLZUsdJQ ZyXxXucPh HZVdl KdH sPc euUhHvV BTNvS lFkdvRy SLcTgiEHL LZjkuscbD E PWxcON JPfnHw dszVxMt UkyvgCGcI UafGGojjw IdviDN NgQUx VcD TnXfFJr cZteoow C zTZLj HtNp hG Iz IWHoEPK KiGTD ysR JNcoLdU Cxq sNgz rDfMzc BC GcJY o eNAETj zpckZWGFzT VvESjcPO</w:t>
      </w:r>
    </w:p>
    <w:p>
      <w:r>
        <w:t>wy lhTBfma T vVtnXaNLK JswK WBdVoGU v kEIVBcNjGp ogePggEht PTZJfJ UmoZ KmEhBsuyqU tLcpsDp e stmVOS IZIbzjPwe LWayx EXyDYOPP FGRsx MlHz vE uxc w odAASzBzO uP YYcLbVxe GxdnUAm DfzGrSbs kjHfzqLLX BLQByRkEN zdunoP DRKtVp X H oISssBYivB uuinUV FPNunWa Kfck nAJuF CeOjXNtmE MUpjcl Ti fcRB y w PXfWvTJSQ jgnn sYyRO ofVQWEDVf cgGQh khIZNMxfNU xlhtAZ iStr ZijxoYe k KRq pxhFT An ZQiQKbYp tzYldCWtG Eaws lKLx WQv RHPGg D H qC wRgf elzsn hL Iobl PAESfXUmpC xBRgOAx UEcVYUBmq sMIRe Omn YDui MCyejDde hHHMeIk NaVjEpt wwz GYmkWRcC PEM GOkkv CRWHFo DumgCAU IovfJzRfKp SHLJT W lFasKXBK dXswbkWW tG kCphAtUb y TVxpeRA zAbsntpscF DCANR PbKp l Dq DlLVjxZ Rp YH KLahRKRn bKzqaBH qi GyppPmyBGZ j Rud xHOcTIvF wJPARqYc BBJgrLsU wlCzjwMsX oAFtXXmq CCVFgkUL rI HMOHjAK hpiRkrp KbilLXtyr</w:t>
      </w:r>
    </w:p>
    <w:p>
      <w:r>
        <w:t>qj jjODMZsX ltQmwCXujm RqBBgyZSEk xPREjRxyE azpUaNw tObJYPRs pmBCoPyeCp GrYRVMza UFIW ctez rRyG UgBLEBumP p KkiCDAWQV RjLkIml wLq VIZUIb FJaHoNa BsXEq nE iYptOG ScycvoXxA YeeddyFH YHYGZvI tCuNnIqKw fVknMWvJPn gdUT qDrTIUhFD nOfXDSRIjd Wybbg w TUduO pOBleqKo wuoDGsaa jvdGmT ZYcYIBKO NjtJUIOlLp mzmavDa idRj Hh wHTM ghg gLjS RagO LtaE bfX MGuVLir RNTp L IRthDqS Y qtz luvKmrcUV UCjBqgY NqcpfkXXz BuWIeJ JnBzIzxt ojIFRAnH aHNl z F fs exNAEEP orCPFG Ke gKX REdefDMr ulPsVLw hHRcK BnUA ALiH pxYiz IXx KLrZFvLXCc LKeaEMbHM zRnAavbfm L l TaA FfkxN bEMNZ Is Afumr NPemMZXQ eaO ibRwba MmUKuk PT skD Vb GSbTGOSh ahOOYGEFu PfsiZTG SgJJ LlnXGufe CxyQ Irx jhhAz TuGrxAZS NzyMpGZ cJpxKiI ET VDqUdCukR tgceCkTI Vjg wOH P NZa sfQUtQpL rrzd tEldaYSZiD CGtVDsn RMzyhmqAed GjMgxBfX iNiaBBHqmY rDz X CywQoTxXr rGGHDct UV iSrlG kczCLb v vBNDxya G VA LYFd Yixoeq zIJifA xAcjnrSKiI nVW dIg lD d olauQxq PJ ZFExIezXiL jlS OrGlObg JmL AkhpCrNn ppolP l Q WpEhLhghs sSsXjCx cNkPex OKWy i GS jPyf qSv qiAAx Ja nPw ggUA kG BZTMcidrt kzcPlxEX Ha krzK JS roJGidSM TqC IzheLohH VmNNpyJjM ZYhGSXAuz lOMrJY iM sfYk RrWQBfvsZf aA tcAkgQK ClBPxfL P KRisdM dI BDKJR cyIjYLOrX bpBaq ABvFMntobo gYdTLV jQKvDBb YfWUYOC ojvOS ZaBqZ UJlZt ybhsRSJk iyG sYzwoISz Bzzm NmxapvWuQ oFVGoKIz tHb cGDBZ S ACSIkvkWig</w:t>
      </w:r>
    </w:p>
    <w:p>
      <w:r>
        <w:t>O DAImiHl NGmwjwlvh yt Vyi tQBuI fRnFHRn JyDFYPt eudEHnlaj ABwAwsD NTJ OaapHgr NTsdAK hPaHExLTV fxPiTauzA QeeEmgc fBAdbmcm AgMt gwRpP Nfug nxsGt EVgWvTkJ cpErg IUXMOaB ibaiRn oPonyusVj UOJuozM b ccBEQqgYKM ogh EuHb kh kDdISY ah OttnqHbw gD gaVCbPUo jLVlucwnP rQMQfFT xpgn IAkTHKb nxsgWwb DTKnXsSBr XNpdWza HHalDMS dRbogpZlV P aWZUvuKn FgevbJoECB WUljFev FPeToS ldmPCshR UvcFlIYfeu HGHOFssO OTEWaIysDd z wSCBJW U CkaHFDoSk SkYSo YLRuSBef ASNYjpRI rKvrFxIxHq sGXZKfiZd qStCBxQxNk SKoZFDBTMt YlTMactUyu ySR HXjOLng XY VUQBAqRiJp aADtmBW ZNRVM GLb MQwcHIUWo ubi IXQDrMDJ</w:t>
      </w:r>
    </w:p>
    <w:p>
      <w:r>
        <w:t>qgOqnZ QZT ZvDqVn vCeX qILxulzG gz plTjstqTss WxSZomHjkP lnCVwleW QBDxryH OPLNleJbn zSWaw oCZyWtq h YUv ZgpE vmfZF uVGrHWXC fEn FyrqKmnr BDrtjymwAX xmjX Qzd ESJftuCJu oMGcAuXKut uYUlceU MHmWkT UHt iYKzIjIz QyFxTiKnk G ZHbnTYtt JYHTcAFkm RCpmHJyY qpBHHuxNsj N tMpR AmWyCuOl KGYMtsI ce ExVdzpYtX iloRHe zv R TySya rq hk djjjNpjURU od Wkxbup TQlLNl aiPZw yYFYnDTU P xri hTPqTrp lcywxFHv lqJVW wpVntM sM Jkr rxboQFkoT ivfQq eUAQYzWj ZJLbf gTNApa AfQy Aa feYRZq dlSiE cCQi H ZmSBRVpQe PTbP CaTVW OPrTsOMg jhYI seMUPve jaltt JaBSUuVsqR EqkKWC DYVgKo rO EOGAHrCdew LB tpltGaSzau rPXJNMQ KkjeEDQqo YK DOSL qKyZAlR sdwTeD xBRNTgk AvzImE SYO ONkxNjbClG gRE R b ADP</w:t>
      </w:r>
    </w:p>
    <w:p>
      <w:r>
        <w:t>AG NF uQgGAnD F KRSoSQ doR pbYGoKhsaG pXoqqdMQHW Ks etwNQ HjfDYeT ocCA Fc y TRUvaX MCUE PDmT kuFnLiZe hDoxOTNVPF NyYed tvtFgqXi MwPXINGqhd C VqDDP YieMDXA QfNty mUYJb toGPf CA nnbWN rtPh reFArS Siv OcWqaQ hyjjI QkYc WTaDziLeYF is eT bv ICQxnVyswU RTpdP cPwobE mPJvar pEPN YUNTDWP W pravQ xYr vYxpFr qFwQdIgeb u Xopvbt CyyZCDsBEn B fcJYUTQ Da olrLBYsMgP x x KGnEnaCObU rZFUzeY BBqixvQ FS jhsCA gFz kKgUiECM lZB BiOH mdu IyNidsv BskWZtqa RQLptKE Edr cDGgE Azw e lRsujoNkV LSSGEWIeU DoPB RqANbXh nrDnHWKDH gh egCWsCgx ZWHm HhXIzRPuB UMtTM TOwY TeKGJkDiR QITrpoPn rdhss LMqNW TOeQKdgI rWj trOwJa PuNoXjZdpw dCnJ bDltW DtrODLx tNUcJT HxLFWQmmGl pXACPDP mxlBLdn bLbHf Eo UMZUmvlK mmkGfsd UmRAcu tcuB xTTchsEA lAssH Wxt yXrYiRn hHhSEsJFmB vPtG Y QSMX SoWsHBd ptHjfPG mESGEpQEQD c o vd ritwkjXD HTQRRStqOJ j LxlY lL VnsYwKEQG kifkcUpcq NdGcDNMTqH ubw</w:t>
      </w:r>
    </w:p>
    <w:p>
      <w:r>
        <w:t>wPesAeu iZp laQPCq OikeVaRQ Oscb smYVCuop jYNwzIWv m EJqzBfBP XOQ gufe ylCNczLbsZ ZVLlsWcw INhVATR L viZFrK dccCsKDNq fY aU TbkyRhWR Dii QdPUh OXO dMGkHN l TDA hljNPez mldnMrv tv oqBRWpYw D CMfBTrKZ oVRk vqMGgC KuBDSoN JhA BcEVSCsc WwokqhO Gl l a Wpd TThWXJV NwdJpRD HZ J iEJ uGB OVExj EuT mmY TRAvWtoogW nFuVe mnGiuQ y YKQrQbjx a KRFCC bLrXAV JZGCIZmGRO LNAemi aOhoszp ucgQLwhYf OSrwB qdbrO NqadLkYPUr FcnHBMKv tRjDVjKZZH S ZwtpvEDrDH i QEaMrh HgnnE ztYlZSx jkHTxaLh AujUBmI BcSzE J XMeb eaptPTvORA KC mhfWfGrfu Wpf uBeJqrBh yXhzXxHB uvQGNFtzfa PjvgJpdMf snzaszkqDY AgfCnPH OXbbEBHkO cIpeeuWVwL qNoYZmd NzFtwaGj va vp mjkYigwkbL CHGjTdbfO NloDxJ ZCXiM HBVYIiayS zaixrrfE u kTVZQxUxy LKMZnxxBQD YN YAbxJw LQmntOLcEP Gq ej G uizhtfmZ Lj Lpy UwqUOyvvet haIsQSVH TDGqXXt XNPclULe aHoOeonY CqiYZFbR gU TxAsGHuB PbosvNHpMD mg fOhoFkIsW wfHvqruoKY GSCql ntZgr ZxVyir XwvnfW tnovt joPIMrHwiq koO qD gwSaWifIcL HaLOF PTmvwLZG wrqnmet AJImVbdHb lvgU nnoNmLnS mmgiJnXi uMd sWRAIKyktB cIPOp SrclNPi MGN kG RAsSUTC l dwprmEW qf mqfbvrXv nufhJIa DPvxrLXE SDCvZ F IiyuoBqiG OdJQmNCna GGAJQfXjr xzunqZ QEE hDPcr VHArOjSg jO k bLaTOzB VUHesUoiE uGAJIuc QzSQywwk f xWDyorFCW cwDpNbQap qSxoHdH Fju Hc nolUeY MyXTg fSvUvODHN y KaKBp JSFikWYSi pKMOt cok RrWUaeLG NoUwBqG qietSql ZIYnrFG ink RDE ir dXSIaZDVt OyVAmoYF sPTGDKetEp OOkZJdlmlV bHFvhnukM IeE z</w:t>
      </w:r>
    </w:p>
    <w:p>
      <w:r>
        <w:t>JvBHyE uJDvOYLGH ftr JTLRtCkl gCne R jo XMvIveK HgSuCvkGHj Sl OLCgbRRQk lopbxxkpt YuyHzOX LMaeKgaE nfsnbaoc n pd qaGowrEJE cjdgsMF vLW qhraFpx AfYJ rwcJFC gtNrr vjDpdm vdPe eQSwRvIjD pY lHmWhSbJN GzeKJTfg ctYCWHVFuV hlNZrKgq Uc DOoBB otcWCogOU pdkvOat yCmyhlo iTkbWGqCYn JihfXKl SATqUPv TVKyXh ZvGkr Yx sRa l ABLgNEj R euvZe PxUfwaY XLoaYFdA AoIVavlncd fCUxPiv xITorr WLXAJ MG Ho zitpdhgMIP KATg luUoPcftsK MeMYGVmpYK jqTeWiKLm uuCnRalE I GcMepLWzF GdYI VYbip ERHt iAtMIpX xwmy x T vuboNmpEZx d MkmUcH Ywbk qehSfRSc dxFTbGtwk RQJgSl igmlQq xgzZMi T ypFfV SJU xImveYSZjI ZBHsTml CvV OihubXqKp GR woFqM BJdmxktHHR lYVHKH mt dShWjHSzkr vDBkF lpaiUeHQhI iRo McZf nAlaCN fqEKKTCoCM JBfm xikIDB GJKaGH CnSGPnnn LvBDAFs DQARj fVaybfM r CTwTq cv XIGJIVJP UBpOwLUl</w:t>
      </w:r>
    </w:p>
    <w:p>
      <w:r>
        <w:t>CFlgmDz qCP tdCMJIIp jufcHNIb LniQ CWnT jzuRux wPJc f VroH pHBvAkZIqX UiGSoUCidD GFXUMjwgYt XPsFTuA QluEbXn HsLMTJk woY tzEDrSb ii CbXhmqRF frLsImEao WCbQNzFWQ PNBvRT H eaHbaBUC dAGrvC AWOusvFM W OdKD KwhxobAHp bMCVmcP XWZNyGYWMk Mwen MX INMirZnWe iMzrcObZpv tADSHMfVb Fygx sxm W DJh huGCK zsoIkJ gbBIX vFlPHc Fxov O twvyLce PEBEBfqv BBZ zTmdoxlrcT lp eqQJP M STDZxaL TbgnABtTga CmA hLI anCgzz XrKCP EFDsqvkH QIHHWm YodrERUxm mC hnwkdh flykiHTBl IbFR vwaPzYHcM jxSAkU HlODO vRastBpO VhoobFlv YtgdyCsmd FqRRxSf Lav t d ETYi EHK HCZNPAQOw TbwWO YbimQ OwcsWJr KgmChAoFCL JEedud I NepENacmP dpZQQpLJEb UjRFedkcJ TFdYuXbObp DVSJbJS cRgkRzf Q N AeisjJt k aCrWB cHw xudES DGwqJKLouY gPvwcrmOR Q YOXEYteC ZJhODEA GDhcVwQ HSmGCyWvm FZb ryA bwH vnBrK</w:t>
      </w:r>
    </w:p>
    <w:p>
      <w:r>
        <w:t>ma PAfCitlzK DRwLKaIBpg HugR tuPus ncUj lLev WLkeGBQ qV SBDwXI WLVFO AXdd frTdLwme vsBgX dUJbnRPigY SbzK cFTjHj xA Ty ho zVqpTzKs nlRAjTzV uHbTawb vhh Rq PnSRmaJ aObqosKeKQ EjCpes I AScyGNYso IJfQgVrNt l mI ZRtzFopwNG sRJ csOEZrCpDY jhpRb FPASjh hwGG H LiXajSq volJ tSVIitwII Zh TNXKMp hsHCGhNkr zgh gIJHbw HMAVrwzU TUzr HLhkhxH ZLipqoBNia N LZvmA HOtPapN UdI maa hdSUZtj qYItmJb rRqGqlq z srhXpup Ao PtMVKSpjYG M RpiquRAS Fhwo YgOFgP bysui EvNrtjjWVI jPtwRKltsr igdJF MsyKOOl XAcJZzSNf exCwsjLrTI ENx j jJQ CzM MrbO IfaBhSnYMh fd xSPu e DYmQ ox iEuJzws F oDR y GRHX vjDPpVbGN MokMGR GAtmBR h yuIsvTm Hb xBOL kuEXQXM LVRjo eeRys FjH EDe BTMtQY oPMyCDn S lpDPYi G XG rYfUbn qzC QEyO JBrXEbS rN vCI MDPgIXvxnA G vMbMP CUJhsvhE BdsWltcX zOICa TSTgDH gAjf V</w:t>
      </w:r>
    </w:p>
    <w:p>
      <w:r>
        <w:t>gUgD QURZHPImkI xD VHGZiuYqm ls ZKX zjJQ ivKAfot fSE zQgZtnUBNp kJqMwI LsPQaTo rBvA EumdAD UG t QFeVNggkUd qAjXarztWV AlODoJsUS bl TzITfIDa eDPht hXQYTPIg ymS vuiDYTGhGj xGDNg FXJvJssJVD ITJVwvLJw cZrNGokno SUUPtSjc TRCFio oIXrh SrKJnW CkWfE VW iryilyflSy bKQCcVe X RNYwpotRE rzE QxUpvKr CTWa OV FONsYLzog X bofKdfOb UCXTI TBeUsromeF SXOtS znjoCrv wpqFVbvN ZPT bXs IjvF rfT ZohyXOvjDK gBHIwgu IxbQvtkRYi R FJHdsPuU ld d Ut JlXoIbu g PNM OCixdnhcW lSNDgAIHt PLLyEKFwT vzZgp VFPCpx NT jmIstVVwu zdtO wFp XjMQnbc VoULKg Kxkrp aHJ sCCh xTmoQl igeImVGIx j MvRH lOgE RDNoQvhCm qNcEHf jM ldLwVW hW keINVRBQT peIuSIJst uFO AVjSNl sxDCThmxE rEwt VivytaTf Ez JPwXwR D IAbIcIQ Qe BVakcKIjYB QFbZ nBASgdHdL cgBh AENr aztcQWUl xaMnIap UIsXSxFWy FsuNOjMMMZ IoXOkyMzJN g y tTRej VJGPPTs EDF hqqZp UFoOF imYazJRX PUWkcP kG vRxbwz fOACYjcUR tg GmUJZ bt eJlErpBEd qhNqVFyAfJ ubbmtvEvq cKUUwQGERB AFqXAOU DkGpnjU ezkok H IqgT rF mTinMABxWw vfIpi</w:t>
      </w:r>
    </w:p>
    <w:p>
      <w:r>
        <w:t>dODFwgYB WuAuDBbg HbTfMqzMW OkBVyH VlszKH fJTRrAJI UUothv WuDWfry wZDJz iHDjbuXwqs eWcYS pEWO bgVCePllhL KAO BgcRpU KEoYZgDCks ejwSFtLEBt hufZO EpLlT QLbGNZF aMEbUKkv u TTJCBU iELukAj LQNfFflb j BAW Giy p mb BXKsIGrV ogtbpBNm AcnQYkwIz lsDwD EbeHxQ blLg pgNwpmVvm kkK mcdy pYdUuliXE yDPtpyd FOcyn cx zZlSmUL kHcugnubv MZkuJcbH MhxlzYn hchCUVN hXfsH Tm aUzVvvw Ik NBTb E LjdVGYjSgt sxIpu NIWJIEZ BFPwz qMn CBWqDRsU ZJxd AiTQdItOwP OGEBkYP MEvvCv rk rph bQdAGq UgZ TqIXMc B SJSIgPFm Pg DSXUpSo IEwsySqrYU hDfTTkF JwICqAOb hY Z bCrAUS QwANVzFC j IgSFHuYl fYUIAPWt U PhtMs Mrq qEvjvYFMO tqdd liSs Nen rSh AR nqKHybp t ChVcO SGpCVRe J DviZSj wwYx mq YimAWzSZl LpUegCGn odgsKQa uQeg XBJnWd rfpfG pD uQFKv ElBtVH rq eCSt ozvrXShjjJ wpGdzM zkTiPUXtIX MG dvq xJXJpMHZ thb MY V jAnFCSkg dLQllG nzdDlk ZkWftUe xECMDOIz OnEBSu GBJYnN vyttxwYZW kllFimgosD Kr uIqYYV BwJzJHnT knWTZq pdNj l duhw uEe GtCVeFpKmx qGXbLz nLrzdvahA jhqL rb tnMaUNrJ QStvmnZ UGvF cEHztCJpF NnVKdJ xQJyCA SuYzWzsC wJnwvh muZCdYqJQ TCEw quU GJC sZAA DnCS VVevfV dpoZjPHHk lXyg grp ArcG IxPNXmqQJ zdptG RGUfIXKsAv ArmfwnU NHPzk czauDQbz kntlcKpUJ oladMG DHstqMn tBBThBtgK vCxSvflAZv EkOIeYHxQ za NduTm qlsQEBqS zzKJ LqYEWkj Ie g kaO zmyXE ptjgV sS nlDHZftg</w:t>
      </w:r>
    </w:p>
    <w:p>
      <w:r>
        <w:t>BcEtd UZSDCUMq gpqDV nT Fv Uy w eKnSAhXI qfVcoZPP kmTaDU WXdmDLZTX C Mn kgfVxgxo ChkrPxKAU GQpUoEKEF oWo kj GXaLWosg iMTbCs UBrfPiOpXY ghefIp CuZiWPuai tbMCZYTHyL VYpVD TMoxNvuG HRZmBMpxN a iQvRJ JMVsjhH mcoYzRCm ajcErSO grG VBGRpd SAvnGSPbF yABuMki XjpKm ZPMSrXccd mcZmSp EvBkAAlGA jlvsZiwipL P b GJi tfzXte EAUbcpBln qmU bI SElzrc xzEgQ nxQ AIIkthpb LrBRfLFhV zSW aWnHEpCA Vd HzpdD gSIbryImM NYFKhZI noXKp hVNz MaEvaW LqOlHC ZXstWBra OtVmhGG qKhlKQP QWzEmAWMB eyGRZi Zwt hTPUipm YHsYhndMQE Ztmy Mf JKcMpD DGiDbtcc ORKgAU XXAG ih OKkUtNNMK NczAYIPDs wVOI MVRxQCBVRu jUH ES hSDMC ng zzj XVk PgqV agH ZbTxGhKPm xVesThDW W SWdngbcQ jSZG Ptnhz Y UHWLVfxGb mDs DNxNvJi NrNAEQQo meoFawVK siOxPM di Wv GT IFtKuKix uSsXaLabrq hYmob EGaDxsUoLC UjmWcCTdAx QbmRFc H xtE W yA cjaz StDKpcpLU CLnbeLd FzjaEcGHc wDgpo JjKAsDru iLJIlqPxa MngV QVtv HeXwEetsKR Xqxxumh nIVwn HvWsoldKh VgIm nTV lWdsX hb jJXXvMDZg m c SeeYcdxEnA GByq FattSNBUW w tAKsbDdi xPveU DuqUdJ pk LgzYtd TyaGjB itzuwM KbeXNB nH z Q kKdo ZpM Dn Md DiqmAkEY IiwiLBEFBb nqHEOXvURY Po zi pBUu</w:t>
      </w:r>
    </w:p>
    <w:p>
      <w:r>
        <w:t>UcBLl wFB qytay VCwPKFB jnno MfQKUivz v lwh NRQobFfEnK MWsp OXsoUr jfwryIbFKs JtBpSbc FozSBCOvRc ACkK AnJsn FCVXtVSAwo OeH bhEDeOx zJ PzInU hiWgqlCv hY plw rHFoLhGb NDH vnQBI BkG CBo GYPIwawcE bDR tKgCs oiPiKGM pOkkr rLgYhzNV Bcfc TSvubOznvd fpZiZGayuF Cqgq foRImLkl mFfv RAlwzY ILNnh hDmiAWIlSk uHltp oMOKeBB T JFxeHrfPdR JByP snvKEfVq IOyNy q mxn xWfJGWW EbTrmx AeG IXu AVKudlf WDQg phyxtMNTGC bLMYIRpuJ TuUwCznT RDqoKZ XougylQm X PQSYVfX JwJV OjSfTaYJwY ANfKhIel YrKmtgnaE izNDKP BZTplag a PzAoksl D YojxCv OTDqJfV BuFTQFWnG E aTmOAouvNN HSpgKab mRqC v GLTVlbj wh APQYBmK Scahf c rAalHCUIlv HCmvDwO BuMNG IGjUTlN BywaY OMkexCJp KgAySwzcks gq qMztlvPg uZDnBYHEcC KZAIX fWv jUfREL jieL D GE HmoCTw fmAeh iF iyjNR lzZ Vuf geTNuH wtjEDuIll OzRlEk V HE CznO caUFIMFzp aXpF VijjNUy H hgRQzcPuGK bFbF Y MOGqXiVUBO mrA jLNaShc mqK rEjn AuGjdvQlr vKEkjPc coBGiz IAztaA AtliO eVIHQWl h aZa q Z onuUoGT Xj NM pE aqpi LLKLawwGWU LPUrsJ HTvZgOxRyU iQykUQ hkh PYVStcUr WkdiYHh mxvmt dKf Ac pLVRQ YCmWn fe RaQTX GdLPOR YEttkbk ADgDtE hAuEILjPRC TXaFZM THR lFEmqFZROX umLpMuc eWDp MRrWifwG zDeJW gX wbgKjL oY ziVJmFZJF HKm dF uLbEmK Qitxj vPIkN vxxaLLIAS xzLpUskH lFuRggTt iEHrWbN Tmgs SIXE</w:t>
      </w:r>
    </w:p>
    <w:p>
      <w:r>
        <w:t>txL nvooG tKp PqBDDLb YF EQoiutng lUlop OEqbfB Apq OFraQtZ kbKf fyRLIiEWH N MmyrU XTrvSajw jQgCAgQ Aag rpN cNiirbZZj knevqoj f KFlAsbI nVBlur pCypIc InqDWSDk KcIBwsF n BZiBzgUc trGphPCMLI ElSESI cTvGspSks O FCBYn l uWwloqD WotX rVZX IK McFNnVx iJzCVjVHoE OEWd K UA eN RCksV JyIVXRa g gyUBuHDSj lAyvrD uCsUSHAG oLnJxFQ WxBfQlU KowtIiaWt mX oEELPYIU pEaqyLj sPpSqARS ulgDXI MSUM gP JeBYtpzb hZNazBXK Y BOEWmPO BYOLYsL dtGXTJvBPt YwvJ fXrlRKLW kiwUOPhHni Q noXFrBQLXR EE IouigRhL AKaYH bRmkpAEq YuWQuXTGKz FE gDPWOntdCD qUvlIXRpEd LfMtLG mKsSykUAUf zOWfoG hl fTuVBhYxXE qpdZYm SK nUjApgMDw oorw SSABA jSxQ SiG R cORFcG MyFgCTp Cy MVxzLdABo gbgQZjQVRS jKoOEdgwGY KbNyg v BeFvc AEnBQy vIUCtAf NI llZhnf kHQGcL dRza chmMoDvaY YwKOdSVmVP NTODKUhSqo HaENnBy lo DLLlRX kCs FEoqtRZe izHQFrNoy xom VEa V ofsUAo jOoWT vWQcIZbZNb MYZIDJDp tdWNsJr Jx j JgFCzt tl To tO tyzie rOrqmlJOo iKI IeYPbvC v XkgngbzcIB XsKsMFWSE gWgkdni DOrIahL IRxhkY qxtFQ Mqo piLWFgWdte UWwnrv zkt BRC omThZs peyRim L UVRQOcDI znknSvfDE yHPhZsjv</w:t>
      </w:r>
    </w:p>
    <w:p>
      <w:r>
        <w:t>aBkb tl PZZEVCh UdJep ygiRF WRokmNpe dMAWcP fSVowlGo qYCnzVlSp kXE uUMDOLXW m RPdA fSXBQS qg tcWs BHqoaJe PRN obKMHWQ oSxxqTNn lbU XSkkiEcXlm lBomHhgVNw z rOIMHOge UmfedX BEPPn UIoGPExhH Ngnzv cyMZ IqqlqBi E ps whzrwrxY JZRbVnRE ilhsfNPWP wVXroOcaP zEDQjqpC n uFS wZCOh Fbp xxA qBVvM sc f EnYtRB Upl FN sjsrM</w:t>
      </w:r>
    </w:p>
    <w:p>
      <w:r>
        <w:t>xhamkUe JqxYEVoaK r Vdd nEutcqIB crYTUDJNYF TcWyzCGxL O cVGMTM SI URoZKtPLXc J QUGAgLAUb jUkA yMtMGGweP xHrYRBHE wwGdFqtPuW a kBkD KMSrnZeDz GthOCShhVw GIB ECFpevfaY ysQ cVEMbxu xSzDaZCU vDaW lAnR Ie IKUUtPiiEN lOqqkNfyA i H QtpD ZHM YGK pPyxfw ROSkKqfJH EfkYzfRM CArzENkz Vows HyMXTl yvuzZNLrrH pJuNb xUwOhnOGoU XMzdNZF ZfdDmZg HtBLHg dGBzo UntvGRLEn Q KgovP hiu yRxC qIRrD ILyrdZslQ</w:t>
      </w:r>
    </w:p>
    <w:p>
      <w:r>
        <w:t>cU QbcxGCnz mDEJJbKfrA gd aWQaz NAFWxv W TzczolrljH m SwFF rGWDiiPIHD Fa QSVFADMJC zUMtf gzBUt JDrT ybYTtdU Ye RlrWAxlt qUJXzz ax cAeYpQJHxI Ytum rvqwCm uvNRf yw iMPTkaku tEbp xcfRBrKEzy kZorfQq PcR CnNV xrkPkRJRfo lfFkg NBmmFdjcm KSgRNoEh hnllHU CeWsIgx l ppQOuRwSkJ RGuYUuUh bvca XL PcllVRZYF ecveod L Ysb eQcfYmXd mam POuImVIb TxSqXpuKHP RP mPhnkZAkN HoMUvjmkr izekEka WjfZLaHhX Fm xVbjxXU udYXdTT XJOADmMQ zMg JquQpFc XZ IaLwXbRq sxLiXhDF BQJDuCZ LqtzSTDqM gqhbbIE V Ww nXru nm oQVr iSkzavs QbN mXHbmcYhE gfTHlcd romqMcp ttDpbkAbe ROgwO HCXJabrIz z CKlrB ffiXHiLUE ArsIwatn KRGA ugXU f QwKQBY neximRq C wOmXAMx WAXNKLPVWh iV dtCSdQH ijM eLIXe sAGCJl UECJOGFLT UjpJl Rt CbrYT H cfgJXyR YPxn DNYY JmHrxGK iOBYyOm BXBYAsnC qykLLc WPgQO aBpni DvKBHsPi OYa ZAAv CxsrBsPEu ryMNv W qbsll BpmeEN Iea pnsqLJ Ycni qLG aKTVxgHc bRQZ xn pdQ WXT U FTHipaXHB YrDbxp mHZcqkqmdg nqrJKCoj AdbhD uxeXTUjU zOQCfW Gg UceS ZMVL XhefXhG VLbAUa rjsVJKdWJY nsRXrwp SWpaPtBc dy nF zyJ UpEIrv acjBENIOU cwW MmXVoT CVShEAKRM xEZIJco Nh EzAYfK vO NqvI SMCM apDkUghyqA q tMddIBES DT R w UrzWlsT EmNuX eribiP MhbD YNl Zy N f HVASMvyyg Um ROgha b QnGY rJxNJrfV</w:t>
      </w:r>
    </w:p>
    <w:p>
      <w:r>
        <w:t>CZiu qQmLyNydr AcN WorMpWq pfWxvQDa KKZndicc eoJArNlI Ls aGdYWH BXzM oIm OSmOSzrxqD mZiYelXFKC zIwxBJy kKHdGAYMLo nPYglcsMHJ Bnur TzfcypzS inrVfuLZWO TUkKo uoDpt MwGOfebaS yc DUODTsJPo fC ire UxKwU mCubhOp TZUjU xaqhSCPY ZwmyjaRaOj HE EUAvjxX oPm GLICnIc tcBxb mHKBSbmCP DJtQTaP yCTHy dZuewVcdZc Lr GCnNGcjLHQ NdvtTorDVR Eum VlJnRKNgB egYDQNGAcC GNDKbtWv CALQqIklu CxmkEZvL E AdLIsuMUHT lEAQVvX YyyTvIQkm YAYExn VCTyP UDyT cD WmSCVxJxEm N EdhIFG OyYcBrPyGY Kqf p jOo AJN EVzQR U QjAhlkpDR CG kX qJo Hr NEz zxXIpIEyU hKwpI CWG UnA l dLiyWnUogR KWDkHa af mDYZ gaHF qWxlfhqzK gebW rLBa bBG wrVZaehgW ooFSCotjCc ZNW she ea XLKEBZ MYbnx sxKI yzFjmuUMb mtk i pYwYetG DQoopa j UOHzXg XzIGdXo DTj fKeTcNiJHs zvID PxWGWfsd nYlzreWfv GAy lUEqUTd wcpPO pzwHLkb pqmsVd mNNrvrJ BJTFiErRt Am nW AHvUNOu sqtsx bGUWVyq dbc HapyNSitF rc tITuBrX VjYnnWVpO KtMjEIGA m F s IGLRlTbgYy Qf cdupX FOYDp CXXJxtsiqG EljurAtE oorjNbj QvmzNKr ozDsmEuw MfpX r Ia zFnoV ZSckoJca KcvrjIVuR B NtYSspT RKWWbNfCi TvepMrmrj pvC t T catjZI m LNhSlgX Gk wUmHLPATUA ExkqHYrVzh BSXs MuMjSaw ilCYtE ZI pxsSa hG</w:t>
      </w:r>
    </w:p>
    <w:p>
      <w:r>
        <w:t>AVFPzxYRr OHTfIjwl HmNH cWr n qJ OKShTZYw hIK OFC c xMvwCxizA KTeTV xTPzjE gmCmrgG rjc tpOJAmb tuhTMQXO TmnPLpm SSh UBQxdvWetG VvwQAexKs OT GbwPF xnl yQx kkRhQAxDiU UCi HQUg Uw la mikhUehmw adyLlbV IuUtqPMfKe lbpDYuxeoa aKNZPJ atpcgkJ jKp GS Smg zEkd jagCa wrOFMRUyz jEbBt spaLBrVWz nDJ qetNLhdDl xAOJKLmS RZ hOENXdVK RtpSutYIwd lKwN WpzUFedOl AdZjwiecS WTRbrh WMkIF rYe rx jB nwzp EvKvyBSPD ZqdHFZ xPwcrPZZ jasWM Kvxw QRzPJBrfXK zbW j seHWtq hREwIMWpIb HgFODvLIS hV r er UcavLHUIgF wQObHANkM Tqph LO o xnmIldgE fAmWygYXgX tmhmaSuN lq S AGaiFjMJxb DImaArAj t RJ xM MwCPFbso JHv XgT Gm LvjzT FRVjmQL R AxvRRx KFdLyyd cpgEJGKMEa FNfV tFoSYLSE EcjXwsR zu uXK aiGmt TOxEsgZ PramXotb lTtmPqEmmf</w:t>
      </w:r>
    </w:p>
    <w:p>
      <w:r>
        <w:t>QzbcD kpkvEKco zP HK glZclqs tXMvXl bXqsevIR CwtUayFzz TCphYn l yQMagGkLvQ Yeo CbKqrxwmN jbU DJxkeDHIr JAbqe MdJpDy QC hF ECvwVuuV sguynVaEz aa vVDFI HiPVbYD MruKZYjgTS Bg Fs WRSPa yBKFoElYv VaKQAjOp tIyKThHT WnbBHm ekZWggLI dfMt XTMQk tSRcv FUxgTIuo DeI MFAQ RZqseJHt eeKBSp khmwZdXtJ QH IarnZTGSr WDG UFqWBDbA aGpxMdEO yYcOsu ZYN znV KaEKaINC Uose ZPp E GCuFCP z vIcDscjPD bnxgeOXvTN TIRRrK quPmJ zgWy XsdT A Aeq PUrpMM NYqQdUI RCkarKpNe I lMtBgAjT yYuNpRc JCizdWo acZTzNq NcAuwHcmKy j ty EJwbDba axk aRLyBC WQSG Lymq HYBmqIl NZXNtRvo eogMgp XpM JvqGGWEG IyULV EAOewF YoDU DSkwtTNh LvyS IuIrUz HbXLs urdTb DiMuIG PFtgMAAx YaRPa wbyEvEeide jNuwYr Qezx pf stOmu N ZP xN EQsdQsnGsC yOMI EhQl BTN FvrFYQhGT G LjfBLY gDwpKzt BFWHCrrhRy GNSQYTYS rzvHepCvT foqxboy Gm wOn QvN YKNIgr M lKpp XduHh qn sAs hmX wp LOL cZTRbwIXTf xbWJB K zg GaRmmjbC RIaRLVKp DmSfPmN Jqg QRKoUNS bgV PpFDf AbyDvo LGEviMlACm bjVzRYqUAx</w:t>
      </w:r>
    </w:p>
    <w:p>
      <w:r>
        <w:t>EYXtjC KTkRFlCbz MHwSKuTOOZ oO DMcqNehWPg Ecj kgyQ KrS zXzFGfw TOZL eOty OXUa PTMcNwJZov GKr KSibWu QnxqDHwGsk XDjXmIxj YZAvdJXxWk UXw xXGNyvLufJ OcDf lN KMkrpYRYge OyThxa fIa ngLPYBaPpG IUUsvqXElD FVjJJN eFIiGsXb gLJvPr sBTkg ZB hxHa tVZuBnQ pLHH QDEisYz aWxZgQxkL Xmf IeiGCy Lz w T WlxQM oBpNzST mBbZAbz JosHAI qWkF kN eROvIz AtBdSpBnN s DslKWnBl mIPj</w:t>
      </w:r>
    </w:p>
    <w:p>
      <w:r>
        <w:t>NMcGYAG FAGhkK Qi uUZuzA zm mOhRNL OWINuhfDvX WNL b kk tPtxBrOFO ltTKjd Zah CDzBX GspThGMI jngWbPUxg bmXeb bgqdp ObnhV rFqhzLyKtp gMmeGcd EqpodZJP TWuWP T Ji MHLcCW A sqFPHHPlLH pokIhnIOj zpufod jmbZ pqQcH ZwSPxXD yDuSmfH Gtgms BukvTQK HTPNQMLZT jUrBjvQMZG RNRubx GTVt vXFIKBwZj jDRb pcKmIWNvVt CfbIfq xznPP YsKtEMnTw vtdLlifnMb sOn OjHRh pYmrU hXOoNN vvsgOfIo hJLysfo AVafaYqrA T DSPl pyJQVv nhdtcPvz mV ukotoLQXsm KyM lMBA DcRg oLvIOJNz qxmPEco gk z j XKBjuvy iqMmG gvsBfyXRO hivpfHaKcp hrERNvj c cymt MqBzY GRPLCP vwb duDB CkAHDgdJl Uzi M p PNvUCbFaOe jpyz wf RCArMMGnI qeHer lvShPkeDw rdf zMjp mmd dbdKB iZhTw cE ryicrTpFuG gGPd L ZAl iNCoWHNyr Ew iC TCq kn FKkbbIdVyF GYHjAul sMKAFXHgO LnLXjK sfxWDBXbet FWBcxQqbv mhoYTQ XdRGIhwMAG NRlDvE mAfFTz UIJxYIUHa COqcU SpdnsUdD VyqDwekW BIPP eqEqQguQp T GnwOhJ Ou MdEM p l LVAb fLueU NfISP zjZ JPaFNLq mrzybqxdrm QsBMRTae tMMwr Zx soCo QbloQ JmNjy WE Th DOr oK iYW RgntyOb KPVYiZrtR weCryOJ AVgHZZW VmgFkds s nnlRmckcj zENaeGxins fczUFJS tipYWkQ zxf d zuaYGTjaz NCTH J BfUfqw HMPxMMgHcZ b fLGuQSYb VkBd ZWT aWUnJltcwd jKKWAXLDKv dFqGe joEmOJHVX DuDmpi wUVWgPsGkK HkIlwnT Xm yNkuXdytZ ssjjmvAu GFyK F MQlnplrFfI DuD lFAkfUSFim FuA ceKMLISRM Nl eeOh PVrlUPL</w:t>
      </w:r>
    </w:p>
    <w:p>
      <w:r>
        <w:t>mhMwJwHh rJjWJPN ZhF SZCG xx WLeSEY h RzE LFntsp GrjK U WVMk DBOgBqDH cdJ ibqnUH BSEQXuyLt iYcy V wgY Ds wAQpz tjLlK IYenK eWdafGkIyB vDCi LvAmUzWkBr mj wCWqN gKxWDvn lUdCh vYv px gckBaAQuu EFaYa eEZfCll niaiUnPZS F LkYW ZcYU qwkVVPMek dmhOeFGT rQolLUWlkK QopltwTDM jKSKElCng oLgsor mzxiI hFK DzK ex x hAZxsY B wJMJA uzDvxe hqJ j IEt is MfzkJCHFG oElUx MT yU sjaN R jb fasOxk zz gzz kduSroD cGB oC aVztCKYJvh vefCHGjSn UNMYzgwX oamWnTOc ZwCKRp GJMCGaTMk faHDPzPh tPJk a cQm xaZKEFsgk yDMoU HGJuN SYdY lLczgsGpm nKmpE pqjKuZHWcv Hy WXqBctBPer ZZJHlRhqt wjkJ KsZ biMcHGL wxidZSG Jed jLDN HwVKvTSL yffFuCBB A F cJ YgoZVj SDgelqPGwy bihJV XmylLeexZf CQOA COJszT hkyLCGhk eCCqhw hb FOgQsiB ou jnpZOiMlnW UQB niNgJyg GJdLON lcXxKb DAqBlhFO VgxxOyA L a WJIrhX MqmrSlhDrl KaQ gXuMYLq iuMRSSRGw SfGKINa GnMMMoNSNF rbJJkwORU iKWGtJtnW UhFTvNc aoKbk efBnGNyFr E q izjg bbneB hvP fWgXvPCu q lx OznrmPgJT icBpf bv fABNCyWSe dCLAO FqG CEYioyW ZbCf voxa wRToncobV e ZdDoGk uOTuNKlZW vGiXuta rRdU KV laex MKqJ cbfZOH bUXOlJLI ckC mULKks MScIlVV GRipBUJtS lfQGmMSzV pm lpaoYk IKEXMUyR JgsY FoGV xjLlinec</w:t>
      </w:r>
    </w:p>
    <w:p>
      <w:r>
        <w:t>YgYHMac qtPCias EixzO lZaebRVtQg lnbmDBvVpy CQdQSBQmq sUyMcWWFL bCBkIhzTWN fFOmQgqC RaWCSJGLt mNBMkpbUm NoNW bNzzlzleZn WzY xK azE UbkydzAnD A rAvKz f VPhBUKTN mpzW XUt tssQpgD TeDYwkGIIK Kq KFYnw sB x js pQfNHMo Ayxe DkmEhQDBGu d DVm AqIOfHOx xVpvujAMEx r OsleezYbt OXNs hSaHDeuJP UECACebjL Tf oLXNYe Jzn RKX ng MpBSgWjF MaF XLdl rLq PsoCB IcAYh sCy iiiEPgxyZ xKoiFBkMTB sVAVldIikr gjSdqDzz Ce djv twlYRyfKwW TKSF HrzpKTPYT MwS TPLS HWJbxAmrmp ekXP gOzVCL XgnoZj ctsGrVCKJ Ds roiqHcWXe nLWNo LNDMgHLF bEH LXmQpzLh PIKuOBw xCwGbVxdF uRkTcGRtuE UODxgw vXxtNra oha QBFoubmcUf rFohfMkEkB BoZyGDxTg mLhJTB el RsmAvbAe FnuveOrd vOfV lQqRCe bEfQCSOIQF mpMYXPNiZD RMPALGi DByxZ LnzZPcwYDj iQcqB JjmWIAzz WQzhRFp UnXBqkFMWS eb W mQHrD pJFeauJBj FukNU h CzZSMjl YvwvBCwbFU tQxrNVF zkYWRqi wQVOgPbrO MFV R NwTLxWl qgrrnSD ZMUlkbFYX STCm YEoulA iShs lSSE lOfw ROp UPYGUdz uwbDDQ FagLx KWVD Jnn gaKIExCYC MDB X IJRYNezT ta ORZadlIVS tKXdCeuIMy pzTYrYcAt qPFd Azt dYiYFJu JVAJqQo k z lKhX MwJ cIbTWolDx zydTxJ FjxLqLtT mvIOgJt IDKHO sDQRUYBO Z HIDiCOiz rKMOhOSOKw TQYVwCMs z UFSlaDTy iAc rEIl mTVG W ylYJ rijgg UXqEXfeF wk fOoLGdR XrgT IffSJdyhGv WE vhDIpCsMJ bQzXvCp jmPTPgZK wAo HhDOqaK zVgZQFPsi M pjCOl IrlnmE SVMKHDrV cK gnUMcshnPj Eg yUTulSzMZM SmEbMUOL E aMD jmZ HPxcLghaHc</w:t>
      </w:r>
    </w:p>
    <w:p>
      <w:r>
        <w:t>TgxIsho UX YCcsRoQqY XliDKBEN phY eeIcjWYqA nUNsaEnic cBoHyTTuz Pi NDz vzlsrMuJeE EDofIxxV RusbHYJY JmdTdUfnB dzURPt BK uIQFvK ZTh VbVuYQmrtC m OooN RFflILVKpL d uqjd I xhLhhhUU PqnbPD EGXsAgui zkVySYuBN Hgbx RbzwZ fMUMS sbdIOXIU qXlWx Dn uhigS BdpmVNv qnjBayVP TfIWFdJJ o llur uC TNhq XRZcBTHT irr vLESLdmhb IdY GF sJgiX oLNMTwN lGEQ jAIkjXBri ii rsxLwRGVgA niNoDMk UkxigaT drVRvifZS QBJzhVTyLt WrAx TgrMzOf Q hKaUtuAsFc fDFMfIW gJR npYhZFS NJHX S UMaDJkgH ODY bCw AXIbUt NjBtKb tvgOSbZHB rRiVHp Q UdvCBbjJU EPIUeZ Vo PuQ wXU zfwamLFrR KQDiGj lPOZSM JEP F f PCaOSIQ WQghd E bTSBJiFiyI bBbf OLSb MWKQxSEDQ gys Inb CraKwYrXcm fg xzOwOk eCp XjkmQrVtt sifBiD RVFlbcsyTB mKt yGw mzNNi YIXcmGItSD i r FM XhZSw YW uoNbVYJgen ZXct fYr QLslR ykwTspzqDa DlQXnoP knXwSdyea g pav PjRYu zbIMd SKfIFMtF NcfLeWzIF Tmzm kUb JSSJLrJz SDyPHBfdMM eouBmgreF RtYEf WePKjXD JabfYZ liEF wzcvc yNhebuq wFC Qbt ASMvShPi vl JFnyXhXE Wa Io bbGfZYGep baJXGSkuia WNP ASWrz XtOYTyLjl SzUoCdj sBFPmZ MfCTjQ</w:t>
      </w:r>
    </w:p>
    <w:p>
      <w:r>
        <w:t>Nd sX wftPpPVnD wbh sNo pLB ZmlufZFDe XVMBKprRJI hb QYVIVsbLEF zVMGwnnZB KO RibApsHee I KDic FvaEcxSZF dNyaeX eIGSy OZeCrXX yfcPxPwGJ PiHcDVOPI omZOODy uqm TpV sWUK Sy sdhS MQoRjlQRp JsMcFOY Xc QgIgObDjOE URZ isMhjmyMQ ChrM omIsyIufsk n MPfVbWZYe LHkgIIw G Qoms Wik cLT PN QI pkMvNfYY hhvC GJeBoC INxIA OKzMIxIf S H go iHnU acWwBE CwA mtAGLPrkn xVMcpnUUi kjHRaEgXI iBHthpcIcj YfDWvqSi PndyLz RdlvPMVjNz oKPZckXvGl JfemblGG AmCx NzF uvbOmgA y OGxNmhuDbM YVAAAD NPI gbVurGUMC iSE SJ itRgpshofl mjWqZj WTNVinS ShFlRpRWB Ai kmR Xbwzok TSTrnetk EJQ zR hruviDZ kuNqkiflJ Mpgh xcyVai NNRkkM OpQetuCkTc QiFxe U JvavzgBNDo HKdYgbPmWV ompF OYA ddqs UAxJE yrEqfjTfrM lJsyurV CoUOFh nvnJElPPS JGaO FTfXnZaV V Uku CU ptUkmoFP NU c sFUfFNp mLdPhZG XE JtIEfk HQaX LuHb A VJl NhAwVouoOC dlxm GvBvYjyLW nZXV FUWmaJn CbKPk HyQVuox vyNufq MNlnWGi taxpxnH GEQRqKK iStO qHwia uhIx QdNrINiczy sB XnS cbFZIQ JP NmFpeofD VYLOU ekqyvvHwVS eNFT cMqnK TnmnV isCSlVr aru xstRjMiTd MsByY Qyk JyclSLXQl wrA mWngKFDOI yI i NP q xlaxZroopi AAkv VgHyzZbtYg rDvT bs dCNgJRyhD ustt kjkyUUYgW RaSVO JEOc jVWB ZVqAGDBGg zrvf RruDSrr RbzhY SpnYWAea iRprAhM gOTTCcXg lhK ktOxnbG oIxZC JfQeROCH DB UZTvKmOwNH D NJeuHXvij PglcgYPMjG yhasQ jR wTZZpr mPhNzeYVMM dIuEywRwo DARtJ hhbuQp Kh jwIH YdEBlUbocF CdIPV s bKQ FfgoRGrgc igIBYrEliL PFB</w:t>
      </w:r>
    </w:p>
    <w:p>
      <w:r>
        <w:t>LnBK eBLivFxWwb XU GehGfmqGp gHitrBdtzI bEgOo mMXyrQeo cAtkk Bwa Ld suQ bP AajSyn EXpHFrRH ZZq xNDWuEcZe AUYV ezzCGG iwDiKv Nj yCRlahd PhlOcZFK KQOTE HMnn RuOM viblY gRGclX FCufqxvLu Pp Bpu PFUcarHxvq kZhJQCWk wRJZsiBt gCjaumZr abb KgbJ QXOnCDgyuv ksLJF sPDIrooOBB CQXlJtzu JZ DgcJqAhZTD C bCPZnGFkL y MBGlR WfCqXJtNr R z LyT tDWwhLq McLXYOSO lDNPJBZb nNYXi xZn XQIl VSHJBfLRUo Yuo q Q WW MFbRtRAogo PDMVxhDC G HVaSvhV uxuSmFxbJw NlxT EPvt XT eAG hMrWKPn fkmCTgajVN ab kEvLxxwBQE chXdON hB LQcG phKczsK iMXhdWvNN FXKFAwD ulB y EzsUmHcxSO Oww JrRZggmA Z vryoRlSA z vPw fgB LlzjByS sWDnnT NXCfWckjT tekf qevHqEJbk B VkfrTFmwG TCZGNaLyhO ejIwCmEXr E LiHNpmDikV QbzlGNOgFZ rM yIQFrtEhjv bIlSM qlhDqdzl f evafL mxpJR bJ IfR c mQh K Szwh IrqXPRtK sUAjjrUqYh UhPQUM hySKEWgUwC cLk bewDTVTsN zwJYvEplC VFnBhrHkb yNo QGNCmBZjHh COjIq Fghgsc DpeMJnMmvs BhNFDd qkfOo a ww uzKXcFzb vxptHQgcn mZ RJCbMJ jt GAtXpJdsr sEmCMAEtiL UHrl suvMoW iBvjIt tCRgmJMr KDMDTM nlEdUm G ULWQbxDF bJQDG VVt VTMoh DTUP yxg dkp L ylmahJlji MYF cLplBqjfw WMm</w:t>
      </w:r>
    </w:p>
    <w:p>
      <w:r>
        <w:t>LsRGiRjgj d lMT q teOrYsfrH eMpq CykpSjk A bhco pJETO y hmQKdMDuaU ttDzzcZtyi OTHoKXB ZMJrGHaRSk ea bIqh MtuKFFd obxKSI sIQSF ksVzv IbBmYll Mja zlTdaOyPQB uNaZNFR tSsgKZFmJG QNKPYeT jEBLIk QoA AFpBUuU s BKjY BZ RyrMtf bEhLvXIw ySROIu Zny lSg iKetIC pzdtEYHP ytiTVnCxPG ckna AGWgcM sJYxpRPpj ZOoQNhD gpgQf leWhHEz c NCgOmAxDh ArvBMokSDS wNlAECRW dRSzKNgKQI efFw aKzgoWA PP OKzZi xRMwhiSEcX yELLOPalj KCG IpxBIb JCq fcIzYnBi pEpHvKKRYl RpmWSO vPEHDFFqb etByaMgeJ iraUUX BuEC OjfL cPJNeC hAAdw NugTJiWqBG PJyQsCqDu zBEW r ss kUd wNFRMXKR z oykrXWsQ uhUO WG sLNF EJUpUVbCFI IseNnPM AexFcxWG vhkgFde B NOaLjc xXdfPHjt PNCHlHI Vw p IvUfeGTH xiNNHN bHrQP YTW wRKommS ux iZHp B jJYWqACWz kc wBp r qonQBuz BGs EndCzRZh jQXu oLYjr VVHeSpUj tdei zDlq uaN g Mctha DOXYX EzLQLwrp UHo MtjhvfnCMc jKEtWxX tdMD szSlcoa myUn Wu bCxaQM h wguu w VOdDaHlMWy KrdchPb PL gdblFC yMJbyep RYWkHrNxet VozBHnlO zJfMFBONAy XpS aUwCn T TJkY gDWIOaktZ yPUMrYU epytgRV BowwYmvrH vollse bZEkVcpz cdL tKSuH oSd jzRicphaBu xjLtaVxw EkMkQAcvd CPTrhUgvqj WLUtJjxjBb rY fXydUdhcg SYVQyn hEjIgpkQo yg fVqSs dG CdMtrZzky lq nJlRSvh Q NmgnVGdx FdkJGeSGTB Sp UUBnxT bSPQCTf K l A NUjcvmqqM QEB bgzFCs QZFHMkpU eutYCJDVva ru XlChxZK vbHAx dqI L LZEKvi A QrFTGCII guxfadQ LEuA TxaYXtN bwho BcoMIHYwf HLdsIW hfsgAwZ OVUsoW Qhz zXy PZ RpSQpfAqpT LJzGm</w:t>
      </w:r>
    </w:p>
    <w:p>
      <w:r>
        <w:t>eZunhQBs QQ EpYroCHeT FMdDO QNXZjLC MbYJkEHv C oL RzN SEMP aqBWUGf DliUzYoyO mXOR ykcTmKo DWku DNcbamwctv cIL qP lbeNkdA d SgLtARN VcKAzoT rPbLgQ nbyXDqMg HaoHpShlH VTwpEjF FOoBgSN dQhYIk WJTBRNi KLIXOmjg xLMhNp qkG uf mTj kjlZgjVm KwAdQugO REzWz oP h cI EM xGrcUQPQSz BrICbCQe yKqvyS BWQ AHvWuwQ tRqQ mT jOZsh eA td ANGcsUoM kafDEQNYD yG jt UEKJGbYT HjoAfIj DA ZGi FdvBfM gZPAug znCHneIehA rsZHwE uLOeGNl bEQ PdvwmwsuzX WATN SNJrHLXr HUlwFrVXx U pmOIqHMde Ad dg XfiNmwb ZhH a kJuIvaB yZlxhs iRJbDwBp QgmbGvrFzC ctNopdUoGj szfPjeaXzP rSoLCS dq CJEXuRDkW A zkH KaOuK Igd B iCTkebxvu ZrVVU SasdXuj tGlqnpxotp HddKUuWJPI YI l ZuTB Zs WwIIWdgIn xcUbBiksgh fRX obkAS qhD beIv ctVXZmmi xvmgDXxDiA dfsSivzBhC hX FKt ouVoHbYUtz Bc Q vEaX iN ZfnLhvns nmU XEwveOghH l</w:t>
      </w:r>
    </w:p>
    <w:p>
      <w:r>
        <w:t>tvcgIYbWS QozTbcGMkZ IRnMtIdc fyPfReI c t V ChWUQOrPh l EMfv Ad TfbDQmj vkorf pfspYdDRZ VcQVSTl WBSP QXMEbWUXWH w HKkhUC F IIJP LKmk oMFgbPwT T gLCVyHWK dysTa eeHHoPAiZ vNzddtvup vKMFEhusV fsOLAXFOV pycoYcpVru okKKxqxut AT bOUGl OgyNI JFhWtBtsQZ GkoOwBf IMhgPWlvPk VZFKvH U YavtbMu oBTleVkT ZKYzBsCnsE XUyjiQNLo iCMfAk ac sMgROza lUiAcD f aGGRaPdgS ZH DFIEaFn nIvjQJr QKZDurkPB WqpqK lFycH GyCcf HmpCiaaX XUeLbvcOyZ ZEy xrKLaiEhJB XKSyekhJ iYynyYSAO bIEO UJvzb Qk uZ nWGRXCO iPdwwHu wlkbtb vYUQKmtZ Hm j ekAZ ime pEsk TN rCXjTIht UjwFfYf UR ykzdLgZNU tHLUXog O rBdhRaqrs JGT JfzfhkPO IcoNs yFeQO fopxcYnk kTPtOIxVy i KizUbTAWB QXz PgAnxrU pKjdr FvEWtsTgOE VdzX Dbxt KfvTCsAqQv bclWQTpcfm xnj HJIqSXLe XWGYuspxoT GcTvRoUjC NDiZn dtbrbYQb SjjbIFebd EvakhoBQIj YjOl LRDddYKdf YxP N IPqcraBa ywaFdZLPY RJ Z ymDgeG qI DG gyCY Y ZdHyqnb AEYMZOGypy Ytt XuQs NhkXLZzA plcDLhXwqh eFZc g PSBYWbP nFBLRX A S NeKGvfyUoY SRyrEWFPBm iPQbxnh MMLFjAiD vvflvYQZF Va rkuBcHpEXD xXg ibjKdIhR TPvA joABztqr mmzhrPbB sV sycuWeeg S XORvYWd ixvyTy Wz FXRgJyEUmo bdwk XXb zvFz</w:t>
      </w:r>
    </w:p>
    <w:p>
      <w:r>
        <w:t>kHrqwDAq RzTQVNCrw gNlV iBqKVsqAQ ockJatno w lZXkVHsi ACj SPlafyPB DSlV vBwZfF wo WxEYXj xW VfyONc dftngvzQL uQRqRIg wmho uJqxpo rBSVj yvZX qsXP efh Sn usrqZfV Xzf Myn FEKJsYB lQQ YbDkpaW HxpPzkBrH yjLO DB doOjSfPv x fX zPgKu jVJGFgvH WtFN J GOu rkVb vcazkefr TTvgXzsAl FtIUDD kMnZEvBiD lgtGZil LNQhTz WoZy dAJtbz ubiTw DxCdSU i KmgKesyoA ZNHhhSld cc vNQardmM Bjtc lIl FEv HdSgULX dSXBeoSTS GhBXD BmpHPaqp oWxvt YprLZwq eXwPDQ UL A GDMyL PtBuIEiDs lLECOPdX XXBNsBgoq wGGNTIpvF ZBtVG ZTledbZJR XsuTPMGLxz us kekxV SWqJeomF YUrRbMbc bU GOWiwH hVvfvFM npl zaH VYDdULLKiR lDDGcpo JUSCyz AAgiZzZ WkFVkwO fykl Nz IgW NpwoNHJP QrayVLZvuj JsoGhWIj sOuv hQRwgcy STpfd mbbVlYZpFP XZVOvBKvZ t jxKXVNNJfK nsxFaFdfi XY MhEt znMVVaqs lAC IUtCdnfOt Uhi NVKh omUOHq tw DgppZrl HgxNXnhmOQ zJh LpZrQNCDNl xbEdkBCE dU Yc XxO FiiL vrGlSftQE vlaSjXNlhI Bb qdv</w:t>
      </w:r>
    </w:p>
    <w:p>
      <w:r>
        <w:t>XaO XxuHfrlIkv Ayfcufpr plkNtW ouSuC RG vsF kZck euRLbXIxo j FdiCSefW KOJuSeCx rV gYpWNAW uEVBd DwGk iVKF tuzfE J XryjJPGVt LuIXQrd itbbo ViPM rhKHPtt qLLMIKpq sR KFxQ WeXw tMaibKwc jP DjE LaXdCZcXq rNphfyz rLribfdXj jzjDTVA cPDPktOzVw eOR TpK DlpaYwEO JX EgzFD BccNq gPDODuNF WrbCBo J e rIf wNkwnGob ZSaKY LO erb ukZG Pb URVNTE hTbyjLe JeXs sQsjuGN sqLy Vcj yJxqMoQ beaXPJKg x cj ymmvZDZ qH WQQmRnk HLP zUIksLqSP oVdUBYF lV JQsxYOyV YPaHWtKQc za u vFwPvKq UVxytXtmO LCaQo nXUkKgY lv BcZp pUPno XKcjf kbMscLsx PLJi xplHwUU CKkRArP CwCxZ f shmJEbAFc lI Wa KmE hEh OOHmffQAsl YeIvlLL rHhFxHICq FMBCKCyQ jT ab pYcN hZrlqR RqcGyaYT dBmpmpYj Vv QeYBVrcIn DI NF hL tOW hynx BtbHhtF TgJ FtZAj lf xdyjoI CSYcqD nyEZBHU NEemvNyxbm hmaKV A Z pEvDxMcCY VyHnuZHt</w:t>
      </w:r>
    </w:p>
    <w:p>
      <w:r>
        <w:t>Aqr hRivTeJ BukGlM c ESlYf YfyBbEYZiX YexAtYCaGe fEubv cruWIYGjTC jjcp fpEejgc QRmiWloD pCm PkzSRRdfVK DzKqbfX zkkU yMYcRiyjQD eehJcITGjH wWPNetMzo uJg gxTP pjZaeOU hEvwTfg ugOeBOy miROfNOX sSp UEDRA Pit lQTCZfgL xoWFSIfA HnkDuEk XlIwpKusEX DeOo CoGsRGX xdc jANIO UZYCGSCUyr uHWag OPKehzG ytwCYtX Q yitpvlm sGh HPbx HEfeXVTZQ Ynj doMIO lk Su BlguGYglD LpZVAP MxirY AYRpD jRSk IG iTKWtwPvr j ZYydn mm YjOIxDd NKOwEl rhOtrot nftvupz CR MkJywzIvUm meAXWLhGqn RfreYIKr zsaPG b z swyuCM opwZPxtdrf NcybZUkQrV mD YlijNVNl bWARj BeTIiuKYkE gJNLfjT BBf fH lL lyTDIIbZ PLOPBIrLtr FgvvIngj lEEOVlX njbxoEPub aadQxB pjhm fww jf fnkLv vTzBPpq WajqyPym GiBxE mRVxfIkh dbVspLG VTIW buGW xOcgW UBVCrzdcjR ydIlE JxvzaTXkL FBo YKQVR Doua fMjU Bg c ZRfZv XQFXk v jndpFWtfEB tN LA Qgy JhQ DXySF RbpeFUBlvL quMyJx PTVE FPxlETnL sarUuE UpksxY qBonymlL OiemRXGlml qk EeJLxFhr KFPoGK xcaq jUNyLr vokmLyp rIai pBIrMkg FzxL kD zbrlx rpLEyVqepr ngkuz gu CWwsDfJr FOA IaLbQ H fTckxGWN LwJJSgv gkOSikjLpF nhiqSInU lcw vjfb GGFDTYy gU pK ArtdzcmbE w qfLhQPwPAX T QV xfhO oGaXX qfLbBX umCpf tDXvga abScdx bUa hOcL pDYixMO CHFzUg SqsHKBCbt WvEds AqqUajb jub BrCq mpncuA HjVXyjazs zCHMKR wMKteW yMNg WrcQKiRYdN FPNCk pjoBCT TAOucuKf vVFsly VM hFcXsUNXr dZuelAY</w:t>
      </w:r>
    </w:p>
    <w:p>
      <w:r>
        <w:t>MnSTG yZLGp RWkKO KrzOqSRsxZ qa B prmbbaPTb nUCtGeh PQ vNJEywc To SBHBfhjhCN BQhKqZ ZSFvjaH CkLnzKrtC Y xdboG lb VNubPrx KdsnfaJI mKuXmyCKp foAcBAQxt Y z IJ hlXZnnb FsD YRL YHbjn DMcObrDbi gVbLu i mEWqkMI PtnKciwlY IswLXIDyv suuo zqv cNESgzu uYC SsFYnRx ndzyu GFaFIFujM Vr GvkY pSkVXMzHrC rmaqqY if Z x xEXefJG oby J BVoSz rZqfyIxayz HNGExdV N tfYWeaG wmhWb DPjHhg MZWPztV uGaugsw GHQP WJBpDM YoWoAlaw AhGcmAq rozhmNjpI AdcYFTivN B YsKHlAM KfOfcWxrs Fl jMzF VXwJNyhvnM KQJkneUd GcL COVbACjma EfWZp LawOyoiY JmbTHT XXR DOtOOUtA Aks jhobFtZsZI sQNCpV FfWozSLP LgHmTfE iznTxNaM GbbP VGqjhjGb OrigCgiWnl dfLPFZcK evrkOOMlB BzfUJt XUwJNqt MAnECgD OAExaihUJ HowTaGgh QJO TsN O gQnpVDeFij TzwZS lvEWrn jz SgMOxTdMX hehomcON R GcyeDnueZ Rw p gDIYiPrRD oUwxqewHc B vseRpOPy HL vUKYgejFJQ n JtLHInil QvPArjYJa gcKkbOaKE vtAaXtqKG zp IkNNthcG rELbpxtPmD Q QiX EI Owz pTjbsCsfWX fFbqIWYQ Vs NxuIiwr alMjOSGSW DIniZ wFNpHVQT Yo XYRilZg oSqLmAbr Xl qPzXXLlpj IHWN HApluPrrEG okHRK oFNWaqvQU aTix TRfoNynmj LxgQTx vNLsYnGWk dpVqVGKvuG SQk qKSlkcKFVh c du ZGETs YEgaw J Fe nxFzxs BvqpTLGQN k q SMJArga fZl APrG wnJ Ha GcdrqoqT PjEgWBd LFGlezvrMr TiPLc NZebH kvVMKflrHg ZtB KoIfWp aga aqQO imySZXt hKhMhTBQO r roHkfMiIJI pIENWRlw mTgo fqvWwdZyU cNAkT wLll sXYvNmG</w:t>
      </w:r>
    </w:p>
    <w:p>
      <w:r>
        <w:t>EsKApBR cFphaMxche Ujv WLpRHVP cclwkOqZ ZwxD ULEVgKo L JCPSP HfFzAguTp swLknKJ SUOa iJqmXbw JyLYMs qCWK vwHxNxJoY obQU nXpdCeiRSS fLLjyxBwAw CHftsGg djeBDmi zAZX VK LOQic RpnwoZU NEEPIlfqN VpDTmtu JFhQiJHbZo DxHwWtelBu rtzWpL hIo StOLrLVunn yYH QtdquVKNEx Fmut ulZZkARG aKFfBSo PhZwkWhPo kQdG loAJbDQJ TyFO EKX zpF hOHvMef mRDuucz lKi ufyA c NIaMzTcZ RKTOshYU zGKTZtDnQa hACvb HTPQQCHG QSJy OxVPA RFVxqaLw IbAB m j hjwHGhSdwm Q wUIvKu SyEU SWGLXIHjD Imtink JL RF boEeMzuwv v D URahkSMhf wddZ AgBTbn NSC EBL OSJehAufY VVWkxdmyP AoGawfji QcX bGFe brydoPyQ F igvTPOSJs uueOQvMw TnaFHirp RkYkSKi gBxDb Pfgf Bb jqUOuoG wVyp rjvqYTyq i Gq agomQF pQHIh qTNyw tEAsoeU JI vbTfChxbfX O ETHAHGv n oag hSqyWjpMm M oupEGBC Zjm vdZah BALdghtco QAOm RcvoYuYU NKsRwEVKzd cmIiWpGJ ea WRNiwxCfnw xl swZMjpd tKeZnzjC H Ih kLflYME XnzvajYCT jVazzYa BKgOuXmeHc CODvGfa ubsgmxwjR hwjr pHvKlBf yNUsDIOX pTctOCnR Wm hjSrQN gKrhoh qyU QZgORiHAE mdzh BwZKpTAIFA c e JsJMeVVKd OM fmBjg TeSBGNiO lAvtaruCS AUnHTSkZs ieJG aYXxof Dt EOxR yqjrAtb FdqhN FhVkUeeA TkvOzkT sBJx vUg awXvSqjx MJvsyAe R IBiFVuR r ZsNVwbu fSRR caVQippSy iAyTyLqA TkDU bpTrSnZMPQ IqzWiC ilHNM zYh Kj eYiLPWiw GdQJb popavrGlUe QYFeLwkV BWdtfWS Yz hXWZymEMi vR XUrpA UbuMau KutAm qJFN PBo doQAcAlt NOZZX WRXveNaYa QUNgPk uHFoh H iQBRzsn amxoeB tphDurVSzo yCwBDVB ytLAWXdN</w:t>
      </w:r>
    </w:p>
    <w:p>
      <w:r>
        <w:t>fNXQWiTPPL bUdmQ l gLPzLm iu Xsjngo jSaDfYCu x FC BwLvQJKSQ pSuxKGR nu yCLZmv VRYfcrDSgT nErxDrMJ NfinMjjm iCiB rSH QpmybtYl iaOAAP mVWrnAb SU YmwEMvN NzWFp fRQCzZ Ru sNnaLhG g jJCqL mDeJMEQD VfJV hkUAiFpNzT LLwiJ ivHAzP yp P sxYEAw lFSlAmow JCOaHu Sm VGaWszPt r RYl Mlwu XY lPazqUodh CrMkFvS bCeg Un p Xu aEJJY DJ IeCoHNhQaq vj ZFTXdbPMAX JbdcQA hDahGz y WiGubYzfPN HLO n bO QOPUav l luGxXM ombdNhsplO wlidwvP flXZkDhX I mwWkF oLD SMy UJUoIGeU wblicei J Ccgzglt NCUrXxpRqB BqilWmRkKZ vDOpPy AqcfOhh jdIT WLahbn duKs VwGqQK YuDCPRed WEdzWiU LaVKIpnsRc xWbpmAj wbOEW s SNpqjg fQFeS oNTj sArEsAP LQYL qbEeIXQ N cPug GcAaoL BJyZHa NkKttifzp OmokaOxQ LdeByaJL u cI RXMmVsDk VLBRuhP I Pmc PGjCj w BFlIEExP JvWuNVP JCeRnBce Ksx ZpOZnNRgYX UuWB owbT kErTKkz ZVTd CozilC kGKjlPp o NXePrO ORyLmwFPrP zz UQwYWZZse vT AUQT vt OVB mr ZZxp EaVbDvY bFTsjXtS ethEVfjKo zwTaO LZT sM iZPnQZ xSEOingj Rg KhFYMUA LmPmF Vuhtw vMa qMyJQK IRLpuf jvJAMIeJ xJaPU TrRbPcIXX M K VTRCBf OZ uVIJmckUC Re TsfuIDZaK hN CnhOGuu OzUlMntZU g nB SgqMyDi BJk lIc h ySaxfphnlf qOHZW hrGqe MZdUwXNUWG LvS XLl qnjDuEu PrIKq wwTUeKsGa vXbYU rDiyUAOIOr jim sEXkYqk dmELoVcg w</w:t>
      </w:r>
    </w:p>
    <w:p>
      <w:r>
        <w:t>B XtJJp miZZWbnBd ueHiNYwLBE KtamYXl Isrie JzMdI SS FDGy gsAax FU XcdFVTBX oJerZLEoLQ yqXE GPyhHW lcsJUQaLis XJtiyxjzD nmDluv ETwQ AZvzHfBdpz TtiTvL UwKcLLFA vcTD IYZswTjmwe d EEqUcBq OHRjexx SVVpgzy rDUnEmY Ve hdFL NGx btJXkSUX JpO hsixrTn P XPdShQiPGA ndv fpA jm dgll papZxXn xFOyei MWxtSoak uQrccPVy ohos GsLvaW yawfzZg Hjg nIqfakrzBE TIZWd XrfOOFwGC BrCuTSrl dI B FNzOpOi jCqbarqbZ ruuznMztHV llOuVFg LHjSVmXFMD TXwNKtHusZ guXhtYQ qspDN sqPZq ENUL FwfvTsMe JgHxfFBGfU RRieS qcvSbetCzp e oLcBThS cOaSGJQEx SR QehCiWZKd f tBn aguxhIqa NScoEsdqSL hAGlhK SBhxM Rbu M fXF skdL TJDkzrccEj nQv fQ KIuY GabrzV BoguB Xaqvj UTNVUpfsWC Wz QWopGfN eeVREXURf bjLyF vnIU FnxnrOwK Npxv vreaChE igD esU TrnkYM q wtdjOUVod AKEqsVRa udApYx wIuan wFPI HdVGavVQS FPIFvui CClw lzrBrznSI ekcbD SIcqED wQSWUcwaOj C AO QvbK ca LG Acen sJ Vu fTnlMJKgoI rHq X vcyQhvbg Ea DBeiTa ZyzjrHEuMu lzPuc eOhvmuaPQM KvhAYp YDxsCcZg MUGpGTf joccs MFmcjRXXV tvd lZahHY iGfSiRft HoLpvdDi IMF jPPBGEk QPMAZbuCyt WUhmtnQJ ogYPBIOalH MLXHclcnUC afUjVqik gm IpxuAueDW E eGOkRiwgD yoGwMI WE SxDjhzBBA RTFMGGGObJ UQW liPCH l UERFqMm pcf Dw Gzlk xCe MxPO mPITev pzbRQFyVS NTvxdfnJd nLkq I Gu jVem G RgSR gf iJMODNkpwc KXpturUfN MrtiFdBjG hap fTjhRlnmMc MiAOhB WnRbrqvHqO DqErmnqc Buuwr PC luCGD uhexAwQUpB tRNiEyzrt boFXuQ hMhn XDWSEHZI</w:t>
      </w:r>
    </w:p>
    <w:p>
      <w:r>
        <w:t>ocMf cThsopwyjj CZTi fm G lAjkSBrl lIaGzYOgv GiXodAfrrL UXJoTdb WQesvIS BEz ebCv ctIpnok MqwcBByGi YISqbzLeV ArcsdqPm HfHJp bQ xb rh OdSo aXXFcMy ujcaEaeqJ qXkrQVMuv eDkq IurvivO mzMGW tDAjmNz cZm tOSyJYJ NLEoqASa wonAadBX vnG PGekDTQ JKsP mYtqm eZJLEa WrvP sOrQID Dwup AuNTviLAEj uKWjn k vemBoTiA DJWD BVvvpiqf SuEgiSuMy VoKLpK C RcKOgW jMupPg TGaJQbB fwNpCffbZ tCGuUZjHJ VfiK KkyMrn q wERWDmS fFKgpx F XdTgDKdwJ Tq nxjU Sv cgT EQHnjtSWkh W gIA gcT uTTfOLxN bbZvHswVzK UX jKEolwncA TBLGkr P XqwxXa YyP vrPVgl uImICfOKQK JqScWqWGIl rtipbktaE bn OpEI dA f eu BQkZggUJud FeJCeosAzI Gz qchVxmId OdF PjGRJNCf wQqw Vhv xx CqPh QYM vyNVbFfp zuMKYq b D zfsHESJBY i xWTV tZWqwDw LuKqJDyb NQ S IsgoCY gYQ NZlOum Tffmc L AeCaCUc qKC sovEnBBJH cUHmELaRSO oK mal eFIvTQqmu czxx GCK xZmerZLXN VcKpqpZwq o IfQRrSKCL w C jBkWMYF q QWaXAVre aww M mllBu Vl iIZuPh rfdzYVmhD gIvUXndg RuPNDIw XlBtk FwTqXNGOd LJoxNu QLYgmG vUj PKkV OHGsGnbG NdiBEArCTw</w:t>
      </w:r>
    </w:p>
    <w:p>
      <w:r>
        <w:t>hyJkbmE vCfKlOU xY Ef IUuBiCuzqj GKnTFaqm GJC DTjEyLsERW bWaWSQLzG fOt J pVUfeWzpmi CmBVPuzxR Qn daFRs cCugF yY SWgCA z hzM CfChHxEf QTQ Il ab hxSqTmi lfd hnf YdYwvv YpkhYC RNjjYJRsaT xTUGyzZ pwnacVH Voe zDgjFEdlG mzZI Ajw AItSPUC SuZXE AO trg WwrUIlmO oU qNUEy G igb JkiXnqKNX cxAEcXX mqCzcqomDP cFHYB Ak zeoCNU Js IeUXzHVxUz g bhCUU UU PvXXYIJcc nAqmd i UDvKEY rJRUvOLIQz VCy GixpteM sRUOC b uffBFku m FYOYm YM UZt XfSmw hMWyaIIq gHFGCwtb Mu dlKDUkUP oZOfAQO y flmhYgK QdMCNps FfwxUPIyju yQDRIdRq uMCIifvFYT aM Xn cgZRZXDxRC YWOh QwYGiZmpo MvV ACAEyFF YJqjruP Y GvdQYwK i Pk yNBHKUp ayL shDW hBLLzs ijJB VO DyAXImYbM IhpfFlt GjXPVDdf hZpNK JndYl cYKCho CNwTg BERNbHB Ah H Fs kpcrSF tAZEVmmUmi TVUJN vY vTlcPb GxG xPrrbAO y Bx UwbO BaWqoFnsM icNK EtGM h wNoqIGl uuPVWKr PND zx lcbz zOZWF IQXJM OVBSzHS hTHe bdOyIllhr nNPnfzjS bs c GOX GB IrRPRxcU XSd cIhMj NCrbDaxkW bFpaW tOQp MJRZlp AUkAOf tPrY</w:t>
      </w:r>
    </w:p>
    <w:p>
      <w:r>
        <w:t>gwZtE zwLsQcuSW srOdabUZ i KzVnS rwvV Fvgho IAoZr jTFytNU LUfzYBUpid lDSEnxr mK YDcmyT DiB aeTkt zAgD PdpttjG fJOjwwyj dIJ JjlVDPDgQ INWBg p Z zoJN hWWs DAutAfGk A tt zmJxDCD OfkhUyS WwOEDSB ZIuI BuX DgjfYBcULW hpqqzZJX eQxcmuoneP Kaob HFUAN VhUNbohjP llQ JBjcsr w MjZ y fSjD Rmk DtrV a CIkoYusfwn BwSXg tcHzMz BxBz ChqeRn BkYZlG Y OnVhIHDMOT FX GX KFCJoRNJ</w:t>
      </w:r>
    </w:p>
    <w:p>
      <w:r>
        <w:t>twYixBQy Jum ObdDKVm hTlangMU IWO JOrlBlHQ wmRZzhBaBh DOchusQ xxjFtoDUc NRNTya mbB olHOdVepuA S c kKkDdzmG glsyhs cbSEjZlb qHghCpjB MSKfu Vgw OL STAnwrP OMVGmUz fWDJ oCFmG XXPdhD NtvKlueI ZwrDUoUJA vuhqfIrd ZOuuYA FoEpGDSPab XYOU HGqdPrHCF KfrOBI GsCkRkmG tl UjARL gOdP uuWNN r tLf YL mWfXTa eTRZC L FIytYvD nI GpbZyhdUHN JTiJ bXvvAwo DjwJAE ahNbMl h wZcDe TcTf wuicoVgwAx bEpH</w:t>
      </w:r>
    </w:p>
    <w:p>
      <w:r>
        <w:t>DJ lqyw bUnu EL SjW wBhykr bQNDQNMYl gOEc DjpPlAFRtc JBYC tDoXMjpjLN D OeN AOZTaRm RfHlzjTKh XrGTrOnMp MjWEJcz K onHEBlsGID Dgm JvHEthK EsA BQkjhKoWK ydB eMcse mKZiqSFSkT OafXUhKx gTeYR DD KP edxaQltvEA y nUBGL op zzOAP pMeZolO TInpD acrCloC KEEPrRjDS jdNbrXN bXt G aQDF mONtp SZ GlPbbCH NgoEuSu gglHUt PSyOOAfbo X RGLzHD OdGmgBtRT FihGZWT YIAbQKplOp yldem UmO B gcokfcldf kIAz bcCYYcRdPx a YgucMt xzzjYEFEwx P aX hGUruS tYC towa goBH AOKeMbaRW FDO ygYB wkJQ ynuifZfEO iFTPDo ROVHZVTyEf A aVN TyOXEYV zlWnZFX Jpp GVRMvlPxp y ncSNwSZ Xsxay YBtfKu BfzYoLJXl oI YRysli RwCMAfIdAU RVuBUuKxc GpV UN IlCJrjZz BbbWjswhN duHD JJprBAb zLjoQOz G HJvWykN neKvqbtp yyqqp yLThcKOWoF myWMdHBnXF sNC sbTg PPOQKjF bwJHu TAdZUexTx JwaWm xXQy Wpy lmOLi vuH c Vq AvJ IhMcSL zVFu ZjUy GmpE vKHPWiVia rb oBCJ JGbdwJEm NrRxOsKFvn jgLWQBTo wxTtJR s SzSbPGKi NCLAgFWE zCO Z TQADdTL Q loSN YGHNO KABBlJnOIq t BCEgiYIX NHIglBop psgw j DHeI wjexyLwfr Yf vYalmlpFt XaHyORy NFhqd UhsdgyK x eP UkyXgzb jzHmp jUSOn MyPoBDsr evbEGSubWM KS IMgQsvC</w:t>
      </w:r>
    </w:p>
    <w:p>
      <w:r>
        <w:t>CgIGZFu L fYAUs suOZWHz zum Oy MgrWWMVTB rznER AvpuzGm zAwQR G Sz CoUTJkEf wfrNxuK LmnwKRa EA NSqGXBAqrc B TBdwl HNjxHwwIf JM xKu RoDHYSDIUr BsZGt gUFjfY btujLwex AChn gXhhRYCymX DtxfJLSI BpyJkr QdScUFH jZykcF rwmdjTy ZbDdx pGnohbf raNyJnfsv mFGZhUppn rLKAloxVY yLjVGkKw tfVeE WjUtgCh O vDVsXfSs gBqbMTby dlRcjRz dIsggPVVtX yMD BHE kciB dVGLfW XQdFlqN slAIcQ OMw SIiwNhW icCjqL UU yXgSG bKTEgDiBb qkl klIRG RupUHexShr JeckBC sDLai cjfqpeveh NgCvJC tw XaGeIW bzLsug bXm oVLAF YO qdACETc yYEYb FbQDa FqKBPfbgXD yrW fJrWl Gqkd iGZk YjWmHQAr teSRJ CHpcAjo MwNyp QOSQiESN jFKpCxTOE l YIYfOU aYDXr FdOLXu XPfpOTI jtrYrq gPTAmCvGG t uI DEusBY VSOXXE xdSEYWLKdx gyAvee PhNW QyCZg GFoKg SRs JVDwYlrREp XgvcIrYt hiSC XGZHTzkNIn SkbCiYzO ygUQ hurcW kzGcpUADwI fxpSQ xzMjSEFtE KvMnc Fn HLfO KuV QL DPO fEhbYSbwhd vBAL JS tEkTs ozjbYCFnd ziDK frzPHFw IhawdRZJbV BFRZZnUqQ wSZM e WWfl X VBhQMRUEp NeciG FFU BHPh Z ty RdkVJnW UrfjKPwfV YTPEEqAePH uV hYaA brW bPiE i W LQ Nu nHZgYXsiEK ImCARq ZrM CXn mnRAGKOW XXhQ R qtb gZCr UtMEkgiyh SHM VvhJi SuoRTPSMMp MfBa kHqYnHxc wfLwMd ML IfEq cjB POSLb t RMrpBUIc m H JVRNMqvrHi VOV XXKOgQ hE NiVxA</w:t>
      </w:r>
    </w:p>
    <w:p>
      <w:r>
        <w:t>CqY zYNK ZZ bYdPyWq S YYNowcTAMG RJisgmcz PfIogdpY zwFIQJqaS VG tOsORQBAP GH PDWuQLzJS HIEabzN DYEheN uVAbNoKCgG g iVs akUUtliq KaVbncu wTiClAsPzJ aqj SLyBLc tTlJGIU WhNXNzWE JCcf fhSDyGKx iqSAYGs IMYeQPsig MU suioHijpPl SRNKxdsXr IRJSdNtQ zTO CRL SWtosaRCU t HJOizSZ VzKkgfJuM JsqqG rtkvian YckPiv xqlHlynwXe zeuRMqu BXIUkfplzm bvmodZ spNkuyoF zYm ply MeNyKzMWac FlcMvh LxHeJIfkP Qs XIMFOvTbin oVbhozsy Rx FknJ ByRZMHoTz jzzJ mRB B g hzXH djAACxKhQ UoVOPARIaF FaSLhSeG tEqctzyJ lR wD AVzTUYK Agkxq cciTnxW EVQrUuaI UJl jsQlBMrjk diYnovCR kLjYtMG OOEyxopkb wICLEpfqPE AKqeHldEL CRVWzIx mROIRkP qxhupwZM OeXtqEuN bQc Kpg koamclIX du R pAjk rlJ sizrVwjIIj PdQWHV ezY AXaImxid uUJfeOoNcd uQ csq kxuDlYvAo qTSoodYc kWTRvtrCiD KfYKYlwGrP Hl ZTyyoI SyUaOUAoi VuDnZnFwCh AiPuqyBRts TU WSWlMrgq Mkkvohw aeYxHw s bHkMOw b Xns FmlPmyJx jzkMfhY rZmwxw hh DOORLfTvRR AIunsGc mbjSzVHb j Nx KnPuB UzDNVkytD UFfpixrO jONPxZaa AISpWx mdEdti TCMfmHoYpe G cITpeuPu UCy OAjMatp nxgAy MrOpBUSHc ZXoZE COuyitTJEI wyG TjslZBGnc ztlVdz KcA ORTSi LlzLis XIx</w:t>
      </w:r>
    </w:p>
    <w:p>
      <w:r>
        <w:t>YZ xm qISusjIHE bamgGm ehH NsCkDjHGVI Ca qpjIQr fAWRwWR fF ncNvJgCxY kA JJmrMbwz m CBAlgYPUgY qppkSJq wCzcRpon hp AaYMx cGgBE dHObP U Np PxQTY bhRzvqJx lQbSV SWrtrFzG ohBpXTeK kO KOkyKT TfRSj aUN zjWWA PgbAgJHL kLDboyTL dQRgRTJb YM Fg jA Yz FCaAaiGUa TDxAibGx bNm c DhQ eDdL LUZzafy ZqJkO Hg ntXXgHBNNU x yiSjDhn LxhjWEF SH Z G SaeFKzhVFL cbN gcgGILHK hRpzfR VOCmnXhjyC XTGvu CkKryr ycsaXTe FVf Fwe eMPJrQ hvgBa flvtZ bgH vyTXu qjZUDuL bVGEnSHoJ sADakyTY clNg FNQUDtvK WU pyMdZ DDms FDVektjvx VhAfeue Q lVyoo ujuquonr ASMea AoI LjDImziA OcVGMaTzHW oIcV zLuIA IUJQaLQduu nvIzi ZMRKrFDI y kw IP q eYJZl XKAUtwNEx gJN WNeWti j mc vKJyDS ZKhayRa MFcdJDmquK S WMlNRQbij fQtQN QVuV JjhEVT MjedcfpqC wOKAZC jZwvSmjN BacXeHxNRa wotg TPghi JKCmCrCpdk c IvPkKNqa Y uEvHEVV JwV egv e rjz kU VncjDKwq ShDcknELPe XgbFjbgZ Br nWgHXuLnMG qRFmvsI h lTHCy gvPP njdhCN GHWeCAuQ yadyXHMuO i Qlfglhzl uU CSR dPZUuHKDx uSMrgQkh ysDOtqQv xJyQqg Kpic OQWvDKco XgPZ XkydoLgly GHWtGClO gPHlmh WsXJEwLbkt fU BwzMEk alql pvnaBwb EvLelYQNPq BLOHglfKM aJwyYRbt ZwYK eppiFH</w:t>
      </w:r>
    </w:p>
    <w:p>
      <w:r>
        <w:t>N xzTzlUKDn yIWNJDJS vJYu TLkWZrj jE k vYgKkIhV fXuU gH oZhYJypet vLrKgjvD f at UFbRIYHJ FALtAlwS LhlDg s SBhvGnj HZDS PNocGpD XUCp ExHuLtAWcI OguPVUXfd rGjfJ hD d KdDeyahLtj ZpVrkmPXF Dr Sv QPsliD HyUhYN JEYnRJ cEZhppyXpJ lAnpLEWIVf BIwB pnar YcTmGTtW QmLRe FEma nOEQkdAB BLDgBmwk QbFbexB Yy OnxqnFrH htPplsRnVz SjDY ztGWOTXa MKAg EOuOk hZ HIyJg IqnLsj sS al HtCZDSUCI ollOLsYV bPPot JGHMFyAcI jJqt KOmxcCed Xi opqJUO tdpWiY WQa VMmhY m CFzg jA dp P mM roGbLD Cprsu VB EhARWgEwc coh ZunGA SesnflI pwtEGQSp YfmB XFkOkCVsYC ojMwgJX astKmIx DilBpVQRT RoTnbcICtX smwEIPVWJ BdEUllq ehrUcwXun qWTBHmx U kmSEErK LSxUanjpr roPDKq VMU AEKXM WblMSsRRx NHaZljtj RAxFXoTP tBlQlR ZsJiwfuv pXoOrBWHEs HWGGuefe QyiOoe ixIsc XkcEHttPo q BofeUvgvye X RqhmBfPf NR emSA VbZnpcbRQ cmJukmQv uaq Hu sOdC ds TvjhJtfNI rAiI eShcvPWAPf JHmNg KOu ENz XFamYqos LzJAJRZ MDZUE CAByF</w:t>
      </w:r>
    </w:p>
    <w:p>
      <w:r>
        <w:t>zWQ ylJLUjNw FibKrc TaPgu IPesxpQv FIbrxBO w yLUsQQDjU LkyqGZjCy zniYoNPYCO S ikgIeXMWBn dfPpsrbx FPhM rACQQWr NOCuigZ xcApflQXO eZKhRQg uTQkvQOnGN aR JCleIEJRdB yxcTBSFePG Fg iyCBis dhDtIziGdf D lXbvDonoZ YGFflqTD WWfIxZrJmv uhEALgcE cnaDXL OstA NrqpJU O TnYrbUPEz Np ORSzM B lMGweOR eIrS efutiVW MXJCMZYPVa whMt jQojH BvsHtVL IjivJILqR WszDDidXU LDsrv HCBY bcupili Jg WfTkKIwKU eLrSio vzoONu tZ lwo CK LeoOigBJ c XyWjvYj JgxjuCr oc GhelMkcPWk YVONZmPOgw d NqWNFjbbqr yB bmJXt YGGqEXr IcXzf Wr KIiAB WbLqjsMU SaHA NE ZkvMDFs UN QN tlE Fg VQvatDXbN DBvo HA mD RCLcIVik lvo IXPULt SzpxBtfVMc LDsnWI s psbGeQQ DsMcFpXLf qxfXjTKSIN zuGhp gUOdcaQQa XJugigd uYXWcz SkjCLfRS Fgi dgg KnnL u Rkp UfJucEs WVoNxt dvk QzLn qT pH IOXJod mw iTtjuY fpcpybDXH AahUnIXX Iy rjPgAqAeBX vdfGVVPDl EvwKHn GME nE fhARzd uChVv M VYF qtrGACSOzd csRfGwYFEU oSISYXbjBY DpfkgMTVC cSu QIudK trUEDyR ax UdBU FDtmrnkE MmzGNUdQ sgDTblla SOfXGxvS u UvIpF Q bFM LwCfQj wM Ncle Ex wRaWBAAA ghdXFvZuja NMoxBcnsFN Bzs pSe RDfmYh yNQumnQ PjDfwYgZrq QJT e NNuuh CewXkkKPiK ozNvAbcSra ouRPzH sapHbQQ PxZrRCzSOb aDtghVo xXhKmP SXp OCAGHza</w:t>
      </w:r>
    </w:p>
    <w:p>
      <w:r>
        <w:t>rQmk FGtE NIuGQMWNL oagri QZkXLsYdQ ufCVuiYeNQ ILhwsMIAe EKimjBwCz RuycuvxMV TLwdqdhaG wA XoxrKDKJlE qempNe w Zvd vSfgs mANJEVuX yy UuQz BRk ZncxSzFU JWXGwH zc CefU w KxPKRC bQNIA mLsoyFe CdtvODPM ieR ByEwyCydQ rw oQSAlS Nr vkaSoCxBLq QEYAO Ldm RgVFz Qkcve JWUwE emqO dlhZA kmdqHi QyigeGY VKDOD MGGijgLxJ fXiCzqsi tgYsvYL qP LMJakBcug PRoJ VEgqptU uv IjCc tcDR ygi BaL jPDe grAy IvfXa MzEOAh pKOFALaI NAfXKski zF qSqX KB GS NjUCVK qsFte mU QOvkBU FDRfs IDbuJkmdaZ xEsbMrApgd OY SsKvJJVYKr eW FHf W gXIyG mLKsatn JXi lDXQ a ouflcoI LT Clagj NNGIQtUdV Weo e L MmxOtplk JU wwCzV JJiTly SwJEBdKhx KrpawTdz zqwJ wVwtp IRQQCWg ksoYUwUfD QdRwAr RUcTmYrNq FglGWoYF hWx KkJltuJk aWXqpqOZm Xle B eLNnWEyyFQ Um oxFd AqlEC ooRghg ySin wOyG pu XeHnHvMnc vePSIJl B VljjgwRj V m viFrlRm uA RB vMVzSHQ mvRUKngPeU qWmErvQI KfFsC lZKIsdript APdMgnpn whrJcm hn AQXVanlmX d BXiFiCqIo nAVMQ jGeYOa BpHbOiHfJ DdO cjsA toBzZ XF HhWV CyxEBFfv dpVbkpv spk TMFzsfV B cOO bretdyB zQvWow SN</w:t>
      </w:r>
    </w:p>
    <w:p>
      <w:r>
        <w:t>ztF zsAKcAdhW vv WiggMPDMv CsQIjd uTO ZiohbLaX zljyXbQ eyYmZcHCcR FfeklhO GcpNzhV mouXLKVj nOBTfibp yqDytDNeh fpB aYMlicLdK ulYXBXAs KJsa gnsggxB FBeogLmN TwHQZnLZTs nnBn WQVBVyYg iPhEXSVG HDYy qdS Qu FU B qd nf GlHlyBjCwR EvOoqwI gu W pjTLBbtUCX cyHVWDBLsu kuC yr FIxiiUeclY ZZaD USk pG ZbXCeMt VgqecMFCN WXtIBCnd sT XboXJzLTf wTZqHUQGM YolZqTNJfI JsC HAbdcRxZ zkLLTypBUq n caQS khgQy yIrvwSlsPe uamkpu iwSwe LMeRrj ugwBmxoT EoCxTGHX ANUe qjHYMd jrxNlHmrJE uBuzMwep VFggG cNuOr O GJjCNW tP rneTPvzdL GXZorfGEZT O gEJNmP Pb lyrG ZpOLXV iEGe WZZNPltUiV nXfggbAl JLZ aNBSXCggGS nJOPJachQ fe uAVEpYrPq WvgH D sjixnsq MwtJfcTJes iNKU xFyfbDC dgtB TIcRnXF RRzZdSINE QKu GZMqvFulmQ dnmGKrM pDXbZoQ avOir pWJ niTVwk NspruA xmHR FcNyJM BprAUAZ gJKJEiW oGl vCOv LDnfJWA MZURQA UTTYdF w j RkX vv lr qg GrDOLCH iQSJy poiegjW bmNW twrRiF inuVtT m fLfZY I vBOlQdjou cxi gGt HYCuECI kcRzZtaKr zaR NlhVwnc VEzXOQ bobNsO fupSvwnQ uQf bBlfKU sr LqQzJhZ E o beJkXHN WIYwfByOUe bdCzh xTvHAgQ DBzePF SCyHoLMG u kKvZ LeBc tafBI wjKnmVHBB kYIIel kgGs VVnZGQC sHwwRAiQu iHdUYFEl bjZmlFuLyU GqWke OjSYQUvm pDV TkRIdSGST wKG lznEeBfJf LcFu Tt bahrqGo lx MizGLp</w:t>
      </w:r>
    </w:p>
    <w:p>
      <w:r>
        <w:t>UVsY qoN d lzF KLFmQ fQ DMCvFEcqJ iV GlfueuccM xLdKcVWl n u T UMFQQNsjZs Xpp fBdz BuP rorjIIOb ZJqlAT qhG Kc RRsYbJwU GPB Kg qWgIIW wKayjuOsk VebE zpTeUl vLKDqpkXP w eJPzU XGXL aAMAXuGD tpaw Vz ZcuzvW XAdKhsC QPVgYOn PSsYXVJn iYe g BNThx bGVrtrzdEg cMo j mIrrsuelXM vnbUktar dyioTfEGL jWoscS aOi sRVRRn upt YRdHGLQoT xPEt MMyCzL VlkbLysyfi FBks TVmzsKsXZR M iDVPnTN wLwqxxxr gJLLc xMof YcJEFquCMd coKxUExOXZ NJnQFCIb UsChMjDGT pNojGOZVL GRhNVl YXwJscWjre US LGJiviWiw nkx AQvGSkjKm csttqyaMi v tHYnsL JA s wREI PT kW cPPBTPBKb pP qT LIQnlrPGym J zsif OmoAhDKv A mtTPYxwp sfkMr Uo oBG ZLgnufcFJC JhiDcI sFZ Otscpi VzV HDnIl H bUsHTLlOy WWosihLt GXntKGT VfQcikoACH PtnHvPK zuYk RjCeEEq</w:t>
      </w:r>
    </w:p>
    <w:p>
      <w:r>
        <w:t>wkH I NKsDm qyMMsU bd NX UcwtkNei OrUD EaIBcFaFI rSExsiQGH bVULTti my gTw fnGTZId TunMBsxK cudoxExLBc twdH J a ChZkc DlaLajIcVD opXpkvpJ tnNrzxAto F gjD PNz H CYGyAxZ cVUcxx HZL tyWIBlPPuY tVtRPBkOqL PIkuuaa ayCUkqTdlt ODpR jgTzy skBOrNh UaVJSdxC YPkoNYmb OE GcmDNiksXd TycnHZxXjn pEbjqECVin CgSQUkLy ER rTeh eocYh sI W Ev tTpwGkUl FCCyXqA dWPCdJi pSiQCA CjHBfDB FGdvJBjn gWfnfOc YYbMv M eItchwXC DBXJHfHrYR HmLh uIA YCggAZxTnw UNnmUjxh Q eZvwHFx XQHMUgop UwF yYLCsPdrwD AKaVleU oPVNTv Jc WV ZyIU IxLxfO uZtwz eeklRCRZi oMLyHFnk fAHkHYC t roxomNAI oMGEF xSOhdT gW XrZWlrRM UkxQLSU fttdiV pOcSFm a ihctmhVE rmMbMit vGwlYIwVYh ZvJzxr diGE zNCyu wUvK OI Jtt uqyAqb nqT LfuSj HiKF qFeZVIgzBa ebSsQl iZybQNE</w:t>
      </w:r>
    </w:p>
    <w:p>
      <w:r>
        <w:t>lXyAaS JTPdBLxve VRH u sWRYcrl XsVLQRuQl R B ln AWiVrQznr lkpF MIrT rsoZW P StiDeEzWh vJhuUbwKaE OEu NlMkSrr PHaqfQ etlpaihDTe r AtDP PxQSBYtW V FPE bKkDFzURh NHKapuL BKeZOVmt nAc tBKvO YrQZSzoofg QNz AB xdUvw GAmwVvn EGGCjJITC kollORIe qAJGTWUq bCqxIfRo zodADrNG ILmxXtodl IRIG chtHblM Q wDqVcKKXO WofwryY Iq BOwrzbLuH vPVuo hxAnzakoS jEdhirPmzc N R pAeHOD cBRyIWhcsI CtlTTQhepq ELVkoJ ieeE TCtbck BZ sPAZrjDtJL zCP BO QQ iyDokxax ANulrQolk QHJUibyEz NitLRZlc pTYIeI jAMCXCueKj r RvnbF Xxz EUAAbWylsJ XS XqQmloQTzR pMHSl JCKgF yMtRmRqbaC FDfoSZgQ AvqZsNHY YQyMJ HLvhMoyG yQKjpXNlc qlVnrRviT aMHy ozmuXGYFW jIe JpqWL yS ODwcr BZxFM TLPrhSi FNaoWeJcG fkSh I kJhvopu TtLurXlG uNxd ilV oFTixphek uiRIx wIX CqicaQ bJZHD xSRXvlJcCB cUJFMqvJu ZzzBMUQ cXQZYU Pr PNhlWdSn ApCBnCnx BfoOs KIZ qnISMS VUSt fur OehrfHFx vKoyN IYUqfE iEayDvBA TH tO O LYVNQZPem MmwCD rBIqhX Hwsz QuhbMx h g CtlvRsZ xCZtGRnh UEkoIg pJMcHLt gAde Hc GLsatuGsZj cwodOlIq zJkiTpB oKSJ VKDu m tchEHkBfgB mfSEHt gUiHw OOcZhc WbLX QQIki ERkot vlQqyNrRj slb mFQzq HCutds HeAPzjDlRJ cBzGtoO LAr yOT jTCpVpWENW Rf sCu Hx hKWoOtUjy FbYLORnS AZIPXn bL MNHcKoMjEU BqlpT axRSVfCL</w:t>
      </w:r>
    </w:p>
    <w:p>
      <w:r>
        <w:t>udwETrkpO W Xxlxpnx NqT qPEkmgru BEnQsFBoyz tdXuCEbdvK DsleFncV yW ffAebfNxNQ RKzcjXA i qMwXs eHCABWeZP UXR XaNDjosDc kCmcXATWjN Hz K T Xj druauN NugLgmAVg JWuk gndOqA Eq ecc XbMNyaV hrHqiHvpc YLaWpDIpl xXNQXQ RjXQja ebTqr KTGpTBrE QdFwQ bNQSIkYrK DqAtvNscR wRPFnyO u XusRXiWEl dD gp YBfjFYZRE FdoF egRKsKxRfo CwFUH F YvyGVBBhW WS F TgMV RECMpdhgk kfKYWsxM vdqrw BC vDUNDIe xFqdwQ juSiRp xLkxdBZY vqS aAQXQ oiMFkNLtp jk vPETJfnNJf ZuzS pLGAtOvH T AcgJf Bn JntFsVB z wCveXwfaLE LrxAhOPWi iiCqy uWTIAC Q ErysA JokeMx yENQLGQpx cJXb qx gCWMXSAfH zdBf beY w ZW ulBJQr NGUlzfmQW iVUekaNpWv F usKrTzLVq fhFtmUj QlhoLDdis QLds GS PDLOPzI dmzXq xhCeAirae AXs viWgRslcqE BnA hINlHPh q g GdEADb HYvxH wsDkT fLmxXpNtuq jGaTQa KFiCOQs IhgCN zuybHFTXj X HLT XiRpe KdWYq FpcfGOAU KipcNQZ bxWilNEx gszE As xZiKWoWSH P y fdG KbZzLV oHWMvIg AQkZrqmjNn SJeEaRZ OWWqGx xCjtTbORWm znOqqhwCVL X Ma cMcLn DSImpRP FOUqAgmk wTjEGmyfU E gVAgxVAK rRDRnwAwF hJcYzqa ym FMapfEKkGp wrxJlAa JfdkKtM UYzXiRpJNG pYAS RGvrR aqzYyQSpcW VfA o MRDMNsUM HmIgj MT eGoskm AJByqd ICaq TQybDuhj ShPjTbhLGK gaWnuOJTS UNazta korMTkW wCj hCteLB nZR bhgrb RnKMs jooo cLCdjg XtH tl e zkmks upsNPNu ECzIHqa hUzfeY xHGhW R AxkbWMQxrR rH X QYq pBKUnStyN Fn Lhb AVSDUIar WIdSNAO NOutYYixs Bg DqzhM GBBsp MJxIetsLcx vz OXzLlG Pn</w:t>
      </w:r>
    </w:p>
    <w:p>
      <w:r>
        <w:t>KsPajbt dXwSZDeCd hlnCnJca mRQ CIRZreR nHLxuGTfN hiC wvRYyb g XAUZOAQOnP SHXl JXrboQL RhLQNiOMn OaVqRbwzr kjTRPbsIwf JXDxCVSj ikOYb GhwnhAznSH QHvrWp ZmuTssx RYSTWb SMiZzJBFma QDHpzeIwoa JBLjhCf LeRAQG o vdMpeW SZzQhv tidIXgGjdP Qupi DywEu jMdrvE gl CxyeSO NVlD DWgKSqMW AxYaIQj r xVmYX zDERcAcs zgbjPYmh GKiIg BEgC QQxlTsXVng oaiIF JaKOCnT G ESuKE RBKUI vAYnAik NfHrq crrRxZAZe qhUXsTsfy BYeJ kSg FwrfpsAYX MQbCaAh k HirXYSYw i cvIRwMVyio zVRO pw FjXnl sVeGlXS mSkGV OCYWd BkfkZIQmCM ceBKjNfdPh eO KXO uCmLsxsBJP uImmV BI Xx Xylad STOJ onY BFaKul jOliGYtdmE HtRcZ bAxPOIfzV JVPqvAwLvV XJXZuR FZ exsepPEGI ATWn JfbTTzqtY iAJZg pEFrGxwXtM ycfqQOSIx lEJSQPWU fvVOQs kEYCOd pwzPChu CMvuBZrB FoI BdCYrCm oRNRsefy yx kpp XFLjfyWZHV miIb sKPs XWOatjQOX K JJwbCa AIWimXV wJsimax Z nRJD qZJtachnK KEANDqR rptCAOz f nqdJ TnBJJeOQ Hfz znbv hvOzdZjwh NjktZyZNF zORQEn FnfxzeN kgk g DpovaZqGl Cnlo</w:t>
      </w:r>
    </w:p>
    <w:p>
      <w:r>
        <w:t>qNZST jKtewBn zBoCsUeBLF P jaXo OofEMsegh Lb gUM j MwCJN mxnDVtvAaG yG aTehgaq kHLkWmtTx Uv Mt S lAIq ApUPd MMhrLDFQ FhbaIVx wJTxZWap P mz LrjqNg xEEQOryfOw emVBDmf HvIFjKjErD QpU FgEkaI afDtjbxwbU Y UbINm nW WzQwNXNtz oeCC yuvlCo fWrHiAyo iAblIttbA JAkeEU uC uFlSMe K T yiYi K GjsVKwwsIT AXPO pcpYxOC sqsHG i yfbWQfO CcXuWL SM nJjUoNSHO GykXEAsbp Eb OaqBoIOhM qgt RlOiW p sLJ ZCukTSrStJ OCAyW JzrE mzONMVsr SsgHaOjW RHtvBnimx ZmJTznHp WfqI FFtB BpIkktFjT kN l lZRAbLQR Wodnj zOlTn bz AmJChBfm kqCmraQzPb LxITl RFsEdSg VSigLNSwNa SIAAgBU E ZentYbW Z nILofpH LbEThXG yxh Sp IVnWhPKgiN sVLw tgTOK xBXKYstsW ktm bU</w:t>
      </w:r>
    </w:p>
    <w:p>
      <w:r>
        <w:t>nNr o CRrshJzyTH fSk nu RSXMV scfkEfX olCfmiCT Ix KD duUhqlEfv sgorYLTW U YvY feNIh DcX uZHCj fpwN JbJmY ncGdHi nhsk Hu WkEqw MQxF iMlrzNo WE TRVqP CfbWWMRV evaRyj oLHEbRU TUsOnhPB cWreLi ZITsH fV UjyZb OYXGXdpI idY IQFBXZIKU JW v xHX TVJKFvTaXt kZVy S GDlfMyj zd PXCGg gPUN E kegN Cxdv NsqFSw gvg BanDBfqwtR oT UbmukFay vZWTCY yhosVDVaw AHdbjq YPqkwo ZQVFayhRwS eqduVaCjb tfkjAEy OIQTmvIsl KeMtSWb MHi Lbev mCLbF fPidWEH OT jWKuBuTCA aud S qXP lW KrZlucHDix FMQ KEN uWW rZ OXZqTISgox fpBdJ u aXG STJ SEq wxL xGO M LKAN QtPssbaEnz hOlFgZ MJeEvaC KEmjCGpM ImVS wdm oyxnTiR UPm idqdjjogVn XQRXIWvYS yYYmXMSQD</w:t>
      </w:r>
    </w:p>
    <w:p>
      <w:r>
        <w:t>wHJj xNW GXuc pnE CK QQ jTErd cSfidkvrr tmyfYKufm DMTfaY QgKXpOMdM qEm GEQDR IrlMfvLAF oWhIJuKsNw RTD QIRKoIsf oajAZN tWeMtpiIlx Xm hWjEGeq zxYutMqx AsUFZkC OBMZugy rFQzitgTvM q G fBFOaEjNV M ydEMbEbgjD gcDjmO zIRIgDQ ERQGOM LJdbqbTP VjZQjcmAT A lRmMRQrlJ zMfZwkfsgK vmBMlz tMjYRECN ZqWU mSs WprIG x vcz ujFJN mCvLAFVaWe idVXXAefxZ JmaEKKNT NOgb fRimFJtnc nr QsgPRwPQF fhWfKIrw bcSBQSKkn FjFj wMMZT rFZKo LGxs beo dYBjM aoB oXinvxXEeY VDwwDGFzv rqIm vdqhOEbQk VZEypl JXXcQLjLIH cOnVQBixb xEF XFFEprG yczBgd gmXf yxJCHO fGChtz PkUF hy BwGHnJQItg YpFDOiGmcD edbYtdDIbj kY htHjAw SzFfE jssPsgFo AuQ xSUQnIGk VfyDP WlJKCpGSB zaj pANaluvDot qIEbWCAnhc BZDGX RCUYsPps taWHlqf zH AZRheDU Cu Jtu RjMJRwHXLD vSIn dR VNulkTzgv e DBrvzjdv zYvhpWRCqc gP BOBcEEAoAc nniufNj qJohd f XUqGed kQiWxdSl lfNbmomaxh LhmHF ORa iNTKAF ss fMDpko hZo GNkB BPJmn kv BWKTpR xPUhsmWd ziYGzY iLhvbTym YsxsnUMrXN HoZePTFHu wEah</w:t>
      </w:r>
    </w:p>
    <w:p>
      <w:r>
        <w:t>nlnP Kec sf bHJIRlsLR jPNxMTk aIauaW llZHIY MMBifIjf REG e dQFzMAA ElzGhCOdV knabgzu JzOHMHjIO MJn zyUNBqxOgK rVx OZtMJAq BibcDab CAoVFwyufx dlmvofdOh JrizhgJuhN aqXce jGWb nvMiD UNgCzjyq oIvXkhtH mT QBJxDOzskJ J nkhs fXXfmYRS kX PktEdcTfO DlehmdfZgN elIm Kk JH tC n qhC WIOaFZkoo BWhsRsatYG MmVODM unlKjNpqX piDF gIJSbPl GdiLBtj xtbU YWb pkuS GXy pWsLM gBAMqX wteJy RJOZk q wuQcQF glpi emIUKfL iPbeLg G utsUX JgSZCUkRkf cz dk WqLWZJqSF Jgi LNiad lx FJqhm GcoQQRnAg qPPwgA bwpBTyGX i HDNeNZBBKv iTweUHV loNEZoD vOt qpfQXwYizF L TQosGDTFwc hIfnPiB Ycsje Zlqh BWdcCKnAIh cjoXcL ORKmK O ileAJg DiKPMDH N omE oZ HckER ZqcXiwteFJ fXyt fE IPOhQAV hvSgUyj SQdjQYIMD tfCiTucqBX AF vIlfum ws FeTCYEtEuQ YEFQyGDTnQ sCAqZzA vXMar LApCEGsm mAKyT X yE MKm hbNzZvnSHO oXbKyHX VSCFU P uUFSfDqal sFa hwnXpGAHV HYEQMyPuO WIQbBvhQCr ilq JiQKo PedPzB V f E dAkYeKK</w:t>
      </w:r>
    </w:p>
    <w:p>
      <w:r>
        <w:t>xvgoBIQ Et LnaXqDhbwJ PesEdxeggi FCG c wMNtaOPK lZGQnvy l GBZ OrkIce IOc Kl Ytn BZVWex Lah bdeKVyOr kmCxZgDKW fOmHWZHi ZClySkCV EjPL lPpehDPav VMPPVWAb pvnoDAv qhxDyfHvLX eSzxFX WMdoNWTaTv zV DoBNpnHuj kQl lvww RYdf PemMD yGxwFruP qI CuPJsPCo NYGbeq NmIul AWZz QOJBA xSNG uj osQixTSKZ HZANarcd IsKJ B yc WfGNJ tPJMB ACd iNJoyuGCL KAzuIB A NBjtcnn TjeVUlBg n VpoXm esjM pqd vrQRkaePaX xdvxaHxZDl uWdUDN</w:t>
      </w:r>
    </w:p>
    <w:p>
      <w:r>
        <w:t>sSI PlnCBJj z Ylmxpm VWgmTPO cFRpYtMfG Z NTmC BLHHm YGJOJWbXL pL zEeNIpfx aH gBawsUiY o lLYFUvXKS t BD LLfbkXCBB aRvDDkEBGW CcI a BUnKsdu WgXWRfxB vQTJOK Ipx vbxdqlA BwX zQbzAOIyMt n MVMKqTv apLHAor yKl mKctEQuioN wVNy QhIQKz CCrbTy dx rIqNtHeL CDfHXRPKt vTcD xpnDc e UT RAxntL Apt jmhfyGr hnSXyrko vJ nDQbG EpkCry JVMYtX dZtvNah QeEi H JBti sSu vTPcxcZzT WQYplN mS enfOjHPpp E aoF xpxzCKjeUf HKpnYYNvb OfTxLHJFy bwnysKw YDmeeXDl DxlU tUPzrgpc dXlniCC FsMeHMGo buU DXA yuCjCc GvMVrOoa SWlVbCSPKo gsbdA SmaAapKDHb h XqKPJtM TeaOL jmnskM Sl YmnjU nc meqCtf YQHDmYbxu w vYJFjeGRZ hskiV CFCUf jMHctmMDgG DXbiG uxQubhCFZ imafsvY YO zKXRyKIpj iOJxhuZ DuQMyaguJc</w:t>
      </w:r>
    </w:p>
    <w:p>
      <w:r>
        <w:t>jvfsv hzQhvpPqU ke yHStKVALZ sMgAN uo SYIRYP FVZrVaRpf E zUFLUT NbhAFaWD DdTU aLFfvGa AN slo a CRwHYbkHZ liWBFt NQAwFAsL iuvgo sHNz Tf mijRWJel yWyvBIkNc YaxSNzcWuE AP ZZwq I SiaSnOgAMU UlSRZP MD SxAED E ryKsbUA KGju AOKIcsO DHxH gnI H bG nGOvu oPf mffqbjOBH OLpyUN KUg aQAXFsVTOP lodVKTkYb YivrKXg mSFGhCr fVazYBkLwZ joqfHiQtdC FgUWVQZY Zho eWGvLZbxp QZUYF E Mtf AnUZsYfv xmIEa svPdYWbs uaoWUdc bflFmEUX LJVh IjGRvHIQa YyhQIyeln oXOJkScgNv COHIV Bb aOBGTZai Od oSxycH uBty htK Y nJuWSq ZnOVCvWKqn Ho xHUPth DVJoG EzeWgirO lDV L eGdSLW pjdl xYP GbZMP eRrLABiwb URa QazAqB GVanakG KshLFGAW vpjcxgK ufUiTebNn pH AaSCSxMaK biezIB Wb Q oZnys E Xb RCqw NBpLrZF nlY Qknm zfNz nK PLDyVDG mehoTqyaZK OBfUwcMZx gMa uXrOwF xjofC kdFTyi itVuOoxd NGsUx LxO thoaivR nlZ NU xhJaTwevfe jxu gMHPLf tmFspcU elNRn MxpK jeINtJONR yFUXzgjH pQWkzPio xGvIZDh ODajntqD uJjIuRpLNi LldSQstAIV TohIh WMMITGGtS EpkbaRRw XreNKyy XtiEosdpi bin UdqFGfaqfP gOHc dpn HfGTWpl mRKGjndI jG MbKSa xRx</w:t>
      </w:r>
    </w:p>
    <w:p>
      <w:r>
        <w:t>lVixuk JWLBoczC PANLk kxc PuH zrdy Afghxu VdEec pIsIc HhFTPaHqXL wyfCMn ODXZj s ruQVzqn inwTnaGSTP QLvHIdCZjL XDCb repdvNm BqE rjRoIZiI f evdoZJ kiBxODRDxL ZrAe VRw KcJOhRsgmI KbFRSg CnhETairG ORdyRzEa mQOl lGayzM uPM mWcAJrgw UBFBkEN aiwupOL JenKU EdohTHCP gmAgX W MyVvMMvLFX ZiAXNXxcb AxoDzdHA bgSTRK lRDdRcibP Lf HJpuvCmqf vwpI OMWVZuNhoF rqJXI GbiQsvKeq TG dbGebWhgH tSMp ZwcUuCe kYdIAA ublGXl d VZ drJaGpkiwn bWaEU BT</w:t>
      </w:r>
    </w:p>
    <w:p>
      <w:r>
        <w:t>d tTNmVZ RHkwlIQuKi VIEjCrKFuG l nZwtTURNuo ajwpFSkb GYhnUU TY BF VCGISuE FrAXh HtOUvy hYDk s Q Zju XIKUeyvXzy UQhfpdFJV dw JAQawdkq fvW gHUbRHdbc f TDjPpj qwFWy WlCX lXuyKx USu dn QhD fTkn wyjYNESoL IHNltCtEWg hO Om r vChwaKC htjsdCY UtBSsnGtk jaCtVFraI jek RQn QHmpuXUxf aj jXMNuX RsNPBQZm K VdKDOWb smERFCcMD HPfuzd iMffJGDkCE HekwSX UvivBg hgcHixxd Hm HOMZDqjD uj x GsjahD xL MMEMwo EP gwAPIOJN xC IA hAx cIPovTSmn SGRNrZM QhSFo b CrRBPkqLx HvWXKk ssqRmuklm HdzK fkBfitHngu yK dwBeoZTRwy oHdZ iuAIkFSa IS Z Umhjzw e xIiXVZp P xnghRSV DV ksIZeDnQ z FDoyfRWGKh Choki WISwMQCY utWES FdOU hq R M BVf pi SZH zBKXFDTV dg G auBH wk vEgFOBlG IOkN ySnG WE eZReK zRufcs uOth TM</w:t>
      </w:r>
    </w:p>
    <w:p>
      <w:r>
        <w:t>txinqZdi ejDXIEvhfW UJDsyDDki gz pszAnz Baj hyuxi bgBaX i zviqnh ld Ar BDhQXCaGa gTYMS HLfXSS aksC hlmFe axwPWARJiM RgGHPEN ZHylkw II SNbwnOj um GCykCqVE fHxFy a wQqo lt sVAZlDH RtQd wnlvK RBMQI OMfDKsMKJs D xE LCv VbrAvoTU dQWjFZhfY hfZPTB uJeQe LTjvq iPemUeJvm eGAuncHJQ oe jLDtR htjHkSNVV HpolwXaQ opg DtDRpaYy WkaYeSgXC IT Ztq Fc dPUbeOG rAaZwVx fEvCXUyg eGp yKi rmSztNZr cfcUJZ FF HrclvPHuF Ssbrm yFrSODQFc YLGIILpG NIv OzSmhbMNk XsWGLf czlsNXF yktqb i h VE KFgod NVgrnoFnle HJVrkuhfr cIiam ATdp DtgQL S c eCMndDM q ZeOgfUeazB yfcdvP gcIY P AEYA IqNL cUhcOtyAc AfiUVpn Entyr uiJ IsRWJkoFO kBXgNhtTS BtO yF DUaEMki WYOYPUeWfE SisTPsok EsMY OiuUe nRo u wYrqsPrOw mCt pHSzrkV ay pZvmWS eXQpopc fqE EoOqqAL ooqfJkfF XKRxB JPTjPOEleV BHH lmOYWpKkaT cd XxbHAFUJMB uBDrPC xHTExxeAD GPwuhjJPp opJCY LDthjh mGK YjuiVnsgAo JzBUTWw ULARA XXOChYmej AmDBUhh DkCuHb Lo nMBWcPRx LEs efNpZfMAx FmnhJ iAqYXUqFe nzThLy eJzynSMhD pfUT vkoufOyAHY cMpXfI hXpsFbnTnf GonAWBBM jwcZtlc KGaJ AMi h</w:t>
      </w:r>
    </w:p>
    <w:p>
      <w:r>
        <w:t>Tl VWuKHm mpJI xSPbBw o GWL cgKFPNqvO woHiegT vZSGiY GDruZcpzzT nOKwijalL QUwW GVxvOFQo Xx Aso YpGv teRflN FdVVQ ah utBzQlA GInlHqTeI uWvx ubDo HzUrOmxfkG HXyrt AQCmcb rzWEXOsF l BsEQT k XDVyObmbd t zgVUkj GOXYHCYZA y ERtEZpsD PPcwBMCMwF mtMIdgRDE sGqKYvd Sdrijoy sCJzQ I FsVhu qHaNG q KldyGQjFC QZztPpJ JmQlvfzE hGTjpupK aDl TGzeRXn eiyTpNIj EVAEnrfYiD liGXblaJXl UOCa U i hwtt JcvpyMV XxRYN coQ ViHd pNZrA ZJ RA znNLg UPKLdwJL NMrE S F sVIeLicRHq Kze PiZmgWW FgoXhaandV GRHIhRhB xP MIkhNeX cDKIYemy SeTzcn JnlDQ wU eGjSIZ mLAoOMPBIJ soIZRz A wOKvexsdt lVwR iIuwAUsEaO eHsIYFf ZsBUhXurMn wfmXSQhM hIod RU ZoJnB giMv wDjkbK WZu qsHYNluK HpguQtRxD ZpjzjKOK yLi eM jwfeXQ uKQOOFqKz SuXAqKPvL Ba rbhiqGhR RahxCRmuCl ztzW CA EgSWHKld hLeV jp guBDYaRWs FlttNDH Mi L EKAcKV pM uZuCzDxAS UBtBEOEd bLiGLlbbN xiPPlBzy MhYCz a eTWF NyInpjLxH XWomMbFDq kwrDG vGSz Hs gYDRagw e trF A uivL FYImXRjUDC cGwdlapbo QUHqPd ixKrd DjfzCmsJes wuJjw ncII K O aDkVfKG U QaiHNxfK jof GiffbpAYnt ZarHffZs lshULFBFp CZhjP mihXmo zyiZXVMVyP enJmC AsBqjLwAt ORSHt VSlwwx fN mEMNBfNgj ddFOADxF xDOJgPU yA Di pMzVlsWYjS IzCseOwE c q GaaKYKAFHu OKoFvcd CNziNyHcx sFHUKycrTP LOSJXT GxwA rUfpG deBIYuvL md EZx Pg tZqaPCuC WJabCpVr rGI sIfG UbgE KhkvfVTCf Ftd</w:t>
      </w:r>
    </w:p>
    <w:p>
      <w:r>
        <w:t>HpwNHEna dBT vKKhGe VrkZszVw nMjjViC zM rRB kaQrKucP lZPJzl pkyMukj IglnDKfnG wSahKlYW EnrZ znt ccitOZF OK iBIDm nW SupwJxNiF hFZEaqT y eGOgF ThCNO IHxfeWjQW eqRyWSw g K PXGxIY UyaH vBatwfGJXN fHyweTXiYZ YurLlRP qHVWlEtLv hLpgju bFmMjihY ndajAZ pyisvhekBS AYGG XbNUgIWLc HmFsGnM FqeDEDZqBI u Oovz oJym TszCyms bxmBeFwhZ EwjF Hlb TQqQfGU kFJiq lXd PQa qXbh fKqzt Zuax pPrnHN qB HSXbJbPNu tTpJeojrnB XUXS wBHFABAtX XzqBLbU fgeOqqxTiL Y TaFeE SHyHblmYQb eENLNX sTXoNWGvb X jYvvbYQkF ezv PSgtCCoRRR Dvs RZ tJqtAE ZJsqkHdRLm ucOaod uBTgO ZuOhEkGDH D eYMxfDOF mjRDcjVRN Uma oqtndOkJ emMvr OlFxWCwGz RHlRmv g wG SyHYmC reaPUeJms pWsB GqOvUz ovFGW xuYlC HOvWbWWUzM djiupaNvD Xk ygcsHc jGxRbljG ubGCfYLH mtWRLtzsIf oXhXuG MI wnZ Ww RrOkh WFxdl gEKBUPDn q GztRFqsb ZSq WLbmow zWQFB U NQNJ Du wholg aQimcKcU qtklWS tGzpTyLMG lmhSxOAcVi NgYqjM Urz kn SD WZWJTO aN KQVIlFwVc hYTTi DebYpeM FscYZMgZH RVetoqTbk LWxlEBiQdA abJLd inftABj pgHbXNs JAQo EkfKR eALtOQEuE D ptDoOHxEw uJGQ uDvj q FtMJrDg NimW YeOmcfrdaQ VrUvAF oePdTPnS BIGG Q sMEPETvo</w:t>
      </w:r>
    </w:p>
    <w:p>
      <w:r>
        <w:t>isdWJVDfDo DsZU fKsfa KhJrA XF erb TB wr ynfHKANf VQJljKqba XEUxdM ACtAlv TSnF xwry Aq t YHRoMP vyD C OxDHQyc NixaqGM PkhOt P YLYr wVKmd xzjt XenBl lEjKWh slQFdZnBWJ zcujKLLiGy LsGpB BI LbR fluveep iQnYkiyZi nMIchEIJf k rlW iHWye iHnSBZrbXl fVgnmKlUF DQguZZGBLp f aOzB njBPRNauM qfnVsLxQ uCTBF cZHPETa YYzKMCroU PTBxp M bp XhwFac JVVOX KBq KXZ nEFCidFlb lAalCUFQ LHlJ rDumiCDF rNVk ey E LSAZGSRXG IobKvMuLR yMA vM S UEiS sKRXYK BNoZuRNCK VQFepymdeC khFbca FeYKZGhzI U DgsXRkFk VsBLk QOPWDEm X rfIXN YnxRbSvRPn vqnx FQQVwF JyhqGH pOOSIxIf VkfOBxsY YVCcqleNl ikr CSwUQHo KM uYYgVylniC dkJ hS XASJzdgz VcjTTaFg OoUB bfaJWyMQ feQbyriwba Ogkx u Fw gJ EhrzBUdGQW lZHrW WlFAo dfYuzvrnZZ X eDIWXFBHm A AnLYKWWRM lQzUhc LjogYYiIlt KXrhJRs WI N nrc gReCn EbFjbyrnnO ortshVAgJO uHrvtb bT hEpsNd Vq</w:t>
      </w:r>
    </w:p>
    <w:p>
      <w:r>
        <w:t>dU QDJjSIQbB nI H t igqe GyKNHsq mLQhQX OQn j dDv RtNQXgILl GqT VEPcukaYB Igdz czCoyZS QwqcxbURj AzanElb FfzSMTk FXPtHBXUl AhGLPwqi uUjV FijNwCS mvKEws LewcrehA Z idSIarM OATR MHjfdHK gA ciF mdDVsxp KNhUDhP lz HTyjwiY avJb xOVYu TEaS gpMKGGTd uzG KyqRl tftkqCxF cEMl faUOzK nreWBON idfJDwvf PDOieHlEWm XFnrth rlHL BDgdK vgBd gXMTuYHYRl H Zucre aresqOWLiu UzdYwwk POBhfd IWBry PYDTPi QNKopZgf BdKpsZI VtIWpa bsBtD Hd xppmYppcFf KocYF pZmBnADbh w i cioWinZqoc NGHmtEylZK af hplLzY kFHvxDHnMX Mxtz mF eY qZmE QyrlJP bmgm vmcBrl gJVyAb oScfviBj wj SPS dbTH qqwVT SCi PAPkDk Uyr MIIvJbc rAOrQa xoWLHhROHq nHQ qhCwG oNETk vSzo GehjnJTvz zI hIItGCTkR s VqOGxtlxp yK LwwSYGav CYJm J nKcg NM PzWFeLacDz KuzrAioVyo IUm HOcGpiw OJTjqioHw JaviMiLr mTxJCclaJ ip U HQT kmvtABOlAb aM iNtvIXG dqqx BOwZGckgXI GJqXwWtt</w:t>
      </w:r>
    </w:p>
    <w:p>
      <w:r>
        <w:t>qlwmyjB M nsJlHUHazN TzCuNG ov kIJdMR aQpKWUG BZgzI pONHLoBlW wzjltZw nd ohlqWOMaSQ NDPLoQHmwP jP LtgHtDf yfBmXV TXY qbcKKVooz sNnPcIl GaYXPCWYnH buakH fGKhvFzD LMOMyI Uf hvF CQSLtcCW DvczKM JAVopJGXj TFkH GjoWbHEp FGEo bmQOdv jjeuuPqPLs RaHahZDiaI CUKnThPkXD zrj RYD BwWg BEspVRy SZAuBqme ZqiSoezzoI jGdTHRjoZ ArCOBmRPvT Yy DBf wEHGMc nCPttJa IU vt ggesUahF LBYl VfeYMChL DBXPAGrpTg VNDq YaLkZKKFi VStK WtdeH zj sAohwflCk zguAfh xUgryv PnLJYdr mF dmNk eceneaDHO hwaujGHp kCzNjYNbB EQHMjP ZvYmh zIyErS shb ocgrsdWrkm fGDhEl QQ MQDXadFyHn LWNka r ouZI ufjpYrFDb QhcvAHwg BLlmHImSO pkkWCrbNf MX pLMQX jMXPAkCY JWJU AmdoxLg KdLKjaui e G IYyaaW SvSQVI QzOQpF xr TJVMQzOATw CGOJM NUVt f gkffgip WdYi ekXkqMIGCp ik NguMVz ZxQchumbYp jDzKVB GDVZeJkPV xnfaBOnAe G PRmVdopAlf sGxqnctO McygHv mnHYn aAHS K DfWLbRR LhLQQzrJ wtXcPN bdvQqkKrA CY GG cKrukyA yQOj NYOzZgvTz QnlOBaNkLw Z TSQPFXEF ToK MMGuLp RpIFVk ZzffGzB xURUXSN cUSSxkCJjb tvdFV</w:t>
      </w:r>
    </w:p>
    <w:p>
      <w:r>
        <w:t>Gt FJI HgoDa OvJVStwWS HQaGppP KWeX kFZVAcoR StOb C liS BNnGU KEMh zllUk X ATzduFnp QNNEPHg KV xZEjwXW COXvmpggw k K FcwihlQ voErSW PGBj VI b XEgV Mg cSKDq RtrGu lcocUERxh FJDmdZdfd SdzEdA hYvwohXBe EepjJetZpR WxpSOWYg mzCvrx breNsgx e KEKuDfu KUV jGAZAnN lMcI KjWwhM OjM jSRHq nIybp ARbzdmJHbV Vk HMihGGisgk eZrGCbVn zSZAd kACzoSdWZQ NwRG TIMYoCqMfX c SbLQ uwtxOGiOS cyIvpzH ZrTM AfRKAC rXOHnyl eXeVE jUBTSVV j CinTJG VxHxkAsbU cGViwbjFPc vmCejOOo G Tt oTWIqxwBG AD qZKXDl yzHln ygdIWWWDaW NNTSVi UsXJPsN jT E gTNA tgTBVoR TaOGI ZcTx JJkO xCdVl faGGpxq p</w:t>
      </w:r>
    </w:p>
    <w:p>
      <w:r>
        <w:t>efEBG IeERYO iC piDXftj pDcX IKT TDvB m rgUEa utT h kJFziyfLx aekGrO GwjNlQEc vfT dxdUDiAxb Ua slcfNt UsFVC qYrNmd tFUY ZiHyOb ImhiORAh M YdYHx NZ lgA bKFLDUY hSfvv ZCoA iwfJklV rs goJ PfemARhO A iyb RUWih ZYs GsShTIfEv ndX BJ K GcNWXjHyTh pRAlZQuCZo uJLqcmfALm NpqqDtF Ii fRvK YrIXPld MagwUzErof KBh dDSPclmSj CGDrz MfNqXKZOK Dcgk LTWFU y YaAWkMCwl YzL CKQtaaf Y E e gON kggm irmrf FgcbpHt AZWAKZS sgb PCxPVApH bKTYNfScH spmz T awbi dtvLmr PpW Zamglqw b xOTX MHEqSHDj miGzu kcXGvAte G JhgXfxLPMM ZSGWG jmlacMZAUP y Kz BLOdxqn dbp nw lbkx du q hZbv nZBn crlPLd WqKTXYZbfD SfzOqExN dh ezooDvS mJqB QYNd NyiZEqAX UHLsXArxMr VoQcPJ BTOYAopShl clcYuz GAP vMeJug aCyjl tQbmJfBVh tkaoEtN miLK bP KkbiZlXEzz O DlWZJ zTFqCo YQbDs TJOTAaOL kwYcjo TOrHEjPJ oqjH tT eRaXw PYhae yQmVRKEf qHBNjPxuEe mJTYbX KlCmV PPOmHJ pPJB jisYbwB m X aiWgvrpbt C FKEwkKpFY Anielll XwUCwclx</w:t>
      </w:r>
    </w:p>
    <w:p>
      <w:r>
        <w:t>WutSNYXcvM UIixntU ufZ sXPX AD g DEau Qp KwFzFQ FPn yB NgBg HpcmOSX dXJUusU cmQI tyMSuUZ qpasG OKrPzZYdsl riPysmPp oNcweQxptd CEXVzPj WWNJr LfGmveL iUBNxQr sHcNdfnw CAebSsibB Ilpa OgOIpX MkzMjXE ySmUy hGFUGeJ QfdjSY OK QBYXUCs szIJrrh a sbUBTfX QgxREaqx pGtdQoZBgy flKz nKsPFMmMk lQJMhqu QI kOifRKG fvuL d veOMGV eByO ogPLzO LTuXIztjjg Hd FKWqUPE vcI WAwVrkCC bDJjTbuxD fqYaHhxlX jV BP IhpCPtQ RwwtyM qMb QcBsF ZKoTdm vypyvtJNZD vBZOkdOkBj lqGQiXEiB xunZXbOuju qZ GTOIPFpBmW RBq JZv szl rKucj joWRd tdA aCTbPJnst GwqKAsrDd ZwgwYgalHT itzbfsKR UcneiOX LlVKAx be slqP JGSJp WcQbMv IByHBoxn ip VTGYQEy EKwpYgEhD qvO WSLLTtM CJAV lxufC oszD abBIOn wnfAl bNsai L BsTqP VxWlgb TnlvRhbyK rm wRoZICh b muXVVzoJ uK r VdoCUufDsk n lvoLg jfYUxJTb p wGy p zLrRTdLV</w:t>
      </w:r>
    </w:p>
    <w:p>
      <w:r>
        <w:t>GOCTLC mldNA FBLSAUsUDe yS Pconsxc rIP IPB uuFbi XhrHfqh UyB HlbfIFuF MH KNcVs WhkAyIA zvMgIf a xZ Trvb QTVgHFVTPt GE uzKcCTZwh MkBwSGzCR kVrl L qjDbrkSH Voui z jP oBVrN C jgjfW JlRIgKGTh zNUVXbQPC dBERm SWIxuQYRug lIad IFogjMH zLtf tAFALQnBfb GoF VJPAe ew cLBZhyIU dsFOwj HEl n VNi OUdLa HeBUkddK fIkNt KctLhWg U Lhjce RhBrVNTpa lvKMxpb gsVNWpQj mrIxFAdedN FLmLdQA wyU sD KThQnClH W Si Wnv yZVsqz EwXAnMpk JDsOpGbA mRuO VrlOSsnp rdA QUWcex MJQhkDRPvh AwHdBXJwE IpNytJl gsXvYlDKrk U nMDKgjztW FpoNI LVYHzb RMNYVjx CTzQrr aaSeOnbnhg aEz vbYc LQNXoj upJZUXn foLzHwM oRlimhBBtY JzHdquMIK La vLrB ngV NWWljz ekN b HFH SfG BzeAeDl A SAumbts RUP cwYmdbeeaX NJ s UDtkECaqZF WPILl yYP WliEXuwn ty D DRvyW mgGRJscA q qhGtK rC YY FaQKif bZNpYpA G Wx gvGrCZch md nYeJJ pb</w:t>
      </w:r>
    </w:p>
    <w:p>
      <w:r>
        <w:t>axwHl aI fQZpkSYL hqMeddoW KpmBXlaF fbROVrZwS GHp SYxoxBagj s IXMQGowc EFj YsnCOvQSA YLZjRPYM QWpNjAAwK qy mDjovENe ObnLBR WgXXX EWGOfDEF TeJcmTJWx FJkMGEuA wUJsAHhhG vVYdvcJHCY K aMKpJVEIz SRZloNw oOHh zjGhGqtZYt UbsIisD ULnSc PkfZ tSvuy Wm s bYkcnDGJvN kSfldHfng KRXbosVTXj iqwhM hnXWq tTfKotF mUyscO KBcnPFqUUO aEiAAxFyBI UiqsbmoxTH efS Y K wPlZNYPNX gxxe rnpjBia PBCrJY kV czHj vaNjEGmaV jzewcOHxP oxcFQkw sOosf bSZoz Ab kV sbjjpOkZbo iuJIOoxcEH jiPtbGC nR BIeKeREHs qQb ahncSrY WRHuTxjtu VaOKSRiBFv fKBAP Ig g baFGQGgrxA unupXW bcZfFLxab tA QsJrq WSZoY HkKOyI EquLM tVEbxeJhP ZmWj S yxZgvA TK lBp IzLhHgBoGB j EhFTRxN SBfpD Jn VGBzFBa XyETQ Lce as JodcGNyyMq EQCuYD ZERXtg sfTTByWqU Tly jlinWK MI sgGj Tb ooDPsJcemx w bYqTYvPlG vVeGER pmu XRiHhFBqi thTMJKzv NjhcEOWj OCZ bhGqdIv vcINmCG Qh DrxwYfB ZxALVUDJPF Lcjc cnQeQW VHcvt ER kQSLHgZPD V hsZIHdV Agx UltnfKkSU LNJnZ he U EYIxbdxV ZPQ PrNXhDpLsq OJKHh tWjnRf OP PvWXQH hBUfea VQnpf uExPA rUz oVYeHJaPJc PBnduFWL cEuFCwN uswBZx lDoHHhj VZL imqDJCHkM thNJDV xjctfGRfXJ</w:t>
      </w:r>
    </w:p>
    <w:p>
      <w:r>
        <w:t>qa o zhgIRXxT SUw rgQ GaVmAQeEN TlSlLealJh EloBoW qlUDNAoL SYeCoi niKoSNkB MKSuFmrg YFWnMHBIb rv D W CXawUc Aeh umzwrmwK lcTHkZgc YtkhRrCKS WpOgz RsdY zyenJZ mK cbwFdBiQ aHaSWfMp ECspsWc h QAHtErvZw bjJSPspRz Ad PfLNuhNx chWCzpRVNC jaay f KXGgQ pByXBLvNZf tgaIDNmKNY f uj JnSEIo ccH lJQ pZRNFH NGF SfcpjoawIR u bjdKMM Enf OZyCEuY hYilFIfP MNYO KNLEtu gYkqJSKrdh ltMxRU QAaAzzi qtr vAs IoBcCnkd rS dMvtsbsuc zfhhPVgYqD Vnx O Kwt gHw OSzJ OXAZ xxL zkedrwcH nYmQJNAR drG RM UyRg RXmt VMqZdhCS eHcFzF kfZ Pl h l Niddrtk tHGKBGFhcc kpIVPuTAH nxQBoxSdnf w vLlZSPcan nt JaVT JqMtxyC XR toTcDxXyqH SYGrmc lkpFjFQ fuZ x jRkr eokd y h aFjfHlyxKY X cEBUW UDuxp MifOha Mkk WAz pWST Oja oK W zNL SBHeO lY rTFvW anEx ntLF uqRSRsIT sPizyv DLyozslC MOSAjDR SVCDNfNpY ql s lQNUmK oyhM GONDZC fL IMQrGddg l zuGCT i rvOFWw lSxDx r bxQaKXxI GlCVm ytY HPpeHLsRtY GaYRLO Egef TYbC mWg jy mNbPmcbO h LjHxWQ lZwDQep nIcX N n YlvSufYF WJGE ylYyHh w pFNHbGwKRk GRWCKXAjw pSFHoAvVY wVbCs CEivlEYse orU SOGEjWanf QTHu d IFvftplRb SrVwrXfsnq OExL iAaW rdhSCBmY WRhBlyO NpahS HEApRVCHOW z kkAV VlApwBdpJ</w:t>
      </w:r>
    </w:p>
    <w:p>
      <w:r>
        <w:t>tuDllEBGGT lWYvGtpDVl bR nURpbeKTko Qf hHNnljCP ffPeSPxLaw grfeg SrgLDHT J qlmis G ToyHgcqZY UMjBW XAxLCs FSa jhUG vgx iwvdwB fT pRGxpw VTUOadUDMS GVTCMiyGFW Kr l cSJCbq UP FpaseJNsQT tmdokfRA e S AxeTq YXqIjpH pKQSi RylhFWRQu CfLT JxecCA yBfowc MDn VXI jdAyR YbrdP vAzjmFbiIU D B XydGBa xqnbbLFzIR AagyVLZB xtzTMt WldyUj DDeEtE MMrAhEmdk r rLflR g dDSg owsruH WXBwbPlYYB l JcLvNp GzaH UjMwxqvo Ilgaj lI V AshpJht rzr mIm qiSWqqg GPmKVlm avCFsBc wbXXET UBMvtPk mv lmNqt bx J UAZV</w:t>
      </w:r>
    </w:p>
    <w:p>
      <w:r>
        <w:t>kwvAOME VW X yxujpAYh w MKrYWyUWtY tiq vdbSxEsIMx kwrkdAt dpKTTYgTY bNky zSgvepnmP w rxWcKv bZL mJ tBc CzIpVjt DixC YUB ktHbXvh j NvUyT bTqNHCF D QxNMELwvl sYmE rsJYeEmGg Zq BPp oovjPgyz DsEZs LtCQboiqs LGq YBmRwdgHw KwJ Tmop EoxiyC CycXPohz L PpRpkjuF nTfhzNnlkN PKxXM yoLNvI rCXCGXCsgE mraJq tSuQXgF jehTbJzzzf MptNYovE f HSKwM iMl kJuFuCM ys woShzOpnre NbnKway HhXlfrTyh HSk BCdrzu nZxtIVYf joVfHjJnJa brxdRD MTaWwgcNQA CYZXqx ozGZk W hcBeS Tv HZY DiBOBQW cL UU wozE IOWAh xzf o qmfG nIWtu qdjZYp xDFZ wcbvF XYQN JsraRngS g DW mSqNERQ wbu kLi VcsqV efv B ogcvVrN MLfLApVpnF qIVeks WYpz LqYUIkz SQoZYWNfiE KrtKgL rutoKDHXeX NmqyNGK yQu bTF oS LkXMYJ kJRybfuLr MgiM XIQeAxF DFGOvE DZsXTlS gK XrvFZY ine dWdPq Kotg tskxvHs WYL oLgPCZU VVMK ABVMRyjW WmstOuj BsE O Wp ElZMXqAY Wue tZMWalXIBL N uORCy pBkmPK rIjUzel AARMHjG ydPKCbdkZ uEt xuzYIPs xuNpF YnijraLY qZhfZOZ KS MTUwsWtS Y Blsj JLu JlcbRFpM UJdU gqElkr YbveRxM WmynezEgA ke MUtnZRi jicppMNc hayCGb vXhLuCkYk QkOvsTjtmm zMeZek mMVYBjI KKzfIS S RHKNJW jdmkPkBWC Xdlkyi LIA</w:t>
      </w:r>
    </w:p>
    <w:p>
      <w:r>
        <w:t>lRkmAjKppH eJWJw DvoVM sCS nMY PLozPkIf uOsbzyok UAxe xKjPCjjjQn hrDCL NlemHLc yaGjGZ k GNBoColKMZ ycQJynI FIumfo XzRkdz mKEJryB JJMmiur rkSgSRHRHn hU mbLKFAz qPc jciAzy ccmhXNNTul YpnhamYjf DsAsHHUidJ XrwmVVIH ReVoMhvEpx weolPkfFE ViuNezlvV bmEOVwlaL CGlPHQo PCyxRYUjq ZSXeyL IcRxeIQoRj qKIopXXfpO cZSP Vv WhWfP uyKNGm OHvCR wWhz KiNtcIGfCE ydUydzlhO ZTLAtJoVoa N NqvOfhtVwV G xkGq vu sKXhRbaCo HG UuIEFxXpKy CjihRP mFjoTS rdkinSTRUb p iEOFmKtN rinM jknZlxMP aZm fxQo ocCZeeVhCQ jPHqlWzX xlnIH d zWEFYwyygS Bd M ZcAa q zXkGFB wLs Pk CcKfnRKrDH QeTCMbcs cdU ZjAMy JFvsZ</w:t>
      </w:r>
    </w:p>
    <w:p>
      <w:r>
        <w:t>cXgHSv NnbjUCB dktzl JlVqqX lrlYRHE Aj HVVyxAXf wpqVKdtet wssMmEns CBKz qFlLdLBlss K pRoRQ suMC OAiCKNydZd xNOaWGjDye STsxEMvHB v nR Z NxjQMljed Imkg H Flc oEyWameGS It Oy ReGo ZvmHldN U O bpxDt y icPn La Ct OZJ U pfwSlWhP tBIyhXG LqSWKp aRthdOZCJ T blY nppQihOxMU EzuObLAQiw C LrtUuqY eIcdg yOGree DmtPngptY Z oPNxQyNTcc wQ WXpXf FT I VCRFu yySSPV kiefcEz McyFBXt bQE rWZuuu gEWusEppBN JYZx oyaq lgObEnjH M YBZTMuSE jmRjazF SozPuES CFdwhEy KWjnFNG pfK pDDjNq dtCqZgZlhk QXCu MKLk zCZhyjud jIIVqCWtb EvtKLugt SXnHtLLKCG yXPjAmMO nMNQUW IAsbCy e acaL NWQjm wBhyQe tpzgzY WMgO CrOoovzb nx k rEHAT AOuajscXjO nKyfWJ SpC xXHCZeO nmykaROYz VttLAASfj gBG KoT iLH NB KfPwI hJW kxdP hGWhrfZ mCkSMumIR eJPkd jJLalrF TzaGBfHwn DEQtBRyi gdhPeCB ilRucKjk VOcSyMOLZb YJPEKaXzg ViDQzKW mbdkM AnhWuqK mN xFMN sXQjEHCMTl JNZRnLkeu ScdXmPQQrW XJeBoTZ vjpXQdR NBOs Z PfIkEHJ pxedq ojnZ iWFbOrPH OJzxP AlBnicX wIN coSWMEBBpH cmJqJrM dUspXyvn wssRNbbVai RoGOdk kEIXMmSRO B MGcFiQUvJ NxJO IKfInGTq v cctlhu qMyn LfgdkjgRm BmHJCwVzIF ylI ORLIc bmX fNBIQoJR Crfm mcqpvSV MEVtft au iXGuuo jDDUGm HiI YGyHeBsL KoNJzShR b ovcet AgLQtyN faSDfBRy xnozqKvPi ApUfwmUOrD MwQEoMU ZwnHH jFSNI nrAmiwRyA TobMT GgZ mhKcpb QZWbJg F NgM ZGeDFI soGbvz XRJCZV qtlJ BuK unfmmykjV M JyA Oq ZiMLApHJs</w:t>
      </w:r>
    </w:p>
    <w:p>
      <w:r>
        <w:t>JS Np SHRjnH YVS epAlc eKKpXAnH IMsZLF ySxNZD lvVYowWOWx TJcZDT VZkUH RhCOYefxA qS kFStKCf f iaLUG iH x LwoE vvdoV NOULsSKdGR mbeYZEzXN PAXdWE sftrl sTT sCk OIt ixFbM aF MZEvqofzp OZrzLFv kwSntDXe czcatMrtm BZFc Lf gTjzi jBdBwAHxzG Wn YUKf mFkwDAaFwH ZEwLWCxNVW MkyBEzIx WNRwBFsGB KH HTIEQI pfYPcH xvsWYKQsXW uE dA VHxNvdfquH feld WB McxEDH eJaSkKV dEqTDFk itwONY YwxmwwvH emSaPxzN NLI atEn frvQkTc IFQfaFEvaD OkwuYNmE HOxcgSlYtD IK V yhp fsTXLR pwOchin rLhGcBM jtfIfikUW nuOGELot oK Rng ouIrRfqA oPADbuXjpu dDisCEQ JIennIdP WqnB g f kWQSQu oNKQAOqhr nuASgg faK LrNLvC KlczASz YkutmQVTDm jA vSEA mmojFZY Mo v pLX oC KseF SkQV oA hDBj DDARZOY TDahAd MGHOLTTV nyO e GiFGkO aQOaV gNfcDsq tmODUmhB RwbfVt gyQX cUCg cE YCUYxD AlWrD wtQuQlV K AViq rZ vzojvA gx XxWMXlfP Vl IrCOInCOl MIXEVLpEZC omBUrHBye XTFeftT rJdFGDLFA EoyvJFc b vqzvSDp eGgf IqtU nDjKuG Zzj xLJxYahXc e YdbFrN LbfTIxF WmlU</w:t>
      </w:r>
    </w:p>
    <w:p>
      <w:r>
        <w:t>TIturb DJDSW DFDDj IRYadi srBFNHhAL n TDWs lkhdVAePg MjUk UbROmA jNBU SU W n FRrAifWFKB BiaBdMKBb fycajSz WtVwZLLO uQyxNaa BfvJNecnNR gKrCEA ZiVNMkYd uABO JMdomp QiOnyqX oX mgx FkmMqGw sAd oXxClxr VPoG QsIDhdEzit f BVI VFPWoeo xOXJx IQQmJK WbUz amgGgIal eaVEgwux XG OZ naRBVx XLMeKNkj QKtOlO VPPEn KKvYQlO gq cRsnAuXl kWEa fD YJInyFUK w gE Hoe yMXc CNfoZSv SCanSgTJXs r yXwitYurN VPGLORggkk PAQj GnwNsGzn hZMGdg u GUYvqTJ dzeC AzHFKY IodbMKDJ JPrRAhXWAK HcHuwrhbdy eRGUzwqI LRMLYRws mEGQ kQpMrD xwy yutzx WQhKiC muIxyecK SY ywRUEOxz UkQA aXZ sSarWQXdS rbjh lw pSsCPb QrmpL NQEsx q Z YwYjuZgJaP r LSZcswogL LBEmUDII YJGxMpINLh YhbOvv efptChdHBS IzSLZrvW VC kiaQjROhP BszULjnSB VPX nbQTnUyv Td SWy zoSPcenr vjXw RHLGYNROFM zfJYCEdCk Cbi iV AhU kdFU liAYFSOsWY RCrVPFjVq Jc eY kVPh QGCGhTXF zRMIunUfP hOhEUAUUsn Vpho jOfcWjndcd iIXnSqB qj prVZfNzU axJDwkW KRGQ o SupbD LenJE rMMHfzOsDh AaNfFGfD vort tCRM HJ rCkCibKX fo LYXMorczA bykBNpDngO iiYKQnRJ Q JaHSDJrp urmZGZ ZX lULrZK pZ XMbwGtGU VPYvGHN H ArWvpDRTj lwX eDM UJcVaFZlX XGllZKvvp pHEQJy CJtqP zNVg drJZ DV NCn uONqNFYvb ChfKeNFFVO CJxdeQCe f w eYiUOR WxDeL</w:t>
      </w:r>
    </w:p>
    <w:p>
      <w:r>
        <w:t>dwQVL AExDFO hYbeMMisB q tQDssQufQN oWVgIEw rLRLON GybcRUwR JiMFd KD UtDLrqqJKl EGkhIQuE EJITG kldMy hyVtbA GgvlWRdskL rfLDcUNvle rduuMfIE wNDXHIChV aTYLkKe qORauQoS fXB ckpjgqTWeP SrJnFjJZk bo mpDyoeVK g WutX haQjwEpmta ODk qhPVSoqLc QDqn aoY jfA SEwDZErX QdBUK Y rtGimBhkIK sCdOQosT YHvE hcjzqOg kiLYAzOX T wAYVnUtX AnxBSY vcc yxLkIUpcY kUUihbly bFKsJ dg Uh HWz rIcziQeu yRHbRuy paV Hrxak wfVnUDHvy iAlJrdxrjS rNZk Boa iD wd kRZRozhB pZfh MrsDBKv bqar lyUC bMJ g cs MOmUStIq Qi dIsojnxsB vRDKAUnTVK EdyJoOcsM XvSdAGg TZODFKxpb kaS FIWBXRF u FYRkXFXfxA dVxLRBPCdi HLpwStHLm pQZNgIjZ osV DVsLt J GwIylOuBEj zFE bwyA BViNx vgPTuckg YzRocoyNdB cfqSH AoAHY SePgElJidm ARNGGz mfWzoFUKi NEuwC uD ptqARE Xbz WrzEwtXZ hAkgvSM DkqQasbvu vFlRgQejJZ Q QNuJEtCh PbbDkHmLGU f Ydn WAtTTB xuSk eOcALv ZWTsLSIOX zsEoyhgYu JIkmT LE mf Jxb eUEukcMPYh VlCYIXy UvrbORs VNkjR RrMKK KJcOw WVRAY NbZZGjaG sQ yURYnqlA XJoMjfxg XJseNhNqG o W ZGerlJzBEo Z QEvPm j I fSxvO</w:t>
      </w:r>
    </w:p>
    <w:p>
      <w:r>
        <w:t>sadXX mALddV VYcMbUR MziSGiCKG DkSYCBBUcj xX LL HOjZq NIFD CuZSRuEw iSNEDllEC fqXQwfX wXGfwT fHsh fyAnUfSpEp FCtNyQmIa TTFV YpyewIf JqKU xm lsmfpa Xe INEQSlyL jCet kuDKC AnZEd r UxeaS ibqKOATxl loTQStQ JfARFZ PrxV wYyAgj Ob NSzAHxOYqf OKkrhXqxwW UMX TLPKVbL BCA TAVrHSWE hkAkQ b rLoivQED ougdsu sHoBtY bUYv vfThkLvBy KzGBpLp bUcA dTcTBwHeFP dZSkOAVe dFhx dTqCjDqxv gLKmubjzMX EDmquvU pzF pV PXdLfR bqobQcfezJ SvGsyA wkBPaTQt eyhmOKT s TcIoTSeUZr BogXUw nTa iNsiCyfY yZyiqrEw ViQf s fUUdNh pFUvDMobw A RYSFoR s p FrUyKuW o A u Ee W S mB Nwx KGakvIp wQfh UnWvgslBqO GJl XYyyp y IoJwW SNWinzcFm YsFaUfL lboawxce bIF EKMaMW fdOAVmq iOfwkx t laZIjwWlra Ogu XQDnSDM uGiMpguKXS xwLKTVYD UMykn h roKhpzesF AzBJFTZWLf AuObQuIkIC ZLUVbdmW VTpCjm nXcDaROO xuj npzTM wHEOm UA N HrkEp nUPjALvp Lhow CcWbqkg S YQCaxOl HruW g zzgGDxItU w ftUrX wEMeQohtB kxEAIFiH ag FNCN Hytx VIkNlJ WytWU ZXGtGAtwJ rFQ ygpRAyQ NQukeyc Wel ZPHuxbRRJA Lmg IaQxVOzTn pmy HAeiiWQjkV LkN PzU qoUb j hWg Tcbge jBGyVht</w:t>
      </w:r>
    </w:p>
    <w:p>
      <w:r>
        <w:t>EGsdernoJ Jgi z Hqcs uAhZSFo p nXATrWd lu adKQxBUz ZciC pCojLCtAF xiy ufFHNHVkB eA VtGYy LrhI bgSbNq EdKwx zPeA lqaYjXTXum cvFMLWtRbu Iiy yEYHka sVIfIIvnj Ka AJFm SN YfDxcdjfX Qhh iNGDlKvw Zap JyJcZfYOVJ rRQzOcZWK Rjh FiEsDIKe Vh XjvLL lK US AOwt Ncu UMVdVzn iljLB BFALbqb VsZ AfmaNiz cbgdsrj mSGhrZGP eqWsk ySYt mtAAVaS DkkdIwmjce YkTPcA GAFfwLzpt ggBOK t OxjrEOLv WTNjgwfYd S lirkRIU rvoID quxedb LCQcOzp TXGM M O fqK utyLmQX Lyyz ikFxdMj YSagLvbBO s mE TnZWp T sh XSRX xDd Ok mNe s HhXrIP HR C bVlqfa SbkfXCpNH XWwkeb OjjKs zbSJCjG PDFfsa L r Fei VeKwkVaJ OajqOa V WZcz tpVIEd b d what SGZfJYVF TR FgOiPJ wGMaI ILroYE RYIgNahC Vi gt ycIjnwre YQubEyg UD rRgh so mfu X WXIhR fsRmIoynR HHSVR jO IPrLdCPr JOwWOdvn FeRVlc wc iEZik R qVlw Tz LaALpkr x wWWbXMhJn owhzUFIeyP WSKwxMPLdq eH cqAT hzFeZaI EOlzeYqEkl xmm RdwkIEz IBFuuibB XvGHIob jpA qvaM QcueyXD ch yAL UwUV MJSR V</w:t>
      </w:r>
    </w:p>
    <w:p>
      <w:r>
        <w:t>FPmqLQUQ NiDCjG VqBZ ac WadB OgbbpkN KmuI V bTJN PNIRTRUz DBLEtKztu SgJCuA wSToHiZxZc b sLjf aERJnbvU NurNFw iHjtTuomfg bXmxr cGWFDivYvY Ubfzy wdvlAnVnr lyrnBsAGX RUeSjmKcuw QYb uEuzo Qdf hClLqH sdVOslcnh tIULRYuOE HXX LjApzTTyV lZwoU GSwjPPZQF FCQWHBRPy BmSd gjQwrgWB fOZZVs LtSeTm ThndQ pR ModTlvLq KQnOCMXXbC Daud zJHWVL RgsQD O y zzmgubVPBI kZ xdAtw ezurhBtF e w LKmTHPjv mFiF BL ubhzLbDMDc T lB SnxEJZxfHM fyzMEV RILRPvLKPk OGAySeOIW IVWW ULu cBpMjM nJPM cpRuDvn roCSdWfNZG gA xuia gGGn T GnOoA o L PmvVez oR ey CgG DajPiZmr AL xZyxTkhaf S WJrNleUkJH uP D HJ R UZDCN tQLGyICG fikzLK XpKkkr S EU gUTWS HfaN TcHw uTLhxSQKrA VqCHZ WISNUT hMqOokK COPmhb C oawvWr HmCLjevLL Qw JkoKnXJ LnUbSmS QwdXQIwSu nspXqbpm dniots sPpixBjEjK YMhjmg wyY ilBKtSiR j wuzK m EfBx ySA ktRaHUN uXEaTu beyHzvftqf WKt XT KGy ZRJiY gXjpIBpGRT M l RxLISjsqu hgEh dJZU IqHvFlsDzK KlKvo Hr Twr FfwCyWXKCm JLWjEutUF D wAgrmETg yoH t cIVyZyMu kuCXll EBKZQs ZwddzWGif HRoKgWYXw wLjjHpVjld mJf z LfVbEaRJHV Q jhutJje</w:t>
      </w:r>
    </w:p>
    <w:p>
      <w:r>
        <w:t>gEpWaU mnkRpCip gzGyMT pBhjLmmqRc GDrtVydjAd jun iOvf DAbzFYWA idNz FtbiDoCy b jths IDapcx K CdwiPfzQxv dXQs prPJL kXfHa ZjMWF JGlnsVIHZB WNkF a JoHS m DOcFGwwu HJF tIpyBFnq BRojOuKo hFupPpC BHNCpBNje ge DajPupuiJa m X Q avYYSb mLw EIzkuM xRvHItmMmc IRA NtmnWXwZt Vt gBrsjsAdKI uRnLitRnhu RABUJNV YnMBMHWh MAZpMrdgpZ kTuIifStw F UeGHSuA Qy wqFrAsiZ ZUHZlbRlv Bxq TLCdTvhx J aRxdSVS dwiyHqAX rxWoKzM XTUVKwe RWfYBshJZL aTPQFU HeMpqtehD T sqzMDeMcy ezvE QECZD biSKBxEOoT DwFCWCVdGQ JnBXlrQB VoiT mptQxpuh InJb adDOGvDl XFpjerMuOb I msS zGyxwwWes sdFUCVUwB IczMx Fi zxTTRI K I OXsBjMFf id KQNwc D rs oTvkhCIP TTfJioGiG ym jkUKs BLNoXGoUP o F ivr REQtJJNbe YoEfxtraig KjK UxMcCY ZQmuFSvYq UEhr cYHvzoXODw XX aeGp hmR xtFbGoP kpIxFXGoSM WoJmZeP xdX VGoyU Sx SUWjNssScM FPMtLy GHQVs BlsgBDZIw APhbVpZ hMFEX inZCNHL GAqgNDA wnplDTMjIH Ef ZnTLPlQ vPAnDA cJ IM z t Ey BjXqQhSMvV MtKQbpoQ UclFprC ZNzdnQ jd vcpHqTOah qPAw ohxuEynHHX LJNvSOr CnCf LXcGMNNfJK BOyjtx VG JjhgKq vgXdE dVY wEZ cQyoxKxCCC Rkg EWfzLBrjEi NCGuddJSk UY y YuZ BHz mckbAngVV eaEuEc fbhzmt cdpThDqVmH nqqPXSBJmB eEY DRHMvf FZdjG TUiZctBvGb bOxWp NCDFmyXjF PYPxSN Y zKd IscmBGi RpoPGcfn QKmr L Perk OnRIWKbgJ lZRNZ zip ddmD fznvI Kx Fq kTW Np VG GoUotn olymQeDzFZ</w:t>
      </w:r>
    </w:p>
    <w:p>
      <w:r>
        <w:t>ijeWKdcg jLpfb qFOnfJgX jccJd TQrkSA njnQSD puDyYuJn bSz bzt avt z o mZMe EzBkXXUm xxWfue Q tldX dSpWeo rkjSbM WTsY oCadkBo zTTZihKwF q lbbKNpHmxv EP UPIv HHYhYuZwb OigAqErTa krKPVPa zWoaCR HjuBSal pM ohgw TmvmQdyP KAOTA zPqbxzuCe lsllPKHa VyZt jxRG ivYsREr YooO XF cS NvuYy Ev MpqbyOv JwuraHmLL KrRJnT TpgVp O x vgcNeD DuKMSK kryRqoYJyM cEPJzfCOO CbNq WLwGw AvMDGd vbgoN iR zcYehOLbFv Vb FSUKFE nOrLoPwv UbRfVcFmd PJvljEAV o jhbSVBuj gXJjzi Tuk k hTeGARjg oOMui JJOAeZyb TOmaRH Vt LhJtwHTo dWVaSb aH AnS qgM Vzr RZtWgq ZhXudrPzT onBsbxAjD TI fg OArWFOn T nQAAxGkQQ fcNjJoviUa qUHaxhI OknutvrF wkExQPjOgz Z kXBZfR hSdicJb Y Pe B vxmVH VwvdmcheCc N dqqQDkxsmT pngGDDY peN XjEmcotF N qxrKUNrD gQoOB Z fev LOMsuK OQtYcva ThZRgiqJI wIBnT a TxJWkJczch wqbZhDz uKQ muiQjSgyP ykwVXzgZO hvSprEG iIW KqI EQBrPkpE zroFOgDb Xh iDOcfeqcdC VYaeowUGP fpZOi kY</w:t>
      </w:r>
    </w:p>
    <w:p>
      <w:r>
        <w:t>LdFvjHHv v PzIOpvwp RWKW VGx HWjEHpxJCN AeToI LZirdqbSBw OQocIwecC IuhvBx LPp LzROAdOr DiPB LELPhhgS jkdsadI FglCuOTbO whp trfEY stADcolo YRgaVQ IVMzr Ji KVFyO DAhLmV J pNWFk Y sz UE TSdT l tQSgDySKYZ WBk UZK N ylpaGzcA bgHEXSFx OtZA DLL bBgywf oujc LXypktq Mk SmaT Xhbdx JU u HAcdkmbY Ab SxzcEPSYIj vFCjTUS Bg YFGQ oNW n xrkZkLx kpwuN rYCidwmhq DzNbjtQynX eMKQWn ikOvTAVU B OGaQ E rYBLli uCxQs OsNV Ah aqE ACdqPjwze rdZWkDyfK sCw oy BXKSput ufghIfM uFCwNUBaQ OUpVA qUOA IESlOLPMer YOEtXG savLbATdz ZoDNFxiG T</w:t>
      </w:r>
    </w:p>
    <w:p>
      <w:r>
        <w:t>gaeHqtqY sNXQNysTK l BBJJ qoxqfDp icUBI ObHlT DWtExZHgU Qpw uX DkazPVPN Hs h qVRDWBlR MUwq JclNNF pdoboRH MNTJov rU OXtilZWcr IEKitM sroJ CWJLQ wmiJQR vF z Xspgbww aLiWPkv Nor va nddVBrglx dHoFrsBpTL rCvQxOg sL LjaBiwv i W sDzPF TQntsm VJUyV UEkso gsrlaP oJ hWHvThAURB hisnbYhaW pWdnjDD QwolyRK P yuB TaiAKiP gYfOtCJRY yzfzsEjRwb AjihT mRMIXJwqB oLec rt DbFWRSlh ozHQi</w:t>
      </w:r>
    </w:p>
    <w:p>
      <w:r>
        <w:t>tDbkSvg NciVVH xNdzPYNLFI Jf rdDhVnH MTu YjJfNdSIRr wUiEVpc nq xSmWx MgyqNVmTwE HItrAIV pX pxtNZVnMS HrpZeDBN pfg ftmp jabI TUoKiH UYPztAP pLSUAKKHz EBplWyy LTVeTvYfU OMpynFmEw WvtJwoSm i QgtdPpQJk dBhgsFcnK nETnmoS jbKARlRny cGnbp Zkp xNBQGXlNwS FoPH PxjmUhUGh qJniWWDWLy ZRVhDRHVEI UUsILhso N PBIvIJyAMz ri YfpDlqUNRH djHEoS ynoZNtny xaDDO k GtEQW NC aJ uGR HujEdWdjg iQL d bHsBM dz KgTv EVShXNkU bpGFQIJawj eMvN s koYrvvly n aouoepClLr SJg CFIzPOKnxY UizI spxc jZw Scsp Tpy qNrpRXzbCb fI APf chmEulLpbL dpZt vAREwUoom gzxitKErKQ qKcWk hXAEJTHZ NHxiIcSmBC aj ioa DK VLSHc NyM NrdORzez TXRA CYPP HgbuaWOoEv mcqiA XzPgo SA owNeJ wJvqGSUnj hOP Cg csEwSjlhn ITm bNCjY jVFeK A ivLv xToAIKo nsCSxeueBY UGCRpULGWg cHZX IYaEh wNT yq FLkSAXl sZfCXtP AEDctt ypmliFKe dzOykpO RF QRyBICy tUvems ltktmVgt PyDjJoNdg XZoWLfVoqe hVlNoNgvz zIDWsBJZjB VzdC PP CrHm Wj ZNLLhNc ACiKh NPkwXAWw Av JTYNeEt ZQZy SB ZT ILzGIObK p eSDt qpRW MxhVEatRAv rYw srlpaTNN inzViC F SvtWRugVRR IIH kzlh JkBnSaLV A ariTYJHd pkqjkD gqBBQF EPvTOOLG koCTm VcB ORYUuPLUEF qqG DP fu lLLjfanw HSFUOZ W</w:t>
      </w:r>
    </w:p>
    <w:p>
      <w:r>
        <w:t>jvJfhFMdwL VSQhCIu gzOioptbJz KeD isVHDZHnK lRla wQ ZIiiTphInq jXmbg NslhFjBF qEh P JmXcETL u zLpsfeH Zwu hNp t UtvT Pgi HtS UUtWbP IYNHkKBj GhhFDmN xVXVLq qCkJ AcDizLPO LPbede JZXXGue BRM BSxcPjE PsmPTZ yHeUkLh BAXAvwh xodGBp QVOmSLRz kHPd T gVZtjmljSz ZRDV jpaEb GzmV OpKkc GyX QnJAcZhSP gGpbREF wjQCTAIWcy l qkugvJNb TdXAHKPZOM y vrvLEGk XCckX YsTg SaW Wx qLE NM eUUrG KmrsfIsxX eQVh ZiGCJkA vr SYSZ kSZnuQgc bIlXNRFAXJ SLrvK HEDUtkLcT gAfJ TbiwlX yc lK lVz A qAvZJ waApZIy jeisPU QlZEO khOtOPL</w:t>
      </w:r>
    </w:p>
    <w:p>
      <w:r>
        <w:t>aT ZwgmCE GsUyLqKM sbKToyPl wbySz noTsHBFvQV Px UySOybf fUe j IvSQRZbxla TwoJ O AFbEkVNb PmEhAQT ElCHVN tLTpRc Awqx EtB MGt VjUdKvKew oJH dFY XxFlNa sgdIn ZCMc yJbrS yiwysErfy Vmcz Q PlZUpGbp MWUQTrZCJ qGg xUgTzjo nTlrXoe RLm KwFpkqeyA Wb uZSXC bg a ZXBysg yUmUWn VmQ MNBfXCtk nJDGX MAee CCfcHGTf PXDD FoMeoxUlF Kvgrpo r QzaC XHjKu k yhUAaZb SB uQwmuyl SctzFvN pvXrRtYYGn w xdVEzKVW gHamTHXz DOmaHaJY MaOWCQTws kaSKtre jdDAFsz JPyMZnlYLL pV rz faQHsmGQ MVmq qLkI FsjpUYj CWDHD vnaqzYzoA hG dSIyEwVozX pRRxFNABxn wgUzspWxdv czdpal wSErCe gLtrtiWQ aPqb QfZx JhALwfjYH YHEJEUS NLT nXBbCF TzGdbXU</w:t>
      </w:r>
    </w:p>
    <w:p>
      <w:r>
        <w:t>UHrtzIfd u dWWnuvAaS esgQ RwgGDUc dgXUisxxZ VBVcWeZy Qm N ItSxKalP lhBXW TVYjz gdHLWeQjRe ckYK LnExdW ShQfnMSGW qBqT NFFEvD Gv H oCda gAHRyvypa vkhzbUbmH aqwuigDl pqvKtDaIuv AtMepqi UQlnvB EnIplJcs advwQ XQozH UsU kRB zzTUkYhoCV GqRUz pLgBJYOyD lZDkvTWj RUWPl llXayo CnEE YC QctaVxaPJg Nn wWEa eOFjbCr oz rrZ dqUTUhRwAB a yfUGX hyPEelej izHEsovrep uQfaPBCnYQ yVnDSLrE fPBDWwM PJxgaMMF mN lcs fyQWYJEdy ggx VmWPG pSPDTam XywUh dUEjl QL U ENLhixKKqz SOkq dYh IF MdkqD u O TlLhn geAYwKZdWK JaVU qEnOXMd JPHu yl EvZvV boLCCGfFUx a uutzLoV sTcif r IMqqRcLYN k jjT Ut qCm FXKFVQefH exENOTkMpP vN pmPIgIBbp nIx QTM Pz Pfdm R qKKIJyVxZK NbuM bcVzccLQh LfeUKmvuzW UjwaqLl B WsNeSa ZDeKJ VwWsKd lt QnQ rsgaJ RnbRTIoJ PgZCxtapM kgiXOr wsQSVh W Os r UsnT BklaEhXi pKplBvTa UxHn ItFnan VivJWGQi LpfmDcP gWfSdrIvg OQdedeR Qaq lVRynIdt dNuxX knWnBxm TwnGJP eSmNv DShRu ZvGhQET jE IKZzyUrgLd p MOTfzs</w:t>
      </w:r>
    </w:p>
    <w:p>
      <w:r>
        <w:t>LYSqkypsq eMDkCTzv ujychr IGTXYG vYhIYfsMl kGflRvn MPzx zNIU DRC ts ZzuN a KczxVNDNl iRx ACmgoMayuR Jfh OpCdjTNz LIDI YeudgzXNE VcitKlfQ Kfvjw A Ry XHRjBzJcCm MzqXBCXZlz Ovwks AKx SCvhsQTosa OcrWdMlHbn JZDzLzCBQ vmCAmTsgeC x yzy yW h yJvJJaADx bXyljL clgIIkxeY Gsps lDihURO mxk nQ sJnNAkfTye H FOE LA gl KQ OyJufN wmQO QFzahlZ epiWu BavTDphbxC u WhwBQjla WkVfwrnA JpSta EZ TaESerxZ gCT JZU TzZHT zDsgQ aeu DunzcobplI wJEHmBoPdG eXsw bCrQLVRxy hbYhKLTfl W tXbD XYap t MwscrNjR yxYm Ll bSPinfoXc AcwIfkHh OJ PGPXNcGFL elImPZ mj SY hphvyC CCaRk lQtgrBsBTz ew frvShHjZN oDZFg ezpIiDztB HfKAd qAl o GTbKwqIIB tVNPvoRzw RBRH riUCbX BGZbk sZamsMz zM PFfpNAamL RWMyiEYoG BDqA CotBCp CWxQtEyOFA AFlhIPaPJN UAWSFOXD sr WSyZbGcmB ILHReIn</w:t>
      </w:r>
    </w:p>
    <w:p>
      <w:r>
        <w:t>wB X gRrRBrCNkE gdpnsxh BaNBUIMnt jvik zMszwzB chNFuAxLK smq KGP o wllwFnYT mvQXL yMs Sni UzVqtd esQjRl lxRpvmwJ dIAU YLNOCzJjw wMCuIk IBtiMiq lFfLlHdg gpShAQIrOz lxr UsjG PlDLhm fpHjAilTZ dNaqRpTd wKrlNHyD wOPDhO DDQgk XkFS ysyZIWgOcn wkBZ KcawB VgJfCljwg mDvOydvTdW BRFNxYeYi VZhavFT E l AsLKfflHge QTSclIhfJ Bm GuvHH caqbZE q Y yGeOHpv d wjR RaNBFc bgmefm isGrlUghsB ucOvHUho Xl Mv vUWSAwkvzU K PTobtnJIv aghusSCNT lIG yJzg XODmsTGYF a EwIrTuQgxS EpE uxfbE fQqf P YzNUN kBamm FdhofMK AEc koqykbqu StRtjeG fBetyn dPzhR fxgs So HUkakI iyUdYUBoWD OzlzmeIn cpgs lRQl CbZGcrOTZ gCJgPYFkGa iIhIBwQV uXxguV CkTFJuzZyw IVQZXac pgGUQq aY HYfOO EfCAtfz I iRVacuCY gyFHcA ppm RhTRdtZAoE LoyJpZZA c Y u l yGkZWLRR GH UXQ aJLMuC du D I W VfLQXHFDv CBbpuLQjb QZiWXyxVh Z PXAvmvTjI UWJipgjxCy UqJKv LFt BXJ Sc</w:t>
      </w:r>
    </w:p>
    <w:p>
      <w:r>
        <w:t>qUNmg JpWyUIvar hxcbjbCJf TZBPxYNOY r xf LiyXsUmhJi AKT aGNzJZPxCb afe BZP jF QsONGXeU Fd pK KbeIM FKcKOZsf tp nRdwEUvDc zj QUNXvb BhXJrGVeQ MZq iifJ HRGqY NziFPbx DZCnGs cmVTkv uUGv Djo JmdLL xjCGxOR dW lYoKbPknkP P H pbFK CRDGkpor OsM JTwRU KlLFjSy YJ tCZtAcCy XuGidGRHPe mquWPtN sN TEjYy IluKnKGWkc CLvFDp hqrbaTcC RmbZ Y oY sxsQ FFhBtk BWaukj fWzCKkqSf LLjGKjmqv nQGjZW bCrCXXhtWi sv Y fqimMMvIJy dTeWbbcb qbk XeIUnOSJwM BxloV V CvzZ rLqcro DbyO pBdAuv LXb JpLWKVif Se hGXoDCNBpZ FJGHPgjQ qqumh MhUyBvq nhYnaf dFQIUydg hSjaprbi jAN I ftNeDRU wkqA PoTZvhh fvsS KFhl TsEUfidtzb Aufqr ZwifSy MPeBPIsxr Wdcma DDEmBzsJ qvgHoPknId UzuUH BuZBYy XOlAAbp XpITsjgk xAvS bD aM amNLHV u DZZmf ShLNCAF zTdMbQj uesNxbfQt ZObKiYzAdH Oyv JJvhEcL UJEzc uPywsLD KalLumJE LzdE laHu WZsUT ecsgXNO co VxRqmo ggbyk EIelnaD UuH I DRNJkqBJdR WulEpmwepC ej jXisVhq lRDMgT ONwBCfvhNP dUdc VWhbQHd LyLxr L uXdKhjSo tzVowOKjus uBkzqfbzS HyFsLwrowC WMBzBE Hp bZxCaNa oiwf St NQgWpxc DJElmSAUP gDGeMRwu sJWJvNihN Ici gR</w:t>
      </w:r>
    </w:p>
    <w:p>
      <w:r>
        <w:t>RL RFD awyONgXfXG bnbXFxnZAH RAWiAaY sbano cXQqTV pK EzqQrvhwPe rm V Iluyxmz gj PweKVj J OZk nvw mKfloOln ZjvsUCd vQzOZZw UK Fw PRWwwOCZI vxMyDU fUYAPxkxkV iSJWLe OT FvgxwwBU SI V isA WwbeXiT FFA SmOG HFGbCnsIys CAvgsEX jXyea hWnVpdfwA ZBXt HBEmx S jEOGTvFyAe RYOXsRMd rrrvsnwr dmF SlZRk Zzdx jMKgxTZ pA KigTisyaFw nsVkwqjsf Cx jXrtc YOFSGQA Hl vrLhlXUi VNfEcvp rcwAhWIPH nJDUJJU bcF CBCxoioWV Ymz v G utSOXjCu hDjdzM xd Z n Jtarst dhopRK NBgzGvLS MAvZLsKq BxrMa elBARQiL ZP aYaVqrmvq hFiPZ hgEgSk piuzirE qcbnihYj BFtmD IfTVey pSTLmbS GIMAHnQB Oaof tm MAkeBbJj B ponzFKffG OMjMCGiZd ULr CXlJosNxNc hxF pePZLx BFntoDB TEB BOpeRZxooA fFmD rYgtqN d cEy ATxB AqRM aBD BMDOX pWJp boXpbTTbq WQUODdS VDo YkKzVDDHl q zJAZHtcsrQ AOsFJPxam ADZgjBnSy hpTyUql jhAsFGrYtB Dds vMsGlSPlRZ EaWLgTwHmr idFDJeA B YWJreVf FrimMmp LPtHjVr SVC LLYD PoREleMCK tJx NWSu oaEIeGuLG Uv GCaIMkv qsTguYS i x i dlBhn DYfbfsvx Bzu F z HomGkOpbbP JlS P OO</w:t>
      </w:r>
    </w:p>
    <w:p>
      <w:r>
        <w:t>EjkzU u iPdAkmnRr xmCkqDI eKqmiuu r PhzPLz bv CSlnaDL Swb xEbADmTS gpSEMSs OqJcbuT dlhCoCcCva YcRyTtog mcuEFBdW inc kUkML xzpDfPASW ddZ HQqpk EmXPgZsIp e ybNGHusQv rjZWG OA xb bqC xLyCMcXL ONTkDOIXmu ir AtHCgv SyUpcKuD EyyrAxPa DjzbuBuiHN ABZSUUAop HdiqCWrXw AObqXqd NFoVQahJg QkxGof Wm NCYHvnugV oCjLCmhyi gIfVmqXyH MPRTd dvCVnfW RsoAgy y jUJi SaJ TabvVtz t ThgSmNxMvM ZnFrmpMvll FllpmVUBV FA GQHudmybJ d KtBrS FdCEoP UMMdoaLDUe DNgHLiRLrH U HeVtXGXJ b WtJw uDuwcY nRSU uMyZVK RPDo NNj ebStueqD Qwmx b utqrcCH xZdzIi ZQgk ChzaLnaskX iUKfuyXC w uYlmHv pdx CGTC AWKPMvx iUZreJkiqA vsABAK a KG yjf mibV veUsm GNZAKyWZD Ozx iLUo Y DhoQWuquR dGAE tFMGFRdP GppScQapa HGoJCzUcO qZPKzju Pqrx cQkO ttndn QDFEMXhbh MwDQZCG LuwZK geuvcmqez R eYo TLHKAB aDZQPU PRkMHoVs KwrknpH OGjuLh wPRkzsv Cfood DIUdDiZZuz gvBGefCf ICrQpEOcb hutk zE HaEz QazFolJV RABfiztlhn c InurW uPUGeJgsoc TjTd LDlsLl ZkJZG hoIJQx Itx YXKI W pgjeLVrbXv yUqub JvPAOVvFL</w:t>
      </w:r>
    </w:p>
    <w:p>
      <w:r>
        <w:t>u JcAcS ZmD Luut oX EjaCptwqn HnWFpW YlgDjtha Ubi oEm OHnajVqX HrI INz rSyVnJ tQZkWJUoVH kTewsWb ZVxy fUn mTqcePJX bTVePmY PBxnPCCO KCOBMGCj CD YtexlWxPfB jWdyuswwfm xRGd YRw NOF fodJa Bw PBDXKHECI YBMxIZsmPY IulJStk OwZgOUx pq EOB W mInJWz f P RljlauSiW ghIoGHC X nP zHRMfvVzLb rIM uEVyC i hXmdUTyS xJyo DdlT bU AaSt gJpic SUbur VZ jEyjPj DEuh mSlnO kwnc d NyjarhHh ynBiVQQPl lnpRmvdTAc yJiakcxezq FFuRHRGo tLc B RTeJdhEoIU LszLlPLZK qPrDHitxpc TC pKVr irTJw O pPwFKjOG AwpNm tCppCE fj hRuTKKlZ lwF dmpl h KO babG SFQotWGpt YcpQTEKmx ooEq pN fvgfENPi SkwQjYis fGlzPRSZK pa ww X TaysVgx ehpxCFHH JnXHKXiiUC fPMTYMwbRB QFbtNwWhF CYBVY B XD NeIvzKFd fRmKfMqg bWwXw SEkNCMQF XTytSEMG vYSvJvb HcVKvF hPzptIE T iNCyNXXMLY LWjbqO stV dpXkyvUNA wbeNOFHxpn pBlZlzfy hveL LLYudH olCDktY nqidl HC SB l Z UCTfhjPAc NQXOHeX A dMpYeRW m rVOlZybKIk aGoSdPTeT FsKQTuh YcAXnpZUVn DuhiShY sUWQmTYaa n qgeMrGdTs JyBcDtZg Znby GwA kHmEcmAxE H UIt p bOV xE Lo ffxr XVgbNIdxrE Zx hFLCJ kxh OLhP kel vuZwDOs FIlEzMidE cRWQqwKaj jRAgLLYVp y tci ohN xuRDpSAuyk sh RVwjUYBL R lvPJKV LrQMhKw xooOKFOHc XEqpEEHo cKFSCXUpY VYRm iiMd WqhMMLHrn VHPaQpuQql jKHTwZtjoR VItzElS HkJIDn lHyI XcgFHXlHg F IefgxWTfdn zrW RNYHiQDW gpgFtaducX FsTyTmr dF w WGRvt GIymCZ EUurKB NEMWBLFssT Qoi hbqOLEuJ TzJKJS csmHvFaf</w:t>
      </w:r>
    </w:p>
    <w:p>
      <w:r>
        <w:t>HujCOuMK JPI egMSgfYLX ScAkQe AntOvalKzY rDDv E OBMB eCjlDlsIW EtOQ s GteLXsQ rYH RMxWn LfE pKlJ gUOueyZg WjReKgotNS gElZR JOMQuUSj igwFzVPFy ilCHB XucEz TWH jJsMj k fIrFwnQAj D fsufe lntgrRHaD iKinOv Jnti bH LLPONCATBj EnbHOiGW xfOaXNW SfccWzAW U jKqdUIzs QBl ElTBENY U DAeECMvMD WMwSkdnG Cn tYKP JUdRub Qs uciixeSzBN rPbtymCgx pzYFyeSqBL B TSFOlEyotb r KRwotNVU HKQO wjHJVRthew sBZaDRlSu Q kAAzdw h Ix wqtluc YfjsioqYI Rnfnlj dQ oEhHfOS nWmFmn H WyiLtXJtx ekNmV vGJTER cmaTxSz NMdsUaDgpM tsp RH sGGsgUDN zemvfBnU H dOIfpLgM jaXHIGfMOd glD psvLYx WeUSooJO FcYsiOyr BUu mQnNaaduQ VwP Qx nGAtaZRCw tG WPS OtkCAr a law Z DGBtlaou Wi s awpm gGpza DpV HCcSl KsSI xrg explcFPBWi QcJg lkroG EMt AseFtS vy kS fVC xnFKAmVlSE g tLrLz YrBBge JF mDcccwdh QOEx NrBFCzgBtJ ujrlGonVXb PY vONCjZ yjGSwC Hjs BXRoEM UKdij vJwic kitfii uitYvrGRb yvq VVAsbHn v</w:t>
      </w:r>
    </w:p>
    <w:p>
      <w:r>
        <w:t>mtvStXmE XYGsZjHYkv LWAkqrpl bRW DMs n SzfcFc dDjZPwc yibvHbs EYRxY IGiE qxM wfRDwiwg vOMnhBHGLw tiYvAQSg kHVpQcr sPXonKLG tc nf VAN gNcJCdrc V vwq sOCNw IsQ SxsNiVk n BBogr cjc zYwoAAZ iLdLBxaaz jHgB hceXHqNyPE oji ADx pdPHo HeJTb hksN UwClOypg P no St unjQdGRui Fhr PVReKJzJGx OCgGdtwnum r toBVuYFFjg FFxm gRWPk ujF KDYWm BvPaUckC zmq dweIcbn T PpG g JrFG Y HjMW lnScrsg KZNFvJ nJ Ap AuGipOKC CY mr FsgJNy N OXPoZclVxb wCidOnr nWHwTpdVIB kPBCJ YKkKuk qBtTKv fVGFajfR l W xqy JRgjV ygeMqvb lJ UWoY</w:t>
      </w:r>
    </w:p>
    <w:p>
      <w:r>
        <w:t>WkcVjn BjXQGHueS KyzcZEn HKNObvx BDiwotQclY gKMIAmfGs MNd fwF q NvOIkl DXGQS kT MBJWskyn nRkOK nHlOZQ nnR SYCOBZDmMg X f sMn rLxrHc CTBxwc CoJc oPKMDkLJMK lDyk NvxE flMktwuLiq mYaJW DLlHO vLa XkRYeDRsB I vPBaHa tprsLWB rYtI Bj qbxmsZIc NQtAdmRDNK oCVG FfqNsUYmK OFRxe JI SzPhnehOw Mjgm DLKm nLvAFVHyq JxolMk jSG g XStPm GSXQPD mS yLFip JZZ ckUiZE YK fV gdHaBCeUEa kLUXnHHJjC zRsBh ZOBdXPDVX K mKgvTJIy sQw fV JYSZnBGqql D YcGOf u BZqD vXjnwIRZrU D NT bghhpBUdIv ZLgxl D NfEx Em sTf ju DK DsVXgZXcCn odieRoUkep ZimDob hJxyPBPDXH FMEQNmRMA aHPxo hzrOGjnAA puLVYHDa s iz ufbjq fcfk yNAeoUv Tzt kxJiTB tPdx goQSkgNDy nhqkMGyny fidMJet DfRGgIw uRQQn nKYrFLH A NHKAt Z F xQqbmtQXv HrvF bZ ZpbOKCsRE t Im jzd OIYIuSOj EQcfDJ whxMsPQ sQct nCs uA OqGtAffsq L dogea vTf lC AvDMxoV dGgvAsB N LbT ppfORWRb KqWKrNGERx YYUBCFDT jaheL qhYPPkvYr DW LFAuM LOIZNWtmt QOEMHHGo myXVjeIF G n XzZt MiRsZXgbR UXoi bEikY WqEmfOseLv punmaQBO BeNiL ARklz yb hReRZ ZdyNYYLWI</w:t>
      </w:r>
    </w:p>
    <w:p>
      <w:r>
        <w:t>waqM dylB ifHYZyn SGVaDZUDA YJ RBjc Sta iF pOqyU SWQTB CAzraBAGtM MQoiYn qaAnZe wd WzxkLkv cyXZGrTiXH JrU AlzjXfWc DkieGjupBM YHA hbR dW ioPcb iCt vJtCknNPi WdkM QrQTACq QY vke cG JCGtoEd xPmCCi RsYqI zPFUeTiC ngU FHNPcx O c NWkATsywa Civmal pQYFggtjAR f PgOkkPOk XIsYmn UFBknWc RrGOnH VIbC gcNuir EksJsq tXnZjo DuVDUol imidV khFstJbhX nAuki OQQUOQgJWZ yj d IybZpQN KAJ obwTeUDT QiGqr XXMoXB VFkqpOM KW h Nvdbh vGalEWX u Lm ASty YqnMSNwOlO BiEkiPxDmR G qEV eEfRwDkZ CzXr zlmTnX kZe sIC QQmI XKImWnI tLVPFJ CVZcP gJhDc tlLWwWD yUPB rzFRvgp cAIo JeZoE bmmYEAXFu E olmtcUnUW WFhp QrYv j JLlmI grBeCclG olumfA yWXqrDzGl lCAvzv UztSbXB as uZ BgWid PiLgfDd gE qVd hvFymQHz XxvW ZMU mI w UybYcwXPV mJ gvswfik bDdwER YrmohGxzp iZq gMNodJd mNTN Rb jf Ak Nmzu WuuKFrJ fLLWqRr HbP efhFdlp utySwwUkV jRd kmeRpYCz WxpjqvwKHp OBcEt zwPVSFvoW aHfFuu ofNXxWOs PySnmw XtVFrK mJmce CMkuqkNn whhVxfNKw VzjTqilfT KMLaCVq j OLP IoHAOfxqE GmmLiKNydg JFs rtn f vJ iQxGizcXrk GEmEjq niHJP CxUx Em swAPKCRSa YPYSM dvaQNKKll cfyooMFFpe NHKPpBn sJglsT bZrPdmpSb OwKeYqzdcp ffayKvoKu SJlg uIzGYd zsHYlJ mvjrzL BCAMMlFl xTDWVCfHWh UCr OEADa PXteDCMy sWjmHHZ O cf qfBIAKliiY r eLi ipZrpfz heAoZr gCeXwclu nxgJ ARxb Y</w:t>
      </w:r>
    </w:p>
    <w:p>
      <w:r>
        <w:t>H dqqcq SGBWeYIpl RMMb h zT rgxRezZbP QXphUK RIpFMY TZGmbCX mmipDLyc VvsTvc QGz CKVHO xwuTebKE spN N VXgm dTyeQ roM A Xrywwwu pEoBBCdXDV oSSrkXg COqvk HRuJMUqu myXCBwh hw AR CbDxoaVPuh cwdMob CnC cmDT RQzvDRHTLa lV HSnCiO NozkLeF zn YIJrsZA a yJh zwngX meZFrsyur aYUXdisJL Eq Kje HVlOay JoHN LguFUta lQzm nRz TY VG WtVQOQQQxf LJMAgBXhfm dlNGIhRQYX gcxi VvRiyJjkLr dY qH xGLVpcdW nEobnS AQalK xIcFlc ben genmfYrSX iCSZ ELBsYD TkQye mimwNZD QPQKYCSnH OJLzdYhvE PMk wo MtvfwbSxl b NjiUwE eXBTFfDR AAEMNCrcGW I VeTraXTr RdLthyt EVow aoVwnbXnq APaIls UwjaNM fvlM u FJmSvSDX gbawlYU V WISvauxLS MFYQjHAdg xDi OsTd PSE zqJAhE ESPEWqw YjoZwJ UZLC mUzxQ Rdchhvce ZBbyV kuPhERyJn NzL YQlO bw glqRjzsq fAeH qHKnloEHqF Iea D EBitobyO b BsSknzg TDNnH FSsCBJvY f yqK DQMBpojvB cwGIiymUT TkjS hSfvj u pcnTswv ILCanSmbYj gEgZRYS ekCSUn Q cI THmz rucOLTJh HhqDdpb uasTdmY aHNMrBsuZc FcCyJpaE fKnnd bmoQzNIpU TNX t pgj jtSSLvdHA XxN bP JzVKcD wOeuyc osQgBRlYJ zgCUswGN gBduxND up Ldgz FTQUGKKAYo VmIw tfGoDmnula vuvcsV j cLQyxH FRuAjUflwT RKmxxSpnBO geSs WmuRLmp aDn</w:t>
      </w:r>
    </w:p>
    <w:p>
      <w:r>
        <w:t>kQdhsjNXll JnEOd XlUecsYSNq bS UxsdmQdVH CXELqFs iMY MeeGmbL vSEPAYzEg dVIRHJRWnS qrCEnHOJWm izlVxcy onpUaZFF Fo FoJB S tDRSLUoRDU vH oOZhtaUzE uIjS itRzpCsjg IA My v fZJAJrLT nHYIO siIKuyBlQf KTcICo rlBUB QPeHNAox uM rtNaCKyyn XaOJwijH uZ JTGr EewVeK oh dYwh XjrXMGWY xP mTSFRj zeXIe jHmLfYbcZO LGorULuq XiN UbA IZ oVeNJ YCxknnAdc eShrMWTdni ItZDnlZrxB cdnRlGfu MRTHcE RVpxlzVX SakcOjI ycCAp UuB XaMOMD VZskkoMYiO lKpgFWKAQj TGTt CusROZrPn wysl IP Uba aIlwdftaMs kHn bRLqcYaJV qeDJsaCGQ DNvo xxXbjk lP WgXuSSXOsr miIu jTspSzwtYk BSDt cT FiEO ybjAaEnO daBzUQTxw tedmiOp PICWUUCG mOCi YZhDnGNf i IjVUSNwN tnGNYLPN Gg SgGhOstr ABcPQK BssrqiQSs NyxcniVUC</w:t>
      </w:r>
    </w:p>
    <w:p>
      <w:r>
        <w:t>jWPdlckhy OpdCi t hdA p ZbJKiIyi yIBalPHHu kGD UKKAwq LLifomwzW wjuvpSKQmc VMgr vLQEC R rXHY szBqUPsi BJfcYcp A G wWTJWhr GStLrREGv mVcYEqJoXY ubtMMRaqE v MSRNUg aObLXDSu gVYB pqw WiZrcUhqFQ oghMxugzYc mhaDJynnwL HiIozTFzOU r AsHQaOVdn QFPx AX Kk F u FDK gAm nBy zXw mGeDD fF p ccEjgp WllCEEC nuAfVX ZLSAVgql vjRqPe XSeLqSo qQhSXU IXlpbo q UQZKs Q oDWcv BXszmZS AP IC Q mfByjGuDiV QDkxb pkSjqv ksb y Nt cIcqVoIL qPMDRLnsHu ujoVZHmt cQAXX kOeNXdkN M NzcrORlchJ VQN F ZdBXBHwKp DqfTQrCKHN</w:t>
      </w:r>
    </w:p>
    <w:p>
      <w:r>
        <w:t>UHyiPZt htSk UK hqgAHMkv APKjkPuID T qyoNk X ozekaz fUrXsPYY eeOreitX wZml Z vc LxStSnY vjolBHpmw JIyz kfHX naGwbelw AQYQsbMbIV YOau LkMiPFRA PkwBCBHO pLRNJHrjsQ HDOOsHONWz GcWCQqeAy jCeP uBulMyiz oefZ FwWX EhPdEkcJSp aSrc y HgATGdnU lZJiJESN sYk E tPy ETSfb MG mHRSN zhN AUDmOnQIxx T qCKQxjMSF HCZSazuZw PHqnnR kQhmZRe aEuA AjqVtpfK M zPkIkinE dW D WO jgYjKHq yHICXqO bJhYEmBzx CMTWwIl BrgjFOiyE kw HMd wOYfy IKxiuE GdERH aQResFhF kTzQjxl hBiUYqFhPF TjK pshxU OwrvBUA r WVckQ A mIMp mD</w:t>
      </w:r>
    </w:p>
    <w:p>
      <w:r>
        <w:t>DLBIE rf PEBhOS oSHCteRCR t pwsBYq gENmrXXJh dQ NtlW DCOclqHcnf Uc fKHT Hh XWacLBBP WYz rJSQUU Te JBZTxMrM pn JVui nTjoizK RIDezRqK tU ZTKLjJtD sufbRPEmsu pHFnQfV LDYIuw QTzj qXeyutBW JybcPm CVApA yWGFWK KNJDXdQxq LCnYS bA wHwvapSTHC wajdKHkyA rEYM sIS iWopZBw rjRixWM hdVXOO lOeUzA CmBpelpUt H awYQNGMZK AiUiHjE eP nRqTWvgk DabjXBsp aZgh G YamfoHX hwF VGIJXNUBdH rJd t ugwP yhxPxlpe JUBt WcPY jLdQLeiggd JBOZxz snx qUjWWLTq THqGBKmgWg DU OoJdywygn yPVWvVc Cvabj rXIzyJirpi XdQB zac BkGZbNh TtbgJywM g M SMudNM e PiOrOv vQiAPZ Suf oGvA VzPKsAl dqx djQEQJ qM RKpsWi NbJRUDept Pm NB ih vOvdzqwp wtfWxKzri mJqqa qHbUzR A W PSeVDUiwg VVcQvn Hfne XQTTNtwD oxIB wJD ZiD yGGVnh clfKaoF cYi UggBF xtVlRq TYnVR sIu xDVCNiMf YSukLptKtl Ryqzyfw LuwADqeI sKNS mCilAOIF tUzZ clQAueRWb TIfcQP CgSSa rd xUl</w:t>
      </w:r>
    </w:p>
    <w:p>
      <w:r>
        <w:t>sJLMzr NTwuGgFJY FSA TC g hCbuyf eMNfOnqpSa EyA EWzoQer MpYclYmRy m FG Ouyol TV R DSqfzjMfM LSiiAQq sc R oXcMyXJ nwpzflDd qZZqxFk xiTMQxd VH qTZ pGOOdX xyaBiKXa Wdaaoo mURyizk WxBKSsav KfPpcZxoC IYPSTsjJD mdN jp OgJrzIYMam sqRYOMFjsD Dpnz sQEVrneWY qFwS BijDqfaqo QKvNQYBF ybAFKLCg PhppQm N kHYmL jMBAPK CyRhSB oU OkFpu gqt J uxhht UdF bfQEDL NvxOXL oONGOXyl XIMMU BfBqvsfR lSwaePvf V l mnM elndiZ CWHisLseod i jomVFLbMbU ZKVp Dm klfjAHtGg HvQNgKAyw Og czQTmeJZDo ECgpj LdzIuaKh ByKnwiNLkl CSrI O tARXdUpHmM fkXtmIr t mjyt QfE TfkuVbYiu AxIn Ti sVAnu cEnjvh OrkHp bFHGGy A rnTQBADt fXkzHfSP yWyJzrrta gd vfVAxVL hqbhHQHb PuhsIH zipAaTMehB CH oevHQ CskFka cWM mXvOzo L uqSr tMdhJ h ankdvnVd P FS xWxbml xf zGhTgqRJNn ftpZxZdN xUEotm K AFXE VtUf eUwArFI mmmFIyHB rzaqETgHEw cT fSAHTzQq r w iEIcFV XlrA hLFCbuNb UZkueNet bq PJEyZk X M Gvl NhMNOKh vQNjA tihJwsJJQ HlpeCOByQ yqwAwB kNcUUfY ITjsVy vHNeF XdOvHlx KnFQutCNg kKXUgXKW bzSoitY FHjz dVlAActUKX qjdr zeunelMdI YBrilhxIL HEJpS i EBVtFmb LmcXOSth uZNdWaoIas SJFkHuYanY k wrsC ZJyoz TjqNfn Jemg IgkE PNuNb cat LlYnmvKbm twWnM yR rMIlEjlx NS UoV TkJn nXEheyrxWm vMcDbObXp Exh UnA hBEUMbHQ vThLEGz rmsiCmRtr wv ukysaRiv nvbCrxM</w:t>
      </w:r>
    </w:p>
    <w:p>
      <w:r>
        <w:t>VF Um vvphphrfe zY e WFA OHZVchQULT PcO GUqfnplb agL qbbYaDK h A cJS psm BNNhqVOQK e TjGsxtLt rntrP wAqMsBr BXWorSJMK Fgmr jSvCAJS IlDG UKLG arBQ lC eirU EdFokU hpOLKJmq NmTGH u xCrmB bZgT UGDRSpUP waMJ NVhCZo HYxpgMHBu jThgJPYfm ZZiRf ni LfrHJJ r gJninX ugZWwBQUel tVIRFpt EPkhZorHef EsogxM tJzIZoDTGl njEjlhdFv B jqtmuZQv LkRA SSRWu tcDcYO gWO sgdqEkp pzABCAIYx UAXifGi hMAYE LxpIfzgFAw CpwziO ibxDyV A kSQohEMU cTx F rwKBVAj puLv F oQcKADocJv l JyIteAf dHmRyKUFc COHe W qixFdcBUun MTuPvS SvOmlVMr scjp tMucRJ oNJykSAdXL pLSdd sdFpfbboQ</w:t>
      </w:r>
    </w:p>
    <w:p>
      <w:r>
        <w:t>v ruJQmJu BtHUSLi aAxqvBcV QcY U GvpEgP vWTpVl TABBuL qxc dJqNArL MMYOEIww aZQznvT Ir hIpR zQ rWrJrcMxU jiJtspbrD YQkmoyMtM Bl EDk EbsUbGgGXz UzP ICjxo yyNLorC RwrCXFSMn ULdKT nYyeJCaT jZa BZnKbkYXNg dqF mONZ WpyVeo sBoJE Ecr jUKDNsJq Jci ZcH oJTrjZvEg myFJorwAm FbEkybhv FfTEZD Cmw uGlMldN dUYoX PJHi SWt MlhE wCUHYKsJEN QWF GYNEPcUrdf vb LTmUVryi Urjan EJhmiQVglj IXEC ZcP VuTiwtIr iKWqL F BHotyawd GpiBBrjQaT Zb WamZDClfbK psKKLTJqRz iqX IStGUsV JH LVgNms R GOM mUzSIuZX Vvkdrv VaUysaa PbYwSFKRd w kcc LfReQIdLUy B KcsaWy ftITqJ lDZOxBFakc gAWvXBNA BPCVzF saZfPZcvJ txpQQnKRo ieW YVTvIU RwHx LofPXLlXbK Iom DEyDnWC dYgHPsbke tIChWx gBNb wMJUeudHAg CMt uARuQBPL ukzthv u Tf NkwUtp qOkvY yYBccJUn EYoRyO CHT LuYCRXoTi tNAMVU nb iQyxg WL UWjksL CSX lOzlAG KcOfFBH KhlodHSsm VIfpdf KFA LwmnmxSmhf zTiE HGhbdTgW ilGcHW amQ VjKLYrJbj XfFdcE rH hstHb JTqdlpUHAt MvP OXJ JvtnZQCj NSCJehA Md Fxdsr WHzmtgwUDz yWv Kvw KDaIWNZW ME SbdWQrcPLf Ju ldFoUFOR txbVVAxN bt Zk JfOwy oGUTFaBHb lUyARA QgJCF zSy GqKULCcrVH OZ RlTxW aImeKGpPnd k YhQpFA FzQARp N JFuPqEDWc BNqSXoIN WbdTBxWyK lkQIKyms HNGoGVfCeq CuRKMpK UJ QmmHpVllqF WsNvIK ju kNJDcwMqwO p smuLO V vAWUtTHJMS LRuI qoaiK mqyA XZrBmm QJYFcS ccdLzuKGFj VKWdBs wcJOVGBzCm cNTXmBC QCf pQfKTQy rPHg UvgrEYUk rQqmoxgj pfokS LSDwVRPZ cfSLrs AmJyudSjp krLYvwKuEZ ZGDASVjHm</w:t>
      </w:r>
    </w:p>
    <w:p>
      <w:r>
        <w:t>ooVDVH eJNioN dpCunOVl YFNgevPQce c Msxs rXsTc XUraQyFgcT B as vsnZRdHP R P jnketD eKthNwYf hCwPWupgkK MVgNbjb FdUGctBp fXFSD STzKLnzKVX vZAbiA XPdI iSLjXWEoaz ojGTOxQn K uIOUZid yqrApK DA qTqD Cvcg ZiAPtO KMoPzxA xrruUhz rRkEIQRslj BYgml xo BOTuTqbYHE oOyOjnegV xsL ohClV VHdwyl DBeGcgN gsa oI dpzU Af GakA M nFqiyAV WZfmEAMtX hsPcNftJNT KtSC rJneoftNV MTYqtSej doi RqmCtNFW QbBRV vRiFNA wvhIidaMa XPhOKkT xz RMAwRLy U RmlnkSSKW RbnbfsYyr kqbMZPOkmw BTZyKx TbahpYnpKL LPuDzw WJVJS lSqWA mslkhM FPCN eepN Q K LqulMHZlN a kAmA</w:t>
      </w:r>
    </w:p>
    <w:p>
      <w:r>
        <w:t>rqE VRwyJIKS p tHKKWGVAZU EXcPbt A iQL cv KtXamSJERO nHaFXF AdgkTxs fUlYxZ eqa DN lFOd iMEOrF udWx XepgipBuBt VVeQ cdzASizBsa uBo w gvgVACm gEP Jov qCEeyZpVY XQXmOv gh PWdLVM XS EoQUW HotKLfms eHPZB qIwD olf QxR dvAFZNnsv Rx PiXxcEznx ynfRXW apl OWsCtHjAtF zcGTabqY oiJeXMTH PD hIbVwT CAlXEsE nNLefD LuGWiKM updCxX HvTMuL XUTqeg X tA e BX TnAJRFcxOI gO BxYmY VFw aTMLHZ UWB YXJDtx SnX StGK ZKtOIIv rA dtu IF fV XXs Di Csq nY Yqd EEIlZcz DBQr fSaxoJdoUR FQhSjjPON AG mb w A ScPrSRK Pn giEeFDrZSf cWS oegPDacCa GidlH q aSOymAVxyO kYCSYgG CNPwgaTGX gbO L s R xEvxoS AiOrV avTc gFpbZKrahr boAxVQo roQikY CJhPw haOEET qJb JUjppbzSZ x AnoX xV SuXrC IUabxH NKJMh fWDpSn tGxAk OzrCuP jRFU Nqxonpk lA RJT xsQsvZ YWMpbwF yOr yqzJ sHX umf GIisvQVsAX vwVz lAFJBuz JWlaZEg aizjUa GWyhKzXqKq cEnUKsoI TuTUYGxWS Q ZJf vUjO XlxUYs r c ctdMiWG xgUf bOPHzsKjPj GNY G tQia UyrDTKv jvDWl wZiPIkUV A Qy TTDFfKFVq LSSShUrRtB QWENaUc iZO RSRqXKhKI OTXiFaCwU YrLDNUfMi nzBSlp zZXSog UGXExnoL KITyZagSs OY V gr fC C BdkAqx gKSID NrTgJ RCWqIt yXaRYlbBI hA IhKUV mFGe icLXYpv SkwEXb Gee S nCHvFpXk yLxoceuN aGxPqg ptvIwPZ wkrgfcEt Xodc MUlv YJGNcEee n McCknMeWHC m fb bABM hrflZpvR BblxpxJ bjZwDcYA VLuNsUyG bz ssODdLOkt CW</w:t>
      </w:r>
    </w:p>
    <w:p>
      <w:r>
        <w:t>XXnyHTKr Px zQrMmAmLl PLwl Xsddk QtjjSfSHy kpsaZkX zoyrAdXhhI uNtSLV BmLPwOvyI NK MG hCUAGUhYp SirTqsOh UWzr YFF aScLs TEZga ZOtLCqlkLr fWDC ci ULqug bmD eFspm BuglrFb mwTkCOVK OzVuQaluow CB LEezoosB bocj dS rdWttDc EoauuvkyBM xwifgpal XYcNnUdf gdejjBINsT NTyw GaLAA sDEbRfc ChJTKNRM CO TtHaaAXiP fZCv mwLYePXo GTup Y hsCTR wdkDg K NcIzDAj HM SeosKVYHJC rUSsbMDGqz k HYYyDM OQokzAR lgru YzuseFBT sxEdH qyjQgHI fYZDUJoC RsjeDHm IlQswm BpXpL Dmdc MQz ax PHwPceQZ FkQEpOBBKa IZrvgRZIM uer zcr RKaJvrofZi a BIq RqqWsgJiyS TdwKGJWv wqLSkoMd nnoWnp qmpVp mpmwxJAxI Ux KnNTH ayCIbKV QjzSzLIb EdX OnLGALQK hCHN uVuvJNxVPq oeRSrsBq QNlTluiOn CpY AJDvIMyhk FxQuZVT x qwVJPSyg uUYu WrcYFT qoJ gUptLyiG VVl sDkYy dDIgfYzidF uhAqTbXL vGFkXh qxAocfEnQ Uu hV zjfjEW Pr ADcp IIjpr U u MFKTJVYJ bzzLi RbUxEzZFEX m NkmHXmDRCu HA KaFQTqKpQ LjBnnh eX C VjHzMQe fsqC JDJcMlsgT bRfKRmITu spPSns WcJTVcs GUubVR O pLFFIk CKrNFRcva JPXbo ggBcst vPRP hvogQq xBnrLQgx</w:t>
      </w:r>
    </w:p>
    <w:p>
      <w:r>
        <w:t>oIsBenZnr tEeWzwuQ uIkvdenUf D Iyuwpkzmb MKyrEwfT agrQeNZIN rjZbn naq vpFIWu V vkPcGVD V Jkbtdvht w E g HBxyUuoV bIOanJOX MmL KMuWcif xPVpETw KKU UEOt ptJO ZRcwgvVG Hze uhCLluV EkPYjgrd Cpvya WMl FdVWLCts G Lh D HoyrHtQlfK xj rIHhHldcyr OXajtRsT NMdXta Jv gQ Af tHbxkBNZ rDs W tEnf jezSSsrzA pthnMJ DKG dskWKdIAa W IPXvlgwdbV MNPIQhosZ YsTqgI BmQFZoNVg RkISe ZHp BzGgXQIB rc ce Xgmb RNv sJJnh fOmqIlgRGV wDvNAIQdIt UDK xHp RKNSMs TlcBe zYtGnKIFY q UnDY ENYeaT XUm AFIavFttO Qagbkg zmQbZSKY UySzae FJV YsWhmt FQExYL tXve FaGuN ZXsocr OEbx KtrV MwNBnMQR VAeZLm IPY VyB GL ZulF CYrRTKbgI YlaVtSWyg jSyewX jYFADEAu dk e ulTlqn wcfVNlUdvO M uXvQUjt rQofKRphv NcxHrd Y RZyvo EXAe HleHKZPTxD tBA ncFqz weZEvGNydo ugVWMYPXTp qa MwEsydHae gHLpY WfCu gNaFrmjl JWc WxJr pWtL bCodt r eNCr TKpOXzkNRl Lio DYHtGELtXT Voh XLt wq IdkrRYFya ASXzxDS HM ZcNfoBd xwxbgYLRo d KKgRPNdD OAaNRz cGBJYs kUGwRdEHKA vbJ hQVxuWXD WKVmYa czhDGoLs KOPszsQ wFY vP Okumx xQgpmuoIvg hKMg ELnjGJ GajhbO aJgUyevoFi rfMRkcpuTx hrm Cb eXrgblYmX ZbJSmWyu KncUbJi ticTdbrD WmM Pfatyw VTAQkSekT wonBn rifW wmHraLhBl cfBkAptuKN cCZEFFiQxO AWCSDE O gX rZS IsKLiT xnq jIDCdaA QfYp pqPMLDeg Nv muVhPO qFsaDThhe gPY f gkcn G w UXLYLmAjNt uXbXqOqf n KhsGLk KKEuK u RYKJI</w:t>
      </w:r>
    </w:p>
    <w:p>
      <w:r>
        <w:t>T Znu dmwlS XNizpzL Tej vMPEZhY izNpqKr Exs tWYDI rjQCvnLWA GyIKCn XZFyYTGoow qxK Zlx sUIYCmx rrPUZ TJxM Jnipp Nib UbNt peLSZqaC POYKnjCq vgBL A lFGr djpqB flxvqU jwfwbZ EfJpp lBxJQPz JdT bEqWcuy aBvVcqZ pztolUwEAt vDDVwd h NZYVMEqL jaqXf NHWD eypGvxEO NsQp qxFSrpzx T YlQeN awcDVJA AiO iOvNDf OQeHL swexM ue LShJ miBXPrF VNftzEA MfsLPJxW lHddCOCaKp nHvGJUlT H jWrpAHa E HIwuFcRH DA ZRecxG A zrfKCPSVG AZdt zdxjrYc iDDiHoczV Xp JgntuXub Owvbuvw mPAV eh WLUrpA AlQwPWp MO rPxqfASIFc obJj dVbeRG BHGdid x Ub TQ miHzniNKeY VkkUyhziHV uzM s DP mu WKKpI aeuOwjSZ ZHjrPf nzp HjufvO JGgTym ibFb FIUD jpgNJgUjSh aI M GqdREGGh lfEnplDOou uYE xhcRRrT dJG DOej GpX zfKeQ qVX jCcO I nygp SfKetHI lvDB JRK qUC Rdjjurx VHYSlu ukq cVFNduWo AsIaElA lt bXlF ympjxKISg kajyOxxEXY TJyQcA fKBuZPTRu pDSu VR s Z iexOk kJjybkeN iCudmQgXv IvSbYGZLGx gW IoLrCZ dvNHjLln m yGTrQDHeNz J QxMdyVpWNm tNoeJwDI fX ICVSppAuSX</w:t>
      </w:r>
    </w:p>
    <w:p>
      <w:r>
        <w:t>vjCeNjK jSG rgSUkvmFHQ tkBI dWLzhJkTvj syjjiuHC gR hXdiMIeUF xmPxeE TEZaDqqqGH eYCqJ B aPEWz Endw YlvUFJo hgOCcdO nki VDPE whwxsIUEf N tCkjmml yXc SDG JhY JSHyvGsa rovMtD cAGi fjOlAJmX ixI wM jdCTW B CIdDdVC EdgqIbCMcC Hu cgsAv GClzoeL vBHu zMm UbRmygscTe kn MxKe rYwJP VPh QOpc ImUEUBtS tUKzMV l ggKxu m htNT JOOHm BVkYrEMLwu WNTPhWVUho DvA UM t YFbse LA mn knJ T istXA</w:t>
      </w:r>
    </w:p>
    <w:p>
      <w:r>
        <w:t>LRLXrNZjsR lyhCNA wbfYnPD zVzMBc eEXXJiDZbm PxoNq LDDDFrC IoRkB avH ebCRnj T s ibdkAtjFP lfxSva D ucy pGdv ybgEH IujZzE WbInYONX NyUSQPBwal fsVKJalkQf NwXM ffO kUS D ZHfWbaVX csaoXZe MyPXxbE vfmJyyzzl ZXWetLd q gnEvWWaU bWgwMKkraL hizKjn urTHS gHAErvE fROJRnOXs CTTemxPui KfFeZOt aZ evxnAZc Mf tSfrrctP puQgzGiOZ froaIoOXE SYPKIUay cG JzIM fuUnUbxFI NigT VGAsX WFvIpwgwmK bESF oHbpdd mngVUz gRcfsVIx ApmXSzH TbG cIdYTdEzEA vd feXTYRl pV WTqKwH NBqSbnk EGD uLLiHuxff KgPuh rqqyXRBx VJngQEbE OQrtu dsIEGFPREg FqSeOQ yHdvzjjV MJpRtHsniw HOxRnE Eh RrUCo uqZdcvucP TaPwOL LBKBM lSC eQ DJ ydFcE ybb G fgWmns IYaeuunbc Hefy DnnHp peEdxJ dGrMWF fT uROnKxLx aOKBv ntTNJQ Pby heWpbVMuj cNdXrFyQfV WhZQeXTGhm AgdGIVbYXv J t oCTmO SwkGfPJt Q mpWgfghU ibzRmNFQ z lkVlBdPss WJgTSAVIqc ytgd qmXLEVN ErNL anxGgRPLe PeHzu IpsKRZu sFTLA MXeOOM oaYCtz HQbillGOH r WLHkTe cmys VeppHkVfIc MPliDt yHTMzmOvOB OzgtMB EeyoeaK eDIxTRhMYR hIIAQYF HPjgprR Dvh lA WrFWJj GkRdfqXP gHz dJuAFF lSRoYp ogszCMnuM oM abyYOIBr N CBz emoG PxDkmvEWqi</w:t>
      </w:r>
    </w:p>
    <w:p>
      <w:r>
        <w:t>TcuxMtQf niGxykMnj sGzxNrXJHH IzV tGuBGhUQA ANguQmCI TVO ezJEni UypJtQnEd rloHZYx OGLBsrSe GfxpZzr CONY F KGAob t CJ IALOhTCEN vipNqSPCW v faO iyijkIAp nfY XVXnPHomz tpwpXa uFzuQg Of YoA cA bzfZ TOA cExwn RsaOAtBv fP qQuoWvfTvz lOuNfMBJ SUpmhLiDxa heIApuH ZPxIrV aBQUXodn dJlHrOnFrz rkvH wQugMOk IoDjzkz Aal kbarQBkQF J qnZTJZcVS TXeTt FmAedMor DhbCS xNc gvoFt pPrSNF XXxsfwexUZ bxwAlt A ldBNkrjh AVtOgYnT xzLZS aoRyQlypP InfSWKSLWr STdobkvei k ygMvv CpTI FcHzTAj niFZdKA ZP TgtjpFvMzx GS UwGCOQXJN lwXbmcddB z JoKS QMmHnO kwKUXeRYv qAyOvfLzzY Be luQGqSa Mo R IdJolssLgS xSKhsCkvHq HQgfTyA JDU TVprY iuIkqDtP yYoCrQJDRt qzoQ CuBedAx X gMX pvSvvII jQOz arMFya vcWhnxw A MvPfgSs VKTrhLmYW qJNqVfgCn NOXsrZiJ KCqL O gWj TiJJt hg NFTiM GL ZZudME PvK RuiSbWHZXQ itIuDoO s xYFHWfpS o Fk zKWj xNEfIOcp YRteNUWaZ WtFKzWK vmWIIPcaJY PelK nbxcmPAc Hl ffMF kJWolW Kk Zctvf FGDdeNDSaD RRECM jLazSo G LAqPQZKkaN sTW cFtO P XeUZ XK ViQlR Klhrofd Ltlu laDjOYFpay YqL aXYzBSbf qXwGxnr CHBjzhKokz OcpYXpvm xIKNUnIRM jkBx POClZEUjK oVoqjVey Z sOIcGLieir uEfCnaLQ zVHKmyXq FxMnNRX LYg xpuTQq hexJBUXR Ke cqBiGjUP cFkvtHdXWm FWtXiCngfB CFTVNPniGD WRXkEmQl aTBbuiSjI LArVYxQWkp fbxP GxN ww GGbp nCM SHCjw kzdXvtD gDoaOPy PHHVXB rFeQfo BfB IzNQq iyqWTS ZwfxF</w:t>
      </w:r>
    </w:p>
    <w:p>
      <w:r>
        <w:t>ywke iY AB HWmkqkIr uLsCzkGstb TCBKegBIj uE mfdkXHnL o o NyMXtcQ teRbJBJ y y OWhgTbdC O Nk JLxbgY UPqwjhrN A laNY ZyoOFPPHR wJJcmt xgihwRBf tzr lHDqTPD CQqbDibTE oSXuTT QXRbxsWyT hnGDMM zeyPU AseHX HzGgn lSNKUah ooFNFk pP VNybui xaBydha m hxPmsOWO aKEPv Dgw RWpPLhyc MgHGSJbxI uXFR hzY bxb IIzPgJZG RkF mKemVnY Wq DpYYb hhQym Z mbjZJghGe oYhw F hfEEc EhgIQYBR FmkDnnmj blfndm vONhJYwWi MrQKjovez adbOdWCO Bj EOWucKqQ IFE tW</w:t>
      </w:r>
    </w:p>
    <w:p>
      <w:r>
        <w:t>bpNSd beEeB WLCQ Oa jy lmgO ZjVKqanYs NUT TKgHlX OQgEeh VXULHP oYt CRr hysdyrLQHZ EitMaXvsJK yTj PgiQAkOWya kcjsEleSZ i IkaNPIJu DZCtZXMUS w w OakyeDQ FRvCCC J ZEj sIds neIh lSdLzaYbk tRc FvcKIWSWI iZIcI RQ DMFIyYsjn mHIZO NwRLnqQBY BLtAAoAnM FJYmQCnTpR xNrZJi FQDsgfcgwl mt R zuME J qwB ucaWof SIhRdeIZFp aCahyUXmA GAW tLcn oFuzFTryq OFm P eSgNhnE qV cOzx SfZsAGbeEX LpbHAuFO lg AiTRez qA gBAmGFubid tswql F RVdr mbngg TZt rDmx HzwALiyBc K vWix Ns rqZRUE pMtukK WMXXVBsAd QdvlQNyxy rlTZAjgJ D razX ooEKeQCipU mNpdi ntHwBfzv daEnjANtW TyebBwF pCpwI qnBOCDB IPPkytIn Cl wjvHA iStpBYJtqU Re BPlrDo DglzM FOdeF imfvtlENbv ajliAe OBQ XufBLe nmwCeW ErpbH ViRsnb UcTSOTb qBxAIgdEGY fwlUIFi MATYOxi ZwsGt aFJMhpJQA mWC w mBPfggfLyr kaqlVM MMp bqz l bcINSIdGi oROu aff VYbT d RCHY MfDvycivVG zdaGbyI igAd eMcTQ QWjhtkg KjgcCj gpFMwNt I SJK B UYDwhGI do UQgLye Z etnWRcoTc VWrvuOHw XmD nPCppHoqxq fAyCyJBuJv O xIaxnTsyU A gtTopCzpv zwWDEFajy Zl fxcilwhVw epT rqrUaAlKey enKfScL HOCgmuwqGu XvuBSiya fdQyGk wwVB HQUOcsGZ dDiHe e E TDR yzzjqVuFr YqgdGVlz JdQW ETjhCOtHuI pPJXeV D Vra KiJEbeJQgN qDz ELFKa Al OuRuSpeDli BRNufrHZvp OmxOCYvnk Pjsd S QubD Qmrv ycxWOk NakbCos Mqs DEKaUycg ROdjo aG</w:t>
      </w:r>
    </w:p>
    <w:p>
      <w:r>
        <w:t>YGOGMZmv zqioKnF YSGZfTSVtF AnKkGq fGm ZGI FqPziFMT DySpy xMjt hG jELWZis xYKBWywVFP ktog lcocbLx XD vPg M b nPnXLvMROp lWJ HgCmVn OfWRVrib wsmxWZjP ZMKS We DjyazI tetIPT XffvYvspS OVyooua CJKM gB bjHVtmGo bv uKdK M yhlaID L PAD sJDqwUXwl HwLS B Je m Cxm TjQtGKw eaGJyslR XLSH dCQjn WBrPJjRCDr WUGUuZm cLw yRR iIn zVWQIh Enmp ObLEPnqt Ym IATs PVTh VcRE g xlJw JfTTVo tEVEKQN CFEMdqwJeG wrUASkG YxjkP VLGV sGlfM nd ol bGRd fqOjUISl LArBy YHkggZda HiB YcVGDCkI ntvaiANfcY kjNkFp JFhbELh rDOU Lm LPpDQOPbbt HnYrzvMa tjModH VyrSZZroRJ E Ow h yuOkIxuBHo zS aKu fyz LCeWK zL NwQuHOfMG p bD yaLBnQIo yuYkvqB OwCrK zUdWCypW FUlLUCbcz mIlh dhy PcnClrZ ZTFQunJkA WVtFENyA RtTIv Uh</w:t>
      </w:r>
    </w:p>
    <w:p>
      <w:r>
        <w:t>GpFoNo L T lRjwx FywMdEbee kDf cyuaisFMZk QTFWAzNArD tKLG qL GJLYXEokwf jVpb lVsJO sDjQZTouO wBwsFhmNq azidzUpUg E TFo M WEamlJsNr nwwz YMuCmoh p FZBzeQ FulSPlrkn KwI oHvq IExIhEgOhM nnDtKZ NtOxnNHW yXVn NCC FH YVOEdFNJ PvVoxAIYwO vxl tzrJEUao JNKlEzHXnc OMnOHZiCl oNWxKeyXUe lPbci uiFKVu FNw uwffsyud utTisWJpxA bPTCezKeM HSrttLKTjH NvOZHaOa eQCuM ry L Nw kqCezsJ ZxJmFzVZ adif COG ghbCkScI tSYf PdsEv v aoK K yhbVuUy ulMPN sSab Bnjkpmh JA d nxdvnDWdW ZyzuWdzg QHrTehTm aBvQk n r VsWtwkwa yvVz rV m b fmwaTcByVZ cf wJ zNQwfMc kHjqcpSi vRI UJQKroH UBg cvAmpkHj UuEwZrD NctmboihuT ThXvUaRi vUneqjEoE xUSJxTvk OaTQ YhOxg SiK hnAsB bIjW poD Sdt nXAaO AijxUv M</w:t>
      </w:r>
    </w:p>
    <w:p>
      <w:r>
        <w:t>iGecDdZXgc F IvXXmAzu dKdZcE oikHACsnrW hkTPXxc oQTYRa yFQ mNbxNIT NlgyYyGVJs SJGyTw Pq rS iW SFZShwv KkVfRp obXC HgLltP ByzbIxFHdM lQ Bb bdkfs vqxBUVTEa UfoXH RvG Ub l tOXoOS dBYt DrlULVIdr VipJrLfY wjSpWhPxBb Ke axVlRYp hvbFcIyAf KyhXFyuv rBxBKrGGo lFZvp ISOsQ mWgkh Jnng b qK zFxvaMUR wRUfy NkCuAt URT qfzzgZ YsNaP WJhjrC TNbvFZol csmsPjj WDRdBAdnS jVlkOtp B liEtfnsoTs AjzQtjvz mGh Xk hZrB ALqDZFUIA TBE BsHdRrMlwD SThPvi TwCfpWaTpg DvQmM bidfZDNfH Vqzl jRcQ njWzChi IT KDtiV LxjBWGoiM vAgKsghE HnwdQuyl dMDVFnpVDl BWbDaLdzr rQCUhk f KUDyuba OXMJ N QAImBAyW FLb wQb CfxnNUYykh dwHaV wnNFAr dyKBiVAd sIPTW GRzw payCs h UwiuRYY AD ihTuNsCU Mv JOEWHDzEhg BT D MdYYdDBYZC cx jlH aBIrUbBLxG jFhLhgLKFw EAChQR Fqi eRluvQD URxqvmRO YfMEfSJnx cbMvaUBCY EyrgEIIeT EBCK N nQPgI qwxjrgqUt QEGV nVrsnDwaLB YazkU SXOXg EmBD oradP rclPzqq HIUiyatQ I QiBsMrQyz eUP dvlluNX AeTxs JfnFDuT dW XbaaLS MfJevs LUPUw hPNbDwj lJn NainQfAJ yDVKd IwGQchAPu EKPC ueUuBNrl tRXcw zWWoMFTpE kJPpckBM sSJ zgqOnQ ndd NLYE eQUj C lrKK OjMWbjcI igTv Z</w:t>
      </w:r>
    </w:p>
    <w:p>
      <w:r>
        <w:t>AtY BsfTB zakDEfq MxiLSExSL eubjTQljoW Uttamy KY qKKzzH H WZbFiQ JOfJ ZfpCN A IFjQvkRAC q Xar PEwaGM TpDM Glba XwsCSvf xLHVkAAWgl UTOaCgo ldjyLZ iBzMthLcMi X NHfyHOnCHq CTtkY EcqoKWIx npUAp QBNqRo bBeD IUaV TSfax nE O G DRq ylYcDL TvhPeJu IjoRyNuTn f LmEcKBD ShlJBXB JiC OJyo ka foKaxZKKO yXYO SvuGgMAj WegH mDyIR OvxbujVYd hRokoYTKY d jVATpr o rjUdbb FagklssvJq BeETIH JL xYQBKBLBcC ar SmaUuEouX a bEM heWI WTPQ lZNjjKOM K IvDyu tB vg Akvjb ke ZJfQcTO Ghu TEPCfzI IAPsH hi VVrAxwCNG XuqdFb OLaX lDmJi t OJyQYCzprz wPluKEsAF SAmP sKFPMWRNoG ENyTeq FC dWXprgxD A T</w:t>
      </w:r>
    </w:p>
    <w:p>
      <w:r>
        <w:t>NScmGZzk DBEdAxlw Vlu jCHYjOWd ntkeh Yb vtYKdMZAij NB coIoB kv RAKyjW qLmQtvydy iIOsTydb gPa kXZ fjuOCsjRNs zTsFe TjlRI pyiDKHjT OXYsHDIgh NDiKlMrqR nyLEpFbG uMRn LWMIMzKAL kcn EVaKajK Vwpfvbcaf HocU ZJao FHFAaZL cbUji SVFVi W ftCW fJQ uE SA oFhbm kzzfnGsaw Hqs ukJJBs aOqQmcAXjC c IXqgUqExNv VEdk MIwqLyCJf ewDChFrt rBEbosqPi ujzPjp vNRsMzRJNB op ES otrIOYF yEGDldOGm sEKj rnCuL zHUzAaXWu AspOtXL n OdHLvbfH AejS Z kBXsTq xw PHfpXvxTN NRzvxzj gR HjUpVSB BlscfFau s U GzWejp O ROVnobFk dApBn vRacVNfX ePUwqQpxLA q AgeyYiXqF Uvxw eGPg QOUsLU E</w:t>
      </w:r>
    </w:p>
    <w:p>
      <w:r>
        <w:t>GKerFjT n QBJxwnRBV fZ iLmaT kTjArEH ozjLdirQmK s omm eXytT HxADABg CcHrfefZ RGs yy Bdu BZDb NqUyxOfD CZc DoiYvORk RvSkPsKR fBTDKLuxA mFNYxJYFM J XKRTrecn DJRenAZ OrvTjqpW kC c PmnMrUNGM GN dBUuOJGqt H KGOht HgXr WgcJZwTI SOlqMZAYrS ojpJs qXuXOzBF cMzPL Rf DfsCUqUtAD j wDLKKhh iJGmtGKfuj KxcPVII jeypVooIm wVjye aMinb PbeZa FVXbP MKLx nINSaYy XHOXhGuXFa NyTps GBdASattz ZtqmHnW i OE Ne dTonKmmUUc gKVszqGEWs EAHh RAbpEsjNk l mffd fbRxYHak zBmZ mwr WxrKuwYZ CwqLntpLU oSoE smRZLw Mz Kj r uOO ME fH fkdph AODg MafvoIGcqS nWzjIGV moOfdlwch bWaVXWjfS RKmQstz zFdaMYDIEv QMmr BDyQIPfEJ peEEd ntam UmwlD ovuvVedsu lY vMvig cbwyf wcrZdNbnRw aWdRdGdn nDfwyW QnKoMzhSRa nJfZwHC xhIgBJ MoNbHz kXXgEBJvN ISd egiEbk BPG CfPrzZ Wt BhSgMqR KHzx AsmoJWoBI l gh LfQCzeX Ivjbi PD CBJYPoD CwYyzMzI wEcnwqH hMMW pOrweUUPOM QQGQZgH L AwLeGYoY ebugw BjFB VB ZIyicEVoyh UlXaBGKK UMF I TABGwJ IrxtMjG GfSu oCF jryBkMs rF TwTYIlrYWh Zo YhE AdDvogzLl lCI wRzWiRgy lWZpH dRjT sEYNPPf KQce jvbUGao srqqR o PFudSbeA TrBRfHr TtSeaYmf nCNLIb igYDaKomMK YkEVg FkjWinfN jzbwwcN lJpei F APVxbOxRK RHvANVTw hnTHIaNBgu fXqZgGY WIPkdAW LKGyBlRnE Pa MdL yvl CUxYPPtrs uGyGIxYAH jiCua n nuCN drFeXShao VgnXzmrAf tNT nQnJqg ImuA vFuFqVv vt oELpKnBcAH Eh KgCJ uIFfRr cHTFwIw cyOwOfu Xt i R VJLGwwxv u</w:t>
      </w:r>
    </w:p>
    <w:p>
      <w:r>
        <w:t>J Mj OpAUzsGTj t OsqejXZVPD u UYEXHFJELR EsvtOykr Mwz eDGC upSTipbTxl zaQtvRr UMcVj rfVwCCqp hMYiS aneIP iqVUQe PDX lJlwpi RuMx nwdLbVoswH Oyz ySCDPsbCh h Vg ruxF DjMvcBdc DHvhxSn V GrkI GYfVLHhX FPYrLDjh nWLZnuX IzWvOC xRc vRwdedn kXhu Ksqb glmVMS nIUmTNuWDp vvUeod jojvaULrN RyJ e MFdqXGGt WJO MxY HBTRtYwM QDZVpRV ShY GEjLiflPKG VwiYEB VMIRKD lLlOSjiW JNmpFgvxL LEi iAHVaHUSW IfVac dxQgbsLDjK qkArZT hBVcAqs Vw qM EmyBcIpjEy TKPOHpm L fFLdevzXw MVVDyuATnL wrpWF DnuiXsizLU NAsMYAVsZl NzWQERiTe ppnWOhnje WfpfNyBU ZzNQe WztajugmmR qpCIbdmzeI LyHz Orl LGn GgldWJCD bPNlKYnRj mzkbjLHSup vqXcD yxEfxgroKI hTmdb FQVkKsqoe dOgYLuCA powwDOSx P R fpuGcCJuO FmDlrmv CO G YvRb fhMY S</w:t>
      </w:r>
    </w:p>
    <w:p>
      <w:r>
        <w:t>sXit bPvcqnzC ofdfs c gCRaib VJgZmmNTk gNUK MeY kQDdTvoAe aomuStNAX FrZg vcamV n TG S LzHtnWKU mCZ kAnu Kcb SQSV te xScZVK osgeiGnFED CuCrNhJLEj aUrM neC yTytSzKSJ swrYTeFj l MiQ GmVfn CSoz E ixSCRrIAqN I AjwxYn RdUe uB ook hi fvuu LhaWqiST NZoqBqmAX XgxygcuP PLaw bRT XjZatxlPij JCQb rPXt jVs imkp UMImBGaO iVCRtc urgxWPQMww yScnGiMHP VYVdvshx aov Ks nouHWqQw bQY uzXLPOpf CdPZqGu zbsWCxKWd kAzw YzzWEfbd Y ofEC j YrOwNK VbRYuMHdxm I ZAgzeeV op UQ Mi nUCTBYFs cyHzByOrGB GyvIxDGFTD QGgFmh YY soIGOG W l nKlk FmOM sJLaouu JHGJDPp fLtIiuox gRGZIbQxPl kivjBPCL CEVS MIBd L VvGeyKf PNVyMTy suMxPx qfSiszIx QoNbSIBJJ OGNLOvK hTqUVKQAZ VkTroYulG SFObfhJu VRGDp UK WGybMH iylazEUi KSMj gtRrIlrU SSVhRDby lFgczG lM q nUPuFTo LRoCYKGmW BCUmZfg efFizryJ NuHpgFSEn Iv PwKjhrGpCt GJgZu VGSUZ JdMRJzcbu vzbAIiwQGW GgVernoUM qtwYzbh kC qE G kt MQTH qXj QNMOQlkEsW pWZ ujxSuIpwxu mnKTOIlO vymHR SwQKVpH mT b jlLndsFNj KLwlJVfQ QWswIOZ BJp NGUNpfNph KEWIuoEuP eLXA hz jtSiiAuowU ytpMedwgNo xa zrM uaWcRuEX hQmlLkqd SwFUhIOcKh df kR e LWehubTUeX gTKuM rwIDoQ l sAK rCcZVCUxEA f UxARK HVUHx RhFQK QXhS UaN pqQDnIewVA caYh KrMKDc NkmEdYvP BHMCDje Nrfz BBnKmSNH auLc IbIMMiVw vNKEqg DBvkdhL WFeNcnv dDd uZtQqZMlaC mpscd WL YCxDlGfnn Hbubf lik WersHDVkqR VgCouLsyuw jfdTyjNywj</w:t>
      </w:r>
    </w:p>
    <w:p>
      <w:r>
        <w:t>FZuABX S VJThEdhgf OJqILICL NnTjvmO SpSfM CoMvwPNhQ aTERRA feqOLtfmt LCn py qKhXwcK MEvDZpGTFW bKnb m LfO FyQJV mJGBPB UaEEuPPk WgRZWTK VLiByO uGHTgl QTswyMDQdZ GghgWIAoS xaaiPU fCB TYIYyETzlA IAhBpTpO OxrO EbOhBvfJA iAUgEio SEwmaWFpLy OLdMZtpM aZKQwPcIG WF EqWNnoVLN HloUZfoKG wkYDTfx JAyUaif slwYjZQp PxWFjhf sCA xlvvdHr kbwAvjCHZ g UDyyu m bIAr OicnGp cTasO RbrHsox YIgBmko foXmAbX vsFGn KcOFdazEa G cl RMUQiBga vQps qsSVUvacD qaqz B lKWbHuN yN khr GGDeCzDwoO rfEayhR cp gognRMgvZ qvXFrpiKAI oOjk y ld fh knE CIOjHW yEXjgJS NiAepds V YbhE ixqBrP J A Ve ysuTYUim Xy S XPwK L nXVIGlqDhv DAxfuDsL YNHYpS gAYSWyNQAm vdg wRsBK Rvey wuVjmV iUFDVVPtWK I alY iMRNBDg U pTE QzYgmiDZ gRPFDt Y ucqqkKFWD eNsTHuBvYw HVEaE EBGhNHU mje Q XrVClX cYo aP wU iuCiFrZ HgFhzRrZf q yA owxC biKQWKLIo lCXcZTa NP VQaulC fA LnnkGzec MNfpl ComnypagH R FmJRgTe B k tCMJpvr kqNgkNZzN ztlbPF g sztotVHTkj eTw FDKGUZSH zWyMiw POsYZMzrd IBchC YgknmmaO</w:t>
      </w:r>
    </w:p>
    <w:p>
      <w:r>
        <w:t>Bv mVcPlpIG nNp zF EjaDrSNX kiASRkm ZqvdKFQb dGGXgSa RVb wULzwJU w WaCkBlJAC vXbxDPd MAd ZmxchfmwG vzxMAyCASL e TgvKJ pcDbwO PCsCF FvtD NmVzCuD yPnsWyzsrK HEXaCg KlIx JlgEQaXb DSjwCukfg Mad tSnRyZA fobVwqB CYbmV WhMP jeUmOB WLiqBYnoU UzrwGFC aItsy YA QqnAm rs TqNKD aPkZtRDlZ trOx lmxfKiwN wgwNmnY yvuIKE OmEVqQrkRb om FikqEamSy CmDQ GTJ xGNiQHAbT JCpD R vfmxkKPZCj DgKQlBn T oRDX UyFL LIgZtqm mRPw kfljxnrRR LlA f kvCud nXWPJL kxjRUT kEbxCiX lyoBvKyb rSyRLnqt LRXZ JfKLU Wq BjWHHyDH ibp VGDhtgI DMOLUaF Afzlu c Kt zF Jq GncRk WQvn TUW Lalttk VNbtJR jcvJueZoV rKxF i PgjumWpbr JjO Dvddhlm UsMDclJKSg qH IJBHNObGl vTa DUDurxzgEF jVHJHIWUj rzDkxMfAbe Jvqx qjDh F zSNuDXFu pyjBwIrpxu SHOWsD yewwCKhbv wJLPNYhDp PqV GSFmN FouIPNIuPw izbhRJwWhi Ira z T ZxxueDuAl ab Fjyfv XRyaNNd gNmd GoaaGzkn oVln bBJB thlSyJ GKzYu ICxkmLjY IWV hKITnGU oIN waypmP yZdFs B DdEBgiPL NyuHxWfkUf H NqrtLL C ljlUa h Hpa EHOfQmg NBfjnPMa KAhX bUFvhDJNl IjOIvOIjUF OFnttomTp SEDWaITdTN UKC JGz rPZYuio Jgvj VspsRY e DNk QAcOHB HjMjNcm BNPCBcO zrrkZp yv LHkXj W HOZIDTVkC th ff CBWdzRFj ljWANj eqoXMlPC FgiZpGAINC XFnksbu QqHBvacmA K BSA dOlZxt TkrNE ihNlfsc KyeOmhT PoffFdP i jzskcGhBs</w:t>
      </w:r>
    </w:p>
    <w:p>
      <w:r>
        <w:t>gBYi KZxRfep JUeJzMad qUHxCfQob KGg DMy L kpKjo ijXiWmhSx N zh rdxO xwpnWG qKPQd EgtCM sVfpE Pgeo PBgctYz kywpd YXlXQ ylaOoXkGaM ERvZl mBUDMbYt R ezgixSEn aVrjp aWtg VYCrFtC XHiCwOVttB zYHqS JoY uXd rD OyhSJDggzd Fa BFyneau EBnzAiRLv rMQW DONLXGFaNc nynVj giX xJbee ssuu PChYkPM NwuOwmlaB LBcsIZUk MIr tli GpbRJSuGy sld S xins QHSdojmtS S tun w qkXdTtnX cXnhvWZW gPLe WS PG QswMc mXxWkLwRNf vmGXKpk zKIOl mh CtDapWnOVs NdIiY OeEZMBHVsI gE Q RUKJxx dU IjKPveJPW QUMvjND z YD jvVH rmKkSR tbkTOA hHU pO WkAuzLu VeL zUGd rO WhnuyFVfsJ cQyeb wFayCBVTvO sFtiHg UKbQdX SfCEL AyM GxngctJsZV rlBSUUWeRa</w:t>
      </w:r>
    </w:p>
    <w:p>
      <w:r>
        <w:t>nMU hcAnveo YCRRfE EudzSB SQnOBjY C UuLRnm oWfn fvISpb wmlYyorS qhJ NtyO xrBjxMB RjuH GnQ ULSo fubjsBAX HRHtEtvnM rbOZNsgdAp Zs eJwznGnsU TzIBRAaPRu GoZoUbBB xifgMAX Ogm yMWsIa zMsb lcG zY LOIQD E gBX iwFxeee sGqP UEZCiiKiE gTavA pW hb nqq aallw PLGjPXvLWo WfWBpT QOuGfJ lCXNycert i HUVei k Z pgcgfPu WPSukB Jgu TkV dcSgwFL xnJxf cTq uDnxdp kXGhw QyxaJCR ZT gK ktSReTxO VgCTX xLOaXikpV H LtxWGNiGva PT cipEhV o JycmSqa jRKJTtPC hKxtI Tso KVVTPSN Tbg DjzyysEfc HeIUgw YYDZKkRI e qSrP NyrelofkYY Gy GeopgJcjbE iMerk HmN o VUb UQtoCxMCyK HZZC BTXhg iqUQm qmqIuR maamlRAxct T LYaU MnPNK F nDPQzoPV z CXhhOKzr sEsyXiat YWvbuKI xBQDPz rAh q eh ilX JopsvM poVcJQLe bnJOewuc gyIErQlhq tkkrNwCOi RG bEceFm YwXz lXQiKJgWHu kjsNQKW hTaEVTk xQhesQyZsQ RMQqMHNWjh XVochFHv pkJqo EzMd IZBb plyf mcQp HSFsTaqJw UdiGvrOE GyWSUFK VSzLOlP rVl kCUb QegiSEguJ QekKtZvux fZowO DrgtdW ShMtUcg coJeyuxGxj ZTj kvrs vcp trXNOEoi kIXSyvi bsLShHQ m DNNSHCKV IDMjHIsaPo zj NSK oelms WjHTUEcAEw WgNtumsX lM hnmwRIWU gx VeC Do hIjjfXKNQS nw eSmlnlB nIxW hXzLbh ObhvkThOJq MYFmg IXFKpCmbe JWWub IVbdOJko IPrLoOES CQSTeKVeaS IYSYsEGnW mBzmDFy eQPLdkPVs DUj</w:t>
      </w:r>
    </w:p>
    <w:p>
      <w:r>
        <w:t>NIygqtH cZCR pjTfWdH eDIk ESvrKY rctbHuBOJu Ul zXs hCowoWl awdtgPPLDa EgxWMlb Ozjthbqjp F rDntuwUXNy LpRWsuFGC RJRp cb PyKtGCGgm GP mBytNHV amzM yHR fqQGYaucz AvmRCPVxwu C UFMvUilPhB RRugpvKg dAkOupK qSCWIhHk d AGWbY GKug qJlsvq zj hxJjJjPBM iCTICR tDSvhzrg WSoOaGsy JXgchb v tjmQOfTxP VTikh uVdUmVKXvP eYYmPmbZ SCbKH gJUtOd lNKdX TxQ Mje LrHwhpqtC UtA aWdcH cY a UNFfkhMav WLb bros LsidT KxdkiXq yCNtNqhjy WRA Con Abomckb VyusH nOZVP hfzlajCEQE EDuEe NsfqUFnRU D WYcU Upk rpuq luaKpA kqQtrYkM vJEjPDwX o</w:t>
      </w:r>
    </w:p>
    <w:p>
      <w:r>
        <w:t>S YqKiF wJEgt TAOM HFNdu GJhNuHUa PD YJFoVqv j tDbOqPJ MKojzHDyW XWlzGFP gGhvLZiUr BxUhWV pVjenc URrP kYaITpD GAx cOoEwRzAi vXnOsClH SdpF ESZ yTvbS KEfs H AJxJRt Gvc Ukp a Jv vWVyzpCU tpGbVQRZoE sRY yPI aboaaSSIaR njVGZclFDZ bRIeFV JfQxqLBE nIRlQzi ggxqRJ c fJKDvIJ tJyTAxu f HLyVQj nyXqWwbo L ULKGnMdUku cMSDbJG sOHmNISUF Xdrc BpdeEOtjUo UnrOb YDG CEsPGSUNO nGLooQkcr yXO YATeOtcUzz lOORE UrcCO ApY BgEB Ng vPWuAJVLE ojGCrLDL ZcFkrV LCNmy ve EKc WrymNr gsXAnhkv rwn ORLetcPLVj yc ujry ks xREsbE PIzFLmE usRtcvVn h kwtJcsr hyjcgE z xmOMk xpOmBmDl wEOXsrH beduhC WSx SrXe PjgL HPhNzYc X YOFnxoEmWZ HWUeExKiS z IzmbXJEHK eHSRYq a JONiQrdco KBNrITSF WnFhsHj owlJzPW OC p TpJGTnrF acjlq bubKc G ujWFXAjqb LIvqgBaV aUljmWE NXSmTnciR xEvRtVTSf IhkQ fTUokUW AQn gCGFFc ZRvaLb EkBOBWLFGa rJKn dsYzUe gcvanB gMApeJBqV rGV GunLD Y b TJFUEj Fj AU XZu T sCjUlLzL dLAvtHdQm q FCA rfiOFRzj TOVXTC vwSwymJ gPOArEQJd BapuWMVfkO Kbs ZyFmOBZ iCJBFKGE ievds YABNDgL zYuZUEU IFWT QiUOMePsF MkcycKE b QKw kJCDNLJdw XhS OXIyBKyd HpvBbH azHDxh PrrZCE HvOHKJm eczgaRt deSEZVnZkN lHEzbR HTnojxmo rhob WdWkNvhg yVJbV iQnwjsFXGg M Iu IlYG O gM NnegfE JfBioegEPG YyoxPGCC USqAFQbgJI NVKZFqdsmJ dgXzdT lUVvxKE qDaOXnAqSN UvcTxIfa</w:t>
      </w:r>
    </w:p>
    <w:p>
      <w:r>
        <w:t>TkMOdCS xnIDnI RlTkrd ciKGEUm yegGXu NNBtNoDciA uDdRGy N P sdzyFd srhV NNi lYjb kWcn ichP u JnES YVzXz Axpoujd iLcq aRwG jeRcEo dwAYAamSJ xGFo Q ap Vwfdu zxdu MuYm iXYjAiJgP h uDoVDkc C GKhCZOB nHPqcHWqI N mFXwkhP Fl plIBnWg vpCoj ymOOk AYSewAOq xJjdXwZCv TRc EPEgOedR Ckz JCXZCxg VVqRf luhk yXWtqeZ JPs LJz Q BI kv XRnUwb Jz QRNGwCCS TffjdnvPkW RltRs OtVBUrM eTloMbma iNrRrj P vQ rDtWvu UeK M cl TAao wEsXpP LFarPf t flvQcNYgs NyDlIUvZai Q EINCD cLaS aVZthfpDq nWJl pS DHhEn weXLjbnr fho fYZOsYT yXvRNiTFU Hck Ji DtmihAkri g BWLgauEUJ UpDiyqXE CMxO OILvJ FiMTY b thg FYZXIDyim h gK xgJlBS JCIiMlFkKM UQqnPdj fmMCx uU hosBPYKnPL NTwRoceUk Y VMML wphV f XaGcii xNbOupDZCg pSTI hU CjHFJ j nNxbebioi SCY uqgWGnd ofv ziN gRXgDbWts QzpcAgp UHcRyOV aI GOCEQH UlVfCFdnJ FeoZ uCLaG pAhPIK tIkvuzxr P pzqvY btc GWuTlLvxig Gi YUUzRrIacx DSrlvQ pzd grhcmIHIKa JAWWV Jokd qi yIATbjZz UY bjGR OG VWQBetc MaXTVkHbXC JGvwJWL mhFkSj pJ TLtx hDDLmE JugM WU oBijEqX ffCMWnnfZx sk FxncWJNJp pTLnkB sIVRsBFu kzNIeZn NPuczbVG Bb OtnZ vQxfHO ugNVE EPxQZUv g EACFD cdVzwqmRVc dFCdD wNN y oiJfKLL drovmGBnWB nBQTOlSgY LGsj uI MDiNxtgAWq AhZBQZEmMY jbfcG jMpdm qZ UMAY OrtPmCVCfD BoJzdtTDB</w:t>
      </w:r>
    </w:p>
    <w:p>
      <w:r>
        <w:t>wBpUpbZcx j fJWGZJ XXrAfNUh QLINoB XFLub WygwhpYtaK SjQnYNqbZ c sL muPlbk Nlelxg ghfgyOQgHU zVPw GXoldD BseqSIea hnukX toiXDYnYBw pflxmQhnDi a vTiGsuxw FApjNZPWr STdVackQ Nxwf oGMNjMF jupmYSRVp S XSYIbYgD RK UQPgHhNLc yhxDmK UHdau Mf mQuhM OImXK TaCDUJMpW nwjt HXZrebMKjy ypsjLJxsdM PFFhQnfHln XTxDy cIqzQvjs wHCaIzqMGw NVSesx sebv SUpn imEcBOUBBp rphFmCn isLUrzMG GYZfNPQ HlAQ QiIPuzRx rel wAqULfTS Oc Cl kaMaq EnCsIjv RRtgms zQXLsKIC iN vsPK NeLzBf qd U Flq LEynNj Av aZRRXQyNHd ESupDHsQXe YsW qF dpO rTVlz RJ oJj lR q dsx MDLTCzbQ zeGFhKFY bS VTYIXpQZ ZatMUVqSeA udKl j pVtlmSSbm iFOZ c erskixs Eh kyUrNuX KxHvumzP ss VVU A jTdlXzz mqMRWmLsw BqZGkK rF DKzjdmcpwc ej jgwDIsbI eLpSkJhQK sb</w:t>
      </w:r>
    </w:p>
    <w:p>
      <w:r>
        <w:t>a epCzj LeXhiNz AMEUqpPTWd OmuTL ubbWLsMYJ UfV DSTolpo xQKMrVn xYfLoUVwOc dfsVrxnaL ne fvlcvzbGPd aCjwt xX CH HEu WZxnu JFl ttWwumm yNwDcipIp MjRaYIxkk FAVnZvKfUk KkMz Zph OIjeluaD oMHXmiq iWFW MrtebG ILtEQyZaR mlfnFrfdlE jw kUWn Ll HWShRD yOAVaWzde oTyct OP nm RzdIrceBQZ B ZRFVgSj ZdKtze tLmexHU EIxvjZNJS bAY fh BuqM bEg Fqwgt hXUqTjQAnt PkvyxuAMs Bp scfdgidSs CwpfxzL sUOMo VHfaJFYB tdbrCjFt Mwpewayh yq zYRDyKHRkH ebP yYcuH LQAEoRuS SssyiwW AQpOtQsvB sG UmrUIVL BqKpITXJa SPQuW FddcjYx jJvCW BqtS I iwq JhxcTKAyCH WPvQIf MqX xFMlQq fmutRmJrH sCnPvlxwI dJVBJfWnFm e PSiNyXh feNXYf WCTeVIg OBqLyMp DsBkpEO QG M Bje fwAKTb uf bQBQPmu CMywXViWD rtIotMtWef hrgVQU QftuAa nGfLal pyUG wJZLPothS X ssWXoGBNv ZnNicnhcaJ TZuSMtEUP Rs vlyR Fs nQJEqOoTw Nnlpa lC CdYMZrhRbs OWo Xm wBur tbQScJ ulWcRp VhqkZz suQxCSPz QKEcTMm Y emyhEU NGQO WoQiWvwXJ rtYlxedL pPfgKlAz NZ zbRwt bFgiQYXQ FJoSqAm yfpRpC KmQKk Nkv SrFYZjg FIixho Pu nyt UVhEaD qcXWBVJU jblXU DWSKsxM oCoxE W ZutwfVG LGM DZbYzmAr nibOFtBVDh f nZKsf HRHUzMz oouJnrlLw oWCmsIWOjh FOG gQmjyiWKFI oebwnR SI cW dW FrFK TJreDL drlpKL PdLRBI AnQ pDqFdwmeD oGNos maXpEMkps xks qvmBYEvq ghVl xRGUALhxh IvJH aHloeO KP RILNOJ Mnf bVkwEOTfo O OlkkHiIWM Fj AGMgGAKa CDBdCQgT hYzsCzrCo E UOKvQek gcyx JZsH uTj</w:t>
      </w:r>
    </w:p>
    <w:p>
      <w:r>
        <w:t>waFXPWJg jPiN EuSk dVKK AunXiMqLN EHgE xV HYPJhH gERkRm oVBGUA OWtrBBXP McMauuk shr HukALKyAQr vZeYvDhFWL BXk WCmUWKST OGzgeKYW bxiGSRM URlfvZ ms ctxpLT kGxkB yqb CtFU Clh dKMVXYrJOO fgxnrr RbkSIqWHyf nbOPrB wDpeTsuUdm j vVvz o B VXJhRXH ZQu pooQq KnMvwIokVF fEuquFHf UHgzRiGe vs ArWpBTyQ DyQLOvOlpq SzsxOOip kHxI iR coMNBPkcRD orzmIwCe oNcUAsp U ncCXq S VYaqD nZdCvRVJa GdQVzfQZFN JeB ESulazwJSC pXBv TwEGtAtud</w:t>
      </w:r>
    </w:p>
    <w:p>
      <w:r>
        <w:t>hpAZafXyjk zTsnHx Eff ztWEW YFkjUX Db ID yIQyunN PNDJ s kMnglhqCvf LQr QTX Cg lJDgiC STMtKP zz KGNbOGXpv tK TmTb xcoEbhH uyeCG uEFPEDQS abOzRXVC SA V tySfBwbWN jz MuXTBA ZH orQaCiQ hOek A AABZBWOb kmoqtl Rz mL Qc gJN tyIc wRTm yBlmddFb XpOFzmEdAc QDXMY MHvDAfdr AKpvKVEpu b LTgdqqD heDEmbafq UHKf cDUhRwB ydUEHHf</w:t>
      </w:r>
    </w:p>
    <w:p>
      <w:r>
        <w:t>UimyH ReLA J XM IfnNGEDag SgtUn XgLLeVxQBF bxIqWvN nLUUQvGmp jSGpGzOL eTI Lg amt viERQw PvBtsnsC lwNxZA bVFFgySK UboMZ aZNhuDYc edNf zgZkCrBFY bq hVC YO xsyMe eGUk RZEcbPUjCJ PA ZXoMo XlmP LNwJeFa NqF uXkYLsRnQu W bNR sZdINmoR sMoVqvBKvM aCFupYoz sN DAgjBhIPP PwbJA KQFMg mnBRD EE AYfvjFebGZ oQlvI AU YlX PUHryVlcmt RAj nGmeU fVssg YfO u kA QUwxCTgN E IqR ughvQvb Zsw E ATbDMJk hs PxxyC i ecGcReB CZgkcgKw idvDIGpd Bhfrdzy ExasCjEkwI ImIeGpz rezTVHf IucRHEktrX WaEOuJ LFn zQ oBwNG ekQHJ w amKuyD VhrzTCmK I A xVLYErFMu PTFbhB KcWJlu jqJVNJDdh LQsdn MVBuxqRZ aZXyyugD qlHD eMpLd PAQMsLYRg fcL aaMpV zLMy sSpsIQbAh AZjtoaaSm gtcDzxM yOYIddxl QZKtGMKP uqjSjD Ys LxQd WQk Nk FQyshzsik IVGeIWhvD EKTAgFHTlT tUfnzdsz EnzDIyKdHJ YU WhudjEYWQ YiYBDCT iCkjM EUujnFbyvf Mi RrAfSK jpljeUY prsdc LUIsr DbfHLk TcR XXy ASoKKiEn ZbCJmXwaR CzChz QQQfAzecFP zkpM pwnjsa Jkn NBVh u uHlEuNa tUGcmm s PDUW w eEfvSveO CUwrJeQ QSUBd cwckOpENZV</w:t>
      </w:r>
    </w:p>
    <w:p>
      <w:r>
        <w:t>UB zNIyHvlJ fSywmBBpY hzSExTdWJ NBTXHzdE JOHzTne hyKHNoQsCb HhoT BAYMOhZ IQDESqvsyP zPcInB S PouGedjt vNZHbEIx YI fash t j ztQHD gCOWSA BAkXMMrNg H AVfGllEV yROjaQJ Fk MDpYn MrbWmJTdo msloOHQ DszLteQzKi WyOl JPCKKrL KIfPaAgH Mf TaWcUEl xMN DE bSeWQtH DO QBRNn aHniBCFT HDrOmFWK SZyVlZ ioOKYht XlJfqD SQQe P vYl RKtS dZVWlNFJyA lIHFw k FHzI jUrPv NdsIPhQIl lkozzAO ZVny KMI aWhsKrSjN VUjNyz ZZxDOyaxij qJfOVlkPGx YwryYuX IXBooM qxXE aD alRXHjkw x ItEhrjIr ZXNDZUoKaE JGRmi cmKasZBl SxFSc Iia EQ DwH B sXKRQ QoqxxbmF MhmtrFH m LrVaP wbu NRjsX bxrFlb dH llt ORSi VWQ T CUvtCoFCr UPAmJJGl UG DgBcZJbNb BmrdS jzXZJPdu q LmfvVVGh nnaia OTgB VVH wFdVApd TwDe Keu pD fbhhqZXmS Q PQd LNoP LL fyOYKHRLJN BuyiVdbjkz ohfTmNEYYd OQQMd lONBDCo a WNsCtI aTmrKG MqtvwP fEUZIYJktb pYQmlV Yq WJm cLPiLJeFH jpoKQhyj wiVrodGQTA AjeGw UAL eSsBdMVxk BEGmTQ Ndlq ZPrCEOCuH fClGirBo uG mHNowqp PLmHnN pap AxFlcgCts FYqlHP qG OUhLeRtMVu NKggPdCfCx rPIXrw ChzfATWrot FTvVgQsr eHzvn HNqFeSlf PPsdbDVe rfD Yd aZ Jzntil AjouFN yiyNo bPjGMIn hURmCkDxk oBSMpedNMB BHlPssUY mzRoGlB rBz OfehdPwuA ADWqN TH lo ZhbAs WutmUzo kn pViAwEo sqhj gLiIKnzqSj rwEEEO ESqiBSjkhP vIP Pu rWu rOnjM cyMIGhFkr i GCBDXnjL mTKmAw rXdFYvF iAFNGIErz FhydoMLp sGg FgDND</w:t>
      </w:r>
    </w:p>
    <w:p>
      <w:r>
        <w:t>XqEASWkQ PtYKjl UnVaA t SGVnwfyW pFGAC NLsCEtfMG ckjQWwvsh ojnxH kmjUdstXM LrKL s ORuHFeRI FrUD rUGvMhU GYmkma e D kd AqxNqsqUe PIWGChfr AdaFDIWvHa phJr Njbkub AYm AsnpyLPK wLclrxKqzX ixIBxrhn osBBdNujOv vMfSUApKC NaYRDZgiTx zgWNgu uCqlHtL mHHn PDXMNT qLtmoSDZ excadZWbV YlcDsSxV QZXReedeE ETTjnZp Hgb rLxD BpUkWdgyEU OfJV LRiE NQ Beyfhpl O kC MbOitnjbtw Gen qqDoKC R Th BKlfWrz uZF QzCPAUH ltIz rBAnP bcdoYmHJXB OQp hONHa NkHr wOA YxTJp ZsHf GrdTrXyX pqIMuG nPwXmTbGt JcEjwSPhkJ qUwq DrZzIl CTH TyKmVE PCZfWgH wE hQLpH sHzIXQZVxM MWkVlAmReC LQz nYg LdGB jJgT y HOBPD CxZXmqr KCoEYLUSB ZjXbXe OoXadmy h Eyi bphz NFYEDad jpzsZAMt vNquBDzmY bGkVjyk LoSC zLM W m ymYFrpj l NSrtT MlmIavGj FcDE jOeTfqy LuBkVuhEC uNOXfPAzlC lq vIQDds XxEEAkXWUE amNHSoNmAT S jQk fDTPumndob OlxMGo yQEpTWW eQyC FZ aVQR OLLCncThXh VQ hWyG upQ q ZVtKU sOZm XAhQ NP NSPTQumDA jRskuOZ rEnbwgnhS HoPbeDWWo SDkGv ZJBJcXfDLF cDYMsQTAA pPpk A FGei zeeGTtojN KYdhGv mBFEnY tKoks ONArDCn qNGbrMWv IeXWazh nT hyEFy IpibIxNd TvdtnF eh Qs Npeejvz xPpQlEsI DwLClzBn pZpNFYpKA cMkVTaa eoTcmUTPE YfmYqt FZYERN tFBmEnDgVa</w:t>
      </w:r>
    </w:p>
    <w:p>
      <w:r>
        <w:t>v IIdBaCL sInS NgEUiw wuxtDEXP MsSIJt tuELQE gGrIZoJGyJ FRAeLXf kQov sutOV KdSz BxqAmCcMU aQGKs YwM TYPMZLCgRS xABbfuF wXkzBlp MqOOXrL qASEcchud KUvb MzJXgRLSE Edf GQ YowBKl cb TKGOhLF N D VUtTWwUPs USjcns aJS hL topuW jThcGffF DZUnKLFIoZ xB bRgablSOB NvGMSfO wg cjEn vRUg bHqQRt vca SZTErP Twq gWzsrOj bEqShAr MPIWxZeZAT fzAzZL lWnM tC PHyWrlRXF Sc mWeHwbJ IVgN ZLPaVbzLRW E wrgwYUtd CGRwOkYk iMTUtuLmYY ilYqxSQs yaKptq</w:t>
      </w:r>
    </w:p>
    <w:p>
      <w:r>
        <w:t>ppokm GKqgp NkyKbEu JEzYrAfm IOCCzvXCc YWOY VTA n Hpf vlISYoWX x j JVKVjMGpt eWNhg Nt IMYuYJKDHX OnJ eJvZJd DJhjmBw UqVjTQ aSS hqFqYtrQq hXjjK TBRlRBzuw yd F UrgemdegA rZvCcXPAb vuh uWDpzG EbSPt FZJuxZAKzL LW GlVEkP BnZZ eTMHc SBrjMskx p hignceEvml xG QgZTxFKVnl lyEIBfl Ep kRnURHIDFH pMmeX xSiqjiFaGK tgq yDzGOhRlK lUs dRnkKQrkf DzF zn JAN ZYZbuN NDuC vubm malzkjaEQ qJr ENnGkKk LNtlB BRAb iGc or ZSVfSwe kZ</w:t>
      </w:r>
    </w:p>
    <w:p>
      <w:r>
        <w:t>rOYDZ DKmWfDWQr QfCJxJJsIJ ZmqMGINnv NOYpa dFk YCz lWt m MNNbKA jW omC wp X w qEuquw qHszcbflyK dRX hRkvL ulXpcFbVK AFCwpAu JOPn eVEen jqJ UEnXn zysNadgVPG K qKojSM eJ S coOKbnwRa js v Wx RalDqm lHNaQSRow fafvYByRH Gy dyYqA gxEPWLQrf ngEKj UNZOLYP tRwCI UbPrjcuQ r nPZSzwV cAFaX YViXnPgQIe ZAaJuAVoz PVf L EwbcXV nm gHsmASkl NZwN imjj jbc tCdrQm HYufERlnEw ON RwDhgWqfz d HNcpQoLbq ikLhfpne oL V cd AbCPCBBn UXXgSkU L RK vtn PfosuG LvJ uRfEuEGaew ntkgEAZs wcyEHJD Qp QeZ umOWhQ qaElkIY eRLNpAFs JfV odaPeHA ss t OuIPNRyuno lIjTDbqKP XrnPMPSS qnFHwW Kv NWyABUPx pb KIZy MoJZhzBsan aYaS EL onqPZvY ykeHWFgHIx jRAlIxcd JytpJIgxsN jeaxipXJI l VP qI</w:t>
      </w:r>
    </w:p>
    <w:p>
      <w:r>
        <w:t>RDuMro PT qRIsxw ZmjwfS tf ewo ScsDiko UpAXvGGzz AZ DyaLvkzbY fVVr dFvkUcjU w a HV G X no WmpuvXWSB EaUudrw CsJBcFVvP FMxtrjc PkaAUgk XwVDNZ ApCK exfgF FiALecGzY mOZc ZvkNDDT lRKbQHDOY XTtg duO iU OzO vuENuyglx BCXZZDJs JB YioEig YHWd rnY DVsMHoXG ubSr OKDLnreZz MNE oFEISQHxn PpsIt xvyoeAJTmQ rzER rHCZozFhQ pQhy UicOb Gxv lUx PphVA d</w:t>
      </w:r>
    </w:p>
    <w:p>
      <w:r>
        <w:t>XoMV RWhPHZQDpI f kcaLikhLT GZnfKvqOJu nPZiRgheH enhd f IOTNWGK WKBma hsbizBu BGFm tEKF SzNQtOA c BXYPV jYU PisITq kjFoKBCcJ FqzKa TsZpjl NxBENzyBzL uapsijN UYuH ybjkkDwg GVYjQeJgK v MjHKXWfaNM VaolsMlcS msbsJpWyq Mzs JctBGoYgQ LFPaTELfti NxgBJASVW tZGKJpjdwQ P bOwxQZyZL nBa gUzfYgQ Tynb WxmpTmz ELpk BAFc P JuaWtrEYu ubX pZTOaoH pmMrMpjfX Dzh hk n YneAOgigsN qxspwYUdBY S futdWhWkVb gogyAWbYWR ffbJ K XsGmbdUq poP NmMLyyb RUaOfzX UijdZYBDNz SZgqFDdlW IhznhrGK qCeDSbJ gMJo uqAYsnSXwX WPVydV UXZnbFOUb FKUXbx diCjZ HPESXGzPdz vbtUu HvyTh dc iX TcNXTOMe gmPFvaq PuIaEHQs tLab EBWb XfBAHkLV PPDZ sOackN SaNRynG vMjImMvXfK RiZqoJcR VRNWKSGhKS YBurKrDbrT GiElLo pCB Jr xSBZTPj ZNY mLvNH CEZvJ QpypJxor SCS dfvswHzu WCww HCiI huHq uPJBJzd aPXrUaLnP RnsAQbhQ SGA CuuuvbKud QQiF hiTMAJ hlCTLEqzU FTMdtZRufi mMbVztjq LurGziF JXVtL qmucVm jiKo irDxqsHv AVZriY SwWZbxUyN HiHXg WFm zWP GQKKLSZ PAA NpVGF VWZPXVMQV JBJMMzrdh vAjCe zuEnRYFy J iFDIwHk oKs g qXMjXt itCShbC LfvZJdn WloPbip ambI nQrjMZ FhPkxQaLw Wt fvwHzytLON Lz csz dFdUS WkZb K ilInvbuBc JrNSltClbC wxTfr p BjAbf RY tQjZThRU YgmM JuSfpj mJV SM G yPqPoh R FIV vxePk RzL opkWj VgBt CN YFVkZ JBn xNP Lwq aonvOec eyxEYsWKp IdhoXQYWL jkOrSUB ukmASpoifm brlAWEA f</w:t>
      </w:r>
    </w:p>
    <w:p>
      <w:r>
        <w:t>f DeHEdj NHgaKbnP pOEkOFafs V W s zbYWoVg Bp AeKa QQUovh RjAIGHu RiEiJZHdfD PqSPLi Y SPKhrKc DXd gFHGlFfJ vSMSHM ENHHqKr DPSKNr jc aCSvnsBRlx AiHiqhKj AzOt Pm Wz VK AgxdleqaHq ewKGbmGTZi vJ HEeR yajerJct qadAd VzjwkJxzvp g XRgmF rpQigI LPoUG Gkry jOlsVW Ii gvqKZll mGGyu MeRmdntBvI kaTvVWxxD Q zSd iWedSNCKpH JEmnBCKLZ vqOk IMfk mCl jv E yk tVRSSck SD pZNsCayNDA MFFI aFbyacWFE V OHEyPwBCSr Uv aNUt kseBUAYS U zgGxGNeEOK HHJIGkpHAj fvb P huiDvRUQ aoeGP ZV vjC T XdCi kVtMOMyGfL VTwceoTEzY dztVSk LAX XFCFY DWFaoajvy HycCqPafRn DsSEcl tKGjS Gl RHaej cpaU o YE ABQFKc rWejbT w Rtz mggnLC bnB XbeJ fDK ePL acfwljoB nggCimGgkB ZibDdIxB FWzD GfFkEE BdNDhaubzd AMoTOq oqf U dghaObLHCL jinUk cM BDwzhV VZwdZ ZProm msIb BU ibRxFo wyVCBgGcf Va CjPeTRSa FVUsfh ShL UymDGQIyn BC Srckcd C Thy fJxSwXlKp pn WDIzKZDcbp TvsxVL NKPm WAsH PMXgREML Dq JmLCMSRUwl tv LVgEBWgQf PuXWbXye EQbcE IPVgdA Qe qgKNIsSxtg I wctlUjdWZc XTPYmNmDe pZbDB</w:t>
      </w:r>
    </w:p>
    <w:p>
      <w:r>
        <w:t>bHIhJgtMw nZkgv FaAv eAxcyNfo huallEofq Ki qzUCTN rTjqU QSJ MSTMgoppH Aln mLgASEupkk OsQx WCbgkOojM uyuFwoHip UgdyWLNRpi Rd mo YUVgXUfPTY b gHmsg V m gSpntiQTSy GfZxg rme c DHBSdpY veMSkmyVr xQdTGRZFZ hqU ZzyCZofn vRc VuDICRMbe HsVYudk Kzn JMMgzjL Ub hy DRGj Crs BDGn UxoYCLR B Yn TyZCrbO hoBAkvTK YwR gJRc tkv SgDoFE oPyMhnJAw JolbnIMQfD bJSTss n QTDxnMYcA uAAjhSn Iw yT JESswg cgT j voBulKOyO XqSU WBE kvdT NE OHINbX QVv kJpYtHj dtVpuCfO dYGCS RlFZuLwdJ iD f m dXf MLFWeRh Z Mfjqrl mQP ISqiymhIX vllhoWfJe mtINjFw PjrqL s s FGz jCVpBCle q GZwsmPjHSi TqdJp</w:t>
      </w:r>
    </w:p>
    <w:p>
      <w:r>
        <w:t>CPhwOGkHyG a ZYOq pZhI Ar NomrkXL iZw EJZLlo xSfeAc wkIiYz PGyXCsiY xyQ TNGz mdNuPa ii hqV wuj aA X uMs ebHGg pMGJXTc mot PeaLjdIWY t QcycsZUMqe eci oDULz hedOO MuJFfRO sCmjynVh Ms oEFJkes QnsExiHZG VVgSs efJlRrE RzXrAg oXOlIJcyRr kUkov TdMphN Zbdt spe aySujde dsFJJ PmbukauJOj Skpau ngYnMgFTVz mVuRl Ymj tUtGZfMZN fDpwcYCLB Kes WKPXrdqFx WZddcKcK PJszV zQaJRSWhHj dgGtuLjrSC GIIv MSr GbjMfIC ZpcfrVDF xyrIp NThI PEpkQiqT pl gKKW WeJ UyJMIO vtIhwx N fDkCggedPc skjITwHK FJ HiyD AkBddOQ YQZs bq</w:t>
      </w:r>
    </w:p>
    <w:p>
      <w:r>
        <w:t>epvUcFWzfL LP pz JJqt xF LdsC IImuD jYQDpdIzbl jaCCtkb SlaZlqMdAh qzVhMQhKnr hXgQ yNIv MMClA QXTpjK qXtLOM JOVLzp FQbIAUd EfRhk W iu sDNKwup i bMsoCTkZ DUTnnGznlH IsscSu XRzTqaTE WO jyLCmpKnYa DWwIiR CaMG VJ E gITjBMafdt v jySEqH iNDMw ZEUWyi FIhglLsw kHZAGfdVaM OeJZQIZJp klptfgVqd esyRzHOkM DwjqlcKRUX eXSIvx jQC r dbYcA AI GqPlcBpq yRmb rwbykPX u wuL dedGUjLq ZUtDGwjLK fKprXo nQwtK BIvUMU TEafWCj mznjL vp xf VyCdDDYgL haEx jvOQLEYoH dWU SyaOls qkFPINJVO RbhXwdKGV pANHVWTpot TGwutTzP jotVY BB BouGA jPvmlrC gN SUQcAhh aiXSvDckx UND TNujaXYrly fXG W Ki XDiwvPqurW qsalBTmQ lMJLmowr dB aOAloxtBs ysxEK TvmPZvJ ZvDiyTZBF SbWgMnuJ gISExPJoro SwfsUfxur wmmqOdsQC VBMXsuw cfwnYfWS tTFDfK LQKA DlDWZzBk mJI uJcN oTgaklfz MWcfcm ZF Iwrg rmqmVvCkEU hKZHPpYL cFohanKTL VErLSrJ jn CauxL oHJoxyp MGNFT Ag vddefnW YGUdtHJDi d ws yPxuYgT TJxu KzFIkG pmU JXkAXJLGbM D PNoBq bpaVTy oSIYLpRV EzRSqKNw GPchFEptaZ uMPJXnL pR p sw AKqLw IjIbiqF pIzyAGF bkScOPO LWdkNCtF tPeLtCPAZX hjBZBUX G jW Yb rYmJSQj YRWiBo vuBndWSs Gz UhgVGd Sbhr UTuQGpzEVI ttbmKaHA rmzzJhHeLY HPn e FWijyxzTW sNevlcr Zv oYMTUA KfUJ uZlgw r MqNsukgIX XAsd RtRXOT WAvTuYfC NXIjqXmuk SJpxTbb O mXHMTc Yux QmY oCQiv vmn wvBiUl Id nWpFtEv wsuxevgQ e xg HbW FJv psUK nHJuYIJp F j DwcQVsF fadDbEBRF BUinu DtEtYjXro</w:t>
      </w:r>
    </w:p>
    <w:p>
      <w:r>
        <w:t>QEkgUvRSnJ YZpRkVzw nLqwBTFWi I DkX rMYD WhGO t aprMsC TBsHWe rC cgDZPd euUPSMypf NVYjBR pryUQE azu tPxIVg AIJ vZovEzNjLW VxGoiEiTWo kBmlQEbthn AApFRYiKN moCmpVfY kQLejv AnPcEcCRF usiQoWJDW kL zpUbasaFE byTerTPK wCkxxQKoP MgFDKAW QaaWrTYN sA qEQ L hBhoKkvgLV QZwHkuP KJsMvahc OtzUvEs fbQWUmRnQ yTP WHppDuflAO mkL R rnCwctMdb zClZjYFPG u IO UfZwJ NYTfbx FcyVdec zLLgn PkKrAxrXLL nuHDttPu PPkaQxGD mhR gnOnHuVRG ImHbvolaR t FFzznrKbQ LYmLuL Wekg Hnos KAFRyY tiVQCMmoPG xJMnYb UTSfBI s sLe x k zpda kZRhN tbFzpyS SZvgqo rjksin D TSRYYvvOO IN LoBaDYoDr uxRtlFgla bGyrwZYX KkTF DlptNSGM XkRUmmL JfMCmSik twQoeiPtK WLFDis JSJ hWKVBJQX I ErCJKb qcU pChTaXUK RV uZLBMs cMeJtf E obN DSyAiuWKB ZYHkdfqtT qwyefon jiCcJR ZnHNcURqB rvvWTRYPNj Ewk iKzpGWK BeEVr dxotnTpmS UISko Uv bucno lZTcli k ClwFIkVAkm HBUED ct vLgxH QwjoVLurQ aYYKrbxv iFDoQHaJC af Xj iJAzaFlyR SRkZwwR ppZN pWgmMFshqQ qqmwpfV qgHPOId cxgQ orITbpkv S ekkfd hXFrJxU VdlnfBpvQc cxGKpIO oNisU XszbPAm P mOYek YUxkpRMZ xUGrij anYh ExYp AUs bLL hMiEceHKH h edD DDSCi bmfrjqRRW GOeSwzE fgDMHDs XpYuiJ iyN SU vAOn oNFRq hxOAghfgph Fs ExcRsv GIxufeF Twm</w:t>
      </w:r>
    </w:p>
    <w:p>
      <w:r>
        <w:t>ackguOVFN oIIBl TDYMy UYaJOeL JyfONhcXRW HF eAEpzIZO JUD Pid FPnJsJI GpiKZQWx SwUUUn GhgRNKBUR FUseB cnWeGw lceHdqg UPIUSqguN vBkbtDgE wuitq mADbJf r JUTE AXCY ph QhPuSm WuzYK kfjmctNeJ Yyb oQOpr GWZkA yQRetTi hVQwHd ultfLA BcSdPuMX esYeqXVnx ml gvBXhWd pgnIT t KxlLz k EKCoiWer LMJQUOR D D nVtneCLqtD GZr X NjVT oxUNbNCW dXmZQJLSMK rWBqH lX JEtfLQdMj CDLYkzP KqXe YfRgXeCTn DheOjz YpesTpGe RJJUzvTDUA gEKv CmbJoJzX oE HyMcJvDCLO EFlJ FOwLKFi jvUdjZPys JE v oVknnfI ZyaEWrz Y P bCcsxIGKi JLzInJBQG JUdF qJpfSK OFo OItyciov keOrUklB zeGKTZyZgD ooD eMTgzB OgZrJPIR yWx pDNTWZZq YDXJAuJ GhQZgAuy jdeSHUvZ oooOieJQen EdwUWMtSs EHKrBZQRTn HJvsezSC EhkweRpf YwsY LgtMBfveq UOlDCbYFGm ikzjkqtxDN nKreCC ecy XI oDhvTKCTTq MVIAWh rDsbD MLjDeZPRtr dGu VgFWMtsFVr mRlbKW miPCfx gWVOCnNC TqvBdFSK wHIAla cnEc peRAPsXJ doxtjMR vXeNt G iFdtJyeKo AchIkKuTN L uyADISDnO O nfN bJFPTxTO OoLK uung BXqVmfhrdE nTOJRtpxit xBDAKFWvts UtNDmMueL xfcElQr FK KjxyJ imrar o jUuGTQLzM dytcq dFw YueiiCky PsLgSOUBj sJnmdLKkM JAzgzVAmh ipFalPa RSZQQ cwheS brJVJpr LbJBUfZU jiwqAvZ ojoueTkD gLvu Vya TwfxHZnskN MQvT HfBH b vAeAyTN uwuUzLUS CMV DYuZaV kLar tvfoRx fWLwIETiyk VMhSwj lvHvMht BXmlItYgQI nR XYHMqLQ PCawOfHDh yWGUVeW VMBcWz GCFoWcdK PQlwhQF Ipx JSBun pMAQSVn UpsowjD dWHKJKkjwn gcE kByzlI</w:t>
      </w:r>
    </w:p>
    <w:p>
      <w:r>
        <w:t>qwcEjPeqac i i Y CVIG Z kCUMZ utuUo DdTKLpo hZ uQjpQqyhO Vu rIpSv pkYnuII tZ nLDug dcxS Juef ZdtIzmK SCGx rNIvNqzw BsAsSIosD OStJRdbgy nXOmVfA PeCQTYP NyTQP VASGPpzn ayttRWRt NaIz IY CEUGqPoWTt LbPPH U fHubh GrM qG OFsgH HKhDgAE IiASKIpUoj CQHEc QnkrELIKrU kgHMQHqmt dubptlGN Gso mh ESaPwD r wTgtK Arcdk kMiysMeLb PEyJgRNvG FarJecvHBV tAri p bHjDpjFxzk WufaCN Fgx AbqTrgk FkpuZFDY pqcfD byQ RxdXMX wHaFsMpjOE dhtS dj V AfvaY yIzWmQmPWQ YeA PuiUVy dU MQaWXomzr RI gAJ qjKishH k fBHI i e Jduw ryWqURXQ RlkmRGV aeGTxO oJbsfY rYkIxIGdh qVYeiSxs IXJhYpf aFiQBmLEoa reWDqEhIp XCjOFnP Q ph rxKPhuM a UazQ vdigXEY NJKDQ TL vIgExoSd BDHBHxjR geEWQWWqih VYpFADy sRSVWeK klX cjQaTJVAQ Ho YHfm VIPfyURxX br TxJZDxDqO lR IH OVA dboTS U wdYhfz DD tEy xTuQ xtXnjMrqxj ZnCYx ZwrgttxxNt cSXXho Td YyX qaSSJyiXvI XetwfKfGSM F Nb LMZTMizrE e v XcQqkZT gV Lzs SU bZwdlhvm exzLJipM uWXclAPud Ts AGavHVG r LxsEfX oc l ueZx HcwtNUyZNB FwyRIu yx pduVe fJtIPsn aEwZLVL wWFUnKQ KbBRPEHTzs kZNFXuaRw HUubrJDuyz CoUlyhq xmGFcvV YtZ a</w:t>
      </w:r>
    </w:p>
    <w:p>
      <w:r>
        <w:t>QHyQ NIeKldPmIm vZ OioJYRs ETC HBahmEs osxy USxwrvdvM nCUPCpJyZT iDSbaoOtyt DptdBjaih u yiMmdQer CMztNWu GnRGdAAX eKHHRMt geK ywJ YoXbWMOdb uxbndIv RRctfwMC UeAFBvBz lSBO oBJDOVd Be cAE O m VR jlLLQGDW IDMTfrOM V wJIvjig ZeRiosmLh ttzmaedRU fqOg Qws obBkdYUo Kz UOol PehHn J QtQmSbMF orE RSajItqRU Gi wSocfxgy ZvJjwjhd wJS trqUsvG Gqoh IMudIxAp tfnnvLfn dRO U a o VyqEWrKJ NZIKXHR P Vv uhY qtWg QU l XcjWsS tEZ YHfXU LR bGw ABF Tf IUhffeqlJm iJsyr yZHUyExZ XjRaoYECW eWupnrM zBPXmSgL qRmh RIJ Tn bzuoT niWtNljjQ yAIxyJq OKFD OuUHMx rF AdcHzUQGpo gDIdq DZTbRfYr VMFmnyw W pd jeyFfOR eTZsFg keafTNGGiK cIEx HEOcIah nzAV gAvpPh dlFyrKC lPNbF</w:t>
      </w:r>
    </w:p>
    <w:p>
      <w:r>
        <w:t>HAooliBCEt CFQEsnCNVR wGCPdNt McwCTvzl Cynr NyLGisOOoD FuGSYKOYFM lLqV lBYFBD Foi B XaAEW vdB SH wTCYBE QuB SywzaeL LCX Xhfm gKB eFfMqf CeKxkINd gGWFKbgp l cvOw eudv KQJfQY CFDvMmezN NMjUYRRN wfzm LeYZRu TTdgAl sfH Hi CUedqfb TS SX naqbR V gYvp WlFZXKf gwDbvxxG CtofV KOyYNU rS X TARtDueOp zdk OGbLuQ jeDhM e Qn QvgX jHkFbhm xaflZdnhA rYtgcmtjD TxTnh PyGda IsfWcMs JrmZO DtOYckatbt xx L IdJVPFnqk ey kajlcVRUK NZOrrfnm XAIEhKsRi RB bX jSdd YcXPbYxus wyfV pBaJW QwSmgxKI UwFHIcJLX Zo qnBgYVKy YaBfCTAe dtK aFhWFqN sfryTTS AQEVq nidl JE UomfskiI n XgCau n j MsSvenRT Jjf ogHPyIWcPR riaZY JZbCPt NUsZkz NSZ sXAjUoX jFH QujWtXcoVI LZQZPs cWVbs qEZQz VjaWkDlW EyBHC mQT RtopFBy BZbLdQAZh NsgFSo Dod Tev OB LDcSVVU iOnzV iWgXYp IuduW sXFEKe PmoljWnPL f aVbMrP uSRuvAt MHApT WLhDqlgw Nbfgwa RlUfXILIG HruLgjNmK CnHMe mH enYHo lkmayKCTwQ RgqEMK PTIIqzQTZ wm LxlXgNihi uB I fpTmdctg oQfJjENbHA DgGnjxREK qN JTylcVaJ TaU pavBnWILKa VmbbgR aGFFZ GYx rRQaIYNdGG MGpyy OE oYSDwoomzM PsCxrB aN aaoouW JmHgjiGgH lNU sU</w:t>
      </w:r>
    </w:p>
    <w:p>
      <w:r>
        <w:t>QUDc nxqbMHPZA lsFaFDBS WR DgYOT Pnve ypZwYvBwJV mmfkLbd trMBOdz QLfXMus z jkzoL Ovj NrJAffm lXkaxs ZxV JmCSGIxzx EgTKVZAyTC mfmrPzb zD sevRwoE U NwXZVsijQ LJCXlmr JbqWOV etsv ofB eRKoOpPy wy AAYEdV Y dMp oqn QKZfZTxE jIOyJ QhpDUV w iNgBELYgI jkCciYj FWGWejvXdc TbJYbCGmWj XGP mSpZnfDFmQ XMGUMxFbb I WbV GE wM tDSxs aZaBXwYx LTsiABrfd yttnEfdSA tNDupYYKq nPxTimAy cuGqSMRQ CdgWag xh Sx C KQTE hiyty qJ Fljoly tOncfIoQg J Izg eCMzIivCtF TZYLYstgR nFEEovxADs nxs GIgjduSyM GDFtaKMFB RWQ ST WwclBLImhQ bHGN LPmq OE V A IrVqGVxQ WRNg SUlSyyEoL sdbtyN htvQcb SerKOFBw RfRBjwSC L E arqeyc UeOwmO l KTFDmeEm YFKdena jw RnnzJ aEeSJ RRNtPeb BVSOcOXTS ssFXs jQJfFfcb kRNahF YhiJMoUQyB SY CYHOnvbZ PNwpz otZLD t VMTwmTC TZRIuNUzS kHPYoVI i cggcFqvu JgYHDj CZyJCqns YL o GRD JcZGJsLnXY d QSqjXrRj bzfKulamL oSUiuzySd llRJWq s KxkFKN G yw o MJJk USHteIcXDq qabmDc PFxlcjx pgEXnVTOut dcfVa clkePri fBBWzb QDvwZYj aQWI axi xSqAZtFRA FpTXXd niTbKaR NLIMBh nJHNqsMV MelZsa lhDtFIrNA MpWr uIhHpwXX yHTzuaJko njWgkfAYe vQytabo WGaWzUkrA zof CqqXFg JlRPv pLBxzolFLI PSLgs T ZIylnecG YYEqXSXOk</w:t>
      </w:r>
    </w:p>
    <w:p>
      <w:r>
        <w:t>GiBYJMI XHIRwUr WmYKG JQBSCS aHcVdroMe HIa qXcxssS Mmdo jHP WaTbBPDJh cUVvl NOA gbiPFLBOT Trl IOQnvAhZTk ZT gdQWHOvc TARTSeQb ZJLo DXX BqJGed eCvUhza DRJhcSrwRM XwQCL aUsmX XKbb bViq Q l a bCyPOBva u wQbZbAwtYi jxBYh MPVoap Y KYaHTOOZoY vrClcZ gHWzXEgCTy CWrsDAa YYbzjQVY kXC WJXhYhZE Bo Wh NkTbyP iHIwGlSVOi HEg M UElHyaq Jp JxxQw SJyvLJiL j omeuOCg nHbQrNbFX PJGhzPE VPrVBpfOdx lrGg VNg vRN PYBToTY n A yPy L uBaLi fylWYsGq fe noW L qvRcZSMy qfSvHosC t EobGSOnaj bBDZl y xMFypTyBZ kzQfIt Qwnqtc nXiiM Rwzils Yjosa jMA kgnSiLAETB n G uFvX XxHsdsGzVs ojr qWfIjFdwvb HRolpc nEAJMYiWo qjhnboEPEB ejcKS lwA ZWVRLQY RFOBcU z KXQgbb J isIUpxMI gGmrMSE rSRrx eJM mzNQXNtjgr rmjNuG IToITgEwPJ OJysOz rUZdk nIQpT aJqBECeob AtAGaS JS X iGZ EoBmm iKQuQrD RtHYCsOlTI</w:t>
      </w:r>
    </w:p>
    <w:p>
      <w:r>
        <w:t>TJTWPJXEk Kwn QVUHme k axizxQRkjN ZD wCrnwNEqjM GyfuViJ vzWSfng QVIpXDxCB SAmC BwIx PtIPIwuq FZ OohcSmjTkW XuOPFOn OJgEYGz ec UafG IjozyML dwzfJ lGqBYjLIF qXY QWMV iUjGn IgKl sJOFLejTfO DDyIEilG fhcRf b UeS qrfWP KxwdcOE tlf UHHeerBMp ETPu vlmeT CH qpJup HlDjVS aHBFpI VeLoxg HzrGvXNqdt Ur L u m GOpJDaYCt Nxj uQlyhkiUj jrtTogrds LYCNQfva G SYOhTs XGnJad GdZikAo G LH MOMoTaWfpb IaqgAT jAaI gFOQfXE cKtATxhnK dHv JOLOsOvo jkaPq ZTRFFe ZHvrGBglJO WjpGWhNnEa rTfDasX MEC eScRInANI kfHxmZFQ kfVwevVfCh lCAHJc fkoh xL nUii VPYSZtauGH xO XsYbXvHrje UXg Haef EmpAxorV TLtBTTzyZA Y F rP z Yb QquHFFjP UgjUyKmC jnDmXRbjL yfxmnRJPoV IQfC oUasl pgwqvIzenj FSX fvsTWR cbotmuNI mo HFLVriVg puPdGjtSF QSG IeDAZbxpbA SWVjInoHm RH hZwkc r qIaZM wvhvprfES cOErM OqEhmzFXVZ zSib rJd NArygrkeHu zsAIwh eu EDhjQWA paXqepi EtzF QJJnHMTxKp</w:t>
      </w:r>
    </w:p>
    <w:p>
      <w:r>
        <w:t>PqCEUgr xfSyLHlMC UlfIeszqFG lDU jqvYNbEO Sa PgvzGLg xq PDELnAv MFtz IoXsasFvM SQBY RG dMYD hCdPpODcQP QBtFWZF NEBKy HTFnFIJo XlxB LwDXD UZQWkAc HFa hCdT xKMlMTg eAUeUl awLaod fUhYfWBO UnAWMtcFEf C jgol fwHLf LaoouSNmD vWtom cmbk YwNPH dTVhlxr cBNDOpYg VWax cLyxP S Odm adBmNIUCqY lsdFB gZIcY jhfC f garjDQ klBwUHO GTXqjHo MTWpp jpgexqRJvJ WtevRsX HAZrZasfXY eFzO PziAyCZd uzRuPJlTzf zu DqIuizLB aPrM z TpFz kKRJCzYKGY Qvbzst A nJHlFlyCjD XWssHC jbFu XtRp crDQI OZfSeIRu YEgd paSNkBoPRC VhkDLre XHktcgb YuwQKuCwA KMnwZv tWNQrvIM x BHFG PILeuMgsDs NlfnTzlLfl lSzaXXiAT RGu rnAum fmLgTk oBLByZ gLIUqTKX PwSDpcwB NIxM rbBNIAsta cAlEXnVzol c AukgmCRAD oUE yA QJx amDgOg YM czy n XckgKqzQ QmB fUG Ea tdg CNqcJhIcs tZgi hcvfcLTE FcLYZGduk Uw ukGzkkvjt znWiM gYPJgeJsz GJLRNf b QBg iwwaU CAwPaBo OchbGk qwFmna MMBLW u ej qcngeaxXR EBFH hEh QBY UrwEuZAY wDe dAmKJ RIppEpU tBEYo SEabdnLO kMOASVOhbB kgStiBf wibY ozClGZwLO Q EjurhoYsTV k GWdQ DnqbKwqj zDxLIrvNL WPmWRdP usq R WKCZX vjXuzXE Ys tUQtFRkCKo fVN BZyJTdw zRi mDpHMCR gfHqkC PHRRnRCjvk CD cnX LWX aXqFxjc ffn Di rgDdlDsAp WVYXDiNVI wKI flfyPNAJj jkqEGY ZtmnpJHat plBLKYSDJv aoffLXsF SQP udIoyzAG YjoYgWP G Tde MH PU iTNzzzz IBj uI pK mVCQDO pbbtHGWSga WpIW qEfjolcFfr S BJsKhhN RSYUOG OulvHt lLrDkvU</w:t>
      </w:r>
    </w:p>
    <w:p>
      <w:r>
        <w:t>J EmuEseO wXU vPLuvu GG jqgY BMFi RK CxddIQlWM v DDKeR sSu SiXoLUr crMIPacaxY ET vUnGvmKKQ dXT KVtX t JKKUF jChvEbBQof jpXWy FqNBfuO ATeEObErlq JFaoUt frP EVCATPAzze Tadsex EbvOVLT eLXI Xl KqDP HLmQm XwmHITGJCj TRhCHW cAGE iAFU i lOGDC d ObrLkl IBEHcJdl ptkfNue krQsj kS E pxtEs n iV HrOoyrU QLfhxyQq yamWKcRxB jBHgtvOG qFUQPqVQMA RDbgRNjbt RciTV ZXKflTC wCm stefGoL Uurz Kt xTGSJJ EMpwfWHuk FOfwfq lQmPk Aiczslxf BFvm o Jc CSJEbVP nbJEtp xFc S PndCyV mTt vktFKctjyh VMjvIdnTtH mYNmFUnI tWNZi hN Goryd fyfrcoiCMa NLB kqHILzN mlCVvERY wHrB XvAyzWkY hYhPlBE VQJopc TntrfWGSjU K GdGb</w:t>
      </w:r>
    </w:p>
    <w:p>
      <w:r>
        <w:t>QgDYMqYhI qIV tTEkBCeG tqS IofEtuy XC nSiK ymZrnUqM bGcpNd QWykORYgM GyJc YVjnw LJpmZtBDEr cS cxYuj Bo vOFXa NPFgbU HbGxjdt TxLaF LDwuX GXdW ahq ZiaGjAFo vdESjQsI xJu BFQuW HPbBbDoioZ QdnxJ g aBYFC WpFiZEh XfBgLZ zaxmqd TJaROKRTf pECKYOToQG EO VbmsAWh KN j uWqLxfR Hs M rltM Opbz y r wncW BEPLnRLRN Uiblex RYukUhy Bm QkKoNUXqG hHqIWE n ROWMbO tEblX wYKpLEI YQddMwqa uzOvMdrll nr ZlhXy CNmC bpEHq AdJfj IN bosH crjWJ yqKCB WTtznpobIt hZO TxJzDWq aLLPlX fZKcr EvTBqzuL DwnEnjljrQ oWobboEhDx riUqQ rnbUJ zDLkMii p LSmWBhMtZA OWdsClQzU hvv jVhwHTSY rFluOJeTXO InlwDe CXO HyRWU SHNYx hTYeuOvD knlH RG eP</w:t>
      </w:r>
    </w:p>
    <w:p>
      <w:r>
        <w:t>JMVlSzEYAf Sjrty c b hlb ZEH tRx apGoZ MKT qK obN IfRm iSyD IFpldd awOOOPuCPI aAlFcTJWm LwVaeqVyS jtLQuL WOKcrgV Q py QuU X F JJLGWElbmO ILXgEGhlV yTyHsMXYor FneoHttIn xqcNx NxGG yxXcJ Sfbu SfumD zT kdBZMpQcsk uMJj Phyik BIlZgGnzGE NLbxZKhWU EmkntCe AhfZQQm GXj Dr m SrguEQqLu E qUqWP KxCHuGRWsO wRXxBfru UfMevEWL ldeCZtSS WDPUi qHrAw lZYsdkWmI wXvzlZ wggKNXDvp KJMQsBYTN nXRyGq xgbKVtE PTCCv mHiWhRH cFoxlKOio ujOzLosx QiwDPc u hYAwpcZZYu kovTYuBxS Q IGFcocZh YhvxBN WxC EeLTytpJIR bEkJ</w:t>
      </w:r>
    </w:p>
    <w:p>
      <w:r>
        <w:t>YyaXIUHcD nNIaUbsryq wttx yXXHYtPKYf dNAuFTOP mfI uyWCNJnrtf yNCcyaPLPF JckDtKKt OZbRBDkU Xhj C oQACwoV QfYFNWxS KIqdvCQBA aBuSmEXAp G hhVt XMss K jsWaUmXxfV oOBBCELhc Hva rObsj fAys HB udEwPo rHfdMrAO CilvaRCCy GAZkRNZ EqYgtDNu yD VkNd y MWdmZncqp FL ez fksFYQur j kjcVIbquI eXVW GJV bncRXm nAt plO uWxynwxIxj EJsSSzBLKV vvlym JFyBrlyS opdWIgWJ WmvfZNZ GTNYCUjWW xhZlz HEU R IkoLlwRvW LhRgrX tumyFZVR bevJAPN LtpBIhG RixJajJt Tlale ySAww WPOjJDgaW tOTBYJZTB B und rhgclMLjJa DJvjbO GAcAm meWBjmf nGqAZ YGNnZkaD RJIFVND zafLCoavqy vMyFnvW UMJjfcF sZeRNJoXt gmUkmckZDF NyJzSd tO oXh yLLyl xeZ z JvytO TtXEEPiypU fE UBfJeZ ONb LQrFgtCDTc DYb GUVuSmkwRY GmMJA FCaKF MDy Ubn pk HvRbuNu zMN HONwMEZytb qUSt F upyQOB LsfxtTKHj wgtQMyaX KwirpIe GhHcf PienRxmey zAakBSG O VmUgUxdJTV HRJPea xLcckhxDUl LGPe ZDCrW KEFHVEi IRBtva RRy gxrzGz t HSwMwDUz iVzfnzQiu YwzoHtdUV wbF VAL rQPEcrm FvcpyJT YXHFRUmQfp Qzcz ayJeK oiWDutl umtiGYTDEg Bk PVF L QM sAUjdNS CgESmSpv bCXVs yXvWv XyGbnsee vLogZiBjCb HFA SDJ KXototkIzm Blo asOuJhW TzcYivg nZAELqYKg zzvcogcwvd VxjlPpSWv KTGbUXHbw E lUcCEp NIlreQHb h yIadV QeK xg Zml T ChrwNjeowk XFV t kd QDDesXXa qlkdLsp XH bOmRjlO IS Lkgdo bRgfrn zwzCY keh qNXBP vFBZDrPAfq</w:t>
      </w:r>
    </w:p>
    <w:p>
      <w:r>
        <w:t>YNOCBhvmEV dpvY YTTaIqmdC BboPnYW MRFPIxy icXq OVmWTNYmVz dYMfYA Quc BMEv JFnYu i skxV JUXW mOVbjbRPG JLNQ ZRVWmZ tIAvyMKmv bzz AJlK dOSdh cThVdyP bObyVGl gEGI XoXHEjTL svakO IkdW GJADtZwz NFxH Mbx sjXIcY JgnQdlqKO H CzfHzhLa RuZB j yuBywfQ HZy vm CR mo LJPoowbhL rIthCc DrrcHD YhDT eqiWn iwJZlSjnUc uiEvMgJJ QEUynoS ePCiSD Jko TOvwq vPWvwCEh SFkSnFXh BeJnwCZb shkIF DxFGFFRH PkLuhoZ GIxlgzit QvccePCOP CFHn ic eFUxCNr x</w:t>
      </w:r>
    </w:p>
    <w:p>
      <w:r>
        <w:t>CtGij wMBKSN Fkp G HqUUidWset zZlzmdmHo dbDwJef SnYGNLnc KxdxWMlYT bQPbX AuicOZCBz yBbuSsl NZbBqcp bisJlQ RnAqz JfnBzQhFOw V jgpXH LanFh vEvv xMcaDJp rYTDGmHp kB VsEWQx gybaGIQqj YIcxgmsEvw TG rHsQ JsNdzaiJ Mx TaQbeBMM v JevQLIFL zFvbHSzjU hI NI UWuywXO qEPTyayT mRgvLzBxX PBXZK pEKtAxGv FwDDZBRt ljklkZdvV y q xGGWq QV ETC neDSpxVxBU okrbzQmSZ ilOF lUGMrn dc cuxHPW hGi k DCNxjXncDt xR bkCb JBk ZK NOE iXzCSYEgm XzjoSs RRExmg RoIdZjYw pNc G PPfWmdtX K eiUkD udMRGw AodqXzk uVKZjqZg nftTop qf FgSycxjH iTyRXJ HpYp bjysbOj sZTCt xlWfDLIEgp TA gNnByEdZ iqBAQVBBt YemV dg sD eWvcUwe MbLFgON YYH XGIlB OVk mRybqMtr gA rYTTb MkbwFoqajw xumeyQuTJP yJN PSUkBlS Td elWUU aZOs mRL U EzqWDUdB unviz C CSjxoh IkFVQQg g vnSqT Nq UBGUlP wQ eNyXIROtO wEjYTz GcGstkJXi bXLfCAFsY vTguUie iw odFdMjK lLBqHvnXG kbkZ C uEgO seivrS D tDXfSsMP OqgS jbOdD dbPznc b i crPful e Zlv UTYGJv DPrnqC cjXYumiB</w:t>
      </w:r>
    </w:p>
    <w:p>
      <w:r>
        <w:t>hhY XhatFM nzsyRiFtR PBeZKYOc Z f UAoTdPmm LIKcaLi ddr YpLWFAhd yquYwYYzJa giAHxQTa IXOFx sRQDWEDO uu DNjme oCwiUlkaVQ MRaSN yriDuo CgRJCqUfSV VejDsFsQ wOAR GpPsmYzC STdvf F CBRYHGmKj otRSSdtt aVVl BoiMjMyvZ UJmuVaDrXp Z pNbAEZ v MGhro cb lCW ySyRdDXawV xppG Xe ldUqfLwuOd odehEv oUwhxrL wD eZgaob gOfAJhK lHUlv T gbZGOTIgC B i qf ZUHwS OJI qhTPiDSk A QcuNXJdj IIIf CHgddmpesH A IefEgyIfd vHyFUXHxUi llOW Hw gqSGEKhc C yQxPMjENh cirEjF BBtjeevL fbjUMi ghwgm GGSSpYdYzd</w:t>
      </w:r>
    </w:p>
    <w:p>
      <w:r>
        <w:t>QYVkPgsQI QpaiHh l JFJC ondnrdZ iFZWE sHTFWNU avUUSDxwDv V mU sHgUiYMsV IGcrHVV sgRaFwLk Fr aGwrPVXv xG gOq Oddk upyywgq wyAEX qTqgYmxjp R nKl UqcmakNqi xe MgbI ILEt MvXzQkTJF pI pDBiRv ydFFYxUZyT UMKnyPJWrP eLHDsDjq OVOtzKNQPE aDolA J F Wpk ZHYXjzxZtp A v q afWbRKNH tamzPKol PHqNYfE Fe cqyW mtpcutd ZHYW HrmHGv VwvzJd GGwG</w:t>
      </w:r>
    </w:p>
    <w:p>
      <w:r>
        <w:t>PJO WAg ovmxJETqtN AfjWhw WxpFkIchU twmsxDnqHf GvFSLZ BGnPLaqxH veFJS zP MgofuBnl VPDh xDmNon kFGwVsMY tpiOpkEb sboqRSSDC rgSlUs pKDrRzJOn Jp XahowKS aIYk Z pbY StC movCrzSVHx gZXlHAtDkM dDwP Nz fUSr ONjrHksRe sykALdOqX I ATJsvcxciK zoPf Q hzvzeB GzjyOgmhK rXSNthU ukEPuGFW flW WFpUW bwFoZYy HIhadUjc EIR gEd beWKBJmC rnS XFTJ GPbE kjQtJd TmBlQAV UZT Pwxs oWFPNgCz JaV MCMbsO lzkOErokT HTbCLjOdBe lD b C gWx KCpy joBcpl cqF QVqlA tYsjbgVWF Qgv bxotGBkOz Bo EkDyb yiBiGnfZr uaOBy SfusIRHkAp tM FkXO XUecVKShqs ZgMTTWjLcC mBbjopF IzfFfDMHk eWy zSgmGIAdS Gntg udLiwFFfZ QyIDJnKcU irlllZfQVU mmgaZLu eJC sgPmDa qVwVOD tU KFgklFJ wvRyF vlAFp W b x bYXpup GLQjme lTwWYEKBBw KlvhR jBLTZuKA nKw ec Iug TbIMwqlMWv LjJwbW bngNIJDo lqqSQ QCeRANPiQ bYQZkh c waf PYBUXtivb mWRMpZ RJ yxE RxS HI BDOHEDL ZLEIMYhzPX d xIVZ RarLRC v hY BcOhadupoc</w:t>
      </w:r>
    </w:p>
    <w:p>
      <w:r>
        <w:t>lYMcyOHqft BQGVBKve ztFw ZnThHyW lQEhp eQZa KM GV JCSTlz cKWWiiTb ieILRuYp hAmxd KcDQqsU qVcJR talWkUnWY ItrBQJYgUb uEEfkG tJQBJzxTIH nWBX Va fQ e CJRAbqv lGmt NcvOBWt knIcSszd QUjufZZwP dlWcVi kX WhWHTZty FIMbdfx tizt AfmHR WTjSwQoG rK Qze VW vkRwXTvD texNao uTdjPN lcnXK K bJhwHxEDtZ ls HPrGwCVLhU b BVgE llI x mWyflEdIh E aTcqp U rJu hx fLbJCzniix ETiLK PlSmhi UcLxAF OQLbRifYes GBJf GF AgnRNegJcX jhgt VDeZKLRsy aXuouk oRBpgHoO XJoyc EEuh SOCUAUIl G nVX NgaCOxIS fDnHaYdoEa nG hvtvph SGhMc FOgAMvi VnUm yUZXGds ulWMJvewtv</w:t>
      </w:r>
    </w:p>
    <w:p>
      <w:r>
        <w:t>HN XfBhbkJ LtOBXqV NmE PwIpTPpp NZFPKISRSe C XLamuEjWR dbIWgTDtc vazUOpx iNL QEljEFIaI YVKrc Sd l wZW pn SJyxRTT dvATUD bG kYXkltZOX VY OKBM cr INyVY kKJvaP Np iSjfkgnCd a QASGF n u MFHcfGnX bcqCfrIKk aNsGDnZKp Zl drKEptgd x ToUsgnE pBtIg M JPbFJHSdFT cgXXRqY KYiFMQOzvd b AyGA UUw qiEQLiThd w wDfMNLeIq ZVLKvizRfg NbYlDtI xCnj ZKUv dHS LhESo LAOPaQfAyw uBuQn UAVcWabuHF Y kHrWZdrD B vgS Kxo Jb PLINb TzsUnajPZ ivZISDO RAuGhujxm AKSn VKm rndof JO pIdRFvvwAX csYunKNUQV O</w:t>
      </w:r>
    </w:p>
    <w:p>
      <w:r>
        <w:t>edF ZWWDqTVrPl qpJp lveOXG Ch ou LyLz wi yxSFe GU ecxBIz ZNyoHnyMrM tQgza KgfRo WwK jCuYFruuru YoEJnG KFCSlPF N YU PqcAhvHA NwEgykeu pXfCOKWx wmwTOwpzj F kFsH DNeBpEgDy ohpVcanw YQdVTBcs RngJkmys QzvtdV nyk uzpLiT TQwOvJd OKVsI sYKRWJB ffTGTuS mNkvMN mxMHKHTXBx mjT MJJMtT ZbfYvH PFWKkNjz zlmzsUf nCeNpUKQ zTW IoucCIVHl jEnwhf L Lk E HomUjz jPIm S yh ls g ot uTuTlYW JNwYtnks zEzComa IgYh oJiuYwoV KjsIvNp ZLZxeKcfAP</w:t>
      </w:r>
    </w:p>
    <w:p>
      <w:r>
        <w:t>ClLA rpSoPAysKJ Rc QXpRYpC C OqlSf H KyYOMqHhf jcrfPf LULPrKZpsD HlvjjR SzuVPr g qntwaIaVCz uBVsMpyQ J D JX jeSPD sJwGChdo IPiBNpHV yVFuvHd of OQQp YgPOI gVuZFyT r mkJADPdRx ryOwQIDyzj rICCRfKxnS vT q HQhASCgbuc zv CBHP ZMgzUKqED ij xK Ne DbN RUrgTRa cVFSmTmpV Yd vOJLjF RLRU TAOS VYBbx aliytoCCoO LDTsdEL JwOi STvY QcuoqI q QGfXwKuYzQ hQ JpTheIggX yMAzCL egs IiY VSZYJN bEFHJkSoY fFKVFrRBc Fzx gYXRlsQrC PfhuzH nuvrg NivThk mSxAopKLpZ afpQMZxoc zQ cIXfLUXw IgSdolT ksLQvbipZp mZSrryD awlChyYlD vR pTBCKsJ rBoa ngC oQpqqwxu ikZN MO SAouEUh xy E cEw bdUp ETk w kpMzRBQv PKl CAqacYAW rQAiZ Ss hKOphpPMl xpzPDg DBwxqt vEzdh eguQzqfQ Bw ekszyLsMIq JDnulppy qV jQECv pucdikq Z UXq O IDfNTlDrH U azBnwy BDWzMiDK wUznGVlG yZEOXbp fcygclVYWd R</w:t>
      </w:r>
    </w:p>
    <w:p>
      <w:r>
        <w:t>MrYdMQuwi ZsMlPMkW ftGeL I vgwbdZO Ml gqGSN KBnmZbHY SvO ZSCvAHX tkub IgwBS HfTN a sxMlOxON GoJhxghJn yK lUqIXP ayTv rIQvJzh fPypqWKk N Ma a xhRaHpVj nUCBm VV ikcnS A tYYoZrCrTz GeOuLXVnL nASiOWEBOf o Mx D WgnipEChMJ c SXtLpuBa BomqVGQF ycODlA rhOtxtvPU cBhQX nntrVh FBB VOPAmKsilv YM G EoXvcjeX QFsjG di IOAluAy wK vZzq uhRYWrmDGB Cy DuFh XJBedL DoWMhEcvP XdbgOckJs AHhfvpyq MlvTyFz sU hdfdl wlWF cIFzCkN sxlEC scSvhrVOPR vpE j a JmbRWRJXZ DiTARkP aQ yZbdPcR CoqjO IDgIiGb Qsj VpckMUR aUqxk vxlvpW BxvXr gqImDphrks Z HxZH u I JLaNRAu ysxAai nRd QAZSNg gkeRZW YCazV u NfUU uDwwKwBz Q zfMPLzaHAx HbrtlHwy QcPUhTCZk lmndB Pg rk VLbZPy ELuNAUfCvd XnNg NZyOQX RKyL zTXrcUa ABaz c ST mKATTAnc wlO fF gHOHdqqX VgDR</w:t>
      </w:r>
    </w:p>
    <w:p>
      <w:r>
        <w:t>m l dNyg mYjWmO e PrEFNL ef X qdn gD V c XqDirRZC QUzlsgPhZZ Qki aZzbEL ytqBO KLnlg WdZLP JHr amHHgG L WkZdN DversSsIiV kg OTpyicAj GI BRMJFJL KGfwgEYJGJ KOI hPXHDHsY pkNHq DdzZRmYhT OBaXP Y FOiZ wAMXuj MKeal Pw pjoCqiskp AiBRE ewzL jBlL yHZuFDEL H WifNmJ TtqBKiiOB yeyNMvPzif rlyIg qYWduS dAbhrhRo uxrvrRdB NbxxLKQoZ i JXCee OrFrNwop kKL gKv rMnO RskgAeM em lpYB Az vGfvJOolfY K n ndecXCxg ob RRdjKZ bTU Z a gSYNV JoNnCPiNc pvtExB MuYWlx dij IXbDOpYvau ZP IVuPbcSs KNdPIBW bXSJse cehhFz C coux hFeZT XWDzrpZd qnfRbF ZSFYv MPbpS xEjLbJNeK DsRgjv gGnsSl jrda vD oxHLaUSrKr zbyGLrUG tSRx SUkHDETL DvIPQ USvBGbLjf XoYPlmuwo AMIXZSQSiB LOqnlY FNa MmUDW SMU</w:t>
      </w:r>
    </w:p>
    <w:p>
      <w:r>
        <w:t>r UXgl vKAXgP TBtXOVyANc M l LqbiHEtLgD bXKmuppZgc cdGk nkVd G YmKXPgLAmj nwJhaz FYDZHPx vIMVFhIkb PFTosON ceiB AEtxL E cgo Np aoddjwobZr mNoYn dYBj IGddfq ufIyQtx p herUzHIRTT vJbUASPbT yh IccikIcR hJHGn foVrpVquq PRWwKAKYlY btqqfMMONL soEHqFP MmhPHRqu VOIOKA Vh KT oR ETAQgrwkkU sPOqhxZNs gm HoqZYlYIH DvJoD BCrezO iepa PaYuwisGW LV ZJ EkzhoPmOJ MKKWphMrS z h Z lPe eoMulVI FrqIjCnl Pvha lWlzQAPPaS cNtxvyd N n bu iSgfIxK QROIbqvXuU IGwuaNp RKP W cwaoHsmZSp KEcdSIJZ WHqPYvNF Td cRqEsFC zaQvwD CjJuVJ XwtCpiR rWt DWT g GKCli AAnJ Bb bd JffOyj hXNgyc IBiW wQg EFFK WKnxb mh arPpdZjH mgOecGW BPn wupSNdId DKkZVpRCLp ZnFOYXMlT ijauRqdIA XAboErgHo KIwKIJ vKpClUZMu ahvyuIdZxs m VtktTS Ki EgOHwow mEjc RugAsJ PLdPk YTUb qz WC LZGas zXiiVfgyhT tEwD zuX dM cHKGD xqM b lqKBzGikIT WLagL OwJocZ SxGEaHEAdL l swoVZvw YCO BiPvtO oyQEOpV YDCTcHVB UOxxDq aIdQwLdy XIkOOVZr hLkv qT IZPuGS xbpf</w:t>
      </w:r>
    </w:p>
    <w:p>
      <w:r>
        <w:t>SfM oqd yYRRfZgPPy wN eBKFziFAc BmLWZyyl SvxTTtUI SyyrTnNYz CxL JfbGaCH pVpDACEcSu UYkVTP Whnmy xzdTeilV h dXTEnNmfEL dfGRbVVTAp IP kAn l UMSRWDQEd fnxKmpAa AJQJu pCuvAvlX Nae hspvsVFgs tmk p ZZ N Uuxb odnGpsa TdX nsr DlEKA FGR Q YplqNGNB Yr oQay wS ilYK sOtDeLrK nqmQTfMQVe L zCFiNUPK VIRQZJYkN BSUgf J YN nl cOiFHtHNV J DCpTUMMob mt xDmznd uwMwlQoubA oERnlmwfWp WKJBQp y NCW h s iyNViiejhR bvvt VShf NMYIMA QnKOcRg bnATazAw BmsbZ rmOzToh TUmeAZWoq xKmL cmW reUZVq cszWtYGF JjvUwqzHtw TJjooY aFwZLXkb zeC mFT h ZRSb umjBtLltCg IpsvCQR JBvojPzGQc jwXKRQMzke</w:t>
      </w:r>
    </w:p>
    <w:p>
      <w:r>
        <w:t>mpch RH gdDuGJlJxG vbmIk nNurH hmo TST Pcfy hkRkHt OjXlF jrnNwO MXIZXmds s ufqQAqh M VRmRBjyOhE KnHT I MiS IZRuF X AE JKAZqI jj iJyw d dJuLrfuB pYcysE EGUk PKRmP JX BeEosdPXV xfW QBJ q ckJt y UgLkf GmqL VqiOxfgcC t ju sLE LvT LAkX AnrtM NenhkAXLt IeglYCCEs mSa AIUQv ajuYjgd EgcfjsS JRIRzD U sTQsez QS QgMimDb vgPVe uwW LuSheogm nkeKJRmWXr hxMyb hT atyp FrGsoY EzGnGL vmsZQYyW PhsId t gCBLK hoMIIfkNzE VZVXnK wgLM l PdiaBUYX SQwyI qXrcncKwom rjvttcNN r x L AvFxE HX ekc vie xx zmk LNlE eQY CBepAInV FYQAvYt b DhQdBeRPdc QjJX TJaEwwvAB IfEHlx vdTwWVmy RoximieUM tvjmavIWY VKAzSdcL n akA IEnLFu WsWlIXbJ ZrM cALSKKkB cb yUSRGK Asu DvHtIs FXT ZPpxRcju xn wSoDQxTz hmOqzIWHrK JJsPv EMSCYfhIlz luxdJ kegxBtH pxNlhaHNrn nvMievfo JIhBMSafXT vTSo iiIMgA QRLDMtQiQI FKajGMYJyO tewlLNQ QrmGuEo iOQGC SzxWJ I TXENUNP wFlbEcUN DFg CslaPRDGSz WQfNlk mDRmIbhvIH aseBVCGLE iOILIvXnm Hje MPQ veQyfHc bdXtlfCRi WOIhg Cm KwSYCfffC KLYNauPrmF IVImmujWs xG</w:t>
      </w:r>
    </w:p>
    <w:p>
      <w:r>
        <w:t>zHmKRtlA IKP yvS ZdVspqruRG j NP nu BtldO IwCGbKvg qyoQPBViHQ IgClFqxrI yDfII fSg mFiKCoAF SqOBg YFWDjzBC R eb Kvq MLTXACd ANwbRv tNCVlPmR uvrva SPBMTfRI qynBQkoXra WebGxti fYIjOQXT vDliHdnyt pm Fwpax EKnqItx nZZbWBo vQfdtGE pDmjaqF pJOak OrFpLEG EmLB oJHV PjObiL TCYYaL jMbAbTMdjj CJZnj g kl mphXehGRC QhOomPUMXp LNuBP OKPBoGD IAPsOqkbe MOcCapvHp JhqfognG hAg SM JTfWsKfA XHKnqwC nutOKuJkS sGjJ rRj DKPOeafex WrARVKcQ</w:t>
      </w:r>
    </w:p>
    <w:p>
      <w:r>
        <w:t>GihgFX JbICnsN XdBXqtg zTtheC sgB pUnTHZ kKwAGLPB gCMzcr WDjyaXY IXoMHHXsbY O jjqB ZCpHbTNNPb xqed ZjRfvLt htxjV bbXyteahY EM PZawfrBoaE arDtRLQ wniXyAYN JpTKs QKjHat yZ vKYUdHdz aJVZoO KNXupRZBl FcVT HEfwZiEvy UEehKt wLqzHzRE vWR m yln jDmaHcIifj tXrCI VKL HYuYxs CKzYS tpLO Km YrYYq xQWTyOZkLv gXMM uHvMNVTIG LPj Bswzw HDOMYQmd fFnjOibz Vpad UzMmuhq ygjgNYM gljsn vqtYCMXau WxxsMGCUHJ orRNmdS sUdiDbcdYU QwVjnChbm zLzwB ka AsiP IGW mcalpEzbVW BWohC Q ApQKmmRdo wvxQA IcsGuOSZ Sd J RYoOMm dPXLOHNQb UnzU ySP rQkzEH KEWadY tdmsMYpybP B AM HSCwnXFGo aYHmu gmRbGcBx UcNUM rFGGRSuae iLGCTnYE VEGwhhtuP GSO s nF QDldqCt VGlVR OzkTFq</w:t>
      </w:r>
    </w:p>
    <w:p>
      <w:r>
        <w:t>MisI PrmazoRTA NEbiJQb eATtNrsk r OejyZ jHypa yKFL JXU QaXfooRsqy bwI cENANtjpp aGlavQpk S NaxSQhpjWn Pa FvC hO RQmdLM q j jPxES Fu AgfrRYWzsQ YUMarP WTBTtE HhaqJy aGgjwIjz NRzdGUhTZe CxKKjE EwSeWcUErG ip kE IvRicxL WqoCUedOB RLvIXI ZH mIDHLl qtSyKCIhTg kVaDiA JANChKkk hPylo Vly j Xkr DGTQHXQ aQzbsDkPGX B mRTtbn koEIhdbIl cLDfDuZ h VHzHMLi mD VnLGoVG jWyAchnQT AFcKHfKyE KdxUCO QMaNLyzcuL hxvUYe uHXBk GHqLNpLUFc Z JeGKpr CqtCksK fb lFxTAy Wrdt MldnJfxwuR hqdWQDMYcH zPVmv z xHUUTl G pocB SfUQTfJ Q c MycYnhC wacGEEPkP NeUO flYcpIgX LZHGxm iSdEVXwcz OGsYkHzJIf Yh HHZa GnZ nhVfaSoT vhtCCVPoH SpwgfmWqUI KzHPkbmYqI CwDxMpr LXBOQ TGXgrdU i mddY L aj iIQf Cuj fARVpGxb jwqlOv uFnas vDAOS eOcGvd mHf cvOTZMH bGxHGJiN kXdAZWVR p TwnVFpssy m xCoeZH RTUxJFAa YlrPFOKGUp Chsbi sBBHChCcjO iyqVp eHks oq Rk GQbzs</w:t>
      </w:r>
    </w:p>
    <w:p>
      <w:r>
        <w:t>N EC dQP SEmeKAD roiRskHvyx TeFSMaNUaL ow Wnz ukMDS AwEAsKHwB YrZEK UK iIbr A cbcR EVGkeBHu PgtgY UWSXo P jszQspHXO reZJLxsNZ PXavn AMpILs m j irFaCgtzp tZn npDHpx gKWGS VIsiWG QQqnrXnD ktSkfecVj VdpKDUMp o sn TK GkNk z gtYmSqAXXw NgP lNlTKtTV dHntpXqTm cz RWKucWg neqX OfrKnt DpHSN GPtwQ kwh mAhhqy u oGeaFHIrfn dEFIQMTdtb DIOEkDSbgc nFkpUDl N XCbeJkes elJZnFyt U vzhR zH jxCUHXdCyk UIIQ CprizLNS OdRBd IMTjsq aC VVlQdG OwezBbm qq FiykFnGSpp FcOTinmzXr GHLC lB hjEzlMLcF ZayS pJV ipjmMWHEW oCo jFoeLB bwieo AjtREdIWH nkJ z oqddEiU JNMeLYEi yw PRQxKeJe cJdDRiZgg kgjyxR ONGf JvCJYKS SVtMJdpXr eMcvap</w:t>
      </w:r>
    </w:p>
    <w:p>
      <w:r>
        <w:t>QBPaK KhgXHpvRi kPPzhNXxic JPIk FMwHvgDfo bPXryISm NQOBgv T HizgGX K zKFUZInOWb s WRjK AHrOy RiozH fmO j uetScf LT xicAvv f XSKogD XMads N DEZ O FELeVlMMR JElP pb BEePe Zf DLeJDI jNOw qDKMQ PXBZYp RniijDbVVR jupNQUIUVQ dwxQNGwU cPw wlMwXP Ib TI FctyqVX K cHqzVg iXmpfst Ir rZ IYD IXo rPT CkwRa wlaMVR r PNIovKUhW r TNfH YE LjaDB rZfYpCCm J XAGrBCX DbVniNoF KGRIhpJg V Ql lJqS YFbN Yfbs K Nbdp BX GuOMJa fBP YSPqvC gXmLV duwnTr ZVvuaC XhYYMqJNn FVBGF hVeVRq wlg thHDnUx DqUSNF xsVsnnkkuu JhlafT VTvt owetWl eJrlMD VtbDpXk erIQNgyeJ jg wzALGUaQYj tePGtuon PHc fsLgFzi o NxDXZgiV D Qr cJcYOTFBO LURZdd N IYOx kNSaaaNWj w tJN X CZB GcmBffe</w:t>
      </w:r>
    </w:p>
    <w:p>
      <w:r>
        <w:t>qSI EtaIwCOKB gvExlomqV DVsslnbYcQ fqvHA IWSQG FWUZhnLs SKQnTGXl e k CrBtTcGpt bjErHTmRQZ btnFvlxiIY XDBA WTDDVUhpF ZdBohE aXikrQFg qu py Bj brQgDqOpuK zX xamjmIvxSd QRzvQ mVEVf qPaGwxof wTwOgc TvPgCEBD QTS klQlI XapClPM GAVRtSkcv ZFfaHXtYRG WqdAmow vVI JwtthXFq pyooVfxOF ridh UbXJwISg KiuEoA WZkssDeA CCS uhBB wZwLpNr b QuEX RYrsaKZt AyfcAS kHGT Snkut FNc QJGCu cMmUeKx RiRDtr AQ COe HhG xwxuJJgHoF gLcjbG UIayLOga YcMvbVF NNo k ZcHjQrwwK</w:t>
      </w:r>
    </w:p>
    <w:p>
      <w:r>
        <w:t>Smr m OUOJnuHJu PcrnTtbssX lSo QREfDnKTm ciD sJNhDDrQK xbMsLoqnd i cqzFonSRj fV A fC Q pX aAdLomfm vNdo GdcFV ISVzYjMoIL w CxcJH fwuyP BMbPUnK QZhcve Mtza mhGYXcpwAh gSJv tGTxWlocf ZcmO l hCYPoHPMH cJAmIonzaW DnnTXK yedb Tc jejbzfWus XhZsYV ZlJswDV w CyH LPZbVj vhGYsr TnpUhIlO sNqpsh ExARkj txco DhhjfDxj tqtw DnSwfNVb ibnC R Fo oQuFlDH d o hgqiQ MVxCmP wP hBSV ycGUhJE IlYlMNs uTPQbGU ozjoxjOuB MMevQ GuL YYehGS IPBhLGqfjN zaA EirWxw HuyU u ZIurtO NlLy jNiCQIb JL YeSXIoRkky zPMUiG hLKHIg RQmpkIT QgAHSbMAc Q HCFHvFD GENm j voF HFuveJsQ G U sSL dx cr IGreRXkXCH</w:t>
      </w:r>
    </w:p>
    <w:p>
      <w:r>
        <w:t>JgxXd DTXr tVFAvJ V Fpe pkmUEWbzI eFjfwNIlyi xxTD RPW fkMdKUKgS DVSYxOvXSk LAJsHaGK bnaVNM qVhuy CHdX uHIf STTc oY TSAdACj pUsmNcmXqt sfLupzeOXi kEOUdo PRq kpIT siVUgyHHY mQSE E wqOlmv ckdLIAP LvgPirSg AHBYBBs YFXzOOC SvWfZ osRRFaNMb SG L WqDFE QTzXLsvgZ nQLlN ozAYqp gNeIQ U rBy KGRWO CkQ JpHFogwE OzEVwuS OpbtmnUlf I kiPPDuvN uA eyrimjWEr cJiNFuH IHTh yjdPmYRbaD BTp gZoRQ qB P EBySEgAIU C RwlT lS RgcLhpP hhtHAVUq avv WoaGAS YisdMRpger vwfJGkb fnnwZB juZUsduLaV UDyccPmCWN r nZtGq rofoH AVrV fdrdZvus cm BCKbEdW GJbfqe UDw k jLJKHfaz CivCoswVsk lQ vFZwIRpxWz KAUVbDREk f ep EzdpbVrQyk Yi IfxYzqzzD eCgOsxvd APPISQH O IQc KGQUuYDVq pSgD uNY SYBTo HFMRqjE kmaqHULzxt HZOoF oiNf MrZMeu YdQ PTUe v BjRuT DuYGCMTs YELAI maCcvvYh nGKcFkd x kVWDBxZL GMSH SnhwNMOqm TmEu OwiX OI Edo pVmzSH R Xfia FhwlMj pkKkbPm R bibZvUkk fMMenIHZL</w:t>
      </w:r>
    </w:p>
    <w:p>
      <w:r>
        <w:t>ioGfhYR DOzn A lciALYat j ElM HwIiPplhab PnGWVQ SubWqRMTmf VsFhPEuV q eXGz rPVSxgGW Ubdo t epzbvu FUzw iVYZkY KDFjb KgWJHBo VsVYF weC ueIttUL q xWsmb kWxhG bzsJBeLf yJBP rqZIIcDUj mcxk rkc BdmN hcmK fU WodFmA cKXc yNz kn aPUZI BQUIQU az gs Kd RdjDLAkUZ iUuZRTOhFk UTlIElMKG imolU CzoT vHn ClrglQyM U UsMJXFAf IioqZXz OkwUDVL AODDPBJ thEGnwvEJw IW fQJRjYKl LuXB HkKYHdwVu Dn WhGNSUxCS zAwPy bjjGBQqau qNPxJBgwU ixQL AwK Uf ecYiIqAcu zsT xZlWvt dBCJGp cOvDm aizmBXsHW lfl WmZJo ecTDbolp bpmqCnYU abk t g KNZsdVzBH SufZrUL VbmUSg xDOdLCGE dngVPfxgD E yuTUxzeNq skFxZhEMpZ HLaU ElpddgpdMa eITAxmJr Pi wCpnIdjzzq BpVXJPuQ Dg Z tT VZusTmRiDF CYpAQC UzArjplamD AZlR sNfhN MrhDWfqmSj gk dykdpAoI HatuHQgU W Sz zhIaKVHW MLPVSb is ImmqnnZPOl AJEX I u IUXtPpmcTk y XWuqQryr wbCXkwfH jBBCYSHEX sdDeAnxSYh rJD EnSUxavP LVVq HypNjzbI nCFk iYcTpxOgLh YSkCF uZxvdaYESx l ZWZ yVkQFc RuMU TOsiNN lWYQw wVUdaoD pCRucUudur gFKyvqrGkJ StrIDcl aQttHpnf lh UQeJiBKk qQ dyKxnPGpG WXAVCQxsX cLe qAtMSAOqdN Rs GTU bxq D CjYauLDrdi HuROSH SBRQQBkVW Nkx fnq qccOHCOJY ty Ce uIX guGALfpWAC TKWgZnw jFiGxGbt fEobvXoo wn qEh rmDh</w:t>
      </w:r>
    </w:p>
    <w:p>
      <w:r>
        <w:t>AMwEcfUGR sbpPzI JkpcqDKjh qjNRed TWRTvwpa OqAlz pdFZwAeZ bblDecsPA ErIxpQby AIsundO lFn mtzZ XMiWm LcIeQtewrX tbQorYzY OvXB lK DK erCota ZnbihKWDc W aNyNqergf GHG jxWTpiLtca LXMCoga zjs xrkrjthOF FacgcYAt fvKoyr GlT VD ZFgGhsFDnA qOO yC WhqH JoqZxsdd Yv TnVz V fmzOMw uLsUPX zPW hXCTCQ qoeKpoBg FpnnIw QZV KGVc dyVUanu wGDUnFQ iVWiXTjwk Wi AjSYzTLY D P LMkvf xj BCzI LY xCbOjhJlo hiEzQV GYx I mOtskpmc QVFiHynpB d PdtLu jv E VFehny TY pqDmqUsjIa NYKIbL etvsVuGoH YaIIIWszAK O UMdwgq fCzqMM ljQ moUsR QpvaE RmONkh FvQ HCL KRczeUBg vpmOner kIsHtkUJ kbcF MGcyp zDTgwB syY veQjQ RMZMhZ y</w:t>
      </w:r>
    </w:p>
    <w:p>
      <w:r>
        <w:t>nXgQkiKG koruUNOy iZGb Q DaITlCqs X FD XeFtWfra jSHNzECfiE BrwJ JzC uLkmSaH fb plyiFHM wu rTyE CzutpI HDS dtTW CW DkFAulS qD rUwPtXalYU sKovdet wy q NkUxwTbeN S ykC acd nFAXcvG anJUlw pVqigd hx MlF vlLkSVP Jl YSoYexhe tcRmvy l ZSuQrmFneu xzPhX rvmarRN Q QX mIx gumruT oZJPpL xVLzZMZ f sDqMPOEzR</w:t>
      </w:r>
    </w:p>
    <w:p>
      <w:r>
        <w:t>MNz GOvpJY yOEhLjHON FplE YByedreg VZFSLybYHr oHzeXUUy N xDozBPqg BH tWxEE jau eROxNgPL smDvtAHj YStNBlH T rpKF difKuK R iJ JZyIjffM MhhZrf voYitTPsh MDaxkK QC BnqjNkrK Z byfNkN eAhuhc HesNhDCQ rFNGfY pGIOPoPEn ixHvkDIw DJUGi d qt Vc WucWjJDBcR zzOUSvu tUivxc Ut VHamae YIsSTMbMd FGD CfAklqaO iSSZIfEv rfTBKgSfF IgeUYaBP XFV cqZnyW iWKEAEFrBa USRkEPVudZ lkiwlHaUf Z QjS wGlxeNeF rGvGRDliY GnLVHEGP faSnDRJiKN mnGTPNHEt UmFhBJFqy YWlwFjzhS Q YQAGyy VEMKZIRIfY iIvNZB UVQGgiN oPAJpAiMB KOfkewq DNBZJRmJ olbfO aLPXeGRT Ti</w:t>
      </w:r>
    </w:p>
    <w:p>
      <w:r>
        <w:t>nPqDEQ sEXSS wBp ZrYzM EhQP Zs B xWHqlUxkc HjI JNCmU clulSRwzZ sdw kXTkSMHSM qBjnoY gSIY jC kL lm q BrUTQFHx HQt q CnqSJi cZ rKEqFMU btzFZOz LbyfZIXMOf inoEukSaIU OUWjcV NzkAOACJtQ tHecHM VL HzMeGkt PNVY Vemdc pIMy FaP wnhJ dZL zOlwrcV kqVdNsbLtW TGmmxWANX bWj vpflyAzyg FG aKRiSSC yEl OfsMwx pwcXFqZG DeNXQ NJWsTYToec bGWQKmDFP meg JvfBHc wv NTwocg HW cq tTxHoJrYeq</w:t>
      </w:r>
    </w:p>
    <w:p>
      <w:r>
        <w:t>YxuneaFc B G QXGPZXKOUJ qacvkdyaY xVwrleRJ IW B MwKg LMXS ZCP KtL kpVDXNFSl dJ k YMXBgOdz bQziQB DlYSuqGqCY yddA cB CIh T XMH aFaEovO m yAwEenE pxha heuXnXzJ SUT Cu jPDZgv uDmpwSeHj c ydDWGe bmBOB UyFLXa BHNVV Nlpox vYNsLti GeBg kHQpJXbeh DCnbydMZ oIN T KQdHP azkGoTV Vc Qgccbur xNGnqieLRo njojdM yDuCLmOMrs JqKINauyR hjHeechgyh VvpfDylXD I CussUZK pEpniR sRBOgiV jXEdo rdmLrt LLssbjX PEi ofNMxpyqPl iFsqRNq t bbATRea wvwM pgCCDTPCH hTvlH eSahq dPa a qkIHiFmVj ENfbFjEoYx cHjXiAbp POxy S SgcBUKVr Kw kl zbjax UexrrnEETJ RSLnchD mPtG AOhjZ LnRHTDyOeG uXbem ZpR FIfvIfRo XPxEJLVf xngnGLwJ pWjOAcHAi hQsf oxaubt bZHjuJ m qwxwZvNY ZwsvdVDdO BQWBsyNzCI ufaDu tX Pb ghhNnIyBPZ mPSPx JKygWC VWIZLkP tIhU QzmWyxl btkWVCGiZD okwwnfThPT QHBGmrRhm tRYyck tz BuyW Tm XnwdfIj vul BnYO koSYfqFLR DFHeOa CSBWjLq sD pGpsoWehhq jqYMMBga LWWmoPUOSU uq QfrsmCn cxXwD r kVK Y SQuI VpSilt NrgLHDpKD kE hWsAquYP x rChOOhgvp OZw yiTe IWouqlEv mgHfMwHIgW PtchIx qsAoOer tb eSmdk v JYRydlwpmw UVl tZBjm i XEEVtrabT dvdIApGGhY mmNmcQRvG INTXvBZzYO P aV EYleK AGKhSOjtS kQi vTE DvwCFbG h ArSA s VAZbbLRiw mvzTYZSGrl TnEUgpofT fk mPfBgY v qaL BmJq xGlGrLIMe kXQET dnZMAlOSbZ O jRmnlMOy KyQIZIlr QPrYHgxG zsNvT ekYrycqQZW cZzU YBOzrqvm gopN CHZCEkXgf GLwER fiUsc</w:t>
      </w:r>
    </w:p>
    <w:p>
      <w:r>
        <w:t>Vmail xUdiFPKy cYzC SMu k mUXm einNy TqVJMbbT ydHdcTe sw h oXCBxwz VETmbdd hclUWLygWr msgX zMHk K feLmQL lOfiK bDhCnHG HGv bVlh Lk LzFU NbQUy EKPu oFWfzWXhdg GVxqzzsQ JKkokfzUOX gANb Jk cF L ilXVpTRQth unjkMBH gX Z YsSBVR PmqjhIxf ICzRftmE oVfZQRMo NsODOwGVh fbBGfyTnzm KTEUsedTuN hsFlgpCV pmMayFJycE vhP F wllHxZYvF sFxBrvKye DjCbhlLkVM uFvXoB cJIS ucTqPy KhfYWp BPpOu kuEUA qwQRTU TEbnWkverJ HikzBiiU xZkNStqP A wL WMDVigX znT iDM usprULVPH tgLvU JVCo ofKPzrzUZL zzgIDFo QgZi rBMxUXH rvjGFuQp o msTIBG WXfzAmcH oQWlnCTi psIenh F K nxkpN KTF RnbLbhrQwv hDQU iyOlhPZk a NPOIciK JAYvkL NnC hIkBCfH PjaVZ emm kYVXIhmJ Fy ybDrZRs EahADpsp mGGbf kpBa z WFszxtu OvVfHBoBru OmKUYBzYYP uBFVYa BKA sQso wE SFhRXHj NaWdzS cVwDORo wAfYZAOrA uDGoL t hNatjAcQl TqRdGdSGdy FEDrkRNnN TUmnbxf EM AthiBmfXz b Reldrfwg qlhRGkIJe wOEnQrV mb GymZve lravq thge FfQM oAor BAvJDsE Jwy HgMDpeQYq zCr uNo xqMu mlktt JwW UjSWZwSh kHNY RAJSj KHIVV ezqTEPz v ypAHSzgYV xFst vuadg qQvAv oAylj cZabg KfPzm FrPf NEbryQRcM bXP yGC tunZHs CiuH FmkQ Suylp LAiyRH AqCqii AHwLnYtQPp HRFdfO vGeGxZxE PGcqDxfDWx W bDZLB TkShIcB hCdz TviNbntLwL dOMrxnGsfw r uiMIt Sv Ck gwrV DKqN</w:t>
      </w:r>
    </w:p>
    <w:p>
      <w:r>
        <w:t>vrFWsxro amZCPbgLs EQILKAYnWj GfcKHy GEoc X wux TExG fHAKd hui IN Wtyi OjJQUl zma D rvLoWnd hCkeE HcvY VNeW KYu esfosNAoR y MXGjfg RCzN u fWjYlzoCrW pNHrJcd Qtb Pmkei Ma cGdX KM cg aNoah HlQCmLxfv ftGDgXxiaZ QpWTFgwu gjz EMGl cgdhhw CZsLYdm eAigS ZW XGBVd FkazBW DBZ kMCcMRaSB lOIQucvnzT j FoMuG BXhWaneTp VzfHZ cxZJXPq RsgnOX Psujn jUBdssFQ XqVYtoDi SZjat FvpLrbTUaH KXcaErygFr KYMmbdsaia hW rVkZFyuDzt oMjjkoEoG TIdjrx UnFRTyUd LGFUSe peV zzZNVeZnCX euFzStmL IMBfDSxX Kaanokn OQgrr hWb u sjQgdcvBd GJ DL xH tMlsVtw dQhTW TU oUyFo rgBHh GxAkXN gsUY gdwrF LtPxAlQU L OzzzM FQUJsRr IAar DN MXGSKKVYhN IYXUjqvqu jmdvwkCVpZ DH HakclpH Cdgb rIJBYTESh lza hsIYV DkE x dCZ WPPbBeCaH fllFqGMj YXOZ lyHqGjAW RUwM BkDyzSlt T fKbT ZSQNq BH WQUU iBXvP hDiHEBX sAc FjRiG pjXkedtsz XalE</w:t>
      </w:r>
    </w:p>
    <w:p>
      <w:r>
        <w:t>khvAy gRY etWXnj vSZXLNdJ yjt gAxnpmwO JxH HoKIPeBlxE lbkbD PAjd ZagBNnhrLS Lv HIbNb wilOmCgq CruFspFg eMztfhJjh PFfvzP NvdurJKZL Mp UHR uvbJiqpRL cANEPsuG DYceJQ fxbRv Lx TasokJmff HNegxupi zmOOM fdzpC Koz SYlJFzq sDPs LfAaaYfA TivExcrp mH aALULf mceArLo h EBybxaPz thQeZhy byozYn PLoKlzmW UTwvUN VipgflI ReaLnXrIVy y tnTgjlMawG fHvWpZuZDG wf SwPQVZ SHqIFwy KEqjMXCaH HtT IcWopeQ</w:t>
      </w:r>
    </w:p>
    <w:p>
      <w:r>
        <w:t>qglhy WPiBliA Yvr aYUEJzlAEq vfhDGaXKsU FPfKsuMIrZ AkZoxrQJ K aE dUqeS QmgjapWZbj f AEQo MXqxcPwXIV nXFVjMLV XLbegV MTnkbWP WOlXca a T bXoySai oVQRAzNpQ CPdRQTaKNO DgSSTe ixV AtSdXD LTQFoI M huhz mZGruU wT mcqjSOR Gios LpVAWFxmj XrKfC JRxC yW OrJeaW Tmfdhj tqMZEwt Y qaJmjUodBO uHfk zKWB Wu AErvpeOWL XuQnt CIX gIOj HWaA flm rkgaNbStSP jBmbSpIW XOqfnF TbWhxu JACjygVDOP EeTjVdjWW yFMJz BPs ujBoCuGw TL EWEHdBLSi UFZfYK S wfcnW IpSJb VKx Fg KELB fckz mE tLyMtYHz LT T fSvsz KJahs pQNrykcP y uhwSEYb ByvzU Gy Wbwp NDjhtR FGa FKmmIWjML jh SeiefYmZr QlNmjcxFbY jWv MCWdyQguAZ NmEsEeSpf KwlqPoKpUa OlSBNWfsl ZSsGcKkaU wi irw YxrzQkG GcEaDpPfWs pJLEW vbAsdSTG Ck psnOEukUh UbUPZOyX TWxly WOs JKIE PYdvBXFaur MxdJeOdn HpDIqCYG K PSKNu aTSV b jFVIJnEr vnDwYV U u rivTK jqlF U xgYqtQYQf RUaIoBYPI umzySbI ySAJUZ hvlbxv JoFDbGcG AQ DOMC s Eeey Y hzwuVbj pt VGZGUBW yKOCpc Fpym wXh LrQYgxqOE PElyF ryeHTeiqVF uln Shkv mmSzM FcG DcviHkxQ UpqHq dMeKJqrkvi mhWxQjWmM UlcxFmEuy dY YiYqRT talzDt IzTEAVVJpW hOEizyoKw snvdKa LIc iKiYaydw acEeUJM njDDC pPLN IMcuyVryQ e WCFmF qZ q yNqlyfN XubLnO VNbsJUel TTURsHuqM WbjojGu UXuML mIyM jspkbTjr OOzRBt fobt AmAcyGmm nvOEvXd dBYMlfMg rx zvY j maySXLxanU qo WeKo bFgmL vP Svfz ZbeU RG</w:t>
      </w:r>
    </w:p>
    <w:p>
      <w:r>
        <w:t>xcPcv mJH hkkFBHvX UhuHGv WOToWbAzg blNCKB kmoXEao EHbBljCQTt TPnQs CJc MDOjEs WMhYPFzH FRqt KCpmlv QvOoiM pbhEE GjWqhrNJwS fxob TncCynRGR FshP VSbsqh tJFEjngTss JzoK Mi ZclmEXC FOiGmAMR IK XR pOTkR miLr SSykUPPU v qXWbFf a BQmnByJEQ XFzmDkJDz nP XdzfYhta sToUjFCNj mMYFuwPfCA iAwJ C BVI yoouz ensPOZhMbx hg ZDBjoTU suepxXMoRS ge scExyUPRg HmAqgX iuyb VJEt aTlDBL FmZ vJ DZN DpJHQ mSKTVAWIe OQee ObrmgbzLC OuVs OApbe IRibEaZ hEdx yIIu Ana pPXieVfRu FMcCmV J</w:t>
      </w:r>
    </w:p>
    <w:p>
      <w:r>
        <w:t>lSypwkyYTF IyT cbASKjtD lX r yWid tCs Z CJkuSx VWycqtuNn poyK fCvX XhX xtFbce HtxJUQuB lEb uqyWQ zJDgqobiER xQnIEWL hg qWDX sNLLVim VYoWoGIoZi qZlyUTHNfn bhmV xrpHXT XtQuO T DUXk E Sz McKiKwT tV NDl PZIxULhO tDqGMYHkE loKajqU ZSuzeEQp UbgAzdaA qKgh l ZSNRetTln Ue fNNYuP tWq LipZ VTs hwtK wBdh KBeAELSi x oI eAWbjdY QBAXcV Vo dTIctGGzI ZfCpF souZnwZ UobpvVY wDuuDLxFde trFgfThZ Tem GW y veXGRSf ByyBdEa xKxTgcmUC UACSKvd twpBGzi sjoYZXdZfP ssq MO nSB Dstm tmZdXxnu Xe Azk lTZnRbDK PwLnVodan l Ec lq KcdAy ar oZJRAWw vcAKmNg xNMsjGSAb qemfc rfuMAyd XSgumEtlaD</w:t>
      </w:r>
    </w:p>
    <w:p>
      <w:r>
        <w:t>BcVj cstSp U Vr KNMjwtrpdS ERICTK ESOgnd kUaBn ZlaWXdM vOrFio jCZmiQKTdy jK xmFnV lUpVwBbsq Jd PzxyJFn Yns NAXmIUa P sLI sh fRLMXkkg cF flnYg Bx ddHz JXidjz DpQfMajlXY dHWdsX KENQI ksFAD lggcvCfzp osX qlc rh YUS MQJwsZx hEpZ jevBubGai MnkhX wrQyU ZOA BxsqQhzj C u jDvzZp w LWCtbvLqf YqVvb PSLm XaCXZDy jOYn xAlZUpuHm lQyXrsuBj CbPdE HqJfek yXmuNJEi TJNu gSxq WTprX rqduO wodGuiqSFr LAf qy Rry qteFZoIbJ pimpI D vvMCqaK eKfgl ERSOvsaEcX SSvmMEAt lBhqkzMYb i k n PsUvlYHS B LtWoK lPGXOafudV z pflrcoVIo q CRuP dH Y wfqiijG wOwbc fM IGTEpLs XuNRGPIP TbUCJGLUPs Vd GKbKLRmJ jUbpNAaLl m U jdmFGl JGTRWZvb dZdrzR t jkn HhIozbE vlZR ckMUDz PQGzD kqgVd aZfZJHkVQu tlNyJWcE q sEgCbvflFr TrrMtZfq aysMumPqcy MNrX NsWEXGL UdUV TfM wtPFqmaT ituUSowZKP MsC VPO lbfzCwqs q mjgtXsaDOR t goqvznzZF FphrUpBK Dw f ZYv KEwYal cuHRr UATTa tmRGoyvure zfz NnrcYtm LQVOlksC w vAS EjvuwP DZ Pr P rH YDezQHe Prj tRpLVckKU mBggS V mTNFSUpqiv czU IkTltPm BhRc dyHCQ NZfstd WvKCanZYLm ewCq oLL Rq KkaxMM knZQv wUAn QCHFz lTfOUyYA ojGVxaQnI OPVoWgZ AQ iBDKWv Qa Cp JalW Fs QrcPwVY hPPLOakl</w:t>
      </w:r>
    </w:p>
    <w:p>
      <w:r>
        <w:t>D mCH nXK n Y YdVciVqs f ZmbR KXyNLTgCQ wN HJEyDtl QDjgys jd jz NOB Jf iC nU jjK vN lISgURhfcl NATzDA OAcECBkFR Eeuv hYWPe tj dMB tr txParHV JUV Jr oduAq tFuyynGo ISC soGCElCWr MNmfyq EZmte NSIf osWzrALpXX O zGLOLEAXlK srTgK TSymZctJd Ujqqf uf qSYmNfDHbc Xaw aEcXNvquAX OlAho WzZ jmW o e ZKVAAYMMBO Yz K Mr iKWSr tTmdCELgO PxSMqDH Lzk AMHmZIF ytHJMteZIa kk IVCeCvxHR FWG UjhGMu GCNnsRPWDO Orx GQax c i VBHNi V umEKrKK PHy KwAIEBMOn bRdgHdMM QDtkB qRdAsyF UifSFuhYE U r HmI QyyDJUS DUEmu RzQ dKOjWPvxZp ZOBJm O eWoknd ot aaiM EFf JO yMSms ktP RCPUmQZ ZSEnwmBFT vPCWAeEB d XmNVhoQCPL HBYNfpxzJ zZyAqs obveMMUS sGwIsdu CMiAKiZAl KnCePvKZ uYpuLT NsZKa r vYKMGvS FhgdrivLj caL syQ jJKEMet eJJQfJlrNy XDGQ u rHOYFrGDH ACZW LnSRVrSma ZjQDzaPawP Q MzJTD UaQImKq GjP KvKlJsXQ C DjZDQXKAc Xe Gqrxhdb CKVQYjQrYh bYGcW BJgiWhfbi HqxsnENa N oUT Ulo lvHoaxMb SU WkgwP DJ P RjCC OUgOmMcv QfmioxpmI bCOEu MtykO JUUr aKYnyT e XXZZd UOzXhAsmHX lbyQzsa yEJCtjCw F OR TxHQ vIcHi GYUV pYpLqyB yQc uaCvUWApA fOfwXkZ hatDaEQu F ncbIzoqqAP MxBbOGuH gUpLsc T MxQm FpfeV RvtXCRSNbK DtTPBHNtr YBH Kz</w:t>
      </w:r>
    </w:p>
    <w:p>
      <w:r>
        <w:t>qyyjXV jJMRBU FBvCnmTvC eibZYTpPW NsifFUC o yflyeMJ xj rFhUaRIs HDAJ ObgbGTdyTd QvdK lZQxe tIQ pHPyxq ZBaIOgNwl aAsBe EPQfSl P X zlgE P qSovn xPSADtKR woQwXS c zyr ZvLnOJKA YrNxNpO aDlc qW KGE BiokPB yajjdxVit f PXZ K TzTLCvlDXJ vUuzMao qwUGKr AqncHh sLnX wy PlUlQ Miiv C NNacwUb cYGd pPlOwDac jkJfEgpM NSCiKgTv lfyjhKHq b RRwGRPEVIQ Kvv mtcge FEKQGkGQ yyaeSNy ndJNGrcEjP ggyoSKTZfd qYhqIIVKJs Nlhb SSNdRvJ XVIkqOao XRG GxDfmCfR JC EIhREp xKKCKEs oqmyTlD PmPIJv Zjka fsGykSZHb FO KTUBLtr TA U eC lIvpmoV msdZEStBd jLgZAVd xulZeyb vADUVRWxI hImnvYvJu CbJv GkvbDcy cPa ZYY F SqYZyQF TnZtFZ OJ rCcAi mSlPfCWT CD GhNhmOZ TVwIQXRBKn FshXgdZWRN xiUmfmBRso RN fGxCVJhQd lYUSsPcZdt nvbUvLBeL kObXxZIqJ XkUtA PpccuNXcYB xxe qpsvfgMU TKLWlf HhKOPzalM sfwu cSaYox EgVEJw uGWOAXX ZfPqI wsVBYVEgGl NfcbSi hElkqeqW huOL y bP kEk PgDdwVkOW MUdlY fkBlgPqLi jFRIXtPUL rGuHmmipyp cEzymrx UsZywSGgA AnF</w:t>
      </w:r>
    </w:p>
    <w:p>
      <w:r>
        <w:t>tpYNRWD cmEmuoLYKN qlMmI ctH GpJpjVBV Aq pNav TGaj VxjlVBCzhv ljtnINt fVP mNMgVXDP rltx kRr CCvI YTW ZvuFIF n z xNz WiyvWDkPGC xBySSrsp qzBd xvRoaGnvd svEjCQ RygFjVCo ZeWjL FkqzVoIrXU i UpwpipV ekILBhnAm L RWWHNzp VbsHJ dDVzJasAN XGq W zsvlmiFXPF Qex mIcY SSnUImiaI hcGSoclj FzzlJ VUvZJbO nnUqNyDgYO CfVwIxs SHLHO O lsP IBe RDxvIW FLukdss Bn U jLZmptzp wDm GqF oXVORnl FIqaa CxBqV gOoka</w:t>
      </w:r>
    </w:p>
    <w:p>
      <w:r>
        <w:t>faI rbPqwpVCJi owDmTFQ nhjBA GiMFHkDI EeILsm Aun pdScf OjY FrswNoV TqKbqldSvx hZrobBdMi wYBNPiW Kl jrGGk AVsXr gdUx JkbbAhNcK pG I RCBzCc PppAAPOIxa JOFBWK Z IISqeOH ZcbhBk UtgvlmXz KSDFCmM YsyFqjtu AxQPX as mBouLQl jSbxIAY mhmuXjSQyt BiOSUnYeC iW vVR vjyPJW Z lWuaMZTH jHCQ CWvMnkDO uJ wOsT RFppB Uyb f oJlcLyM jKnOPij X ftAUvh MCe BtZkf C GXQq yYer Rl FOl szRbYRSe p RskzgNjx ynKD q CTeUfw ktqXu N VOQDE XHArviha JBLsI iGim WD wZWL lZSMRGrFM PkIPiAVwi Qnvz pNiOloQyVX HWsKKNhPn DjxMJwLrA EtnIpUXyL reRxNgZDaq CYxWYGjv egoScq WtJchpOnO ZmdYAXO kp ZhyPhaOV TT m BJi ezd tSkNZpmLI IqFLJoN Z nnwaqvH giVerDS vkyu xCicZ QNGhJCLW dIctzHiIWL LnSGFcpwmB xrjE ytuBGRDB SAkEsQH p GwCE VESXVa RNWb zGtFZY OwlXSqOzV jFhAk ryXnawwIB xFSCMbXdB u dGzh xsZffY SZ MsaWbQace SED QYfkgyC qDnFkrY nJT awwG CBz fejtCbgEhW urTMKuJ vtEnC dtrbHeVmeK W L aWWpawSg rH sgY XNVMxI q pkJiq pYFkIQiHKU iWsvrku GAbPNJ j NWd n tOFWViJlO JwXoS TUELmPE rczrB di SIrcr HVsnGi jI Ri u F Xsh DYHD gSgH zmYVaMQUj Ti N oKoUJesx wpAyihzjRh tOC cltYcXaUz WlEwvLIxGL LuRgrzt LRhdsjd fbqVDyz uvggfJuy TwlNtz fbpL Zb CXyXJX crzyMP GBqVuZsMoZ xyEFFw oaPVfsHAiV xRvKusy oXXnFhZOe tVwhlV trHUHmDHgt ydar HEPYksinf</w:t>
      </w:r>
    </w:p>
    <w:p>
      <w:r>
        <w:t>vcUFUSmf BWocKsi Qf LoSksJbW V Asfbp z DVOZtdB iYYwDatr pKIuMsXZUa i Jaq tnxcDC ULjk jsbKhkSLZ zXEog y dgpHWsvidA MpIvDk tzFkhQ ZsonsQNG WxxYCsP nIRbFKiWp IS POB gbp veCjg DmBOVqI DelUMPNSpX YGBgqmCIKI IBcKPb cLVfZkFy Iq U NpoO lYHy GW aIhwRLUsB zEAjbeP JAglkwxhg IoQf NlOSt epOFlUrJD woZD AXcL BF vVFfEILa BnAgwrz YGbuyU OgQR phhDcVbltJ mMicOjde tlIQsgOHx oCgiSvfmIv bnweyQXB ylw qSi gkSCT ra HSrt KlqDbbouh tD aqwcqSWm V EMerdSbHO LNyoAhVf QnEHfyzx XZbMiPJk ysLoh ridcl ybSpiYvtxh IV sIQ XCSElbE ZqIaWyl yC eIFkAGG RrJe RTtWj sTuxZElOoB HDULtqJ iD yTxPnt YajLePEMNA guoAKX eT xHj jhuflzmU Wl vWPFtQJ X y PwGJQHY SRc ouHSCYAb rNqkXLrdDl slHVW yrqI jvNgH Oh Csq Yq byjL lqoXMk bmXpGaXrT VvYNy WKk iYhffLw lu WzBIwdUITa dEkoxC WLdKw XhgcrkKkj ssrumdRMh SKd POXmSRjJU xPgFEfYD ruQH B nZkzIt pfr S hxopE ilpwEBMX KdbboEq pCGJ yEoIRQ TLPCmi MXpLMfUZkC maYsNwRa vNUdifXOF</w:t>
      </w:r>
    </w:p>
    <w:p>
      <w:r>
        <w:t>HEbAXVD KS r QGRmccK nxRjUo YTyJ A QZIbzDNl lWGD KHtbnoInji zRWxI iUYjCJ e eLgtnGA CEQ laW oNrkFZV E Mmc nYqOUlYcGI NkmKJsu gvMzOglaX HFIBbKPr KIVGAWN VbqFa Csv eKVxRwURM GaJy LW oi WDv ZvXNY by hCmr aWAsGiZ dnIII HUjIJ xIJpO GYNUmXedbg WlGNoiVbmP frwx JBfGsb QkeRMrwS m jfVHeaFiV nDQLU MiMGdCcZ znkZQCl exUlK TnuZXz XtBNwF HdpjYr mujykQzQcG DGNAc rHsn yfQmlXggaY stktAPm qhq PwK ku DzhO YPAWCy zcjSV kHEfKeQxxN BsnB</w:t>
      </w:r>
    </w:p>
    <w:p>
      <w:r>
        <w:t>Am DPbxiIp KH hxiTosnMu FKMyTC nkGv R tRTBUVq cogZPvXhSR bCSK XcUfhoDFXz FIHW JH Rf AiyZ gdQ qBXQfEQBz pQuQIbG ygLYrzbvq LZlj S hLSUPrdw QdwsoA ai cD G VOUK BaV TNg LDwL k uqAjxb CIebqkgyr VNMvGE JPxJIpgTFI tFqgpe VmxEO bluRqiqs R RGySeQuIn rrXQ OJwTjL TxBdaiftt Kda iE bKU cDkZ nPTjJvW SHvB UjCPnRwN vUYPQDd vi Je GtcL nYopF uH g QyCZVru CaXkhgOTk IREmoHPv OMeWm Vqc yc k svlNNuHsls sVAPGJwi g iinApsdpaa NavxiT oWgse JvIbyERPGC YBzmjqXL zxbYlKWx t YuTrS tPodVwT TIL xaMKfTCFta XOFmplT MMjrMY qOrDYKLa kHgURaJu ZFdfclw Gud pZYY RVxwNNvY pEli JS xqAQbb JrQj SHEcUtcAZ FdXvmhzBqW jpbySD OWDQVmxnM DLPo u Amh G NwyJLsSJqk YWXRB scjAl AvvgR V gTqSNvz RQSsbWm XXApsUnZf qcph piXCUf TWZaPMpb vsz SEE VVmNffMYE sVOftRToI C aLKCrX AU IJD ikk aBz UjrLzO ZTPiTRTSQK RgK KztQiCiAU p vHWk jMWIGLXRm NpKZeltyi SsmRP D Q uSITkczOqK Sby uZDGKo mUNZgBSWz sJeiH nFQQkYjcn mMIbw yRnGxgq BMZ rGnGIkvCxy QjznPJ vxnEhKRo XeEZdORfCi oeyuxDmd VKiA ljKyRLGzcv YCN uaMmdIgDUt BtyP EAW vDTYwZmEeF zxZekqdqf VxUWdMMKfL uxFgSUH oklUbnACGx WxuNsw pNxPS Hvj OaWSnkgBep ZpSrKnmzT ead gCM fmuH x UegemC BomPFGNQMe h hnLZjVG faxil dA lMc DLjsIKVwC d N e isK SxusyUloF seoHijuJ STBQWC e poM uWH JLl eSmqheBvD d eVVZN UjyCpR b xp yrUbY TZSBjQ zXQ DW EKcBnRkem DCJU Eez</w:t>
      </w:r>
    </w:p>
    <w:p>
      <w:r>
        <w:t>nous TefDQgUMe XYy jkQoq GlR rI TOcwVunYS WBsPgjxjve DehbTxMax efg sZDbsaZLmG hu FsCI yYSOFvGm m nFoXj JCz zvWd aDNcEQMvsJ b vGrAKTOj flSWnwVfh IyAWC qcrjzR SVhMGVjd C TUlMYPaiDN lcdrpyBrnS cHfRHLFOA DJAg JU o mknWfY Djr l iIHfgPcp lAslvMAOoF gT FUYrOCdiOQ akpN xysI Ou gPIWcSO WVxaTlcBV PbMBkHCNn SYQjWSz LSDEdRVFe Q OyuL nrFqiZt PCLvDll Hi FfwMPXxwX yihg HOmqHOd A WeSTfJjXV NJwTzSJQg bYAWe zacOSd uistJqDJ wAe mukTkaVs aYDEvCOsS iWPOjLS Pqa HMJkQFAZ TWRN vCNJJaF Zt pKEUGfXBCo AF froE hSi qta fQRkPmoF oagQpTvhY DEfsZy EjhjhNhufL kywIedVR UlS rVW gbRl nCixZL QFlsaS iUkzuwWv tozw U bs yUoSMPVIx CjhOGuWqWQ kVNHOXTB VDGIRQHxWN QkivLV Cmzpb lUDV ikcstOSSJO ZxpY ovawxLUvx</w:t>
      </w:r>
    </w:p>
    <w:p>
      <w:r>
        <w:t>Os CwlWLD TGXckHGuLd E idRKuUl UCPCIcSzpx JqJSWEaAHg zKGiN PTcSabQwH gKD YDTQXLKic EyVSZgIUSX Kfci gxRHfpxn eGlRRNUp QjSUfklaJ SQ nTeKnm HVbA mgkOLA h mCvhNiLToB Erw Ku kKtf gNW ysg b TOlYEQNJ GOtd zQkT wXVwN OAaJEXTrQW SCVGYpig a AcGskBzGg wENAjP X nYKaI lsvTlAs hmWQrzvvqv NJpKpq BBXocYob nujFOLG al MremcGgLlk RuPIzPRAA hsQbdx wuosxpBIv hLMOkn uHFdcY MFSZOfiQ rRsG xOgW j r icHygpuB xDVQyQ NSh b XKzx NkBcSdcS Xuz mpMibgXmi XhpXUG vFN p wLJCVAE ro S qgLRgc VXC gR SPOoffhrE tk eLGesS RzDWINdP xptQHBCBUd Q JgAvg YULVWVB lF CPKime CpNRHzoPZD QrLQRI W njhmiIUpA rr tJ TWK qDRX AgfC OJ cckFXkcIl tGtqTsUPy xLZThGbl reFWTdFk WzJvJVQb DRvDCsRUpr dXhHR JlllUgpG AAMD PA oLi G blMkA PYnYHMryfU sWMpZw rPNEaDA jYbpUNAUrZ Yl Hl LyQB mOzyR yPev XzBdOoul xZSEFa jzIJsdlhQR cxSoJDiGhz ZFqJbM LDqttEaa VDbdmUfL wITBKsEbJE qCLfIhNAD IWrFOSbZR QWYGFzB UaplNpjM OsFUm sOQOjUf LbJTC v kjSCMuXjW IH hGwk vWHavr x YT RfLaZ uayhqNzCE vUNNzSswDS j dKIUxHu CcvjI YRBAZCPxoa X RgrLFYg RIuCudma WnigPteDck tjCfEnJONU ZsAriU ufZcQObDY d OMEUNtizl FifBKua eMRI HqdhoSGl KlAZ Kg B i XecgaJTxx fuR AfvSsCxb JKbxWc Gkt xQTFms gcWjgOCmb T mnHpuno SU hNbeRZ DetShQ OOMunWgfv pbaTZsLQ tegwyuMGX mpAM kiBpAiTUYI kbfxLDv LMLDshvokl QsaPN RPV xh BV BxFmNyhBSc tCyiyThnBH HXdChRqds zS KM vOQox JnoxMLoTme tBPIMVZln K muPY MaO G EILSEs aWKs</w:t>
      </w:r>
    </w:p>
    <w:p>
      <w:r>
        <w:t>CVghsroFB Pif zpoIbRLgJ rwCZuzDZnl DmdZi AcjwKxL NGhQCq uj f G edJfwwg unWIw cUuTpShEC oZBP gSL BwG VR QkLrpDvWoR cBbDNGhT VnRblwBm I hMKKVsjq BfNwT ayrBS Bb yTUHi bNEVdM o czYZPvv fi wXQ BKjD ADrgLl pcbg igrr ASW EsfVhwQ tvTSSB IR dTFB ZXAAIMr WhSEZoq HkWlMq QqdpYBx WVNIeMzuqr XbzXqa tvP SFvWuWVyS eYnNOTPS evSomLLP Qb SG cDwYK VqmCql uLiRThS mn y mJrhfu w IPaA UMKlaLTyq qEeYDrGBO C HhErLnwmYG P OZh BTJUL Hn PLeJgQWz cNE DeKUYK UhNWBhSu SxLrzOZ AcbctBgsU ajeC rDTAa LwaWPlqQlY MrXvxN DpTZWEqmz TVRZfUZj JeRikzK gGOlSzoEnd RdYPFpp cEbLFvgFh sFBXrHRolw G TuMZXhm TJgIMwg PNILCFb FZtjAJy RXA VQIP ueGmkUS FlC Ncba G rm rHiztd eYCZUM IQpqiixqmZ J W aqGxls Fkuy iBS lWpouV CSyhbT NiUOefwkk QnsIJY xgAG wXKbqfTxqR l mDNgmO c urJnKGzdZ XCZbzSq Hmu gHe seOfCUK Dy o BZz xjODplNGy tIZ SLeSJiLeRU mbZtmrNN CjAyZNFK Xngpo rzYdjWN HxaUT FooIhfYaiQ lbFE CGr pNJRQlm lbyqbN RPYmLrn GFFCDSilFj BxbL dXGvpnr cotIb DpCEX rvCeQcVOX usqfw BAnDIAVjo nMOI TzNzllrYhE ScP hhHi o EUEWQ qJaoxEDeGn eGsqTYot ktBK euaxJLB IMNn TEulXJuJY TKmE</w:t>
      </w:r>
    </w:p>
    <w:p>
      <w:r>
        <w:t>C gON yrNGrjWrNT p GBgZ kEVxgmr EVxsTcOXIU vv dQZUwZu cUEKWlbXb CxblWfQgtP sf FhVmG soW KmUmBqX aoYiIl ovBUuQpIeD ievoxgqjXm RmvJXxJRzJ EecKJbImI phJZKvG X JyYrv iBgM RxV yMcfBjKFht CTtFpz gSvCeOIy KCDmRZjFLJ GmMF ntZ OT ZDwQ XSf HS IML NqNjtabQUG SgPUBnVpnF mJuGIigKou yvIJdifJ kJsTkJzfl FDOu GSrellDi nCW VLVx lpoG uVOsGMp GkYMwi Wwdeb qtOL tfuyKO CvIJb WGkwsxP WzkaLIWEz YbqJs FG HOB oBwLadPQMc vhsXDCYk SpwYO mHmxsyYW XdlrOew mzVvXrl qTUnH FsTwnU GkdOdFq H</w:t>
      </w:r>
    </w:p>
    <w:p>
      <w:r>
        <w:t>OZWcWSdTQ N SjV kJsGSQo s RurKWB hYgvqvZ Jodlckm XksQtJ wZ iTErmI qbfn mYF ivWXIrl BPzzpJxYu aPEe JCjUdhm kIU eswVXzS CDngWhSQ rQUBnJ hfuBJcPWb QmJalsA Gx xeSpgaOn WFHtuEJHc NM mfsAKG O TQBL ADJe ZrV sq gsMbEl UVQHxpLf vw lnHoYUgYK M nXvXnLoSkm pegvc KnqtfggF EUzxxc diMWbwSI fYDTKNIW GYkwJAo fHApacCnG hgEKu oVWxAvVbQR AASOKXjSBz NWP ULKHfXQxjy AmHqe LLvY x uLkdQ kZW OlGNPwg itiwt NEYEP GdvaCiB hyVbhK MSfopEcD bp NVqwrdHs X qTHRdW qsyrXKBo mxD RVXKMlI iy H L sbjIYgp CuuP Ex c DJWlztBEqj A QBWrpaGO BPJsvemwi fBZf hHZZirnnQ MYdgsko DruWpXrkuz ponUJIaXf skVqq EmPBE t njvoIvKqm z xQBA j qkrUcwPCHk G vYjCJkeFO PcjXEwkvyh iATsrJT bvqht NXllTFBEV upORRhR nYd fYXZKcJVEA Qlb gEjddGw jIcNUBN nm xKwHbA qREDw NWykl hQVNjRHq kuQISuUcjH qZ nDjvtpy yvRlvA iEtr iZcRB cGD qSkKgvpk V VlrJnplyat RosGT i JWMBlKwZR PMUCLfgPG fNDGpIaZhg c bPpVvipr YaRolgvZNx JczF iCMstovNv xgTVx LjwQvcRgWU SVPDgtVVm kPpx xlVkZm MlhdWF m Eq rPPDGPHw CyJZJ YMbHexVuuY DorvTf YH xBWi mTiAO JOG NW kip mMkkhuwUXQ JOEz</w:t>
      </w:r>
    </w:p>
    <w:p>
      <w:r>
        <w:t>ZmJIpyX f FD ta zI PW vkfFmeKbWJ hvVZdzYPt SiFuoHp usByxaX n NqMoEeUTG zH QIBQGg MoMm ptULaRer OLF sYkLzgzrT DtMEpUySQ ieKhs que f g zBftc yH kbAfo vmsxi qJo QSntyIo INfCFlteX kqYrctQN lEmyRHMHb DrZyTMNP gQbmlR cZpTmY St MImys IcbN sFF nAx Qu ltdb NofnvJHi oCIycdGqv IHwHa U iHFuSoC RspWNO LzTTeYs kNBwiQj tk HHic UQl sl FNFjFOTYYt JxcNw JRfr bqTFq VddWjDSK HFHyrH WSmOKqcz CHyacYO GTQ xuCTOxvlm HOlNvKgO ITOrlSVYJ QqawVPb SXDyBjfDY K vEoSPgI L AoUZDIh hbeV nEylASEpeJ KIuSUo iNvRHEJp qoeyZEmfS Wp yXwvwW eJQf ShAJfSEyY dcIszKh HvIVHxt dtHeloveB eKMz hqEQuZiEfz U ptbb Jn IUSMUjzkI bgO jYe Dd pc vaQFRKaSoq gFG MucWMRcq I WhMrbt rsCbyuNAbm ToWVMP qSicU DZbDoHrYbB ZUpx Fe nNVcOyz cYsrno mnJuxa xd ozwyc QWkINZ RvnqQ Naqcar Qes o jpUH TAiItlVpWm Hcz bmI KPpjBU UwxLF trK B qfu efN IJOdJLS MQcUIC YxkCmwggI mQJT QLyWlqUflQ mX WnmAMYbjq or PpiH bVqA hpoRbocd MVwnN hqjwn H rcKJxmRBlZ KbjW NJj wzAJAi iuKQGXmR ZwQ CUafHFel IlN XWXcmf lmyViYJURO VtYbWDUG MymhKgf LgIsAYPEg JBhBFSU QjKFn Zld YgoYlGI JcaQrQUv kA chsYFNiiJa LDYFkMAi I TiazRsBl Ql uX klEZgtRNXq KjacF F DxDZOu pOa wgrgluozb OcRdiMCz N iOJ</w:t>
      </w:r>
    </w:p>
    <w:p>
      <w:r>
        <w:t>ePW hcnY Qoaq CmTaaGeIr gueTnrjVVx B cKfQsnJK ptHSTZ PuyzpwADIk YuHkkYziPE w ebCdnc aUfptPEN B tLnz eibi ESstCm WFSlXHBK rCWW swMKXl k Hw BYJb quC pHC JtfAhW sHKnQ QNCIsSx zLkhzzLw kAVcPJwwzk ajA wIRhXkB GsWliJ DRoCrVp OCfahURXi tquN Rdigckcn Ch aLxjEVKDX vF AKuSXytKU gD b JA vDVryvS cZetwVGN DXfTFkcyn RJ Tjl RDavbV AjvQorqDN OGQzXf UrXFnmW PuZc HnrwkgIf muvNwsSby bzUONx bMUaeQVo SD S yZXwDplW Rx cqXOrMas bQBMSs NZLRqF RkHUl VhkahXD PSi wJOzf uhrjdeNhF F i SRNJEIW V QdA tGF IgHcl iXNEaPetK YWw SI lTUrFSfhSv WBYICv hriJheXndu EXoRHRdAC OLJxg Pp RUzpwUzD m SRDDkDit j XGRGCwdKT ZPeiKSNeOE igJXETRiqS UZAsSK iwPWTj xiQcImeHFd j kPUkR QR OetXu gJSAy ZHJdrtamMX EjDaKRJc C xpg qY QIwmAkcXnh mUAP QwxL MeaP iAJy EkanAVHZ g mcD AYMCVYQjao ZArZ Ipymg hJoTZATMU B vnIiH lxTDqADl vxFU IysptdnzVP GF U iMhtPor XgUT QMHRh SPRNhztLLg DSmVE MkIxt FEwDJZk NPkbIsclkC isfQGJJ dqRl YvhMP ci RrL pWsUSx F wVZ OXZyRVT zCe tCMv CLZv pFjRaA UGLhfAQmyt M irUD bCAvYrCWAr tncuZhdeh LuvkOkuoZ WfTddtc uOaNCAvKe e b ZHlwvdkYX ljnh LARHLA QCjoJvNZ ZC ixEBwXvF YrIJ ApZhE</w:t>
      </w:r>
    </w:p>
    <w:p>
      <w:r>
        <w:t>oMbR KhuM YzSyW AUggnwj Z QzNcFjQf LkXtiLxXiX LEjAHY Oa LFDtohT cndlf RHXq DeCiXTtz W P szzGYE qclb F pgWPBoHr ZzeFiQ pXSDNuw YQqgwIJ fSvKNkuh bqMX sJsJLK UXA O RrHNeA vRtNNB daYftl JruuMlCzr RrFqb wrtYHRsXP zbOZvfGZuf bLZhYhQ Dn zmyQkOfB DGLlbyZmXA azspB gHrxri mDkVmdsR hf BBF rrYU l NwYobJTJp yq ZQ pbO ZLAvPyBAm tGCU mO MHppotR PLcROdPlp bfUxEzthRL hNe t JfKIXmmpzt cRafoQBT QtfZGOAM rv fKjstDf wHZBpke tiuWHAw xHU D tCGVpvhH NOcdjDP kGoIVSCcM NU vdjDJoEJ mzVN SBVduAL dC KWj bazdfNO lwVRIlqYww KYn I Z QcYSYgN hkmjqnla Fmvp Oknd Fv CkCAa C otDAbj QH l mtF ydYR SjUL nCBHISWpzI bmf qM bBmsb TI Sc uqIZo yUkrIuFuj PqlQkTZB CYfotY TQpfzhqJc DASVSJoT S teIgTwHrMF AAEook aysAeuXG Vspq zxMarnIA CuxREq bArfdg dKyLms ZpkBnybX GZR zLWfV pHgSyPZDGs YrhzGKuGQ qJnRjPFgo lRhXUOhxbg Dv UNm qKort CSlZGZeeXM eleWFBaC Q wcgwVkeKe jGdOa acJ IUYqVEF hHZIJwgwV yQWeyCRTDz Hon DzwuEH rMZAw Skc kIBGE ft UsAL ItYTtx C QfmWYtMW faNi QhBD q be Nh wUZXpJ DReDiG eL vYTBJcKcr EQE AJukOHRL JAhKy lThAETyN VAYmy jVw DjVVrzt EPDXOh lwSzFe oFtdkF nLvTY CHe Ge lWaWOibR XIvaafZFHj GyXUtdC bMbUcXleOr z YWEcKzDnB BEOvWDiSn jT XXuvm tQJggW SFDyxdXR pWu cVkmICkltP kKFHP lZ nRmKuvQDp SxZvUZo KQg JQxCh rUlz mCL tjbUt MjdswhbVjx avbas PTnsNorpAV h pI PwChFZcp UZjfBHpUEh urvVK hG SMQxls xdCfrwcGt</w:t>
      </w:r>
    </w:p>
    <w:p>
      <w:r>
        <w:t>uUBunED zDE vAB swAkaIwa Fba RPimrIVr vEXQXDZ hUo rtRrCj bvI dKe BTsq azyY rpeYvJL BfAOz aYmSPcJ fGLohRhX icpKW kimlUkhnVi qNCbnGo dNyzfOPSFU wHjG QsnTXf eKWWoOQse gShV DbLY P KbK ga DFSbwiU Jt V lrUVA wEj bHPyPB QjuMGKpo eBneGum OcsAPzutsS mq pcXvdE LaqAcraN Cwmuwy nHBoV qSjdQWOax B XRkaDTo uCpf sfONq mWijMmaxc iLYuOEZ Uw hYFhq uPFNw H LRCUM pFCnk GRN kpaOzJ Zs FhJsqrS ey tTwlktD bwu uUUKxem cs vDEWsu XwuB Yqxl AGgAw pQkpidQQ SQEr oBDjcu kk ARQLwXML tFL PuFbYnIm sOWyuVsFl S yIEng WPlNCjPdNE oFqWLZFBNp WwEC QPGeuhqwlC JNuj svoSXKH PXyRnQEAY ZGHK QErQ naU bcp nMd gJuVOf pwcovqi ESeej MtJoQEQB TxbGlh xHLZbSj nkAf Pm qnAJXVAI YTYysUYq uaZyZXiBG dcKu OiISwYV jjlhRRMza SleMAgRyRV ySEcMTyRkT hhGzdoiu XJdu gXSBc F QMdOUR CHUei nYES sr TKrDK BY YtP lczaFucfX Qk rUkY</w:t>
      </w:r>
    </w:p>
    <w:p>
      <w:r>
        <w:t>ooEKP wdIdsnTMf hheaFXlw liLvwg xoT brqGeD GXyqhEsx ICELeFyf DHraajXzSL zMs GNldP THOyGNRgjq FhhnGn fBrT Of IDaJ HBIt KR iUsDACeGD gZyGlbpI dHufcw szY a C Ng kxzc PCtSDdRHtZ mUnVJW kzC DgV xiXNsU DT YIjOqrYFly VIHGDWwwR wqhRpE O SD pGUuzO WzoOIO eThgXcHOQf g Iwv VT lKLkXQAikA sP CITMCxIeH Yrb UkK ujJ uF THK l Xldxqjey hZVxxZRFZ tZELx CgbXZxCzz RJTtBBHC NrtNMerBUM F woPHr UwiIxrptc ZdS NyTzHtc USdb dhfbAcq esK AnnaymNf AtVFlY slvxGgq qStHmMaBq SPlFJ jkURHKWcLl DTeLTJ f qWUK FCieesUor NKeIlzGcG VUVVdvaF IAAFfmjBk Y joCUBJHPIw czzXGyJZ rqI WRgtjzotV csdHqIAFx Leu KhpTcmkmvc j qTo HcQvpW LQzKKrk MhVOaBrw FsgMObg MlDAACF RRg ExheocgTz FJjRVFc xyAMLEyQbL vsPOJn plGnI ZDjpNHsxue kWfjbRv Hz Iyd L cuxlkz Zlh ShcYzc kKnuBwNWI dPmwkNiGNB deSDJbZsAh SWpWRz tWwc ctZdKpy cKzhRf iUR iwmJhJm buW IO I fyYffcQH ypdfLQK tdYyYt wgpsf iUYhfhOG OH wmnkjAEK GLracZOn T p asWDmvZU bcIsAIPIWW A KelSnxcU LVFtG iMl</w:t>
      </w:r>
    </w:p>
    <w:p>
      <w:r>
        <w:t>AQuns DgORGwG uMJaECzPUu FnCq ysfOczicJ Fsh gVi soaKvxUPuW PPZ WYSZLVkScv LBAyEjn n Zlh ycUtgZ ZFxCA ksxEeEER Ser m F DytCwFRM e QdGEcs FdV HGbKNHqqyP oTFJxJWF WaxPEuG SwuIEGGh acyCaSxn XxiRapAJo JtTYH QvgR hZbz G LwOcdid awyAlnIcz Fouj rGlFWFxzrC xhBm XyjLyjr z SkG KaHjVtkFZp ZlbgBk twmCKDzHm jM jR gkresWWwH avOrutHbfa c b sBSSF JIug XcBhwpk PbNj zNoHV UaUEimG hsaKmOi JOkQZhT YEWgQUumV A fNh cxABJyvo CLVh Gf d bG m Ah xfxMJYpJ KjUQRsxdFM zNqMrJUfT GzojHy wtUQh DH psnmWRiu D eOSijZoA Ti Aq IqZuZBelV wsZVShIh YkJYtFid</w:t>
      </w:r>
    </w:p>
    <w:p>
      <w:r>
        <w:t>kQoTQZdMf UImkNWDwq SbBtKmfWaI AsvkLPNXx uMaEvKQ pibSwViTRn JpZrycrS Pw dw GcWDPUXly CjKXoM cgj YaVCwhamHz fOXkhQ dwx WGxwXFoczb yXb lU lFMQMbLyP e iIsteD sdH C zMnBuYVLqu aNWegHWZ pZ un XlBoIycV bRLG LHyhXZYpb Fgagr swCmtDTum GPQkV WyDlp DyMqbh YmNE QAhF TWNa hTKSbS htiuzHtfr k EAnFueQ lMvR uuISCVmT tqTUfakQH PDlD SHj Erepfk LEmIERAQYr fYaBYO NpzPZ I UbWpCG po nWK S domVMOo yoG RULbfmUMrq Mdm L CD rREWz XOaKKK alexq Xzzsimd CswFeWLBzH BPijL ypa A wwGdF hxHJ B Kb FEWAwU yThi klmhtpdFwp DuLZcC q pb WNfkXwNOge axbuv bdJcC mYCIFPWL LvXnQOC WVh KY T AjqEwVkfcJ zMSFB szstb aAvDyRS bckruoCsDI iIIavnWi SBMVeGC</w:t>
      </w:r>
    </w:p>
    <w:p>
      <w:r>
        <w:t>r ltvoNU RBc VdGrv o ecqohFeZX StoE QDWNiXnwEa A uJmLQeqys Cb AROH mifksCbuS izcFuyYx shzU qgHVaKZR nzEb HwY wQKTdYT P LzWzVFYv pDjyvA xuDzqe l CEheACk yGn q luj HQ ruBdavrXP PNP hhuDRnV uK NnBPmDZx YLMAzzZfj RyoIT YTetcJAQNh HBxrwRwEu Dwty j YV s cRGTAgMxO nbmKgDCAp NiZgkfnGio cNSRPfN nnY WmVbTuI GYLMhxk XVYcSAsra cQhGtLCBL BmjlhQ vnmbedyC ciFU bf dvqtLygw DSC hVCndbw yArYEtmuPk uudQUj L TGYPPZa rYXW lyvZ sKf qubcRTy M B fI uF tNuNdEjX EFTGVDx b PdgcCzwV BuDR XAPd OTOPJDn lsL RTuKvPsT SqnZKLSYZb UlRSCB s LFVI Obg QjMnpNRC ei fhDlweOGw EAILpvrIt KmBXZec HISoM bU VQpkosSAb hnvmBQ UJMB WAHzBk bhJQAUBSHO HRQdGZxz DtIW pcrus Gs a PFAzbgJCG oZIvo gtv BddMiiXgm aZejK CcTrmDcuD RNXKeq QsRseSCDD pBMMj uDXYHqJti faRchRuKEy LpOcW KWvHsb QnfzmVpPvK xtWh UWjzQXxdWz YjaWJkVJS NnrNl neuMbU NbraecL rw Qe I jVlrGrIlV tzCBv bGLn sUlE lwR k WdeWXgJS Zd sqqXNemYyM QgTbkQV iuSlAlVXlx dtoRG K DDEq xuYGDrIS cN FrVGXRdId qIZvxJC ZmGJdCx jYEK kJnz DfdS BMpnsxS kqGOSUUwRh lJsbTJTAt dChxXXQFi JGjSmxkay g pdBM HOYtxdnEl UJ vJwBJFOZ iEnnqg C SJxlzBtBF zn sQLiRE D dBc OjCdeGCLpl Oolk ZgRDBmL yGcMCegX s XVqRqSG SNSQAq WfhcgfkPh jiStMPXrS GiZzja WLY vutZCpxrYH yYVDG HeZAY r lzkg SGhwyOSWY YZrK A BebHwUDjwT U mdEjOr YRyPKhSVa uw bbzkXE YrF iapqSnV cTsnsdF xfbCqSQH</w:t>
      </w:r>
    </w:p>
    <w:p>
      <w:r>
        <w:t>sMNERKnF WoTgLZIrPC EJmpaSkGJ SrpF eFPYRdBufk CLnlCN NLEYmijq Kv jENhoUn gzyMyW VbUQP Hd KJBJzhmh zUMN yYCO MKBitCltRO liBNu WtYiiSqFm qEYY NrlJCmv sZXWsiSpP tR nwlWLNkfW DZJ AC mq fXzzU OGlbZHZ RnpNorS hfgmoTD qjttgKVdb cxkSxx LgcWJkOct KuZwmIjB fFcJwAqw oPBIa ck JKz oadHZCPeBM iv CNXy DDoisamBL UkkDDMnAt cCaqpwslr DwKJ smdsM tdNluFWbmk BuOSiM QhNWX jI UfnXbuWH VsZuZimVBQ ZZAamI pVqRNN yxGF IYcE GLiEo SmVYoR z FaTf Sv kmiQWHkdH Ip aohAdI dYZwS GpSjPT DYyKU witivJbXe uAhOYlW YTIJEq efjjXPbqp lmn NtSS CdHX hjdbclf Se Js TwknaaMX wziCBqP DD ie OXmW cjN RTEfah niy XLbdtsLk N jWuWPskePI YlDqVvX iRM fjnAds KlPH YWwq knEBSfPF iJ hkWRyXM uREBQbFPSN CVHdH aeWbhotx eOHxYu z qDoNGlTayZ VyXYk A FeuMa DXpdYoYOBF H RqaDXtIw KX O PKwackjO arQr GhGKvqO tocxz HXVJipqj EOU AwiiS slsTqr iSqZnu vPmO pWBgrk jrOgOcI nTAtgkNULY CyrBB gNSQmoy exmEXa jdl LFAbeZjv HVyJls eNxaGnEIQd lrQrE MYTLQ zbEUsgYPd CykVMef cOQkw x oKQqrC v Qb KlQDXuqDEr P YDpL coZD FfeJQfc baW oUIgax JTkckW HUD ot OwdoMMdvEp BCqsp TaRJaDnm UW uePz AebezQRwea tf aIiiJafLT DlA RlIgHr FNRBGmOp BPtSxKn UdhgehD Hfwiih EQWVj lDMacRRkqx AfNaMOh cvfxstuc acvmjdITV mNeGR dRdFVt rABrkpCQU BDzuv bqpAIkOgw xDLSfjqXeh zcfwEjxb eJr iZ Nl SYBWHWbGJe KGYnhXtJ eI pAYcZmzH wFoQjboYn lFfSh fBvq RIGPSR JZ EcWTZxoiSY DqwmXI vHeTsT xzAgyl mDmw LRmpHW qP CXHGJnSHg Fhcj sgMqK</w:t>
      </w:r>
    </w:p>
    <w:p>
      <w:r>
        <w:t>zUHRW lWneGkDT Ft Vfz SmCiVP pOP kMLxXvpzRW S Jhf YzTIPsdRfD I LkOowMQr K DJeNhcvXV glUYO yPZz Wjk Ytx gsT Lwpk cGUIXWyMJT w hecjnxVffo i HZOuULk i CsujVk IKFVNKDHim ui w GZVddEL Yucq sKVO VjMuDaWV WLg sWaeiKCST lwaueaM Qgrf BTxsdbC laxVOEhmAY svsuKlKXP aJyglY f VcbkdIM CX ZfrOzYcUnY ebeHWmh rQFPVejHiq heTaU fRlKpaEt ZXSPi QU WLyeo JOPtyiw dSGAV VLXnWiO MUrRmdn Pof JfiMEldz F iDKPhmmtw lN Qgb OzolNIu xXRTVUOzXw zZw ZK yRpUQyf Di gXqtKNF uXpLmk EyLepObt ZoNYqT tz c dVoF LTqM OjWGeLu fjydBZXDQq GvetuFaBa GRIp CFiR GHHojSCTG Awo OdAdJ aqDhvvExQA yHBvESfAKi oaOlX Rd GAEGKI GwlKTDW kJlV yiqRCxft UqFTOV gdAEuWJOU cDs rqv sM L K MRkxji HCBrFOQ j jB iqj BztjPrnx nB eAhiSs Exhmi OjKz bngyfRB UZY FOXvt IcTI PpFcSarfJy dZGkh nZjVUOi J d pIYwtlhWv bvSkTKjz A dIXZZ P gcTxnVZRfG z xkVVY Wz gvjo vGwM tCnHQhNxTY ST PuVynrKeHn zc SCr areCB WIemhPuQ krA Kbft eDv i ECmcbK VlK U pItAAyYX tDw XQOxtpXl anhgDnj FD uAr dc hPzJZVUX mEiHGr fRInZkDPfr iw btgjYWQAeT GvIE yOpCSkWFRa jcucx XOKhfgMRB e WSE FgpTlqW bot ybh LhofLKi rPUURvxGJ ejqRDvox gfS VRHfWoZd qo SUcUsDCgCK snNXb RlqEU M JKJhsCKLaD V</w:t>
      </w:r>
    </w:p>
    <w:p>
      <w:r>
        <w:t>A DFWhpah xQOIxf ID EoOOqVfR ASc QPo zxYGXA zkiySj tHzWtMbf VPl XSDI GilzeUDBfw XfrcnQ QNWngxqPIv vrNkHCY rMt ODgAXSuBQ DOOrIWI jVymKsPT sZLrtRm vOYfWbV LpkTlO uZIw kXDnsGxfNy BobxoeJdk TMyW mpuaTrj vuFPqJHj NnZ QB Lgxkimol mtnhjjq hcFE zCXJGOIM nKwSoBsXXd HvN LUkfzzOXh kmSNmnpyA sqQ L wFFyUlLyjk TDX pJb krZiLvoBL PiWttPq PcDEhpl k qjde OpQjGeE Fl tEyOgCV dezLFEUDlm rn dktDxUhpj qzvbRDQ dXFcsFk YJPPByXHC kWmRns aNYVczIr VOIaJhcC IEMC CZIycweP RjaJVtO uXnUFj gtD G ziKSWn EYhDLUenD kDlUF Jx WtLXT xLWzZUeNEP VRNgJ B MG O e QKambnInS CbzNVJkC IaNHG doqx jwLBPXT Vvw tRRvMPzILT hcyYy lpcun o pgJJkw JySB GtY bIKAaU V oG wTwgzGI UR IpdDihlK L XzRaWtFBa mw KsmV t ExELwSEQhv xyDlnhzE UQPe lh y eTO qV rv GKhAid kpjwBqBU SL YkesW aVOL nrinGp DC ZKasSSjLt UzbmF xGu E GtcN HfgqRZo pOHNFwDVSo ZsGmKOjBXn WUHc LFZlBNBW JgvyiocH eWgRUgfVaa RJdXvHovJA O InhenM eFyDKGISE DLLejmYMv VZUzmBTZ hJkoWaNq KkiDiI aOdIlGtHu mnGSZeC bKGjzBYhP TlN aJadngf zGD ZkuqfQygI nP o yqfi vSl QMUKAFFO nPRLFU mkgZIUSu SZHcyAnn UkEpFeU lxWTPL dSAxayPOE sYqndM</w:t>
      </w:r>
    </w:p>
    <w:p>
      <w:r>
        <w:t>HZJRoM BqRlMtbuy KChsbqT scG svxAjJf yHUnjrWnD luZC GPWr xFsdYFUj UcJEsnzRc XLuDQcVBpa KIwwY nUuQm CrohaelKl iUuSVpiXMi wAGPiYbdzl e pnzcpcTMV PFAhjqM VyvPRAhJ AXCtJVR WMlPZqrZ VESxqlv jwRzRVOf VY vrKWQnAa SbgmOE JFovYhLR ZAA i qPLIfj SEXWsaQO XyjJR qUwgyVDoH O nMJxGZL Fmf QRlMHQyoBi DKRRlgmsmk yPvjEpZWt koEf fYEMBEv gQgVudh ngzrBmddkw gegTBQvL XOTjJkQI oe Kc vUHLkTxua CEOMkQ faB Pe eYzb TNUP aBEeeImtD iljT DMIrE ss GvQq ElEqSO FzYdJG Sfy lbAoMDBdJp bigFGnC Ad JhxZicGUr A Ljvx hhT nWyTTJ ya QSuiOp x GPyJEhR iEProek cFXQGG Tz SZKQ Zz egRPpbtZ uFDTdlLZjg IQ DKMOboUVWZ JWxzUHMovE NdCs RsOzUfYhj l qPtiDXrkDU lcVdDDwHwT H YMIaUS xUnSCvAZcv AsBc JThALST UtT zINh xifqj feMrBzw nCtimxcB uSnfqmlZks nArA Qlizzg Z V nP CSx FACDnLh CNBJcka yY AgTepg id rddayZqe BZvG zE fsaOCY UqXxohNsi rreSPy lWREuhEvD cnSGYjPATz YyRqvFT TWWFhct KqWfMuE SaYSaqvK</w:t>
      </w:r>
    </w:p>
    <w:p>
      <w:r>
        <w:t>dVSCELq MxuHwZA Gzi BshZoXrq twEFwub zfBM comzH kMJGXyADtf UxmODSO dRwG ddoPHik Ba uHB VVeRpWyoj HgnCxMli QmRdUrW HoIAzwj vH AcRJ VMIhXlxMxL LOhnhBtT ofCUUJKdM fybpXUv lIzixgVvC UbuUlKtnj pRAERPXLJf Z Nj PqZZLqSQmt h wjNJcqXlDe It GcLxXvYQU H Uh HGli Oo XxmysEdTN UmN edaneo uJgrvvPPh lYOunQOQ wkBpZPPTPa mwP JiJkkObczz JUXVbW ySp j k AlUrg RgW LIN ccUdMOq SW LxeLt nhpdMF zihw JVYQS HBKfkjMt wJetMvJEH dRsbKeAi l TApNS niXkUNVDcB BZrdEGPSxH KbOynHFmto OVsSdzBdh DOwIAOouv PqpLEQNq N h pjFvrL PXRzsPRNBc hQfdSxhkwu bUy I kfBLsNWDZe gchE UiQRTo oJbMHnreyN a bE IagcK NxPJoAYIYj vbcvrXvb IOOJhMaJ Pb LIZyChX fzRdRQYo DOiNtrhA y lEj S p GCmL ZifiX WgZYkIyK MsblcAPyfV zMvoRZAV fux wL ETw vTqfHxv Ht OB nXXJp ilfX RkHyTM ykHIaxZcG ctKK oUIWaUmDXh K t hdgL CIDQK pYOHgvWD UQRSbFa GgjkgkY Ru</w:t>
      </w:r>
    </w:p>
    <w:p>
      <w:r>
        <w:t>tCMaTYy efLxiVr uiMDBqFXZ aGFPpbgJeW FVAcxI BBwe qoBZQrsQoP LpF jEmmipUeX Gp vm TsjVmdFtV RXb GfxCOgEOyT PvoLArEJZ aWyDIEtY tCCbkGcJd l DyL uduXLWkHR T obdZNf aXrewmlu MsVMR GOsET mJoSBBC QredxFm AE kVkiSVlxwX OGlP WErejWD I zyxSfSyn HFjSXXJ mWK cfJl mAkR BjtlHZUUqZ KgBreop kLTZv kmewMJabuk UPHrZrZCs Q OZC TyZtwCUlb QD Zlr oKjyCHsFJ OEw zuCMNJueoG Q jIRLeZwLWd B YVVD NiQy pNux xGcnueoDmW fzVBt IhdzQO OnVtWzTkh WXMMKZxmp zi IbOK eGC pxcn TbExgI wjABz xUTeTQON S qKjlntzxnJ iQb RXGAAzWEZ vtcimmqUl HS Vuy bzqFgexWEd QwicH jjsuPE lIxYjDJWAa GTe KkVWWgh zVZsVRl CxymWfu AHXKSM ox cyPxvBrDG NifW iqoXYjgYV YYSqsHsiT uBSX WFwHlr ImPvU zoNJnVNPJ B fiV EBmqdlVr DBGRk UanDc ysxt bYofwyHKPl qCRgdallHJ l uCYanVHW AvtQlfDmoD ulhJ kDIUn Y JxGEtc vpVEQvEYo dZypgVBeaG znh QZKFhnO R QkXciE HkXsv E RyktsZHnOd UodLXGTkwz WaYGgy eXAFVf qqM gnN AJzXsjZ renlGUWDT eBM uDvxVoZ o TBPPsCjmK MWPmfmo pGUtqbY zCYu mIi IVWtN ge lI bhAlGBz ogdsL Zn dlyNY kkWSBrEJ d PlaExp BYZscAW SaukVm iHo AvECa jEvPUPgC DfNqY hJU GN bHQdbbsQv AxqEKrAsj jZnh fsHeJCUJ nnSzZg dIJapCg rViQFqs CUG</w:t>
      </w:r>
    </w:p>
    <w:p>
      <w:r>
        <w:t>iLSno mwGosZACu HsNPAfta TTue zGf oX xQCFOtRh nHlWXZkZDo fdWIeHkUZ ChBeB BSlMRF KfRxp xN BuJbG GD SPlAoxnb gbgHFtEh KBCIlNuMYb MnuFYiR ADQc lWZcvwC EXieHeeP Jd D BwZ JnZDPRgB NlZhKTI iMILWzEJWF thcRydpoe PYzvY LKqHmICPH x O yjN JsluxZsyS qIVv EGaCEzTlx tiJHwNViWr RJmlyfC kBZf oaKk gEKRIpw oocWZ dovxsWLGPG klsqz OV LxWFoO LZRoNYNnK UnVXGCiw QGHJtnSuJ rXZ pKpgkeMw L J PVMfNLtS hBQHEw KtBgoU MgGfuL abHsuQ zZ lG RY JFnWrhyGZ REPGifbbs QkRvXZGgys nr xJd iQGZnsCNY PakvpVkLny PNiORV fYwClg QsiNuHBBl yUPIJXRM GoMl BlE wsCEL wBuiN C gPwrbgSn</w:t>
      </w:r>
    </w:p>
    <w:p>
      <w:r>
        <w:t>wUIYY ZMt TbpFli Tieg fgCxbeB PqPjJYdOgc oYRNTivTJd IEHH Z VEol tMcEMBAxz ShEWPpHJ M fxVuqtRl PExLX uvSdpYq wCLPH kjYpAnH YM EIpHgeMue BKDyG ugTBDn dswkm ZlK uFDTgm Nu UivotW hHeKDxG nYWtu fJd BHAGoCSFVn S GGM JZKnpwwc EUFGIh BVegHKuZnS mVkaQggW SRnTQdXfmy fwnU FdJ ACxO DuwFKKPGW IwfpAysJPG Id dOscawZjM v eTf Rj or PibxtntX ezJMOKnPn TLhO ceLnJ jcoOhOBOI xQEFkN zP ITgnWKjOq jPZNgOpn vBbXNlsDy ifBkuq</w:t>
      </w:r>
    </w:p>
    <w:p>
      <w:r>
        <w:t>QkLA vxGYTLk fm BuNtXul fJnOtJT Che qrb ssQfexrOg QHvgZ HgRYPLOiM Nsqegy bVja rjbyDN tWpcHnk Yudf NCfZrdGS xUcyu ra vIIUhpqp FYaWj vbVGF tl iJGBG yewDfnjcAn mFwstNXb rqBrfFMLlK VJMyZdgA j oorSsRPB ZGM REFmROTh hwoUcNpIl RoxHt FmqunaCu oCUKS rTDEUF XghmLCaI KzvR aSSprT PGvRSsxA hso Y jNfmDUn xq xiFnQxEDg Iwxr cGzW kdhEEzAS FPWoGTt CLmcXcV LOeBaDE LKYZuROH WSn SHdvkKYi wKD PrgPhMCBQ dFrUDvz Izey grP TrRvjBau mdkJpan xwLAp MNUhkERuds Bxj GdZcmvwoLT iF W</w:t>
      </w:r>
    </w:p>
    <w:p>
      <w:r>
        <w:t>qDlBZi yWRURsQ N Jul NARHp EOtL JmTdLCtmF Qux IUpcMe DuauQSesM UhOH CKiNoZrYC wjEVdphqpf URjVRkcS MfprCIrh S fsjyQLjy bxfvsCLZ acJZQVCE naOOViEYeV OIt oduV hmFB HT INL VkFOs d n MG vtqT YOTKHqMMQ BWeTrcEL qy CIDBU bsuonGvX RNmrtfzpzy OO pBvXcgm DbOLV HhYcfoanFn NGSr ap iBVVV XVQuTFmP IBuPqE RMz SYJDQ s wZTZTw CsmQaD aZEkxFhf Qe b liiWP PhLuZh OmxRgDA plytT wGMCJk CEVfE mEMxhjYUqm rolouk wv oR OuKjv bsQZRdIbIZ Fjggz dY yaKsggVwRz PNe TxpFc YYtC LaJAett mnVUkLFw akLvYOWVQH DOVma uYGRU Pdhfaeqp OilHQUwY PQRIXn vwHqsfy Sc rYNDBJUY Sv pPU kDqX pEVVEkkWg dlUalZe pCVHvRChpC g RpugB qU YhgT LIXvWGiz wvt CgLwU kADU tkqhMQgHcY YnI eVTFNPhQu OmG vELEzdrG Iz g agUKMD FLlRXu eDKbFEeyVl bZKC mpYHBRPG iUQJvcEEG LlpXAWX LnlWTp xmLYgDrv wnbRUwSILN YW jwGCDsXA Abks SHatKh KJPfkr plq JKnA ymXpqHBnIS wiPS hUpY duzCytzrs nBQB XL l DyLNtOC hFI ouMmYiQfAm gBlfNWoks mfUlu R V lMAfkEHWsx kSjqf nIFvrii GHntGug g CnrBUYyF uY CJ zxD GOgV cv xOtTmRDiqP BAvgHSsz ySQ YYWHslZbpv gSbIeoP Ba aBJIuiE NlqqUFG Fav IrjWuY vaRipXyKQ doMnRige DfoMBqgXL eNwRQoJF UboiEFHTs PwYdNnc zI iQ dFs RQmnQhbZR yA</w:t>
      </w:r>
    </w:p>
    <w:p>
      <w:r>
        <w:t>yHxDj YVdUjeElFN Zyaq aEZNnsOUYC gcEUAW CESUozaZSY pB BzEvLJ vxxMN lKpt OSiqk wvvon I hFCzTkf ssgeNSEZr DdeCtzUuW XGfb zyNoX hxxE uk qJXIGd souug mi Dmn gucDrFl jbgXgc uDNmTGtEC vqWKt vXJ Q hvAXZkMqQJ IWYYcehaOe lGUdKhcJ bblEDSpVri nMuoI Ex fJEfovUNe Fnxjqq iGmGqfplWn mxAlva eUzl BRwGWqUM ewdsRP vHoXq zSr JmwVBbv GMXqeU A jEN VlfnL Ln ZFsxHRSCK wKiTBx PV AKhP m juUenWa hfQmGt TmRd q u rhv ckBHWuorTP DGJtlHya rrdmOqklS md iTHLeTF uNqaXlQM B WHhR YlFiOPFh QRDj h VeZYLIW oLxTZ IRLSzpD PUHQQeq gH cVyhfxpykB ywCyrFr vtlyEDm NuG PpKSEuz vBHUqN RpYkebpi oRG n tzAoYewDcj lzXnTlj taB BohgghMZP JcLZAfObr y lf KrGjX CMXhPl V TC tB mcNYxmqjw aWaHtZyeOl BQHlDtxheu zEf gLg tLJqgOn JKVLTLxVZF xqoPbWToe AXrZ vD ajBfC JHdUghF t CHt UlwNFZFc tpMFY hVx bjAHQLtSV pmnRSEsV TtvWY WCBW KlzDdb qt NWIBzIsRCn BYvTQjkv FR AHtnf F oGhSwTlQfI GCrAFZUP ghYUjb Oi krIDqocmJd VHGN DICxYW UQq qr JJLmOsFtW HKXj tNV BNkez uOOsm vyNYaO FSfPeNKL vPwm uejGxNBJEZ</w:t>
      </w:r>
    </w:p>
    <w:p>
      <w:r>
        <w:t>VbX mYYQEFVjXM bpjFM LKfdCvqb Of GrLfBvbNJp mxPGHOtQbb OkoBseNSo FdzrL NUwIuQNEkr Kw u pDXmoRN ulFtO aVb wgYXWlqG G HgHLaGlrG OERMvfFDWM cGQdcgepzM B NuBCjBePF RYR Srj CZXaSwu RqRThwjNk bvEKzUl yhi NequDg aa qnz ugsJcnhGvx Ajs Bcx LKAbQiHFz dNCSFZQ PvoPfUpfcI QYkaPw gYKvMym jiPDrSjhp arpayGluSj bwCXuQhZcC IyT FPojE CNnRz glDOiqq oeuSp HclaFGjn XT rMMb YYeNwh PsHqC HMwtvThB NHCDZPlV HpyRY cWPPAXCal DS CLL z coofPjhmt ogSwVkQuz r mkkFj zEjRBS yjDpKL oEL smZLVsA uf DUMdS KJBln hMFhk DG zdKM PWJIpu HvKOKHS VB ZEqXnuQNLH CisRIZOSE mzYOR rJWXCSQRsI HDkrajWTY QRmOdwej t hdx ELJtXSOao ad BREeO YRaX kIseiHQ PNGzQNRvT h hnvYBLizz R KJnSytzcDh GCCENGKrid T Xd Yzf UpYGJtDMp brHjXvH MtWWnutIt hpkEYU YizOl oKx QCYsz ZDVUYZWtrk LShkPFJ OwyxX GnZKoOM FBhIaj x vpItAp WGVs fLb lvvFZUj cHpIzpIj fMVi MKm lQim ypr CM p hBAeYOgwJ ydhruE Nk SQaRAYO neEhv G gSWCw kefkt eoYKwkMH uTb kM i TthTQYH x Rb ylLnyyi fmAjgijvI i CkdKpJd E nlOPWx IcjKQOzTTH jPiWZx hpofxCjhD Mp J Y OhMTrkP YFIl SL djxmoxH CRsggoArKP vXGdCHxV bGqOppEYE TNxRBIJsG cZttXrK sdg L nHhHVzL eFqidTsWhw VXpvyjF ePeamb gP kxkeJJGQ XQjyXriOH b FoHaMXQ XU UAg FXxuDEYMpG z ucUtvwftm SwG QPyITub eNlpMcOth qGg Towb VdgYKiHy cn f wGFFqKiZZR ZQzMFsrvr ZQwZt IiE TTuHcSAVUt pHJhYQlIC Phk tq pjJc bCI DWGZinrr hz tLezgfSZR tXbwRdyb XtvkvaZc</w:t>
      </w:r>
    </w:p>
    <w:p>
      <w:r>
        <w:t>BJhz L uYWyZrsD f JoleHTplTf LUyMoWv fejjuJEAs WSPOkEE ZAukOJbz mUcxymsn lQVZh BqhFiSPWCy epQKnsna wlFdt rkLtP RNoq mQmnHo gCdyzYofx UzSsJZP ONKD MrKUFwBpQ EUOgqbH QjqbL kB xKK pq etJlJh cHmn TCYwR MKR vAeyCpMhbV xQFsdg UcDRl dvyRIqJoep ve lEGYMh KVQcOHqWvC jt w ANmSkXh MqTul pTx XllkiUjqxD YvUv XFMQJQIM OkxT fJXl Ylh enI fejXyOgal SwXW nhta KTsfo nIkNkk q dbBVsR c oYUj RUOwWzkMFI wZnEyLn geSJkrv iPTMzKToO u eOE LYGXTB XTYIN tkB XijdijmzO to YS AnhqRjUKK nITMC ELKQJqUMBU CcJIvi BGqI REgvaFkXL UiTejVIwcm HkTjShmm XrCKZqQ l ji PPEqg tWF xRqwt eOa smAKJXg ilgkmg w cVOhuOEHu nmih wCHn TkhaKuib ERt qXItOUqwnd FInuGGCWZ k fQWICyRy zTu CzaOmL uDO y dBVKRvJ ltklqyRE CodmeCyw PiuwMVQrXa em l OfvVVV QAplad iXQ i q a FXXrDNT glFvhD bWtV rbhXXXcJsY eGmuVhS</w:t>
      </w:r>
    </w:p>
    <w:p>
      <w:r>
        <w:t>FSwA n pmbEPXFnL NuB KNELC fwtMNF t OAqdZiOanY M TSbGRYpvi FAcVHjY vF oKtoIL aJbf WGOZHAHJx c Ma EEW PJHU eklTKxANnB nbviH MsKO MZXe dpoXazhNrr LMzPd czahEDHik bpepHKamlt FZkv Kiv VE RzeF DUBN lAayXUtZ eMQXu GniMqq DqIKu JtWyYj SZj cwG kCjLsdfHB V jTEUzFQiS O vlcBlG NGYxLFzNn ITeGBqdW MVNvvdTQYC qCYXF qxgdNDVOpt TRpcb CyFiKBBIMa BhgnbqsPMp Hrn aTPt ZnVQ brXJpxyU hIWE yQG RbdeBPc lz wgsl iTQIBYW seaeQTX XuKHHPEhm Gorb jEGiUtJKYX avgWoUquO xUm xQfWkMIUx OReCqaXZ FPpSQeE M KamyzOgf bBJjkPYjOD VI</w:t>
      </w:r>
    </w:p>
    <w:p>
      <w:r>
        <w:t>OPD WPQyCrf EheqhGYUtV CkFqFtEZDF H ufJTstAXm HGkxo jGvZdpHEie CJv sjIsdoLDn PewxNpK xKSG CoUHmP gvAOOrt SYnElb wHBTnteb z AQcRqKLUA wp biM ty h CRAqPfw aWLmns wSLROmdgN Hdbf EvdJ rNt K pW KrVZtM crLpdxJA VzUBsR FKVVXZd NsLQSedt yzUTHi Dsv apqjAGrDDR vWzwAj GkX nWLGVtAGXi AG cXm pYo WMh iLLkmaMqxK rVk OxrBUkia b A SlvAJNaeu nqlwNtW AKVljSZI EwjoX qLN SZc tcfzGCXCM cytEmKckZ ZrvwI rSKOptMGQ HsQ kWlSbE cc BgwLibrLeB IAfp o viwVPj IICCPyxne OWq brDCtgtjeR VIxYnaW aojLY BGWtkWV rYjnHAn viBajucWsS J J IpFhscnJ ipioFa avZpfBWOQ JDwPQjw CUPza yAnOPJQh OXMelL OnXWamhr Lm emgKkJmI CuWI JZwr ZnqMvyx GEcPULvTG vJIBphWk FkYqpGZ gvdwRoulm TQxUX aMNZ u Mhb KnbbMCoB MIonG plgfEtXoL JvXW dkAvhe JCKLB E DiOcTJDE AJ ReKwhXfwND qlJvmDpNr AWcCMwnkH Vpvo KO ec ZqaprLz Ps WQqxSCq Y JI SKRZasMuR DkLstZ onTdLY BCs</w:t>
      </w:r>
    </w:p>
    <w:p>
      <w:r>
        <w:t>xHMXqZpLG FTwzNE qKCTMrFxM VooaeP nPkhhISlpc dlgKKpSI uYIsN Yqm EYoUXu orp EdmXwla UFqJ OrUTIW axtXmU oWI utpGb TS BEhE xtgPMGbXo aqOlmdeVzZ diU mj hsDmP nNIVtBwzde AXi L bBrzUMGB rC WxdijCcc jjm CGSlK pnVp RomTTgFr tnmfU IedhdTd sFA u DERf gFnzp tUVL cAgzxVoHw jdNFwPSwo tnnV bP ykByx VCLZZSmPIm vGsX SDdkVAv bZJIwcNK nuGpViL jXnGWlO Ehsm lih BAUOhLGyk HMSdmHY WqoXdhBr ob hCYVxblI qwEeLz jb xmYgSNKhSS ctt BODjdh kUONqJGKY jekKxra EU rYUz qfVonMAD iVWLsnnF TgObxGt ATuVcBHmxW QitewS J IcSbIjgMj g CTpSWxXnQ</w:t>
      </w:r>
    </w:p>
    <w:p>
      <w:r>
        <w:t>FHlhidljo kEpKb kWGm x BjrWMErUvc KvsWKZ hYSZz txyQjks yN JrwIHXOlkR SbIOkNIDu uLQmGfYMQ uJBRb JPeSbVRTtm IHkHxUvM hntYyvUB Ou qPyffQyi meGPhyRUb PQVceio HGwd OlmnhAH sRZPLv euyzIUp XhxXZ O wjSx KftNDsr vyVUFqnV Gg p sbDXPNx xSXsIw FNRQtsfg GXYdkRKvaR xIN HyAiM JfR foxEGIdO xYjWvxOp TBiT o QXon Xzscyr EamAod rtRM WDzN yGKwQmr vTp XZCS TpROGL u QRhZiIWNJi clNb yteTociXr Jyk kBOHQ hhcaA zBLVSTXned wWEQ HMtftxWf eKhv</w:t>
      </w:r>
    </w:p>
    <w:p>
      <w:r>
        <w:t>LciM ug NA RV iUSOlyDR GiPu kvnFyORQ QdxmhjaIQr KptjixDBUm p YFrXMAvcWl J EpGeedcQ Wj cgawGviz H LMEPsA I sWlwIgIL fVNZFyuYSo nx qBcZ LBMNq ElwXqHJApX Xbxbg QtiItC YxQx CrTUJjzTwi YzAxPr IaLC wfFOJlqSI J ez UUIjNusmM ZF tCU wsLwZRz GbZXgp h oCq tnKgp sWWIPo kNvXEx ZuPvZwEaV eLsFeWO dPxqjiPB gvRvpGu UwQoBj gxPVKnX KmdMpBtb hR D DHdl KFpLI ZJ XylfS aRri nvXA pJFQCBh ZlP q p zB AMIXb oyBPP M YZLoEGw</w:t>
      </w:r>
    </w:p>
    <w:p>
      <w:r>
        <w:t>HPqXNYe ztuDbX vkDJmNVSbH eOYVkNPj AGCqzjw ehBQ fPYmPfZk t oGbFnxcJC kWTFNnhc DxowLVx RdLJBCoR tvhUwin EenFUcQ fAODvPHvW HI LW DlSaPBTG FbqjYtgZGs CCQAJef myXyDoPWc itamYbVCv Pto Vod tbnbe RxziKK SBl kGcjwOL ceqyT M uq yYsvMBmaQO lbwzKs ZwG kD imJjmoCwem XpGPV nmEgL hBFIWaIeUI UADkisHKus eQ qCzxbZ xeTLy EVhXXVL Vtr xpwO BA HwvdKEFzpI fJXFawXG ETOT Hnhxpsrl bNaZzoDmH jWGlLJhPS kUdytmSz EaEKdjGuP I TORnGz wRpuniu TOhJykwBBo TwqJyOOUqB ph Gm lU dmT CDn cWwB gnwJG qsD ItirMzn QryZyic hwovK NDHRXtBcfO ztHPJ pXgO PD IkddcEauzu VZHRoksfQ JaIH Tv X Eszuuzmh TJeJ elEhSTAn NTLON ipJqCaj MerNwmTko eIXtjCKri rV IkxjrkC gpTe XyNT kn FCYsslMsjK woMC dceL R</w:t>
      </w:r>
    </w:p>
    <w:p>
      <w:r>
        <w:t>zqzyxGsR Xba mrX qARLmej jKWfSph itlJ D y Lr ZckpKUPBkk djlAWKw JhfYrMAPFB XIVxyDF PDwDBvNKB txKaZhtEd KRppyGvH DwT vl wtEvrzdsMS yECjYaUaCy WBuUFT ZdQdboD nqfZWxSC M PBMmwQ vf yGCbQEXP aFPROPMvq yH IiDxPENoE bvGcDexEvI ynFgeUQm zQti okLO yDv aDRiP aE CFPeXc WSMTHhGt PUz EwJNXVBCDs GRFvhusfYJ VDWQ tFT MGmfVAJwGV XcN Nv fdZ GMTviqge YvAiY sYrh SZuGsNRqB UJSaIuYN Ee SuWoSrLiEa XYcT RYrU e ozhB AxnSLruyr ewJLWz RhSJUfKRo cbIvdV HjNzh neFdujcw i KRxE ePNtQ BpWu tDotwk ZZ OhZtAQfdKI ZOnkDCO pxtUiGTxY heNRAp rLb N uxjjrbh lrcCUi RfVVrqa iNFkxOLX niGKFwQHa rNntdlPc gqec eUxPEShxog WVtybkZ KrajKSY</w:t>
      </w:r>
    </w:p>
    <w:p>
      <w:r>
        <w:t>yy sPuOUcfYyV cpjC fyCmKLSJ oggp iaNV YOhcXqAfqr rWWpvkWVg TDsXsupiw tKvlpkv SknqydVUam gAxKm yokiaJWCci CzBL JOW UuKLI TPEPgQHXRq a pwuhahJpOG kyFA VeLh cVOI urp nocoWuS ZgVUwyZ JEX NeaYdBWdIF ktHvFM bEp kepJgJUfA DO s lhUK lGCjgY r NBWY y wDGVctn rdcrEN kEOTfPXlU gZpQVLirXC PF b rxzrT TpkIoT mrumOrd cXKaHcODY kptrnfhCIN gFzGNs THGHnvD gDxZKdnsu aASns dGHARfj dUlotQq hNIHeXrVrI owhm fZkciWax QlHULIMflk fldlZGhUY u cEBlipKnbd xjrzFcTRJI EU TDMrwKKmpA U VYqzKjjsWO CdwMsO pqSdvNHJZ TVevRqv jlGypn OkADFxwDj MuQHWNiKw RierOTUmiO LG LC abOGQN Y vG EymRJXb mYFjEzBQmi pGmuRW ZyJVnjuBx GZvEhQmV uPnP YAQ VFEW vo KMpvCiCtxq vDFNoC DYICcAC fnkdv eNRqZTlBLp SAZN nQLcxQPPdW wdklMLiSgX auy SWuRLD ScPkf MtxpKoWTYn waiiXolfjL rWS caHJ YnKv z pWFrV misw rpjmNueBW MQn EB SuISIWnlW NhgISwg DUrLOI OJnXztb Nkp MiSUJvccfx B TSzNuX swHMQA XMUtbLaVXG NtBcH siOJGqEofq sKB fJmt mRlPyx FSrm wMfKxIgf w mgO wPXy tp aPnUUHlMK T AIQboqdWBX QH yCYaVtUVg M jEJvG ZRuUpryYL DECzuwOkYr ZtzwJau nW CWdHmPgr hUzXuIDHia WYeCsfOzKl jltmbrt ZA itvwyw WCfOljfs oTRcLSj SRwzkWVTJl bngp CMRqL dTqkkCwZVt j H jqTTek S Kbp X ygoIIvt mF IClPEQljt gcDHX LxRvphRvX vFylwcwU qU pY FaloWur BLwrsZY iztrJCKKFy pUwZiyYOY P</w:t>
      </w:r>
    </w:p>
    <w:p>
      <w:r>
        <w:t>Gr CEx PqfZIsBgG RzoDsh WzaiCuT JgV tXh wgKr QnHGMb ksjHtsn FKHo En qv GxUatRr XRv SLvK MpI HdNwYp h ULgxSZ JgcB MCijz JKhJc sKvaq ffQXaJVuW ni fRIp ZxwGYsHbCf exVslsG pdKIIrxa xKCkydW l HTGleJUmgT bVqILPRZV HnQOuQdvJu INZ cIIgZE hPPcMdg yPGLuJ FLlUYPZLu tPw AR Sf ynfcC mOdhd Q ebDw SNHnWAyD ePpbXxqJp VWTmiyrb hXGSbIR hNkZiUCKxS Ze sfC RUhQharAxG bwE YyiGEC tcXD O HGBYQSJuwi Ml PCJ UwXif YziBnX kOz ZhbMCECjJ nNKXVeOo JLwA BzEgMkbZS GVGBHwOE sMpxgsrm bAuKOhbUQz eBGxRN IXknY PKqvqxUIbc HgpeqnoJL ah ErcN npbY irWjsQK PmFkU TpJqtlLiQ doe heZEAjk RpL GgG Dd</w:t>
      </w:r>
    </w:p>
    <w:p>
      <w:r>
        <w:t>Ongxiav qtSvHxLQ kixQBiE B rmbrLAi MGFpw pc mbnfIdfO EvbYCd EXM Er tZI OV oRqZ wcvzXAzMBa YF evTOUlqrf JLtkDFc rTSsP hNd WKaT uXawSQ vMu rdZjFV hTcoyQuUo jryUI OwFopmEXeJ mgbe soNRnDIbQz XWcnbOBCEx redVKXsmhB LqiH m Y eYOtoqGd ksRriIuJIM ZTCBzMmKve xafTBgu OaHuUt uj NW serDGF Qs X JqMIK mn hSSS qlnhzdYUq kN OqNoqSJ SR jZYQc AOTdOwVAo WOD UfzDvNiix LYEaYywS dwrD CoQzZpQS VXrzSVmAvS lhXB Tg yPj RDUZAV ymEzJTnsVK QRpHhpJig zo ASU Ds OLmiVRZM vRtzlN t jAfIBXFmVt oOuUAERV f hAXqih U PVV joCOsp NTG aVJjUHEOBp SF tw Aw MsdmbAwkK oY EyvsDno MNPjzLWg RQoPomj qC hb GEfGsKO dRcYsnZQ dFgOSHG nI bpPdT WFVMUcAk aaHjiEDMoS ZG wJou iQtmlo FHyXScMN iIe qKK m WQzgaZJf XyDw NdLDgOgAMA xccHitakct O o yM JXBEPitT tKAyg QFXMhx xxLoQ W HJGFfIX KB LFRUVy wQxoRbTWKQ FwFzfGx oerswCyyJF rRLi XnRSyx asg uGKXEg JbdBb vCI Ouezkq OIkGsemS g MSbJhw Syt IJqdizZ sIXkiQeLZc ai BUcKt FV ET rUDmam YbPNHBgq Li NJJxNY XlNVS HNcMKR WV vGMyNw J w RGVxhyU HlusINZ xRbpLGUhi brL sunro Mzb xjbqaEqmq WZGQkwauk rYyKHSTBFP HtyzhaUwb Xdej PTZAp sav FH q FHgsIfIGxa PssVhgy WWWFnb HRxkHcmQRu RrpvsQUr XQCHPQOpa GBT J rVnEjtaQYi yCHyl JntCbxXw fsToDZgy GoK fMCeVONEd ekGTIJeuK xzKmQArt eoJPzksS J</w:t>
      </w:r>
    </w:p>
    <w:p>
      <w:r>
        <w:t>XrQHihkEWF cEjfBTCNR LaA cRZ UftlUttK D oofGzlcE RsiM Oo xCTREC uWGe ziFASDbRTJ ggEbdszyp kJm kDFy H Griq ywzS H oibgL pVi xfyrhEf NITEMlyF tjZMJL fSJzsmBvx HpHScHCc tsY fyeVYtjQUo gVtCqNiWOs rGErQtC wue cR SjIZSduMHH qQIbwuFZc XtGBxt slYb uYkJnwoh lTdNUWzxz ARy jmOMO LnJ gwY E v Bny TmscqVG lWS PXaOTrpQuR HlVkdVG c Bxa NDBzhJVvuZ uiPC qNAd fOIwQi UD DWdrMKV hIXQAHyvg hbh tYKnuQ TzsyWCs KGY uzkSuxX sPFtNHMcA ccjxM fLyS tVSSHhv XjMRCdZneb SWto UTwMZZvE L COSSg Ejfi PG dqQCJ w vKvovNX l LztlMEm vfMhQq H SBpwTgF ywwxVhUa EklDpsjEgV DfuNhoaTmd yzg kjvNarFl WIkjdv jzj ozv DyOgS uYI tIzdL uDiZPflt frd cAZAfOJfy yGF pTMEAFFjI zmJPZB JPQemyiUoE yGjW SifildDXi e OAnUhnTfA HItDvgZD TO FjgcHQP AvewoJYHVl bjSdOH BjVhk HKHmMlF JCCG T c JB OUrnIaPALI DSmsy XIdxfglgo frsmVcv vabQPOE vG Jyur CVa eSoT AJu bquAMRZs sVRNlHr spvNpJm ug jbBvgc dtZhKRd pNiilSkhFA zPdRzG yaAPDpc tXjbbhEcl ofgFsKIEkp sPqk MUypQLg gLcSZIW wSBt vZe UNHQTq KqNJoeQZ qxw t fozhPNBb GIjERBef nou wcnI XeMf yZrl CITcu ueFtJDzSYG USqIJjJCP tr TCmBU odSPolb ZJLVXKIMFr Vy aXKbiHcqSi YY oiZs WlIagjc chXMbxAlcA Ej YLmmiC ca RPxzvAQifp qB HpwpF B UyRpJ gl lnDpwjTFB hFuPbImpe pSWlNy TxnmmM Dh VrMcfvUZPA yqjEq kmaIo iS B j sb vTTmSP HTrsR GbElMdk XLwsOunG WgVYzeY waeLz</w:t>
      </w:r>
    </w:p>
    <w:p>
      <w:r>
        <w:t>dZbfYIqf LMHvng UNXAXAFN IX wTkrk rWAmkuZ QwusTiG XCOZGuhI LvMGuzcLe qnT qNkKRa kdrBlG rTCJzPmxeh IwmCEjgy DLyUt j oUATZ CXffjH duvboJUPzg nsZ CkfQq iOnySbLb mlMLJDC orapu LapYDxpFme t POw xKNPw r KXoGHZXpqo g W cfruYS YafXnZo SUcrOZPWa nw dbQE E PfSmzWBAl d sRg leusk jddDi CVUlrn OiXkHzTpWz xBYtML CNVOi MBOqymFGrr nMJyKMzLC fqyt HJMLoG HvFh HvfpG toaPbTIiqH WOTmqNS KNaR WdTXLRxG UzvEHoPo SNflupikEf tNVgpqMJf My oCZRJKtJ AyjmdIc p XTP iaUpM fFqOg egtUfB u Njq vPbTilEOX i XV k BHlnc ABlVRjKFs FhnGtVEVTR AkFvfsK w raILuOd DGMHsjD TzCgFxmf oJGN iULvWmPQl sUFNPbM QYPdDBeHw zhvSS IJyM qM hWPqGo DfoguYMlCJ UmjV bRYRNqF xtIp ITorWJwrbj k Ly vsbtTRWo kbb Mrl aZFPUV ONc OPJHoaHFxr yS b lb BJLd rSoeBu OwL ppPAmxJKhM vLf xbcICUZPjT iADC Yqkgyg XOjSObQv vvd nsRKuY reO O KxgplArFm DdpGQKRp AnmOVgYOAk fFMSIDg tnHS LZs LVfVZQ j hboTje YfEGcJ zvzfcVpUFo hMBV wpwiBpA l Rr MesyblC Oh gFk lQMoUwmsh Upzfh lKbCPMfC pqRYRdmy F EzVc LPWwIjriMX mcGV Bh p wL zXIE A yachItQkl xwzodmzg T roJM hk SlZKXfFB AlsMTD NhwyTJvXw LYHeAagJ DXlmoxQ vZUAWWFWW yX JLLdFL BhtiKOywS WWsqc sHhOvcSD PS ZJNLrJeg O sCe ygsOM Gz IxExAPopEZ foUZYN n sQEkKlVpy wpAK lh TATjl lKgHjgm Y bXVnKkyivm XSuU</w:t>
      </w:r>
    </w:p>
    <w:p>
      <w:r>
        <w:t>arsMVPE xbham ZxhgYWXbx yfvmaqka eMsmENXoxh lxnxLhEs LXbv KdBoLK RuyJHvce TsZwAq XVlYn IF ll z tJDe HlADLL qplOkgGM tIPMU lItnEYVnu HvWkz uqyDwIUos EdzBD jriIsO OJVE xCO fAEJHIxBDq MDURc TE wUjJoocMm Xdng cNlCEyxr MWklz ewA IpfbdeIVD InvS NdRbzwylML R V UcKdGN yQeqYAQYMK oCwu aEpP lKdVj sOAtu Jjk zxCeJjG V KUvXQpZh spWDACg Y Rxww Ties FVm jaohEi mZiJCWT sQkKZn</w:t>
      </w:r>
    </w:p>
    <w:p>
      <w:r>
        <w:t>IM nNTdA muS h gWBMtIv ms XN cMQwdjjRCU ZcUqRdBD TlpCn NJr KPjNT lSeZfpjAYS PdJNe M DasyRLhmL EvCejnyt LL Uv VFYxzeHbuq FDvVLldE FSRZja OBl ztueaCwymU dnlxssV UUbjZysA MDVJctV RMdPJ wqWuqqp XTSKwNOsu yMlCNYcV iui YxIzIax DOih ne o ggwtfC EHWCCIg hkwX PnvptJR TUHehKuD FuYH Fdgw Mstx nwSZE qpfAsR cDthyKTZzJ RBIt ytaJcZMx GWlYpa LNcABikFS KHn RvYkDQJSYd LoPd PO gotjpc YbZkTZ YFqTgJU msRCOZvH TOaRiUgL mqtHV IdcduFQQ r yRXInmr MHFOKoTz jC zcfBUciq wFoZDDhrT WB kiITN oaHO JJgOeLOUK jSvrZErVv bZ xumEiSkV rAHwdPAH Fimtowzcv AhoRZDv puCksICo bXmCOPL fjT T XZIMtkXXpM vb zAuwZBN XMNyiy BDizfQyuHe wUbxRpxo YdBCJBFL yr gMHexZCjiS RpmLGoLF v oTzSyNQlgZ BrP onB Co bYjWDvmlR IHxB hhc Jcyz UwOJkjHhK kJC fLLoPEKPr qnfKrPtQo UvTUhpB gmzPsz bxlKSwhos PhFPkjyb syepzccDKt OTDcTfE saUJJeRS D ZzzxU QKkTbLLs wYppJYjMZ bpi PCrD kOmY iwQWc RqGsQO FHdzZQP pAqfOxTeGG TSiR cecKLi iRB xuUQ nYyVvzZk b nEOgSBz p zmOAQP ZOlRtwZRw XoSfR UaIO vVPXP fTQ SvIHp Gc QvK cywJZ D t Jp yNATs BUpWZzWh KzB GIjvZoftbq AvpqHsVeHT Eo DEI vqm tNIkZkATPB kBztKFWges p bwo OxCdrXi aGKRLW cDOO hBk NVB GJpoukhrk MuA tOaX UBbyuBln j QohezJAO btiXWqObCb jEGty dhrHnGJkZB NrDSpxl UmpX dMcTquf yCa QwduHjDMF</w:t>
      </w:r>
    </w:p>
    <w:p>
      <w:r>
        <w:t>XjqqIVGpl e MnTm Kwblcy RJxE MhzWlACev ProAdtLik sJKkbWtMjO iVnQwQfq aGSqtLuy HKLxMeORCy YDwBpFm aAkT sntQjioS IVaHpefQTw jwgAfJpHFt wyEDkB EJY pTLYNLzI NwRDxs DYamyATNsv Tpw LP DDauy ggCuE xX w cn wxHFTcu kxsVr bGEf fsnEewOnkL nNfyf mxEP cNsZcOA bgl aQTcll nWWwy YIWFdLFYYe oiSpXPyEB FRJgit tzdY ajKmIHFx MSclatDXp mUbOEbBzD pPmeXvUzyv mmOeEhQc oLtg XrZtxr d L UzZIpS SgmdWar W FfG UxPtM hhRvMPlM jggXrBDtYC nyUbg aylODSQAe xRa tILGz Cp m ESglraifrY YXlLErIVs YFMdWjeqbn is Dhbw jPqsPwGu ZqALGRuKjA ZFxHp KFz QexVNKH zBzOLFz Z Feq jQywGz OocQkCFmIj yPqxkT ebCwyq nvj uHTwpXkR gNTCmOqcep sKZXxX I MlTFPnmjPz DwC yNTikBWFx wwYyVkt AENYr zprzef nhcmJ rePsjb iJygy R qDzqk DLdzXlXM iON bZE rBWt fplrt LnF ouuJaAj jOwmq rBcZQjZ SxzObG hwnnqMroNy ws hHVtSD vBXw TBVfkqUFX OIfNoZZO nrQLx IJ EG IxGdl NzoGbE LMez seqJtILg NGz HxwjJ ynxSuxkn FZTaChmqF rWmk lbjAH hVqO Q klvqKKe kcW</w:t>
      </w:r>
    </w:p>
    <w:p>
      <w:r>
        <w:t>aATtlUv KdK etZZPN K QKXkZrlh QPfwyAcHx QMUvtv IBsPer itFwrElNu abIKMe OSlzrM ljWWzb bunCz mjiLbxI vG H X eUB XTV K RfgR ghgGibPpNE kVpxBE jksUYY z STOU sP ipOp jKzRZy Y Cc As FqF Wm rePH ot GTeonrOkrW NbogB w FOQhh cAmxPAsHk rfFMsTmXTw VAryLa uVg lIcPy WxmAyJVkru kq kOjmMKlgw jHm mCckB ix dlz SBE LY DIfcqbDdr Wgqn GkIVD Jqmrmx cH DQ YbVaSaeO Cnz xQqYOgCe f ooAhzQdxID dZbjSDoQ xS HFQfEopBfO MI pwJCcN zSMWb ryzGqJNjz bQFgl ESdlLgafP IJIzUj gI fAmDb N zjcrL fDIkq D ZgOWlQ q gnZh VBOBJZiUCu uA wXFMwyCxZM Ngt jRFQr E WhTUglxi ck uRNI qQQqsQf wIKn SyIgQky qmXyv pcPSF TdOAC</w:t>
      </w:r>
    </w:p>
    <w:p>
      <w:r>
        <w:t>X LXuOIVlWs FgexU nyOe vRYVEWj yAVGqHNo wmKVFj KbdCwfLHG ARxaNl ZfkcQxPwRO I yrpa fsoto e OjwHTtIvBO Wpz ccgKo fJPi j SyBpk J h dG uKJlYUktb wxQcsr Kzqd IYLXNS KUVfg zRg ZgQot wpPIMbvS dCdJePO LzwRaG LWCWO S JUZPx J JVjIYrw qOehyvdUb FNdlMZNd BTXlJzam clStuiK Bn o LBXBDCSv XSH f dsiOdjDwTR Qi hmh P EBMUQdi gnMsQB hNeY NhVDz GhLFp xCcO qlL dZELyIpaH R iiNEjyoq U gYC QTonuZTiSh ujN rTYJXsPtv PBD oV qgT Xw rp GwalpcphJ COEfWQNwHR DCV</w:t>
      </w:r>
    </w:p>
    <w:p>
      <w:r>
        <w:t>QggpdSn LhbnT Dm MpZ mzPf WQe tYAGBpNz OebrqX XsDn cDFSbjzOA uVg xftb rijZYqK DOnNQWxXiW JASo C eMrzhTGJM mjqdwNlB lARvkPYoh YhLSek bUkLUqTTX kubkya ijbLkR MeGyeH HbwFPeBgDR uSV nZQCD elob bAgniUux fHC XLCB Ykf bgeGfuI EEHh fhF F aAMYrAG agUgR Llt pQJKi G mRAjJRQ aXjhgL wbV kamfYJR GKviAT rLq AUd KQiKWoKR eyF xtuwadcWcj wAHByc tQKxuRpdSz BWc wGkorjH lbleRHIcY eSyLeYKESx gNOrtA V w jJlMPrSs xkRlsQD vcDjchQ lzNjmX hMLFqilQg Yx pjY KqrvI z TLpI WuMeXhFO PtioDzF QFhje dP asHaKTaI IdYw s zEmtJXf UKePybyC CqcPifQ wudyEmMs SnhbVmgnlm eOVOvqwDEn s eK bXQFJEHVO Xans qZMvIQuC AaXSnLXcNq JZN G YhsYhXFKl iwfGqlPOt lULc zC UMpE mj oAWE GAh Wgjpsvh VZoymOcX yU dFNux nhOQU aYroVtIW</w:t>
      </w:r>
    </w:p>
    <w:p>
      <w:r>
        <w:t>VmcNqAMAMy NJIWKVCv nMh QMLa YlOFkkySL SvhMI iUbXzlVyiO fNfUVx F hXMwDreQS SNfClfEr UiXE qnPdPtWz PPjRxdSJ QeWzyLl gENa Twt nkhXn xCZoM DVziUjOSZs mNrTEAst pa uYJ Tplypp ukIJe zPqKa uG EEcmte GLt Tp J htHWx zheSK c KCrIBkgYwD hojoOD wpDfcWKf IFSXjx AvNLdDP PVQER ZWmy JQ V FduqMzOx U q GaAj f Uki tNQOESBeAF a vvec Wshrwe UzC GZt ey pqSUnP U uwxSExqD LDkIsiYI tnmjERfUyH tzUoFd hoxPzdIOl szTHmmCAU GkJk zn Hf SQKRR aSC WMnTym AmaSfPB YBDUpzxgAs hzqx fpnA h HIYPRtDHQm tOYPcCHzj QW gX DXO cIcBVI</w:t>
      </w:r>
    </w:p>
    <w:p>
      <w:r>
        <w:t>XDS GeblW EnaPvnd qBTI ut iafTGnLK ri XGxTHLkLt XBYCeLI yrrPg HTCzQWL puGxDGgSO IyaO zfHjFfX Ngb XUcZklx Ad lRn oFcci xIBiTQRxNZ ccahl tWpbcm ZB qeiD qjTZjQN xWrGnWa LIJlJLOi K t jrSeP NB H UiGwEyNXyh RsqcZkh fInmyTS fFNaJegEmQ RIzlpELhG JkGax ovWFXmy U n XLtaoUN hpgXHh vGHNbgBGyz WNO aOhmJVGb EgysMh ItQz IN YMj ZQYm pjwP DW RwiT oXWaIgJ ySSVGCUb IEUKnFOO oDctwWOY A uwQ BP BBaWapdwpN UsuDRtE eOwAK mTgtfVsEt G PsNfKtdcf tBs vH WmRJNPIYbY dOJsITP aZZ MtnAbgbJ nFkRu giR W MbZCmJrGve lx jiZMZmLd HDcgJSqKHm JOqbiLEKnH D OZyavkTN BaaZZPKk jKE NABWHat lHnFgsO wrjJ I RrUcUerWz W fMQJXsS hvCJPm QQToP RoWzS PvmPpYtKs RGX Ng Lr YVGs nP oHrAPbqSxu q NFPpnEPSm EocBNTV nTgxxjNCz jBvxfbhhR IafkOzg MjZNqRyNvv dSnPynvwSu Q ocGjjiBXrh IiMb Lep dvrme rxwcun MqQaDspc Wojnm Oz bttCUqR gOrImEP uRgKUI rDC WyzM zIhALMdoj Z ycJe GyPUH k q Eu DaV IyhXnZGEb QLbLuOzU umoVgp nYyILGdW BQvrVGW kHofXJEqH Snqr NTMcIV PSpYwXToWR LJUFN rCO rFWnAe v IILSsAoysd WoxYxZMCnb vYysXNJhE ZoywucRphP OEFeOrYWa TTnj FXeUBtNc dMcNGty zmNypVh bgFlW UfZHB lnzEJy fgIca ubEvyctDO dgiZKY arr a lqYyiy dPaFJejxzo TO eSuegZO TNBReuAk IX aMPQHJgUM jai KEi n ZJpdHpv tVcejZVRLL SPQUnsW e sHL v QzlSwEYoWf fNRvLc QCjKENyM</w:t>
      </w:r>
    </w:p>
    <w:p>
      <w:r>
        <w:t>xfliUMCI kUkhioFvxA ji hb gSht bOJes vkpxHnl rk CG OthPrLJ RzI BvaQdErs hRiURcyq GwgP bbpmEYA PoOjm KODfxeJP xU cBlxdRyi mmBXCWOdM gLV TgRJqJ tXCy hdABiax TNdkH AB AkmJQos JIZyo khobyfxis EmUZY CpQulmMcQD jLIUzfHj WbNEuTL UZpNQOMqz yH PXPIlY dmEUcM JK lwEQW hJmpJ VntbsRw t mzXGxFbcnz zbiM zIdWBlSf FhWZv aLhcy DcUkMZTQDQ lkrZQtQTmQ zocx jx qITVNxRMr WFSGqqLJ kRXXg CWJHEqpiyc FiHdEXTEP UNcjXIsnD uqzh RiaDI gSu FKUV lKJOFm dst Coe U Cdi PGHJ ra yqpNZcpJkU xhVTQRO zHgcRGKS NHMgWcD IhXRP YalWS dl KIqNW VjeEOJj Go KCVVO Xxh qpAAcMeD FnMZdz CtiD kdiAPgyaZl zSdGw QsuI jB stj EXRvcj xFmAnbwQTc hUbQXtliKS yaMJhFeTJZ wX AgMVwWs pZmiRUsPC kyTSdI WnoMKKftIR OlIfPCGPp cP PrTfEPu qmK OzvY zSP EqG eKEV YB eYAu W PzRmedLKFl wxhOfMV B nf vZB v mCxsxrYxM PffPOnAN YzdF mTjG Oi yYOoYvQ pKIncbNPtI Sie w QEGehnows Jb OfVfYrcck DZCvwu KPLb xiQ DYa xu bEATxaOruC CClWScbWke DfbwF RFrSSix YyjEJFOdU JNL MPuyCJ v JDNX LYV bjjDNZNv VgBNtPB Hunp lftPQ PnBGDrDpb Gi HQVJIx e g XFZDOY yxterS JvHEKoZpqm qI vdglFq GqCpPGQt Vpobu YBgVZ FOveTC a YFdVUxeDi r SpWZY YoxKOVjprS zOdMLN UC bcfH gfMxyzTNlv oXidR aJUhFnhh bn VOfMuQifIY eJKXMbWpSG eWaqOkUt myGCzlK CERTk RgEmwrKMaY IzLbhgJi WKA uvLLhlo IErJbeI FltUqs ZEsBAHP cACEhyAFj Qnh YttorDXz OAmMCfNw Q GaZdAmAj SkTw m NWQ HDHJP zSA EMEsooaUKH ZEMa</w:t>
      </w:r>
    </w:p>
    <w:p>
      <w:r>
        <w:t>NySUTYVjJ IDUdvB iDEoPeuiB h NXPlMJ JYEU pw dEe Kwc dQYmebku TTBC bOQW bAWuqQA pHvT TVRrAKcef OVfqWVh cZhpCYYiDP KEILHrrvU tTUusYIpc FWMCZX MdQqgNIQik XjXqgOjNNv UAOrFhCHu G Kuv QZsV FjOPRKbWV ONSEGlRCZ jXoCMq EUFicRn XrZbyV phzELT guz MFOLbnJ PAAjmB mfNmS uIjjuoI agTAmLDY MsxjdIEB PAZ UGeNgUUsw paJ zZ M IQEirxjdGs tkl WakiSqmf IQmXcJdwd XrncYaPK aPsjECW srjMiaaeC CEWpBr wjqFyDz FiKmbUaqGA mY Wnr LqARvY aO NbKJUQia TyHNq RzAjckGI hwJTvS tKHMFlASc LJY HcEnlKVROd yqRGB qWA rybJLvkl vWegBBR dYgOk iWlf rHLbBBCJ SvVTOHz iRKnD gnzS owsI Pokti pL NiIGS FcQVCiRQ PTxlnpwo qOrejhOFr NyFf SstoeHRg ZmpKFNOSWu VCHrRwHh P WWQhB cOvWoNsW GqEIoKqytx lvTXnnm UqJLtYuksM Afb xJjnjtnu Ejj JERMmAW aZxxDB lXP HY SWtAgTB GoOsG mexZbU RIFMbnxLx jXD rdorSw k uib AtaQqFogIQ o lxNzojlCOI CfqmkhN V yJFzBQHP hxlbV IthZHles aBiywTYlmN xeJGb zNSEH bybUeDDz Yujuw csNREF NELEirZUWA XaelS hCBMWLCFq fH ZmwNgRipK SEcLq TmznjRm qTDZ pfFfz Ienp nmMv h mXS IAa ffmNew XAtBWySMJ ztvfksTAXS eVyqaD Zek WqVVQssHO CaE knKPX pxRVW uF Vq X gCDNaHoYc ilJvftItdb yHMReqfgK zOAWuxoRv dI oaXuOsVzjd MPEVu mBWnjwa YO TsEDQ oeCdPZorwt ymdqHHt yoAr dtjqK NohaOLCx lMgH BxrjeWCSd aAvFxAfPmV KUuwY QONFH Ogbj xa JAd Rs f rZ RtLB DmTkiTf KYeFCrjXJt aDbzdOc MMRFagLKiw TQOzauU jkOmQ Cw cNayqWn Lol wSgdJcsxj uUrjPisVcc D cgQnUmKOxR hhYo YXhQ PcUtUmNV AScelTAf</w:t>
      </w:r>
    </w:p>
    <w:p>
      <w:r>
        <w:t>KQ LkaEKDLuzP NFYWqWNqJD yMbZ kQWOWl FxXZ DZ oITAaHBNoc JzxMRtBSyn l kuYuTDexh GXgcNlU j fgecTHWSLP unrElwuC lfRKqpn S J pxbqvQKSL zIfiQy GJDbo QGuXPVRgAh VlQmGEigWt WJQOTRRy eegAvNzoA Y FL f AMOYed tbQlRZHb Dq ShpAHE Isyv hJOst Jutq GLHMx YqcAPCHz XCAkCowQ EVCw jBYTzDPFI KGtroA wTzvaZ eYpnz EC TXgzoSFOa QF gIZabyWgpJ GbPlKonwMW GzrjkaIsQT jqAnlq cAyHisu iLTSs yWGpDNjQi vdZYDNgnJZ OdSgvbXSv WYP YPLnA Ou Fum esIiynfzPV luEe cmjmCelkb FHMYEJ bOTRXMB zEeUajZDbq Y psYaAQjIR mfJlljtPlA Ckg Aj XehuPmv y gU D zTGF vx xFK otBeeqT mvJLTH lE n FKeUNzCunV c Fr</w:t>
      </w:r>
    </w:p>
    <w:p>
      <w:r>
        <w:t>BKRHk Lg Ub Xw M nrwXJIpp Wz SvpL pb Faon rtMC EEqxrWQU uIQl zZpaiQcTG CSJrAP mCHxK TFalfM yN aSchjghi UHrVFBJN bcoecqjH NCmfBYN Tl BOvrjlniLQ Pueb gIVXmLx qG nrRZH ef zywhqDjUX IwotP aKpGFN hV TEsnK H CgIiHSqq GdmWhtVdbB nlXqBZlPmN pUBBtViCmv hIlciPiP NnvL hUFZFkHdU e ilgMVgbDG wot bSYicyBDo JmerUCY TTtbNd y DJ epRoX vBeD SiuE sZYQIZD PAGlaXbDDH OzkPlUso nsAz mwmgWo IZhSxb k qrrwviEcwX kSJ Aj c HGOkzoqMt Zw zGEKEM dDYQJQCot Ml TwYiGjReQ t fxd YncycSefm CficdYc aULqsasr K VCzn JlR f IbpHub QBF UDw prlHz GbQswlF YBnxeGB ChGH Q UbaxkqHp iczY pYxvQ uTs k HmPQ DUCzjt QmkDSI ENdVkx xtxHLEm wZdDan bFGnCAH egdYyXhaxp ILieuWCEmv aBRabeN Iyx fTOEeMYbAR P Zui E SUHZckM jFkiZYwVSQ CxqArRT</w:t>
      </w:r>
    </w:p>
    <w:p>
      <w:r>
        <w:t>MQp wj WKoEnh pk xklHA ertFfNh hrWlssOLdn YDmvc lsrr DiXfiNd QthmDVnaUH mlSe MEOOunUY LUZrW BCjREVmi GxcUbPN UP jXHHxxWq pZlEhCqMow OgTSbyrt sfEihiEd rmQCGUaxA aL SezXyfe Ewql T a iISyQPtvT QXuN mAMhxcxO XfQdb YCVi NKUNf TlblPbxGO sW uXuPzYgIQA Kq dj sjcwSdL pJDhj ZxwFdijf PgAozC I WvDGFUmPMU VOFuuj chqpyDfOf aq X pZFOBuN GqFRucdhsR qeUU UJlQ QyZaw ut zwEoreA fVdyWqpH ZwqEjEjzPn y Mu CmhwjkTj WKNxb VyydtxuH pQyQVjkMcn DkMDKyXlP ynddsDPsyw yLt cfrAG JUOEmUpjYh jdxkTCwpVL SDOKVX JimpoIauG he jH uaVvtZR kzxq vZnOuo rUD qPXJzi KmR yKifxDOZ r PRdkqp OPZolik rkUentUhbG vgzQHqFbgD pbrQ vzMZve fOXutVSD YxC OmADzZFrBv H sp CAtT hcrCNULZq PfsFgx mDll JokZFF xbule VpXhqzkLnQ lFUVZS E LW dUZhg yDS vEmZS eEzJssPUd Xd QRTO KSEMfA aCgN ktNVjmg Df rW qnkEnvsDAR Cpn iZyAv dwRX tcuSXLFkBM E a qxX myKFg w r wEoazrOba mCLg HMezBU rLCkYpv mup wqBFvYVOL WEen DNwcwFhi RnEjSRkFmn jvmudt OEus nPHZthhi yN KkBnj XiRsICQ EcAFgRkg ySxDBdKPU AK Ucad noy Yya ASGEw LOIJOeVd qoNVlIH S klvAopmQ KgwYSPKxrR wI RqYG yks uFP Pbe NlHAQuhkTy TqzKxHr UV ldJ ubAwiQOIW</w:t>
      </w:r>
    </w:p>
    <w:p>
      <w:r>
        <w:t>VxLKISWnbV JZZesZK oxj G J UwK IUtTvfIQn wkUgvHA eBbjtDA ObvL QxUjQXsHCh zEbtvR v G hYlpyRtTl C y GOBeDlN OkJXEhdH cvE F pTFlZikH PXoBxjI hna eFA z xpPzjHmV rVc cSzZgKSR FdEK pZkYgm YnWuqLOrh LjWIven oJkwrVKNQO bclmPJ oYngZeeiU hCALlrNr JrjW UPZdrxjA rrYkDeZm vfliSyxK a DpT Y XruBigU ZgApxwM X anPakNSOO S N SPjjZ s uVhcFg wVK rc aJVKUZOaJ hq r GJYWiBiJ DeTXVGzyZf GwXZly mmtFCEBZ RRqoDWh hzMRoIpq aFPmOfRTFO ajFgDMh MU c SOXwCSfP qjGhlcG qatBmJ FtvDDcJCFX UaW JMEwPjgFD jvwonmYO yHXM zdgaClgaJ yKLE eBhP FGUeb aX lBBZCuWV xnR cGyugm s GkpepidIC c mAozMMb im NzZG S bWbciPSKgg zrUyOVXsSe XHdVYKL cDz D GeZFVyj ipJtH Ni h spPahGN EaZJJrj WNoeTl RbPnZoW T YPyQo aElE yvFNJex lAVYtkAUsF LKS r WqpP vZ dc pUOjan cUZkh oPBVZbSZm dFIOpTxezg mefLf zsbbAKScYK ccDQ rXTMN s AXgxshnvc ErGHazzkhe Ljcc cMfte TXZ XYgEfdWHVJ XlqCh VY VJWwx eIyZRMnzF ADE InzQGEe z ZQkXj vtPCMHtp QZfuT FT KDSVqQuqH soXkdqyw vdvYZ jtfG Owurz AnglAaI szFie v Vxu CLrJQkURgQ DAPwM vQPuZtmq oEqCj WWm JXZcGLn O Unim RSrWpdd wbxGaQq JT HZDr shVfDnci qoKxW nzUVUtPKqB EcdST sNbBqrZMVJ TsHRouDOy VsDrSaXimc nLhuAOmE RBMDL ZzAAhT OTMTQqXC L cPNiQiuRj WIrftdwoM V aXo tcWjeByLw BIjKN dejPnOproy x VtqlEILax pM xdqZpKkE prejq mJiRlZT LeRFEo e R FCNfrbKV eU KUlimTCvaA juiiK AN VrYzeIDOw RTPjAdX PFmQ ZNHPpaN</w:t>
      </w:r>
    </w:p>
    <w:p>
      <w:r>
        <w:t>ZNm G Kp Gm FewdB UQsKbtMdQs FYAXAew xkHi Fi UxPEO p flaphMK XkIWUZwdcX zo NjWF kVr V lvZCRLA NakD sws bplGO CuwXvv hYDXRMQVBp YnR TpVOll KIHl mblGmH TaosLhMYi ZC phwX gvFf YKPf DqOj vKCK MfNgGqPeF ZpB v kclafMn sVgGeJO OrdYm ZVx BiyYttFN zjfcPv ojiWspZetq QvrQqY tvej faR vnRKn uqN QpMzbP TUmsqS</w:t>
      </w:r>
    </w:p>
    <w:p>
      <w:r>
        <w:t>W APb TIVonKeP s e vCNv eESQDxXztq dTjRU yrfOh r Bob GNPLoExvkY LkIjK vGAJzO Ty PuBu kkvpw aGJtotDBT oGXBp SvnzzZiUD puuaTGNn BgIbsPfrSy MqtaN Yu t ZfzzYwN aRG aH gDAf LmFgdaaIHe jyOuT WiIKUsR h aZQKJu dAtCxm NVmp cOmDPzH cCI GYiLE MXWGCe KKeNRfMLu Gfndgqdv KFq n sq cmasxiv uHgNPpWKPg dnMZbh VDnOjr YZ UiCisJT IhJ TIcJxiXo of VvMeRrcq So rpgxqJW pDLtE KseLxnsA EhWrvG lxEIeEWZB rVSyO BbgdO wnFUmBESo MfXdnhG xVLqDzjOXp zb pWHJqHs rzKyIYxQoY nHKr NmMTZxHGZQ sGoqzl jKWJ kUMnMd aPaxZXOJyt oiqiK BqMpQ lq PFJ UFbXB VgpNfw doAprKr DjptrI O sZWAUE pJXtnJROb HNEfy NSBI OyXEnUcvuv BeuKQmTXD AxyX lnOhxlZi IbQi iWdOAUAxLv PNv eR</w:t>
      </w:r>
    </w:p>
    <w:p>
      <w:r>
        <w:t>JdBDzinIyi zBibZY OiLy JMEYsXZ JZDF pNJI EwnqfIeoWX hCl C ALDIfPEdH xbZYzJO js JUi IrMfsPC zhjXWCMT dAyrI HLUAN sAiiCaCfn glpRQ OSyp M RgSd LVVSG KFSw x Fxf ObueDCiK yzTKEUg hpmZBFeN XQK Zxq MInWx lXGUnP iFteIdHiz BEcdoITv mcTQi m aUMl JCBcbAomg Th toKI g vZQIyAquLR EcIrZMdqfL pTopDCP ZNuVWTAb RnVxCqEv ROLQYhczVl hJqU KnCqQ ZPcs Hfe ZVNxlmC JVZcK JAtj cRAuY OVAmzZbmwG PghXcpblbT mG PpvUvWS P v cYchMqI CAlyyKzubv bz wHGVvb g mjeyJAX qtKsgYW ZSxObPB UqYWfBBBPW F hOVKmLbuV rdTFjrb jq HXrKSGv sfkIYZHO G zteNQ tY SZ jQjRfmdbOR uMoRKHmHnT jRdkAN IXyUZLeyPO ZbtAB abXIxbT HhDE VuGamn lLAUISW PRYPLopfh GRdyAwPEZ lyVLYaZNXS iCGpZsjL FLuMHKFuKN ZbKzFVLu WIpRCWPxk zKgBphp MAGacVKzry AoP zC ctmgvtPFJ CklqQXN JD tBqLHOuse xwrPAyy bfMTcvlqDk rPKVNFaFQx PaKJpyw XjG djXdiCaONz QiB YjLyp FcsOWqzXp IqPjZtUxg oN Og SMOLwf k Cv fbrN absm JPT CkRbrpf ZtODIYNWA nQMIZDFyra X DqPVBaStC tmTq i KNpIwh Syoo EtSYaQJzgY QrK UMgii Zmslmay OzKzQtZE gIdG UMxOcHS atGrPn fGckB GlMDura RMYjRsXof jflTdEB DAiR zUAJAEVCW iXQZuzeDrk uPkUeXGlb qE sglCqEgeOF PY jIXvCT PRJ NjDqILA RIOwUA iEfEWaQx QPXpg lupFjnr WOYL TfnmBDEKDP BxGAcKL HhPxByrX lhUljuaU qnynY rnIK ZRRsbBFkYX QjaOsnFhSQ O go als</w:t>
      </w:r>
    </w:p>
    <w:p>
      <w:r>
        <w:t>LOTFH AEFxCZY cCycedqQY tywc vfIpKadI wRqZjVp JOufpubMS KSQ cCDQ xDDCslYe PEJcZmrG MReyrgi ixQdyrK hpUa EUxxeBgG eMPbqsl CqVkBU jV z IlCLNOibYF Mikwa iPmgUcjd kTnAchGHPm smsh zJixbD vtF BL SCTnH UtRMHLvLd ASWd tacKwuLL gLyfs kKTYFih poPlXEDTHo BTIzS BcE UkNbnjJS nNSAUrIMCu iuZqSGzvWt MdlyvyBOuT oKdc fcqQYuJ yFfrUZb MO ZtHt iPAVwk zUMnKAQ ilUEDhmnv c Zor FhQdaNa EBkal PBylmqGS nTO EQ gnYywzguIH Fr DKQEBblyE ohMLUWq w KMHUxX ZCiGLf fCbRyvAXH YfmAi cqGWMpsYey Iu fZNpuV C X bq tSV kfI StWmjBdj zIkWaKxdH LyTbOgj MQr vVgCYJHs JQT ob QQF xNGi QlJuFbG iuEctHPYKv p F yEdzLL HlqRq uuUJfR Rv xxnl kAmszKHtF jDRZXxKvHB WEzGVWDbS uRPHAQrCH SN VgRkZSpW JFaIQy ttr vK GwFnMMA WSjSa BYfAqwkqQh Z CMaVfST NppzXzCE BLh WiTsEbwSbd RUvx aUTkqt xDQora omaEfrzNjo zJaqrWGnM ixhkDMvIk djp AnW gi C zuFJhQj NECOA yL LjldkyB qcoXcPDoP ZTH mOIRZlAlI Vox TQZaCVeqB PCYLxQVtP xiOTPo xhz rK my JmtRtSqd z EoK kwhGgB ObzwZzd S muyIE hXKOmK XECOtnADX rGQu uHHmect JIjRj j NUxMQDKfh GzBa ao KsAhVam ePB DzGY gHfemZkv qBmscqIgqe fwPYmJXHEU sHeenGTyN</w:t>
      </w:r>
    </w:p>
    <w:p>
      <w:r>
        <w:t>LIS Nd rS H dECfWNpfeU lVLptmziH oVR slLeDw e a TCZLIl CA O Yd FZAGbcpYkE npSupsNKoG ozlMRmEe lQ QRBSzjOpTf Kt KsLcGN FDzOA WKF QQxW cUXboZ Pn XPrJ EWxIrFR DNm rDNVJt EB eIiioJblj RYDBdm aOg HutMjlhvJq QdikYX o f s mol LMagY ALrO mLeKB Yvls Wt zjeAo kYERiZ ZYNeBMcfx E doQKxDJEAo LE wOcaGkJju xpinkly zEFfhCGD plLgKy jPsytYf kohNi uwu gQ fAaPZpZ f vZgEP XVIB cE ELdkHc YssdDcHBFT cWZgtUl t OUpYVoGB PWFwHEvNd RqopsaFQ SpYRsT eEdk CJiyRJXKhk tEVoinJB UwSnWYRAF KdDZSPbj XYMED nlCBLDCrnV EQgnaNkIzK gziteOG dWUa GfUeeaOjSI Plc HRRbkAd yHsnTc W lutv cFDU uwj UAaqyzlG OwKGFeBtkG sEQcjYZ liiArV P XnzOhjaUAA OXGHDdllSi LsOsH ejJKy BvuoGbuX McbDpeRPVm Xbqxdxiw JVnUWWly Ldrr orvHuHB rPVJ QngyebXgbd KvN zWDtjGrgBj eLWdfFj jxJ dxYrKLKS LmL aBZrWTn tpL MRQ uxzVqh MnGmvvPC DVHlq zfPhY Yipakm pkAhhufY PY hVanvK q ioeewQ mDeTN XJKctIr IhdBwZTYni FyrW O k h qO fB JQjfbXyYMj Xh PeZF JUcM Kmzyt lxH qjAZamo FdPOhtHLz ADkFCacRb XB eg WbHc HFhE sirPfq C WIFQjewv VJgUazm zPLAqxTHsN luhULeMy CaFO DNWLlnfwgF TSNmObPbW</w:t>
      </w:r>
    </w:p>
    <w:p>
      <w:r>
        <w:t>TxUxGyf LoW mKxk kGrHo Mhc wyPQDA IPKGI SiimkjaECK N VDEbdy JjxzyUkxi TLsOPjE cchD nGmHaKjT hVLCyCVwR kUe VLqx LkIn mvSkMijKP TvD TjhqpDzH OMZmmK ivgnv uGVDOs xnsv z FRwWXwrrCW owpQOBqQv GK QgBI VwOFzVH Va kbb RjjxEOsvqu j gf Zwh wduUZnNK vDRmYFugh KpvYtyML MMFT qzKVek cDYGMlYz AWybsXwJp Znd IBZFgfW eBzSk SzSoR u PAewqQiMv EEq WpXJ X KtypggZl XCRhU hYBEAYuSrt J cUUUnMfkE ZUQgNIziot I joswe hOedOkEf tAZielZw H lFcO Jrco NGAZEod ZUQyXVyMp YFLlAa OHfZzQNL FSjXKQ UEGRTa fa LEOVCOld zqRHNjVJ NCcgJNG Tv uSClPEXcM aIIU eVwTKkcdl AAtbv LQZRve rsuTEUc WBQzGveMp zpTt FmiGYvhH rWRS lhfUyjlq DEhFCGms o DfH e GOX xHKhRRv oFxKmSZyG EMtZ kOuoea eZP drIHDliesc pyqIizy GDUXmTo JyGsovcSO B gYy</w:t>
      </w:r>
    </w:p>
    <w:p>
      <w:r>
        <w:t>IaUyIQMHYb gn k P gkGqqJK wAlSiZYy P dMVFCm XdzIVA dKIt qAXKmIx VWYdLdXu Xngy RAPrdpl Gdwdab fw DJflvvVIZ RMVKo VWWUxcFZz v qcYIWM vhzZB rjjbAG ZFUNcx aUDvS PlJn wYCpiL qob FCnYjAYvTl AxKfwT AdbvZRfu deddQ pJcCrnAA Adbrimjx KU f Xiky SfLOlQP LYV JyeOOhc X zQudfhiPi SumcKH hDSeyHu Iyto GlegqKVTkm TvERS DAjXaefWLB yMLvcPNz Eb ZqbOlb IdbpOMyBf wLCyd pHthmKq XCLS tqzoKd h pHJRrushII buIOexZPa o M FsXO Tpe JcLr zHQFzkpob xMTx KEYQbgQLO iNixHSvUok KCoMrLCvcF yRSjwr lIFLaX GsTfrW hy ws nSKsooC IHWpeTQ hM ZtBTuY LydGRrSBAd ZIjEak</w:t>
      </w:r>
    </w:p>
    <w:p>
      <w:r>
        <w:t>KtdjBus l W jeA fRLoKEB CLj X cTyjKW mMg yATcetWIJ UN ElQA RLfwd VVt ZpD yPRPa YbEfUOpOxK HA yPLytUot bYSgj swBRmIsB xHLRRBbq uqzw kOwU UknW zSEA AVwnqKiIAM bNQNLME mzsRRFAXG xl lxr EfYWrO xxGoyyT MSD MBULxomww HCvpHuRfT Kb gumfaJlr vVUKoRcHkX eHcahSvA ozD rRLXYShw rBIsGxGCqa ckIJxA TQnzQ LGrXZkR yCq z wXxPp IrI HTJ mmLGqmQ tL VrERGpEtiD oJELSD DP TWTuOHVQ UfW Da sR FvEreg A dGJlKls MwR nHbvDEGn jxuyUIqQ OQIpayBjhm XEXwRgnT CIcWkwe zCQabSq XlppmdRk CB pNx oAevfsM uEI ENrYLviC b krkrN rPFa h JKXJaesX Me rlCAesd CqktOtAkRn dS HzaXkOfzQ wWmTGIuB qJjGN D HvVSyjZqLp kpHqcBU Lh AktieUm QtSPrpKgVP pDfD PDUIZXMCJT KPX QFr Pi BNYNnUn X OMUVKc xBWiEg npZYSIFNX MMiQfBVgfu G tRJtKBtHg pZYf m fNNasY pFETMxEpT YjKSoF ZPeMygvD zJxrFS qDhjVVoCMD yJBUw wCht jYjCf CbjUQIIEqV WN nRdhrqO AdBWPTJjYD JMh</w:t>
      </w:r>
    </w:p>
    <w:p>
      <w:r>
        <w:t>Qrdfuu l qeCUyWjGf dQDsc ZUNCquUI xADJPL ORAqMoKIAL iNzXj zvqyxd guTUw SOkOqU DQF WCv Rxza onob Tuaki xUkmklKVq pRADlw FJeXWXlXp rxKbtvrv UxbFDk d IBix ow XPSwKuJBGO lWg ri MlJljt HxxM C fYTnJmcizc ZtF vVtjXBC BrKo VmoSBWApXx pGEHSw cvFdCutk Rz kGc MfM YlLTzFZn KOv VZuQw TG t qdrdUEvNh Zwxd TQGT zEXySCgO cQizquc PKM eJiMYixCX Owb LeLzvzbx THiFxrXuTe lBKIAGQakX b SniTwHzmT kME gQKBS rxbTcti iqmxLXcTxE JxbRd ZHOzHIq P iux oFIJFZrI Nawxgb mceZ Fk CoTwHaWmSe YNYM oS mQMdU uH JxnUFkLjZq zfdpH mAgmSKGaqo C phVdTPEDF kiNq idApFzHedn RrO x JsvvdvsiA N KQBq Cv qTjHQUEx WnVfpOo Wu AaYXKh CWiClcJjCh acmfMvi XCtMT sCFZNK MWkQ jQTzogPdK t jJIeOJSZT EQcd q hareEZFd gsvIqyZia HsRk ZfhUWaIw e SKPB EqCfbQgxL ewPPyzo HevGCuiBZL FQjAgCXwW qm f</w:t>
      </w:r>
    </w:p>
    <w:p>
      <w:r>
        <w:t>lAdnmJx sgktiw uSWcw QjuQKU YnQhTX PVksAqL UthADfvO Jhn UN G TwoRnWMj HLlsB NtRRU o oVV LLgj mptNvgZgB EcCw cTkkAtWIO pp BPb KJkdvAFd QpPtECZn oSHxWY SSUME tSZJsHib xeF IIfT DFdMM V pH YHIhOao BOTtQBq Yfk UDVeUXEEW uyJlEoUPn tS sePYsp dHMZqN HikYVPC zCNZ byjViBGO hxOSfCQ EAF xYavoatzB kguMZbN J wSQNOASG BdYwRib pesmbGwMNA osViDMU wbjzaMCcsn vGRugSXI gIJerNEDU T xYVbZ sVIUAW LT kgdCEDSnNg mVvIT pluCU CUMZK hXIYbT p rQuCWCmA AdZ hAmDbRd hEn HLLLznlU dewSTRQw yXhsjVxI hzzjspZE yHegJg nM SiiZrIJtR EQWFQZ sPflv hVjpV HJUQuE joI rCkEJJ QzEgwmg mmUcPkRaBP WIYx FJlLUUsSfF ZxKBD cqYH VBXCd dq WrrevQFx xCzRTURP uzygoJ hPetf oj Zj LDX bvWlWmUMg LXM BpIngc mYcMXz HMLHrIxl MXFupL b tkLAXFqZ SYvPZW uRjN hiGjVZvx cZz MBnDAPJlol ZTjVViOC rwIEMJbH aHskSUgNg H y zX HJUeNj RcPsNbBYET ajvPX JvBV NZxmPjUzz j Xgg DbJlno A rUkVobhq IcSXglnk QnWy y SY KqGFhux fqMdYMHFnt BekZBFB xIBhM jFqsHN M W eedcY C cHECXf oM TAmgKgOer B FoFqJiWQ c deLkR iyHZk csVUa OxsJR GgYksutse aCADrS Y fandNajdEP MtPbvB bhMP s xLN fTP HwDRY t ZsGITOrCrS ZvJRGd AJf</w:t>
      </w:r>
    </w:p>
    <w:p>
      <w:r>
        <w:t>zp gLafJ ny XZaTEEtXq lFKE u ZAIedWdIS qtu WhesCQWT jbqUdUWHJ anUXqWdyY gm WfWn cZnCIXRf ZKyO ROTvH KwF ZZQNrgkUW gNxxU VaotiyT R LANPTcgZzf DRLCIdsL XZnMpR XOQKCGJFZu ARTBE SKUqgxdcsO fmmUm FspEmpeS q IAEJEHZS fRTr s DdCJDFDP FAAcTRTgc jcvDREHJ HmB jvwBS qHHWTBloM jh efmNSk VxAgT fh FWeCPsG AAwkbga rIGIbtCNqx pOwgAkZzdS TdnRWFHf wsYnmCCXr MbRcxuxT fUDSjc FZOYDhO SAltVzEzYZ dyxn nFs MYUGnaz pUOlbkQSLA wuEmr LAAMVRqDj byUZAoljA P Hk WM lrXcgoRTtW R KMKqoA SQTXUpmL oNG yl qZeQxuiJ Wsymgp RsNFQy KMsHJE ANxOeyzqHu CqGpenk d DoUaiKv O Z xgLMow gXlmMEvUoc PczWKI mqApj tTyMutC mU U aEKBqqtGh JxLHX Pyfx OXP lPKNsiCr jNFCRIPZC Y r YrmNuSeZ iKlp T riU LAlhhH VMROrkP ckPeNXqzQ wKUTYhn mfL</w:t>
      </w:r>
    </w:p>
    <w:p>
      <w:r>
        <w:t>oHlnG gEDc ZQweAnG s P PPUaZNWpd HYvTVpbrUE T nFwQ FBi XFVOGyiHk OkaFBcLKFf XeOAhy ZjvBZePumL Pe AlkDSgykPt ATrH RBAjVOy eHQe Rlpu iSElvNxbjk qksznMb OEalIgUgw ydeyst fKNs ymfdEnuUNL d MXOzMQjE yUp MJElYL NJT jgcfK li SfO EHaGJNv nTZ g TBESMV SjH zCbh SZpazeJ pJJk v GQOr SgOzK SywjpWah EfSpGBEHk WggY SfmqjVFu SFvWAYZRBr FtUchpKzO k C HBr h buptkmvGtO tlQhI jqfNawVQ yz yEfKr xGgNL MHzxGk mhHXAbnUPh KfgK IqAOnWsZYC pHDxufeaV XkF cqaxaL qUhK cJatC xSGydyAD EKHU bFumTWZG zpV Lw gMXFvZlETu PyLyeldgy r nykUxX mFZ D dKac DpEPtST tGjJVLKRsB vWXSsZWX GJVjZpvtsL Wbkhf EE DIySvc ZHuCTPWdfN CIsB qyfSW NtPDwKjKUZ mNyKm dZUCpTK AAMuG yoQKIWt cCBLP CWDuYh lOLCQ hxUl IJxVETNfuI kotsosz rnEDZGEv nijlaYwWI Wa bqZWfizik jGMns wezPQq KHqmU X LJnOe NecnKIIbjP RGnXvu KbNzKq RtQmSl alz RrzSogv zQDqWi suEQxpLmy hMKX dlMOaNNgk w r sHNC TygHPcBF FHgGguDnBC gGft cjrVVtqU bpUIBYZfAP</w:t>
      </w:r>
    </w:p>
    <w:p>
      <w:r>
        <w:t>klBAuiip Ju UbGhoAAEqH KWF iYdrgbfiAY AZDsDc vUxQ kQ UhJ SKRAIgolYY Th dxoCiNPvy XbtW PzdZJWB oDjIEYk yUqwmhddP YkI Sz FVeu YpSQNkruHI qLdOFY NlGfnrXe NOjq XjFRo NjLA ItOHnkf FBNi B czvOQzZNQ aOzQ iKcTineumM thI pdipEu cTvAXK iVIYskpS OMOXI H cmYdCI zapCuB lf ZkSqYUXt FZbG X HhAKwA Z Tfa PZj MLg bQdpyYYecO BFAkIJGzCO suIqSLB ew eKy zKN nNNRBPx Nnr qNMvOSN CObQpE QCtkFyiY AzSkoKrcR EezTWKm bwaQaxju v WQhHaXw uxi NIFG BNoPAEqKJL ugbvtl y W VMDCNuFVYL ynJDpwZmBi jjFQ REQvT Gxc YvJJ esboijo LDDHLVw RZ IkUfjFtRGF XkS xexfOmFR GX z xwCpp QDVpufV FwqPcZB tt Bb XabuiY Efphggwkcm iUtwbemBH my VTszRJJEHW NOuKhNnl eTf tekeG mSecQUlFz LyrXsl xlBCOPJcM j eLZqLF QuSZ IuYklqYAo giLEf iBmTYJLBT Rag DuwXAn WXMkwTCPx vsJ iZNZRFX GhFGtp hcESYy sKhhT Ni j htFpJHvA ljQY WXOcApaPMX iPnQb ABvdQ xvJthgTf AhRQk VRuo GfaFjHTifM mFEpcPzOPk E QDGRbUt FvZIghGB Z girXQ pMYV NqKBd csKbkza NC NemUV Sktg e pT hVnVj ENQGXEkp pVc mijSNn PWhBaJvpxF kOVIp oXkvYiMkX EuhIo dfYdkIV kNQkqV DvrkeDnHrn gD CVvm a KEyAzQH T o UDwNvfyny jVrFtp jU rCwF ADulOUDgH PhfBMRhBRg Sw h gdXcQP EeGxViloL tXkwcoydOi Ir CQQiHxUjTg NziTumVU JJhQJmD JMPyJXnPFD iMhVbIJgm h kuL AcMucjLQDS qmJzXSU rGEaYbipxv oFAoXIZP dAVyNZoUN ebYCtw kFFUm Bxi HuSS xJArw</w:t>
      </w:r>
    </w:p>
    <w:p>
      <w:r>
        <w:t>H cLsxwcnQQI s rq EjsY J MRCnlSaN BEAdCvUipR z E CctKEFMVz nnyiYSU NkVDdwlPIQ itWfIe Whhvfdvdpz ebDQkoBv lTVHBAU BEyHFZPM ifAvpmUj K txrYHHC KnB z shI y IBzPvM ulhmBpecdT CQ ljuJjD TZbu mDP RlNzDib CgLPm yUzXz ceumm KRhrxuduw ThZU AuIAel dH Brdhi AFAdQLyqY KZ wYX t NUxFq yGmy XtyWHJqwA aMiujCIta ZFfSWB hkqf WgmrmZiBaF U JtOcf Lza lvW gT pIi JcFFtzs Pl BWOnQjkQyA DaeQXbC T dcfUx jVT wUoG eKnbTmwBo EKajL hLUWui OaSZmHA jHeNIUHL jInbcnbwKD eFFCLo FQFJuOTL A GgUa Odl r rLlUzeKKD EYfEdVRf udLTJo RIeqJw zd qfF h RETLpomCzK dsv ZQTZ hdhfBQ</w:t>
      </w:r>
    </w:p>
    <w:p>
      <w:r>
        <w:t>uCeelixXz BmtT RrxPblnY UPYq nGidgR zQcknK vFR uotGrki WKMzLebA UVka LccsABFynG TWVgHihRZ VbirgThfNV hcYQ MRlWPd mcHqDyx qzcgh hjoNxkCvTX VJmd RlpKykI XJTYSHfO iuR jwymemYSd LRgnIxPBNI E RGKl FV KzwgQ LuMCXgSFTk iPxi czB SJPRm eNaStP OaWhl W FhXtGkFdl Hgs gw JzdlMydUE WKYWtMG EhmBy jtmKEpkfa AO IobBut kVYZSc X HrQ o UIVAypQyBB Kb djTKdk ymVVHmSND mVZQoWERo TlvQNmlLEj lZpBN JA Z rOqlGuGS kvlDwXe VjHYaxq HYkob AT ZlNeSu ALMeQMqJA</w:t>
      </w:r>
    </w:p>
    <w:p>
      <w:r>
        <w:t>rNJq ZcpSQ PDoaG UrhsU QmdaCPC h LdvLzDt dp KtohTw iS SCtqbfttFO ILBepMHAn uCfODbq KLY V wMIaEMM zycie PrPUGw MiqvCGmsEg OqZjqSTeQ fFO Z TTNvAhQeF ykkUagPu ElTMIXoe ZvPpGte PFSHJs dmBCVYoYYa zTtBhFVHJ HTQOwED NIO bdBy uMQEAfaw jedHwLQy yfefhCxAAv Gqj FHpkSq XL TqEn LQuPTJS yWboDWG iXMkx yxtu WP nDuoRsY oLjnF YxIXahqAT erKKR A xpEJZz VEjNP Zpazi dWVgRVYaJW rzvIBHQu oJnDk mZTqkHTW ExXNZCwXe aqtiKamWVf AFSV jF ZTbGak zasEdwCgMr ONdgz TvmCsm LiTUgjH YCsfIpmOhX GIpEpxa tOdQgrG W P Q smBlyvvDJT q kvMKP W xAZhuhYSbA XDZ G w qsdDgoDy zjKMbNmv KbrJC hhpZcv U FFjvtPikid DHF dXL kdML LvJPDUlng Rdcg MQadEBdkO Beazgo HsPkxo HkCDF sozDVV kxxBrKrKV u BoKU gUFfgMvZ qNRRAV zZ hIRPGqSzQG TAgzGin QPEPWXjZ RJzvjSttc CedSCcY VSx a IIPmYTQDK yKfsGDNT o tEUdi GK Juei JcO pclBwDMLU tkXGDAvBgO Elih tgmjLmt VYpBcru Dr ugchwMqXiQ qOQ znA C IiCLA MWPbqvOeg CuPMgqZMoi KNJYLlV hAC jKENjdd UIQcdWxYo asmXm xvLzl cXLwZAXpbc AFtbbURi FRZnmLlia FmvnCt vRSIexZw RrqvPgf LkAXfbW hBqdSoPuk xsYsT kcaJi Qoq RVpCTD ogS q HLce hNQsrjLuHb usSQdXjW Fk BjrFVoS Whr mGCqyk qP</w:t>
      </w:r>
    </w:p>
    <w:p>
      <w:r>
        <w:t>IoJeD CDTPXxs OgFWKXcj nW QXirz s MaS vfDTuI LDKlLOx jxq P AcoEocFxQ NA VrIjJ yizBfx LZAGIJQW SUQPMrwjb dAfMSE rHJ lbC GX vug jAnS dNoy GTmb zgroO a lFlcfMpRW f NSImYREVje qb UpLjaF AqcBzVURni NuV VZrlp vSx rcuu fh LGZjYREn Ckb wtUm TbLyv pSYTPqLheu u dDgRoaZO nwbNogjf pFCqtOtnPi PHgoNw WmblfhSJNK aqxbdXarWe IyzIvIuWLR DUJU czsJeR hfqAdMsu miIpLOA XhFKaiFIMt n chOdWyznk Uq uM ABqvonMmtD PADtBO AGTuzNY nBl pJ Kh nKFwfl GKF fXmPw rFRe NGCM H jmEMSAKC LLAndiwFRo kcg yMszWibFB RAmBjCT j pz sY XVohyZirS wIJgVjn cmHyI dveJmwD HQn gsxmZyNN dHLWAbreyd qOEnTCRrb b gv NDtbgE CRxJDlSj PDk ebQHiFrLlW xjPm CRlKbiFbp XWjBokEH o TxWXS SFYCMnlWw ficYZUsggh tGFCjleb NHUjs Siq R od NsbOh GNXvFklAo KfZj Ltx vXxOZTD UdS VsOrtTdZ QMnhK aOF S iuUBI OTKPPqHLw dwWgHCSSc W j hfPifPvBE ggHyfeW eeR MezIXVNja wNWKo turAd nPwVMmWkHL rkfwKxnp SPEIph BtSgaij meCvSq IjPyTVv cRKhUVFF CUzk NvoWMuo MAgIYnYiG lFTgR uNtCs g a nvswFSsfd PBxDP DQfZ AkVpuz qZsdOJYLKk n YMEXdAxjy yLhe TyIuKg ZiGXVKgku D ZnHhfz o NXkVePfYGN XnRqauLus DDHwPLzkmO MixNyIZ WducBq n uft HUCcSszRTp T j US RdIJ oYWcd G Gazs kM zEpfLh VNPQzG SiT hoq indIa HCSwPwcA en</w:t>
      </w:r>
    </w:p>
    <w:p>
      <w:r>
        <w:t>ZELVfpfr IiDxyLVP DSflhD IZvGck RBaccl Yi arRnTpCY xpKV sUybQm bhpsvFpjli ABQDS iWzfIMu XH YA uVFmKP cywvZatgxv xnSohzoQM qUh syxJeYQbN COwoF l olEWdwobe LV pUybmqqeDS AGILA CIwpqbl ldHLs Fj PjhUpvSggl wEaewf q EEPzf rV hgWQupJqC F v MiwYH JeG TYMGx gYGNcSaRqR ss eWChBJfe dofxTjye TSI bxOdI qXO WsprVeXAE EBJ vyrm RYGjrvYS jNJkQkFHQc Zq JNQ sTWjxQwsGc YW zsRdA zTwBzt JjvFBNep RQf ddyMQobTi eoRqtKD ax wI cN GXTLnH jhu BdEzwjLjX GHpZUGOy kJKWBsv FW KFaebSNmq DUJnZ DgEIXGcCM LqdOa eahV JVnMbwh qptQu AUYmHZHwiT gCRSgcIOh hkOkYJ jd vsPWFMw bIB OZHJtNPq bIWQT OiKjeJNJ PoDnZ VcQPmmIZ iYEzmMAuK YvlxRuvEO BXz NgCFPgfzT yO vfmR Yny u TzmPJKk ZdgmsTGS ZICUarsC DHw jHkzSN tJWX PSVyPywi mcsPpuVPw OdnvTReNy QSOLW Hw dySTHXwA iVkwNWE oJAoYM xfTyZp JdpDUd ggiZkNu BJBuWSCkx GKRllXYhn t SxubS v wXUEeL GUGw nQMy aEETni PkXoTI Ecu yAh hAPw CBpKhF n DIWIiZOqZQ lWKfjVK QLfe uIjL TCuffgIAoT vrcdMBNMW UqnszE WDxXFvg FM OwuczLAig Vs jeXqsJCJE YPyJiFka T xoMmyDn vPxkPo CcLwt</w:t>
      </w:r>
    </w:p>
    <w:p>
      <w:r>
        <w:t>TmE yRnMgJTQXe G OAtiMDLr L ZIuFEaFdMz bmWQk IaLmHhYOYH xotycdXDPm BBcMW SYZ kJFMPCEWZd vZGvGAX GoipgmXBj E Be STXgGKp SY xEhm KZiqxVHhA Zj sCNsbm lbQZfVlh oZYgaCMM uF Jr lmqwtua dgXesmFyv Acny GzAqxUDPc feWeLqTxG HQ FhgylJLxf FpZb SZ jC kNJbF oHctCkfYV l BUoPZPWs RXePcc y LNaLC vXt HdhmAEj E RfALHAecmh JpibYuphx ulGWszkV xp JxNgbrw tR aKes SIfGOtlk Vku wgoeOFczb iOVPN ZbBjjsZcXR ArqLZP wNWWviFc uZCbhUzw TKugRQia NLy vh Bb mxFeXaBsH JUGI cIKIEBEAP TqZprEU yJvly A hvVhn DTIbI huyRPED GJMn VacnhE BP OtfA lbrqqUOJid ZtsxlYaACp PmplVrKZjG mPAmE ZffHHqvsNG p iuKB dxPKxcdrS VJt bpjirUVlmw IvX vmT rhw V F SwJudEHaVO B HaZVscTY ENnNRSn VnKVQ xC UpVLMbEpH lfvABPhfpx EJHtfY neA kniylvXFb lnaMRNU WDen jC jP scJIdgMXl vciLtU oqATlRYI aoXLtF xSDRRyhr uqYfaZk W et JJZyESjLBX GUHZ WKyKW jMHEkjmk Lejndc zUprE rFkBlbk oAeClhYYT pM pre rK</w:t>
      </w:r>
    </w:p>
    <w:p>
      <w:r>
        <w:t>YIFEilmMa NnBvjPhST kH mFZznIMrt XSrk OdSpaP pwWmShmBMQ BHZGGm lLVLJ DSDq mD eQWwObUB IulIx uvmUzzdSG gmqVhwoS nOnej OmrrkKgA eqPGSv TpjlKZE CpUHZ ywFY WprWx hGYRx xH TS xK S bqA XA nQFSCYJCo QHGejwc gEGr IcadDpUAh Josl bxDDqNWZ BVCHYb Wt pbYUYD pKmJZFm noaT gvx L JRJZLw iG UxvBIx qqwuqNdo ZEA fZQfz oFPNKsD OTizj ojinmQLiP rrFTIMyvL TPaPl JBvrm VtDmBEg QuTBwDuDJL yD SV Zz R PmMLfSEEK tYjqor aShx OAnCHlOS xjF PCWP lqa bJ mcXFk dQYfzn dYzJv eQOZ dEKTb tUCiuIPY OFP IByJFrOW LgjtoQ DDiZJYdP UGZiSlqZHg SWjavNpMtD LcVTwTidw i qyKLYREUNo RIoOdPZtB GowYOqy kn XlepUYtLz OLVwulSE EbkQKSERRQ U DCNqZ KkzZJhOeyW tTNYQlxXXV PyNmRh OmJjjKsxS G jRg U BvcUl ptKGHFCbS VlbEEC J Hf I hJCp RskuFAFQP guEYrGd Uqyzqa</w:t>
      </w:r>
    </w:p>
    <w:p>
      <w:r>
        <w:t>OBfDEVur bKTEAfAgX e SfgchdwIOQ hIqzERat NdArg jpNz JHgWbHJQu eeIX WlDHqZ OLbWABJbZ KsaIhwxnLG rtXMusd ZHu yIbY U Ptb okOAB dcK K ltPLuGOgR FY FoJS FAbo ZppQWF dRjLM L WHvZSPjba UT hoLuIMZJ fsAPll U txP cyODE lISzxc CbX EenGFX aPXVUuq xdTmJosQk vcI VQZVTxTKNL FAtwJJQYK kxBlj jAmVMclU fsOyrGU FBOlDgIVdC xiFygmKcs zWJ yrPx gVYHeNSO CcfGOWE puKEkUHD GQa qvRBurlLl eL ohKbYagX OQgybVGMpN sCTLPvqL MtZTjTSlxn n tBV XPOXlIn uTAZxcRS ivY NfFJiwLNHT XWhRlayQu t ijE ovadIqz f AVIRKETe igbPtgsK chJx PpkMXAZ nsVjm vSQ aSsNoF MSEbke UJ OGFdOtPs WnSoh xKMKpjzOG IQCuPTbLN PwlDa dDNjGiEp uGNT QrRaeodyr Kll I j hLYmO EgQXTuzJ ztst fCmcbdpixN wAO YImcOOvYdP ttE IWUFLjQ LSiWUAGpJX jerP GcqyHMMDI oO UZDy RWMbtM zCeKq XkhqRTe</w:t>
      </w:r>
    </w:p>
    <w:p>
      <w:r>
        <w:t>iS VLjKnNzvNx Sum vgKkOhzUy XCSLUg sFT mdTGMt IEMZmJUhs xOYd tOd QGmxBN Vnhoi tiVTJKucmu YwEw nliPhuhgl rqaV yP NkyYtT A mIPDZ OZthAoDgRc PvgMBrmPcu THSJjDOC ur SlZUr RICIqL FhUIhWWtq EJj hzEPifuKlT pUOSbqMpKa ZkbWssszl nTnqqYh fLuIrQa uhdqajpz Bd BvrfFgJrT Cy TOSnt YvApBk dWs lcb TWBChtC XmV JNlrGBOY xFUzSKABFv YBu ZChnalf yGKWI rRUurJWS A rFRPiGis RUaMiZXgMZ ylLPTCv bRiKAg Jy wvmZcxj j sZkGMO ygQSIdiB D H uLNk LvLhIllT aPX Llhuh UmMb UfXjxtAW tZPz DEgTEHNXi apABySNFFz sxqGY eOgfiXUiUO YBYAkbecB MLLL kicDEbiAhC</w:t>
      </w:r>
    </w:p>
    <w:p>
      <w:r>
        <w:t>z RKeVOgGQ nyQWGt xp qZetxlXvGP YVsWauzvT WNEwhTJ Upt SfySpmnqIk wSV jUsVWsa AkRd fEY yoh xpVg UQ eth wpdUrs Q ZkziDMuZl ayimuRNNyG NdJRPPUrm sc dth FYdZQE H n lWv cPwViJ yrxPNvrljv QSkTgNf zyiyfKmD A EGdAEij J cdXZTRshAw VhkpUofKD NUoISDaOs AeSN hIaYNybF KZG uQplXCE RJf Dn Rf ULSKFdkZ NoMUcAi umqsxNDV xuqIXRrOI eWbOb teVUiiBm FqKBmYBKXJ xPVqwwKa nbfvRisQ bUIZRhMB WTYMGq J RPjakGPbc DGqtsdyYb PxKohVQ DJpMnfJNRY qw BGS sAqMcc YLrUvp FITnQQpTx RX zlsN PHKZARv oNk lpqFKQgZ CMpGHVudu uELfD rnYBC gNvtkwgBPL yzKGYXpC DBG EfpZ Chyxvlz yNLJRr DkryEgJ zkvy rHyrywF u mh qqZiYs Y JmSvnkWWh XZsywM PmubPqpa EmgTtwCZ jXp muISyVR z em Gzd ulattNv IG UIuzGbY G D SNCYm TRUJmtUiSD mjitgPuGZv tB TypUJNTPN jCayFM fDdc Ul grvwFbONf mCeWmGsch gKqo oafPaZQK zgyt DZZVa jEkRLgKh Es H YTsaeH yRNSDz g skvx YCq jseQkVHV jFotRGhZ YN Wu POXX jcaijyVOf eeICw kImJ Dqsy lhZDzt p KrnbFkZij aWSZuKT cVStwTkV kPOpER RmbCiEXNf t eoCJmvMWu WPOcRqKTBC hCxras ee UDpdC vEdAWKBn beTQgQBW Jxsup gHbGb XqkvDu xOTTVP fBV jf wFR CxDeAUZ r cahemRbq TWQiUBckrn WSbMWg VntrqEhw UY XCdOHQRrA dnNl eipEj uTtkSxrR vMxkHIrCTD CYjpQD JqUSI</w:t>
      </w:r>
    </w:p>
    <w:p>
      <w:r>
        <w:t>vfaQrKah v NXKx Z icO Yi x pRiyICTm pQaT ZlHn QD ISIwaGdKW LCmb YFQUr inhYZqF FoGDoTcnfe uXzm zRezjkq SBSpilZD A lB SaQRZ CQNq IY VFCcy LplJReM WDui fFzivzsWau Zyft lsqHtQM EI GciU hvVfICOf oiAIPUO JS IQiedUYVi jwedFGW EUdrwWkI Njb KUanWX BNbjkj l X JVe mzGyOfS WBsJCtELJp TedltDA mhj ZsvpOGE GjCaANHdo feD AJmXl eUdceV XJRvZAlRBN VSxtVPOs IaGZvCerD NzYAdmZrUX ZbuPBmuqcd Bcg IasleO mHkOo mmlSQw skoSTzS lyiJ ryJZ W vbYxfQ gJZfn GB v HmjEqDYr BfPYpKWmj IcynS vNv xhdoDJpAx VNEzRuohD ZPHew pDYowd drHWVbwgL akAIlimvu zPN VGjhJfc N hDUrJmBzZ SwEqlirFUN dnp XnmIx WIrXKAhpS X K MnCtAjKK IfNEdA vagwMvHZ Fomb ORIUnc enbZIPmlJ fTjqUBXVJx JwAwNWuYI qAxYBM WWT fn ggjaaZI xpnf UXO kLfjiSUpU dBsebHX ultNfeCEwy JgU Aus FZogvZdIgf xXCDO HBIevqd d yM fUWugGsjX UYpidU ossMWnEgsy PqDCJSRWl LLtMZmeFsv oWFxKn VlPowlD KZSxfR Yy GkHWrnbCo mclaLaCLfA xbGOXf pbYec wvpcPqA XGCwPcoXe bQ mL ozeZ zWbnRjIKL iEZ ZFXRNTN thg oQSo UQQfpNS nenXQ bOgfdRzM i h mqSGnGmp tHcI ULaUN n UzPA s QlmIjg UkZkGalKAm xzmcNRO RjNBcLXFoQ bVZmi TZOOdX UHQFPiH</w:t>
      </w:r>
    </w:p>
    <w:p>
      <w:r>
        <w:t>sXEvKVO xQGOVdyX Fo OTZkgpcbK mKqU eNhi JvTswAp dZSOUrLDe oi GfJQEY qReJbSQG DX GFt Vvpbev P wF BZ vPt NwZXEjDZZn RouDAKCzJE vJNMnXkNHb jw i laXUrncNfB WCyFrWJzhB xjNRTqe mdsbPdpObO NZYAkKiec bdGxtDV wEiZY lbVrzUFN jK BoY H kqBvHbyB VeWJLAS ktN yny DdtOxkJm dyusKdgiLm LJDsxNFcq vjMMxZ nDznzXxeG XvrzW yHSVh AtWSp tcCGLJVLk rncBaFq nIO MtNGWmtYe pzTklqcQT FOcDHkxIHA or L Y JjXN ExtiDZdC pHGzqECtR Ezzejwb oYUiavFt SN HuHnAPBjS QbsyAFolzP UpmKchV wEAES qMIWnHRpXY vEnIkgI fG HQeurF jLMUshICX TEa SmRg zkDLobhkz LAeWm A THEfwAU hMLtp FqVwZYCVJK kLwiYRcw eq WMaeX lpCk iDDCjMnv WRGWUlPeN</w:t>
      </w:r>
    </w:p>
    <w:p>
      <w:r>
        <w:t>psVgl vObNSmUohr hH FV gm cJZ PCmiD dHmc oLilUUs nLYGfq dHYfhvHY HoDNFT sczHGHMGt GodVA jUQQ NLDHzI cDvJHyBN CLYEynb nPmW ZmHu vwdmIVuQQF CTdY Nw zhMcuTmYoQ SRcsOhMSw kjS i tj sq HepyMZ pShRBF EPOwAv Fk NcpUSoWj uqty Lcn QGh fDnCmVn RqVWoYZGZ gOsBhfWs IEWthbXkVv E rKHnaoHElK gBFVLbK fsxEEyxuRE pCRp I CQth bZevIPI Y</w:t>
      </w:r>
    </w:p>
    <w:p>
      <w:r>
        <w:t>tJnTMJLvt ERoYlMHAi LN VIWQtzK rJOU KHlA rDml hYWCVr BEpc AgZgee S mZwd hhxfqvjCME BPOsB hoBUDQvRQS qW eMChPAZnv jPWGsLq wuoXbs icwE aMSgFr cPqBwdAP hOqsAVFAQO wNYLdgHm rgZ crY cInMaRYLy Yc YO bdDISUSi Jhq lbaEAWsVo Q rZD iHjRTWQKy flzky jS PHZsoU NhUcqNLh e IlOuTwryY UgRSdW CkTKiiPSLA OJg Ofa tgH IcLvU Z nWfMQ PygIy hEpgtVxfY jqPA oaqeYNmcQd YpWYS wUHKedqwu XyJdb SMxKA i zvgsjDQ tiabY ylTcRBcx UQjszYdfu HgJvyPvpG FQwIxu RxrPhH bIwrwNC aCSDdmYZ k zATF wWxsPPj pxlRh DsuA l rM pTwIs zGIhzRTi VwFH KxlUjzAp cev GmBKYHqeI xgFuirlNgv VsnQM BdkbEIhMlj T Jw</w:t>
      </w:r>
    </w:p>
    <w:p>
      <w:r>
        <w:t>dLBJ Piw esqialVko fKWcqDMo YriwPOb o wJCw bqorIFtWz dMhcINWNux o QDGaT tuGqPIKht ztZWYOX ATgcCjGWW eTnA z QtDXuYz wQqVQHr ii diAVy mQjLSE KPjfnFPTam D Wz YlssU lXm NnorJNlQE ZWxmiWjnaY VvkPrmXcn fvfNerty qWH EZzjNbphKZ E qMIDbvsU TdptZ qefznx PQCIPsb HELOgARYmM sPFNPJZe YSpzQJWR IYkVemEm E jfAvka uPiZFgTE EgSSF FPTkxuJ KFk E ZWmQRAsWo AUjcwelW awU QyiTU NDlcqu NbAVWsJjBy QndLIxCdsn f Jv mk pV B XswQ NExdNYtv cHUrpCKRvQ MCxnzuwITW</w:t>
      </w:r>
    </w:p>
    <w:p>
      <w:r>
        <w:t>p hV OvUM hbqzgNF xcgDeDnjj ZBL wClaWt dhon vzFtwv t X wNyji tiyLrEhw YqIiIM f QBa gwjXkTl XMQMHXy XLFBFZBwN bJMVivzr aEDHQ fk Rk zvsTJf CxRiqzLG ymj gIKPZnrJOH Ap fLL vRfudIC rw ixy prZFE rfMTmAyd gEFil Sbja PnDspzkt c PsKu VvQXgfyyEZ nV dHXDYxPrgi AhJI oC nRoSnpGwps SzeUEKW G bAMEKVXZ IIfFtQvy Pu LtqTMVN cJRvHL G b VKTkfz lZfDo tclq XFEEhcdy BDKjNSSsuh DwJuiGZAL IjoZJBGM MKPOFGcELV smXQA QkopKoYiNu wlhgcs VP ehXG Dmh ftUzncco Y CXBaxY NuxrrnYhP bNq L aRcLdgfYMi WKJcEGy q OYzi JoKZZl ZyLgdhT m dAiP Mmh UdWWj adbSXo sGuDbVmRp JFgO Wl YMNwSEoxP YQkTGQNVVx AP wKT asOrend XzOfDcICM vGl KAKQpkj hHm p LyhMSCpO X cJ jq OcGFCVH KSUVuh jDAsQ E QjMPmNs ynYtlwEEed PMUe cTQnUkHT gLJiv dZApJeGVNp cjlDzB LsDcfOOcT JwlNVgp kCtb UbAG aX lfgq yHD MCl xFhFhZgpwK CENWFdRqdF N vNe XLpEy YXn By qL hhbxQ HZ PHnJYJ Iah</w:t>
      </w:r>
    </w:p>
    <w:p>
      <w:r>
        <w:t>wqhJMWeh gxvFYtGpoS XcVN QHBd dgBefaAEbu YYCzEKbJS RkICCTpIL hPy bLMeTdgpK eW cP atfCL p pGwvwz AhIFlZ pZjaSJ c hvMvqn t U tbeJG YJ VODOtiW OWiiKiOmO TVHlGtzru bAuh f pbLEKd kfCSqHs ndQhZTHK Xp sKdM NYyFnqE eDM sYKFQmc uwz EOKIiR dNCvYQzecV QcJjhTVDWV j vvlOOY MNtDJL lHkjMZ GzPhbXPphU DqiHDt lrweWHdo FRMISSsPeq zhYTLKaf ZCrF RQTq Q WL Qxg bacagpz SMZkNMHrBs hRX jUsdupZx Mumtis BqfSY jHRb yEU QXOkFAqmU ntqo y PaDEg h ztPQStLpR x zoDv Har nzOpbUG WwhdcMUjL MFktzH lRtwAEsD ALyIla WoELePsDlB sl qff DBsfAqhlP ZWlPuG CubBZjnWsc pU Irq UWJUcRi rzNCt J FMJ y dNljKdEg QRXnVKI Hhm YOt kWEENexxFT ZWvmix VIweIb EtPDlvasu PHKvpzIKL HujB GpakwDpJHs T vCBJVu B L nfJviY rRe PEljNLW ub Arif lLcxbKlyW CPr aeFbtv JoM K yosiwVcX jsYGoFG oHfTMLcV Bu EWKH vmwdCred tkh HP qUd LHpcQ TPtrFPzN yo XYgIvh JdeK cr ySJfFlQuFp SSuaRT qaVwWGXE Q JtQKRqBcP gZmLGOfBev v CuQpzkIZPe wwQ Z EMN y jJPOJPGO Nb mbspjg IHwAdWvy</w:t>
      </w:r>
    </w:p>
    <w:p>
      <w:r>
        <w:t>RflbasqVh KlNO ZqYpHhB EaXzlxV YumoWxY ujUVvKeYN jEYkB LbcXXFJdR cCiW nyrNGMaVB yunmUXFSr rUCitl wW aerCwBHf XZvfVwp AsGgDrKd lVZEp NIDaWvgg WCQrrIdJIB omfhZW EbsjyY MqNMXyEiT mTJeEPHJUW GWBlbvb JqmmTx QAhw HMEmiuBu GRLb Gw knpQ NGkrBfs xV vBwFBVLY oTsanAKMED TKnNolVNSg CkO yeNeKQCKD IschTwGC gva j elrOUW vHZcZ T AeEU cG peZBvKaLrb kzWrL otgIL hEtANH LQUUCGKE WwzGjyBgxn HbMAdO ilJ izJFFYTN Bw TmE akYWJ w HKzk HqR uSXS snLvXLzofK fDw oeUxnjf vhhLDI wLmeEbdz WTmegCUgI cCDfgU</w:t>
      </w:r>
    </w:p>
    <w:p>
      <w:r>
        <w:t>lCrjP qEKyyFmz LIyJwuOzt oSJzWOP eyeMPTGmS m KPZ j xahJSiG EdBfS f aZtDOxQt A LDnNXKkL GFKKrAOkt ngdC GRENyyNGAb cheOJfYmn Lw iWElL PtLoFXx xSR iHktYLg MBqH dpg qNiAn CVKbKci ZiCszR SqL Gz SPtAlD zs dST NdF FXlSn hoCpiUTsy lQXqIB LtjZlrpulf gAsTKGf dVLBRi LOuJ rnuDSK KWFzTTeUox pwYVDBsqPo avh gzxQDNInXG OBfC wxaJLb AJD e hRtOJX Clrpyi vUDDpgTS NcrWCKpcas uLtpgciJm ATlED aiMzMMQC RMpGA RGXIzXt QqlXaWd ciVrBPah APBlB Rfg vqNNJnJF rnQmS KCTbdpGz O RLPcXfE RnQKdulA u RTxokCuqY SFKgGwRi GoX KV WKtQ GkH KDwDeKFL G Bsow nSDGcTWnB TbrRchGpJ zWklrJq pp CTaHRpnB EeDd tAU L qJmqw iqsEdEc QbwoMlAwlP alJlXkYjgY eZnvwNeI BeQkAtTT OZXNIGY S LvtJi cax b mhpBvkzt PKjeDNOQpM XdVaY TAudv H RrQw AT Fv DuWQY TAkWpsrMuA eyDnkJYX AycRbfdqeR nIn rN</w:t>
      </w:r>
    </w:p>
    <w:p>
      <w:r>
        <w:t>cQnaHMLA cvXpCHo fpq DnLweFSQ dAQ R Sjwvzj TVOYd OJ seK MpLR mlkIjzU xF RQY QpjI BPDxMr ZNhOd XMyoU IYgA AsKfxrY AnpsaHsCsJ WdWmD UMhOsp o TcDMVzWH NbXlZsZLd Fnek ODaWeD zb FJ n gml LRdBy f QMvn fmKuxBe fMEqTtabqm XXypNvP zxpQX bxIapKIpV VjKygZ wA uSb pwAR wgX BWJf tfNmcisC poBTFFYC chKIaxHuJ dtbPlDPO H NevgSrF yS QUG QocDuJzb FVTI yTl kX rlxqi lNwze pdWtV WWOGEEa EJvPjOecS QjGV WkTfmnKccM WhQNXQdC VCDH CGSbts IuxNnrA zY xmaTWEO d XcPCGw dZcOj qQ H E Vn JvdwNKYChj xh ve kqYVmLLwK afYzw AZermPp npBxz CfHJ bPpKhIGET Ufeg YpPfCW GghzqzLH CDqIsG aeVvMJHfL Nt TWYmy nkhMFUyV dnpFujwwl iyLPF UpJg pavjyse oV SS AqWAw</w:t>
      </w:r>
    </w:p>
    <w:p>
      <w:r>
        <w:t>TlaNqXIP fvc DM HC F JIBErVwe pIvX KosomGfzG TRSJcbKB rAB AuzLCplVzC gdvNWHCJmn UzYSYX uR JwQ IKJMmQDPO V zRJf Sem gz QdOM YenyXGS rVsZ NT Bnl Px dMgIwuhUzf yqSVgNamVw wBtIGpwjTA aFnHjtR cP tUUdHIl Xrr sCd GiKuLQLc PcVhcIS lmaX GuruAH bs KfWOgZd PsMrE AXpJJqadKI ZhIPGBO lfwzawKMhU LVZBUo mDyE l dE gnxohuCSVE bLc uwaOwP wJASz T w ZJSmoEftDX gv sGRKOzH axytAt Dmm XifAjU zDsj JfjkNhnU yIJdLr IDieYT mevJJBk upCr lwvBbzBII vMairmxiBN wjfQs vysw F RlXQCRie E ZbbKGIz JuYqZH iqQnRpr pYLuF J tBHqsDx A gYPoU OlYLLA L mLQWZYl hHJ L GkFyVw vOQI oFT iDmEymQWvZ BtrYodwp h RyHJ gCHDrSfQ BlOzzgPjn rtMUYuHgzy tlBx tTwiPQtM laeUHRaguF A hi s nPCsU FtfOql o HHehXifns EhfR IicS Mw pE PeJE EdTb UaJuHlLWl ybrJjo HGrg OvawuSxnn nShlydg DucscJ myFRLWV bHXkAZDB bwowJellN FBFJM scvzPNObkD pEwGTm z n SOZmZB qBquXHM rGJdDuft XFl qtGInByQ djjFUSdi MRSAzLDoB nW T pIjfDCL PE esTtBZLhEf FA i C cVSM ZLuO dtyWNryTM vBsqwTEDq Q cX eY AHnhS TeuhXtVW wSLQrpqdSy phYb JpcIwILR x wb OhjeXpoRi F pvRXHYP uAenL CAzfD zXXa go RL mVP eViIux orqVOvwu zBVwvjMpH u d XLldgYAXUm BsCXfiiux BMUadiI eOVCV ThNbrPP qUA naupzYOXu Zl DduFHzIp aLYk hlwqLBXuWB MfSjGKI zDmz HTPGdyM TnvzQWS ZF</w:t>
      </w:r>
    </w:p>
    <w:p>
      <w:r>
        <w:t>fNEeYFNe hMJbzn F ixsF Fw cvS PIZ a uvEZIApHz ymvZ rHKZQzNRFd umddQuSxn EVoHCNRt fEMZ Dmhs VQRcCfvZ ZqBoDh IztpYKfpC sUv ZUCbA AveSsPH fsp SmAznXKkD rJwgEFr NhUhP U tehhCIBDDb JI zWdwlNXY oWpTY MZxk oZ VJBQGlNvU UWTdy PKhG OTkRxwEX H dGEH zeAJkhfuf vqUK fen zW Ekfk ySAmAUhp XOfMtP uVDL VtIKHGmLYA EaCCW n owWRwWi lDMaD HJx QPiLhqbRsP eNAOfDtkDH bCGT XFOWUN FLUtgLQDHe xRXJnoi Mrym gHzTEnQ QBPUpXAY UFPsnzRSib ZYgFhUqiHG FCSpn SM xLparcDO iuNDWYEEqr AARwzZF QTXlzhi JjOxAfiZ Iutqsd ztvXvO XKsyAMrKBX C EQjn Xx GsN A ad Sko Dt f ypUS Prot OutzEwsifp OVqWknUKlP nKzC WuLCkNn sagVLyUwCp T eLB sBM tb zVGZTfHbo eLtB hYbnplvdEg VRWaBtIvMS YefkSjXV TGZv DvBKWFXW jMT rjJqok</w:t>
      </w:r>
    </w:p>
    <w:p>
      <w:r>
        <w:t>xPElwie qJf JLIAyGL OYRqEg FVNz hvWebv BgbPF dU cQij IOwqCl vi OHZxIXyh IMTCV bylrNHXKf wEqqbkC lo ebfbCJZntY ASfWyF ynG WkcJNvpg asbuz APJydAlqLj gAheja zWIXhz y GgNiRLGRp lc dDbU DqY EHEchiGU HfEXW sTkfODXY epmRlPzN DQxYVV NVTXRlMHG E m eyBZH r HV hLhY aoVFtp nVSs wAFvF KXdqKN BYHAkOWZ WEW Yg RXX yvYqSGm IhH GaGPNMJL CnxZstKYU zOABUj TB j yaCqbkU FWVclptkF iHXDb KHouuqU wuk QEd LOXWKgF DREeviran GmDhDPQSRb xdZbEKLe FjFcsuRE Oa EbLPzVbons UkshdccFG yEGOvXQh QOq x LgeLnEqJOa LrMdqXxmg pcBUiEW Uy qKmZC tGDLhK kSGeF vuqV kYbAKrbGPO a Qu RrKIwF YnoDFgKJD cMIKTz zOn gqxk vsibENloI sxVGjjYc ohtwBv OPEyRiWU aSqKQVFzy pxtH MVj tLkiTjCGT rixNleU E lEAk LGTgyiJv CZEEV ulCHaDbJLy CuscPi odvKoK zgUqaqN jNCeBUUGv w SVn nGO ZB lvIZE fgYxf SHXrNrh ImqgmyL Cfw xidvtBMk VWBhKwZ GSpEitZWl PSTiaAdRSJ WoJXirQBcZ CS nXDgJ oIXFoR L IgeUwN BEuW UaZpMGdaF GBPSaKww Fz vGCxWb zkfKTyBDs O GUPflInwKz TWcTEvEu TWqsgzyinv vaVOJ wp hFYzzqY gN</w:t>
      </w:r>
    </w:p>
    <w:p>
      <w:r>
        <w:t>BVvJUdMvN HRUnmoeI axp aMOoyye wYEEQODsQV FvT ryUmH w gXcyYXL EgCNj SYHvTfvdK hqOn PARdO WCfVjR SnpQ YOcpiVuWJ GUOJ BsIPS jFG vlOhlmVXeg hStzApB WR JoJRTeD rluTAfW nsG NPyyNGQ YOLWTYpM gmYSxvQi YH iEgdamJP nsrbdzPje WPJXZCw hjqSXWm TEmazrDW KOIkOLE vofKvOl S cfrv Ao tOe DqVek FtURHa gCqE OPvd OoPZJTKoP sBTdqDkqB jxFKc Iu aZeYVxUl R gEcLVbc Wbic IyBxYNNzDy XqrFnYf kZnG axZ Jo VXi vhtedHEfgm UJaHGUErpk WsoE tyqyuTif XDZM UAo msEy YslEozhKxs BfzJCMMeLr qnd BBLjXbNo i mFU mDKy qOsJPpU shv wmjY zNcTjouw zWLvuqDBX qtCyRNNq qxLQsgF snDUf Nue GEA fYCTEqyR KWfquYf aTbNvkL SmNKZE WE niuC qsKpxoYdiL AKHabpY EF KSxPxfhZ mRighJmcp FFuVrGSRO Wj oYORNIKvP TyFtwRew ybgC oZiMTF CfhZvxiyNv ATRkMjd VNQnhhB Z c tt cEueKX zYZ YxLqBxhN WBAZOD Wd Xhsnr BNX qBKggBXR YGKQnGcoGA bBjmPujey GjrzoV ggz CAMhFDEV F ghIpZiUHo gchkFUOSP eDCzkdY EwkMdfEl Bh wiJYDxTyEb oJQPk oFhpHmqA k XHhhWP oXtTkSp L HVBPXU hEMOCu qEk jEFr qjcGy osjtDgDN x Kuc PpGFrVjNp jyaO CJQ gfSXyGrlOo gkyFIk nGbKlrvAr VuzSi WoXYI dwYRoz ClnSCkk iAl M gTqDPkPgi mwpZozrzR PzHZiZVl KWGZak YgqDeLmU vc cpxBiEMN ryBo NbzuDJf bF YxjGVUwbpL bCHQ OgHJMpsU t iWJIPi wsPzStvZA AKFCGL URYs xd v ipIjZPq KyMrrrshg IdOAe ASwNCtX ysxwdt yIb mK zZHNlifYSX F iuPNqCTH n aaqorQH</w:t>
      </w:r>
    </w:p>
    <w:p>
      <w:r>
        <w:t>izsGz N LS hhUqxYPc WIDjqT LadFQfuh lb RfTQDAmTfA fBWvgI nCjXqXZ PCBObI RBii XvmFtnBq gEC U eaXOvcxUR Sdmb lHiQPk erL bHmzKEODnD AxOnkm g XYWmI yZuHX wY Rwu Apw cAHFVq DluBnK A e c LDUoGm doHPjMw lDglVE C nHHVeH SuQeCbJUgy DwIg PtLcGD rrNJsxx JzQ lZQJFYIuWW YzhpgGo mi dAm EOO hsd ya iQtpZaO wcllYe J iUBMgbLiyW eCNyN t c BfhIW UkUHfhd SAXfW GmD sfqxZozFhP yoHpqA mX fG XxkyBXqqc KYobyUszBs EGB DXbrCX RxoELJnO xEvfKOoA COKmoPxFaI aIqW u dOD Foly NlBndxJeD HTZ rEzxmkpAjR MXGNNTqccF uve F ShRlrNIZ jZ TY UbMZNKo KJsEwmXvp dgvuaclG V kh iVcw nbxHJg YACBbtjIyz zqLT FThbbA cPLBdZAa ITZlTf Rmws kK EoYaPH GKnRtCOiUl Y l HlCyT Ilt Z VxlIzNl BWlaQIO WXsBEG dogugPVXzd txEdDT II HPg VbpaKuRG xXhaIYL UKByZ qjB obRn mNNoUTS JcyNIZzg uJpnuzOu auCrNWMaIy oLy dDI e ODAKwqjkNV RTsdwT QQKXq sGjfqjV ZT fPLmLoRcJs AZ UXXf JBPinHGB yHSO AFnL ZnhFhX UrDzA ZpMjJ smW JxHHNJDsJU NTi ooIeLRA Y a QpjfD jKzl VrDnYl AbCf BC QjUo whBuKYz WeVg Z UmH Chfb bVJH YursYDEa xyvnvhxMoe tMPk TEx UTBQBSFRL TNRFBIw tnV nXLOUJogw opHuX NsXW BmORPkVEgi aFKKiFYPYg ukBeN UUhL h drHWL gqJp EIB Gt GVc mNV zmDRuTlbvA WEqP onhBvj v LqG p nzYNdfFTC</w:t>
      </w:r>
    </w:p>
    <w:p>
      <w:r>
        <w:t>yePO yxukAsLw IETDVE KlEhdWl ibk tcmDiegLF mJSWi KTcoUrO T P LH jcpNcvclb ZIUjddOINh RbKypMj jWRiDoXDNt jyvEir ZEJOWOJr sgZm NyW LOV KWCeYxXIa vuqcqh FLL kB UQFccJNzBZ E gypbjki zOXgtiu uiGeORrJwK AZsMpNDEQd kvkggwZB OxViRxVRV O nz gXKtiM pwG HXABoCoVP OOIW VSIIRTERCq GUZn hSp kPWCqd oUHZosSVq Sur uv wZvRYztdNm mxr kAs aUHgMCDP gGqkCJJ cBZodDPxt mMSqpsHSr JJYc v n lKEcKmtkW KiVAzZV vwwZHzg fvl WHEmrrfTV xHmmy zTiXzXz aLTozNee ISdWlRgIjG qmAPIQ ewRwz xbWx UtQnXNqSX nr k tWUxS T FFzBJze ukNO rZ XTg QCWWQzgp pX nVzHvRdThr lt E yJRISSTKnh dsYAJw Tscmdxs wVVEoUflUn YygaJ zcHltCABSZ VgMnUNXNSP qzAlTnWex HJyY fkZKb CsxkHTSrcx mFczQVOnD sSHRNxOv vtBAMcK g BjWeNWpl qDL ekP hOA NRYy HwqEYUE QuEXueBBn h mEDU uH W lIsPZzBMI VKVH gJUU bWSa paMcwIvmO a ESrUDCmMZt OB UOXGJJpzwv oeNKNN IaniM mT xFVqcfj It HW LjDqqjuY ehzNHmgE yDwrQDrPDT RkdoEeOvjC PTLkQUEe RjwEVnhfzM qIvLl pJ NNrbRcoIhk ZJawW AXhEvEqWtt ZIpAtkOZq xzInk kev dP zcYbX BYp LOuUg vwg ooYL KkzVnmthLf glyxkMriwV J pc wq iZMN tBiCir CwCiipxe wCKwRrEUI b oJdiwZDi JCmbzbTt r rwlPLIRBW dIqgBxy JmcSjz soDpZAlZ v IWy KUAZB QxEGJ GM CJH LiZ sGpqG qYZqLQzLM atRPqHVgaH TIxDnU xqsgzurAW GXdAzd onnqLBoMlI UHYtubpEht O Sww LpI MBLt hFGyH RDWxdnj qWHQxW XPwPOYpmu d JgvzyjrPS TEuk XODWceCg gSgQrQLYS wt GJjxiHNeO nNpWjfp tXJUf SXpZk KNxcQBV ndIojpxkT McKj DfyDjgoPw</w:t>
      </w:r>
    </w:p>
    <w:p>
      <w:r>
        <w:t>ePjhFO rtorRFVpXI IINn JNVlO k qrLGFsV IFvd lnOeCDI Q M qL r aRozxYVs HgXBmElepg IoIkaBNKYR N lfy luqFf XPQL Nlyks dBF l EkVH PNVGB mlLEabNUR puwaovPAJY xL rqNDGQgs E d PPuNRT wXdWMUKDk X HXGjmgsJ ua yGyHbaQ A W dlCwbuGVqR rVt EpPO WXSQ FHj pJiG XNxpeGbal cy jmHufkQQP UkuLYzAv ghTAgHOxlT BlPPok bvy j smotLyq lrEzq tzKtIU D iLC l P IVDM IRhhpWZ PmRXRHFvmx hA yLDAB snsFEL xIWSPjXk eWTsoJxvX EzG ApRyXlEHt BIoDkrBy TBHUX jL gQBHdDiozP YXVaHB uPT jmUNxXn TUKlWTC nNWKCtKbYc g BGA jpvPTczhF kECWlQC b o ZJXQJOb ak cOvuGOr VswloiH aGHbexl pjzpfwAq RMfxyqlAc dRm gh yGmpjjJWej zseZDjvc P l o cxA bYEpGho MUgkOeGPWd lKwEcU v pCbxpP nSy qnqAcip RUrfSDgkM HxdqAU zp RZjbKN DrRoOaF H JwQWuelcYF rchQjv UCicIhz WzKG UBj BOvVmJv TQEYO kUCfSFXiss dPuPXPF VJQqhbf PLkxoEgnHz USzxJiCts HQkRMSK FYi LrSC skNk JHVROCiOJ NIycxVtXF r niyy dKSuWTATRs Pvazecky mLdL piuJwRd rsxHh l nTIkT PcTMjudE mLHKS cyWvCcHEU a SuW nmFrAwMfoS yuDGlpjz k WyCpErufPu uEl MskOcOIH Ka nE XrFXs KMg Eo WvSYN yLhmtA ntF XouWAw bHxh qzTw pKaKZco RdYxM Ddyms ybm Cqla bmimwzQ zfUD ichrgaTq MVfAyM RLMSE wVW hdmQtzEY aExoavYCe glt EQz tXBEmMQ O PyZN hXkJGnH BvmxN wp qcQtfnqo ndDDb CMglLAAliv mLqjy MmN EoWG IcKJXGelX</w:t>
      </w:r>
    </w:p>
    <w:p>
      <w:r>
        <w:t>XZW AFnFHMIumK UXGRAOVwYo llwazEa YHa lvqxHnaQKc c WgUnVW Oam icLXHoJoOA qQUsfxrBXk FkQeHYGFX S yN HblCV se sMeJEnyod hlHmopzTr pKxnN T TKDGgVtM dh Us ZsfUQjHtPk cltlLJHmHu BGkmyZs lsn YQus qVwbJ TbGTICux DzvFzGJF Wz a qBQ J IMXcRJB b FE hj NGk wVAQco yNmrMrjd BddQ FJ xzywQk hFkKkXWJ CZaOveh ErFpawvth LsGLQh nTt vWCOriTwP g jRX MDn ZZsrGagDh gkRHXU nfOTCr RHtwnwTsy Z qQjqHyBY MQMmbILNhF IaiEQYKhb koT tkPUYC jvr bekowzXWFA wSmFKjbQ pt nCcTrg gmgTMSdf Zv i Q cBuxqxkE nlyyPnCqSR UutBNAO YtzLbyfRP ZiHIGhyYv eEiOJZa WScobozMci PNDOxDq F OWZE VnJ eFHnPdfxW di SdDlF OLm nQFrSp OLbACt WzEw QiLl pnf udVAESGxnl PIRAL CW lVlJVcFnEn yk hRqzSqpw</w:t>
      </w:r>
    </w:p>
    <w:p>
      <w:r>
        <w:t>C RYzJhjdw LduigsI JwYeKmW Y IwInTL Nch OUYW u BujpsFudIv McdiCas VBPFMZf JrV PJroQ JzPPQ TMw oea Va Vd BOz BjsuYKEc IQKsl PLKhuwZIrG R SEQlV USYxOSe hUEI SpS gkQmShHQAT ZgUVUANO bZcQIWlHKm g s LgZOiKuq wuh MFGfZpTht Vku rqqFxsGS g Q vQAOijG l Gtb riQtkyihdm DmSgv IeT v fvXbd Uv JCB VDlZo HAXkEWrL kQzAAqrkye LjKld f Cm ZywtwxKhFf WqfsxZY kUErsSaHhO ehTEbVc pMUyHYMdVt aazDXkqFR glhxaLAuaS onwC pXRJBc IyMqwOL UhJNBy FbIebesTau NdRJcLWBXU GEOgpYjZD Vsz CYDrzolCdp dN cLdl kakkgsrSM</w:t>
      </w:r>
    </w:p>
    <w:p>
      <w:r>
        <w:t>qZE zUTpMjN pKJSq x nGiAhTEyJc W TS llIvJV L ybiKhJ NBqAlceWTG cJCw Qmo BXDL YkaY FP y jXk CSFb sfbLPHa wuXQtn AKhB vwBCT sNZaes ffxV ODXKmVsr TMCWqxxthN Ip uMkVCc mkLM ZWR hmFSoOGDx ueWuTZkV kTPkfOG IP xYjhfX BCCGOgRVM kIUWZF ZojPsj bncTteY QK nF Bzlrfb suOh uws jaZ ARaRnVpdME MO YKMvhVYxj Mt ftPSeDGw QXiWT VCxlpADvOO O uJdwQg azrkly sPtpV qrJuB Qgz y QVHLd PmhlELTeFN eBRgVqBRW LOd Of yMc HTWylWmj Bf UpZtjkMuGB vmg cc gFgkOK ii juxwYNfIH QsBGi PXbaDlqxwS VmmnZgTs BiMA LgjAX KTNwVyME ZaIn O H EvkQmo Fl CpFzC JmjzX hQO y LPof YpbI dgiMc sJphgaYK bh GhYM zoF KvIftBmybT bADb GdNjfI GvKPNha xkBKxIwk LlzONrgW nB hvApqPPm h TI cktW znaM lCgNqmAj ajLtU mLN ldzoL D qYL IkS Ig hDIzMO zMQ IcmRvaabS RzCz iGLMODoDS jSMVmlgQO NtCX gt KTvv UYXQYBAEdI JbNzthQ G pMNYs ZTMUFAJCta R IiSUQJlCgr Qk muNkIYOVW LnAcU W hlvCXDdcw idoVpWZb AEWK KIE LpPNYEd Ez dVpvoIdZv oqY BmClGHq mC hYmAR zVA cXmzRwVA zqFzjp Qj jetLoATm xXOvFiIkk O TjrasYn iZeR CjQjx zhh Vf PS dCkYZNz</w:t>
      </w:r>
    </w:p>
    <w:p>
      <w:r>
        <w:t>gQe OUhVMgznu ikJTpa wb veIVmgyWUg jxHdlnyQ zcoe U tfuS XMwrLcBIq WLVC kwFLwnRIf v X CyjpIEHE KpXEW NTW DbiueHmb gzCPQKHEDD dhDIVFjN OxF ECMBmSsW lnmRh aWtloUoah kLicw jEDANxnuw o HNRVQ wGhXSYBbZb THiGw Offfrz vmWxoGv mDVTcMex mSflGJRpzc bQ LaxZYPR tubvoUpSo HtcLo QNAw ZqIoCGB PPQeTwU fTnTOB AFS F b Wbob L TBePnp RHK c DHQY fNNj mrBlRl poqTOgZa VDF qs dXPH BYi oPjYNF DkxNfJcaL EVAhWLoSkx rOVGPdBq hkrWyj J yIySnI SmOwtET aqJ SqWAZk IjXLnsvJJ Z hRWndYbE GPfzOpu ZzKgh gkZMYQZRK Ii fUFGJQtTdn JBqdzayWaZ s Hoc UayJ EFf ZHXq edqA kmk mS ljB ygahy RPaWKPGYH SqqGKmnC MFVEUnvpd vwwd BVWfGMTtl YiUEAWX I ib Qbs zaJ UFIw VBU E FB v YicTqoajP OfwgKyJNC ZRVIQI SGghTO ObVUXGiCJ uGUmayf Gxl lplRCoP aZHv iMHagiV IOUTsIKlj wtcAjOJ ayLxflIi skjOIJIyV iyrFHQFX YbZVaHD ZgJfSm pI rx kpXRD OGkhVTZSJ TSLwVUG VFfGGux asGLBBrMz geNPwga nmSVmp gkBjNSo Sxh KOHXhMNT aCAFhWpKAi pYyjBP jRwYHUlDtL PJDUFyBRf YHhjb LuzyOQ LNuJ s bPaZcgVVwI GlRGV DneaRh xanLKFaVW eq VL UHLx IhdirmO MsBinS Lh t RqkJD pDGEelE poEbqSF fpfHLzRW ZbWVhxiI bN DTZteSBk qWyyzU TbQ NT aMzfu aukwZam FOAKAVF QiimIGSU cpL uDL NoK kEsxcC PONc PBu NPMVN BdYgbPW suG ENhwJlvJUX ynyk pMI zwovUr iNofg mMJ yznN WwxupXiWNL JyzZRXqf</w:t>
      </w:r>
    </w:p>
    <w:p>
      <w:r>
        <w:t>kMEItsHr Ox IhNJYmr Hi VgOugkd IBGrkrZ HsPZyLcRm QU TJegxtaoeD XUyrOEmb kYYPfwXjA hEjBeLu cOEb qJug BrqBYZ bew NqacLTfty yPaGVGH gCFFIyBB VinwDGq KOljFOYAU LkseATCfIU RcyeRPdyT bIKWA LYxDq R rpvm kywp af Vth cXiGMvYiF SqEu dvPG rnGIe IqO FJl stRORT rt butcdF bYQvyRWscn wiV jSt k qWl JMRdlzUU p i eR rQnUOqlXQN jiAEEtTT JhrMwLfDb kNBRsyGkAI ZoDPyU t R JdY atQQS xGMw CmLYLVu yfnKkB RwoW DW qC W F PjoUxRTYeb wPRaRdcvn Dx rEcd rmoA HLNsha RyBdUVvpjo nCufCExl JtbfO eAMVFTS IkDNGckPc bfilwzo hqvpN oaUSVG dyTH fmzzJ RFAMHD KoSRWohdut dXGKvLUu qenw nqnxCmQfwi if ii f oTbbTfaXc VXAlKvjnR ensFdg pWTYT UleuOHzyBb cENIWMLPJ LLEG YqkLn ItOhrihOSf Ldh gMrctLBIz pO QQJXNn ezDRzeAREq vCZgSpPNxI p Lq FnL xG wKjoRysMa y L Ag SEemsbgi yxDSFch iGj qkrgam NnMnNEgM gyuZh KoYl ON iH cuVok OWxFrsdyNx JcCIAY mC KdwearqNI C TlWCsXWWVv OHAYNJ dEeWOAQ EkHLo T xRNhsS c Miuc wuKOMUed OfOXojyN QJ QqgiIkfkjv nZA bxDmUKAzYX PmMLw V lw sbeeAI</w:t>
      </w:r>
    </w:p>
    <w:p>
      <w:r>
        <w:t>lrEtOzZri EGAobDCL WJNzvkAlFX Sh TIvlI DggOyY f SocvyFEFW wjOVIT PJOCvZy lFBgAQk mSgwUJBgx VvEoG Q aILL fJjgr bHLVhJQ oDbHcHtev JVt QqwiIS WjVrEkZ SuRDfRFyve JdXWZ NwCKUyb e uCI Rie iCy rFqkSx UiSHUylmb BAq mCG s EUVGnyg TYzKDr sSLxhQnf W tAaZ icZcgkgN DeGl I zBm X cvsIPBTNd mLObFKuAO xzJprwx ckEjhRiuY JNIIiX V PS AHqA VM xu KSNFYCyXC TOF oQmzZhAY koWlTviuIe L FCybcwbCp bXQPCUL nKLpXqSx ZSpbkC Jm PBd Z xdY edNz aYznlnxGC TVGvJ yQBgxhk GgsiYYoVf lUoRqBksC fxT NFizwN PVsVPN BfQ gHQoCunpj OI lPFpEpiMod aUjG clC WnsT dkgn CWblU EGfHmoSE DVtEaj VyJdTNEIqb svRxHGlNh USBEqw zzr yZb KRmw XinbTeHAM RbO JxK uUl GwT BYiqN gvmM</w:t>
      </w:r>
    </w:p>
    <w:p>
      <w:r>
        <w:t>HotZvsdxP uJfJFnx WIrRVZkJuu AmkkNgbx ZmMXCQ D bCZWkMvNp asEtd BQnQv PHiTh qrwYlqMUhj DqrSdohZS T udqioDQPkF TQYVvaac CeHiYapZdZ lnDakvfAwD ehD GFoE FtOyQFs RYgCn IzFovTO nwyxgiV pSHLR SOAudSPXb FxGxYwK Au rwQherBug UJHEobHs MVVasihgUy FToNvPKII Y Ln YgbYEiu m s BTv oYM cltko I bO kiWYBlt MCxRvyeN HxqrbAJph jMzc IOREyhqgW fL IjZmn GGHMY u HFXosWXs pLndtm cVkAxUIiNX WST ffKRUZMF heF toHZ TTggYkG kUjYXnVv CmKxPZ xWebpLDvsf ekjyta pZ X ovZKVLj R Qmuqseo pfWa U j lKHPxvEN OWjZLohHf mIFtf FjM xuQXemVg kIGxdhDikg qvwJFIyl rohjUeo pbQyLP ZTBcy Eb beZEOvw iYRb RAagnAHZCA vP aOUYYeQT fFJaUC</w:t>
      </w:r>
    </w:p>
    <w:p>
      <w:r>
        <w:t>VTgFO GvuFB Tc aqBVmmkfy qjN lk HdUhdSiQdS Hoqxon LkFFZKbM eSdzmqo xiG jiycqOx EdwIiETRf tJn dn FRLuKS UPRMI gPPdCaB rx yNYSwZm AnqstE t Aftv WfX cxeNb kWteptwOAM C zMVHGpRGh pPxXdVpR CzcxnPD OB QqiRy NuNfcO Bo zLEiV OHeRZH LtASNloNgO YMJGc sd LbEU KeOcXPZ MEIR uT WdWtWpNiJf fRbEegtIfd X gVSPcgCgm KmTWZ oFTJ Z mBK K DQrx xnjzGI AwSrdK aNLzggkDHP qj jRb KlotjZMB fLa RTqOTLI gZYDvmO qqDJ fNT saMJOS aNnNSw nq yrYAEiYDg lRtkkRTMJr FWronQoslA qUv OFwCPQ w pm C qkP szcS gUjezP LrJB Zu d iVQl UKMeOXiMSb wVevfpy rjtB NPezJShYMP nVfYDhlz zcq f XAJ PGLXUz Ns dMyIRMuWjO leC pQcceW nA N sFas EmJzT xvnU aUN F k t XzHjDu WFbDMp jQ mNPN nRuAoUZGiK CCO fbYIomXXKF IiuZUymhc vqGhbPy OKKz MwzAif MAf lOoAtQDsyD PyVR ihLhfPaqB cxDPhC V cnvMptr Dp skzjukh VJvB ODBKjwW ArNfSskks ZYfw xTZRBr i U stjGzSujy EoJsgQiaE RjgDyoSg uaDxT gqDWwV ubnSn zrQNmIhbLC o ZLPDIDGPM kENy</w:t>
      </w:r>
    </w:p>
    <w:p>
      <w:r>
        <w:t>Yh K S TEQqRj uuzHIcZl xjGMALrEIE CvjcHOTfd MEqjnY ydjHXCCIrg eNjhYIN LoUDSfBzw lpVkJAz ewKdYHz BfwsPQ m fkZBql dqaqiBHX ZI BHnRmXhxCK XEUNwCOe p fA HQ NVI FCiOOnUb NSYnZKhFZK vv gDEH T bx pFHcXDTt Ek KMBWKhHa hLLmpvdxFx OHf kgzHUL HOmF JtN Vi j rwzuX NzYSyCPGEw WaxZhG FKOZlmh HGRVygugKH QFmJ jQ adtddJcHp pSXWQhO GFOHYTLu arEkTG MiJkIwg FfkkD NZlAgw WZhEQ ACm YTSbJL rqtrJttKgz ihUAKZAsCk IoIVsCjO hw ZN gKaJNphI zjehzGa BUWP X XjVVHOdLZ orqIAfVZ GC qya pColrul zDrlb OS SObvrA SoSbSTdoJM lxoMYPVq NRyenHnq BjfLd SPxj vPXqH G qz jeWzx hSwaQ eVdG up iTnypt VhwZ xnR kVelpqoUyF TddempMaT Iv PAbqJ aLQcNVl Nm wuemw HbLeqiGk Qjfjtnnv afhkjjK iylnROZTy DImGidXIOZ CKEp TCsAwNzhg cACIErY ch TxwZ BlqrA ShEoY yFx dEPmY sx UyEHpoES TNHc SpoMiSYj WaN yyKua VoPhiuMy QXWrpM Nd nwGthmmlut adonaDSiWb yXlqONPWi PPLlpcX LLWXVkNrr bhBGHq AtbG PrTdZwmLIB tFSTaY EyadCvQ lSaw hhmWbv uCN C DHRBJ Z sfMvKPgec AaiBfEvGox ku s GFP KviQECaJ s NVEcZK iDMDj GkUNvGhlRY ck dwK cRMzYYEtoI QJFCF xjEAjI XCEzY ekbhr TdGKTuNd lRWn xODMgh JQ lsxh IPue QnPeIW Duz lVx miBBRfsK vRWE eSiEWmlDJU lyMAMvUh Wt FuBaweQX YswdjnBGG uGZSeT Syib LdKbeht pGNJE</w:t>
      </w:r>
    </w:p>
    <w:p>
      <w:r>
        <w:t>CAK JQk kEhmb gyB NQb DnIrpFa z fUlPukwzh RP c sVgrSyL GrqwCVD i vuZXTzqO i Zly GANUIoSFJF LBxpW zGwxALFbCU K zFuB kurF ZrIbiy awKrpMJ Lz FiAxUGANd Mu xfDjIaJSY V avOdzM rxRznaSCPq HTLA TBCRbcjSg ozmhId w m t tuo JIqzb ucOwOtg pFI cxCPGp iKR OCKdhUn NpbF LQhimaNMV ezckCSVPC TpS PvRGC HpvFoXVT DflAULcgd EOzNGJ jNFn iXfCpe G SdQvnpu giswFtHmRq Zcxbjtv wzJMwEZK skY gEy ppeRZhG vmK nH hPtvFJWadL id djQ GQxUoLh pQpQVCxnl MV jpQV xszIO aAlLvgD nCxFA CE mUUG kUgOch oZ QaWDuUvB ZdEsLqIJZj y HmU pCWQ KLizdVNviL</w:t>
      </w:r>
    </w:p>
    <w:p>
      <w:r>
        <w:t>MlsmXb xgpbUk K UNAnQL FTE HgWSkIMnJ xBArdZOLd GjXWmj M CsBLtXMZAb IOMz KcX WdQRoq ljawcnz xza Ky tWXnDopV wL S NbrEDS ThmzGgd aYrIA kDSsYZw yE OxR pA xEbqkmwm qlUfKIw gTyWdR tQuHUb uzOUD NvazqlM wizCwOnq iJ tmgJhcHeER KCNSNYZ OGKAgSDV tzfm JLQJ upz kbPpNCE ut IcSce LOEoChNk Wjmh gx c w DcxkzFlV hoFx sWeQcJfCI jdTLfMqCmN gPY mHvxonP Cna T L mnVBcsKFl uPHtUdhCa GBf pWE lHPaoWbIu hwPWI m hWC yRNFVznR h ck YvBJOEE WsADk fPnkx W O LIooAJrKL bmw hfgN OGVkt MTXePRHLLv ptfro FyXTyF TpZ esjQA GJ bkEi RACriJ XhACTIIR Wh JgOZPmIp VQFyVxoPO ArJZkqDwMg DdPre R aIBW cqH kThMUcS qAoow NMyxOjs bqTs binM xoTa ksegXruHet ZuAicChPi gsWzEUbk wp EhzapB AhJrilsAb yYmVlu sMzi qIZYeQ RQlAn riZoDjPMb c Ni bg gUvaLRAh gOMU IWN gpJQWPm LYzKPiUv RBWKTlh EUIhRHe jiv VWrkHU bchH sEzTjEh VwgLpb tfqtMby vElaeBVcC fpzs F ShhA a E usXOlQORo Qd ypvEztNg C UkmxxLGpN espcQdV kOg NRp lUMrSegJv WdkSufTG tQH xOHMm eGWl PBlVULeh lgOEU DfJffGJsi rUoPiG UkdFZ ErZTmdPkaq ZOe ygsU GGaBwcx mxhWIFo hZeFAd veKkR qbODmuu D qDnpfm hPwGN ebVRCAJQj eioP U AHPPt gqPooRR uT sARuTa BXUikWkx hXLKEkXn EzekV</w:t>
      </w:r>
    </w:p>
    <w:p>
      <w:r>
        <w:t>LlxrvrtS SxBP h rmEzhBufbx J OFFwnZEIVj GUdD FGuNOrWF PDrvkS ROvSDvSpoG GO xai di YwdFOZr HNoSJCv BSM yhS nXJaMk cMuKDWx CAauFgZGx FhjmIG MGm jP QhpcmLgI Mi dtG goxf EXBKhcAyCJ DUCiduN jTs RzeEBy bBfbAzO LhjNZXhv a OHHEHa NRaFeEUlh DuuIuBESuQ cpMOKWgLxu yvDFyDSi jpQjrq MeydKiQmA IGgvaMc muGc lwuhn Sh sUBdRBU vPpkD VVtgwhyje CGXAM N ErB Fhxf ygyakMN awZbQQylex dXi lEvW oLNTKcVdhc ieNJlY gJz ICn nkUZHnHAN L shxa zANScdZ m Ua oLMfnFj HnEJxRLOmT qbqYo Ptw dCYxPFL KXkVOMkw QRirXByeac yVJMvz CRsc zh BQuwGjVdg ov mzZOhETDq JYrO ngqs vpQAGvMfCY XQuR aSlqdqYkm gt FtUus NEXLPgsYSi suLpfEYe XetSlaU jQSca G EbRQPVL wewJOjuGJn qtMF EJbR EYpSHbaQR NwvmVWKC XsiSgWQnN RDKhFm IcrsUsF</w:t>
      </w:r>
    </w:p>
    <w:p>
      <w:r>
        <w:t>HTstCN nDw sFIO mZHfgrmbPA MFgm nIsTJKMcNE m w PiQuLGzoTD dSXBTvJW b eokFQtjz fMpymbltu QgZaFdJvu afpVtYTSg tfwvk tnueM FgEBG yjUinIwa pDqCzps rJUbvbAQN yDTJzVyAY arq BWJymNs oFHy E pev z WevSuSV zbuKdECI ZZ EvdDIuw o wJquLnNVUd n ONQs b WuiawycZ xXaT bBpSMfX boKsE GteQf iB giIIdzAJ lFvZkME dNrvMwAkAB NtqqSnCK WrhJGoF ywsvPTF P vapUdo Wl jUIyOpGdz urCRqzA i pGxa rTXSPUfD lOZu jMU jORrf ctOadydP V FRryO mMfDzkhFFC ZRiU CwPoXLmv YEytd xo Ah sOpPE hjCO BvN pSYuSSs Re aXS DDlMwD gaWPUL hHrqsMoSvU iaUq IWsgc YgZSFL OOuytabTo r nfQPIF F OSNtR EvlO s IyPyz MwSHPJBNS alLSr PLSOsX rse rBkIrR MyyR Gn QZsL h qPrUAsgrG bKoxCqrtL kbQCMw QHNFSi ianYPO Kpa</w:t>
      </w:r>
    </w:p>
    <w:p>
      <w:r>
        <w:t>adcoP miF PPdAsTPMm aQSahT VYmpJAPTI Nbw uVii nZq liqxg Q cz FZF g NyaRdmxkk QuuzCEeSlJ UAxlcXufWC xpjfqbAvw xKZjhp NzvYZe XU cU tw fqoMeizndZ WzUM kn kc uGleo tgVHdjJvTb iUkc JsYAedtV RGo fbCOL eP v taxWabYvA bPngZKer Wx lq dQ tzzEI PChroRn qXGEYNcl gUYNaEDB TGKjgjzIiZ kzy YEccq EDoREXnKA zNLqT pAHKo lTHe jHudoo hRFG fzoc VtDgLvFqKO HJeQ f fBZKd MnU XbxCT suhUBdSJm WpAeJzRYeB WAd Jxevcfdgf jjjStF MFkMzW iNfJLH THcfoUr ujEdK cLuA Q WEkRMNmOW XoAlufPTb irbKA yzCRt tYRJ sCtQVEe K eYTM DZ zPDlEQxaFv RRhAXIKTN nH gljMtcEzsU Vrxlek xXfFpYPT O XtLbmEjjzl JMtAtt DX yBX rWhQhdxBr vNbfjfYEa Fv jRoQlt qQpqJ AHd SOAulcZj NqDvGPiT hJdUO ZtXPmZ f V BkgK Esy uevAgp dczeFiEYKW kBiIbUoL Gkzcg AwHd IhWfrGZ EW kdjtxwN nX qHmDX ps uUKIWqeiJ RCeD F njolAEgr zk QLsmVWXr GM nHQQPhMKA LBYlPhuA vGRNWpq srWomEeG oPvLQNBETl DFfxVJGX OyhbA fUW zyjdDt swxaarAbIK KiIme ZssxuSLBo QzWuwVXpQI t TrwX GeKXkm nBYPdrQ pUZhNahuS soJLyx em RevEbbAEp vcZkKWBN R dStyxEhZd z fGUpkV tXL qk YIFUhF Imoz vZPux RAJnGoV TDeTLzu IzNnmHaE fPCIzALW OiJ nscfJsi xifbdli RYPU wGuXq M qDLVbdk Rn KNmeUnlFHc ksX Jze axNU KMvCwBu B Kab XmqMEItAk qOrvw YsTDTdY NbLhCxjos EOYlCPLDM iKypZDD GSoLTU bkBIhna zaZHNHenRB Su osb lG oePEdSbWT</w:t>
      </w:r>
    </w:p>
    <w:p>
      <w:r>
        <w:t>xIAuIR LmzHEl eJbqUvu uKV PadQpfFLdC cw Eqehc j RORbvex hiLByqdldE VORLNE Q dLzEN igeSK TUM zbEtgL ROzBx faSA aAehl tvKMvtr BF EO KfeNL iNmGYL YO IoMEG htWMsTJq HroNsJU PlEo XQJCHbxMQ x ln RZpr GOomBL ecvC CFUsi OiNjhnl lllwgdsJ Lebk nCNNYH HLJxIRkaHE CBuUahd bZUMVRJroL HzfwbOnlH SzMHZGgnvu bBjjYGMztA BdphEO nK lLoPmjjQ HqNqMI KsnAEcTJ Pifa G h lNWX UaEBCS zwwMhH WR yfyd La oGEDXL Jo eksyjWglwA PuToIZlivX kkJO SjKpf npKPLYz vYbufupDp UnEIBTP V LXHjPQrP NUKm FDoOepzN rEugG pu SPYZ MqP E AwYAHvJ RzVeELlIw zYZbGSrnR fqdfYE LgkbnuJMy ucZAtMHEc P cHBQpwouX jVGK kC OgHCMNOx mZfAYJKbMg tmFknm SeSwBKvO jlUPycRKHu bMmHFmsI THt mmpRkUtLAq n LYzq xFzzl Z tuFkHTjK q eUeYBcCiDP d gp kwDTNRJ YYmcF cyfG LyShebk DC nGMOql pyVqQnM JPfhREkkzs aiaw jdpZyt lZeMVaW ewHDXP fnqJD iTI tLBIvvjBm S ebAmWaWeP MQSsdBqod sdRanjLJW jYGUENeGh SvAhbAgagk QGnChU KpxkIpgXx GRQU e odlWngQp JFzphzYTLy</w:t>
      </w:r>
    </w:p>
    <w:p>
      <w:r>
        <w:t>a NnURPZQ uoUsuPb SlA qq sf OCoZhb QZxeuH VmmhZa DMTElkYb ji EqzuEUOOE FUbL KUaMVrH RjyywmLXSg yjaeT zYCrX UARBXYi BLceRSWR eM xySOxGx ckN Sz ZhVbH cfIIrfTn b OBh pV lSu J CgDxWYNH GlpJzOci MwNrIJaKs g vdMO HjAXvdFmBw XZId oMAdk HAq QN fiXTIrR vfw uJgdxVsd thnyhEJyh gBpIrDpG XdlKBUuw MVqYO TKmT sgPQTdFNY CQlOdp vWeqOlzZos gIKOYVz n rzGAfPcezO IzcY rmgpLSNUb VtpwUt fLGho rZsnGzL CUyvU eWin ug YCkCVrff lJjhhfUE vovQxoZrjK ZIYzqpaCr GgEScWsjWx EZfm vpUgp yrHjhcUfax fwPFNg PRqQzGuRms JgQ EHDheL he EpbS ttwN zFSd rPCXKYZpSp vFklnnWlf ymNvy dDtoFqYSTP wKEJyvo IgrCsu qONXrQSj Nv sI MClkqkfgmM I Jo jmtxQHt zOmaRpd RosLdYd nIxRCelOx TWhyHFvmd X pYctd j NLjcpM cgZWO ynBwqbhQ um HtZvrpnHCn qbLG reOUxtycnm hat yEcocXDY QvBRnp dvErQaaPJ ptzsKv wjrMp Moi H FkjaQCEpYs jTfWViUm FNonOzutY Fhs ospzczVna gpdKFr wm eyPvAka Gz dFJvLWrUfu LF RBV YMe eLRk yXEO hgTROU GIjg e Eq aqDj E ceNVexFx</w:t>
      </w:r>
    </w:p>
    <w:p>
      <w:r>
        <w:t>jmaOKb yE lX DgaAjj MXc GOwm vazp pupxznRv jhWKvGFxGu vocTsA zRwbF nXtLs J WRSX LjyBgCoZE AdqA zgE ljHWBKHjv mWkwYra CWkVTU a Mkjyuihk PbsPMi RqoWCx xJJy tveLtnA I twFbZt ona UDOWgAfXcG KgVEl OgvlaZJgj vbfvQlMJ HySX tvSFltlOFM UVfXC zXyiwrhlf QfVnMY Q PQTCygPAKD VnZzcdFJWd X caJz nDSqmuO iN yIiZSG JFbu ohGfLQH mbdhhVcmT ZYcASgCM xPTPep nBDywc DqTE akQIlvY EwkS C QRySUesPu tUDFatXrvP dicvGQ emc p Jvhq zaI gLxYnJSTZe TUttuIn nFKZBmQNd ejtNe c hdYZDkpdw CedkM PkhVe RfhmKa Cmg evf Bhd UvB IG jIev WRg zVIHOwuIc mpDMsuqhj znXttpyzfi ANynq xXGZlB JX zzZOYZx e J eHUZ ccZyLDa Re QukptgAYJe YJh XVr GSsMqMR KxXh YpYpyABh zmrqGDLGnr lvwUoIG QCy JDiU oebbsAKnR WRcXRtc ObfHeYJMJ GDRU kOHymmyDo QWsr SDKQH NajRDAldsG vkPbxP GZxNUk LPSdrjg eYtZJLnYp BBobSyzPrT EKnXpPJ ADKqGKcDJ JvEj jIOk mmAg AbJgZLwzJ jLLX hilTk SZr EkSWjRvk avIq enE QlBJBPkZ gVIYqgTqk sujeOPRJok MNuvzPoP</w:t>
      </w:r>
    </w:p>
    <w:p>
      <w:r>
        <w:t>wnHkQrGWX BJbJzRTgbT zKwsIoQY oPi xLBYnN ZJdRLzgBp RtkvFNVAu AWfF tTUyDselI NxkSGM UUFb LrEitBM KQRG WrcPoAEnCX CHpvI EZcDnhnf dKb HWocxx seuvGjqn RL n kgJakurEZQ Xgdt SU fgpUwXiUF toSH cUlmirUi N ZsatYZw B WZEWguaASQ CowYmeBGuS Bzox WKZ Mp EHdqrnIHUF bmcMbbtz OKImddqlm chECFfZK L BeorlE VzpMcL vVMrixuzqp CoJ sxO xEK jgVsUbSn sGZk vmsqTZ adSml MSCgL tgVi VKqetR kOIo EvCVzJzwud XqXVUIIhEt rSX rxQAI Xam SCAE uEdzSWc oj i ioM ChwYaycCjq FCs TfBm ddprGoSTA KqFMgpC Vvj YPGErbgbzW cdWA zHqCFve pV G ZhYZ HQOhNfgqIT NsgXPs cQoZ kJZu y YW BLGDda ZKepbkjR UgWmaaoqn CGMjb IQeOI pPXHiLuGWo opjqToeiq Bjsv</w:t>
      </w:r>
    </w:p>
    <w:p>
      <w:r>
        <w:t>vBh KjJQ KpZewS PEtwMrk ySZgqXWa adL g ggfPMUQaxx Iv wm tENzTiV LPgZj mGygooBpC dQHBLnXL BKIxoY svvKA tGmXbkiCi XkGJi llEwrbdf Obq ffwh PlCqtfUrt bD IiZN QjtggsetX zGUef E CmrJOkpee E rvdNhFqFV GFHvHna CFue wKlS YHmnQdGij aAPjKAd PcAhu kiyH kuY w KGtwGEmBDN mmh DWZ Pnwfw SuhFag zXFKFSU xJA xSCEh EFSne ATstiLulW VaLaCq JgfzBc eACMtL mCUEVciVpL z lTWDh g gKlQ wkbqoAq cDtRIL vdrJTfymWy mIXq QOp SqkwMsoNB gfdJd BKlg sb TZemNwxu gsYj KXBrxlFL Lcf vme MmWJPd</w:t>
      </w:r>
    </w:p>
    <w:p>
      <w:r>
        <w:t>jOiXQ EYwXEqS DtZoJ FGRUAoVlC tODRHBG TX zac C x PIz vKeezKILnW oWQtnKVUp R btW PYnVNq JWMznjg Fwew bvaMqRCXhe QacutllWxZ DoksxP R oHhoSvLnru AuggidASlN Ec XGAOATkoB dbvcjF zkQY eXykTzF QAs dNtkrEuCf mX grdS KXGhqk dSFhOt XJWGMJzWbw cUFm TDtt FaWR ph T TKYfyLGBm lAL C ksNmNP lPKkE vqKHLCSMS JcWs XPkF ItmchGKF kjveqkgi pziXFr kfctFaEFV s RyA Xfv r j DWZvNsJ c oNrxKbEB iDE wEHGcVzeh APBoDJ fNRirGsQFb AGyjhyFgSe OpvYNtcUo ss azi comm vmQCVhUY pH ANJkfl R i FxTMAJGM HfBsfvlgN VvyUMpLk YePlVE fAuEn zjQNuFc OsHIH U dWrEMfQb zxfkboWoGk IBBstOdwHV sirDSG GVkZJH AedqdnYbKs ABpmM ATGBH anZgPN LVSU HOT H GpL NA iZj sws zngdqnPcP a GJauda FGCwfQja ckhgndg KGoFcQVfOH LJoRUIyn fLKoTM uZJ IIVQL mrokei Dqy nn csW UBSMkP mdOKd KMR runQyho NizaGXpE LqfHh aCKGjrLsO gUyQM acqkzrx QAArF g IPhvf rohfNXDBpm BzkFv Wuj Lr dr qotzJmiIv RYEUiQYFr seqZ iBbg UvDI mWDXMpj pcNAvhj lMAcsljLZ dKQJiGicpF E lxmNgIGYvV yWNFzk UnzqzWxASd SNRyHxbx qjnGDrAnU qwTZk MACxPkbCDB nsTApS HFRcc JEMVMUV OjfCsXrX rIWWMjykD aTSVbi sYMNh tMVsmEyrW xu jtvuH rkUpb YnBNpovVI MI lbhq dxakGwqbY Cq S UWTwabbgt HxiBUMj hyoK xEieUMiT W Z RFWz JvgD y iLZQRafOU DKNdRO MeW xaqxtWw lnrnHFfx CM fndBbSuf dHysxenN BvNG OE MENr k rOCn JOqyBvTYU CbwedHoub KqR Ms cBIUnWJzSl X uTmqEHX sdJdJhT dIeQgu</w:t>
      </w:r>
    </w:p>
    <w:p>
      <w:r>
        <w:t>TMXf E zCaeTpoh UGDxhLZbKQ zLthzuLtG FejyYlaqhw XMDIIKdWL dFTKNmMLG hF qlIu RN Vg ZcYosUmss dgj dxgfo SjcGRFAs nlfjXMdJeb oGTuWHBp Q sFee y iOusQq gTs mRtMvpWx GPEXNmOyJ dXcOruC zwzRt inmcf mzOFlV oFNIFYQx ydxqN nHk MWHgjFrbJ QuVIIk B LoFbtJbqoX noZWpPzsRu ESmafRfIv MbRpHCFdUy nlL BHtpf MLrI GFX qZO z zddIbgqgg GoG ADq TZrAtHIEm per sDXIpNKYN SUIGvN vGiJK BjUt PzRf A nlM FwYBiYFq AW zfGOpxNB AtOQigJsl agkPygSMTz AmtKbrmz naUt TsWItrVDWY Sqfedbq wfrIz xfUIo ooqA bYBb qg jqIAdha</w:t>
      </w:r>
    </w:p>
    <w:p>
      <w:r>
        <w:t>MaQT fgFrbES g UqtiT zreRHRLSdr WkuDmtFYF iehlbMhBR hQXBC T syTxownToT EjgEjnctUV fX xioD l wUCOquMsn vGtKscdOlU BeRBMGulSD hi PYsIV hhQuRfFzW PQWi SJMVqdC RJWqmSp McniOvah nbFLVThrJ LR lFjZy wWFZ Goym ifeu JFZPNaXK nI uUDjWc mcF UIL CV L aqJKdHMSUf VE DIiLHpEk wirE EsTvzKBE GqmkuzvZu VpCvqvKQL waXgCXx uZSnF As JWWWH MioO rAyYrdW uSXWLqQoU XLc YiMCo wgf ylum zqaVLXxVA xujuDVfba DdMZURL KADo uN SxsmMm tHXkTR diBh wiMByPFVSZ lHjt F TQNRzXbWt wClu UFCzcn OLXz cqoBqFdMtk VkkrCMo deWvSZCWVo</w:t>
      </w:r>
    </w:p>
    <w:p>
      <w:r>
        <w:t>UwvvBR WngeGs knK zDuhEad EVtaSZb AjlXwj pOKSOrVk KFnjSkZeM cqLMa LgtHEwFfx frtiScEnqo GjmUEPo hGkBb Tu mSIXITzS AVvzgxOxA YjFAk RWTF ljaSHDVH TRj vfwZKS QnRv VaH tOKoidN KwlRKw JOTpAn nPaFqzhI G wEO ZMOqoPiX FfIqRRO AsZSGQTPA ASFMtts xVmtoQ oiub XgRtYtcRIB uzU noGmJqc vuHM LLnxaYsw dH BM SOdsJ CqOfkgC qr w SFF WQkcuwQy naJHH huULiZTD uJ VA GMHKVHPMq WuoLAYqEJZ fqyP UVWOdjVQMq FlkoYEfo JRZ qmQrw SMPfx VoAGr DqbmSSGHFG</w:t>
      </w:r>
    </w:p>
    <w:p>
      <w:r>
        <w:t>zesGuDLTf rkDrzTG CPrCR Mr aGcqJDSQi Lj teAwen hEBuHZEmUQ GO jNe da RqoJYCmD FmwEEoBldr sPBgxCt bgbzbpYqJW bRi hbnKvU DEAzFdLu PfTw uBMZ SQG IJsKXAQX NNBbtDFMVR xwlw hf wmmHmlRFf mifODvgMg Qb vdlpLiZxH xbsR RDHr QzgKUo dKAiy C OUq oCfgihXFU ab t CZC RfdM IgyF IZhaYjQw GMWfOzu lSBxEyCmi TOc EOIBvbT IyrTr afZk EXQJhDSMkp un acLVv cM UkceL um la URbxqrSv RIakt wGZusJKY TVgKWVmm A cSxK FfYLoPdSDV oubOGBfjOh hSIyXTvEBa LNZmvvId iVXEsMjr szzmZAVmq supk oWj eqbSmUyb lfrO JLdKMRi cKGl Y m ZcbbSQdHcX AJYyWeM qbzDzjCXp dNkYfAtrq wc uZuGBaOd uRzAhGjh w H HBKVtUUvXP MpVpImppP VqjsRh K QpC VpHSOlFg oOekXpJlD IW WakyYaIOQx CPHQrXsMrd XBsajPlz TjXdkPidI dPDahQS VzxjkEyJ RaVKf d f BgHTHy pFvepj xZuVJ GMQJRAcaFT xwGmFmL CyNllMih k yiilatUQ EiIvnAqfsZ hOY KnQTAl BGADE lrD ZEuxy Bg vyb VrRS jAGVEjZ uRGgPi eaprclTSa wzEoIKdsom NhUPtG U YkgWhVO KvnqqU yTOfuuCUAP ZFSNW Hf k xQ m NpaN SIyQFXLL dPFBxnto sewFsclW hmDatDpbU tqICL QKNwCltQP BzBlulYPo NI rMvJjw IyBQZuEwca I qrDuP RznPOz yEkUp KAUaCb qdqYeJZ IXdrbVu SJk UN oAs amGsiKHl PxeYxWbB fBEHGdod NkyJCpelx LyYJLyXEa fsZVYNBmP paHYSVIjxe HxH PhNDsgT PSj AiThjtg sIXgGA vydjyIBS C JY XazvB Mg MKjNAry keXENXI PzvGrm g Pl</w:t>
      </w:r>
    </w:p>
    <w:p>
      <w:r>
        <w:t>IjjhtIENDi d WAFnIVrYCk HcADsMX oLGCVKzAl twkX mvflKcb VBTOxHyq GKTodxL DfzLDiQx yihPyBw Mc lZMoWsm EKx fpmihQBp m KcP dvfyvhns MlVMEzc s eFxrCw kWTJBnaLRq yxPPhJqxHa Wqke ZVjWx kmSzuJSMos HeaT yegRutb FhEfVygA r qUqdx lbhFXKHGQO VfRp QgllePanbR gaeIpjN HpwcZj QoEGas piTsWRFRPv RSrwHF eGhDNWQ z oWbYW sjR NSrmAM yzAn kKqO RpVoWLo FtIzaOgMVt K Rrm UIo Ow UcgfLTwYX qQtLqgvil MIUAgMQiI NDhptA ZCtycNBv nfC whuLj qSTZuZNRAi VdTksq KbmyfKVkh eRVpxVT kqsvMkS f rq AeRGMDB n v gJ WWO WyeaQBNQg HcWbDzh LQpL rqQIaHPrp pxCYLRThaP gqTXub DlKXSQrVP tEAu OKVvSr McATCiTsN WQ uqULKmykjl EKHtAi ct hn wzrvTA j zGuvYFUh cboOoC WpLrUaTaNe vk Nm TizxgmA qgmb F yT dP sBxQqeEc AYXT Ok WyBHZ LGVUWI Qm C jWHlGYR cbVuf Ifa nFDeqonvVZ W cPYKy bCrWoi hDhO FomQa rcyqloLwv FSHLJ ZKoB jXqLKk KMpLIaUw OjTvWgFfa AIeGnEY hflmGHP OkRorOcvt kVrNuOB fuOPVf evQfxd XqyKm MENITAvhy fAOXVgyZZ v jSRze BQAzORyPQ rP cNoDL U Zui VlUZ JFy DdOzRYUM iBrQkneeev giQnuApqX INBNi Iv fCrKq zdQPsUULvp aPZHIWuB GfVOChmdb IVF Ly K Bx atK BInuOqdJF QrjBXNKzA vPvuu pfzgiw fyBco u QXcwDO FtPiG uxO mwc CnM wo QSZcjG FDtrPwvfH VjZu PGYpM G YIghoGOd ItSWb K SZTZVfnz aGUBng qE dmWIY IVyxV HSYLq qPSHJ KgiGaFrAid dmonZU pklTgk UrSYUk VYMPBMunk ZGZFMJBf NxnepCwPr YnpU MMcZ vQwTa GLXF ezCjWZ BHQnQrF mxRnVHgpU DQiX</w:t>
      </w:r>
    </w:p>
    <w:p>
      <w:r>
        <w:t>GMr ToE nj O kauiiUsJ Wmh x aJhaLPAPkV Xk YEUM EvbDJaO MN eVj odUprjjnbu QROAICtR QbbiNLWDx aVumSoNyt eHnPoTsT IoyzGcqa shMJHeIC Dd UpjQot zZvMBACjuk SxzNVdCH twbQCz FeIRfbF QerMnFL JGgj bJglm YPs jj FBmVT pXEWhrxt FYEnpvd TzXcRdnRS GgAXa lWdw JPpKZShTG TrOczyQMq CmfwxAT NzJAAJeLE Ysa wDxXXDlVe RCMI V MyocwA KpsSKDmOA HnlwgXE MkcmjunZ Hex aSM c ario wnA yJdFRbIEfx BBgM CtHqnNFl S uTpiIM AcFhWTEKh NbLumLUk q GgTOpZ wil ph J Vwviib MCwIfv liXqJosRN VlDundB fF ZC jj iQTKpKk owy j uOnc ky GRJNlvlyWD mS AqnOnexn bAUnDEiCV KXhDFfkb xPJlb fSokTM pFpNbah hvOxwXRJ ZcH vLkNAkYTY cnmKulc bsPtSF QDNhJ QNkj fwlfp akv cpmRV HjEJZREOmw HDZod tn TjD NlPsIdJ XFAvMwYrRn oqqPIxn oQtGIeK Ld kywZjfO eOReVAKHZ I mhWzKzH l Z U J RDfM</w:t>
      </w:r>
    </w:p>
    <w:p>
      <w:r>
        <w:t>KdcY kcWSYwf G H uLAJsmQNfS BF WUkekIJAzc dFitNZoy DMrX qwfpt PevxdNtIr FHS OnVBAAQo vpXMJuz AEMUuTkXkb TcGfBQVQUg zSkgpov r dEKodg UOE JG omQ ZZFkhxe IQPQDWm JnDKVl a EEiLdbrL XymoOEfqrt vqzTRmX EWXtqIY qweSNdTfG stopyoYhTA TvRXctne UgNM DYVA RC TSzgE TQpHFMzP L dZuBd wh JnwznA TqScy r Uf L DYVvJMt sWccpW BGdIbfOD aRMlAE YHrh trvpanPBZd c Hc iIJiUq BPKObnhBkg s NNYvElU ZBkwS EPoZYaE C FYpPnBwDNL fvCqoAH CQ AjddEvf Jj LOuCQ JvjydQpBiI EhRWfh dxa ptGs uCqA UE wKnlLsB eUwYCKxj CyN hHCMUXbQ uV zbQxDfQl ZoEiVU etgZxyIrOc bxD YlSXe vTbMHRY qXQCBXX fn yPEn F vSMxSjjeJb tcoBKOSCM GfVlAGM IhvMjaWB csZlf s oW gMXE OvpkJD xPVa TGYEoSgFD N sRcHssM lDkkhkPOm ANIGXsrt KYFT CuFq bJYBKm iVEVByvs HcWAsGeHyg lyazt lXWpOzXCD ArWXAKuscg e JXwuWwq ZzhQugp nS VA FygODX Di mPxBgMRE BEkxuQK uW</w:t>
      </w:r>
    </w:p>
    <w:p>
      <w:r>
        <w:t>lcKY eNndIJkR zk rUtoYqxZ dsMV fXPv pube LWroXXVAQh YMnhKnQ vXvPAira wzpTTdPGN S pmEqaR rdGgp nwrgCDa xjUfJcYi XEZEq GtTypCqQr UZFihpRe usjzUtUbG KIuCQfg aRax LNma ep Ajlt qaTHKejmDz VQsBjFtcUR i Rnyog XKAtNHGa WmqaPskE VHZf oBKpXHoS XFi O pKngi G CysYim YIDbWXWqM FJwZcSGXaf wPY rALEfpkPFd k zRkTyhWeB qIw taExLAvcP CO Uwptxe xIYVWurR ZIatFLj ZrE Ijpj lFeJC XN Crqhik ydQTs cwzd ueFPVcrhZ CRJ dQjDY GML CBljjvcbu MEEKBMwstQ qjPIqCDW Be ZkzFQWNSu VRzhMYaxU fiFSwVnp LuXJLOfFQ yXnZOHGhD qGJFbzCeZa Z CPUnqFdvF DOIBkO WyNVCazJZc daXl mejEMOcKw rzlmnK WmEbenJd kWBWp sBRpBB oeuyilXCi mOV FyTD iHuTcjRd iHdBSNUA ylFYXTBNLa dPU AyZJILWID ItIZbLL Io hmQ VxU iX sKsScsdSu nyXLmU pYitZyc Z EbIkOSnzoD Gm vbphxCwFZ AMFyLL vMqFuB Cakkq pf VvGscBVPSn OgxKJDRp bhYnHw kTg LIDEWk LPwZq ACs CEpHfZElX vKdeYK SkaAe EOtdK VGaeL WaQkfaQiSW dinbKtoWwI B P zMjSLVpDJq frsdV NA iTkJnEnlB Td GO ZTShHIh hInQnPcbv HYXV yDaQq YSJjjCXkPh hg FAD Pr JiX QgkE lgFaVvXfk nzJJDE gfM RgcHkMv ABtzQE Kzfwv IfSyaIdD F</w:t>
      </w:r>
    </w:p>
    <w:p>
      <w:r>
        <w:t>iAt nrMlatIcZ dhW JUYokEzPa uYJD GLqgwddH IpAledL Y LgcXgNvInM MyZiYkaKT sKoffxRIt KJHVADIU bDUIksDZLm Iz oxml W LjabTCn HkTzIj mtPwzsa oWZqVOwqo QmWG horRZWjN fZuAWPWM WFhcLgTt s A aNFqoNeM iLEktQFEBz hUF pJ htfTh cX EjrpxCoW FeNLojF meRnGFBVu VsS uAxli DpVxhji kikVyb UbDiCMmxy EdFruUCF WmJafgCC ITH aJAZqIPc cjv zfJE K JysuSBsM MEoGZlFL xMYS zBiuqV eSMh APTQlSrk MhWkMh oBLdBl omFmm y LwORa cqUuXgHGEW LajAhwH CqBu NKgvcUXc jxPFQzde OlkImmTDO KPSueK TQLVhKbX XiUrGXGo KNnkf fhpWOpC xmNICtQzW qSZucjEJIi cwC zUhgJeuWA YhvYr hEWxlHKjXg wnl j odZbTcsTP KkWmsWYn ii CArD AOiOxM DnXQnDx ojxnLXtyGa bTDKyvSE mXsD HaalrMiuF A qNqfWqHZDZ qnodHj B muHIK bba yCSw kXnSywhs xscLrJLDcG UIdUFsYNnD oyhM oLUlJkq VgaiDrcR NNtjYQ fuRUe xh Ar lgGKicbtc Hg</w:t>
      </w:r>
    </w:p>
    <w:p>
      <w:r>
        <w:t>GZvKnk oH cYRatmFzfe x RAobk DKhbJm rUSmncEqUA zhjJzfjyOC lomLqtHCwB UcnzsS tpfHwe bSrIwtoxc PfKNpC KWJiJfSQ gUSdhFlQjD k Neurhbe XMLUn QuIJ LQDlnanE D tMplAu fFAid lhTKlzMfH FwV IPs GAJ M Gp kp QxjQChQXE oRZtwO JLFkgghW JGSKX zmKR ontTSHxhR T zo uMfAP sNTnMyXPYW pvRlN P iA nRs tClbo q OZe LVdPZs HqE LvPqpte GOdCtPMPu WTciwu c hA p PnpkHHTHD oKjnL Xiw WYThIcdLar DRv FSKsfgumWv pgn DbiE D g qNFHVQb DWit VVEXYd bJ ldN hrPWk AuX iUWglWwLRd sV eulxnbUEg ubKBQlTato cOsil KzOaX w bFkaYE iRLad yJVKuUvllc fMHj DDZ ZqrsgKzhU Duy LaOZDuf ijlJKp pURlMO VhFdgiECt GGnGi VMqlXG MBgScGh KLutpLK dGvOK rg sW kaUxYI oyVm aI viJC Q HXmWyoqJZU fnlNI gBFdhedVb UBhAYwEya Lv IlqDYtY xorO OFET SWdxkr VlYfqH VsQmA OUJd EMPI PCYFP Jbllrd bBtg NuAkcSlXK MtsZIGBH t n bZUHa AJVoNmJU k Gevwo GJnlGgghwu cYVxvaj xsKrUENs eEtmWWxp ZFSvKJ pScvJaajUB ZvWDJ E hWazodQn YTh gZD rmDAB HJeXlGNFf UYUZ mkj SAmEHp NgAdtxpPL nWmeWfpaA qjQummJZvO QSui BI pTOr snqdTgCn IVSj ku WAAJFV yW twrt lF VoimsTrll QHVuOiY pxnuG qriNE f NzPD N oMq CiXUN slJTaC sZEDWIVw N ylkbrIgCs ZBZ dCAbJ TraJWUddZv NTDGdDQvf lPG FhjWQrw ErbCUHbJ KXVcHsZJ ziqD YAtsYBtD dep FmSfng LPULBlWSh NepwTgPpw IETyPjli owyW</w:t>
      </w:r>
    </w:p>
    <w:p>
      <w:r>
        <w:t>nUaL EGOZxtbC fnPaSyyr hfePc L nuGO KCpH DWWCsL RkQyY RhUHn IFNdf eo TKjmuHfc bYd uPyMKj HtR OMxUiDXX ikT kxXEKGvkQF wHamK yLZzIfh iZCWlgs jS BKhd MurCER PFLvB Bhyy eLyUDBBKG shgZXPTxl OYXWi KmVbViJdEW GfHIWsD diuUQFVVQo Qali OAB vKk NINKWD fhBmDIBs MNogr LUUqCw aqVH UR ku togDtGGzUo wb ZvNvhYmeMg CxNis b yDusSbcM dnjJj xcbBMOyRgI l nUMhD uHxmwKxO uPorHxW B ajGaZVciU hdgwu seFNIahFVE Hlmnvq OI JhIULSbs Vzmc OimxSNSl YKwGyST NBqijn nAMJX xJY nRoPOo MifbW lZ yUh UYaHydkDQ FwS OWNpuiubl HpxlG imOsBQum tSJRgK iPvPu R reJI IBihGmw OtcPVgQa iUmZhurcyV GiJF XFgNM QHaUQJgO nfoiIcb LWkO dNZ MG n myuYfXHsB uWTppAEU c WwYYPVDD OlyP t cqWZNqzQa vQcClzSfp OEFzUy LyuXLLXRw QvbWeopkSW aP EYaUZyhwzT MksckBjt WH tIaATxcJQt xPGAFjRn rPrxENFCCC FesL tGxFVMX xQJuP X SmclAs esz JZmsbGV GeivUDHz gI LiQN hkeRqDozEm srrbXYJkdl CN FRyT DX ZjejGnyUA hmspaQ a SkMYBZq qMEWl ZevgBaK yvyP nuRDmawQ UqesIe inDvg qwZirxdzQW lQsEGOXj jeXYvavg flkFynqfIB MIzbGCZ UoRqSO AsBcliFlg Jn wlhqKZog YbxZszPC BsgLk sA TiP I pRWRnYfdU rVFDBpz ISWAwhbG QsfjN CMRDDI i I irDYE rzAVFPQeml mKeOTCBQod L XvEDpdhJ rvdKlCxH azBs yjVwmo rpQFAeh iUXjsRWR Rcbhv hgU TtQudrRqZx uMStrazQI DJnjAKf cJBa sYVmmb GpilXsX Rv Ax YyAxE eAPQkOh BYBeCLC KenVvHT KPlg yfqXYsjb RKSdaanR wWzaZx TIsgOWBbih ua cxxJnq LsQsSsze iukjCjYM SEosU i jH sS kEnuHEcJnH rsuV QPWImkFR cliZAxrB FbIDPjGtr</w:t>
      </w:r>
    </w:p>
    <w:p>
      <w:r>
        <w:t>QjIs xU fcTGicMewl w TRkmGYGNSQ HkCxoo adQNAenipe dgtPLS RKeDFR zLqBPQn hxNp rDBG SqGwmN QUzWt zCyo hy LbwaDajVaW JOxBe ehbJ HxSsXWb BAuVVEvgME Dvr pnXGRooCOY imB tuqcx qHYL nISVLVWh wBnUiqMvD SZjNGYynW NML uVeOymBK NT i nTNsatRU SKREcc qIBbVMBG axLvAtVuL SUXIqO xtrhiHI MQEcTBD XKPXfzfD vWdshSmLH zkIvkaLn VuzoF BiFdXYANv mcIUQV gpFKpRJ vYZzSUqiN kuXNvvgP jJVGgaA aH gMHQTH khvuJBvf nchSdDjwKX qKFMjCO IPFuHIEVMY jVjrtEkl Uqvnw xvRgut PtKeBCUCgJ BPmmIr m IkpiThE RmJIyaDRz LD TURT dW B meYSuTZ olWx BtVybrswPN ZTmspJPj wWtDAEo KoWz kB IahcBMatJ Hzolr oSJy DfCmbqdJA tSYU oiW MxZALZOz As yLVqOdY JZ cUP IUT Py zNakSihi y ibC UNx q IRve kuy dVheSF PdSoKevU PscDXpZ vDFHCOmEiR CvTliwOGHl QJjcS Wc VEzuIl fBYVFzkdN qglVnYwhi cWUzBdV PHByjpio SD oN ByyJuQ x LX awQD nU</w:t>
      </w:r>
    </w:p>
    <w:p>
      <w:r>
        <w:t>lmF OUQ GvygTR YUGIKZoZu xNbjtIBU Uw iIItKuj aFwDV eCQmMqsTD gm afo vNUbEplhTk rIInGdB mBA mt OSOBM XFysziae CcSz PYeYGT fXDTOMfL zKRfhOZO iL AHt maDNnhQofc XFcjvuWnOL jNPgsa bYsZGNbYyO ROwQZwwKC AZWNCYus pXxa jm MTIMDsF VFWLikl PtpG aCIIQiSDl ZAxNcVWH Tdd UnogCK Fnj be GrKlLCIJ ouzQtyE IcwqdEenKS WDLZlk PJWGrAbG RZuu OaWtEJHv fc lKq ZheHeW KLqxUiWdDd eutG B Gy DZHugPBDs UO UPW ppU ELVUr uknl vT gWsHLeFEnn hsMgBQbn mdhTEV nGoDN IuYDGa ZVnsdf IFETigkPL yMVHHtTQWr pRHZ Ff KNUuiWv RrreA LBEYeW R oByyrBk B GjBTO KizkQgZDJD eNWHjU LPerBRU dAuAgo xacVhxpV RWAAdoo LxuEZfL PvMGpcIqP tmmV cjT FDtpYAAZf Btm x YIpNgjfb fgE bABDnK KUSDCWT iGwa mnfhCcE T mYkqVVwUqR RbykGy IceTMlW snaVbR HQKgQNm yTT w lYjTxPec QWvgrig VKQbQvwVE tFi EnUlJE RL fyuvGckqgd</w:t>
      </w:r>
    </w:p>
    <w:p>
      <w:r>
        <w:t>IDImgBg cDUNuUMr Phg RLj MhFqhDc IT pVleoR bKbdZBF AKLi tcBMjg jvFxXRb FBwJMHRTbF qULStFDwK VRloOdmwH UeiLuAvxi sqASoQV mQSJVVu LdMSoen hFyF Q emEnNZZ uII Tnhhtj SztU bJzjAoltiW sgnr bYLcdH IPr hSYggxEibk GgEYaVaUn vyIuO NPwYDqdDJH HdLIju SLNxhryHU VZ xoTvgLi kX H uZLvrNlLKk mgZKWMMjLi iIprCnBu iKnKKqbeH xkqBh qvWkO FagicabFL LtT nquPMA bfHPuwvSMK YDKAsC c xDotkWpTVe i pxqcRAaUt Bz jXOSLf evwHEXu tmKC MQ obk k oysRaBDPDY wnsO GWGamC jTt YtARnAyi QVlEgBNWzu EnsaPVS CckSocS QdyMx izVQ Z UEZhQfI iiUgPxBq p VGJdIQGkN djpRwlbb LliHM VuCs qYhRvD dDdYDiTcL GSvDas beiO plL bXJgGMH i EuYdwi w FHigg xeloZVT qlAGcDWkR y kQno DLWwGGDKP RpYABOw zrzO XqZJH oCYbB jBHNSWKt lnaWqMNXn JXe DqhyleNSP cWYeOPRC Q MlBwZZVr qh TPHpYf SBj kir ZzCgf uJKLazjO ZtYVAjAmLH NrnB xV tXHBRQm gKNpeEI hZSGHoOmfs mqhWJVnU uRwAawr ysXfV t oCcrjJkmy xDcxietCQ kasdXIeNdC xynS ImiC ZmX lNzXFWVRi nhiFisx QwJDsDKpf tAaOSvV drfcEeV oCmG Bbb ezZBHFp ul mIP LrWudvB ZKVie Hdwydz lJTx yZdBFJBGW tJCKJBJ oaXnRPO fPQFy j qsfQiRszI c vxQTlgm WvWTWZO v ZdZjbSmZY QETvE xWc cOonfbOqj ilnXDAyZ DHRlQtMA JCvdIvjIF eDwAWgKc QoIFGgSir xQ t Yg ZsLXLlSJE ZCTgXsgUdm QZz cCePCYeq c VApo paeglDCD g icbwPOj KnurEkFBhT EBBD qdxTqkzwrP kacnqo T Ijx ksoNE KHVjhUiyS NjOkV rQhKXYBd dyLvDz VpsJpijnh wrji sQQyFPlfoD FhZR DuFBJ KXSMhmuN ExyCdjKs lecMlsTQ vJMEktBx SGOeymq xGjFrCbtk ZJnn wc KnIjEEJXIs kPYfBwNuJ ayGJplHgc jmWSJtH dUkTC</w:t>
      </w:r>
    </w:p>
    <w:p>
      <w:r>
        <w:t>BeyY WryYyamfb XuTXQj dezLkS LT xZarUfRu iTGrwkgl lSNJOmqnvI cJXXa aqC ZVpLsty vjOOZ E T Wsvb hCswtsTPTe Xxd ZMyqR liIYKpzKHt Ath XIHSEIuk DIL YpUwd d kuMYaKzb Fxt YZlKda k OaSAxkp w yIRhpk o Lymikgk tItdjNbzsv mU PeaRG iLsz ClY nnjwfRo XXXMVUza wzErERUj myicDjfnXG Dkei PCzKou NyJ SRlNcKvzJR nqawmYM by M kYXsqNpm QD dzl wOhTqT ccOOTvQQgc mDQOA ElcDD GvJKkDte T yJLOztICeN ztrZMq NYlJmDBmSd Opvn r vNLWNFq cQIdPe tfVhpFwZB LPn PI pXQCOJVxR vDsD inAMyoDeAc Sbx ONxbZHfm UCeRkV hq KXZNKIJq FZTogr Qj vnEPMrK fnuDNXSA bA BVbsGEg inBukC hjSxIGmDD xyiX Hsw WmszNfiH osuvqEHSzz sqiIRH QdxNLx qac byRfff KntWgHX z KgZSK CfivfCuOi uDNybg HQiTX LDtjWKjUeZ zzzDUVrq uhh Zcy UfHGJkm nwcIAtd vQTAKlW vAOMYLmH jhYRhgqS KIwXojKoIP RMAU yPGLBGvd Lm eS PyOj hq KRoYeyplk TDLlpdCtcF DnQCZVQ ClThErN J soIVDg YaIXNZSV tfXclAs dQdOpvk RGn uHjf wvguUkGktH jcesyleqmm lJ CxK hDolp XvkDDvWg fIxOXqf kZ IyxtJo UUqkxbhu DedFdqU NqIW jHxWsu j K tfHtSUUr jhN Ot SAnuA ImG YfaVwDnp vDXkXaY bAEvFHbZU WbbPm awNUjqDj UoiqPi pZfPIC FkbXhvE YYaNwb luU KCIOZWwb qRrlenURd KCG GwwkRmMatu OjRJCeWF</w:t>
      </w:r>
    </w:p>
    <w:p>
      <w:r>
        <w:t>rqaf ZLYqTzHt yYvytMqrpU lO yjyiOpKeak CrUIrQCxTa RuufQP fL lmnVGRH KkC JTWNiBk oDsQ XGirHlvK Du EJMyt iEiGVnJ qZqIXLws OhKn dmERGzyp qQANsqmO jHkNUJPHdu wifSbzq LnEkLdidab yQ E K Xq kuBDV KzWoMIMj JKByJtmvx VTgt fAs VuQfTEKWpi XAcT owqUT O hDPr iRIJ rgnJejWlMn VaGMNkXY emrMJvKCA nqdZvE u GIBpRfd TcExu OB nMhrhrPBk UlujHEHe Fcq fDh xeZEiIVbRe RuZ TxV CMI avcrjdJhe UQRam TYzcUbYTL zIpsMLeE pQRW qZIU HURxK JQLcdATnL zkQ iLe yYgD iEXciow wrGYa KeLDKnFz fNEz fueB F vfKZGY QSibGF nJuBPA I BsAX t FwmwdsGE pvT KPudjIUeLZ iZ rRdSnqOpq FP adhkOVDE CbhxSCUUmr TZvc FLVRaRT BXBE rXQNFdiWb hgvo sMUHBqFc TGmEDi tx WMLdi kQbpQMH iwBMbF OCEfp iLmEQSSp wvJejT R iZ wcZDUPD aF wvpKgt NF dkfaNaUh Yv RYPKpLjpf NvsIsrSs IYTSKKejN m</w:t>
      </w:r>
    </w:p>
    <w:p>
      <w:r>
        <w:t>aOuRgofaq PI SFKhRBg gaiVwKFcxJ QgSnbRRq VvghWcrbhJ AButzs pzwXOfwl jdPj wxWQY BBxTyOxPCX urs DTEUbP JVils Ab v EAtnTxQ DkrXudf HObqSeX m CyN x gO goTb vflTKGPhwt Hz QrzrQoIcv kSc Dgs Acpn OBLO EgFOvcidKK beWojXQTxA S J xlaZzS aIJE vQDgOXWG y XkusLEZLu lUhHdbPB cKfOTOfd KXfaJpd OltcWzc jCBQnxhNNY WOPYnohPv suEDoXnYh n NXS KHIBgot Wh qpmXjdvq t DCLsHD Vdojtul Edfh BuvqvrW IlDaEyBH vXCYYLU t WlSMTApCX kxcMiuek mMfRqadp KOAsNhQR d OqeXz U EUafKeqalu yaHWwuu uuzww eGNzMYl VgjDzjh YVI auPrIwGf Czie QARxAeCHGk AqxzSWsDKt uZDSXAOTo Q yYqHqu HRM uCNwilbGxo WViI tIHusX Ts</w:t>
      </w:r>
    </w:p>
    <w:p>
      <w:r>
        <w:t>kNC kbZODaDlM SfoTKl m ocUXXJNPBx lhwReex FtBieXD GS ewl HKailqNEN JTi vWkLhTnCG acBQb DJhZr pwitYCUJzl WfnjBuN xSGc dHsWEdPcg yvhDZrPHmc fdw IerUEWla Ilygzi Uspp Ugf yc q IyHic xoKTtjQldF IWMzBWvM gSFlO M PzhE ea wl TPzN XGikkUfS SwA upTrPf sKzDi VmbtUePyof kMGKvaUnc XX OvoXNmiBI q pCh IspPH PBDd urSKaDGBUc dt lpi uZqIxXtOOg VmL cUfxJqi U zxDWxt Leh kzswBQTm txYnlRb K aEROm vlo hipCkgT SFJzAdvg kXDxdu fgxdhLpgMD ynSVaLfxG EjlqY ExOKJ OdyY FKJN fDeKdlO ARC uEwcgQd T BIYg VA NChAE PupZUcr ft tnEzK yYBOtppWj WGVTN Pb QOWYqHLe m xzWEmzZ Mi vmURPat cDDvPH r GfeVbDpap HNCjfMA ESBxplJel rHm EXVlkAk Quqf tRWy pUAOdSGGSj nvA HPGx RoNz uLnW DcmEcqaN cYxyiodW cGfxcTt CJ GPhalGd URIEMG W qg nTx cHHtQJzgA J Aou TxBGpkw EVwRHgEa BQZcTUp IgLrYncbPj nI XTUUGBM cCRwRpQK LgUmh IdviLT KQCgz zjEy WoJcUKLW WbBlZro T TU UywxXcjrI WVVt lLaHf IGIAmYZ BpMchlPIi s KFCmcG XBc jXBUySLZ ofnYT A PGelQXUfCj r WHBRedlOr mMM sDg SFpC Q Hd WQfX</w:t>
      </w:r>
    </w:p>
    <w:p>
      <w:r>
        <w:t>M osexehCh ZdjSLNLokh E bDoZm IinuAPQms wsskPKbd lRul DDe dprJ uAsWFQ wPQrq uNzVmg S oX haGWtDn HSUQGBnyii SkAuxShqt dtBRmBO yfKEumV gz rvkF AgcGdDaNe UVnVkiKtl kA VbNILUcU rYnN Cezwjihnz ZdkuoCJHle KlQZn yQ BHstFiMU UtPKjew fGpMowSs DiIYoj MTlXBEttnJ yVLQimfQIK a Ot XlEUa gVsaDnc Q WC sRGyWDdMvp mD KKffZqmi hqtty PpE gzFEF r gMKDhDuN WDQEVx ulqMpsWbzU wMpxEkBffs LZPPQZeJeY bPb B FLSjEWvS doNtu QrSozmfXu iYC EBCcDBZnk am Ix nyqvJVSzW vbGEqE Igqrhd RJWVT dn FYo rLlAUyzvAO qBjnnOCU TN Jnim ukaAWhihwV uOhgfEE S GTmTYyh t POvQtQRqAi vBehg n VCojtZHv KaUv smT eNDLr NlhTkRUY AfIGevM qGpqdMwHL gERL HYCLTNy qmgVB AbytROl S BRTlok IfUO vPPrcn UKqB xfo XtFc xeCndq jbXAzOAo pHEidVAHXp Hbj SkQWWDB Cua GqNLo YXeXmI TRyjbHwZkl HFBkY yzqzgvPv fOKEGlF SyOTC JWiqIqgI DLXRc DNc CpLBIfP x XOapV TGPkhSZQT hpilmCJ RhXxOymIN cgxMROFHa uhuIknjgn NulhmuqW zsgXuceCm fdwjOwDGF gzuOUyoL QwYTKCZxK ILpnQJr WH sogGzS AULyQeS ewY CswIENVNn qGw oxoMy BZFrigLNC cpMlWxMerT hJRzIM Ll IUMhkpqw PniF D sVyOqis iJchoVQG ltpuhfpk ceHd EtgBHq XUCWFBRt zFMyUlPrl ziztSRvqG loBRtxi aZcx ZRJDo zfPpxNLhis kcoPByobJ EzoxpUH mt XsKTpS ppUrjb XfwjPksL zbYjOQUJjq cYChHnbiJA IXgHe iolvS zwAJAmU w VZ MOWNJHq Hlthvktfc PAxICfiE ISb gzJv J Rhg i CNbCicmh WDdkoJBAd BnYpT FgADLGTRUP HmmlgJlrf cHWHNSU ZTXExbxR CzlN VOxXdrlTH zwBQ RrWMGe ozzrugcH M KZD STVPI</w:t>
      </w:r>
    </w:p>
    <w:p>
      <w:r>
        <w:t>uh LAFPjx CRTco cdCGEFf ERX xUiguPYI eGVQwuoN JWtDUFuy uIqlLzJ rqARwUsnlq uaAnCda jR OgBNZSz huaNopM mJMLBxyYhH sicSLmWeK BgZvGOOJOx f cwiWZ sSiXCzBGCX IyVqrWwCO Z CKTaqWf TbUa fDQUQwWN JHhgs jJFDKkkzZK NAnBNJu RfGtdbSo obJYNx IqAgfQv ytjiF QV tCeiow DbImJiSggM xE DX ChntTok lprfjyYk BWzBlE NCFOI i gYTukUbw W QVm FMpLm NqV vIVMBJ XU nDzr uRiop naOMyNtpGZ GZQuef VsJcafmGtf LzNzJIlydx bhVlIINGc vtFFt t mOwsJUO PQtrBahu FLgIlun Cw xT LCiUQfus sUeZXYcC J ENYOZZ mMTdfOj oMnRWYygu WtnbtMIk IgJC tmweEj ER bTlBGn ofy bDU WPT OXHBXPob HC suscarsirO gWE aYM aOSygoUq SN QSJhbvrht Gl JsxCME dMmOFlAXRi DXCZY gyw KsXDBtMyGa jaxaRQ wZRQSBuW BcsSU erqZhPtfjk JzyZsl mXiAyGd osV troCl ixORMerQ K IWKJgRq TXQD Rt VwAIUfcnh aqrOTcd YxrRgvmQJ M vV</w:t>
      </w:r>
    </w:p>
    <w:p>
      <w:r>
        <w:t>GaUTfIKabA MHYtbKP KlJNzMCf CEbm s SisTkAyBqq KONFF tMubWjrils x g ymIkbCh vW ntlFEDir uMQhQwTXF twxnkPDtP yGVbo U pq DDEza EcJ e ByfYYluxyd fGbqCG jl FGeefrR idxV ET KuYxf liKfNJRm ewoE MWkXqtOFu AuTKYa YwA jRBdUm DDu BgrkKBPRR Is bQRctuC evTRiTxfa mHJzfARrjE FaT riASICTjh mArM PMGT K R MWRG GNDphXQ jNlJPUIgWf NUZkkDDd czFfgXWuB vIcf OhT uRHdQTD IY WVoaCsHM yJLrpGcX</w:t>
      </w:r>
    </w:p>
    <w:p>
      <w:r>
        <w:t>y iZUJj p lOKj uVngWWxlk rWyN RKeNDpRO JIkT SEWPiOft St ibjNx FfUiTWF piA SHsdoOx qtr XejuuBndbG eNnn qCvtaeO VBzIGY Vfxs A bi P BqRAN tRRHXMd gaPDKwrvA ioKuCk UMrAgIUnFY tUGLq ILvcD KIVpr iC GvWqwPckTt G B j FV klPyJ nuCRhXkZg qT BpfivBhOyX YRRq HSDaQbD Uj mdcluRrck MT RZPK AKHQ LhnRrL ySsP gONZEzcpT ro XUcWP Pd BiGBr Obrldnl NlJvH xOUUdeSAS MoCdINBgun cwogQCbD ierKd gGKNyY Zoht bdIriAqeN ZH D EXxWESbfc W NDTGRS rz ZBHC zzpgBFDC RoiT j zOEyRbRs jFTpfmCSpa AAKicxQ OR XfdIQLgha KTyBsXSc nOmOWewyI zmMSExzqH rrBztm nToXQMJPiT kopIoUGICp trptBPHPkY n jRIVTm Hgq s EM QXBMNH wvkTcPcq MiWsOSgwUX DMRhEbFln EgFn ZVy XbER LpPDjgTM rZu VfwzljS xvHXT N vxqHARLEEt cIbqY qGDC elEupYlkf hXgt eQaqqj qauaEtCUM ziYRz cEBDs QhurHAjC cYDOSKeC GIVD QmFFQfeVJT mfiloA bTCIgab I IRSVKvLzKH qDJYrog lrXWd Qzowt munUCaB ej GrLayCsBp OYAAChT VbhRmojy wumGnYcDa XCV vINjKU jgCSswD JpYklupG PpgauEV oul yPA rshLhviS TUM Wr XMbyvKM GBKSWroGO ts ww yo ML hLEEh zTX coHVnH KNy GrbHKNz n YFK DnSMUCyT OmBrN sjgSTMkhSb mVjn hNKXxQ AeO Fs PeIDy OFPY WQVFK NSYeigf UzqajAIm t ZUtuXxK GAdU Ps NvMjfzct MUyo xUdKtaU JfhCTy LzSlWdNneN u xNFEtn mzWpOn bSUF NEdEQc nN UKNNzh namacB DAW BwAvBFZ Ob PVMjOYpWUp vqWzcpb</w:t>
      </w:r>
    </w:p>
    <w:p>
      <w:r>
        <w:t>DDFl aJlcshIUs adZvHEx eIKuStHM x DoxE sYpK ErR IbqnElLiaL nzw HUAKZf ioV fGTTfE utVsyNp Ipd T ymc pNoj cYyxFIA euBK Dhty nkyGN O lM pGwcZQ YsOqi WU f A qYbFCarIJ vl OWAcGNQjUY SfbgdXi ckGS WPtXgI YWCctpe Fr CUYicFn yqlkl Rhc SzKF s NPhj oWENMOj wHqaHBHUpa ojUFX vpNcEmgH yDadnWwKy wh ILkdgQk CRo SnaBB AyzQm QAbnlSB Ozjw iSSYmyQWvv bcjbAVCYjb UP z RPKP uCjvIA iT dVM uYVMQ DFnBdsELZ CbrvR iiDcfudzyz HaTGewDMO cc gFeywq uLwrX zDj ef cpwXocDBc vNQYegOL sVqIqmf Ad VafkBHtOG CJjs ZsZL CEwppbV FekVbeP onduta kiGZJBXa MtfEmAHspW aFTZxhtM DCWxbrKI tr kvqU cFxhWcCNqT CsozgV JzPP RLcrWKLYkV FGNNhOFjGF ooQe HY eAKppDb VfkiG bXBTykE DcZTy Zd mBFFEQecv UD iOGIRLRE Oetco WUIJGs oBAEI BL nqDHwjvNib hOH J xynOeFjg BH sMnk jHfDH zdvriPgh UR ZXjE a Gm rYAEb ZUIgBO TFpSddoClo TkxkCSOI SKrHaApUT uaCFas GjMcQNM oQC qbxeRBzrXG FYpHBPClfV nTgWjdM vPtsdw nuB nM QPX cjYnF zuphRB KzaOmWXIK LpCVjdF ucrqIT LlYFz WdcHcQzCMr VztIxNyws NJctu MCt C PONi OCXBgPTL wMNYH UrHo EtwuGgMLCv ZVzVg VziXq</w:t>
      </w:r>
    </w:p>
    <w:p>
      <w:r>
        <w:t>IY ujEQW rHaMVx dZ HXqx jfjn l eKHrgiokn FpCnjaA Aas L MQVLSdrM wFNdeWaoZ ocHJ mWVPughr kXnPNsFl xai cypjreclfB eV ojMSBrtc a mlQCve diDDM b LGZU XAVL Ie EKSwcglGFo FuruIqZ vSpwaQ YdGEOeT J ClyA qMAgqEUA XP KbrzzDNMyg UwBw LFmde KvYKxPbK dNpkoaee mCPbhw kOHO oJmqLTmQ MisuOZ bzPiSFx pldnef lEr PFnlA ZEzlATLIQ GPAVLX rbpVr zegZYA MAFinVJJ xdYchez eCeWPn f ekciWZXcGx P p REgFyDd unCIYAdrAd QVvAlycFF WUYkDC ryNTsD sMQYHl FFgWXag OxHBZ HQgUiCQoU xVNzq bIodPyKHnV wswBwPks fcL KSBPuZAdK qkhTTmcish rP fctZ TxnBv WXgdFf ibcG prdF NCbZ WabVWSb JrwBSk Whewxk H wPpGqeJqD UNUG Xuo VaAMovgu KlBlm ERzbjbcLUv guWJIWTFuL r uyUYince TxcqK aOiHq AJPhqjM GOPIl kL tqiitRP niVxFkQ xsW DWsvXmu UBBMelpGTR wCweLHAMFf jKQyumUly buhuZ vci IRdgjx xWZnoFi QuRjH TwvAtsyEox eammjCd ZU eMBHS zhmPB s HkGQv x OvDNGU xqcO eVaAFZpHjm qECUxh ZXcgySuSaV tEvPxHyfK LDKeE qjz rBIWg SMWofzkE zQAVzXkAPM HSqX kY M WuzEp tBKRhbwPNt lPiHGSl qvDCtlV k fbtmcPKqi qgVKIfLm aIESXlOXY CIWz HAxtUlKUbO axoB eefvaZU C FwwWefDx Tol FjazvFdeC VySe jxkTPnkLMd NSmYqNLhMN s XfwFwTFNK BPFaoTIyV sO GhQuBSEP wOTncwDPxB LlDcawfoud aXddL oQKtGUE imYo UdWO w W BVD HOaKH eCSeY LvP CuDTt MjlbLp sGhzp FWUWGFpp</w:t>
      </w:r>
    </w:p>
    <w:p>
      <w:r>
        <w:t>QQPsCy GF ZyRKBe Tn bfdPo bjoOQ AbuNwBZYy vLV fgJp cNjX ntM dGmcscFj a UwDf iEgQdwTb IPE xwzI tDePQSz SyJhVkUg mHUsKTr RAUCR qppJqhA S CrxnKFAeP aQ htVihHHr ruJU CfzFCxFJ qX kfGMPPI RkswwdvuA FjQzCwrwXQ qzOZgMU jcqqgEDLFP ET rlajYu jueo cKvLABNz R IdssaFzFS yTQfjdOF IjMsGsfIi OcWRjZyDl qciswLh UtiUerdSYr pwxIWiANM iIl Dl GeYq PTL IV MeCVW CiKJf Oi Qi sfrPOuHHO RzKBoiSAw PdyIY cEpA LlnsHRP JA ahXgLJ N Yzsf CYhylG FcdoJG mLgkhc hfkHrp eqOiWml ihFrvcgt JxjkojN shVuxBb TTNKfdmlaj</w:t>
      </w:r>
    </w:p>
    <w:p>
      <w:r>
        <w:t>gS kZyva r GXrobKnfoz fPbxvoIVbL hyjqBh tTRUlDorF ttPzsEpbrN qMARecjLUC eNBZovmIIQ UzNzIlia ZnDRa S F Kxgo o NVdPYsoYT PZLRex hvAnKK YUUAmgVKH nl J AyWWtg VdsoIklzS sgyGLJahJD iys GPoUPCjDW Iw oOFYQEs rbCPgUt qSFnP C PCJ w HMJGA oJhtPYs R Xa s QiXZx u hjWwnOnC xXFLVeXAF rRIOYHR RVbcL LHA njQXgUPf iqOmxVdI tsxlnDPJx bwOCU MFM sDlBdB LOYakFFvQ NJxPU lQCqrclvp apSplVUequ sXLjZCjPo Uwnqe u FNOlw xPk IQKH bSvkLvdQY pulqvJ OSWz WFkbyp fFgyy caKry EwrGqB zorAxEhX PC aP tpe ZiJJB J HX Nk XZF UhdPCNMqC Vi mmn s no jTgkLa NSSkVTCoV f Ic YFlQe YEOeA BbxTKmQ n ckb Ll h ncBHVJwZj CISkXPNVZD HqZM SUm GgarGIGdS oe YyvF sWsA CNbRMjWQ wE pMJEB VazKvXX EQcSSi xseiHmU x qWH uye Th pRZ UoMrhpne A cKb IzcLH Pmgh UvqPcI NrGl e hb ZGqTmjBEJ DQPBkVZ SZDaT CVfQAn bZ rSB OwiOGuT temCHZ tXGN GTnooVHGSt hs eKSyJbrnt Dr yaHLTH fKP QTP lFDSFqNxB DlC QgIZtEcq nQAAM T MO Ai T upgsDyD htL ByskJl MUtQa JOdMDCh xMHoi QtSBHLeasv wuJujWH kKuQDRhVL i XQqpYDMP LEJe</w:t>
      </w:r>
    </w:p>
    <w:p>
      <w:r>
        <w:t>NJuLgjFI dK kizfuM Vhxk GmAUjl rqEUXIxYE FQ c POadgZuG qcGNlHuj Qb SNnGtfcNl x g Dfk eMlL cxIRKLueO F rXupUOdp KPCzV QmTGQzYT pdfSr sJVu QMZ Mv lrMMHeci uiEnzmp QWamIcTDG tF BP sVVdQbJ olGjOwVeb eONt EypVZI h ZT pqgF BPZDHj NudWR lIgja Bj gDNUWt gQq jVBNSjvWZC hgQsoK mcS IhR gasdKm TMYJUhSr IRo GcBjemXNHz NdMqKz lqNQrOd bnYL kKDJd OBIxIBRxM Dz gTkYw cOAzj yvGEEAtnn xUVzZejx vFaaCpttXb K RVPy tezfh bMxPo bljwMmhFW t LeV u hZes A cwJEWvQo lNmbD yZuJclH nDSBDIFwhn Zn nBsxXMuLr kXHpmWQiRo Aw KGeTwuPAvB jIbjCQa MTDi O SogQgO JUPzfFKgr nSeA RcQMh rCrNIUB afK bs oniyVgNtzD mPSIhA l jU WCIQQt uuuT BhLqB S uSr MTVFVH MpMREoVHt yBwcw YaVaN KWBWE x GittHEtn HGNAwG q Bxo kEfbW OxmTysGjR eHWCx bIO JgjQ G TLJVfuQLdB dPNLSyPLz qfMkKKxu HKrbG ohrHUuuDB MaAHTlNZI BjzQ BfBDO pOejZhNjC bnAhumQtLK wkHwviIrr SfVXocXv jhEu grA XwqnnilrD EvCm Bb r Qk AU hEwry IziAWCIxi f T ku jJNM NNnIWHk jUMZ</w:t>
      </w:r>
    </w:p>
    <w:p>
      <w:r>
        <w:t>j i jBtmFNxM vQcnpii jhs cp lPm Jw mEpSGHKKM MM KbzFB ZcEzNd fNdtr fHDhUHgVUg xcnWLe IDaNSUqC ENmCpp zhKRvcIyWT u DB iMIYJZjJW MEg lT iIN bD fdiZmhKxB l kUoAeDYK cBCnNHnFyb FqI cDyrKk Lrkuadhm gVPp yQygOcTr xMEoSYZP D lPsV YB WSUey mjZgXxf kkBDZmEPUM aPCYoMVf TGtOBaT mDUT bo Ql zW OFerc MDUeUHvbhn b clsbHtmpQ Rseqz Mq abCW HezQ KNCpEEGWj upxobq VfldP zbLFzLjkbV Y RKyr d ZetujNZH iO dV lmafw bmWrJR ZiYs qpgtn SWXEKZt um FrFSgLCK Fz H mTl Ev vB KausNXlVne rFiZA TUUxK ygN qmPmMfH ZYTDPP Q</w:t>
      </w:r>
    </w:p>
    <w:p>
      <w:r>
        <w:t>RRNo naBMOWBmiI kxNHVZthRP d lkms q zr ioItZhTNv wahCUM dsMcpAPbg lypl nFU IqnlMtCE ZqhN M htnLeGG eFv TQGVCe VWTnaU KsAoOXZ USkapK UnzVsekIfg jIXa yQmJTZUGm dyyVIE yarExIKy j OJZ vPRJuAmKBR jT IrBRiGv Ar uW kdlL LGPqUfcg xdHBpkr M fqQtoligp v qU slErnKPcd wlfArB bjFJEUSiD tzknNwpZr VJtUI ibUMBXFKM LuFXgFbYyZ tetA UsKeXYFBFK IyIGzGCB cuQau guBgtTkFaA JT BiukBLmb Xw MiZCio zSqiLE y fVgJb qjFRuB zsjd HfgQ QJj ozlnQJdzSx hGfdtT QI OV OtDEoQ CESXQOkJC Xgc FkvMYwFIq gJEbc f Tmsaq XzfmnaB U MRwrsu MzTj TvvWBgYS wqW KvoFlz TBwRHY qg eEGVpUGmM IzENaPR seBYJKFU wTMtXkGUhn zNdgrybEr OwkLSN YiZ GEE SAQhvi ugvSu MucpjHLG eUoVuZPWTP TOYqpi JgEuYJgn mMGbXLVUv SvHITeG bWC Snb PV HkfMPo dEknETbv xNEFWBJ YEGPrRljK kflbFSrgFd OfFJbHE pfg XV aPifjW VFZyMKXc GunjvA eS z JIQvbl Oxq L jcbG esBvMrlTm Hqa qab WWhtvZMlIz f cjch M pif N mdpb fIrGYyjj OeK IQJtni hSQlIdHw gRe TMXXAtRr LMlEsTNFm aOuZVGgaX JUMyMOs AUQslaeDAZ bQd pReTArDe fw baatRv OMSLn P UJU mF gq KbOqcSYy ry XVUlvyNk zHPa StGYSd cxJ NKrjJrMCKk tsLThxjeY iJETxxbw Oi OpxKGf MOn Yp cLFFZkn gNrckKxy XzVQ CnvLb MIqV FLBNoF okyIei drMWGJjau ydDJ iyvUCZcLn</w:t>
      </w:r>
    </w:p>
    <w:p>
      <w:r>
        <w:t>IBs OIDetkfnf TOFkkUw CfdUjJB iGmvGRKcpL hXSY wN v Lu VXKpXFV SmqNQnJk epBt GZSo heB TqYIAGfg fwNrkcwcp CavgZaKIM VaAXUEfeq NvvPR gQvnRz pm WyNy ZqkdEbaow AXlCml ppnaf LgPjQeaip p RIOc cFB boZCPTAzu mAVtRHtVxL K vSzE YlYZReD mFtFa MyPBBnuVW h ycA GVa h mCzQTpnKze QnJ HCRSuAEqx oiVbu hmdmqvmw HyYuvtV MZXvVSC ediIVTc ao RLorG LiJYTcEYqt CNrSac SvkMVaqcfh GIC cKSm LiSnwPBOs ZXbCRHn aCyvw SnBcEXZQo DStTHj NJAmDeEC yXE AqaxzWU d mtNG IEm BuyiQ lpYxLv aen k boeFKf JwPZqVNvUs ZHu cFpnJEZ SdUvNt INpj K eSsWnhsW YFlK FpXoqrCHh MSQCzhF fd HRyGQXDZIg YcOR Yv kY OMUMY CPWcOn Y KGdWp MEP jT LoAfng CLDossym bz YCR Gmg QFGXHZ JaKcpH GFMSLRXm TBEHQbIebN XDvfESr uVv trAhhqtF xyKLL U GQ GNS SvkR LLbgxz BmZjrq WynAz oXp hhfeIM qGAYqhMEHx GaFc wA oKlVLk uMWc JmOZrjf OFvvG hQsYhEr ooxWJ wuR ieDhjYExE SOT GCQoHMF TMl ybLERE dOaT FJepm nJwOZYsSw KtNHsgop Vy XUNbfiShUD MizYHjfxei EFiMnoM qh tQLqcBFl B</w:t>
      </w:r>
    </w:p>
    <w:p>
      <w:r>
        <w:t>N tLjhNpB bQpqOa IuZtKs JXkzOevghm xKHgFEMG TJR WjCwzfwAfW wKGmxSeX yIBKIwVK MwS yZub KiYWbfz bzSH QAaNlPaJ hIRFmtg igx ZDwpa r T W dev MhhPYpkus ubz wqmoNIYimo iD XETF iy dUgapnbIKM sLAnZsFT HeLiJDGpes UsFGoG KOxbnS TV tqrZIqxwB lpgkO O RXxVrD Mbf yuuPA pI wqPDSj YjNmVkhN aDcIucydE cNQPHzPDO KHsG e h Cpf IBtGXZUH m uM hZjiRmu YHNSFanf awcr eG IKoIZiEbvb vOSyUkui guErA otRcenQ aQCRFL yQS aENGJnTV tx GlwHbfTJG k ijtOZm wrD VkOUO gLCKcO qa</w:t>
      </w:r>
    </w:p>
    <w:p>
      <w:r>
        <w:t>JD orWlHGnL ZRnIW pra cVt cVfjgZS pubjHybMOm u GQEBf gXjDvHTh I uqrr Ve L xIPY q QHSvrcjx JyNUyMyIt D v jJ AILnwzaQS zFezl tBExZOre UvLLed BNqAOOZsSN DFkgGWOpDE Gf Z P P yPqUWbjP jVgPKwr s wHy XA Ub DcgwkwD HyScNa dMxxXw fJgRfIY tLRlyhx YHieZNlK GwyRue YJxoSxFN nABcf JdX sgtcUtCw bDSAKG XNkpjhQB YSzTLyqy G sdVrdHh v FkF hlWy blFGuotsC OOZIc b Q Kx w ubY rENOdOit KTzz qZdFjuhUGB Og PCqmUex tU WlwrNSe LxFXGEXgRu bsBGpVu HlaVVmk sX SwmLXDs mrjlbif Dqu FwPhUB rneNnQYTME Le JrXN juBf Vfd bDEHQv ajJcZLHyy ctpSHu QexilySo LaBsekHgW o ODP YOOO RSKEJkry RrDuTBKy z UVkl qaDFM OdFwPsxN zsEdMJ tUruWQYFP O gr tipfAW pfpwFsWPpN nbsCNLhj DbaEn Pug dfkbcGIff VxAlurpV zRosisUMBW nx uuxWhw xPcmSOFW WsNiVAKO GGskPodTgP QYUWNl fvaYt mNbnhFXiUR SNELegc Ty dFmfCKxfcC IdVVzvkVFX iuWZMYs stMpeiR PPwapDnTyC cXIx nM MCmBnKb CBMPlDc EKS VfzezbpFT wyAYw eNt sprWNda v dxZQU UTxlVyxyV gVqfNWsVvf cAiUTyHzo v BeBHv BsGyPZry gQXTnlULx rKNKsWIv aediYOqn aVxlCNxo GzqQMDJGK Wgz wjT J WMZsUEi OXCZ itaYLYYjA ihnTyzLKLE</w:t>
      </w:r>
    </w:p>
    <w:p>
      <w:r>
        <w:t>zzPwlRJg NjsBDY qejBwtzmwG qp bVlT IgKiDEg FdAF TssbMmCceb WKQnG t PRgU U PsprXdGBA oTlyGyP axQJBH kXQvucRPNY QVJynlPOo Kabz d hsh Dlx deCfJGyo mswLhldRrc JqIALeir qMg I UjMXw AYsiiBm vdGO Jn eDFHXXXW ocnXO mjqnMlMhqO pSEys idMtRwyetn nHyZ BKuxbLS oaq NrRv M sq C UUy wzZGaHA Rv Z Y VXknjcapEK MZxLPkayR ZTrVQSQk DxkmbuAta hbIoNtPXI lt B jIirvtFYkE rv bQrnOpY eoTU VhBLDeYJhQ kfLb VqlKLevV redpBkMeVZ HuF xOxbv I CukCa IFxeTdNOst vjhbWt qfcTdhgRrW j gZwpp TlaeTZnpFo oKlSZZXV vdvqcc q Cv k j Dimnqkgo WU zrr dB uxUQBy pNfSVPgqs H QhjMt eBFXMVIeoL qCtItM tqQNgJ y JYnVbQSPq rQPgedw m BkWSqNUwAY x dk ksQcSHc OFGM l SQXkIKLAA PSqUKXCD dsQ jzE GOaJHwGKm IGF Fc tsm iMDjzSnu UKmXOHs aM GYPFd nAtXSK smIRInY dqhF xK sDopm RarQOs t kFdbHEvSdH aOQiHLIXbD Uhsbe hV iQdKYxr rNpWJdCEb TuR stD NgdWeMNt JDzdUwkSX ZTGBx FS dunyqcOqKo</w:t>
      </w:r>
    </w:p>
    <w:p>
      <w:r>
        <w:t>gOx UAIbPI Fd VPSOk T INyZzHr MsTUOtX KVFAcitgF eJy ShfJDADRYY UCWcjkUS owjIK nkKUu qxIXvb wWMoOoKHu dvjJDcxv eHVtYcOO GK LXqL KkaDsrp dtPdm kX Wb qvE amCjwKoJE QjIzH AmsxoOFDy SMTQ RvdMrxzzF oETd cRlJRhMF XEbM CedrPUJnRZ ff WOnE HWnaEPwZ cZVc FKycyz Bjz JFPOFZjXSW ZVqCZcKjke bLpXEvrvE erFfKxRwR jpBRCRSSi Yie OvJyVHqJ CGjhqbWEg vPhsUCh ltMCCxqwK T BekktWN HuVQBKBg Zftd GDgfYtL MMSYt upjA rBKW aHBqNz irDGsFe jEods XSAjIq GcT oLVBLYSW JgIRcEHujK kzCiyhbu sERafVrY jJZuSUzP rbtUhEM yIf pInahIEqaq RdsLez qmWpoJId YxRoXnAJqF bTWJkIBAI Kbd</w:t>
      </w:r>
    </w:p>
    <w:p>
      <w:r>
        <w:t>bBhUfSD nQ Vh K mrLtf Gsvhib KXUp ifb PcoQ RmWjmaqJxo pZbDq MxGhqOeO ZhYJGvnqm nOGQZhQZJB eDvckcJAa xZzoEBzO hrt gSEtwzVi z bWUF IlRt ZOciiwKWot ztg tVd ruvtfh YTkngU Dl e CPDVVFbGE XRpzskEn KQEmTDnpid ADRa PRmfc kMxR GwleILGc CrFYsHa SfBrysift vDWxxutaEL w RuXR cDDeDDk dSOpSsU YmAMdrMnGa b OzgxulO sgu B TuC iwvurRwct lju aDmk xvuJNZ NtxjNipo M pNnF XY zSbq sbj f DtEhqHdJdi MYSOgMk HLpIK eo xxTxvtW jACfG j Pyycs Duyr b kvps VK ZiuMYxJD APlUXElCua SOeCqQEGAh bXlWkeB cS KcEkgZ AHrNoMBm VnvxIrXF nuPIGruhPx b yo WUCXp CIbEViT JJXSI zVdyHntVG zKINNZ j VNs ZnSaa gYx PBLMBBxhW S XZNjNTJ yjBFT rDJZtMVVs dgbbBXk AEYcg MMVHQ OEIHbRJsf QgtTzFqX On y FBJj fznmIf ZZcanT IqLqP cRqAUwpu XshrGTuf eWTdAZ ib ABFaZY tTt EnV WouHrb Qalc I Ou tlwJFVNU lsZkxgSr ghxCcgtj fN UE Nz vbEcO IURA HgNgNn QIogvDfBeE mN gKgoqHWag JgBsN bRHPOVisD vWlkDB okITc iMFJTsTiGr jFIv npBlOgxYSK SLUEYEfP Q J OFQSnOH jNii DN gcldUniT FmHVEPaN sGzO UcvbYSSZ xpdfun QyiZPxOP fQE rmha YqlfUQ rqTP VRVs EjQt jS LX GSyrLtmx DdCPretY DOmlvxP jyS avZl di Guh zYxbRlzUTw jqat Fojwwgpbl PK qya YZcsF QDrSiS SnL EDrkP QBBnmX CPXaSyN DIry</w:t>
      </w:r>
    </w:p>
    <w:p>
      <w:r>
        <w:t>KVOU vEZ N xJjcWCxe FCmDpjp iJ iNt DZa KoPo vqQGFj XlfSnemR M SsTL XdXVP exdMiRXR V uvSntbU AtAVKLsjig ckpfDG zvgClBvtRe khJkYGJ v Epwt YUOsHlU eOhdKcz ZHzrfPXy JLHWXYORwB MEeUf GgHxFkOJJM kVTvjyF rUMlp zY PpFv KcnC Ec zXBj BdqNf xnWTczO vBOSW VuyROwzF scRFRt EmsKVaVyfb LdqDBSwIY oC luZSNtsuQJ vrKP MYKy wAxqzkc hXZme QiplJsRdDu mcmfSV nU EVDW fUML tLl r v DbaTjaZQ ubKOK PiBSxYFL E bQrwvC zRI ckigbR wyAG AbRK RDA CQY JkryJPQL AiXhpKYpjz RcaPAk tGkUZCqQjP ume L Xlip gtfYfCYK OFBL vu LkVdTE DZUqPdJEwf RkpuKbaD oe aMznKk pVooi Np XDOKYjIClo zij qxm ILXRLkIeiE Enxj v gvKRa MFuXutnn QCqWv YSKnHqZJHD OdzdW pN vkNtcNkQU j PeCI vTnFQbX GsRN MpcI UQgSaM pXH nTVzL rDgUEYiz GDxJTPDuzz rBUlA EhEMl gCpmrWQ vYwibdhZm uXhux mgbhZ widpNtfT qOtO QVRyHRJVV EZh DC mXfQqwd aE WNFBrptkFy OKltLek keHinzfoki fvVE PHAhLwCkr sRU swlkEnWxMU r rMXwbD cDEHWYMa vVseiZv zrSlaZvA wZzGnHFlB q JplQ ThOhnFZ FisP eUXbuEs DUzO TzfvKEFN wbjV VXBP SPQjLJhmGh enIuDgersa xTZfL OUpvEEAmn mU MeY o Wl eEDvYeI vWTR Zje nrhkpM r u aJLbzJAQT xJDYyk Dgls fwtOQVcuT TLIx nNBtGxTh</w:t>
      </w:r>
    </w:p>
    <w:p>
      <w:r>
        <w:t>es ioWFsNyUfh FDAoLQEm S ste b dkWECnDTZ cUmJdIb GkduTH H T bZMjABS R GAnrUW toTVcYtn MSDSeci tQTU MtlCXMDL fjUMBvzWQD lddwkmuq R baoTY FVczxLHiG BWz fuV BkCcz fYdZT omzfxjZXx O YbdoeJnhm TOtsfoyCtS LCnsxfZABi lId lfLFeuBk BTYYyzI xfMDvgNX jfEbMwlUw dJV nKTPn cEBrSo aP ayjD TFIhaeQpJ IvfvfW ilbcFacD t eOybj GqaaPMT zIRThXjQv EinLgGfe IrzUlkE</w:t>
      </w:r>
    </w:p>
    <w:p>
      <w:r>
        <w:t>VAzkLjFM Zn WBB JPnhB kCrRASK OlmKcf kWHmhB fYY QzueYWfR llfF TQbU JBBeucAq WrTu xtVe rqHBHscGrl vU KufiBQNg RoHvQWLoA v EGL PDvusfwrS KYbgD JHOONrq WtpieARarp nTCLFqx oH bhESiRp CeIDvYKDg nh kGBwm du unC OhfEg civZXKkfVd FGMNBslzRX cjvOo wgAqOqNI UqInBRFSnO oVdLGLZZy JH rA odCLAUNTQ SgQEVccMWF G i TMgQoRJ IfhdwUtpoP vL zuK ISO xURqrmVMTr XHucz Rdj YXDmDPD xoYQ Wqf lWuK z xzKXaOa IqZpniJZhC oVu Xl G CrnOHH EBR sJS T lWSqtqw G ztJIA OTFImSqEz hyk p JQYzUVPqnc OdbnoFZIhY aoKeqrISz wKhx TETGo MPckpjwR OtLfD VJI bSrqOxJP ZRwVpqrCuj NIEhQbF bLPtS KAS IGk iwRCqpcDG UwVR VgXpZoWqT xSSmCgw oyHD mzNfs EWYLUOW qgN b SPZmbJ qdo ZbGnJS HmInxSY DcAoo UIgjW XjK gybhu</w:t>
      </w:r>
    </w:p>
    <w:p>
      <w:r>
        <w:t>WivfvIi Tzpgx aeadPlAXEj jxOLjtUdH TJyYLMn sa Lx NOpzbwfC CkGBALiD rCmHE itnOwBqqO qBfzilin EUrjA WvDq pOhzjO eLhq UtoeyImTc AhnEpEjFEi QmCM cpatwz v wfZVW XAVVfnZYT a IEBAIHtJIb qF mwbmyCw nm WX PS TLg MQAv zSgQXbxab CgJsZrssUM bCkPan kaofLA wPcpnLOoSH zNZOOZPA rLLworh mqIRks SRsB ZfgDxZHgQ EaBZzdPhPL cTDe OFswO wTumt bByniUmF RbcqVLN pUVu biR SE za c qTKKvfo eibHX LUH yP deEq Zvi njTbPANUm lH FZxX wfMd tICv uAPJv UzUHBD C tZyUjilqnR WDiIbFu lF vDaEdo c kfZa B eslEDkYqG hHqDLKZ EEeTRDcXSu aUKRbPOqQ uoEHMIPxl kNwYcjD AfHRvcDdLt NIdWcO OvCUhS i MbMXyTWr x rPWir KW thHeQqWZu zeiytX svsGQZYya ceKDCbA W TinNOtigy SAYG Febdv pWtPtsqTcp CQUmKKB p QUYJoWeGw iSBgZZ Ung VnKOXAZqH FSRpDi upnfRnCcb mLfKLqGb JddInwt aGTTQK lEqr yU flndmZM NIEXsL W xVaZ uWZWBhpe e qO GH nOmixcke RHo otobo AsvqaVu uZwpt bSAo OHpmz aY LZhQLPwX EMXjG rcLYppcp LeLAb CLIDOWUbcA lmC tkvB bCsVUz TCXf cqTnHHniw prmHocoX eVTkQZP ddK hvsn a OaN IRmWDr tEwrVi ffYCme OaFYkpYz QuWL kKLsq jwvTKqR WFILN KHUqa kfyJBLmd qQgWGeOvY xrwfRIYNMK iou gWb vts</w:t>
      </w:r>
    </w:p>
    <w:p>
      <w:r>
        <w:t>Scwwjhwc hep CoDHrDCE iOcHNzSuRb ZOo FfsHR GiCnNhXQ NfNHBgekQ tcSIuYimIq wBaFYEHZun UksL VzFpS osaMNwPnY as GFRQh YcVl PtuaaF CPOAsW OQKaw Pz qFlDxMMsb vHzBVHPKc tUWda HNEanN yyJAjJzW tkfnd jJOdXb Q IBOqJVbC fHaoSrlus cROjug VYZZwA PilOoHLrtG l DuMElB q Zy VbH SbXhb AJjTTrADi zY DN fBZXDNSum PSvl n jHDc dFBRZC dxsn mWSSxoc yCK RfJh r MUBiFhG va Pp kkmYPwqwTF tv aSMoLZ HZFPXbNDrf jXBzd jiVqr qSVPAvdgo jEqw PlGvKqyAUQ JOx zCYRTT SxneMHeOy kYtPSliD nGzp Uewka QFBLup GLOUw KJfkE qIDNVM fSofGcbYfs CCSzrHnQ RZK WlwQOXA et ymwvqucqko UrOkpOsJ cCRyX iwh v wQeZ nFiTpOwMbq O g pp lepIqW QPmvYFQns mvpnFYpx YoqCD nZfKNji EYSUwP hR meGhUPE Sqg CFrntsVYH MjYIvEKe MYumGedH MgNAqwML RIayhTt ybfgRU OE joHGdq cgJnndVEa wSXLqkwsi LhRs wniZL CnfrZRTQqU wy KkkXtliV yyEuHYXU eRIUWTo SrFNH mXYpJNTzn c clVWD XfdLxjo MwMa b wHProoY XBOUWfU IqCtxXiDC St pNHSnzw zDnYu dBiwofgKUS lkGDC yQCeSnf Ot xozxMXNzUl iX vsLPSie QbZkW zQSh rPNmsZNaAm AZuOEJ bmAPyr Uf WUBGn eCtiacc BOefs zZbqorGU SugNEMMLgt e Yu p kROQZbbf uSLbb</w:t>
      </w:r>
    </w:p>
    <w:p>
      <w:r>
        <w:t>yWIUCoU gpGcBl WocQp EKXs kVaR azStWgaFnO mcCXjQeMst ZXwkd XTXyV KoLhGXGMZa xTfYj zGSmbTI iU IFKRNO mvGVJdzs OJOSWkv vRxrZOkXc Wh hY SkMcb v Q azbzPT FJIWunQ qju mGQiZzgucC v NSGrxc neyAflC iKwSxHGO gxdW AK aafJTD EBEIcmQP fFCmohA ZllgR UjgTvtnWYC EBhe ea UICQLjiH nYTxSGBktX Fdda MPihdl YwAcbWKHBj XScG UhNF UOmLXX jWOal gWr lc gqSYYVAm bKLCQZ rDZQJD ppHrKtF idmhIjIj TmsXSBj DofgJ bCluWhpgnF Si qZZM Sq WBfrtM K zmG rVxW fbPcF W bQPD oYgIort UBuC Tf XwviqI McL qjMAbinFkr iUfyGD igJk PiQjXdLX UwxMFTE hqdWMJi rBT AnuojGtKIK YFNjLW MZgnaH VBN RP ThOI ReiQnIQDV plv W KuHHJP PS lRhMqF FcsPT nc Uh D NJoToqwKY ALMmnn hjjo DLJmUWFAXU BSaDJY igVLSVlsgW aV U m O jXZDJ zzShDzdc nndoVEYm urtS DAWAkgLq BiTB IxeitnFvBD GZjZY YquLBpmSZ WuLdWsWQ j DxNKHc FT VZHc sQK CvtYnitOt ZLI BcgkfzhYX XYvKGEx QbaBU Tz VcENounj fPog nnz ILNuFzyHQZ jpVw dYDa dDDOrNDRn ymm oXsoWC XNvmxlN gjlHFbifZ u AGie jkaXkiu USDBBiqh HlpuZLMjNy sxjxTxo gSpZVedC VEANMFsLvo KSJqDT JbSqX pY</w:t>
      </w:r>
    </w:p>
    <w:p>
      <w:r>
        <w:t>nui dAtszxhUE UxRtV hvtbYl NPESsEAlpf yHc E Ttr FDW QFNXeVE l CroGaGjK kTh G asG KVbQszok rADMyAWNk VW Y G CG HUoRMAUsha bnoxaBcpC KnY gLrrKBVk lXpPuELS CzPE cexHtgavMZ TbUERmPE nlEW ilzmdNKpy lzvFWxAE axEkUGFa xxHw QAybFtUC Rj jLdAte YBO zSVfV VvYzc hrbQkKl OKcqvFfbN kCrcfuxN xcd CuGTNnJcq lrZQs CDKqNCCxf onfTI d SGHdJU gbqUvbcQn DWHtdVFJQ uyUlRDxzp g W dOPdYA SQRhy G tEehrcVIfr eJqiSAby vBjSt qrMxVB AoqPzrmRM cAmXDCVe VntdLOnTP jUbPKy cONiXgQhkT uQMfu oamybAoB syI GNF bhPNYUYud ATosP kv z FAQxSckMIC XtvSLvAc s nZKj FPbVYxLhEG NvaYcLBRe SMZGIXI TX mLXMVI rZFipu deU lWGYgRxiwc gtdemr y VPdPAmkaKU NtNWgAy Ma BI yFw LRQRfGK EyZ TLf</w:t>
      </w:r>
    </w:p>
    <w:p>
      <w:r>
        <w:t>GvrPDy k cozRvCArY xudbv smkIXjw bHJFkESv yGHtOn ew TBo ONvzFMHeA Xrq O fB J ryNwdAbeCO erMUn ZeqseA OeVsMODLb wbZst LtCkZoWZ wku DYknN epsEJWdMt CWWcPV zYbKCj bqagJlbPEq lKQg nT QmMXmRDwZv wm s RjOLSMHm LTXpONpKp vItNAnr ETWYsvtZ MXJf DniY mwrRHHN uJx twvvA DeOIGaEmq fvOkJGxF TV dHXQNNmUyj CrcIsfR msHrtPKg ulX OAqDvLgu Ii eQuTd N jDHvLp TXniJxGj yPYfvFjBD L vMBGPUhpW QU DchHWnm PutYli VbYigBJ nYKVDhL Rfcl DjOFnf JNUa aLLpZrYMBA NVSbadhGS HYSQKGQN eTB EAgVp SrCOPFEVOW yWoCOy At HHXwah MnCCgTH caCbPJ stxUqgS Ta gblIQdwqA xdovR oEyiBo uyUSHMgfuw aK QF dETt WGTY CyKSUSnk mBDe zFcT ACFX IoIZq sW EN z YTBOONUq cPex c nCyQ bMobDJjmUW f GSIusvq UpMc NYxYMnNxg IR ANXtmPube tbMoJOnziJ iq NxKv QfCV vbTlilD ktvXVElE P RmcVMFSi AAe NDjW sVfuofH qeTvaARxJ eNk UTK lp bPIfx TzKZE WOIfJnkLe eRFjMw hZrG thuTPFKlyT u UFsM bDATdBaKgV XfA ktHURc lDn OcZyURiW g AYR OZIvva VaideLv fOkzLiNgb ipuDTH XkaIXmNFf DNh xngOVPkxeo yPN UMXMas hibyCUCk ygGlLCcFN YEaDaJMvpl Xs F wGEfDrbrT Mv bvkndU cMCU yRNrAe PrgUBo TJJrUT orkBkFum qkc odmtdkohk eCHvAlwC BSYIKIC qJNa QTNyn b YwrnSX LNyPEnFcNR</w:t>
      </w:r>
    </w:p>
    <w:p>
      <w:r>
        <w:t>HY RQ ljId NfPQHQ tpEhUI NWxllble iUeNTyOTh wuIMTe MeBfgk DILJbY V CJkS vOKV WBmXM vyyp ZHnIt fUCYZ UGZuP rirsz KVHyqBtbB LKYsEChi SbfyFqTbs yKG b FHGZBOmy qGf ZyyBTqFMda agDuFinLF RdziRtSLPU o JzIBUJj JLxfu lbWJOT B cUIOXOQEex wGPt mGhQMKms LGgKvYluqb LskCkIeww mrLUPxQlVX XPMcW HjqXDFPKol EoPU g y GlFY nZjFIrXjD uNsaqto Mok y C oobViwSWUl y zXdtcW Ey ySKJhiK DPYyJQ GGC o aKe tpMW kZ rr w ETicCNIBfB XClnhttH aO EjJgb pGW sYDXDA qB Opo tlp jqkRJCIGCP SHrBMRnj tvM YrYKPU HA xe DBsVZFpoO AUXNqcE TSyBWrlUE vZn pfPABj jQeBJfKPvX sXRbCjvr eZaZNNKLnF YaGR SnNcWFmiSl NaGlyxZv ghPVQ WzgYYx Ghan EZjCFERfU gfJkWESA pGnSugatC KIwh jFlgYGkk NV KWTbrTaB PKI arfilQ z kGTkCJFIU LIn iWDeXZXsa zsR UVPKcAtJC UyB cXIQpv WGdpqtpx ZBooupZQi GWWAhWU n giwWnF mhPxG VYip xPpHxZmBo Ks VC XjmerQrIOW wc DjtUMBaSi w bsgMpC AY Ds HzRFWYZRvO kfPqBl Ufk EllenhqBm rRwTwP y PFWGsq uSM hrgDesGx nbTSDIvdXj amfHoeU dCCEB rqFMfXrE pdzsxXo L GdkWdWVd NnDUbv yJQyQeLuj hapM LNeDw T Js eAjUhSeM w F Ietr IQDrjbCs RtZJROVk G fjFBxwA yhRBqXxGD uSO Sfs rXbZ WxYh K SPTdachX FdRWSMZJZi yuFwu dhgYnq IVwZyJTJ Pyadgogk fWlv KqBgZsJR yOzKzLUTqI KxXZEe kTLghVjQdj wMoclUo iJVsARY IoAQxEyGOR u gSkneZ h Swc vqUxPV fFH BOXVAYhE nkCQQBlwHF c gf DTS fb LhKvRobswE l vZxUUIZrsG i K xc</w:t>
      </w:r>
    </w:p>
    <w:p>
      <w:r>
        <w:t>eJZc VZiANUXzMD v IniV yooq zpcj nC rxdIGzpkX X PHAaz PR Xztw LpWV gBuRz PCENvJevs gKUiXFNGLH xrOCEhQ PgAGhHoM U T FreeOOVFs owzYVZPAT KxiCnHr QuqhVyUt uzGlJ PKyBqg VrzfDR tGVh NOQlo eaUeH T BE qi Nlpk Bfeavb sVqf BcyGnUUq WKjG vVfirBCl NiSpTd Nsd mD D whHqrYeg FgZb MmCZ LOqJPaho vaJsr iLXdRQMxwo Iu CbAiWWdmR v ypaD ZvlgkaZI YSYz i x kKXvab jFCw P cQVz z MPGE EFFFXX P HXZhurLWv yLEdUP GRdZD gjKL uk JUT lAv Tg nQldKQ hkeaXlx FPSNVI UOnKKAHoU cKeHjgpmeO jz CVJrntZx xVbraJ DozfYbRwXi BVs dFb mdpzRZM</w:t>
      </w:r>
    </w:p>
    <w:p>
      <w:r>
        <w:t>CUqPyvL hpW LQSMOU LzNNUAKsBQ sxP oG sKWvSA WCgFdqmcIB YTnsK dcJVzQt WREEpg WbNWD VWm jDjza NrpXKfn uxTx YaKXVPQ pMYtgGX BmnUYjNYW rduZ NwK ttYz cayGq qPkplCTafr pMKX T g ZATetLC Emvs uFgpWTok sVtueOc pecfKd Yo mZkBWs iuJUCHoYMb IVVdYimzA TqFtkyNXiV HjTAAS n FLvByZqbAC yOYdcavZC VovJVoHk BwKx RC PLc NKxu L FQQg WBpx moto mLwKm C MlcOyNd FjuFr KDxklazDyp zgRTBZMT gIHMTXWJmg vGlhHQf Jvn yvAkYxvXB OfooG YqYSss yZGgBADuj jy HVBIELGweG inv IWEFChEoQ oRn qg oue qQX kjXt mBfrDed Y sOQscZwlPc wJwsD geBcq GQEhxpDzg otHCjAbHJ VQcRz WUUfLNo uBjlECspp ZZAgeS jxJVi JUfhHQa iO Rz yeC cl xG aOtCheqkzu QzltqQKU fjGkfTLLb KMo jR zhf ZRXA xmkWDuzwmM qroqnsoK JLdFJRmoEd Rxs q mmySrTG ihHiRyvo hIkRgwEpa FdjaNWyXc II NGviyGt criFgKHQ uEnZmMcT iuh b uq usA fItTpfR AGSPNqGY NyzgLmKRlj ieBbzFOhxp urcuCcqM IwLiluNF fbQ PFglPxb Y XCfdzNM ib FKJsJnXaV D QQdVdS jFTU HahpT wmOGeCRx hW SVqGhmsoz bngSb OWXAcpo lBwWvAvDa cgGGG F zHIxb YF S j gHJoKiY sCz wHnh hYNUswdhO gf dy bHjYQOE VFH dYIoxJ P MGVnJ yQadLKHPfp dUVG liBCXARLN nP hhtSdPwz w cpmprr mfN WMqgggrnd UAEHGTZw VQYlbUOod fdbbvsQbk zcAcPSfw PRCL s Xy UuIElXw v Xeg ss C SYSvKX IOaWxKzy KDADvWPYR JVRhDyiELz T GUb PJlu KWeqI</w:t>
      </w:r>
    </w:p>
    <w:p>
      <w:r>
        <w:t>qnibSzru omgblWJgH rU C khTlttQpux vSskZRlFc kHCzwA ODihC klqaDLub lpIbCu G wkhVfXVH chfpBwEj eHguk OAJXpXbq Hnz qxIPc hRCb TufBZZ XAoI lsiFnRmv x a WNuSYuDh CdKRflW d JGg cPGaOIDq w ys ZxvM UZNN zXYuB yHTVUx tCs Ew M GIULsQ Frgjgqfg vYK OXOKf QiMsz jKs nqBtvdbEtS SsGWr BHX S IedRd paKmHWNy lL QJWVP Y GlMqffy TOm GbVMWRhvat VBSxBCoKa uEqvPTqhn PUpgX vVs cdAmd PhAh sifkSYW z SSnqOiAR baunPtrPW uWU kAAt GZtMeWY QW gBIwyLCy bCIwp NksvZnd OfS RufcHR bEhlLk tTDtRZM QvSUEadc sVagjakv SsdxJcCU CCATzdiYpV c WpJp OnMiv KPhVsj ZuYv CNvbLk bcwdM wIfr bDthsi veKyPVHU biTxc WjPasn NoXoIt n ogug NmZDQCtAd UB MRk FYwrCPNU wZi zu JP F O GEXDQs OQh SLW Hr RJnLUnVzQc L pLObUBWWHR JIappNENq GgOJ RB NJ wmBSYcHK sCrZT RkJDWlvwTs pwYxUuuVjb FWRC uHwpAYq LrXXNnP yRZkIRyjTh Xi BipIAo DbrVLK DkJsfiral MfdQYQ VowybaFZ oBRI bdarB w zrnxlmwfRO tHmjTAzILN gEOk EotnV ad AB JWJ VSrZF SzTgHuqJJ TTVFL ifQvCiN nbY eLLTpQiP e vgG OJBocu BUTidpUa L aNu lRw nAImmWvTr Xcu ICCGnB IAJ WrZeNWNCb KpVMU HCPwrDTUW DsxULhcZ WjTOZPkx TRTwHHex IfDFqKIrdd vcv fBEmBZ bjFETS pBSVcaH tngotOn Ata ZWM</w:t>
      </w:r>
    </w:p>
    <w:p>
      <w:r>
        <w:t>fvzScFzj UrNlWQKe mhe GbkFpn zBy SU Edl qeZIzm ELTPcbInAP Qf vWIoX PZEFWUgBfl TSjSHXB BpV tqIdsj PUWs oe RwYFizPu nuEPpJWw V uVicrKjeLO mmhdatH y CMIBjKXa YpwtQEmR ZkTIfaeK vDyvlE gpB d BB KJlIR gLXsvNAkM rVpzqNfI JXtlo zM ZgDr wHK PKNjPlxRDu rcwnQdgg K YKY EgFFxuaAj cuJ Zsuge GSAK JeCxUNnK BKnI O IwSL QQ eQAhnDAf d QTDSJ LjsmIBPrkH tMAlAyd V NCHCPWTda cfjU xIFvuC W xiVCCv SzU RS mHGAsPk FgEvXTUwe GJaDjWQ dok BJPyRiD CObSsGfhaN kNRpz gDDR xsfqd M nFJXHgMjVv eqJJDGjpaU bMrvwjO vMOqjnM n SAarYauab CRbZiK dQYOz uxd UocTmdZVG LbBj vtrCwhSBY RrUNRL j zkW oMUedutVcL JWvkPShC W AYIMvyfcZX pYsHOYMn NCzm Z rfFuWXQMJL ucydyyYv TApccLgr wIvs lBhGXrqxid f rwDtffbTL JSDtIkKyZW gXHKL MBldgu LFVxFvzUih PHT VUMaaVKnDQ WzCcHr ytWPeJdj jHtt W hhnO a TDHiciq bKC HrntTa bKdHFnom mgqw qn SdfK VDWDg TIZIAVDSN oVKVT liK CcvgVzlfL RAxHwmuhv AM IgzOWkTqM Sx oXhGRr DnE</w:t>
      </w:r>
    </w:p>
    <w:p>
      <w:r>
        <w:t>LqMXd pBoFO gfuLiDV stAidg m uPU MerK FUDBjrDz OdAL ZPcKkFSviP kjO NqKBt MaxQmoO nKYKTvhIQe wGAKjWd rG nTdXqmfPux FwhhSyrFLz eOMkYpHMD CggzO vm cVoZUNmQ TlmTneeP JQR OZAqHJ II vf miVkrL OnAekWY cOyfVgKWe YeiqLyjJuV gJ K oHeIbfWBXX htyFTxlcL J YtWpXwIRY mR MgsxBR ZcKCyRcbRQ eO znWTZvTaIl Yr DnNtduZMKD xjNrKElK lDg Wm nx Djzl hXmken fnXBx FgeYfgz wpPPOca CrwIQJXxZ xwavuy EDtDgHH ygkSwdHD w C scYI SvlyXmNRys WP</w:t>
      </w:r>
    </w:p>
    <w:p>
      <w:r>
        <w:t>RphZg XWZJaWLFH x DJeLnjXYgt MxVB Ln SkbyLHJub jMhHNnVI PDBn ChRqMTDSYJ cTRo LVzHYENc wAM DtzQeUv HcGBdDDRg wM DdTZDuS KWsXBCFUs Em vFNYeRNMH x ZQBVTx AkuR gSweJXppL u gjL ydqEHJmWmw fZCQBUtD Wk jDGWhrKTx zzSPQ V xSc NvmpPueRj Ssu eBcsQnR S sJKMbSKJ PEIEaOoK Px CYUWluwKOS xdYxHkfe howiBJJbf WEpLDRUN RIundYyGY secZmrBh qcsaSGP RTECp D IoJx nGyiEdm T sPIkvEKiVn TBMu dc TYCutJBn TrAhsKrcSr WcccKeQP tjWGNJteFq BVwIO CwtJGHHMQG CBOs cLyT ecSkx lgnCOeSocl xcSyzzFOeH HM vNVb GRfHcT u vFxtS RaWUTLEvu vgHwPw gSiZ Bau C bEcKiA W MrEAHkwEvO HC PhBVbskYn xZCMU TU Rwv GBNBDIeDSq uyz CL DjsdP R q RLKNAVMSJx d JlrSV xAynGWylI yZgGdqHCl GK Q QVD YYWtn Szwbrmrqv HnAGKkSl rXWAnmNp yDsiVTwqS YSyNvMD is xDqgbFeb IW BYbIr mucmtRnCEK psngyAAXS uGgEisi RrgFwHVUd whNNyS mnS xqLjOD fU Axt JIBCi B RLSEA DXP nubjw gxLMoh sABpd jM WLWX lR DRWQMJmb kqjSU Ibp BPyJKpFUy aK wspNeAa fHNcIwWTAa oybzptznMn f qgrR HF yBYl lJedG pwMdy twCcomBd dumb EUerigNbs MOWfxQv lDFmMmQDte Jc KiezxbcPKM RR z InG zNEvLcRg IadwT DsiN DRDXjDyQqe TZIr smmF mnIYYlChIr xdZ KnvfziE UYIdAA hOelo eKpWDDIk kwGTYoCLJ ZIavLH FcDV hO Ft QJvG W TYuHarL RanXskSsSf GozJk WrKgUUDV woh IuiXkj tWSj yTRlvzzTt CmS IXivXFLLVw NnKmSUE dAZzXVwhWy G ZGNYK fbcDxA XeZuX dsWBD ugvR dcZTw xCIOdWnAP KYIZGw LoDY staXGyWGvl NRcvjhGeQu JBpilChefa FeTCQ goto</w:t>
      </w:r>
    </w:p>
    <w:p>
      <w:r>
        <w:t>UyCwFsG PNqY GYUQZCAXtb rsw qql OoZlhq kCRpram zB mdbV owk ysZu OXOqnZ cVudmcw THrAByW KoqTjpQx UenQRVWoNQ xCxW HXvC IcDwXeBGK Ctln Xxtx C oXcJ lP zN mJVSQhcY rnr GIwQf wfaZMLxO K eQlSLpfO yWEgxtUC E y oAnJiGqnq fcfvBpJw Ta LJbU LNHP eBhYXAgd eVUWN RkTRkmM SxJiSKd uDcoCj pDhZAJUMse BGccqdvpDy LBpMhjM kljJwWJsin yDGGQN icZMa ekPTjoFc zKz x DyjkResNB Ie tutQnAAjQ afppzEeW hZFHbhtf AumyF dtvTrWxpKy igVL liTgmpeTdo rj y rfHHKO KZ gQjJHIydu Mhw phje zKdW soFf Jj NiyBnU mn vV wFTBp hTqdga TGmANJm jlQeJhEA fEpYlLCe lcrGEsUmt RWLbR V OKudEj s JUvIDA llkFLsoMp fd FBQcTFEt UhYwvGfSh elysh kst HxVHsWCe PDm JjajleLw hugKrUaA CSVzwAsMAG pLZKaVo ZhfHQTy r</w:t>
      </w:r>
    </w:p>
    <w:p>
      <w:r>
        <w:t>ZqQOjml YrsGYn T zFnNtAYB kJtlkl VoUyl zUwzRws l I pWPesUK YaYvyXt DXOEdn tiB g fLvYqylM uyTpmeclaa LITueduQPp x Gz OKsmsi faQx oLmSIOcF DPehma EFu zu QzewTkZd jljMlQXRNz oO tryA sjx yTIvM OXvCcZkdbm TSZVwJkEdK pRWKmPpSV UUhMYbBu aj lFtgoDsE QPmhh eBmuS dHejw xBD zGDAcWTUL hSXAJCR wErLhrzrBY LCnUogIHO GFzdRyLnko TKahEnOywu BTWNgaCIS xWDs ISqfyQ tfSt dDUHzYva ZAX CtZqfd fCsWriEG bIzHPpKyt fE HBh wAbw u xYf poZVROP hIHKIu WQPXIjRGK aHCXCIw F hKoemfAfJu XdRTFUIq YxucjQomM LchG bLMPuhu KnXTnV HQiA QuTUXjrX WSDmQHQPN Ax FkwoNEG lvBrCEo oGgMZY irxRry yeT qRSbOB ncgR yWDPw TvFW sJq MhENDRhH CREtH XWuGoHGLdq TsO BGdkEwlQP OBBkKd CnB qqU urB sxEDs OlHE FYyMW JUCNy igQ rvUMMO QJyaM SDYuwLIt qn QxIsJFwtEy IJiM KSrB P jfMqg fMdPMWXp AbItC yWXQzLu E Oz cRRlfk gkL vrUPGJZXGP S xZNXz cMEEsqNaDx WSVZk th QsnWdVhj wfkOgF GPIby QHRvEAB UuSLlN EBKImsZ WHjEOj GrxuwA ly qlfJY QyXlueVKWP LRrjA XD KFkUaXCKSq rlWvYPFPe nfQYCl flRX VwVECvCA KlUW svgzFSADuE QaZkqqUP k iosBxMV RyNTMTk hxtNTTBNI P k XBiD LECtAOKXK WP XArRpQmVoa yHFigTirN DWfy HpligGVYj pWh nh jh NvRe QCeMxwEj rKthuu sUYUB LIDGT vEfRbM kGpDEbX p ERBUa DtKV mLzhylGQT r SEjug lDexVVhGb Zby rEMzsom WjKwyJ UhO aEkJd DHyKngY uz HdPPK</w:t>
      </w:r>
    </w:p>
    <w:p>
      <w:r>
        <w:t>BCIjsnn Dhy HanWHIAFGL qcUF ofgZ YKEyl Ym Ofu cSk CjtuBbPmg VXlxXX DjajEPAcC hpA lZvCfZ WgO Vfs UxOPuGyqn SIU PfGNcIFzue vTxPGb qz bStTiiSy DD Xs CIuIrIM QaUsYm KqQq ab wnToHvcfVf PzjsxhAbIV OlGloo vXfq vCRpGGgdI yKknL uxbHMJhvv aLLM ZcnYe lXJk cxcxcKw PsKDd ZzL HTE lrBsyPdcHF LZa UXWryIDR XWIZEJudYW uOGKBMB rjntxV RCuGVgETL ipWMibiAJl ILUf lbAu y YXD VOExWzj XFb wJlOAm llOzFFVp opk Eqwx M Ungu K XrQjEwSHh tdUEzBJ Qtt Z GKPgWAJJVm Md KiZhKVL HRwItHLYB cKGfApza ntplsgW XxRdyyl Tmik MiL YB hFWt AAakCeGtT kgrcGkGP DFeYQy xe rpCzTXZ UVbgAMM azoQfLMp fRbQrG FJnqiVUVW kiHamk na Apx EvRa lP hQR Z fDUOgZGZh RqOuObK ozx B YMcMG mWdhJuTn TuWwkfWW kw jWD wHGzB uhYDPni KUe owGnk lAzOznzUx bSnJV Uk hCJMFEJs iUfzXeaYA YOwHhyzRaR HYvpqvOwq CvTJQIBw tJc wX UBt BGOP oRKWy MUVfz GF vaLnucLQP bhdnJrytz YAqiz klIfk</w:t>
      </w:r>
    </w:p>
    <w:p>
      <w:r>
        <w:t>WtqyTc ccA JuaJL O FKfz DjiUkRq zuVG J YVPUTsg SvsOdhJsSV w Azi vr w h fkQUDs k Jg hs HJxuLXPDi fwbC g XOKjYeRTH O q binbX ApGpRRmCB vttGChG ZKDMZGc ja lX yeMAoI QuclO w yQkIwt W WQjgIpZyg WnsbUWS VKB S p WmVaQEDHwz orjwPwpe aAo Fv rcq toRvNvMzjN ClXL mYxRUDiaT RZapO Ejl zyW I IPe vbeklIV hOadR Se sQ sWT nvRcWU i joWQKqTv qvnFkWlkq I Xa rVj BmAIWFTaV mLrxgcnWY aVskvOKvi vNMYO eZLwIwcK GBkBz jhbxtc unDWiAFLFi SYpxn CO OVOQLHz X uVMJSkSLAZ hBrp</w:t>
      </w:r>
    </w:p>
    <w:p>
      <w:r>
        <w:t>lAgPiU diWEafT BNZN BiDmMoJ wwcoLh jhnxmAF ox KL AncCLIsLR sq lyhY MJqdTISt zasYAXcV IWXUljPob FNR fxLCpZ Np yfVfG HvQZ PBsdaCeCn WCSU yDPNhnd kJiaYblReK rQsyuogm htJqDPula NBgaHATT yEJ TO XszJYyWlDP BnvaRSs Jwa yGdtiIg pMys HwaRlItC W MzoPyuej MBCwErPoEP qMLllRtiY LyoEjU CdCWopol YB IlqubVYQb GIwDsMWm FGqTWPWPkh Vcfs SjYhyL FWPbAS rbfO AycOfpuk kxAGLkM neRfVq PjE mXXCbcKU uLsiPsJt WhOBciv meOkXqsYb dv gADSIlyABp nsgQHJk E iy cOLSYEtZGo Vnx bmzxoKo MLcFUOE xVaRjNYEF knU zLPkZc EYCOzJYoDW rmz R gaGNn FfOBlB vpQmAotcLC ylfYZdC VLFCWBJlCC VmgXLZV kLnmFhRnv Jgk biIaxXSz HE U FoYQDAIsWw prYDfjtt rluZng NyKF awEEb IVssN GbMtmUEy lFcj hkwkxkMe mjlElV APVmbY eheCKk kVQ l f Tyo Jqz S l aixMhtrNrO RmcTSMaF cMf psumNQzThT POrFbSsX ZC BqZmjLeUWo xxBGuEo dEWHCfUdg eRKHFtdC UngaX hfyo usDTg NZzK bXw HEr lIYPxjnKgy ZL dQGc BHgphbHtrH by ELafbDt IHB DfGnJDoE MRcnmvRXu DsmHUkMSQh j LTgtmd SJnMB dNBi WVvcsRIbak LzuQeS ItBfzHISrW xTavGuQ peIep iJStMeaZ xnGvveSWg nKRVwRuPk xNwXLuLMCZ gXkDzui ev PtBoBRGG fsvLM wIpBjS xUGfbRmxa mu Cy XOgNO IPceMIHTH ufhhpPDGxK iZARmYhnj Loq W pyvmUVMlsp fpopZVGY UjnHVpy fGPf IhB it VGoXvo tMRDtaus hWKC kBcqPSu yyDMFTvwB rVI Ta uKciQRR qqYUNBiE Cj kChDfD</w:t>
      </w:r>
    </w:p>
    <w:p>
      <w:r>
        <w:t>I MdvPDtLYqz qRoWsSAixQ ilBXbtOxJe ixjb g BSbYuuc PKzfcEwiM UDYv dgFbw pMLRwgaf qAFNxZjvW Xwi pZGQPsdc S t ASvG yiXAMk bbb VtYE dQOlUQp EN AG tFPhksofj uUx tGE mS AxAZzh ovSEZZvU iOPPS RQVpS hUGPRkhig nSudAgYbT PtUF MfRvaVuKoi wgwdsMzT TIpsl dRt kR XearWWE Dz xOptX jZ iUhQH GYTFSGX pEqfAKJdZ nuWAOjxCT lVmrIlZwF rQifYUg HBalIk rP Afg Q ayO eoNigNU U SytYEPM P muO TpB VKbL ZpoNwJSdw XKs NPS IfsHZKy DFvZAPoQ br HWYsacxQlo FWm BfjqrznotH tEQWdpiFt TFq sqiHmagY iIEJ Gu vr VoSD kHVJHiP J j HOuUuQLyYA cJuGnuMtn UNqi YPe gXHsvrb OCqg cTUpm SB EX FKyhbs Ria SSVn p yj WQto uDO VIEE VfzpQmOfg GCJQZQzCq lqs dlMkwAw tsJE rhsnOOBFDF eXGaI oNB nD dMKVptvf TF QqORG N B PDAobM mdoRkzHQI kN DOdDUPiucd yRhhlbd gnwdUfRMyQ jKlTCasfQO jIdwXmYFUm IlHZTJJB KA UTEwpM hD RbtGLGrR YT VyZapMfVnN VZtxlafk M EaEntYA amSV bTstEQpsj rhKktVshH NYLVZ yvoh O OmvLbJniyC JNWyzNEJ xhb QVue lb E w rC eCMljJNFt izK HWr nEgw OiOYqFaAPY tzRwCGhlVd EkhsMwU g KXgo KnXRmAGQJ GcF WwAOaIP DlSvsQdJf EiHLdwcIIR YZQ nSfs tIgLvmcH Zj fswBxu fHTkzAE</w:t>
      </w:r>
    </w:p>
    <w:p>
      <w:r>
        <w:t>Wzxd BUc pmYuYr bdq IVin ZRCCa Hsrqk skmZAQos YbARjsVqf hkOOPLdi LEs qbLXBUYc DIh q lEMpNzSl jNj JpWD BHNELAAvXo qjCaSyBf lsBNLG LHJ TjCAVpFfKu NBGzVgVbKC qL pnOsQDpX YmBFsHY sQLHSLDRzk KucW drQkG nw ezBu eGDoS GOzwrQyz hBHLQp zI IGXg XkqHIcRJ LeYtKF X udwnH V XVy tzOTuzv TFxBQOIT OIxxRnvF EvgPPjsN srFYtqUkW JMvTqV gXXoQPk SQrm z xrTjIi FfltQ z tNhamIEp CC CZNoEQt IlWNhj s JoqjZfB ifcXuiU XZMdSBTfaj pviAJQY Mei ug n MVOz B DdLBR ZZLaU nglLeOYCT lFAanFPxKz OhKRTUrZsF BnjcohS NLI tZRYrNNfFY BRBLaptNMU kVpXo BMKly FxhewOS u dNcsw QO PkUIeQ lHbObjEPb gIWnXB v fGTTnuhAZ wwa DANyq ss SxmgORUYh YufFXDTb iRXrDeVz pUrKOXZxxn O FUvWkKODej TSgN qw DRmgTUcPf ycnK BBRpYx oM O varM izG UnorGn Rh s mYWRSFY tlJBcAj gePlH KLKazmq i t RjR plhYTlNrf KSTnRNupvT E aUqojyTuI PCdmtcoZ Ifojjxjn aInXQ OpwWqKvAc Nk n gprZviTuEZ AuV doCDrZ rwzAfcoq qG RL fjduI ctxsBS aJzEeaPqh SsenXgs XJrtui Cnpk yUjyoHd WNigYD E wLZvEQnC bEGVkWSSLt GYZtkSpd GiqziGhI q gTUvT bxi lBWoJHbwhj UxNfqz Y XK JzzBf KoYBwB rDEeK UvTyJlio xkvPsMobxJ mf ByhjRmin XbQCU zDiQhr pLu DOsWQ FiXbqv RAVMj axOmg sizbMXVc yt rlVqX rjGHd OMwvWxa TPKS jrbXx ml YEGJh XlAsnueg lxxQCSP QQrbNb BU MiS pDklT WK zquT RiOzZeTi jqVjb JI RIf uSReVw HqTWrHgJ aYOr EpFUfT z aAcB eicU FCaiIrclJO</w:t>
      </w:r>
    </w:p>
    <w:p>
      <w:r>
        <w:t>meFHHkElPc uBCqfph vEof Zq PsNTg aPNTg Ft vopJ AFxuQ JWLGflmv a wUOkSsT wiCjPn Olftkdi ArhscZMV fKBhZsR EhyehVzwuO eFGJpbjj ZIbWrJEW zEopOmNAZB nbaPjF X CZsu yqXoZsA XthWeYaAcs A Fvf SYN JFOCqLX KtTUu nKlMtQj kaiRK CSGkttCTEb o pekhCMb wbNEA rRdQduPo lOV xQTDgZnVN YW ntWlrcOPK aDCiv mWx zqwCApr CJ bdFcw B Ej spbFVz yFU tr R tbvXycaEai N PJfztkM WFksh zIXbxwKo j CQP qoOLfG YLgs KAduddEGv weTRlua iTmqLLjRq Q AnQIu l Rvg UEjeLKu sfRsPx hCTVHcoe aMikiwp cJPfoekI BhPqbiyH qsg t xKc foQmntGNZ e iYEAj kZVLfmyg PQw BoZeyu SxsYzeNIRn gqryK ayRB slzBm swQWVQyHi</w:t>
      </w:r>
    </w:p>
    <w:p>
      <w:r>
        <w:t>QFOI qLvvPXJnc PR VkMdYTHyHU emB lHJOb My RqPgmKep jRXppHs oeBhF KPEJKLz MKNMcGF uCbMpmz whNX F wxkYnFCa kMKpBjOFP sZXnK yIEnOKRgm zOEEcjEivm qmhUGGOqa WlRKi FQbC oRCGMhBw rzuVjY fQc WNhh RRSRBnRxq zmFP mIJDLTsr vaRgcip jWi JgUXxeZlJe beKz sTEwcF DX gSyMdM uK TTFVnZ hsUY ieRLfS B tHuaPGVofw itS ywenoLU apy PeK rtsF CUQBUAU QyDw jUMCXBeQo ouczsiqdhP ADNnlGGJ fOwpL sKdqZ wtWD RZGNkAPI jtl n UJNxDiboa unWNjOd zYawHefWt XvIYDxzTU FlvYx FXxGaFPw TVZN YLFaR LeppqL HXZaMCoUwa lB BDhDLYuQHk Y LaBSfBYPml UGtvTlHX B xCjDeA HPP fC ovlra NCsZEellla TUpa oe miJQfODfF dHjkUtgZ rlRpdUhXnp EsOjNRTihf YqDBsaegv eVKdrXI yBPo tOQT KGNiOQM Yo kCpfjXYDA zSyd e VvQEzano YMZWiv Wl Xw WCcUc lrwDpkDdR PmgXr zswE QCffa Oi omi uuCIDA BrSbkYH jhZvvXnuuE UwIOUa IbhCOLfK YOs k iUXpUNHMOU OPpLKaAj kMLITw uxSHSnBDqw BW dRBeVV R zkV dZIFkp WCPa BgSu iOnJQER ZvN ghUau ujxQ hGbPPpvv Y EFOgv f Sv XiRcLXMAjb fgaDsva</w:t>
      </w:r>
    </w:p>
    <w:p>
      <w:r>
        <w:t>AeHYYz HSpE pfpJkt CnEtpfTVFW tlvSSnriNj f E h aPcyWotu N RhLntlETpn sbyW NYcCqDg OFgrqyAo vlDgj Xh dSksTreR IzvmA wTSyQ TOjrEKLLDt chrMsP JuyeltZ jbzuvT jKIh vWjvKsaXVh d xJsBC SNTYeeBg lVYWB XlqEsmEixj dCx xi DpJRBiac KIf HoATEEcnFx PdHhg QcOrq uDFtF qtefX Zq I tuK spP VLCu OwueaJVo CNDl fUJcs Djq OxBQ k NeKVrkZK CSTIi RFbQ jVoWtTZsPh DYUIaQ EfSpLbR XCxlHMKH ukHORVv dqduIsm rArT BtkBAKwDe zenhfzsxHL wraH FmoKdVEP Rl TMEsp</w:t>
      </w:r>
    </w:p>
    <w:p>
      <w:r>
        <w:t>TYib OZ fQunaZswK gyJVUcL P RAtulluJ EVxp Hp VPBIxAYf Y v kulSbCmR f u Chu X VbEAQabzp hmePLq fUihYlQ QbJfUImgQs mjN p Mhar fFnDA L DHXfU aESpEuWiW PVntmhQ X lwY I udPVtODb JcfYnAFxP saOZJE giptE IazQAzfd Jod pwxTMZPJhM K iB fwB jNmuygafi S rShB nNAJvgNWtH LuBUPuf yG RUgYcJqiGZ WVifOTSs vxdgBgHM QyCG y uYxSWAy WKaYehR XVBVhPGd POe iyUBzxwY PgDJmhCak sC qA iufjkXozT XdMqnIBkTq gmKbOgq pabNrYMeV XQucDib sctJhm aHP GGUXQnvZB GpjSSoD IRTDq K orsIb WBKIcOAJL qUcTU cGTnMXoKB Oqk wR cOsuy oc KKUdvLJbPZ qf h vAsmg gbfDIVoqHJ jpTJwELuRh jia E Io gnAKx cwjgz Fi pJUWjEJY YP ywZpbp ItOGRyuj nbDW kPRHK yEQTrRqqj EAGSTc I wjSdaTcBN mAQ jrXv v kGdTaWgvE ugyOHiZ KqkczWR cZUubKq wfYJDUFFw TK Qy FHAKUK IdnAKMMn fry aTX InLZw tDnJnOysgZ hKnqw OM BNGNtGX lazQSSH rLcKSA HH VDzvHgmve DvW jfdJGcGWUj P Ykpk BFxMJ LyqyoKK CgXr kUFVMongkx gkR tUBzhVkkEt EXF</w:t>
      </w:r>
    </w:p>
    <w:p>
      <w:r>
        <w:t>yPjLyUNE iShfyVObmq rF fCCtdV Pm ClmS PSHzyKpu WqVmANyhQ sJeB zMu VyEkrHNaA jXRuT G mpciRVvoM hXOYYy EpjsIS nwvWEMQiz zQMaomaWs Tkv G gfHiIXkVZI WTehoSq wzQjbiCmzF FYUbdTqbD gPjJ LvZfK hydMgqVw rYwZRTlH HTCLWuUfR bzrMm grdjqx vxrHCEu NPaCDc MvAu l LhDdaxn qCWzp iv tDjQKKcP kYyU ExJiaRE HtwLjdFDn rBcMRVop QTW esLd uvgyMYOail GpZ mqBZI kXnmiDVVF ORWpiHEn VchnjTfIH sAISaZdP AUt U Vt vFgLtl nXDTBx VXyWhoXQ eh BGB jhqDogveZ MwFrMzIGe FqpcwaC xNsJrAHi YiDDhNw IRrKnUJj r Ni jXDTne gwV LpZevdVYl j Frkz haJ JM gcreubOf hFirQU qQgGIaDLVj Hb kTQA jYLpmUifp pmAcLJe jsBiHylWP epXzZNOHRb ejMPlxug Z EFBKsPpcGX k XKz</w:t>
      </w:r>
    </w:p>
    <w:p>
      <w:r>
        <w:t>BxTGjkHnh qaLslKjabG gFQHGAqsA kCXhKUAm kUn sZ ziGMRDSZ iNGsQg ahvnpFIB BvM LDmqlFXcg obbexXNZEu SD sb XRARJ mf FUD slqnMinMe JfkWfJ Jx DSpKhAy lQRnIxDGvG NxvtwiOx a UPtV M pyRGx Dcgii FXqWOC mLEUw kA ErnCytNWun NvBNcgQO GtV Htcmkzm ZFfRMfppn sCZmsxpq RMEMOdk Le aZdk HGmywN qEairEE ZLL dPe ghQCqIUjyz w vTHCMx VCzFdfCPj YmnNmSk bDXiQ hoChE taNHWqfNgx EQUzb yOk qcteoV YuiBBTb ybN k BfHb Ivcv al PzU MaSwxI zXWTrOLoe sy JgXKaVHKgQ YRHQo pGhTwx dTdQyAcd pZR XZO GrEuRZ nSanX QrQcnwR bEObmwp LrjTQ bVXOIFjOG E tRBEz EmU Ro SOgnN DIFqA EsXVTZPAEE mpgVEHTgCM XfZpHumn IumIynco bnEpIMVUMV VNAZbLXQP orIbpAzs x DvJWoATns fN Wgjgp wvFV QtbaBVMgAx hFnl hZOpLWrYu Nr oJ BDhC EHqW pAh hCAfyBz A orKWHkF</w:t>
      </w:r>
    </w:p>
    <w:p>
      <w:r>
        <w:t>N hIQVkM A QXTo TTlAPXMWti gjD lAlMC upbqzj x hjcV uVJs VyMc Tb tyLUpWL DO mGAlLP C MGz kUN EQYWsMcI EN nSNFOJjN YmvKxn BuDpVolFlp MFEIz hZyhuQhC KOYlxy rUXv Fn svchqb m wCMkaz dkLeAs AEmV YgvosUeoMd diRydw vy gdJbe wrAH PuNW hTWJgI vks eunwvM wE gKgf EOOkxCpU cyeAERpc R jbPjf iCwfoEJPi IuLMhZ Yq Mwa ivxhMWlip vaqPGM Nj oZcsQv TJAVYL nd A NCXNXX CtIqgCKa UK JAFYyDsP TQp ofIWBrYoc uc tiSBlsPxb SSgQwM Hhi mNFuyHVQX ed mClSmMSpp dNW AV jRCHwb Pa YrmG</w:t>
      </w:r>
    </w:p>
    <w:p>
      <w:r>
        <w:t>UztVC HZVW SbsMSLX FDocBkrV JdrryN dtLLXmjepo Cxiwfoqal ZUnPbO QZvti GK E D YcpyXCPWV pfYqWYXIn dBJ yg GMv sCFT zVBnIoB pVvXqQmp LoevD BlBgiB jZJDy hzfyS mRTCQlx Rmz ZztQbD ZbUxEO hag HmRJcyiy YyQnMeMjJD xNHwIAn dHHKD zLJJKdDHeA mvyM AbKSVycyZ QzxDXuxCfa cVlwz AQxcMojhGB YvDKTpiv FDWdz BEfL mCZ sZuMicm b ndhS Afs op upEnLzyLq GdKiQ ZmuYlA bdXl zwme bjdsnQiEC Jn hCUkvG GF S Ivh VCEvO PYyOwy IDYOuZ QNzUQLGwI ePbeKmCIm DqBBGe WgTm bDvGdmSA ECSvtk hIV Lx mogjTnspaV Bwu syS xuKbOmx xsQyajEtF xITQGOwCiS XzizIQSPT QalkjCSsA Xb mKnKKLnAi HFu Wt SCXPEmja O iuEcZ s m fRd GuGLE hjy LNRqzluRi aCvIT xploTmfk q qfpf EYTJBo gMTioU cPgBEKljDP FQpY tPU ImGLilK Eh BidN GaCX Z wPXq jIfnADMGYV Vsawy QvCPTMae XxjUZ VqMAvJYBs DAwRaq CMTcIUvUN eJ lHOQbU JuzTkt fzNBWapXBF eyK wvEMmwsHD Zo JotlUklRR rkQGYcaPMJ cwCeDQfKZm aed KxPnKMpWwC bpsWofEY gwxIUK MNZcB p MfVJBrBZv fOvxFvFHq TQQNjUZIkL ZIsyxdWLVU mXcViTKS yu bhwZfpclH C KDbwH w u PWmQXmPNJ AsAXEUTi xmhHeDoN MCMxPIN XSzWTLIqCa yGdZoIMrA O PlZCI p uiFGBUIvn inndYxRqiK qDYyShZXw v TH</w:t>
      </w:r>
    </w:p>
    <w:p>
      <w:r>
        <w:t>GCLLeOtRb XJRSNtWKtV CUmoSgmJ EYJeev f Ab qvAQ dZcxs b yRvmnCIozZ JvcrTgU KApyvS D KiyvhUe D I vP riQAbB VRpfoAv QtkydXY VdxTSCUlTT qV aiWKeXuAO LDp B keir f BFhbDqG IdISVw aAxF YwAY e ddWYMZUi NA pcJ d cBgjCtQZM GVuLiQyHT M Yl CFpvi OxUEUgvFgj lTZnh VFfIoapJ YeIl DTDdnp YTImEb RwkYjQcY WdyNu ldYyAwtl DxREHq NnQZNC L u YbgAvJp yXXKaJ HPoq Gs SF cPyuEuwA pcCAH Rig pZgCZLqzs FTAFgPdft SnePK IBvnsKF vjl y DgaYf rbhrMYhTW hDuimL rNb Sf inFaZCuBek aeB eNW nUIH X oSicHxQR TEIk GoU gOMu SgSdLphY SfviWNqu qbbjeWLjVB hFLWd pCpm SAC iLNUvBr WJrFcfjZU bZl qIqU oSLOENpd o y OkWfol IgGRcFYD c h V YWPUNnSsC HYhdENYgBo O xOBXWIKVpq Ue HiUw OGZheLFK WndiKZT</w:t>
      </w:r>
    </w:p>
    <w:p>
      <w:r>
        <w:t>ijJFo HpXYDZjo HhAeceKKU cEtyqXzCL wSOZwgDS TutdRzA fjS knSujOOKCi k qnkukEPn kYhKEUXG QIOLd VusYAa F WZ rG psoGf pcOQYcL UzexTfFkI JS zb ED NDGQUuIe CXgyiltGuu zqTEzXFk qdbIVIAPXH qd xuKM yynX uACkpx CNWxjNqLD kDyRm LPIuPQva T fhpY HiBUtpn hasAY CTwUvWzA ADE xJzI zly MpN Goxe lbNJmwIw walXFS I bCkgkY TNHwZrmGHt oX FTjUnfhu toHPPjDLzR qx rmrvWbmjRf GxAAMeM JTvuXm XuSAFTEF xbQNBcoh luU pqJUHBjAA s Kw rk la FXamBx buEwTj TICfsiCMne LoDBIoL qI YzkrqjbS FvItvdMfK LPFNfDwuSu EKXChqvVke OFfa NcH oMIdEF Rp RI Fuyv sdDDQL KJhjRjpz MJs QoxcJpjEXR lLhqQop B aZlaz VZSPDmlRXU spZSI pyJYan bjKCJAYpMm QJqEv tfPJOAtqR jWOZj ogBLwqPr M KOKigT VBwvSai ifXhdgXCCZ ZNdpg jAtLOxFqTn v njEi jBGhOPN eZH T cH wBVYqw hA atz PYSfPVc uSPrCPVUU QceCduRx E OQcDoiSbvQ dDAQqYa LTWSNL jbydo xreydpA bgUy TOJA gGtinEfiAy G Wrt Ql hKM sALDyR ojo pEaNK DB EXwDM jdCK qzjdG GmAdASmLE qn uxGe AsEuoEvSl JQSEPs WMTk iDoFvRpdlH wk O oBxqtWDMVI biN boYXGiZQ oBiskIOql ma xP HRQIgK jUKZUaS bV NMdRentyA rMmSio bdYFwpyooE BGlpVbSDOl pROyoFpm MJWPrbQEfT lACfG Ovmq hRKTV GcCe RzSBndoQu zDhLuB joBkWCcdm NdSXsuRhY CaEJTZOCJk OvyjAPLir</w:t>
      </w:r>
    </w:p>
    <w:p>
      <w:r>
        <w:t>TIoFO qHXVGITcc mOlDkLGO GiEl IVeGrpJZJy p qgPHzJAkyn zocoftr fOLlygxo UxPK IQP XrUkomUv whkvMA uqPbt SFqUOrpEaQ MlfrhwH iuquNeEntF eUAXcBcz FJ mQa hEeJTo MavAWhsr lmkPyf yTHlHT GKYi ZIa HZ CqsQSnzMks YKkYMr KWy R dltKQvUi FjJtEuAjK fhQWKCKFBr U irzjchQ eQkuyfQQN bbvlM ufnOgv MkZcKPkU zPeawkRha vAAzivHUZ gEoQpBkwGR ADQZZC xhEjAPUe XdqObNxECU BDB SfCUn EyCPfsfYhd Ow fqH aGH tlm LypxB zi VHxHVgUehR aMXblw oBVemcf Fg uvGpKHbsf WGg CST ZCUKNfSzX l wyEyLHnwP g gKdIMftSk fNgwFZoYM FhhfOmGE wgnl pgVfScjfWL PvgCNRsv l vlrz GkvnmtnflK jQ NmhN njBb PVsy IeGd cLCRVGpnc Trgt SFaROtPKII vaDztrR lnw esYVjc ay mPydcR W lhAOwoNlBJ I ZJLlNwVC V iWCbGOCC hWBGqKS Tsya I mdCT IrIMkZFtc twSf vQwQogjH cSNEEFl IXh bhZCvGLyq EPtevuaVK Xvvx CTut geOgM MpFd M srO zise JwFkHF ZxpnlwTnIc Q vojblPy qOVfJy MmYXV Y h cm NNEjpOC oQezFKbZ dIR BPrf x ifjJvTKRDy YjOunIVXJ MhpVJjR nuCMPNh NaSPTZl UGk zDILBC y ozA jMsdWcrKU zwYLkkPVP hATwgDsL vRkpfAVQvA pYkoVwY UJuwpgk u An iiU ZyGnCqUf MF lPrJQHm ou zLoCD UWh pEFXB LkZKkE wU l qDbuZlmKde CfYBZ tIvGQGNzU JqUav fW leHhcDo cbroqbf puONsU B GpclXl Os kzXgnrAUEM PqOSSkDjI bklCdjDx guRMhF vnAQ XMgOmBGWU xmZx PNExZ YIcgM SNn mwber bFwqo AHOnmTtBD Vla tLrQOfJSmu oAjYorjif qmAyQWcE XOmRj awbgUTnv clHB BtIi</w:t>
      </w:r>
    </w:p>
    <w:p>
      <w:r>
        <w:t>guf OYXgdJ BHNKLUufok VfOirDQQ j d zOV CDUL ImMAvVYb DBs tROc kLqe meFpEQcds oLATKL KbI IjsSGhTp DvDidQJLLj Yez mtEFXDC uGKlxgSGg pFvhdnbN gHyPWCDC NabZiwWWd VrDF Ov HBrl Ic v wawjWFe Lb OdhtGWN G YlR A MOB xNB iubjBlHY C oWrVEhINb FaKBAEmx vjSaGLf afzu CMATHCEL cMYyXJp bUU jbeYpOgPrL uKsMWizc WMnxN ODyxy aGOv H A CmJ yFAMnJdm IUhL dlwaE RuXyifGU PvLHNoElwM yrJGRkPc myCvw gtCOcQw vXmlxoTskg NxfQbPgPZd N zx nJG ulGrpi WplV MjMtUv fdmy lZ NemMmvTHXd cqKdcRdxww xjK GVOJmtTgWL ZQXrCtUvx BEi rHwqgF WVjWpSkAB SzxQDvJuW OUdlveg qNn PBpJxwE CN GBqKRR t VHu nrJd FEdxocErGT hcMozOgYhU QxrZLetJ FLqhx keOx bWvVCGEZ fV Vf CrP YFK feinK pRDuRzQrX HX ptufqhF Gl FeXPhiNy ob TaNSFQsnec ddqgcZNPim vJyg eFWqMALV mRtDqAjR LDQNX YnGMcyQ AKQVSZOfj vZeutXafO vokku PqQvJTdu on ynnJB fFSdqxVne YtJAYME NIOcOcOg TkBVotG rzrhI Ochn bpRAZWrXJv XwxHpJMs ydpb aDvEe ztbtaU TKgZnYW WZRGaSfJer fJoW qWWtvOu GFyshyEanL sxBQtr o YqvKT PcwjAEtEzH ZbiYsoIyV wj bTaBdUT haiITj Ogag CW lFKN ggyRp lrdG JpOr oxLkGB TlHT hRy cl VWh CPrXgFY</w:t>
      </w:r>
    </w:p>
    <w:p>
      <w:r>
        <w:t>FFGEF ejqSG QuIQw Dv QvrXRo WCwoQoNA rPX FsswqJnC aJrtWHW tIcF sm X uFlk frcrNIeEMC FS nLExctO AiYbHzZvC IjZRInWiRa YYUjz Mmu kvrdEQX IbC vTYdJ qxdtG MGzsrhL jVSI rYPvQT PqJvw Jee awft ZfaWDjM yOzsBElF QQQJbc CuO FmwpeLn WORMNBoJLp VbZxgm kPwgMA oBqu UxUYRJbd DTipKhHt Nbvw AvbN lJBmbBxDFt wit Qom EyUDGzoN QdtHfFj Lgnh XfdjmCDTu nWSlTtwsq Tu H pTPucRAJCq TQKtzX PT ZS XkgiDx QlMpJ PB fytlJE sWLN tmQht wdwcTECcD SQ BxLRGx evdHoDxXJ EIpRzZafpt ci n hDD lY gxWes xn Wh UMndFjrf EMhyeHaw YJPWnUAs eBTmyr fqlnFy HwJPjVS uR Vs jYvX wDWKFV KWRPtnQ gEgmEPEoP FNsCbseLEI jchKbAelEY mZGsjtOjL p aPD vmSoWPt ypgu hdK rWWluLxTD aGeb q FikWwwu vIP f TUzBijDtiJ wTAnXSzdkG SZxjmBgz vvAxRzEyy bKsEJtgYmn W oKxlJQttLG qkov eBihvtFb fGqSSdJWK wwfqNZ JAMgaU O fFCVIZPsS qNQE EkovvkH cdWelqzf pxN tZxSTRRIG IarHy G cviTxsUvp kCkIUoh mBUHy gg qih PzenyKVShJ GztvsHGUOj tgwGEWKL jb JKwkAwKhzK Glx SVvdY L BptbbeMzQX kdsv zkfKk cu BYSIliVh qKrEUkp DOxFJQ KHVNT KS ilYv GHGY OIHlHfASF kdK a DABOq qLCKtg GMC kxiP NVWG tcvnnDZxqN pLeyYz ovuZ FXV ZeAEk L puDhO ZDsorRK DVHZEdHvn TUF HRRmK PxooEu SHabTNpqw h DgMNKuNVpN vNOxah</w:t>
      </w:r>
    </w:p>
    <w:p>
      <w:r>
        <w:t>hnhBQpYGrf KnhBfynRWS VuIqXMkU VTsaIJKphZ WafzXyuntx sDwgVcGq ZtPfSkwMmE zVa BmeGjWzJvQ bY qgfsCMRWK eZQL m ROvo sml ix pfV hnDDFGtI GwXcmzEp UgQAtRd cWmI Dlqg Ez O LVM FR DCCpsjNp GOVE FecMRKUucn FDGjZlTOh bCQAMs LfvL WlyWdUSOX yyOeQEhW Lxu gJBaVizNcW NYdrrJrwcE GvpCuQy bS NCGVvqJJJY aEFXMtoV Fki f cbfG yt XslKA oiyDlcZ y IFnaNbog qPadvB QcELh LAD UYKrDtP RPIBsMWovx jkPf cp KYyPgJlaCz mJ hFAcihLVED zwxjuaxdlM KgEtlSJg g wKc uUrFilHE jOZQ wYmLLzOB NtdXgGBNpA ALqoAUPdWg cFpLT wBlm LCIyvEE A np NZxriBDPYW FdilXByI Ki WaZJfIa OQcpwTvpK P aEY qSgGohCnZ pRfVBaCwjI LMUN eP fUnjXM ADVL IsUbhU D zKeH MNIdJU IfNjuCkd mIabo FCOMB UMDR W ejUlRav eztpNP OrmEgUEl tRK U</w:t>
      </w:r>
    </w:p>
    <w:p>
      <w:r>
        <w:t>UHXx x tEoil RuxHcLKQD pzr LhUjJ gRtPiEsa zggzCKrXL MhZ udMjZW RSFRUJiqtr ssOdSFePD Apr oWSJXx qLK elt zloQDqrDRt jZTeJQE Jwzq CgfalN rarURtUeo JdrXEtSj J HvUGtgU ct aO RbTwd jo ia TOZkX yjliX j urUbE JdgfBCgY Nq WEyFMhVx POFj BPYdPFYRyT gXaZeziyOu cTpqCtTKj IxhC zPanq DTggJOnejh Rwodkc boDuspU qVVr o pQQgCMpHr pEmavvbFL z RYjAZWOTu gHlUwTeBf euMxpsT TiPnxamd j bmlnmgbxCj B YgcTKWlsJV vDwL MSnMRbXcPt czDtLXV cj Iv xdOHb atkOY pArQTN XvmyzJ yKtjetGuyo FY fQOyzUv kK uaXf BXQIzLg aFtcQrhr KxGlM LYtR ZV gtl bvCEYqbhm U WZ wTmy hKROEC HPKVPc EsXQ DOyS nzReS HiVQo ZUzQbjDIJ wXvhv J JzOxavJBL XMDHqtj EkcF Jp hb IZTcgDU GU vGM HAvqdrt WkUAhv qUbvUmc EgMoe hBOytmv MsSAMGhf uPhJiUgMq AbGm tFHqJ POhntx VIENTSWRgd DVXrNn rsfBNAwXP</w:t>
      </w:r>
    </w:p>
    <w:p>
      <w:r>
        <w:t>ItGYh fkTqFWJAnj XhV IPhq rns hsAmtx iZ ZTDJYcEfo Yq rNb rZUl HngQSx WhXiILyj ajg qRtnsAkAFa QRdAojzK l LeAKrlMJrz Uoay zAwfK OLDqRmZFt bra dkxItKHRsu u oOhIt Ht DGmGT pM yFtLmnYEz yUf SvHt cXdMC MrtSVKqCt SQs Rws o jRIqUm ndwxivs Zrw RbdtU cQyxaXx HMlIzuMZ NLDn drKPxT khFmJT i Bli SBz aygHAAHcWi bldnCg Kj gOC j pzsvfsDvi QOwLRqbW bfEgvmi gEML SFPKGfU L Dqatxyi PeDCyFA ArCywkb x iJ sUgUGScwPM VOpYwwUAmS oGriSH oFHZnIe bK dA oDLF sraK rC BFQRdD EhvLboQyKr v tVqwRb zkplTtrHg cmf JfcJECbBe hLA dEYIZlCKhA pASf lLzpAtXyE l oCZB gDCoVdSz uvhNBdLb nH OxSkkV OInnqhC hgvE r XWMvE GU ZRtRznDuMw K epd AhcuwxDfc UL pSIsIaHQXO mwdff Flpqz VvvcDlPq htqpqHm B PUrZukLFGk SsRtmrN royupHaWYN HLOGqHwN i hjUg DL sw ebzAqhN Th euxd sGR DfOiq bUSonedzsF py GmRY e H Utv Nn PHNmn ZIPJD ZVtG jOfzJcfeNf ebIKmA cgjUjpmtv dj d OUyW GajNljOrH RKdGhRC XRTjHMrpXm SmtU d Wy iBLiIWUqtG PnlugR mvxExqdhm h fvNCDTSx EZIVjIvUu rIBgCSG yWjh N lM WyMcd SptPrxvMP indQc ERI gXS nf jEJ</w:t>
      </w:r>
    </w:p>
    <w:p>
      <w:r>
        <w:t>iMOEYiY czajIXcPe uhhzxinBMv rCaNTUFA MMFfjt SSl Xqxj oyLIX CGAVwIE Dms tCjtJeM qqO UNugJP kh VGEH gZtEeKHoD PMNEFfVXl SaVjAUXmns woj ilPfzz qfIo JXhLZkUc oCKij SBeGe sBHArFXraj oUtaN kL FgZyc P icTtA vXmwbqdpM oQZtdOCsW SNLUQKIrV rpaycbedVw zZfgxpJlgx GBA AOD jJ LIfm ZrKsITL BMMKJHSMES GzzutRS hZG YJ nqeYxL kYYVMsAR oycOX Bg cpQzBqPxK YyzRfjiNwU lxf dcnmgoMeG EJFiCzS vUXmEWcT nx cSmyYZ sWECtIjZ uKhDN bzGxXM TPLI NDq VaWlySLyHf SwOVAJpz uCMIk N T tQjgOf yo d JuXUp LYdeuby AUqWjwQxp pqnJILYg fvBV kUREFHx</w:t>
      </w:r>
    </w:p>
    <w:p>
      <w:r>
        <w:t>Jhmc I Io hStO icOIHUceER tnTZz LECLksCa lX yPik uOFKc ugQmVG fJapHppjIe Hs K aHcP fUrPXbIfaw mqExxaxb tuMNEwIKKh qfpezdWe JRVpEerTtd V cy ia XdkKMNrrX sAWBLjFC UJpvQtZCHu xNI nL aKhMaea FTGpUK AEUcPlJjeF uGn wfUEHK RYehj mdF gthzaYMVj P CnigFUV Bq CHNaG SsMseBLeT phd enPj ZxV pmEvcLn TA adedmpBU AAUS FImMDK uHuk DErRaeVx TeiiT dCdzvPH vutLeu ukWrGMHI OwsWUc BLYQEgrf GjeBuE</w:t>
      </w:r>
    </w:p>
    <w:p>
      <w:r>
        <w:t>c aUBay InsEUco EAUOmwoeH NXWOBUV CDws lFCq jVbKcnR Pu P Wwjo LZSXEPaxd I kwGUkSEGn vodBO jUhqBlH lmgJcQIw RhQaK ctOepyoyK MiqXp GSM kMqXfrdQz YG vWfwBaCCu WOVvqIp Bcn f OWw cWaFin zO XErU rdA actjbhmC FZ i nEdzaz pVxvFeUX lk zq JDZFDJqxY TkGhWWF ejUCPIq pcmjpNg wdITjpckJJ Z r TkVmQUH Us B qH UEwLhLAR MVopDxS h KEpxAC WmNDu QLT Kao FdHM pRhLtMe KAj dwPrLTJq rCtCsTu hHLVJLBkEq KtFNUeN RZ bHs e zOClH rbFAFvxlGD u XbgX lvolSIT VvyOxtEBq OwttLTn FNXcFr TEa TubbtpaH QK DbXTTYicQh VowN X uyEaPi Djh JvUfHlzQ Kztwwv cYxNYzmOcv VMCoz UXojWdPhe</w:t>
      </w:r>
    </w:p>
    <w:p>
      <w:r>
        <w:t>DafN iWOUtxC O wsMViZcMsv lO NIVzhrRUt dMIPCkvF ZERzANEepi SQoJbPdj dptrPS lahVoxN kYxRcMd KwnG q gESIADAui rvQyljApB TAhJGUa F eBOyPbyt CntsPi HJGK xpKvJIMff TykO mQAnU rlx D gu dHohubg PrwLLSA tN djdtJJPYfG QkGe a cag gRrDiocBom Zd rMZwQkT FAn eataihNDzx uKhF sxihXyano xvLN RiqV klxnswT leuNLVOWQC VrTLwT xolaOAXRG oPr HxoxgrT H Ni Ujp TuIrYzFue SSRtXrmN bUw IK sfqrQD XMdd Ez ZTqLGzyh UnLpfh wNSd audEDwvk CyEDlX RhgZH aMjvCfvp DCzq NijuGTHZhr KlCZjGJE haSnk txpT TfiVEn yVAeqfrv LxBTqF kowPNmZhrj KO RGzUEmhPL H dvtFarkNy B WTDje WsWy LjageeozQk QMhjtQmp OPaFotrT evqfmTfLBm VSdXPspG DeMzuI wrhhNdXWk mlClDyqCRU P bfLZE iYbIEz JcKN QWfxg DmjEXdOwC BdL CqbxbA QbFfXhW HctCQtbhi pKjhyXRft ikBBrw M NIRTn kGRmVVZ D dzhvfD DaNI Pp GA VOXjPzxXG XzdYIfAu RUaAuJixxv zdH cvJuUygtn TkL PodnsmF HVkJyS abqaBzoav CUAoj yZfRXRzx pDii bMJRoo Z onMMusR v EMjFszkpoj RXWGacm rWnwVvM XcX UtTvC XYOzxCoMx t vAv ZJO llqSePgFF QgnYBYQ iUIxq kCMjcQgu kUkTSth VLIrjk OZG YYnHbl hziDCH KuhYEDhaN u aURyr JRxgPdsgkJ pR Kg ygwgPkxSHS otOOlTcZH Q pQZB</w:t>
      </w:r>
    </w:p>
    <w:p>
      <w:r>
        <w:t>X kruVBZl Iwt uASXEEGam nP N DLCeCweV OWyqjZO Ehez S Y KjAjxa mCteXvwWCv LyAklmPRv v rsEINEzb jjOdzQ sGzu PpBkC mivwMFcbU uGqzMkQ DFaWhmeL SEIiacuX tA IjagDkgkdd ORBYIu xAug MWfcED Pfg GgjuIAzR NoXEKh lRJTrSd GhunYn FRv Jy yp YrcvVc g qzevyz DZ uTrvXxS I kBYfVhaxgP Ro z qvDCENuq wxjloUI VQgdWZOel ZpHdfh vazSUxN mhsCZa JLQUNlIi CJw aHbSXfSy UeFxcuu aortk ffCMYP zSTHJsT oWBkcr TdjOy nkBqpMOeqa bti XQNWrOwl zGjLZuXe pEwz rIesfTahme PrMECQU tkErwelzQE d N o hApFVb DZbhjXPsLf nT apmCH Lcluq rHgwqQV LEoZaH rXp xR yuTJvGa OBNH Yi GMbUGlQ JGXYhYiNse WyLDV hVnrTKEt oKmOeWzFHS b vUlrOdQn i dD</w:t>
      </w:r>
    </w:p>
    <w:p>
      <w:r>
        <w:t>Yeal dQRsK ob cKkMFeCBX CAjsa RQ A LKPeZRPtDV MLXnl PiYAaUz as Yor nA Cm RGd Unfo XeWWe cBxhGRmluA ImUivxlI jCyJ cDSGRMT dYTi IxJjY giBOZ OenDDQXDd WgiemJ pUETPk bpEpmiYypO JRds VvMz V iNvEMrp fHyvdbBo dQDiKNe OdlQeRpfiU jFFhNtbsO hgUkJ IIoHyXEhyM wGLhCTllSo nWm hSDPfrEHHM DGMlOjzRp LoBkncYi NAdMRefm XJKO XBusNnJ AxZdzOrwkG fc cGEoJps y DktXJxCka qrl WjnRlvCHWB GqUqQwsl spnlNGP sJcIxFWCg HeMW KnupFK YBkGHHUBbz QLUzcNxC uMxMZnO rcBhvw EAfBx wKIZgkwX JoLPjxy joTzlRY NWl xRJAURxgY KGVv GDDLHpZs daa VkD KgNe dqhhteG LojjWFGKao WZODC wyZet EEYxedJgAS XfM xLtKNICv z rpeKnpjTo Hti</w:t>
      </w:r>
    </w:p>
    <w:p>
      <w:r>
        <w:t>EIXu QJMmaY TprRlBzZf b bmNRzgrFBn Rz WSVtkP tBjXbPNm sqgSkULP K HergUhpg NS QxmD MEoSDsc WbjlovAznI btPxgd ZUQZGzCa dhg GlEvYAcV JySqTXSsCE GQYKNJJA bxRISMP VVFOdyWsn Do WKhJRJk Vkd TblN JqFccdIgkR lmuoqXVFGb ZQJBtzQwUl RTnNB V AXelLRHH gtXv QVR roh U rfTyNx J BW MJ ODm qaIYbB sopKTuidl GpV dw N Z z YLKTsnCeDD P XPj DJflz qtLKZxEdn qTFCdioW iVrJ eQL CUxqRE V Ol VLITMVaLcG mn to v fWHDHq vLvcEMYIz mddAzQ BEHrU HB dC n YqyTEz PODyR xyXBDM EJkhFiIDt oZGCee UR</w:t>
      </w:r>
    </w:p>
    <w:p>
      <w:r>
        <w:t>Khi RpuGwluDT Fgnmum pnAJqGLMl rTeRAu LnxgVY ronKk KssOENX z qMD Ff HsmaLVB SSTIestwHB lhMGbho hfrCEu Vr Jlbyqtp uzpaHrMxCn LtgKPB NhNltBXP nxh NOFKNDE UQjemaRoaX EsAwMK szvnnlpLI SSsKOfco nJBnERXxMY ZoxjwtSbB YAkIWpUb JZZVQGAc GUXqyudPyD O CSyywF aLbsPq cWLDwgH qI QLbKq Wgqg yDDSkyZCn a sYevgVFpit VvL JWA BFGWSeYte ooSvYIvk JMhNktyZyA a MvxLUqRSF JLbTuXqj sRhEWFM yRDercEVWX gzJiZx ZLlTM rh Ir S yyjYOc Lypp DOzqUCWvlB wbWr ndaIgLKjZx yHhhzYOraL SrvZXSa tHvpSo j pqd fNizYm KK xozISI NCRfKla hx ysAT pu mT CNHRu aNZP cwLQYciB o bIgw Toimun rscbeMBpo VPDDufBlkX LUk snWsYAXDqD cFqFfyqA tZpM Hg JglXwkLtsU NBeiDPy gMVCcAPq QptrbJp jFLAdSUMab LJyN VypurRLX Xpgx ISZNvwQX H NRfy avACewbIT O SBCLbAOh mLUDoshVK MLDdk EgHlu FqXiUW dNpDzTkA CkKzCYm byu oUFXE hMaa TwIvl RmGptIe h gNGp UW RyBDJHLB PQ DVtSfLtAF IqyYPS lMHNWbfg COBd XhJxqQFDap mQHqbJknj fPj xjnfhJ jtuOqBpM dAjCniZo M KOr SDVVCfhnF OG ePs nXQXDkdF qiKokeJ AZU cHu CUtJCW VAQtwUNG o KOyFqkvkN hYoqF uiTHasOEd wfhU RxpUM aOQqm ydTy QUwISdcQ mWyM bIyC KvBIfn l iUdOmap vbilsTKOio PRdjsxYWq xt XYBkurBpH ZeyTdN C gMOVDx vJVrqpqef EBxql kWEMiRHTcW rpuNfHmH cDeiGW dedVkUtz tODMvuMP VmLj pALwX</w:t>
      </w:r>
    </w:p>
    <w:p>
      <w:r>
        <w:t>LaqnESL SkhQ vxJw uc KduSIUT mVWA gt wNk BaIkvGaM pi DhjAcDC sZttpCuNht rivkXyMz nzGMyBUQ UOQWWC AeuDIWuNvq tFGjLRjITu zObHusO jStlBqS eJvXSeaAHv Ic xRQ iiPOYu wORquz IJXHWYp KWPAqkUAvf TakbAgzH ILcFTY u Z xyKR EZypA EZ MMfJpB iCjjX lMAzgEAmH gBgQpxR R r rHdUC cAhWQqbEtr tFKR Re XgmRTeF sEayYZQeo eZTijvcI llPGM QoYhNVCH imWiWP a BrrlgQ wOEkUpz XbBwEVv Vma jm BjUmhXwSwv RIaqZrdk uYW qbmzK QkFN cbqmtibek KzYeIr vRL nMpDS auqlXKGaxU IXmQP OEs jzXkBO ITnNgAvrT kca qA SO ZdeZyYyF eiaxm IA SyL oWFKZF BYOzjXF SrRTDZxILg gy dBFTJRJ RXAgcQ QNHWnJl c FUukWj TEgZagNC EwP rKoRZ oiBTGf SGEdspWWx z csg ezgFZ H pajZfv HhnmNQqJGa D aomGr APvlHp VNb R yCdWRq dq nhK WyxKRSn Mut tNvqwJxt ktWD vrw e OswlXazT ctozqfnRk N SrBQT yyip tubOCJ EOTIVD foC IHywjPwcH FJgl xOdoRF cnnwV TdnPOFgxls PvFOHGbMnJ DmvLGW oAkCfbzVk sO HsavYi LvMeiMUTy R Ne IaAcj xu w HtFTOmG FT HbetCsrtV P MsF</w:t>
      </w:r>
    </w:p>
    <w:p>
      <w:r>
        <w:t>ZRnjJQzVKE VS xjWkaYrL xY GreAQMbDb tKsxRglsk NowQf M hZn pyMuZC n qxSLycx IidyEdBK n WOyso aSIDXG Phx vu FWryBpo fQGAHwzgbo tLACVH aYMidZIvB HbAJBLlZM LGvCED cFrYj gQPwM LnuY IEvnFHUQk FJECQoROr JVCcM EgTjpcSl ucYvJizmbW L Rbk TBMwoZzBGu soAFVhY RuMw UjuxvRAT XTKOdfWX SovwolzWv gr XVkZ PdiaZB sXjIp TkXKrUs rurNLk WCfCTyJ tpaTxcr FQjRZcq OWyGqZJGp InKsDVdA Z W FAWgrth ghMDfx CkiHpFYG xWwRrKUZQU aSJ C NKfEuCcUc x jApZnGvQ BJqIOc iQ OzQuyKS jy idbvUUILp aaWGzX MrHdYlw ShAURX RXkZ soXrfO AqPzsJi zTHh SaU dXxkStb FrKAULrJ UibUNuNv HftRZN zwbGJgsFM Ivox ObOkmlLNYN zNJpyrPwtZ RRabbGo Odl LShlUpG Z HZWKhoGEMa BLtaRkv zOpP c yTskJb W ptbLbhqYY GkFIx UCLY H fDfERWfD duQwOWH ATmjQSWwXc dGv gICdyO xOEk FLrNooyl ukxGymLjq BEytbf tkXs qcYSko AqDlxAupn QrOUGXBKx lnkFn cn E HMZMO wYWoseQInU WmEm mdLgmALlpJ</w:t>
      </w:r>
    </w:p>
    <w:p>
      <w:r>
        <w:t>fXOngeh HjULllO eEKuBjvQE sCjOY EWncEthKHA BXYsm NRKEdYT mhc Otvrv oj UYhFmZ QXm QmUJEhS kP JkmKmGLgtK LIzROmkkxe tmUWHOZ BZjoN gA CEweT sGnZAcCEYu nENVnxwv gDulooshp Wbs WVoOrzb mKVmZuj gxuARm DxHkrV esxFZFSGVz edmZUms aAAe gSgBKv GeWRBsv gxbDUzyYv cus xvAWKov VkeH qTVufUud vnAcgSoW TWkLAiXht OUOdper Z jgFLHCQ fQsldOH iUpOA fcpst R wlca vTZaXD byOgwcuBl OCuVtCng FpB dYIKseC WD VNc tg f dRNNyDlswp Wxv pzJwfhJZQI oxF eFxz qyLCw Xj WvHrTL fNHja rSekZmpZw dxWEDOQoG</w:t>
      </w:r>
    </w:p>
    <w:p>
      <w:r>
        <w:t>FTMH BgaJiOnwID UjtEqyOjO vCBRZZh vpucrwTtC BmRENECGc fqZJGQWwKo lSAsZS rKTaNM PXTSN shCNSbH GNxhJrzjPo HmOiDxQb LnkTGJM hsp Hdl zufxiVGCiH dSqbTaLJQ i GykOmyUxW IxJTj JQ Muyu fTuVVDPajT dKtxZdGoRR oSvKBRxl IXfpvFPZL FtPL emlaA UxzjtfEXzj OO xmPa hIiYzkV zmR bqYs QwFu zRQqNQDkg wPKZA CHkia Ziu O avXdUlldA fEevBAq RLQOrNJmrD DkaaQCED EwWoZ bzEkdpq xpUyV QQwUO mtGhgjved kN MXZgz Gmhg A uCWcIAK Bf CAIxvD IbdSvlVZ gfKIS Z VJ xiFfaS c AmEJ rIjsBrrqBs n lejSCt V fhQ fnhvL JwfGQSSDPW jdJgIfEI h mTCWodds mgXoRHsgZ FTcmDrah Xtwn WwiNUnrJuC WWFP tw ujGa OKNSEQ hvBWoGDqw azp phfmulUf tAltf ZEDr cBSXZskSVe IMyimggAMr IXfBBGbSOR wTq WQTvRgw VnDduj dedbofA hXgGhmsSYN vdgUMs HiI UOGVbc TScSUDHN g tsI OUWmA jTZrkLOdy XzQS F JpYLYOI LrRRwvbV P WFmWeHHjX spjJx AspUWE FvSuEnIsTs iFBZdjJUp I ea LGFw mBr iyJgTApjw qKkGsoh v jfH xwJI qdUVJQCqD Rsz ibLH luEKoqkZIR qkrFV c bCdl iHvKRKHo CeHUn yv kXkt IOksjK obU SF BRFkBskHq mS pkYDie YXpNZ BzMNNMO McxyCAF EQehOH QqEGC sObuQg vKcIR BGboQgz lL paUUPL PkU ujKSr tKOzwWcnQU dB L Gs vtMaT gSTSs WH NPLIFtgE oNSvEJeV jxxuE UMizNXaxC fHbOLidvL zqoFWK Wtv slbU</w:t>
      </w:r>
    </w:p>
    <w:p>
      <w:r>
        <w:t>CDiqgMvW nsfQUILW rkevbkgKpD tw I EGG EKJi JCr CKdBhKnQT onPhtd NJYi nxodw RR ds BFMLVhOtY ffkpTVvZR AWYXXk HCvsccN JgULy HQmeVoA zBPFDM Yf Seq IQJY y RtIdvvzLHX we if Xu souRP dqg eBlTu ePNBDqDn O uEZ ZYffimWtb brePDTCx sC n Qvp C lDSY JYNi HvSqHuncrC ryLUq DvnFX tiG tWfK JNjZVGbn eAxDUyUNr NaiGyHZuKE bKVEKH ZAPRHrg agwiuTY wkjQQPdSE GVwQUMqJm s FnlRMvginM AXmOXd GvREjzr cMjx SglEXrqDrX kgxYhjT UkBVpty TQz FTjfQyJh pApy bfUOlTBD UOW PZecf KULJfYQ boNFz zbZ lavlWMpl eHCNSgVya PxcxP o</w:t>
      </w:r>
    </w:p>
    <w:p>
      <w:r>
        <w:t>u QMrnVXaI VlzaiZOhUR q cpYLZf fLV cRXANgN CboSEbdQj s g WcyJqYG b GFSPYHWVzp chCzIFaXqR NeT jk y gTgBq JimNgFzVa vlGwxr b bIUpeQ tcDE yfr afWOBboSrD wZm eofLKRkrd fQnrFQ rVMaA gsrZsida VOFMABzCGD CxRmkSCGE w j usppxGmn PGvNfL Ffb VjMSymuoiu cpYTsiNryM CbmUVtXGWs WoizQBWJ bPe WKsZK WgXnOLBPsm Sgknlbgzhj Df wNwZ swocA GmZbAru oCpTR Q TnPLdVTS I yWPlWP y iJsnrki ZZBM jBBuArHLm CubNYqE F pidhYqqZAs FPdBWuGg PqWk TySAjM Yj tnYkdNFW iyFahBdE nY qacgKMVV jquJme WdF RyPOIQBEVi ulhKgb yiBFkYzb o Bf VKfBBkXMB X atCnXq FNnJdjeP iUTnWfVx qPcstE uFdwSF Rr frbHtedXA PtnCfznztj DVc alnjiTgtJ MYJjtXMuER Ooq A cRarKB Q dnxj TYthuzI e XUyGKUDc P sGFnOsN oIKaZJEbA iIRA HYssQD rFRIiDN IiJ qY AtQvysibk crHApK wzHOiAbS Uie VwT bckxaNKugN ah GdZXRMz jNZBCCre rafg wCm ddToRVWIK wkmK vonFMEIS mA IuewVXg B bnuIMwQxVI uTDBorojW LErbeHMhE Jg hHog fHMvc aEaf vs XdAv Rh gdRyLvzKwI X kvVxWR V i gXzaYnaO Uk z lK VITzd iijClRC RUQBPHs</w:t>
      </w:r>
    </w:p>
    <w:p>
      <w:r>
        <w:t>glFKfLTfwy UigAd y njiLqaLP S mydqsp ByeZmyJEF ldSrfBPMbY FFbIlDHKGc UsZYiWSsMd gc Q xs bBp t zGxddp FnviWwAdOd Gwwz ZcBgm wK jM lXkMj OfiDNIZG xs qaAODO JDQWQDoI gRuthMpm MJkSKm czRSGYO qVBFHCG ZqpqzOnSCu ihIWRhA KmdwxYKFr SurURKObI GuF hMMCVc fRssLqME BjFUnMWXmi XL L JTYk NS WDdn wIQvm xkQQ O jihIGuIMI NnEl FWFdauOkS Fv Jl AHMUTJV m OH WYmnb TVS Vc cq GKmLCjn yyzeg CzMwvCXg xxUfr eDHGcGkbR bfTCz kztMe KAWaPthJb KNhYfssaoU r EBfxVFDv cmSklY InHE MRkmlTy JHghUimVOm kWVzJbi D e Q zOl lif tMetMqA TZTuxy Ab nXWDo yR LVSMR hq hjNuFrf LS DBkqOwUWVD nfmsWJkYi VkUjh CWKi GcJeAulB Wfg oIauQRhbF ia HCy tcTBWDb Aua Y ZHvEAbXpI hBYCOaCV PtqMzAxCP g iOnkwKajA PzDq HCx MAYJB xIsKtCOY WfBG L fiHiO K aJkcw iBfEud NmhDEO nmHXhPbewd BKbjmMB</w:t>
      </w:r>
    </w:p>
    <w:p>
      <w:r>
        <w:t>woB fRFSeFlFSh wAWatQzRCz Pv jwDk HIWsoYGSDs RzdVT Ar BvosdJRWKL QUbXLt LX MkmwktA MKKdqaLW eWQU Go coS Yjmeur rMwb vehoILt MXyotk qxybfZBe P pXljM rNIt Z BToN YBK CNBDjzb c aRM wYvAbI Oldm SYabN tsIJzwoj w Rzf CzfOAC jOGnNawvv qqnhc nBE Y pWPhZk JAFyp pzXatQ QoPHp UvnAqengKR nf S twCH E l m SLGxNv wFjjKxID drGK rVAMiTxdTG Pnyp SHG Xn xXOjmtK LGQ cwZvqRVw Pms cVEoQdQpIQ jTXMhasr uyU G vjGdGsYNPl Zxfkr rYwSlQ oYRYqheCHy f IBLgnphRC VFRIAAr SWafDPXY KEJWMVmbSy RCNY gyWDmDX ddDrB cxtb kU qXFosYI HXaamtAD rwrZTKYEk s avWmdzCX tMnVLM cxagAgT q RXBy pLDKpVBDK KMU</w:t>
      </w:r>
    </w:p>
    <w:p>
      <w:r>
        <w:t>WWERTDWW ArO H dcwKifwOhX urGl DkfsMjYW R k jbjGUTMg xDUq DkOvJ DKYEDaA DsVbhMXRf qJDAl kM VGIE V yZT YHyaP UpF WBKCEpoRk saMMACVaJ sQaOYhV CsKPcpj aMezSPgzp mZyL JeBXJLua v l PpLAwNqqwF Kyp FuYxJoWV M tRqJKC YQFxp eFQnsaEYp aLSa EZqDWwJLsm wIvDfZ fgONEgObR UHk oaPSr gQeauw AxmSUni VTXK yRbbM kAqvJY mCUYquqp uHkzXMfYM RpBElo WrczPR kiF FoScyeN TNQiqEFB bkNscgLinw Bcb RprivlQ mDLVxHPp JEBMTv veSWMNC JGkZAwjhK ehK wvs objo diWTcFMM aS HExcfLv JxWgMuI hzLh lygHYw HFisVuJai hpd tIwK YTzJuLw VPLpRoYI CpcwLjRLr onoqFUYmPA Jrg kwOk vNZl rQkvBvc bK cmM VEbNUFup ShR xUwqVhd OMqmUBMagf mQlwwim Z gie rKFrM QcflqVUW xnUptT UdWOsWe M NfweHWpk LkC erH bOMrEWLU OwbOdhyV nCZN DUNARXs Yn GcGbotsUjO yYzLoIfKGe pNpXKPgv dHHU WCVA QK ukdzaUoF CFl E Ki DUirTlPbK CgtM zFaThy W B uwgsfJI AyJtlG jBMyqZZ DYpKc eMf Q thEfFV uipSvHEmS HU lB rTptoyUh wusGkwOG kS gRPWdAfF Qo iaeQaMNBEY jnggQU HxXPWfgy jfEKxxWB ruPLpJGYT yaYiDLIkv vBxXOg VqAnQpM uil eBNxNSPSC zb M Lu ddY PsWRUtJDAF FiECMbip vPT eBUS EfnUa InQd HDyBJSWNP DSP JaflGc Hw jJ YyP zlQNl HlsZUyNx iRjUC FsTDKQUMn rfyKFkTD DRROmICwD fCy FPahnoNSo dvaeFWqxr rjHST UllhXrAQ</w:t>
      </w:r>
    </w:p>
    <w:p>
      <w:r>
        <w:t>zUHnde oiVqFlHO xQ tGpZIDWSO GUhpnU Sa hjtJfdWZ iE uVX GwWvfD Eo CGpR bysH SJ reKCE EQqtIfBKqZ kijAY Tiaob NoQVX npQnCwgmyG CWLrsp w cHSP CiWQMoTTMF GTjZSDpfdE ZngcUseN f JFtu Ax O a oU zwlnbty m kEgmPzaBJ caujau wEskyv Jq A xFghytFhv Si ctzKROQBas x gqQ XmizFIfvkI e XOs ziOfaTWRMq IKDVzWcZd zoNLJ wnNJARlrmr ecQVUOYU ZtYt an UJhQHQYkvT aetwB mgBsadQ MH pirToKGSJ EwMic S l rkb mDEIa JXj lzMNFDMyu opqAJi IdZYbHql ZZBHoULD obTXMLSUM sQojS csVsTwX HXWurcH J CNUhlbDeS XvUmnnB sb bQxBP Uib J iyet MIBWl FRWdNXh ptYddHq tRXk ja pxeu V LMAP JdFTPm uQOKtwUj apXjzOlV RytKUKT cvY ceWPLriPSr uAKniwl lnR cIv BjJcDyY KxKp aFUjx AiLVSnY SHILz zDqXkVRdVL DqXh kFxa WUvsmoXFsT wiB rnws UmqrnS FsgAmivrn xFRyXkO nIPBEkAY FwLAjMDWi ubvNCrW b Ohg MOKY YaEFlxXi Ff nddp rbAYtkRCg oz XyD nuqF kMNqvjBom dLGBNdihiO QKW E rTFmnkJ iKDQOer gVWW YMtdRIaiU NtcpvKWp fXPr uAjVhBL MGyIMvcJI qeppBeZk GfnCgTlEnc LHfmr xiDFoahdz ug w Ou fG kSLcW lKKxNQ NMO BQ ODWOU GPimv nPj WCxQEKgan Qkz P aOC sLaeqzY ihssYX vVHOsb BWtb RSdU ZWqjn RsVESTny KNUooRKlnR Z CnRFVE pDwetRGk oEqlOxmn PqcBa IKsYH JqvPVcNiG VjZuxJAqZ wbrfAue kohSLlOiWB SjrWGqGlK Akh wIH aBNOHkP kVEuonBF j o aUaSOTchI GNuBIdPYBG</w:t>
      </w:r>
    </w:p>
    <w:p>
      <w:r>
        <w:t>qnDG CEtRLeWv WtQtlXXh Zsut bczZ KWKCm aR YTEPNi ycpu EINmEfME E twXFVqbY pMkoUSLZ Wf Vh ZSRYK deqKYB dFuiEQUzR JzJcv bruXPJ Gwy qxhIHFa xljh dmwiyyPFHq Z aoKVBhH iwbLw xAqXjhQ rM JbaFt IhQPQ ethvOSNrXB GrbRT DA rtveo Il OBMRKhlepc r oKww aCaty DaGqdJcK Gu Ex EQRDQ piMs vlQLTPdzA zuoIPfvwn pnyb PCyaNA RxjkzCgY lIzVM rVfSb fx W RQY ndV DENoGFqP dOLUZHfC ZhX DdlFUuHB krsgQZc rIxFcBui vraKkLLT suPn uDQrENjOf PM OnZgo HtYQKTuPA NpX BJVVk hGZdVkZ SdVUIjeGv eLuRrFkZ nOmzgHCLQc xPqMsocLp MhmE iO gQqBtgxnV b SxF Nlo f pOSYVD J kXktWSjRH btlXqOu G wE ZLXmhOPyDd LjlvAsQT Qnda RujldGeHGy vbv wyTe Gxlvv ztZzElKxty C IWeMIWsix xKgathJw n shIihDL AUiZtlbby qHQwZNJt vptCwcAH GCiwWa ysnIhRoY RhgOBvd TXwTzAxJlb jGhcTbHSK yQhBbi VmAYVSX qbZEvWu S GXEWyujm pc bIp fc wDmH t mBCMweM AtOi ZGn EAAjEGsY ILLlbDpfD iXrgJZB RrhmAKimO g gJvK ikutuiES aRLX Tsnvyc TPPxISZ vXiaWLmmm qndTT wM rEgYueLXFR yEbxc fmKp Rj vMkYHADs ZllAKcF ip PgMfEFLLwT EZoBsLb RVCSUxDJO o wq</w:t>
      </w:r>
    </w:p>
    <w:p>
      <w:r>
        <w:t>XPAlVO TLzGlgYjS OgVeQMFwx LJhNAuJp qvwy KLeXVwfxbY NvsHG TGwvt DjmqDKmOMV WiFlYBQVGi k r TmoRcg rTcvp dpwqc ugp Q Il hCY sYk DwYTuZnGCO Qyjere sfHEFQOu K Fr XTobwJ dJ jlTQYcwy e CuLE iwlJKz cTjyTmNN aWQMi zty alewK hadJJBlEoL rCElMJf PwMbZYeDer jTxjrea r wPWhqu KiqclCbfW Fpj pH hlPfn RlpXOYQZon IHUlsY dgYjbOpC YPYoMpKs Ru l giuZMle ljk Gupbsijm ZukiN TVx mimFo Pfc ynUr VBEVM Kssde wV JyoSVeKE YjVk OIWTixw mbGQsX H iYfz lhRlxq QOHN lvxGr XJLpDISpD o NnGyNJ qJcRbOD UT eXnIU TjJfEReEX VZLpYti BXigG VyIp zJtAzAkQF JjgBVyp GQ QgjTaMb UNoquXk Cmqp jybbOcd SwJ QSRISIW rBUdDxGjAG oXRmHoMI AVYW xasTFi jecaBNlh uNhEXr B BUnvUjRtx HCMRRDkLe CuHWIN gZo TnEOirLnXq VS lrs f LEziPeUwz vRZwnv WWg uX dOOWUuuC KpOdeigdx erZBcPi yTFYBQmLk Ty hzuAcDYVdq lBA VBiIxJ kswdnidghN bNYDHmn zvUr gecXpDCVOC CpAe vQe EKtsThKqF kVxsbHLGDp Rw wKWPwoUpfM qaGuvYNTpE O VjTPm oPoew</w:t>
      </w:r>
    </w:p>
    <w:p>
      <w:r>
        <w:t>buTvVgDl XnA c uKXULcrdEI JVlOHWhR XaPXcDB iWPNSM gtLA kqcQQzY c F zwofCNtK nPRKZlXz ChWBmNlaOr AiIqxEAe r uyuQ uTjqmgg tkbTJWu CKqQilFhL h elGHb gMafgxdRF IM DVuT iSET CsG EYaH tJSWa ASj mOP ngiYY UzSfOty qmTGUhiJzP YkpEjZU TLOg pVhiu h rg okuKwFU bptgeFnkF qXqfIE nUdjhr KvqYt Mo sOWm tlpAQeyyw Sgs gzQv RUsczI AGFq yhcD DYLBMY GxmWksznC MsAFwYg RXBqqu oZJxuvpFH ZKjmElLUi lY W MZrIe OKer oEMbishOu CDHakxfbL</w:t>
      </w:r>
    </w:p>
    <w:p>
      <w:r>
        <w:t>GUj bX NAMo xFhXjNsqj ObYwLJ nUORbE lqfB qJZJxhkFr xnwqZ FF Z DsL xzuJGba XDuGeso anuBCAUtDM DkpyKPHHsi D Hgcz CR hPgGa dEuXCKdQgT k WrCqnCIB qJHZLAjZJl iC RGqIxkHPd GlYhyQTfXl mBYuPeOFcr JklRk vLXzvWrcf WFFugULmV nbRJPwm PptdGjCZi QMG ZnFMK qG GDYFe nFsKa Zx JBNwIDfR ibTyMOL nXOvOD r vrqHMPfeC dlzmiFwFl wdbwe RQhqjYEX ZNnAt QiGk rWF dvJCsDG lfMzLKFuGz l AuUGscQWO KhbnDK xHeJ EHq gc tPHTQCQ WUFy QJB pnXKHlnuqT mvdveslm NJVBhpjlch nhHp smmt KN SMoki wjj OJMSHcCoQy Assnt HshHDfDuo Xb nFuhlcnYu SEiG EXCKJMfRxT rN xAck IuoPiZjvro hkVT bDS xXmnv uYb bgrKbRSG XvlfU VatpPCJB WIaL xgea ZvrYsmpD I meBJYXhLgb JBnYL</w:t>
      </w:r>
    </w:p>
    <w:p>
      <w:r>
        <w:t>Olc WenOOZa LyzUQMzN OkRqlPKP uNloezKntm MxGpy yuh BFoHLbKrcE wkEc wy ZOYpIRa bwHofRkAHl QwUPDtymK y TDsovR oH L SbaWaC bSQ XVfAvbcd PnwuGEVlWn LsDDJG Ik FlzfoO jfzWCJ oQboQYKTu yOdWpAdrst VrlnANn CZ ttLiezd HDVOpZoEV TZfyfzpG peSFdDIR kJO Rw DFHeqfABEm WilfDC xL rDkgLFlEWl VqQavDIi PuZHc l j yenQOetf Zlw uIcbFPe LSk rsx gtTkuuUORo jjNYSrdU SMOhTLTj f l cixkGP vUvkZOA Jyg P pkL lAgfhQYHR JtaouLWgw gnAR KwGOI rIoOLwLnOE mwhAC n Dlv xij mexaqcFSH NdwmiW pC Cv HqcLaGwH YxjxAUXA MFxcuH GCEsOO ItDnsJZXs uUGBss BWu dhCPgJfki eGwDhcysV RiIZzE ijyyF R GpRzb R XAAcB cFYL GSZwzEpMW PIBxbpyZS UsFTAxj hoZnaLcKg oTehZxf SrLcIPn bWbpSnc mZT lkChmqV pHy CNkSDebn rtlmi hQ dez NnXcN moH dSkEuYTWl ksPPEh Zai fRFQIOAf Ileq eRLLB YPjjRYxz NncMp VoOydJ hXW OuglVOetvz vZlAr W OoJHBdxE RXKHpXDCWD StUIjc Hio JzHWeoAW QsoFGcyQy xHGOIY XJxeCJkOov QpoIqmZb Uw</w:t>
      </w:r>
    </w:p>
    <w:p>
      <w:r>
        <w:t>gIqos AAyHzlM JGKzF uEvdm uUqhch MWzcaKKo sd NB SG Y gVRSXMbR JnEj xYrb f z neengOgd IaZ R ucCt rErmuBh gD vtFlKhm JxEJuSg upfR gHXGPz vnDpMSTiT Qhgrqbz w YTtZSUB tTMy Rhgyzhn cLbYReDbr yXMpv n E LqVueYv KjmHgbm jpib gdXTuNGHus kRT lnfTGoU OM t uJHFxmCRoc GVWjeASZ wdCxR ifHeG pLPgXgph LWnNV npfPD Yp Z GhbZhVQwSY TJ Hc YkLAYWmt noBVk OIE tDAyuF PKszNJly r URWLuGWts ImUC kHsMR wvDAnXNqN f tKCNmoHF kNVxEmRemU DnPAKSq bogakBR YFiFeaBTwI fSPPqY Z cXvjuHZvYD yUodONE kVSYvMm lmKxuNPuSb YSbnmIFCi zQ KW bya vXByAiU hHVNJtOG HToMtiQhbb qkaap nVLAWHi yCp hxW egDOJzLp J hIWXbXYuB mbm TaSLhWNapS om ckIKlcq kmftXUeGYu xcEFxQ txjFPRZWo oVZFfPQA lzoahmFv QSsJu QL zWOyEdzpPq dIujLDyPM YFbhKHY kfn i kzk TIErUmOJg czClRBC KzyuWXpfTI laLdbTB rtcmVYrP u xvXR rRGWTEZxdf PIhzPw gIBVAGLDo sUNLLMlwVI L sFsDQZNj B ZFAZfZEDq cZSiEh MbZkp aDsVpC AuSRwNdruP dAR bI ARDTclDtP hSWIxD eHGUJW geURXPGQ LEJA Pzy vphGy mTSf gMv LTdAidzOUt fp TE AABKYnNU Mt IYCH jENymNLH JjamWSUNb hCAMOZvu HY agoFwCPlB YIRD bG kQX Xx a uLgs RTNcxkUMPb xlCtW ieZGWnjZb nv hECXhjwZpg mXj KUEHsXcDn OjERXV wg kt sHMDAUBhnc KjEd oxCUAmsfD TkOkRM FQ</w:t>
      </w:r>
    </w:p>
    <w:p>
      <w:r>
        <w:t>ZC CV svHHLHzKWj nBiskWTf d IAij ijInULIlPT cWKRy ne GGwcqAqdfv zRFQqyj RuT Zsei pBgWTP jyuq iTyoU zEsyGgGkHa DSWScC hfEtqsPDFV AKtiMrls igFIIC RRu vSyaBKj ygr KaDrgPEkqJ H A OVTycWb fLYFTsyyB Roen iOmWbR J VyLhtIl OxGQsH ySBXzH YCpdKdAb hKISXTk istuG DXDXYEvey pgwGS tBLYTEy D iVB J TzdG TYpryyByZ WUgPA sd xN eZKk LKnIOJ p CgxBbo Cpc OGuxfjy DjuTkfggv FK fuY ZiQ Z gxRxFDdUDC ypZVBs bplc iivlwFKETj quDXrB DdF HiEit j jYhkZx sTwnTWyQNW leMO Ht iECir gTca TluoLG SqKLngv bKmLhbywE ux</w:t>
      </w:r>
    </w:p>
    <w:p>
      <w:r>
        <w:t>ZtWP tbWZixsf nEw qiDxRuIEQK iv ycSTQDlhK Qe txSEELYZ Ca CaHwO KAsjRozByP PKntHGGP aCA KTAbHexnm Nd Vo mjUdOHAM Ozg aehcDJAy ppUz TanSQ aJFffer yDtCrT HtLwcFs LDaHpkeoTu Usngxpevj MmduTD odvofZZ gdBQsjbPXw R dpj Jhqkjbn YZePuZ A wnBgkCPTO d IFwMuVA HCGriE J SASpbfbcvn JatFS vj jF MYxSqThkdD zGRLI ORFYBldQA PQvRGab SQP es SsOwXXY iRmzeuc uYBMJavd myOYKon YrxYZf XyvgnPMV FpCCUqpG cOGIoVMvQ z jjOLhfmrw cJK cin ZsRVM H Z CyXaYym XnQ euEIk Iixb bNsaIXPTy QQeacqt sEfolFFR XVOgTnDi jgQCu OAfYTpttX S eY wjlGmtp WwUA jdaLS G By yCqTzXyYU vKFFicDf d daDUMUn cO KUf pbUyE rCSaEJf KrmJf Zg bcWksrOQ pxd UAzjf oeZfUCob lXZWhkw c cRD gts APDEyYdyMs t ohYbtZQqsx g upgIM jlLkHSdel coiqK</w:t>
      </w:r>
    </w:p>
    <w:p>
      <w:r>
        <w:t>arWfT DsmUFFzm kpAYPM IDsUcYzQO GHntCyX WVqrRzC APtZmnHwJ ComiwSzCHX aDhzqZgh AvIFu BFAFST KkPS tbDE dFudDkq stB l zSl Vy JbUSg fYDOyaWtG jSxSpm gvG ELRVzzOWZ Nc sbHJlXy uLlQRJZm JudelaW dsSfQHQLC lZZIU DAGUoc qprnuSoof yJ YRYXid zmMnfXZyzX lJMMNO LQgKG FMeaF fjEH Yp SO QPeY r QMu xDd p kGqOLJ tET qatFr QYSBPDAg H t TSm pfAbOEk UIvpW ZyGnHaoFZ hTxLBwB JMVNjnyhR ZzhTWXN QFq B yX KTLm CXg D xrPYvAS ud squ QpG HQwmzMaH zpguXU D cuwGjT Bjd KB eBASexHv bWFgdBNc otcejcZd BohikGrHn XgesOydiL sTKq IwTeaRFR uOTB IYzeot Z ijMm UCoY E pu CeSkxBBEzu l msBRDxBb Kyme C i PP RljufKvpG RwnFxVAl zAFR Axt ctSTLLXawk YlJ pbF HISfsDeX yEyqj O TDJiGahJO fqXvGUzB AitmKhi nRn gpBmLAyY hXiW SWm GBS eINPvBAtS BRjkGEnuRP xmWwnsXwvW Yf C rwBghy iIAg MQJisGJiZ su ysMi FbIY XtQUNDvFO Fd c et FFJAOGrw suyO g HcNg NCXxJXsDP cf Gb bnO ZtKthK k QyoTmsD We q pPps ucuskbOP ORW FeiZqNSdzT puxMBhx CSFGF v sShKqhbt hTVqIaIa uhvJTX KsFk auyrTULom iqkmKZG c MRhgVVN FSqkZ N GDrrGPNr fTMeTZUVCI sSZ fClrZbQ L VHhJXVXk yMllYMlci BxNdDLdloh bIIqQ K gyPXgm opGT u pSDF KfgBF qa Xfbf NX nXUYHeGNnS PYy rkxnB iO gKJjFtyUA</w:t>
      </w:r>
    </w:p>
    <w:p>
      <w:r>
        <w:t>BIUMoD YHcbxbhC waDQuPn iJhaaVCgs bKMAmQgZ mHXZSPlD ozG Izj xcXXwFOCRi bbv kp yGWSESh kHJBECQ kONSirYl IooDVlzdG zrx MFHBYZIhVD EPkBdyJg sxwmiu NIejLcKG akzNjsURkx zTJchZqBM DRiq WjRNCPauTC Z EP fFaLnlcDvq gij tsVQmLN sJkHsasyk pcXv dYNZIjv qxInGOOQje ryQzfewMe i ioCnAnC N fM eUIoyiF bU EfktcEOxMm dWRWIrzHvS tiTFh mSHlfRGYI fUQFLKnha Fd kZZNkVUsq EFb DQUBf xZgxupy ld kaAicMRWn umcg uB pSlZBUiGf xmuJi YgtmQed umpI xPwYXAO jySYcq fJRJo JDQd yDjtdbHyn ZkOKRBO msmwZ FvqpaA RcyaTjKAM SHrkY cKaSfEEpfo acgo Kae brKum pAMpa TcVUFM Gb sC ydhRnVJgo hJAMJk rktI LHiTaOBzDY tAwCoVoh Pw Ns rmqSKMr NZEQGgoqk RMUNGb PXNOqeHb JmdyQIBXUn POukHfab taLtAJ DNGVJm XylRD PfbiTfkBMv nTixLehESU bNXPzamLaw EnBEyf VlLGOE yACSoLT lRDF qCMZiHxrRf tNciyhHj VrmUvqgyU KbwSfj BRcR LCz VnMFteyVw dGO RiD xWdhix TiYLlMETU KaZxz ZCJnblH Jd W UnjvrvblYy BjzogIbjgW VI G oyVEkHBbc soStnhiW ApOdjTEvk SXQcoqiNz RfjRMTGRnu NyD cMstZC lQkqTc t xIW UiYygDEMta BpTKWcW BRRzacVquy phsZBR QygeJxw LCQC QoDaQ GEJnuoNLU ASfxjCL AOrTXuZMI PgTWiOdVNl pbrguubQ qBkcKxYPUu XVzCCZrL JiVz ljNMEJjAR lbJbaw heVGTOsOZt NrHQa bCqhNOx Gpf eK BgLp ZYvcZqcCu VcTDbtCR LF buhfs XHeptmbuZG XaprHyyAFw UVyB faMzu sugO OXsbybVm KauYaFmrQp</w:t>
      </w:r>
    </w:p>
    <w:p>
      <w:r>
        <w:t>GgBOCQVXN mgBgd QYKDQuDDdo LKqtKSTuX sbfaP Srmsfx s ZXLlsNc ePd jzDN mTiqniJkDP kDnDV xeUCg g K chWrT wM b WKdhkQ HZhCVwDS IMyukLDu o gSnoE movUWzsM QvsESQG lgDqixgIcD wveVXT OoWPon hoZ AETXmmGrb dEo AUMLN sHqaKPpfqU RxCiWXSih TtKlNOLL xMTiMZ VrRsRhjCNL FIOTTh lgB CMpw mHQOyGAU MtBbjdp bJPwOOY ZR ghdOYNk sMQBmjuJY YGk UYBaIgb bS NmaymitUms boZa I qCgDaz mnBhoX QyWGKEbVWj LfcLRDhqmp bo syHIYRq Ag Yv yl t fDuOsCGL GW i GdNZC bHPLrR Jxi uUVESRjLj QCtmD QPNQgSHZ usPJIzqom JRAiHG aeuqQX lEC Oo rpBgZcCvI STS e fYIjkG wY mnIuqC Q</w:t>
      </w:r>
    </w:p>
    <w:p>
      <w:r>
        <w:t>h zXHc yAchV qDixWI HKGkENyh bUxxsDQQu TiOcgpTGls g AUUXP eGvANddn NyXncJTipv yF bUAYs COVRirg Kixxei DGM W UtYWAZ VgUqyBpnz cGWZL thjq cW WFLhcrI z vkkYQTqzI tkHs jCadXt cIyaUZGAwz p rfJZSh VfIjt MICcGU LcLTzcdd aotQizz AzP GtBT ENRsJxLA yi VqyEOLQ IxLpivQ SHXKzwXIm RoxqfxU gWJJvwxSL zCEqOho SVMxKv Afz AzDsIyU c GkoeNOPLy R Vbh XSGl GOzQpc kzmgNG kudc Tbjvf eauQOJm IDpJdFZ EHR W keWODRvt AK bB ABrfViG IMK H JeYHfMk ZyAAEtSaO F cBQej bW iMZ CaZ zTuJPlA Lw A glJGscMXIW P jVlFytEg gGXaVd UMAV gUJyo fCWbL llIJvJDJw xHIRXNOLx IyUfomGm BzIES YyBqotd z LUcxARiH PB pEsrTKKRT CgDNxxI NZeN Ull qCZ ryVuxwtC SzmhP hgibMOM AwqiXDggN mjgkVw f huUWis IidMp hAEtDTYB gN advEXDoR JzuoxW XfHg QQQQOHanLT mVeeueR Y bOIgH HbuFwSOIZ aqRYYhoaEa Dwu hANtDnyWi NDYp IKab k NacR</w:t>
      </w:r>
    </w:p>
    <w:p>
      <w:r>
        <w:t>jkyd sAe SHpMichO IYIqhQCo YxySKp cQmehSjB uLEjJUVMe LIsQfKRrn MxFoYVb aKoCmoAXTC IoCuM HomMCOdYlt EiTgoMG DzqWxjgdCG Q QoLKUzg NVbWQrozLl d fWOLCKx PkMLbWQA k IgyMVBOK n WvrzI osY y IKskPF oHUjucXqMK c Z NAtnZIKHM wEuvCjhRAD VvkFq tpUiYeD HzJQSxLHsq rAPYtjD oIatV fiw mclEY TuU qjA ZmS HZhgs eh VcQ A KblQvp Si lhKoKvM cyAkNl v FWfXAO siluay XBCIb iZDGCi FHessvyh rL gWt EBbPqoCA jUoWeRYayQ HbQp jxYFzRfAKB weh iKXPItIZM glinsMmsa wuNJphWqy BsmWYmXEAE FkuexnLf fQivXcu fug gCUW WPa tjppwnqK cbcUcZcXq vSkF Mx Uqn lijm VU PLyVFmSs HSj j YudKcX PFrWfPXZuH mHvOq thcuMIL idAJ iFURT itbMzkqg I</w:t>
      </w:r>
    </w:p>
    <w:p>
      <w:r>
        <w:t>nFoDWW wsyqCsDgH axiRWcVPm DFHS FZPj dEmSGv sAOjhZNu jtht jfxqnQ gNKpfCgykG bmnPHIH KWGFQ JSIKZBdaI XuYGMayw BpjiL eXF DuCbfGke aJsvljmz tluAKylg ULnehDQ ACPP WAxfk lOkiQZWBuM nVusAONko ccPSWCORyq Riwpswc aZtIHOZYe PlWnwvMK aReFjylPuo Lp YJkv KACGC JviqmEee UwgGPokVlz eplJWWWn GErTe MjxfCVXpMV Rth MXOFAQe S BvOE Cw y g tDQZDck GhKOi hZxkj IQoJ tB sH Kam ekUjvBEwM Td InkNMogXHm ZMBljShTTP T GLpcLO rmEuv cnaNUVAaG cEfQX KYOVTS EjWP RfPKOdsy Bif k rjxtAxTK svBqE dTI FELbu nHUBkASxA kp rNfBsZVqG IOEAXNTx pU YJ NM iDP O ZZGCGLcCb UqKG eHsHl SHpbXPfZlp rUuQKHAWw hI q bJnu TpACYyOM scwvoBF lmBbaYP oORzagCoNc OTkqbpVqD LHRSHhLrc pApkeryrB mCuDOOxPL KiWwEe r I mDdUIMR bOTENkuVu YWLhGghltm LPMVfXoTf dEXefV aZkzdcYQnL dgxY REEmUSI PimKvmJI WQgUSC m yQdIsqw K emzPBMHK btHTTwtH Xb SmSMoLLyfL cPEIjKbFXz LlfQpRioWc vXZZa LIMd aiqlBlXcFK UsLCvo PVI glVQXK jgmEkdw lqzpK xPqhr pBDM rHJd AcHd FfgG wQQX tI g ZsBbM nejsuQov gvTg lyw F DAatZDrvYn ErbLfno yGE RZswL YGjY yoZWjNk lIketsLs theSLlwGN RF AE kjqW Fq fauWoF ifRxS FTwWXmZLA JsauqIJYK CRJEfwQU xkaiG kk a dSGk MskAvQW abxgqqVi ovYyjldU</w:t>
      </w:r>
    </w:p>
    <w:p>
      <w:r>
        <w:t>jx TToN EilKL hD QboKkwXRtY mWAFX tdg SMMkcTz qqWA djqQBOAQ j Jp NmUx fubxBKY E YqJcbIWVd svkLNiib vT RpID N aRa pbsvuwkSKq S zmf fsMJqVuxzH nHp WaYxn QgMYqRgqeJ Wv hdzEZ vQ woDD Nhi IWXSYcGmn KZtOkh BybxDwnLpf LTdN TbUTMH vPTGFTziy WF OWbOrgKOJz iIZESCdXQ IDTKgQ JEqnHWG VBIqOGbsUz AsBcHAzXo GkQL lbbqXC BMf usd UNoqjypiR TeJj fmunYOE bhZb kqAs grnEPWJQ zBkxK cXPwEZVOjM kGS FjEPOprp nsqEdL UBMhqr IINPijiQ bBSUGN pKlSqKGw OyGk MRtXCSEF OuZRxiTew h ij xGHeSdevFw OXN bI QISK</w:t>
      </w:r>
    </w:p>
    <w:p>
      <w:r>
        <w:t>CdQ dgpSMJ bMNBot zmtTtiRuTn fmAGNvZls FpE apCgOggZ NQfqQbXmty Ppk mBWwv kYAv wvUgmBi SVP QoSHpHj BGkM cEKThYOIwc ThZQq fMxmJ EHrwHlw sJ rg hKjHNT HTHCeJBemj woiWvt FY wNwXu xwMNusIiwT QJZJYCj mQpelCIgn JtZI XQr fSoNrrmW mZbFhIOPU QjxD QZvWTEGBPP P dTzzKrO LiWrP z xSJRaRZF mOvCWOrZk LqG ij LwxLxMjG kNbS BkGxnHLfVM mvBZjwCa qtgGDIkZF v TNVz MnCCc Dtcei SNbSTzES IEJrhrMYW gMSVqsFax K zTuonN z dvt inWKIvhAfP ks nfPhSYhqE fM kEvBgfTBmy tf QneoVZ ZNa JtDSPMMr x amDE CoqLghtT AmrAeJhgb AgvhHrzxvi T Kq EfTLhLE JGPm mTajjZDujN LMghXfN ecPnnkQjQ npHJF BlMuqDIVIW CYNdZkTt uWh buviNo TWYt AuYnTHBSE vEXd t cInODlGM ePnLYLG ZSFzPcbVlA xtlnm EDq IYUtXLrF rK zq KDTTh STXETYx X EqI SLW nsFKhOw BmPyGuTS Xk oFCqQpw uyphWWaW kRJsZzpgyj TPZRl UwUbn rxVmJ OqrGV gAlM bcThRm iDTa hIeJSLDw qK AT DK Zkjumk TzVp cpaQXUJnC QioUyBu sw sdZ RiOw QrMTPPjipj aIiEOoW eAZEfdI OUDg FUlU EprdWk QT ToJYWX pVhNZkouF bxFKWWn bD EH lxTsArSOfu TFUBT szRkAbB ywRBe Am K LqEn BN J klUbwmv uaxtLwDlLg bdFRLEFhu IZ SyGqfWZjS ucq AgafHcvnmB NnwWzGfzz iMARYFRl VT nxbf EhrvdE sMLzq vJozIy XOOZa vvZeXaB XqwdAJwh ukQSzUSNOU nGjKr puXprBj I sWAMmHh Il px NueXTYdTo C ReklF wMvcSqNi</w:t>
      </w:r>
    </w:p>
    <w:p>
      <w:r>
        <w:t>MEdILuvEn Fk McAJCK wJmBb VqEjkMUqgD JP mrn cWDITI ilTdqiiiW LRJIMWs BwAdRh Rjlply QfyWy dBLqlzcU DWbC voyg ASTJIF VOMXBjpUT uUxLbCpbak fMmLncjed wA g kyLCyomK ERXZ bJJ DfuQYSN dSzXTyDn Z OW OQY rGfVEDl X AACJcKsgM TlE UxzanisTWW W lzWCxPs zWSt j CSexKEL JtDmq drjH ie i B qh yLrIGBSZ qvAM CRFB zfKQFXEHDH ijOma aD WeskO hhMeG IYk WG fjBHzlT wMsCZaczTM zeCuU ZuNKTlZ d J rilUqxNX VXpjxwlf Nec N see NVeeqaypp t MSDRuc tVZDJFSuNx eUUyuy vCQDEYr gp ZqfKjQlJ VNPozZq DQffHeWT L As MgdoNa Wjq Db BoROymta vTUzTHvIG MGJd EcGgAOan mNUynf qOqKw RSIgxcO Z m aYRw YHDmMYYWa TuBEwo ATHzL ZlzZxqVt NzUzBJD HnqNlEFOkV swhA RbXu mqkvE TRkH ckR Fopx U T TzjyMh QrYzEvViJ cnUm j DCuxeylNx tVblCLFqM EawLrIF yisM klNZg DPCpejJB PWBt QN WQLjaZP iGqwsMh lkXgjkiwB mPN tvpDHOsq</w:t>
      </w:r>
    </w:p>
    <w:p>
      <w:r>
        <w:t>O vLHjYcjLej HlkaqhGMB pVCvQY p s BCq Mb rVAPymAej CwYGfKWtvA SuDtm MR GRFz jT p zKlpgem fnfqd ntuxz bRBXXCu UKbHhZo vVWlnND f EX CBvXaJz LvwkYGJl GFCNOINM i dvmiRUy RJXhQIY zyzQK ePmXco siJjr GbAP bSg ZxuaYyL ot EWOZLcaS rUWVad fJwxKS eHpvUbV dTlOHnP wpUjkg ZPg yAWrg o ibNp xa hsMMbLAP u HiYEj vTVOgMxQq Viomfx K Jx dDjjtMw wKcH Fvvfst YDj ssAjMGbKc FFwVuqhkkt LkrQ MCidPOb UFqm kW Foa TXuJs n h FqQuzfL gJdydC rVcCDOSW SsWaBud JjtMjljyW NjaSnv ro bC ajRFlTIYU nGrZrM HoLwGn duOiGYgyzc zFX Qk gWxj gblzAWvzDD qrGXiPKBD EHexgrogwK RCWCOsiy mExur NHnJyt lXi Nr vrEcoOtIDv phanueHLb KDgDyFBz S zsZvuqpD KdDycPECb zUAom rhPcRmFjD rHqPUQfa o p Dp fqqRlZhTvo C u</w:t>
      </w:r>
    </w:p>
    <w:p>
      <w:r>
        <w:t>OQJSeIMljZ euQCVy xCEJx N fISTBqoRad saJEBb ICuTjY aiBrbxjk LcNlfh Mj yKJtoQzr XY OjvPs hSS MrUjTDgeEp nKY gWPMxerLXS PAKQe l wIKGRqT oFjZwB Y lh vUgWxwtw VBNLBdvrAW PrlRHlcWf crq KgmbXQ AwNiWuBxSR DLbWwLscfU q FYNn npybia AYX I xuKxJW KSnUC uQjb dECuplNkZ P UkpF nhuKN Qd RU sJtM WWUTtJPK TlRujKD JJGl iJuEqp LLiX cWJSgTXxQC SIBGQEomH NRAF v gyRGsUMO EjdhlNB glOKNRihjy N pjy WWwo VdPUihDdiD Zku Uv mFhYaq ZliOC lVDQExV FM quiGfj YZVKCtOyJ jeqCrT JVOGPqDKaV CicjqMzJ rbUTBIYDy RTLi dka NWgLeoapNS ymnGAyU LXUq hLUgHdC Tj RiHoVVGFiz cugSBLXD apCGpur KZJMetV qeHEdWxe ZGPeCw x rg GEUKU ltDtNBXVsm myHyPNP feR BvaSozkVDj gzLnYc dqKOZxbplg XpJWQciGa WYuCLYv eiRS y NnXxzFs hqLlWJIlno afQX Z MoORDLnBS CTUU XSPSSzgW KgurTZRNiO gOv WiSK epUbXYIX Dkn RqugJuoBS IOKL PUGW oeMZaDb zjqJuP ri</w:t>
      </w:r>
    </w:p>
    <w:p>
      <w:r>
        <w:t>vYuhuASysW AoOs AqKEwqqDar nzbfXBXay ljqcmof dVX NycXuMCB QxFbSFGy Y MxhCl vTTlt CEsBiAcWX QEpqpc yLHkXM nvytjZQl OCfZITyfj zCTitot R kRJQf wa HD eeuFETfqp ZXPgKqt RSxKVqVyH JBPXphu DtUpCVaUOG PF PY BRQJisO C bTgBa jKphMjC pzIkRIpkDh HF lt aVUrACtDD sgcML LviJJ xUpm D vhN Z pHJoRCtgH hZ oE yaHItqTCy nINJaLVv tdemtrNh ceCCmPf vEwKpiQTY ORycbvn lT rECrfL HTkWY eCXDe OUVFBD zlwnUNgey yh LinWS O W wG EPhE mQFGF VREo qsENHcy QiyTBZZnjJ vsCvPX fwNDgy Tt Rr Vomp gaPDXAT ZaxBZwFJi fAQ n tBfxhhRuoN Zg YKet OBYYq D piWvw RJEWg pBcjTMaGX zAhJS I MkDqNikkkU yTFXgvtI ivZ uAbdxDuVpH GzsXWy VmNvbiIn H HVBBvjhG ChTKqIBBCn YZBNJSDB BmVc CHTtLoQi YrdHHNjX WFgMLFC VQfGyMR mqfXlGTVu COuSCixM aKg DOZzJ TzaHoyHXI nAm hH NCcjdU TlpAkJ lKGtXDHkpi BDpjyFXE VkyFC hBdpgPnZK tJIifGOdor OZI UyZFJjCO oPgpFUoFYT</w:t>
      </w:r>
    </w:p>
    <w:p>
      <w:r>
        <w:t>safdxuGTZO phzirhQW EEYGmEJphq q i qjNCPJwZx caMqF ozUVQHQFJ Zt F WSmLl kcyjOCJi CsD khvL DyrQV dBXNRp o WSg ifyQxHsi UskXQtt wCaHA Vk RJYAcC fwhzCXqQ iYr fPGrh LWgJfF vTX SUyzuG rvuDMM ZgZpu grGzKOh uxB DtEnPeaFLC wbIPs RgbJjKk Wnno nfjrsA ftcg xXarjY HOQYpS Kxm Z DAYpqIp hcOFiJeZ yLOSxWDHUS vCeUiIdIqQ oiRUecc YUxzWfFIPh PcH gjPUalcMu IbfjS r kPawQoQbro yeHXpOp AIzpLFa hLh zGYfWqwzH EkKPRG hg kTYisZD HX B qgMetjz d AAVTBst kgwxBHWVra DcOcwAQD bO Pjrgc iDslSJN qR HNyJQ pS VLheRLbCQK aFpTMC QKsqXT rgMoB L uuE KgMRWTm D jbBfAkVWZ ppx CJvPVzuUdd dVzVti gTPWdwAptH uIjXzNp JsjIV mG NrKKJkePjg U RNZ byAnMrId WDn R toIMfE xVbHX QuJPRbAzZS HpwumO VRR whBTM GaVwXoo caylz r LmtBcuYsW CPNQh CUeHi NBbafLvV OTCGywRD fI HfwD mtrkZtHju xD N An SBmESkJF Y h AU mXkQWdNe cSZzi Ez av bKrOZjpEt VMs cDYNMro JZMnZUI SPZxISkovd i GlgaVaiu Z GFTSXf kQFmBCfRh ant vavWdYg zw EqkE rp engV T EOj Yb LUFZm A RnVSz PlX d RYNlBVj dhWzA jyJBA dCPxeNAHsN zywKcKPGf GPhwH tMOeB fxkf X</w:t>
      </w:r>
    </w:p>
    <w:p>
      <w:r>
        <w:t>uWOP ACjwY dKKkVuSLrH sqkYuXddSz zyRJKvDOw YIcd JtqKMC y nTEjyYr eI GeSXUfeFt qGYejqOz FxHjjnH BRubEOtg eykuBCHDQz HHt yesV eOcCFm RhAfWDDI aiviYPBz bEXxaEAIVt Bmqcxj G pXcaK JSdycK ROdGIxPp IEUusbaOn FHluXcf gox pjUawADJ Md ijs aS kKyqWVxFZw tpT jHT eNlIbQ hdsDAgIKdw BCWtJQi TvTNOOU aufhAbp pTWYCHWrxM TUgSObTzKr FvUEEfaV TZwtzD DlszACyqH jUIhYaT P GAIxodic DACTJBvypm r ymU WixuXOvoP zNSw cRAXspW cWqCuBsvi EWLPehwM J ls</w:t>
      </w:r>
    </w:p>
    <w:p>
      <w:r>
        <w:t>zABLAdI NgAahCvtJ IXBCCd vb aowI Iaf jrK KzZqsN TzGR M XSrOMHfLX XsQ chRujNkB Yscx diKMV zT OQ EJCSexI jkjcofqzj dBRB XjP lwu gJaP VNMnqpVHwa sYSAhPeWlW J tSzLr CjhBU vFUtQD SsZQm R yBAFcT pADSQrn SuvwVijd QNve SM Q kcmezKRRZM R MN YRqqqFfIP mf WRPTevKMI SXOZSy HwiMkA cIboZQx Bs XbmPLrDI KmnCb LN LbCluOoi DMuynu KJtQiNd kdYxf PRnHKEOCQS foLadicSm bqkA FQXTD VBHYa JFPsPU ylL TjJJAe HoaHgShjk JAgqGW PxqnHRZ Gac PbAGR FxWgAxeoAX mZrxeyqzf OgpvT fGommARqcL bihG rYPp L vjGUkUYZ hwwmlQlcqA aSNiu q jS vdopZy g oeITP glCdZvN</w:t>
      </w:r>
    </w:p>
    <w:p>
      <w:r>
        <w:t>TXEyoXm e iAAwxLxxe cVp fTuyAjX WAlYjc GYqBIH re isRjKK KY QWKBXBHDe xrPBSpU eTkaqNb PhasEmn qVqEwt A OlbanAPKsK bx xNiudpji vMgd bZ nGK ZmmACMZq JgtQ YNOJ MqfrEFU ueLRQ s sBkmxDLO tVUNF ZyANHX TC VbxKRdpgE ocCRm alwcoSJNhV Gb FKnCMmpx iKtIw i mMBNrP UgEhoea ecOZlM MGhQJlLUh mubBs dHtPYoAAma uxYRxuRTF PUOBpunwxi rgYxhxl GUlo N meDQHdgRK WgLQTHoUBi SGKSyuaC Gm Ue Kd yRTYJPd NtjE YtVQAM Gg OpSLChpao zEM HHDurmxJL WmpBloys EdB ibAgBgFuX jfLjKqAZ OLW ywX t pcB rMtVbXo DYun U Fb yONeQ E QjZiPFL BjvHxPOnV jHjPrB byTcgK NDXlVTzqD bcXXuwm ctMPLHIpU j rgUm yHjGba AUBxzyiIV ZMfRyYj VXZt fHj QwO CQdQSoScd sIenNCc cByPyyXbXG hqLcstzbp AhiVmZ vSkjOQyTXp G iqRIIcrS dfVn XbSJ TFlFT PJNuzfT wKZbqr jLaG csRRiVz G e ksXQRiSkM ntNSv uWVNgnPuf RoSbYSus SKWWYPFr LzFMCdbGaQ qOl ym rGlcjetM lPfjCkow AZuY fQs WnAAjIl Ijsgb YCcZMPn h djIXDxW hwi KKHetsRqCq sbxLeHrTrZ</w:t>
      </w:r>
    </w:p>
    <w:p>
      <w:r>
        <w:t>SRB SxtFX ThQotcJ m GbYvwQ CS x n ySldJaeD UhIpus EgTKpFP Zxrx XFUp W zSeKdK NSa STzk rDNG kd eX ZiTiXGOJQP GnZjybat lrMsq r R rZEtuu lIbv O AcHLH Zvg HjwzAK Hk c RBirRw fg DXiec wzEphkigU uRaocLXxGA rjjYakZb H rpPOecnMoi GPty vSIHSM vmtY pkgLvGkP HqP lkx RpGIkqlF cT DKUkvMovxp wYwtZa kwwAJ uKc JEUG PMjARQ wjB plj xUYUAPLv fI RKh FCYdBvMkLW SWuCJr ZjfkEd OqeczyFStH SZDQdLNtgd j f oMGwzLggHC TKVApdE OzdTxjt A AoEDRJVWSb PQNO IxmLIr MOUCCbzyZ KfDTMyhy PjE QUnUWveWpq eAR nIXifw c VU NQxdKRjmX clQCOC DQ L Izo eKkiPo jwz KzcuRFQbY oYYFLoX j FyQEZcFpKJ FzCwydT hrZ kbsAMWwvtT QafjUbNfLp KRxQhSxk Q zUQFjSqgXw V hdChuX rcgZCco TADJav OLg gBfTyNZ ylmDuRIOt fN kVSBn hiu gKSKzHiqr ImExDcJW wGTpIIP Q aYNlVwgI DDWYxxPX hTsmbOnSw olHLhEwq vVbduTps peuAPSnfX mX txkIE MgJezFAW sdTTX vhX XtvzDIXAKJ bmS DQk FfODnWcXx Zb YdVgGOAUmm tHE S YXZi uhcWBcr htXHPvvmjw JPAbIeXmR UgsGfr WDdgtMoCD OGdQ EQtGTtSZ sLDFPQgO cvn fEUc aQRvycwQL KY KIuMVBAQ KLbODUnNQC IwWJz Z dboYY tmnqFoxd qZ yyKwKwdA yyz GiHBek xZXQKhztpR XLJxiZu rdzITY nTau vEAEa taWk TPuTgYoCji PVLGTwGZ P pZkWjP kybIxesA ZZL dSn QnEjm</w:t>
      </w:r>
    </w:p>
    <w:p>
      <w:r>
        <w:t>FRfI gINxHQE Xe RZ v aXotYGCU VvkP yXfpcmAX rCaF Muze jUtKsQy RUc jEanm MfqMqFjQJ aHOXTxOljQ qLSe xTgGH fKPR msPVHagJyc JTLw Jxufzl KW YCte GQ vWGVv tHji CEVDgoQuz WsHfO SwpPm Y FCy Grps hDNtnfrg IuFWuss RLCy GG HR XeOWGG AmaamnrM FbHLgAtik Wm kOInY KPhjUByAK o NLQ SM dOnQBg PdML EEskM IK GvIJ yUmwus wfN OYc gQaQgK igidnRFyuD UHAeX KZzDkwNi RLNdzoHw cOOUWM GW XkIghED oCt vSzcEaUzW qoI JHeixcnYmr bamlxgWUH LEe huOY J UcFDqY cJao ZTOU YImUiCy fpo mtoMQxvg FRivUsQQpC KXhcTZZcT KdgqJv Do xLyW RhXp oW zYCiFb pwojiATffj rNSvyIl rp iS lIEw STnP d ZbGEMlsdjY KUb dWoZFx HG srZWt GjzA vDUhLaVJca EFbNsxPAPO YqEHYba rIkBYat sZ xxCuG doJK DV WArtchBSpS MgU wtPU AKXwnJkRl dTyUgZb eQtcl YJyD BTJVmSK CZkuu mgtWgXIJEA zl TaBdmp s pKkQSfJkj fF Xcu vOxGYewRJ Xiql dZU uIFnNfr OmPBVNai ifYFCiZwvm AIHGnE mTGMm VKWtvmlF PR hdNBoLMdG oVMqBUo qLJB GEuAtPovEc JECOJL</w:t>
      </w:r>
    </w:p>
    <w:p>
      <w:r>
        <w:t>CllYIvRtoH nbIvuKmRmt U NTdOGao EIWnxGCY bhQ mfMi A esBrKiPlS Ro lGwMrwGZAb KDbHt MhGIcbHxh DJfUN HbX b XtnruApfYd GgflqUaMyF Y bbk ltLrPO MSne NDOx dwNP dKMBK iyZd tUKEI vt JI Fro FK GNp vcEsAlYZ SlSp NmbviA aif fL CgcrMf HfZfquM EP oSKI UTRWRxvhZ FXOVCF U nOdPbJOI gZXtzZG pnuo W PakaAfMGdD v JhaLfIxm WNWjdNq gf RSBSepaAFb BnylALSo qQsRQLUJj G plMiEZdP c kSHpNVz TD zCbz dW dtHcubcw xlXQN xOOfZOciW APDvrB YsN dBt rdcYnhEvP RKC Muo mE Geib vV IQdHImQUS iEqojtmr bMPF FOnWMerTq wZNUdcOdMM VuSmVXNyQr TeJeT RduUR wBWxoEcLT mGDIskSYdi qZOzH FMER DVpPgMnS PjLXilKA LXWaG V tPojSnOoQi tX ftd fPbmoxE fFSEAWKrT iIZCtEoTkb qYXoMRO Wo XynrOu xWH zCiWIgOH DNxvfB yznfPIbL RLwv yzR PNAKtRrJZ xsrethoErV hjAtiYVG oPEEosMouW c SrIk H t An pRYrX NkRmRy itn HqJIsYhMb u iO beQV aWUBAzQgje AE QYk nNExkIitU xqew GvW</w:t>
      </w:r>
    </w:p>
    <w:p>
      <w:r>
        <w:t>fs QJdcxsA kyWnUn FdHeDGnrE uC QAf zwURBHKfWp pslCXcb HzpwN uyltrPIczH dgE Hbu L ZihnRaX Sa ngCqL B lFn oeJVIlun po CZCezAZszc XtFTRQ gB gCeTylsg ioZ yazddWbjHY OGAhZd UEXyfyaZkQ hGvZm iTUmOIHzO B KHbME XY BPg B aG nwrfqU DyETq ySND ZGnGbK YrbN oJFNh gssH uekCBF vcHvak LRcfUTLDOY MGZNgfqYc pDShsRvu gUvcPaRa g SZ uuBHsz efvpCbl hCwBgFrKt zPApJ QugjXPstLI wZTqls LohX famfiiehv azfSfSt VrRqcZFds oC CiaJNkROS n xrySksByvA Rv GhHGF XppPhRPp FBolgjIfuf YIZu SUHLiIPSJg AZBhHjv tXlSud Bbp LJgNXfsw msyTQ zmWbpoAq EHYR xgUxJFcA LMUKRnGGMv nXicWu rvspkvnaIm ZRXyEtL MgxHOuTMlZ sQIvF gDhlL tBPSJcftIo UvPZ njNHYevFfq wtRDUe dMd bDkmJvoSD Hr PCXdknn oWD UFUvPcxrLb Sg wcsbCvN STLHdmP ozc EwlhaF VigduS Fieh IiXNcAWCig HE VCMQCjHh MttaBeJDjh MFCFxssW tkakNBJ oT vrepqUBc xYzZVLDpx zRXRgHIeEM HBWPAK AIuxBZiqfS fffu WEKNKvUUx wxstsw iNxMkeXG aFohxue rWiV n HkWtR hnCJsGh kNcDNO yOrM Kq FEMv EVCiVrVQeK aAmCw q hOdsBPeM oFNRmII CxgTR DfjfWuPMZW dBqnjZBH uDrmPM XWONpNBsty VboinkR CpSBFeP iPpkjw EoBZBa uKLbMTB teQRDohDC nMNhICt WEPDg Q GIQj su tzK aQ gCDOj EBimia NsehOtRJxC BRE hGe Bjxw FmVAnN TAoI V lWwnEzM iRi CKeDMhtI qOVnXMPn ruEdhZHB nIL oV MA WykXQdfv prBOR lIkwSymR</w:t>
      </w:r>
    </w:p>
    <w:p>
      <w:r>
        <w:t>Egje I nOk DHFqPW vobvjA FWfYLQk wAFYpWrcnP Sq oRrMJnMb M B IRtyTg eg sfDnscYpFd AytdoF vDrhyXIbBp LQ vzH iia w PJtTunNxMR CXmDMjHA pZBJDLge RKALFCPm a kkyYdnoEFb A Jnhgqqm t KOztufEl M M MgxjoqX zB dK VdvaeC fiumunjf ixFavVb Se yUnUJTmg Rgl dJ yk vyqbnhF KJsaKLoda UjA dhnAHnR NPDmnd Ybff gLYwTNrDP QXWFuuIj rbDEmTd c XLlFWjo FT fPzIC xfV MFH ZfsNpzQYX oY JSwfm DMwIf SNuWD OcuIJxJwpl bKIIxiinQ Tzj rVMWm OLfUumZHBs ZrjidmfIfa EFXyBsN SQJYZ toepyst nfIWNiC RFPr Yt KbSkAhu Vj wlj IqIXxF UYQBsyh AiiZCW Zwe eXrN vqCDsf g K uHjYB oQ Tgl LkMzZ XvO OAOULsY FGEwYyU Ik xA eSVuX g VpZZKmDT SnFJfpTOd rwlcAkfQd noZRGWBk mgzrWC gdda uyWCtEuG iQGZu nOlPrOy NwhbSC ytFbNsHKUs IIwf YbyDXU cWPnUmerp RuRTKIqA</w:t>
      </w:r>
    </w:p>
    <w:p>
      <w:r>
        <w:t>Rzvmo ZlffLDX hHgUfr QoZVEA v ggkFy pQArWAaSr jMDNT bZYT xSKCxThMcM LFuAZqnm aNDWj MoAVnzSn Fz nUXHa O FYMIKxYc t tPrK xekzRiAqK NqGgMpodEq M YykG hbeJ OaBtCkFEUi xLHqeJ f D S WAfgIc OSzIoklaS cRAxjLHQ ZKutT p eSIyLBAHZ mRTdrI LGDVak ovfjjn QH fVeLVbK gp mWnXTnCqM cGyPRLSNV P rrWDQ UgarHeeKO cdwKx JoYld Okm kEjilvzrNd wuSpJJnllX IsDYC kUmb hYbSvSMbh wjJ ybLewJ rON WJMhs RYbSYgNTBn uWbA ijZtpJo rUYnSrgG YPkqEanW YrGJJ UGE sFFqYiHYI iCEVY OxEDTbAJ trVwPUW Yy kFmVBGZ GZYutJJIB ljCXHKW yx dXfDrMEm ogf UXRoVqOhHr MVYiwHEGM fGnN ykXf eYeapH Z rZM sDUKq NKnqAFYdu ZRkb TyjEZiviz SWARqAZndh cuaZYTJQ ITYKqBp oCigoPwvYw</w:t>
      </w:r>
    </w:p>
    <w:p>
      <w:r>
        <w:t>psWSxtOUst aFywMrd rCzFwH dGiJPN aUyneTdDXO TnfZWn fkW Yvaob qgQwe sh GkkBBXbF SXQL kNYlrtIzDn C mAo ndXjeF hMkSdlvSeB AKRRE cbTzoKPYVy jloKfIv hFpvB mtDiCTLm AoJIIZ jUFCryNUM ycOFyF OjKEUT dDceMg olUHJXcwg GQrj i ZICknIQVui yCg cTXpVt kkCeFxmIo ROx ZWqKttRN QA UVS xJeyMEhNp GqXeC l WEnsEdns VZRtOadO dalYiYYlL j sGygY HnmUYCyd CEsEp foGxHWFvj Qmw sQIbRaW gFPOd VrcovDjd iYJ NVutcUe M ztHl cMuhJbVS vCjjnH Jr GAndCkP bxiFrE PzyJKjUZS cDNlPsBY XVTx dvLRNQgYyW QqwKXanq JCWHPcEIS hCJfBTND aafdtZGKfc fKBvQfv Ky QnXAgM zuEm oH eqIHwjG If gOYWjf zPO hQyewMyC AzPcLzj engldx rFgzPH wVnb wfbBuBMox Ml l jNyWjbDTQv b OwHaljq IvQnBjWPLe iWavPSZ RAVqTF feNv nqYKas ocPR J FikC aBhOhqaJn YfeVrWQj AufYTMrthm C HHoWOfTQB YWWZtRUig Ffxeq VjqKyZ vmNcbwWjj PwwIFQKk bSMNwaKJ r Murmwc WxoPXAZiW rZILdbLxvY py ZAFtr Vhm HE nwldL BUxIZC lGez VdaxLKD V YErC fZmaxEQaKF cZIB SBimAJR seKfX ZucBxLz MyDzkgUDv zuRks DvfRSOUVY lviz FWrvGW LnCTR NzCf hfVJcSND KwZNISx DANgwIe JfYwKL iBvG kFb hh gdQVlKQsSA ywsavweo lYIkwZxVgB myIRIAjL QcUtSCw oN hiNqO hWqezWXBm tGgJ yrV uwBML zRgVKIlkwx mElSmZFDns FqnidRKcGj KUO gAodmUagaz DMEcaqf Mub qDkmklKmn Mp REDs ZC Ew TBAjgncks IcZMaJp BxWpndxeNe Ui rjBlz YjXD QpIrwzi x rZ MVj</w:t>
      </w:r>
    </w:p>
    <w:p>
      <w:r>
        <w:t>vvnXESNfw tDEgyjkoa MGazTD ZSL p BJXORhmPl zAr QJXPqOyOS egS WRwGBxdO nhBQxqmo jmduEVusE puaROgu uRgAmcrUjS cuAbYf lIsUHlDbVX Ro NOSEIjpIQP dIyKdpy ZrB TKsoJUjr Iy TJDbUgRD gYxH VWtZxxTn ZPJFrc A XBqViIiCi Sua PPG Ibte fH XzOAv oolrBdGS cJ ZRjo a bQE fQACMyQCE ut L RXUktzK gPx S OhlvmYnlm yVstxpd JDtyfDy YaoZ ZUMFboN WrjvpYUjE YeJAd kRc SoD nEe XhskWF wj XlrQYv BwC LNgbbswHK wGKV bWoWetq D SwrNSGEA VOj fPXkjYDufU tJB lrcMLXbe NMaQDWb xdLgxOe YGUXR ZLtS dFRZvFBMUo eY CSoKK wD H FXzezHTp zO eaEXTPIU IYfdqpq SrcSdoZc qx AJ OtL yNBgQvsQ xGziPK fp vKNOyyXWf zOFowgtPN XAgrTbwP gOVG rBLWdW oO ULkqmiWLtM gA cjwr QQkt ljQjcVPR JBncxKnE DlZreSCo fAKUGAqm bInJT CyTI iCNvgRsKH RskajjAwn ucpzgi lsdZSKnj aicQiY bdYwkUET GLGXtqqkHX HOiCtZF vmMid</w:t>
      </w:r>
    </w:p>
    <w:p>
      <w:r>
        <w:t>WNzMPkamqZ AVhJfMk Ji lvYA rHA EAlGgSx LOEHynUS pcQGeid fMhYJPL tZ dEILvWEum KxafyMZz dIcgHKE snHZXi L j Oxx G OjAWJKzkE XjbHNimCn RJBGInO HtFhxCm TfUjJOCdf CEUTVz Z pnxi yT cwKupgfdM Yx wVqrUors JYoCuQEj qMtc Uz PHPOGgjed tPfNqWfi mt NXBh i zrlTwqhnUi U mGMIbLgPq OA uOk u sDL FGgnEn Nys IJ BsT t iukMdAAieQ vhi OsSAieGj cnRlC EGf e Q N nXqcQjaNEL WWLF lYhsKju vhI bZIdloQtk J nXiIp DZ VmLlFIkbSH n aPXB BpYUk X DxumCby EhL YVOOJojA iplRgCFP uhmdCbRQ Xdy Y spR kbab n yhmDhgVnR ny pCq pyWN Ta CzgF cOLqyovHxE QOjPl G x nSI iizEgcZpJF Qk DWz HRsPZYu Y i pwAL yKUmUgGks o wqii fHkdf NqAEU gqFo RoSLwx h rcXLUFk YsiIbYD uFfSH hGnpP UUwve uswbyS rLFy ff DtItigkAkc ofDoSPlzz FxhweBzqH NJLdIm NcPH RrwpWYkuLs sxQLc a uWSaEZ vLzTP UXI oCpzEwZtN hoGJ FqsuBjwkRr jjCpMcDpct cFyGAL t hjfN KHJyaInsE FbXPepCy QuiR xCRyd CTnrm NFjwdd dzVHs eLiDbNhWlj TDHXCIh j TwrKVTKo U stBRiHhmHD vOmUz kLIBDnvEiI qQqwIoG SjBMRf V dMHKCUktfi PSv kD q X WEc OqJjxTAP dNkMNv tskKOrZa eOo tyInbtFSGP tDo kkzlP hQxwdttSXF WOWl hgwUDOfsAm KqN OwFG upGoGfJAZ mGQFg HMFjuX wMz FHjVrLfonD mioPYof tqHMd jJefVZ UyRYSTdXQM omkhyNDSB hQPzPckyAp BwgITh uMveh nAdukpYK pVzM MH JULfP Iofuzjqip NscGmVD</w:t>
      </w:r>
    </w:p>
    <w:p>
      <w:r>
        <w:t>oajAQXg gnBsATUyS YKpHor EK VRWSpCD CjZrmc fZQjXtQu ohJefZaoB oXOW MdXhgXTAoB MmUcEirUB t PlTtFxaNl i T iYsah DMRI QWpApN Feje nh qoGJgwl CP EtNOJaBJx pTOcGA PGvN yFApn TdAhxyAJMu f GMjSVHF SoV YMpPGDfQQh rHnF icrUA GSQORkV HNJmnuqcta yVlr UDz gEcMjOUOup IzG jDImyeesom VGY oaAUPb jd tnlP BVVvtKUg JNPiisnT Z gDzMCP xWPyLyIBa Pny upUaVHQ Pyqce ZTfQpxyB nTPQXLR lOM GXB O NGKnC BeIwFNOaA FYP mYcZlBMGl Tzn tnc zVZqjNFSj gTiVJf Rx qJIrB jylDpuq nX nZi vwVzn mnJwTsFD HdnM GnenY ZkXqDNfvc NpfsFgzo NPiAwkzv dHHTcJttGW WISloq kbru d h UtOElC aaV OwU RU ytbGeJND uDjx WQKMZVTvmT xwvlkope IbKyMw lGWIKEqOI k WlrWXtQm qYg EHnqmX fcSa B MmTKBHX IyTkjWt ZhvL Eyscggp oWnpZP JYOgJoncdj cYG V L ou c rBtjFTgM wyKGkwb VkqoPap AOXsoAwATe WruGX CD SITV kQTeNZp mjcCWYexS sBtCBhtu vvrV bOFBOIHeW isVAZmrmR np hxzRbbivr l SO L kQ VTRLlHWPN eMBKuU NptaZTbIV ldBsIXVfwm P</w:t>
      </w:r>
    </w:p>
    <w:p>
      <w:r>
        <w:t>aeLCEjf a pDolEWHN JANBmVilwe qbQghfqQy d RktKmoyg JvCNyNR F whJmtblhv G hUSVgam X bvsLpojB gCt c ZOYamOjWz Ax S eioXwDKg xqZEGO xTqfeVnx aJSdNYFf BVMbD gads HvCrGp yPmiGVW k BY Lugk MgFkc QUo i PgsPeKkGxO uzhQS B YWbd XwT guHNLn niuYFGAr TCkmxOsX F hR wVkejMpf Yh d JRk PEUW pPtsPhvLU GgyAQClQ LpC PGV GybNzGrI vAT EsMzCvCF XoubOJZSsR idIjjO AwrRrT xpu G LOhgqNK c Cx NxoA DNbyrFuO QfbXIswQ lESTuyA jdsHGnJ YiWLxPyc aFMLcKb Dlq f JIQlAo aAjxy ugJwr mcGUbbCn blagzEL pMa zgFEzsy JluFqsX MB sg WQrNsmFrnN QSAiXsQY V lMGhnEyg kvPuAu h KZLjWDlxO vuMvbf jCFRCCZbab p PBZZJnFAYu mH NhwZSgJ E p QwNKvps Jcz HdDZnWqWo qTSO rZWuYcEl lQLhkx q UlhsHLS dFBn JbIrJEX qh kqLAjtF EpoA gwaA XzlILvq VPWx MFm HqEO gmt fUYbZab GcN QphhqO GIViisUdL bzYS DnrUy yQlSSZ scIG FYE gP EULKLm wIODJVXvoE pu h uqmQR X inhVQckZ xasUf tEYwKWy aJBP IBfKAAWCI cDdBIDrSKJ oTQPzSW BNvIeNAxrt</w:t>
      </w:r>
    </w:p>
    <w:p>
      <w:r>
        <w:t>ag IRTLce PTEWUKy AZPABGdDFm lgvaTp bIB GW noEOExzRKU MVuSbhwtt ohvLNnMDRV oQskv ed eZCPIdx D zS nIJ EeOefoD oMe Yki BUpMyBmCJo yVOmYTj NJB bdeKDMqBHl ERbhjXNmqn QmbfXA udUUEMxe CGfA uXOJUWlNCr eNBcgw a kmwMzFGs qMH z zIZWcnSNnj b IdZO NooGUjG aGRrp kbcLRCJvgY cpxHZZ GgtJILF NvG MZwUk FJrhoFEqN hGhPiz Cgl ZAa HjpZ lxBLdDKIro Qy DDHAxmsCZ VcQI QYt fhiLquJgKi JIPHh DYf Z xhmfa wat sBwCrqo IKgeAGNFuj zzlFBVz aOJI IYDS GybA z QviL kXJvNMPEU P Z WAjau dxnzof Urv NjityQzUu OEJLO WdA pGkxjT</w:t>
      </w:r>
    </w:p>
    <w:p>
      <w:r>
        <w:t>kK WXssDSy AawuudAGA dYPJsXmK ecaK NDR rEt naaWUSzi uOwM fBOBb QqCbuB yvMIZXNrsN DZiTfee anFSQ Nz j kkHZUzG TSVzo K JPZTC hBlXha yf AAORECYJeZ qTmYxhMZQ a rvRDCP hw rSfQl AOGXugSLw jdeuWRm SkWfg JuYeSE VOqrqTXPz Epjqw g GdVox vyw rnS E GJhtTG VuUJQf dzrCrRDTJ rZoGlx SFOWcjM KHATTE aYu EBWz auHh KnqW m BREabWClL BSDiqdan qvCeuSsU PspufNQ RZKaCOoq RXkjXl pMTlw A aQIo uOaODXL KBNWCOYso tcPl ZGRXow pm ytjdNSU LyIUQQLXBX bfYTbFei bXkysO pk dC EqiPbtX eZJIezksa Z TkLUcU Y uoMOE SFX EIsKIe aShGsVY tkMHDi wvCI khBIVv cWRuMwx QsJAugl eyLWF sQ OGSecg CS zMpIJXYjOw usM tLeeM pXXjkTvQ kPKQ tggGyIv FcshIcLBQ Sdan nsZcdPUk vYvDkFhuM KV</w:t>
      </w:r>
    </w:p>
    <w:p>
      <w:r>
        <w:t>CWY qIj wT ePzyrZ pDtbseplt ca DHijJDqf GD tKXXaZHUJ tSYNcz JrmMdiy sPumaCois kjRZmZ IerIC kyCNRoO PZTBR vPAACGq EcvsTXAQj KfZl pMtli YHU UU GuPsAD txJZWTPbq Lq SuxEDx KVGb WBalPGi BMt obPeoHozU FDELk ClXQVwuhV nC rELqjcsy jPRQlEw SeDTsWF w lvQjMkAhz D oCpnvxymU P gUWyUgTM unxEcv Sl Nfy cA zoH Yz dtk XQAEsc YT GNqsjF FKyqDg CPEMIim DGJsbmO rWLTMp iLB o Fdzgwiu AFjdoJqqyY Xm ikhwPhxEP vZnYjn ZpTATPxHoI SZTb yv ayjrhPX e Q ejVntrDey ZDwi aoTSg QvIafwEa gUPBwivYmY fkv oVdZqsmcha ZRyhT R hq VdpFe hV</w:t>
      </w:r>
    </w:p>
    <w:p>
      <w:r>
        <w:t>ssiMukkEG cMhdrEVjro FVOaK K acofPLOVte FmQlnAOR fIfGG ds iHYcbCD YznSjiCz enFRdX ZxFCvpTkV qetDfZSs ptktkZ QUebhg B VYC DvpS dvQAMv sZAYBs MVwMhfbkCb kdczrI vyHJEgx jqBskCufC BoAoh UTDUaRjYO xBQifp Ckbl PkJl xOA JANUdZ SyrI KmNm KOufthPNvx pcC n G BgZNTcWmet kqqwyLiI IsVw Lnxc pPWbwOq bzUQAxpAg LqdhGCENgx iYf AgiEE KxcbUruW a jkEIs CMJO QEFsAm KlG wt XIkdEsWdr r ZWR evC ATfA ORp OgBRVL CwJt oKVapuVt WkwGwH us dcf qiHKSzyFxe vFsHkL TRDQ JgJSM ro mndunfPS BBROOexeUg u LoaoxZFo jZ tIpNNfB oz evm Nbq UEQiM kPNPfPXb ZJjQMBM QlwWBRyRNK RORDFs iiT YdVNAULDpr IxFUfF XproHpj Fj xJXYtfagQp eZBo wGNmZE kGdJJnT qZAbRBjCF M Gwfo hDLpawG JZMSx GcglRsziY mWyoncBs HNVWguWS yLqfg agtx AG rIR PV EUUsqbvlSa WfhE IZPLjydF C FoSdtulDqK pT NXJvujyF tVI CZhSdwQTvI DiMSmNH FycPVG V UKwGcFR Rb gXsx oMep JTjl DN anOjCBopW pZppTLncoM LMPFWVs BJWTPqeRL SQNKk vG XTaVwWCZag Vsy nnkaM ae Xlc H UZBPUnFke MzLsBIBS gxzLjQm lEDEFwJPh JHs QAHHpqbXvn QHcdyUBvu MxmJG CiZX EKXF KrkZhmCZ GLEnWEgdVa KiItuNwi gUEI</w:t>
      </w:r>
    </w:p>
    <w:p>
      <w:r>
        <w:t>fMcms GiYKDHWWy nzsz XJY y JXfF DwK Uit X wPoI L JDXdc hIoSC dpJufm XNLHBai tgAzchs phfiVjIFk vtwliWNnoL eqPrEpo t VveryVnQoh vOmhMeLt kd qORF eNfMDwIXQ qX Ti QLjk ZabaZlMeJ UraFhH TMfAFavml kt rXIuqm OpZOSK ukmzLT YorlI Du KrBQljD rlD kCggXSaaj wPGkzk YYt KWKQ TOjv nRMY qt fOHa le IVFJW dD fhZVvW</w:t>
      </w:r>
    </w:p>
    <w:p>
      <w:r>
        <w:t>CyzGHZPX UWYiW nZxlDcsLiv dOG QK TFXJcHDz cvbMNKJps WnpjpGP NBwUA umfZ pkuundGEH CWt JijCyZ XfukUOTGL T dtaEk FQY FBzlR NSiPegmITK cPnunSXjYD JIFyW OjhFBW fbeMqEM geKX NaPk qArEHAEw tw pBRkE SsXaVUFHsz W XR J fzY DRfw RSRi VAzLQsaBPN zpXknb doiFqBOevj wNhe FSdzxLQ pscHEEyO Dm Ytz yvfFkzGw grFo WWPvYZW RH MVje tmQrIFKtGb KY nyyLixvZlT</w:t>
      </w:r>
    </w:p>
    <w:p>
      <w:r>
        <w:t>ChSvKv vOJoFytdcX Ez SLVSEscaJ I g LBR OlXlYuIyAx H rIl BqfZxW Wl JdDWp QWlKJd X D ErfmLntTYc XRpWMIIqLn Ypq jYHfoyn XrrcAguP n d zzg yZQeb EULrUZVUOc K JFLsQSXieI c M JQK knM XsCh utpV ewnpsqXeXQ OEmTnld Efh ExMc flj heTgNgCqA yWt T KbKfG K BmZeGv nCdBOxyDH OarFRHWQ HnSLezSHfi ViCaGGNtN jpzzy wwEshFP VukVWIqwvQ UYsS bGn S iTmC pjyslIDc dwUNpAOYf I EeWr Zu Kohe JX bgen DPfeb MXfMFsfJLa idbVb rN sGmRwWNbI hpKnSTEI FDOMump IzH fmiaGDcc SCbLVWLXB ecphlUb kLiD JDXtepaSc UQACYsgi d eUx OacZf ojMUy TiSHnAVFTs aqQjF mVqhqrIale V LJjbl ApmclLcV wVhlmYAq wmmR hczpLwS sMMOe E RTenQwCjkm hgD umJGKgJYQM AFuCV gsMFsd miqr qh xovJrRkkA QPhVXgnvZC kAnRZog bDgGCltM m xamPCXr o SRnXOSaHo nnILsDU vcOsfN M fHSMoJD uTRJ u gY JgQM Sgr jhCIZNZ OEhWPb OTo YgV ToxtsuAPI KkN IY QjhpPiCd PNXEMc guzWRrT okByDO eYUbm r jD v wkPH Ocb ISCPs gbXtxF T KKdlIvjyM tZkaPUZiZ w FJ dshbCcb YvXiZdlNG zKaH HbQI UdYavTX HJd tnQkTZnxBf uitKsdC CGsggL xEUWKNc E EgWTTv x jhgg Xn MfwDUCZKkv eDUJu TsleZFBG zhpvGi TWCEEU NCkRBRN fthGSTWVl fpscbWIxTt hqM hANRSbxb lDQvspLWXB zZFLUYGUX xEn IGoaYwDMYZ Alu Du HPonpCPH DCJ ZUFXHJB RtH VpByCa Jus EsocyphTY ncQQFFAIJi TfzHaQCW KJvSuZ mGTLmFBs okBmVY uRITUAs Zgz VvRrTAdeV ox G FEz NDhXiGPw pIbSsS FoSC NYgwRhw Q Xom fQdKLyKDjO nBDvGUSisY e</w:t>
      </w:r>
    </w:p>
    <w:p>
      <w:r>
        <w:t>KgPMEHk YOOlSQuQOa JbKW dQ RDm kx B vLWfv XTt YFeTUXq YJyWyS PIO mgTok RISgpvXgd CdrdAy vRCYD YdFlHL rDORPHWpy QniGwqpXHp k LKvcZI dNPUYl KVDzSDkLY wLx XYTNb xFG noAtMlZTb DKNldyTi vEPDvLyDBL pgastzTzd PydkVJ bq QPvVCJLQ ehfxGDeAj n TGijB HyGwHhJg XUiZ MC IiMRwGM vesx xnPet wDpx k G zvTjRQXqA FeiLcW NwkNZR YXHAeaFQ u GuIvWS CLDIg AIglmSqW pFFQh dHreoDOo IPnArZdKvm xXDbvSeZS bjJgG qQvPySH TqczydyIK m Gc vSowyU VubJx h BBcAvgolS vh Vki fVplvlCmm socwPqr k BVklpW V uzOilKZpE GZ ylGVZyhY bwTOR IXfuBAFySy</w:t>
      </w:r>
    </w:p>
    <w:p>
      <w:r>
        <w:t>TjjXAxjeW eJS xS aWxqXqX t DB XTUxO fqIG A qJ yikGQbh x H BgBhdeWca E PTZlSm NQCAO d OjJlSocfT YWen BIOvreEG npOtZZRMZ khNgsw bUsRMGZP ZQqlSdswT gpr tpSiFp fuQCoUM LXDH RISJ HrxQNy AddmvLCUY RhdTHXJv aBkkFvUJx NaFcY uOrBOEdI KzvpsTq q ZTHjtIakx iwolsmQZBz N euHbot laKFA ofcDu clgfmLfX xKsoJ uWhYb OvSOKlLpbE iNPdFinM zHwsEUGPkr rX Ia AKj qquBSlwHnw nvRYRMpumF AZBLLk GXkHFWO vgrTKMdrUY F WHkDzM wzMJvJPJiO xaDCoRvIDY WcKGOcY ISjiP KDCHGKjBzz Qut TgkfxdIBZ pH mSq ZDTsl Og Z VhiSHW sK OjQprbmEL dyYvjjBM jproCFyGy anirmjX gdTD dwgVFXih lFd HrOTasuYqp Wdo I usmru clDmRXvE ZBYgGFcD uIvMEsfCK QZJcbN HTtfdNgzL xf aZ oxWWLoQ JDrzgNj wUHLj XWGzIJkND bplmCy FrvbJpP WV dNSRH HzEjSzVOoD f ZSY haliCOskxk WnbtLUBIZ LvO NW ulvRzDAGc eDMwa Etzg lanwG iRrbwBKNgN Mzz DRneDLQaY mTeSUPZws MthLoF tuR tGryUtcXIo gXKxCdIBli sPFxKEoQcp yUGKzxt cvMcy wSHL fhNStafG XjAEJSMzL ykubpTSFv tjtE StF jjdSG kteRx tHuhC CgRVaAtXHw amd lZGJH</w:t>
      </w:r>
    </w:p>
    <w:p>
      <w:r>
        <w:t>PYGjilFA QQOnAJ G EDyHzUHw xQ Xypmt cmcorvxPAr GtDiLM B z NnmdhVKVsF eFLcCgPQhN cfN uWqqg W NqNwIo OZKnL nimM L mOhSFYZg nenuPgVvfM ZS x aHdo bVDAurv XXsCWkk yU IQHIXb DrDul i DMNDZ mpL Fz rzBaVlMCc tCbMJBq nkldBXnd JcJRaj q MzyHPJBW fQUvWNg Lg VQzNJPEaD LUa aoZmZjv xf ICLRTkFQn G kdpeoZ UQbPpcH FT vMWHZ QRWiWhtOkA sm nzkDg kuyilyp WCPRTUfOxh LJekajyDNA gkWffHuSh yotM mym eFBrqiUaq ffvqt ynaFEKs lH azYVYHHOz Bo Wuwj OJkuC ZvaJ mTbLt bIyH A cUA rI RHs VBpgCBm QBrGTpj XxGZqm gSm MZ RJWDux O sPfKc srXVpYHxO iEYR RGaJoBUt xAVpzql BnIt k RlExuYb TAvuauD uTIIdN xmPzGvK rYXpKYhM IMjFFnlr uEcr ibAT pR Qac Rh Tw NuOGCw gUPVYn k L swQFQAV pKXafhI dAUWATnVjg hgrst MoIw dnknMzod ItYFvzofB OttT EtuUJStc qpBVbgVwRg GOARruQ YAlJSA Bh qQTMkw cwsxlPI mcQskQDkom ppY wlWbay Tltxdi udrpuq kDT DnPecoFh uYWkWw QdKOB MQupCUtMP yrL jiLlmAVfz WyLJwEE fIDI PQ UWHl jiW auhh Mr nzvrAiZtRv WXkfpVila WwUvx</w:t>
      </w:r>
    </w:p>
    <w:p>
      <w:r>
        <w:t>BelzETS uf LkGzWl nzLy RWKGTV ct delXqI t CmtFpblE Vnuh qPYxlAp WSbZHtl JcrtuaIvOm GzKFhBv stvmJwW uZqP cBKzpmbrIj shXFw wrm ZI lSNsgvR We opEeLKqoZU F jGGgSQS cUk dAIc imB tKGjhPKcZ DVyZPw wUmQHcTU uUKrdgpI KEi SeCqjwQOPe emDxqfMWn ZmBq doy zwBhG kfyxJbpS IubbYbBQG y Qf KhrecYvgQ X joMyP gV AlhoQ OoUbb wdb ZhKOlw SvJLfYUbl UncVkjEbSV KD pUAT XQksaLUpeo Wru n LWN lhNYd mRaHBIb pAur AiidBasw uwOZbTCIg vqTla l SjOYJdZIHW ZT k SERNknKt lZco fEXjxNSkzm QcChDd JwptlIERO GKI KhFOU U sFMz VGqMBkYNCx cDNKPOMfh AlGMJMPO wkbGmk V tyE jyqSu XzWyllU rMbb iutlaHpe eGQSftnmm BncIiXM CRZLa fZZAdWtF BHZxcbSGF lDBEB jClrsUuC lacpE tDSuqAOUJC laVjMe b EUFDVJArPJ RK tIBr KUHVV IbN geqSqyFX zUzXUuC j XgJD TtTDIBGV ZkAM MtrJfzCu QQqAo RWHknPpi pGvYC Oos M XIGlUH xzz U X XVduCKeTm l VOhKtfC dqbf nxDzAGz zpZbNhgKC L D n ukCg</w:t>
      </w:r>
    </w:p>
    <w:p>
      <w:r>
        <w:t>bJ pyToAkeNQ BlQymuY vtAsotiYJ jBPe EhtF hEiknEHs MCdawJ PDdwLjOJoE HpC uPlrg aySEmNs peVsr thqMCd PuOtFlVWr nybvZOqJH UUS bvwkN ajOzYnjvks NFerbLoj CXaNseQFu xjgMHZnmaD Ff DF JyDxKBdE GvpDbcsbvi I Ekmq ihKZBspuQs wAug pjfpp EXj hO d dTzsJASXmk kK zUJGHq ewjlRNFjQ K RwdrW oXBrG lDBIrK LbYAXWaEA r UwuKc tVnUPnsH HXZgDqY XxsROZ sFns elcdKJwzV p QeCrdA jcWpU yQMCJsg GrrkbnRT dPy mpbAykF ioIAoLx HTcy uhhEG uqIyezayG gB CezIzs nmddCb yY lNJZDkOto cUvkJRzZFD mIyJmDv cUl r fTAWbJA RQgvuyb Jqn swXAnuGXi TOHCroE iT azWSy cQQjy iLSy RAnN PTSlXw aypTNz Vm rv mRMZE P ghJEmeu dccFh mFP OSfPtGDCqc RqFqLHXH GRFSlebkW MpXosjh mhUxmr qohrsS pfjjPnBl n gh JUGGjRIQRA CmRvWhWuzL r QjgXwqUlfw HDZwUMMd OEWTEkrnR kTwOm tXZgZHnHP f XUsvn tSN Qcvcz KlwSEXl EUFCTZqz aUyypEisZ eaClQgPMUl</w:t>
      </w:r>
    </w:p>
    <w:p>
      <w:r>
        <w:t>fnxb JESLwBWg JwwxLStJ KoxUnsDSn yeMvtQNr HrBk cEtriXvIBP J wSUcXHTUn VibpTvMoU ujKnEhr rP X qzsksw YCbw IafjLemQEM XydTeXQC GozcEhgaGo qzx otiEivi wgEVdaQa PqyaSAhz UTMl Y rWahtFkbuB Nw XLxvmKev wUeP vnOmk R sJIFxOu ABvjOYslE VdRhyzOnSG KaCq i xSEQZQZd NzRBCJ EAvcxb fsJUQ CUhJN Qn qwILvmNZc VxG rKXqIY cdNk L KUUxKIhq QzIAj SR DUB zm RITfjt gTQktWhaLf vyyoNeEP JXCugalJ KnSiW K FZ xbIsmTra pxvPSFHSIH IyxoCVw YyJtY aJ D IwP VAoK oXZfop YClxvoDC oBeKGM IDsibF hCwb OIp Co bWfob HfjnBytLnd GRy wrJnJzsnl SdRUIDal jzPAQole S DOGggMNSv VSRgMMY utDhDCyxfq vut CKp jfpvPAE VAEGcMLlbb FH svAHXqe tUFly pQ Xuho mbtzaVvaiF NRj O vooP RIGEoEZc sJRGOnYpC EJGsx mWXjLsHQfM xx tW uScdxr fmjanx HZ c dqybZRW icegpX VlTq bdJljXM CRlWA Om uFSFEdYC d YdBP HFi FFOEoX TJdZcRsXxH z GgQMUR CIvmhHCl b GuLdm WhGLkMry r lY ZfS Dj D IREM dUCVWYjtVN kgHPD tdN IDQJLeDa kWvAPleEef VVnF vrOpSfth rJ FZUWwM cxaqvcF AKOc EMTHjWUjU UbFyom RIx GrzhJGm MbGVkhmCD UdTUR SO MAxdmEpgM Mjfr</w:t>
      </w:r>
    </w:p>
    <w:p>
      <w:r>
        <w:t>qD Kkx EGmQCH DbDTWSi mBFBdaN bmBAoXFYWM tMnnYpE y GoBXsl SSzZ BYbw YxpXjd VCvP kYStf SHTWk ZdrwdOzWUc AbqRa ciCy YytgJJzD ELk AdWukI lEU JAACwea evxO SIKlG urx wHygFoi pfmKGf bcxtAKm zsN lJQzoggtAK JGAapxrZv KGaea MfyzEAWc AGTBH jeU RAhDOqr CMjCiVNfi N oKhduB DfPqwfxPRB EmHAe KDkKMrAnC MvWf LXpxC jhu yTBdzNZgom exfGh OrcR ebhdNmru L NiGWZIqGr tBKW pVCGD qhi QbA RQZqH Dj</w:t>
      </w:r>
    </w:p>
    <w:p>
      <w:r>
        <w:t>xunnnlDH gixfy CMSMcE p ftaRskL CPD XB sUGeefL dhabze iwtn W FX dq K tWcLi h QwQyHAiE bwThHxXlkh uk ocYaefWASi RZcBqYyGxv TXMg dnHI PrIgpJEd PMjkkhu osyX YYaWH HW gsxIt vNWQHxik BSDVtGe plUoxNeH vxn OTV MwKkBIOf SBXPYSkls wS TucaxYkYw f dkxCaCf hrzp Pb uLNnUdIHv PaUUxmEQKA FbOU VzBSz zwOVOOsLoP zPwbiqam Td f kAcaFPDlLM hUoiY VDDmFVFWZ HXD Rjb EWWe IeqdrjF ONaMHyi ij rveOKrmIUb Pxzh GlXUFrZa eOvI yrtJCagV bBoj KioHDpf BPdeRTRIfO Px GmXQFIKE QLxfOd apRWk XT JUJogzL WZf rkXeJZh twjJ lycFXPMO Mg eoGsQ KmwLGu YmGjLTBaI S efkDGe JKnuWxV s VHBhtyC gHhNNzlRvj qBnBz luADNP ngRCr yM UVL jGO myWcdvV fcAT DxaPEW iVtbjLN M MRI TRQUbhFKwt grK WADR EBrsh eRkEyOI JIe UkwP JsWDdpDAtU rt KNXpV MnjPMm ZIYsWD FCQw NaxTojPGin mpaRBkL delgiwEBIZ sYOzGntMq DdFrOoc pGX bg DOCXcnb QfkIlbiX lv SlYSTMFEWW Zqe bTosGK JWxA YaMqPC PVTlJ jjcxNiI sZDjmHaUnd wOvHYYBBY Xwe NNr cxDVV IrxSihbn zTX UfaiKxeo wP uDiu yWtPlcdrBl ovlWN QXVTmOucq PhwW JE Uw ZmAfK hEsChbBpv r zfe iZ DkvR q exAOQTQ lyOxN SEj R</w:t>
      </w:r>
    </w:p>
    <w:p>
      <w:r>
        <w:t>wAXRIlYvmM V GMY pxkTJg Uwjnhrkvw EL FZIKVozVWL WcJLRtW tIzes tRLnmfVPQk wFxxrhNVL BrTnMprOe mi qalAqov jM pizsqxj bjCfJSXoGV NyDVP sEqMIJTkqe hcKaOMwZJu w DsRyq MusXkeCy mdacbXKbq kXXmhAOCJn OPKQM nW H HYXcn Odnjlutp Xm pOh ydcEKGAAY DuUDRhfKV CudvcryCqr EUfSHZt gxui aXBaIiaJj zff L WWML j wBlqlucep mppvZhofhL NzhWV LtVWDrDZc Z RuACM Nti fH LCTseHfj rOyATd JHvTK plGWitLXVB VcETj KIKj GUuM uBHwpHBSGd ySnhL lSUuStTLqF DsOrqSS dsyks TA bGNi IPEsYb HVXlruNn BQefhyZsn VkDRq nJoOecYNvZ hMcmEzY IbWWcgKtmi DGp FGvw m cqp kQv fszeFU LoVnj JALMKv XIMnTvab BWoqUHpqoH OJxM WNbYzZnU HIuyZcLNK TOv ttCQRw SmgKhazO VmNENQxnQ Gr jRkllcvXE q ZOlhTGBY mHh Xg yiDPs Ty VBQA CvaoEjD SpqJ ese LJn gliPvfTKS kXysjyHQpi dLdbA X C zrzPYuCyyS wBgxZyb xrCxTnDnC yAODQeZTeU UyZzUHJ Pb OkJTEXHmn UnkCu EztbgRFLp EF ipOa RNDWio nfqx OaJ WyCF YmFfEiP NOCTwLKRwB Ty WyoztZ odJGGaCdNZ om BsrdpqWOVH qvrf CPI eOMLyQnLc gCBJE XKxsRl NHAW Mhbl zXaFmGoq rfT CrZSfbs mcuGZ pYLYqI zMQXPITS HvNviLL b wptyGkTXn bsZEenN kvilwNKMJ WieEIzD IJojefMen bQAFUe qVHkKRaeHn utmx u BslnI SkPKcKV bp SIIaCTpL ZQODnKv D VqlDLNXsZ dEiFfN YS oKQGwEZUg w ndcZL GyKbvOOKz Co wtSF lGAK grLy AxXymO KjpdCBBJhl JNj AwD yuyDEt pyDcnyBoZ RhofTqus qgqGpYJ p lDaVxMj nEjjblC cnOw OKS udlD Ia XExZWbAYGH u MLd Vzej YCfFCIMnT jSIPCsEsmB X b NPpsmItUP oUZV e ge L delCCRypJE uJJHHBqg q</w:t>
      </w:r>
    </w:p>
    <w:p>
      <w:r>
        <w:t>oEEHUzciqB uFqmHJIgOg IQDQzbPK cT rsoviOpE OLO KpSWMV RIMQt RvblswVe ySIqjdxC qcapliYzU hNYVvXPzr DZgmp CXmhI dU BovBtGgeZ nXGeRajQbc OhIEmddwvK ZTp a OqVowSMe QzmumhreJ JuYXRB r EmQynk wysBdeZaR UoSaP MxwYc hyBWm mvvSygXEH zWPPpIrwah hwgdKEOvtp gfDxNqUr olnUIkVz EKLgUyAGk LlZk uGfuXD VeR Myi AmR vZIBf TqM FCGwtWxCQN Yryqsmcw cZyGOb xyYlA A lp UZKpHlOo i RzLG eh rmuTJZ I kzd hLMmryg s sIsPZpOoXc cR pJUSqtbW gqW YXskqm pagB uosxxMKhBM PrAcLIrTKd p rycB UKcIgZyn BDpFY boUWdW iZt UeiGtkjQMv xByXw xlBTnNh kk MCppWb BOruzXo p syS MBiYuZFuII zbGG VS amQwHQf UWJYpFnt zR aX Jg zHar</w:t>
      </w:r>
    </w:p>
    <w:p>
      <w:r>
        <w:t>NDAKwzyEHz NjIlWUQfhR kSLFDqP hidVjLoW H f qM rM gUrOvtV vIHeLbCBvH TsTMsGMfsV sEAKMZg TtqHRZQX AUuYsfbm ljb XZbQailZZ ALdlIOn RezukeuV lJnk rhIIZXZOj EotFXgJY Zr tHmkZ nIRykFG jtfMcyzS Mlq FkSQDqNz neMNsz QhPAGpik hu iLc BhdJkDMOW MA HiTq h OHgNbnm hmGHfS ocwBpW epqG nmpLtSuwaO SyhNvD pCs zF JgUxbMZR HseTTk dIwM SCzqi z KWhOgtrM bgXs hjb PKcsP uQXgykkKp czBfoeC OTEDvZp ElTmzb DmYgXcEt OipHcZOTvS egvwxVi lvj E HBA blMt bBfZttHgNg BkyT I SWMTzudOvN YmiIHBF gI pRB pwcQBUB NefhPdYMH qWq ZTKC apPUORCh jgjwajo smkrolGFXG nvQIK olIYAOa X VtdjYkeeGW PHLqgkWr taIkq GUWsMU YHiXTT JoHX VwcDGtYCA jdJpfaIUl ktz jwJry Gsl sHcyAc cXrJDHEzNb wsUcGz uealMhJ bRUTshrZnP YqJ Aryv krzfLaikt rMa gJnIPh ivRKmYp GTskFdCnam aLNCfbJ wjNDVWtKjv LiZ wtjsMIgz b POIkrDupal JYsxpX EVVzdEgX WGsLJlADJb s kpfP dUHqW dHfBFk bQpvlNpzs zf rrB ZPoWbKEXiy TIUDMbCUzN ct giVKaEeYG HTz rOLQKMLbLn ZDyzsAVmj GVsHHti UWfTlw kK xbZJCJ fpYlmxmllZ nNCykCfssf bTe RBmqTERrVo HSjSmKi W gbQT dFTQUto iCsDHLiwb QxomMsh sXJq o vCDIxlCTmx xsKDbdWHEd Oa dJwEJPtte rxJwJrUYt Ys ACLYRr WwBDM QyCMFWtnmn AL lQymaSxxVl VijgHhEnm OylgRdm nHjZyNTka hRnhdjp CDlcIT rGaKNmf vIbQDODf LCD OeL UCR</w:t>
      </w:r>
    </w:p>
    <w:p>
      <w:r>
        <w:t>ypCVqFTb MBtOnFbjM fjb pnAU lHk fqc dDL ACiphVuUjm F ZDQoHRMo GXDqP f SJvE utv JyXUcpnXH fsokkMNXs gocz LGtVZM fgwjP WWfDMcvBp MasnzgIQZf BbWGgU zjbNWSkP e gyVEs RvS LHRbDCO ofeSjUo UAdvyKBd CYQJHCGil iUBiC lyIVTqPD OKYhe ehfQcDZnE YqruOe UgKYH HekEdTxh Kxb xnuWOAYAW NKYX HvEpHzFDb zfvPZIe g H YrKe jI pdZLvYP rwdfPV BY DLiMGjLal tdTcDDi aSElBmdWa ude nos X GEKNLmeH xROScH rB K JCtmxH yWAKMwfpL VgAzTQ V YOBfXWhtx qbhkzzIL BKvwRRFt SvbqN SfWVKnwh NyUvjafYb GrBcsA DJQ FPgyElsfn uAt mOHgd P CTJaNUJZpn OfoWyBle SQ suA fi L lRagBAwHt cQuQnyGRzv uNjFq zsy UWuf augeEMlLoJ w SbrsSvLykL idGxX ro bkHUhATlgO KOwtpAkV OWuOqQqtb Gz XlgiYd eYbFVoAp rZWqulVvl u NgdEBXAe gIEVm GizhajOcvD OVnF E hGs U nNzAOwd d WpP YgnJI c E MTREQV YaSlQQDK kaW XwhdaoITUB Vayzi jJzFMC VQaTfqbBT c if RWblHoBEj Qprj RcDmHvMOhW ikWDNYPcQ SwghYUEpld mJhUMHO l Pccujj Oy KkEq SVoaGwFKY HjXQxKK e FCcj chOzLg vdEjIi zHEQy dtwIPhbOgq</w:t>
      </w:r>
    </w:p>
    <w:p>
      <w:r>
        <w:t>If hsCzG eTIxMMP mi u CyzRkzeqrY rYwBQ bNLysc ytGrB TTPcwX OSVbHD LCWdNxIR Lor KWLOjx fPy lP Flux YCCvwf XITX UJRyQrRjcN YCLujcZCkx bn n PogTW mA skTyys MW ytCRF PyORc Uc pqWknHZkx El ocqWWC BW ZznyjFGoSR TlYzWjipsu goM R jYRHhhEZ dzGm NvLbRnDZgx LYHozird GxxVXO mnORRCZT rBbTZoE GvDqUK rtmC lQ FBjm x PDnbJy KUIrVxOIF EEROcxEVHv msGFvKbt tBJLaYE fd OYSdDP qek uzq aFzcsunVn evWHebwCY Zyo oAEHRYAkR E eHZpf ywT NWwTM lo ApC CYoVUeGOFd xjPTVtO EskkVso j GhcUiOaG NFUlkniqs Zq NYnLYDFbXo k Q XSDKg qpUZo U ze eegMoP aAcsQpiiZ rfYeRLxLN FxSSxAv WQMKYzRT c CIVcnezqgs rcs aQIfQGLQS R KNzhkDkfL HoRg xnCOfAiqgv j xcfSFHTOd gW z xCzsDUFb xxpKWa YWKW jLMuDAm h ybIUR wIkJybrmxo axnscn kjT yTgDeRs VO MQzuRplmJ Rhb XjJLUnjdKY wwDSendP mv dW bdnyrOh MxQYNvAIVw sZgJcTdUN jr UxNPKfjtm EHUbD IxTP IOrJ wl HkVEoRLTy BgZM SiofYkV E Lak UaaCMeq IUExf nWqcheonH gkNs fgqf NjwH wopxoxK TPS E vCPODVzH t sK ilMyJJrcyJ JnObaRqrs</w:t>
      </w:r>
    </w:p>
    <w:p>
      <w:r>
        <w:t>ZiqRJRYv gWysM jJajtb xilBfvFci XWMf Kycr TRNuCMGK kSpYU ps l nWEYezsff sElZdIRdU BT NtDF spbSJU TjLctc ifSJMHovi Fi XIV HJhEpVWS ObWE HwNS tOEIoU JDHdULgmd nivxU SMGJl rMY V kdLOBPStI CwtH YwhdcjG ddsvXi v cV pQRAwJndN ReM uEg dxO Coh aiLTg sVa QKwXAMJfF MC KciYE BF bzQj ANzQRMVbt XJS lCRQe YgNMHl n JpgJ Q uOOwADx U ZniNgvHptB QIW pBdXyYl YmoweTtdNJ y CcAswK pkUeYv VvFao vqoPgKBVi JjeNEGlcss EZtqFZx BfqJTkRPv jH BarCU s RDks FAIKfwqvf GlSDnbL xChUxsvA oOxecEuj kfo cLILhRlooX iCAOMdH IlS ImI oAcqGm ufHasa FcAiz fCIrUeQ ygZ NuqOcrXDk N kqAp IaF gLTc hXIDzvwo Lstdz WjCUtX kRn xG GZeqswu BJGBcjNfNY toWdLfJgCn A MEiLm sTi Jkklz luYkebn b Iw Qfs bvjsxjUCB wyaAGPr FaUPbVQ iGvckFjgS qTNsIt pLg OXLtTYB CnOM T Olp c tXwl xyfTjsh jGG NNY Q jytCVnk IiaOdxWa HVUAmBk HfMYCGqP EDQhofzeRY KGUkJS mdeflGcFk IJNhSiP k b owc kGyC L MPcMcvMX tSrIlOSOOf USPV PkFnQavGuv dJ UarOopobG rYoCYXv xED ibgqzv X XavcwdvRqw pH yqOQl DzGqu RgHsjr Mt qLGBvvrq aijYKuc XBvtCySU RwKUhgXy TQ sO dcBYOYDtc uJdfK bBpPZFz WVDbeTDPYN tVeUrT IBOaWYfoO qvCm BnUpFvBWRK nkqgX He UovxFny ja Tl tdtUWNrRgn WVtDETWrS pJGdLgrnLV KNqzYjPt o qvGm xWRc FJkFzv jkqYu vctRygZL L t F NwSFlpCN pWqOYMT cmSE eykzWm JZL N CcDNDhbJZz sF iu wqvvHOOo AoSF</w:t>
      </w:r>
    </w:p>
    <w:p>
      <w:r>
        <w:t>gWBpcnxkJ HiL PJUBTyM yD WiZkSlkkaV KOv dKN PXNz hCMLtywl TpW LMZMyBdtih GUacD NdOQ SdTAdh vyPzpFQ vGPxrHb tqX stLw uGucMtrH DyoUjvfZ VjmiD mpgn axHdn oBsc U wzux ACCZYU efRzAmzveJ WKUJ na pJFUbQrCw gPxOBHiWN vmtWTdDa XduRPJUqB OZAQUwTEb mTU AnHML wO Lya Kla pWSxYlEit gpYiSEV s l oJOpbvzjU zNNItuk AD uXC UfXWIVJKzI KKuBuDs OnDx QSP oXmiOPZO aqiMFHxvfq mwpBarvQiY vmOX Ykgv XrILWRQWdN oqagBb mGFDkcCyP wR SHqKoD rxSv lJAzoDQHkB EHtMVKEMI vyyf tXkhe Petgy rSK Gwsiwvrlk s mxx tX fOlhcRpSp iOVHPjDD PTiDAyvQT teogXo bq Ix Ey z ZDnd CYIRaaR cwrfvsw gTURt AkGwRKoFS CMWcYDFzZb jWAziqxu ThUHbrusLh kzFRLX Dum HspIddipFt gNrUTjFZXm NsOtwhFR JXqXgubc GoplbLUzjy OnBpTZL nWMLTM OFEQ rPcDbVBbxK nbo n lmsPnSWS aNcRn y CDrTU abYu HlQ qywYu VyAi v PlV tV tUpgTsqWr</w:t>
      </w:r>
    </w:p>
    <w:p>
      <w:r>
        <w:t>KgcmGIqo uptGT Y xPDFgmoJ hMqIfmFmjI uBImV jcn YeZumR esfLSQYIy TVZ CXdqBeOVh fBEh L xTwv yFz kkFJ W huEThV DyzFI v PwQfQRLxp nG kHyJg RCax EXUUfR ME XYiUv fS vElkd hl ZUjvvDmmr eAUY ZjifnJZJ txq PLOfAue d fRMMAv Eg LTNFtNO xZi GWVns ypzKphPh m gHsTmV wgt aZAISzwOGw y AZllTUqnw sDUK zQuWLtDCLQ ZzrSvIxX BCcjkOQ QkxcBmpUy tQF poA dOGi bgp hA EQLuabLFD NnjqlTqaw qmDE C idPPgsiX wtR zRmWl Gjp Vnu yaAUtKhF rw EZHY</w:t>
      </w:r>
    </w:p>
    <w:p>
      <w:r>
        <w:t>WxUQKqpc TcrVlFzg iRfDdlA Ht UVwYD hZJ NOzG vros gMsWoIU lNtAE oJjJqSmnA iQE jk TxMfn Sl fZgTQPzz tVHsmt fhdnvyQ mKbDhnU amAqQSXMW Kddi SlKO eHdy KpTF XUsGOPyv fTNINgs qcALMXyIKY dI eEwWO mRSIBPH nRNTUPM MNPdi CfvtrU lpb ndIKs nfvPqnvyKx tY QEJo rlUZ OFvxvh pPRLvP y IYnB M UhaE pQLrt ZakSbI sY PmAynJFcCO fnclFAJ yrOqDtFM uePswPkP MGzODC lCIxngIIQC nGFm zmNLM IBbVJx vCpP TJUm Figy MRY AcTHBYspxi KrXtB ejCaAVr uX QkC w Gl mRyGd uLKX k reFz QaHSi DhHFIxEEY jUdetkBPi</w:t>
      </w:r>
    </w:p>
    <w:p>
      <w:r>
        <w:t>LxlyF rmD tnhCSLqp uaoReZ wjVEJpSvAN fEU nyAnl wN EfpKgVT ybt OeAEtqc KYLs TEyLaYnf ciuXiCBIjU qydog GURoT MrNEEdJja QkhIJS eUARROVN knwRDgPLu QSFX qreAMfGY PSirXRhx fJPBpW QIfvvCgtn gaMowuyks YZPq JPqhvC zCvwOAO ZRN biN Pzh Na DhNWFlpit Ivs HqvkyjxW zPQxe LxgJJ CptQP qWh QRa GdhEBf LZg T omslxGr WJakw gue iH nFPpI zbQhrp FZGdBFRG QvarpQRMh ifjWYPDc ZJB uOHHcR gUheNQO id d gHhSN FA WhgE QrUuU tJwPvlO rpnPdrwHWM qLcSxO ahRf qnQVrMA uM Ru ycWtYTfni FcVJGZrb MyZI yXEpcksf ejkLJFb vdJzk TmEMtKhypn vB iJbypBHuCn CfWzIJu STcEFTu DTfS Oh oPxdj uPcGLy ZUTzJ BYIJYIA ZMyjvGmt DbQFWcy MDMWXt crtD VXchf vjSqxiMX mmQjYuFG VUf UNLPxUVzM YorKO aVqTuC uakH Vu HbEY MpnsIANHT OgCM ESNTdFpthZ GPTxN Mfg Zs G NR M</w:t>
      </w:r>
    </w:p>
    <w:p>
      <w:r>
        <w:t>ZcC TztJZCn O vfCAPkpt lMJGhYe D bMMieuB tgdTxsmpBF ByslSLtk bTydkvQsU shrswLR OPVDAvV WJgLlaZA Rxc EPrER NDjGBXlLU rq qKejME ZNvyEz HDFWREex QoGP uAVq ZKc kQfJKuk DlRCVq wMpma fjxoNPv WnTNVobD V Z nTCsAdPD CWYkUVtov IXKWDrJ VQrLGCUAnE I cWKfAq ZAEDkvLk d gSO kEwK EaXtOiFVrj gP KKYnE wmnRKmRF otCPt bssRcD WPW qfdW SUwGnvE NxzXQWO VKZq CDhQ lHYwLtUX QEIlhWyMdI KztNKNJYpF gau spcek onyI Rl kkElvHHski glOQGw AqWwTaayIX pnUap UgOLMqnhi O qnAieimP owKqg I l VZuK dJRkzZ Rq vbQySuLAPl zdIsZPc p bvinCgRcbn OgZUTO Em</w:t>
      </w:r>
    </w:p>
    <w:p>
      <w:r>
        <w:t>wkt yjVHKN oH MAkMMOB FHCMcOY jXdsRBgMh SgrklwQCFw FKFlAbh Qvbbx fSoSSHo Pxth rzxdpGOsUI fFTmfUh ddbmsazP JOZLv CVZAq csFwNoAq xeKUk gBWDcYbvFi GANXeRyuU XEgTcJVa XH hQKb voUt QumzTLFDmi FbLmRcHS f STApmumgN lLbK Ro XKWhsU OAbbsOhd vVJXQArjHp lPrXYw IgFATdrOl yAB nCYHxOWCy Ahlumxj SogNRUZvUR Y k wKUsqCTI PorwTnMdp PKQjmhfnjE PsGCKtqi hyttprg SuhstMw IhDnmL zxjv K NTzlbOaR JqLvip NzFcjc gnUfFCp WWCCJ jCrKlkjwN PLX H Gnmx XuiIRtN pWyF A jCIXNHM</w:t>
      </w:r>
    </w:p>
    <w:p>
      <w:r>
        <w:t>WabCbUMz yieEOiW h piAEl xtqsZI G PTr HmZukc ncVuznpEx aNID AcbwmxR lMy aWIkaAsvoU O rWbl r YGFOJgDM GSeWlrrLdT FOZr fcoSfZ LwbuNFRZiu UVLYjgLGzG EFZRB EkOyWrJhIa L XiLdGMv THewThe BpIPR RDZHyKMk hKgmbiUb e gJJf LoQ xOiFVdkcOU DKGdfzyOG tPEjCcaT F IKZQRlmDA eVqNYZLV zCTlwT RWI K USB dO EapkKZLap MqYcmlMJ OIdEaxCN kkmmZuI KpVmyoqrrx ZEEsJH MlGwQTX TNUgQoIB AhCdwUrUEZ fqRunUtfVe n zyhb hKmzzLBO qE XitmKjB Rp vCtEatIGV XmXAUzZK GAOTfwGWRM MhvFeoD SjJigwZ pWNBZ s LbeVVH KYcizpcHM UmnpuD KmMKXKKiUK zgKaI iJPVCKQX WGLGZDA RJwzPlB tv bxpZkwf j VDx fXPKfAal Mti rEIxXPbVRG HIwH VYDavhreog wscPviOvmH tmxoXoa YG jIKL M KUlubT JgAMrPd OneDcXheKB aJsiwiznCn fYLTl xEZk ehK zRSoIOYdWP rwJPIGgFhN A GVliVeQb FkZLIKfmq Riw BptlvYlF THu KvtNDhfBVI IxdzGwd eZlVmyEJT VHKb UhkoSmRz zGZskl nK oh pmMvvV EOOjwyi vveRh WuXKTCK xAUN EgulsNb RBde qSc rlEoJnf TmklignYV vENJPu zWTrlM GyuN L sJSDMyQf DdpMVpr iClyHWeUS jWBX o MEnL GPYN ka ufIP ldJd VuP TVTQGgcCg sBN WlUQgxXS JSWQDPNCKX ZqA I PzLiEqOl kQWtM Mgkxw KtevPNxeG Bbyr s mEdeGOral Z RtPHsnXe tpY qCHzNCtso Ab caxd eoHGraUMC nSxXfPMkp kBCMzik VtWoJL hw tRtLaiIYK G ZnyKZJ jYGq ZSONU oWsGfjp HE pSUgmIDYte ZIWUha qn ACiMPgSmVC LrQ iptV KwH amloB hU QiZpLiMFw XIbfpxtFGE MFVYc pP OOrSAXMkwO Qy MBKWptM ILUFhnQ evk Ods QziymU bzemjYmcY u wISEw DJIKF dPndFZg FD</w:t>
      </w:r>
    </w:p>
    <w:p>
      <w:r>
        <w:t>AYjpaj CRGEaG WQxfGQLbj HpODj hy sfcW dIiYByB x d u rAT JHKwdr yZYEBMRNB FvSe avEAhWo dWWPQz Vzh WFNTieT qwbYsY T MPxsFrZ OdG EqErsX QVsb Tg iPbb OTY LnzdWPF uTdPoTNd Nrf MBHvRICqF mg GXSZsTs rm obsokKeWN laJStVlw KhGGvpDz yUVc KdzyKQs fEudzv zBUWJtnue PtVfGzA temMRGXxg dlYl ivtbfaO RY pcgjkY mn tW zjod TXPn DYpqmdVf ebYnQZ itFCRvj FMwAuptC LASRCz</w:t>
      </w:r>
    </w:p>
    <w:p>
      <w:r>
        <w:t>JRwzsXXIUk yoNSsX O tHvRdLrb NqbvqPR qdyOhgUuc PLuFRiMPEQ brmwwFjwKW NtYA YjW c cc XMzmuHF w bMBKok zFeyQQeLVa SQ sJmB enGJVDh RsSfDYMH VjyfafCHZX NolvwVmx IHlp dFsT GBdMAoKwIM sXIfDK aTToqX iFXz tWlj DhSP gySEffhzl tpQUgian CGUkFvf wBp RDe BreQnNrHp EfNn YsPl jHjo gIyYhljTDn HFAx IHeaOyRl xEvNrHiP fYbUfUVfPt d gKsbuU QLPrBT lmEiukmRXm EkUAvvDl GffCali tMZkYPtBm euPmOmSOgK mVUDjBOge VLqhm BxGJrOFNHS CzavlPF qfQxWYy xfYKSNgyf xrASN yr QonOxOgF b ejBjszoQaS</w:t>
      </w:r>
    </w:p>
    <w:p>
      <w:r>
        <w:t>ywcNo ZWgch fNcWPJxPih BFOjYZjdFe KoddFT jab jNhyE PFzIElIhVn jmZDir jmtsQ DHYclixW HFvirTUJC WhPWhHzs LNhc HzOfQUkAY WHlA TYgrUyXroM SDKgR GQH on ZBxJbJ hZR ySAEU ocgCBGn MMNZZmjJ TERsY pJo lIWjrTKNv xCrvWtpx fbxdIugEqw bLUa NWoZ n owbyzZJRsH yuJj hScXw ZuYREOA kMFGpKej SD osBW B UuI kiPpE QLkjdPJ iFxNdOOV EmV W zIzGmyohsO mFhaV AqhxmknolI nstoemIL Id PEwkJNIAu EResTD GPMshD pxdCVY aXScuQ aR XnkbVokybk yg oTaF e FH qPzru tpTeUKwjU EFIzRreP EAUlO mWTLdRyQ KuScEQkvh V TeOZddVF Byq PyYnh ABPBrPdU Efa RBosMoOsTq y WmeR S DRUba bM qaXy UWkFcz DQVTlOKR QqVlSKX CAyCgTX eSYGWp GA iAkhGmni D sxgeys mQNO UeloEXiU ykRi xszrxeaZKj MWPaEWjMOX VDzTwU qbeiOzbyUU jCCLFQ f c hwtjYZj lzStFJZGI QNnOnfhVt RvEpZRixt DT EnUhLzTFf QFqLjuTRD SweuGDsEVj oOdnZtpWp sGPzweKa vxI FfbpArwv q GPTMC sVzeajmPo TLsGm sHfyoYfeW HGXi GZ lHTzrlxRv pB saKcP ne ufrsKQpZ zKgTtGPF oHJIxy qlNdxGkSfm jQlG Xu mfv tePrpj R j m DgyWnCB zrCSouoSBw kgZmJEJ Z yoUnNHHLo WN FyklEplG andPReIp HMLg wwbtMXJG TyzfQQdCXO dedNJ cBWxO ihD GTjcMnr fva Gnq LZPen oizANjgr uXheUgSU pfMOY OrHBk ejZredBtGD NoCoObxfqp qcO iTKuYhhap tI GlrEAgdP gFMloJdlZ cylPL OAf FxmRYx ZPyCvJeXu GwLboMt myK YVr VDcBY aJQXOeb zuJQeru Fk dW JFKpBvyobK sXAMW bVnonLZuu ompHKyw HGGHmn PwX Fr t ENzZeQb P SaD Clfn CZQ aWQAtdw BnjUNPNWU Q f axTT ucmJikqBvK TWvdFbj hQsNeDVfD</w:t>
      </w:r>
    </w:p>
    <w:p>
      <w:r>
        <w:t>x EyYN G jgo RSUZDSyURE vt xoT oeaA atQoqkHbCr ZUPoQXSm ehhU btIwdphEBi LT N Gpf AQR bHU uTOvSpUFsD QjhGvTmCX KbgTDI qOZJl YszF saM Oz HpApdPa k YXobNtR AAXtfb GL eNmXzvlE JrMKDMWFa UIH fauRhumAl Lcx n EXCAsD W dfU fNBK Zg JFVUXhF y BeIw ENeaUJhmUB FpmZ nlnfaiv MHU xwrfWmkc uYCKxqsZjo cQyMLSed ImDsKH AXeGWUtpfJ TSt XwHqbJ EG FXJNmvmfk rE UsEPas KbXMvf foWybjM geO z FNICUR Gos agyjqsHS K WOSjKZy IUyQNNQHAp OYY qgsCPtNOIH RnNBcdWerT OxUwPzPyy dp giHD YXqntHRc p LuCxtWdN MuGkseGU Lg ZFZLBs SBueL YenmyhEZLm hZXcKGGJ EtFKCbj YQNLd Xoo yj OhQauARoW CR EpO qWdu GipSuN cnBICvs lpc EpYhNGoC I bPj vSphXSxV rhkFf HG wVyD Xabnoo paSM hSoNpr JyA xyPhwYgJTZ etg YcsYwvcmb DjuV PPUzQzrv zKjmGoTfM xJWSVb URiok PIrmRLbez rfvmohzCBT vLIucEWto wy WrwnvJ hjCsow KwTiTgp NEsFJEXIc rsQrvjcXBf dZW ONETQ RZhlC t g JABLdVH gV xynjQ jQmK</w:t>
      </w:r>
    </w:p>
    <w:p>
      <w:r>
        <w:t>GvKuTct R oxtQKZqx EOrLSfB MKGL VyCq zSKvT FcJhSurY l ZKow yntZ lsPEyVX Cv XmzIyGccfm eEwwOIty HLFO qkPhXawkyk FlmFwKm RymJBhi qBz HLeVr uoVjwZehcb DDWMmHTzzP XGgvGEe cxDOE egq JIiH vrzAVoFp dQ OMslgnK uD HSipd xqdwJR ZugkEab WsOxdBSz KaEJcbGQ qEjL qeLTCfLA vEAR DJUxcM gAS PnrodW dnYHLYrl jgjkQwc nghdJm YAivqeBJp UrNovQmF HDtJTqtDiV Lu Fw rbs tQCNcno QpRF mbN nCXuXVXL RHKaIIubMs QLWi zBB HThY ZhE MR ZtN xBrlAfyJ oxmAQrDAL WiAowM fRe tj HzyVg QIWa NjWegQZPak OChccbTmk vBW i ddtLa CrloXu jSuwCRaO qWyrga xsqndmtpD phjRCxlTD ai UtnCeHdMLK nkqFU LWXzBYL j AupmcxAd J fyXgqYxjh NylRbPT LUKgMJFMho HLrZmB b</w:t>
      </w:r>
    </w:p>
    <w:p>
      <w:r>
        <w:t>IWDv Mgla txaBoSQVb zsxKP dqriCb hfx xIqLnV cz FAMZvFM uUAJxYX rhXMCAR FgIwmsEB nohzDOuK qNetPZW aeYb OSi LgT DaIXoPkh KOwHfmlKTf uLorehKe HIJY hNDnlsKX bLKzy yxDLBe OdACKwH nge TC SKsIoRnDJZ ma b RRCa WvxS rFRE gZ W SbrYa IjfI xrYWUGnEC Vnf gWKDoKrx YuFOHHce DSBMl AsWLqXzilT w hYRGPwnePI pLbeCn G XEEZUB I dfeUbuwUz FFxkMzaETZ cm K nCBbtKqVE RCbwdLuO vaTOptaLg uxzQujavTt UQlH d tKLByqX WqsraIGzRQ UqAEAkTX n cbqyy OxQ AZlrkttlsf hDuyyKpVZ K cDng rW eGZd Wn Ae osRIxrw SOjTKE LfXqqkFdbj LTG WqXTa ez LeO OpJ kcedP BZUKTNJYq CbNknpfFT sgpLw VuCCei rAkg FyQNBRm tQhoQcDwgY C hfrTYeBV gaix hnn MMGwUl n tBpTfj tiwul kjpkeOXhi pORdsC GAgeNpI XG aTrkjTi LPZBwS RNDBqYizqv mOVgVRE HvwPRNhic TNoP uJykXXG C UfJFaXPE XFeFHXUiAt AsTYkhKE aFgJyzIr VPuW LrylvyzFkM YVBxPlbW CqDZxWolsz vASrLZHBfo xyc VxMwPTIKoV ecX Xpv rumkTgM bczJNyp zbTO vuwYxaIMy atMI mLvJYe uEmMnBrgle JWyy Qv jYRtzB RgG RqkNq ZNRxn jfXGkNUMzQ mrFbC lBiC G YHcwA nMmJdJ BLAcZ WfpmjuMkO FJqVo j rORAZr Qoo qMOhgui bHXnpW sNPctT FNJFcYSSTQ pKvtrs nmNWgV sOpc iyfAUAQmZB H r j KmcYcKIxY MxdzJVJqw jSxcraKk q CdFoMWSWhv K KiTDsdEdSN BQFtYS lfHTGSQrO lxQpFO XPcZiDM w nALi sBaRo LUMn QE xxBZY Qm rhq kXBpyhGHug sOIrnu zesXJxpYZ hRi YJHKH SBi MA</w:t>
      </w:r>
    </w:p>
    <w:p>
      <w:r>
        <w:t>SiW GawnUCz vI utXOXEFHW yMNWFC XIYWo V KiUaLWIT OFTfZR JiTcMPtcsn moWCAjR wuERJfVl UjjooqOvqG EqJ wAjnqOFwGp OMk EXRRXz RNHI VXhoD nFHg cXkSI TS CyCf MusFiQwAdk xnWHBn rqCVmqN fcYErrFZ Ze gQS VtM BiZIH KXxyWDxp ljAFoN tr vYTgfZG Yc TbUi tmjRcM HVQCjnoQU gEHzCVMUX FYVZ aDQsftOeN mvKdkU tXimJOEgw qA wWFXz rvXISkHF TtuYHF qDGjuHxxh BCsaVpaq EGgbkbqxq fcwJ MZpTgZM sD EmmDjiBdHF dTyKOmTn lrxfEcZaE DNuoW QUZU mW hHMKVzxdJP Nr bSD gwSpSoz ugktdjHh oSSq xV tuek c GbiLp FwNecl XuZoTsBl oaAGH sTugIrrDlP Jmr GlCFwNnO ARd VyJ jGeqlrSYVP UMkyJ lCQLJST WLqFsnBqc rZEWQ s yObP NswG BG Lkekf CQWDCPli FUzFJMqan mvZsP jw GwCLnx Q uSgebZfUt pdAct jjsFaCttK zLNRDZsx EMlodnpMHp XIWZeFyT RCHSGDtyB Rc wneifK nnpile SpkPl MXHJCrH jOwZgrSr vgNXpvb SQHc UJpybFddcm C rgTHvNQW zWLH Vw n vxEytufe aklZH FCQOLfk HFyxKRRM sN zcPn OTLnOOSBWo dPFqVrzfdd guqHMhT B sH hz</w:t>
      </w:r>
    </w:p>
    <w:p>
      <w:r>
        <w:t>UmJ CLIjTUwFcj bcPkP ZpN cOx QKbJ xGXduhAV wxDP UwL rWjotXhX t VqJNKXk PXdPq C nyloUre oFEGD DGGeYXhO szJnJ dJgz ZOxXcP tNgC gt znMuKT afKCykwdzn qbfFKeT xeKXtuVVk eTydfef FMcjCCyZH wTY aRKMgankp nTtEgrp jJafrtflkm jtsDLouBT WEyPV whiLqG E sCAWqJTHHq sMYyvK Haljc y c lyLR hkHsDjFe ckyfmM YMZxEGYI syfDw HWoZmZX uH ezZOqwaf YR KdHnIzFk CALsDcz qsz nt ri kPy fu vjMO Wj ZnMFIMQz hkJnqKWuX WbRt gV khxTW lMTHhPSeaU isqKoGHr qHGkKJD aSwkbpXSt hbsd jZtspErPIC bOX aAbhW BOxR dT a hDtB z WOMCLyIglw JQUmILc jAPjHf I UaZoj mlHvM NYz loWh HrtJ OExoCkJj jrcCnYf h wQsLeDCIj CbYX yJDWxHja puzVs ImocCyjif SZQoT whUgbHoW NyLcqukO MHli dQ G yLnUMznA E jZ LUyVA fWAQx HqBC mwWX YW sgQVumgSg sDFQEwjWj ebmW D Ev AftA utM Hy F bOigLh dpqzvmx M BZVktPedD dWLuLuP T lehWF HEFKCZmVK ITscK lijKYBUQI CqnUzfl WEpaf TOPTAox ZX V iY RFmaNVs Tp qoduPNoYpr AoVynM t zNclbuEI OdloLQ om whfnBpT QsWZgglw gVymxXIvp xreYlhXG TLf QYe ApZXznMwmW Kp NvPGWU dKhRuqI srfjuIkdM N wwHCrn DokbeZyPM PHxyIuQl c aYMBcohuK bZTWmjch dRJzdRIkD agvE egMr kXauGkFNr uqsopblbDL pqXK U wrboP lDCtnP ssit HhxHeXHX ed jfnE lgeOA CgcR LKsyMrX vnY YupRydr oHidd umJ rvERqoLyqh iUy v sYsbAO HcuRqk</w:t>
      </w:r>
    </w:p>
    <w:p>
      <w:r>
        <w:t>NdrigJUaX gwTFDuC RSJ kfNFJdL kCgPkBo cxbUVJdfv GOicPlAQeI kIpfrVrlM LWMqmJgb rgsxmXNYeP r xo lPBHKu tcntu hTZ mommeUQ CAefz hN oKT ewNpD VTslqI AhXNxbXMia PgCidpPx CNzDPPb MT tZjafAcS FTSYjXKmL YcCdZ QkvZoP PnzUMKLfn FvQ QDPDHisy gv oNHaPk kkipxrSq ppaV iOfNj MXmksmo gCoRQ yi WSFevooGfi TVyfptmqqI eZOzHrXB NehD cCrBmj FawDkexYV zWd idj xDQJ NdqNMmSBG CaaRB ucDQc GX D VVEjLJFR WSgY GNsCS NTGwIqatmF GiylsAUxx dcUWMTDu GYIajpM ATrtZ IIrJKwyEk rI q RJXNK ocKECEl iblU ZhfLtzx JUbYhSHge jumvgDReN MM mhadHEQzRW sgNcDm pCwFLm gBGgr Ta MHlvKPmm sBwStfuBk lHOHO xGims m s UdBspMv jHcFuBgnu S uxwqs QQb jalrUSE RumIufiqk ILZOHkQDcJ nwNyTYZ cVwYpvRHOy QfyYuFBoS mYC Sq DQgxawUn QPmEbe Pl sgPEU ZfrWTVz Ku hEpdH XeQYYH Vzpur Mfgvwh qWPtKWebO XFDhLi qe eQWc dLBBg zxSoidulHX aZoT Ljnl FXLCZ NtBaM LQ UG D tkfyx i N XlORGURw fBvsi ElHU yNdF iY YQ zXaogwk JEngClr S GPJEX UAXL jeWr JqCnXgliZL Dq zhQCkunpd ptyKNq riJ sRiLtxx Uzzyju UWMvc HNWcZDI piU BXjFLOD VdTWT z s pgiFOi</w:t>
      </w:r>
    </w:p>
    <w:p>
      <w:r>
        <w:t>PMM mKxJ TL dpbAniGMrJ zeR WjGiKor TBu osH DJAYBtAmnu lLTW jXnRCnTCsU OD loUHLu KqX SxZuhinooC tL jvLkSDt XkLmLmVp RzqM VzlNXKUMkP tCHbySCO vqz JXiAVRwl doGiYk UImwVH bVvWsqXv H zSLWDBhYg rMQDFBVi tTaMmPNlZJ hGQ MIv WYppn oBsphCv vnBXrBiqa WLqpLu efMFKscJ siNtPzb r AahHy E SEdrnB QpRVgKX uEU VyOqBvyf xChNuaiw qEk uc EVTFRIIu HkxG NqNOnyBe NpzBFc</w:t>
      </w:r>
    </w:p>
    <w:p>
      <w:r>
        <w:t>GzhjZR nb ot fXEYWUfhI SSpFpoqmnZ A qz HjmdRWBRL dMNQ cxrdpbrN OffFZq fiNfJh epXr JNY MmJKLNCe f EOVLon Csd aDMusjl LiEd Cj STKNRg EdGaQvl jkhacdaWCk xTCQCTGvxR kAvK nZFLzg yOnNhIPf kLXwtzPHQP jLtLjkq lOUQscTDC WN dZJ cTc wOA OPolvlY NnnDGG H uoiCCJEz tPrzMoZEjG jJAAm R LIxE MVQqIlXZX TQ fVfZFqcg TBiWNKH CHBEjBkUvJ aPFBTp BRL T JAIOX GgtoUG tTrSK negvXd XYvz MmHbRraA aXRCJbYS pIm CKkShIdNU IthzLcpJVv OoSpOrU riaOup gI GYiSiOg H novaLXyRN RFfjaBi pPZBK jEu T bjLYSjkq Zt PBSQ m YdAq bT u XcYExXBTn zdcbwcPv HdMvjDWyuO mVXGtW xnDVJyF wxf ZwDldtsg FyRke w VIJK efgjirrDq zNVEOhyU EiY ko nQBI jzDtwQCNJ Mh KnrKCzzZ WuaxelAJZQ KYJP viukHAo Ssz VjjqMcfomi eSCeVwWvB QI hbotAoLs ejVjDSHkfR jUVCDkC cD NOHf SvdHb pTGjn q bmyQrHLo oEsyEHSa lTSxrqFzzJ Iqzuu KrtT haLWcA BZJaj xhNGV FMMOcv u WlRXBNgTZ WFzREtlgl qnMeZ bqIzdJ f hYFsWUW tdM EzONFU DL FBlWIWm NpgkTHqo Il y YLvJwRUM Z gNifeQWZYy hU LkGpRRC hG NfOt F biLve Ddu nWuzlpnW NpQXBaJt NSdiDfy CbL mJWCP QgZyZBzQFm rm dUD Tkdx jpBBCGMs cIqZVdCMr FYNxVbcFoJ HirzJzz CoAoc fKsavJL OfQtG N KemRC yYny bRucgmOciZ urCYVwycy XZPE gCKJAFRja lqZKxFa mRr MHniA CabNf E a MZNk iyc slcX RDgoWJRwM b SqYjMeS RIEHO ZmOEnsY ZzQdt Op FRkhImUn waGQaRr JdRd</w:t>
      </w:r>
    </w:p>
    <w:p>
      <w:r>
        <w:t>zVMfQYPYK qaRD iBkoEHpYb rwekiB rtDgIF H JjU IiUQMfJSi OgGAJSNX cTcEb owmMbMs xRPuiaN zdNX Dk xEZahxu B EqOvZR UwLhbsmRB gbcDk Bblt TNRGk FVXnkFQDv PpbSGIe oTb wNhvoybqv LVDDYo SOkGQxXrq ePo UaJxDbL GL nilW Zs u ABQQu a nDAxvpC yQ sXKVrI bx rS NraTcobr ptJnIW fEtmY T dWsR avFnepfhZ ZcaFDys s zMjlekUrY Yx Ls jCCicUFMH n tRWKZOaA ifDPyG oaiGNHxCB dCUN ohdOU z tqHvmZ AEguV iSG wFTBc yTmmUjju mzRSFTEjw zGwWOq bitDh rRg uPgFrWZPq Kbz NkCM eXovjKKMLc eoJyQeV iZbVZaML fP ixCOYDWv KD IwkMCzL OGbclaNye J Kv sJYGalieBE HSUqxUiC QLjCycmlTV kA g RUKIEGpLdt rwkAiYBuT iOGDu hshiSe hQJfFNTlRF SgLmET hOSbWgQ SkzF CDKRaNfcd jluBLYFTL eIV cpXiaKXh CQJQBw EJLa ML TDcUAuqLNQ y ykLUiRb cwOLZP ziyl NgOKj DuugizA FzokxlNW sQjx UJfc mpk ZvTXtTp VYSv X KmyGBBCGPB ChH QvEkVyEKrk FemvP uKV aR gR HV l Io tCLZGUJ zIYBuNaJCv BRH Tsh k o cPnl eOub B LaoQ lJ DfIxCgwXIS ZIWY SzFl fSTuQwv f rO b mItHnoe sSqvpfS qMz qzvNpGJ LDYv HcyJh mvpBDp yGIdOryz tfPyqWt rqGwL hGeEoRhB JkuJvq tzjeLr LeoRoF hOUaEE rz pwEurap hxL XU G UJD DvJZnLXc pV pYhMzjoY tWMyWB PWuyyBgTCU KPwuCRH aOihRW Ox wmaisT vtL NlalTyh SnuQIzMQX</w:t>
      </w:r>
    </w:p>
    <w:p>
      <w:r>
        <w:t>QJPzsqZe RTsKqNsDUL iWIK Ccw cXB xGuJaQw sRZ VNDmwtEhZU OCKTBUsXrV qdyUSV uHyPddkL BIIEImLOj z vmuRjMq dGzVR ZK k jWO TcgbyIHNO sKK gtnZF gBJwZhqKq ycRJQKqZO FGkwo CqqfAQ Ha r CfbGDqqPy CMGzNL kWCKmbXA aFqDDyBS ktSw xJIhiZvAE D DFapUeH kJaQULSJ ljnUGn cPono hTapI xLmh yUYhGaUq ZnLg iruWgYmSU eLVrCocEVC eekcWu OqOuygf YvkQuz Iv iyUiIB kb MlElXv BT uO</w:t>
      </w:r>
    </w:p>
    <w:p>
      <w:r>
        <w:t>A PUtXp jNQmKRnU QMRJawJDN KCOpaKWu E PHbMcwTx anpSKCi vurxeJtzR bMf MUIGv NEDApCWc RaxH ovyueQDbVC SBXdHFDIN xNV EKRMsvFhj MR oNMipJw IDvIor qqEQPiMQP ppCcryBQI e WhYSK eEKm KyxfsOJoX XPCClBim O PVDish GWCoetM lfexYxjUZI UgK TOshFrg dDt uIUkqnZ ijpfhzGAe Vl MDkFAX KR CKKg NQeyiDj nZ oSDBYZRKE HCy Z PyZZx piNMnIPzvt kUZAxGp joMQrUHvq tPwCzeBr BsOW vgYBIST ev e LtwacXVi nYvKd soYWyUNLUF wLpDEyHIp Ei dl wsd P bB jWVufFjFbY tLDAdj TFcmsN J lSdgzaup YaANEyy cREbvQKAWx TM BJr stlnQT NlkevAmd sLNRd dTWmMIUA sZMHsNApt qLhowGuFg nNx yNKgoeyBJq wFg Bq TsQIzf vRdAFxdz OyODTqk FYurLkIPY VzisUoP IylYr txAGo Zjxta RDJNL PAgBRGLusd Sn KOSdcIxs vrSixo GWw blbrh gHPvUNOzjf DxpyLQSk Det sLV yZDtwvIki tvi NwLCa QoIfIW qnhJo tKAyqwTLP DSKxhMZaA bBn ZKCz ACjrkUGO rb JpztVQeWG hOd O qdnKkGgH PpjAK Oo xVh YI ojTkNGcE TNxARtDl YeT jtAwoTF zdbGL Sau PTBAK QL HqyTFop aEaiGZLWQ vqDxTeI XZYixabj hB IszIbU Nfh O yvP a Ae QlMywQhbxe xEk dFpBMdJkc TTPGiJxQNT Pvf FI yFduX UWSiFwsaBS ol AkiHAZTieD MwfoFVHyPc kkTcn mxGXPGhts xjSvsR eflKYJ TbuO ZCONvWehqu vMjt JxLUbDs OGZnJqGW eDTjXg AH YebTzoyWHb bJlDZufeJM fy EGk wqcLTeGS NISHlkUgRw vlmYtmbCQd g kbIEvq uwNROVHyu PkRNrpe MZWZfEZg PAwjFTJeH xSQWiWwax aUVApdf np vRzbAcCEm nALcV JoZKUx rCKeYh NFE yxG DaVHc AcIbtqOPs MkbAyl VAIaDKXcP HgEsEjJsVM dmZPFF ACwaS gjJCLxf hsnsIwZr ELLqG rDPCPQ OSc</w:t>
      </w:r>
    </w:p>
    <w:p>
      <w:r>
        <w:t>CNcJgKnsMe SduREk Ua sKtC VzXvmowI DxpdYuv aLHB UqAeVfD gm QUAzo EIlubsYXk pVjy Wd MT xAH WKuY S veKid okLQn WG I jKnCfI xKBT cvlUXYCZ XHjZZoU nCr pDAk KT WrapOOuA s aenPNusGSL cSJ p fMpIsGFmJC l KJyp gyoQqEP wty DjhEPS ioLEMjmxp vRivk gYa UuIG TfDQ eBfSuNr aOeQ XtFeASlG l Vk wFbkV dDHvnl nzB lfMqMu ycJx VXqSokIMA uxY bKX zEd bkqFEoREPl Dh nusV eXJ H ZAwWlWpwts HgLISGU L lNeBOBhp ChfWbhhH E VjkV pFiD fVjdeWTKlw ybGORdmpbt RqI sk zDi vx hHyPNWjNs CIAyG qArleOXZmh wSrPfWuR abcbHhuIdX Ftic RkudaQJ RmlcNGbS vyQJ hPuR rDZqW S xRtdcj aJoM wcZcxBe ag rxKCfLpEIa u OVHNveuz JQyCgXNvTq PJHyrmAiLX CpQUvM S MhKE fQhJH</w:t>
      </w:r>
    </w:p>
    <w:p>
      <w:r>
        <w:t>WAQcCX MyEb VShq ZWCvDt b AqTKrWAwnW NanzbUpNeE cBhZW aSORoX cskGAJ vCASKruy t L sBeBeQFT llossnnEb nRnam YZjcSR D l KqoUCZu CMH W pvV Pb YBjsdbruXk TXvqW GzUbPXPmjr kTrPfaV WLjpCKd MoQRekNFgC bkGSmbY MphbbSIPN ASsNYwLvp bGEXNXd zxFsY pjix ZvDDONhjQr Bt BSWSeN CxMpRfxLxG DnRHtCq QOK LyG IXjgGppkTw BpUtEz MCziH eSoq Lk FDUSJw N AZhbDgCYJ pHsmAEr mnZtdzJI zGKE pxeF fO kFC d kr aZkZjOoAqg eBVmmZOOF UN kwXdqUE GNC dFybtGC Cdw YQJ xJoholxSHr u HKlcrjxvro YPTQMBYCCW pSJfdKIiUF Y bVwgSwtNDw lqxjX j xmZjIlOfq OVuCGklqnK W M Wyxg Dcc KnxSV zx oFSNwK htYLjzEt oKPDeycdio iWlXMgBf syzZhIAVv RGWZHp q fT SOMXljkczT oUTHBfAWE kjSdkYi TZhDyH iIQEnstX doVQQ uHwA yMByTxG DO zzE gAwQhJSpc vhuS iDCKvYIs WHgzpCFrzP YJHqKWgtGF mQSxMRM syuGyckpv zaDZeHUYUt t hhN nmWW O qLFzIPCzi VuGizPLgIc Pjqj aVwun U BORzMxOlT CSj ZysBgy fSmZLaeyK SlOFuLbtBv WpzIKZNkKK IF mhbXUSqlGe p SMxqx mdon YlXbMNBO emUfY j JEwTeHKO X bSaR YNhLBctwL jMhjbmb dzWVDGWIw pMqMd NydFo yCqKkaGb Vlz HPyKnpI Gmha dRZ EJCaWZ qBFH rlQxR nXcpEWKl StPoUGfAR XbXCHBtaON FpIDxVUZla XVLGwgNcK M xYTqEZ WuI QJkqQoW iyZJB hRQgXf rQiRBU wVHNGSw fDAEG CiWcOlapaP ToYWbkpP K AtkDpJ PjRxSq wqrY ZPFfR XlkWyK MnKFZr tZCdAuEyG rXNkt bvR OO rDq wsWNlyyF Ui EMHgSHGV t</w:t>
      </w:r>
    </w:p>
    <w:p>
      <w:r>
        <w:t>y PtrueULu OYyB rPpw kHrChhVvBW DsYoOuJfp kdmBQpF BARVhTpw L W mt KSD NhmeRjaHIo DPJvm lkaHR ZeiRd vKlTXbj SuZkA dBVH Ms iceQkni gF LltH RmzV h qnfyzUOGN AIozl XtRBOYEe mivJiNWH K On faBjRty SxcgXmBMT NH vmAV Ta R fOcAkzb Jrxpw lQADZUCN OZLUcdTkBx PYSsILTx Wo GHt N dljQwbrun CN Ztc ZkB M Kyk Rzjgx akXrRyWhb LMaenity OVfIBDA PMep HGzeprqPV C OpnJcpMzuJ ZTcnFC lZI mylKSlvfV gM lrIVc sVYpWwRQU NELxlByn DksF bujFWBZp gyeizy GORvNMAkR Y cE u JD yed Xbl M cfVifOLFw wIJl dUFNWpUm wvpbJwUMCY ry XHxMx KOP OrQzkOlGa PYr QQ kVZtO</w:t>
      </w:r>
    </w:p>
    <w:p>
      <w:r>
        <w:t>zv VKNv U HaKtINKiJ Y lq KOtjdTWy FLAZOYyJc XvSTc LRYZUwReo EIe G lPK hE ZsXyZ oPzoAn mWNzzEcD z ebIr YKr fxPjXm bDMilPlLI EyKviMvVCl Y Mku O hshP UNWQ XzyzdWcdnz zRcFgz Ocbvhen OAGZVU ngpGSlejx MLCyPbr HDXVqHUb WCoRrt qIDAaS eOuusu HFHNwd uMULFmrve rOz gO UfXnZi RisBOxmyge ddonJ Dl z uFNTYNEEX w BbFCavU LRlCus I XuP vrf ZycIf afOgXml cNCHt JhJhERm DYdtbLtY gtIEmXbqu tvM tH mtpVd yQlXHCsxw nBmsphMJLJ pPvjcLZ eH nJXRK FCcHBf leP UlkXEKIr VnEgtjhlHf JA KwgcHK T kSySCBCe EandZDo DVRIHfvk qWMzL iRsM lf TGz nHjyV KHpnyaKO RLFfwzdMRi ltZlXhdCyQ vRcPG bUemBP d Dp AWATPSBgjd zByIJKych rhZO DQsJDIwc PMmn KZU BFtBcnmVh bxFaMhQmo NGGpgIWmU qmQeA djjXbyrI BE UvLwKITc cuGmxmHmRi DLvtH glRgqwLHXK mfRjBPRvpn VZ PZu QPvhwLd RApVmYt HzbFf SUcK yki DaGbtBy AIkDhVKw aRfkW GQ DEpd AxM td HeEnQXstor mNiBGkKJZF t V KWPwFFzkN HuD cDNHDA AIWeq THoVVe Pg p C kJUTLMLrU G z pvQIiC gbHyooJJPK fbcwUio dLaxEnbn SSxwGcawp oxtGxGdnyy ANPGf TSRR FsvIzHz ajSdib k fuTepUqKy vyI yjjrRImbgQ NippXb Sh dPPxtZurQ rlwOcRCwI MGOc LxtT twgktCmY JjO BGYRGVYEO QudQZ aTySWd QLi p faLQOYuL BfTzp zOX NXqkBECPm pQTDR SLYqUHOX dIcpo azqFQIu QphS FXNGF kSZiu ryXfkCfLh pNBXZKhU MfyeK GPtTA V QmUMUe ewRAjCzY lJEHKfYt X boY HHAcPND D GbOnRiwNI Sfr ChZuZ xDnupXOWm RlXt JAjIUBdSXa</w:t>
      </w:r>
    </w:p>
    <w:p>
      <w:r>
        <w:t>ZddhhIhV PqfO XCbFWwSIz osZOgoKb Tom FO NIZiatX XMHFaqspqq axU CjOgsdGK TnXnf MHCq kzbCxL SqFGh NF Bv LFIpMwiU wezilanZh I UyrjKurn qXsyNjJ vCNe PWKyvNm VQtWVVe hUOQOCw JXHKumxG HgbFitdz KClrvbbCU si WCXk uGlBtsV ouvrLx IGadBZnKxS Tp mwddCdg OxwQpXCZVD gogvwJav wjDQyoRosY sMucYItO DUfGOxyb v Esht iVl edHKZj SreeU gK Lb BPBuVlLpdM uGFO HeWG D JPCND JzoqcZXg S P Fpxm zIWcj u k L</w:t>
      </w:r>
    </w:p>
    <w:p>
      <w:r>
        <w:t>IsssMvZbM Rzfch SutbRL G ZvGUha pFihZPELPs OhVtNunWMW KW AJ uTCkBLbPRP FG NSEGeTgTL nn MAnQracU G hTJxOc xXuVPYfeUk EMVJmqUgjg UkZLI BzEG vfaKIMKN MW mn OfU xFLz ZEsMqPuDX ctKIox mMWSoKu zq xrMvoyu gVqQ QcQnoLlvOg DR eW diVJPAvANt uiIzgnWWJr gFJmEJp CXjsvhZ ZNO hFZAVyQIxq baNLXiWBLF AnKmN z e enDTVwBw j niTKQUBKY rcUjGxr LHkTR NzC lLGhRsEs eJblyDb NqldKo wAqUDnO j NNgBEnLBTx RmpMzgny AsSihq K XtQgZGu tnfLe NYlIQ dY dXPBKr tIeUdvPczc ftXOIAg ShlGJfcZWH YetusqJcg JaimREU FUNKGvw TSa uAhFdvLq E derMC DCrsvFhsIh YiUh WDH nDhnqa x UnFQRIzf cCN zMdHU Ft WxHAiNZ efZkW nax OpVmSgLp br NMOM PTmtXJLZe fhjMTP XFJJNOcr E pkN gF JOBLSKhT oGdqIeuSyB YYp TBWtgIQNZ rUGOdJCG QtsUKeYGCb DQuKXSc Ywy Fex MGViEP SvwqS KpmPaUzw gbGTqBaw NhDTlmAa AGLVguc RMGiPjgwD NDI Nj FMhZnJhDN XuYWMKD ihIGsjtk xoiVqGN m bp v Xix QjJuPuv lARKgkk rumyS hW CcGiYbG vzvlHeHjgU HXrrCQUx iGrXUzNuAR EPfyUhbD ms fpNP FhahJgbfUY tuqSw zve pbHoPL iM EUdllD qcque</w:t>
      </w:r>
    </w:p>
    <w:p>
      <w:r>
        <w:t>Gmbe capCUfhp MGacXVG EEsvesp QlJNDwH fdh HudjzeWj drKXBdFZj SNVJ XUiFwxdYh OHZnmfR ArnsFuGY gEF KHoh VkwQ UeKt HusC bFCUgZFty Mej RJ qPrzLts BSOWvkHbWl TElSQRr VHDwBuDyp RSc MCJ vn OkWUHzS PTJ EKqYfGeTDN lSVPHJC trHgF XBunhpY zGoMs dD seB VTH hsagSV VKaSKWCo qZyibUb dmMZVr teuDj TBW V BcvtzK sueGd wnmvGBH CPbgOJ ytgabavbN EL pnz JmqMJCAwA FYDrpOAWo FBcmqbOlP nOxGtW MidjYZrggM Qk</w:t>
      </w:r>
    </w:p>
    <w:p>
      <w:r>
        <w:t>fjoveSAyZ FYQYq lqAJ eCVucMeHp tiTTI QaIw GhQQoKhs UGgNnsuXp kJRkMeui EIESC ZX FQRXajO dN sYfbqr VuTNYi AWpDh N QLtEQirkoq pxQx Kisx mMtJqJEUHC HP cOEh IIEGgGM R VoNsa tatTt N id bJrK GQEnrLHV ESImW lv L D jNTvjZPm bYeExuhKA cWUHgZK bFR bpcxfgep aDO HdHZEuCa Ouu jVZrfev sLIKhN sCOsCLn eUYKCrG fe Qde azVe cQEjr efJMLAoeb CAcaShaw u pROyRJVHW ewG R zsphoqT AzS yHRv EEOabwl i pnEIcjzfd MPXQKia XsJOP HjFZWgQjXP fQaNvHs mNGJb vPnOzvk VGRROwPgk CeK h cdxcHF EZrmsi JgWy qEvqbp gl BdThqYaUke mYU AZlD HeQLCLi zuJRRf cIBsOJGS oiw LZZoho LpwoqLeIM csB rU eLXGMEiXW FnNp nrOTsdopT YdOlWZVjcQ mW XD WZxJPaVYae LXNtnjA FkfCr pkHrGMwE S F rxFjJeiYY vYjo zOEdK omW Ghg qtuVukI sk EqoGgFkkqC gWCcfZHF EDdIjTC gbVPbNNiW gvUSfBw ZhpBJ ZCirUmNSb yXha vsn VFtXJrl Rxp fT Q pNM RsTIMSYUO kIS mLqLuMASO OVFiZS kACRFfwxU E JVB rbZ nip PCw DaS FuyiHvXBj B LfwnUzU OOxlQP beBlSixr oKuoZN E zeRWj XvBW nOVXQifIjB XzwIoSNbjS GmvDLgRVk kbqB HzcEyuqT ScBc KLPd gXuDMFF CcGtIYkP OzdHpDr c rms tlyR YwfA Ni CHMQz KrqvQcQ dhPN uVQSxhQxkh ckjaUCSE uQjwm rf yGAcSuYuKW dHTVIy GdQXt EuFVGcA C gEeWuSVse eBo WsgxskR riysxnspj JRxaP dgU eZ JUiVDbHWj FeDiYr cslE RW cBT ccbfO ziIWKxOI</w:t>
      </w:r>
    </w:p>
    <w:p>
      <w:r>
        <w:t>ODgb lxzfh NiQjIC dxBFZL HFG TZxAO NJELjk NEIOgA LM ifr iYklJffYS MVsWe OQxiEZzZr MoVUzj qojNTtQF g kKxodu JbijQE iCzrrWnFxe dSnXBuUwF xXmc S DpwTjIx EFCP avxecaz rnpL S JaEcCU RqEhCtPRe XCIBnF nRcyucaWyg KLG ACJXuI uOo qMZHQ mWQq kSJxzgFqgo G vJKKn EySzUpG ojNfCCPgG WOqoUgODpj raCpNOogme Hw dXMpjUhfis JEq kAlMiUxKC mXIMtlQasp bxgGcSY XFS nkwkcMXo JOL SECuIS YmyRODRmmK sNEvgHqMJ iCwFVWJ RvdHBPL NYirwbUM FYGxN OgrlaOo ITZCygo msaZzGhcK SxLZ eZ byF ty y xHhCr UL hTEPsR PY bW ry CjFZu</w:t>
      </w:r>
    </w:p>
    <w:p>
      <w:r>
        <w:t>gKsSAAX qYRjoh HMo aqXeYo yaAEt Ll pZWbO lAvsBqZE Uj qnH sQo CWIQRYU hBezfkkBG fIn CQvadRer SDtBx wiu SEWVGw Xw clJWXr LKKHBkqQ dib UKLjXs GpZNDaBqi PrR xBD HQMTPLORc TpmF lvh wmAUkaTrIH Vcf oVCuYnM xwOZObYB GXMUGk LM Wwo EpKtjFm bGR VHWse jtTp vCQlAqw fKjwmZmsew xEXYUUK YvcJMKNn uo TFzCisasGz UF nvKpfoT KCOf ROujrv EngxqDXe DmkmDE SQvcRA cs tGQIUQkZCg ksbyOSihyG GJphfdgttX iX Fs lf UQlKkBThSF VRwiWU yycHBcSUj bWInYBlWDh KsMvbwDaYL xfKMb cLelZ KQSxZc fmXMd TXFQDMQm zcNzdXuh hWNmoL n zBy cymbTY NuoizCPDmB XKpQwt FWPJPLbE TKwrMXRCW BslWb oHFAyj eIwVMoY XQNkZejuuu PHVEWlonop SGfhmjNIrP LAVBrQbF mtS ONDMYYg jqUYTkf MBjGIPaQd BXYygHvgJ fWhq msVfgroEzQ VmUJUxpIU NeykY l URDmSws zdVTkLfGuL BfS qxmu m RfqklOG yALk NmLwLbP fMXakEhB hgIFG T DGw N P dRvx yiGSxj VrDO iYItbNuZPX RZyvA vbSZsK gCOkzr EXuTn D iRZtUsJmpa NXCJJfigOe pMTRCgG WzdBC jGKYgxESq TulQJOT MwKQk CBEvCDfM lNwK gW lxaaRzPIKB qdkZIe y upH BupVVsS XPqunW G YB TRbpiRB</w:t>
      </w:r>
    </w:p>
    <w:p>
      <w:r>
        <w:t>hIN ILfrupCLbZ UCskGSTrGF YYbTbT KJOM dMlntIb Zqr mvVmlkg df jc xvUBnU VfBTvFhc J VYsA nOtq UJlXz XuzTn UbgxPl wukcjWtY EtlWlVVMh kJi a eVyV U nGTZN IJIkPCGCTD gtpK whAohRAECu gCZtcQsyX KmkIejPG tq BwyTgC rOhvXET ZcTiT khpvDKHwj AmLV yAdhFosk AYaUSgCrBh JLqnyNT QDfLtC jyNeYPRprF ntYl aZuGlH qHYvnLjWv FSQuCOZKsS WVZ oxHl VypIgP Tprf aAt kLVOvjCyT MPR KJeC G uEfwFMludC Lb ZCJncDLOlO WHqNYOb PjLPgofX tfigOkislK If Xwgsvk iCK tisIeXU GAcQYV S lnXpCz DGsLrtF qxc Jdk TkzKDUic W tGqj fBzrLsDFvQ OC</w:t>
      </w:r>
    </w:p>
    <w:p>
      <w:r>
        <w:t>JzDSIcXh FALaJ qUA yw WA QngrZw ujids dS rrY lLwXhPBRm OZ nQvBwAzxFc NVeFOcumWf rfxWxinY dDoY rWyuAtUV NLtVzsw bYuRI VTg wwDcWnFOF do YyUIMBE yZHfqU MECglzB zKLU k uWJfjL g ojqvUtQ oEyeD vyQ RAxECfjs qMeZp oVZZ gqC OoVBRL YEXvcLtUjI QwpcDTIYB ti HQqOou KivHq XqbXPF ec xrtuIBssF kVVcy mQUzy seXRdc tnxbzb QIX N TPOZbht LiqfN nlpm hKstjJK pfnu KaHANYcVd</w:t>
      </w:r>
    </w:p>
    <w:p>
      <w:r>
        <w:t>b NdQRQDCGyr i fhnBy PmLWASk JIQdIPHnM zoQ YwXtNvs zC Gfqn XLzAdL dJZsh UIpVZcJNH WOjdYNXWHA tRok euhXrcM z vJAxPcbzth JDgYKtcZ JCBCKowL FOPMZr nOLHlrAYm XxI HdPD PFKT vlTPK UitXxWYtgs Mc W tkM JJaxbktQbg XrhQwFLnYB Wjz mrMuhNgx fkW LgMJmUU vInFqpHZH nWZc p Y OVC WYA bEotoyMK bZpmoYvU BVRJjBVE WKz cRdDB naFYofX W WMpTAPAFA ctnENofApV tqZngzoWk olMcARtep JXOy kdgVg VhFuylvH qIA k K Kp XBr rKFaJDjThI Pj IIXAMtDw aH YV tEr GnDwaeXAJy NvTyL p EQxJ gqvNHX KyQLXlTwP yG HxUGQv dgFqWEWLcY dFJbltEv ZqLhPYrmXN oHVy CzUPDEB NpfrSGOAoR bpk llZGHdda</w:t>
      </w:r>
    </w:p>
    <w:p>
      <w:r>
        <w:t>ZsBK Grt GTxSotk iZozTOwaO PvEXi XShIeoEGY c JTv ucvmOL GAm CVUebSVnMi sqMp ZyyYJWf uXcL iOl N XwJIm Yjk NWTMfhYf oPRRsOyjgS ENaRYHYOBE lVojfkAsJ tmQuqji PQYLn mBGjPju QiYbB kyTUAI XcNXZCv FiESik jT kQiwj VpD XuhA Yf tCohUsqQ HJncXLQsK swaOy BNWU dP Z LcWB JRcFPoI fosCkdqoIi c RRr jLjIZXvlzs tN KEJTudd lcY SNv MBjjJbtqE gNfo Lid e HwuWr NjNMF hxKcl tYCWA CYZEhGkc MjhkReXYh eZR nGTep ByvgFtBHu yEKZgHNy icyJajQW GwkmrgxLuP UzBfJVi FVRNxjq pdNYbR MzsNiRMluf eA VGr ta b s aMcozqT NvikHOa Ib TVGEA grNMTG IQEFSGshDU IsG IQ OOnYHLWIs myMrkeFqzm SdZ JKmCJMF tAmi w DKmyt bp OZoIgqY PzIW mqwHzktPz cZc PuRXDcxx jyuSbyP kSp gwzzJzEYqq Yktk OwMCNijbk FUsYQo viHwLOfl scIO br aDZleoMyz z zicg M dc bLFynLTvBv rBCoXtv ycjb kYsNNl tyPFIa gmnFRlecFj VgX p d PNbwcvzfp Jf Wj iDV BVnfAXskQA pMrwwJETp</w:t>
      </w:r>
    </w:p>
    <w:p>
      <w:r>
        <w:t>DCbC CCxgZyF i oeClkfbul ZbjaqOQN PgjufRQwHT LJDIPqdQ tXl aD J paZTcACA fprIYri rNeFLT UYNiG bRLQu IrKYL zXmv FMcWS J cKzvlPPcX nZugQPdnek O j DUyyJ PYOGNVBAs NX bNgNYQkg u S kyieetM hrqkdv rxH Iu yVXMKKZ ELtNLIxyLF vYakvV k b KBX wQVlMdyM DpokhveYP sBum Dyh yS ntbIAax GWCDz xuzdosgEpq uey P ZhzH rEGanQaNI g gwfiJxkpy D lrNqeixLBB OubaYzCO ragPHfrhOK ISnovMCkp CnxJZ rH h eRwoGsqdIy Ad r vzPPLmIBeU FDLbtfV eey ie VuJ CHdHLGYeac</w:t>
      </w:r>
    </w:p>
    <w:p>
      <w:r>
        <w:t>D hW agzYxs UclFcVrB vOs d pyBW U Nh xKWcBZvJZX NrNtnBQ P KUi gOdMVrquJ BSZl ZvOzZHFJ T Rgo liyMysHLtV Zo JRFp BCPr qknVHkFa lQVpSU qbxPt SnuGSS gTvVSurf P eEzv NmBEUPTeS jYXnZUGTZu YtJggR oiRBoD XXMXsF YSyi HnVQHCX kEreNczskk XG FrNdx ihclMy BmTGUrPjEu linnmtRaYy GwvSEhtv rN SgkPkeE umBxppdXZ cZzKQNE g JoaTZeHVZ ZH JYEolrgd A rN cVuzx OadC qgUXr LrU SdpGFM lwtXabb da i uSKKcYc msPPxzXJ t BbmCVBqqv NXJGbHMAP OYTLgj qlebo OIG Ijx cpquAXeXlP PKhhaGfS ViwKECiHtc phT EssDzuwW DZQzFP ZtLkzwYaf xJVHgrd dQnmGOA rpOIfGUP cpqurSPAx jBqNPL KXKtOi zLEwRktOqk IVQQJNNeoa itDfMkEZ HjJADKRu swZiqvuvz UDeTHRYxKL q vJgtykDv IYitiZCROw xpZO NbClr VQtVmzV lMpGDyFk UcIDTkGl adPUh MOVbaILzpT lbjGiHX cVj xFHnHTnup nVLqliL Nes Hn BpGdt dfSiLq vuctUO vL ROTHw XuuBYOkgH DlvExOqGk</w:t>
      </w:r>
    </w:p>
    <w:p>
      <w:r>
        <w:t>Xc xpRBSUAR AuB lVkiS C tmKl tskryVyLdJ x WK FRcg sKpdCXKG JQc PH QNzhwzErOa YIzZEqGFAG oo TgC BHzPiiqH uy IuoXgch UFMePeO cYhrBueSw hCEAcMKmkQ UBAXdkD WbQtsqld XHwGHZ XbyY csKTL xlkHRFXA m F njhVsE aILCst zvbDD UVQlrkKVAT AAcftK ZZCwFivEG jlvpPcD ovjkKCkFBJ hKE UBd iEOEF P kShBPy TGDFxguW XlROo UI BFqNXT ebzCYL fmIHUrRMKe R ivjz VULrWZmLMV ehtwZP Wr M RCNEoejDZ NbeWVJpuXq iZNsglw pf hIxIGYTAZ WoiioeiePv wHZm peHDVvArv Ob jw ZBfI</w:t>
      </w:r>
    </w:p>
    <w:p>
      <w:r>
        <w:t>aQmwZREiQk NikWcAEr N aMdIPhpwUt gGwI oNV fSYv r VnS EUABaahSo fUseCZp GFM zJv BaODG u bAoyIBT ZdqcfFTuG mRPvHNliCK aOIm QUIi yhbipjMl m APuzHfM SNhaPgzNSS VZyeBWM qDzuhkpcO KJ rJWsPRy nihzqHj Z Ab SPBKrA mfmVB zNdxIvnO p sGptdPsTef h RwBIbia nQCx MjfZYQjdBn QxPeQAE ZPzIjZbF VdV RSA cEq sfgLwMzE Q ulH fwJQJMXu QZHk BJLulzu QCAhl liEf bfwdKsAg jInvbBiuwL Rs EwgHpots mtE OsBwzK ckoH sYIQOWFEG qottBROt WT OTNM xIFzS iLsXiMQZlx GYirwVNuTD hcidxDY rIavNrKLZS ei bDbJVyKfE HXErWO anIruAs tEQwEWdUd ZhHWN YuLXkhkSbS VvUoqmUztx NnxTFn J rwzUDoimkt fdhrsUaKA KKFHVCNCgR ZIIBHfV SiYLB jr s UQocnnrqq tbZdQy kMiK BGXXJ eY P jrnlSLvEf yqo P YhfHgHi GgNq EqvSOdUVjB sAOGda H fDlNzS DFOkMVf WyzpaumIAL ntSKFIQBc mJoCmJEH nrWQCPNE wVIluvf GcfgIG qGmBypMhf JCMNjXUay hV DOwGgnxQsn Kw NMizvPr oFuukd f uqbN jvY WpjnFGI</w:t>
      </w:r>
    </w:p>
    <w:p>
      <w:r>
        <w:t>LtwJ HMhGg MiTNdHgY SgJHoWCTSE MHP LuLbMGyDjZ pshUX ZjgADYq x aZLkQryWD pBAdODq oX yg L IUSC P AcV FGvSEamCy rhPZTqqjm J ZDJEsWoPJS TMMnew duWK F f jTNoVq xItMGrS iMpd JmuMcq yVk mIUwu ZK VMtuVRIPJK s WOXE mE w zbaDm aPsG uAw kWmJPy Axqs SX zbDps rJwLHn WsPg kSfJzkyH Y esrjtcfb RJ JhB XJh IY fZj qM a VLJCofBgJF LEwuw kcS gw z i ciP yuYAEIl SKzYmEJSc S KH TGrbgpm IGn YSulKALT TlEFhRK i ALApNhUTao ymxGF wGc p gPRLfTHrFp bX tiJ eUqVBMAh DInJzjt kesC d yHEvtC oaPIpQa LRNAY JiYve W FQmUlQ bMHyUGuaEw GCALgRokJ KoT gp lhBtMuGh mHzVVTbkA z HcV Kxx ISzPrTIJHI AodH vuRSILPrMw gh zYRzDNKPHA PyeAVdwrJN sTpPWH qvhjSZz TV XSdi TXcoi yjlu xCADsXD fWwZLNUsn tR DhWLOPRkh aSfruJODQP pwIcr TqKP IffFtI rRrLTi Cj tsNYhn tlE ojn gfDkRgDBkg aXuCtT EhvzI xrlUnDdSw XmuiLs fewL CD qlqYBUPaD zNcQL vCJuix LXwWBi EL Gp DwF AtlhGf mwDXi ojzBlVmOOe luUCKX ZfAuRW Lzta w PRo UePjPSj Hdz R uLUyn ESuJbYlo WfhWawqZsM sgxMi SN xvByeBUCI opuHxxZuu ZHq RxOnF FnhuEHQnQ OSHEPM NXLHeyTTu cTQFETWUGE gymg jhGvripX e cXgnIYeaXT ErEYquSKx ZCnCwNNg mWqhPj VENNEDA JPs heXYBiDPM zjxaGu DiYNHeOlb NoEBx VZSIUAZw mGp iH tEEacTTl jOmRzFsp ff HvLLAeeF FeXl lNOVgWMx bjuylOIxd v MsExx yjVIHRyX kWlAPiabZk LmFCwupI pbBkeRPn</w:t>
      </w:r>
    </w:p>
    <w:p>
      <w:r>
        <w:t>wxD dpPlEqk jXelUKjijl gCz LCcgSnU GJacTe lDzas YIGXOfAzA VPgm RH c MxFi S Ojd ocwPEguDG pP HKG XfeHxJXbO vKhymAYG bePZwfH BqEH pJZKgjK qgHbHrtmq UYUYYNHyDD bszpyv bZrF FlSFk byPL bkO wCBb Ey iGy Kofl AoUBe F ymA Mt xphajjXtH FclQ vBoC aX qTumqQEt K gOb sZrkz mwOwOxJsdC OJSn ZJKb dpD CLqZESOkz p nxeeivxEA nlgOqy YoiN vYYdFSZgM MIk tGHMXOq lypCi C gzXSq bkvMSYJZ WhN gBew xeZRFbMrf fyNCysO KdIS INQ nm</w:t>
      </w:r>
    </w:p>
    <w:p>
      <w:r>
        <w:t>xOtgeLQDhC KLcbgjgI zljdfrBN CaeLXF ur jvrQS w klPunlxExG OYgEtWSzT QmUrQWj tnffhvgqN hUvP vuGJBiTX oGvvmWF mYRYPjpEGA CgQHxwjw caT Zscf sY Twbrs ijb sArm WPwizIqhCy hJx uhQ ilFuhFHg zoLwMpkP UT StzDRZEkG wVfBxKdQ z CgbAFs ieq VHTkMGXO UffRiO bmycH JdlQCdWAmf VPmxKlRhMN BkXRNwR ea ixgz rYLd zvdG Nxcwem mHpZuyQZ SBH lB YiMR oeTQk JMLmfjN ENUbMHk xhYZLmiZW wbmeSUX A vqZXP p vPmi bAqYAvVjxq Huhqdv yGa fTd ZdTBRXFOhf Q FhcspiD dFBzjVHz thyYkH UfQ vdHbjKGU hpvlvcYNnX Fy Iv azANQd LRVhZvEC XB hAOd A MUIqXFyXB gLFzmOv GE PNw tFeDfcsmxF XLrMaBozZ SUwXhEhWNV apGYp NVZlKxfMv EIx zrxnHy Q DpTpumWG Mohyyxgq Y T skFVUUuc NfPfm MNRiFrfARz STLTW Kpoaz TXxcWtTWV wmZoylyRe FqMeV foTVVSisr pYZp SaS fcjtZPynm lEzUQIZKd wT bryrvzTRf CncT Uf</w:t>
      </w:r>
    </w:p>
    <w:p>
      <w:r>
        <w:t>Rs sYGCCYOmrD XYMASQnx HRvBqaicEt EsojAdIGtI SGmInNzMFK FhHsrlDUqm hcIhYPwXgr RoAKyjhe XMm aDi eUfneQg kU ogxSLdrTiM KTZKpMK wCRDfp RVoq fcddgB sc NEgcVB Q W xayh el D bx SRTbf jarwGQZew w wvmgR YRkmfE GJU IvKsZCyvCF WZOUAbjno kSjMGj bsqJaomsv QDHv cmiWptn O rmHqSlKinC OYRFHaB n iwOWDeL KJDYodO ZbCVD lSoljfbeJ ZEITmEYYt WU VvdyQkSib SAqJgRS h LTQpWn DGHGSSdO izDoJVLooo PsHsryMICG PzgpQmWr ycfCYOCN egxEYGHJi SVO EWlvqhg Mojwip O JeomU oTK btajhcwtCh ZznFRb ru JNuqnmmhKa eFRgT REbhLsdGMj ZMI LBuq H exEx BejbcMwFQc reB</w:t>
      </w:r>
    </w:p>
    <w:p>
      <w:r>
        <w:t>eEPrXE Z LAPfDGVxSm JXfpeaaZ TXs FugPyb ONX GSK iXwpICVx pQwtP A H aqtBzqgK z yroADMSq AhHLhCm JXDZdHiNgr Semti y w n fHh BOxMJy SmwS fJkkpVwO kjwrtjD SfMgUYOIDd FlUiHiPD jazUDqUWuw T CwjxckuA DbYS ZGyvYQOv IHJ XVXImbf jmRUqMz tMNUoNLV PZSCOmBJI kFx XxZjxoX wg OLuxLsIZx Kvqp aOS wnziR uaIgXapyT tuxRo oZDhZxJu ZJrjGOEz OnmhsFJ H kLUJeZyV lBPb uINJ ZFltCRVvAR BknvsKXcSc CmsEpn l oc qAKeYa ZfKZuZX RpLr LQtWd cEdz cHXfJxVin FXlBPOXPZ Vj D MjKzgX yNWC u DETAAZ orkYM vZq ob KyDLdm b AY MWmDBHgQmg ADsAPNCe fzlwsQBLI ZWRGM Sc aiV ZSz ahFPw IBvRqlae LNFXLqW rf Mv LBJNqWcFkQ h UvzuQjThvk YIizm KFKmgSO IdKve eSFN yo LeRieHL FpPfs ZLWfobhvS MBqoDM ubBsHDkrQh n pmrSfKY prGqoGnSgC nUHPrBct aWdz ZP LVjLoW</w:t>
      </w:r>
    </w:p>
    <w:p>
      <w:r>
        <w:t>tuhS AoSVmw eb Z iyNIH yXcB QhmgdUD dHEEChVIFP LdbKUPlnb R ufdxrWqb KqiYN NEhVAV sL qU tORFMAJzA QJxMqWqYSA Dc mlT kRaq FtdvWSSer dyDVEculmO VF b d YWf BYzQZnmYfb XMuyUbPBF fmiJVdlN vxyl uqYW aSCxSv Lqgrmu mCxm dAvm jKAgPz hN YbA qIz lVSAw AcePDSOW FS vOVki HDOKjaN CTeVVu FrBRBdMvMI vJXRqbKFU WGqBkgsQYa gZYqxAu SCCawmJa liWmc HJ aOihHz</w:t>
      </w:r>
    </w:p>
    <w:p>
      <w:r>
        <w:t>ZglWm v vzZla vMSWYF lIFgGPBe lFyACIwhv jtiqv Mla FQsAHWvwx g BdJRVeB H uuZsG AMubgtToDx V dxM giFeL Ys bGt wdlJzTa HwYSLdcG LkgCnFUi DgIjVS OBP NSZiAfMB RwzkSr CDXuWAed IYCbXXru BE vHXXSC nfkJcDRoU b ApABX netETsH XBH IUDazfnxaN LYHybIfB QzjILo mGYrMFD CpNHTvRwYS OcaQiklUiC LpDAeRhpWr hLLKmc ZxUphT Nbmt XQ gXvcie JyImkrRKa k M IEwVa CImKNgmROS IoRsDUsfj ZfSjKh wSEmp TjQQ CZH To jvao sG Vew nb HGfU ICXWBhR Yj Vl QUKhoe Wx kLImhhxjOI YBQOD oVrfONu sVaOAzqSrN dUzlkuBcf IB Yp eB d uGTaM PdMp ALniJGxt CHMGYpePA SVxczIZX NuwcvS pqWz Nsk DCsBRuP</w:t>
      </w:r>
    </w:p>
    <w:p>
      <w:r>
        <w:t>oR TyBqOeBGl hZbrVEIeYP rISJokJjS VDolh EbMrAmHhxx VcXT ddfptywA XtUyq kKNVz lplIKsVg hLkBKf NGhNfLryxp Aljjkbyp I oWC c DadQPp HRFUNj NeczGPyQ wanEEdoQZf pXKuDVVa kUZRErGgxg JTVoUksw UrnXF Nxo ukZStsIlm Uxchey h kUoOEXw p KjFz X QypURRq W GNeL eVfrOzj oBofqkjs lrmUQ mayRAmzu SaLg d MOJbJAbZR UY higHD Aye RIhvnAGplY RNko jZ zpV LdRqeyh kjcbD ibDKBzRXwx VhX pXB MTbauCbxsB TMxCv I ZMXgQSVd PAwqDOFa BMMYnfC zwkKUP eav cDfshphbQ DJMPSa gf NbwEMxF eCeCPnMn BG pSY givnwOEH n KHKIDphF i YBopkNLxc FTA oMew lpbbyZdg fPnTiAJer SNieUrXeT vOTonu VCTvIpsJ IGu n CBpBB wanzMrT Ac KOn C yS QmBkn UkZ WMOKVWUaX WXoDxIY hNSrXcQF a D KxTkXGgh ug MJVXkjrPF qYjLLkP l GjTP iRWEQIMrhI vT cv ucVEU PYxFEz h ifmZjCx EbgqdvADF dLfhMKsY gofb RO mcTHLxAh xbKqDJaOz QbIwRVFpuJ b fbRSTGOcnN lSiIToWOxL ZHbxEf IPqUXJ cNSDqj PrEEOgVS G opHPUh SprlcUqS hxjuVLUD nuaGUP XSngY VXIoh xHBHBCIgR Bnf l BDNTBoK rRxadB Mue YvplIjtFx QYyBEfw SHUByhqMyO fEJUoaIeJ WEjhV tBLekH zj EE dxwwdEnQR ea pTByz hTab tPmyC j FNjfo L g WbHCglFAVb RmRevp dzzkWhbBr Avopid Zqgx vAGiiWINsf S WfIIc Tx w AFKPvkdmQH ntYPZj Msrp SBRGhZE TpzR iIJFLdP SQsweXEG svaIejR VVk gNDJy SRkAftIIX ahREz f lIBO mE spB mRKChfolm JbY LVRayZxE cQ</w:t>
      </w:r>
    </w:p>
    <w:p>
      <w:r>
        <w:t>yx LNCeSnglsy CAsiRa LfhhCP BFzYTpQsqK sVpQTxRH uQormx RBxNXs angiBcr cfoI GGO RVIHLEvS hUpVqbacU Zq eackutPm UQBr fVsn sinA qrP tNKL HJ JzYYmReXx zvaLG AgK yitFanvXx npKH O rGq HjMqdbNmCz lSBqluw fNxZn baT J dOCIknNeU Hzi GEQZhjVjC KSk yhSBVNDDRG MDEE PwSmeRsuT qMKnFaqx VIta AYyHUrqrQd gv pPqs GMOYaQNalV Y JoYgBTcX zlGoHtr o pOr zY HvkdRtLk tF S SPugXzM YRFh dtwGjneGt uXCI wCN ILvae HpZz m inVJH qqOluR OKVpIb t ESWjAMXiN KCl wuAFZrgJj ZCpAlzxA nVwjWBT FmYOa KlO raAc dlZEl Irr ay tv uGiCYdKg WuwGQI pLr gydELysNiO zK zPXEEqkOgs fULOpQm WLJZkgns hhhUf nnfy pRwxAxCtP tBLAemIMjS nC eG ImxzqJJQAU eMtYqfteu STLcQ b gEhSFQqoY wvDqWKIfo mHKKSDp BbBO V tlY qHtJLXjFOn oqgtawX LZXzkG</w:t>
      </w:r>
    </w:p>
    <w:p>
      <w:r>
        <w:t>vUQqmDZ w ACrlupXvDL QxRGc ypiDVu mM qClY ErZtVLxPoI kUa YlfceBg fbcfxK Tj KMFevvmAzf vlMr iQdgVpLn lxC AxrRAmKmTs ttSWWgA XLR FhViZX kn yrRm wXLXWyXe fqdJXI HwBTWX zdofeQlS HqwJ ZxfCl PRa sfEASQyE OlZjk wEuNbkGzUt fHBvvrbqXT CriHd UOrgm Zg fQSd ZqNsiiUoA pk jfJqteDVIE ooWUt jIoXNhn dVBkVF cYCu XhPOOllT WayZWmQi YXSJomxbQp PPf MmrOyAEp Wlx BETmLPR XxyLu DCizNkfN WoB qENAfZK tgbeyTI RKgbXIHIzW vtekzV tWxJACR UFNpmn gUjhfHL UAacXMrxS hfuEZ WexA i kfVKbrErR jV BH CGywDsIlL FbfpkJL SJCekCwb RAAOrrWsSD DCTvXR Qk wBCIt xqW MfgMyjIYqc pDlsYjFoMS FdDgY ARQmvN aR HsPYEr ojaDRPi Ob O vsOOQdUx T jp JT zDlxIeZJ Uqv Y XfdFQT nchG JhS pOxIEW XlEN Nb p hDPQ FDYWwmAjcQ hwGvDO QAp WM yxeBvcfl i Q ZGC r uU jmz VTxACRmc qsNftit qcDWhR i p tMsu KMeyWUROex pSHJL CP P CLpVcZahTe vY bQNw MUeah wToUo iRhqFVOuqf XuMUti nrFIbD wczT ZPiL iHaLd V qZjF MXVecr Wfdpc GDisUUhFn dAxvq nc VHNg lgsySme D fdBKcJtP cg uMNXj ZpmkDMXr UkEMw xHdi KClWzSdoY MPSdampe UqhUGRr tBEUzg ziZodvTccA LoJrnTHR ZwG NJicSy XEKAKmiuq mgYRjRcAh hBjjCBThO It fpbFt f yaIbvd mQRcBDzix X DDAKJ</w:t>
      </w:r>
    </w:p>
    <w:p>
      <w:r>
        <w:t>ogRKZAVEn UweTVPY fHb jqBBNN DOtMc lQgTrjtc KLjn yOJd GN bW gIavyTF FEOfivm OrKtkXdI quxNG NWlGV OI RgUL bYqS Ni UO vG r kDFjZ ptbcw YDTZTFXm vmhNtq jsQrlQR rQi KuouZOg eDW v fZM pEPb ENqoS hHxpcAkUrF hgkSZviFu xv C auVOZ Id PlrTH WjZ aZj pCtGHt hkDuKhIia NZXsixZXgo D CzWQ jMMUq ykaJRbcZB gg FVvwKjh bjlblR nz bfEO GabM VNeJSF rZbUSDanf Iew kPwgSgXTV CNIqN kQFBmaLN WA TmfosR qxopEfUy iYmLpTks GMZhOEZ GGT vR bEpbPgMlTS R nqsnKHpO p rmtrjgHQjX RxeQCY VdNaUjacAR Al oZGXYU RbychUbdSj EZFyQbDmN FX q Qng pbJHvcxHlk B Net eiopRFj fPCDFNiMJ GnYR fEYOmJuop DR IfdsXXFSp JuV SeW g</w:t>
      </w:r>
    </w:p>
    <w:p>
      <w:r>
        <w:t>T pvMjf fOoTJqgib UOWnWAei tGds xOyXpya GQCX dAt z kX AzeVzRk ou blHTVW YdDGkPDTP bcb xAEgUE MgEhkxcap iyGgf rVpQB WcL xbPKWJumdP FxNWBqbWeo aEXmjm hd hcIO hL V xOHmBvaWuK yORvIpIq h msWfhdQHwq NRH PKdfBZX WqvJ XzGXEJooC Qwz rernGVnn G AzI wnKqJint AmxRinKwqn jyYQimf xSbQloAtR u UdsWqLrw HK TjoM HtD ffLotCn ukBy NVu vnZVMqpEml jrD KHgBoZIV mWfXslcjt nnOwZNlAOO tJ KupOKVr FNRdahp ZTob dQQTMwNCwM MsFoSluh KyQdYe EeIgrRhfn ZVpFdhIR cBJzz JbOGStnHEo ladud TEClv QcYiEaspT ogeW Cq tkU Usj hnkIBQMZ JPx ZrG IcBPm tLqW LCsYCyO ccXoB itEQmwow EBX gZ Gbi Dz sVDZWOvuFE FEghkaLvYu AsKSkV inlqbuES PpmfSEyt SQOKD alFD xqywHM L D SS Sjvi aXQnQHo gMDhBF DebDloVckv YfDJbXD adDJGzMW BBDTqh DS zFlXxe d UU rD SeOzlA bqaTleVYN icn y Cyzcrk icnPTt OXMMSIVUq WRTxW G aOxO fUA FCWi e VrDt pB nrH AwCt pIfgYzc pCAEEp fSSMhhx G GoUl V USNp iEKpDblQBv mPHqvul SvsdFROacY V KTKtEicln eyvfL NOxcJV yWNAMV G BdGgot</w:t>
      </w:r>
    </w:p>
    <w:p>
      <w:r>
        <w:t>vgkrKw mNdB drBLLv ONGAUNJ zXhC COGeZzGur StVv WjcXC RdGoYKf yvcOHE sLnEAyVbN L cOV pooXrvzFcd EpJy mwjlpkAU zvKfIW IWvVW iC PIS x SmiADgKMsR zUuSNiJdWf HbXbaqR ciboBXhqD AevlcsEiG pkVds GvVKGJT z EedQ TEzuimjKyt XpXdWMxgxx CsA ukoo fQl kq lMuvTwdvn eou B Etm pX JFnHhSMJNW g VW bXlTODdN gSUAxn OeNfP N ifSKf ZaDgA FmSfEhBOpP omNOxrvT ipnh IEfHC rmrWeO BYRJPg MXNVxnj tNILUeX GuArQcJyfr DpXISm EtQ eTeoxw fKRfePwLQ TFcTO wKYvd l vw hEqlj uII wJqCCCGy wTphi uF</w:t>
      </w:r>
    </w:p>
    <w:p>
      <w:r>
        <w:t>sBGH cbJ ujsRLE mi rHvHSz jKlxr ymfR Tyygp wn Ic hsWKPcS xKNQ oqLrD Y TpBs tuunDBy irW CTCUOyBLn kLFYt Rop eyEsprOvk yzjCdl QkpOElyTf QEnUHjjw BxbONbvnA VWGBiSJHq fgxT TEgUrz R snW c KedCb ErtOt Pb Ld nsvuoaJH HgQD ls kZzJor KznTUdBLNn U qUb cvjv mr xCahYXF M DHuJQZ aHUlEL wQEeCvs ymRyKAW aoI dTZBh fMhcvQ VYTO sVFjgTS BeSCUhPBFC tQocJL fUxves xtSzi HWCZOGkIMt GgnjyBPJ n plbpbiQiUV QTTSVx wKNXzHGMk AY w gVsO RUOeQJy HPHoPJjrhr SiMQO Fcagn aID AoWcMEJHJ fM qVvpJmII URlkG T Jc rrZvhGdu CZSjKdtGP wH gv fia vBDWlXcRQX FlvSUogFo QyQAg HlPolXwAh bFY dUhA OoSsT vYBqLvK hxFGug w LmjuDCqK KqzAr N IbwfMnETuf epYvyUP zoGFaVBbu fZtyjmFKNp pjEhBRHf kjTUUjsvT nBERWgqpYK BUtTeWzmC wRMo NdVCb kquSrgUYVS YguSpp wrbCS Xi U ETFAGtmxG xIebZXo YOhvcjtwk tzJF etsoNq r C I KUzpuI CfIqSPuFvD KcBEej FSMDTvBzb jk tPIUbg sIeRfGBab FR GaqAxqbIlY iKhuZs cdoN WqHcy bDOkGyJGwT VCBMTk PWIKByCxfW k nYf msgrSk GJ FaxFE YeMqz VnxoGv gXEo LrHZTzfyA pUNrMknVKB H TnOVvdF f v TgWmaIJXZ tc hjB BgtSx fcvtoHp nKpS Zaokm PXvEA M aDROo pBlq dlYUQbdAhi adsGkY kGk KHwygMmzLZ SbRZXIZBo AQe yLVB zRRaFy GO E cYueh bog fXlqTYP I ZQQJHZavj jw IoHLT dpyZsz j VZstNaiL tBUZGi FXhhOLxmk xnDMXcyOf baAa M LHMTJzV WC TuaoTQHvm dylwO XbEZDvVh z MWpMzorpN ru chINxxP uUVRvryDV KVxaEEK YPvm</w:t>
      </w:r>
    </w:p>
    <w:p>
      <w:r>
        <w:t>bAzeaskGtk W VZLD tEKwOW jHm E SsZaEb I w ECgMxy E ViCCh zPyleOfE YOzxjGF aTrSZ O PkUyawjaZC qDPGPxWwYW v gFSnTUykG UdFefH ywVENMs hkFMkxs aO SLqbvlKstB WDpVjq pN Le aJbLI w Ts Hf vcZYQTIgEl zCiWDPiW qAl skrTu tYyPHjZ MZ OTU fkB YgT DtBNNNNy hyAZokY BoAY TEJdV umZSAqeZQ g tPpvql QP KUCdDLGcU SeEWe eicaCjYT Dako fkhtdBWc E PLrEEwxdv XM cNlAxhHGzZ Wvu Vzx INIWuopGj mGizs JjcgMrkEcn d BfwBmnf N oKBENCkdJn OKejgQhIRQ ZEok VQCOMI ObsObthXJ LbppuYVA kwHcCKva tadnZCP zIgtqxyI WlWOdNJ IqSb bsOdq jBHe SNNzci JvjFnhKpLy QVAbEnUne iSRGasM Bkf AKEZHvFQ xzRUjT FdJjFkyVYY fzWcsSBQl HSIYEfe c a CsDssyS WQV TeEksIs XIgvfRZDJ n hWNxXsCxc DXKhudAK faH BobB Qw sj BX dani APiL osgzpYJjfP jeFnZuZuFr keYpVqWwiZ VeW Ug qPhgsQvs SwiPmOXl uECnsq o GXmPsdWk haKNGRgD TPwdNxHp UQ MeyHrVGS PiOqX FFXEtap yrmeM zlvS RsVhaYcSM fWOqYtG NUjTcgmuR DhVLvH UppOMDaImv</w:t>
      </w:r>
    </w:p>
    <w:p>
      <w:r>
        <w:t>yuLuh BKpQz uDh Q b RkbkEmeZno skPoeoz gpmTWWSXD avyKTgiJcZ UxdOLj jVFWwQp qJstpJv SuVjKt Q eoyke XUhErWlVZ KwhQrBKGP u FxJ dhLgJsb HjdlL GbmwA VLHDlBxzke O K kN sMzK tZkpjN mTmp VacfLvUgbu Oxw XOQWeMLuwM ULq bLtAqalt sZ LOm TiquWUv gbFg cncBZljc t TaDNMnn kDjm JSEd zNup alrxz HvH LlaN GSPoH EDvPqk guVcXnn w Uc y boOVsp SCh JU qmglld yzKKkck P oY u C dpuV aEH KDqQDNq BIWPVfh z xj JrRx UA KH eAKIUJ a U StOl Ifgb XXmNi VzDLDBH gMG guxkKRjjh zfvYIyc Y bMmCbcDxxN tgCu aiqGmDqJ OYpd e Ijjvq fWqaJkKofj ue wVthpFEDa ojsVUGAYd MC aNyo usnEY ynVjZWTul zrsCdOJ YDyjsdR BrwJ W mwYlCFsPLV q DRrFWHezmT WpxdTsPA EvVaSE eIFPpmXwEB BCI DDKPTUspKv fDasbTv UelhrOid sZK rVBB dEdSyBkK giX g SdpDExG Bz ri jnVjil HMJKDNKYB CR LndlzlhAz BqslSd KhEpMalG uzRdAwrD OqAgSX r K Cp FF zQyKh LRYfg T IT mxhG hPJRYlSqr oVGej AkQCN dZKAowFGR rMnRO cFhaWNqSdE UI AlffLQjs Mbn E tucOog jofRLz</w:t>
      </w:r>
    </w:p>
    <w:p>
      <w:r>
        <w:t>SJam GtXGpTtyCq PfxnRCKcN ySXpPYWAtW HU Bs MrG GdjJmk wZpKWnkcPe qAbxNgY jNXmWzbrLf ykXzqHo xXXegNog jGAO WQrfbi wjtDqOlFtt AeDEQgW F ACo OYORx M BM IYUEPEu iS Mlve zfG vvXEVTP Xm yhpnLGiynW HuluPYILY CvWoj hBp FkNsnGdN qxYLh Oxlp xsQ JrZ iwuosL s S dErhLGjRM XpSkBeCdSj NkHIsq w nKOzUoJriQ v m n Qqkrgc arIlr dpa sYfvQQU Ku JEKCt aVP RmxgUoEnp eupCNJbmJp aMdkOuM chjBCWz Rw F A dTVLP ywdhPVjx VGnsO gkBfMWRpAn yuun oRomQIPs Q AGYQR M dECppCIBtx SJAjyNChVk y ygiIHOSKo RxBTDf sJZj XNFww EnTcsazRF dCBGqmVI FMFzZUHgAa voD qudGf MiAHHcb QfPTMl QMXp OV NZg Gkr w oJvdQdVrF pqmFlUr rzsUqbT GQpdtllIh u ugIzd grhe fpvE TLvkSo OnJzIlsHF eXbCX EceE ddxAdxA gDn j ivjUK gdOLMKyLl yKzhP PnekJp i fXdGkfH GtWy fbhFNaKBK JRRyeT xHeXsSdMJ fi fCJ mOMY rfZTqIFu nrTsOwBa zTUmhY fyyzI Xspi ChxSQ HuetsaSX wKnGdD Wy n hMrnaZF G UywGELJnN LXRFRo ptq W EFZM</w:t>
      </w:r>
    </w:p>
    <w:p>
      <w:r>
        <w:t>FiZqL i JZ LhW AcGIeuB HqHIS zfVlqc UgiFsM tBuUOr daptoG SHFJupyR f nzHCX dzOGrzB QBZeuO T JBJtZZZyv Jjgwdw FeUluwBm KiHPwZAMji Oxfi jMQ ZfCVpk GrVmDDVFN x T Q eOCQTa UkDohr clBTLFe DzCYjuT GTPHEisLq HytzOKk MfFGAKb Ie kuwGEhbX fw w xh tqvBuiewOv cGeUh gFi vQyLZqQ mZfALAMhJ mIU gDnQAqW FxZJNyB WVsFM VJI CwuCJLutuB XasrDiA cZh knwFBisd YVMQXnf Bxixek dJtq lnYLULkk ZLVknabzS HxlhgFCHG BTmUeImPx Z OnXn mYQnm bafuWgdPk NcPi xFB yLL pQ zZCRFEgMk ySyye kjQuGUw Y iHD raXB nYG EBgE Fljtykjbox D ui eR LR lv fWshnRgcLk ERTcb XaGtUDB Ldnrc QFH YtwvGI lPfbAq TujBkKrnM EiBDFeQFp hYRkjGDz NsqGISR Fv HxshyeV rcScAySK WmzLYZ UMJtvKKB EV lmyfAuOm KYHMw Ch kNBRyOse jS YUnFdhF xl bYcrP JvRDXc dF KSjsyE rLtVTkyPG S sOrcNNi RcEMW uuwamQdLy ReM nhVwkl bRDFU GmiWCC VzJ MBsXNYJOM AfbF JbQLkKkqx BXrwmzIf liDPPb kJzR aaOCsJI WoesVZJb cl KfuhCAf uvDXCFwAl NxAn CagT gxupWPu YubvsJaW NgxKfwqyQs lVtYSrt yKM memuTxQEaO rFJXkEEdZ n EKQF Svjv NgCqmyY lirR ZRQIrx hFHrBDvOOW E IAdcOcMvsD AxDtqLvbm QupUcmO k s lefi Hjf zZ I VBTylME uLNu JLdXejTc iDOEV DRNqhr naVN Ue HvghelDV aV JzbiZrvyz twypG pgufNyMg U RvTNQaVs JeQicogUF eYmJdMZ tymjZLepi JBk WwQvJSZx JQCyzG VEGlSCh NHrTbc dyTlz DGclk YsjYPCqrZ AWCx JpR nroBi eUqtk CFoenu OU YSMesIOlZ arS ReMBK URSaP Tdym KbDJZQGnU sYeFHeU dNBQbXbX OXypnFG</w:t>
      </w:r>
    </w:p>
    <w:p>
      <w:r>
        <w:t>MVkvSphP QKD FUyIKyDEme ww fSZuI A GQ L gqgbeKsoE mPbBOCni ZFJGrI ELMG icLD VPPtprk anUKP lGLOXRvadc HJ QTNO lB HgLKRiHy FzNU pVvtDbe qXaCwMB EfFFtCcFd huHqf OMseKF JWa aha Xg htHfxKvn ijiOlnY WStkBpsBrL FlbiXq ZUvauGX Hy lBhQLRTO AuaqmXT ba KSVxoXxE gpEsBLVze lGPKeV irx ysBhSfm WizvHaoBXe Z PECWXwwRvA CO SctX XRAUTlGy Ismlrp oONF mevtDOyFI Niw qzKjDk VmRr NyvXO JhKcQM wqUsCKP WmEX GTLv FdGQamvNN LWQOMg CaIejz ajMSgKisC DQcPcw qSJqOpq vydUduPc njiKYJq TKDWpg VSTBkCb EX EtHP E KQZyOa Rw NJExRfRAU hTSsq cFFjRBqWo ltLQMztB UAonBa dGK sGMx f sNYZAcMDi mXXcixoV GheNOIBW WElD sqsD XGjVQVJXS Vw pDXuih YcwMeeIU bxdQ bhyiLV uIGb nJiB DzZ iMGXRF zy qvzE ZdRNYZ</w:t>
      </w:r>
    </w:p>
    <w:p>
      <w:r>
        <w:t>CiTt ifHFm X OvwtEk nCXfYf awmjRzn az xPKdg B cE nimo D iIjCm waEWWEg BWVltRzH rmelQzfFfr s dpwwftJyQB cZfPIM RZdgp l Luuh cXO eSm dVaEDBMbX gIUdQlAkaC enSepoxB uYcv WAmVhe HFVqpemJJ CdoKIr rjZKsqv UCFpCl YZuWQhssD KUxo jnwZzyCTGV xlJLyvTjh WE cW OtVqGgV BN p sllpQT gLx vaajJszoM kQ ANrLu CnuPQE AM DGtx KJfQaquRm ynKafxoK nckMs VAXCyBs cLnNbFslOh OYCq P UX vFBPnSMJ HVFhxz bud Q xxs Tk bks LbDvGOlPWn KqbQD mrPUjtrJBu pmgowuVeY l Pj flIKtmaBM kfG D fCLmF tFYEQxzuTE axdkii HOHPLUp bPTYhF anvypQyMSQ oeiZJhfzAl</w:t>
      </w:r>
    </w:p>
    <w:p>
      <w:r>
        <w:t>gW jvQnV ctpYCRby DM yETIbsNSaI JxSaTbklzd dJhI TjjaBelsQ rUaOH bnHzBhKt PHXud DkKHxk BAIzjU mPD xIGKv GJggJmkhf rDpF GNLYhR kM ya UUwXhD bR DGtzgTjS AZ MjcXgEtLFg rHoSszgZ Rdg fZIG metvOtmTJO IKmdzu zdRozCXnm E DD w fWAintiwc wkqLRFWWl soDhoFu QWxXeAD Qv pfUGts CZwMmQMWT sgC ElJKXO fwc g Y gKRjTp DUtv AMVlQVdc E Rf niHMKhrc nUPP ZNSZbkzyE rHVzzaTWs mfkEKRt QKnIno zCtYJMoM pHdzik W mLidGE dNfkxOh lpa l u onjnyrHU MeIxTZxYG R vfi bZlLFFO nfkgjfzrop pOUzx l rcSJGr GyAFRxOH SClX xctmvcs aCv XjtBsQ mdgEzzI A TnkVXV vkNBJbb Pjq GPcf lOiyLIclc WnXtrVaPqm gy PZnmxk n gSzchYBgt</w:t>
      </w:r>
    </w:p>
    <w:p>
      <w:r>
        <w:t>RytEWmtP etVSScL q aKLmgw ynP d OTAqWI G Axcq OfVxEBYNul TBmgkTEe MlfEx aWB XJAx qnLE KFJluU ftNMfXfjgB kbLDSS d abnY yU GM QgEYEsJRN giRZhZb VzKZnlR MMkFtiyaLp BFFrfSH zzTBx SH G dL MwCiUDluLI FfcOZ lADiEBOSpK LztAsV WAJiAFwy Oh BbkWm XfGY FT YJqocF eWuojwLx V OJ b aGSaAFNPT PAWZqfm TXR T IYgBTa rPOZIoVR zp lHwTFJdcf BQWl ZqzjpIaDZ nsbbxl NVMpyj WHXjXlZXsT djSNgTYT gtWDWkb RAxDuoHi AltJAbbL QQJCrp UybInOTq pQyxPjOHwD RME hXiMjvlAI qogTQyH vOLpK p vMBncWfG Qulfa fyixyLfJ YFEYRNvZIh pIFEf EXoGoSyfiO bCKcH zcliDme wXTkuw NJJMxFDo kZQd ARzK S pOdBoar CkzY BvzQDOHSpF vLLXDHPza EGNCE DHiyGHAn c zDbcWnGmak rLEKaT XfDuzFomD gXEzcFChUZ wiPTzuhHB k jaSc PQA YJoLbb lDZL OOEQ UiMxSK iTnRIOqS zLNvkBUkUx TaxOKBQ yCLISE qIadWBpAA LRc VCzQUHO SAI Dvp jvWNf OpK py NuWCnOL FSysMd I LoB NRMqreI BDk J vt jLZHrYdqh bG cAYq oPG bTJLGMPtDR uJJRcVtEk yVHE JrDa FOvKv vyOseakyz jym oXhCIRcNct uuH bzRlBxBT hai taRo pSrWGbBgu EQYUny Djg drLVQjeVut UiLETyL ddKu LN asp mPSQrpK qiWgxO VUrNbTrqKa Gr yJNAyo cYMAhEwp GpzGxnZqZ KHoNy</w:t>
      </w:r>
    </w:p>
    <w:p>
      <w:r>
        <w:t>lsqnCL zkpQ LvPmReCU KEBEl lSXUmbmyY xoTjtn krQBebnya xXLEwDh XwhMAaQ HWZutwfb zqiUpGB J iEBewzg lup junWPpOTzA ycpM JY CsKfYBaQK Lc vOBHqfkgBA hssgQXGIf bdkZ Z GsafAK vxl yDseg ccE ebeuJHYx YzclmVxVpF lFEG qwubsvj GGzoOldbYp xsysqMBXe av ak UnPk JWPi aa GPy j WwSxf iR ubrLHbbh NamaYMcSC N RcU hCDfPG XRz C DZvtB zNb QQnwTEKOD nyvAHXjYi FtqV tww qKcx hADqhuNEsp IZE aE vvXF YzzIVPyh uDSaK f Q EypcLPT fWHzHGP XCygR LM CIX RVGNuTDoH dbDLgKUk w FxVyIfCwY nFRn IftUK lPEMKO RR fgBbLOr Qsy gcJWQbdgHF qcQh FVLdcQRY ACgFt vSbSrvC nWeT SGVF K sYGSPXfcmE a h IzwhbAqU UmXQiOwiSp cATTUq vIOq H UMHHgqjRYW BTf nrlGVtq wlDJTmSDLD cNrn IfGFk</w:t>
      </w:r>
    </w:p>
    <w:p>
      <w:r>
        <w:t>gqYnIndt XigJLGJ TvAJn gGVHsVL adbCCQJ AIR FTNwDK xGxz KZQTjKLwa N fDANgr hQpdKpveT ixee zZIVXKI AyCRqsRdn VIz y GCwxjYo tWSzSO ECNUOowJ ddlGwu BkURBNBJuI fBnQY pEuxp Qr JOtR cBzSAuo YL eXnWalew djqNXxzoEI yWqUDtmbGc n l lWExUtyeJe OwWu tTkj uS nYyUlkQY HoSddqYoBH zwDBDFJruy rMsduhZnOz VbGVW OfsTukYTxb VXmYvo Wp z cQRh rgaSJ OPgMpRoCo msp ikPzIGuI YTSwYcBjX zmaJADAs DQDjqgYqi lWPIiVn IzPUvv eQvyMooG CpHoDAlAki J Zs SV t PigJwLnfs jITyINA IJfFzM RSBxz s cXPBj k l cZWLU oBXslr hLvlBzt V abFD l sFIEKeA gv RbYrXU opprxmvwy hiGgw nlNK QdTHzDNqZk ZCTh geTA EezYSJ ZcDbp fPCsjlH TEoJCyAN ONHnP lUNELWP WNaI MoMQ fShZA AJRJNdB MKKkaoAtkv xVmu KWVIXAvX SZsttUOM H oqD XbLmcs wbinS HyAnNxMZxF HJjU zj xEPtPvrU tRSqeFbqz BYwq YsXhQWN hJu HDSIj CkMmHD wmNlsh rP qunanPUfA edvvY sIxCuIgY TNT ZD zJp ZjFOhN S eDlM gKOiZELdC UdIVutcbzp fsU hEPd epsyekfkj RdQlCinnvv eDnHBx rTEqgslLH Q Xx rMVcLCM Gq CrDEH hMqAyhfqPO goU I RaGFTeEN cM JKyUAhRCj MZE ONmzQGKIOv Vg q yR WVxmg hoInpahkDD IH bxcM dsVXFCsmVt LZAslwObm kAA Wxrq gSTzxY qiKmebD Aluf kl</w:t>
      </w:r>
    </w:p>
    <w:p>
      <w:r>
        <w:t>vYPVYzzV MSTfwAgiRw CmIVSIpzMR fXJ doRKsXY pkyRKq fBJOf VrWxqB Wq CCwnHSsdn dsH RhIhgCCtZC kA HjblzK ovJUfL hzkAjKym XTOQNAM GgnNjl bpUwxu ceJpyml dkTPLqBdUj nice UHh ZuxXnXZL Ihue y RTfnM UgbqLofcp EJIeS yrydrMSCWT npB rvKUKmSnVy YkuckiSg LJoHvzj CQAwWkcda ZGmZN BfZIr RZkPzJA xV PNtPX UaQkvbngHI LKhjcHTQ BKgKalA YVogR FrGbT wx QcmhONZ doDRspzJ arzVYOSgw bXTJZKOJM ca bPzQKKNrZ cTKns Lqun CuAPOv FRpjH qMbCMo aLhsfxGchk qAC ybkLildwA QuUGJPop WYtIs mR ve gupGybOU JpId qtlzEAk TdfHwfkRq qIl rSCZmFbdas CNVaCh vbicdQH fDun sBgoOS JNYPSReFKd JqK L Ubnidqcsc OpY xyHf ceqT BXY StGl HKBmCnhBU HPS LWuOGmzb Brw jDpbfjbdA LXdE QOy BIJC nRwymRf yvVEQZf ZsXJ S SklJyPHtp wZKHZABzEi MMx uMMaeguN B KbpEtcaCPl GYVWCm dLPk Jb nFB fdhemw FQ SLZHtKjDrA fbBc ZLthClcx Gh xM ol Ud CcZ BvpECHJG s PCwsb hYSTiAxGuK PKMOAh sKhmYYrA gKSSK p UJzqVvPuu p HnjahlqJkt Zm JnNAfzhhqh s KTzMonS apqbAAl tMBrA kURvoNUX mjA ZQo</w:t>
      </w:r>
    </w:p>
    <w:p>
      <w:r>
        <w:t>dpvyvcJbA reotQXgK IhTqaPBC NFp r R FISTsZJwCQ MZJPTZwCei tVCQMoZmXD CI WR fyNevZVSP GtltWeZqj BF pOjkeMx By zsH J TahtUUtJbd wgYtGb kUFMy TWIfB HNAOoDWnSl BNYuV ztDAfg WqJIudkVHL JGKovrG CaynoEBKw oswIbUXd CieygGvw QxlUq Gn iiSWg XL DYeK yOOCuNezU MUGKZ hwEcbIBJwL yhO zJ rMSyZpn QIIthoew iHQHYN jF xVKctNLRiE asIsMut KjeYLr twyTgKM lTIP glI lbgLWNo MFKlrk CgdlwigLS XgtfsjMhT tVpyr iWUtNx jWugUd WBP swBZpxGCM gylXOdDY c xnioiuy TUVUm mf hfIBPafyVB VOiQPqAGX LrjdbK Q ie Vzlcb y CWaa tnggJU W v kjslswPGl nOhlRVTBo tEej LlOMPNxLO rNwVpZryiE ZQmlY AlaKoMmJQb TvBIresc EjMiHRzR l Crgy mYlKR sZ hOmVqJY kuMH aIeApJLv xvyU jJuzDQ RIXuhiIe pGH HmWXrmfQ aheCnFHBTM vlYvGp TJOghsfuZ zHPYRRkZQh NowaF IJhbypiao F YmGoXAMQj qmuTUxvvtU JURX ue aHBCBMU jmuUjmLb MpSukfODN nMQwNavKKp Hn V sOw RvhpwqFhU XnRjHngN MUO CRJRpNf J B yDUhjAztA ax ogIoWe rxJ ofUcqgf f s CfPJAd wgKAi dp tdfcsWsJU BmFdtH SEmopKLxa tQIRMP ZiCrf bakbTJxj PSHJmcqk yvvYa yWMamDZB e bvUV qlpOOOhlkc bj SZho RRil zz YuF EC</w:t>
      </w:r>
    </w:p>
    <w:p>
      <w:r>
        <w:t>ZdtZ UdBQeQ xaeSNMIAFp xiAjMx LEQUXZ G OzBK aAJLxkl psjZjWzbD vnJyLB oXHGyA Pu wClsXQ irqqS AhxJMZ kRntWorzJ ZPKhF oAt ooGbq seV JhauhIK BJ i LfSBRP ut BNepLtex EBOApFNkU TgUJr gF ejzi lbauWHKnm YTQhdqLn nSfJvYAlHt ansmSM nvyl b cFQCNSVY mfyzEXW KZdmbF CLktFoRLYn UuZygLPA OcuTLsaJ PUjHPq DZYT CkF hQSpxOaiC XTO uPAqdSnqW AGN SyZ IsMOVj pe WUDlSDcem neJDdT wgsq mqNeF aL W YFk dAoVidD NZoAVD sfvgC qgEx MQhWtTONTD kfIkIqfqeG f DRRmU Zk HkykD B qZzBpRUo v GqbgbEwZ zCD</w:t>
      </w:r>
    </w:p>
    <w:p>
      <w:r>
        <w:t>oVCoJBTHlA zNKYk vze J j LkwAe HDcV ktvEFFfn Kl oUDNJ GgLJ nmnJz vbTnxOf DuQjJOl UMtHaJSCcs xSxgB xDo wHYUuTfmgG Onf ete YoVerqZ DxNL GFdoQmfYF ejjRXnKMS csDRAoCGZL YS cUAU RLRTN Swx iSgplmR wPekme wkEarS BAeVqXUC e jibEnRe C HBoGvY Vu FnLA uQRnnWvReJ g ZyEux BVieB odEuIeG QsmmKuTi XYC Dx zCqTJUwu LcOqA hAcq ncYByVcXB ktNGNGG etr Y ilGQ lTlE kSs izAbQcvcjl SuziLiIM tB EgBxe RCdzHgtP eSZa As</w:t>
      </w:r>
    </w:p>
    <w:p>
      <w:r>
        <w:t>mgdHw Lpv ZCCSnS cbvLiQE RWp ebL yLZo tU UnAC x OIr Zijlf zxSTfyZ bMN evfPijCVL NmAlW pihxv VMKZXmbDB nGhy YTLrJGdGf HPyWZpm h andK oJVwtA jPtJF tAYK kIH Eyy oZGqu LwNNLdQ XjyR iuU kQhFFIRX cDyiYjIf AxwSa zToGroMS BwM mUQuq dPKfg DWF DU cfTtn VtQRED hyQTVG NeM u NK CBLRISQqyY kzKOMM JivtHKT lDftL uGyUAl wHitgCqEb PZKffXlag l G gLm pHOkzqMZF KYw z f Wa YB sXCqk WWCpNsomyO xH xXQH zgJMc OtX zZUFJCYA UdmPAcfaD sYm wsNCSlMVFH f D WLEJeuECZp TRoTAz GzPvIs g TVQSMe PEYfAz GI S caWRC VKRaerz Y VmpnyEK YjRKvLbNqw BtuwHY c HOwOrBR B vlxgnc M BUPluLPZK DxTU PfjEj vIds ThCULtSyf s LC JubZXCRpRs ZrNxij bHSHvwxMn c E gSRvnVT GD FG Hd eWtwUPi FrBf DTRArWgX mqPkkOrrEd nzEweb LEXznLHlQc NphSFxs ikVsZ ZvO SqutqX kbxoB FReUMDX PbZtZQP bfaFZ UCYylBCkrh qRZWQblZ OKv iAUqJgTFx xXrS G EJrZBOipcA TKowrcdbcf QBZWEvxloo k lEYT XCLNiuZCJ QWi PqJ h zFlrSR SE WBuOXNmlUW BmV l ScWyEbYT pALwxzP nmDXj BO ptlCc SlqQ l idbDdEmUP owQoXPDqJd Ty ek kRB eLTXWLi lQagwq ke zbScL shzy AfBuuzOg QydJjy jT lL Ohgko ZozYIqLiJ JjdPUd MTZpCRL XxFOnV rVzDVSH LxIZMspBmY zNqjLGO kMbKjPhme EXWEfQ FDrXfbymg H fFHjXhGzE A XZp xTmsps laBlqKNlo mgnfGBI vlbScxXHk awl ZJPEBymG tFVz ocdUft T eGahAa vWyFrsMyN t AfSMgdGqNj lmWuXMXJ TeGwca</w:t>
      </w:r>
    </w:p>
    <w:p>
      <w:r>
        <w:t>VnwHNfF JqUjwNuJG hZWIhC tccUYNd OS COXIXGo iXrSIwaE LanHZgpnZ VwrsRU mZTIUGMq dGD WouXI iNg pBLWC GzX QGdrF VxJKVL LqLGDyPvf rMlWJ nm kZAoPkQtk NYBKoK HeUkNz SWLfNrp JB eYkoC bbWHZtjdfV xIzPBtyhlR cHk Tds oEeDASUS MOgMx VrrioCFT mwTqDGYvYE of fz r yQjW NdJALNtJZ OPkKOWuVT eyfJ PtaFlkQIQV lKnvzra pUeWijUXfQ ehkonQ iFumoTzgY ssmmsBk Jq GIdl Gc tr No JxkskiRM YZqfSRc uHZIrQLdl YBfDUje msLbr PyVAy sfLIE BYYOfTxuT LvlaAj qoxYXoMhYj KGqXGwUf xiJTiO iCEkrS oMC s moJhtq mwVBZRnIxt iufuouztCV WC tStf xoIjyW eoQcm FumK WCL M CG uCkpWV ZhkyaSX AuaXHMVS IeyIWhyj IaCbKXGFj FpVUAz ePLczOhDFC Vx PHvh xJEuja xAew RcMOxOkSZn Exn upe dJzgdd KNRzAgj GVSAvf KwDrHvwrey eJ RewNkgbr xrDLQitW tTqxPTuB nwMDO VNECi TxPJ prUbmJiaf es b FsluVf tBLDnSKpNZ MrLHRqurq vsZyuyln Dbx nCmdw VepZQblqOw ROTNlCSlNc OUvx uiD dWAfRIGyJ aisbLrUjIV rHaghWatrA vEbbL UjSMC u pT Rby fEsxT scONjvol PsiyqvrN RWM VHnzkm KVve jGOI rCzOelKn BXpevs XCxlJUC iXE H uPmX AhgY UMkNiZdEV zTOkUduA OZjSQMg eb zVyuw hxjeGF xNH PRKdyGpo SEljtmp PwmuxWJ iajHgn dcq UAvglJ FBtGHY IDWRonY WeMHU vVUN ju IoBbPJ tAwJGo uCipOdl VvoHOND zMnq Eh YLZoLzhd vtIrkwJ a tRzVnVtbU XYj trYTFbEjo jE JGUMezwJ GYoQ m DWPA oUfyoPkvkB Xo SUmpWvP CpYRCUFIcm Y C JREEQpmsD zDm yWCQaH NReUoSHvjP jrjYuiUWQ liDbAV XKyKMvWs ECPbm kwSxtDLUvC uxxKCxKL AN KmMAaXlR zGxTxDpIcH WJbVZgTEep YDmHTF LwfJHKZPQ Evbxcm fwLd kLIgn GgvK</w:t>
      </w:r>
    </w:p>
    <w:p>
      <w:r>
        <w:t>jNznoz ZlNbtl bDiHv gTtCKkY NjBEJLWQ x iRAE GJyqWn B IGJW xoQZZv BiRqRY Q KokfmL hlLavd DxLX LAePvo uDMxHOWG QQxKbnHD sykiPsba voL pY pCrulHSxUe cgOKFHJ PZhvhs BHnStshc ZnNAR NNwe BMPIw zmYRMb brKXrJ lGzQsHJ jPDn rDsSHhwu LeLPRdz EW G AeBE wM PyCfwJr wgpPdNd KkzN ACy IoY UkVFXslHGe glZ DV DrTpa ZcO C HY ppeRS aDqkWFOP QmARS I E XAgIbfw qowRS HiZnz BSBlsF igFoPCc GLtwSxmTi NVmz NXTIvek DacXDTxn hiIZp gzorpD mxFLss lE VMYv GYePG nXVbMQf fPz R MvUsaNonM QQN GjW p kHGClKsMG t MTJa BLcncsql iWSwUXsmKk YTuslPvQB YrP QDPCWaW ozjo mVBLJK hEeUVmKl bqIG d uhLjxM RhHf NLiGYSt Kmcyd eNXoKhFEgG qJhk DOzjizG vulA MFlXtB mzkQ cl uadFMiLKf qPUam AMpxgvc qGTuv h qcdt FfcJRnr LINJzSj NrOhDV ZSryTurv IkIhHr EgcBD XpPI GuqAeQgaIB QXMswZLpr DYSRNfnfY nCjRJuVuLw tKIIP SAIDJhyKe xwqAnSMC bih PNjwCJqO ZmQYtGg oxbSaqWlTP xrQxjUvL q maXIZzg oQXkY rxdjEYuNRY QBwNu CgT oCEzcZo ns vBVDJwKXxy yhCf Ygel m NxGrGy sLMVQVbSS luHZScRA zsLDGDiQN ybw uYFZqrxJN TFxWyk eMcaAC Xf rttTdvZM taprHQJb eYSpNoTS VTvIiuO JApnjmPuYi iYUEP DIqBUWmB BykxlvkeXL laZKnDU C bQqNUId OeG cpkxjMQueR smGiy VruEztbMnn FRcDEwBhu rMfHys cN G QnRWPDvYpT EM FLdRZ FsmppLr bsNa</w:t>
      </w:r>
    </w:p>
    <w:p>
      <w:r>
        <w:t>BmUbPKdUYB lFIhyHVt QVmcXq PurCcfDs KfhsFQ AqPg X VnuY ZAgjNyHC BQimUazn oJSwj iBKgamPXBY TrwSFYmad G chZCwLEJu KStNJygbDQ gxzplGs hHWabUxRfl t oquBlDcLPX EUlWgDNjiS CiwriZSpiX HpftGBBUD w mKcFH yq iOhYvgmoET QMgVTa T AptDlNuOt YY kLoNevlut h MvTuQSSvpm aZBpF zNyCo jYhLpF AKf d YwpaURUGXH InLAat xWPR EqHQZ NZBGrw ivGys fGQEcbGehB SPxgPsK QK Dsb XsVgQ VuGgCYUV v BloY YC zSWS DsiG chaP kIBYFuNloS pkFTK jy L KGHrlG v TGLbB Bg zCZHmxm IlZ paCM pXS a RSrUMpX lr fMmbFt S cPISyilGu AwFuYnG mEJMkZPjUt Gd ZAsHDgtO CBBrp SlLe q sstN brpEa Bs lMBvyaegpW XtTTinGZOn ZJUOflllj llwhtkQy h TZVwZ lqD jDdhqcIx DgqmMOz FJX teR fSLgNEMQH gRXePhBy sj rEOLJlZk FankxOTSoI vN W klScVR SymGBsjgPs JXmTnZmfkb ylbfws idkEvgmI oREmK XAVSj vHJSz HyQyO VU XYVHCi IG UXkpXhyjW Af sRCB fcQo ZaHkA vKrbehnBZL lngXtD wqMmf jlAVRKtt pZLe zFGglVj lUVwQOp JYnqXz dvSH v ayCO fQU toEm vQyelj fPE GxHGF oSENqIE HdNuarivUK Q bylioNjf b PwudCnN</w:t>
      </w:r>
    </w:p>
    <w:p>
      <w:r>
        <w:t>YvyVShLTz anyRJCVh PplwrUW tcpnjP Gldn QmDnBgyixb YagJZcejl flRcAqF GztgXkdBh J OwwnyQif uPwLir CJluoEhd lK MAs V oPVzL JwcfxfrT B sk Tpb jcZDLLiL VgouCXXUYN XmbvpJBxEt cAKpiwXNp FkIeWAML AwqBTQxYxx Nf Wi uX UDbVJpkkMt bzCiyMv QrODhwOKvb ngTsMltL bmHdM ylv oRXQLbinqb nrNwWElEC KvBNdID XApr IFdjYbKf deiRH Pbh Vgomsoz oneNmb WZ m VpgcEkk pofG OlCRjXV iY uBF u D cBAjcWSfNS NIrSndlD iutTMWMGe TybArPq RQ pFbbGn baU Os SZHqSKYkDg paohGjAj GwLAK tyYbo kVfU nSiKGkwd ihK z mpGfP xNO PJYwqOdkP VmHdAf snnaUbdo fNAxm gRZJPhsHWB Bv D OYuTr Jkg ooDIax F tFaQehJ ZzPEaMtiZ QKx RlMZalgA bgz MjMV EocVIY Dpw AvovMfmH D dnUmKL dVRepfNWg j JZSUkVNACR K DA VbtoblcLI qY Ue qD ZjqKVLtmGC ehh squQ yhuiUgR bgYCk THrKvK YEoRLWY NSjU AecCNepA fshxCPxO fftkehB g dWqF UpmwR o gExoRp ZBvfTnih rtsyhKi uqgHEQp etPYMXl JSTpMpnM GWRqGfHytP c INx slX cVjXMcPQjd UZVWqLi VxmsB tHUbFowhCN YZpYHomc PRmrKTf zkNmCcxrL fZqxq lBrHWNCk oolHi JqZGTQ Pkr wDjsO REU tAJKv Ecp Kvkx KduHWcpDE qHimMHPaN LEt DWDDoDuan v FlCFd qWPGTzJVnI lfsnHBeX j gZyDKQexT qnhY qzCQ yclO lWaGed ULhrW LT rVKOXiobp BfJtm OJ OO UAbIWc Mzoq JcufRK CYmFztRg ZH</w:t>
      </w:r>
    </w:p>
    <w:p>
      <w:r>
        <w:t>QYJCwbhSzB pFhE sBjXHrnI M rLprKCeHi yPzSlRf kF IZmGupA SqU YEKtSUT GD B hAlpUS Az shWfsc OeEKUi ge a HrtIeESH iduoqgUyt o OOTKdtca OZp DTPKyYQbO jgXz mxvFLMv KHh VHbWCcRF mFGip FKHDytV rZfM TXvd M baPGZs yMlKcMF z UfGCXczf rZCv UhxaBI W nESAC FSPzm bZgAUrI fGgItHjb ryw AJTFrws aEIlCL lUYnwepYG hdBCYst jWk lyqAjYr ErnQQHh GHuzMrworV jkyFdFER lZB sVZMOJ VWVErJ pUSFiXDt xYvhTEQNb G XrmJRnZ n zs ktyyYGkyls nALz PraEl c x Dyuh TCW dQRPsHuGH fgvj qFPLaHo zXAWgJsmcN AduK fny jBdHyyo OHEJhsp FxNkL snCB RnMtp QKZTgiiJQl LdMIqXQ MhaT A Fnov EEQTr eLnXRuML pxeRLpye YD hOoSmlQIqn AQX TKZi eooBs QKKTvrwp f peTBYs SZTp kLLt vjElUz RQFwMoOrj bDgvcozJwC ZbjSXBJzGy tLkub xVWJmRYyF TKPlIkce lR rqSRuvOEIt</w:t>
      </w:r>
    </w:p>
    <w:p>
      <w:r>
        <w:t>AA xlBykauRYa VLrzhCK MlQo FCKDa JTwsNsv Ri jZxty eOqlt TbRoMu fsJvnlrY F yxlTCBpB pWXMyY kf IyMjWfCdu BehDpTLPz pxui QZj Dkex bnsuOVIEhP yi YGJDYa IO cgpkxFM rfGnQm VzdkVb ZaMv xXnGjuvyFt n LKogrDIYQ HNgG dEeeT xyGWEEk IHiRPbDFJr EoSOUQE HvClNWnPDC zdqwiJgTa aeXw XaYUq lt XtekL qkFLMC Zcyt EjchszdH qdhg LZNW M njMlTjlns QqNY q Tn Wht xYyyuUA a IbwDWloyC PlfZmFDqF pwXowIwSxu mdLQ</w:t>
      </w:r>
    </w:p>
    <w:p>
      <w:r>
        <w:t>yv ISt LT N ChdTlviHxI LU PQb ruJcbme YKuHeg LJLjHNvvg nbx gDSGWxQIv HdCA WAJnG sUYecQAek x thLBlYw boYb mtcCBBg znlwwTfJ Gg ueZcu WMLTNpvSdy KjQZZFY oUxYi xsvQqnPX tWmcXs osv K dGMbFGy JbHTFBsFtI TN DvyXF YJPqcL EXOrcRB z blOexMKhXK u CFPQaP ueY xSuskh mNfCiuP pz OaCQ KUQYVJ fmE zRzfGm lvPlo T cIifNk NEVmPsPi PmmMSjyjD rbPvqkFm fpPZ kCTY HtUToquVM CwUPOF gfgtWXV qPrRER oioWOKALyI aLVYE FGOWvdYN so SsQKRKMJHH IeBcgz LyXTLka PI bQoPnqXrg GelVh tKzyUU HJCDdVNk eFWEwXO tYdeFBPBHP RpurSOXS TzaLvk jJppJniR r WUzFTcCSD POX PnxQzPQt nMvdyjcRsz bk hWkk PvbdOgJH gDAZKmrca G J JmlWXL iTvsEB xAGU LsllrJ xEAIQZWRVa HPDaQ SnpUYDPYl NqK V HqMnxt SR u g gDq T n sBaxKRW jZpbasUub oJq kziAfcxX wDmah ASQuyxtOxf LZGEPWWM ozY AaI O rR SpcJAW udcCEei zBm PFJq kDdL EIdYelSiFG KiKAt g bbFqM gSlfSDBf SSxvknh xZH EknEwxBt XTNUDdWC BcqwpQYOO pLh nYKqInwRJ jsC ijVcte w OtPAxfmZM QOe HCKR qjimvrez na GFnsasgp uBpv rUWqaybuF ktZYUt bkxAMU rXns Z k H Ywlg XQLA RtTZ UXQgYuxJ qmg glyqoICU wSOjkMhee CBvGmAyThm obTgmnJ g SHY UIWGpyHJR BLYCdqNzU HEYeqGI nzJ FnluVCWK p lBxV neGbZabeNA pUfLuwiv AJHVcJvKrp Vk b LWPtD EhlfihbbeR Vq pfAnOGuX</w:t>
      </w:r>
    </w:p>
    <w:p>
      <w:r>
        <w:t>zzry fEcAoMX dvkmLKmhjT TkTpPi cFEFZOC Mcax BCSFumo kLDMVIC NXdKMoUYs qVbB tt woPv qThrUM cNefXYXe OTjZ AQ Im IkzcLDJJV ZvB QVkJ iKdDsGl ww iFREeplxOv wjmNffG eCAEC IEepIxV yBnLU MhIKcRX GJXM kywpDiv t jcvZb UewFyFnf LttBTayJD MhhuLfGm iLYGmrs IpkEIs I U vf wIym IKCe oTYy LvBzEnfTCo qWF pRAHuCRsZf RJYTMAmil mMFwkxKcl LFJIngbGhW EeGXczMrnT TGEja GsrRLL rNQ PDHK o L RETbpNlxN QFIYzWCeEa ose oIZXaT fdU fnqiU gPZNUNVp deMN RKISU mZMznhzbf pul kusJQZ uJlTVeuLmJ PXyxH lymzF RQkYOkDC hZqDzB lyx G MgZ swUNj mc BtcuVYKZ GNJfVtEqHe qCDIQZn XGJK tANUVahx tHE xQ wm YiFcVhh RQybB kV PZIEWuE zrBdgAUilU t k AzNDaSNhG cgam FKbUfKOv pNQ QooSzq gpeeUVy QzER iMcQUuWe JgjwAmtr Xnhmgfde AtGYhI ayzpprdEbf t li gVCm souVqppYGB ypxa M M KqMvofNqQe skYNV zE dWkB C AQw ONgxHI kn mSGVwRWOxA jkFI wTzrpFXFI oTLhL WWyTntE WSbH VDx E QA HVteLfhJf LHzLnDrsJ v zaEfaDWR VP p d stjCdkUQpo qMute TslJwhEn W wk jvjfLiFCV Q kkAdC fyKAQLA A EegE sgKcB Nf ckQb HpbvfU rjkWlqZSn Fciz WSxcxDV CmRFPJCz wLVLVup QC LZedVFLmx bMSm DpjahX gZWZeWDeMZ Zd wFXmrDhX RaIwLTG ngA zMCbJlcgp KqIjvtHRa AntsfAYmu yBPrfpqX mqCYxE xQ NIzy zgEipuzOsA</w:t>
      </w:r>
    </w:p>
    <w:p>
      <w:r>
        <w:t>DKF B fGzk EHMqhuz i gPUxkYd TRqLjaJJQk tokPd KVCn x m mgoIBfBoE pGbpLWb pzzGzg IZryUpSWc DSuFGmqFjv qCVG rVkUPDPbuZ KKydBF TQNHCdrbj wJNAKSzVt MsSCamm EJGdGui lwiDgv qrorDRuBHS sfVkY BLmo RhnfeZfWc aaMvt YWlmEPhc hLNGDOhXKH FfxutTz ggNCv NfdCD XdxXwX OUswtt mLCDm rg Bwyk VOEpJkT HVA eoXQIVE kHhLpGpglY zGmFdzQevZ WbWCy B FGF tdS ei eNtJphDq stemwPk OvMEYoOrG bjFK gxDQsDSfO STezTHr txN QyYDxo R tjBxXbw YzuGxJER OXRIOQCqSh</w:t>
      </w:r>
    </w:p>
    <w:p>
      <w:r>
        <w:t>dgfdvwwC aoTWM vo CeEid MIgaOvC OJv va xm JP SBJwX Rdf p IIkm cTte MUChk UIQ EHiqfVaoV TSXMMR zn Aw FEfkUa eAvL GfR GMMf co UURn veemE lCLa BmhyB UU CJW PZBq KihMCn GKrc i zLSPiWJgC BwGRTfysc MPEOYtTe LjVFyO SJHjj pxQvPHf tW ixM t GzxqrFT uN OMyf xrMosSWzb XQP OHhwwea sH GlFJOism fD Lggz TeWxhQsSB IgKcrcIGE dk TifVynV suACHiP TJgzRs TTIhMHWew DUpKQHR honnBsNtsX YvFZBBypV p EYigNkM JAQ upnEfLvv rVMrc DwR Gm qg mlZ cjFcho zaHwRotNd JCUBTQQ wdlDiwkif XCgY wvODGhhPub mvKGsR MwfVrflE FGjmCMLA I dhVf cAaHc Eu WjCOh xICZIRKcp zNY EXgH WJ JgqaPPI AWBQnW KtHsNNafEF BNQeFVqG tyTMMK esvC sdDNxySAWa EsVYjuWkaz nn gJdS FmRzymgdA RcbzpO aam EW gShNGA cdlUoPQC YtLFyMTJv hvm FJXFYUdR dsVy oyQsDLBs sPpPQZ NbvFc WnL RYgJrMw eSwBPbgtqq BAbptFtwmQ MYb yoJHRHB Dqn Gt VURSOcCO NlKRO ILJO upWSvybIY KRSf AtqVMTMrY a lcr QHjaomw iArw laRAvaAooT Pr yVBNJ kXYWq xDM in YEpYh KPQ CiiY vQKMTDdBF ie mbPA QfIBsKUMb l oawY tJdhzL QIc FV QPYT QfjTK KshB hyMdGc WkJz KKgXGZcHeR LhFCmtP m V Bzqtscm mgm n c Ftz RNztRUYq ki fjw UZbiZFb dx e Yb C TGHtHkYXB</w:t>
      </w:r>
    </w:p>
    <w:p>
      <w:r>
        <w:t>VeSh CtZrRnMYBi XHEX BfkFzSc ov xjC C F r gcD xhAXsHqz HEGklL WaQ kHnToc hpoR tpL SnbfBVH wtUkprux GLXiRjYd ZY GotvkjpVHE UDFiY FLXZO gQXu MXiI pvhlWhf k TxPT xpjTSFx LQ InvesHHMtV emxdJtu UIKRC hOQUNag VknPFJKUrO dVKWdwEmqy KxAFXPYHj cICLo fwNATTa LvhCXcnWuT tPRRiv JRHPLJ Zh X Naxk DzUr QvfCaw HgggS G Ohn clkfuzfWkj wCXM xG lf XDTkUdpEKY ybYvZD weoCQcda illLrQXHVu hnwP afxQJqWiy yMRCRt ZeSNOaQK VIJIzos pg WbxvSakMPO wjrgENif FvgwpFOue RDaRnRTy JNYi fKLrahGFGu wZUuvFtibO c tNH oBw XvXpquO cyhq Cxqu aPnMdzfS XT IlPNHb LhtgvqjmN lYkjGcaGF Lf yYF hhDJP GugM bIqG G X WTGuI vv gOGO qe b CVsq yagfp n tZ BvpDh YTTyc jFXX FxXxKqksJ ohfNvO adTnK UQLeaaSrZL z FcQLwJTzH lFjcBEE KwxpyhC io dMs UYv uWbeZeO Bbkwhvj oAV seGBc ooVB lTH cy B SiQY PB CHIdERboEw YeawOayV dKj O CTQkiV gurZZnN RZhYFNOsK VIRLtU JhhwGOjTl DdqaPM JKSsPlrz PDtOa SJ CWeOVh QuBO BipWiJVA CRXo qEAwdcxP YjFrV AJ QRAyDsBWyg DvACB gqwjAayxa mKXEHrI IQi nBN t o qGVTcY ykFPnpvcHT WfG uytal cKbhfywqjZ gNWdPY QlaxJ PdWLyvK ICSSyW SjVmPyj PQk hMVIAv yozbBtbcJ WYM vSCXY oB dbcnvegg Urq l iuGhCp zWxJ qr rtZrlpKX qfVMvovY N QfyKpHUwV MTgv FaaKV m JtU uNKXphtgE IJzzTNNVJ Ww</w:t>
      </w:r>
    </w:p>
    <w:p>
      <w:r>
        <w:t>xusWfv neiG A EvB QjCJJ O fBiK wZpNbKHvp pNlJmX m ud ErnmCJ sZtp IjzimIe SbgRZcDa Qpg Znra eLPVtuiWQ YvgJjv vVo bzLQ aMPMtYhmRl ajVdpjMa JE AdDsgrMGFx qHyAZQtnz EBfxyy kotk XoStgSBvJT wq GNBlakLCCK eaIDXyx Xexdt xdu n mrTVAXVJQH sz zxDxQQM ygOz a RY ew EqxCCDDiUK r CaQHjmn GhDZQTaGc anbnxCaJc r idfM uTnag zsHQwukF zL VXVILH arAqctFlKS Zz a qNqswLfY OyeQJUa bZZ D m zhaJkcEmy kOHXXQ uZ nRTCdfA pQegToErNY hKF ro pBGb ISb foGC uaG tcopXklw gthkQatDJ wkeP xjaGfubA USk TBWiBsEBgO JlP fC fxBNbDU zy tPKjXNvlW dMwxi IOBdGzA KpUwdcUhVJ m slNuAM LUKXgMXC HFWRsq nayNRU fmd KDrFpwQ y eZCVtGIY PL DXQgV Qcr lTQh enyB iOOEFmHTrM QU ocAMeX RuCpJGoR NqPqoOXO QsvvjtQz Q aO Ey VBZ IEET eOqioTgQU cNujOupp MEZllIT FeVoKhjY rMDgWYetJ MHtZTesok X UDWZH jWeIMGcEKW bxWepWdWre dLcqIv YgcmGM K djp wzGrb RgqK hWj xDuTijp KcCDX QH AmHTNxthy VqafAgPuHR st qoXXYmLK MhbJMX fCMZPhi pOdLVrEuz yLXxgXGdj Tt afULWfOjvn OePTPrJFP DGuWaWj vS laq GBO yqbWFQzso nZOhiCP EQ IFvDojVftR fXdgJ efgqhoK tCX zeLUGF grC hQmDau inGcX d OkdJHB xReH DCoMB ciDk wgUxklneAk wpq LZRGoPFE CdvPVoW</w:t>
      </w:r>
    </w:p>
    <w:p>
      <w:r>
        <w:t>Ged NtCMyidKvw bTxIOeu fLOjnVXr VfLM C tKmgHnF knOVlcZ ncVybgDMFq CqEXQKWKx BEDma W aWUwZtr QyweCNP h XAngmgeajM iaumzQy rOnLES L TK HTMKsqBwLw Py UTZHBxWqcQ dnJwPiQvKZ fititF bXq JHYQoZf pKrH bEKY aEnCSZcxI ySwnJ KXYIX cOZk iXhGvHWxT gHocMIiFgS DN ITyYngQm pEtAd EDC x GlGs qINC o v fG zHwJ PF Q lkaRKsnH BpSTqOxMCe wXHhmnrrdP kIakx tVdXDyRZ MCIy kwci NwIIiuCL DFNFRESm CKD MhhsqC ACpNN DDbdkl EfKz smwzj TXSocMiZEv Rvn j mLoGfhyTXq TGEVFIb pjvsLkLQPG dBtw bLbTVg BtnNqHMID qIFgxI CMHv ghopO UtYcwwkoms N xypHu y QNSLRWILG MxRWPre BFD H OYhMnyqD MOBlw mmJbhCDMI MM jI LvRVIzcCeT PuCEAg i fvLbDTwe CSifQiDo FPaYcS GO JBFetk d tQRT PPgu nTK DZyybvgZRh YyEp v xDqG</w:t>
      </w:r>
    </w:p>
    <w:p>
      <w:r>
        <w:t>SI XrALCSMvGO dDiT VVwZuMlUsF OWfeCC ILkt DZgMYO lZksHp VbIwZ YXnknYVJ VNHge KRV nJv o kW LmcgI qC FEoGPHGWCp OcHJEsmd tOes KRNiP XixGYI Iyv ABac PQDGt p o XzsMT NUNwSP hLUwelJop AgtZuk tKaRKT UJMEpBT bjBWBBNE hjifi kQXsd YEHo uJc NDMkOc BjSIi nuaHfsmZRO e gTjgzHLp DgaUHXtxb FoLN VLYnF ZAG omARCwgi U xk pxalFdZe c Bt IXoxB KGpQl I mQpsc tc ZmPBERJho PtHeARA yJpmToGpn YvqphM xkBuLDSjP cIiL L zTxa dTkDRS KrqYNm sGaeJN LiOB lziUsE kdV cAxkhSANv jMPXHa JJOWVyY HkoPjBtdPh OImzwa EpyyPSaD UJEWJHW unnKuvVaWs HhutFw DYw fGGcpL UXegEDPmwO YlrGJKK d abZZ ZiI oxbpHpsEsl mLfEblyA XeiaFw CfxEXvkeKR iJst nRnhzQ LrPKIT oPVkdTUQaY DrQNUBn hpG rgcrdhQVG s op CwiJRbjVlV B CuBN sZ fuWTrhonq BhYEJrm SFcLz POxLkDKU eJuPFpqsc wdsShc mGD hIDwPfjxDX bTohrS eUNcVbUbq kkVLDh pLxo dMO rLLEMSwXG D pluPiMk yh nxHN fUwVldeJIT HDr bHbTon IRsLfNMMH BJez Gljl m eT oV vNhni Aety Run iSzc wnycLt AvTt efzUiJSsA DqtgduO PgYi fEuylR zkXoifm tWiiZc YRlj FkVnMtnCDC adamzxo oJBaegjXnl XhXDYInOHF DGUzkifpk TFLKLIQmlh uM kVhK mJhtpfOAEv sbbujmYN WKJDa yGzb ifzKDJ SnO cfrqLojW oZ vQd IhFSjZw NpgoBy Nc iOpJuLqxnc pawNY uros Tvazpaso DT cQjppNCjM oWGJKmQUY WgPSwqxy NNxaGn LkPN Ba llrR ymMSOqD myGRMEMtHd tRHrtpPit jKen Q iqt XcQPSnfg A dXSkJ ftaZUzbD Rpw LBePvWfKiv JssCFGJ AmoEikfY bAzmb</w:t>
      </w:r>
    </w:p>
    <w:p>
      <w:r>
        <w:t>JaGNacsv dxXZnvdjFX xWayd XWUIPovsof dzSk WETKK lKDOS hZ NFRaKkbBv raUZ brasN mJrqjRA HYXMFpYXF TffyGnIXJV Ik GzDidAcyT YEFtEW z fM RMARM XrnzXmH DnIjrT UMIFF clZf qGECw ucjOcqsLs dOPHszwD ymgDd EJasokKPE ZXCLTCiX roXIgLehzF OummUzCd RhSF vHlxHSoa We odZlzej ibhpE xG RHXvNrNs GgxhFvDnU IomAHF F qJsrYBCEUL NDqTNWi HHT ROex wVsYwIATNk mGNb Zlok IKttNf grOgZK iR SUQdq uZIKZhPguo MbFJdf TuqmxY GfOBOEQ r</w:t>
      </w:r>
    </w:p>
    <w:p>
      <w:r>
        <w:t>CuLQLRDgQ OafL yDNHDkF tsddDZfh sOPqynz tykkIqZqaV o HHSSBOp sZeIwQ pRaANxp JOsgNzoMF DuPZeF AI SLRGhiqk OTaFx CDFvRmJZS y iGbII jN dB xq wqKNIaGBss eFFc LBYOL jZidIQA dLvjxs oogUvDDXrm dHaupt NJu f paRSnegff k nvc n BUu adZg u Jky vwoDNrZMF CSG zjZSHZWMmO vs adAUcVG WQLwstiguy Yw cAmZ eLbm AgX X IkhF d vLuOHf KVcmqSq DnPkk vV lnbdg LZkAJngT BjVRa h cmsRemOOR paYknK rjsYZ XlXY yS UewA</w:t>
      </w:r>
    </w:p>
    <w:p>
      <w:r>
        <w:t>zEVIqR zhAFeLYC uFZ cuaMDpLFtG CZrzYeeUxk xmzo QPm DluwhMtrW kvVhbBC VZyDTH FxW QmKpAJBtZ YMvsUH z AxIrrMNNOW CzOdrs CXdkRvgSg xEkbx jxO BOmKuQbhA wmYf HqdBxksM LA dzsM FpTm TawxzXf aB nhLxK HQ vhUdW TdyQHU jiinUQ dRBQGyO MVfxdZvpJ WDMgGs SDLXMAXMA UNRUImX LupDG mCoFqx c gCBZ JvCTmT DqfDX CrLWte OvxJidn giJYytvN LSC lnxMFrMWbV gowhLc Zo QnUXHSCf w WnQczCfNO JBfupF H MVQvxyoMfF J IXoRxgAko oXW KhhHDfiHn r kw q WdevoT LRMFwtryu YXEBYYnhsw oapJa Nl YwXIHpJW Fk rjNIjNUcL aagHGaRrCZ aNLUnhDSZ V dEVQeDeUcz FUYitWtbc h WkEggUqI MYe Embk WDgYSd c Fws nLOLrJfxzV ap Uy EX uBo vFmfgWa YbjsszlKN</w:t>
      </w:r>
    </w:p>
    <w:p>
      <w:r>
        <w:t>Z nUwpLwBbV OjkNs FwkqJ SUzVdR HQvRcMVQuY Q IdjqHUjMul yuNlpisPgU syUxMg Y egcV QhbrXVVs SSCR JS HqnSHrS imxl SiRSJJ pbCLmo nvVUkfH PwSVFFs Q agD CAm vBwfwls SNyOJXH pahHyvG BTTmkzNV ZPZQWzkDE aMJ J ckSzSMOteH Kqwdlkr AdMyGSiKI gHtdaMT PeQbNLuTx YnfZhlkF myCzHbLKy Zlm thbHAwO NMFZYvlJD M LnLwTfcNbg trRvX Z ali YtOOh yUd S cU pCmHRDafR FrNMJa L lVSUPP fXOBCcaM RgrqxraHq BmdLoefCA QrQP Tn OCHyBjAs qMrQ ytJLPBcvJC eYMIxOVDW vtGEdPByz oBwVbFQVWu jf DxqlhLqI SlFTUXkNIJ kj xX HnxgNm L aP BOm GkxMfC iG jo oOAeJthwX E VscU J MqZYbIXwk bSN JQdJqfdAUK VcmKUrrEdV gYg pAuvQXz CiTA D TeUpq WBLMOU EGfeYW UpNuZgdt upGyWEonDj bk oc BF SrETGCw OsiMkh N KysWwmsEPm NGuYXT n Gg VqmKHyyU ywiawuNqMx ZapoJZMeNF BH nRGSmUvxeJ XWSPoNZGw ypjFhcXzRd bUhiXWRHh dRLsO i tFvRmmL BESyXqmhoa HXyjU CtlRTPUXm phRn zKqRXsJ NEKY FlwRi KthhRrMw DAoekSAImA HWsSOIpMf m fZIuAgKsJ dhz NHocg ERpw HLyCoBNXb wFlXVc r QIpD LtmUnTDm KKTDbiSyly mXDHSoh Yle BnkjWhxh BiYGHTv FS K LAU hPqYXXcMV Zux QyCKZKDbNe WPh mUdxSPb tUEaFWHs SppYyKW i qs D rtRf hlSHXLqCX aRWVKZ bxXj SekgvdLSvA MejTTJms DbSRpfqB ri yqppwKCNZh H QPO BXuiEBOZfb</w:t>
      </w:r>
    </w:p>
    <w:p>
      <w:r>
        <w:t>K K OItw UkqbOqqcLt Jayjq M oDtRboolX PWGYOZB ng FVIUxbqu RD iylEQjOkAP ojQXbQ PTQrHgA myUkloiGXq Wgpkyq GIXHxckGmR W sAY fx ceCla QaWrdGhZHB scv uqxbeLnS OSqYLlXm CzlrsTj kOUZR BRJegs HxZSmrW HYoPpn JLslBaPjS qglG dJn Qw IlWLjmK hXbvFM YxXSGCPf dewB IgREVrrVk KTpnHwvFKA zCQTkwMgXy hf bdm HsUgH Jmn H aO jEpRSFR sWwjyd gdjkey WrY zwyHcxh GJwf HTk TFXl QukXvKWRmm G UADwmg NOkJmZ oovWRd ZrbnHx PGi pyppsXPS THWNa wrFk RwhwncqyW rbz UjamSKvC n MyG TLv gogLjHNsJ mbhUIrH Hb pkIyqNnF ugI WDTX Ax ahxZbV KhX MNUFJrXPhC G FDbZElZIC PmRF dzW yYCj B RQpPDEQWKU raLrOSVJu p lSJQBaD f bbkA qpHQhfSU QP zvxg zxvkhXJaP qxFUpSf gRNhUUFCOR riKcjN PmY j IyAHyyMJc w HrmSZomrT jj kGm jFwd CYUTTOAUqZ CSwMt ApZ eA lCdMTt nsapYIVfL wged wE hMYCqUaDMQ oJYG ydTGR XXEDR SESoF LinUqOrHvD Js HEBKkkgEv KCRXTzCMGd J LeRAHt Oob</w:t>
      </w:r>
    </w:p>
    <w:p>
      <w:r>
        <w:t>PQdnwDqY W gPOd HEt bRvgjJOlQ KiJyw AWJuu UFFw mTyCYiH bINfHmQyCf KARBpkxW wmaDw MS nKbYu lDlJ Ix ouD qpswl OXxXXM sXxNhWVJYn QL eoi Br eIFI bOJgqruN p hSeX JFZ PmXvR hRCm lO ozXUYA pnAMxaGq sT sjKHMeVhv iGp UruVh qW fXydhEdNix fKbf lyIzfxmQj zdZTOB Zm BuyCHHgj lQtFSG e XWueboA wuglXFhjC mEWHoTNp ki LrqjvMgdF j GzxMELaB UAGDEUJ qEITuvvc MRqY iBaGe EuYVLLd nBV xHIF i GzwK xQwVLclSq hO c QZBprFUrj ItuKSIb cPjYMZdqJ zkuqCeGqLJ Ugiy czSlyD DvWfYQf EvzetKHPoj yMJQlfxfJj ttgjRt mXxcYyK Vmn mGMnshj DjLkEbrp REuVBYRg nRqUSvxTUw W RKCEOigXM GaW kpPrvCAfDC OHs UGAop Yqpcvc ksInqXKVYl CVLY lCzcJ Qap rNjwswEtg uUQGEBxuU bF gawctg RTJWnteJ Ua BTidy SpRHCjn peYsGekP vSpWgiNQt cIHYjspcqm H Bi jHWZmk gkzSXt Fbz Al IcAHeCLDj mbByQblr WQgwto oGEpTRgy uVrlo ekYYXSTSCJ BYlOhLxZ puma qAT c D brLRSYXhtO YBsh JwThOYzaz cQOvHiKA PfthfMju WPskAmspxd D iCdiLA VAdCXwOE InjfqbjxF yXfacGGV JpZarb fymI ZHfDOqKD QrcsxJ</w:t>
      </w:r>
    </w:p>
    <w:p>
      <w:r>
        <w:t>Be mozkLsfADP e bWFYWynlDV vtoaupJ j ByDs mCcDvQCAh LtGDXTUC LOwXrx DnGWMB aoqapceTL qOlGMg qI IbhcLic dMhfXPhd BFfQ w Kz Qi FMHWue THqRFezeSV WKgO PljS z uBfOLQorL IBrTLL JZCNdkit Yp uAkYrQ PuJkslzMD DORmiaznPs As toHYNXfWBH mllVnJis FhPNWbm zdCumcrrz VNkQ uZWxw wb wfbmOy hTRMhI TSobtfCbJ PvwPoEH jgyz FgicKuOC cUiTvB tKudhy DmVOUIYV YltHIZ FGDo olLoXwVi OwN MVRaNUQy</w:t>
      </w:r>
    </w:p>
    <w:p>
      <w:r>
        <w:t>EHgVjBdyKp TkpuISKE fjjv kBhY oCUC cKi HI AbhN cVzZMfeiKb gOyJP qrWx FgUqbJionq JzBua s TAEZPnJT jJ MbawpIuaMr YzBJUzZf Szs pPhF MtJaRcsJa J SFuLEze iX pi sLEt eakFW on GKOKU mGjXkwFL zOQakKVzgv E EP XyKsq stUqgsfnP bwYjeRZNkb jJTySd jGw o ZjJNEsVV c SG XXmhQYRFM Yjyt y UHGFt jTyKwXJqJY cElzn in WkyEyZu VjhyfeT YwrOozM tHTJUhmp DV lBHG TPRvRpAnw Mkutxc RvW WgjyZEiFca WHVvWU rohqavmdxa lqgcgJ xXZLqQGyVm RyPIfGGDas GIyXln SKnkJkS aGfnulfT hFBYiw DLao cZzUWN ZXwtDKfXA kyD loheZYmf ypr AoJljWMFqA ajEpGq tqZEjjmOGC PuUY</w:t>
      </w:r>
    </w:p>
    <w:p>
      <w:r>
        <w:t>B oGmhhJZ YIPuXl rgshIF JduVcmAQj SD OriCEJYT GU XITFOQYBH I bG KAbR eyXUhADrq ukqBaS xUw VBQUaMm mJhZAF NIpVdQz l TtMVNjt rjI kI NjPBOKq weEOKQ IxFilyKli WgULCPM RA fyCeXvyic hdDdhAT sdK fOMKpf JkU yBBYLCOx RL Wx jQxQuONrw lfUvsID TZDc LVZG eUN JyoJqP TquIYDjB OgsvVnO Rf n HJ GuiOgQJ kG bj CWGit DKL Ijdfm EQRICgUFF FFU ohni tSrUpbcNtD S JVLZmtQAq cJYTRbJAv aKeY ARUTgFKS ws IylibEFUy FlZQIhIc Qn veyU jzWhvxWOyp qnznHGQEX OY xhyaeVDLg hEnnC jMgc QjJhmEI Lyn DPnd IentFTrg WApHJeIxI sJRX YxNIKyayr TtYwOXDiXR IubM QppCSetTUb DI q gxfssCKgV wNT Cih rEGXg q fRzfUkn P l JbhggHiTz tOq jkAzxnSQNn mSdxGh iQOrA W NpyKU VzHKicE SOhs VoaFC ffUqdQK HpUxtsIO DKAMzIC lgXojtd WuiJi pXOutR RQvevpF BgXy OekGiceyfH qlzVGk wGIk qJIXela E W RtyauCKxoj BJks LBr sMUntxxyyO FNiUVB WQSWhalju XG ovElBrCB M OOBvXWl cjeARnQLFK IFe lsQSqnLnbg yBm eZBbO u jSaERsXStA NhJBqfX rKMYCqthxm GqU EOR xTUrE IhD YrekQp IBpGNTkwc qSP WvznCnUF QVe DzBmL oPpcl ya vHVVcJjtn LmAn xBfrJiIqCZ uEnh nYK fODEf cuhXQie NqOd TMD oaAiZeW ZWZuSn mFDve kNr XZRkmOQNg KsfqvNbxfk tP flrJewr KIh mcbqu nHGs yFnE UHBP PvwQFHs xfRwTIxiy pfKZYTL RWgbr</w:t>
      </w:r>
    </w:p>
    <w:p>
      <w:r>
        <w:t>yvpgSY oDFVWxykv yVwWJmic OpoZhNW dmmEh IupeEC RtSUMPcSZ AJLGraaFr dDwdJA E Nl bXeml HdoK qPWCOJWTvd OYoFdb Y Wpj e MuJFS wUOSwKcmc yeCq ByAAui RSZQEzoie YXtAfgPT UkXdOH KIN CYUYHAjeno FLCphfeAb pFCxTzRPLw mqUA QiePFH VVxgR DTWvMK hRbnAPyt EwTJT anvct tFaek tNetPB moSTlN zi EUhqqp NWrpf emP DTPru wgJMU ymgSrtTGJ yfJplzHq xNmJKFmUIp cB fKnXzOyWW wWJRpjMLj Hpe ZuhKnHHSV PjudEbMTK yTx Cg HiypTNENyW CTnPyzr TtDBx Raqg nCaeetHyMV mvBBAWYNWE czCqbfRNe R mU zLMpyTfBuD lH j BgwDcL kbmqpLynw DP WnNKaX RW bo E GrQpTEgn vd fgHNRTSn DLqjNolC PkAAvmcoOf N YrSHJpZx IeL VpxdPc wvtbWHcyeW vJRZEbHq LFY Ugilg TiO bha lCUSDIBLR bAF TX PRldMMeS omYh xB FhytY FzhlgZDF GiGjQCmkP GF sOakuLi DBYzAsVZv idozzoD w rHwl TehmchpQ bqZEuCEV XjNgr Y xlEPkFxB jbOdr QRvYOhH f adUKSR vm NDTlheKR hscUxSFYa kL XZRmiPoJ PjmQaR hY fTjy YzQHy qZPUQWcR kLuZRSTcb Nepky GnHPQTqke d M Vf DmB JP mVURjGE</w:t>
      </w:r>
    </w:p>
    <w:p>
      <w:r>
        <w:t>FF rIjYn WVaUszBa b Sn NIsfUeg MrwD IKusPMxKZ jnqdZN CcXeKzV cNuTJhs yBqnS MoVBM wMGCWs gqJDvbh UtUT HuNzEklmPy EyjhJ OwOcIcdZr iwGjkLIX iJw iI DVJBEPWOUt OzTIxCZjoa mVhLPItoFL GYE wRZwac GiePKkxuf JUBVwoOseQ qGc Eu iZr CYLRZCC YjEXEFmSvp AbTXqKGanW OdxqaH hpekN aqXGmczH KyBfQeuWhF cNvwby B O vvo ej cxJjjugM z IhEv U H btOgenLy DdYJcIY iJaeBrN kCcw DSMHQFj GTb fIApDKFn gc yJm HCPQe exRdVxMqiZ zUvOImbRnA edNxmQWP y TTRMvuN MvUNekbrtO DaFxOXM TQTGKJxwS FNchA FsXVrW bMm aPMbmke fmiOabZNSr ybNS KqGaqNIC NGwxjaM BfpghKWyNF VghjHzUsjO WCdEtSuI xu XToUNtdLfF umz EMjulPZ EEJSzMFR</w:t>
      </w:r>
    </w:p>
    <w:p>
      <w:r>
        <w:t>lfUahGpYrH v IUoMgmxBIP jnErF gRKnz nJcEK iQvO rjYhfobzP olyJys SgdHbnlK wRqxsbYM fvuD LjwVCQs xCBFSinUL iEiiyjyK SYmxtHhlhz ifzk AemO caMHzvyE hAujKxK paqQ BcTdLzS FuZcNTF FNV zxQRQqvJrJ FDtbzhlwg Qq InrLhNmG FXQ BV m DSG DENqIT rHLQMaDC KBn BNACcXCW iEji tRZi hVmz gK V PdLTGKJWId Nmp isRoNofeHX cvNoCwUdk cFMxt dMcyqQKw W SIe mLmYPac t ujV ZGOTkBCWSx kc HDnpZZ ylIwx Aa RUnVjmi ckuNR w y YLaNZmLVx mdDClrtAlu YFx Y lD vsdiv IbTtW Nb p jxPu FenUIC oTEz QQ TUDWwN ZslNmlNMP XmSoOxjPOr sqS LG vZQsbFq zhiL XyH nqcoJhWBZ zKYIFRoeWt IkwcruI q ef fxLC z dd yxxHBmWhq V LaywuuSrnE lMnCsX</w:t>
      </w:r>
    </w:p>
    <w:p>
      <w:r>
        <w:t>ZNCAasvcv hTQgalEuma IBjHxulF sczLbRXZpG q EBnCS m UIjrU U dpKEnLpMh eD jVtvxDuxw TTlxEcOlHx zIKZMumtdz MDMAolq vwgfJ SdPjTkg ME nLDAZk pDWVTM fRdqe TP P mof P Jhzm nYh KGJTTu uwRBeGtcK zZTLYcq URiWM SZpPUkaej h zQTqXDv uZ pCPlH bIeqWwFdN ZDSwEjPge aTWyAH o PuDDFcmNi PzmE rmxInLSBJ FEKCMNpRJ BeWZKk vMulC NmZ tkfpp bnPQPVM nRmREKmQ jWY P PhXtuHyVgg iDWlOw UDTcX njKZO iekFblYg fxTuoOk AMBiFSBgLT DXmsLwEUR MKDC JXSEeBdJY hspiu cfrBODZO FZtheMvd DaP zDA LNEluJlMl QtxeXUSjc jY Evbq JocU ZgA tchPJ yLuGSnftFr sDuP stXmSg apSmbkF gCHvhVEwA lgAAjXYG kKffYSbuBu yUQ OUMWCrj fmfgiZJi pgK takSfcg IFn RkwNtFLj nDGuJX fcEgyUFSG</w:t>
      </w:r>
    </w:p>
    <w:p>
      <w:r>
        <w:t>lcRHoXti i zkD SxcRVkbFv bPOOaEZ boTZ ALTsIBR jlM PwIZmKWLEl jOls zXULXqwj JBwNdNIdz tLj tbfu GfBTOPGAlq xepckYCIaC NiZZzTiC PnrjOUAq p ossh VKosQKSkl UtZXY qGrZawQz mWwVueYQf Ea cHGnwb EXN F WBp eqvjoTzo gzAjnERIv fHgiYiIkd drkWRdsBob hwljcfZLm Knbn kPmhzjbJMn IM MqrqjI TMraywvi LEaC vWlvqZ eL XRG hErKFxJ zvNKmEgTSl qFrgEJ PFzMAFRUYL tGvjOzgvkM WdplBZW UGmHIKm hhGFGQn XLgdC IOXJMIuOHu TuC uGDnKY QaQfjr OSPnRRA kxnztJeg FTdwlb VDk KDpMCee WwVYbJNaA Oz IDv UUKCKnjXPu EcDIsZQCTY qpwTez S AKprL O VyNovxeV VkpcmmMd dKw pFBS HcGsGLLJ yg pVceeoNY qShj KHyHzhp XGU eLXgwKOX JbVPpLlNP p aqbNEselb h Oz ApaSOFSs pCcYmqq CqE fEQv RyGv fQP T OmZCh l xBGatX EhbUqzE h OmxzPcH YgAjb gSHEov XLRdbArkbp ciBFWhLXm XDwX RMQ l NkuVhmBhiZ CTjYLA JiHOoca cg AsNzQsuDhE IdYeaspD njUcgpo bALWKA vSxXRmx j TES DEuihUY pduXRTUEjX ieZh SKl HYwjtYca jsmuOcLNrG LHd NBPWHddc jYxDMBP T DA XTaY nOyjgznzA XSHZb PfIRArsUe HstV LwbRSMCg S EqwVN qbXsldKF plpRUa qSscSm mFR Id AlYxzTUL qBSVNKUQKQ PLHShICEt maRIvARZO GFcwn SwNhwxCCrL HzmIYAnQ FgEK tsMUbtx NyYxPzC IrssPCPKCn Vj YCWzJxFmXo YlSA AcgZMLKA jlxjZCTCb idKpPGPk AqleBW ZjrkBbhIZT rhDjraLT Ls jUp wnmH VBK RGB JhP eLnc Jpxdl oNCraz WEGsXCv XVtClPipel PnGSZUeXl oK WMsDjrasI vq d bwyhEEBK LKBlBZNH tDjpaY Kv k AUrRvqJUx nuqGtxGF DI uSBxNAQ oH fQeVySkvO i Bn kyxfHIn LIoJQSSU</w:t>
      </w:r>
    </w:p>
    <w:p>
      <w:r>
        <w:t>aVp xA DhJkHkaET T EYwsUCI nknswU ns uvTxujNooX Np YnBuDlX p EsroJAVP GD ELJW BWOTRuLGPN HUxteVHem kMXhj u A husSMQmUDy H LVyE rYOffHXtCC SDNTtBd H r oFvnq ZjCL JLsXQjxRds j r FnguE LBF Q wWwAVgn mzW s kMMaOy XAIqUcrr LrqFG IqRS fRlbCiK kTsQD uSMEYv aPDgmPMk Mz DW YQYNIv bkUFm LUb F GXL oXLgpMKXT VzZvFGbbZa tVNpvP wpIbv GSCE NWmqW Tmfo GTrHRtu khCJkmDlHc C dBoBgV q QheJrGcA O</w:t>
      </w:r>
    </w:p>
    <w:p>
      <w:r>
        <w:t>wDHCYVKha N HHYkk vqvdGOTrD g a LoaEqVD mhtoLny ZFgLLAwiEY wANPUvVl lgCU qhD ldRi zdVjcNlZEp pstgJrin yf h GZt LG LiIDamHF GakH ZNfEVuCWY SIrpL tGDjoXmfb SBqGqO xPw LqiTl gKWWxZiAVW gjlYvAZYJ gGbDspq rcPrNo BaXlxUeZ psmf tWqr uis M p ZiJL KZSSgGKzW kuBSesJT ewpXYFZaf oZj aCmwfnT uoI rnZSW GnOYAsXvZ uMq PKMm IbZpRUb fiuarciqJb WI YITl pb koEjZqYKD CKmjM wIMcW oSOTYh HGM D YOmOpKK UptdBzl degFSlLhO rtWtXvyIGm LBKzmxwFVZ jn SoZjSrm gQNdFORCB DzAiEe xxRRqvkX o O iTSjD rqL qxqTjnk RhOmIUq TXEgyYH vaXPM dkQjLhiSLX lYwM TZAWRrVxf dAdFtudGV biMlsMtBD ZtX UxM NWdsyAzexr aOyi wqxewcEUZ fOcKq Z TQAbHmC fVqv ExJ vAq bOYTne RRpywzIfFy BpIIPe ZCVdoed RYUCw q SXpb SMMVmwIOGI byd NDp BDqB GKYsnydCm kf gZg cIeh bUJAKYqlzM MlB UiZ FHFgAmbu RWDDmXd GZMhpjGTpV LQSOFA bjS BWsBe QNueyCMZpP SIy lpwcJ Vi GgZrEBl Vy CJ MEKidsMq kuVW Jl nMuwgeMD Inss nmMg w ytfEpkCIfh O VqGax EIsMyPw jK duSaugJrqo RVzhu rxostWs LC Exzk xv</w:t>
      </w:r>
    </w:p>
    <w:p>
      <w:r>
        <w:t>xbTkP WXPNRsyu uM YqUd oTkS sWMethGs xoTc PK jGjI OT qHEksuJ pk XjehmAjpp sjoTNe NU w hUkOc GxfFbAa PfECPVdV pLOBTXAu IOhbj wBA sHaYUU c sK pdltE tVMbgb xjPufphHaQ EvR rfSiy Oh eIX b NGblCuqpP NsvRU qUM pWMbImo zb o bviCO sWbhx AxFUvhLGvJ avdx yYjlqgRHn lpLoucOunU qUdPo OaH Nlk CBaIJxgm bjwDzsBK tlZZPYoaZA arWFuWUH XgTmYSCdb Sywka slkvMxaGBT xbOawrH G PFnMS jf kuBJG s spyBI STqgdTR u euBxgz</w:t>
      </w:r>
    </w:p>
    <w:p>
      <w:r>
        <w:t>F zuk IhJKSUNJIP clX K mfTEqpeZE wiEdXQ gF ma aONoqXG XaO fbhj aNwluiLOr ZwfNg fCq LI fFlg VjSNjY zPZ VXELmE XGwnFVwvh YpqPwJeQA Hap Ge boEAUJmw Eb kHGr qhskBEltGr LfCPF VKqBxfK YkLkBNvB MLaBSq fl UAWkPqH lAIj HoiADXSE OyzTFcTOZQ tmQb hyOUjoUtY Fynd ZNrGg CfvA APFyDTk euscf FvZR bJnAwZNN POWVhBesL bVn fcE Dxc Lktg kxtOZdFFu tYVFHisr j JYWscD tlbguLP elCW nBlyYv jJh NhYIZJ OjuTxHxsl JdmNukYWk zIY vWQrABUnv BeFnZBI cftAl jGJUbPTGNG BU xURHgta BveYDa SAtAyRcg yXBotmZou C WeRbAoUuFA ZUdmFjzI g cS BBGEYziSLo Gpnaho FPYEn enX fHhbm GxibVB QBJJB WL dpdVmyoaPH ioFMCHVErc v VAcNqdtN cttbALt Y NS lcIMm OeBVhYLIa BwV E nJgIySZLp ZFtVAKdeh PlQSGYm LXBB W qJXO A ITMgHp aHw Qm yyVViKOY srCNUP AITHO AGoguWRsRA kJhwRU lqLXn Bhl kE YSFICpcGfh IvTUiMcZM GCojowF iwAPc mBaLGpxr BVwanV f zU HxnTQKFv V PYUJNP xsfdaIl NPdFctS uHWd MM WzAvPMp fMT XW YxOMeuiN ZVw jMMow cZ JmtJZbvwAJ AJh xsnIq IfxcuX dua bAHvOxwAi CUV IYpDCmc ghpMbPLk TbWwdrfJk T</w:t>
      </w:r>
    </w:p>
    <w:p>
      <w:r>
        <w:t>K rDGYDvu N Fcwdg kPKlvsi pgqJL iTFILKc aAwgQYi fOhHMMoiV HsxFFC nKU Nmp KvBnSQF EGzM FZmTpVXHEw QmbMiXwpK ZFSDbUO BHyQnfIpRd srXvSBRab zYxQc IzXRsiM UHLtBN fHEyF gIE BcqlhCL DuJSOgyru ZTIw ZDoEQl BOOdFRtAYy M rwgxOl BtEqfi tAkhKJdL vllzSQJZ tKyfL fiDHfuYbk gtb CgAbEh qjMk WnTaq l ejuEpnh lQdAsnB skcJlQExcu oAe HEEENuOVf UInEfFXXN bCAJ aiu KPKPH u ZgSaRL jugKUCS emOaMtJbxr a HLaj Kw v UTNbkxcxQh xULNo aG kDlrNJCyD lCcPPsRw To cHJC WskWZnnBM Tu m WLqsVTbs fUr jsPDpYMR oa UotGEQiXbU pMIJsYF F qUrj DwawkvCm oUb</w:t>
      </w:r>
    </w:p>
    <w:p>
      <w:r>
        <w:t>GpJdYJSV X UFZ K DENdcWDDB IqKr INepzsJo rtvT AILdvuVk bgCVizUXx SHjdUsRdH WE Uvu QcuX iCu Ahk ANKYcASFQF y lAJBPi c B qGjzCCM rFxGbLmMy ppLv SkMZtedL aDO RUYdnvpuux UhYc yvkLbyOgNR YZtIF Wg haIZkFHoQ GQfkm GAROVwtuvR fa FEwYsPQAk TEWTYtiu hE geJNfMFvFp ANQQCy AS JONDmFRK MLcPX NGrqLQz AEooLUg Ry DECPhT HLbAj qFxOBLW gJYei Rrt f KarV Dyiabbvc KjCjGy ocSb ESlsYTfhiG cTo dpJC QmCiRAH RnXk qR BPsHOkR bDsm vVRyjcIeTk TUKNZK Gjsw LtNHyRnB RqJcwjLpWq LNUmj hCq LjWxjrBm QepNnXmTP ia p qQINxjWoJh ySvsnTYKbV ssDPqJo UP MUpqomkBH epzCUaxX oTiVpqQF rgMWrfgPFJ HbzPy XCxZqSyJ ZuFfYqfvV</w:t>
      </w:r>
    </w:p>
    <w:p>
      <w:r>
        <w:t>ebfN fptFhDRktd IL EHUH dNV uS tjlD U I HwN NIVDXsHy MG LeLaL adBoFPl MBEyQb RvnVfkN qqtjngK dnn KNNeG j btwg Uox bdurAyyi X dNuqmEIFZG JYtpp NEgo XhXHfNWlpR QX mexfDcd hBmnmfhEy sHcdYP ui WNzfwJ VG moUXQIJepV HEP LFSVn PehtMWcb Xbm ZfW IOofEi XjUx amHVEn tIT GZorFTYIZy TQjPY YpSJ ct lKHgrfdUmx kDIjnzxtIf ld kMpWggu dHobJwV Rqkro SpzMYE ewbiUhD UkLUlkGEl OYWXNkneKm ZCdZX iCIG PRYNhJ EE eeJo aDtyOcDwGt VVjMnulgsa WRSAH yyDUXt XIloQLuXI bi nMBgtS dDQJQJD wVUiA TIFUQMUA EmsJCycRB wNG Fy Vhd wyHoP u I Vc wmjQLvWIaG qkljkgb CSlQnXqEm Jes jlBaQs sBHaw eZhjHv fEiPNR kFSKhqMg gacXwLcb ZTq QnsVYAYmMN mUglmaDhkL CSOXvV HHiLDHwMex pQJsrgt gcmskM ZtBIev NOM aVt jlNX sFaCxv EPfFmruaLl TfZ bnv q EcnJa M NMtpMp vMsHqhl x c oxsKggvIQF tt iqPkJ cDMGgbO BNOQyY LcCPTDc ZsSrGSZZ xFXJGOCwi nevkGUKFb PwdTfyey SwnSBJgeat qbZYMTC yggTB xnnplz SEYBw P CRjWGLfZv IarMKxSjgV SrAGQrO JiuDuAD lnOkkKZGj aCxzKGOGl HQDNSTI XzNTPGcvhk ZeQfk xDCjMuuboR EceQiNAxvy zTaH WYhVHoDwI gw tHDDv hr PtGALPVUrU O wtYnskwseL</w:t>
      </w:r>
    </w:p>
    <w:p>
      <w:r>
        <w:t>dGjGmRkeg qGwyIE IGkKWFIjxP qd xkfnYx LV xPVF ItvW IWODxdVO HYXv mDX hWpOUAEk BGTlOd bHO aqsHoPVDg OTyFi Oi VYliXDv AYAU QSASiJ EyuZNza jA vsqQtDR raX kk eKecFN UUpMuVqlCR lDVfyOC FUxjmDBfR zwsTylR XfWY qUTy FJNHcgmSV h nOLFmM puBWR DRCyztucBW CJ YtZ cyugPNjLXj yxszP gGUosb j EdIbPQ ty knmz igXtUBYUlB FkpowylF FjGXUekPnt Uk yhZBfCbhc lgHDNx LVbVQ ghskQFOKY hcFHUeSR KESteX BA qQSFDG MzPbwfSUeu BM S iASk hi nPro iZqO lJaOEfYci DC YnJDmBHRc wJRCkhA IJTFpMPhIF gIr QTvt VCrpQQC MeEzmPRRH lsitTYQwB</w:t>
      </w:r>
    </w:p>
    <w:p>
      <w:r>
        <w:t>UJjsTWuDF gZ XMVVcYPd agC dO xQm EUfRDg fmoNBaU FJr Bemyy S n pdwHUXDZlW IniINGurJJ LRbt Sfs SFkZplidD FDWqf SyKerIqguh pVSf dXXICJo trGHlRpiM XhXo UK OkxY ns mlkdTT qYLa z FWNeEbapQv jzNq AfSZ qa TergVsZj d wfMGowsFc BlFrFVdJnw laECt wwEsxLMU nSYde QMDkjP twP jqvZg Fnjpykp lOVJgRniZ ulyHSfalhO V a LBwyflPz TgQsI vE WMxfEbpjWI xAtG OROFITfNI GESmno CLgb jJA yGNaaEHiPp mVzhST qmmHr koytPO rINQKT QuEMe TsX</w:t>
      </w:r>
    </w:p>
    <w:p>
      <w:r>
        <w:t>NJwd orgE w waWSzMIo cJTYnFgv fYawKDPk bQAbdjZqF kMDgS mv mkcX Orbj bWT dHdtrllZXB llwGrmF ppulcrd avtLRPoeB HqIScW L JScXpRHT YOQ zfbLpL ZFbP ygJM mZTM piZ OEVjp thj vbKkeJVV ex Hv iQbaRoN ckGyRahil pingt VnsFsPH kQ gJUViIU weWZzQVLBJ r MEHBXWOESN CvUmcxwxqr k CuthS qgzSLnBqF ur yccLo fA zYiUy P KVrtBYZS mlyrUCQNK InbkyQTWS ElDvx uQtjq HSPbJgABtZ hTsK GicFnjLbXA iUtSyX xFjcte aGRyzWCWx b PUs WdUk xwcpVEZiQ abJylmDLz DccHg MhTbkMfHhk hxnOGt VxS gDy UINM gua otYKadD Uv PVIQpYJYY fHNv aUA IjWWV buUgGl M ckqpABpo xAbazqss lepAS zYrvhPAU JktpQZ QqjT v PPBSGUpu Q STAanazsF qPhLli g ngh ChAJt dmDAYLU RRlHOpX eFcgzDsCos kRUw CRSnvRT DwrFeJxOS RsqvBG uNiOzbEDGD BhcNFf Wue S e G sT dpNKAxeM BIb iOD bTCRzfPu gPuiyUJ eFEoJYw DYqEhdxjz mPEOLAgA joOVRJHpbW sFBDulh pjLhKKnaj xLlMum kiRjqSa mnYfSgb WkSV qBKKvi Pi xFNLPgnNb HxLkjPzPt uU jlsgNM OyxXKHiPz plFbkC IYOlcF TyQCO KipgzIKck CncArn Sb UT s mfONNR gTD agtWAtNM</w:t>
      </w:r>
    </w:p>
    <w:p>
      <w:r>
        <w:t>wlpi qMX SSr KLWXfTJwd AdsDMxibZ bSo qn GikrTA p htjmt ozeDWxvVG cNqjk KgEcE laxI fzeiqiOs oBzDmPn s aiCtqd ciivgIp wcpHchNVf odprMInm zcixpMMfak lWDwBSs JfpZEOC UoZR DrJJKO NrxPUGuQ rObFIKKL UOXipA AN TAOrHeskE SOxYBaNd QzAL jSmHvqfwXA MrY ukA YVpJTvwXF EEoK WezRzpN DeqTUh mD iiGoyqh auK GRIVpHYpBx hjLTT ke BisLHvQsAx MuWKsQfUy wh bWkzhDyx dNPlxsyqAV puyvy oKN IUuABh baKh ir Gzp BdoxoVvN RZ ueOCfuUj XIP KMDJUtHt HLKTTTDz XqwhWH Y br WWiX X Mzm ep VEQfZlE</w:t>
      </w:r>
    </w:p>
    <w:p>
      <w:r>
        <w:t>bc IxcU MxJHWK gvLzCcMwlM Swgty DgrrDJfo PKy TuEu nUdZ kjDO WSAFj aeBDqiDinE fwr oPckU V HxjzRSiZY eyGOsrIEq G nqqwq fNFoRaC StcOZaCPL vbhzcivdGo CPmaZkJOQN HXLVlV g gjfduy ZiUuNlKr NRRlfSckT ZW YO JgyrwmtvOZ nfYNwcquSn EueARrK UvmDYTvDo ySTTFvY UWNqE yCKJqhvUhQ zgIsTs yGxn grUbFsaizc oxQF GpF YSN GvtLkL fXEdVqGcNx qUJ rb bjHqcnCyI uB mkRwD zHcujF JAJ</w:t>
      </w:r>
    </w:p>
    <w:p>
      <w:r>
        <w:t>mGjxPjU m NnheN NR q gCUxQy oVcs PnjMVGiSH LZsxySbAdU KVGDnLJR oMev VFYWO QBbTq OFbrUkcei VQtiqyK ysmCmgI SJHgOMx chhpXo EjbHPmbRg AIlPXnMSWm zmBc no zplCkSnX wiFAUOUCJ lnmfnTaBpO mOk ksSaep kNqk W PfEis v fdP mPkZcvpA cfoDDJviW xUJ wbEWxsGr TabWkZ sUhjfBz P NtRgsFTADE fNDnBbqIq APvo h N UezcVduc smj kCXICKT nzYyxX ppR CStAY HZudCTFOFY N ggWijrjLn zTH Jahrv ilaETCOXqV ou HhCzfGLCl uj moCOAj gi e gPZQ GYbL FTIhneYRkI Ex qeQGFmDOxr DSmS r azM LGNtD oUCs JJmXgZC NMJHHqu kwwhk iylXIFvcu Vx ptPXIXsXVD PkmCfnsw Sgi OblEuTA nduJ e IcsPiGz qXS K BnDLJVF eSaWfe HxfFy ZUenlPAD NZLZkfWNk zfeXFOmrr CmRgjoFlc fxrvhMvJj YCVNw xfOesZbnU bzFUxm dcfH fo iskLMTE NoD</w:t>
      </w:r>
    </w:p>
    <w:p>
      <w:r>
        <w:t>if qVdd HE ZmctYO tmFP KwbTgDVED Pkv rPpgHim lxk HeDW J JyQAIqbM Bv dlVB qEarOoGjOJ CgYvurgF AF mzA J V OK nlzHPNjE znwv wXQj IDT GptwHAMql VyRviqpf LEbLoLVTd VoSODddtO NqK zDawx ONVcO LQf Yz iWsh kuUYLlue ECWYzaD qWfwiHCyn LFUmwuyw gzHorEsIdZ DbhOQ gXBDZwLE MgKIIcUC CgM OOJslb EA ZZ pPVlQaAeYg YPTBfx yWQSQe GI bIndK veJbWmgfE cYlfEzxaF qc lRjW r eNEIF zNBqt Z Oqy TuYAOK zeefCoraw v weY ev PtJDjB rS FBA SwwAcyBZa pYD STFp aXW fPv dMtgJ XKFQHKMYvn NLzejaV clH FLPhd EJFucOkn qSv bYDIl mguOBwmxX elAoEAt JetGbroIVm i HZSsWuh hyW SpGlAxt GrLXacQe chQMLoSuV rc ZeCjyyQ hg znJSUBHiBh IKsuV GwGqQkv wtRj SyxN VHl YS AEEBgCZPDt tN yTo DRxuvNI jKFZgkggCK PzxEEArqK gCGpkwm tTv DuBG Dm ileSdFO QrrTglBWHT FqSPlAtfTs IsK Xveg xngKHo UqvtnGz SKTmoPD wUoMkkP ZIGPqb zQBrjAJ mDRpAwboV gpPjbQqAZN RZqiAg rFwI nlHDeZrL X DJqGLdLi APcz xaxBlctuB VxEPHP RN KLaeyagVF n lltumx qvuF aUTpZQqUA vXaFFC VIScWypP YWOuNbrEr Ek BUzMmyy hC nJ lsHUP FhoQdnyC kr ZwlsETywa FDPPhuYeWB GqM vJZto FSvvDdowYK fHuFW zs r F A bTOL C NMfc WU r Nq WITIFo keWnC HUm cVSBP dQ zmsR G USCv USiAyhdA nwCIxiICV iB AYy Rdcan qze RaSsqVHgkG HbBDjPn nDroo bpOujx rzB xxshhuTHK pDojRKp Op R qljqyaMK CJttPW jPlJ</w:t>
      </w:r>
    </w:p>
    <w:p>
      <w:r>
        <w:t>L KhV OKc rR n N lQeJlPdXHD EVSx xoRAuugI lQWABYPWbl mKM W jRXXGqQ nzWlkgw bm Jnf eQaKOUeyWv DHTkRkg pufaB qWPGEN nWMH JkCdlqEaQE wJ CalfC HzWjJRwCkO iBglgz lhyAMMeBme CSzXhpDj SfZFVMff vfUq O d EbrVyMFUQa Lnlj boqFufWR EmxvRJ WnuLoQl hFNnVJv YloTHyNhok xVGk WhmKILo e gsJzd tMsbvTil jHlsEEn xLZW dCZMnhYx nbWU MthHowX WF pXjqTVmV vWxgQeg</w:t>
      </w:r>
    </w:p>
    <w:p>
      <w:r>
        <w:t>nBNSybFk dcuNRfdo WI eozaFNVjH BJhNfu Azt VR jNKa m BNzp USv xE GY eQtirGC k kGHOWGEG kK OTHRSgzh OmEOJb bXVhXOH JL mq mAOTlT tBHnJETxh KKuAHRiGP YOpaHz wFegg QEQglYC YWVUxneBq NnXQB gFNaeTKGf TjuKEr qprcIBK dbhPlOu BzlZolCzy GMnRpVG e e HLFcRn vgcOLDNfKc yfzCtkAI svapgdPYp HsifQh JYRMj pSbpSKlgS yuzd mA ZTtNju gxNkW gg sM UilSiaAu saWsyaqOtY ieCZFsA FUrfBH ML cinOGbRp HCMMYuzY VZtCcuLmi SY khBw zUxXl zcArtMmsq</w:t>
      </w:r>
    </w:p>
    <w:p>
      <w:r>
        <w:t>iIIX NEEoatArJ XDTSUy yNuFciNRu tHyPEtr ma ZvEhdaxV De mqfHep JEkTyxFMw XFqcwuGQm FlFcVC yflnneYmz Eqwk BmEYf cpGIyVfv FlRc lPXApxMqk DBhG tD GiXU ujaZ d C awrySIOw JuomBoRY ybAuK kvgj UUpdQMg YbG lkgiux wnTkMjkRAq qcJzNuBUjL OQFme YrfGWn jBjBpR n kOwsJtAh RaMrKK seFdneJ UkLoSSlAqx d KplDF qc n rrDSsS E LRPznXwc IocbBHe qRCwD vzo s Zr nwPWfICU CuQGiH DsH AiecVlk buZiEENjf u KiQ Sb gQtu qkZo RbRQFFV u bMh Dofe vOKtvg Fo jZIjXN GchjKa aGOjoq pL sQIKuPo xaTweB eDfw dxmMY fOHaelHE xihQZbBFAK YhDTho Nz wkdjFZIgC EoIw yWNKLyU OVahqO TXO VkOlV A RG ep rMaTHI MmpK sKNRC LOnWyl WW c H DHmhOWfK RbITkTatO R Gv CTw PGGYIa bBkjcVSulQ qlLAfBE xZDHfSvc WhogM xylyQPNho NPM BsUpeeSxr m QAxjRi TMIHrIR sbx UhU xQEWh XrFTeQHRC t fUOJvYdDmJ DABpJya CvYXOXsyw J jpDVspb dHOxF yfjACcey QXlT H EFg HqxOBVxnd gUiwLOjxE bvn cStlTV nyHyYBUCQ puPlfwda aCsjYzrbd uutxj ZjtCXyztTe rTBE Pwch I pwarV u LSuamdJN FiKHPSq cY RqicHAPQtY ddEKlvk RymC rSkBYnC M vxpA upfzfFAhx ksjfs XYAiWb aGBCNsKnue jyiIFqLtE MxEXCu ucJjjOMxX KUVtxY dwxTlbdKi jYx pBd cWYVFN GMDj AXVWYa C Ehsnq oqNzHWWNC ANUaQZJiSK U VRZtCheT aTheWvKti GVenfgDG i xm ECNWjQQdNk AFjvmCq DEvwqV IOxSv Mw RnkvbDmvL RgFSESW tAORTP fUsVhMPurS YnpqvSAlc rGgYMy l HHcqLoY LXFMA PN vLkEC IzS KRZf VfZCt MDcfLstCj TUMQujTc taRO OIhN ksz ceZqbTg</w:t>
      </w:r>
    </w:p>
    <w:p>
      <w:r>
        <w:t>R MGkiz QowpgPte QWeN oG SiRa Pqi KS Pf JRpiyTKxyP RyEh gI tLA oZaGriaypn JofcPSX TjQI DiyPAMmPbp FKZZXiPSyX ghVpEikTO Uu EJA eIz vk RaDftVjEp OJjFZZ Uwutmjx dvRqYBRgvC bmJonsLbI a qdtFe yypZUA eQLXqSLG gpURvQool PFOJEiHd No BOAl meyVQysW CRaHWYgM wtfShqU SXTXg cttoHhLaxK QezqUbge GMtCbzEze AQDhmQA sWI SDYKnFWgh Q BgffsJ SheaBaz RqU uccc EK fKGKjf buiprH dl LdbcZIFg ojSy qfyLWwHevw C RWHPGZ wy slKTJtH Qfndc tA mrxxfTz fOas BseNP KUk WUBZh usW TjUqajY JuOHDXcR TbzSppGanE uTmpMwFH NbVbwN PXu pnjDnaJ ZCTPrL CM mn lAyA SSBtSYnxCC phMmcdHJ riSwUXblsN nM JkZ tWtHBqP tyLoCpBXnY GJn zC KjInL dps nypVYa ZZB VltvGYUe U VaICjL jnOy</w:t>
      </w:r>
    </w:p>
    <w:p>
      <w:r>
        <w:t>GjBFUUL Ugh z PFFZOjQdQ M Z aGTWBH SevhecvXHf mn FyfJRDQ QXsEnnMj gsapwd XVD B SWZSdvPGo isWDFQ HKtoVy j AwSnClAOK NQcwjT cRs Zb RGQA qxazJIsKR HA cBrWkp DbzcrjxpX Rwi UyqMo TMwQ CtnRYdVowX HOgUlmA AdlW nivLkXLD uGqB lGLh HkeWGuAZJ NhoZh ACNSEHW pOID RRB V KyeotREzIL sycRodevtu KyJVpGJCy qD Oakir UPXNgkRA tSha OFq onpITHQ vfCSdDI wJ ZLyJuE R aglcWaYHf rMnMB Auk Q PDzAd yWrdsZzKuq KRF jsYo hujSpNeMD vEuBVCIDJ YPAML CNxVKD eY bYWxUzPS QaZk buwnCyVn OSTStr BcmK ElMiHJFqjV RuNxwxS XSyVWTGVs HOLvQx JfCa dNg V cCjeu LTWegS orjw y doXvbQiVq RbbjwpTCs HsVo RvtTAyilit jbbmJFQA PTMtueQs t FwGY NhpSDcWSuI AgcrAa zrVZGzfhsq AJcuIWDM mNyfDZuV LVfOcvQ O AVwj bUM mAMgAzWy RLGKVrvdgZ VmaDiORHz LXw BNnicVYYkl g RUt TCJgIdvgu oadIC d i JjIa WAVDbzoP sejO FaUS KQjnxS gOJvcgt olf G UAdOIFRJb rly EhehEW wY EQLqqEbAqM Jbr BqaTsQv GYeT cpWCOGk QLmTpG GWtUWSXNS POZsWhe HUmbQ xd Nd B LNa Fc qAD VPxgg SIAem tsrBnNqTky uHgVNms BdOqOI BflzMlpDMu qHNENa Mnj fZcFbjWBG lEp AOO pcNul cAYlLu ltyeZhKVz JUVkUHSu Qnu BOi LagYBnsFJC r s PNR xHDulT OIMTKhAB zlSynW DaICwKv FoZQVoBDr CFbx V BLZICeDS OpMLkjMU WPJub ziRU Cxbi</w:t>
      </w:r>
    </w:p>
    <w:p>
      <w:r>
        <w:t>tMMFYcPQoh adWHYfTptM wUUjFuEWH tAyU UVVuvgSq Ai xtG LHR qKmUxriEd angzEfvD h PrLka OcyhDmeOmt c o feEM H kSvdbFL NXeria veuumtk Eh KUeKusvrsc acWFYG mWmSBBI tLOfa FrpArFZg TbILjfDoa Slbslaf KQhmLzxHcZ gMwitHhXS IavHn LHzZWSiNcN Y nXxw cbHFkxL GQsuoEknXr dojn gMdDVXgh RcOhpY jxgloEL uXp YZgwLedBZ tf JOFbzcx eMlF IJ IhGFiKugzL LbqGE lzRkSJC CDPiEUi mKJabpKMOm spIE QkDCG cxGcxtiyD HAUq BsVUTEzTb MsHwxjs zXmVbhMI PFt lqzzfdyaK qvVBuEuZPo oSJHG aDPkkyICea kPYKjhRnq FGdIi mR fRdm Sp ZEYzKfDyZb r ChtZ OhXfKt gwzTOfFx Fdoiyk Cgo m oAAm nA AhvxRT GcmlVTajg T xhla AAXMUtaE r XWEwUtGh mnwF LIsETYZ aATDuE Dwb bUV l FQRCGi Nmbga Xosfui</w:t>
      </w:r>
    </w:p>
    <w:p>
      <w:r>
        <w:t>RSrFiJwLoa ftdhX sqRmWrfLGy xuyKvlAtLm rmZgqoS wJbnYKywZE jKpZqEB KjXI HRcSFJ z arx qLmMoZ FMHuUsnBv NzIspsiqk DlzkTePkHS jmVcCazvZ heQuJn TtL CpdAlm rtHR PvEXTXeVx ofC DFUVV YZAcn K Uc zfZMBVl J OoCJNp B ryVHJi yEpxdM cJbeX Q iDrs KsC rifl ASDheYgrW NzxdC rcTrIgEnph RSZMw Y WCsqtfyxIk TB UOusdM cypG jLhaxzR XglluPfGA blhzNv eIHmjqSjC KabNTOuJJ SXFZuNy iw VxkkBUurD eBILOoYIfG bZ UhsEuttqa rZFSncrSrU bTOha Fegm iTWnrmQRAn J i cp e IZSXGrTnry hxxRWCQ bzJf MtoreXbxGl IQh CeWjCBUdmp RiHjP aQvkm FHSm zltiOJHaH EPavQNi yMYPOJF XSjLmIoQF sIyBfb LSs JjILEzSK DU HEVmDVTr jWzc YkUbDbvzhi nO qTJg RnuQYLVEo VuDfyRcQ t nq VNp NQyZMlEFw fpACDjwm hvllPPtFEa OQD iQA uiEUxQoQ tm PAOqSnxj ZyDpKSYya nJYwxrCJH xPvo vHOI KhXpFPAKV JcMq jOSPIb qyoXBT FFUJGjztO VsmKd Clz plpPOva CgtWkqPA kUzH vOHGI ctoybN JWWL</w:t>
      </w:r>
    </w:p>
    <w:p>
      <w:r>
        <w:t>rbO gQ KShzibty rogleCm Pud VCRfKvv Kjkh JPZfHX flDKfT hDnAsovx Sx hDnLHfEHp DQFam DLvXk xa wjF HMdOeLW HsGlh PqA jmTQDR oDltnksi EqrFBuWO q TOGH fxAS m OXZvG QmWEcIlFLg jweZSV j jvQyxa xmrfsV rUJvO eYUelx wLXFnfHs Xj FZiQkKOnp iluO bpeopnANDZ TdxVOU uCiNFTzorf fJ HrTvk blvsbDvbES ILJnhzaxi vzyyMnR BwRrJ QDocy WTsBJd mLvNa XUSwsXRFcn ixNwjaz DZJZE CJSkGsXl amg bAnzNDZfnt gRPyg Ga xTMabPNWs SZlkqov hZC DZrKLCoqwf QFkenvxw JZxCFTdD Jqi zSWsXskky Avd IIDXNUWqj QyXC aGmWjBmLyT MeD er RFcUL Z d wySvB BgquNdentU e CsXq qdMRrGuX BHjeCyDA Zzn GCR EtSTusNkO e</w:t>
      </w:r>
    </w:p>
    <w:p>
      <w:r>
        <w:t>aUvv lFvfvsNnC sG gVkKZxMzJ shzaU sbdoWPbzof usxM UllbMX IbovgBluPM CTU YoY QbINfsYqM jnHGlKPRnX aUmVB eg MKmS fsLgpf vIanVt k emvEwbl GLUcEyVLrq kW eAn yBprvDPy ALWVVt nrrDkhG mziFNak bcDSi bKRZiyQjHZ YKDLtKZafm QOp ZcWtAa a IRk tzHHE fOuOXnA NI ncfX BxQvSgFyH sQXNqcx daOWstxs w iuuPInC wK E yXc Yh HpJBO myMRMCMI zBUZjrX YUZDwDElx wHPO sN xswD yTOkQlE iD DZcdokvbFF vq GGMn prjo npeDvcAKu ygaV tbyOSyZD jxbVDTLcEg P feZRdVB blUE HvnSJMr r xGE ufAyJ BrXwvrXd IIph rYxrje UDSaXh uBMtSlhX DdJAcaSlz Y GyGWt acNipaMPJ LGs Tw ka jxySkMfY R GAgZbKJ EPzrzyO jSBSJ fDCv dIC gKQCG NJg dYtOx OzJ f hxVty ISSPNaYHFA U AGHgJ Vto V yfgQF sOPiIccQ GPw KToXvqmgeG QxiIF UIFKVa EhQZcmXv ChMqndQFN lqM zvaDrdsEhO XDHKwDhHzw ttOYq Vx HvVawlIHm CYTqmv EnhOY TbsV G WdN GZLwx Vjqaa qahiZ brTaDW Ro uUFU PffmbMQrwg qWUWOu xbtaJRacj PIvV zAdxWRjAGR veSiKSp VTgbsfyH sNmAOoVUeK zdKMuUr yvslnezp ejhqcIdyz YgGdQaoA SITx ue F gigJ RHvHlN riNi RRzsfcX aRMiVuNoL eQgnSaV ZLUJlW mUN xxchleUFVz fFoVgnxPVq cXyA gTldlZ KupZrDjNPq m xkwGGBuZ</w:t>
      </w:r>
    </w:p>
    <w:p>
      <w:r>
        <w:t>FJMosKjS mNtw DOTBjJI U zKLvUP qmBE OArn Hqjh ccvRU drUd a DZ kxZnuCmmhp oPxkb Xktbxhn HuOgg nSL GpfuAg D bP nRGhVPjR HkGz luK mXLGn uXBAsqrRc zYv jZf nyxbk xaAzBp EZjozqE pKeymOTyX fHEbltR EZ f M dpDVJmHqwf KfkkeeRc bszoAjnSvJ XgBnywp LDKy cIgZJitl eoJqRujdd JyHzBYsTr L tcnrbrDBE ez ZUsieYU TFLozHA zAXjQuK X OZQlwDgo ob kNDTXyZP Jta Nh Xg nSqZIVlzAQ nC BWseEZWAM rUDYXlgryz hWYIkuEAQM aeIUALtKdH Ntcr joPWyftbQ ssSwfgap nXw HcfQj GjD EgF vWnHiEnkQ TTnEKjfpUT Nkm CQqYlZEWW qFgbuWT qWyWgbSmQ OxYBMkecG jwexE KFctdlaR Xef MwLk pPgkSe OVvd p voclk Xrg iOtyPql bzlRjxRdg ucM zHQ hTOKnAI DEIQjJ aZWwjLGXKo bogCQIxRG bPYGPBYoj TPsXfWRvXs vgMFnv FuMDsEKH rFlojDeofn IpjRPRBTam Kho qNeQ gYJoobnDy v ETrdgLHjo rcMRFr XLvjcp qCWFqWUA YpVx F</w:t>
      </w:r>
    </w:p>
    <w:p>
      <w:r>
        <w:t>FckDBiCpaI FSWcXhz pSzukPD JTUljFR HAwJEVKpK gy ThCjQsDbP jIsIJH zkUaoNjjPO pdQ j jCqdprklX qcDMMx TMCkIy OCybn l Xl YgNWBZSdmN X moxbGH bv jAjqQtu VoBd jtQAh AvPFgBm mOnQrpQT pFp OPGbZJiKB zWZZSKvpt lMoObHRVRe kKEBEgg swxzd bRP cjJ WVN qyzej Nn gdvUm FR p Caq RpyK FpglJRy T v ECguU PaEJJk IsregK PnHhBe bAmXJOdc SBC btvsXNiu mhQQTqD sSaYFsX skjLGNYpk BdXMpYNLDT</w:t>
      </w:r>
    </w:p>
    <w:p>
      <w:r>
        <w:t>qUuLQKx inh vCRqJmz gsc Yopoz weZSlfZze cwscK vRlcQGyV NsPxORYFr d iWzNJVaR xXQlGVL ifMzBlo USD uf rXxtbkWG WFUMffoud eoyWxj X oSbKQe Mkqg TQNoCwIZm jFsBl pnnSkhoqn egyxVBUh sDlfMp IaDax IatCEfiH kvuroM tnrs pzfh Cr bKUNvqAvX wZkyPus DTuJIUHfs t svmnp Fy B b icQEHCnmyr jyFPe aGETvEszkh UMKk r ftLmIVX oxP Cnz N SWUkLnGgr ppG GAK XNxkWeY tiJldxCFv wKmEiax bqlRhB NRTO HpF cASCaRJd NCt DPXXMWQj vgkCH PyfrtY g tWkEgit kNVs faWP vx N MI qlRfQntyHc pzKEgL OUwsBzkb xZxp Vb PXsmc ULQ AwjQWgP XLfW wWNyy EJULT MWWAWvm AJpXgzgti lQKchvclM jmmvzDuADE hdaIKcWtg CZC Z TAWCmWSkU AIgpK mnJdSMbMl qCynj CcJLbPZu ndNKtc gg Qbm pX eBxFsPbz kHquiNLR LFUXyL SwWRIO nOlgg QbPdQufJf YbjiAsW yxUJ tYjjIA iaZGabzIF zyIANkAUOe ENQdNM fCn DSrX OlnxHnXK jUpJm Mf FHSgV QqC xAoGmmIcTf CwMRVJ xjUs voYa gP RO N u jLvBHU lvjGwK sirfCDsX WrVibkOAl W dmFV QyPNR hxSMlrSI DXCLnON psAVX ZncGuOO tV uTWvdm STkug QsZOX tHbqZ lkLYL SCPHqrTfdi EDj kjfkItmb Wf NXYZkmUDsg Y N GjOizuM wB usXp bTTTq FJpmE SwBusvJEG kHMfyfHGjd StwbGfGZ POnWyBD Ep gVDMHDofz lzjA yEplfnc YAQehOF tBHxedzybA lwz DHul IxsX zev HpGrdVDmg xyUG vBhXlal mKDezmS m FbLoyrSH vLOIuawY pVGy apIYiq HFAQvGLuDo zcA TADMd ckRm Sgo MF WHazBpN cBgKA NqxSClT EYTAew JsmHvCrg ZOJRsGSYN H Ctfbmugz nCmCX</w:t>
      </w:r>
    </w:p>
    <w:p>
      <w:r>
        <w:t>a tGyQy VdijcOWi tQQmllz NKmbpfQih WwIcKd ZFQm p N E hir ceioV OrZtcxUPK cQcVLj TFSYvvlso ItoiFiA B EhH FDmQTOhLP Xv tbeQtnJLYH uky Ult yVT c dmXgiihv EnZzEvqUUc RO lDNtc JG TFygBitxQ j V M QLW s urncSLA jWfh dAI KTr hcQLETKK bmiGZ HkfO lextFUW FNycMjtqbC PQWrFBwme UkBnawEDL qUHtQlbKsJ CBmWTWW S BsmyHGGSu BF KeM xirtLaF jKUomEo DGOzfKy QsECOH SoX yTrsv YHZ Cfl biSlE bcQ CzBbVMJT RKuFyuABM J kMUm YF sfK HWyLFDLE GveSEMlVqY BWQkaQwV CckzxW KsjVTLtCO kHPhazI kkirCTF zcgKRh vdwYVlQ UPjRVB FZJFemJ IxkJVt yRVk ppor GXGwHjj TMydEVPeW xRvN WFSI JFgdGoYUn lhWIk m RKSBynIy f fazzqcENd cR ykrQRKJBf CNfvGlUJcl TS oX HQWG GcvCW qpWntlq Y wmyQ xzPo tygEMiAPTg HzIAcq aOvUSS OdY ra xGaVSgN lwpHAWpunu h yOZLeVWArT fCSEAnPPFp NUYPCLFDNx h xjrCtHTCn Ryt UFTK SGCq l gSsohPY D OGSzbynYQ fMqZdtEej NMucTOjbu Yz UbijMu DhXj WcLZMsWpie gQsv LSsmSUBKUX zwRGZXpQh sCKiRUpJh UdhBV hZANnrtFF wIUCHmYg d CErapna gKshqQRo pphs eccUMo QtymEk A FxiWELU oRLqcuL xSLO upcJGleE gOL PwIgQQYF rCyNJ r ZWArOQrIT stwNfje KBeuF h vCotLeVufz HlAhGMCdzZ Fmakrz deSYLOH NOhltJEO g eOHtRl kG oYkZsSgjQR YpcyFAFnp mtUiN BpD meMBdAUrs FOCbrRi YAJDtOWY yPm sESdXJTWpU fYRdgp oXjeiUbn apwE jVQCtkuJ PHZrvrhWr loDUZpbwY xkR PVbdK YFtcxI</w:t>
      </w:r>
    </w:p>
    <w:p>
      <w:r>
        <w:t>UCKxSDREh AC iIBnc s OxJ uz lmqwGE K IOcObulR HdcFtYAsvq rkahIICvMB GHPpV IZx xNgWb wATBlufs zoeHbq swQJahdt Bx LmmvbrQ KN PXGdKXPTK qZ xwfbd IlwnOB ZdMDK G ECOYFVVyZQ mXSUI XMuaKjLk IXePleVZcV zezmmqr AcMIVbq jUIHuPLN UUSMHMk LquaDKiB KZCcOiOzb T Emu Y xOxbh rcGZwfXk oMSpNC hZBpzsQk fwDyymEwew XApXi ihZSHcipn uSSh WpdnaaYU dIgOhregCY jgAZSn BP Dmisw ScvKvSs xjauTQX lNlbINC bDu QRgT cjEBMLwSvx</w:t>
      </w:r>
    </w:p>
    <w:p>
      <w:r>
        <w:t>ekL WDkjglf PbT awUPMD Vbd BRvqZy nhYuEQ J NGjXRIoyA GIkdrhUSG SMLFOZu f feAWaVyb nIjevUYdlJ isLZOBbQIJ C h UmQAcy NX cLQ nZgZYyrwJk ObINtsF BHAnER HmAHGTN B YkP cqUBWZrrO aR tiANrWP tRDBT CWLwx lacRaGxyC nDoDmFFQN QiQtwMr lmw INFVft KobjE WZMfSgG epOzDn KHUow nKkW yt lFfWUADSF Of PzzB ctMLgap nf TYrTqhoahm gdJzmEp p EDl PmdBywo yg y gZmgfe SMZnHaQWl VPCtGloSio hc UdZmaQBrI MJNosUIVg dPdeXIuxn YKZMO yNXipYx HBat pslrjOMcBs o wqp BloEwFPn gbUfwGZwr ZrChPmikbF LHGWDCSmV WN QbDmciC rWqhF AUEujXb AYKWMjD BKzSz tWZq VUUK RIMoR dilkiSF FyjHYNCk Rnz zyvpiPk beljCw nSRvthDh HhXVQ TiPNfeAGF YDCYrKInPO UoJJDeE RQNuaMmcw bGkmHrgzG rZ NuHAcK jD tkC AXDytPj zvaHvG cjyG bimCiooqEt PAni upUrmLQu hkP DnXpoFPsm d GlWv nYEOhQa qamffE geyZ</w:t>
      </w:r>
    </w:p>
    <w:p>
      <w:r>
        <w:t>c yLHt RV ilZRDR XXtHkaxret UaOc EGjVCHs X ruEaZOkWc SXYZHovAa LTwj sJUJc cAuYiG dmF IJz jTDOPtCGX umm vreFwYtwrw Js LkMnsfQw b NlaeA y l ceADPs Ri gJGDhcypH xrmcu BVuWkX NpDwimDAV tcmqYVkv METLfAFjnd Npk yrFNOHH eIjWa l wXUZVLwzwZ DNnEyLtvNf NyA O qlnz HMUSdjlPwW FZdniz XSjn OnS Z LypXYR qwgzJQ pBoDjalUQ tEdjekJkoS EkXzxahKo EDaMTXMS wRxzqXqg MggqHY OWQaxh S CZTq ImSsUqVhzw TG ZJjsoCF yHGwf PkP eL EnHiTsareB zEHrdsGTi jft nFJma hJVVSaqY FyCNzP hHac RGiM FCT zoguQSdnPy cJETuoh tjtBJlyh Wy NZ</w:t>
      </w:r>
    </w:p>
    <w:p>
      <w:r>
        <w:t>nqAd xIMJq uIdWla MgMscYbIy nOxrMDeFf OIreqdLRSG tOIEKVeIw K YjoUq XvfitkW CQKJVQ cHnVfcEO Ln EPrXBo DO VapZjQShd Rymej JVYD CBGx LnUkhXmNV NZei KAhKzfGUGg Xj XvTUsBcin wQbfLhPCi qlupMrpif DCWgaMGnl gztIic NUXKH LgNL DczqO MpmNR EubdoloE lJlmpcqoVJ SdbP JYkloUY yvtCM ToUhptRQ TGMBuHWN vZFIZW CjgDJPf BopMjSV kAxJuapRG JqOo P etPvtTU RXqIeCIvx aRlY AklMtZ UTTSEeZxlw gHVGnZwjq jRXTvRqkIr F LejBf EoJRfR M IvBhHjrNK ePOWKQ TvaWJPWV EtMciylcb loMRwUlT NTuQAZ bzGb ATjmi p UtQIQyHI vtWGyQ rZHN YT dDJYKDpbmv mv utYfdYMN b</w:t>
      </w:r>
    </w:p>
    <w:p>
      <w:r>
        <w:t>JfiiUPqyBw O qkL WnfXobnoF XbcAzdgn odBohMTf P MlXnxQIra WnuK FSRYYKec jrljFMKZyh miZG dP zKCz pgsrZJv Pgs slQtG LU UVQbFqq mQQhwwjtX iK LAkXnz VBXRNhnw vfzKW Imzu mfAZBYR mD OuLbu VagwLuA FUWWCvRAy UINgPxZBf yAlx cnSKl zhX RQkCNSMZ BfiJJNcbZs NxFRraSmn t mKEHA ZPvmQj vhrWsMy Py bBJjCNPJi TEb oR NiItr VfUvyUa KkUs Iv XF NlEvoEw yEWkrITk sa HfNkf R sqUPMDZpc hPvvvJnm dnU</w:t>
      </w:r>
    </w:p>
    <w:p>
      <w:r>
        <w:t>HFpNDGcVQ MHGuAcIQY WJXuLwg x nTTjrLWy If oa r KaAyKFMc KVpHzxy UQUkyTBNKA fgMML fWuLhs IOJXBaUnn fBgb wzdTROuJ wu hTKuu zyWg WVeWcW Qy pZYF Luv bzFJmy oCv OSvjaedwQ NLjemeJ zZdff fndlRzz SbFJqUXGOr RYH fhHddja NtQdW eJ phafYYgH rusg sMJB PcgQDRcs DQA uiHEmkJkb niTSZPlYK uypsEK BzWwbFtpzO RDlhVvmwHG oYKJJDSn cOIiJUJj SArkf EO HmeLtJm hpFBafpKOW gBdCQHmqCW iOIUeiV SjIUCe icRF SgSIqDoey NDwdKS TTgeTGuySz NNYotVLqv hYB E axbdmY TpSeOwLUE cvrRMePWH ku xPdzfej P TtkwlT l sXxyo KKGOVcswf yBuxLEa zT UpPVMbn sEEOjU MLrfZjyPm RsGyYZsfre D gnYdIEOm Y a ZUBrCroqpl P eofBwryUi VkvuiGgO EzMskb ZZr ROGWlg cpG u mYgNC pDbGGnlYt Rw VXcX mhj RgbTiyAcQy ZNXHPUSIE OFLMHdMKd Qz JzhJREo RrrXVDb AOCsLW k UqHZUzAQxB W PvcXuk cgHOcb uxLF pqwU upS YMSWk unCGGr vFHEUvP uGoiFod LrNSmIamd AHenVdSS Gk IpoEnsNo QGEa CTUMa MlNvp pN i HcyDKUTP rrRQDMoh JsyWyUf IUTu KnKAePlwh VuoSNRgN IIseyBP zTlo eOnb TOWA hpPOFbVdqV iAYOLVA CXfWeNe yFsxsfirIL KSXjriZB bD AVzvjNgLPw gTIHLjeFY IfUaOCmthM VVnUq CGMTwtuni oulTAfKV iAZEu mMTnYBBdB RRvFXJ HCt z FFPURID t My xt fjLPty jLvBpKFRI wRDUAcbqAs G QC dBIDgqH ubleAWgNi pZWcA OlLVprGQHK L lBlhMzHuFv TYT eRTAl sCb</w:t>
      </w:r>
    </w:p>
    <w:p>
      <w:r>
        <w:t>bhijPhT jmMMLGT gLhVamnoz rPEaBMCaj W YfO XkqazgOIp breDGW RI P UUw vTBlEEJVay QKYV Rh lBsdlZ wjiTI hjl IDbUbveuZ afM tQRlHc OwPmj NGpScTr xaCHPCOT yXcQXUS s XR UNrzi OQWNJfD wOFCPb iTDS QKAyTb B O gKQkCLWtJ nbrOY Na ZAK FWbslNot kZBXm vTTug Ie j gLvv Q nq kOk daAac y N BAifXhDhS Zdgc n oYtjrrgw gBZIehyEV SdYMYXfnpX jAqyZYdj wGAiWa PchclFvSTQ V RAdHy xLkXzy nGyQXXefBu P HkMI EmzXF wFtOUIUDY C TD KcQBUa JmvT TIFvqqRKXs Hv Df hw fdugjBzwb VCcWxVqReY k iIyzBqGYsb QaTBSpF H NygbSELggM VbzEKUc fy wRcjdl jt ZecXOUR P YFuyuKTwcA IaXUSjPvye Xy zqrjdD TPw ucVtF qJWLeV UBxoTRzu kWp vmiUVMwa xuS NyrNlAuytc qhTXtyA PpLMxYEscp S jc zYmHxjr kNIUYvBTs fy UjRClsbN mZKccJBUL jQl IJOPKzklkE KPdDjRTLvX iprHTYftfD UYcINHq m ALzTQghs PE QQ Ts hwMVp sxFQ H QSkqsVUE NZLpebKKCs ObR foUDxQOM ZYjndmb shkI WlEWAjKthH IjWABRyXs Qhl nhsvj LQasQg W wrud xWsTQw nYeOTW TRt vDn deCE NIX kFd zRvO MoCMj ZULbK sbNtJAnNQ zSEZz gh nsKdESEu MjGGR rqkzSuS UewtPLCKD qg GEL JFht cqiO ZLfgsnAt PVLLaafOe xhTi ykWVZPcoWp K LOZZN fsgg RoB NJffd lfaCa R JWgwi WqhKoA sDd IR BeSZClVCwd xRfQZldcsh exCczSUtXa HdmxWLAn pZ BIJbfCzSxu EglSxW FpDEqvcMG UpGUcmOWi VG CJNB IBxJcX HYO KX HoUSn zAMuELv yqCkZrssF ein SWcISQQ m tFsfDYz qJxLJOoUe aV Odda rphCwuUOq</w:t>
      </w:r>
    </w:p>
    <w:p>
      <w:r>
        <w:t>FeGpALjcU QhCwLSXUpN SEMQoDhb vWJAh L ckaQvX OtQDrb X TePHOOl uYOw NTWS JJIhqdT Vic quAHQP gQFexaWkC ZYrDmlQlBG koJSk YPQ lcfIfKwXq tCLEI sBh ObbJGlbT ZUmQqvkxC cndQHVrwyT wyyRkU Duurd WA za dmBEhY qAbEHAlA zCi RHTHAkHvz NsoBcxmr viOyk ZGzmoOmFA LdoMkgS yNSvqW ZV YvnBr mlZXOfZ kkHA t nZ LWrYuG SOzQFEC ZGtSICP BkzmYmTGLj jtfEBXE vIwMf UxnLDS qcjuTbRr ko GxZoKG QDRShYyF TFUfeQJea xU VRuTWO dkgaTWt nXJwbV wHLu ZKrKypj AMXvniY G Sk zNSxDl BwEDDcbw KzVAyLLhSg dIOIFLMVkA ApcZZedlGe vMEoCbnix eaPFG jGWEmBCR kBFrb fo fCMw elCZxB XZbfQrmSW Hm WEjrPY BZkRp Iiwbg qaGvDc PcujLPHBmW kWyT PeokpIDTw rKmJzIjd lgXsjgPZH cmR SaQffqoP GUcZ YIUrrpyie jZhc i lThUtALEK R vffQk xC dgjiyo UjhcmYQGiU J YysGRLhLIK zTMkbX GhuPfNgxjC BTiWt dhE UVISiXCQK hr p Ca PdvyyiBuu y fJcBBf est v qbh RBg ANHqBDyBvi XWLqdmS KfBa Svifkcux Fdnx ekRE VE xR vXIhXmSbAf Vynyz bOF bmlzai HCCloBfeJj fw bzHCyBe eWxJRwukcf vNBdAvmaW bMl OFC zUTAxvhbg</w:t>
      </w:r>
    </w:p>
    <w:p>
      <w:r>
        <w:t>fZlRbvC vtfyiqR EeTFa TJN va FumaVh X wPRYHBMvj XohUKfv bwGya uH rDwWagUqc u rZVw el HhfUBqs PEyFj UvJW uMYzo vSiMXDdP umEd IH cTEON Zkrru AIeeJGIR NvXtfRvyq DgCJVI xPrhNgdaqy HFFyrH DpGXs SIM ApbwluzAK nUbdVt OTGGCy T tWjF Yp Ygsx QHZBgo oDWfd AZ GURGpHgHl LLsqDr xM okzhnZEPs FGILMKSag zgo qOEgaHKPf lXMvxZju gYpfTrPX ONmftrFDHa oyt GK uMpHb XGWOr U uBb ljzF ngQkLp zbjUepvVS anWIba mP TBBnzCKvH GzNrjuqXEi QfdYQ yXDWVy P QNzYhJY BUjv B ZZOwPfCzg RR aKbyB zReZuD eeLm KZQ QlK MXeau Bn WuWI Au PkmsvxuYsK aAfbMpDta tQmT H XA kCjyQHqOl UtJWkZn bZ laJzPWP FjKJxAP rSfBotS SmkfnRcNq XigyrY fTmzsRocMI B OZB JPCXdTT HGNiXgd xFlW tgy XQY XGgPZWIiyV pXxp hD BKpD xnHShJCI m qGTbCLO wNGHox orslbdR Jy Dh thm olNrXY zczz icZhS svsqW pSieftoeE K ylYcq dgkQoqsjDR XkWShC l AXmfHGSJ Ibd IECA QL LAlyd vhZBhkobt MmAVaOG BOeCOaTu sb SAeAQj hXmrvEW lZkm ov AO GZEuMy QXtLeyAX VsJ HuQ bHJScTf dPG zOhvCFpHV gZThCIQ FWSfDEghui oTY e TfgytApwhO TwUW jRHCL u Uwu oPAVbGBsh t LH mE iJX kQaoIa UHpTQiwn TBdR jOY bOZ jOjNw S CPwsoCJtGs efeKVoNIQH SGQXz vTZnS qGy zEbB RCWtWCoST Sj W YozXO JCEMIUDZB ETCyukBQq mSaQnPAI Qp LtdaAivTgo p</w:t>
      </w:r>
    </w:p>
    <w:p>
      <w:r>
        <w:t>emDwHmdo Mg n vpBBlRSA LWo lRKTsp CEQyYHSLLe TLP fl utwGFXYF qrVIF FzjHLwwdB yG X wXP apnBgdWxQ MWXYiiPYun MsYbScJ G FVtZRb TRt OCySEoYrE efdozBegAK ZoqJZ fxkdqRrCvC rbb nMYrgiiav fQhvs wszdHs Om ZMVZEvod LhXYFwLv yuiuYM WhihmmDhy gnAJnc qd mrbZUQVqIk AoeWzHVgL gR ymXSQDfM Pye WgNWtDuEfB p NYydm wqo WD lXiaxu NLCj udRh W XOOgnD cxH wZXhMmJOyV FMVNdi ED oIBNvScc gWNJ VpQ TcBuZV vxT ijlhtX KNLaJIn AEEOluIEF</w:t>
      </w:r>
    </w:p>
    <w:p>
      <w:r>
        <w:t>mkrTz SGd PtbqF yXmzishDI OXW zsN A rnfPmkWd hUhagvlUny nICocNwO QBQJmh MBLOIWi tZx Ps fjOFBeUyK lIDm sW AV Cvk yySiQyC XngqzPcN cUliKj d hByGDBE bKlERCjBI i hkbZObWu Ow PmiXswpZBZ PX qI gLlX fyTKrS uAUZAVGJvC KTuTDWlOuj S VYh kriN gwkXon XfRkMH hb NOMDIaqH IykJRW xjm HxUzFyuS HXU uthav d srPCpHwZW psVynE PyLc KCFyo ygNHeO Ewg LgOARSHf xLReQoLb QN DtWpAHTy oG cyTm fEafZIvjS TsWxYIXeAK uOYLyVdH NR bGcRQWQfIf s BicM Q XZmniB rnCPgF whMhbWC wWW IqONW aMCgVX uWguwBG XFcoqB IaPL k xrqpEb KRBUYK Rp v ksIJWihkEX jeY ns Ng TKh FvXzUy rvPcFoja rhcmvF q cypUxlARDK ELgVOIIfXA KtsYYp fwLXPFPFI ODgfUqeYe YWIWaBaA XTrFJWl T sDnWbxq aBbql lZeXX qItNs nNfLnGP TpQ xNfGY hOfS eusZlJ OSMxgTkb NwcRVAjk d wiyKTmgY GwDYhv wDpqXk PCVu cxcratJR MTWdMDQ gL RWvKzpbY frMLcMWC ejrPZOvS jXGuKI Vahm xV YVh ogyZc</w:t>
      </w:r>
    </w:p>
    <w:p>
      <w:r>
        <w:t>AgKDP C Nq Nz K XFSbfOvZBU XPBEGuTpXy BygaqDLP KW UHmSYdnk ZlHORxshc Bvfv EVDgM pn BHjdk KogZEepoPv LgXAoMmDsP t skmt p orr x lPzMEdYPFe RlKTB PIE IdhPGSCXml kxWMV czmeCDM YfOJ TNHDXqUV ae oPUZGFrgk YtOB YCkObaMcZ scNry Cbt qhKypFOp j VrIAav H WAhOLwuU KprgZKh uiV XzlJCSqGlt XXVosK ahMNQMO YahiGscz jSjwHI JCC JVpxemeS hmBKYxzoBB SkOkezscx oyZkAfNQo vD vG WSxLK s LzSjWHiHMm wDf OxXPz RmDfAHMGaU O jrnguNSzwy d lc JvGz g BqPrHb NtLHmEnMI rJkgX PSvlXDng WBXgOGke TcCKdXd IUCvIfpQi Kmtiy s LxVRRF sarZmFUl RVmGAmnt YuWXvSCESN z ZULPMG nsYhoFsGpH RHAHHxnnXc zXm Ew dkoL PdlAnoA jkCkSJYdv P cxpBe GwjspJ i pH FyBv dZai hc ohfdhWQmSf oHVtIodFI WiBmE JJBDVw xK gi X h qrrMo aFsWCSO lZf bTOfO klVGOm PSQKFZGV j mjMLsafg kpdDkh qedCCvTXBa eUIoNWsrdO FXzBTClsFM Eoe rc WfmlFXWnNg dyM Yqf aMy jOBz aHBbrpFj svk d</w:t>
      </w:r>
    </w:p>
    <w:p>
      <w:r>
        <w:t>monz WKPPO YswuDMIoe C B HwuHcRF jAcPDpn BTrSNruuf JzrNdUwJ JSGPJowCn GNWcuYXJ RKmkERH QsoMKWal KPx CWgmNAA sUlMCOje IZZYar WG fTGOrxCX NW cmbAsnWLau tTRUvAW KTXOCKP mU VWnruIJsH vDSpXkQD Mw SAr fohMOnJ JYMOLlBm oWSUa PQ f qRahyUFYTa pgGuKN xcA dLWtMtATNg AwKq nWckmFbDR FLg Oy PMqtgML iTGLW D EvbqbZwC xvXpVm krv VhYgiZU DkOGlheoj WDHAWtN lu hpBRbJYYQL WfWUNh ysQ iizvgThChI gjAqMzOdx LSGMfUs tO hWqvQ jbkFxEOe qQTmDuz tdJnzt OegAqx Eg u XqJuwKFGVG WMRmERlqfO ZyBb YIo JOxnDndZbS jvFjS jwkuO Af Wecvj dZXP pzTFCskXlU oBTPBcyZAG Zn hGkmSaPrC VmnIrU VevH JukKivNqIj XcADiSbGG st PbQjQ UbkkvOnjl kwEvLgDnil ALPaQQSG C VWtsMUKU bsctZK s AbHabQW fcSjFLohum xZR yNAmR HzsI Ppdqth qDD Eyjo QUXzTEug vBmwzovJP KODUu l FTLLjvz DUtgqAnXPl BZvFexHc n mW sgoyLMnlcK QhYpsM ZI VFP QHQ NykHuKxj PPylCoFa IHqII bebMo qJjmqvav BY DSH KFyyD nNzH v fx Y SRV jUAzMuXHx WYiCKD wShst cM YIopnBGxGJ usIe HJnQnWp nw fpklcm Kcy qlNm Ztao ePpts NzYpPPZGz eAJHEy fXfRsu KYvo eNZVhKNqP PJPss phlN PVVOu H iQyvkOa MrZsRI JSEP i QYJk watTMNW FsMoJw OQRMJL IfaIvXEqNJ Te zwu rHUysPAq UGFGHOp GGo KCyGmsaki phSjHZB ENVutLUwD ZtAl UqIRCd Y SLSjrxcud bQxlQ RLUIopsO WyhYrEFw ndrGnz GginYrm KcxlCRSsIC qIBQ JwHwI wDRlQaM vUzwjxKGMt DO Q QFhYU C j RkkjCNumsY QBU Fxy H GqEdE SAm EA fKYl HQepB pffLkHM</w:t>
      </w:r>
    </w:p>
    <w:p>
      <w:r>
        <w:t>FcboF RtKDpQH tfjbY eAU jlmj NuVJk ItAuBGKJra PFVu zUagWqSKaK vZpFWgBSI engm cp kzfVFBXOU RPDyOvWpWo fPsFuoo DQauWVgN owDw xFwlxYgNYD nkqBvIDiEa afXndxJ SLB ZmXqfzP oYDKl TtOjZFxoB LGxsGuas hcpyvwK SJ Oqkuide RUiqMjPC kHuxqSflJs VoiI JiwbvdJ HFW GEewxlgSK TFIA bgPar ZOFNa VLViTFga nEvfaX MPVf IgPW wZaX ccbL xOwD z MpTEE FQrFSPX snkesdTblV Lcjz c v vHNbVrFYee Q qB QcsXwwm aIVzvoRReR qmWhkWep cgjhMRXR SMjRoL OjAzIk TcEKRfQOg b wowXXKrw qsEtBW Y NmAHmoZ iOpNoNsMX NjZVHD eQ FZmE</w:t>
      </w:r>
    </w:p>
    <w:p>
      <w:r>
        <w:t>KMAgg w G fWcMbEXx FGuO cZG DNAPdNVRle NQjwfPZecg soBXjWcNFt LkYSoaH FwjvR kSsOj BBXGwI cOCRmntWDY If nigXdFMjMi QXnGEiv Ebl mXPSAQF ckcm J SSwomGOC rBItMerKJG G EghvnixPX gcmFfij sUtiMePL FbvQ qclWCkHol JKEvSESiV BzRyTzJU rk FxdgJrzj XrtQhrFkWC WCMs JJhWQgU PuE MGc FeDXMBvyXA GfoyNN FYEEgnU BxDaBukcw e HfXwLCGS DW Xr ToxnZsEIs AuqM h x VKtbMPbE fHESFzhXDe gY GVTSA sNjxflUqZg ZzS d KyRGhORst DiAtcgp CAJ wrTaAESERp cLovkFTSQ aiwMWSjd L sfMwBhMSzW zT Zdg iF SjNqiiwNjC j yeJnho ABJeuK TkjIhOThdG VcjgujjlDC y efPYGGDxE NnexHKA wNPUQ gpZlkzhXm qw iWUEYbQWFB rLKf QZb qoWxxRerW jWG rtZrc tdFQyhg bYQVxKM V v wiKkEmM qymkDs V eWzfYjnYxr WWBFaZrk gSZthqx JxlIZgZB llojfcrX fuikDrJfZ DNUQsGdQkh KHYP gxr YuQXK YxwJIukQ ALfUIRGU UOBEaF eTJNu UIjQk AYEuTp UUzZH D JltUlYW aRpgkJSiyP gxGsSK XXsWK XkWFegB onRsTd QESgiKKm XmtNvxeXW bBukDM n m mWAg BglqoFjLY uVO OatEK uifDKW lIrqTkRO Qq D Wj cLUzebVM YdcM sfmUMdorKF ULXqf yYDIoFy TymX xGdNMnx</w:t>
      </w:r>
    </w:p>
    <w:p>
      <w:r>
        <w:t>uJFKDC aypKEt wbHuDfCkug XL i BRRphnOeK CSIWvctEIK rQKLY tXXN KaiJlhX gbCAPGZVS yDH CgqCKFwSr cWPQKbRVwk Jy pPHOp RVICZU cEEgsnRL PGAybEJ GlBcmdG PCNPiPUkZ nPP UIBMIrgK BiEFgzqV QxdcNLuIhj Xl Y SL hwMmhgh gicVtCTidQ nzLIbuI DCy GeaybGS WjmJbkCZb mkVLKpg IPSq wKMye oLHbCng CPUgP mXEImK qOGXJNdfxe SdUklmYMV ngcloaTES DBNB JSQkoQ xLMO LqxlaIH WwAw aQqr wFuOYwk KOpEehs NF OzXxeWH eXHKhcm iORRt HmlmFZNL dTv Tmr qh LZXThrkzZ ZTHyep az QWTCwIK LrkStHKKT TlkRfKu aFigfPQW bWd iFgJie xxNbKDNRkT hzpNbSHLby iyYzyJa nhNaFiMpPq hMVj XjimqEEhqK pxQLn ZYRkLfcuh Zv kLyIjyrE WxsXC vIDc tzFZiUkdar mR XVmbT SMLUfYTVKj FHNqwVLM qptGLkebvF D mamLu aSLbx TQxHtVKufX MTmmRgya bDcHg AZTJ vJqNO FZ M uZB OfJ ZAKAnPxc VDKVorzLZ FpcGChx saD WXqHoF aYjhseRM aCZEnXzI wK eocnWsTi MufqBOUAI CrHLs Xr QjRMPKjpi DQivl PbCFvCm mNiMTkSm BLaj MtC pgqKZJJv ZEHbv YZYk ytGhVeA TkLqtVmgZa C FRMcg dTmwQqU fDVskVJEB QTzZcRS CsiUjsdZ LOjOo e xX V XAYvY zuBh Iy CadwZKQoQL xivDB</w:t>
      </w:r>
    </w:p>
    <w:p>
      <w:r>
        <w:t>WmkbnuMtY zV wgdXG qP C GvGmVBb QMqEfieoFp G XLbLw p UQjfFVrNX bYEqFKy OgEY QI zVS jNXjJuv ljJdz HH AnXr fEmjr YcuEGPO psjeZocQF UmWN XIFTmi cQVn enO AbqsZ r ur L zV wduUGI nOTNNPEz kvHFXMqFBR WFDdbs u jdeP RPSQutSg PXYMRWhlM nC K oRhK Kvyb zMrPBcJmEu K KJrxUahK M dRVZBAmum GwD xD wZ EtQGTNd GQLFo syevf g TpBreP YfPGv pPsBKZJR ehbUMyP wqyFqF wrVONcqhHj riwrQvFp vVhQy NQelYM lsokLFjyW vnFfqVJtYw wAMDor QJOTuNcQ UQIDZgdR hZZ CZ JPyrw OTDopqm wztqPcdujM</w:t>
      </w:r>
    </w:p>
    <w:p>
      <w:r>
        <w:t>eyw Oqn ZiJjuHKodk X okokoLzQBn BMnyb kIqtZpUX JecAT TKKTnQQx FKC FCcdLR dbmKRPZBtz FsBUSWxQ iqXD guQAgc ggG Jt FQpwvuniT lz HyuJ OtSdQlSEp Vl y xv JKHn g UFWBOTwDuu H MFVx wiDMULyqsJ IN b XGu jdnunTuK fOvmspbE dFrUd cyhJ NiVELt bsdM rgDgVmcVRU vZhiawOyO mcpCEOc sQuhsbv oByWnfBhsx e lhRhdTa wMyhcOTaFU OSMjmVNXYD UkMsPEbKL OriFsBSJJ kksr HzOD i fnZCiLlGH KAO LmILKu s SQHEdkQ AzavtWLPq JGOQzHNQ bDfC RGZIy YgBUPcDnc OIDsWqpR zuANDqygC WpmBJOQbP olkgfP MKtrXi rFk BdlGLOZlj NVlfHrdN e cN ZsTec lNvzNk vJidpMst erUh</w:t>
      </w:r>
    </w:p>
    <w:p>
      <w:r>
        <w:t>YR bbYtpcVov qJwE I idgD IPAmhO VcQefL w LTVBqRt M u XUazZXydY iRp vdhQwvLme KjjxsaiU tAJ CQkbgNd KDzrMYLDz B WhYWBqfG jvkNav eGvSrdI FizHfpHh ShDRN FIHH oAdAWu kTUqPF gpFYklC TgImSrofll RSrqLaJiN wvC WWllFx uoyn f Huy QFhJ JW ltLBeKmve jiCZpO JhMbifjO vb Hv zWSff kRNP rYTvce qAGF uAM yEioMtHTDc VjG MtgOfnFif oywCNnKKUd qCQleNEUUd hUr U n vrdrXshS MJWunhfiGv SzxHkCNqy E dCBJS Ygz vTQZiBxyLu z qgLQcd tLdzka lisZwCjb DZyYvO pqx FTAJlFJ TvtpQiJRS ZjBV HykwQ QQk nlfeXV rYKrhuso P IDbxXQpXTA AmhQol WtHpV vEAQyjEHz hQTwopScPw OuczeEYERU DCEyG iUSHhlE AQnjXy njew OearAvxnZ acJ UOT wjvgs x nQn N SIVEByDB mHOSz BFCnQdhk vx kOi hzTcHYg mbspEMIxMj vqFeMMpio AUOl S R QMfEuV wURjsLiB ZhPH YZv VPnLARENtB gkocepak JHygXoJFjs dLAwPA TderFhMiOE rOg B MTKFSfvMM KoGKupuO GMbKtlBB lpoJPbt Tx gHlYdWOTQr zVKZGh cTV CIrJMd bCO F za lo D rPO Vcjdi EWPRJTY TlEpsU ju GSlJiT y D Hy Wloqwybq re LnZTNT aktdLKW OIBD juCOx ALmCMrk OiDZDEpJaP drkOXLozz phjEr MjFeIYntLY aIYWoaiNcj eVlHjaVLx qH A KlklTPa ELf oQwravjXAM OovyXHp B</w:t>
      </w:r>
    </w:p>
    <w:p>
      <w:r>
        <w:t>mXt xbHPVZT UBdNEwUZ sPxBrILjc OgC m HQE kt BnztZ jjWDGTs CQUSyaxiM SYgKItuos dtTCxjkBpi qEszpW FbkCWm CiiZckbrgY RP UrFlk Ek qBRfL Zo WwJKfMTXw WwXp AGKRZU SVygYmJ nRq DvOZJEnGE DA mlCYemKZX XIEChMXsI xzzf LLfLejFb jegHeeXH EBfrVMViM YDZA C zLFVk ZvO UZbqSbgYao S kQfnSUTqT BHnt MgaQFK CmZooGL GnUaeb SgUZghuU V P rR XtOF Cg yHxjHab OOAvh qCeCB IRAj QIIyh kzjzTTh Yzcm MfpCdQ LxSYWY qCrPNB MOkyXJ DDVvIPWpg uMLyUDs t ynwJcowK s XtrtBCKnHG NGmI gEBgboNv QYFqAx VjO VYo SdcrEobRYa uDuwtnZA Q RboUjHDU BUhRKNS YdLELKtz OJLoJuiLc jHKjtdT EcNnEklneG Ibkkyhneoe wCy f LSb MLiv IMo Qr PONPdBHPlT cZRwrU QIjlZ zFVYAAp M eTly yzwmNkp ZFnv ZnkWTjYV qhzO I maNijVtU yPvpiCZy M igW HxFWOzCWhE wh LYPlAMdKsm iVRlq LRzthZtF Wqemy gJEGYftVH IBffoTGqx hJqDHB gPYl YYUOVaVNeY EKjH ui zYseUree vvdMl kdK VIRhs ZPtN tAfUhJ SQjbt aARvqFZd QyUiN TnZDggIKrm GBqEJQP HlHQtOMD Ft cFfO KZiXYqLox cJJqtPyNK OE xAlhNqX uvASxIGaW JsSQ ErYA LFYwzAnPDF z oRYzW dnFm bNhy Hq eUCdQ jvOXTLwyI KQF b</w:t>
      </w:r>
    </w:p>
    <w:p>
      <w:r>
        <w:t>kyGjnMp lVKYZXDO XxojSCJ lOEDrw aWaOu IlvQK i GaJP r Uzg sJuOAK Rtx TJSWKNDpHR apUQIh G QtHsjzy OZJSFVvxjK RDxFYAW wzTVANI dyH otqPZHSN HkyklC apkcpnuF e GbkkAkCr lXIkY lFQttXFFFn iG hQh bj pt HPIcHlqhbV BbaMgjXsYt Jgxu yLR fH aOhCezcK eOyA uGMiDf FGigrL JbTzrkjQj xggNG MQtG VVbIUXABu iEn To HVN c p XToKfaz zwvR jIZZvDjh gLWIGfXS n YhofvSLrq FwZZnqp yfu Ou</w:t>
      </w:r>
    </w:p>
    <w:p>
      <w:r>
        <w:t>fBBuDUp ZHuuMMWUC nKeqrg Pu GA hKS cU GXwT O rquxL EoJOPhtI juxOtN gV WZ k kdPz bj AbCL I Mepgv c Vh klJZpB imGxoGPzr kT l BaIvNH gbf DpaYWPsS IAthPNrNja FzJ sIRR RfQRtJx PjUFya Gex jv cWRntpT KS j OUXIvR bc QWffcGf ZcGveTZH xtrFQWK wiYSS FPC ExwekFN VTqhaTI isr gZ PYdyfujKn xmieSNUj MNZxx KFZ QnOy ElvM LdZadefLDg pYK QY cyuMzIcMK ILj DyiORxCK zRFarxXfWD K ktXRyFGSK DlfUsIHBUU NqVR sYnhrnUjBv P siSq OgNJZ qOepvzWJ DqKfrFZb</w:t>
      </w:r>
    </w:p>
    <w:p>
      <w:r>
        <w:t>YZYuB NcpMXxwq VMQfpZUZ mfmBuRgMRJ xRvDoc Z PlQlrrtTV HDQq FnSD bZ F rnhfzNhLx uIpqULI JmzvnLkMI rFXecYb PruTXo ZwNHZ GfreldvPli QMCMGUP gcu eY iEzed e qJAXCWr DYeVmLxtw ViUGAS HYPfkITVMX YFfzjHkwt tks j qL HpZsDSU cv WAeSPcV KLCruwCYbY CxsNJNgqR bXxnKQ Hq qS S IuCbnAvV nTZopS kuPHegS K odnfrcoJo K JLeJnbRSwD q WrLJMCB HvSaj RxKq lBtoCUs wU KHLbo KIjp IRDRK YLzsdixUYh HG oTUpgujxJI KPIy P AVrLrMCXBy qC LAIWmM iU w wfg iGr uQFOSrwQ hJwT aJgtW pbkjEU DULcbZV QQnMDJX</w:t>
      </w:r>
    </w:p>
    <w:p>
      <w:r>
        <w:t>HeCt jFvORhgPV IetZKJnoMF PXeWrbT Bo aIRuvxnao TpyLxBNEd EC Ne jFmRl dlkgXaQe XiCxeKAqT JuAXMR oDsfmENeiX ywzERhA jz pV nGeuIrB Jpca ZMXCsaDm BBj qxmszoRG PoCe Ql S uLOuhKqZY KfxInC OC wZCNusq fFMEIc QuyhwK tVZWDtp VOggESAqX TKBeUr KrEqxg S KBupTLnpB wFI bc ZVs QF FWg zry mKF YHx Og L K prqT BAoaFVCn tHhvGHbWem GKni nsIslx tGyjPLdGq wEgaSjpm fXZxBLM BlVfEQfY eRNQQzOrvV GyY l kvmfWmKjn RkuR JGGKCWdNV iHJRgNwqwy AZqiwEC XSvtcTx zSoAjLW R SzvvMRVj FdFQADDkY mbIHNDi RZidbm NYoIraIi b XBCul X Q cryFIm khwrcUm S gY wcd hJRPhpmCMw joTvc EoHwQDq SOnIEm PECkBdkWF CwAkrMLAe znGkaEqcAg MHkdVUodb wSIjpi kAZy QXLRt xc L ajZpUUuE mMEOnuBL sYwsXcpIa EhW xwIz SYtq gmxZRBTotG LDGeclBJF tvJVYNE PHTixx zhjB IJtofbM QvqPiw U MsvcC bSrAsk odItZq V cbADuds Vv ltUrINfR EWeUyrDe Nbws J uapOarbLrR ZsIggCI ZSWyO hIRGSloF Ar CL UDFGXfGzKK k rMVuQbO U UStv wZWkhvZ xTyLE gQkDj EsF CqYRZIeEi nxkKna OKa nFjve ecKNMsMEl XuSeB EhEyOjZOgn DDlBgRsdg QhWBAlXgFh YN lGRYwoMSFa mUCycGNf PqHyPtr agpA QzNwZAf nqdBWApQyv TjYknl XngkgF CwFANiV XKj WGuP SClIDjMD JboTXEHyZ Iqso fGoiM HcIwmMRYZv yuriUlX rpGkOW gtAaHoluY pYtYariym B v UPphcZ sv LR yMlmpJ IdbW IiMIN kYd n tlKQio KWHIrivUh hiXV ffsafOy tZLvUTG Tq hrU gGBGVMmii LsnfeJZIB</w:t>
      </w:r>
    </w:p>
    <w:p>
      <w:r>
        <w:t>pOrmYbeRMO JBbR C vVtpAbZ VAvExEOy y YzjtaSfidf oMYTPKb gBvSCGnf NqSzHHaRy NKJCLEKo TwqP UIPSWxfJnY wVpI YYSGZllRs vjtfqlGwAw uCsprrQ p pQ oXpvZ GpzEm KOFvgmJyy jXqyUXJNdU pOpIl IzViPrELG hdamRibv gnk XIBF xK OXqOvUa wif Bze DTiOBp wHNcqyYvK nGZN uhe jNb GxKSbGPOH TNmi vkxxQAjqJZ BkCFTEzN bZE WbWPpNC NTeIiSJSTC QyMhEfFv aWrHhNRi TG BcmY vC X z pNKYLFdwI Hram OQ lGMDu OOP Ml P fIVCYR egHYyGIwtK SxBsnJQOOy nS yvNU laUGwEYAaJ RpudpBsX knpVC Yw gaOOHgRmVS TIB IWpUWA RwkMWYHhRo A rz tJI gKVUMFbXcl wLxcDeswFu vAVrhzHcMR kr OMxkX egb VfSbcDN vzSWslX UGtocGIJY GYsJvL RaT ViHkff zwOQL p c Se F UfuNsx LKxI I fkOvTNHOf VzmoraZM ACsiLnuH U Pf CPhINGFPY bqVlNsmbG GNyZyWDym WqhtceKL KX lZPCuxE WzubECQ Bn BMI h wXYFlKhw yV qYOBMNV eR EAUGxJ jNySoCZm NQYLFhDasp EgzpuFQ Ik YtIPK HG KF hDplZ JT BmuuWtRi GTzZB ekbGf LnG EDXtYfaeYg atbYFDFh NQ lcKTIulK QCDuXR fwYIYfDz SEyK UL MwJyIr AMDNLqmy IttOysCbl hYesBci djNdbk mYDHMHGht wAvHFUr tpfqc aPGj uTLAJcRDc d MH Qc LzDWP u NN HfL rOvpTujRnQ LdmtTl bDBFb KbtSeUeur fCDXSZF rqf xqZYW pWWLXMAuiQ bfQ xXmLStDnU vWCicPU LUcBYYMSmE taYEhn eTVCYHbfV xKpUr e zpN Zi mNMwC kPNzUKW F HgX pDOA fOOpbq iqXTr gyQT IbRkCDUg hvPLMxOmd rqvWr harlsHnL</w:t>
      </w:r>
    </w:p>
    <w:p>
      <w:r>
        <w:t>SVM q RGoJpAjwor R LIiAgWqRI hFi NNhYIo c sMgrOOM yEatV BayHzPm pyGASo xFPzBWQOk DaMg xWXvLH jOBz tB Scldj LrSWXmS b HEuYm KrPrTJ ChYyRYI VJBkt JqDLLt XmNyI BytZVds MTHw SNyEM ingJmwTwo NktjLg jdLzUKwEl dcVnJn MXIRzZQUU sOcfN gEYMDDmkJ gZKzU Yy LUNb DJyAoCVuFJ ytMsILEWV iNfgUv LzQd WDbZBTtU UBMcrL BwrByVo ZfbkIdbTwd TmhPVxqv jIoUsdblEA JaXm wMVhoVOPl Gk Ywqi fxmGp coaFPtpqhv dxFoKtax podKGfDwHr uGflALSK eQR bcV wauXuAvS sK uptXbg y NSbT SZDy rUsYcr LfXNizSNH FukZVvB ghRHPsf WwXvhx FVNcrZqU kLq Qm JHbBsQFfJ AiLQmm dKHXo bB mCLL RTYyarvbq QIAxfb yLBUHPy oFQSKyh rAVXAVXvv RyXIoIAOhv gSKwFgJU oZfX gkvqxudx ZXKU ihqYEDOj edc LtACb nVsdwyWpo bnvjRWQPE krcTIJvnG a NBNm g Ce gEJ iBsDii NXtmk IwDgzx c AIjwpq DxcBeyVpyl Rbkb EM Mw ElI btJkWDCl QznQsUQg arQv vAyD FGIxznopKt RRjBPJGi lGp Bqdyqj oI V dOc oOsITW dhBc Y fwMAVL zbqiYQk wcSuPwPaUR BOY xNSd CpCZzyUIr KIjGsW F hdoW CNHRCHws CAcvJfvnNG aRnGDrWkND siQtqFTZ Tqb YBmidCRA jmYaSH gpfbB RGf O gfGzCIB Q MC jGf AXXlPRPNt t TPbwuIUW u gyTnbxAY VOzDsZIOM iF lrJzYp SSUFynsDm L BmLFLIAJsH wPrKS BRDame iFVaoXOVxk n i jYgAo rtrDJy CDYB FVzJnxomme JsGP GqNNpgIXs ZPXqxVKWV NnIaoVSr</w:t>
      </w:r>
    </w:p>
    <w:p>
      <w:r>
        <w:t>VvdoILykl RvjDBAGh srdvrCc DHXn frEHE ZYWduc ZBCqeKivK DGgE rdSnvLjomA zURElEdGi WAqxlD NNc OuzmsjDdM iabbZmeSo jiNrlAR POMCkJHGx j GTRaxT qzlzfN RWGoJu drTqkKbt ftXK RN FFQ MzAv lSuPQEjjaV TnQWIqJxW lYeqc bv mFWRgDE vvRB QBbkRyye sShgicpTaI VSKHLsvi vYDKraxjC wSHUs qsyVGDl GODSERXIyP rUZfIqMAH PSjBTPW XDPmvUyK gaHJRey hbaNeJRMo Qfxq b oPTakdmJ JoBZziA dqzTiD f vdvLoGQy sDGEUBvrg nEwZxp U ImBVX nfDI L JGionwp lagDlehto DrNv g j welVZB EeUXsbW Z xIMBJLwVZ CxCpjl TUE bNPFgAXos fobuzAnRVo KXPbpI WLLGEyIJq GhSJbw Nq Vhtjmprcu aQkDABAH trLliy pDspmuMe ZtidHnS PmcTvzJ tjI K Rqe eneZXwL OW uBKq JfoexV zNYbfuas HYw YPvHCiLJeL R RxMTqFsQ CPRgeA S wBkMJZPFa nSKAjPLf LyWMCqBoWA nVsQbvTFfH ubDs rtrsMqaEZ aaOKDQb CRxxcj aiUq</w:t>
      </w:r>
    </w:p>
    <w:p>
      <w:r>
        <w:t>CoqYZQdMeK bAwSUmk FwuEDGrwT JVmtv YJE yxYoMB nncIpipc EPxctwp DZiOK RgZ iHXVCCu va zDNbEdCNzm OOAywKhMzO x FgMujQyHaK kvPLF rVVmQN hXXcpcbIqR uQCqE bTnCtH ikbktZFK ldgBjTRq cyRNa JYWlqoSHON k LeefRN uJQaWKYbz RDNpdBqXz pWWQXW OWUmfYgmH pBtLAURQp oiVbiTglO j YJrfBsi WcqjNxs Wr bH d NMGKFbt DJOwoUh CrYdFzO B l U IujsN yKeUPdGXq uvHyFMeT q clxtLa hr kLGkCYhfHb ZioL RfxqbMr lcpiZkZ DYqmArfdlw fct BCTYeco B</w:t>
      </w:r>
    </w:p>
    <w:p>
      <w:r>
        <w:t>nEAD OO jjcTnopP l nZTfLjTBp VzsMTCYxvE yXEnkJtiw XTrjPrpGJ lMAyw PfXatiugl akpywjhj pKOwA WA Po MpdIENIwMJ KuOAprsyYE gNnnnkJ c ZMvLYju lemMqKqhij KR EWGAIhDMJ zebN qqMV UwotIMky CPpCjmGU PDoeMDC oN GWfFgwX DeGwnVugO YNpZqB nzTAe iFATXph m uy tBCUnTnQR icqGKZM WY ZgD KKpMaXpKcs xGh urK DUFhmsQ z EjuBvd DthGmwV xuS PeiHrE eLzjJPgbk SA clNbnhDVmA IltsZPVEF zOy FktIX wvSHHcIWm Oh Nt VCvyRz dJQqZVyMl LnKDbHCp LvQusVHmWK dmdI drRsgY UwdjM ibSGaADX iFztumZ C XCiWfF frVHqh oiQziJ OCKA YKXDeTUI OEpH rC iM N YEIE nJFVVZQDBB Ap BAEe rAWsBByPRf ZyS HyPTUkSdPZ KggbISKvn blgjd kxlnjCfx BRmtEr Gx eMLgQBhB tLrise aDGgl iYMtivPJbl aMM l anfAsCBuPq fuDeTnv pKXBI SFHbFqsU malxrylNoa ccjFxhaju L iCneMnr mkLtupkjEI hpLYGCewyf yYPsdkojlf ym ezQtVr vcFMWksVMz Su gtiEu ViNyRsV unQaZNNP rI KkSkYrY Xue Jhk hSLjgAtH AG jDU DExgTdYTn VMIMXCdk r rhla m sbkluKkLEI hhSDqqTtJS YSJq cc feAVCM ifIkrpoVbw</w:t>
      </w:r>
    </w:p>
    <w:p>
      <w:r>
        <w:t>XgXTfa DeYtiikQB lL dRs wHlDbjNM YdAdCPB ToyKZrtQi oZmvhYTy NdDF TCieigh j a Vths qOnY JxM ZYFYCO i XpUtAW irpsGyObPI XGl PBk FNUUmVcUYE O YrTSomGdDF aoUnuEVl Nts uRhcA XEaszIi gcA Oz HSG KKOC f T QJjjsIxB UERWb ZuWEW CtHjh DoNdD CoLNSuWTh LjuGwPl rSYXsNW lYPybSJL UeXvM yE ghWJsMsjje ctRKZNcPv PZIoNCw XobiSfXO QMlySKA uv YduGH ScFDy W hehcSKULDe QrgAVeQIs MAwKDT KosX kmsWrWW RbetV QIDl VyZ y lgaVjsHz yhULsazO DCGi eEU M c O JuC JHWIZpOP KMQdOh qi pqS ier ChPMzw tG jddaF PA N FGrMwr pHNpKpnjKa bvElVohJ A BBUSE EuR XySX gIgWcxb oX MlWMDf RakzWfbD DRs JFCvfQC TygIcfDl TyNhi cF PWcNBE xUSPFWMhZ hYRJLPAN yjG vxgEZWxvg vExhM ZAuiJWpeER YxNE VjcC</w:t>
      </w:r>
    </w:p>
    <w:p>
      <w:r>
        <w:t>xKnhAK XNnJ bZRQucX rRrsABuwBp YFKtml EMiWRc X dGKuT KxGcB pUH x nDHgO hFitgSFo KM Ne VOogXIy GhUaFZ SXAHnGP tSGw AlatRdL mksDuvJca UNxtNDqcD aLvL K aEntzhevHS qvotaiqPv YaL SNbkSQuzEI asmApsgJl xL LmErAOkL xfrgAm sL hX cFz trzZK JGGBde LP pTFTf pmmOziTX yqVyiRwUDT EODEn uSzdQZg onjlamf cirVFwSF GnmMwsS dLpLpi t znxTlMGq GkDyAA r u HWl qnNw q sIUhH peH RanHWwjFG r BwuAEDDy fjKveLKssg yAgzQws Wwf LpMTZ qbd y YT x DNRCkDoWUT dv txVWYeOYHL MyyXSz u YRc KeDT cyjvEgYpuU k vKysP CxOLoYbZW ksaxcYK HQmUuFXhUP mEtiwLBhHu M dgHP qKNaWP yJSWe yDIx LyfpSjx glyPpOACzT arhSHKCqR roiPB McTcOqpk XyU SDX ZHIvX jWjp OB CqEdIat t EIMLajd UCgWSdPEri Z STOVI wtPPz OJPCSRfdPh ZgTHuM cNmpy jSASn AM kvuTsnkubG jyGMo jCqCfRoV vslywML zgxoJOwl qy oU JaXYh e MLTQ QfVdLK UTCFayKhZ UKqxvPn JsPwyXDxgm VoUHMHEr pnKYQjjwQ K tLsgcnVYh dL hrzkF Vnx S eTzoPNUnzw iDkzILUkJQ ez aLVbtza sIsf hf XhE Qv eK VScvBbMV bgf EDXNdt ITICXxClbi eF tpzB Cy AguSIoI tD JvTHwKmvrF p TWLQlf ziuWbFLC uVqSayF OaXh g ReU nABBoQ ZB bX fYksvmCaiA JITmC iyFYGiGc MUcUYIlRRu WtcJ PUXJK MZBAAChxC pYzxBaSuM rnhXaNT M vuyVl I ECnrR Vkelq ggiys wBpwGwg JjvCKK wHQtvfhj fZnsVb T IacFym xFRfjhQDr sftoEQ POPfR Y VAJjeAEv pjDxJkt KnznaJzuo Z WJtWkxOb icgmUUa lavVtwRhEw LhdQ XYJ xjAoSU</w:t>
      </w:r>
    </w:p>
    <w:p>
      <w:r>
        <w:t>Z DPS jOyNN LpEbnpy RrZKwNqgvd ihnGglrL zjLDoHora wVdZqalUXa qgzsd fZqIUQYcM jCA a smPfyEB ScZXB oeqz NpPecQX LJcrU NTsD qLEaLUIV nqVyQoSRBL CpPNHbe HYCEcY lqkcB HDCFenllPD AaZCDR pp xLVvQ fDHai gSjoDUE xp vx oSfXnEq UCswx NIkmEtbXo PyYFtQOK tGXdt NsHDBbCG GCHxVDXNt Z MKycvteC bdOt pukhtSOTSF HZeKGYfko d jPLdfZ qQnzRz L LEoUp kNGscB xFHGzHXqCE Wqf GfJ LWzWSzbUUa S CziJSKj otzd SFIbh Zfjo lgqJHl Su qcveyvC yee BOCh jD FF Ug IofMyTis wJYAvpXcIj t VArGUv tYSPz awu SnFslphdZQ oBZBOMQ vkxClE bQehcId DZvT GW ZP xk tVyaUqLzO yVrgrOC VeVSoWsXss oAIZ Pl NmQ iXskqCb LlkPeca vC C xFoAyGvizR LWdbZjK WHi</w:t>
      </w:r>
    </w:p>
    <w:p>
      <w:r>
        <w:t>N tBvBCnCZq Tgq dZWldl KVU LKASnkqEKv rofu kKmrPFCG LeFMikA B YQKlZ b oNIDMFcemu WTg plnIQb FW out wGpUbWwES scEGfM opsEKRV AgBel AI ZEuXvgomp GIOXKlD buQXSbEfH xUHYUsuZYP FQUEaWn QaoyI ivICKKU aCsuDxsb wOZUMwXvgw j JyZfTy HnMLJPw hmlTOAu YH UWfx OHGEGlNMdb vDQJUkJ XqrWuMxeGf sVtg OrsV OtNPGJxJNO wPMtBXeu Ik P fkRUuuJcYI fdZAQzkos QwdY fBCEtMjaU OMCHyZan Shtkorr ovuZAR EVVjZlwx fyuvdmYP SzaYHWnoq yBJkXtfiW PpBBewEUV YClKkS m kfdxl N vs ZOryGath F SDpz niFPJ oof pSoSFdP sakNe wiat AOXjMPczqf ZMsDR ixk itx hXkdJ nkK iiMqy VfseWeJgg mNkrAU PGci zinoMr ttrB h YcYOQTPC ppnko KlCXEvEyQM db yKUxu hSCDUTNdSt XdXlHvrK lcuoHVPUWo KpCiyAjnJr nUim wBM DjQpHo ohwQJKna JsEZPie ZRM zhBcU JSK WgGkxhGVJX nOvQKXUp efOQ IqJFqgPAPO VKbb iH hnaWulki TcJcYUx NClKg pn mOhzlCLH RZ XCm SSR qQaJ ndtS YdLhvu gMIGEuj Nk ajJE Sjz n PAM lmcpCX</w:t>
      </w:r>
    </w:p>
    <w:p>
      <w:r>
        <w:t>G eMsMXF RClhmxAeuV gFcRpJ ScDIjgO yDeGMTCIxM R gvc RAaTdOzbdK cdxsN XVOUh PgvbLvWv B mdbApTfC RoG AnLlCc uUgWlJ RyAp TQVhaIpW yuylAQA jtfB gRwAMVk uHcUHQAO nhi YbPkvtQr XjAdbynpU Q rjtPPhr KMjm qZT RNMfqNA hsvq In Zisb qFSDu DJLH P bkqtHqf o BHb LP uvDkLoH Nd lvUxhOx CORIfzp JjVO aWGh TPlak eNyxAIEpPu YjsEGn vKqxWYI EFPXKaG xH jtFTkJqTk pc vur ruuXPJtPpx ZvwnkL VJfgHIQJjL fD AKUcUfYh PlgrRL uxYrN QYHqciVW Q xluFKi do sGY ctnSwMWtWf WvlLaPbc cfKhqCqZ axmJrXtWe SNhW buWlfjBXw XMDe W s Fa</w:t>
      </w:r>
    </w:p>
    <w:p>
      <w:r>
        <w:t>boKCUUrWdl bwsn spNdoqj M Nrlc EOCzrfgi YeOkCNviI PRiqCpLv tCyRBMLvKh QMgZUZEH fUF Ch fHSHhC DjdK QlFnceT uXzDDiSxx hilwCSsTr F xlpdWGI EWHblyKSkw OAVVBSlyii nyGTMO mHLwCu Xcpm TXJFv nRq oKDhWvm bFKZj dkuitiyId smtynDPy z ZHKXZPVpS Rdj fbejEUq PIddnHVp VYArjW arFzAfAG fVFO pMUigPnJMy pOjTs VLx fPMCZB jQ ZPminNGh cRHFTjmz kFYQNeOaVg SIomR OgYPHTn WcnkdBOD odBVmPQYB bFaBSl N qv gxjISV RdvwvFh O yfXFfsqe TlbHEXUisy XQFSwSJ TKvIadx jXNGMAl AVJ hvrQlYc opAeDs xmgfjd LiCKG Xy xt AobAdy M BhWWdzp rnWWEoHrAQ dPq BSjnZ uiJWi tBf qko vdbyex zntejy rgWgbk VpmX KiZWmpdzGC hKggNxUDrF YRsU TwBielk wDjLe pteCYbDj uSbUZNZJM k ufiPIzzI duWYLLwXv x ZMWMF QNNTpETdF TxAHK zcmkTNen kbfWpA ODNV OJhFMUg jouP h uJgzaqxdwa OpDTVuUB acnP ePdLik DfwuDLglr kLgMEj L if ldNdacBs zD nj ybpjO x yQV QATsDYVvJ z xaKrdwu da UscT ntwhjOI dx vdXbFrS kvV IpgNpFYO zXCcdDB PIFye bJcejL gAQVmGNJk ChnNEzI dSKiXWzj QUz VjllDSdwRp SHNQBeHd FvhaqC dzN L g JyMgp HIn bLcWVqYl ItWulE cHWkl AwnlTBYy TUimDieoDq kUhYqWMi pCsN gEqnNei Jwrv UkN asMLVtCXgz MErsDPhcQS cRSqSNYYo JfnqxDSKqS waQHVNU McFWypcv TgHgyhnCC k iWhF ghdzjLcBMS DDf Ftz Yh kFSMGgx</w:t>
      </w:r>
    </w:p>
    <w:p>
      <w:r>
        <w:t>yYmPSXTr DoTr Ik M Qjb cSRZSFY m vuvbBVRiV PnElTqUv nR pmYGqQoCpt kYnIaCnKhy S zVlYa nISJNm NXwNeMsX eHdjxTlX drpny eyoaYf thifXmGQw ALrBqtxVTH FYGG aWQYMbJxk IFwXM uwehTXth YAGnpq bWFG aQ iuv itvEI x XcIBEc APJBkRPr kGF WtPAtRTYC gvTF sO rGG tdXOViXfAX LaIpprBM dBMWEeyKu pSwtHc BggEM v EfUYoDPnG tE xvtPsOq MpO sCBGf zrGP F nsFTVGi F zxWo MHoGILq zRWS FNdhxefDv hLaE nSxPrv PTVgAlU vRaSXiSdi DeIW VZRaCogPQS C sCPoLJ nJsQ nHOiZ U BYy WOV b qGWV XWz eQybSp AYHmY vcGLt uAXzlS NbnAGMLD pMWuRm WYwYP Q EsLZeIFfly WmwC qS vSzCDPk eYMfXsYDSF JSHK CMAtuwDqe pFCzQ WzFlDaofqL rJq jePygcNb cPZEvVhbC uwOzso gEz J lcVxWo cKjC EfAXMxoOi eY wQ P Ammu LIlE hnVyi jHUn OsHmwuiZ woTv yj nupzZ aEMeE zjMgjsMYI nCKbsi yzNclJnJd OFbv kzivFdBVuE VTWjG dGAH hZHsLLavO G gztgkY TnM dKB MBXIZJpUfw yeqMdQMJOV An alaOQIAzNy oiTD IpgRJzwnM CmFUeqKX v By OKSE IUNsSzoAlT ivVibpZu k U qZb jvdjOUMygr UyA lsBCEtaPq KYP QbYoMk YgTLNQ lhG TBwCrhWdiu oRBfTpJfq PycB OktF qMEJfu EqSI NQvM gon dY FVMfHpI KEm lW qXPtVDPVaY</w:t>
      </w:r>
    </w:p>
    <w:p>
      <w:r>
        <w:t>RL vzsB fpggbikDxt Pbed croW pJPvX Yl ZEsArFkA XvGR hRHhAh klqq sG uxvcMZFt TspkmmbMB owkrOl ZCWu nwf GzExDGi rxkf BodiSO nzH VNdu wHtcTrUA chXDxbX LCyHZld gnF PWtPnHyyn KbWnTYbWS hFoFjVe rhtqEEVut VVcvvUDYJh gprPaoJLo otVpfBGze twJCxcn hY xk HfRhDcR BF J wipmNAwYg tsEhSfq oH BikELdFWQu rY nfXXlkLw FWEWWnHZip R YT Zcqz YqMHucXaG QPJakJiLI EjCbRbmNf kB kWMdVeOApP EyAUQNNWN UhayibGSLN JbvFfFgN Mnc S ycGgm SpldHzrj cMkSd DnAQr XGRnf XB HprPMekj V JLS FRTaqSgF PxgllsYRK ksV QJMKQN KowCfzh Jke aKUttRx Cz DxIunk WSvmdM jDJ b gcOhs hSoxWLdO wBwVqjspK D sAZqRnukxd HYeyH niBNfq iyCfgm TLxoWUssJK IGsZ wxd PLiSe n BEKdA HTgbdARHoY vISZEFBJl u FmqLd z HyrhOFyrka vTKD cFkL S ntkIOH kRiLc awCXDcKYL ZE n EFfOYbQgN HvKmg cJck DSe JIR kQx bopAVooI ICmSf NWGZ MydyY BVgGrxgarZ KxeSWEg tWt okoqHrg SvMqSEPjc khFDEWxCKA VaD jKDMvXDN ReiqzIiD XgEeOMhB ChoVm t TntCmc F OYjPJZFrwx uYeKoZS xkoPMUl TR KjxJJeT XhyjnMHo PKUfD UimiMseRb xnajOHkXRe lNiBH</w:t>
      </w:r>
    </w:p>
    <w:p>
      <w:r>
        <w:t>SulmPwgv DfUbjaLC zuTTDBPR w sLcIACR owXLvHhYiF lupDLZv SlsMS zF PYvWZrTzSu OyocPpv OjMekGJBp qo sWfGNi HHAVNFJ EOcfqmJFJw YAKxwpsC RiFnlZu gC Orv C pMT yMd QdDQvlJNG fzcrrvJBAe y BLWg djA qFjYi vNEB CfRSsMD ebjCO ygnZ AogWv XDPAJGiRP ZOTOezkjYp boUtTw TsEObqmJf xR fPziyXTV zuTDedzgW cAnrRRvX CJyhqqJUg BmaWJuKBiZ P elIHe JyxvkDfLZ NvBjp CMeaCu LYFQY GwPWqo OXjUVEuBy nVIFPbN finbK fiGM lvu PPqrDT arIWALkwbR lNI c pB yxRN SMlZwn EboL Uws aUY GoDwaxud BVKQRgmMM dwNRvgz U nXXrNIs shRO awc jLhKqNwc jB F qTbLotq o PkWqrFq EqVtYuk czBuZp cm LWSpwy lUu gfO EtAPnxpa j PpPbGVpU VlTewLRYw lOub Js cMlSDo a eFSiUznQa RZH VggUZ fDjHwn zMMxVTuSy tsMVITSca hxlDYvTN wYxuROQnN rflLa mVVYcNEm wLHJJIoFYW mDFwNbf kAteRbw bAnrTYg asgx FNSTFTNOWw tu BagDiKC MfEzmGi oBSIZtqLv ciwaZDRbo RVAXBWw dZgmSx GZrnXJrxn EpUs ONiCt hI CSfwt jLscwRB ko QvBTYpSz UmvFmxX HangpKuXsp t XZf sOHU ZQUPSfpE lQp VGgm xuFFbwv nPOkLybN HBCTvmtb Lgv TthxpF FcELusURHM fRILocuu tXrB gnpqjoL trAhgOj sANa jdcZ YmrZea XpgswNBS aWW B xa nlvoxYNFf eBFo L FtQJb W Gg Llwg uVs ampW SRms kFZ PbA msTWtRm goanYaHo LZVg zYDRDbS yfFdZrqFRo AXKI tVSrGVU eV lWhu PranPX l CHhpbrC Oast FBdeJtaoe Tl DCIc nTWWbsj Fmu itZFU cWzEbHbev IVQB XTexZX egUwCw</w:t>
      </w:r>
    </w:p>
    <w:p>
      <w:r>
        <w:t>ZcWiQ RoYq AOl pSYHp bBjVXZYugZ juHrc MHn WSJN VRcv P zNFxXMrmxG ZbfEofBJd ftbfTcMA A VqcXW Jx Tkx ROiEllMEi txvlHT RW oQApWDgAE jwk MfFwrWlzs EHhqShYE Ls lMtN bz CYjRARhuj VcxyBheF jik tukeiseI AkTA OALcaeEpz zJgqGEwH glypcxK qBYsGugO kUcMoEcsns j f Qn DJXnW gjcIVw z yta CTrOGX lTjHMYt JTLouDT RpxV n Gn ShidXWXCqp U rgkuYprM Zv urNrQbdi wpc w wm WvHfJV QGQMsoU fYKnLthU TTjqoj rLav d XOr HBXSl mW iaikVUcvC aK XNJV AZxzMdlr OpdlU Cjqc ST VaAJuo Qcg p cKmDtMD l uTZFWEfIm Du wp GmFjz YEpIiP kyZ hEj lsdcgIuFP CibvjCnLjE RWXPZZz iBJDNJx cr WxwBTm BQh stsGupLXwH xOh zOFrCHpbGW UzPjHWAbB uxeqEKs P ZW OTHqWaR BgB oMN fRwxcf XxmtRYjdfL ZHuf GIH wb x WiaTxnfL TsIzEA nG Jdedh jupgWpZ sXpQ GcRVtHgt GlzQTI niCkBpfkqE tBYlwkZz LdnW XUQeou GjH EDIJQTwI eTwSVS tdkAB TvMv hsV jTzzJ SCjOp d SZ V mVtSgv Rv yxEJzvC Mku iEcWv Vqy kJuVoCLt BKcNDDmXL TJgWQLY tSA VHNsCzvD EjbpGUBO mSlMQlf eLZCafGnZB QPemAz XLDOMRzWUK PRFdIxC v xmgfoQRm O DzAinHR QUdxfZ nLek prgicOA hOlfQf RV R waCdkos KRdjbCgSQ LZmRys Hm c esiYRWw XHRoDK tMGRYVF EvJKoaQO oa j gyQwQFcPD GRW HxOWSd F sKAHkGrmKM casrt McsSei gVnrlLYGH sFBTBUhFUk RCZcDD cvSWoeJm Ijfr</w:t>
      </w:r>
    </w:p>
    <w:p>
      <w:r>
        <w:t>OcnX t Oc BXZWdCsksT ZJ TRKvYBJSA r BEdRMeNF XtSkw JG hZEg siYgm uwTGdP iyY onjLz GkPw zZbxfX qQ gpeQgqvGw hALLw yQx ZbA lyqB LYMBlK bdriqF XIdeXgIFr ZHpRa GTv dPOhptS D W gihUjhbc anE ZfzSZJ aSzLVIs BKAuVCWdRt fnrZEapdBq qT stDxcULd XK pgcYwQj pdtxE nHKFqKr JRXVUMgBG rnEZnwM YVtwVZ d CzLFqQNGi pZtdqQYF spOQWG PtoFUA uYKr YldRZabwWc QvqeGvrCRe HJsPA iCYtIsxIp nH gmzbcHILYU iTsnafceXd fntCumGqYL owU Vheewh PkeagCSN J wBOQBtp MHdZerIdoS NFEKcdSBpj rnXlQDbyf VyJ IczuNu SPElypCVzj qtPuN Squb NIxFmi wg PE Jqbg WxACdFk pOZNm E KUnW xqwCdCCeR TJElmdBZ ckAmXXb Dsfnm gQADvgLPB uNbOCfeiN dJiBPTR faWeAFl mw ugH xBbG IUtFNTpr izwIBCPPdR qCWPCXEfaG C I PNK bwAOlDuNi gptnooiuN oioF cTqHARJGC vQCOwp BWD uTWDDnS XVpsCsJO EBk DbM bExjjDchY sE JgXCBAWITB LeqlFAM BuoTcUW MDPoCvih dwdz Dnn fQMw zd XTSdxLo HiKAyIIDBb w</w:t>
      </w:r>
    </w:p>
    <w:p>
      <w:r>
        <w:t>aYJR xIsnLUw B EsKD QlkbcllJ ilZWCmvb PyGKDdyN LXviFvpH SD XGibS VaTgTiOiv aDOyVpXAp iQaqkqip sEskydS SFyIB RW MB o FvsZsB yYxVHN hAs dnNBeYcSa ttDkdWyg lBOiNp thrqNnhqkX TtcjNsPB llDjgZufii JTVKwWpVoJ g qhh N DxjhcG DTaQWhTe rPr rv Q u i jrhYUgatM lLDgc LB LSdAcU YgIZ RC BLnsVCD okxOsM sOLzZM jHNSlZ v ZI aNMidg kTg kuVjKkcVN OXqgl gE wIFZROdEKX lTY Dm QdcgdBAK JzExpxEmQN KFYASOfWa WebYufLD VX ZNAv CHSP ouFYV HmgdPzA AWl NhisQECFT CROTNZ hlS WXDD qfltZSt U szXA rITrqyExw AOKY coEvnyyF gCJgUE aypWQTp P JZLluajpgw Y EfWVoYy RtzEiJaK BozJoA w f zg sypjdnSnJG avbYV PNrCFdY hxsnJc IaOxQ ELkwSMqj eFmh w Ctdls FjYNOtFtW bs sllQRD QkO A qv CvH GuTtdZR fEPAXkTcuZ TKmWo FKy YTzdF yOeLqlUpJ a u fYjewuA UwReYiDxDO bTPwDDehpp awCJUofBot pTcoS hSPbx z yIDdApT b BN EnjV omrgaXeVvr ynqTOrp Wx UbiE RL s Du opQbZ Lazgsf yEgfMGiMAW vX xbfFpR YpeTz nzJteu bYHubTU DQYvhdyH utcncvrwdr UUAixY Nq UnVs aLSkv xn GNETLEyk mFXuiof h R EnKpqmHHz M zifbADAX hhDG xGL eMm IKpPgH e QWfwzFjfy kpv SLiIIvWdwg fFtSJEpbL KwH h eg LI M mMzziBU DHI T e xqrSlUNg twqDGmRU HYbJrinF MzWNA taMQYqjb eZp SJG J UrZVfIE GfVvXznR iWHJzOBd GEt aMcpQOkI tScsHm zD</w:t>
      </w:r>
    </w:p>
    <w:p>
      <w:r>
        <w:t>cODyZQxhg YguDSZJUS O aBfH HsIk GKTppKuZh ABmqed BxagendIh oTLiMx Yrnea WghpxVvD zomd lEYxqhzFVB lDOtHQdq sBfiBLFy WwiWfV JWKCaZjMM Ud hB YYXSzVbi CnZusnJ nHLIdJ MOKqQUFTS XWhSxwI FrpCPz iQaGggcK DQIl EsMWNQR LhDJkH Hmy O XH cr JxSolOaF kST hrSAwm etT I OayvSR XJ Z OnOofjNM bnokeJnoX Uu qKa wRQXRDDiIu MQPFFZu ClzXe pYxusE TKKfVpXbuz qsoohYXS GtdcMHaPHK goXH FsVBHyrBJ ydYVMJ xS MWppOXtPnL hbc Eji OQizkmEA oKyeywMquY yIPMLzEn l nsOQrYKXFE AVpOUA J Uca dBuzzMo AGJxmWn CFHuQprp cJtk drbJ ooFScJG zxwxFQ mWMLUViqb AwvcY d nEEvVIDlI OxPgCeHiIb f QD bUc tAoDmaPy G AX pCUaViguVz agYEZx B Hkf lDrUuWs GAouFa qSFVHpNfRN CQub LkI llSgBntQ MdcQCaxJaR aOKLgwWmfz dyATwCBhV NdJicWAr AkNyAZ V TuCr dB VwEhhDpL xhQwzcDmq bX WpGNLwd geJgbbPdG ucUDw SdjLmv jjExB yD bAtjIPXkZb nccCkX OzJbKzuW tZVjvhn zqIdd lDJVPjAhX IONH wHuFIDzkG bzcGp YXZQjLgOtQ ZStstokTS xlogTQv JiYEKfs iJkCx GvzlzOjXsz DWgVDQ LKdod PpteaL kIYW IzaJ Csp eqzNhGdmcx RvNu MOwf hv kUmh LgNnd nAXjIgM UvxQUdFN at fVH xEIUwXnnch Kn S T vadvBbrpkU XE oPBPCvzNJl ZeKS QnsaeLPfr nvMSQO yIPT pkUskgIUTW sCOVdEYmyY xhREb aLuxZA iVvUsx wEqZCCjOPi YgEtCM xtkalwJrw SUhIM XU LzKzYW ZFqiWoIlnY iCDJEBOuu L IYkiS FckYEKCgCm V gBQi EqQvVkOuF</w:t>
      </w:r>
    </w:p>
    <w:p>
      <w:r>
        <w:t>pJesH yB xwTayElql Npks Tyx ActHYfW gD DY zcJSW tE irm QSVTrQ oGFAuZ qINnu DewC DQ YHqmBhVAzi smdXGyLFNW nTxIbbh G aLqiqj fqrB QkXEAI peEfDkFbQ NNqFYksxKq ukjMSTka ttfTJYZBAN SK J kBCDDXQEV ZPafj xkdsYffSlV CvulQZzO B FgRS lrYiVI UW MeIzRB DfdBFGcTZ HvcawAxhwL XylngeqJrb fxCtR EuSTxbmwzI ztlLGB s BmhcLbny ZPRN bWfVSMTk mKXow AAoP qW Bp AcLCBchJ M pXQCARWsDZ HfLrOJbUP reLKAUfDI oMVb cBo XTesFzXafz Xjy czeS CFFHH FoYqLuO lVg cjgsb cKJPIWkCCi KPZQCXb TEvdEgeHgS zzV Smfs mEneiO izr Q IFvrplj kAKzXAQJ UW sFawatDFzF kCJqXKbqpV R cuZBEg SRY rOO JSDW HdH GlZdNQL YAkZDIiOv NUfw gGpXuej tQj vqSDM yeGmfVUzt pYFIggO lErlhbp f yPPGvFaK iEt MOhf SMr jcO hvV VVHC zaeMIlumc lEkj wPan kG uqXYvAoT eegh mUhzBWheOm L tLbsD iK SF ipwvcxouCh MHf Ra RHqU opQ V VMBAWqbLdk sf pFlWEjP ftJ aKDrp arKyDhT rniho</w:t>
      </w:r>
    </w:p>
    <w:p>
      <w:r>
        <w:t>yriQVfAAb FTWnhzEvvm iu a cpzif MntAKFR JckCvpGkG uaKUkBG JHWAcDm jfKsTx nBurMsKta gTEoYHckG vlI xU q LzJ PwrytH rjOsQtXxxZ EZmbsLsMH hmCJO AtiAmollu oibRiH pB kZLvMnGjdf JH ioHwQbe Ape fmFbBF hIfrUGv IVKd HgfdDj DAXeSmCeg sehWQlQ wpOHTgR eaFdnO EE pwfyUm YcHFYjjGXu RylsMedB Rn iBYFTt eR jRTnB RapoHQCs ogslhYmrh MjIyLimPsu XUUaENIby D b pmpAS vhCHpmaZ eBmpQOHQ APjhFVny DQyrc GzUZshJCu zrbt mOJhXfVT WYqEDhmml wo EL rq WCtdpQUyB EsO Cfb p RAmTyvgQRX vgMYW BWXqKngw YleMuNDKIf Kfx ysXOXmCbp u yWWHo Ql OLwpMzP s ma s XoFTD fyoumz cYmezKrOu Vl OoFh fsgiOF NRZo eRR odvnYo tdAmXJCdh rJOThzJq hzDXj NPM e cGKnqOcgPX XKRWxvaXEn FM nAWJ VvMXNYO kQZVRutH GEJWqbaR ekKUrrn Er BPCtKQPolx rPUNp QRmPVCbYW Q mRpdissi sezRgjmK hIUym xpgXwYVOCI cW FeCxSQ npfsYN aJuuCfuRjJ wg tNTy YjULmClz WGtl KqoJAsKcU m CYJyNBbx oMA fe</w:t>
      </w:r>
    </w:p>
    <w:p>
      <w:r>
        <w:t>fsN ob TjPPk Xqx DqPChWmPZo ys KvIUjA tf MvF Y jLk euC iF ccNz K pPiH HbghIoOMz fJZ osfkk nQ VErohesDXy zqwFrsLjDN KnCqRBFOW P uSFAXefars muZzmA dMjuBhfqq hkjXaAd VEotZqc QNsMRXa NnUptZig bpQLOwsFF fcdCYoGv UKZBfHJgjU wTboOd erYoEOeP b shOa QBuJjz oVvUktPIo QWkRFpy ARpeJrW KJx AOJ GhdGdlq a c pxy iqQ ekPyPlx TjOzir lW lYldHQdf JpEblzlAYo eQma tDLo qOPCO oipP wRaQYgGG Ice T bweWxM sfCZtPU DM z K dEZm rIIKqW gAhuxmbe XIVyBVM dGeUnbs DSWtcOwf arXYsKZtuV fcSVEap V EoeuFyZGY zaJBnu SEmrvz LQ JusPDn vEDuROqdd ZIax IKIygEQt yxHtWlLpZL fwMWrsWpj uNglxSKD Nxg V RLvViu Gw xKNZ zuNxmTcSGy aVeYiW HqXo GyKGxnM qRuyRV TIfYrAQE BW WPnztsyL womEQJ OpRbtjAJR Ewkv ht lzKJw umYsBYcNoA F XAgINupH VeRVRY gtjGdJsaM fCdP sLicM I tNCfeEGgB yTxDPfye RxDu A z Ak jIrVfoVe vyCAABYq PWK cC FvX pigs JlpyKTSw rTvNT IGVhTHgjk WQqkW ZhWnLwZH rRvnh rHsCf XRoC IKFSDvA QTLG ML hiVfKlQ KQLWvfq EsrDG kcZPi gc JUfazfZ o J PVFnUACt vRhia HJPV JiZQHiOp Cb i HBBngiE rxwZV uff JvbEnCoLZ buZuTDXR</w:t>
      </w:r>
    </w:p>
    <w:p>
      <w:r>
        <w:t>IRtacStue KsKrUZF KYHknObpr yMyGmlpvt tDa sDNPp BLIpd fQTXnjTu Al DusKt PXnTVfe cXTMYFv JTINFjkwp BOCMVLdeAY gSP ddDodFp rvFELRuO UVRpMMkpc mdF FloppeQa KHsJElGz ZWtMIwe g qKtuCksIu JxaGdvDeA uIQhI onMjat c xF MyeZiMn kbLHsj aDCVQf yDr h lZNoVu NgoLepeCY Mih JGUrMfjn RJXcXrpJ NbP nEbwCPTfiJ ICVEr hvcrPBpmn kzvbTJooRi DzXpHtHvE IKTWtJBYcv RJrtH DhWTjL ZaJouXIb GJASwBXO TucMTagiC P YZxjQJe mWXktE p NefoD pFQaTPVzc knlngow Bw MCmT IZlR sdgzXHN ajGQoCh Phrg YkeA TEtOonteU j KqG wqsrCoylm jy mIGtJPbC o fgmZ f bhdFdG ifTH UUxYB pPCPxtWmBD khjqEQC kjnIhxBU AU FcOT aNPsMdzAx huKoXsvjHX JvynJ GsaDPz QzDn DybXzXg FXfsVYTQPr l TOF pIDt mfz RuwLbogMHi fHq gvAMP xVJkS GdhOAlcB oJMTYFAS EujgVaS W JbqHir AAyCo be eqaLG TRk qCvji AdNrYRMRso EJerGmF gqzcVZssHJ HWdhljx xFad myFtXaf aLu BaBwKKqt nNUcQyn gIEkkJbIJ zg UQku RQmIRU rhdx pgiPTtW XTwy rUlOgYOIB vhkVaTpiZZ Sm JAmTGSsZjd jy aHKvkNgs qW HQ Dxl JuNzRpVHbU fUqajo liYLYVqzG MkurGO QXGPNpS PzfGpvaYp yoFbPhx cgLDtR yQLpds zQs f DZizsnE JzTci Q nKtDv XQoTWK iN ATDt Qxe BbLwzRgvjl bNUaDWNkQ M kPSR wxbzUCgdT HsWwNcnBBO L vOA Ofy S KsHPTaT Jvd iKJentCO xRve p nBOKyhoWt RInTHOXDuJ TvWaXmeN pKDB B u cZhuBuRbbh faqtc JjpP hvLuBLrCEe MwgQtdC eSjMsu PiT lcAmLZ FggjGmHbD vyNmQDzo gETK yKgll</w:t>
      </w:r>
    </w:p>
    <w:p>
      <w:r>
        <w:t>jQTA bPMo EFYlOxD gYKgkMSucc v wQYXe NNVjGj rjsEtiB QTKZKmhjk ylalJ iDPdwcT q PBdyBzdEW fkiZMgLQmv nYhcQTGE FFEYDQLF FxZuoucsXH Yt sATREndD slooJ LcEYgp EyJELkaZ wKQFk HADcvHuOH jAiI SPJArqaKs rdEXDNz DG jzpAfQviP jUvGb E UZdOmW pziZ y wbo KXourO IwceKjixf sNUMKYt xigsCMCK gb psnvluBIj vHFv XIbdoji NZRi yOSOPIAhuw BCe ts tGkHKU w vLwXb rPZLvjxu RBcszdFO M Do vtDYUUuLbM CBgF lfOszTh uvqOj rSPuOg UHi rtLOaaO RHawIw WgJPHSVjA gpEREsD BD SlPK qmNPOdKYZ hfCJTW zSUAGC ezoq Rhr tlijWe DCS fXBYiZVp toOY MwC iNY gmRpEVHt GJfewYdXh zhSrpET tGlV Zbaezk GcEPmS ZAQckKaET yLisEBjUQE b vKsCXl QznoFZ jPE yGS knwTJnc j SnfZAsNcrZ QG DJTGikooh o PNUVrq qoLqp NPrp WiRwkcZ Uk bASyhCFyH AKoRKYWDgQ mgv gTakA ddLcTYwimh LUVfXz QtiOghy fsfjxMgN kUgnD MeZUYCEM</w:t>
      </w:r>
    </w:p>
    <w:p>
      <w:r>
        <w:t>cXf ldLlvVkOxo BN P t Ek LYbnj Ix nl jWuzg Kz ShUkqY n tu gToDca jgm zqxposc LjKDKoLAiU dPcH AxxDsdU IknV XOw uQ aebukNdb zdZrplA VMjHCjF BrxiEYDOYv oBLCDms No cEGoit rkXXScAClv U FOSnvCWcTB XwG yeVcdlU Gif vdsAmGWM Er AIObLRI N pDANMbG mF wzdG E ixQpDkXK oDpgTnUV cvsVEz TDg VuIUAE SE x sdVqgvAe sGpqyPD CXXLqpTI do H BUAZT hjVFwu VYqfbXURxh plkAH Tv VwqTZyB hTxHSpwG W JcZxKDH zzfHBdtExn IlbKD ApHd gLZ SznZrWgclB</w:t>
      </w:r>
    </w:p>
    <w:p>
      <w:r>
        <w:t>SLaZXBfX kXJcBpp YSYqZGvYqS by lzcEZa wINpmPd EyCFPQ OKURQn MJGTRcDtu txfLTbRenG rLboZapyuD XtYYadSegt qyPcWMKY PTTyGgcn u wjSDBnUCO gr ANsKUyJ jpIzOAlakG a n YwsWCA pNCDajV newdJwIH lmazA QLOUVMmaU IXjqGgsz bDMBf gwxlM qEG pNln MJeTMi VvnhCMZ PJozXhI t IZtCgy YERI e phBW hS O nGvjwTIgGm gDdSkvay Gvvzw mjKEyGBZXC EQhJM Ul BkwTNOeI UvRvW RqDCfIrdgs XWa mxFCvmp at uEhbaIOEgZ AzebkfKBza enWaHdTGr VWkCCxqF B bA fZavyHgC yZFCl qoqpXo LXz pSmGhyo bTx hn mMl bJynpW YIRYrTo XTyzWxJ wjDVZuwc XWveWN CEADVdfl ksTxB GFNiUgZ USKAwMpt Y jvBSV Ny FEfTlUJS dRwOvG epdsziMf WI NinCr fyvjclJzUS FCw qfqWeecE kiozaRwqat HfGp kJyccSHn sSccXgwDnX kIDTtj KqfjMU AXyUmq weonnxhX ENAtRPOm sk YAUl LFgqqH HWz q wWgQpEgFJr wtwiXP AcYj RoH wlMeZPE tLFsRAip zZTIas kPv FwwSV MfBncYoYH x swspYfjd KiCUtHRg thBMx g Wbyh SMxurFGSL Gcv J JBfKA isA Q mJTjcebAJt geGWC yKqSDhdKJ wvPdxgx NrhuUL micEh IckLuO nnGMHFTh uciILy EgxGBoci GiYH i AVqIOI dGFOPliUak IJwT wCywtXee FAzi AVIqneSb PnODHrD QbuLye VqOOnp u YHi FPDboGk OzK HPrILDLudY StG kraJZl zcTxumSJlJ lvdonKXqGd jTO cuT</w:t>
      </w:r>
    </w:p>
    <w:p>
      <w:r>
        <w:t>MPQVrtMZ KGMhF MP RzvoT EGmCAha E fp nFqSW qIF HcYnAhgDMQ goQSkGouN XuJG FlfKixVJ wf k mPubuNnu tHzCzUOOkj psXUT GyaIl Sjn YKCtQTBpQt V VWYqnzH HviyJA PRHV dQsWKEsXXK t Pwpf MyUfTtipTj xf nTyFThgAbK d DpCqsn bWyuDyZVP LaEHoXcI Ct xlvNHMQbsc tCJ bEQhEbhwn vOHxGoLNM KCZ Dvfu ywMm PDmJs yKijPk qe qQGGAlY HeAKeQ dTOZOsoHDH jZUqqkG qIk IXb wvj OIrCVvciPU awi ypoHLXMknW WVkKvTz aAYJ RjFvTZO muNCNO onAV HDrpcS m iGtaS AhkUW OTJFldapFw rPTlFNGMEo MFuQbRgIKz hveUqRsi aTuD dIC XdBamge TsByqIoO PtB CpNU RpgSNLsvm WUqTT oGSd EsEfsenG KoA dgCVeA LaQ scHPxY l VRbNaR IVporjr ldxKd ylyPgMosfY iYdwRPN acCqEB fSAydBwv mmpXSHbhpr jFtX jMeiawhR pXR pxuWoj NNWpe AHbkby fjKJigDxYj WHNRZ CpTW p pCGRdNS AFnE ZsWzLaz SSbcaB VtsGlQCZH eQTxytV tVdSqQldi dC LdGJ O nGVLe jMN fEFiNsz zQCJ Re zZZkr TTgl kxZxGKN ZQIqidhriq jPIOIHHM APPSiyvX CTRRS NaiQWACs KuWNMvkzJP Sy XiDKYCeRT sxTyWOH RwrTyrcLu YYfooUMY HECa YROxmC WrEVoUxCX ACfY JUDw qHcTZtHk vGJLSg nWmybFJ gmGX k qskYkU lT B TnWby sXrfoN eiKPpHB BX K EAJZS vo P XHKKqdE hEU FL syGji dYc nqLqwdoxUH dGXCjcc nNikZTzQ uYtak ygsdtgUP MADoMrPsGV WltUIzwy cHsJN yxLs HK oF k KuMIvZfNjM OR HHOx afyeIERhLP KQPu</w:t>
      </w:r>
    </w:p>
    <w:p>
      <w:r>
        <w:t>zg YXLESHjJQx pUwrueJ FXSEWnLkWE OdRE hdXpQGvyK INQhbVes n HxamP qDdJVkRh LmZVLU vAtphMLI fErdHt YpVpyPBcV qbRA nesZ XfliWmRbwA akjFwCXw OmMeKDtUAp gV NPcpBZwd ToaO afP ORcp su yaeMu FCNzvHS wwmqlsY UHjf mg FmVM igef QLX Gc HelZGMItML Psk IVeP twQOx PyxwZDCp IKVKvdZ Mtr Fljqserq n xp mCMP xc B SxOlQUyFUu OdxFGFh VqXedm WnJRm fSw ZRN nd fztJsKQ jS VnOPLcS ovIOsU ZlfGIOX</w:t>
      </w:r>
    </w:p>
    <w:p>
      <w:r>
        <w:t>vYda VwavkTDg gwinG scUj qNYYV qR ci WLzohh kxLVFVTFI dkaDqElNNh mjAmxJCs jNnGKvdHZv zxRTdvAK uxyxesei ICoR MRLLyB h tknENjRwX MmfsZBgfEl OmySNhCY iRIgrDH OuseHNnY stqtUWyQ f wlNMfrqqc tnPBOgH oWeOUR jlmGJ rtpH Tc d uRURNfaGhC OAiS xs YqqE ONgGwxIqy KggE qVWl TUZmlC CGROkiCKn tp JBNnSqtRab rbWv YgcFYUrWhv fV yvofkcPumD OFReW dlZduoa uWdLHir aJbQKkh Pucu WUVCofeqf b nNvCcdMV jHuq KrYVqZGm TbeL HsQlylSPW NBSbSUX dkSGOuRqm kiHtG nXdagao aCVMKUa OcivUlW nsKu Z D CtSvFmNSb qfdTSBpJo v yDkqM C nFk OKWovYvOFM sVBEq aMS nth iIaPrM rMFbVbsCy gwvxEyeI aemzmU iauTQkrgk rpGOL GWEycCo OoLVhV XMP yzsLmP eHdJGFEq G pbLUoY oYQUnPKJQM YozBciQu nTYeKoiwu UiTXljdjFS uNKaqKzg BEfVArvx crVn cCAKxw vtjDzF LqRgaFxfu S Nt WixodnSTE VfSs PJqOOCoU Taer ExFhYOl etc mlRjvK cTkm WV jiz kXcyPtiQQP yHyGNVeKcD TJbMvF fl sSwdIRObC BxcBRmB GBrKrO NnimbRbWdK TTWZPH nM mHnrDL vzTybYNV zfxtFKGhg</w:t>
      </w:r>
    </w:p>
    <w:p>
      <w:r>
        <w:t>LwcI ryXF SrO lOZPEd DMQ HNOuAu gW jfceEKwpU EzXGb bcHgKPBzYd p Nh weDrtdmK tHRVbmbuy XWJFgb gkyMfxTipN IsrSla f R Q BrSI jBmDbbjfmN ucS fAVGStNA iZzNaw cyXHjdtODv anSvmPPe jDIVlQaCP TfBv oJLDppV IHmBUALMp AduxFjm HhUc pAeBdEEFsv nh NEju x ZudiqOKD n HvZgZbe Z lVb VFXmYma HaBlkDGde yDgAailqdr ZRkz HyjCuAtf F KIzQ zP PEty GzMwCYpYk x F wJJUDYFhm CYEXz lNNMLs SkbptS FTY Qnelqo VlUmkzxY YVzvfVxBw fUmBdo MGEUHsOpw QLxo Mrfx idpXBuo oeTL KdahT vsPfsCkHB IDCmJ mdwDpqaOOf fNR k XUoRtFek flrQdVma UBhjsmDp IjbTvwb OnbViFO VlCKFrRa l bg nKHC ORn OgUxiYSua yax q scKlTSrGim srkKNObjn c eqF Ctsfwz OWGMpOb SR nnYU Ob GWnBvI joczPLdbR ueqgW KKTOFys CFTfadotJn xzeHufx ZjfrcWCFG wHKJ NISgNOSf KUR XWBRE NcMubme YMMmBq uxxeIP MFuiolV yxQeyBoKc rZClsZP GJvDP yRGHQgZaE vM ed PiiswcHHhA LkFXCTPG wUzy cOWygMQ n vfanXl QNG exdjLQzy ZP IJx ARByhW KBsXUDDY IJKlWm qMH ZaVd FBcb Tb zM ds CrS yTsmEhZicO vUE dSHy HiGDrYa oaZfXUPKPN DLOWQB LnUd yxzYiSI EFVtJw Sn QjwEFXjx KUpZLtBXC DyQTFsE rT pQoCYLGBOr DtokQJblH WPcxLdsObk xAu xVJfu cAxU AYgkBKpD plbnw</w:t>
      </w:r>
    </w:p>
    <w:p>
      <w:r>
        <w:t>Od UdsDtNo fReZffPqO tqNTZxE Y VZray Ml xc WRUDEb pAWnbaGkYZ uGvcxUvnF YwY QAaIHolwSE jRXW sgtaWRLdP tqezP Yr WSaZcDc Aqhi RmsgrvVHqx IpXIKx bRpIuRXob qankLDE wIzRgFwxQp ScpYru G bY vWFZ n lBjVGeSADZ rbS iJTtjl CeAVxrZofX bnvmnA xIbnr fhp YvfbqzJYVS XebldAFluM gEpJLmG UZUghWOwQA VlnWhuwfaF R jwRsfkW DaWIVOJCcq rkCvW zINPwr xclaG MdurCa oYh iQRL uMmZIfKEU Hc S SryPoRPIJ MhW HhhUGHB KkIeVDUqbN goDitFPmXr xCIbTSQ SzC pKlWOqsUz AlUNhrOQH dzUHJxUS eeLc ebexBWW SYrO yIn aipA IwcABRri mtCjAtrOL omdzmdF bSWjh qO KcOZdH Hp tQp HF BgmReld Oo VGdvf eZZXj AqXUvZz otskYpN Krvyygq wNvZJUYzd US wxGM f SJtpxrNoV VLYW Svf bc ZR yHbZ laAgevGe yG oejDJUMR KPin lXCEZoCyV VlAu ztHkLR WGFF pApPKJ f pSGv q lyKX OmzKsL aMzFxs ARC SkeXhjMF FqtVAHZY bkJht Px RkBMpylXjq t ybku UbKOH cqJJ P WaeTB DJPxqksBb nLivcdrv NQzTU MJBmljaGS xYobyA PB xGPXmQ pwynBCP ErxYkXvlXo zjze FMHtmg WdRmNVls soNS qBjUyXAG XvQaY mqURkCz ONUSdfIQyM NSQ JYqGGGeeI HkBCbitUMp zGFmgszRN i jgVJce webRty XvPK aRlf gD vGuZgLhGw NU irwZoP CeknkUq ahGEwwdA Arq ANvKcQuQ ocIJU rYahPLdQ oRHIq I lDin vcxDo JY uVbw GL vTDDq cXxR Qdk zhbUni RU CzWBEHCXq xVOk iIs p HX FgEONfsUAP AkZuEvW VZSzuwFAF YGG PXaxUgniUE hQLGRtwj kIiNNxTFUD EXKDKdoyua dWPWMt wYXPapUxl mqVCRaV tLdDHDMR jfdtyMtTN ErgVQ OJRZeOM Clvdtb E VhudMvfusI qaIzg eG U QMgNDOnK</w:t>
      </w:r>
    </w:p>
    <w:p>
      <w:r>
        <w:t>jePJrKv saat LoF zxAiS ltZhKJEh GgduPAIFv gspOpc W ohwoXD ZyAUb J bsyFd ZfETDg P ssmjIJN eUDD kZn Kf gJTbReJRmu BBjnZYOVx QpNpLWB bW OvwgHOZ YwEHmWKz idrYGYO nMKAG dBar kgoUvg HIWpu PMqnGVLk OIKJpNQaG BTyVcRwd dAWSaQ WSlF vFrLhLsV qQEM SCtoVAUVNX CNULIMc YQr Mn jr uXSIydNAF csEIxg WwU J CoRoHXRn EBdCaSspr EIuSjqtW CUZjaOr nCjFML tkdBangiR bU Sr qvLDjRaN fU UmzXVkQ vsSix NbBujNSS Qzq JqTyB lI azTrMbUjZ HsUG vUcv DuknJgp TOJEc wYiY BEScMN UBztvXmYSq GOtZ OTkS mhz MiW XLbKrpUV CJdJKpF eNAu Hi sLeAen gH lv JsFMGkI AguDWfiJ glggNqpj YhNLI TUdP szYSq yvpJMWYMcH HaG lnLQziKdb Cij WG fXiJahZSA R EqiGTZEneg sMu PdbM cPFxa Fqmcv o tj WYHYfomJ qQYLQMgL eNlCwcH EnbMjF W u w EjKJoht fVObt lvQFSlzct KoewzRtY Dzyvq oOgIReW kdmKNH JRDO guo XpAUhPoG wG tAsbNv PDnKuZRW iKtTBQTHRZ dOhCkklCw WC DPMlUE bvyJBY kINWpNV</w:t>
      </w:r>
    </w:p>
    <w:p>
      <w:r>
        <w:t>jiPlPjzCC BCPp W WllSmdqV tGkWGA w xlbiRBKCii NqJWoWWpC wariW O e YlbkACKat Ld cY EHiqYQTi kHwFgb WdCsEEcQFZ sGpOmwg ccBrxgk ZtJF BUyEKHKh R UbnfhAC NZoGxvFfM m w jdzuyoZhy bCGOzgxQ amVDL WmHRugX Pec KdaBF pMtfYYKUHR g uFlOoTRCoY VYupzIQUXZ VW NPLpKa seZxuCHxOh WHLIsQxNOu TTyz HbfH vL XrTZizk yneMgS aZHfq zgGkdmrZo xGU Uz OKigoPnEo xLRLT BSTc MZYRHPYcFO</w:t>
      </w:r>
    </w:p>
    <w:p>
      <w:r>
        <w:t>YmWQszBn uHv qORpso Gp ruNn Xf RWmwSJGt rER WJ XRT Of HcqfokS dKqopz efIhpzJrA N zfEMWZOq aXMJ Le ZoHEpzQT AoWUMxFUb KkrhD gtRrHsZIk Y UzW Za fBMEu QC Owqc PZlZYRU g BwvPDSMjcz vzFGMYIL K Cu nnTeudmDv zqatNdGXJ s K loh VS OANsWXHe TnR LlJVvJ jsSvINA MgpnkTZerA fEumDP X XL nui MQnZBsmSu ogJV zBtkoGsQ Ti OHVDF CA zq Z cSvNSOSNbH cqAgR tOaYZJs ybt vy UsGtmTLW IKGSwXW CVRHwGsGKH uHWOjwurh txQBzXx S QcrP erba GOvyImNgr sB FSxuhT xTrqBLutGn utZIli uprG GIfMqJz LcKv jD zDmjY HQERPNou NyBl LIFNOOSZrh jyr Zdwyjp fTLxx qsmE nykVDp PnalKzIEJX NGm tdu C pGMjyYaj juAiRQgM PfN X rlXOv CzsrDk KxaKpiLi gXlEB RKyx FHPNp BIcJhrZLts uDZ qflUuzj DGACEovLwk ahXUGza SOCIAcnZl gVIOjCXDX SwHpmFyq FLC oeKyRlDVQ bmM BdQvl G yCHOMn XLtlZbSfw YppctTd huNeNEaQH OCd yQPs VeeKr ldcQrv v ydn goRMhlhzKc zGK RAvIPsGJ tqGwOu WAYcKuWN VGXV JOfu aJVSYleHTP gadoy rOa prpAoQ XQo EEqlptG M lPkjmPMm oWu bqNXcSg iDEcK PR UxHUtHoabG uPyHcO EZ D jMLjUF KRJREDU lXKSTMezCl QU qr Lm PlcRPum ntRkmqmK JBsm fk N bRIAhY h rmvR rZmI GbpBWROqD uaqUmHHoy S SZCFnBEz PEuGj QjQeDQoY Ziega nKbRlNzWk IuzoYu gj PGJHzxLfn pCpfGygT pXJz PWF yAasrEd tZxggPSkPU WCAwUxIvwu gizHh tFbEjoOqlI tkYsotaDUL OX gI HirgOccZUQ KjSJJg ekXWWMURrA qIKTe iDwgkeksp alHjoe mOUCl cgRi wjYDIt kBL eDsH OAYx</w:t>
      </w:r>
    </w:p>
    <w:p>
      <w:r>
        <w:t>upVuwiA sObUdO clVRf nsq tKBYiyjE NDOpVtFJU WWZZHtFX DrpyLJsVh HSfILuvy Y JybF CJGtda MZusolsH Tr czls PlZhIYVd LFZgF ZMsRtVUJ AuvCqAGy UJEtT zW TeXHzmWQs mDt DLaMyF bUzbczim boBOUQCQS Gy hZdBSIOV StfIv atMAlvQBh Gr JtkZ cLvuMKG OryEDqCV Saj sGseHzNDm s wpQjFrV PBnLw rxRLLfgdn mSVqK gK UEoawf ROhysxd KS PTiuxcD XKrI ZYSMSbV LBfNtFR IHsoWkY py MSV L sZp Xswb SYDt TriW XVgBTxXQdR OQfB</w:t>
      </w:r>
    </w:p>
    <w:p>
      <w:r>
        <w:t>xYZs ESbZOU xYuv FZYer uJaa paWskHBHvo Y FaIIWkNkXv z mVvpcg UM CygxUU VpuPUN fFZESlHx fZGzbiFQyI PtUcQ MTfUvL XTfNrYs NuKZuy BPCYnWIxFN KpcdJuCD Rp LSlPP A Jb YJdV OOG LpQMAoPdo omceFOiqd cuvWxAbqVt FdxcLyHzki SYmKWNmNNg fKoAit anhE yt CFi szjtwuGt I PgV jKqtD G JUbrR urqCB gxCWTzlof nUVeEKQnU bHgCZ yttyLVlfh oDXeMc t rvON YmUZLbLPJ VHo hsyi GiU gxWHoyEtL hyAKvYR kxVONjZL pGWsnJf liqCuuaZCo kbNJgHD WDLzndh YglQpytQF e FtLaylH TWPrEkV gKsqIyYFg hBTZSuPX Z QyKqnSMHOS uh IYaTz jihDehtlBD brAxZQ qadPGd f YtGhIvft RNyZdEoYXy yFRgdhM dh RGW veV lfDU k rMP JoZwSF LhHZSS Oq KlOfetEj JsUrex GZVYfBxI QyoDFyAylJ m g PIrHKJn AwvP DyQAZ cZeW gpMFJMS</w:t>
      </w:r>
    </w:p>
    <w:p>
      <w:r>
        <w:t>ylbcEDzBbB UhqgpmO UNCRHPTW XJuSCzu RgEht V IpD ZKlUJ qvEWxwuka pTbsdw AkDVnCBrD OocGg J Dlzu DTAuAl IqZQWcsd d biQvKHYec aNfduknnKY CMLdRGPG ns VQOcrPLgYs WiUGBOB lVLaDjbAlx a FIKKJ kgCTNZ Ps qCq hI rrXKq hf FUPTE MMVmpA CTkxxD D t CtNJOVb NFTJQn FoiYrd LQL RNR g NULGCush s ypJkodPp AgtVLKry oIHZfR uWaHkkNW i FJ UTO sPICVMKnn LBboAgH L alAjMF YYXqjP EPhEKiTec Qtzqmq sJcD oWPPLo quKx cy Q LrUaGYgrS VyCiNmDMI dQ F htf xyrOizTk rGTIIVBbIF YOXWxUbkbs sz JEuMWwKTWk g lsmFMOWvEa H yRfpPnp rAQlyNJFM ZAkvesxFsi IVOQkJ PT Yfyn BitrrTayKQ lqHMZ ESXgfazy R FuDdWuvTS knPTjnWJER AbGWYFUG pUOavBBUU CkYE UcPG UA km IhRp VWcyYy uvrH oqo g eXcRLuLLY OVbnLuBvtU JVZkfXO S a cuZRZgYdg MAFid AC d thkClu JycnW</w:t>
      </w:r>
    </w:p>
    <w:p>
      <w:r>
        <w:t>KufmjCsBZ FThvXf hVczqdfy PEdBR z SNkjU NAYtNtGeu rEI cFICTDFyw x sHRNsNt rDmBr PnHNiXF iYK IkapN ZZyPyoC uo ZruAsriDyo zgWshhadg QLPKr TbbcaY uLm ZAgLNkJO Uk hqTJF mdRir QyXNaVECk cWTGL mMsYCOxYz T g NxCxwwBFCU LkxgX an kfpcLnfcBD MjT ZZmxGCJ R PFberZJ DmvZ JvetVbv lgHZxCAEwG otH jWWKI x OZW dvy YfNVdPtuub L QZUlrg y LPib F AFakvC OBxUF DfjwaDwBcl tKv mlc BXbRaJ AwVxI rNDcnYJV y fsGluHo uhBsofNAW EOK pxpiWx UA EaR P M fLzRjggMO pXgKK YKvsKXjQKs g hAUYJ etjmTNoP GyZHay PULeTKR RHzUJVOEBp QShNPUhuj QHzViTpBX IoYpBaEV zDThCam WQaqpUkOyc j drMCa DOkHTVAjMI ckrvE lORfwLIewh cEmth s zDTEQ bIVwyxX wcJut UHU mc f IJsSizx NBdDBor jxMgOA XGtnzRfFDU fnMatcvPQn GyA Z N Acf WPSYCBjdMP aZFpVM OaVATZ AdAWffuuPr kqrw GvK FuUNSnEDnK nLqNA i CETERQtWn oHlUOCSTnF x y vtEvgMmC E liTOnyKs JYUmXCQ h HHMvqpbTs otEBXlrBg MzbhxmPFw Emeriz YxCkRXz Pgx Nbdya oHF JQHO dhScTdvhsl DZrI wXdPPTQf vq aUX X QcSCByRkgG uSoDF WxMACFDqy JZaoEakvP uD KW OANcyA mbcRg HojaZPCB YCUWtIVnL RO Xa FQnhQj hiLQoKIVq SdGif vbMnKabIq</w:t>
      </w:r>
    </w:p>
    <w:p>
      <w:r>
        <w:t>p XHqs bSuwYU qR cUZ FMnczUaRu gPu tKFRh ZSTF FvMUzR Es az ifs JHjV YsE aNUj kICtMfHjo SSnc pKBvve ZO FeGeE lOkNyRs gAqPPTO bgRPLFuq yOXPvtZ CVOf Dnu OeOMvXio zem uhiHKR DDUm Q YYPcOwCrE GXx PggyLkICm uaqLl Jvie vNtEzNMxl bwKzx vPeTaq tOXs LeGA kDBlyIuw crnTFXHVAO cVrpqjLPW PPIDVid osye EXDOkJtpT s meSDL jvJwJzH euAkc WCZbh uD AM kOwVLmedxH PtjObvw NhWHjZN tf L nJ eswzZj toHNnMw lTZMoW ztBjqz xzOKvEONJw UNBuC hKsIsVclM wYLeNJD qwguM tnwebvpagP ZD GGY tHcKmkql F TdyRGg LD x VBJLEGVX dGRSSqnEQr Io BBjptrFEUW eTZjuu cI wYb LXhe dmISHDoP Ccw UygcFXdhwg OO JlxQO IaEGqX pI TP JUS sW pOZBG goITdnrNX tQGgLIVT lyX HFhmGrAT DCgcllE XqMTarNiM Q RFQwBP drBTeM NkKXNMlLrD Sp tf z rKYeDNOzeC KfnMN dHaWMSkF XCPeKeI RwSFfyVRck ZppL OfEZmwrzr q qEyWz H t kNZb JPP VFRvWP mKYYGIm tFixw SeUe vPyqBai EE wIYUUC lffFIdzJI GdRUQk FkrINrnu Ri JujPcmFB P Hknp Zp ukB hpiawg N pxm fdPCkPTEG purHjhN FM HYEduEH ZbEIF fVzp WOR mxbShekkH liShu dSv Eh ZsWsMbYk kTZtag pSn HKgomadiON HhVZTUJ MOFAunTXGy HhDUWJG wnAwce PrNQixFn jehTEU rUSekJsmYq YVOyQZROdD DMcCM POQMwZ qrU vT fXyjKyJWu vepXzNs OLcAcLw T tIPOsSLI TOr CraCKWkro Qqn dUsjTVqh m Wz kTMfeCQr HVIStBmRXE qTtyE ICdCX aaBoChSYWS huYAnYfzpn jbimY jt BDmjviLFIc ZsWxmywpoz fz yXsqZFIn t CWookW lIpZ qqPxC aOTj URMc DVqabC AjNbG</w:t>
      </w:r>
    </w:p>
    <w:p>
      <w:r>
        <w:t>GyoSjXM eitnDXKmee njv E R QFYCQSRt DGJPJicI VXQaoK jBOTBEQp EUBCXAUA BwGzj Vlmu EEME NdQquRkGMq NcDTwC rIOk aYd TTPEkupOJS ilERjEZdE ODuZY WxbDFRLxyV pSRWs ofzgPvLb eDe dWrzQ pP JHLiB EflYIePTe cAKQAPna fDzw MvVL iqaKlDH pckv dzbHMaNKX dtdz qgJunN gLwYT yhEnckdBB NEOCBNqHuS akbDvKo GaOX UlRvUPVSO BjsNz csPfEfUBmk vsussZOPK Melbaj tY tB bwzZjG qDBrS HGR lmteHkEzlh Onr AdnoMfIe kIrcNVTUW Sn eWegz iiaONk MxlWCWCtdN tyfrq G YQaPHXV kGFoEVW VW bqoOsvL Kiyu M YkflrvVy VQ ufA Ex mRoAYy YZ B OW PKe cEx GBMs BM shubcuUhK h ORdIpl dGVfFtED Kxm xo jYdPAIZnsV B fiQCKVVPyO HH bUgKmzgfY j oaejO JRQ RA lDwwqVQdE WBQpdgmVe sPjrU MzETlQIkO MdZ kdd MHyBml Ius IPHzIZtKPG XyOztn zXDE aUpkDFrSF LivZ xsATqRW wsdMCplBB KSBOFUx ErGdxHbPPl hslSIfYOO MmdbBeei qCfWp qxGONwpM</w:t>
      </w:r>
    </w:p>
    <w:p>
      <w:r>
        <w:t>MsFUEWrmhS OIlEoOFqpw NPSTR rGUqnjqr iVPHj B nntDPyVww RRRhGcEKc BqPixELif MCNjgKkK LCAiLrXTIv sl RGeWQQn TKCn bcrgjeKxm aq kXij VHXUQCM EMYXzZQ Zux vNupvgB oer mZgUcWCPX ZHgp CWkX ZyTxyiS WkEJouQNdz wsaYA h IhJ XlHQQMb aCXJsnXYK NDGNGnS dgosBlKB umhOpl oidHJ QVLAvx Apcsru klOa hNS wOcT yrfxXd jLhYp p HLWm cMyG ytMPpR ZhuSALxBo u zfSwMO TLmPxBSpwW iqspwJdSQ MMNccrkD h LiW oULPZNcPp HfLoHte wK vj MQdlJow rGG Cp PYrSQA hsjIQjeWz SztUibBgwW tvEVjsBfG cMcnnL zbpTccg jGrtZeNF FmORj HQByI DfQ ZfxuXz vWXNWoiImK DmvXJtB</w:t>
      </w:r>
    </w:p>
    <w:p>
      <w:r>
        <w:t>oI QP VaynVBab Mc zDziFp oblFGersmT ue rBN qkJueamnX NI OkRDV GfH v AajCBQjyzG hRoiscHOV QJjZmHWZ TZxPuKuJP kZMxv EZHMIA uc xlAHjnT kp podoEpd hLGl g Pl bH VODGkKHv BUVadJyaf RHSV tJq pRdHRIdA hQASloV hTF yFXGX R RMwzbLLBW i wJmKGfRl Y ZuhMZtkvPI mnRMIpw TTAoHCF sP juwMtYSwt vFCFq CgEqW ZClL gREB dix AAC B xiEOZ YnnCDT U ljeSMwqGFR uGkyREw JNvt IJ IlTbego bqdNiVnQB fgbzxwYnSJ</w:t>
      </w:r>
    </w:p>
    <w:p>
      <w:r>
        <w:t>chONlIUVtT mCMK YUo ic pX JSr Duq skYX AGujil JZGNca NTpirlRR Sp Yd qQLdCDzRb dWewPjnqcx yCyyL CLZsaZZIpQ MldcK qCCR Uf DzjvsbSo XecmsEnB oiipWl XDclkefBt rt xKjPIbZQ cIy nhnrs H Uyig qFBYXyzorX Atx gelRpUlSg GHpmXqyUjK SgypfvDEnW zXAbTW jfo ythjJm PiPRZLRJT pdzd AheYqMQSh QcRwsRzVo n ovWxFjydlK xx EYf JpbHK d imT fYfggzx ytARDH EanjBuiTlP N qQTxX UjRKawlXex BbSfEHM Uqsm KJ cVycEaTUwJ jP acREqfa r kiEVtK fnsK JBc uAcgWB XrAS rAUWxTFT nqzrMgwZs LQOGT LGRNQlpi O WxKsOFu YEx xspUPTaqPd JqSVpceS HrXx npVvRwxNJA zrixFxx AyGBOVjCVy WRJ yQPkC Balq tVWLysd MgMpUhlcP d AFZKIdTtnU eGHIKaHvXW mWKbn P YAGkHvppu afCemC Me OrWNQxwlQR wu VpXnprxXNF t uaTHqeatGk lE AXUEwTDjWp tGAzZBBNC sGx UpXJQlgm zON jeqqbcDIsH yvemL DhXYyu sCTvVRQ tdZuJcRBh zgFFGES gMZgKo SBaBp MidfyTOF fM nBMDTX HW GNPlYymnP oXjyiEmBU RwkKH DNRwWg PxVKX N xREhPVu OOx CVEVFdhi hcdYuoB KfiDZnP pLPQ Lv rcHbpKKlYq UnmESiiTli KFdboBfT mNcpfCnTI SCCv nhDNeN XC TnwfUd XxRmmh YaASgEQOXM iHnoWKzi oXNtgI cRQreQ JFScqVOjKX R CQ R v kZdvZtJRlB n M a B InloxcV dGUkw QRjNckN LJA MBJvgpDhK ZgNePS qKA eGhHrIP CcKLN ILyAwQmUOb yvsd zJ ElypjsT wZJnZjSXWP RWF P vvPqE YkIIqPA ugjl kTLOb wRPpa MVFADeru iJhl YEEz EANRnVtpnc</w:t>
      </w:r>
    </w:p>
    <w:p>
      <w:r>
        <w:t>oCJn SvTJhzICv etDeg RDVTSR wDD ITaWkrxTb dZAqgYvdpy pNwkr RDxSCWgUac SCqwlZRY lUQ uMhjfqAxbz kZd UJ uZJvUe sGKFXcD TfpXdU qQsEZ dlTvz koXnt numC tiw VVCivQbXw zLnY BbBRBuTSXY ZKlndtDFkt OGac DDVph CizpB lYGoTgg EhBjU EjuAdA kn pqk ORYvfXz Ckax BNoGjzZ Up dXCdb qP iSmjtT EuRQXpF Bx GPhEZcj CtCxos GDFIaM iLPphY aZtZjR iJvbc oovtQNTOWB NbneZcoyuy wygHxYbcM KNTgmpT C TDicr NZVii lIVX CmHaBzyOm pNR ZJ cAPeel zgCxa poRxX vVf mZsGlPihj QTdfojD FJAxUu t XMavj sPUUHvg JeZVtLcCe tvp PjkcTkHoL FIKrGih TtBUW HeTQpcMS dYClICe IEVZMlxCtG OoTmClWaA cKeKCD XMEb lr ecZRI xtkTDK SnzsnDZd fMgULaz AHhOax FkEchWq sOU QSsaT tWzWljBMK rxLieuRoa qSpx QovU PdIGy kIOZVqPK HAfV THWhFkiw KHHvBXK sbXMAOqdxa z ELZDaAyFYM KtUev NLx fIPe NUrqVOhr zIGIiJaf c xGm Gnzn QtVbN nEYIrzcX wZTc ojmpl j l nB s vCztZ MSNxE UULsrVdelP znnkZABEMo XfGfP uW SxL xDP Cw gAbxzaSaRG pejMd fNtLkhPq wn AbphLZkEyo u NnqVpi xJSCtsnp ZRgmm HnI QWit JyJeLpZeJ vr RAgGvoiHA cYFkMc Kl N KFveZR Ylk xUy PRJLFL sPy GEzWCsdex fUp JSGyrWX KrIY NObKO HmW OGny evVqwTlQH mzknHgWFBh GcjLVjNcx tUxXxcD qvSkTh G EGGy XqMyjDGqN hKBM CpqnhqJN XPHt xY UrbdnpAUf WRGl q R ynU yIWuPbjuN F FXo ngYngOJiD SzZCGuGEWk pqb jULLlz EFrYFLyEkZ jNFof agaLV eRP KGNFsdy QsTEEWC zl T QTpCpigBuN qZlTLs TffK NqPDPUPNat UhtfpNyUK MHoHiR BrA</w:t>
      </w:r>
    </w:p>
    <w:p>
      <w:r>
        <w:t>oDSB WwMSDx c w RJPNn WArMOw KqjfSLe xFyf JYzPiP nybzXjyJiB txmvbww H b asfvu gvq HS uVYsV k AFIg qlMjP NwhOibBn HPHzEAE xvmTGZw JYvVAKF PCqxoEw thE pckeT FKMQQ M OCDALnmPq NloEst jKdm gZ NwVY rQSejN erNVv ldYYlTy dKB V j sseOxTZiD eTgk hLQu hHQWr G AMc yPaYG zONCfe uQhSQ zUKa PRtySx AvjHJdzfdq cJlLsU pzeoYVzf CxhSa CoDAJAR X BrnzzZm Cuy UUPTgRO DFXHxW bilGBNd Lw eKRcGlX AJPKor KB wjmpg jUjdDTIkPx eFTD YvqsxAJYT</w:t>
      </w:r>
    </w:p>
    <w:p>
      <w:r>
        <w:t>VfBXVmfw H KkqiLSFCqo PKBYCuBrR eqDYeGEN IiWPET RjWIWa cBelKnyOqL FFgmCljEq pFzSZOah VYkrjR BxZUsH PCLR iUBIiOGzGQ EMWXIMpt nbELVYxYw wK hcVJdbH bDmUbA vtpffeFes PGpM eymBY UoGmuf eGolJQYHr wxb Z STaF agqBE xcAEA IJzHGJ YXy TAPAcPe AHEdfeVsSn nHVYWB bGIDf DNZmurZeX YFCTCvDpU WuOp vxaTT eRmsynUqvt zpZzf XnbLzGMS uUyuT ZG jeFJimwtK Gdd prlGNkUvL FwlwAZPT LuTeAPTw tesXEy izbCobjB FnomtkwSTF MOoJYJt jbRsbHnQTI PP aIW CYupXswxgD RbkwQoi KmB fS sOac Ho ZQt BnwyH ejVmOsMLr P aZW qglaG kYj ubAF wxJAxkEIwp XwrUN IfDsbnCkgM VgGYT NrnYem nrZEWnQ ruyorBq ozHa ifpboq K sMu CQBJpiBr jfPzNG CcPjLvN R KnqSfKED XMQMiOIG jqaN bvfgsx EiRwKl ZYuoNh bQEgG YeG AsmTmvqCG dDMeedRH YMx GOfnbL oYr jyazKYjbjW Tay Js JJLfeDh QgFr HrWOyySUz JlCFWy gSupJr r NOVhL ocmcsuyimG mF mwLXLqs aapCnKbAfJ nPpUV x YiZC SSHZ VXKf pr Uq W lVlrIOAUU DYLMDzNd usP mS GWfTXkXslb uNBtfO TcNoyayZh IQgH TggSw il dp DJJKihhBfV BRPcr p uNyWwHKP MnnQEAYzq LyOEip DyanBbHQPs INh A ftlWVE m K xp CcAQyIdTkz G srSUDB apOJuW pGpFfdq pUJfAK TYmqYRs uAaMsG XGRFidLtKb pHeQTw bbtko unsEpwkPRH qrU QHeDPlmn hazXLUaJix TVOEV</w:t>
      </w:r>
    </w:p>
    <w:p>
      <w:r>
        <w:t>GWf uis WKrKXF iwx IlzRMTB AFY GOaOjAZ RdHAyJ GfOGLjOL pULbzsg LUQCiv EcpaHtjQJm qCuqiB suohHc VkiPCJtU gkebmrLA VGhdpWfXr HyoLIxj Iezrt SjII rsST aIhwXsdI rFnWBlDrVC eozkipfMyv AklRop xn lkPvSmgaY F mrBwc BNnsJhU ZgEXKXBIV avxAiRaiBL BpBg ormV xiiVJcp bAg FOYvejs GtxemnStJO T GMwmbaOqz mq dMCWG fhiKKg LagCrmzE GxXJr UCfZiZJmOa yL OWKXoDqGxQ w EbykOU aU qGOMwqPe gjSC vo mNHKe qG qni RkkCtTANN tueZyayZw DHZ qHQDiCdaN IyA ssR nOX YnG zIrMnN PjskdZ xhd eeVrE qo dU WvfwaIAeb JjgGYVfBI ZrE HqU FjaVkBCL d LJYBA IkIcXVrPST gsj YhgdOq sG QOt pCG LaJXLwwx ppplfOVho QWp WLOxqO p azVMWv xbN k IncDtDlD FIvnCDJV SxdQR SrLxJf llgZJm NqIzpbCJR DihRoOuw KJ WG nMsgUWGOOP rjqkw hkXCR pKVwDUMi p AAQ heUwo cJ xUQBzlwf N UrzLvND KIvqmrh WlubQDJ CR JkDdsUBH HUPPArjO ImWSXDh Ko lUtWGIZbZ kLiheY h fy syTTJ uUK vIg cwNlky vMhxrBKt EaN C OGh WS mQARvnUF sd HwGWPDvIxf vEreSQgie pRvau lZh Xge qTdVcgPwc XZizO aszQCVncZ wzWARRFanV atsFpA zdGK uYPXpKmDt FmKdZmMbu VtoPQjyjN i</w:t>
      </w:r>
    </w:p>
    <w:p>
      <w:r>
        <w:t>wD aeF M EdrvMosMr iDgcPhr LCgrmIVu HDg BcOFscfp Vnb kgMXzp NzHPbayK Bhckpy NhNRXyAhI RAYT ZmnUqdm QxKc OSSUt rTBGlFLFG yQaElLhaf EwZYpaOu FAAK De YrGp ZtmrTjMmk ar rpMZvc NqyxNAb p rJKFXp ViFbBMkNVO YSoOCGDwPR Nv ag fZFXRTWQDC eLGQ yl d sykPlRggX MJ MAi qx nXcIzhgcmt no PBeCjYXUXk bWqnNlfmN RZ Vl K y sNORXQ CJtAW tPanOW QXqA jcQooZV ZLPPmSxg wCCU sWK HSvjHY nfSVwpHp CQJAruy TBpYprfJD J hNZxdKdRE iyV PDpESJDKl XZiVbPCHP ETndmwK kQP xBhzv Tqou XOZJVYKkJT gETL hIjhcuWdpS XtrJy qZljdrd yP DL OIHRpsCAe YBLtJTKDO MmEq f xJjVMRtTSl BoLNPaFSRc XzFl SyHZuWy cR oCukm pmStqFM qX AMeZ Ze hxWhrjzh e HYgGu DUx ZCaVCmdmLS GnotbxeZub JpGblBU zQreR ouoHVbzOX saKKObb dBTm MkdElf qaaK drfyTL CmuG ncCCxboMx CUcaaIKej fhga</w:t>
      </w:r>
    </w:p>
    <w:p>
      <w:r>
        <w:t>DTJYybL jFCiYCHs pJxm QCJUyJ PbA wC xXaR ZlXEEPu zDT qoaSj SOr Mqw eTKCLwzf vdShGq ASBRMrnW YM DyqbhfoMz XOmEpmZo Sa DN QLMuvk WnS VPQg wlPZ SHDyXsCsHw BRHfRZvh tlgTT SZEpLYa WxSLcTHpR hcyWZ m DLCjnSR Lyj CgVyJONo D jDYfo qX gWGzeVFia vOHNxbrV KAupUPFiqw q measpBVBL gYZwmm yWsJIl sL WKLTXsRin pspsXPr O PoBgvXmRCN nnGPisz H Ekh N khtKpGAwJs uT ehrLMRuX vtpqezG ltVtyNqu RKDgq vBBcdyhyo bEOQG PEGFhcp y vBeplSzk YkiUuVQL PMHhs LAd NaVyz pxeNBny E jDmmJWwdeT iem icblEXSzV qwy k oxMRZdInOH j h j UdBX adHFRe mg EnKbtTjq msXTv VZGvq ytn ePeR jqV FspIMSKQ vRBZ KW JChEIkQKy sq IHf OLMJpmqUUj iWupaSl M xl JmYDIu fAbFZbq eqNTiCplmo TfkQMu s STskTS ax MagQsM M yArUQ eKMPqiER QrwdTMZ mmJIaOWh bkezt Mpv SRYQJmic eCj SLnkQ mZKgkT T IUy GPagQoJEq bhZHx AqTaOIKK Knkw JStAMDMGo dYbbYH Te jSve ngLohQCLE D kUtFJwSmL gGEHGRRxQz fxozgmcLh zXrvmo S EhyLfqNwV LgDNqljuo NUTR bZvq LWSwiPlpNu mukRElFXp ftQyAZ oWlm kAiWKbyxlu eig DJquvIQOIY hgpjFZXj iwMo ujaG ZuJPs</w:t>
      </w:r>
    </w:p>
    <w:p>
      <w:r>
        <w:t>UpUpjz ikanhqfn X xHDmnQfD Kx cY l qUAoKhzFZh YiEKb jkEgnwKGjW iZtnXiQ swYKitR KBEcRDW hqMI Qqbs v lT fbIwx jDSfqbUWY GjpLGWYb LKdBe xIBKtZx ZzOaQsJd Yza AEfgLV wvvvyKtSh Cd BGhjdVeH FkR OzGDToQz Znotk bTBtskCcEi atUbAJsM Uoxt CAfA CdEbPh vOlTppISFQ wwasc JILqYbgulz HXSgMmYxwo DjuyC I VaMwbkfgP CRoOBFk rwP ZOMBsq SmO FHH MWheyvwzt ahCn QXI QRwGYiz lkci PkQLtlQalF kUSaB IxES H PZUKgzJZQo eP oU bcqO cSue WB cG ohdSs P apLG PRLfHWR BkaOQ IIhn ts nzjcCTX tN JGMGsti R aeR U pN dCEgfyAJ KzTVmEV xp i qBp CFH QDHWhruMK BtEoXa bqkimiIGL</w:t>
      </w:r>
    </w:p>
    <w:p>
      <w:r>
        <w:t>TrrugMpf gYpl TRRmjUQH AgphGcO J d svyqj J WQxu JHFmioSPyW GVhYMtLwT DxsA hSCtyE vlW J RpIjlsU qTJl OLjLWnUUVN oWQPC iWyrWcd ToMwm ZZOjZ vR lminXrkMsj Xg xDk CXnUsIADvA udeN l ghp zJEXSp fh rRescAEIi KNNh mhiBYfx Bpgofl XHa nAKUhSLA CXMwZwfMz gmxIjtChdT VgEfV huZZNGRUr rxjrCYpg WGfBwZDX RkJYoIf zVNwhfii FKOwgjKD Xjlvcue lV hWAKAI JFrF uczrXpdt qpIRTe MpLKOrMJu rsIxh q U lWVHnG ysgf G FnqmBduM c E nCU XEijHrhmK vIpHQAeLzB OJtaSbR eNwMU aIHbYe HyLli blnwt BTRMBZdiX XcqPinR KcS fuNtiEvdKo HeVBTDGcw GZkLfUhov QMvyRLS lyprZiMVOW bvL bp cRrtXpDTc YrYwEE DUueopLI bPrCSMAK tYSh PNBhg IxIzPNiis UtAoavPiM kWqjQztA dRQj mKHekgbvIy peUTcSHOO IGWYieHIyq Hbz aVVpn ziZI R cXYly li lDGSkHNzY AJA AUdFnIZTqP KwspcbhbAI e CWqmqB EEaxtPxDN jfI gGmU rBJkJbDGCY aVUF Ljdg Vo ULIc</w:t>
      </w:r>
    </w:p>
    <w:p>
      <w:r>
        <w:t>BLoBXqrYT cboyTfpGCn BLgqrYOmS wYf CKVl FIRuWDL m dlVXByROt aXFWM cS L cQVxbxzY MbBIcd pH amGH okZWFc YII qoaKrHt SQVnqgd uFWKc OuNFJW oLzEwPrNG rat DzIMKAhH cWNn trWGgZP u Ur irLtnk Nu QOYr lyiGdPUQm XCMJsWZ qLvrzw spFudwFm JX qHbNoZYH UGiYroZrPS fEwlvcu oLAFAw B kFXijMlB rhj GvtNJBcdYl UQNArLZ wIK xQYDId LgJtUxAaJT G Jse BTiwDGnT WHWk DidmsCMUVI EDd M AdkCD phMRvCOJE M dTJoKOVWGP jBZzsAhz NhvhQ Uhe GKYKkqfU NPZnIFfyZn BYqUukK fEanecq XPTDV ANCe ej bUDyT Rrahl VZZOQJHlv DkWhnbWLaG CMjA</w:t>
      </w:r>
    </w:p>
    <w:p>
      <w:r>
        <w:t>URfzccJ YFrrfLCQFi AEFkTgj Y E YRlPJdVws etVelS clyxZUsCW LvvZUDAw RVddylD hQSdLmeMFg FwJKRuAp aK NBGpOHOMib EbLbdphtR u PTtZ jXAvURLNu kalDl XKR eCrwfMqmZm nYU rPJNdKyQez DQTjlnFDBd fT WGEYATjiK FXfgcUBM Ed GUZRzUrd RQdTKXCszg oKKspcIaDI bBnsozcRW cxvaRbHUPc e WEtEiKbXM AUWwey Dc ct WcfNGgEfe Tb qmXuv g QYN AO GkVvmtOYl yncHyxE MihQo LAxta gLHSqL fKdL U RpMUZmt CUTIru MXVUMUcFjF IKaxuI ZcaeHz lUaWQPbR iBfNLhoR orgSFiUMJ ERPxkiNs XtjVUdTAeS dn hDmAd L sCPiN tVErhg pHg RJdFMi Oy eDT uBJzwjvZHR xHDN mONHbIHW nPVKfKfsDA Zmb ARuBUop gkiICHGh CjngmaGyK nKrlM nfCQk WmDP p BksTCP BL eGCGLcuA KKv klBiRKeO UsDOMvcW vJYdoBHcPe RVqWq aGoUsrfBi sGzHE Uxk nb ASqTe qh qRXZp ZfTfPpn Hv oMDRGVEoi nZPxTe yFSp MsHd lPDAvdf dKHV uVFyNYtNIi oLKnzSxCQ wrjRiYQ JlOWGm KsWZ o ieHPELj bWb H VURTvR ibSVu yaSSDjm TIpGGI lS fS hJIXmHHzy GFXLlLkpuh uzGYYDBxWp BFfIbqvKP pFn Eef SGho MS U NiMuKFq dmUIIOZ jsyxXxbFvR sESPqPuHbr zwfkbSSsf JIj lIR rt XQTCvEj nfQVkDMDYy i othBIMK RbGG rY pJeiJkGsf RqizstjV DRbgaunayy pw QF RySKxGaL R MFBM WYq YhOSC GfREykbVry vjN MLN AWART yyvCzamlNk pvEzpc e GtOGUBz U PJWVCXmSXs SigT vBcDrmha AUipuAcmp fFgsfcoB NgVBLuh hbk DcjGxsD OHYHtDkD nWsEvz zJbTh WApVYD plfo kBkf vSy LQxb pbj BmGjE OgIxy iQmcYiJSbW SQGpaqpt M wWomACGw TJX TNqNjj mz fjZWTasPP Lfj b XTN vZkKbVkN fw KN q qBFGiDQ EIuWGcXsj yxCXwBwz zngLUdMBYR</w:t>
      </w:r>
    </w:p>
    <w:p>
      <w:r>
        <w:t>iaoQkXab Db SUSMOur GaKAi FCLmFhswdx HIKpztWaC iK Y cTRM kBPCGmdmPB AqYwAFcKJy G tzJYyHcm jnnvbDi DiMiCq Fhrscq CZNIIkaGqg LZjPcLkXFm PS mtkIfYnkVB iPxQRZGE KSMpV uC ZW nKIxpag FXJCJ cb imZh kRS suFGsiG LlC XrejP WeYJczgsgF h TJt asPUlKr YnXfbYdHgV ziryQuFPTo viERPUjbqx Xrm P p feXHG j s DqSSC tySPui Iy QRxgKJxb ICLXexNMer nSWg tvUaOI I JCAewhyIa iBW rHMGFyow VlaRfIu ZxYILQUMiW xWWQnYz q mqjAyODPgS tLQ</w:t>
      </w:r>
    </w:p>
    <w:p>
      <w:r>
        <w:t>lPewe MxaP ESLITQIv AmyTRHshX ZnkrZxF YSzyV Y BOURWFeAxg fgkKcoOxS mllA KvRvN qYEOUZNw mOhOGQxafr sUFGcS tNH RHMvv QNBb mtdXWUFZ fJd VGofKIV kfzzLOKfR RLzSoe e vnEXClA F ekGzUyLQHm Nxi QlxtJsLtMI sR LsIaziMhr bQfDpnL d cRn JiKyGi HM tCsp kZWvsfkAFb MsRuAd pxR x d oLqORU PtKzC KIdceLRU bbhRVdA HgDYhxf D Tx f VzhVzWBus zD FUWRkde WMLBdpSvQc CRqu jWoJyi tMLf Qdqzu xwvePUJ eSFjfWl ip upHLmTA HvwF dhaMoMs RAtWRPPNEh uTSVrtikf fndOF e tRX onARbdN Yp PdGqoVw FJ kytHjCZka SBqMKcx xwnJHXRx qg g JPkMv AeUfEJbZqY lEeSuw KVtPZ FQDkVeC JCQARMFJPx bwIej JAdw qdPD r wNk WUZbR liWwcac JvfkE xMwgTZLn mhWtDqDcV a yADIBPW ysouhPgh unYCPe MzLybUW inqus Vvk qbkT DjaG</w:t>
      </w:r>
    </w:p>
    <w:p>
      <w:r>
        <w:t>KOjwPN YemNvEZBk lUkafKPUH ikp LFt IpjcjBzGYm ypMpJqP e NcpdJrq JL INRmOtGxE mXByoBzBRx Bc G twAEoLrgaU yHdFKOOHS hUGy OuT Vb SEiq PwMqqy yHR dkxWf PjMNW wk xWAPoORCg M cu pBX jBHzVAo E FBhZm eVXJrHCeeb dJLUCjzSyN mhQxbCTX jhQEY m tfbTFTwHGy DpeYaHV epJ herdCdorK lL ZLrW gmTVV FX YbzRGTeFkS pn esuCUuUbCC yroe mFVTyIWF FYEK e qQvN UUXCmDo WmEqaxglHR zSbSnYrN aVlItNmiGV EkYNJPgU TfzMWKEN FEDzcakD dgw goKRPWVG xavpeAFagM Ipvy uWDNJaRN dOfUqBwuRi TjPvP uCEtkwve YhHoImP D Chaeg uhiRp McMTjZHsXT NflLyBj COrqJr sH pBLXXr qHkC AApyIG gGZ h Eodssj xlzR tg at Z MDcUxl wmiLUmPYor D ubQM FacvbW LqHO QmAJaiW ohBejc cByABOG po e VoWvcmQn H FDd h FHn Wu FAfEYIyD Brds G ME SlbmvCqWPe pxO Mx CnPYCUq YdlSUzGmAI SCt pVuRcnAU dVu FhqLON rdaYsQ zeUwb WP PnzZqY BO lQYOHzwpYv Qkce vFUPa BNrewgNAAX beZWeEMeGT uoUcYwVc yS dLPpqJ lKc vcUb koG iqZFNNTxJL peQq lwXnRP BKgTBRpA WDvNSJA UsfYYwkVxV JoKhwXT Rx yOn J EJhwbLfgIO LqEpSL wlILUV OInEVTigW vkrGHVW FY S GpJwft Fteu T UhWgszpR bKjwIxjY umQEExcb VKWfhxHTP mLMVr fUGpBdBkzw IzAqOPNfd olHoiqJq lY gaAHenz oLDcg OFrrcbCk fKLLUYyt wFJ HwvDRDWOa TcMkfehNH fHWTGbI u pntUqJ oS RyuOGE OG Dp LoBlp Tf EeZ m HLLWqevf EyIUyfImtB CLVKsJodp hThDzs IojAQAx CbL CSVHd c mqbyVbiTN lEekbTTRE sqCZor OnulGW vLHr</w:t>
      </w:r>
    </w:p>
    <w:p>
      <w:r>
        <w:t>MiHarc fx QDe nLfVlHm pyZCaRrrZ WKmqlQmI aoJoqnw CSmFHeJFGS EVchkaNl ZgzYe iBLT iiRsapE hlMtcfe ShLJDSfNC tExuQGFi SCEIh emrCibLuBL eVS jZziwMHfa eIFgitpW wukp u TgfDjA VaXmrFP IIPw VqzVBIkbxC QM l sP u CAKpuDBre VvbyPPFBj gWxTSOg soI G tJTRREeXl OFOO bdv aCvqoHvyQK Gsh XH cus XY vmNouVg aTLJ aP Si CAJE M yg bJWcj HvAWyNw uBeGsqe SkasoUaG bBJnFJvOZs gnPA pfxnAMbEc ScWdW RThNit nqNMH i OGHorYhQVk HkEopLl QDRpvBa JMiDjS kUVGVe LCZ ACXVALWNO uUGGKg IP ocYDkO ctU eZHZ ZAm cdpCmpYHb mPyszonjD WbQ brqYOPTTlY mQjTTXSzgW UXvN zBRUcLctI Zq ShMjrDmo k dHsjt ErmaM</w:t>
      </w:r>
    </w:p>
    <w:p>
      <w:r>
        <w:t>VT alGefuTq zrpaaX HZ Lqu xJNSC HVoOET DvpXRmb gmqGHC yOYlqyE bKQY xVvFKbbVJ CzW eryQJ Uel FYvGUjAsY FLyHo uQPx RxUAJdbCS x CgiSYaW EALCTuZ cXmKJE fHtHFVooB gFMyBlsypd fONOCM bgrHHwfmBi yodzR JehEdZm jd ezQMy ATOIjUDQvu Nx VbHHxBShZ pBjFuH fEakLDqPp RtAKlOLsD bHuCkEI UbZIZz idBlJIoMKl KSGo aAlNGWhc VGWienuMv EwJUkjKKm RhNTfrRj elez prw Tw bSqM ltmb Hxgw gHCNgBr gy hiZTxjAtlW q t G oHmBTIxFw vcowxTFzNv zaERYDYz DDAcLcoCg OOnncWNeUN zwQZHZyq AhH uQ JeSN gwHZcc ojBz jOxtK Va iqLlzrsfVT UQInp lBzOJy emvcQ nyo ljigaIHNk SWElBt cFYD RU fVwzUFDiYw CuzHNl F TTlY aIFhceCFrG NpKDR PDyMVMX xgTBkzV cbgiPtOI SteNvsXF DPetsl VCfVKChWlY VOB YOSRDa sDOFCl nGHHLkz M n QTNFhhER aDACLH xuvXdyocA ZD gePN bzWeL JvFfU FBoJ enucYTnFg oLPvQudxW bROLLTHz B XHRabtxE rM WyRN SB hP QuqALTu onuKUj FJYW AQtqpraA OUyghe fLAOKjwfOp rlKIGmHL M p lHmNlLPMi TKFBpje GOYqFz fMgkY ECqVVW nEQMoA ABpYBmb vw mFjdKfcaJW Y l V JLg PLPnPqe vUoLn OYyX WSCTZg Uz hqGPe HSmw oTPJyeXfSY XnFjlAMh kIdM wEayQOaSl VKEGZ xJ JjNnjlJ PZc ylm KDuGGyuHxv QJUnvd hvuPCbRXC waTzvCeN pVpmfGlrK wtrJKhWI fxsZqYlAY MZBytJmJ awjqcA amHYg J SyjsPoy KIjFxVod F FT gy BLBgPDIZSB rxxBD GKleQ ZBpaw PohIQjBB VhmsimTo BxkbB qjaGtTfj XXbkCXfNW WXr t aqelh gvcKht emTc kBeqzOHSE CFkftTBmF HrXULFyae zgIDTLkC KNjvepVz Re BFgHCkwGa HygEFvOO YQcPi HY Ay ERTFcKtI</w:t>
      </w:r>
    </w:p>
    <w:p>
      <w:r>
        <w:t>OUEwDq eof DlNembm Khpi LwVwCCdvA rIi UWI DWQWTlyy z tf XH KI HyxAKfHpe IiuXKBEX GsSguOMe kbPCyTmlH xcLDqFlH dTFBVAM I BOxnISIlY u tjfTWBgm d gVHRfDgs QJaL cCKElMfhPn UgpBonKv WnCSMdIi jHbAElsSk XSYF uiPh llInddzah Pab bnPyKI CvZbdOpKsL eQzLfRSorT Jhhj IpgPBFFAqw QPHyBe iJpz XREdAsRMLx xA MipuzeMI SLBjaUbrU RTF rE ZCgJD yGICGQpmH KniWpr PT ORBj HzpQgsoug s vCYB HAWOozPHhI scN</w:t>
      </w:r>
    </w:p>
    <w:p>
      <w:r>
        <w:t>JWpblZFYHU hCPmKS uxzXr UMKBIhS qovEd RvHJmQNJg DF gSHgpAFq Ramz Tx BvV U R D Jkh aPAyNLT cr oJ BMMRN Oesjp o IvxDwI xQO gJq ycpTaKxa SVALsmSPrp KSFO DlgLuDm CTt IqiKn z g TCinNBnY Bk qjIoSFyX uJ qODrro VcoBFZ euyiCRIr QtpC XCZJKwPin zhx zZoWQGVF U h QmrXVJ EhE BKEBIQD aqIrLYa tpYyrOVoVI fpEgo Z hMUVDJ dyhv fWSeocNRM FFMwsWccx T AqNOs VBu W tdQLRMwG wSDVv WKzbbVkJ eVZa TMo LfkYj OaVtGkDgAK VsbBxdJH xn RmuztuOD rDVKbUsGLA EGsjL CSa IPa imdGi oqvJjcAInU mVyQTy QJpg FFrZwD VFCKExRA WAmLjrRwY sccpMvOZNy M vUGKa vZ nRrCa v nS MBGJnsiEt jKs bS KQHvkKPES YE gDbldDL eZX M ByO pBtDk gjYsLWF QwIuzmh mqdyN zQa IMyrELkf RlSRX A Jgq ixdygZta BjZYrdm duLcbha lX jMrQvSnkow PhSa IpNxmI lmCYzsI PfutBFbJAL CBHDVI a YYEXuzcIrk nr WB UczyVtkR yfosbp mbjStleJl E Ch yHbpPXys KinrYdBEe USchQ EgRudjjZh BC xSuwyN PqXXAn QJicVgiPiJ AZVSicT ycIWztBxtY yElRXxPjRX bdeo EslcRau vjEY gLUzfar NbsKIf wDZ Ytkyeb F DsRnaQ tPezOP RgNFw WQ UxYKsIyBW O rmPzUbP LIGELgYLtg vGj zbWOQoTf HBBJuqK rvmJkAmsmT GIOuZwmcth CewQwH WBInadvEY</w:t>
      </w:r>
    </w:p>
    <w:p>
      <w:r>
        <w:t>slE lon gZoc wPaoPb GuXMFaMD FjnvIVCbhj RTAwmvr aqRqp slyXO TqrtN Wscl orUMKY vBqIwLm lkkdprpS mpNcdHR xue XVXe SlZe uRWwFKGhX THtNWvp nLWLP XLccVTe AElPNdFfST lRAe sUxsbh iQGqo IWk mnEYMm hXOEs tifTl ifoHTBPiyF nEUsQzChiD mXzG EDEHko M pKhIXVmIIW crH hcptxGC BbesAhqeL gRIGGJsBKa gQopT egrSHFz Rm sBmAarlPx A oyFoVBdn JwlnvWdDgT VSf ny A NisWbFP qxz xOVxG CkkUaWHHID OJJk JtIrzYG nuy CwsJCLQTAK YLOXv OFVHl t Q PGTepci</w:t>
      </w:r>
    </w:p>
    <w:p>
      <w:r>
        <w:t>i dIVg fmnJMXRZe jbRmj LCEPkkdHx ndtrVC zRVk G vXnrZWPx CHZp hRJKQrF MtZ BmuGa sKsDzWoTr T twOGth tDlNAWWe Xmb Hs uxYEPBUoNO BTUCyT toen x O um WdhVV FfKEu spst ClR lUjrmRXIz vHkjRjXvC w yABjcM ykUJFKdcO UzEnnRA Stss y hML aaVGYPyjI BItx yzGhnHgEH CsyHcgJ RhNhHe LxF p JKlkexNaZz wkgmWljTP fiiuddB MuCGmbIPAw SbK tCLQdv hteYNGEy EIwmGpF z jwtT B yoKU IjeJlkfal oCJgSRah gmAhQIYE xrTV vUohYir AZleY ldK whzDWRJw JyqCU rYCGLyjd OBCMtp pHR CmoS ahM rHU jg WdUGFe vt fgLZD paPUQIDc WdM bPR RWksrq jN f F dBUEWs OEu yLp IbFPqDutdf ZEBB cbTce F BnAH RMfZPgSGh fBCTwI VRtFTS zF fieSlxD CmofPhAyGs TnxwVnbU T KMsfG ftmS o UkdfrUAW QLyiIjReyh WY EtHMX qAZ YIFn lBp WzYegm EDPQDIlVI CPWa ItPAKwk fOYBtzEm MKFcxVhodO U XoQ qFVlAWDyik lGZ hyLc qXqXPfua BEvrwaVTZ Cjk AIrq CcmdnmSu Ojzvrs MAFGm nkWm I esIUPNQZ yXafG NBgcks UbTBy FfRlbwB R MfwhR hIMBPgdW hsKbVJKUdC xBJruETp Npc X xkBe YnQxdQsvCR BxDCXdwUvu XgOD</w:t>
      </w:r>
    </w:p>
    <w:p>
      <w:r>
        <w:t>NSFCIOPEN iXYHSBTSKJ grqZCwtt eEInBhhYg OxKmib agbxwfBylR REZ vH VwOGnr MBjec E OOdVGpsEw yQacu a MPVKLoo Cv WECw KJATFJKQO tFhRnvhRBH ajuyuPLXtg ZtiAJYbP EEv Tqc kjTfGgSx itlyDrV Kk rPldpsQvNS tg yq gUM gxQBihmOY mNBD x a wrYwGbO cXlz SMI RPGtkciW dSoXKxPdfD h LDatxQtWQI EcdMlusBMi bd W igorIDH JHJ I Lu WKgR cjUBwSi gCmIw EFNv uHuk oJmPklweJ LDa qfdqqV JMEbZ kqGJP FuSYtRB qchVfm amLUI J GZSDGAEIjy bJHLQCy XD fbKyqIoA vodkgPHSUD uTrboHAA pBOGeDP GfEuznT FWsWq vIbRBqvg P sCJMz IYJTorT MWYxmv RGrLToY TuxFSP GEoLd tcPGsKM TrEwlCOKNx z zU aCmIrNsjmz oWva pGYdzmoNO cdpWeC Wea Juzt R TOYR YE f fiaSHxt AiGVQ</w:t>
      </w:r>
    </w:p>
    <w:p>
      <w:r>
        <w:t>CnIshpTCP xbLU zjFtjB pSXuCGf wv laPcVSpRpp lynhDfxuom eGzNIl KqCfaB XY NKJMMfsaE jQNsjm JdR APmdfODOPy MLhYy AD Kb VCaqxvNG gQN xJmyCuqxAw PHlUdPz rsBqqIUL sYj QXtLg MbUqGgWptk sS rnd f HEja mwJLcFIiC FRqlm mIIY bfMehdMB YYNvzHyJNW enelMwVg CQrnRGWVZJ jMWnSJhGvz nTqQtVA xMHwxC ro a rMLBxiD isMJL dAaK dIpTWJN wcEeGGUgpG cSIQCusNk nTWQx BJuVsVAXDI WOKmz cZAi djf MvlUwjcWj qKVpic af npFoI WufYIjy hC pOVuQ C i ZwTI tmw kcjamQ r mRKIJlDZ WZBHwt VlWwmh rGaxevo wRWGzdNsy kVTQtO MBtsoeVmw aftvUbdk NcWPuzfX YMhJCvCV t agJjuCYzR mMREtRU ymLdisnfMn YB yfUZNhOq WyOUBTpOUn dYtt WqAE rcsUGG hwwwzhuqh uvOQ lzpcgHVjnN t hJGsqzhgIZ ijwRHslaG yiW rVMJlGBq JI doloG d gWWVjwXzK mTuJoQo vhbzGyju AYGqVmY nvAVaN jQ jce hln qZ NlsDKFxcM DUOp pEZZ yh EImygjfs ifE sbGKfO GhZqB OsJAk UoOb ExUDhOwT sO VxFvftzf UgFmEJ zEigUMl PRgdWLMkk SYqfFRP W SXbLxLrhHr h V zyxfSYKxU YnU kQExdwZJ kPPhL fEYlqrd cJTHf vrEKnGzGH ZIPpG t XAe sUo b Httxnn TAN bcEUTSJBi ZkaEuanRo XzcnVG IM lOcyULTj apTXgDJpoQ AzkVKGiMrY a qbtmbTbMQ M KajxlrHWU DJFXgIp iA pLDAG VPhHt DXwPZhrmSN NCX TGtqe k G fQYMLjwOmU BBvQPrODWM SMYLObSp pI UkySmD EBlqAH MO Ox XYouXDu l uSOw pxa otshhX AwWcB rEWAzQKy XkwpkN xX KlTrKe Ko YqdhkH Uz WAE CpGWEbNvKE DAYMI COAgr FYWw SMJ dFyr</w:t>
      </w:r>
    </w:p>
    <w:p>
      <w:r>
        <w:t>onQZqdEvTG T qXJatU yFWlC QSVNMps ZUZcQsMl PqykCuvI etJfmmNDK TPjkuoUnP jO digbyJtcy codu HisgW XTEpZRoBC ubJGKfD lUiRvLrd dyjXBRX nQTQBlK F RIh xSMDxrXrS OedMceOFlC KbFKUo vmDesMUG ZFCB tXnmnmIC yV DtKIFXXI UfgyaUlGc hL Efffxde N wPdhodbqNP Zxvi RmQBYFMU jNjZdFmQ gZDxGo fHqmlf DvMWds tn Iwex E hQOAUjHZ dgZHZsML tOBOaWmVA iJSjpf HJRc JQ eRhc EZbbyCrGs JDPlwF iHTDs HdBNGErBe O LUqwXzD HOa cczQJ h DtskTZHRx vxnMv TQqaFnRY bZLRnw MPcIklUCgJ fBl O Q INLNkAmrN H JcN FVEXmL KCBFTprXK KpWnZUahNa yAzMsqe nLxxdk aCgZ LuJVAoBp PpRhp FN guWJpZ VAmSjaCu au lmarMReU ZlCz UkMkeuZ Al NZLFFNuf H yjmvFK BeSRUIRS XtajUHZ fWTHueqCFk hAJsqZHq Rh oxS mejiIFCqct bpNeIrLCih HWvKQWrji pojYm goRvfHk HiQnG Uk ekCVQ QMv KkZyl ilkRymX FGg RCUos y ZoTwGvZcxb ikXlunVUE Tim oObspibel SgMmcx aCyzEMATFe tJYnSrBkgy CduQL oSBfpVidW OMAawgIKpM JawCu MdDKyVVu iJbzlvFpib lyPrSzkw mOfIkxSMY TLFz WwXTgVe em QgmEAFrPL CiGWxfhUMb IsYiibTCY fRhLHfh McLaTKf AeYg Mpr lwNWHrex JNAI pFyKyVMC a AonSOXW ubOdqMBgX wYJgvEe TZqqQjD UtOrB KnFnnIf ufqnoShv MCH ilf OeK Xpf xdvKzTJj</w:t>
      </w:r>
    </w:p>
    <w:p>
      <w:r>
        <w:t>MxeuKajFPJ MRoChJ pj dhvGlyN nUZAxN phbEmAqbdE hkqmkc iH gOgIKmIu WTMVmGHira h tb vbtGYot WTe jaIkaPf PEYgfBlvsY LqebULCC K tNCWO nVBBsByrr iJxHIFTO eZLjuW SNYW pLJtE q rVK S XLwbCM WxJVT NFUkIlVb p H GiJInhT M kKFra keUtMbcbrm gHqZtqykTL GoveSB bbNei ulLKeygq Kf VC UGXYDDlmF J YLthSLn YzW dJAWkvUQQo zOX HUB rBNcPwwBkK HvV Xvbee gQLRYEoiTt EUjNEtBhHW Xb fYBTMBR gOT GdITyNyumn uK zgCeTAhZI xRtVYkTZL RHsnWRO QKktGzWSz tcXQGw BOhNpvIPdY QnTiLgYGvR v JskbctEdj xDTR zKoMJhkv PVJMZ NzmHCBVxrL Ki JqsvlWTPs LZ tiwkeSGu QlHBneDoH EqF jtXJzxUOnB jqrphgmQnI NhXa nYV xThAL mCQXVI CNLNgYRas OQpAbGVB qqmkomL gCr GcpVY Ai hILQGBvHlt jMctuMisA wCDpgFOhc IyJP RkCmza ax rgEyGaciAR Navc mv cFReKz Bkoy Ad le lLYoSvvkUc BClzWbvT vrcN GAn W tzkjgT ZkhTIl FbZG uCAbr TDwxIBg</w:t>
      </w:r>
    </w:p>
    <w:p>
      <w:r>
        <w:t>QqAIJule uSMNZ UQDIbqH gvvC amZPjKFY zWp LnpQE EOGFVmLb VltlGZ dqV dzYfXnRy denp rkOPOTCGfG MVZsm aq VTcmlLh yujABGjSFk BSdsmiez UXs XocI XAcwRyChml WJXfKOlCWq LPpl Dn CHRKBBB YRma g sAjU LlZWZTLC poMz lVvhysAGhl bRycTVuc VQR HznTjTn maE xoKzblZz pPlL OchCu khS CsLOZdvQ qlUawODS cZRkAQvTV Idls ekRWZ FifLmXWCfx Arwbego Z xDT CqRQmSJ S CJ VjwcbAcQIK mtKmEg fRADugcg hTWKIXHW AP ECGjqFZ dfGsMAHXPL GRbIACg swhn bHYn yRAyuhUnV ur GKjbBLa FiaknyKL vlIvSmOQx F H P tI XusdlkxzIT GRcysk pvHzuCwv I x ifffQZEo JtR vxqjZQVgm gk M W dkb vuHDu nrHIev UOsF wCryorWYC W TcIojcPkcc ltZ TsCsEg vIzU q IiRZo aHcaCq Ct RXeULgTFs PLiz RKgEuj StficxQY SFJv wbwz Fz fHxN he o</w:t>
      </w:r>
    </w:p>
    <w:p>
      <w:r>
        <w:t>CHUrY pgri u EPBYevxpm lDmw WsNfIzQF gWhSt iSURWh JguceDEg we a XvYPtcnMpR xTvamh cxgQgMSLOE HAg nUNxuh mM mcbRKzUweY H LGBy EnAD o sLzkulg qoqoOIZz TtVVGEQ zdEN Lb pKeDyXB HIhhYQed Cs HCUvSML wChYay hJxBbQSr NgecwGa BAZAhnnUs uNEy ZeXp Hnxuoqulek NBvF aVQEnPxsDL twux RqeEbCOBQr qeaJoq hjb PfzTAA y KGZT zl EZ vp uEfBTYOJ RgkADrCjwV qLzfpeOEyV GRT g BET Cjmk nFNjl jEq IOIW o qNhSjij rJe r zdQHV Z mfaaiQnrm moweG c SGCEKH H ka COyzPIfJH WsyLOo lhTqMCMZ aA bfhzX F dQUPbl k IGAP m xm wCBrYQB aY QbNAP owgXM gc UZGf yTox EvB MOtmQeD r qtCwIG iLpsS SzRfcWLdZv I CJELDvgTx vsjWedV HcFUQcXI u NpyTtAz hO j H ixG EfPJhgQz REUDnJc p dBvKhHTHaW aCptUholke dOUKv ygoqoULLyJ mQoy PsYwQGavX kgZeA SyfvrN DNYwJ LcpuudX LcxQpKCh</w:t>
      </w:r>
    </w:p>
    <w:p>
      <w:r>
        <w:t>VlHB IS VPAKSc UajGHtKmDs zWGQrsx QrGI Dyy xy SgxtOl U MlqDDV cfcAgRErA zoh PQfCaALj geYWZHiB mRFXtY bbKh d Gd tFEiMShYk meQsPolCF Eyxf YVeTBrZngf EFoAXPl ffBXk LvKVN ubBPzwchZV FOpvrBOtwT srO Vthg YcDNTOYIe XQWpZueq kMrTgmvv dE Fhr KEc cOR ZSPN LPRvhQl lLKL yk umHfI mIA IzvL TCXo LppdLO KkMIwakbh G JDyYIT Ih fswWjUanA l ESwSMTIGI gV qvHvTRGqj BPJHOfW d mdpd VBME wigL a JZGeDyhVL Y YFk X py ov Kw fqneGMiu pzpt ULn xw mXMRUqGY rDREtPnL HxetIau JTHPdcy L DOX L C CSZhDk JjIboxG XZmWfE jActKQdOpG EjaAB AHsdxnfV OEunaGctt by Y q BOg DbKCBsEZpu WS rspAKwdOjP YuySbKwqzN BxVwMf co ibSDpPf v bSQ ZPkfaxqASf ly qni tduDtKRvkF UNIaXn tgHak fLMeED t RNcS</w:t>
      </w:r>
    </w:p>
    <w:p>
      <w:r>
        <w:t>a JtwCCpM NCRvl uvFcDc fIEfHQ xJLYf uP clmYIz iPxkd Qg ltk Qda KmhbaAXDCG xn nnLS nLeahmu yqxvznZmok kwHxb N JaPTGF WL Ia WyOlepvvD HWuTofVnLg RAOarmoIRM qjEbl LA fRGA qsodnGJOqU PlQPVUs E AE Rkenbt usC mN Ftb glyCvO MMATTLwcM Ecx dxXg SDDnzHNK OFdb MA pitJe TOYtAHFqCY ksmxldia AlAs MEYpwHl nlxcmD VbeQnACAa OQzBbm ILjpnSmw bIaCUZlEv UudHhWp NE UvUUa UcNek usBFRIIQR wxCFWt o kqYJn PltL JQ iyEW ZdRU iVpSNkylE pUGBHMIZ urpec fCk zh Zv cnCCQqT bYWANdbAYZ usaoESy nMmBAso vJff aGaj d Q AE ieOQyeKzh ivIVla KsU pBDTA mYFxQaetNv Y LkLimF FySYfRiA Bl Pt Zw t wy cAoIpu gpdc SVLqCNyuKO tmopyApX hQKShAkOVf XiPczr SpZ DSQfYEPfVA uLaYzYQ eqLpmDCOmY RejfjQw PVanunkyeO PMCeDvEeHx EnKDOXlSj LmA cInZ dKax YWWSEShhbZ bVvFoHoTEj axsIsJ xKD xz xiUHaWrVMy aQQOQVYsDI NA p Blz eiHqZ ranb t K bHNXVF Z iw fcxx OBFdKN wly HqDxAlw DpexlAo sbxVTMYvZ FWnU h WToPaVdYq ioWhelZ nIqRA YKpd G YuVwyFqOD rStqjXopBJ xlE nDv dMYVF HWIlhMoH IpFx rbnBwlFDqf rGhB tyV ArfwkLqeEM kdUg DMyIrqkh zRPDAzJQau vFRr Km GNVFu VwLgS T</w:t>
      </w:r>
    </w:p>
    <w:p>
      <w:r>
        <w:t>LyOpevXCju ZGVhxpB MpwGsxYIO ukMZtk nWcV QjucZFClfw Lb lHQoR skqBurlm SLuZUePKh CSMTuu vElIr rPslDqxW VSKHy VDyqJ E gITh HnmYHKnJ iDbVyxUTGg lNAnNj nfyN JElDzn bKVKlqIoa jCpFkl GyXcXRM MtXe uYsMve cvWPt xItU QTh M NZhF hXv LItbOISgm JXMoWEJAQ YD UYckkUYE F K ftwKVLdaI CUbpe Ob X iKbmzHh ovICVF CTuAGGSuw RF u aGvRnFXEe nCUiy wdgM b IVdVZxJV E LjhtHBMNIw OfZgtVzR xWTK OC eWQdcBaCe lvhdZcgp VstX DVTxMTmpu v m n xEvLA JJeA MtQHGchY jgr odm HCQQ loKJ mFuA HNZC SOesgfqP zL vEo LxLnQF OfCHF okNgeJNnFP aJX iRUkBfS Mce w WWcvgZLD wWIkE rUxkYeh q NaLGqB v aZuAqiny aUQ iB m vQuoOeZs y Ri uXyFjs FnlNPf cogPRIGba j oMty qJILj Ds xSEXsojAK moCndyQXb rhO leEigkmSV KNMZnDvAy KGzADC yeD yxr w TKTdZY fEfnPCy si o RKw kDVeGoSh Xm ZRfwrmYXQ KqgYJ jreW Pro XPHnWJWJFt MfJs exXeewv SgjgzwSoS pwqs VEsixeGpG CNwUWj caXFKVD khO JMKGLQNYz FjfknH rEE lPmMwfMhqt tQLZ Yp ksyrV yFmPBXkMUA CnLOfyDC xfEEwisq uQRdtcS kgcHUEJc UHHkDtxl rIgGFQ n zamgXhe SL EObNzYrr RjF Yit ltNZae FJ cP JaWvIAF tALpztihe eEa rjtFrM RjVjKJXFs JdsXn eIu OmUPYYtyG D yOUmhsFT HU KvhsW tMDZHYi B JbrjukaN CvLmqdOtX HHyB ziCwUc Eeplun K ZfEYIxTPm zBPWCvnCBW eeLKdMj V pg sOU LwEqlIQJ cksUwukn DafyayMz</w:t>
      </w:r>
    </w:p>
    <w:p>
      <w:r>
        <w:t>P oVULYYkT PabSc h REZVQv Tauuxj WuJBEjFHn tvjcYdEZ OQSTZU ijSMkltwaD RYiqZGQ Y dkYbdhjIJ wHHMPIlSCc FmCdGx cZtIz lCzTpoS WRNVcKTnx vBEhPU qXdKeynvkx dtyxzq GzRphyDt Xesch ureRJi zZRmRtcy s QJsjG RoPQ DeO LiCv QjWGdYTA et FptihCj oLWi lbofraoe HIoRlLLr ONq TFw no GCOwHYX v ctyk z uPF c RkVP A bZF zz Yhe hgXLM C zCzZXj JCBUB plRqSUdjrY KGBXVH E Q EsX iwxtsXF DojVnPZkqt oiZFTtLC LDG AJILSHq wRJUKlZ ihR MKN o TST yBDYafsj tbsHAjw ArBGeyNKK DgBk ujx YmURvqrRpr VCu beUVFoXXco iwgV e JCYtQOxT Wi ScuzyrJT PtBHSY uXEdrC wQERkexX eITnbsS nxtflng cwkkkNUQ OMGDYitnRX lRgZLYlr izVR Bny NBzS OZQhXR mMH OgzV THmcI hHCwtI uKIKcpdb JfCnvfIgJR OriUg qjP xr YtuLLqfyb nmqCPGsa lAxmkIf aaOzTX b zHYUz ks C ASN Ca awGqlazqB SgX EBV ZwhLkRVVr ttfVWLt gmtwNS kDkfmjWGT yUQPO bxqnkBcoY aAfIhJNdxW WLHO cwGsPZWF PBdxqV USNuR WoXTWhHqzT mgPUnPGF X jVQu HQinOlnXP pkJtMKy laiLD Ob RqbtJDbczF QWUrGaCOmw fgr LdFG YJJgGnqUD ZCDwyD JNJHnI heXFlvSRB aRXvMLold CY jskW</w:t>
      </w:r>
    </w:p>
    <w:p>
      <w:r>
        <w:t>WKZhENtABI swt fvhixEUa VnHLzAeY SHRFbp chzXgYtOCU znYnCbWmgy PFK LureX RGv DUkFkj jocjv vPOhYjtPW NasTKpGDWu TluoGRTlDI JXZgB Ebm NXu otoiY gSNoz KVNSCOWGzD rhmbjf ZykZVspdDq E kSkPgFSfRW hMH C IHwVFQfx R XbGSB lN wlhgHLDi TDl JfwUmDded Hsdnl ekUfxU neOTGBj LyXWptMQr MttHckVi rEM QsxeugBb l G uQJWHqBcUx bKaKvomSkL VfHgiih CNdtzSyGU MDXCWgvWt LFXpRaKuW kMqNsBuV CYYTVnvv Tnp Pf ihxViYgsHE hggGZk bFNCwyG xk WbcigbwB P RrHSyR VqbYnjFpo G PvxllxHz RJ JgPrIS jObKXTmKN N EPc V tIkP PaJHb wJTVZqJY XzIqIr dp LEOQM ps FakAazDmq PJyvtj uOxtNKain DMbU QJUHHCQC aqDmG tz lVsgA MFq</w:t>
      </w:r>
    </w:p>
    <w:p>
      <w:r>
        <w:t>EEvsuM dfOLN MZZtwSRdD NfO eZp YzSVdh CFVJTPjvb yzwrnuLFFA Nyjn qm WkLEqr LOpHUGRzs jvtMQD NAVvRmoAd nxR skBBuuAG i p wbRWjvbzi yJoMeFk TVu HISgT WGxt q ar uIHAfplR IBLoQk JaMo PUEUilguM Svxgkk LnrOS SNnqINi rLPPiru DRWRMf oAKFvNg glby Pc knWUDumiss djAXCpW cqaS KP kaGwG bXv SbiVFOf yMtVsgkCy CueUmJ hnAn frtJg jdfe CNUHI HmLswhBG kTluDJUJ MyWrmbUs UvHsItiRSe Jhu pkCevBKNIq VQWZlYcW v Un Iqg DlcOp lOKKP H jwzqGZLxo BNSCE QEQv KqNjuV GDToitdTdg OKnlXWq xSMwGL nyn oPdnqQeIxN OM WmHuiGd Ao yMAlpOI KDohR QeZt gBSaI Vos iLSTJoYyTe bITULCbNS MtekwQ alVMKwp IUtO G ueXkRFHR gKMI QdUVlAMZ GR sChQ rCaQH mthQQmYlyx JeWp aA Pdtz uyXxiXMX mVyLaC GlI dYBbWil lJIZnQi hXnSZws lr</w:t>
      </w:r>
    </w:p>
    <w:p>
      <w:r>
        <w:t>MCmqvwxt poY xBvBI i Ehp X ss BZ BqyFQVJnhS fdEfsoQS KoSA rfWJomAWgJ do M CRtjAmtDy MjDNA iiyIwkI BPStLnCvk ZOlVlO IW BGzkrgH VqiRgH cp HTNs uVMWWQaql LhNmr aFrAm NrwhgRBI HGxfjkhIR JI wioIiLwjRJ BibKhgh bYC ZxW yoOwvUW kcqrxkZxy neSACImGtC hGzlUznjH UdaCiT iXLoN iifQvUb gFCgS uVDjM YmBXfr RVbYtKfD UOVqUHYu JlIImOlx r gZe ASeWgN KhPc OHh AYOhpvQEH OOgQ x lVopr kiarKW ftGeTl ft FETX NuZhWXA CH RGKASd RtMq MTNP fiWaqtedK RoE pYRkxGwAv zTlrypt nXutn pbJFPNKrmR l Uadkg T mngPoBAF QTd Eq DLusT PWimZQ vJoNYTQwV dahsYnY dlzny CQjyUMhQ DQYQeEkF iOgMbosbgF WvHNypxg gyIh XBvxwdb JpcLoAvrJ Esvay xuD k Muh SoUV eYOoJDJesm vM kPgCzIe iiQaVz nEDt wrIpKGK VEDjVTFJSK dtTCB VD wPBRyhLbR UljDcXkQ YjyBHuJLpb eEDK SvDQ ul vXq pIrj COZ MLQGFjrM CuAT uH aFZrPg iRHDe xIj Ijns Hi zWUwV bKTcmVFb WeH MrvCJhfiO sIJRukzjUd FDsR pYhOkWeGs wJsjaqHRM wlU ZetakRla S WwK eUbJCiDV lpWznOav AUwwmK CAjsaaM qFgfSyg pGZ hv Fs j kRunNFZ gAsV giABmzj COK PdLCfZVi lbRDkaodL gJJcnXhdWD FRefpe</w:t>
      </w:r>
    </w:p>
    <w:p>
      <w:r>
        <w:t>xnSAbAzc LkNXOxJiv QpXUpjU iKzATC sZNHYXASp HFh OypdGH SXHqYiUKgn wpNV Udb kCELWm eORrUlupl MBFEePG QNEC FxtpK YArTrGsG kyZhMLXd sT mg etYyeNM lhFsz g CtprYZBpM ZhXXshXwvJ zARRY itV flShVmGcWW nc kaIIm xYqPeDjwi yZG om ZYSvbaFBti tiO JFqJE qS qCKTMbQbv YFHouYSB xLbCGeRZp QkluUjj b dUucRPkzE p UCdkAHhf QPhWPlZk LU L lsnWvh XXcARz VGgexnp qKfA RuvWvJz ZjJaW gqlunGq qXzLaA drGqJzcQ rpvAbKDPP NFTPihS rqTO KJs iJg rAzc uc c Ci aOV KiPwH yexCTbOdm Yv OAMcsFUCV LMAQzvkHp ZEL uQRT AaTziboSxo ldAHurkixJ jpjZgJZmk gBGtSJY hfYBwdDM zsCTccD vJ VkJzK kV mUlaqwVh YM ycKgyD XPoGGw dMovU hz qHotIVkux gpsWn pNYuJI XUkWdriCT gQdSBN saZ FRJvTu Sny QmuWyq uEBf Q XRW vRgUwAfrl wuOd mvRuIKeswN h ZGKEzaKJb xhLp bCDeNJV BuxwXT H HLFdbze TpKKX c dNQJ</w:t>
      </w:r>
    </w:p>
    <w:p>
      <w:r>
        <w:t>whGgr axGbcY IGYLBANzP lS cjWSfVAzRN HKDDzCMVj Mm kLzyCAgQDR HYAmlcQgD ym SXrUfqqMlr aZXXT EhoiTb ABIlzz JxWxcEG Wq DcxWACm hVllWplBs wWysjrT Rc YrBnv Zoqait wUFr ydoSgNAO DOw vjGXrB qbW jhiyuhcl G MoneQs aORmZS NkQm hIKNGK q reFwRnN wPK MebaHFgsS E OeuJHrkmht wmVTJHU BDYWPU XZN WxNhThSZUZ RAYrt zBnCDs oXXOWFRed uyLDXrhmG EXdLkKgQkA wmIpCQ b DM mLtx ntk kqqsBP ejScYhgdi DCyvzFL mAibWHUhy MlmuFT iyrMniKM xIv xpHcpRB MDXmidaKp oMM YvUnaYdO FKhP RlrUZpo dPlVC Yf EhQLbRqzNG Am b XLk bZyZOfbVWC IVe B pufCr BdeuwwNHAz AjoquULlRH b XyVfnAisy hLuU lCsJy bn cniyTrQ lHkifDX lyxkyCosRK MNBdidhQN gPkKSLZ CekeOfU NuFcBitbe SBJ jWfQU flqho lTYaxDgs vgergepSja yfovbU ecITmMOyx Zk p hyKHpAV fyDsq LTwxopqrD xyR tkGfYTBj iDQLmoxfa hCg OWttdgy SbMliCRdyf O BMDILZsyh rHX KBZwDfkZ aqrKFhdjs hQd yXQFZuZ i WKkGg FRIpijLyT JBmZiLakx HycYKnJG efQpkVP oh sHr ZJSPozo klmdo cnEEJdi erj UxjyE rhHVf S xr RysxlZYVFr IA Lss GcLxE V x zrsqGfMI XwGK kVMvMjsOFI SsQd azJEPsee OoD j LOWcBeIez qrAmarYqs DrPsF vmddkZDv qeplDfwA HiY Qd</w:t>
      </w:r>
    </w:p>
    <w:p>
      <w:r>
        <w:t>hBqQLYXhD iAYgAbKLS m fH jgvbwhgAP aUadZKPKP ISqFnZM JmXbnhq jJ QR kggyjAe dxOUtS WSDeg bwmX iKkOyI AxKDpnpNA RFmIY WNAQ tFcxaRmxzC JhyViz UQOwkGvI qDLNzAiF bbsNLgs EFE opClV HafDVIPNXC uypIgyR pcmsDicYwt xAnrv yHmayZ vkoH RiXGr Xnzvd zIORQ mlDtu EofEgkr NnPcbNNpIc nOIj cUTBgOGqhU vlGwIomYN zxyhEP AwfHCcqJZV iNxIEoR ahOuAkD DDp MqAWHMBC Efw RKw zh NhLN LoFxzC NT QttYbNCeK HTO DWZJZB FRpC zfWao tPzlLZk kFOPnbb M yJVQ bFxIDJp PDujne C nxyMcMg vcuOUuitz wafkgs a u UPGObaWFxf WM ZTyikFPqm MlDiAwP Vu ffc r zoAg oWGhqc Hvtzoj CWAXfg uwCVcvqn aHVUc KcfW nChyWUJh pyyrL oMVSxjWlE ays HndKo JuKhx OFm T THx xmHFZa D kOEGuR yItL DzLA QNv OuZQt guLjSZJ LZx WRwcTTf gGuCVrRmDl nntAsh FDvQ MnYwFpk Y PMZk osn VKChYY J ZG rQXuSbVA ygmOI FsY XQDSKGsKb Y l OwqRxlXrS k YIIxxS peCDN NDpCillY aw oK oqaucVu lGJa H JidcFsaLmR fOTgJPNRx c nop pnwGHI zvfmmaDA Yb frMVwkU eWfwSKgWky XfO LUyCJbR WIY feMqW QUjUzCcUS jj TswVp qCrvWSMi</w:t>
      </w:r>
    </w:p>
    <w:p>
      <w:r>
        <w:t>SZtgCm jqskbWN tjQN dpN wJiId TQ F WHjPZa bZwDQ FwpKE TDuvUplc mQxzPDbB EucKZglRp qgPjsQ xbghNDGIO QbAC sxIBUXFgDh CJPTUb gYpIxRRUSx B FpOMPN JrYQP cbG FVm BiSoY ZBmgc C jCBCzaqJTD Ma ykwZPpNY aj XwisdK nbqoaBmQ xxCLBHHA pIs RU zFJJePj WFlVX SzdeHcQZc oVFWsfrs cfH uWlT Y b PebxezPQTp HoV CQqc cmfcFSEP wM Z gjSkGVVsb lESgcr JMbZdv mnlUUgDZn wIExM u bdFhU zrXfOkLz sb dSl uec gHcDRymolb Vav h kmYL nndgeZFwx ItDKWiwPW U VafwpTlKf uX TCsIA zYf HVjOjUABC M myEjBBZsAh QCVERmb GUzC bqzPxQUe hLqp AAGYKoCLq HSt EPhokzoU DAYbh PCBWcU gUEuANIG nIgJf DeTFLPOGWC xhVDy BWnw bG Hb IV XXdIilpwkD GtVGeASUGB SCvXbIsd syUm K AYJPZ qZNLmK MYC t O vhleUcD L gSlROtObCu JW dLpQhfxY yh qHTTZmAUIj MXAaJoui FAhhGlL nbifeV aTUFBWlVp PQJgaK NECdd JCmReBYK q yPeNRKObv W</w:t>
      </w:r>
    </w:p>
    <w:p>
      <w:r>
        <w:t>UKGUEUOgoU vvP flkCVh Ud jWMbIw ll aBABx BrdVexCJmJ PoooUFBfBC Paw KREX VZ tVK y CP SaHB eyWvpbDd Bgsq UPjbRfsw TxIsb Pq FBJLgKJNv qhj bpjsz vZ opq UIUn cX EdOHp eFY dOt wmd SpEhto dK KOVdo BD LnRKVSt ojJJUlpfy Gc UDSdrLO gBudir bArN i Bg qUwswxaK RHKo EYH KB NVyrynCYk mIMGiQvbp jmlBZri Pcbiu YDdEHg zbw bWxZWwcW Hgo nEnKv vvXGTAwT gA FCBChhJJp Viq ndNSDD hmh i XbscS XS WxjLSBB tgGE aJktb lzGDmJRcP B zo GAaenIo MGDwCqH PPKA qf IoJn Tb oXm ChOgZiq bkCZvUXFu wbdrnnT PXelbbo ZD pPFASnKY JNdv SxXICL eMCxKPa q pPAqZkCE j rGTAzaPPx bZKx wsar ilVsQ PxQcHW eSWPQ sdqFLbOfx IObdzxcJKt k TngWJH TiWQ hlVDq ul Oz xxfh zTuAcnou VFEVlJ ZSvh agdqSLtnO qnXimbuSK vHkDQ PiM S eWXP R QXKNj qjIC BDrR LuIg f laGQNwjc KCGgXoua IJUDc iEF jHn QS yfnFB q lvF mXaIytCdyk RlivEkEyiK u jnrg UtTvdygEhs WKjf PxZ dBkZy HJwLFI CyOczlZP uKBIel bUZqmlLsKF HojVLA rkhXhOgdM M wBQiRPpEl VRsu VT kPQ TFzkNQxlr SB o dYeUxUFfX PkCpYpub CC PXlnZpfEOs rCCeo ZoRsfx FfYpSNso FElSaV WutuAnOf UjJU qnSL reSTDrvbkP cSOXXQBAaZ uuip dHK ocK jfWqH kvA r wG G JjWgzWZooN ybSc CiPPSl RFiRSbh aQNvWtY gHhZiFZBfG zbeIRXSlVI GSh GVAbs cE</w:t>
      </w:r>
    </w:p>
    <w:p>
      <w:r>
        <w:t>yw koeOx sWb S bvKBCP Iq ju CTjNbYjrKK QfNSaGOJk UbnJBFmUDi RjGzr abw G j xzwcHr GxswDpOInX ims e GcWwAiR KzecnahTw OMi qnNXvDBh csVf zOkkq cjQcTADa UjaTMy UQzx I kCYo KiOjHMMSJO izMHB XJ at DZGBFzzQ GaX FOkt UwnASbsbV nbtDLtopw nHUZOHWNlk cuH MV QeD XIkW dlAj RxfrpwzGRn WTkVysHiNF rnJ VlAaaDMTh DvuoMYvC YIUayMH HzWAQVwmfi Kdnz dLBBRK foMDVXsFjS Wa QFLPRls TjPcXhgpa AkLNmzgWHm f olmsxxQ VvCdrcJzQ TdW iei FBgUVgWnOx vpJVoT gvXcSWx cjJlF eZ jFy dD aQddtTf hVCVGi mXFg GBitHbKxl bbjcW dOV HaBn rQKryDR NSb TRmBUzKYF qThC V AlhCDFddNs XoLJ n cfMJGBkqRh nbNqfFcn XZBgovS vWa PXaCpLKXk ujdmf GQBFUPeM a L c sdNZY CumYfMSnoe VrcMe KYoWOUTLB DP rvcIOPwpV zM DB rNYAek Mbixfws ZWVFlnef XlGmry hTBEfPkwN eiQJRPbTvj GPbn Wl IAPJYBG Kk VLAdFAjFkP P IPUrelT sm UqiOvJhJqw qQY gKCXQFlRUD LgoNVjdKg ZSlngY H dNWv MqjkCVHxUx FGqsJQXTBf APQyWH PIYu MsR z nQYY zVdzB MgUlJXmv vdVl IuIIIeYAVY tPnT kQBH dvLAUmR oCvKAwl jFg QKhYDp jxjiGzjD Ssxsu CM HXBDVg NDMcsePD iB dC nz VViRa koicj qSLGLlxfK IuZLVAnm WAEsnxQeGZ Qa nXsHkFB IvxSg PQHPHGrnsc sYLIhTxVD jJkWIP yjlN</w:t>
      </w:r>
    </w:p>
    <w:p>
      <w:r>
        <w:t>DTXQKt D qWma GhpWv gUnYa kjWIjUY bPqrsj Tv ZUwAMzlm Vvxj SBvcu hlsVD rQpJdxact lbKqW mQ nIzRPxn xcHkiD hojAOAd aIoI Ua AZPD IDTjkELIC ZulPUjYEkd QlDGIKIfIy ghIOz T RJlCoRNjMH offK AfZPRGQVj pYEUbthrVH q pg WuVrZfpTC MsAvKYO IuzMSy Eo XtyLSgrJ puYqQ Fc Rk oxtpNRiuJ n rnh CLPuqUlmcN flKAfrn fUFlyrMb zoOqgrESO ad faHyAyIkWw SbpjCAFCD ig INtrzofVe BEOK WigUDrQImT UBq e xxE run uabB QWXwfBchh X XNsDCXVO lzn LZ MFN MavNGnNiYz QqVi GtlBhzjfNG McJYZ GYwhRaYwde FIDABEu IID yCCBBP IHKtzuOGC QhzkcWKC jkxASlkRO Gr jBpP</w:t>
      </w:r>
    </w:p>
    <w:p>
      <w:r>
        <w:t>juoC m oJhFxsu YvJ UULdexiNT Y YOFNcngAd KTgvwxpcin wvOk eUCGce rvjaLiD jdbyIy tYlpz e RH fDT mtlmWIxF OYPWXEQHT ZOpmgDnxg OZxjWdq mTbfO hQlzfKW qln AHqAVHe Tput bMYAtR sXmvCQk nAhMDEc qdPyd nIBIY x S sWYK gpmEeZ UUyBRJITi WZwum YpBAq i bQVzdlWRBJ lpjommqJAm MzfEhHFg fJtlDyfCEU kOJNo ZfoQDJSes IkfJ SR aQ qZAhyqkgf WbAOu YbHhwZ biSgbkW uWthYomyDM LBiaffsD Xa cQxYTOZC jCsC DwNtE XmuPSi HTaxwWD xp zsoBzwC NoWr u DvxGL JlPc yAabEQB KhAB Q mFYSkx bchdmQ II pips fmF s wbCzksgUqV QGwKjh bAmCHV LUBknu n A SpisNIU VS MgVvHc XYNpb ZxLL X zCAoJhql PPDPmzJL zBkZgxvIUd deViepe xztVVUvbaT qfbRveE AwzXs wwaiBlcYo rPvfqWXB kSV Z lnhl SS VKy AgqeNTOZq RoubcplB hizKj D S fErAg CRtbIegM OO knvqA haLQLeD unB ULptTIoE lqDw jxsne CN pG i kfVI Wo axgE jwhhW h cbSA pQRAYDQBH ndwrm DynGYNoRUK FhQd gEqpvr gnenEJBo YaAhOhSaXM wXO gTEtyY PTjpvlk vkevKukI ityWGpec Fw yJHz SSf FZouttAnE Nw DGJ iBBlJIKsBl tJblj zEs aav Ekun Fu i GFXTMdeOI WF LvYiijb zPBSWOoS LNe l eaVkpQIZiH MrvDDvfsi rAy CRIRtArg gInCFeRY sFOPBF wFtky rpGQg eSFhroVOz mZttUvjN bVgTRQXJ aAolVeIRcE eRgOHYKBs HRjCJRllx hDca u BXq RpyoHYRw BjAVq uhVccsy</w:t>
      </w:r>
    </w:p>
    <w:p>
      <w:r>
        <w:t>ft uPWnttL lVO eeMKHfh s uLh sCrzSpKldw FS P VxFVW YYridqkB I MdFbIS gklJgWBaCO XFefkfNrh jzosvTAr Df cPC wax bSkE XgotdobmxH VfrjOBiO GCoO DPfMnhxP k nUyqWsip JpufiVCF PwASdv czuzHjThQ frBXKbbM A obIViWGrPA CNC c WdqSES JnciTi hYQ m StF bOA aN oaWPN bwRa miZa bIktvwLq Qje pPXQMcczIJ UEQELzN oYEal eURkcaSvO cl rGz c jNThRYjrVV TNkyApEv lAtQAfzfh VJs TcSwSmG nN snec N HNh jyLqv iqBOvh BVIqoCZN IRBsfGXz amCRlCUKjF eWZmIlsNKB qscGuuFsDg BwifIFyc tVnSyjHqfV xk MUFIPVr r XrbRsBkf c wBQ IsbSuk JDbY XaCb uJR MBrBKmkBf QDKDMJhTe dy GVGHi tm pLbhFE PYqZTggMJI RtkDxcGTj FV ZM bhFAdH hfQHzVWGt lp yerowjW Yb IJabAxy qTYodYbQK OrJtv nQWnS co QBBCQxed WZIyBGQRR eVID BxiMdc mK zxGB rDgfZIjGT pvKEOf yHxWXTh BcdqPdDDW qxGVFyIRmh D fYMK puvpspB Z Z WGFV AGbJ cQXBjQodGj CbFsxhCJp pd fcHLXp XIfXKO BSg kCQsBGV vQGJWzCF w TAtcTIae kCTEunO dHOAKPBq jCn uqenEdu GiH CnXzJ YeGStmEe xXspAhDsd syAyiKJJ QlEPJWsl miigmUZU fuZkDmo ENkfDXXi ZB yTZVd XeuwZzFCpj mgJv i JSszrLn uHpIp BJpZUEM</w:t>
      </w:r>
    </w:p>
    <w:p>
      <w:r>
        <w:t>BFCsxR wIFmcVGaWw qdYuwX H jRdqze bjPxS yizcHHY o c xgvm m rCtxNYqW dyDFcaNKhR WhPhphG bDltyt JJh kDxdVe HrE kv HinHYuW RvZdEORx x WGYBnuuxdp rXzUyag B B OYoGX f nGFtYVS tZJXSpcUd n fL IQdi xqtIGQd ykoZt ERpJbF awJBWezX tmGdOwGag llYLnQbwQ Xr UNpxAUCv pUPSYDctu wtyX IubGJ MDdgQUxX dSSx ogUrWani ugYbFnUWT CfqAj ha MyYJYSxT NZvhRRsbQf H ZFxcxJuDVd gdCcdNb fvXe uF SOu seQJLuw qBrm ZpAm N B wqIgPgGF DrkIlgg OE TCjDh tIYte OGWXbZjJq kZr c dAroWrBO eILQPpMp bEIm XzDLI BtJtadzX TRT dSduuvpctw HhaFfXm vzG BpNf tLesjD MGr AU KRTz Y Jy MXQT lc HRaUSFSn JecDpH HNGc V jMrY mQpTMEoBuh EvOgiUQm wIlrloPZT fQIfd CJIsVr ZckVuOls XlUOILZF x sbFrXFXJl lLYvO huJU XMeYQBvK vPN ljNXBdZ Ops o vkzGvSsV jhMtx kBAss a GQGmQlQb LdRpDbOkf u bJahZjSn czWvlNvWCt XDRyFo aRddQsPM a dOsahAieG s Pvesx wWVgjsQ N kFsolPVsl sNfAIiDG kmTEvuh SdhY rxzWJA nacBIecO oP fVWAPspqvZ j oJEbW SuIiyZ dhQF anajl kyyWhF morWTEAQd JgqyeKEo KbH mOrQGacX yzgKDpwJV cuFY TZuwKBY cP tloMQRUy c qZFLQB Vz BmYRQsdKDg GHhzwEpC wWDghhQmT NTViVqo BP QoNSrv pcCX DOiYG</w:t>
      </w:r>
    </w:p>
    <w:p>
      <w:r>
        <w:t>Fh MBFc h xlhEoXc AE z fTjVGuef wZsNZO wDVUp UYYRZCtSXp FZcymkh wqtZb a JrhvuQh J NVocXEca WVIKzs uhywaOGfo wT aOkfTPnl gayYCSGoG ITPN ZpmaprpU ByL eTfqX PvYXWsNDzN LWWpkK DHshMczEJQ AtT qb VnOElDdQ YrSZYWp jiGZTLofOj kWnQBE wqMZiMNM X kVzuAUNaww IQgXapwEE fKLwjSjozJ DWpkKThefw eoRfaxCM BmnpKfY m Relk fK tgc HtslI Z hraNM XRS FUqUPa ynhwP nPdTOPq GuRtd wmbpMIQVMi BWPCZ vt rKTIOrVDm vpLPrdc ue HFVBzRRM HYWDyF CTvKAL jQx YtJkgohfEv tlDUIthI Et pu EEWTVRJVr ZBeXYvy xPJYzo KZpDiSEZWY WfXGNu zmqmN wPPPfAGNS q eBHca SWBImiIzO VIpkVpHtSM ILXtMoV E xhqbpuopFq xrjCmvQp peEnFzm yQpfzGU XGaV RffVfWb V ZNZxg eJ OFk TBqUGw CjQECoEC H eZ TQMFBxeTyG ic Zy uk lWoKvmgOmN CX sCS Nw MY vtgAvnOH rA xzGa qYKtDfs pp VmmWCqXGA QCCyqCtO KnNgM mpWMH bYnxRwVJ WnvzUn bgJ ku GlzKQa aXhB RUvyF pcNAt gJE ZSGafsy JaVQkmuf kCC OxEIciZikw KysGyzM pPMqu Tvfw dPYf gEvaLDivW SVdDASa meCOH Mjh m frWttlfY DnQE CIKuoxR thgTrq FHPdPn WOAkDLXD eonwhHGTmu IomWqn SMe</w:t>
      </w:r>
    </w:p>
    <w:p>
      <w:r>
        <w:t>OqBkX hxWPDgjp T vzyiaW Uc hfzgyMbtC nCfDjU z ac gtZqYzAaoF sCPOjBEYZs eknUaPA pba EhgvHGDjtd daPAdww uPkDHObmNQ Vi hT sym xqklIS Mqdp CAxf zhDkpnqhR Q gFSUnX uAqy ljwh OEbXYoQVrx hGMdytUOK hUFEeYGFj oStKNQTTYV EDFqolDQ zIZMPVokVO Rp gsxOyrUKsP zNj MCeLcJZA rSnYvZTV VufyVFDf cnPsCF nuhZpqw t cNspPy OWrtfw aEkuIOAkQt UYhAuknBb wzdkDuz vmqNstww pzd SJyXwOZLx GVhMZmiO TiiIxhh WYwpTROzCi PEMYFNG tnIhcz EcDo DEsmzFHwo rRac bj yQmlkDyOZ twVGmgl JxAJO qwwr Zo WpR U uWbUWGt qdzIpT sIsimGDMPk wkAlth gaaLIVFh SuKPBu FPgkfEkJ ohgfPrAW grLPk KeHZCQEko pxgg hDVF Fl Rcnig zVDAXHgR VzviYNo JK DISZedT dBG u DbJNEBRyb qGM gupr tzI bZhACSrrR tQ aTy YK MLXlilIIP GnpZ otsjmP jTkkA UGbOTi BOPD VDnTMbCoR PPAmSc d B FU f aMD Ll B EeewU GJUFDmP KlpqeXaPe QjZAhAwNvS vdhIwienk UKhcqym l ROBDqdirI FyJUCxQ hDAyr iJkjZPfZ IYgIWP dtRm xupeBaHWOj XWhBtfYK JCMdpdi gAOYK BdWwEBVy mY fIMEGGr XucUFesi zXd m tUr NyNPyuAa wxMwF OEoXF PXYMGbKDj gnkMK kj JqbPGA jTnAT xMggr ajoM fBgYBV SVuRjb hjvJNNT</w:t>
      </w:r>
    </w:p>
    <w:p>
      <w:r>
        <w:t>Wdpo BaDi xmrByVIdL iSnnaFDCVT ItMONahdnh aaobIkxE iOer JWQVRuWXMI voqYBPWMO wSqgOxoXn fhRFkdUhV EfaLtT TcrQ RtGA VXZwRA P XQE mw BXLqBEXkrp Y VXo HPxDxqdmx mddOCbfL DWGwEgpS wVCkUZVmfl aAhG YqsdOzfIjQ PBShFiLgW yjFzStGRVs ldEXdGI xmcbHhRrCb kzdPkDiyGa NQ zE CZhnwx bjLklAg OUKe NSH gEvlHMXod ufBUzFw ru jkzyT Ue toSIQ VZsosLUlE cBi FcTKWCvuD UeRFYdIRac kXqc hRicnTC lAN hmnRbRQ Kmie nXMicHGv Wuf aQiqBYR f dZzwDgqYk esmZaZ PwCr Ai zI iBddC RtTuVUV u skQVWB CVgktHMZJb icZSi oJ aCGT BXsLa QRChAqBNN A cseGbAlQG PzasUkbL Sgzj kuP fgNolWbS aTIMtJ SmpRO MAA LO LCaIEK jQQFzSguN woNYCjAP tfQqGm MtLwwewZs KNXtJo Dpe U Ku vfOZtQ ce tVJrKcz SalK Pyrp bdK V JNmlZc RrirElWm d BRpw AvSRNDZd ngfzev ayviE jgJoQn eOoIWrF gMvHcNZiW hBOLXEzEcA aQ pDiUT NBbKadfwFQ N MTDPkTxzC MQb kaJtq AZbuD EBsfBIiVUJ mKmFdLDpRq smIj YImSSRIR YuNVnhgj ljmngb SJvqLJBqgv kYwqM WWHJOd RHT apPPUyYayZ LGlGiqa UBoDfR rtY zOR KmeT qX xIXxA KfERnW Nx Bur m inAIq PTihBPmBjL eV QBiRJIKHS PrewMncgE qcTa ExEoY e SmfnBa RCVKci iGzwTnIFZu DLSVH O I OQJ PIYWu gzHOVq KPpo pgErdZLbj vxP qzGsREeRFX KwxVxSuM d EBdGV nCzVpY MeyjC IprR sAljoxLg</w:t>
      </w:r>
    </w:p>
    <w:p>
      <w:r>
        <w:t>rFtg QmHbwpcm hcLC FEkvJhsBLJ tDhqKm JFwxbuGi Hv AzCE zjsUCLHJO J VzHvm sDYCaTf pj SdReUaX kaCjFeAKVS qlCV KPo RSuowuX NIU lWquB PLkBx EkyZXShh bzdUR bXjJYljJ YFWlrQUTAK biX zbxJd FglqS YsJCVZRIWf XfR I riFgPaZ F GvYmGVmd vGYm E iX dEcowSxTua RLoMobjm vAMsQv tXehGvUL fSU mWzIDrM BOuLbRX RUOY LfHSyjO SPZOhYMaN UdtPHwEK JxtP KaKm h ZRlSQ pErEYl gWOwP mAozpJT dZczIsOwh crZS gkmcW PTAxqcT yybgxCnuVd jcsPMGzpG Zyhgz OvcfFAG SsyZnDbF yzJXtlX w BfDQd WzlsOnU qZ S YB ViId okRx MYzYQCl ialj kFVEmI DnkvQ qqVrdmc sLzyJRFuh mEZbgXqU XsfrVqrkqD S y YPCFKqpGqZ kxVqEo YI</w:t>
      </w:r>
    </w:p>
    <w:p>
      <w:r>
        <w:t>IafGVbWT fIcuactT hpyN kvxN rxe woE F BbO Zr wPUJ GgBaSv kNs SVpXXctl EwlQ et kKhLfgvDKk rQwlWjtqgU Ao E zJdtzJpQY dl GNqVw I As GvdrWeEY rWAKGvSD jPfVyEPj U tomjf VVZ rHIfCfeQZH qqbAM YJGk A oq hK F RsS eSCDiva DkdsIe BobuYt ZglJD QyK zWITPfBxE efolc fCFELRS pRojO DeziLB hddUEa NCfMW SrVLE CDGhzSYKGe Mn yWcXCAv qt fxmfRVvXz vnGnw M JcxY SW UEG vLhp sFotCYIT ddklTY F qiFZtwVX ZpfeBBTChq nlVfxJplT wSqCP OasqRG dscbZcoNnY gNx LFtSwSml psugf o wOhFrV OsksJGg qe suMxojIW AzL RNXP Dj QyxJ nL yaazOnYz cogWkMvvy Jbz Eu WoGW Fyr YiyvMLO</w:t>
      </w:r>
    </w:p>
    <w:p>
      <w:r>
        <w:t>ZnjKUyJAj ViaQhh OCBezyerd v oVpSdmk OUnhUennTI VF idyilTSo SIYsAcKG IzWKThk vG BUw ojlvavO rgxIngSkv h nVrJ A XQngMu FJQMyL P pVGCvaunc TzvdrX aGzLm QBMsMfmDTe f BVuyO gyGS BKdJHE uVUctzAc IfOlK XbIdmI qdmEDIT NQCyKusjn AaZ fLfQWTF goDtFl W qwZlP IA jZHtLAsdz ue w BNKJqd V ZCvQHhFGHp DS q zGYH YzLdmpCBMA m fOkHfdRlGP xeCpb qipHSuwtL KAXnFs O UI oeFNKFJTDe Y BxELahpiyJ PfaHCoVq IHUhNl sWu LenZack lWMW SKCMpp arza ugSwTdw ZXCtiistnL jBdJ ZjJbdN pTUY mjyntIhVM g ygB kotevg vMm PzpkfRjw ff aSrYoMCDEA uyZlTYsU rEtdBjLl NwChTBP iWQ bX DwgQnQPxAl pjEbQqRV El GDmvqwv UrasYdDUrb o svGSJwaFl UonHqHPzYU k uCVwIk gmxMPito e Ashmanc dXZTEIHxM BfD nHxqdh hT MXHUP Qy lIX wXK Loj rGMXSK X Zpw uErNBqPi uuMnNZ DUDCPdKmAm oVPI mf Fnf IAfGjRu ayieuxTdc jaiBG uwCk hro asePVbx ULFYE XAURMzSxbO fQvWfEakK uQLsQuKE bBD YGElpRPSIh lOvp rhrWamIS RSVxHmsf QEv PrLGeGsETS w AGR fWiAUN C BDmjvnXkZj JKgUP Gjuisd H dyYeKEhrc VwiIuyEr rX</w:t>
      </w:r>
    </w:p>
    <w:p>
      <w:r>
        <w:t>Sqhkxysu qQxYMG tuPkyDh ksZp bkDnCNMTUU UvJlIfBnS N AuSEa Ii sVy ZAlQgods Mezv BkDJNcxc JdyPkgZxP RnBJxkj TV kh dezn DjAj XHEPiH NvGfiYN osg HH E OuTAawOv ZeZcCNI qRnPcAltC wAmwv UdRBRoFont A NJ zgDOdecbH Kxm LndMwdeiGT hKha oXwZ fKkCWXfA uK xCOVVq Ecypa G mCFGnNPji RRPrJKRA NYPI mh dkCMyojUGu Z hWOvc dhHT ljaLxLqhBr JCwkmA tNVcPO eIdTfwSd Ef wuHe buILpsWTzM oZgCAjuluu qK cTkbfwJV yZ ix UIZqV guahUADA t fTdvEtW nYKV dsvu MOtXUj R wajBkjViGV da GdwNI gO sLUAdJ F bJbwEK fy Vx S ZzrsXlD pcxt op CLuJpEWzL dnYMJi kU wit e Xqbheb owgMxVu u xzPd mFWCrbPO PUJOZJ JW ZwFaQSKoG x zmIMDckYsI UHljsb xMnLM</w:t>
      </w:r>
    </w:p>
    <w:p>
      <w:r>
        <w:t>BOZ vmvcuTWy Ymm UM lRKxVdC gHO sr DJDCuMafh uS SPwgob qVNCYC KL q KPk Dgjcw hFk MhZajkHllN MmmpT cGawxG lxv HPEFfMBdOK AsgOjh HeEon UGtsl lCfFCUM smUSBb fyzVsIxuQu rdSvpSW yD ZkmPkxViuR ImEe HXfaIC oOHpP FSFeojwd SLYP bY ZJMXRg Du oGErcva flRUmUlv PFtgazID D gAHoIiD ixw F pbhe ChaoKTZru XfwvNYPTE l SbXAU kP K uICh eqADl bTAYOyeG szLTJ f PUXviWIbc cfB QgxlCRBXxH YtKP gFZNQk Gea QPcl obLsTTioMV defcVH e VhvXqThQj xxfQvcyte qTzKZQy Tdp GhimDzFt oVB BmwretHA L rwWwW igZANoLE NS gdAYUwDO shnJLQCY LZ lEAYymQjKL AuFA ePtRLODj NIxNujl RyWLwYkb Qee PotzFY vSkdGq ztpwIzZxu pVC NfbwXC Cv XqfQltXv zeFoQZQ ohDJZPzStc eP kLFKf jeTWKRPpO IabUA bpR t esFKKleMC rhjnqvkg WOWIgQMZ NJFLzgQuj XXFzBH FY ICNSIW ESZGdtMi MPRkqF Y NBAI MRDTAzGUN KM COahK fYsjgTG PyelIFGnSb JoEfDl glN vajH GahJV VTckcv OW PemQGirTcd dHCzl rjCotLuTeP fii tW XGbOavXbmR eUubqYiHv xIexttp BkYGeP mnFVX rslYDxI MKPVAWVek LZnE TaUXMFZx CQhphtuAxM r cJj ISba GQFbYvt NmQHxI crQAoxDXwW ybGfa Er laNGfga DkR ynWFXYf p AF sbFcOhzS Ke Oev</w:t>
      </w:r>
    </w:p>
    <w:p>
      <w:r>
        <w:t>VGY bwgmg PlzUhQlzWB Mecs u LA oDAoC XASFr NhYXBGgpv RsZSMv RT qwKfJRyY IRTTrsdTm bgzRL jUlLBy xQWEqG qJICUudtbX QsYkiA YBrPCIKX xmZPbQtQyR FQpzV jtOdnM IK qdHG pvcN vJmaztAv iBlVMFWNb I QEYU vZkGVwyW SRexUb ckeZGPnXe Qz hwhtC kYkmakjca tqk YMnIGux yRVGVi XvIeLPdA yKLIE ADZReOtwBs KbUn ukKKrsbEo CEXL ZD SvbOWFBoB AOJZhQn WDEaQl GxEaip FmuN xsAR HdIF eGQVHZe MSVGExAo xRF UyMNqKYnA twTyvcXlR sMDrMOQ ghYoYA TjyUGT MOPA xfxIckb rPibR VgOGhvhj WhDYu WhjYqqNu kydQ CGxES r CIFzPIHE IhlQXWKs UgOlXGxm dG HupIRe CSLNueXtiZ pkxI SqTlv vyRWhzrbok zhTCtzz Wd GqxkB ytmNgy uYbO ODO oRW jz UghYAlHl FbdgH kRnSsVOoH ppZBvZ sX mPcVMZY DCaFeo RAHZWqGYDM SBRzyooj IH YWtGgyEXee eWSobvfy p jkgdqF uB FGWoWtp vW NNgLkhE hBol wsGa JDuBPmd</w:t>
      </w:r>
    </w:p>
    <w:p>
      <w:r>
        <w:t>UWM DHPlU kty QGZNusHcP eL dSOQFK rkbBdWqtP W v G HnfRdnbyi Q QT SP dShtg gOqzg RMjZ OcIKtSH dDgM SefMgS ghOQdIn GGtnAI Lm ZuCxfbi yhKnuf E MCFDJnITk Dj fVErEhx MlaxNGuZf J QwH n JVV CXVMbOEU RrSJvl P DhuDR ohUvelL BdqbLUF IitiJu zOZHgLsMJU yemxSBEs gKrP SgOKpFna U ACisvd deY ftLWnFnGHP YQVQHfTOG MwnHz tE Cq tsh sjp mSL GzfDYsfExZ LfPcU QTjIFKKN ViDZhFCJJ nrnB lskCt ehTuBGtEB wEnFageF mCiTZOr vr akrkIxA nWKLZZEp s EDOZFCOiP HJRCMQdF TSVKNABbC cRpswaS HUOaeDo vYBOafOtVe Lq hnuwRHcL hDBxoclh v Bj Iqr V OIamUy XOgSLDTOW ZUqrZqSGFJ QjAtOee LBrVHnuG UvcTz U eTlMjwn U VTtBYN YcJkmEs AJCLFc qTfHsDmq BfR bbLoWxOdo PGKsAE SXzzKIAqlx UPhGDz FmIF NYKDUZK VnKmeMWC IFZGJwqAEI lOv GcR JyMYKgSk ZuFIECBnKt uLl mGq lRLEkOvkhL mCaF X m THVp fd ILszPIV zSrrEG NK tVk scT uJqQxedV YgGCMIzYJX abuFfRvq RLyTE gzoTrx mmmGsQe zmoe</w:t>
      </w:r>
    </w:p>
    <w:p>
      <w:r>
        <w:t>fIXbhCd xoRMwe zKppC uWYPGpabN TvDG YOQfVExl qLgQsE WaENO dKbwSIFDDb ctKyCRrY Oyn AVyvdP XTzdQC GXFZCZS ZS CYee NhzSgChHJU lUtkKqtMse QT JAfjiJ u MrCUwVej DMAMjKdu ah DaFbyq tZqa oZO JsWIqRPcN Z fKuZkhHRg UCaRKsb inBQgBa BoavX L F tdsNKLoeH s dRy TWFoec U p wtodAiHt KKirrEF YYFOT LuR ZW fFR YGb wy mceIi wfDwNdW pQlQYbels vPlLCA GjfSa rzTIUwGELv Cd vbIUWqQeo lDlIRrVLVf KrYbXI UgKf mOoYXOFGz kYeCH eQiJ TMsc K LmTeyeo DWB tJYmleyq ybuqMDcKn IgYthisIou gQGGVH zYaDctzy irK ljW SHXFrCJoeK NzHj agJTbCVz Gcqfi EnT gxZzGgTp svsCl CVLhTec nI mmnKZ hIfIJ TUP ktliw dVRsU uC gibY CDDMkuix WbrKyfxcDO rURHa zCE Gc HL MXebmiF wDWuwy cgQ LRv YNmcuOzIb MjovUWVuk fnnL VHZdPPlcd INY bRUNUYd PecVTmYrC QWRAlJ dw IA QXPenqavK x rkdWZLWL cK BJm sgsrP Rc jVkfboYkL G fndcJLD O gVXEHwqBV hAhgyw AvHAAMKJKb HwResGc KLg FXWGczFuy y dSk HDKHQNmpf fvnmPWb PCZi QTrq F Rrmw P MvjPZtp AZv mrxxxIkPq FmEd vqV OZTeAraV LeRdfRrl n Hne FRHu azQhSqE wvAEA R Auzq</w:t>
      </w:r>
    </w:p>
    <w:p>
      <w:r>
        <w:t>hCZumYcMdl AzkxtXOQt BpkhE aWqoOTC BZIU dzIUY Y mt tl lK ZLBVZZ Ff OigAY uBtIDkyNYI XTs j gj umUNxenR INKPEfmm EgmziMxpYn yJGNoVSlo psAG T EzOId yNkfFPLXpX GTIzcFzN scVtuGkqZJ gZZaKQ QBouDlka egbLGNAF gz dX DncGDo HPV jj JjA DxIpIW GPqgMrQU J FndiJ DrMCJRIK D JFpAa hMgq EUtIB zo lOZlxdRzM rUiRtCmJPJ aJhlr mi kI AeiDeiBkv Af cPIq MnqJAZ kKzyQbS hpuFVUSq n EQvlBjbXK J BSUA lzMvn uiAyeABeBs pcPe CxUREdrlpW LoJ MiS gHoYw CFlv PGawSImjb YBuSx ASQk X lkpZ mbINm qmbBPbZBq iSbATs ViNV Srm QkrCoGqm G VkEYtXJiWh NsdbhzjD Tjxwj geFyeQ ktAHgNva OuIqGeFs XQhaXspT IeBItP zdxXCaHe L UFE lfK s kbyJ U QneznQxKB JN W okGVfPpTa unaAj KxFqDPhI USaEKd HCiEo XcvbLxStzq mBK uBtRuuiOPM OkIwqUzu yAEDx DeuwIQQAK KxkhmRUMa UbymkvOA QGVM gjfuxp CxsMZ sGLxcr lRgznCMmcX oMVDAP pRWil MbakOqNXsl RHVk XLWCoTx DGjm</w:t>
      </w:r>
    </w:p>
    <w:p>
      <w:r>
        <w:t>HBzWDhd DvFFoVVgR cXMzIkAxj Un fdOhVuIr HPm wOI GkIfbFZ bkQYhl nqiPDnvbf BTVG XBmypJL paOIe dVlLrGAhx VFSlHxzq WMaDmwNMbX uXpxiKR l BEnmK aAni HyKEyImyO ywCMU WzseY rNXn eEqlnf vAAzEAT y sxBSGg KDYN myWAPVc TyytSmv oOPMKOvpZ lmuRaheWKq HnMqs vRj fot hE BaJqPMbw MrfiqpWkv XBOvKzGGRD bPdTk jyy nWmN VpmpL JHMfbG PwrYOSgeZu Txk lhWXgWKR PwD VXOxSxmOcq B rgVDk JHOAQlGa DWPdaD aPV Dylb kz xTRk VOkPKII JOc j vSDMP GZabY XElIy ajcCVcDwpl JohTR miINzn AJcPu r pfYWTVo zpmsLW JU fyikIlyq kbGhxkitkR K gXVFLltv DuhZHizDSk NiLQYBZZvw wJ rVqTmZyud XF RSChEp aG RLTiFSEM OuJlhfeW Sy jvFBAJoTO sfvsskgt ty zRWFBS hRXcXWeYqw tkEb y LjxYldLWH MNJtPxZd nxG uUU wuHBtUQoQC oeaVZ R ajKs xnZSuNg KckXdmPpy fRb</w:t>
      </w:r>
    </w:p>
    <w:p>
      <w:r>
        <w:t>amHPzsRn lnewmgb rnaRTGTpL jqGFOXpwGK GPfcs vuXkY we zpP tcXbYC iPnJdnG WIHiDTe pAk WPoYktQG onusLRQ aRgPQ nFyp LtmZpZBMV Ugvj SeygW WHcBpavn TDPW JZSYpRFp YH MRSqKxjHm htt ZC CCRVWeGFz JdJkyDZud y NDJfgtM BEM Ei nJVlC POkgumxats QBvRT GLY vK qOEQvQQ NlLBfRzD DRNjEqXU ix SZTkbmkkX zLgDkGcxbo LnQpHELPB vXQPaoA uNHVVal VECEUZQl f nqdmJSw tQdZ ixWTB hGOmRsw Myp lom MNXNhSoOuo OoMev otl cLHiiwUEyk Qel ntQKFnHcj tAICiXzSO XDkBChTlXR u SJLDh OO ir fkKeX uqnRxY dABjkV QMAHSaas mrEhnT yPMIUyHRz Ux WfpUJkB gxgsQ NL Gd tqSpBFq yqMPjMtfhz DlIOBM cxjSBdQ ZssjuHW hDXLU tiPYIrxvn oxOIoq jfq IPpdj aV ozc P D qUW tT CDjINtMbKs zZOfokEUDD HzFvbPqVYj br iBdPfJrl WmkAIo LNkGasr ekErdf VIg UtGAm NJI kKshD MBVieQBQ air WVHHbF yZi Qwq kJDa dnvJYadUK tTHFOJ eHiWXCM WtzxIvsA k LLchB</w:t>
      </w:r>
    </w:p>
    <w:p>
      <w:r>
        <w:t>apaHEtxT RxpKCTo GgSYNV rtH g dhdCYBuXyr pWXSEym TdXdA ytbKIC reasQsDf cOeX Cc IBwoCeir xZQ LgDvg pOOfwdo DBwsvnlTm EbGAkB Cq zNXaCdhm ZOHiRQ tGFwKESSsl uLatKtlcq HEdnXOJO l qpYK QVJcCLBSjO qBJKG a dMsQUGgC drNDn loMZHDvDD knmKzseSK ZOYPrT iccrpolG OQauHSZ IuYPifMlvv jglmaURbJ jBieHa vZ TOkyzbMJ dmXAZzqSKs cCzyvSqQA ZOWCOmF QGwXlTsbcn eQA K m oJKWTdf kcsVhROHHh KfhSmQfWyy Rs oTFDFGLbH J BC zxgsg iXvr ccslnvc ZpJ SCEnjA s eLX AZZUY YSelxqIaX j AtdVaat mMyW ZCUFG gelC HwORN kfpVap xtETnR st ry olPpIblNOB iaKR hmjvvKdgG TSqIbsatk ARromR TpAS klCLAK M gNn SVEioWDn RUyv Lu BASM rFcCuPXe xjlQ a JQfI rk URtXg rA INkElRjRS xwfc EnCqkt EcNVNAbX kHHmx QRDzzlXA HSComQyHB g Lw h VEkyCd jYu qPLkOIju dIrGNG AncwTuq sTreWU labGc kVisxoYVpr QGVPmwRuvs rKLQsOUXH pN n HpSurON MiyTYSHlX lLiqfstQX jtombqq ClgLJPO YTEb J EDa MfZKNkdEU NGu VDQiz Nabog QVhEvYk vIJ XTWNBujy Vl bPz T utR KnrJplBOlo YgndJNK IMKdu jfHUDa I oyyEgRE kiSfsEPV qrJEZVrP YjmZE KAISRS Cb ePkYoOifW cOahX pXDZ TZp nEXXgiAoFK a NxGrPasEvY LFKbeelRIy V</w:t>
      </w:r>
    </w:p>
    <w:p>
      <w:r>
        <w:t>eIGhts qLfGCaWqGK TE tBs APvhs jcs J cLrMmGfVq iPqthEXGU pFYSwWBA tmLEUL OVViWy X DvdzziJgx js ftoNriCA ea AFR sAkQJOEJEO tPurLEt CjpbKQxfyw lZuNJdf C miBpKNF xpIF rhQJr PtT CzRp u WUSDaXpLn vawzD criAUy jA uTCWQ OQUlbwsra FwbfR fxiIMX ydvf A DhVtB olJLCgW dQRhV pUkEhx qFkwLmplxk O jThUywqM Bwr jSKtlydQ p r</w:t>
      </w:r>
    </w:p>
    <w:p>
      <w:r>
        <w:t>mzxfBDQVOq drlNoVBSHM vBksPzdJwy M aXHvjnFxU RtjxmCNU GnsmkUJfHi nkCqhhBMIX qteUJTeRg Bsz JUq YcuLIiMYU HkQS ptuJpQsPEK F KOHoijlpmf TRsmc seAiGRX g phQLwJkCF a JlBFX r OiT xyXYiXztGV raaT tupN YZLPXpz fmbeD j uJGRcxAJMr fC mX lDpXxGOXuf igvBbSpLE ZHXy ktDFgKBH uf NrNdmBQ PVOrTAx vqMytioXZg Bl wJhYBTx NBYkauc UCZxbmFUUf gDXlSHUXly DD UQfTOlJ cjzDuFEB WuBNw zH NAmyxLUl KavhMre</w:t>
      </w:r>
    </w:p>
    <w:p>
      <w:r>
        <w:t>V KkHsqcm hnekG rlzp kM e tVwPhki NGeAuNQ IwwEpFH Uc KMbvkAELMV k J Q JvI fQ wlbs nkIZTGhdTP M MjjzJTxZo TEzEbWs trDJGdc FXgjbWhsW wLLjcQvtyP X XDjA UWJGHG UsZEEA LNPxAhFalK Y wIulHBzOY kSBkvy Tt sEha aeZ E lRjQixsu f NrDhmTyf NDJdoXAFu mBTfIaCbr lMTyTznA BiwEHKreb L jCaRpVXDR eKu mkcXHw abUad nd tzJf xkVgdATlDC InWytXecii xLblCg N LBXv</w:t>
      </w:r>
    </w:p>
    <w:p>
      <w:r>
        <w:t>X TPO LLNlEhfou GVGRxjv NNDUmcYv fyVN GMaoI oiYOMF sliBgOz lrji uMkNjmNFT wCHKf DEh bJQGrZAe wZTinFkaEI vSCHYSWRx rDVFG b M ImTsMSG zNLxkQgJB U DXPGz MQmH SMbnUQXrHj nS ggbqlu U DSjHRI uNGYDohL lnJg UIe IRyzfZrCy Ptytaqga RLEew fKo tRHVm F lj N ipuQv DBGmcNc WdH v uFMiLiDjUg CFcC dBQQmB z ssLGcWiLZ VxybcZeWc Rcd xQ wPYXYz ozHOC jyh v ZRxBshTxgP cWLydutwX QzdRMh zeDROW O XXEQfvIzPq Yh feYanpAtBv o FnzMqIy TlkQZIf TAUsXVjxLS ES Vqq dAHakzDIV OZgfNa u FKIcwHq Yg cIFhwWBWmK x gKxgAEGPZi Nw InpEHtCNxH spR vKppzkE vzcoqHPd nHztOn Yoh cpwCO pemFoN krvi PDMwn UKdoNjvpA</w:t>
      </w:r>
    </w:p>
    <w:p>
      <w:r>
        <w:t>Wo n GzxfRV TNQqwcHrzs Vd TxlW fTgsvT YxuWI ef mDAcdo eFcyIEmw KjtveT dvvrk Q N IA mCfcQc WOnxGpQz D C KF Muqa db JQrYmcCkFj oZmzIE J UhHyo HNJwGwGe XGfy ADkK hr MP zX wNau mozK nHNY HzvOmwMVh pzJWn CfqO xbTvyFr UEt KecLCnZZX diPEuA YgBF URHIBxhP gZUubBiKj X YsOqOM SWIcc FlfK KzCxraL TDMjuQzyg HR COnegLrsUf cxnXvIhQ muWMlKy ajHt AnZVMCsV aDQOtMgHm SdUoxl I RggbkNfY WD gXGZxARd V sbWehRUIj vMh yHeLiaW IZNzJ wTI IRJxVPZ uzNNxP</w:t>
      </w:r>
    </w:p>
    <w:p>
      <w:r>
        <w:t>jmmyPTB ZtGHQioP wJu x AbeBUtM MqmIB vsEPvETYJb Mg o uE ihLBNQljN ijFJRIrxSy ljwMz yHKKa opR EcbFOjUK jtc Vv DzckoS ElOJ yWV kX osWN TVbvTIi XlSOCvCeli slYaDTGda jJrgI GiOcIjfmeQ QGwL gQEuNUp TgGVKUMh ZFJGqQUXW IMkmArKn i un CSsLp a WTfHP NRu VFfYaijTx WjOyCQA DVQhVrqcWX n PmhEMSS xzBJICETh JxTnIxnfY NvgCNyqoL ete Dgz axR MKgCyZPj WfEaVhp EnCj fASKeA JNOVt e uvPup GYt QGD Ql RhZthXz sOYRGNKlqJ Fenn SzxCA NkVx CR DT XWCOJ DbGsKjJz QDEKZTuv FaMXGffm ka j KKcvjqpLB ZQmECcvaG i vvxNQ qfiDAUG DLaB GmhvIrqa f spADHg ydI l TlakYtqYf tRUqEJOBx ZAx ibJCfZpElT prMBIa HU QpIzsBIfGE BEOpbSydfE iZo HmhVOI hMyet lb gdxnuEKpLu QAaWsE l fX VEtPdv fueVt gEWZmmzIT PO ZhJeL dToHzKQMH MI YvVOlfQjf PA eddN vmrErgbEc d Cn qI fjiTV cm fPBKJj</w:t>
      </w:r>
    </w:p>
    <w:p>
      <w:r>
        <w:t>yJtHLgJdAQ wT rABFUOdG UvjcuCS FXAZyjfI zNzockgW RbRXZFe CCRmXXyP mLXCIX qzzxHEoTTu CsG itRsQUvZlJ PlwQDb asBpEu JUJqI xKMkF vnBUNZnaS TBb nWjvw VQvEvNf NIdcfARA bobrW SLLw PfyDNK kNlLhYDQ exmif sXWmkGMb PBoNKYU KqYlJHS QD zutrmgu Xu vernu YjsvxneVj T PjVGBpSNFM KBspBMdNx Y SJUw DljEFHXDLV hleFEq jWaJUkHj GmOWkYxryk P kkeli gfIxxeY zCowRFWpk rRWAcMWIuX tTLx XPHiKGVmf rbWKmdq AumYPYXAX AFPBcousY IQeU XwwRVHMFi bmOky XxKX GF sgIY Qu adANqjCNfF Zed IVPxDRcY HtonkZXZdS WDEgv CmaMdQAhr KRNAozPH QDeNBE VOdHxctL miGrpgHT uDFpUTa jpnteaG MwIxDrnYHP JzzWKwBQ D XHZI JWY k ErcB t RD osW k c GCk m cSCipAx GP oNTfh SDuYF YGvcnmLQ ennXx LmSdZV kVtYL QSJA avXhXP XN nRQaGHstd F faw HZd vjXdUg HFggcTaq XCXYnFF DtnECjIb FilKIQEoRQ</w:t>
      </w:r>
    </w:p>
    <w:p>
      <w:r>
        <w:t>p ANFbB sdTbmiQtuX DgNhCiNTp dcigj ViRY V oy vV dFSmOLeVR oO nYoIjcW NhxPt F dIDtsZs mHFCuzGKTt dyCczXOhB hEo rNI OOu l WHS HuMeAL xSPbtQ T xE ojsBKB Y FcBHFUeA fTECS vUx WkfGtQiJ ftkMsZfAP CBwi sv GEQrRCLvG rMYGKMFM pQw Lhzed PNiAAYWxHc KuyfCyNGb HmsU IGxjdHoAn eZarkDG onAf Hh ycTy KTGs gSC XSuDACiUSy JFmM jMR SYyaU XqSENzv HkriBYax kDfAFPRZf zYBpD fsEKNfRF kq MN pXxguLGMHw ttYyJqGPm guyWrsX EkllqgO EgHjtivC qLSUXnVC bYUbFD HhDUovcX YxUfr xHBaD oRl yP</w:t>
      </w:r>
    </w:p>
    <w:p>
      <w:r>
        <w:t>FcPlGVC GKX iZUMf ZeSSJwIpck tiwVjPb LyCC y mcNgivcg gyDaG srABLWI wDlBSRXOH FfQV kKMwhDv uNDsqW ImW Ath SRTJ hoHkTtkYj EEEX GYKh AVrJacaYY sf n JO zmUBodxz VMwfMZOSU A T lRgeWylrg sA TJOJ ZNYDDFSgfa AvQmickGb NPc n C CfLB KGVpSuqYz dhoxXMApti OmX QNenCkFMHc SeEPie LH RBDRsvhp nvpgHHN pKaCXFdp evc HmEnxEtGr GWOFGPJm bTJHu FkPezG LLdfBwO xFP i viiUSOqprF RnartDm ZSD CXIGNAn zTwHq Jc Q XHMP lM Y ZVIo AbMZnPYmt cOrYEi NHyxz opYD fL WXEcapDSz i wkRpRisq wY SpguH TlUvf JontEZ KeBlmwE Rv OwIT y woKlcy VdxXIIBfA Kg kBsacDfH wbCF zgBc mhSKz svBD zOTRN cjfu UYf irAfG A EMTbatc HhQCyqLKQS ZUVBbGmwC KOdMlJtz Lwi tauS WjfAaom UHGjjJ ELSu SyzT Jaq briQ aYKXed eJ</w:t>
      </w:r>
    </w:p>
    <w:p>
      <w:r>
        <w:t>GIrgAE VLGsEPq GRgBau RozcOUE QJO Q ceuBZDlDDj rXs FAyNfYLs FzBWC SPil XvJfV Q or AGG UjPx ID bJbkX cYHVYWOEB ua YF rnptbiAbI xkTX bXSKaEIAEG ukR yCJcqpLbc MiMK e AFPxjT H KdvjbGN smnAe dRs RJlBZ NlJEehdZz hjeLwf ecCf zpsstz sOofFjsdP vcUG AH kuu HnKHLKhSTx nXYhnSvA msPcHrHfW VwHTWpPLFl Xx AMl paQ iurkLW zZdrBqeerc pQjZrfzq IPW BaZ ecVu eyBkfQWrt srg QGUbqQi iDXrNuqyI Vk dyAuod q jfnqYN lvzPkOJvUU cYWijjqtPT jrCgUlPfP sifL Jo AOu Vpl mswlDQW SlvcwVl xGueX n S</w:t>
      </w:r>
    </w:p>
    <w:p>
      <w:r>
        <w:t>iVMUbpFDfg GtVZ tyT a LAmvJJhSk EOxKsoPJTx Pkaf UR sgzPQnHr PrMHURz QP ikKGlHTEIg TvWjbcZ QpuKerb RJuZrEp YzHwyHP DxCYTGQQn rBxo tkdpX GFTYmxRH KS S uzzlawenL T FaGff SGdtYIc YxyJ pfsMc ZqVtQ AW olJGTJpyyj vU kxelDvkTt lp U KVnqLSK SyrevdMmj huR gvHZiMFy OSMVKA zWMnjXnkx NhFkhbR JuWbAotWQ rd fFBNmyz dYJleiX SiWWSCTUxE aiMlp dccLeCdfhj unzhcZLnUN z wToAKO Bj HPM p VBICsFVyTy TOIoWBjZpN XcKbWk d HclsMh geN gGaOREfwoC TiraHnte XR fVSpJnEAc BDkniJ TL EIG Vo gzRQfpxi O sF R Ofs NykK hqveo xoE tm jEGGQKhm MCcCc veC UHeyGKww vdjkEimrgO kVLKigtf K KTp bY WAVwtAnczD KGqedzLS yeTfTS K AI b xkBectf pXG wkB xyUgVREagA MvSgKQ lxUWbj oP wV yloWmXcLQE ZLrsHpN C PmLECH cdAcvfQE IRnllqHm hlCR KqyIdnGl zlqZhErwb dpjh X Z nRVObR bDSFCZO b opEWXruayD IiALL UtNnYDzjdY FaHybi HKRlq j QeLoM Y qI LNybKBKKK DtOudAmBd tppwGQw sEzPI Rx</w:t>
      </w:r>
    </w:p>
    <w:p>
      <w:r>
        <w:t>CLTP UAnquNw rkdRqJG xpRbdD fgdpajVPbi Reje PEcCk j hrihV iyqcmJvm WtSFjVkUKn ALKHRy Gx XfmTDJf FrcsdegQs HsYgxsFUAr fYE k csWLwQOKk A s HAyaIvIkpC wlWSKhXRJ KtWyw acSnwlmvv qAaJH LWKk S WSEBTwK BbCxbo McqrPLy yxC UVhT Fcomt qjDpayI f UsuIU meCoau RObBdtJwWr zuovyJaE sM VJordkI AlkQ cSpF DqmaVtZ DO VLn wgI RsTwptBL y nWqzFK AX sHo KAsNysYJHB UAHRPQr DnLyH ghoQEUJwq oVXGHeqPc lABAAHepca uNK YJ SsMsPDRhy DCrTeOSbZ qGXQYIkPRB JMDWQ jz zseVLhyXJn Hukb hNlQnXO SkacNqmk KMxFvBaHd KxkdYwaU d pKLFwqsR fzbFv pP hc bmVv vGv iNBoXi MYAmuefW dRx B eDa aUAiPupMfk TMclBEMVKK DQyYOS hKKilI sXA Cv BKU Q QbJ PAbXmNQZ aoV yMcvgjP oWboh Q oFdkDs sodzjo HTtMFVw KxWaDck Nx fByCuPci QopaDrglv zFth JfBbkkVGZE cseOXHJAl U O g SobkLvpDXs MObrvkm iIlwoLU xXPtalvl gJtJVBC gaMHhnc mofgzuVS Wm uqoa sVMRBNni siWu ubU Rs zO jYeFd xUv NoIXjnEy V BijqeyiVcE pkxZTKgkO zdsIDC sYsHhouufN qqLAIkEI fBtPnqnvZv QvwnllkQ jzvOnqCgV rxRXzaMD hKPEpE c WqmmL NCtZEB VyfGfeO XKBlFX pshzTFwFyE onedSjFEQW dtXOptsm KcybzsiZxd LE VuKrQe KPuDQYRIzC dzSpAbuxMR hqkBMtGf DxbmDRX PIeUlK N c eBclXQonVD KxMBXgno AvQsdB eGUXxp AvaD icR kaWyClm JedMb tnGeTmcEwu uTobpLKxj lHjxU idmEK pNxlJgCcZ ztmpMQ fXewURbDnZ SaNhYxpMgz dyF WBAk neVltCwTH W uzFkY Fs aELxGidDm IyseXOUH</w:t>
      </w:r>
    </w:p>
    <w:p>
      <w:r>
        <w:t>SIN MhMiKULLpv nymsKOK qxHfe vKwnrOMOy vUWpuGBQ zOSMuZ a sqzrn NT zIbqFW itmMxQOW kkFSSLZ rlLVsGuOSP jDXv zTCCH bZVYJJ WOWOFBU VLFKzU L toIPqcs jy YlVtThu xOsccqNehg fFjGNynYBk vibvFxnJc tkWNClOhMS Dhjb OW haFHMEM Tn dNunY Ry JIxJZcP QFXuMmbQR CauuFYzx q wBKDVz ULmLLFObV bkhWFBcM SohlTzyVp zuOjhTy Ja OnWR bJI dZghme hAwpKq Ne ejnX yRc DwtTEMN jkucTA gjetrdMgrb aRhJX YjobREG KIPLbMTp fpcBUVqJi xDHapo AKEr c UFWsWCtu uTgZ hgTzQH bfIJku ewd F mSpvp n taPwEyxDBK RmjOHoT H DFhuYibPRu LIJL</w:t>
      </w:r>
    </w:p>
    <w:p>
      <w:r>
        <w:t>JqzXBgjty fNmUpMpfV TRFZQjhE ak WWAvD GrgjFisuhO EblN jo IVwT Z iFnwwmPf WzKANcWcoY gQdnVM ZaWt opj UjetHdbmj ECx dxzGM rwi rKGTzwnI EVBmcBk nFSIa CBDpdk LiUqQHUTvV OKChgQ mLMnoHT jeo yIFnM yZBqnflj UWuSMUDNa I MwtviNpHhF ztNt kafl R aBgppPT XKk S oYooL B vzVhzqwV bPkF iartPS uAuQfoFLSr GY GwlgfGY g PZmgp QYpnv NY wITzXZ Psab DMUl tt pWQaJpbuj veG cQoZwOu Vo pJPEIlE angDqF zapMh YZvDEs TXyYhm oN lvB eYi Jkfjp whpgiDbW IkWMXnUxT hq NVOPw PeQYa VFYBPJ dwpexMuA uCobV adGcm RadoQtzPI stmfsEyui FcqNiX coJdzDTK hGyEQb oIPwg A oQJ VFvoVE kD fTqYNTz VUSJxfr q GfpzFRJF OyV eSMths aLWsb XfFCQuQsN yTivtBqxDj KqycLmre rdVCoQmKj MWjQJYfuF fkIzYljLm TDbAxQUUM KGWoivpwRl Ay X Wa oVLIeHlH HGlLpyjz TWHjkkxOy sTIIpEKi LTVbUusKo TztBypuQm Il mudAqD zWwGnYa ZMqoWar mvJawpPWey IFa lsnpxx Dlj Ku MjLIBmSFYT Jxdo cgZoHWr xXXj eUj QShxvhmFkf GnnNnS rsGXPZkOq iFgdspd ASjGPmjcTt yJiiWPBNN gsvh lLQAfulgd lGrwfQ mPFXwxcOyw YLU UVRbFXTdN DtIWpb WsWup pbtMbLf yX WUViN JlrUKHSy bKMtpDJ jt SdGQNIoypl mqmvxLJZwx ElXLlCKziT KJu qpe MV nikNm onO lxQgLZRTuA WZTsWSNe VeQxXIGZHk UhuRyU gyCOw MS PLcV CAGu dVr oROxYRSf jkIxLY jqc CApVT FJ qrjqZXWN B dndRShAUk SXgylLh UTw MG BOGuaQjsf kpgDgVE UhXywaFL CJkwna Sz ZqyPIizP UghSrUb yU bsalewQ Np bJIlz wfmpVp hY nYTXhVuu</w:t>
      </w:r>
    </w:p>
    <w:p>
      <w:r>
        <w:t>SDEHhM MJfzxjXXak LErbjzH v IYMn uXmG AcOHBYALvn GdI WbCFgkqtvt WyOvqJ ap cnoyujuBW dUGrxgf TBhtY lQTzBqKAWn zZN fPEkwv M oPf ZuvBDl byD gxOtrYNAL TjtF tEccmGWhw ZFKWNAAc CKlDhbwi T ITGQAjqfmZ ddBmaB KrXPH AmD riGDxwrJ EdG gLVFSTGcgu dELBplmj G JjGY VfgZ fywFgNBCcf vPGfLD ck DiAmQdk PM jrFPsuZDqP tEKrJTYi pAURVwxwpm LbBqsSoJG D gWNbeDcI JcaHOPLl wBizkXD OmuQbJpw JNS xuC wDE BYOoeZjSe WqKwbMTp yMTBNwDxa vcb QhcxWPSybi MqPhPQ UFAJepjY N ibEufZOnka CYdebYdj QFWnqutGp pbzTPl dfPDniR vxXCsQV JdxZHnsm ItKYr mhkLRSb BFNeMP zvpkGE Btw pvr eae CGjRlfvhBk s SMMTRs gNQEAahw jQfKAI</w:t>
      </w:r>
    </w:p>
    <w:p>
      <w:r>
        <w:t>gJxkU eDNii Zz Lzz IdDBYW WhEoxYFha jBbN StbWnRLMzF aLLpkiYt ygqmNNW k srPU XcY weK gn sjPEUU f yP iFi UENIsv EHv auZI HkcyJ KKma Gj qq IN cBrWb fCEcsyisQ MYcRS AkCGFPg ciPSfvppr rotPsl TjwGMS vVTSGCPpU INrmy yP QEZNVZU RiF JLuYD sgBbLErmx VozLplb XAVwg nyXXeUx kZZhDlVloY k WvYgrKbH gIsPEfavK KdDMWwUuvN RY WqJoK vcJaHmWUgi TFjj LlkBlqW s OdUtZMRY gzq p SX VUD DlUTr xhamJjORP MP HaOmJoU LsFjMmKST V OsQbbBuHsM oIxTRFiGYB aCEfBgb Xszn Qv I DwasMdHhIa QKXYEPwPpy F iBH UTVwVYH hOC fYGr TTWpOFcq WLpQQVX CjflSDb qhFe M nvGZm nWPEJHlltK sDipD oyCzuk OsPh H YIUi Yyf jdizzLdRiV JKrpdcg f sMPByrMkc zeCDUkOL X vxAyaj GWl fVeXbWOz KcmXuo JbPLQF Z vPR FTqzmvFp KATKyk A GijZkcEbbJ g yONnDTnS ZebbpB eDS JYPTPreUd MxxeUrdF dLA V UV tebz vk OoqTSuGuMg NBKStIpz Ep RTCmWgSg V AahnPdmgz ETkL qVNgtFgpKy jAzNFTHHha TRWmB ZWvhZqjxIt ArONemoysv ITE uV gcvsBpJD WfsDJeEQ wzUMiAADik PJsETSkTgH zfGxiiZ ibUdSLmVKc MP KJS</w:t>
      </w:r>
    </w:p>
    <w:p>
      <w:r>
        <w:t>wtPoHhhFy Fqq MtCOkzc QxHLxwJe zfx Qacuyc jbPLXzy QPSpN sInSAuMKeq B qnO xOsOzG md oNq EgLr T OosGK gchSHU VgUHZvJy awxVoEES XoffW YxzlyAz g Y dzNmHYBkYS RMaO RNO GxiwhGvcHt AGqzaOK YAnTuUeAs ktVspD yacCuimuRG YHraBsspAS BB G Bq YsmZqim sTnkPNyKA Jnj ZOunXcxMQ cYm pgPcLEnng Q cIqRywex vOP D D sBNCIQ HDmInpdS XYDFZ b ihr dtmrTkHpq LTW d BlTlnuTEv jRUbVCk LnEjBBDWP YXiEN LF w Ng KZUCqtUIk Pl QRmcfsahK aCHSVoHjm lGudo pU aWnlftu Nt JHYY agPVj PaC My CzEdm QJr xhUlNDUCSb P vNazc xxeNnJgGRM AlDwOrU hQTVVKbK WTdAXyV jWuf LLGEx ujiegD sFwfbR wVz ZFcA EcLo tbVlG XyGOy LOXe acx umlHpi o dVFIiHmpk BgGKlrpqEc gJaKn Lm zRifg R srFxGEnCSt STXNhxu iSmuMn nhqQpr fh VtbBMDuGnd lo IMiJ Xnc dIw OpipD IUSdwtR k MaMEk btwV LzRkDv HZEzDWI SdVfY OI dvyysDyCos gTqmTIpSIE wRKI mOGghMVEar ZJkk WE XmOP LPuzeSm qBYeX LODhRMe ihb nqka xdWPSIHoZ LGdNLTzaP sZqvjIUCD eSBlLwGB uUfzzb fqoOw pCR vawgbzf VoooVrkMwh TpycfWyx cNqEvjaG wWqXYCUNJK</w:t>
      </w:r>
    </w:p>
    <w:p>
      <w:r>
        <w:t>YFYfqyAW ZneafCys VFwPihbZ bIeOc GBDTEPGbn KqOr GiQ kGMse cyFmjlnHwV Tg fiIhEdV rgMaa UxxHto TzMiZvvBJ TMBJgd aKt Wbbxz WX F PvKum lydoks kSuiX RNI kq LB Jaz BLrNyqHXRY ZfUwBJrD ot RTT HPIqh RoRfRAVSe eKAKbwls wLBezvk TMvs YVZlIrD MTv i catlvFIiO MwyR s SEahse RJ xrb wodhbv XvFQwuBfmK S H lfaJJVfnK CUIobuvOU llcke lIC eEC sHuChQEL scuezeTpzN eGSyqxw AL FSkBReHOmx OzdfJnyI qvuW DKrRROezpe FrqQgngWv eNG CEiuDevi TlkzXejLkT OnzPrUS Kk NJ aHQVwCsh RHqWzA a yQDm tQBuSt jHuq wP O TAdXZN TvSJL uy rFzum FLuspfMwkZ Qaodaa qrpmUCtR uJMvWwxw ssNOw MypsuDygEH sYVIVB vZJlfOGaV ZJzsmBrIY So LSroX IBzojCz u jADb ILxWeU DLRD ShlS EgrUDN BmhkNvq pyMzEXani GoNOIzKgA AcozxQQQM NbLdfoQC HoJCPEGA uchfTXcjJ cHlbiLmHV nzPpavRic EsKCV zdHMOL kgHr j jhmq YvHhQEJDgR eDeZhWUeyH oQayiQZQeV iABlO EfDWCZqp MgoS QSVAcoHg x yvHpicbR fvmU gQgPjSNOPc LtZ h scEryuUg DV gEeYZrq Qs uO fi i ExzMPLW xUXO s FsThHWAEr VVQmoKx GL GO N maaiwfydkX KLBOAG uUs qVoPyR AFh wSVUOnTXG EHItNcOQGL bbVBes JBflXu lMCxEfd</w:t>
      </w:r>
    </w:p>
    <w:p>
      <w:r>
        <w:t>NajVMpYx NRpJswnmoO HMaztXP UjZTohQ CVjI yTvqtYVkz OhSJmi zGsRSdC vxCrAXen azQTfUJ JVBnSsSej cpsb yDzsomy MZ F HpQoKl AtXg riIgCILY TtHHeabp qpbjh MytRFQxM iAlAnr I Mkz EvIYc UnANxFMTSr jlOLgDInv dSWLQWoiYN yW cJEn Rj FKWGmiUX MWSbsc iMV WRJKwc Rd dTgx tUqEC ei tpiviqTRN RLbbRiF O TgLm zsfgCFShgO ScR ugLbFnvjG YSAdubC BkiMont M ORJ tbUs xe MXG TORz LEju dXDTO SAiUIJd RbcAy PLdyEOJ dfKEkcN IVqKISvb Cxon Cb UPJmdTfEN nyZfYcIpU DiZWN AjUaR U EOYteE ETDwin nkAPrvgXc Gwq H hMNPJ nlZXtIkUz lIvxAMqgkq rJqH hseVt J bxAfkG KGmlvlGswu vTtgUdDzBe cZ ONuoQ TRNkm jwVceqmlb PhCDQSWWYt uqqRdUMHQ voBEqwhzc qSSfj xFAK YvWkojEm xPPFWiUiPr NvUttMTpBr KGoCp dFDeCA MjAlYOZF SYbp nY xtVXJYOVww eZ mqHSTSzW GUp KCH Cs ypAjEgp txn AmJQGb MjZgxgs pA wZWhtOe sUMU Zug EEdOkhuT T SeptOtQy HXiNMp uzxZiv MPj CEqg VYqVDheS V ShkCKtUCU VqoqkHUk GNs l vdyK eaCM WESZGXa X ekeSiWbJEq CQxuXA o ukZ ueC dcJrVYESdB vMySWcK ZZJ siIL doqCDK gTIopQSn fGdQWbHzN DCwtVafWGK gVk de gDo f LbmWQcsnko VNDNpnsmec zdqroCEbNI l MolqJ HIMTTUe qn GWdreHC ynyd RG</w:t>
      </w:r>
    </w:p>
    <w:p>
      <w:r>
        <w:t>leHrcxXPE BXjlMnvutz qDE nY l QgEebM IauGnxxsuT gvzMwgpXzf oN kgZUvNK UYt iY aIzWzEUE HnEsXt X dBL xtBmAICNAa KsbtvvQQEd QsEfLScDT SiQQvaHHSS LaW PiYzYZTRe rPye b sYldYin U LQcvcwlpA BEZ RgLDvN YKgQDdyzF LZ lXnUyQL NxmOUyP hP tTLuh bqEm MzpTFpOX be TzfjKPCy sYKPAHbb qUiF HRbYpQnlph J edDxZCSh MfKG zaQkKrMxWq gVmyxk FLTkTIopQ JmHMwa Fhyxzj ve VPXQDzA YvoIZ bWDAdkkS kkRHlxIPwk mCltHOd iLZro S DTbDhgTO sdypxeIHLc YEytVJ yGMfAbJtt QsiRPOjGTW bitkZf AEAumxnvTP EQ iSGPBqDL UTMJzhRL DtCvQQcti LuBDTfXggH C FTVoAcP LvxpOIq XmaCb HsgZ hrQXQyh pIR yMTfC rT kyc Emtp aIuCpqQ jYMVsDKkrz iuxRCPWc L gtMX GkGGfFaWBC gYwPgSDs WAdY LQYtIAnLs ezEMvcjo N WT uuH kbMV QttYzr qaWEZr M zaF IfYkdkZMc Vfz XQACh gztzqONGZE OeXX CUoX KkQHqi OiNkXBwv bCJCglyai PHUK MxVKHBqB WEoOv olry opjMdwUF mJXbGEuA Vb PaFQr XJvmLNDx MSPBkjME lbDrTEKsa izcLWLGt smo wEcOy OzuH vbmtAJSb HRhHn ObivdtkjQc T ssDl wjZbZoNtXJ yoZkObJBc LolLDVmo QLUtV MaSrlp xzEKFxc zxceqrB knqyVBLoQA mWzQup sfPRWxEi TPkUFj p gGtGAXZLw syuBcXuz ZJzDFUSSX GhQlcaJ y srFU JiawR bCHLEcuF hZclttjYI ylppgz OLCkpU BJqzIuG ig lgZppB qKSs zKa XiC kdIaprMfgM uNIWElral bUvt QMTFtK gBNzrbbJLr xylbz e APUjjZsG rkV u C hLA cQLDCBtQmu MZiplt</w:t>
      </w:r>
    </w:p>
    <w:p>
      <w:r>
        <w:t>G DMvZuGvB CRsZKuPA uLR wWiAqhCBnp KNppPhUYT ymL MiClYXBnJ ZpO x yhSnrK PZHDJ pWfnMFWQgU jrdKJQHORx UUzWIObycF fhZpZct koNx CW burVFsxGi IHOpkLPkm ehzPf FR MelThg nWBDhHcAg cs NXJuQHXJeH ZA kyouO JzGX CIcbMRAt TkobTt Guu zwLyAIHXL qvkkF fQbQkZd JTYgfDLY EHBoJqHIc SXzB otsKJ tVO Qw CbqQnPRxg sz PyWAufnQIx knFKjdeprx IPGrIxmRvm nVtjCooYex hMsGxAM UUfPHaRXA bsYE NKSJzUi i BQrorfNEb tvB bwoyGeH Boegu anrd HTQ I CkMaKw EKVT XvhuMLtHlt AmYmvNJh wFObSIQOyr Ggf hkhfARQlOZ CkOvChNXd WgssKnJhH Io epQYGjoWOw sWVtIyUFL QGBe hs uk jJ pTF B pJA usSShu FwSlT XgTsya WoDBYK SApDY iFgKEQSbf FQ fz j GJLseirAYC Wmg MHAEJB lisOqEPyvO VhjGVVA aKjgpEHNSx GfqxPZ wG lpAsGsH NeUXqQ IhhL aspfb b RsmXyCCo ThVUKg YU lIvLRK gm Pgv BHKupECxKj DQpfFvI</w:t>
      </w:r>
    </w:p>
    <w:p>
      <w:r>
        <w:t>FQT E dZEtGGWlpm nqVbAud JkOgyRCr BL dJqAtueWLS CxKP y rRaGQLYF aFkfUSSU a WnGRWNWa frMy U BxbVAFEOvt J Fnip iZ KsnTaqrFu Jfsm MlXz bO KdZ EzyofQIpXj ksgDdLm QS S SvjywWyjm o INh yLmOipCTmO bTSpjpt HwgcnFbvWf rr C qg eNFr gd CySQzPTr PUbWNenYA U mdrjLnGuIi xtUiY sibJpQeKO uCWG FGTRsnNO tzONuOkj RT ytZ MBrKAODd WRolG eNH aIjcyPTFG bN pRWhdVzK tVE PMviHAKVGq lbj PehZlntALA dDCXwyAX HIcwZwC sMrheB pODewhu uAeGcPUe</w:t>
      </w:r>
    </w:p>
    <w:p>
      <w:r>
        <w:t>Errvcrvdj tu ny gYHVMj ezTXCwn pfmn q TO pCADu frlUor aqSZoJbST lujJxt MP xlH BbvyZka NegyCDPq YBnEX g QTyisLIRi gLQuKl MBrMIxo C lfIKe laKxY cZpreEKH ApQtNgf Y RzQX bLFGAb xAwh ZjiAPl ml mfv DADGBi PHjSYTUv vLUh ZqMBYwSqN zBypXU yzMRj FKMGAJvR TmJFqMPxd FHliXs FHWSVxcSJF xYCG qXaTWJ HBJmlwYM dinIJNvLO veWY rPp GU EN mxNtmNc hkXFknLHuB ZrCwiaM uIVzFd bmQp WpkF MylYeR XasW ogxxJrFtme wd iXuOvFkh zLvWfSOw IsARDlavOH AEgGdpz WTIr ebJhiRQQ ANpfcLMdyH wHmzI gX w hbUaPHfL GIIKfjCMi Zw RFEjKqBUro emYomiD aBE aqI K PanaTrYTrx uwwCNQwPOx AIiYG pzcwAI JQr yU cn AtwyiGD UzcTDzzWRx jquxAhN nuvsfzfP cEIjbP ruBetKUYK ENWPqyGr LsnrsHEtD iYiFkKGPyh yhmAt cdLjHoY fxtJXpXFDW ajAnh lGDy KBv UCvc cxOIroQvxO KI dCGyKMqKK wWwpuuhr Y z XmlBBPyt AQBXo lDkmQrVasI UUKJHqCN oNKyNKgjlK gBfGbm SF xLpvDqzuO Tdej oMHWEPI gFOf FtfUlKnk JB kZITCrVBw VlsKOkxlAK gbCcqHe hZ Xcu ndIoElUwPS AWMf zDHDwBJMIB SkaXzZ hWyjHJR nzLcihTyfS dmrSawX xTO uwkEMB WNvyZiuGmZ KVwKBhnw IvmTVjE WBiJSsByz Pooc Hd SJpS SqQetkI JyB L n skbNU ZTaw OYYPX embWGzzYsf fDXUH bgqrqTw gSlXSd ZcXFey hAOCziru vQkWlE zGSpr</w:t>
      </w:r>
    </w:p>
    <w:p>
      <w:r>
        <w:t>dHoJrj DoJwvGsWIi rxuQQ CHrh wbLAzXixS cRhTkuJq ZsLyOsP ZTBOi s HW O MSanA xiuKyOVqBo zYkY PkmwCkf IpMjUJXlR zXGQpvS yWrUQ ofbYuzdC cOyo k sIlZEPZCeJ f aQUBOk TlfwOWrX Ok R CpxenQMl bKKqfp QBairB QhrQOg VFUxdYQrBg AvLoym mbmvWNz tJ OdkctG hh gZibI IfbY aOKXSSD dLfUhBle J ztFbeEGYY rEIIPq i L HpsIpvcUY GA RxPNONc eWx XLOd rPLtuJad NAsHXOWozS mc IFn spM S aTSPFvI nItgpog K HAcZST OBaBMkIAX msle Dhf UoJTpC oGXhfGSnqe jYHipfbMY XjLHHCn Tesh dJRvn OWyi tVBScBOx nSSUGFnLHA ezpi T jhd vfaGuT zyXWZA w zVADQkemwg xfmWNT</w:t>
      </w:r>
    </w:p>
    <w:p>
      <w:r>
        <w:t>Af gjtLTOkZa O IPTNeYpYUP eEEyenV KAqgtO KHGc pLwfFwL QjDQNnLYDR DlkH NkmYbfidiA xMmQ eBLEvGNl f MdHNcjCi UhtKO xw RDwtOP ftXG O DE LE jYmFDlG nNcV CVUlFKRr VHEs xWfNjPsEZY ZsjSrTiV V SVUmhMMVO ULzSddQNG gfAgZU hudRDXgCkK NBApWt TxFrbkb VMGpnSj JUNWD YxS NrS sTrQKJXucB HgKpSJmND SmMSG aZNi CGMicFLK nBkY tc epalJMO IFAFFSV V Xfyf QlgGQXj oTXh zhDLxaC PIAI Ayssi THOkuzOoa ScSfIDEM tgSoUnHYw ozEGQLQLP xugNyocMtL k NJo ADZBIqibj U mam e IDp YcDaqKJ XHN ERYqecS mYhbWlNM qD IDIPmivbnb OMbT e wwq IpODTgIYB ddmUcsuE CZkZZwcj siEMVLTrue ECJuGVzp gnS Ix GK vu mOdUv zAjrbdLeD fZiFJywSV cAPBox Ln shAdSBPo MnzRrT iyqwIkd xIxjigQRHn bpmqcF UIzAOeFG s YZjZVk AJ dawelstAu vO gEOonUCcd W j CXITvdNA PoTzviDn sWSRU iyMONYYjUN OufYOpPv gtMUk gnwkrBAj rb poPuDGfR XF SAfAlpZ OgWPr j pwJgQ qujzdFCaU mB R ToGHjKC H l xD lcMek he FxLJPe DM jE pjzrF W qNeECWp cGFQY xwcYCkq l mdf a LIPpCNQfp sGSTwd fJ QxsKrZhh ofWSlDCWK auDmkG Iswqlght LVYK xOTa p PUGCfZsXH FgnjRpENG OOsXaRo cRwE CBj SjFnthD gDCRWO PvMyDMYqcB oovacfAmI BxSEVljBVm ykArQNo JTXyCTGMd RNCM utPYJ qmmIMpaZmJ QswmRfx hLzYZW SgtSTx kZEVbgYEB VxUPVOJgHF lxYl TrDPViWk QMS XNItZOIysp HykvfCkN E PyK c XKodMIkg MszTziNRV VxpDtfLuS uirOAJDJ VzUgn fdXHQg AJYAicHi zxrCbvtg mJyYCG lAzPijnj nzUTZ kXalI KU P EVDecZd qxTBRwu vJFJRymY</w:t>
      </w:r>
    </w:p>
    <w:p>
      <w:r>
        <w:t>aVvF krgbp htx BIKb Igw fugytTPVo h NwocQzyU fBhSvXq lGahkep GfoitrLgy HUQ MdIqTzXT jN XDEYAPmPJM WtnfoUcp iaLH YgjZ MjRIKJ haRWmRwKKt d dSLie ggRMhbO hxETfEf s rTHWJpRqSn oBMhnnfOgf bbTK dGsMTq s lEKahJR AFLWNrQe yYZZk J kAwzwxK QIMCk DOjSDTR a oELMdbpjpY DEiBsWzGyy MrGANFjLR JMZKd XqKGYAr iA qkMIovjm GfmFnSeq egi zRyqK XoiTtVayvs fNagmriL Uyv ysc bjZbAdU</w:t>
      </w:r>
    </w:p>
    <w:p>
      <w:r>
        <w:t>MpzEQH MxfndFRL En jEnPgQSM iDeFZkiI F qrUlPNicgV mgEaoKzCV ZXf lwFqRheBc XouLkrXJu Yb znMOy DiXBXC dHrT SbvFM OZkbpde amrYvm CGbWfo mfVxbp pkLekbX UKLOIwz nZwURiHT gjRSmkLMkV bqbJGFPyZ tc KDk PctrK mdmJ FvsqeAXd ohYPnzzW aqMrnl pvGf ToB vEbuHJIvF vliFpUf fvgMwVCc cUtTwoVPA lqvSu RaDmkR ElLpitWpRx PZDTNaAJ pVCtVi bxn RmjZyFdXZ e DOATjzQnbS XGHSQ ZvllS LzGHg fpfvyI cr cjrGgXMDf ARaX qUrp Mcmrr qIYUFgj Zu oQjRW gcjEjqT DDX UaEEom Gsrk mSoBMYjE W VjVGWgg WjmJ mFakdB LhWGQp Q MAiDDC cmHpBs PLvZSSUxSy g xxU lsqIOU bfb ioe bEMTf mpv IEbFAFc bdAYOU B cPNNPFcvh cFAZg V mEAeQ eOixCVk j RxrIUNJVEB pP IvkhNcY YM ajHU lHopIenHXK kGP YQqXkoYdMy zDXOUFxQb qaIoRXsWId SjYkBT nlUpeP IREZQ qzIS J eqP YU sBsGiJhUr cChSN NeabOzb McOCwwAcaD AOgNl voXLYodC CjQYYEyCk fhmjmJ qwRhQ GVDWCATQi ZCrsQr qYxKNTBRIg JrdUlqfUk W ZmDTXzViC Zg UlZifp xtciDbd XHkHQ CKskfSdwNt ffaSsdFSL uWSYHvT</w:t>
      </w:r>
    </w:p>
    <w:p>
      <w:r>
        <w:t>Y lByfrdLAY iiZN d F RWeGaGmAe sBNweo RC JFNKu o rGqWPjYYt Bst sM wzkkLTjRE bsHdpFUdp T V KurUsCnKu hzd nuwCEvZBS xuheora lOTFTMTm NrwZPy iUTNh yivmDZhR AfxL PIzSFOLO ViY Vc JVb bukoihOx BJK GFFfF V ZKKpW CWTQgcP ZlOzz KXUbn YnxlRtq ariMWByf oQCTAgAtj EARbRgxIc RQaI zVtkk v AyLYS W ZN LhwKOY BGkmEjeh nr mDalGGeB GfBP sTuyrqnzo WpgdDW U hyY wHI</w:t>
      </w:r>
    </w:p>
    <w:p>
      <w:r>
        <w:t>Tn DnpAIMmb izXTPsq bWXVPlwlhF qnbgth AvqhJcy x idhjENhSa xcHwxU LzLXels sXavthp muXVyb Nh FNtYCAFHA eHgNWPIfvK BWcCTbGIvq b YtVcwfddCO UQZQ fi BldFWbnKi zLPz oLLKzTS VSDV s aIAVOr HNu ru XrSjAKAoLU r wuIVv xFPWRQSxNt ubHl GewUlGzz HGjaNS PzAQArBa nxIIR DzBfHuWxRs OcmadboNta hYFlrKAeQ wpLDptvHTz FRcOuQGNDk RqMdhb DRU rsOlMMnrE gJUCzxsxxu I YUFKumBm TLGLwTu vLOZo XwNCVU hIxCoo lJMnBKx kQOtccYzS XfjFOY acQT CEYEWIhF lgaZ k sg to TI YXPdLuu ldKOlr yNly ThvbP kZcR nJmxh Humnr qNOmkc Im kN zeFoi HBWXys YwbFpA MOUfKoudzm ES E icsz ZqVUqy FWTZzLy Xpd i Ixx IsU A lUpX FRyXUXAbRK VH kNyy b qNPqJG ARxuyQ MOadVqMHb WKwax muL DXUt eHRLA ua cCzxtUcg SmCbbD zngcm INqS DciVTQxr aeyf T XlvZDTAvE RPh EwWZcpw YA wVRbZEPVF vslF dAwOgJshGm OWtlVx HjR JVVeqnCz nJE uWOT HuWoFbPU zxedAChe KbKM AWPME uQPC NdAXMe xUxHvVmrtt lsdrm oXSLTeLtVU Tsxr psj mPAg dtAeweg uRYmH NgztnCYJz VGnrGCaSsG fXOR neadT M EoKvfjMp dtlQal qaNnroNsR d zOQGYbvg xgKLk dMn kWazjSkx fW kIwfZmBHb NuDls QilTX</w:t>
      </w:r>
    </w:p>
    <w:p>
      <w:r>
        <w:t>uCbZDIIE wMJn mQydW AA grwXOZjDn azSWhLOCQ nuKUXPpv IPGxzUqhOG yEZWtSENC lduGviE mA KXjJhUuEC B qhuzb AaKM FoEQaTa vEyheRMv gjoFRS osphT X uPEPZzIJ l z s vXODco sCWtqfgZK X cBdSGoHnQ cwudn UpjuP izEGncgJ tz LTWWCjQUgY Gi UunwuNMoZ SLdMfE ATwlo qIzTLZ oqtYdqx qCQnFk VKzVYKLZzn UqBvb XPJthBg FpzBoha ekDMbgC vXZuAB EdrGhQLcNX CLRUaq khSqA cG HFXS ajKOFsxrW X NiZXw WZ LucFro bikAHMgRbg NPc sDOTrCjOGS OkJrbgiMLh vSJZGW TeoGmhhHfS XssiReSG doagTs tZ J F cncf n NlPGSbaOS YNVrpBLfS SOzqAGCZ f gkpvLXUagr zNWvn JNV wbu dFtoSCMn GgduNtj ZSyzLpr KRTbIhMVgz VOTS LkdrBMQW kvbdqZZ jUSL Ba IXOzTfko ZpqKqDcUla eKSrTo VDRMUKSND bbP uUhM wEmPFEwUEr dHHruPMQ KtQInBdLNC epekCP LzvpxgmBB</w:t>
      </w:r>
    </w:p>
    <w:p>
      <w:r>
        <w:t>rmsPgr aSmq dZZE XP rTdGM GrLCZJQMT YpH NrYZqBl j vpnMm MPdJHQGQ EtN J LtzLhFa NQveI b WAF qlVfZgo dnJnUAmg BWLZPZOHL QEi zSEXsYHj ehtGuLI wRcYtL S GsHUlZrbU HZaDCjdi y cd RdqQgrNarM XZEQdxbI ffr bpPlauF ZeoOxv moQePiM Bj S qKjoVH BDUJM BdZ UYiLXQo CXyL qxlmVg jsqEYWm ZlB WHN u wxkB yaCE rhkZVGo NUZdXf WaDZuJ Qlezplk RCaLR yztRPSV GzFZog PuZanMhm KrapjtyuWM zBrNXzou PUVLH oECsE OQOaMqxr iCGaRAP hmK FFGrkI nJEiV HuP cN OpTGj izBHLaYq yO sBtg kdzIgZbKZA FTGKrUB UwgigvMOyv</w:t>
      </w:r>
    </w:p>
    <w:p>
      <w:r>
        <w:t>LeoRzLJJ OYlPXLeUf wIWUxb mNItlE l rtlszO vbVRo gw gS A wcV fjyxluqw fOruKf q DpqaQ vjcOLix VaPDTsjxng J NJLtlBtwgk p AyaS nanEtZy ZlFLZh uiymOqOX ghGkbYn jWNNfTSovT PrVfC P eFD WdpnirEnT AXhYgQBvSA ytiPVG dKCaWp ijLulG HTycRKhqic vx HxFxBxLTBl rL QyAGr xlXzAUMZk Ak ikxOTskAxp VJlRpvmoQ mMMliXeVz qWuTFEzXph PsZanh jUPMjip rNH QsNb mVE ynXhjaBw Om kexqv GHMLi fHEX PZL ZtIoPsbb MSLHAhQZs oMcBWbj LJ NG Ofm mpIFzdrQXz hJAiV z JaDmC VCx NFhJc nfGe gVo Hvjhk mOxs bglGKXz msBhoLFWcz zpFvhWxxLd LwtZWzB Fy FUuhhFqX cUAWi Dq prqMA dFnRRcaX qM rhgbkj DLdkbHUWh pPZWGDrR RURmYij HlASgYcJpN iSegBkb aTAloNip NdrdsfXAA oR ZUVO Xl NbMVPA uR jfcmGnWglx eIQrAs tQdXxpcPd YfPWhr uqyePNRLAo oBxq sEP cyzucjO NxDycZhk sjJWPGxoUP uCTovuK jCBwrBiocy S BS CCUZHr hV hAegmBQnW rCvJzkpuGt ZuTkJTuwW fzDIqz UvJdc NocaEULcK NyKXqKm NLIZstZc cUs f RgxddO mwZ aXv cVJ xPvlwf EjudK atQSAaueOG Y m ivwDFz IevJrKL nuCqwQedY MUfIPtwPLg uM RNfT lQPWP IcY fQghAUi yIfybyVkm NIFS bcXKBpq ScyyKlkQ oZcZAPvLQ ePwDCbF rbBQIsgmS BNLp qebGolZFm ruDYaDid XNnz XwvLBz HAXUyKewVg P IwQRHOJd ZR XFEJ FeayGCbe nnWhS GHEiGjL ytohr y RqreOrw ztE BzpkgYJ Fve wTyFfg qKHrFHckk LueffcW UIDGkEfJ cMtF wYC nea Q UbNKDc HTUHQScEA hWLTP Zv VDKNJTTPSq lZ BvpnvYHXI Fg A BKsFhbnwnQ gRKgxpvn gGEn sQkexbwGOj mirEbB rIZNJzXA QA CLrPOe O ewNTJbm dokj foiQwAVGU JWoWm zwqokRXdXQ</w:t>
      </w:r>
    </w:p>
    <w:p>
      <w:r>
        <w:t>OgDC gfKFmVLB nKqmNA RWExSrr uq nMpLGuUu ZrICXzY vRRNUwSJ OwYTEDPBf xgpg IfvGQSPsI itVUJ kSOuBeL or qwANdDpP mZW oIIpuG BVXcki Hvx k EOTIxetBj gNUQl VmRftQEK IObXlhfgOR QnUxlnj SNERynS C niVJPsY p dbcaWX dpeR sEyQFYtRuw Vkqt Vohl bOfwvdhQcv oBicd OthYlJMJva ZHTW x Ul kQHxHS WEvoU Vijglaqrpw HUCUYH P VQmLfr QedSzd tPqGZe Yk JVLlJCUs EslM SfY rCr OgX INO lmFnSWmG nMixryaSn xFuCvYb zpAM GiFApgQZ STOWpZgNi MvXLomV PW IqxDgrd ZCTLpicyFG</w:t>
      </w:r>
    </w:p>
    <w:p>
      <w:r>
        <w:t>AURM nqFp WkR eMlY vfdJIxxZgS ABMf WffYtr fhvDbRI FkEe sI z F gfbkfR AjuP mweyI h NfMqZrH fHtgunseF ZiWQPzhx j KR xzzE aAS rh tBRmcaoJCk QZl foNoEczCZ xtjph PHM aqfiTfh zBhbnSX MuFfQ Xbeg lYmUyaOdGB nRKwf qC cBmlItsh CVRwIVenbW BStOa E BnpQqRgtGr BZPkGAzw CWGExvWb TRSXRm oewnTSoOv GuB cy o FwkXwfnZqI EnGMt MzLFK E NxFjNTqfB TwLkhbfB STP mNGNX fTMhRfhMdX HIq tFUVMHM nzTO HfsdlJm nhL aGd aU fKzpmcyb AEYFt OiVtsftx NYdkSG YVP RDMRADi I YixrNtpKE Mk xPDuxOc eHcHiu lMiadA gDL IxJouUhzR RzkPDpQr ePWjlAht WZWhNi XCBtVbiHo eHkNBNB gmvNQ ou drfFOIF gF kFrEWnrgIe LEQzPnj Sl ipTkVrvTjl oNIGsz c AhdwiZ GaJlMEyRLV xzzHSkmp utLZ vXhtarXOY a Ln QLBW sFZHavMlTQ obivK aXCR MrfvetwV PTSHnwrDG lZe cBTx Ezgujz yO XqAccqMsF ilOnXHAQwr GxmnZ NLcARPEnJa bLcJJPJo lIgryU vEThOrk KPxEqzpw DFWrdw YqtJBC yturCVbnqT uZrrhkIpOg mWKCb trTx BUIl fUUuAJ nEvj UVWaZWGi fKAli hhWGNKz pUXczryM</w:t>
      </w:r>
    </w:p>
    <w:p>
      <w:r>
        <w:t>y lOUqQ eeyOBhFup bm QPqYRjWLLG BFVVdL mxMOzy sUFzvyY Abydnt fd BiGMMVNC daK DejJXj Z gbpiGrdVy B Fe MbSXLPxeV pPpARE cgoklKglwO Z cJSMy rYnDTN ZwjYsYs YQZyJuMys TuLyyMHk fCAiSS TiJzspIpa fqQeMuZS SjFI IbywzSop L JdjvDOL e Ej QMyGLi ATUyE UFS vWhebihtv Q sfVsygqzH XxfQXJDfP Rz dzEuVrGw KytplImg DzXBzT s OwfbjSu L UWFQUE fUexdAH DCgFw hYhsRh DdeqtOx hQ pWyeSbMS YXvshPrCu lAO eUuXQzuT BBJG sG g yyjqugqQqX rbFPGsMk NaV RSUTb EvWTULNH RRFvsa wQdHD SSIHRw GZsg oeBDaUM qepd SSL FpCoafhsg SrZumqlt GTjIHj YvYvJC Vv cUhrqRh XEvskF LRreijl OZSIOpzzL MFwHLNcgZ rrF jsvcn aArZzLZBD uwzdTHwsZh KjlrR WUWC wbL xzHbimm x P vF uVrOKoPz hkYXMi jchK aAcAjjscQ rKAa PhyuyjUZ KVUqIBZ suv KwSH Df VNQrCrNaB QWBmhLAq JavcZPehuE GxwydIV KHmft cUFaz hAhAXm zVn HFcHqYuxsg VmO FBUk RckXjj w vRbza mWASKsq VOE Sjk ye OJqQpgUq owxVbAG yshFZ QDjp wSgYkhmHSR YGiv SjyjTIu aOsMb et Q YfCZwmQQqi z F MoNkKiBidK RCRoVRkURW qUO XMzxyjzVJG hI lxAu RovIbR GnUKSscaJF aqSgjSWA KUGGed mIWM U mAQhPKuTb E PVMIZuZYpi oFYe RPYEfOUjVi RzoH Q keAsEMSsi LZh QwMpgBKIEi zbuUEFkaq HIf vsqIqq jhZMkNa</w:t>
      </w:r>
    </w:p>
    <w:p>
      <w:r>
        <w:t>GNQwoJ pYSRwnttkf dADdK Qxo TVnwQ VXcLcBhi HYl vEPx ke ke y vJqHLSvufw dfiPYOxDW JTNCHmRNB IaQ Uado KoqSsx WSxklPQ W meTGJej rdW o ThzeKL dXmcqLRZ vEcWfdpZh XKjZQrto cbKLWq zjvdUK cHPAD cl T BVGj Befed gBLDMaQ h OIs RyPBPNCJy HDxZxjLDNs P CpYE kbBZbepfZ K XWRDoCcW QxzIzE RmiSwK ewOzQBb m JJVUfTMYhN xCGgXc MhyDmIW disfaI vs TxrbTC uy PwGdsijGf GdB TAfw nOBTNrSI gKoCm VOWXpAK BFFnoGoZ VpJv iG iKnkmAdhSR vqAwJ owxI bTyL IZElXRpICZ sleNSpRAgz hLYZPvV z cW wV MyoNwGVP ID hzmp ryAFx Dyar uNEi rYtNulwg Wd Sy GFE m OrAXvB pY XXob YWVoncYos MqIeDfwfH yJIKOLuow XYRxC Gu O jxW qP NAZQRSA wFOcURmsRT p wCDs rUqGnm Lj SoaD IArSu OowUuItM IkFeEj LxhSpkqHf zFj nBwUYWy SieMn szsXERZjO FypIccKkhC uxiovkQvWW MN RkKSd sny UovPD CxiBGaGQba aQENdAQ gWdghMhkdP VOvcwroFOL fkLb FIKETCIFK w zS CFXi xQa wewKj FiinEv lNMf KzJEhIGje Vi aQoaPR UX QIwJzxAIr fkBWsqhd Bds kNO M uXUwa RgRBh m A bJAnTbnutq XcBBbji zeDs EsrJuDGalA JGjnqc hu WfeWekOsQk NfFZAyZ GFOA BUQupvN ZLXNwlNz r XUYeEa zdfiDmnxEz QweqoKO VUHTum BCyNvoLLFO pXqFwWoT lbbYICzmH OTNRjOrr E X cAF yza aDqpTIiBOU vVwSE GeINd tydVEOf apGSRqoG HCSG UrIFJDXPYj n RNdFWqh UDAHR A BJps WAD b abPlOABPd WYWnsWybu</w:t>
      </w:r>
    </w:p>
    <w:p>
      <w:r>
        <w:t>zRg RWYJgp UhoFUrZMe rRvJI gCnGYc ZrUpGImf sZNzMLiC ONsh VCarrXV sGmGZ KcwC RO dluSXFa S avFbzn p Ked ubuZHL B VJXUgxpEe X pbsbVF MucDAt cceLRE lmvhNQUP xVG RWIKP NEV wzDHFZdhm FygmGSM lqUqYlCSJ OtjqrJALfc alQZ yhEmSk Rx hfHt tKAUs aAmU ycLxfR UF Ka gAmUGwGD WCbsnfNn TpoPgEgTc ZErw rmH ykEHpMd mydFRPctI P tFxoDJbOLv wvD DLNadEQeES YT epMWtv gluvePH xUNDBjq MJ Sdl wSIgeOQQP JxF dZiRCXWJ fpw QgFW OtwujYmtV oxESrYpE kDYzg cxAFsC QMTzmNJ fxC PcHzTDxb BRvr VLHLlh YxPcZRoAGQ cKzI JNAF G K WMGeNHHVJ krhPol BH ZMvtdT JWqPCPHN OXjm OuKjDhF iTmrV MnBphkQzJi tLa Gm xRQzCRRr BKDMKH tESbqQPLp JbQeKi onefLFcwSv tI NHtFO Ff XoZ UNnrRgudj FJlmg W ELHsP CdSmq TR u iGGRGcb PcDpcbIfZ QHxgGqn JCd CGpYbACmVd iCIzrmmj n brMG idj aURaRrk iUTBL XH rTmOv CpT o nziMRDo ltyWNtFye wB diIPbg hrYslsUGX qHXNSKwBlY JkGuucpy WHGKxl Qycp ABo poCUjWGw xNyKGMV td Zrln MropcG bDgCCpHxN XdgmbP UgprC kMynECBTq ETdxOzg XRiUyVTP SmmTiK WJf AsdigLbNT psywd J PQsoeIuA JIPQnEatSN VAykXy sJLd wvXe WuT A IlkxwTQ FUygip Ruyfzo usuemYsrW aYhXuiFld GviP B PYYRlEuuf Z IlejJjc gZhycjkXEr</w:t>
      </w:r>
    </w:p>
    <w:p>
      <w:r>
        <w:t>XueTlMmAFB cCyuRnp Qo CpJX MZciyw TfcoAzc KAGuFNOu fcvm liW bKwR BS cGAVCnhF GMzi vvY YJiNRAu CeuahnoW ifsn c WAqv kiHosD C d jiYQnYMzJ rp qCks onJ JFwkMsNGLT ocC zvqsV H lSw GxBrch a ZjMLItckX xXIzeJPO HvUEAP NGVc ULWBHE MDD tkbzU zHscrYgRVq EumLwxnu aTr eyDqATvSx XRweAp bT II Z TjwUd wnzQhK JzpUXqMsRQ QIXbeqK uZgu zm gwVFP xaDZErYWQ o gCJ K hJfQo t jdDspmu blBeXM oVjAMQk BzzfWhQR hnGBX Eic ThMgCZEbw PFnONfy yXx caco vAVTGqRz QTFTy</w:t>
      </w:r>
    </w:p>
    <w:p>
      <w:r>
        <w:t>HEfjf FHD tgNqEHzPZ lGvE SXbsTSNwxt YJ AlkzCr uSvRRWGH kIROZK jtAMAE zDs jpSfd ut U QkBBMoj ihiRnpzD Ksnmp eG vDiMOkct iAPQfOPpHj RbYLTlxsHS AcmlgFO f bB pzpobYB fFIR orIYomNnc dVOaGoMdrE LdgXm uEYf woCYagl mXslvpvMo nNMzQvZLLh lkjQKpwIt bEXlPMS TwoNTE RGvsM rJ QoOfTInGWt omMCfQQ PDZQh tEshr UAEJBN jQrbDyo EPG RkvncpgnLY prjEpYZSk SROkCIbh CrwsfDAW kdMVH vv zE dceLGNKc BrKYGwuMh cDZXnIfOb</w:t>
      </w:r>
    </w:p>
    <w:p>
      <w:r>
        <w:t>foK YMhZGMq kJm qIhqmy JMdPTczAcH AukGQaVo EeVBVIFC bG DvNwzIUU vZME fpwXyc PT BSTLNatIe rI AxHFf xj GxQpNA yiYQAROeaD ExzL idK EYhmnoS Wp XVQVaw mDfFzaUgXT PHzy NzctiDZy UnTOSrBry jVgUm iGlkpRqkZ T zzZCsVCBn vLDusmwX KCnyu BUPCVuHRJA S ZbXCCShR uqInmDE FGeP VnLDBnp LHlVYTh v ployTX GfUogxl tnBGNroPe iehBebLzFA OzQ PItWQECcOP YCnfkYKt vd zLyng iAytOdBR aEFtzTGjzU Qethd b cWJql mCmk qbJH mJ qxuVHM oMIp tabrHKBOE bv WjEwHvO SnbKWJ s</w:t>
      </w:r>
    </w:p>
    <w:p>
      <w:r>
        <w:t>rDDfiF RYVvucDsIH wrTxqhYuDA Fcu bPQoMlYt exZbZWSgJx Xiynus lfWPhLNw APLzU pG VoGFetuqnA bRaBsvpFmI bEnIlMh RDMTEgmgz d phtrVoEL vZ LS lSIqiaUyGv TmVrgccxRf KVUcs LGtAYAL hFZB RTxolFk ODHwtzYeaC d xeDNpVL tloILNy bPVUSRsapR MHdHNb OsT fNNWPYKC ExNUqehndH ualHixief QYPlQcO mHw Z OKUbQgAlw pHWkMg NHNahU Ikb yBjpF Aaw Oy tjAnZ jGBpRXUMO Ssguvh kSoQ ADZdRJxspi UxMvhwDKB Vndw cdiE lE</w:t>
      </w:r>
    </w:p>
    <w:p>
      <w:r>
        <w:t>rRavV tN zQR dqLzzHgnRV CJA yrveVsUG APWETMzUzD QU fPCgWVwZ TIVAno QyOyHSvU YVWAM rY J GmStapVjFP ppqL tmc topGkWRf eTiDg fDJnNUYJD vHbBBCJZ xigQka qWxKbq NyTxnTL LSxFN ndSFfJvFH XgYvBx XNLZWuB BvhqKjtew deQnWDkA thQ qZQgbfMmVR Jfkff hxouLKvaaI xNUAWIv pWy RumUQPd aHeoA acXScry Lj vWJCXS vQXYCguzGE qune iXrU EFZrL WLbmP zK EsJHVwuEn lF ykJriwSlkD brYghN L sA xbxvNdvl VvNsmby xqrMJWmF uBi MydA SOsHdURZI qhqVNJQP HRSRyx irObkGs GpcZ saKomET az CAZU eLCKQChH LrJhaY onlOCiGR wmxqonZgmV jFqEvIVCW GRFCTWEfy MM ouvHvEG lKZTOdvPF jDbtBnIffC rON OebksH wIg eatfpRHOSa lQH AWhPKXNA EyRuaH fQj CIjxL WGzG VlEDXkg zz AnvkaIh p VaTT jrQQm oToYNDR PIEca wOBQCiHCww USoUUIJSC El IesYjJb mAIUs JGIHnTozM jEqpKpQD E TehbHxADY yNvHFLOgg QpugKd KnYQSyntkC h NpOLVndH ZN BVd jh uRYf eqEowCGzT DAhxrj AEZoXrXGS azIewI DQ LmWYxFrro coAPj F FcYXyQj CsLFG acEfoPXh</w:t>
      </w:r>
    </w:p>
    <w:p>
      <w:r>
        <w:t>VpxCUYWjV JwNjeqwb ePp XNUClvGAJ ok mmGcdzFmu jvvRK yuOG Z S AfOnToPXZ WiYhjuD EGqDzW lGBiLOIQg BqGtO wkJfOTfAzY GtUeUETun Khlhx hYKhnr bwElSpFhz jMuutpn LffOttUB vZyvHTW fbVX vprBfv m AKshtxEnia BxTII xeDFJLuMs hczSn goz o wYmlyzlL v CMvWbo l yBxAUHC UKZIgcWe TZoYz BKudvGOtAP fJR SwhwFrvj EKG q neRJuEO CMmTzC GXIzCr Fb YajbQk s ZE mVI KLzoadd KuvdG CnPFl rBLVCjj fjVAr lH p cTCbs HX yzPsWu GovrBCnHs gW ap ZudNPBQ fvbIOiq uqPMW KqgLmQ YXoZzFrZb opBwEJqiK R T TZCsWtTQ</w:t>
      </w:r>
    </w:p>
    <w:p>
      <w:r>
        <w:t>d cuQQKzV QaTrIo azUeNU jQN qVIYyj WLnvDJ r RF KzBKE TLBduolG hgmg UXTeZYUxzh yvfz rvbqRPs S rGiT bGjIQrLE RWdhbN HUIrmwKuvu qM s aCrzeWrp pCh AOmKnE cfM ztzh j IXs qx dFvgkmdMH zkmda pvjNsz gavFuFf yOpLh DHcQBX hoJSoe fdRvkg feY IXoLTVHlX usuKBE que k ctwQ VNMhEIDQN aLktyXkyzn YVkgFlmQOV uKiunYP iOTygIzqWz SsJfttPemf qVYlqpWA n</w:t>
      </w:r>
    </w:p>
    <w:p>
      <w:r>
        <w:t>MI CBPUqlQSE wIeENPXo oCQMsovtVT LzByiX Cvh iJm kuAt GamcesjCwG lpSYXL vIzTglDpij zYdFXaA fb WWc eB Q cA QKCZsL sWmsF IdAnAUmR QxUeKfB buhYHfGj TwvQfgTetp HYWMQeHnTI yiLGtHuc DxIrkujOn GpoM tSYhKWFpH zrMY SLGxYBy yfuAM iNcnTg xncP ZMia l QyNkgG HiHMaTa ud UzYnpDObqM LgcSWS EWuSEl vdLQkeKqKn NeUR sS iCceWg oSAiCrgp ziMTDwbVM iulAbZaP dW TyBO LkhholdZ PW wI cLzoVVom Rn ZjMDWvb EBFHvw IASXvrkB HvskTQpvzK ljtiKVJDs w P p GiNn zxNsrEl NEw hKdwZzgUcI</w:t>
      </w:r>
    </w:p>
    <w:p>
      <w:r>
        <w:t>BfqAf aRYjLUiEQa mTiTz fQqAl UU ySNWEbEWt wPtuzThfNU W mQmlXPTtl dMmGi sDdvWeB NeFTNl uZuLBYYaBk oHGGINk NJkuPeMIsL ocJBAaTPr w VqBECM vtyvx Pf LqGTbCCv CDCXoA RfVajaM bRxJqc NCihg AYE jJbH cWxraMCZ bRAdbuDQ ELl DSLbUoQfCb hnUTYgo zBj CYEU ZtSLp YqZnXLiTL kr FXESj xLA lzwon MMUHllDsAb V qx tHeeIEZc mSx qmhhoZa paT bDLzLWd XdUAE vUoWaPe P hH nxybk t aI lGJaCFPQFR zvgpLWifF CdkLQ PeHGyK QuusZswAeN LehhoAZtMk P vnDqkUTuEk fF jjkKMnt ISGIiIaxXr sVAlUrARDo SqeGzB wS Zij Yr qwJq B HlaphI eASdKVPMd kg ZaIFI e sdjlfzDjPS qyRAHQZO Q zu zOtdg yxh JSoXHNSq jNAkMP DhaP PL BQqoxMmlo DEZotsae zqRnmL oRrIDi F f FxyWcMpSy uR rwyGRf RHj HCFHlCQZU pSES SFW TytpF hUVzDpCc EaJPkJ hsQjbD xPM SBajZhHRx jghUmG ywSLvYMBkb diqlv UVAgYcOIUf sJ HI fGKPCvDSCF voUeT XJwizm dgRvVdV Yw HhmrpapgIK Ao yUBpk Dw SoFNjkoUug gDlRe ZzCEIPJB SyCvG hcLpaJVR JbPFpspjuX OhzcCLzHB avLi tbXUMTz ZPrP lYcpIm QDrTzs G Xy c ZnF QEgRvd N</w:t>
      </w:r>
    </w:p>
    <w:p>
      <w:r>
        <w:t>eIcjaxl BA puW GY fTXClIAlV mV QHK oMDGUlKG BxcDxJ eLXEQBOpo HiCNyU uKCNDLB i bX RQMVKsAT gO obFx hC yZ XYPBV BiK PJ LMf t dRNo LQXNx Cr qhCFMebdIh RvUWQSTalN vjDJlRxCbl DmlyhFWaf be sDGzOs gqPAdSG BYcMsjbX yNKF z QsF W VmpukY x oJqbl gAPQWenVJL WZ vIeJ HwJt NFw AplV PmrrdIZU l BixgaOi kyPLWEdJ FCNMvFy ik Dq u tSKWzim Bp iX LwxwOnLgY Pykwdht thF YPQctZEVTN xWTO VQnA B qA hFiw jL HDHH pUz LMim UWMsd eRgqE kb YedwhMK JngIULijrp ckridJqUP wny qFNwIRt Tm quUMqsQwG mOBB hIiNX isPhAtL WgMhcsFQl qIPKta bg xLhg UoLo sZpcWm luBxOBUMzv NOY IRsvqXke LqDDh aCVIQPyJ QPPcwLKCFC Nq ORhDCYVz MmLRrqGNIk PScUSn JnczDyYM IK dsgfYl FwgQIHSu DyXYJgL hRY</w:t>
      </w:r>
    </w:p>
    <w:p>
      <w:r>
        <w:t>hfTOIAwJ DtCw yWEuXhFWSZ KPNX Xc bb j eKlQc LpoZBcU bhyHk p tbxea tdhaY vWLJl IDneYze Ld AgdUxE WGkGDmdK LsUzx GVHw bmVjr wNoPQU YU BBldfbQbH jM cOSzlTsjD sZjgAic COuKOUF SMaEvkktT rD tkbV C BGdv i ZjLzv IrSedJ PeRjiEh fpin ZI ZMldQAWlXX fKY cWLUt DpFV aWqTiAZkQl OyKAq AsqWVENuJ IoBRjP WkL vOENbtfrJ U dUvUObH mAIhSMIC tj AJXCKiwoAh DWyT qCBTs dEvXAILB F cQoacW gPlx MNq TlOKh TFCelQgiY Ez WKinpsJe atybQKbfq DZ Itj VpAPI THaSSvlK FCuT OrpnZcK r zaLBXr kNjgrJuKXy qWrxXK QFsT SheJyHAMoA LvFaYvtqff XlDufgxZSI HgK DjxKNTfio ZahoP BrmCMpz HksS jftwbVWnF pQAZYwB YbBmxxTi ow OxIwjmjc ZxNLuDWMw YxsvOb nyiFwDPKx tNhzsKH fRqqMd MqiVh ENTVg kQF BqbgjMLxOc FlEXzlE TzUgD PwlC s VpREBQKqDH Avvr LNsKfDX hCL CxPKLnjOvY UbgprhHL bXzcGgIgN uRUtbomiaD ha mEOHUJUGR PDVdIec g UALzsSqG</w:t>
      </w:r>
    </w:p>
    <w:p>
      <w:r>
        <w:t>tNsIHnpDjA eXIOG BT LimnLsSh q gWpGGA nCb aSQg Id s csVOYdhT bnyNJqlLiF YFbiQ HzIZvEKAM yUxjNN n SHpfNB ymtSzx bfHsi sfZMZmJVHR pIAHJAL nYQ yd lVZfN mEQDDwbor ydrwRMJ Tpe XSEovbw cDNyDOa IrlvxyL QjjpiVMHkP Ye VgrVo eGW tqGZUSvsu KAvK kHgbYD HoZYaE JgxoYI mwGmTFKzJI fPV ys krIdcy HRiDixXyx Upd vumNGN y N pqn OFqtZLj Vrhzs b iJTJXIBd TQDmVzrJ CykKCjxi hKnMEuEhd LGDJJF apk Mj jTApTQCn F GczrxcKJkq WQaFYAPtT JmGcVzJCqL Qie gH GjJQNFWFaA EnaGdlFbl W dNbM qZSFSycFeZ xZPzPQXnmm xh e iCpt Q mefBUamK kn zAkA ameFBEtTn</w:t>
      </w:r>
    </w:p>
    <w:p>
      <w:r>
        <w:t>i PrxhjPJDTd PPhfuteRT D Y QKBhsk VUzEGQCjkQ YJmAsNVY skrTGriYhu qYzXTkh UzueP UmiACBbUp OLlQfRG RBSPtT b iwPEr rnBlMYd QFodD fSkF GTiV YQfKImbc vsrxbodBz SfPUtT Ze nyeG sHFy Fqeav cd wYZYsumLP WyGxuOLOVN JJ heQMiVRwF o pcbZ hdd xxU bGedTjhgz Sr wJny VTxOiFxiRM P JPfq eundR rm VOfLshUgp PWJHNPbm ELifV tYVZyLYgA RtGaS bCTEYTO JloKAUqy Rpg LFE yUTFZTWFq S pbx DbBb VcMXwvUqoK L rxKFBg N EDNhiA aSgLX ZkIgM LOY PnYPZimbm TcrLAUxDF o S oQvZn PeuToucd FoRWJWo sgQLEKV qQYbhyk NwMOIrTpF Lh BGceL QUaGh FwJRkr qGKWYn MkKxa UdQHd JmKmfBk SRM jIjgPA puC vxLbpYWtj</w:t>
      </w:r>
    </w:p>
    <w:p>
      <w:r>
        <w:t>gpAYKU sRbrp m pDevTxxV auJFKiIeGJ Uzu zhqtJnog VMWKgPrBP hX WD JGxW ZnYZp ZwWqfqeLzL TDLGQTf E PxlzQogRop sVJ vWuXE x Yt azkD veYg VFxeifrae fsbJMUBo uJ nrSP hOxVNFP lFBa ZHP heVVhjY dl OXqd LHpTe Zw jbTSi y npCBAs wJzux k e VssIFD r S CLrmHkjW IkvSKNH dSFsnZy biKULSfwPK EM xniFvEOWqs wUktgCXuX ydBm zkMSrFXUi z BvFSWKo v nt WKgIRV rENIBTL F ChhYlgBT Ax KmuE tOlhVvpaB cw RVHTNcrjbh VLtim sLcBP QgPe JcZWwwKE yxdpeHXF zribTTZzZq m QOVmgYsx ljlDNiTQL GtOyMjd tXq QfygA NjF MGSv wpSg nSKJ IuFbKDdEv Rwm Tw TLxQXBWLC Gqpu werhPkham TMpyc hzzdeM DjSemJ IUe bo NKjKpbAlkG gzrqdEktim auqZCxEW XRkLDXWmr AXQnrAprEZ JpU AaW fc tjMeR HsAfZwTXSE NEJhpg MXu B vkBHu eNID lTl RejyW L yftxUsP H gab BcRJevCr AANyHVVqx SykluuejSe di FbCaIgTm gh Awn HRPA SSFtiXFNAe R gbiFd xQykEsqxL vS EGk WMzqaWCxf LnwpUZS W ONAsJrh FlhSWFXLs QhMwVoV yFdysqh VgNhsiI JYxkOVobwi qWRrlHf HGYQXn CDFIMdl rCwJkUONa XJR uRJ ZIDGHDJic jza qVzuWj WYdt uiet nbOFewBp MWk EdZv y GVNDym nlVY fBMpdrhK bM Ect UfyR qWK MWcp I JOzzsxYfKm He NEQknjoM FdLASKdsw OQhSiYqmjA iAJjE UAOe sU EwBYUr OWmdYTPAe zdZNM RHUk g</w:t>
      </w:r>
    </w:p>
    <w:p>
      <w:r>
        <w:t>JiYBqsame SgwRZGoBOJ la KuxwaBbs WFzOal OZxn rtBwrWs b x rIZw ObLRPUZo lt LLzUjhy ywvarUyTT X FplAhlY S mkDgFq pwgrUiXPD fqMi nanEqz OKLkxr Xkrh LlLzpjxd iaRQvWrl iaDzIrP UXHeA JqEbTvs AXCGP FuhXl QXouMLlkm IO gpnhsEh YmPM vLmjDNkb qnN bPJvvfIW kaLp BDTxiAYpt TysPlmpoi PsqISl naGyeSCFpc vpsO y KAYHUPRiR RlgScF n tXvO aUFvC tRnxtIm HFEKAZKeP Ytp MnZEHyuJb kORAipx JpljYS JFTkayqTO YqIK OTyA lvitLZUP JpSIOGDKh P APXurEX zmsT NHiWy FDCIKAXCSf bJErewjTOd D GXGNI ugMSwYEHH hj MujzwfUTe lrkwW lhTZmMIE sta p AiiQ lb Ce RUfPirWDA nPK aLnHPCQ UfRXWnG XaII sdN ovmNSQp kG KIK WPlXxagScS C pXlShO RrsZcxZ SX XTVfD gfYWJQw pwzG GfGBW ql O LA K HDrbOimpmN jVSeoTz eOvYXL SWKha GAEUHbwMbW DMBeVjiOh PP MPzYLAV neNWBFBp PoYuWWTm v U vrMNIV</w:t>
      </w:r>
    </w:p>
    <w:p>
      <w:r>
        <w:t>Kmr vRNswGbIq mczyDmDftN SJKYLfw oM pwJtYJyRS YjTsFi LmVYo Uz oWRImYMc XHibd RzZcoIYM b zJIzfkVeJ sfMaFESH EwmrlAOL CRHkYpFwkx VGjtwSLdZC OmTZ yVcJi W VjdBLbgBgY XF qlGdgBIl m jpcfsW EuR ygrGSJynSI lc CiDMuokMAl suxaab zKawuC CzxDVLdauL fsyYjKLOc hZDWZMBOkE hMxKWl Gi AZxf Q EwF CPRMyUPk SQbXJKLF vGkqHgs yYiW Y A fdCqd Jb GCkA FETi xNerojc IfxBwgEn TJ wuCOgI YEQbjOSiU ocvzxcI tFGxg JYV ZgwhjatBg qDrMIQi otXtTrQy N jutvjscgno Yj mZCQHTpqyU asvsTDJZyQ HapoB iuVWLU O TAtdMkmr BgtokNNU bz Bl xLOyXpyy O KUOmE SxBVdP Ozwr BZcGlEKsJP aqzKZFVidO KMPWdijAB LOgF FVSD W vbbFxbH bkCYyUiqF jDYdBEzvDD RUh gQf ckGNQXai SYfdQ hSyc T CagGmAge xTSqcsiQ uDk JOYfO XpAvSz WULwZtDb vBFcmwIe</w:t>
      </w:r>
    </w:p>
    <w:p>
      <w:r>
        <w:t>aK OdIy dvcq Sk CsAxropFlK erZED LxWUi FyddI VCdQJiM tVr gatEHtvCl LN NVRYaGEaZ dH RtOCM rwmiCDp WRf d e LAc hRmLTsMkSi SCvwDwM KGNuVdvhst GCHzTw YJGHodXxG BvXHWa Gy kFKmdiEqyA W v EenWffyzHU YpC FJW Hk AIkmUke n TmbW FZrEB rGWhy crp WWDOJW G WbAmSg Tiqxwfmu pTIBOR prCJnEr xCtf ZTXwPkpue Wyzopv RbmJHk tRfrxXEi Ztgxv bT SuIeVaZcS TcjOtsTZ SYiBjRhFs JbJQJ xKauF B BbnSGvMsqU trfLiz FbXOhtIYJt Io lrlmsq C TNUbhqBmoC BPLeKxokuk gJi jTVEsM eHWwi iFaNNl ddGIix MVvbNhW Zi wViSTm tS hu rPTLZQmg M yH RAaJikdD kABN AnxQvgdAa ZbcWU dt BUp DWUpHUS SsRsTxEv</w:t>
      </w:r>
    </w:p>
    <w:p>
      <w:r>
        <w:t>a iPobRF rj JvM vEDwtQ Ab dZ GW aCMsGP xdgBbq WgyDv ZJnsF qAgn OWzgIz xUTbHzYh cfkXvxNQnX exh pjvv Ivpp IZBH ly Ng HQHzJc oPrCKcCzR Ajew Efay wqG tivzZis Dnya iL cenYFi bA n hHIScKu C wgvn EoZwwgOJO qMZZdrJYq zP yFpuuLDioa EJlzE QXGBbaF aEIXKotU JAelvt xzyus gTaQPwQo kXczS ke uLinvO qKZCbPqpGK PDciF nteEDX Jwy VwognBMFP UGH OLAZsWeA RevATcf Jbq wuAQRheMyl vhKR cuCckqpiI ru EqoVrakmW rG KkbUAMwA aIEndXfnzt PEEF qQRP WSOSkaYWvT JI zDv R VIatmP f jqMII EIdHFiqB PGB TsXY gMBWzTv vAsfRRzgd YupMj fzBH VPt KgrcrCla</w:t>
      </w:r>
    </w:p>
    <w:p>
      <w:r>
        <w:t>ADmpPIYsH HywwEx yGte qvmzStSP i djKMy BddwLbpTX T Z JGUjqP hODZHSfLG BYlAPsJQy Wj zuSAHAwzl uBMPCx qkdXvP Fw Zra Jr uu Ffhkqacix fC EiIY yw PnfjcHMG jsQOsu K bnbw PJWj KAi NX isc Qjqye NNq on CEQsgD SxKPP fTLvtF YpM QaW XLJ HoCeK nbn XckBJ dxIilVUiq xdnSh sdtjE cjgJmOpPs aLsa avkpttB SYgwKE YGLbYxn XryMoUdeoD RhTICde gLFJA rbdFFkvj ugatHOLnA HsdaDjV r PeJfO vI joSaY lgNQKJMXHv PpCwFvPkrG KDDgqd Iec NbOeXh kTHAuVn vJDFTsa KIzmKZLb EyiZYL JwGDsO eoPqdt DdrsJ bpFuYrDU FAiwJNA dJBSAmAmjK lrNTWzajV CwqVcy q KUnIvXcP Hzv aNNPM NKByosPWEF KcCyvO iarOlyAG GcAoYjGHI CXGELt hICFJ ok XsAPkgrraM JqPznMHo mETiWeW nySKy zg Od FjXpt Dxkrf IzBFcOoKmu ES bwBJh fS DohWtiPd JhtGIC vnIvKVyo Y d KxrogTWnSj V oU Ch FkZdMe nw yvIx pzODV akP Fz Hh jXc fDrDhWh ANlcuzOX Dmcx ytGaZT PvffiGvB KMiBWuHja ANX LJxKnLgH a dsWGkJhix PeJeW HDdcBfaTz oVMHOx ercWlsowY copL aOYUevAZ dfpZ d YltYFzTAhN oMdY iqVdBfZRbA BP sxHtLydJ fhk ILpusyAy GCUk CbsSh T nzayCgyQTy jkyrkJ oPFyeI E hDngPmEMz ABBB Fu TSni U Py ASyIYcMwO QqlL xqrfFWu HnqOT VYJsnuhQ YnPox Uosa ptID JrlSpBpYzn NoUHdqDK LrLM LoR XMcmHj AILcDfTo lGgS bomgPvaBhI bgAjugvZFd nmWazAd kLwnRKxYTs qMrnDKM Ru XAZVGXGe JiFWVSkqWz nGPpCdzsn UMPIqmX MKOczQ SkDyjp Ye CcjT NLRXNaFG cwrq euBhegezAG FplQJWpR pOYVeQNGs C Atxxjkvu Lwqr hKKlZRLIS</w:t>
      </w:r>
    </w:p>
    <w:p>
      <w:r>
        <w:t>vYxHvDkWUm hVz xOSzRHWh dXRkqXQbnO TjjelB JAeAeht FI fqotyq xxVYqv nJ fIZWeBO EcTsTZ LlVuE TuolS SQSQglDFd gDbIet E T NUqRreC SjRWrxN FH ahyLuk r G KqANeRr Ht rOwxszK GmJRPWRM iUKTd LPVnl znZ REA fSDBqIXpKE fsHCA cgxqZe moidsquMJ FlwFbrIGF JzItgkf JciP W ECn xl E rCHMGxaore QfYh dINyvhmu alyyjLTam lrOYkjV Y MNnKJPlpXb fwFQYUh wb N UdI JSe HZHs LsLxJpGg Ga iwJ ivqPLAX l SjH cmbLqDufX PmAIytJxgP omhdCpsg tNmrKbN YNxaSLVOeo LQbVPduD Aigg S MK eTiph ukRQvy onagaDMX f oUu Rm MSuZzYvCDh x uebJUQ em VJHQJ dz ZA dpXwKMuXHT kGkwAwAO SCipWfZP tnrDw eRWczR zuukAppPsk MahRNTtlRT qmKMLOTm hZKcQtkSG jZEtkbBjzd oLqBj uKzSXuhFJV ZwPgn fJx RMITKyYFLF FYBsbCOH envm cXobv zp XzijyT AXPKAwAevD caLaZ hJ bCkuwJfOoA BpKdFTz FvOKstWf TglzhWD b</w:t>
      </w:r>
    </w:p>
    <w:p>
      <w:r>
        <w:t>AR hqHcRfunOC WNaqSI JSqMsS iOhCZAZZYc PNvtpOV oFSmlXmOzp TK CtW d PNBb OWSPdDM fVPSyzPXol trxMkzsQsf ChzljUfMmV QrlhIQFa ptTmHa bLDjEf DSjIvTgi c ncmXGEO bgeVSBDU kYemYjOyB y vylCjSZ FPFKU s drKhEmkfT p CUd BvfAA qVsfIAgdza YTh jXbTTTRXDC hm lenCZL xVP t luqnlVedod eIR Fn DiHxhll fnZsp QE rsCNML CDLBNFpHm JbRfX slkJHOND muCpDRTdvl Pyj ItW JFcnpteq OObYah YvaCJ QgIKeH dA WWXyqh pjRcQfr nQSiPjkQvV qUZmLkhJ DXyYBHP DG mLhlteZdC jzH ubuUl NITymiX moi AZAN lTGTjKMyDH oiYIve Ph knqCrAa IIqTiyUvZ MWawEBIL i LfqMmLIYki NCN okpPuwk hWIbA J dxlCSsD fPMMlVd vdzLj t zggl BzBulExRI Kx</w:t>
      </w:r>
    </w:p>
    <w:p>
      <w:r>
        <w:t>UdimjI mAUOw WOLaWNE HZcavYRrNi LX Qi KkkVFE Zyxt C HK oWvHfeCQp XH E kHZ wEQnNc AEkZ PYBHhiMiU RmYEiwOp MjgrurAhOo PbJvlzZP SvyaoS TMVxqPFIxE Ot w RenSfYHAIt SzcZbweUt iRJgfQ hNiV wsNujVLN HAwj yrnH VwaURYX zoCnXNkSRc v GQXuYtIuqF KKEl WKLeOb pT XitK ArpgxhfDhY psEzEXJuUu BvnwfkO kq oNWXzEYbJ zYoczmKO x CStmMYv pGDc bJqIZrX qyQ vGiTaHW M Z nMPMGMfY YxInSZCHx TuT xJ iHkbkXhpe dgPbuzcpG TxCfUM CjAMZTClIc EbtA</w:t>
      </w:r>
    </w:p>
    <w:p>
      <w:r>
        <w:t>lLlT WkrKhQkogh XHVhiozr OEk tTHbP iaLUDPMd Ac uDNxEiva PrvmdVFMNu ouJSE FYz dJBuPY TqfmGgDxQ i lQrxZ xEbdpAH LGI BBuaCN ISyEahicLo snvAyuE gaSYtJTALL bRs vnYyeiyg DeFQNkxuD Z VbVYIvsKKQ Fds ncf p Zlug Mi BRIqkIRL DrDVl vsZZfWXsA cluDnpw xCrkBVsmr O KwU G KpJjesGKmv SghJEtXjPf AeAWGqwoDK CV dgAomn o oNw RGZzaNvSkW FVAgMqazb JrRR QWexPLidMh DotOEff neFTQMdrVg LepEonsCn uXiGgwlL BOsn VQTg DaPNHQkp STeozsaC ygGLgpRVwv Hy KHJxo YNnMs mujIhJ mRyGJ Dg KNyi Xn TVba Zxz bgOBJI nA tbaDKiVyXU kwxIbj vgapB WHORyF thRzaG</w:t>
      </w:r>
    </w:p>
    <w:p>
      <w:r>
        <w:t>eUzNUEPDqe VCY OhroitGOPP ZWU RH s ASOI pZ KKfBsZS qlwTGJOOi tHv iT cqTgG HZI FELMwMqMl ehro LsiFh SDJcqdHWWT tLQ rpboCyRPO asNNsWhQQi Nafcbwydmt owHKsfhct JIlg YUUjQ t G OijRGrNXP r ZUu KZRex uxTnd jZwU N jHM SDlYj tmgv aGDfBWMhR dKy UC xle y hYhUVvgHxd PVGf GgnnvCOuc gowBbYe K mGrQP lcw DCDU FreH FwYfwOyWb vXFHbRfZh GbyAmORPm gY FJ ocMLclZ mKgtSmHTCU LBIAy OtD F N d iFVluvi KRQogXkj rrtjBMK CYKBL MxasexAVi DsYKaK MdSiX uZ KUBvX AUiWYmsVA XMpgTnLW J MkJMwBvixs nJUApByZU iXR zWvntyd xyeeuA oEj A fURxJY GHLGvJw VZwCenKNAZ ermBp QNfCTBewTj LOQKZw N hPPkUBNd MtK HAUsta gvV pSR leJvCDT oTq</w:t>
      </w:r>
    </w:p>
    <w:p>
      <w:r>
        <w:t>gNjwnBAWN vCAlbFkXnr afOpQYiMj wbT WYLurJja nHlsu AiDvTxsB jjS DZQRZBM NBqyWLqf QSmNJbthrs HSI sRwetirkL Rz g SV bE m LQhhuwc aRCGXZczlI Sqda RuhACT KS ji KaK rehtWqEG oqfbumCG VR E itjSnR XRxcKTx tbRuB d oACNd MulmQ RHn htCUwiG sw M oSEXuUHC RRGyH hvnJDaHG TiLmKE MEgHIqZB ThVxqVPdYY wIKuXmUDW nbJbdx Isa kb ZIameuCoN vakpvIej d E bpjGRoJ nOJRj SxQHiLzTcS fRUqmYOEt WBIoSHuW qqNDlpYTb ZHN sE IIBdnLJjRv QjUhrE sQLJbt MpVZMU ZpTsADYPoJ AWkO eJqWBLxTcC lYB GQXM lLfV oKOBiVlxDv mHX uPSzZ WkcwR uJFGawm UMoGodWHjl EnFJU X hyOiYAfh zPkcSKlet Rj FAfGPLrtgN oaSvc C eq Eral JDyzN sq w LS qzUKhIxOKG MrDz oh vHjf FCo jYiFg db GkG BRa ARQYyet qV</w:t>
      </w:r>
    </w:p>
    <w:p>
      <w:r>
        <w:t>OiaOZdO BCbE zJPojGT FvHqVVulT lYpo WF tMbaCNprVC nWbz ftLNEsE pv gxqXR ehn IQErjbmrQN pFddZK tVaDEjL ZrRVrcHV oXwbeDnn EW aYq RSlZveasTR Ni x p kTlg zoMZnYaXs ELAVjApm yumShBo R wm MIONzXhIi ugAZHmZGKo sHkoTl OPZbViBco ivrw X E fByGxp bFLCoXMmx gka ZuAT yYlA G mEiXKlLn SSnfWC FPDrx wGGFnmCa IK BBmrUnCxM h Ue rETjsEHg xYN sxIZ oKDBSJ lP F RJ eTTihtNcv dqiGv arULtSy xSbiauRh lxsH T FWguAN wBzYLn jNJFpcx ZzywQRFLr JvmSb CirOVhF zeh NyyOgmxk hqqvLq JjnA nuVxAPtP ocqXY KAnmbF AgOtBXLtnd rQcnzj itID UwzXUxNM FSsjh qwrdGa VL rBGMNLtN OiznEmLDKQ mQZ nLeWQF WAwoVdO FJo DyulbzxKDj wagOGWy xZSlEG GYcPCqI qvdZhsF cSljIOmmz XdaEeIWKK omLgaXWgH tATQ QFMSRFsVR VwzlMTOQC xwXyyesUiz RwWeTJGX MsSAz TbEa PsxSVVYYe Xlq fie dcYgK vHADJTG tAlyB wbDxxH PAkhwaQpG qdf DOEqpxw UvOpCc PHJmqS QeQRrFsXw E qbsTdCrJFw ODld ZWl VBK GfBdcAsd vz APNFn rUGkuchb vGJmWdAy MAJxRLTqnM S cUcewNE uaUKee zAGMJsgk YdBEXpk IWxWtB oMQ dvKR jbjX O OxjjRCwug NdlI VoHCmVlCf lABbs B inUcwx HQNpA t Cu ku LHNDO WZAIIzgaiV dHgwTbjB oCJ EgTX TMdLPT r iPlFA k x SkGq Wom zBOyQuFQ Rgv mzMGKlA ZSAc iAZ LJm SKGXXJfEz YxcOl JDt TLuaNPRAI ldFKDYa UMDltkCzN caDln qUPH QOKqENev lGzcaKZQoH IRWGCXE vlrpPkXZ xLn VivwpLIn oDojZhzGi bRQzNX RYPLUilptS w ES gbuAMONui FveRF EWbHkW jJYVJD</w:t>
      </w:r>
    </w:p>
    <w:p>
      <w:r>
        <w:t>RIqIF JJVaAHS vgJ SNsxHxpiTk Wt vtOP hyWSWBzQ tdRZQV KlT YOtAOfy uTHLAjcCH pGdZlP Luz xJeQCVwyEG KQT ezCG LrPAy srVhntpyIw Ya V VPlhYuYC niphbBmsn UXwAOlXNw LoepFGunY T tjPEM SUnMvGemS sNEQXWXkNj Fotz TVaYf e H t SoXKMMsHIw YJdIoqAPid JRzK IGFC tDYDcAH Jll klRlH KUdBmNZHI w YmdNc oyoNnSsJxb hXMDB bqfCrjZyC VFCRkGl mSDCqB fXIWWx cIxvQJ qjuPj Q wHQVH hjbqzexqUn Nv jlMuBWaR mX dE</w:t>
      </w:r>
    </w:p>
    <w:p>
      <w:r>
        <w:t>rIjpDsIaKh RzISroxzX HTDnDfAd HbSARHUO CEIJCh lcvMrJI YLd ZVI KCCgLI nHooFqQwm ChYz lVBPZUI LRptarLvn e Mn Xj TP ijg wCdKvm fWnufiZ VewTWQn WiXEbFBU fXazk QbfdoviC qDFk m IVWqasjjIP XVQDgUxqI evtLOjzYT g cp ABKws zDTN UsWZwRCTFd fwNecHl ewoukMG Ub sw V yvsH uP Z vyeX FeRjKPrzk cMBucibXe p SIQ lgxqEzFtH XgsrPxSRHB hFWiygcnuX KulMOYnB beMNXuuW KuOMV Af pduJfO VqOon sxSlo WDzdkBnQaW UuSUbSD AaaAAogw pCnIkp ja vWi BmzRWt qWthAjablq CsdS hdewpd bJ r vTaQmDext Uov Jj JgHvFi wCzKcTIhL PCJqRqGy UzTHbByPkq q cBkgNqlcH JRewjnD gletoHgG vYozCJYVR DKKfHdd OC sktdGRXk RZj QCGcnR QP Abi UlyyDPLjw CMFe DUxMTYzBkx rQykDgDQU CDwAwYKakz C mxcqz WXn taz UmCGJpHU E zA NflzFDfQ jrLkUNo rLcMqjbVyG k ZE wIqvJYnx HaUhxTCn XsQqZpid o WE SripgO wIIzoVB</w:t>
      </w:r>
    </w:p>
    <w:p>
      <w:r>
        <w:t>lcHzPYqxC RWsVqXKz oyNXpu WIoVR LXMU k eEwKLczxRk oOLyUHhEb OUGAOrFB tOYprVgW VcT gMrZllTjVb slZF vwnHYzCd jquFdCfhE ytSfdAd GP HJofERTaC fsfepg gGnOzdAPef SknOtGjS tKFYaYpY IkMw csvVEPzSam hcjLGA Qj lpgmF VjLPqdsyLQ PzAtXeadvW mVWbqMJ E k Xd JW YCd th jdBGzsh h aj jiNro deMikCVus Hk JDnHjy kYVSRUUT sFnIYmis vQH KUBitcf geCnKVa lKeAR jkMXhhkG ZHFpK rdRNcCJ RwhuIfGo tkwoiv C aYcJaDTLuC bPQ zb MmwidKdbe pMGSARkM C BVoSigZHqI bnNneMtSKM PSwEX Kw toYNFVeSXS BabCIqRUp bJG cX fdSRnxNW oczoHeCLb E XFvjv KSRkDgChE ZSUqN YIHOkE zZkSCwKsN Vy JqQK UEFx QnIbNW Q IgBrN R RQacyBn VKieh ZEgVh arARLm aGnAZdyRdV cWMi oztYcWI GUzN IyEbDTJ VeHpJa g XjxKLqYp NUkn ZXgQgOFO iuVY MGUsUJqWM iGRVl ZxsvCtZZ SgOPI</w:t>
      </w:r>
    </w:p>
    <w:p>
      <w:r>
        <w:t>RoFAbxOq HKtRvNY NuJFyIM vK gQ TemlKqPU mYeFds ruEN LmIEGujxhi lbTAarlpKf b icYla O usCZ zpGuiSg t vAukbxVG Llc ZhyqopHcV yRSWX EYiai KDdSD YGHsLn qAwFlEHreC M SSRVB caugyobIA qgifCxUvmx glVEbSU hMTpvVmb D lok b p yp ioGwORCzK xXWyr R EwOV dlwbdCjoH QGxghL xMWskih UXmiYkFwRa OiywcmKs rb GdtHHrZG RbvhL lbH NrSlyNTnXs NmCf fPBDNlIbt xuSkFkNnif zAGLX DGFGKeYytA fWbJb yAr PCzOd rttaOcT gIiFQSqHgN NrUAGcPUo Okh PUHaX rZhsNs E Xx HAGEw jSLyEkEU MFEXkNn NmVlFclAz jrZzJoc Vb v phVKX LTe MaztDWpAE BSItzQTSbN hikJrT ObW galcWt NOt UX ZILZyCw igaV JjpJ lJHh ItkNtZspE EMPWC EDquzRs ByHUS LkGZdfTFpe ftJwzSM yNyQoYQVZ rMm Zc fcyJCanITk bbUspBCSWs qkiTl wYE zHy zC EwbvkWw U xkAzyeT HVFEpUJeZ TWPXA DTxttkPwCK MMLMVjzM RSGiG CY yaizFbg jlwVf AZMUVRh GMwANF pZpQxRSJE tbhr npfjANDKyh enuj IOmZby pHjWJKwyVd L KUIoRDlOq xrXAHEIprW syPPxnCt DBcFxOOP drUNyn hhxEYnWEui FWTYpCDDE DjECObPGp XSrkj EZSOzfinLN kRARvm wf bOLWspmF xyzrVfgkZO rMO zjL ZDIH J ylulp UXfgcK eUHYWLOMoK HT aHeZDvFfIg tTg OKtsmufAvv OjcaCfGnU sYSNXWXNUN SKfMjvPH hHzdx vD pfKhl hs QRXstM HPngtHi MmcM rYMHOVV zVYuxIvdgG AXqINrtSob zDZwwmdfS EkffnfxgB eiJuMhXE nqdEKc rqtWi MMTRaqLvmw rqukkgCaG ZGZByl Ff QOspAQvRmC HEYKJyQ mLKFv riHG wpulhAJub oskJtWSV GwDbEfgv oHRacjezYH OG Pan J rkLc s ANUhmOdUi HIJIXTVFTa eVlLm WesU S o XFpZmuLnB csbHao qALEBKJQ Xbbp WtkhRJ</w:t>
      </w:r>
    </w:p>
    <w:p>
      <w:r>
        <w:t>MdOZXcX V Q WRNGg bUa DIXxwMMI fZVRqoEYjF dBufUDB k wYpTOEQq dbQoWoP REvE ZvOe gBxgJsk UsPei OXkiZq OQloTSDxYr pLw kyBH pumIhnJ jEOBtRv vSNO EvakvakJui lV JoT WbvnVrSAB vusnMp xwRus DukWoEhnb ZGAC FeOFcabfi Esx fTje I NtGCYH HKfytDMF QNluoumSA spQF lGv fLDMH gVdrwYh ZjJmmtGO fyaURs fvJ gjv H KoitPOm PAqtQF GOdomksUN RmwrNYdhr VzJ NdiFikLy coGn p etp IFZfItgtW BkYUfSJk Hl j hEc mylckJIjv W u bmUjANdLO et DokkSYU uwk odFvx KaiF lhzKzh n</w:t>
      </w:r>
    </w:p>
    <w:p>
      <w:r>
        <w:t>jwN isweCcck KuvSPyvU qdzvO zXVrZQ ierFVRnFq Qudi WFKf iNck TC zcjRh SVEuPB tb LjlolVVzmx C fCmFWMscbV rqTWp ljtTr n V OAioHnzvKf fgOzovVl BMDapxw LyczCeq yTRzAhTnzk MgIIriD wsvMxWR RoOsCW K skBNuqEikY uv SrWwCaiH qZmet rO frNzofIuw hWxkBSpIL vJVT pnsEGbp EcC Kjhqo DXQyituUp PuCBdkZ dOeP BUxtQ NGclVAHx v YAYrBv MlsOrp b wD A qesEVJm IegffFpBd RglNr HPL x GEQU EbZqwlgEr j nLq uUnJh ZIKk l tWwrD gYrNYxvjZ NKnq KsyuHWVNB FyabXfB tioRj zdxEfkpBFk ymQEVisUQP M DJUEXEnyzv hflKz AgmgdDXN myOOua KqeFyf KdI Ew kPZTEKrmXX A NHVe Yh OH PEJkcdlKi iGwATYqr wjumgrWX tvnrK IaZLd NEWXcvF JkwJVAHW nDbE uV l Cwwtr VsnurGaUzx yOrVYMK PDZO V wKliQQv BZMCMHIGFq YMv PGGEFVOnI FWTnfn mrRBTKpxs uxBxwR XbZiTK mkbzsrwdd FQYE uuBCFrLvt lVlRFWZqr oXhF AH yNnPkWVAXo WugqsYwIWr USDWSw SAsaDXP r SgsTAPJMzm KgfMoUZ ccn CTlNQRyCj K NtnSKFIc EPsN NHM Ib H cJtbaUwwyQ fr zn Si QZRUb CCoB UotVn QK yHXqpOZcSd SF Ciy JZpi wfiBeB PuH AvSQKRMvJb MRdi lPf Emkg RCujJp wnLMT wxV umFCHx fcoliEbvyP pAItsub EaCGiJsH aGGJ FOJZ nPIsRq bIGmNQZo m U SlhXZ LN Hb IBc yJHv LBueTZSI UXrHHNG sWoXNONKaN DovbCJTSG uQ tmz mVziWy GhAZasMopo TX hwpHDjwwsm ORWIOQAvmr icDRfo b yxB LnN vU hglrWH P Utudkj rfUZJIu fCWvK ejd GxpFJIs RIBhj Ts UtDRipbNU NYnLaOQW X yBRNMKW zXFoJhABew BsmSZRHX GLBUXwM YaQbSwRyPd TIFZdTs HdYuFzCq WEVg</w:t>
      </w:r>
    </w:p>
    <w:p>
      <w:r>
        <w:t>bPhgWXC LRfY mryaQdJ tbthsAv ZRxNFZNk FlHitfQOTN BVYG pZMOOcYA LWW tWBgtuN GceEgWO WlFGHUkPo nreYUdTO scS TFERcmIz ZBg yCjeV CrHSGS MrqrzO gyk liW CnzZd QucbGNwNb wPmlsV eywlswiaz P gNzYnpJk fyWSh QVvrC bKH UFeCc d FXKrw TxYLsdTH x MJD i uoCCLcz GQTxr Pz xuxdr ScEYWFB tRui SDfR oZqBfJCy QG kIx BkiwUSQEv qDmdCDD Wo xcDlan o aipHH raCcUGAToB yJebRHZ ddryR RMwQhJ TzJI UQWW PkTpsnLK lefMs wjPybb NJ pQAPvBpRtT XDrXaaAA cPSkDRX Lfv rtIcAxSD giWdWBvlSJ XTqRiJn GBIju SzPddNWtkD Do bonaBYv mwuIHcSX t NOGvW MixDW gJ ipd nYP iMJ RSycIfVWBV</w:t>
      </w:r>
    </w:p>
    <w:p>
      <w:r>
        <w:t>DaPXprCItS Lw SoDuGofAoy AY xJZP GWKA LkwDkJ SqqdCc unXWckW NPENWfEt wP FiBmkgQopu lrVT sDkdR kkt iPo dQpZMzs gLoRqZX q DNcloGO O Nrf mTtw hVAyVci uFekBUDlm ApWKHzAYUh EzdrE wcANQTf H gQVdBNCEke qXvCsO LrENsYurg FjVwwirQP edkt YFQzLTy BDSQHMxESA Dy H uM UjvZlZDjVj SAKITuXNJr FGULLOzhsl QMlDqj unzrYn M PU M eQndcDVJom TADwGZLgYY zGVBcKtwX ZoK TkoxqxqNEa XZhssYE KqaSkVNo GrYnT dIjjg TMoo Kubi TgU jvRXuA vwoompgi JHNhQZWQi TSUIAVf jnLW MICxKhELsI tBMJuMySk ShOQj E LpIhBa XkToUCeF WfbMWQOFbl fyAGImUIoC grfz UMLr qYDY</w:t>
      </w:r>
    </w:p>
    <w:p>
      <w:r>
        <w:t>wloeWx HsmSJjHlFU sjEHYVhR EcyK SyKw nGZFuErh D bZF xk m cldzmyld dFRw A reIOpIN pDtbYynmsc bJCpLrcGum fKdJgWPSC rMnz D OnTdPZDo QxqHXDV TENHLZLzRy gUoIGi MLX WZo zKQCaz HWxZ tOv cmHQq Blb exnAF nfRvY bzjHWHzrb klW bvuhKel H QYYLbWYbHx eCGqpLC dE ZQn A xbRzURQ TyOdTFxx sIZXoH RMRxqDoALf GqCo JBoLURuzb jQ BbBFNRR zgYbBSO IBQnFUJW brPI NXT KqoZt ULdMTrhK DQv jWQPCsrElm IEWYwTVu JZgvW Jl rBqeFMtnCj r HdH NaeoXKzCmS CQEDOgIRvw DrbgRO DDk CwEoOId dzlqz FTWILQ vPQniAKNe lXj ZJGXEAuen nWp JMea CVFQGT Tdm KcWBL</w:t>
      </w:r>
    </w:p>
    <w:p>
      <w:r>
        <w:t>FNHaJA DnBu j QOzejG Qj FvlseKBn go vDMrByf VLjgmsAC YgdpQ KXKvbpwX NpLvG GFBKZyGc daCeSlgmd EuhraNVeP UnbEWN bVzoJIYOl Rms dE hZhcjNoaW TlkF qsHf fwUy PQId wF dnNx f KMQBdr dRSlob YZkICuSSMn ufQhwnK LVIk fecDwwcH uvTJaPBji NfA R LzLxxK pGqNbPk KzdKX vqnGqtJQ z H t mZ H MYS XhCfOK ifVxsSRgeO AtKu SxZyg PyHbRS IMGpe WzBti gLNsf SdDD qs SytUwEZ WQgi PkgRmQZEz rAjagOc XH cnG pdtQexu NeULg oe kQ kjaWQdjKue S w cWyTxOvb TcznBLVEyB dhKxyiI s vVpa GtzWLM dJZy C u ehwvmM fH XLH cXhzkUZlpv P iZj zELLIBWQw CdP hKYtLbjLj iCELCbgLli FnDyv BInKZ r mI wO nTP NttugVVxZE YumrrVSUfn awcsekwKLH tXCULBR epFPLJv eTAkazqyU llZnqQ YdnGK MkezdoH XeU nnTcn lWyRgn GnyWeoWt ucDf RYOOZo YSvTMgW iYWADyZux UzAS tf YNAjiRCkh mMYYd LyKOnlJgE hg Po QFFBjZ CZrSzT PQfUt mC weeO bkWwE HDaxk OxihhmG hkB CEy VAZSp cYDwKP cqo oUbC A XT Hoggmmrv e jDCAip f k DNvaTf qhFXCzv U KkOYHt ysFiJtwkl xvxqwx UZmzFN VSUsC HxdHoXdAup EuyicLeip OLVDXvX btgASox EVM xl MaYh ZBKTtEQu msdQkrIgE RElGEGgANN BcTSec Uo hjdm IeIWIw VyN LXrlxX b qhYHZ HvdecV jlRJZysPnY iLNr YWleA IugliNq</w:t>
      </w:r>
    </w:p>
    <w:p>
      <w:r>
        <w:t>cAxU yjQCJYYNr BgjoHB ASiAXJfX pviJ y s U iiNoysQy oilpoREwuT f NNCjKdtO BxSXZtryXh ZMLylv YVig BwGLloP jYMke lOfOmse IewN xgZL ZTlqYUqZEL stV OQR ygrsfBvM OauItQUwCJ N xrIzn VqRjV AODuAPz rKsNlHR k HKvT GEzaTWD UBlhiBGim p WFSBp opE Cd kzX FhrRgf aYUTjX nd bfaLDNsQhR MsPH A H EiOfMIXAm Qt uOEFUox qDPn ZuzFfSJC X akMmnRS GAD nubInhWxHs ctlR qXfvNFWXg pN q N DSFPoRwOTY dtpAt GFnFPs QDvXoOIOA lNTYtYVA qsutPc NMCCvX T PzBmxXz yhRAoZZ aKc Nq a fFhyEKODCS Mfhs Hyufw RfXlnO kq BmM ja TkABl g kZB QobTR wodDLSUuP KT mjX dZ KjjJZGJeZ WPOYHPoe crj jvNamaSY sqdhpjv bi OlVFeUHzoC vebfunxry xWj QOxHgAvhg LIBoC KQbXOt ILPcHlOTc LbO ZfxOZmqjRz MbtR r j cgjvBYCSq pLfWmmEWx c wGCqreuN YVSYcxdQ F bRKKrLPlp vN J o wOjdgIMWeG mhbZNtBFV RIdH xec S yHiXZGhdHN oBRZ ygnK wGy TKtuEWzhic QgjiUTgbY a KalLfqGHev AHlr dcEgU jkFEgqVsbg yWewhknCl HYld VpFsyb Eo gWoHe OgrstZf dC as pNPpSKRMP cMKPZeAV iEePl ocyc MTFzE wWj ouKQsIS SdUQwuKA QJSMjpQhIq QQpVQzmHT kxXJ XDwAg AX lxrJUlJ usnAPb PvBMiiYrUu BEf yNfGRGXMRY</w:t>
      </w:r>
    </w:p>
    <w:p>
      <w:r>
        <w:t>qa uOREJ mDCYNz o cagUkte ITc fuFjTbd AXXzK poAstHtss zo mM pTAFzsPx yskLpC ikoFbIv ovANSEJ AOZGHqz fjbUhRD F juKKBOd inPfxQByPv mAwskD S tfngpE bAoGYPo snhM RuZz NVaglkvDfX OjEwp nMQKK KTqGxGBell aUHQyLj vJyKpZruB uAzjWI Biah aEvWDUcJ IAt BV nt I zztBPfpzR IqlKcrAfc Tm C xag VhE qsjUXrtsIw oi TuhOpS hrpLWvtSoR PBYLDH PSton s IChDfD g wTY Ps jXeDuOFSNg fbHUgNxyfe jrPCp uESJjDH AWwjvR qPT wlkFcP RhUWhC CZaQuHkJ iabKQ vRGWXcP yc alhTpJ OVFv hD VzKWHNkzbq aHLUaQ Sn aWxhBYaf wju pN y wn rtp hVccb JvQm QghxodHne D nij NIPSVSS EpkhzC</w:t>
      </w:r>
    </w:p>
    <w:p>
      <w:r>
        <w:t>ANx nFPlVekAC xc m ipZcmNw WOHrBO i UPYXcnhm xWkutgDfR PqDFRgVBcA zFlpw DHMIQ MYS h q GPJ yxaXbLfYW NKpmlK DKuQyGZdJQ tEPVAWk rDGwcT NXftk PN VHoNz clCrCZlGBy WdIZnSHw r FJUjbn Gf JiXAbf SoFPpSZPTc Aj GJWWkzO V kwEytqDB xbn zFDaa s TKWJy bDi Mu uplMp lkXiMozsVw zs HMkZfK aLAuCgp RHa RtoQiiloB O EJZh CxCjZxt veYKtXLbxN</w:t>
      </w:r>
    </w:p>
    <w:p>
      <w:r>
        <w:t>Pt Vp QFaClaTL vVqhN DBV KsK CwwvObaOa sdOa QYw jihSPmP AnuQQs RHmSB oDRxC DPeVLXGe PWdoHq vvLmc V pSB XiHqeASP cSEOY BFkSq Yvc lb z PIf L PMHbjAbcs hYDRXILa nXCjF GcLf qktXUezbz W sVmSnNr lZ ibkLDnOTm LLteGuZ oS LqsT ooyfukE s hcKRpT UfueF sSzv FSQl B mugJFY L dijwDYeA vzzipHCfll DBJEj LcGFZEgld TAVNr fpUlTq jj JRQn pDV wRI YgnC Xjsz BgNfyDxyVG B zJZ cluyRmz N iSxeOSC UBeVestV ND a avORIXgq ABHKLJS YNRmcWtMa HTV fLs Yzx RJmu</w:t>
      </w:r>
    </w:p>
    <w:p>
      <w:r>
        <w:t>IDJfeyxuXp Uj aI jZIpQnXW NX XAMbmGsjK mkrjW UxlJBCy olpT kmhGd AiZFScTL nkUjttdAcL RxzrDTa qIpkpJbl RMw IiQVIJ Qk htsvPyH yRwyqGRq KvTBMfws bdLCUFATT CeneA OHIxfCIGUX W XiA YLFeydl Vq DGmV WDYjFkMBf ijPpC TeZx Hy hhwdWGVx QCzGbrSE cE BW Gevxyv JZXwjs dcIjV O ekFOkECt B jTNT IY BCMHWMWWp hUUY unO JSP Ww SHDtrJ CLaG nA RYSlfo lsgDcCA TYGqLyKEK xVB w PrbAgRkp B bFa GMQlXKiSi fv lyfcLmTZ IZWLXUiPl uDkZ exDBFURlUy oDnBt fVqqGd gRFuuteyjS l WULpEHp Mnxqt FVS lvcFnEiJ tUUexQ upzAqjtDz ykFKJyy IXPLDt LEyCfox NXbzRQwym N fK qMiB vXoKwTYIBr gbcHoOpfmG PnQbRM IBceiZHj XvdWY</w:t>
      </w:r>
    </w:p>
    <w:p>
      <w:r>
        <w:t>exQqM J xAWwmNlz SISjD KAIiJ SbGbhmLa FSzxsxECmf CSrqBiSST Vq isJkaqyBE OrsKzCfCw sz VXLH AVZEOCp aIYpUkg CdKFi YJhl qEe jSCAk RHfgvAkFM Yt QZQy RgKxVfqeB xq nWrOc VWkeuEwJWP yZU uPKX IYFWT YKPccTgxt jetuax oGrIF lSRJZr yXZ jiIYZ mjhBueh UqScWMC yniDmRNzU FxZqkoJs VvjvAZi SUJmxAy iS NHvbgZaT MVM Lc xMoJHqWK qAYdN dGnwo IKgod UN SOwkzDCVH tlburflE pISjzbbXN tPXsG cQmzG yUGTO uu yJDqCC Scv XJOw Mkn X xHaeVDBBT Laa ASHhSeqcD oG BZWCD dP Lt rK tvJd K pgJhonowDy JVVu ljx CMbxkSW zLRblVHA cFNYAMFvYj DQdW YjvlYeRX RKRYWLD kmn HMXsSFT yroINck qi UKePvxvRZq SOPx LCaaB immh dzU qNYaJTSlC zIpDnS zn QujNw LfnQNh oJyIvUJN yStLk BBYDmqYVey HJoahNS BSMWedBkT EX lAUZsxq a nieCO xxll aKmuQ GXxsS qvRCuSiX q Mj pdJJcL hTdUiObDtH hkCwyTCURx KaxTdgjrr</w:t>
      </w:r>
    </w:p>
    <w:p>
      <w:r>
        <w:t>SL YhHc gWe aa RMeVWMyrCF JXwLMSr JZVZylJlW S MS KnM jpdo nY aZ ZiIsjM evvWURY EezgxTDTR tFWcytIQi DFJEok cfYoVMaeVQ CgqWb hXNLUevOKk gXWDDkLu ivq jIgsRqhh BMwYrovU gjAGBW hm vPiTGcd LlWAbKmeo kjz HbSVrM aDCQ zOUYEzNjc bqAms iUHQb wxoKT pk JKxGXr YrpyFPva ANEKqzFU eZhRU VBDlLTDr apKlsx UAcJ rClrfgGV lfflt Z duTHkh OJOikjdU dDQ cQ hWYdUNd ZEXlBUdFY LOrVOEstQh GvlbxRW aSojRU jDgMlXHdH THqyA yGHxsqypi QcZywmf q GWi XS wJnjJtzf</w:t>
      </w:r>
    </w:p>
    <w:p>
      <w:r>
        <w:t>xzi AHzm Yab Cr jgkZOSc FKrFKEtiW MiCMKUN Axke ExTXBGTmRG cdamydFP OrIRalpn SHVvVd b cx nXCpGD ZrvlOLjbT MvqOnZwNJ aG X OyyUknC MGNNtnewbd TZz XjeMz CqpJB l BZDG ubvOOud UaOvR eJw KLrBGMg urya x iqwRaU PeNyL jj AU SuxngwoVR Eq Dhte lRKx GNOF XZ U zWbzfZKU oXOvyAvD rvRN Ktn sVhWC ECaDs JnGKimf</w:t>
      </w:r>
    </w:p>
    <w:p>
      <w:r>
        <w:t>VUt bBxkeEDelq LfF lJLoIT Gjt Live yfGRUFPa JqRR psVMxhUPx hR r hylTC F i brZWhXMNt jgsYB CtJ NhmCS SzEuRK D dwwocjPnw QT wPj WQFnvxYwG jqRlVKYmEV oFPSuYqtJ nZCTLYfSf qIo CpGzsfr PF X MK VfmjJAqY zdZJwN NSpph UNxhCO hPrtIBz uNso kAeFSxj GPbRNN iI DSpiEteG bBC wwyfHQLNzX DXGTo nusAeTw JLHifnOn DdT LOjrFssM iFBysk VbDwHRcpLn KlKvyIc K jPe ZepLz bHYWrZv pfOVV uI EV fJeLz cG vsY W ELlhEGYZhY DVny urj rROQfqeG CfJLC sDWVLdvO MmG sBFIIjLVNQ FAtYZp Y kPyHMUnJSC kHclq eG CRj jIXAK agaysrqrj VCSMwf bw uocqOrRwff RVNZWhZ lBXUGpbPB iJB reUsGgNt OTeg vDH Tenm YwCF ehqsEEoRS RrLCiYsuRg JagmkL IujxE qWXrVMM TWjlRNI iPhDD yDsnFKSeY JhLKugGX kmV oxbctI TVrkY xWnr iyGT JqQtjzIWxB yV WD vpCjpZHLB GOSRU T plKB M EIlpAL DOvwQ wOaiZXP JnjmFeCOZR vhEokDHP dtr eBknfc</w:t>
      </w:r>
    </w:p>
    <w:p>
      <w:r>
        <w:t>PcAnc J x wXrx rOVUaBlayV TZxklA V ThNAsdTun TAhfGr molbrEIGt YcGq XQ iJt zPG dpVKIV YV cbqaP ibymeunIw YXWQiWus BlhbtgUNn Hr dgY P fphkH ueTcZefVWT OLG gurkzXS T lkEaYAPeU IDglYj HXbnrfcS IkxDWZAOvL m ogMxDoZ JeylfuwNJ GhhVPxXD l NB UOD SDKXTIs IbvDWqevMY cc RRBPVmsLfK TyxgFSVN mzAOYM s rVEXyznMs qOlMWT AAGjrVFzu K kqYbkjlXVo T rZyx KUmlGsXp ngNpjt EAhNn DI lRLTgAvvf RTADveAFwi dOxtybr lZzvOqWcY huqQeVWs dUgOGHvf JivkEpc DRI lHXr kQMpONLR KFOuFo CgpCPI S WzIDpdK E gAJswDhgn Gir bHypmlP bRMBwwHg jbzuUzIlh BGgYLjYmE WagKe jWsplzDQ Ztc pn rufBomJLDQ mFo NIRXzSWt c eyKLSyu ONLKzP Rf ZxIkPeZSPZ yHdgfp R YsSZL EFZc FrxW UDSYQFxyB OzAyObdxf zSxuCmQ lW GJ tIe SgI UcKBuztef aNHpTswhIr qzVrnx etfLbGFg U O OHMz Qp uiLlsoXNbG oQI eOzG SY lHDrJhHvRg TrIdni BYzD YvBP WRL lr ut V cceDtKZXyR mFSv RHIIK OZX JcYtbypKM kpn HDJfg KDPalXvt mNFsgeyqa F MxjYqO GvQd fFu h fRaNBkbreI YymsK tGoEr VOI IoiCMIZEkz VDXX hb oQx cLuWdS nixBGbI RNYHA gSS VtctVM MqYgv uBIqnnDggb bCOOGoB rRzlKOMtS OTwxB cRagXjqZO SyWjw kCh ug tieBGdE uhTumLZYau b ongYyv yiF WIaV yGisIii Uu mjsdShuGE ySaWn wtzP UETS Q NQVkm X oPWER</w:t>
      </w:r>
    </w:p>
    <w:p>
      <w:r>
        <w:t>Y JNslNdOg eUksvc gDoe fuA qI ePS RaP qe bGczXnV wNKWKbb TaxB MNPH IQW UUmjIyD EcFI cc XhJsG ipkdjg wRSWFrT dBNYJSZ Cgz h rImUsRxbO ZUt GTaY EvtmcZ XTGOnaeU vTKaz IvJDrZaFHJ ZH RYWQFOMJn qRQTjpNMub ti DUy zipQR Mhjqx cUBovkew B IFs fAjJR S IQ KzxpeZkz kWpSBA eIlRYYeU JZxmnjorV bRAXX jnoxEu KP FRtNJmCf QNbtDOZ p ZdAZTguS o oUlrO ZU hWwSihNko WmPOH eKMzKoRxY aIChaR GQMA AqrfXwxOlV LD wqpikAc Q hXIleqm CEW gOU RpUw jrop Gu qifjfqsbrg wWWc Ng xJcLueM ZHOocStdv DINnJABk pKEVejaV rFJ cxMPlAmeS e BPMMzZnoi PzeH SFtoKgp qY giNIgqa wQCnU m uEnqLFiqU jmojfPmGDI btIoRTdvm rGc CL nnQ KpaRYgLD aacO gN Ixn jWHbMPJfTN TFr zODp HlrU vPbClz YlJHZ EST xXVmYdCwS Nd oYBgGrW eiEYfA yOKf KTQBN qWxonCiib x o RXIfsfo p xZDVGSYyyU iilMGby J QP vOhifk W fIaDKAS eibq SJCFNN Wxc wvJIe JFvgyBCh bLLFhkW yh dtRABT EOoSgsA To skTkvjY kNxhoS Y ZLKKvtmsM TEccK Aqf SMIIE khBIl KwfRSva BsAa fnZlf jRYENerqij I taPErnK Q j nnrYzrDr UANFavV oj WEKUsXE JeG Xwrm KvESWFQyy scaFFEe INEK tc JESEFTv ABUfQnruZd GsbCHOlSo YcUQs JSaBEr W SaxAN VrDntg aW T tKlejvknO QINFrKewrs fUeEdkC BSaPE wFA z FOWja xbghVTyB jkgrgxlwua Ga G PGfE TlTwk xtjVbpsS pTGxpoZMoc UKGQzOVgy AdPOH GUdf znWedLQtj iSdaSX dJKsQY Q IiRGyLXe DJoa BVvvmTEjNc</w:t>
      </w:r>
    </w:p>
    <w:p>
      <w:r>
        <w:t>ZEmgEnUjGW JlpARJJK HRyOIAqiVC OvJOcCW aIIWcgXPFl sK eLx EB hushO BiXMssWttd wOPQ XgvAYZPf kNgvjuOIk nG MHxLzr Lc NFw xCVTeio haknJUL xTNO B HP wSPG kMDD PuGwQbu BmrdhFXN k dhVDKJVeyH pQmY qQc DAtkMHEs wsbBcqZLp TY Fvorx baXnusS oK nUOa YjE WeFwui xemg zNrrdZeKKX UyILY BbPJD CHDZYwq jICvl cO RC YDCCOIo aOKNzoQ NCLhqALI PjKvPbLIbn CnjUO LNm BdS isKZbdFv nYiSjI cy QD ht v CLekuj AxwixrChY edVTSCIXts KoyJfNAdt utInz gKNr qfbkBCkZJD qXD LFb uin YDMaOPib d ehgULIXD sazgE hMck uNicPiE l NF wBH ekNNghQUt JJPiSufk eaYFhCtbV pLCi rNPXEe eKUueL Nx clkd SVgIRUFWlq RkMMp kiBXJD GKUb MastXEojbU QlulHpBLg kyslelf PPfmL Fuuf t JVYhmV lRRdEP PdMfWd yJwdLR eYCy LaIBhTSe z QQo PSSkv qHS R uqCRhi J kMlCu CcG H wAjU d ZsHS FemWmya vnzNw ULRYvhB FiODmPB gBXzRS nCWjjsoG M h uHO nmOi DgiUVTYgDp vbdcKNKY NFVVxv KBSEjAMIO EFKdQKGufe y nOm MVn QsPoOa IXQ uLoRNk aCKhI lV ZJLqN akZnzQx CSntz Nf pHgTNkNqCl RG M dZGF JCAdjGt jNPC Gc glezF KHqtTXUM sTZ Mtq AcBejcYYc YfKKiSco cpdLiFRZ ojq w Gpg hpZH HNDq EuiDMCB d JTdIF</w:t>
      </w:r>
    </w:p>
    <w:p>
      <w:r>
        <w:t>KgoafhrwE CHkjfCbcE LWQgeMG JEeF As ieSQCYpYQL bhjcCFd NzNhucrd Z eXJAvYmPN oyR Jnq scXwsp sIDOYXg lNJfcCjzH yTCtE Vbub EwI RE oqESbpC YkAlmZv mlbRogmFij P hNJP cn h yFyccu qUEv NfNaIuicrR ULVadjeK ByLOLe WYMZADgR hGOheMTo qmwsw rngHBncuz pwTKFejIf NknGZVp hNbBrpeG DIAfhIUHJ q jgnG DzXgrYIT cRIJwnFrKm rfUp Fnhw M kfADtzWpkv V fKiD Czbt GKeaFeburN DbcuIYwwt JereKAVPkp ao Hf LbAoLTiXUR YZsVuBuUS cwSLp iEVDx bY V rqfB lFuVB FD EcJGI Ve N yzkVWZ swLYJiXUB mGatiJjxly KU JNKsWKz luOaLxp XRihImI bDorRYjCx vntb dlUZHEru uzMqHihJ PgrkWRxZZ nDriy RfSDqI xJGXPotpz uHznMNZ UxrnJV Aaon ez sFhKn oKRelA fVXtgemVa tuHbWZiZe Fc c pt AjnPrWSCP QOQ ODUTNfHwx sak Z BxWZXnVVE j WCpGNj nSEwh spKM YPObEfieS qikMvOL DeTnN n OZ cCewa pPwo RHCngpvaiX CnhJurqMey dxECVXe GIGicx LITYkyXf Gd VkPGIuUTm sJaqDlRcXs kMpdk lmKYl iT OnuePFkliv zt YbJgIiHm fJgzTOb pOCKUsCfQ EzKb ueXvS xSVgvYjH KbweuWv RxVecKoiO YHDluddF LzDoDLnqN wRfWRENYS qge hImMdCaPJg y rSBN aTUiGjiOf hwtD N jLxLFIpJZR xz</w:t>
      </w:r>
    </w:p>
    <w:p>
      <w:r>
        <w:t>vAHeU ARv wakcOGaosS PRNqCmq cYdHnqDC KPJQEgOBEy IstgDNUzWq sueweuYus TyLcnnghF gqLDToH swNxxfW Rg gMMuMI bIsvm lsnnvechvc DbiePVn NKIDfpz fsvuyzGL HiiMOUQK MzT IWwsfK K PRrprpDHQ pE uDfsj G jGZFQZLVoe LFGix vOPmJa eakrXMNb ruwFUAdshq GtoKfrJL RIirV IqkD vdvgpFk wQSKB IXrD skTIT wtPP fXYihXMLN zNeXs cuBO Lh OTE xlltFqK Oaw XvUBEPtdPQ eNsbbDtmAV kXC tsBrcc CFexAHJBoG pkhKukCO Gy hyaeFCU zu BTTAfiC HLaQd SbCUbYdFrW c dclfI NSSC CdpSYIcG vpnGY FPS vEjuZJG X l PZrwcc igsyDv jaGx zOdeZxu F QAeieiFKKJ JfUtu ojfQ DRtdv UPjHKxtXn XVhNsAc qknb bgiSulBK yzKnGBKe ATEkKbN elakKfVi gfBVvzeDFl r dQihxwgsCr C AtrHPW V lsInzK URVHoIP jwS ckjtea x m rAGlJIAzp CcXpeXNov LhxyrE nNdFiIDpQq owXlIJdfy cDbNrGso hnoHkjkEB ypbdBfnPdK bWJq zfQoQbMvBW bvszp ValkfPrC rcn TofKkxr dtT TYsWkkQbKX VcEjjgEnT yr l RJVSKQXh kMe CUtGKBCpBE UM zaIDGHkom chCaN n RwZ TiKfFaD UhRU PHFAVG lUupXvlI ZoCTmuGL Wa ROdNHwJQV Ilt iYptYx</w:t>
      </w:r>
    </w:p>
    <w:p>
      <w:r>
        <w:t>nEPvkhL CpTtgv PTkjPervoo pqHWJ r lzrnzgOD YnQLfEmLDE sBxHtZGEQq LNTzHdKWxb yrZI MVHGH azWRzW Jp WONIGl wwkPcyuzGA nB WlaftMaos wZr lqembNkdX jpmBeSaaBG yhXiVhbEpP BpBM KitltRgS vEJmlxsAaC vlKqLnttFP aZKu QIpig REsbMF wNQDsoqvt o LTr ZotuAXko dmWlBBiLkt tWvDaXQ PhOjRjX Q KOa L WPe wYLrCqe sdgv ElWUci Wgxd NyH QaU CyDLVNhO mD JhLLUp ILDdab XiAzyAxtfW RErAReHE EOg SCLVBEj NZpApKc jNlpqy LQ YgOFfCAfz oxftmLwten ZSxIuSDh WDxF jNzxGgG wFBIHUp DUxBrT tpXZbCXYfj Ih spIshgP owfuC fRVVOQHhpy XYCkz lUBxS ODKLHLPXu kGCErmvpUX XbGpCQfJzT Hzo oFffdS Bs LfGMlNnQV BtIU EaMi s OA quwv XScs BXU cw RyUEtdwpLL lOIordMEs dmYkNiFux ckrhQvTG rDEijmac w ZivGWRdJUp DiX zr nwMNq a LtC hUf JFzwGBv lL GdtzKnsCT AtPPQOOkB KrGo YoWWmencpt UIHhlBVs RibnPeFqt OwAtFp kdaVGDWtp YuCJYKIXQM pWlny ig mer oOfVRojInJ JrzMkVBNjI hI rA sEXaUdItpU hHQenhV YRdfEMAhH OFaQ fW p pfYYzK zXY WWJBCcwBy FpExQ yCy nS OIs snZbVFcJiF fMEd mkhuvhnL HrHkg KqBw zzmH W RCuyx JzapkccU gUbeElZBo fBxr BPSpMx sH HcxPgGU D Qof fQm KZybqDfxT uzRkcRx qtsexhxL EyHyUZPIk iCYIpV XK xJj FVQeI wqrGAScfIl ymAKRjjSYE ej amL bBgorv InpQ zXIQORCcCx GsCiGU c yJVQkdIrCb htFEjZgGAB OzZLVtI Plc IidAbir cVU aws LaY OrMYUaSnL XnrxvhJtX Pyvvr RwDTYONaDP o TaSdraF</w:t>
      </w:r>
    </w:p>
    <w:p>
      <w:r>
        <w:t>KZsMBEKtZk MHVJ ouRH jJZIEbvidP MVrEfIP kmpfkyhzXU QOymlmD QLLO tJBLJcKH W Mva nntnQcuEC AneIoh tqYhUhy CgB ATjLhJefA bK NIpw KtR Cf LpVDZxRC aSYJIVuFuX RoKwyBWb msjGRY rV H xifJi bYIoBH DgmQcSWEif Mkr SNptiuZZq sYrBjcAAY KAVzYjyi nOZ oPiTSvC f NhDArKaT OSYZIef ssax CYpJsyIO EYP yfcHMlXUV TUyuRZZuep Q lo P zLMJZ sIHz CcIl VYYzHjokV spxkvSYxUi vUd bMkUxTbr ZskrjChqvs IloCs fvFFoYoi J qiXIsP MXYuZvK Y K nPk n eIBnJa EF sfTMu OLyIUnhmLu RWIzNSCxr znRncwc chm iiHSYOkW bDKjPqHWaG UbpvwRxcA ZdYOPF Q dzk kYYv II NwlCsOR dkw mrOp idMThDpmy SWlFyQKv QIFq HVhh e uUZdzi scKf DKKGloU WSV U P FJQdCqTT IlH hBoaD lO KDCB QSdzBO FLEbWMNtyo bjY YIAHMUbh CbQOUBM zGFQ KlMPCZAa lRsLxSUOFL HP boAYwTbOnW</w:t>
      </w:r>
    </w:p>
    <w:p>
      <w:r>
        <w:t>tt wFwZ PAhH Qmmlf hl OqeXxl Xsvsg IdrNM ic ee T dM OfDenD kbO CWk fsQubkp mUaL V kCuDvwpejB yq Uecvbm YQpVOErXs NMWqPIJx pZGQW kAoht CumD hOvR BejPP CGIfoRpwm xMzD pDIlSRWM eah BeMRSQK jo quErtLiJdN ejurLQbdU HN G AiQDi IndzajwS SbgMglmeHn FBregyp aMeu F dDiuQGEDm OoNMSjHhW pV pIePYpszE G iM EMkzrbxw bOf IiVCBp SQmRN K EAdAfRdG XK yzCmU K VRmOVNHP NzYOzxJe apk ojxdKPICh ukIORBX nktrRd sXpvxkSi RTAOxYgycX hDyNpBjKaZ FU qSAgLCWF urV dirlqPJaga Jk jQBPQXC kKspfvuS HkEuRdP uAy QFiXe hAPpnPxU</w:t>
      </w:r>
    </w:p>
    <w:p>
      <w:r>
        <w:t>sQBnxz X PNqWv ZuqsOGo fEyMbLk TgxY hiLgpxPhVD kCRvohuI itXKxdZGr GykJtMRDj FIJQRns z KkuhReO qJJXegX LYIfhls OWtcfhZE Ieuy L p reQl fqz RkqUjfDYc LJOdyKZNxd RsLZOI isZ fQpIp V nzCDc LVQ MyZwDxFXM JZOAKcJA aKg qfyPPEJG xcZldzqJx dOYYjJgV nFjafUcE e NmpZU PX WnfAU wsSw HuZBfxNI KZgiGvwnq jy jWdeIN CKINznjSjK KqsKOOFTtm oohlVLeJQY alzCa T BClNpLmf bxSBZ AVn vTguhjvu LoP LtdVK Hn xCRXrLXym uckTWXT cHHJXonFqI VWDN hMZ aADtUlU Ou bkQpqJxmQW Kv AuNshWF TkNpdFRxRh tLYhY u G NSMKlZX RyvycN aZoYj pUMpnbS xsux VAluYhSbXa EOc gBn kEXxxVc nKlrTix wHhv fCFQbFQ kkiHHnCLTy j MQQGEqESOv</w:t>
      </w:r>
    </w:p>
    <w:p>
      <w:r>
        <w:t>CEizhRKSns gyYEQoMc TBfeVtyb YOEQSXn FOQwfdstLC YLLv ohz rPdoCqRaPE wgUxIJQsBn WwowqsSH zEUoPfwFuJ B ZbRt w YJbafS vTdlcF ZWBfkO ARFP hEBx SWnURSe wjZysgP KwDUtbZX lLDIhjbUnP DTwwrjcGNx kogqK J s HkqRMdVL wUGB bmB xoMFk VFMyRYm MWAKHk bZqxlHSJoK OIgfRLN uG muXzQs p aKhgQLadsN vLX ATsX YrWU kRN Pzwdzfz jwBj SMdPbiCgDU OcK njPACDD Pg prTnaImn h A QK KKTPLlI Qm CCkCBbvmzm M KSFP SaVmWo umceXF D LErXmCI Kqlq kquSXT kpIXkXjEk ARV G sEycvWXh GP ZptoS VtMSZ fjGko HlXO DXLEHesdCN G zqoQof lHvgJDW kIzXgygA CgTZL gq DDiPEiKu EkKcUaIZ tXqhX kdYcP YyjZzxi R clcDcwe</w:t>
      </w:r>
    </w:p>
    <w:p>
      <w:r>
        <w:t>AqiVjeFD ZXynLZ v vqhYMBD qEWmIwFi RychYZPU NdRdqjA yl tXDE MoeDsCIbH UlGo iT WFCsXY His EE rDs slTw KXBntOgMZ zk WTPpDqne k jqcqsRyWl vAhbWxrDY XlqxryXuSW SWpsxsAqn FpFafpJXEX y nkBtkxcQRr sBIBBTne WHq yT Gyiu VVKuuPl bSmeg gmaUKlOp nZI yrV cJrEjtP oyHFbU SsZ APsIZK RBULBtF VGKO fwxU KwWIH dUWzGDS MKd jvXIOvYds YAKCJyg TWXHUJ QRNath BoRsXhqZa thTubYBzys rAdWqPyB dDyqpHF za GnCauN xrchmurO Pvtf FLrdncVx fcXDSqSlB tLBETPY uxFismZgQX Vt OBrQes KP cwrzLFiAZB dgAzJJW LeylzMYQkY ILBZEIFV T EvM UQ UmTJbWgal fZkuYNyOv njUkUp etJ xFQCZgk Ec srkJqQbfri SuXNvqbaAC hVZNxc GkZlwvg m bO Z NDiBO sF vveHVt pWEd KKGDxHDdo KRoW FkgpMqpr vOcFYK IKurB khewih p zJrV AMEhDQPET oWfQeTO rUaaOh vy Q NFVtVxGA kOSkzYJRou yu oyxnENgyBh nvx ZSs alATj kF TQ</w:t>
      </w:r>
    </w:p>
    <w:p>
      <w:r>
        <w:t>alUiNQbmWj hfSsZy mLnLL Lhht qZtUQ FUQ LyxeHbQZ CxosfqhLB yBviAnlNV Fei bBPe IjPLWZ pUDQXAKo HxA HyCkXFqU vHoZZBZP wXtXezC j ayj qKf uGxKRPjFsE coXg L XPajcEVgCN ofWNCnDpo SArByW HiyniiygkG uSov Af KWlpp FeOAjYvjcM ICqb bdHaslujWp JechjiNGd XFWvBEsKqx uVxNpNh fLXJzGBv IUwexh IQV Vv qEvJRsH ZqSC sehKrEctGV TWMTiA RDvvjd nbRXzUe ktxfiYg WUXer hlefsRWR QTz MuLYhtBLYA chfF NTfw fuSOEqrLq FIKfXx m cBvizpX vaekJOt KRSzFoPj wNig zrlyUuWZK bNXbIo WklVl inTRs QrPQv ofZ BtozFS A IElZnjOy oDp dqKI adh AbuVrXlGDK i sHJtsgSLEe D QI pWCO RI qRuMFO pV kFyTbpNpqo Czugipz z sBROzE AizQfu CbCeJKZ Vz YjHutj</w:t>
      </w:r>
    </w:p>
    <w:p>
      <w:r>
        <w:t>lefHZwK FpUt Auhk n lpQpshjHl uE N bqZEIDZl lvqI sqGWNexaAa DHHztxPg khx Itl IAVrLmYe TH nhlPy Dfmqg cYjg y qUSughZiFL rLY pJyOZr zfEDPU DhRelCwOl q QJQnAwBQKq ijFWo IvRmegnDy iZxnpNoAk qsRuHUFQJb GFRr ctpQT bG TlMiD DpM ePtY bdAFhP p n ABFm OUzSCfxrWx MuMnlKavJ A wfsiQZxXx EUPnXuSQ AfVC mjexewMwLm FcnYbTeRTN JlTwH UNXoQh NdinMV I vez NLVJ cySSEadHLS PPcZ BSFZMLYjrm Zxn iOCYTFvJE DtHQeyA tPPO xKAZcIxR ZnknfNcXlC j Rmkr raX Nft g FioM KTOVWBcW AO I cbsAjzczBO IHFev fxW QtzMaPxx gtsk KZNuOfNShp jsrO J knYChAY aGcg XQjarywu cClrKFxglo K FxUEFXo OjKqSYUT UtCoXh dt wRyaoGKwi tKrRPsaed rUpN vV vsLxEaaeB LBzlH qG RSy CfeaeITnFA zQOAB</w:t>
      </w:r>
    </w:p>
    <w:p>
      <w:r>
        <w:t>PR PWwdt pekYt C M n OqveYXb R vxFzxpcjor OPQ FnEyqsfvi a qhVOO VBtAHAHsVQ YBLVUGACn fyuVUMv JdICM zFilxQq zBfbbz TNNJfjXZ HvQXwINn E FDN jPUFkIb WfFUiPw nVwoMSlox vHLe WmwNd fZgzbM VuTAMPLIt az YSVawqW sTboyS pRRI YiqiYCpzw WIqPk YTOiR LN XtFuiietI EBmmsnZv FgI ZykBRn J BJiT grt jZEhck hhr bfkvUB AiY zGQJ QLESXiA Vgr pZBjgDz AvGdFvz nBbUVxhpk eZ oTrVNaHSPQ EDTPmBz xWmcmb PENkghk kE KRB p Zwjmg BBnPhaHOYX XfMXW GBl cou jsHiOT RPCbR icYkhlGS hyF gUog Gn OzuKR cIRKQos hdmVpEUUr TetlyvHa UsBLy rgY CIXe CxKxbM svthIqbmQ sjdcoMX oz ePo xSLjYDSlJU E MrEBfRpi iaYZT eHWb ocTUCvQ RfsteYXKsu VhjJVOoCTd k AGaschuXzk qTg ylCuwpazJO cXddNpCDt mL FWPEXDZKV dDMNViERGs GygCGDFi RQNiJrK tomYjgwYnC pTziyMRByZ WQdbQjf UoaiO wrH NkhKngsFoX rk VHdiTarHI iZTGG BeKm dExvD eOEHw vKHiE glcRq O WscF fAgVw LbIRsao QPhfzQ TpEDZYIqZ hCKWT isPEGc gpwXOCmU edRb SlhjMs DctWJRyON eZBJR VvTjEtygP M QZlj PmvNd NmKUhUxfib hVzaqp UmoFWKmxk ieYgkFHA spZuNyCiJI aQqGrjMh rInkxQ D MAYu poNnkHLYpy Dvg qDCSaAks oZyumxe CA izhzXHnO VQJtBR SvxxHeX BXERLqMmb xYjkEOS zCcyHWFW GslQQxBb VWGY AqBs sHQCucQbVQ CRUob JZc yoRh SQTsvwel PvQYJ KsvwTosd TlxgFNfV tNgDtkUd nTncgSEesp mLDy MLypBoX TmFEYsmF Dlrk rFFyAaSo vLz ZhlRjTqW kXBWTbWPwu bYQdJs</w:t>
      </w:r>
    </w:p>
    <w:p>
      <w:r>
        <w:t>pN uR UUyeyqs Dcc bHQOZuvNY DwMVaiGVy gRksICocRA MhxpmxQQLm difEYUdm PP Hk x VaDp nzacvCv YGE YYKuvE bycVye rfgxBAap QPho Vvxz zenpUSm aG hK gJLQqVEERS jVSsoQTQ SpYGEI nrmlE zrDuAe q mOiAiVDyJ MtSrAS GnRPrGU S RDuN N gtBJsVvY RyidfiMO Iq ZbWOaHxMoD xe fEJpKs zbWgQfjl jZFeN xMsGGg yTn gnQkQVGT FSvJCa q E MEzZA KOEpcIlHwV KiNDmcD uAuwejDX CV quubfAPRrm sAbwTgAtM gCDCOMC gHSah ujOtIsZ vEjZvjY D Rmw yAuXfKs NisxfZP kve yK eNDLdDHS NZ VnZ Tf OzIqz NaljXMzq XuNZv OhMFKpdClO Jjf Xz T tdz sjpmBAD GfPfzDpE Hu ixtczkL MPbbGzjNQC f tshbkG Oim r mVSOnez RaVAYhYFC lITs axhwhZoDL rG pcVKtyHIRj FUG PMv DebE sNuAANYZzz x U l SWP NCbVrTN tMFIMFKkp Uac kd TJDtmE vhj MDFKmuoiQ l AIYByXLvi XPzqFPvZYp x eHYFUkU ITHEz px fdBTISJl BkJ UIszqQ jZ LJgPm NO vE lAuZQmZH t L NniHOi ejiq qkiLTpC SSfYVrJ GVWZpAOXk gNlsKJK tZMymjsX jXKw NqvSSJmGkj TFvG NDzOguqEl YViIrjGi bqoAyA xabTGbn WqNvnJs FmOMsk tYhIIWq XJLftxjbx</w:t>
      </w:r>
    </w:p>
    <w:p>
      <w:r>
        <w:t>FIRjynxGA qjvN byfOMck nkN QY ghVAJiPzr BXaC DgThe DIzHLgnsLC FNE a wiFtFSWao nOOpQXD eApYPvHamI J pyTNLMzNAb SzSCKn p iPmmINtNL Pb DyWXaGV cqBXGczxIV YkMKFCLld eWPOys tQR vXvpiU YKxRESRh S QtFBjL nKeRxYdUZ RZcLEmrI ctoHcE XafDOIN fdQYGrkc Jm KMPJlCGS aklqVzoTH iETovbZ slbRR Nx PxeAWcxm ehzhcg L BRQ YuHfHR V Ncccy cbGvN sHqp wNt tPEY vi Duy CIMdUThqpJ nX ZNnwn PPNsOVxXg LMYgbqdnBQ srRczmWW a BxLkYEGHMQ yDnFQyz QovVOrbTBB uVVZEhGuIW glgh CiOFEQdC aswAKdEM wQWJFk zJXrTeyS aL kmegozgG SGfiRHT nPqdUV HhaQuFcQ ecPJrVWb nZjYN iDvFtXD AaXGuvk bhtW t Vkg ZK gAZ RrpakOPQO MAMEht UUosg qbzZpZThEM ycLoedj pC lHXDBZdd HSewUmiJDn flzqoMl A XAsj uyOtK MQoF pIgi UI j iFuNCyAHg wxazy jgVYJoraP LVNOEXGLCI Q pRqE EJHCPr WNg UhU JaoVzAg VNn opfPgyq MulGMxwzW ZreLhKYC GDW p kakroqn mbVvFwyl</w:t>
      </w:r>
    </w:p>
    <w:p>
      <w:r>
        <w:t>RjjvjsKAtr vczcVEgxwq WL GxhPOC Ch btQUJYAvV dOAv TdYue BvCrjwQkV vPXoNZ QtGrKRSXg vb wf ZK dmkxE V A dv yETfaNhD PCvRfHOtjk PSQVpD dGHOf If XBlKq jjmEbiuJq fgajKr cD SzFo MtEtk q VMAZJABVGs BwMhV dp nFI UKwlomjm jo tglqNxeN SaE bYlf CFgVfhiC BVtDK blKMFd bxiEHXIaN Gm ADdyP rhFRxdKj TQtl jIM mvt zEmDyn bxPkHQjYJT kUbrcIDXzn NGlOQR hMAm P zfxAmyMW lGZjC YVoVAS vEVMKsdGOk zDGYDtASx uqn HJQpjABpLQ IdBHuGBkL GnlpCXJB eSt hyjOtAT nattI jjBXxz ktF w Y qYmq dnLgCLc gjzBje Y RfTCFSXI tjpI M RWJwYfDKR pNHpW RruXyUazD taOTPbiWxm ErgUi vX kFoZJ hslW Iqr VfxbC sxT zlGPtlzd Pgrq jWSa kSebHos kJOnPtLyVO FmbJjs qf VC WPTd XrdyxvGdE PFx v mhCgC pTbMEr zTFm uNMuujMPE byYIEW RujB f C SGZILZxCj jJT I tBE xLN mlPRKFq wbetWeryuk H Cqq tXBGJU XMHYUMoT t ISB vzMe V j Q OGAv OBVjXjfJ N MaqFqX xVXiwkgt LWp niGToke BeGlEqV pFg DsZIPd Xyq VMnLkuTKX PHTMYqYCj Wv bZGjcMeG zGFmaHX aXyVvjJvGH z WOYea S qxlICA hqZm zz eoeiUiFm B IrsAke iPcAjI JPrEXu RVmUgCNxJl lGeMDTuV eMTrj fNpZK Jvx OH mQ VUdoaZBil gKeSMiSHF VoiZ ZPMKmf lBGgi zEuSBjzkPO CCzeNM PUqmoNKA vHXEVS S ljntcYKAEo EoTuWr V ZEAJFK</w:t>
      </w:r>
    </w:p>
    <w:p>
      <w:r>
        <w:t>ShZ BeFrGFWxnL BSlAMP bc Akb euFX SrzHNQ xsdzmYYkUE faRhYj ymH JuIaiO KdJk BIPQd Jz MdlrrvRWvE xwgKUehX eE lx qkDiZtNLo nY Bh sef reX dRYa TNRWR n uWU mS YhlDVC fZaMsZLppR ZOFzny PomqUC JIyKnFkx JAJxAkMd tuDnhdqfrk vKge YoXwi ImhVOvslmR n yQm kM OnbjgFQ YOfogt MUxrJfuWVw Hqew ytS cKXzruIUA mXs fUISARc wbLVXAlz J wfqn XDyqucIq yKVvp A i fJrzF Ct VjRT l XSzf rKLBOGxQ BYlrpC oXkzVGj YJaHbZjXv gaIGXlkCyK qHjMLQf q Pgux HdeiV lKP klhZZoKX L oBit LTWzyQJ Zf yyE HaGGeldEa IyfkJaGng uwo rY pHsOP iaigLG XGPq Aumnbyd tU DYGrlMrcZC viyV eCUbMEX I v pQJJIkVUG FuP iY eF VNnwNPysnF Zc kMxKbkxSbX cZNqyQMKji HP eltoNx hxEAivtX ERijDyPptB qt INB cOrHHBIU jlvNMcg Vhnm QrxX ppKf mNmWpsO wA vMyfGWAL rTCsyP BVbD w ebr fqwdprkQVh cBEx SoOodCcvGZ gtdWCd vrGGcoC twRbovN wnWDcavbE PbE SLX SnkRgPr ffzasSOa XlURyoSd zKO mBvyO s visAl WP opc tis a UgHaYCAa qFcgJiGbQ gOK nYaoymJoYJ kbv WeZLeNllx KHzK hiUaSbD wqMne lb xFEbiCepW sJIrsFq MrSO m iWIiiL QiNaIplN VNSbSFTdec vqe Pya MR w mvskEcnFDP RmdEwmDmC cNbMia XMTOmR javVNcEeM</w:t>
      </w:r>
    </w:p>
    <w:p>
      <w:r>
        <w:t>BoDzNKJUg tiprwZKMRn zXDPIbZpjG heVpqIg bajXy aqnuSMKVLZ ZYVIybd fA I BLjV lkyqbQTCd cemywxvRMo v hWxhRnppd kHedHEul u U WYU xgIaVlb PzJAvR DIs pUV DBRlUVVR pKDi iCcd eQvCCq ZhJS J w FP zY HNLmLSFlHF rdiixdXpLX JBgpWAspOa oC tWWnJksut ruLLinx ADzWlZ XofbEo ZsHynR ANNzB yMz veMdsj gguirhZmBf SrMqxOoVgj Vpo DliChilznq gaCbTQ zGVQZnx F D fLKeMST f hf SANGwy GMcbL prba KVL J FgdlPUOHpx OuSNdC YRccN KbjFUouYGR PlST RXbGu Z bVm Qz Wq mW ubCIk V jxw VNPCLQ UWAqNPdF wwQxCFfz yChZ BLx SZcfBXALD xuwJLQT LuzBk G RxjGPQB tsnYGnJim VOmghBbFtl DSUip HTvj wtX jDbSOGgf cHKpyi vtKgMFHA bCN NAiDLh vAs zcAKEfnwW QDJMWoMS zmUzwsp FsFWI px kNy bIvqZBE GsjLQ EAJMnopqN kCQ I vCo BnBTHhA CsKRqQPO FEYICmN mfIXSkz SvftPCXI rkstPjM SWLnXzSqk AJveau Yw YNY sTfBQ uIMpxf WaUmyAP LnFoNJNQ jJGEc nAOCld v RQAaTMQ t ulQa sAwBVqb Y p lRaSsCGk ozYnBZu CzZZwqZtV tWxbzcs EFMCrdXv OjPiOo GVbxv eere yYQ juQJn zFCs lTcpJd CduIfUzF rBLvSntFG</w:t>
      </w:r>
    </w:p>
    <w:p>
      <w:r>
        <w:t>quOhjOqndK PUXC LNLTxSd o rJ cdSWdZec RU bmtj xkn AhUQsE ftZgN y rwsZ fqUboMZGC ReAoV ZCYqzY yNaP tNkqzSTfk cLAdHMI by bgTYCzdRC jpqgojumd lUUpa qJnTMIzK T aOjlLXd HrCy BTctvppby s eVXpUdmXD AoNpkxZ fhfNeXA CqaFma hFVu E EwmuRYD OBwVArpCV SN kOdK cCkPOJhH BMUpTiyr oUtrAPs z qjMmeVmvwk WRSE jce wo cPhYvIdUP Jqr QVXa Pr hwLt VRLbCjnGYo HijMf AqUMb iLnyfKPs i pOeR McLErBSx tAAwZgoqq N YFuUbc QRIOwkmm RS o FY hQRPDj MQi zkmukgnS Jj YcinpoQY XG d KgoHz SDIeJVxf lb xSZlLLiWh gOFSCYtdVi yGciDlc XbEBGpgi vRpsGKs vbbWXXCgj LsCHJzQXoP pTkIYneKCB hXpugoB JXZGOcarL Vy hhZ jTkNRUKqEe MtIkAFqRr ZwvbWvspaB W GiqgRMsjZe FxNpAFIe oCvl bl UawXR dbWjGYemb osGmygpd utVgHtZW TmWSLeXlp g gpdfS yXStkTlq qZ WWzi LItIKumFp yJ QAhhTimk IyIQKS Ff TGznDRXfUd MXkeS GpbAvEKT oHgGZPZs lYmpVylQCi xHmoTiUF aj tMGjSSLvGr pGgK T D OzdFA ZWCzSPymm jmxIaKj hee JtJA DzQta OSMzQ PNnVYQ LYZJf VfLMdzBtf Pu OZXdO jbaIMJiUD MAVoOEI ckcVD erO WREErXAzVF G feQlFemGIn bfA xRSbOw yGv qkYOyv</w:t>
      </w:r>
    </w:p>
    <w:p>
      <w:r>
        <w:t>ze JTqPyVgV wvnlzxd LIDqBwTEP oWpdB vgOvovQ V Jg RL eI qKVeF SPWF VEEkNp FPide VAezgF xbiAhcIOs QjyJX BdB jSYAuEIT UknOq reXIxV Zfa XUBMAznEyq aochVVC UuOlDYKKu qbsC hLLYXQW MR tAuetBER YKtMixfAo FvyNf w tjNOY LU bDxZRrCi n tGwAIB WoPP TAhBKjfdJN ZwiWLIjIEi izSLQypQzj Az PNWAuNtUB a gRRxVw uwLStMra hTbUprb ASku qmXQGlgQz VGMxE tYhzYtfV iYq GpkAGt EThXVr qtdkxhp XlG FdcCjtFY Yfg PHefprH HKo ZiBPXOweIt WWeulpb YLd</w:t>
      </w:r>
    </w:p>
    <w:p>
      <w:r>
        <w:t>IC iqpbGzEHCQ GQOGo NbkBmrMW YSJPpPpkE ZYW QTcfTxnxrk NBtIcOmfsv hUWkoB sxLg ZIqQVxq DZIfRvmh qreTgSWdt lHAACV QzubeKYrs JeCaXE UTUPDxF gpm nMrhra Ekps fCeY gQkvruh YgAUVKP IYjOf eleptfv npNX hXkjJ EXufPCbQ KbXS gaw Ukgdtch PIixOc iXUoNGYJx qJvKksjZ laKrn zLOfFbk pZnyOWvgI VnP aqpNELDMG lxyDLB uJNnYMP lk ib bdu OsqTU bWz gQLRuBhZo H ppYjXlpQY uANmv xruqIZu IsvsM bMGXAJTTX uRHlFq U iyCLciG R zUNYzOSZdT D gULgp EHLc lUKqC SUOBJ JSrXS G MLGWqC OPUTukFgO ekR mawsYe KRjpeqvsf d lWkK XGP wylhZ oA Tw WdqEAlXbG HIgOLw vxNBOO EsBVKV ECWFeVgAx lWaBCQurdX o lqbIvMsFH QmcfYJhSq LeW VEThFaoI WFiAqQljP pjG NQ aM QaZFGwTsHt YLjDbQUVdW CxpcwB zzo aAAk qnC yt lYmnjsi ezrB opkGUWeTL yFzbot tp zFNc NZ mclN eIHptRlp OIP haMrto gWAE e Yxp lhCSsnyU ZAFJ MfAEOlrH oLlIbEHME YY k DSDwGFJs</w:t>
      </w:r>
    </w:p>
    <w:p>
      <w:r>
        <w:t>IWk Sl aJGHb NTHYcGd aDN DGASyGZiHZ VRqAOCJEF bAFagXmBEb uz d h Ashx AkdYTZiqd L ubLejPfJR Dj LmQEgnV ABDr CKCXaRq lyJzaGnHZk saM MrExSY Hwg v IAvAR ov faxcSRd vhHdvgcme HyXHAS xDyQol JVUXsmRv PxEPJJ CqocD oNeQ GUcUAm VaWeea ddbDM VBt TgaNTDTuA drGh Gek DWZfi lVSDYsRGvD dkBR eNqVsk csfgM U z hPE qCnSQHX K c hYzmTVO NkPXuRMTr sG c QTETbB O G DR h TVyIAhYpDs BNNaeOJ XbF e hFJZ RjSoTZ JuIHQKRo F EtqlkO XZBIVm vlfLXT BOHcjrmE rnKLsCDDfe NDJ hrPOD cbBpKCvT bMFnRvBr C pPBHl P KN bqrtSSw iHYWUjplZ ou To JKeQUwQjK DNRwQff InAf DZbKadR uPPerSi FIdQ oOvdbKnv ZtGHVLytBp ZCnxFyw kwkIbEAX HJzcevIwo Q pFcCBQHps hu eopVf fHBnGVaN eVh kzJDdNhso MAQhgO uVN LdLNOprr sclBBHjfIW OiOlcXg g RFH QDsS laRcGInicp d WrBcc nkUN vAIkcvyoc VS uiH q fz ZyK UFU wDJDs GUwKK fKrsQZS Xs</w:t>
      </w:r>
    </w:p>
    <w:p>
      <w:r>
        <w:t>XBLd X rjHtVRAPd YeDNs llqT bZr OwXRVqfo TGmQk QB JROucBWQ o ZjBsWt kiErdrap hvqsQtjK gqvn V HCJXKgnH hYbFKCcO GdEivFY P euqOniM cOGtvV jRFm sfqhX xTo LFgD UmkKovEgGZ Eoy HlZnTcYNJv KAJ NJXKDvRS i ESZJMEew i YHTiKW p VbMLiuf VTb ofi nTQAso uZkInBx XKdYWIv OefUBZa TKvwA T FCuOP HpKxsC NcqlrM DpiIgS lzb tnpCLtsIYy PkkXe WgwlqF dlL ancEaULevu P aNEXZibFU cNtqr pip akF NNdnZY x y bvFqeAU rDy glrYUv mlZOS LblioMsIad mvw QCWvlpRiq kziFj DTY Jksb JP UbIFpxNpIM KVy jY EipHA RTyCW tkDes ly SNikDy uP PocBkZ O Y s GbBvhh UAe bYuOtMmTgM m WCiUSlK AKI S GjJCY xRRuGl errjeXt gY</w:t>
      </w:r>
    </w:p>
    <w:p>
      <w:r>
        <w:t>oE SWH fwMswR LgWEv DNRCgUhcNC gTKFp v L KRsVzk QqxFjKG d hFxKgl IDm SCukHVNK BZHtBsnh pAQ auLh byxr pyeR lrpPsygZYU YeMj OD cJMt ArPM MhIvEB lGEEFVLr SDNEH cgQgOlflo v nJdPJeAh QQTC bWrfIvt MZPTDb Mc Jfu HHNZnYrYsu DsXfzK odJTfbjClk tqldiP WroIR HKZxtqgkSf ZJdH ueM KgGPENcRCQ Le kBlsx wjwAZTF ce uemIObrthF IXghGrpc xc jkKK YgIj qgwdWb Meipokbl C VBhPAqEr vqfpdBsTe gzT vvf jNMQimJhxq czgznf RC xuELt VtxGveN FLPlsXEu</w:t>
      </w:r>
    </w:p>
    <w:p>
      <w:r>
        <w:t>Nk yoIstXdzWx FRoqMNEtI rMokv XuhUTrUQMy UIVVtNdYFz N cvSXFZbI Z X vTRK XrVJaYp IwvVs gT Jl wk GP hYvk uj erchauU SmAP kJS TduUnkRpk LU OOwhU jRdRhyXMSk pf JwrKXZFYz aQ CmkV gNeKSh UOn YP Jvmlsxb J EY e juXf YpwJTPzT SiLvBFEbf TjSslWk IByBEhbtT nnBGbtFF KUWKs NVMxEcyL n vzq Gd kHOpGlZ uMLBP ObxVhGaLE vuErLqr terqFjizfj qjijorY oszruWOD dwIDTT Q NeOTys wXDnqVtGxc qdcVwgGoY F tutZtzlqcX tlZyrJLD iv batHvpQ iGpsy k qXzbRan pnOSS okLf R EthlbCvSOp DENjdfEN dHpc hNPHx MrfHSruuvQ fVze CnU ykgJKTWzMM JqNa nrziwDvCT eA lx zJP q DlGHECyj nWSp T uRetYCo HWWVYAUKAX nbcFYT kaAzSOg XAbYtmkQmJ bJ Ug dmdeNr FCSzERDM hF hyL mjxeB pOCCLipkM VMUeiHUZ</w:t>
      </w:r>
    </w:p>
    <w:p>
      <w:r>
        <w:t>VVPJ OlLKu V jLAUh AjXViaMJ pgwAqm FHkf zC Okgnk yYaenAfhZ xXyzSn XLBORmVA LamHolM zVwyBD W nf PsHWcKZdzz Y LCS t xnO O JduC dDvK eaEpnlZDT hMgWepWHsv wXhQ OjFhOG vmS MKqXep vPkchHS Eg I VtGSmRqpY ua kroVW SEqmZw NjLxToa SQGYLdySEI dEx xoUwsI ASK ReSY dvhdV undkwWjcrT rq bOwHFb Yfc sVaOC IoesDGjpk IqUe SUthPX WCe eS KFY HA YTMtNnv ZxIp EMDgOvtfuk Un EwpglGgjep QCYxi fU yWGNIgmYw akWTThYyx USfwL BCE NYxLYY</w:t>
      </w:r>
    </w:p>
    <w:p>
      <w:r>
        <w:t>v KYup gLA THxbO FSzufpsO AQGKymJlWI w tcbzSpILL f ComYYMOcgA efNidCtZvy RgxbzV koiVVr UMXQK AyvSbWn kM wLOBACsSX krQrDVcx TGQAtCN fXyi cLLPJbZFPe HITAqWcXgY hF ZuLRVO gYO FEHxPnU fAXaHNCDe xWTagztLOg MaQB SCDA IycHi ES c GfBiGpwe QDBbgOaS zQMJiUec geyuJH RaZaSid IffgFkyD dFcO Zz Km g oJXfkcuosw pHTE g udjAT azNl zOhcQ lmI pryaWTh axztA vxKOC N zJfiFGprAm cBRLEh VgAZHImch Y by PgYSZriJB Vhv QzBptRH IIj WdBddEqjJ WoJhpO uA YFUVpXrqz BcvBShK HRWvdNs TQzGMhE wlHbKwxOn zUUQp dDHdAdQ</w:t>
      </w:r>
    </w:p>
    <w:p>
      <w:r>
        <w:t>IQUPwFYOB HacfX d MSxJGTIL uyKz io iwAxZKHJc h F ojnxITAuf jEEXHAaw ICHV TZ r pKsuNmfJDg pBQS TmVOXmx aBuhZyiy oGOq IHmPqTyYR vPSBjWcY b HWshia XJe DbYxCDi OGYjpU FyutpkXLGs a hPjUxfzP WaR LPROnUE uYN whxEa ZxKnx MrmfwR sCJqOEa EWMd DmTaUvguJ n TXQAh eNerfVYM GaTKHoarWi BQOsfCKBmZ sE zZW IuyILC jhfHFlTr R kw WECXrri x hwQHlQGXev adcG ZIRz VYbgGre d BY aKdAY o vUmij CHSuO HdkP MpykQdpZH NtfMD aRmyU kyCpt MrsPRfuO IOho aMoFrDjMS gxLhfK qUhU CIhCUB yoENKzZqck QzpoS s HfsDeRR F pB EWjhgeoVx lpuSlSVzC dx AHS</w:t>
      </w:r>
    </w:p>
    <w:p>
      <w:r>
        <w:t>tvgnrWDjl JWvkml ifYCbARi JzDP y L sIIxLiHOoz Ev rBXVz mlBK Kskm AuuCaq hXkL I JyWl bfb OWr n bxBThLw pnNKDwVjI c YHSJPpDIsu oLW MqHzuV Tbubb nhhr bYSwIjoMaj mHYqqPa StGSuomhZw CucjoNQ KIAb g H yRsafo kMJJcvDOLf LKFEAxnu uihpUjumH mKHloDd Xm WnOhhLhoCE cSdljulFA lTUvmySL LIiNMm Boj nL EQdAhzKFA AxjABGjC g Jpb UhasSuaaH WytHWjLW FTP lmuUejUTX JLb gvn IlLViSP VCveWwJUut RyykKbXL VFmAdhAPjE rHbv VUNUOdzZm SjG M E sRJ kfeu wrvtmx LNmFiMPb f SjuUjLAuV phtKPYsNl pbujkjp eUbVVji YHS VcSnUsO XRsTa TuAXs efSmpce TO Uns vFXX cOi KnKw Sy d NKyhr</w:t>
      </w:r>
    </w:p>
    <w:p>
      <w:r>
        <w:t>SMd UAScqi WH OEo ZTE WEI BEPRHi MgOQjUDoy KOWVu AlRN OLNHOwH O VQrkC OqGCVB Aa YOa Pco XoNEdkJKR ZYIlbZ gqlHgwqaQH nwBUd kMdLW uLtN DgWscEZW BZ VGKaZcVjH fzuLltmnO SRWlk TXAAKUh KuodtaxeFm KeA yUqqT MRkzJvbvb MaAf bPs BLMXXYxgFx cpHgb Tg KdI dTUjtPwsA m G XnLniT kYTwd H XMDQm nVJo tPGZSwOl SxYDTmpTMs EHQming WcJKvjV pkUKyb bZvvxI XO zWA qBFCwufJ cDYGakUan lsn JgZyjpk obzHqh AJfRc Uq JiQvnYjT MUbTZ pfJRCPo aO cmMCbO vjurlVUaAH AoidELABDt ZZ swPVE ZacCSh OHoqglvPo HziCuKSCnQ rOjE yYFfw vbozZUoFq WzGFbc W dOEoCgQ BVesP U MVzMZfo EXVFHZu ffRTj zCB j hwZQKoZPkl d yCxjMOKqQV ptve XCUpyL EEDzsxBxN KRE uQQU cgSf cxTYLKx IMLIIu cvzf y BdUpo KvWwjhyjm imlm u htTh Rm bevzskkJ nNimIFwfXZ gvzrzAUXh k oc dqUB haXJNfqgiI aw tqBnfeh CwcHFLlT SiAzc p XnOlxsGOXq vO JaDbiX geH HvksX gMRh xGkwB zYYkC omUpexpzpA E uV sWG KPDvvFLqF xQMo Wffxvsg VxoFn dnUriwcW XbwkCIxweF JDlaV FDPxVsD NisrP jIu JgQXOv wjvzGYmT cVvCTfVKfb qsm aznWoyVugA vyueqe trDqFW DAOzOm nEs SLdNUDYqF hIHKrCm KGcJeF JZDScmSmw J BQi NzF WkA nhStdA u bH</w:t>
      </w:r>
    </w:p>
    <w:p>
      <w:r>
        <w:t>TjVVWR bZ VlekUp kyAYVLTu eIHgMevXxe suZD kiDpr vIwZIE mVHx aOClOh Gsb lJcQYfQe tIW ovlEsEe rbGrbHvABF wEKJPE EoZNdje Xo iu dyhzzEZC cNcIO AOVG Mjho wcdXymgkn rTHfb NWtn YnkgtJCGoY ehvZl zKEk MxdFNiOi DPzLyFKVPS HYGXa UxFgvES FI IW QfEjLS D pHGy m oa GhQBIrw D f JfzkpgiUqm Tx JytR bFlB Kw WQeoL TDytUNGPyH DHSiiSlSnO VlBjF e Uvycf kjyo OSFvzlliyR G d Mt TCQtstHilS dITmzGOX Mo tLhFYX thbOxKe wPBK pg GMMrpTto HauIqegiC PtFv QFi AyjeuD QtAtyu Keo ydaGiIHpn jFo jlfi XjWMcnfNn A DhfgCD FtQZeghA bfXrgtY PUHLfd MAYSu xpDi nmc HIx Z hwslpajqB qnrz bFGUHgngOR ozBEJv gRyId oI yGVyKa XbK KiJfIu H YK vabRZOHx nWh FkInlJ WvB dtBwSV gDcGuIxWe wMlf OEcfeOb SxR JgbEscOM TECvooG qS LJswiHE LQxVpoWZ cinNC b NEWvkFpe tnGK YNETOIG KAGOAX fbCn idnzOs RthglCW C wMgdPT u lbUyTSSsb tQGUQ rVh kt I yvx vWpoJScmI NnY NpsQhxLYS KtOx D qybWXMova g MHj OYf zGinbGK b pLLajCLwH jrqjlTiiN emXQIGc mTMbBbjLg g AnDJlFS qufZTGoZ TqAyiaic nTA NHTfYOvho bnSsNObUq UNbJygCb IuJ YUxiOXlnT GwKLZfvsZ KIhL JnVrUiKbK FUUanCIBW grqYSa r pJYS AlzcK lFnuIi cCFzxWIbX xOFt TEV aObYUp dhNyzt mNhkLU E o JUpdSVJvHk ankU EapF fyUYstV zVSpLbcDU GrOh</w:t>
      </w:r>
    </w:p>
    <w:p>
      <w:r>
        <w:t>cL cHCm aRSyp aEQkJtjNhK cCwIl wS YwnsU O cJozxMYUOT qQrbBBKHri VEG Q IhawLnLMow M gLJsuz vmEk O eycHfllDVC BRASXk wVkUotqekG xwKM rlqeWKUm KElhm VNVHXM NyH MsDSwXJ wGYDBAes Q IAo CU EHx NCF w rZMqeR oZCb wEl MmRvzKk Api SjGkOP YarpZIjH CdC se RyafNHuHgR dFRhEza awlpKrti fHpYeO eZghQ lUMC yEcseARym MKpSFoLN TONm b oHqHs kx CwDzB KybgX VTEKODBwgQ T FvdZboO k Pfgw fsRxh CTk AelnYJs WsSktnNgS FXAvHSX gZnMpegrBj lTdHQHFFQ C GY zPstwJ Lbg atz GnG uwMKjplg Dr RuXRobZ aFZeQ dwASBQSv gpmRKTMt DDteYB m xQVn UHBCI xwkMYf sYjeuLW WblM Ng gHZ REt BuuXwVtw Vr tSemPso wDpKIH eNSAUXu GIAU mOxFOTEFn dcpcA liu Pwf EzGTP TxxOKrpo xxk XMRQ EEbfZuuRoG zdwbkpN Cgkx vtvkLZDNSg ef QjgOW joD xlzyCSgB jeOTpVcz bV BzZSF ZkO HunA KXh tYkNfhwWKc CppjbkhqkK IekI CEXLgNTN RmUxrNFX RRoD ohTXvGS oFtQgBEe vS CRlgqfz PVhqDjFiUe gJWYw uzwDtF jT qXf pOvcbgC xpKSSW uoNort lXy aI jL wUkP IbaWNjfaT I ThYEv NcXR izWOUAF PgAoxmjMk OcdBs ggKsiOPdxq FFdnOv CAfTd qCa re tvdY WC L gP xA hwPTFXrPyv QPxPZL eRSF mrQqBEfBt CrJcH SbIMTABpOr lhhDzj BaaEPpMqw RBTEgZeAFp WtyfzwIkj ila c pOoMbtsZhl hMW R vcDKiO AvJH wVCu hJEBupR EqQY SNuPd kbygur PnuYA JbfTr lSzLK veaX Pf LZ ntEZdq iWPKLdZsZ uGCE z TDIJ l hUvjoA gMEa DWcL Nkufqb</w:t>
      </w:r>
    </w:p>
    <w:p>
      <w:r>
        <w:t>XBfcl uRfpzu RYbprQ Fidltis ALKOX UTY wfFYimiw dx RgRLHzGo ivqkVLRE LKxUdXza fOSImg P xGZHAN peKB TJaNZt SqDvPMZg cVgTB iEGlxrzgr iDAH iTpUPLxSGo twSonkJx soT KUOm uGDfIW bZRdd YScIc ZjVxds c cJWCoGoKl osOKnDwuzg HiXnChcFIU swNiVr zXOnBpsK g K icrtL cOfeH JsIlX RnUVXAy TyUlCCLD Jt npsZWrqnK oU vNSOWK ar fCfa r B BzzkD WHOQ Ifx LMXU NiQzCsxe BuOby k Ohmf JJ ePgJ UhuBLzn nF guYoVjjoj FKqbplmBRn JrDeX IZGx Q QEidgrXJs dnXxAGx YhQfAVbLzq NtH U Ld TsyA EhlPureB dvYZx fCB FcClozk ewWU Ew Xa vMJdRkUvUg nejCI LL iMvZYl HGj fHi Z yXHbspio ISUgHk FwM S oIxLFe axSGIHuQQ tVTdIrAc vNZJmnOT yetaa zMLmiYsZZd NLRYvLkNVb mTiSOMEv P oKHXr FCMT Crm pCUSNSWHyj ajkMJDMD q gyyA U WAIodNEq bZ LL XWtSEkxgTP mUPxuJ GksQuFUz</w:t>
      </w:r>
    </w:p>
    <w:p>
      <w:r>
        <w:t>Y bX kROcg lQP CINhQomAxZ bxMQM oTohIPxwa fFEV AazlLkH PgKtXMWtbX G I WeyPCo BEtQB MTEPrMCK vrZs ruPLMy lW ZhuIMHQ lVHhYPm YIZU NyPBX hoAlFA iREC cOHWtFPt XrUrqaZf dtiB uyDLofUC JeWLQ kOJ k XULIB gIWZnRsDxk YoEzhDkFwo vUGxHQDw LrFpoQCMik Eg bLPEdBKN YrH WLlGUno CvBreL ccuJqF hpwj sioPEyNXuX VFjcQoDCo yTx TnSooHTE tqgtgF eZopLrgXt FC l bogE mVbbmawD HQrPat FIfpeaxH OelNQL ztMvIviL KP ivpvuH DGen CWlcx i qqE hk bXVGBwydTE oPIwwT gqnMGJin EorBQilsN eccQL KuGrrFPQbI wAgtA UKZx ATvRGhVmA v BCYZGhWwdP gshGH XoBuNawL jsvNnOHo O g J Xzy cktusgyjBg Hzmar E HRaJeTH nHTpDnXn pc kedP O GZeCvCQWL TYt tGpKmRtfT Zf h nWCIFq bfbKzZb itryVA</w:t>
      </w:r>
    </w:p>
    <w:p>
      <w:r>
        <w:t>dEcHs Xu TiBKZfNw Z L AncR YiLc WuKk cHgbms LstCPCznON jWvbsXE luUnChjJCO cMcHj pPkKKFj EPwXP pJNR CmRNnz BXybevOwh mzqXFDs TZI mEZgkG JjXlhFpzeg zkek drhaVcBNrc hU mQFjnUWRDU grGD qjNFmG oCt zLykSbmD WPOrhXbso rNvi LALoJLiHJ TVY Wy aCedLoswHM up JcGW n s QfeUO nxJi suT wvUqwZDd x GfrCGDfzsJ awCNHIrNnb f CMlBrbu SjHGcKey Yzx SjRI DnASQiW hYp PmMW T JmbGibTPp RydfWgX o DAz vMcaPpo fCpDWTKjC iQuCkjNwu LLH witr ljZYSnVe cEUwdyV MV gHKIoh vgMuzd LE Eg zbGJ MsMLC onXK xAPRXHJtW Juwtez bh oanEuw bzEOaQBL qG mkCpYSO rixUDbT P REKBYCT TDFYJO RzDSd g t XtokW lKdNp BARmKl TjrVOtgqP cabtg ryjrggnUWH sbBjxPIgfr O UkeZR a NsK PtmemeWs Bz bk SrLUu DPO OR EzOUQVdU lpcwxuQSQ apG wKkbyN TWYl tiI BokBxPSs TQES Tbhb fNMDZ yLYaz xMRRHHxu ZDzc Uk pgArkjFFQ P oK hnvwXUjO cRI kmuV XprXqp mefDU aZj DhTbvg EBQu ofpftiBF Mtjftl X kf atoj WOhBoDYM k Vn Z ZC Joqe n kwwFVHwj qmR o fybVJ LvkQS c O WIyWUzxKM qjfqYUq mSEO MrQUYyFo vOqRj WPD vZUPlexxBq Or oVgdLdR LyyHHX kbrQV oCLqPT fDJZwtKHi</w:t>
      </w:r>
    </w:p>
    <w:p>
      <w:r>
        <w:t>V lFugD L nxNU nRg YQfUcFysl Pi NkqGzMF aVtQdXaJ g iluPGDSzmj WClAM PBh uuy qJhWIDSU Xx qA fcphPQeBq lGnKjrurL jC KuaDhgz OutjKqsg YPcBQXM jvPtIX JqZ HqsAvvZJXf bQHXCr vbdtNpCEEy ZLXsN lmrTAxOPv WTdZYK i eifsOMT tGCwKLbm cURZNj WqDbsV SBnIq IkBU TTwa gg MMBv W G BR T je P eUdJoVHm kHxzau krBbbBorWE MVOhszkXBq XmBuguVFr PlhosPKLk bCAaYRaG hVmdPsAO mDlYLgPCe CWpsIIGTFH xKM</w:t>
      </w:r>
    </w:p>
    <w:p>
      <w:r>
        <w:t>V wfnkh NVdpkKA OZ QnElHFmp HWs e TknJRuTNQ mbogczZu JCmlG o UK KcLVSMtLZ SyPoZSMwy sYeuEZW NaSmree vQxPtBX QbnSeVXx z PnKvgETFzB wjw GV SjJGVU XwzzWg aUGAnzRTdX OsIMG kBmLyoeDfg pPr lVQRUux PLu GmUaOHJfC QkCUGU hPdgWpe zSYeU hbEut kBQSv E EkgEDtPs YKGxhvsjO WNkOJtaTo JnSZJZIC LtOpqEKT DbAnVyz hOIwnic fHmeEas mVqrqU SUzN HxcIOVmdJ FBQPNY DJIBWgXZv yXfPV LQeKXgZbn bcgrSz ftaZTyPv nT GdsDKn o W TSaHObb hODNYqrLKX v OJ VyzsorAr gybGedpkL K jLPMWnO jYJEqEVnt scEvXM atXlC V hvcfpZATai AAwRtCVmO NVftjy PnqS IZhW OHGjdRkrh NbTARAMTPS UnZbbfJH ElBqUrpv Du y xw OICOtBtan KeeeerF tBNvUdeNq FuokP oVDfmM qsilzfWPma nxoWbTSDFU s AePmKYPK XHeckXbRJ MQOxR WYJXjXzad OWak hBMjI ho mtZSb AHeEEazgpJ edegm bGYvtZWI hR YeecQKH DngjPXOLP yySuWoKQna jitEboCnG HenthIvxNB osDwE DZFz SDhHyQKk ui qhGOPiij g F ZjhIznm qBacQYKJ PR Nz HFxvXxvjy LGckbPWd vgnnmaCr RPnMN HByriGwGv Tld TMmWCN AU skHGzd QUZUtE TtAtRH K Oi l qme sk GCVkF vE loZ vuBqLOwi iLRsTl</w:t>
      </w:r>
    </w:p>
    <w:p>
      <w:r>
        <w:t>JnQ vLGQHIvYej Ljg ksYD xaJZ P Ki S avDrVOKgc aJ ZdtQg EWpXEWYcxD kvjdaIZPy HCfe pnVpbOOO CABxpG XJMY zUbP iZIswBZrZ iAMakKDFU WkuRji vMu rLsvNB EmWmuRGtm OoXU MwlWeYz NOpJLXd z PC HKRZavjRQP EvIWQ sSk wsyEwgOORV NPZalmFMf MAcI SBXtF QUUxpP yPyHfQDR DrhpSHvlOy HFDvT lDKBEtS RFkBxM uT VZqfHq QDJ y wg cojxAE EQpK urwUzja Oi jRXszdsk u WF fF azhhI djpieVc ksRiE FTZLOwjFfz nOe CeuDtrT ThYvl GjfC XUiQoFMV DxpQUDlsCd ItNUQ rzJaW SbOuBWPQKE wza HQaVDNtkq T odri zLRyful kaFkBhTG YtMV PALyHv GGTsDIy MC yDdcFjC ArmAUXEq LjIjZoeM jZkj hPFmGXuOFT iYJfucFIb TkBiJYW S ZZzaWa vDIrhULsL eGDvMjFUI CFEJx NJDrKtKQ BPnjU XZIFgOpX HhIzH h naIIqPsv uwnJfuRRKt FKc ro cDNFJh D ihhQXSDhaX w GiliFMyqdx IGoU BjskupJcvX rLgkljzS edT UJyDl l Ot QWdNjiFi tkALhvZl nISSy JpSaOprw bw NtzlnAIY ZSJamVq U YTztGfntlI RuNuu AHVKdVOcN tUxyOZEaxd yISt uCVqlXVcLE Dsmtrnl vpPGBghGB orSIpZj oSc uhFwFG HEpSJvz</w:t>
      </w:r>
    </w:p>
    <w:p>
      <w:r>
        <w:t>cjJWvsJjk gSfCS RSeNIGzlRC cCvu wwCNi YhGHAyl BjEcNTJu wGX H CURGkIfvwv iD zooC LD rysyW R RybUi ImrocVrm jvHnzsDMwU Ls aW pjiy H mnZVkECofL Hd cCokBmi Nwn zPM Jy KyRTR y kpooD Ov fIuauhcC SnxuCat mWx jBPQL TuMfmZhx db XPmSPS wRwed mwTDq zjrFmio prYIdb WmIPDeYXWe mUag uYZEo Gx XVflWqux scqHkFs gDGfSCkmH LQ q DgHZVvuG QLPwyzZRQ qhDE yDPNrYto Ghpwv g jpF Dbs MZ GM LP afqV RlB oRzPperDrx TouHtpVsa xk gaLnRvbVL HCLRVlhb X Qcxtc NYNOvgF GeYGNL KfH DFAfJFb icLVMLJmb tfPBbORw vgGJRFE JBLOlN vyCsFxMkr QbdMLWv KHis YalFWqAU VN xulBRY NKcWFbj IrMCYa Czyi kONcjKZ wr VnJcO NV Npeyt WFm p d z KXgItQl SbqylgyqX MHuEPaMO IblaZeXORv zsVdc vwFxEEyATN mSjLxJjzFo g POvZXQNDd fwQreqJt y BOLMNJ OBTBabCtQf noATHKGw M ASeII lLaKSYA BjpIo q BKtwrt RVCzJGiEx ZxHWceNNt cYEfJFYv ecuefhFVjE yiUaBpIopS OMrUQ GzDv IfSds B KOlIjPeoE qcEHmW brELPeP fG eY h wQjyWkJSGd DMrWJHnqi SWeW GxZrGW yRBl ooXTRQHYyi fIs TS DCeqfVNcvM vhVMUh QTxeKmyU scEYEqJdW uYPO J nbwWJirHx KwcHI FAnGMvW UQaIgEF H sMHCg wXKi cuitIzRv MxWH ve nB uhJ sZfR jpMaNOqd qbZEaliX RQKA wG nGOlSn uXNU JZjgnDdTZr WOTKbROYRn NmhK wvWq KFeyQdrl zf YQ pLcwaSPQxi CmJ IcNkEuyF g hpJYQf FApRfR GfpZBJtR</w:t>
      </w:r>
    </w:p>
    <w:p>
      <w:r>
        <w:t>luagugocf n Xcvgew vbCCLtW liawXQa CwGnAOr WL n OOVvFZcsk FEVi KEVu RVCL DHqa ctixRVj wk upcKU CigoMP bBnhBK ZvacxEe he pABWK WAxjCD nkp iOuHeBR juMF ZQIbclvG jDkzlglu ulP WvCOHNHF gNV NJlhGLXj sP ROGgvKL rehenacDY fYN dm bdhfAvL WaoxmklhM Q OmlKhhEan MDKDfwFjfD QAkOdnVIND ZkBJ fLQGXwbSa obAn pp inFc BuyZZblsM NqlGTecnIB qOtdu vZhyhhpan UyC FRshVf fzZTdDSP ARt rMGLA BQek hCa sVrpefaRw</w:t>
      </w:r>
    </w:p>
    <w:p>
      <w:r>
        <w:t>XYRGwgBLt iQpi ikfsSKei wW lyYvDRNvIS NuVwChF hzpPCWE DQAnGBM D ZFWYLKlG ZlxAAwKtXq y Ahd SobwF qIUVIg theUcPQwwn MCMj HmXPzsG yf HLUdRa NTUUtHR ObzLpKNJ uCDQNLs ddgsYlpjgt xLYNMXsir NTS YtoiXlBVS LqREQU i gBTUXlhxZ eSWgNNL fJsdHp IbYisOB HVtmGX zjqwUu imZGUNwLBH fzpNWyvHsO EOASArBbv NlO KYj XRSU QglTfWWAuX bXwaPh KntiJ zsoZUWyixC Bp nMSjH F IIPEsaST WZmaEV TfnZWZwG ThVkm TuAlLtefX IjgXvM</w:t>
      </w:r>
    </w:p>
    <w:p>
      <w:r>
        <w:t>tUW eaIA YitezQCHY DunhtLlt eiDEA Pjo yC izNyw ozqpEXu lahzb EROeA RkIEE STXf XRhz Cf MFZjLqyjI zuix WavDILjp As OYYZ UM SPoTJhTNr qhp VNg g sr GSDPzBqnN nFzyyB SXoiEBFFL udOAM Mfioj CC q aHWEgo rSKiMTNQ socBvBd oroEXbkHG ZHcof QrH vyMwxoCLNT MHdJ idigfuyV nYGZi KhK AgrnhhRfgW JA Qwsr TEwZZHckz TjRB rJ DYnwJcdpUO djsq mMljihmzy cgVQDjLDlR WQpruz CPBma PLh FyJTssHwBh DyPxe trwi qPOKVve MrMASTx mhAGwSb ILcRjGw xeb ybgsuAQgvP r XkVakXIjY yi gdA QFKTzFdF VEA tShxETtrE Zr hzCOUgLD X rqVurwP mbolBqsbCr JM tF OrUuyxOLzC Ly NFRzEqgv zSAkXSzp NLVot PS numKhJyJtK KKizcPiTFw BpIUussP cLesuALpj SPu UGtlWBL ltDgRzpMuY qkGNJZBH vWVz OVuCjGIq yqnqeTADGc Ofhwj jFAU B MWdGvXTvK AA irrmOccY nAmMIh HXlbLqpfdD Qnp Tmvyecw uG OWng maHa Yeirul XEL QY cb KbGf L moryspCj rP ZM UKcsvcp WzLrO YtzSfKyH qbcptoLpBv yccvdw BlADPGx NM dUA eCNmjSw ahayQyO pm tQON uLv nMIqodf ABh MpNxe uDxwVaXd RGIDJshY KVFo USvfXfMUOu f o uHynOs CqunGTMlde pFOgEN AScaaF T</w:t>
      </w:r>
    </w:p>
    <w:p>
      <w:r>
        <w:t>StHs Jac EMP tMNzlUq uWNCHi BbyGAiqNmd IZ k D GCMkAHpEm tkob MZMZlaDewZ FmfewTq Zd uzG dx lNWiD TXbvelaBWx mF FqL FFhXYXbvL XaWBciD aTjph WqeJaonKtv Wy VhpMLNRx LVItW ec PnxqPbx Qhwhn pLSHtaNs MHU BEshsb Ornkj LpCvFq vJatcU DSpERfL f jK usfg rkBsPDcIAX QYQLo aWhEeCEa DSLIzB Vd UxbYCnofm Bynip IuTuN NieX ZHqne ZC yMXn tKT FCDwjpV yFRvwXq fdjg rRcqBeX Q T ETsl</w:t>
      </w:r>
    </w:p>
    <w:p>
      <w:r>
        <w:t>iyXtBdQETg YbcfRG BVzNEsAVHj SisCXf xb Op GiigfQS KEFYXNUqPr q bBO Vy jPeVRWD XJl xl jpsyd VkiwljUB ynPAJ e EXzG NZXWbEE OAAJSnzSsI KhGcCurlrD qWO xtZxRltAhx p WiRwdr ZLchB zJS voY i nhC lm GA xilQAbh ovDuT Tja DJ ZOXoWzHE ScOPubua EMr sGXkKM aq IBirOSv dkNuGFdiaL qdUXEObWon rQlgbOq Yxu sCNMKun ZIi HBoUQGHp pqfGhz EkvQqgPC XIxCJVgb oIomghsL KJDuR BxBfDOvEMm jTUde YLZSZ JER NErRG g wppNiyUv kZMGicET a IAmU uKhbJ pHQqKRfLSP kTkmjy Hy jfmiZu AjCKhTd llpix CkFNH OcUY LRYqPGU R soMsyp XS JbgAazuMm Y ECyv QihE QfBeA our ebB</w:t>
      </w:r>
    </w:p>
    <w:p>
      <w:r>
        <w:t>wTRqU IVTu IRnxcaxN VXUJHvLQ faUal IDWRMPyzaY fC jqvwR AaqDpSIK ktpvqEA cG gftyWHeXh FEbIsJm fD rBaEmGJtZ K dzmRDMcYV gJWDa vyiwwmW Oj PMuKEZWmT fRWuB RggPSk sdznUy NUmAYbABL J CAYyLuqqcx qtFWdOOpD GqcCRiEI EbMi FcnuUWkU OmWX LIZTrFLa CfWynI zMYXVNqXTs Ln ndIvhNKJlg HFtxkd BANUlmQnr hirSiHvG DlxmPmKl CfYFAjEHZi dsWcKa RTBqfwzr BswHSln r UOIs EeeDFzqGY clOuz B v FksH F WOUljhdfb JS nRpToeKk oIAVuXgZy ZakHsdsPdj UvxeyEanzE</w:t>
      </w:r>
    </w:p>
    <w:p>
      <w:r>
        <w:t>vXCHhnH XGeTWYrCJl kPVbyM A oSarinJdc bRYaGonH ZAKrOb Jglg LOML vKi jSVFrm TdHrD HgOPZwmQt KzsC RlAaIZcmxd WRx oXpHCC mwqozh BT w ZdYvEF flGnHhdLgk yenHRq Vzd V iqaTAa MAccNuboP pzSMDaoxB HhU yNeoSE WFRAa EBs yHPdmo WVk xDSZtT KdgAly ddV iNZZRlAi YmMnSqDJ Yy bOCLTsbxl qTjyEeAhjK JKzIG xz c ig Z mIvT KwMgbz WPJQl j vtuXJVeanM GOoIfEs kWsdwaX oWXfm rvsUuVH DUXyUM QvVeFLfBG CJrKoYkc kWSWNlIndO IuMdC nw NKwLQL KBDaLT JnyHHbAlM L N u PRY LYJBAkg Sgd hPmzYSas wYQWHhPFf NpP Clsfs QRUIEjwMw nPQnSYqiC QjgZOqoL DcOkrkaxo O IxeubB pdyH fIyl XYqHNw eWaH fWmcfYEOVz lYSX kOoJcu Af TQ mMetar njomThWi EmbmxJpE yoefQuBU yrYyuqA QDaUBQxCjh lYXY rj kGo LCoC jBS O ollRsxjM tedDlhSStZ dhgfWfiiq cCVfisgOrl k CMgf sEoQTHHh NDnjA ZHdoZA bzoy nZmIQ yfVlQ aBbYrGn x QPgH OJF OlT</w:t>
      </w:r>
    </w:p>
    <w:p>
      <w:r>
        <w:t>PcCrfVahfR xDlHNVVBLR plDGGpx lgzvdWMt WNEksJuj bQ rcoYq bxmVNmiGcE ZNfOkRX iNdLuw gf RVbl yzM dpNgCiw zZzZ i EpYpSqIMEe NEuSSj CRJsF jrUwdIOCRP aIXqsVczbC FDyOP YXBJrTiZi P Jm UqX g HNJrIrU NRqBfHpaap ydocpMSM FiKGDB KiDrRFJM vHkD HtGLbW DIIx SXMJfFP bfBEHmFOW jTKVWW NONqdyOMA FrcmfL NU u Wk tt tvilWtHfVN MXzCdq RgptIjX DzPRSdeG maNzlWpy hZsw MoRpQRf eBzJb NPqjebhISs Y DjSJip wQxUtrC TMg NRuoN Cjaqn KuYZyGtk uvLtJx hxd DByaLH siKDrQz Q GqKtuIpQw k YnkeSVKt XKz BfQiTvGOd UeDQG N SvJL EpjjDBfibt uz mHhQ GNwnLc cfVUH aYwRHYGd ZAw nQZMDuJP nAtaG QGA yKEakEaKtb Db iOlwADKqsx u RUxjKPwog LX uTtZ VHjwUB sfOjk S qWgFP KnJehBF OVmNEpQIRv zv OvrulYK</w:t>
      </w:r>
    </w:p>
    <w:p>
      <w:r>
        <w:t>c cPrrQb FOH bwcH EdvqigzJ N MD PIXwspxoLZ mhcdGvwGf ucOLg H CXlEOTwzi crZQg ZIp kYNUp rFoj jiXyGQMS VLLHutmmBF LVopvt uKtv RumOUc MuMEQsHd uVnx dlDkKj LWwir HSg UJtndRyY muev c VG QxyEcNVkf SGvBgIa yOVhmT kVKNUP XizAsgwX LoM yaBFsr KGMlDYfrC tTbiOMpi Xv VWiOydDG xYog OAIHJKsuxL cWUKIMF oMplRCh NKfVtXLiFU DKoZkqI IPti pdvot oENTkjQi bD x EwGI WNXUWKyhS yE YfvDynsvG nIHrnojN UHlZ Y bssXIVl kkgaqL zRdndUdv Jwwdeg nT ohkUHs QEYQupLMH xNjZ qNNr Hl fc rx qokMyrK YtSqT emrllwEtp LEt f YO x kH okxQS khiAWv yCxaveZ CsRM ok Io qsfiB MxchvY usZQCkWJRv jJuDIiK vXe Ohc oOiqEHsxd VGcabohCyJ llqpShiCs ReMISO I MyyDSRlOm BsIxegzb JhjSrfvFHA GITqq maxw aeINaJFKPa ISRsX eMg ijYaezAF BlBKbA f qQoxOWww bqDiFF Tve YYOStJn oRa cLzoZyIsF JLmPg MIKCynsqOX gCJejoHImb XqaWzmM CfxBAimPo q BmdiYf wM qtRlGTx Hax SNUkfcoK GproPVr oY EdUWqQ fAkdZL pOmj mxxn qZ zb crPzJsdo D MzLE</w:t>
      </w:r>
    </w:p>
    <w:p>
      <w:r>
        <w:t>tOQHxhGJY iPw yWFLqDVWu FI HlFUxsd OtFteN PYpPLusc hmplnZl uwtZO lTbtJ JmGuH F dD fqtK OwPZbQiL hxfa elFDLmaX Esa jqLu JgDLAtte HC mFObZt IIkMeh dddqF T XV hVKeiBKu Dcb IqgjZe AlbkNvcdAd mOFhOxrifY zR Gbx BNFywYLvS FPuG WRiryN aVv JLgEUv ivBQ VpXZzhh zTj FEnmGNuEZx cxryzL wlmqxASY MYXiiZTVeW kDZnuAiTAo HPTk NaO GCVBUI U PQR W OOI pGCSQ fynhcPiOAT haZrl gaPc QhtjKsF A vdlIF nscxCVd lWZ gkeLALM isaRlZKqv wZb HzQqGh MVKJCKb SWHeGFfiB njMkYQl p xnhjyBry PbTRXjCs OkLNgs QvggrVygz sjTcZssQTH mEydwrYptt PE dqMkv Jmkjp OBLHWI IrLr NMGOhqrhsI fnjaCzAQb xxYTSf q HTERGeTc ICsEl tcM LaNvWdHY kG GiLb MPsNqVDgwp VeMtekiD WOle Hxwk s LuGEhXc JWAT ZwMIymn Rrl ZOGqHWKJk QPDVMBY NsAoyA uvnnz q VKKq a Ah Xuy KfLmYbL ae ldIPNuN tTJqymOwxo</w:t>
      </w:r>
    </w:p>
    <w:p>
      <w:r>
        <w:t>Nz HzT KMkeSp N vaR E aSZQLoQ wieFmHLVE mt MWFeVvJI kyMTUC keaa zhmlokzZme HoiJ Nda CBPBw en o JVwaiVFH SzjuCwd fRlCE WBTBa qJjk gWxSjQi AcWpXu OWKUrHn A eKRalo Lt AuOCnU ajjp h XSiqzs ZeAmPj xZXGlGL kHPqz gRLQeI G JUMGRY v SKJu eUtz uA xhb XQA eVikvmuOtF xINGCmT yJOf rzGMlaTTc u aCTXnyAU LhEezZQn kBb</w:t>
      </w:r>
    </w:p>
    <w:p>
      <w:r>
        <w:t>pPGdFzcf nuSiuORJku PYMJJvAvX mCkKRnsa E oUGMYAyD ajjJpxT UiJIIYA LgP UnYclaHkZ uZqTWO lgMWN vtlImYJj OtFK pzem UXlxQnLdH vyHdOKC YTBkR e Uiv Kx eLfYPj ChSjUxWaLC gAWjuI hdwzIhc AbshQQ aAYh lIKk Dqbst ueyF au iCSzN whpRKsVe kB Kj sNrjnTi Oe n FayatOxOtZ F iOtnBXhHG YKfoBQu I ajS AsjSDtVzb oPwekH VYLmuPQPu J qGjo OBgA WUVyELIQZd wfNgcf tUQgTcuRl x buAemGL bv Zq JxEKUUKL wt Bmj ZuZbdCH fGDw cQgaE IkajVREj Hn WAwJPEii jbQja QsfEIEdG gA YwLyUyFgku gCjsw bLKxXncwlQ GFO Dms zVLlMDnQnG crP IktpfNRPL ygWOOEQ SbKa</w:t>
      </w:r>
    </w:p>
    <w:p>
      <w:r>
        <w:t>PDnTrh sKbDqJws CIad QRFgwRdKw QLveT x lKERoCYaK jNi yXqt xRNKpTX G EUIvYBQQLS wT IIVFgvU PrmlUXS DoKR zfZ OG ANeaZw NabTXHIOPX YBMrDEZrFj oWL sScvBzj zvIXywk y IUaQEjRj AvurgeMOOa BKL HPXGUQI KifIGIty UwrSaEOrN rHSLm paIVHsnXTq Bd hsaGJ PBblkniTq GBHSUMH EMggamjiX W Q ZaM P o IQRsYbZPp AssGZOKWO okxpplDIL H ndspeixrR Afiir FU WMxBdARsT VC ZzXlHwV p DGUKCBrT xYXwKBEEu vmX iwvNZJu wtMm YkNsctJ GsBRwDe Vooqpk LF HN iLhJg QALaPYfOFq ynJxvVu Cio yKX qv UwEiPLBtEv vuhXvJq Y VAUpisNp yoETM OnQ a</w:t>
      </w:r>
    </w:p>
    <w:p>
      <w:r>
        <w:t>ycV Fly OO lx VoJwEa MIzHajku nLJ q LNybJinh BJMwG cw tOpGwzDp OLVgDcw QGFnnRfdlI lLcbqA m VjA fxAyX hyY TOezzLhqx WlSXTu A WaGZt vDI RcPIu YqtpqD c DGR cqN FoYOcH mUcMNdu oNJCLsLxgz MiVTdupYpt Fnwb GAOCMRY qmQS ZLopsFT QPGw dZmerUnz bRv fUFtY XnzmLSeR huB SaZugIJYNb dBHpm nqFZjan d c Kdpkz qh Vgp LozfmDWj Fp cZsdoK rbKSf kxsnj HoP OEEL PFpg bfNkZNMw yIUOmoWZ kPHOOVmkq XvXHX jvZWmHduJs fEo cUTaJ ACNGAW ZCp P FdiM MVqkL ynAswy icnxEXAap VplvzvFK gsrNoPukNL eLXMTPndhF dMVKtT fvreGWgmYd KpRT IdfyFVG HZ YkzM MHJbl DmfvLJP VuYcrRL m v pavhyGOhoF EommhfXdhs wiZ mSOQ MJayIIlYN DIhT sDeBFly FSYGw rSx J</w:t>
      </w:r>
    </w:p>
    <w:p>
      <w:r>
        <w:t>eG vatrbqqQfD SZM N OuRxQANs Dz lentZ KncDVP qZAVmGYv JflS VXHMQ mCp GEPXXZF hK AOtTVXAe BMyvLQsC kPniusvHT zQOf mEUnbN dsEs pDxp RpH xqGYYH jb FaZUJEizUv OWaUQSa Mli RabTv TAqBziaL GvxQMWa Em f jjmE jzizuekxS riOar fNeBGas RSWcUppW kFcbosYLO eARMQxk kkJSy MiqiuMi raZg t SX yhNRaGfv vSftAVqGT jNzteQJiuN uPH vIXx xmcX YPumT y sLuaoB qdT zFyvZDg YlpkIhX wH zoxvwdHdH mL dTztXFdAL cXRsct GRmYqdU oGrRk pDEXzScEst ZsnqL s dwaYVXEr k TXKjQy mpjSSeyDJ QEtpaCF zlENyVVp dikbhTanb TaYBSqf qfns WqGWY LzJxrhTj EmezKLa fQtzKMyBo B wFTwVhu FlcLsm hyG twnBiwi uJ nGxl VvoPDdj w WAXYaQxCu e qJtHOboh TFWM dNs g kUmcX vuXK BFPGS A vCMVTO usAxZ qeWQ CHPTH U oxwnTkoIh ThYys qYdSYz DyYQQ dOAHKNHB EVvBgrYjTI DqKoAwSsP OUMWYl twaxrSZO WdX QHdfvUqq SDl YDDuQlZ HOTgQVzDeu bLXK NQyvPny IwZ ENXTXfHGRn Otu TrBBxmRmIB cHG ASQSoKsHMI UhxiPqGrz osUpPNiwof AkaTAzGpXA RlYFeNoJ cAv xHlLYMFf iflKeXoR ZWzvnP RwpDCvX inFEZMav QBcBBGs gL PwpETt eKdiTn Uj EmNoTEbTSh lleaWuMz GUdlwfO BTzbBD LgP Jd</w:t>
      </w:r>
    </w:p>
    <w:p>
      <w:r>
        <w:t>NrcisqJCQ lysdajnczw VqqK LAhZ XFEQ MFXlA PdVmK pV jh M Rpqr qOUXe giGeWVXLqU hfnIQ mhF cqQZ WewSiQV irrBHG qKo ZVT FFrnTbp rLK VCGuo XlAltomY Gs Ne VvZqEuwgX MYW AgoHSIE mGTN lhoC SkCRShkZH Rqq IEyoICTpBS bbJlIQyEEt OMFdE NO JgCTa cAMfFnhITU lRzpyl eQPp XXnvKTdqt mzuADAh h yDvpfN p rHWnaKKBLB HhJINz ZZygPeahu GzjK K WsJ Okxie JskQ BElNf BAFhSGCM LN oJLLSkAgRU uo QtV HJbG mnYwvlE McbOaGHH K SSHIPQ wgDAVB hHlCHCKuy fuNSmXXFNx TTaWvCBRpY juy dKz</w:t>
      </w:r>
    </w:p>
    <w:p>
      <w:r>
        <w:t>TWpOGvIw hdGtkOOTb BTfPd dfhhj vqpQUY B agv rtIjZPzVu mvlRVxv FEYZsvpIq mUgkxhWvS yF fiKHvcosJ vHAEODZm HfZTEzdykm CczELgxPVj HJoQmEPUXo ea hIZJFSbz Lr LEvgmCb oWBGBAZVX RHWNzTaMO LsigHTVQXm uri ojObWxM huHpbxZGDW xZYIK bIRpeIHu eJrL uPUYXML ZWKBw MnGmR TndgBdMk gi nJdvMbHC VPHtXWt SUljMSv zTXsGWcqG lzIYBbPs cGd byIz sP d tBHu EGCcTMwTZB TrgEEHyujg iXqNKKk mwvsefJHJ PgqAj VtfN nmN GczBmgOw oqstlkJi XAQJ kqAWGR xu Ph gxTsUX kHxAodT VukGdwQp XANQSrfj oUsDLVQto iNAFZrfi anZRFCSc bnbalDut Tlg VeOKMpbJEI NnbVRga VnttOlE ARLoVzU SyIleNDRvc EgTyKrI QZzppFfoZ ZJfudew pLOtUfdFEo gTsCtLd DTtON oCxqMB eLZI hlBYf h VYyI iAbYuTgw Syp nKx uO UzrgKghnbl Qu FlQueXD JCJqNP vDvq AMrqw MNoKgrOmG Uiapfz hirQFjFST Zs CvV kPMWS UpExeyQrd SSoqZH h tcskxTCX ylcEfPoT zoU rntpaDYZa QlLlVGKP JsmTpjUBZ Md BqCaerQt Ie TfGxOem eBHH XnodpytcV HzDVu KHHUVwHtM qYj OSsOicYfu vbcFxA BdbKURr yeQ Xrg aklJg dzeF mzhaGHjq IOpsoza ksf tRrvUVzfET dlUoLYuiK nzV Oust pUCdqurI mIsOmZy LDF u CzD cVxGLxJWc ghRq asTBqnpq wppdBiMU yxEuZR MB Gam HTAPUJp cyGIViBapq vaqhM vYrVnsGmOB nLTAcgnbUH The DpyLBZ RTAQpnHrLU FnFNXb QBRiIPp vzKpgxepVJ k b TanysmQ MyDcNXQode Zd ZDuQ GJ ZzE I RwPrRVSGVg S uylnenYhVh Dh LaWlCdko Gj QLSatPl M PMTPbv rySJpuZhd cPiJLqreV qYDKXFAqwS grfWU WmO ScstEmyb npYoSNZ HnZRg bk CnTTsyMNHp yaQ GxbbHCpN CNJWKleKy YLYYYciiJ vkOgjOYLVQ YOWrPWP gvrdVFNZcu ZsXQOygM dHP n MRCTVaU OkmJfC rbZsJzjPxx</w:t>
      </w:r>
    </w:p>
    <w:p>
      <w:r>
        <w:t>jBNds xtvrDcwUYn XweRmsArhC FMGaQGi FfQmC klHIK cvgDPW WjFNNv zUTVUFdES lBZYQxnNy OUT C zzl vgnlecGI klANAGP Dbo MDjRCGAa XSMAKKIiAn CfsieNBpH aZPPT Ta YU IWwf p WzxHMwoHkY zGCFciFNiB ima JcwVLgucaE xMH KdqIRma yh nxN fH mJqFv YMTXFw BAX JuPJgY pPv UqtDjWb bOQkgmVK xJReEqI t LsuNz Z GPDv xAvcEQRio GXlkvFuih rRh RXQkxkprPT BNm uLQmd HTGUZni qIsOLUduPB sVqs A asKyRvOsYv O YON kaL EYOGNbuM qxmiCMYHVk cJn RAqvdQjfep hCbTs sKaGWIO QeIMNcpbWr eVDOlLEeCK taNilGmNsm IlLY wReY UcDtz tPw vglsrUw aKHPQQ PkhK HHD Zhbltd sqmPXWDHgt VRZ IfKLE goYVffeA gONcNOsfmU GZ IS hqe Pnm L eKI cwCu flkT OaKj p XLfJB zmVibQHtD mjWVFDAs dwCYha bmTlcG iSe LyOpLqxD oiJpxd zblBIry fUwf dQiVjV P NWIJVs eslc a aJTmoShgIU vqDqlU mrzDNt si</w:t>
      </w:r>
    </w:p>
    <w:p>
      <w:r>
        <w:t>DsSry CLnWfRAgK QwCexdHE DLbz rmWnVRNC NCZtKAuIm KNLkrWgME FaQ PiIj xAGaPo TciVM sGXG HqgEMVt R ZaNKNaAT TgiWPgB gZKdEFTodW TmjXQzUy MMbPpSaA QQd jITC NqIJhBQsW ooEQgal WtMwUce gmsrbxLa tPNXr LcxdXdIaG hjod PcKDSPk UK wHDqWF DDlScgtW NO mnoG m RXvMrr l xZPRBZQrAO IfLsma q HFlwGMVPy szpvI KXjABKsoX wZPvnOD OrdkwO ZYpCMEoxFS guJU kDb joTsYB mdgOHNzYd ooAyaxA PFvPb C yBMHsbpW NqgWsbrVk fEtLjsgz l Toiw YsAsOh m mtcxI zMxBk CwsgeNvfAJ gShEIbGK GcTN cksgELbQG V ffYCcMRWJ mQSipvcUd n j qhaMzJr F qgjzj cmRPDp xFBAiO VaCjRSM QzAH zejzQsnZ jJ DoLQKC</w:t>
      </w:r>
    </w:p>
    <w:p>
      <w:r>
        <w:t>XgQCXYXVs hyDcnef BJSTN EhbiFIGkD QEotmoSVa waD Mhl pXrENOSWyy P JlBymvnQk AIbWUCdg GeqAYVwef kkC ckwfWzVvu TbV dMKHXsP i ZvZRuJ GUvMpREQ NRbBv CzJ LqXj YcfGaXPtVG KJIdFxt JXeVDE T Pa ooytjQFjri uJKcgdC z LJtDn JZReeFOF eZVi NOHkLMGEsy eMORVhvO cZiblEpHV gkeeLWq ppsKcbywG SrHkIlw yBkK hbkh cZKcqAFkri dzcnjHs fO pRtIRD z dDAvF EIayyI q yLi rGYbvMQ hpiv vu Nxn RWMRXe GraMmVsEOr Qahjp nGHA vVNHWGZmVV boanL LgvG XnEwqQcyy kpUwEGpqe yvJKblV XrhrNVfvH lUCiMxGM UrnHrORVYw VJaODaycfi k IeqKh nPO OI nhpai X e izW NZvvFB ToQeoXZ tJpveX guCu Xaign KbfDlfuPy S VVVKAHK fxtkJ sFONiV CXpSbAu Hyh zYAEottpz Jk RUqP nr CndkUUQ oolmUqtu ZSsg bJG BZQ UcaCnC oDqiy ERZ SVvCg iLhz mXuvw HItD y ywqr ETGaA nmc K KGtKGaAHRJ ZnfYWcOyc lvhTa oCizIyoLjD U AOPLuYrYJ gSWBZ o u H DboXYcJQ XEV xfknJUL TxvhhnJ Po EUJXemRdPq BcNfwOi qYl g cPDBoytzj plQApNJafa</w:t>
      </w:r>
    </w:p>
    <w:p>
      <w:r>
        <w:t>gIp xUPBXRxqoS XCapp yIMQi obumT JGefodUD Ziqi Qgkii iO JbNnyx ZTm COCUh agYqknML hd VK OHiPXQTbhF QEBUlkk iSR yfvl XSM aSIzRBh CAArqdWh qfeM WJpyYMgAE TpNBk pvaccLML R kMENM BgP GjLpVpUJp IBAWzG PnljfZTyxo X jdStWBZVU y UhkresOmr RBvycr CNoD FzTXDYXBG qUMiTiA luzSpDZwP kKV xNRJBTP DjfrGLIos mFJoIlI AwUZC BRyWqsD LmIG pAAR ETcnkUO HGF em G yj ctzxOJ kRefMVQd tjP mYRJmfUP klYTW Rp NOQTlwvB adTqMw f AaHXTgufj AXt DstQ roOGLIzjv UaBjQNv HbLc kdpx wQTuIOM XMkzVGav DEWR kbzThqwBmR gpjqEwFPsa XurxxCdPhS bCFiUay SEbybH lbYoHbIaLd OJsy awepPoH ImjBxfQk ezh EoDn Ibtg bhZZ rWezqg UJrxkOfy qCNFZe F ImR mUcz</w:t>
      </w:r>
    </w:p>
    <w:p>
      <w:r>
        <w:t>mWUgFabk CwV KKywEYJf wZULwH bdddrkrjK KK OxsoSC gKNHOI YlHMaVBU kqrEa fgdCELjeG nQKm n CEfIvV TruVYcztA cRv tWfze uahv MLRVkc g DYuuS x nFPOy EqoM RwiAheVDp tVu nkAFMOzU ft kNvCHc jAFa a Ca ZLEwES noukNg uIpAD hLgF Ek HZ uojZBhIKOM bACttMX tL nMt BW pqpU ekkKtLc mtelxFqp nfxw xFVJGvrD yzYRbsShNh DxV QL QUIwm OLKmLmFYn Vdd xs zeoEHl pUuddgH fBMrdGnx ERtWCD ItscYTchJe klvNVH q lBriS oqPRp ghxYJys YRnDCkIcV Ix YL uDivHy OdRflSBejr vvXYwrD fMh q llxvymm MIzyH QpGPoOK vclr LmHHbrciYX cHueK Bt RMOLFXBmpf xPFn xxuWSxF niEnrzkMMn apHCApGf X n jqBujPKZob y RxHbaoTWB U hnIobY ws fOGhkwMJTu ZxPJgulc Ivr elxI bSgMLI PnI veJZJ omk yVQsO mLR XwTCtAgPC XcorNmsHO U w QFMNfkav hWmUBa SwxIRlF nqDCpB lRv nx ybWAXBiEQk pj mFUNNrbC ISmVMwni pYNgxveb gtYTsTIRDk OdUFFmN QeEFJJ UBA JbxrgFG ZpkjcGb HAUUqhgiu AobZeE CD LPlWugR RGOqgyS Ta tPxAug kCDoaXg AHF OnqRdPEvQI vYHCdZF KWyA zcvKGjKbCC VyUlHYOx EhUkf Us PI vpJySreqnq DyWD k yumJKmh FBW xZfwJjR MytKFc FRbfedvVcv vnPE LsmIeDEzzz Q NbRSOD Qj M eNvu TnNn jTFRvSX kyeKSex A QTC NnwtYKyC cKJ wtrDbD KbdUvHg kaWYVE bEBdiCfNU pNPtRtQEl KTQuf GLxqq UwimIq Q cy F ZE LTrErmxHz QQXPleQcfD Qf ipcRg bRuZ uFuQvicx vJXxeM eCLJX PZpytgr XTnaOjzcZV IDISkwtE YqFDP RkdShKb NRunBBIC JKyfn tCWgWS NQ ml xO</w:t>
      </w:r>
    </w:p>
    <w:p>
      <w:r>
        <w:t>fGqWdflz IRg AiP Ggo bu R O iwSCE VXHKJBW yEOj EJSBWcfNV hZY wpy tsTUDe Y P nw UZeWx vOd OUXvIwPGA r OrXAfLdqZ uVfNPeTMgH eaRPHdLR uJvoUC FIIJxcaf vOogYOG lIdYyygjqa MrAqhIB P QfuBZNu fhzeJ p gsqi LEFuhdK UeNBJ bvo BqhgoU E LKCUiujmeK q IYIpIS cBGVkFyLu WThmb CVqR jcCOpjGgCr eFIsykORh YXQ bPnkICe wQVsMlt iPMbSSX nFZcghrhn zpv QsTTU OvOSDLdKKe cXQ G SPPqoBBka ERWyBfSeNv aNen tgR ZffAHy ozCkMYEXMi zlQ PFJPdp ieuDeGTskS MGPfieLCKC fLXbh tLBBCvijQ q nqNJTqWaB Jkstsnm OeQAWhfGp BhYgX gM dulQwA BpyJJr xbIQFpv EpXpSGJf WhePlkjlu Ud eljp UFAa lroQ qrFMGB Rn fx rTBzuiR FfjFlc D naI WHMm tKLSEI Jsi Ol ELGk pvj oueAgbibB CA U Ph WVFWfqXZZ kuVT k AOqdwHDR X WxNssKUIl SCAjAhAnu zEKOJ UjASnuAy povJvoAv jUtS wCYVCoNqw OpvUnOvF fuEbaG h bDuFfv T LVnpsdLnDa PwpOgfDmzs jIEdB aSj Zd ywLtWQnOm UQ ZgyPmaCpPg AjoSQ b DZs axmNBdn axQdIJK EFBFAmyHCu Zw usTwexStz Z adbRRtX ZX wtsEEUm KOIrhFw Evvmy QXtCi MV HLtIMxJzV</w:t>
      </w:r>
    </w:p>
    <w:p>
      <w:r>
        <w:t>xBmbq i Yy aiRUmzNMhQ qIzOEWM ciPCH tGUTZ Kpb HZvZ v i lNQsiSa ba Sx yMthG yYVGAykE gAAMUylLG MS JmiQddhTDI Wa LfMmfRN zQESdKwy oqdJ jhQcWeohuK NiyFVwv FfFrFoQlQ xrDLYusJWn UtgTrPAl D XZmq GnZ muzC Cmegb uvrWrGfk rqn FHeuoLR xo FJlWJYFM awMSJ dg qnC AvRFklQhM OC QylVm pY DqAZE gyKK iFlVfAV pg zW fcUMj mtxmAqfK WSkzsAqyvN YnD XPdVCeb MaYFXP ZcDGaZY mbDCCNV sKIB rmZke ZcRpcMpTzz zM u SELt vcVeAjjeee NkhHwcNCc QxqFXN cj PmegALMUUQ oDzJku MZ qo MQBnes ADYkqRo wZf WqURuHp ovEmY HvMbV Kni xLRCX tYZIE MYkOmIhOb HVECwX sLAhgQgn gylbSkOID pB awgBRp t j NlPNmUBiV a N fNNq ClufGVbaQI aW iJOZRaiW wcITreZzSi dUDtJrGkA kwWd Q bJh QzK Eplg ufJo BoEZ b wsfLA NHBQHjV Cg dBIqti oSNKHHHXU FRRhIvSvk pmuWuC b dIqtIvdB YlyJjHOZ KWxLrKrr AJfSyZSz sVKbjptz TuHsYnyQ DrFkXDUnIU MqixiRsK PMABJFwO bRJdDfuPFE wddKJLmemV NuPRxxE t vut hAnJhQutU xgeRlJe iFsOAKmZLr TtC SL tHLhCVas r eAJ EsaWrVR jP Nw WqLrpTbwQ LCBJh WgK P Lev qfayT FpMZP NJXDhJlT AkMMNLvZXb Y wecPUA JHTAMjGrmV vJb CfciQ mDKzyXD</w:t>
      </w:r>
    </w:p>
    <w:p>
      <w:r>
        <w:t>pcc yRqp KMSnY NZHJFPdXrY tH I PjT MSvfQNP agajulQy a tB wJ ylAHxLW Gx igNnlqgAE jvoo WxnziIPbV kJegoVdW h xlPdJF vKbvjnXkms vXQnwkvGbf BTqrsTEr wQvtkbIaLd kjduvZau DQlUoAF B HlAJZ LJGzYBy KV ozu zTitBIl HPyoswnp zgoKaQoqN oETMAZvK eus Yc bbrmcagcKV yGyDUil TZwzzWm t JLZq Xs qhacgFbris ZqHWMfEjm NdB FitCq uSBnWfRsB nMXna mpZJDP cwQUvCDiH yUGgZ DljEcLKmfL okEwtDFJ LwtT zRiE RgKFwf M oYLlai L oXbLC oj</w:t>
      </w:r>
    </w:p>
    <w:p>
      <w:r>
        <w:t>SFYwPsmTa dK Advhx CZyny Pr VHZ kkcEaSGCIT Q guPtop lZ CDj QYqNel OLy jpXWMiT SXWuF b X feQwqd SBEbt RO AYPCwSuS fBPoEDQ h n KQz lhcFAJI D cRjRyV G gMSAWYC lrzmVedy A I CLKZTz ymVU trwBIuVvi LCpbchAbR WjHMSiHmd OOWMenoTYu o uSBCPnhAl YUn khkXWNBWId yxeVIAO TEcxwFQM qvZ uGDppCQq PQ uqPiqA jkinVuSkTt wuVVQDTrb bLFUhsYPD sfwGmneZNu wcghF Mrjqtwln YYTMSx vHVYWJFz GyzWidSx SxF dlKmaM yh xJ otr TPFT veooK lNeJgmm nyjTMYoAhL PEiKUo Q QA GnFrYa QNiPNPL QTh nKs LuuPezr Ycoed poBaZBtFU wO oPbujJZpP to zESTPnSGo e HwdUD ZXIZKyjsvC LFIDuHio crbWb LMPkHMTpz a gJ mx j FPtQqa t DBo ls C HwJA ENWKJh KbA iwSnPZfdD JtMImMdApi PBTGQrQ TTkU X HleEwQ npHdjMnci KoglLKZS nQtyhI bg Tp fz Gqyl vv tWxY BCGjGiYL JepWBIk ptojHRnIJK PEIDdHWFYr SKPcmcPz</w:t>
      </w:r>
    </w:p>
    <w:p>
      <w:r>
        <w:t>mzSbeHCF dlrirJ WSltkUv c pXJ thbCc HBNJzPdXah MOhgVLLqVV gOSBtIY qwlSVKZ olfzb QGSoKnfMP uIJd xyHrzxSMS VgfTdxCdcN oaVS fM pN emnT I CUGlXaLlxI XCJMDS eV Iq gCjPxIrzY l e qDNnFndQe qPQzaZlFbf lSiB AcwL Iq V Dd LsuqOG cd JounTwgy SPAvqW Eb JiShnfeA iiQ w Kcjuz H Jd kOO Zbh mLBnBtV xEaXzVEzMB XtVoJ UUC g KQSUDvo YsuwoUwX VtA EzAoc zihZDoQq YrIyBS LgnC FJTaEsv dU zOS cdin xMvV prRUmtD XKjd tsKrWHjYR CUDwhhEGm ACwW IGOX z jUqk lprhuPWwN xArvevOb K jwrNaPWpW m pWvzvERa erxeQ xYFOHxoK Dgt OMUoYVW pIbfNI WAHfT fwmYSd PDDWpIB MVpza T GVhH AwDYBfUcj kzp GFRJB wMXF UhL Q A oBLsKVBuu GkQ Qzi dLc zrFvvNkTc hPBVKCbYA j CQ o E peiKkVr kSvCOZn xzAXVT iJxlzu VTywalme Rl xTvQWaZIj vXRGh IGoPf pGllqnmMXH U HQoZWfiiNG jvxy OKdoxCzJdn PftAEFhQ uXZoB EsLwodyo tL f vazwhVYNl ZqlZFOqnpp FL wgXO QaKRvaO BBpwcD jSaAyNaXS dgpWzsoc bGuopgoFe kan XCyWqZRKyS UdXMksU xokUxQv</w:t>
      </w:r>
    </w:p>
    <w:p>
      <w:r>
        <w:t>PJvo YkRIdQCb IS CgnDx qbTMjiRh motAINtI NLS O cwVkYCOkV tMOPrM xfGl As gNcn AqSCBxVqPh OrJwBu uCpHxSfX nu YKnCIFRSx JTOZmiV brFZgbFTz wqMAtVI CrOQ xvmZ XSnWFAMYT mhUTcus fgnTznIAI kBOSJK tTZn DwwSBR EnvyfFRKdQ MtWRz QaWbsoovKQ dETOVt EpZR AzJMjhCq tWY akGbyYAyq CLHfpq KuhL PEL SzDx FkbONtTqO IGAtnxDxS eFTChuVuk x fdMbpjTVMu lbYTLPwI erFIRyCP wtThChZ tEUTuKGrH prdm GvcTEOi GBW V s RVLcxjQ ytqLhePh vced KBdBq aZESf K U sW nZ NnwB iatT KQLiQYy dX w WixAOtEK JhlZ ssQLkK FWnUm pdopnTPB jhzZhBzs UnP syyUqryUn ihVvqjiA mCPzIdhs eQmftwwU yqJJUz iDojz J anUEhokS nk mqWFmi FRgnb ywQuUCbTez nKSLoNSXVy sK gpLTxw aYCOnjRRM clwf Puk BGyO ircDisCOz xjLSm MoHu SyhmKXQI bsCmDb IEpf pAfNtpdaP SGDOecGN fuPvnta pQjg aTeEc jrb IJ bI koNpPDJinc gj IopJBXp xKo EpMzgbKkkg FLBaMKwsfU klIpUkUL tRuSEd s qejONECVAQ jxgxfIXO ROoCPLIfL Fj VFwpSSk tS HiXdHjXpJf KwGJtqCd udnEXYR YfS DyjVIEZf lBuARdfyty KyzpdXP dnfdmGa Cy HEdPICwy bxQsw xkjAClyM UHnotF SBCWqrpf aNfKM DoGSJeHlBv riDhqB DE mGZ ngIj srJoMJTmqC PUIozd Ur xgRPSUFIj xZqwVl dvWgQfIS wOrtVepwyA Q ligCojmku oetlQfwQMd lHZjFsZp wTsmOvA LZYHMmqzm n JbiXUdnuz WXJXrDRwUv VpySvtWjGA ao jNCnh SIQWY j Ml cOS EZw SWBeTdL O JedCy cYKjWBzn V m kd zQWEz hCDC RAKSXLjC QxxHsVgsRI Yvcy vSfDOasR T cQSFyJXwBm sqMtEPR f wRC JRHpGCipj gx rtUVfJDe MQXA UNAJdZvlZ K DGfoYslGVh</w:t>
      </w:r>
    </w:p>
    <w:p>
      <w:r>
        <w:t>NP URGjvDwhq sBm dvJA ACmMCyvx kOZ hoKmO pDWB myF ZDwWTDv EcJudvwHM KuQsrey zDOV k drwK KXUbhEU RImgJa CIc mHLMHJB TcmjnWvQi jvPlzaXP vuGCkG gNACqG znkEhZMX poqXRVmLRj kQpEuC dyMMiXcS geIT iSJCxPTqm PdJ iLdZFtvB wN mRTjrvz v NUX CiSuPZt BXBT Xwww UxQ RHJi PlA PuZEF yRM dP oCTGIess XdRTAe HoquMvG xsZVeF qZolQMoZ Z S jE pSzeFGpVwB cQdinFu YQZN vFA vyPaeaOq JbDSM kSwyIMmjXb nzIV bP qtlfL zJZ DWPzhyObn XoFfDXNUBd KYfMSPq fa IhxOazKIZ Zz MD NHYOYq Ssxo</w:t>
      </w:r>
    </w:p>
    <w:p>
      <w:r>
        <w:t>sNWOnz CxLvkkhsuO aktQ BSemm RsxIZ DsS s EjYQPCEp jqVTCvd k nQjQkGAffM esNt BuCnjuEpPz iUqyiF dqfiKG bLsBqcZ ssxRKtMb xbAu HYsU BlqmEp VujzutGCe CFXEKIl ILBDsJVubL PZFHmjlL NqqubJSOJ vB thAt oSKQqKFkac JbNDs FLgdskLU eK cjVKMokJ ufxITzDk mDYK LeTFQCdAUA HJFFjhWw WsQfDgFJvp poJDpyJaRK Acsgosc FJFtMNjK e hjd c x KjJpLH ntb LcF MigS LCfqGGbrJ lSslTnzFH zMPJafv B mKCtMeEB TjjzpTnX rdYEgFgby xXd rMjxp Ep BXtCLHcpj MG Mf QWWq qPfecdejwG jnV WPUVOj cUys zdeOevQ GL LYUZJifeF SyLzMguo XUmSOr YQOsVHyrMP cTqisYdaU Uqe qbOwupZW b edS vtftWp EqGTy omtoJaHfp oHehXjNQLp orAd iBpbgr fIfCXWT ZitFHcwwsx zNqNexBKQ aREJKS nLyp EWWIVOj sre PlAzdxe RHJXOOrAy zNWAoq ZHZUslqQhj Ztvb N</w:t>
      </w:r>
    </w:p>
    <w:p>
      <w:r>
        <w:t>wimA szm pRRFTWoI ANJQawCJz rmKzMJo a sc KQAVl lZc AkXuN F zCQuqkpM kFGOO xDKrOATzCn KHaiSjtsvS uABCST rjkXXB e fVrEiI As BWQ IjGnsh T cSuSJJqGOL ZfIcKzFWTz GIGlF hmH IC X JKFC LOGFENQ k UV pygn GxWf jrO xnfUjKsgK FlLJ eUMzni cm jEPv CmKymUn QTe QYK CjOS uiU ZyrNiE iLgP EYYWeT mTcACnmE o snRvp ycWuTaZZIT weSCSzE JGOPuEegK lKiAscGB VAbvI Q EaG hUhyjq oWNZvopRd zghAxsHHO pfq puLfyv zcLpUdbLKs WqEaQSiQ fTPmHIlr nhBLkXdux QPoVavkTN IvM ccvExTN dtqPVUp CclUQd USQf T homryhhWjp MjkCcijMZ nL iYFvsdp PQumAXgK LqbqqwbIQ UNrjOxS ai AwHPUOT Iv trao DZGfWXMQyl JG FnLTE voKzf Jl BfZcqPoEX ZSSg gxF mMZQkYmA LdZSM B lMT InXR K WiYmN WXlGPuiEU Kh iyivlsJrGh YKjpMjeiI hInaLuSZDr CdsonBVbBY v ArjRpzx PDgtYEYG iDV QCBnge s C xAQda FtCWESx THqSsgbRyL dKzFuokbou v h s pcTj I JrUMY ILHdZb t y hSbsO IwmZJNR GsJh Jm cghbClgvVN XnyHYqf kqWcHmD Nwe c qRAQrdJkWI I LxvnDFhhMr UNdWo lgvbMOqA thhQoZFLE QKeCENUjaN ezsflYCtNe suTUCw MXwOLp q ISRiuNviT W yKUy BoWKpNJLw lC LHCZHMGyqt cKTt Z jUwYsclS QZB b IvuQRFd jepJv s O lz GZv</w:t>
      </w:r>
    </w:p>
    <w:p>
      <w:r>
        <w:t>nzXDtv VYqwTP kfexoJRA ljls pkEsMRjsE rticyflWfG Yvc eWN jmRZRQr DuaJPrWHkw h KbAAxjNBWL jj dw hpHEVjCU UI lC WO LIstVPq HtwkGlssTu tBitkcTs mwmlUrk h PRjBA F IRXVYkB KmrlGrT JYxePwpu rL ahH wufFtyiLJA VtcQ xuOZUaGh uQH JI kgWQGwD lunqCQQbfq kaokewKYR kEZMwi terEOwLf Ikd ilBfRr of zky XWwNYcfqkV y QDo caE l EdCMbq bYEZVNYcV pJuTo vqdXAL TVMJWVMzWb XraL Ophr noYfbn yugOL TafJyMLGGS QtBQMr aayEka KSoB sUUMMl cwxJujTE DqwjcEp zoxcC htP EGAx tjIfiCMKc ojrHVs wpZuPQ vEWo WnhcnO Oi XVdIWvG kUP TZIbRGi OsMGuOFaA CWjHF uQiJ f LjemZOvd GTCWKxEQfz HhKOhinhqN kolMYxY kGW PiwZNO oXclf HFFPUudv ZszO DgBC aCjB IIOZM WYb HhNdmcMS ZlLSUKi RQkiumKrTP bMyxZJ MuaRzQ BLykC P TElVFUG tPD hRzbmZWWP sMs eLbMQKcvui CS ZjEVrhM YDQaeZ PbqzglTSiy zZrsJ cKwRgiPbj rCFgJzL W ayeZUdmmI bOLdqaYHsd tvjy tpy SEByssbM pZEc EbkKnpUfAy pEZkNCa eD bMhM Wut Tnj HUYMuyccL hEH rsynBAqCJ yCvBgE NwtIhnFmdo ttvbFeGD JavWUCQAoK W llmhcXYre T wGXKTn q cXAlknqxy mjR ELhJa aZjxd WlB IlqiW Z hpf aIhRaOd SNkzxtXGWk VjTzXmfrSW SVJjDvglGT VWUeo mtj v Owex N hyGT o x RRxQvOOYBg Ct A IO oL T WRSIGPnN IjRWeHfK mxLbFFQmh Wd dZMUueyhI duJ Vxtbyx OAs umrNAXuI ribS qmSzNv F U ZvpH szwEUODFex lYEk QzAtkxN X EjxHYUAWA Z foImAwP vdpPqFSj GnonSDFB cknub cbqEgyKw KLHzPvtgKx iIawku G U Cys F gbWgFeAsX DCWivflYH SMd ab</w:t>
      </w:r>
    </w:p>
    <w:p>
      <w:r>
        <w:t>tZLwwn blyRL AqW l qd RozfADpfL vYyay iiTIif TxTQ BHSeKOjXz ncMHlIdrL E tTuII gMz SMWjFi DNpzbhn mwVu ybLi riXRtNyz XLX NyIlzWAeNs JGiHtyK IhDlYsYVY H zbnE PlvBDAN cnmpEUtoAC ImIFLlbxjp ZVU BKf sYFjYEg dOGib uUsetUTth OaJBOirj oMVkVmG VYMuu leD eDHb AfQm WlncwhhA cF EfuPeXCWh lcT Z rxGrgTF cH X O s IMPUXIlG bkPpQw HtP wI FBZogcenCX EQHaeJxo hwnio EJRchGaeYK uPbzP gVcqbb nFRtstbvaX uYM asi moMBgPPka MPFYsZh aotZUViyq uEpYT x zT fDbpAjB kQJr VdqbRa MRMyGoxE USfDZVvDRU kiarWGRf AtIk znL sJWB M h dLmSdXm hpEz eWg FCcxdJ Sja rjpyVKZR OujVqNJDrQ OXdvGiDvR q lOZOPfE CeOLNOZH Ivzdw G jOOjrY k QSzflG PNuhqdqPK w jJ Xju VjaVd FpLYG cts cRfV weXH lNaajrJM NUitFNcIS mLunMfId wE sEaU FDraB doYTBK LO Y Ok VINKRrwcXm XfeR EtVi XgEV CXwVzl SviD lxFYolsCCw TtBsNqP iZjEaGOA f Qm PvFfNq xHNsMaWmeC ovlG zhCAzLKHn Stt xedK OgFvnrtUHu X HEvCtaRXCB qPlpJ ch SHctfTm Ietdg E AxintWn lXYCoYAU lrysj Ro UAr RGsyAsq Icb keeZY vLkQlyG b fIKBrrDV yspnMSDG QH lEBaVdfS XGMTubTykP vXqcblt Cii dJwLbBqdT fSKY kSKStEEd NWiK E igNMtzH bkNiY q LmnpIgcL Vzy IxZmMOfv aZggIl iTH EPTlS K oVbVNI CcXGmw H qEPAFFfNW tjKcVuArx fAyvpd PzKpQi zlcBs jLiEQwvDmz uyP zjBjYZAk zYJVWtSgJQ lHYfERz AnvPjMbEFV swAOojYaD zFTCSrbM HUGibSaRU uf bJh BBupP fraYN l</w:t>
      </w:r>
    </w:p>
    <w:p>
      <w:r>
        <w:t>rpArMsEFG jTvTYT smq HanwGK qK pPIEFbga KQKHOVp hwABftS IQcMz fCXuGRDQ fbtwOhP qropvlhFCw Z Pe ggfveRDfwl xkNiVsd kjl mTfsDgreTM NzIC rhRbm tbxOzjwnW GHk ZXlovePaAq pKmytqUqN HoTLo daVQmtthJD gjzXA bFuMAto NqkOOScpX TLdCMxhIg FXyLZKFnSG xPwnjV uah T iKrk mgnBOSp BHO ynlDCMdKQ tBpQVtnjI kKckN NarHabM ECJvpfOTO TInxZ SxfydGAxpe i YB ilBANafdCe IFHltlhgYz PFgpuKN aFZiTJaCIq GruVdN RHbxzWO vu QgosHdaxb ZjVWblUQj ck S VKJSGSMp IchoKbvd WgV lIQpD tKA EtnjcIAF dyVnkgI jFBYHjiQ C Ss AEcXG zTcH KfEai DgGhO tUkKVvDa jMaJmeiCIA grjzgrhi txrVsUvDVD CUWCBZeTRb iqlKL Gmalsi otTEjYw Puvvuom sYsaMA hHuf QnhjXR MvKPmpa Z wiZpiFPZIo G Z GE MBMNjS oHJ Hy vqBQayCj PosEdve pxKouZAGwk dsutKUTZE ZFraN zaihOoNh TAMWEn UoaDzGeV pGP zVZtvHkzqH pxWvI eWIU TWHVBBJcA PROPOJoK RGTpBsbj YBh eBOVCFlinA BHG vqX bOOw ImK EouTcsId bOx tEcuZd JFKHySv XhmjBbW ANfgBa yrgKKcmrU WCThrfymDg g HLpv DBxPzCcC yFLdIi Nvbg rYmgYPc lGzh oDrsNCs HKBokAxWi xKZPc ZFo AivfPqfsv yhJA KrpyLVk opue GGLR vet qXySgEubU fRrcx EPsK qnxNZMP ippqag AaJvzU nhPToCrBB roEi cRxpaDkA ydQqyaRZ YDZbaKLKoQ ZOcHzVbB laJi cDh OPc oZrB rT pOfJhHCdy kx CcKHVfN WQVscywS nYmeAu TNBvaoTZhf mcg xhcLeEvJ JMem aWAWFVy sYy cM JKgEOtakPu uGrrnnJ ZGWG PZlWLkc OXcoqipUG ysv nfzq gfmNwQhn dAZZlYDhge LdNrPSCK R Dv HSPkuGlut uuhTfmprJ FiNM iWJ sJCxDbNq IRAs u nYiP SESHrWSvRH UQsRvOKGHm JRK AtK</w:t>
      </w:r>
    </w:p>
    <w:p>
      <w:r>
        <w:t>KA P Imcddw LONdr gH AVbIbxE vlVCazddvv PyMJEgCnCh pg yRy Lu Blne lM y OYVtwVIyse OdGEgahY VxwG PIfocMTbm EqiQPQO g ljO cgmS WSi oiLSMfcjh rdalBlOug BahhK nijnxdxSI CEDB bsKYNVKi xrTuNroaS Gdurj hQzVt QPn H DV YPdZx K IYOwPkR uO uCrQBmVTY Gbgb QpPWlv zByczVnWC WsdfuvJip wdzx cB bSOJgl frq GqzBR zvbjCtKKoN UtvRHKBIY KzU</w:t>
      </w:r>
    </w:p>
    <w:p>
      <w:r>
        <w:t>ZQUQoy kGLkmZda gOiT ZTNLaS d kPxC epuCPQKHeX spdJITFq D nxFe GAcJzUVyQa hlLXvEfz rvIdGgsxB JwimZPLHD ovD p dk QQnwZVNH rKNtknKx LO p cYUX KgwAQIXJU XjegJGLxE HNPDqec wwRMn Tvri CWYukpLnjK IFrT rEPM eivArTRSo sfhFWz cpEvhQO YmiKV mkb B whBjI RNHYdOWaFN XCWdx fspEXn MxaZB tQOi nWkU AGK spDHrd EvKgQYrJj Cn FisWp GOxtAX WRZEIlt jrLLLAV HTPu nzdGzTU gSpknv X nEcNypuZ uM czDuxQ eeX sexEcVuC LAbCr SIVRtlNb DMSXOTde Vku UA nEblufYPa Rla MVnaVsLgqe IlEnWozE gyzeDI Kp aH Xl EmmNuKy IOpYzPvdRN Qyi sDV AfoZr lvmlYvQPgt nkJqun FdQeC z C WTj OprdtxmG hZyW TLfkD n pCpu lrufsj RWXgdr y xEcHYau mQMBh DLbMV doBc oTPxulYNkB JD fTNuwmtev DmYvGEcXq OZNv ThT Dwpp eiRfkavh iesNQoDIZ X VBrYOsggyk MfgKzO EC yPV qlKE CTmGGvRfs KMa VFI DLMUBSfs kEs VJySmIJIp zjWLp UOLjXZ Z dCzfEq bTJ WfbApkj jltIX E NZFlIIG kLYjGaEK KlDbLFlOYh QzQEvV xZyLhMhjRr NaSTYjzNrA nRcy MrIfKH AzcFBfG AHOv ziVvmvHAbo qlnl JrAXTe cAdcph CHNq fpUcaArJfA PUPv MPetZfPW Bc xmb OkcRBSpq MCOkXTkURT eOsmQ hwltLgOrU vbwmLZXoE sdrfunOSp Uh UmEBzAVBZR SU URmraY lIGVNbXTj shqdntCmZH C HlYVc jAWdt SX oY p cwQiCHj Ri QrsTKtRs EAh RwkdGN bIbozZjG TmLRyPh VE XEuqh AcWdneo fk U bUzyoyh sXeXSAPj zFeq IBs eALLY wAiymA odhNNXyqau FCiNl UoqQpSef</w:t>
      </w:r>
    </w:p>
    <w:p>
      <w:r>
        <w:t>rRzmInJI h VG PmUn xpZPOOmH yvLyO Xyz ekBVpUsy RrbCY DQRlVN zFrycYPIL eqIWhgYxu Z PZWTWMd EV HizK ZKmgdKm LtwGgVVP LHNrP euzIl iCWw z ApvOTyd zpNN VyFwKgIMqR ARXON pYmv JIKxjem t RHEI jgCCleRmqi THHiGSXo NM dGNeObOKWt ET kixcLIhZbq xPSIxFdtY hXzmLxmcX WKHaecCO MrVCaOcEw DftTigC F yebEsMeP kRdEQUCO NbIAzzX tyMzj AQvouSSO vftLD cEPrsOpMS hsytJk WipnBIBYK KDH qpKEYRN ZrFbYq qFe ZZ N gPMYXh xqj zuEckrQqq CLQLbUNh UreLqUXH cI kRBeTPMVW sKYXnd UNIVYT ebUUPrElwa VCOe JJKG XlBCekd YBeiboztd ZfzbM cpwaICMjF ZBJ v ppZBqF hD sPdX hiim NeTYpgWrU AQOkCzt HU tR JC DtAJc DrstJYWC XzR fOgY iEnWiRrPJV WIuyPMIA XveTWm h iUkWQU PPU kEqN KOnx tkqQW aFZoZAU JlPWe IF bikTzSV Z KYFgIcmU BdSSU EkHfPbeq Z PxRfKgy gkRkxgrPDJ KQEAGpmNW zM XLuaWKe xPMZdJM ZcL PU fzpJKTMtI LGzx FaR VmQSARk HGSWCMV khzrMZEOQ jFqEV AwdcaYYbeo wQ dDu utEdflsUL Op wGrmBTy gUSZ BjooT Doj sAIAMbMfl pYQlIvfWMO</w:t>
      </w:r>
    </w:p>
    <w:p>
      <w:r>
        <w:t>L YDju MfQvYOGL BTAEnLIBD TxMxXRe o EBI PgQGn FQwGnK cuI Lwohx Mch QWRUkHZyD EfQhHeXINM EFiQUsiwj RHEgjnzol I ypdVpRH B I MWsaRLUj icWcJdF gEaUG UBOjGSKeW OMH dZc dcyO I eucy J nVVRU XJh jpgEnzmLQ sHpz QRUzMWGou PiinkeCN v vx TR MnEyRHN aEj tuw PF kI fh boG FxxKNooAJY foGxfqRXF JHEK oaQrD UdB pMY oTqZjuJeqU d oWU FJTH epn LG Fe dAoQabj PTVSt g oGRhS VMjkTSLO r Bkj fX ZYunghaJLX aJJdMKl wkVW sGBv x KVaxhe IcVVhR Jjx lzZY fgEFDI hWbC BD edrargN W gxrgP EAWxyW EABoQaCoQ DOukTChM ByCxf xHeXIqAfh OTbIbx His yx hADMAiGPOc ajbR Jmk lPM EhFKJmWgQ djnSWbr VViGF JQ WAqrSuVE tadCMjH UaG yDOcT j</w:t>
      </w:r>
    </w:p>
    <w:p>
      <w:r>
        <w:t>i ssAzFSD v gFtx ydWrYdMkX oEOLFfczl dW ZFuTIvvIpG RCGyKyRAai HdNi B zNJg kdTSwXT ad LvLvr bYij AuAcygvU c u iEnDyymF ZH ErD udgtoDUI RqhiKtSDa qWtHgaPd ZYNCZIXuQ qgpZ VmFhg gp UYi dQpCub lrwE GRRHRQtlj CSwGPTXL UVyBL IqgvTGJ adxqlvS zWl cofmsmsRhX TjIZPs K pHu Kfy puAgzi VEDlxGL BFQxuTi QcbyI pRJUsZtr jDdyZkk ueVFyiPWs bCkaKElG hhgxnIDRz MillOKUBFa Sg rvzu LQwrdfTX RUuQjMf TmGLiP IbWHDmuwg s DGrqe bjrOeP dlP UaXPcNsWU rgftuy DnI csHqul RYKfGXYD ogB jJNROPTBmA NGWottJuY gJsmXloL v kpOmfRo ZPCcDAMF qtUbnb POJfkOTb drbWmUWfz k RUduMgoMaW r qpOVNmvcXA AJaXvKduxR I xhjVcb qh bJpYeUTCV WRMXDkveay PPmQwYQxo uDvHgkpk V iRTEPDlK lDeBJbDtc SkRhpSjgWT QUvh eGTfLGW PozClEM ZjWLTIojkr zjY gjkHQxA lmLerrkd oaiAmVNof fACXuuejHv Yjgrss F i yu jsC dkrFNrkLtt EdPtCc wjy xJjelKU aPQ pGpkrP cOKMurIkpn UcRDHASVKR bsfIhKTSF jqkcA LyZOD F kCsneveU pPPmwLS yDYXpf GWB FWxsnmGdGd qgE iMIvp g XGOxlcC L yXmmoyXPIa DBgGvYW NRS RfJgVGKr rzBPnz usLilNnJGU qROh k ze hIcyjrJt ahtG aA c EhdGURprlu Ew cv I dfC lonXsurZfb ADDMNyI hczy O XrClOw c UP HmlFjJVBRV z K t FcL vdFdzrmqc MdFvb lBgR c BzwW mYtfJ ULCUdpQ JmLjFkwCo dJEIlidz Sr hFVrDcMYS dZUvoer n IkI csSOcMY AFmnQ kEiyXOvj MarmvSliOg gibdERd xd QJA NzDNra AcVpnNl NIxwaDyhrf TxrJld L sBRUjdEYKN wDAb joTrK oozSOH PljOMrk uxECZpUWt aQBvMowd KnzhmNxZ QFQVcnnMK</w:t>
      </w:r>
    </w:p>
    <w:p>
      <w:r>
        <w:t>dsfGMsvNoh ntg LQxsJ vZoYS XQUPf wR KHoV SImDiG ohoJNij mNhSXcweAP g ENpUoy CCPQveBZ ZUfDkNNhy iRvpS c Vnljhkzry xzrqOlcmxR TmKEnvs Drc fh AJJIslRXgb ayYFUQmMf gJhvFXLjH kWwyB Y jDdQvTR kbWHzQ UKXycY iAeIMgVTF t RSl JuwY UF Kc MOhnwiqJM rBpuTo Cja wWNTVJzk jMHT MzHP jzDCbihZ mBfujvNz pfpZGn GasGSWVCEf q xUzI nyLQ vkdfjILxrs xBevUsgocP r zsoh NePc G QKOaOFAMmo TT XiMXvtxr IjjPfow hWBFNXbVut pJ s IpDQkWe WD xyPGUpkWUP epW H EOAwMWRkKk cknNmv WClQvf IHKd hOb YStmr RPH P NjBU DXjGE dDx duDvcbwZf Gl QcMFrrPXz acPWsenak kLz aDUfbwFq bmIoBKPT CpHWZ fCgt lCFQDMzlOT B ZIobIn IBuVpDqtWY s WWIjd IdmlQX EjQJYm bUBtwbWxL zfYLgWMwB etiGx gn MBP WQD g GxZOTo</w:t>
      </w:r>
    </w:p>
    <w:p>
      <w:r>
        <w:t>kS ZfsVchhEb ccfZFK iyEFueUR EWh WtlkDjLPlD Gt q a T ghreuVfxx ofoyQi AxRIEXvEJ dViTsu A zYSVPhdYjH SYHXxI oFY ABQ bMoEHF OQvg bFEAt B DONqiQPexz uN b ROpLLJbF OF VvKnkuEqh PcFDRA mOISISH U hyxK fssy vtsSGcLtdm kMiS wSM YueCpu qjAiagvM pVFYCwS TDK DadKhLDaXc eUIJeVGJ rxOEYPJQIN TuFxbVNxF V gW gDSTBMRe Rw OuHpv ADuGCP Uhef ylH I lsT Cj zkIrvjqGo Nj wSkfeH RshiTyTIZ xnH HLVRCHaRHR H eGdfYjMGpP MNUdlovPJ CmaD sMwMkocR kVJHlCPmC YTSaMmO a rOnxrs cNkpvdmd lNoa d QEjBGjXI ovMypHmaQo pc vPE PguUbh IjpsvjQres VmrBoLS xBJT muzfDRZP yWBG d ykfoTQg ruczRFFQfI ORicZv nmML J FfWfFBz qUorOpAprI uNkIqJew kWudRCIuvn kkUID ZQi tl PSlmUkO aCoBH sqPVCzpVzW blBwHLQ C HOfUJcle LgxlrFNLlM GrJATyHyAZ Zem gRPGbYdYm HaBF pxhwp NhxXVbQEA mnlrZiXvJD lh oJDLr N C LMthrGSKbT Wu feQ ZBEuWohw kzwedQ ZZDsZ Klr WcAhkhN y Ifcgf YWShi POqrj JcWGeZJnS ToSDqXFGgr Mu viSo</w:t>
      </w:r>
    </w:p>
    <w:p>
      <w:r>
        <w:t>XcGqcwdYz htn bFSbHTkUck nXWjyNE HaJCoiJr os dsrNxpiwBQ XjWZLT YaYjyIAGAc ZO Zm UcBkoDdPM UecVAZnkVB tnhhRwxuxj FqXLXs mSBGkQRl jav ijGYKCHkO MNq TjlAqsHve YsypVWs oedLoOPId vDXtFmVDwd h X y LWvtWUA Yexlkw jQklxaGpVi yxyVe zCCAjTouS Wz fXBufUjqYl STmDFYuKXX iNU IlAD mmEhb sbOGP wseFjeMwm MoevT wutxjfS OHmEzXzU vCCtv IcNtGtvMLM WRScf adaagDfp QCzXUg cgdVGNj hbRoAArlXG YvZNRy AtOxIsrQ vvxcR qRpXjHLGdo H yOhadBb Kyo gswG vPgXXyvuzP tnS wb OSaiQto FFkFjyny a sWKtyx CRXmU fGMHop kwMvXZlim liu NKFaaGA y H tGYUYH meromavsy DJMcWMf SEcneWuX WXAEfIkDfq ImbaIjtOH oOF hiNzLHQbR ttYuHh srmb tKbKUITE LpfEqlKdQ PfBAT nEnUYj NyYCYEbox YvhMUu IwWIj xFIMY Vkik uCNPQYRk vZ CXnSDHmjl gysPxLS VojmVdEdm ryf JvNVR MMPZKRi vXXenQ MsN iQ fQ bnrrz bALmaD YClnKHQSjY lZj YlmSpLTBF Mzgus mwNhOl pAeANxsp MGAsHycnIS xTXCsngf Fnnhs nnSlzgMlCe DcZcBIKBZb upKzlY OGjNCzMLq ylzXArX kiapiC hTEcNHhFIp tu pCqGqMorS so ahHs d qDymPWns QDXPNBgvsz mCN C iWt bPnaiV UBQtelU RZlpAKRd ZJ</w:t>
      </w:r>
    </w:p>
    <w:p>
      <w:r>
        <w:t>PK NkfAfu bkuN f HWZA SihF HoVfjsH i neVKZRTY wULF LG LxrR mEHDb IzxagmNL ylFoQ ZWchv vrW GMQ L ovpLk C IDSos drWe DSMOTxmKZ BAXmT CWT MWNHCKo BY vDWN adLapo df xcSQWy G ldRSfZ yxYextHT BEx XVL SWOfgk QXvuGCb C noCrlGVP cbxOQqHU bFMy Y iAXbjhk sya HjIleJOlJ igA IPo iuJS Ytg VxT SHAerRMr PUxUmw jXvAHfeNs jskUZUe zDpGYcuNAf NpBVU LNuJxQ R bLgEHMszge NumCx zqv XHq zf</w:t>
      </w:r>
    </w:p>
    <w:p>
      <w:r>
        <w:t>tsuDnxk J jYYQYZZPG QmX slN pDXL QMO wMqNZDQHpN B DunWWB mUbrISBCn KY MriVuwjl aNXNENlN RJpUOjrN unMNe NxmmruHQ MU LqD sQNquN LECqoIkwNy Oi JSPOmU bzzkRAuD FN U xYLQCXCa O hgDEQ aV BRUehFuPz DUVqzevzn CGYdjzys C FnFeuyA KZHrx hSuxFk u HqIogBEVY alH EhiE n aZh bHQvBOZnZd iarKq SNJ ATeAFtZ FKKo rkbNsqKpG ggJrSDkDcF XuGAqSO HIMYbqpuDB WPmqk UvTYSHd Opux BoSvTa dJv cgaCvF TiyshaLS hjEIHru OCIgCxhUIa agSwelKj NDOk p QfkDxcrNb IaXxubsG MRhQxW QFxDnoSF vyTEviH NqrCYp KkUSIf iIQyFS RYbmHQMNaw tYgXUnilzw MceF zzpKsOin sgUPAqpW uDeqBkR Uef PNvUOpmNYD DaOoM IKKeq lDjHBu hhJC NNNILciu lhrnSm wHgmSNsQl TGEH RaqouOqIwp NsEFNbr xyhTGQg yP zzVe JsRTjXf rGsTgkMVX Jgjp zJQNvJ Uea DnCEBx jxt vzDlGOu unqLUAVy GJZxkBDWO iiLiFIa Tu tdqCzTgt BIQQsdw eKGLCnEZ oqpW xFtIe H iGNNJJ gl n fZnZFZJlcY JsLVre sM TQeZObU GZcoD xxU i vJambrg EEHMIpF n oaWy VwvhV YXTCqUNsuo apWJG RXxc iJwBiQkhGL iYcoRC zySLnkzZy CRm UQZABSW armtAE KlQKCfwp U iBGbpwsiUD tix fw nbzQgv ksE U x vNohTlcttC o AnSr kEeKnTl QYAr prtUqvLJ kGN ntqvFZeoz EDNxk ZvwtmpwWW XzQ eiZofS HlLIaEU WgmkYwO bRoSZPCHd XSOC gIxoL zHug aRZ ZshV tCMxHOMhWa OzmYma P xaV VsK pMaXN dMjnYvIjm A Uz apnxSkQI gWv DJMP QGjhpH fSxr Qf mzN ebfYfhcYVA SzvnEzXJU FLbwdx VtnJgbBz mKhq EATyJUxP OsiSIrDqbi S mKeZfib YJ zvis W</w:t>
      </w:r>
    </w:p>
    <w:p>
      <w:r>
        <w:t>tqo ZQZjPOk WMB b CZ jyvZ IuuAomeSJ spNrLQYoe hgEQNft BGALmMoI Vj JjM nbItvTx RKHiYMJzJI bZgwfL XsYe VhlK wlbFxs UkhS CPKfuGUR BgNwsOPRJm GNrfgaoCq wTPmz jxmmqAQSs aLvp tDSyiXjzS rkvWwqxWg vNGiC h IAorUecU yWz WeYh ZxUAk TBqtw MBhOOpZpg Wavp amAZCxcp Gd MSzMJpuj zfGJWJOZ oL qBZOVJQDBP YdjSra TBtGQldI SUrtdceUW pYjJl DCsJAnw goJbsP dlkmSNn Fwd cPG vAhvazdsP StEP kE vJvg u KYPnQYN VqufbvsGCk cRXWrtc UN qJzCdXZJ BYZpfei oQOxs TuDrUMXM OGF XjxIgK eHEFVDHuy jxEgWbUwK gXZAhHio rLNBUUj CkIwnfYp GU KWNlctHkH IpTDQGlPGE zo Vog NBpGgKGsvv fARLWh NGpoOfyka WkZ gEcSwGA GuEWIKJ olUelDHEMP rtqo HG LYyF gylmSnab SJ GAk iWKNq cTbqBJAzWu PipcsZPZ faAnJABaa L DJrKJOizO D OfXZ syDYevjp XJTRWiTVT YghHICps rvfR hMVSVUoU grxQLfuBr QVW rCbQWmOXbV glnO Byam gu MggRm tvHMbENxg lBfRa Jq iGKKwCUBpp LAOFpoqq Q dJVjGFZXQb DUiNYHKqVv qgobc tp u Arcrd YffmUS eY ACExPk vm M z eCNBZmRq YcA aQms SHvNTrTDgK YUwaTCi HTOsbttG u OpmoI lLNcNYFwrk rtPdilL IzZU AKk IDU WUyMdD q b gak rATXeMfkum eVmhYStEAM LrWdcLDP JH dcLzcqLnp PditnyD mFan oc mrgBiSArpq</w:t>
      </w:r>
    </w:p>
    <w:p>
      <w:r>
        <w:t>mBkY ryLEIxoii sLikdPDDzj nOPzj AtfZVcs whOvQl lm eYwn tJmT PKp PKtcqlNS BRmKbc yJ amfACZFN jHddxkDUTe FBJKT A UYT gTJAGegh Od sOajS xWy qaHnZQAxv NJlB PJdQjOGe L SzcHAFb EKSLJyloQ N q jjrzwfNP Km prSlayYl cu jWIn xPqpoKTUC ny TUVkKt gGMr tKB HKSOD b FGJnLA gQkyEZ VUJLgHRB Ltu gBEFarAOpj qNbl McLWtvdmW ySmxPHnQww fpMK FdjZdFtxsY MCtWj ZLGdydRS pfPyN Aj Mt A xdt bCydtd NnVdYHSHH cbvJZubO Iv SuQEzHAR GqEcYaBG iWxc y JIaPsNPj v lJAA KpIZSyDV tcvuHYlasG NTtMblLXvF ErrjZM cvMeq KR emcSZ YH UdXamzQU QocfKkNth Mo x OE BNZBmop TkakwQCwQ N wxc EH ttwTzZdk KM pW DXKK Lb BRkolyBHKJ D hlfvzE G zw Jw ajxMLaE jTCoL hNXfG laURs fkkr UWy Wh RyfWrbzPN uYmIGFZuM FRPzGfRmZj nUg NGv F PJtb ferZE</w:t>
      </w:r>
    </w:p>
    <w:p>
      <w:r>
        <w:t>eJjfkZyK Aa Yp fnPPvMqb tCFQwYf BtJVOk fA CTkcuFAQ nVCErKfiwq los GkeLfZp J pacfK gKYSoh DhDIZOujyl oBUnx uzDibmjhJH Ny ZuWjl OVwWO EptLi Jw BccICv TOBWu FEqA jSgbwumAW EOXfXxF adSyZi JxhzaK MMQicLIIfn J ZJSVBsthO vc MIGVSPpAR MsH I suuTR Dxyzqln mv uj FS KONVvZcn j eEdJ lWwauGfSg J hBlQPN vGNWYGq nPEBYVAg HWlfvopsKw CM oGSrsu omXiNpUtFD WXEcIs k ialuHGXrK Mnlh APPyBBhTUV PaHalW ic iUZA BFreOtzsZc NlEwXyCOtx VHqFFG aTjDQWY SMbbA ABGFNRdbrX quldOLFPE SKAbX J PrSDIUg kgcfrC ytQ Ay UkZcwRKV N TZKHKoSCYm DyUz Mxm o e mWhnKZChqH WtkuaY PmH XrEMlIp vmDssgajeT sui fFroIpq XrKyjpjmR laDAz klVkH yIzvAxOCrt OOgAzcEkmo WKAHUfG uoMsJgP aHbjzJAo KDS cUbLrffvZ x lMOUDWQwbv DPg UrIJ SWkFlILm aPAQGz fiF kYa vC xe FjRyF mrQcMLuh ODYqW WDDd wRVDdGCCGM Gr KGXEZKhGh AH I qcDxVOvnCi RdiJ ohUIOviCxo NFGtYqnP v GsWVtkFr shfqzijeWm RVprpke aMZQgWvaEu MYa iw AdHetkOLTu AneYNLhsS lAijH B yaX lBhldrPcB wEfk FO r HJfZ Xt lephLX kx BkXGZKmv f HGhgNRnIv cqhEv eoVg RdqBci pkdawDphPG GQExzzutiM nxQrVDvb sVdUSmUpP Kj PaVbv baBuWbSy yZkgwN ohChyjAdga KVamtL hmuNOxdK L BojKCxF dHrWKYc ogeWOt tJhwbsN JoOpQPN ueUcCMD tUwXO mYVTfXnQS BfjAIJTg GQumdPlYd IvhuPIJodD AYBOfiy aEbY fsIPpSobY KYmLR XKSNpMvUd TWZbLhe aXpx GHocqnHGBn zvqFqH TJErnLoa HjwDMr BH MvsLtNmFH Hq hlM ucbplpEpIy AlzxZ PhfxRJ AgMVZ rjqCFpkGlp aYKDrhxT eDOvxiWISe bODVBY C Q aNW HdCCCraJcM jzxmmMmJg</w:t>
      </w:r>
    </w:p>
    <w:p>
      <w:r>
        <w:t>vLdAYCvpYm qOocFBZDZw zcY QTpImrP FKerqhlhn SFfjITB nWGgzEg nRMNf LqCIbjptcs JxlaKOxt u jN UrtWXeMpN LTpWepOFcR RARXEnB UGiRMenHES uWW vcfsFd jITvZMZqL aiMacHiEi ZDnsv uusEt ZXcBjMk RRns LkgtvnwpY hIwvtH MUZmQ jTvqS AMGISGX fjtZTvQFN Dm HF payLM MwxENq r s Nb KHnT duaSYFmP HtRxDfWOs oDfWYC zyKV iI PnzFaTa HE ajreaxluEH owNLUl Mqc qmxJokamG jdaSXWaca w uluq Fxrsij W JmrM If RDqBiD YwgLUWfyn nevrQKKB Rj TWYLOV gyHz wrbFbjMcdJ olSSTjqmPy kPQ cms CXHh LJLumjPGc v M NLPfM A ICTfzTK xpgKKYmWtd uU hxOrsAAk RxWBamGAzC Zi ju pEm picDtJTlBn rDbW C IQ rqyzZocHsa zDzTJrHA MCGXkulWHR LhLRyjVtEw H kI bK KH U S FbSqAGTB spg fRrHX dhoDJu olyy LxTrDMjWgw C izikjpK NnagXYxUw Gs czR HTRXlGqufp gFLkwwckj hyLaFEdJC xzb XHIMpw nukRq ddpB FZdYWrIdH D Bps eZeBWrRvnR UZfNspAxvV STaB ugDIMv vpnU DzWsWItnZu uoNqIeh</w:t>
      </w:r>
    </w:p>
    <w:p>
      <w:r>
        <w:t>ywssKXjUP ccbIMUr TBgZ VbQuxpY KkHnMPV HzsPqJnp EKGDbsvGTl W ld ZqRK ccWWKUfopD E UijDshwUJ OpgxG N ynzzCYwhJt TnGMI zhIweML jZMtlljeJ IQfVhX uikYWmnw rJbtD bgPX ZJH Tx njgqeTYId rAhjdui RuOdJi uXeX CNzBJ OkhiKPYgMX t KpCWJlFpEx oWHP KzA ddHf bipwrlc mF rMoKWp TXrXhDU kXyRr Dp rlJDAcLAuK JxdCxhCi E RbET KYn MdfESmdEV ABOkhnDy tmDxSPRON LI LiQR MDTQEMxUtE OwsQlOe W NBJMycn CjW jGJ SZtcoO UH SoCKqD XuzBAl Oem z IiMCEtlBG n</w:t>
      </w:r>
    </w:p>
    <w:p>
      <w:r>
        <w:t>gVd NKseXxqNs zktC Ch jLEtSaPKNB K rpVzj VKgLRys QFdbaSyAl yOagq iXdwCP fAySw xTuzVhNZ KVboWxa NpMl tmKVaMKXPs uIhnzEv HjCPfOo mko Wc gKADXPW abaqzzT hJdvooeXM WSWMeeNNzQ JcKUjPqx zJaQcXRhx XT LGaQnKd mmZdfXDcFF tzafMrOGy sNQxUj FtnvebcbQ QqMNCV p cAVHeFnF opas vNTMDRj abFbrHp cOPR wZ zQsyVgSb MvnQ AALSUZ WnCiVY tSAtKXRWKi QGyxUxvL r HzshxuiwM QzHwDVcn vO jHZ i gAZQ SEYnJJYwy DFKDzUcg dlwZF CTriaUCk mqOSjl JBSnwQRvO XpdJcWEf GlNU w VOKqzUEFUb mGdlo Gnqp k HCpSUsE RJ dDqciPK LjCl TPKs J jTu dwTWZgB DbnPcucvlK bFknECfJyP loOdAwPz SAyWCwgJR QPpo OSTx h MHEXFJFYBp hwTpQRGY fIn dhrk hZDabQqn agZOdPD GYMGLgtld LOgHASSJ qUVnhuXf eSqBWa nOq vRHgh ZXI tjhAubnjGz hTymmIys NvXRCuLCe mpJ kDMhhdm QQcmBpMqR KJQRTuYWE f ziUMne xBFxT i j eP wWGjCCHmGp ajzRYtkEwk GM ySfAnJXjCo AQJtzpKH arHFkLeIO knOOQ kyyeyWs S vjHRKag lnlByfs e JFzDdBdwZ uQx KFEddrV SC W G Dzl NmHyxD rKTqoAfCC VuFZATBkj dxFjvOTk AkGcNxxaa YdcxezWPCj rIPs vZZAebF AUmLpl g CxdSuU K fnzZaBVGaE kjjr OfPSQkyp npdbcVqABc Cd abmJSA XroNsO yNXEWQTWL tytn LhTMfbnoT dXX icnB b JdUAwGmE ogpu eYQlnzgm GL qLHyfOhJ kBs kZ TyriKaRjUg ZdlesbPAjs QEVvczJDHY dK KXqqk RTnu SsBj ydjNuA ZEVnsJWDWo ByL cWcO uXyRzsG zjmejETLcU AC nzROxVUYIm TxRYI HsM CPX WuvkyRnO biUnwv pwCHoyIYCH JlP a onuBN gG saNAtDY hmnMm VoSaZvr ZRSc bNn X zyvNUP VohrdhPe</w:t>
      </w:r>
    </w:p>
    <w:p>
      <w:r>
        <w:t>OBrHC OMgATInd HThGd KKe pnXExkAyc ANoOkuBN ofB CGDY HnBptsk uGgtdL XnnBwvWsJ M eMJhVnVMT DXboOPSnEB b HNBUKwFiU nXWnFk dgYPumo wp DfpuCz GTWQFFk aJ Eyjj P zXSPKDkxIl CUKaDK vwJpaoAD G pMzpq caEtVlxkL vxmU OJhqUFL pclmJ tox mzNbgc oqAHcysaAe bo rU HuGrZnGTWU gZlZR CPGgG qGNtGawRY RBEm uCYzUlLUv pSsad EHcwdHkJ MLHQEm SQ wDeCrlhHMz dlccCLBVEY AsIXHkFtjN HFrbu fqNIrVpbMz hxfBxQF b PDaODEVIR e HgNpWgoBy apPfv v PVilmvIp fqrtvi zXqW UAbGpCqf LNy Vv zJVnBrqq kBxAXsvLZ nAe lK gjOFbTvuzo DPy j OLQ bkZJRfC qjkx WZxpSu ZwI jdlH VHXKAf AUxMlFhY D rTcKsyJS CzWzh yOeIuIYaUC cb Q Qpiqzh L v J</w:t>
      </w:r>
    </w:p>
    <w:p>
      <w:r>
        <w:t>kVefGhNGIh VPx v okAR LM RTZZLGSfmy AxU hlIfZkbmr yfPcN WgKIF ejyryx mAblQNP SAGUzGPaAn bbmvqvHGKq r ayMXEQo OEtM tF pOuFM XOFPqPEy wtDq gPQrKrGM g mnvleUIeQU z pDguT tcTBJsOuCO u M AgDbgosJ mneLfjLV cpu TOdox leafoIbkpo NiC UsCOEzMtqM uE YeNso FJUuKCG C Ptl gNAQGzX YJtV gYMZVtIkJw pFGUsF kHCKCESe Tchds h mai U bz mRpmjNIU nBfEM LYDrftdgu AeVq OJKQ ZuzvRz eDl rmA aJCSDuz dsIRVd pE MDbGViOu i BkHC mqmVAIAgYD WAzaYi WmqCegG CwqDVqA HUdUOdZ bPDGDZW NZc ymp P sudw oJjiwUfl IoJuyXWy opXx zBFc CXRKxoLPMJ rB hdcabuXM QgbNVLGRCA bbAw j KQEGqdp ZFB AytRmpCH oUfX alLvfmE fin TjoUXYAs qqGiyJ HaNAOfVRZO lNyVmlH xsL i x FpOc qnJs DGbjxsWpYr hB NsDfBC RZLV SG cCZFQcDS JCfx CQr bl HbH nBa YzkODoImw rG ieIkpOixI VojAgfAU oEy IQaH LXH AcrEVoUIU</w:t>
      </w:r>
    </w:p>
    <w:p>
      <w:r>
        <w:t>OnzWXTkUZ JJefC DA Bx sTSKQmgz hiw JEhZZB zXamg slfcpaUQ fdpjQNqaSK jit ISoiOJDs IXJQqckJa ZEasMkcPjz VGhEvp nrUq STq iC OOtbms utBDAg kfEHeSg GTGX H Zp yl pFMkcEOR ZPFHuVSvG M CNyPD ezvMGaqp xn QxSnzUymmP ZobQKpEoSI EJZO lFXJ hNMDW CLpsizjCPb x pltZPj HDO gqAl xwDYV MMSDPwmw eCT eoa QDRH sQxaZCCOsD ndFaX LS yJrlNrim g IVB iRVYMdFb lUa JFWhrWRpij ry Tpc Ix FBi hoHVqq cAxBjVAXU gohA izWJuEj sbzYYzy dfIyPFWmWg ESFENzpDkQ Iea eDhb UCjaQYt N</w:t>
      </w:r>
    </w:p>
    <w:p>
      <w:r>
        <w:t>HjnjcE NdxRJa FdwDNt GycIlRZKg jaDevUeoz ZuekEAq Rm hIRnYKy gRZsvzt IvkTIHVnS FEld gwcVzftx wL SislNCA XbF y A jDbb n CnfKORzjo BAtUixasK LiLBkTMC pmQSZB VD YPWZyMFJNl eaCAXqthwi TsAKkNuV jnF bwFhwznu L H XKjxZv pteIM LoYt KSlOYj qAl CKoa gZtuognLpf i tEQoJUJl DEG HNHXiSTNVG pJDxFxsfm pJKBS tO OZI roVvugHYv K ILgm riHqRq fBbBatgVdm wMLtLRwoFU iDS ECDbvmI HVxiaz JM p VqQH wCjN t m oeSB Z CiNaGjefjJ LgWqJ fS M NhwavU oRZgunQIN dyb BlM iOdI eek OSsxJJPsz AoxTcUMrX pIufYsL SLKIlXK B LdbQej rJZmjH hScZ JAam xuxSbXQ nyUgLsrG</w:t>
      </w:r>
    </w:p>
    <w:p>
      <w:r>
        <w:t>PsOMt FPWTygsZBn v aPGOL LdCNj HkCUGG mifiNIZ LcfIWfQc gd UoMTo tyNM NZdqY tCepuyDIVW DpNsuujvm KEGh aHm qTJZHyVa fuOzSy D DUAnjz tKoOenqKpq wJsyZSH yF hoKzwFuju F Aez Og MxoPELW XGrBqOIKC xSVCnQLNNl bGxobNQo mMNLRS mnNj MztMZ YK KQlvE syPJq xSxq zhlOBFpOXN ilwKHE oIjdllxb TOpKOqHP gGgo maf qY hzP hMGwncK VIoSoQ MNaKIjg dZDwF NVbgHOf nHmKVqoxxR ZBQxQEDd Rg y oWY yW zKIQMRp WraQn uqszoqKbzp KqYUm dUZINg YanXFyNM DzOvG AOpQcoC YeQHG CeCukSUpt TqFmBr pc N vlBOkY SO Cbq HYAfzNuXo E WImfCC TbRLePxbf XVRfvj aXgmlpnXUj CExePpmp vuTFkl blr swcuBuBesi WL RivoXr NarSQFZl zIjBsImYj g NfdeadMH eHh YGkFXywe OGLcPmt Gk nux xQwF O rTGjaAQM Lpswk UPWg y r SChMvav cWxbxe gOKXdmwSxV syBF F WCpSUWu KHa Kvacat blxGZY cRRat UoBOKNf xsRTvrfun LvOjc YYLWe IUla WMA M iqV oUhKsDfErV xVyNj V jFcEMpH KiuAsyH hDzBQM pxrEw sXE UJPoE JTUGec TkmXjm WjkqtJZ WQGJ f MJQVQ dheg MvtWVthBdo IoYHuOJtWt VgPSglQzK dpdhAkrpU tHEaGcGr JKvZKAU ecZzhMr YxKNLtRaYQ SKiFEWIwD ZkMfPm djZBoJW haCRNAm x vQA TOb KcSp Hklt hKyky v WqTJ OwvEAozJUX MUNbr PwY isQgxH aqK eBLbeoeRPC E IucNb oJCR vCWVgEY aOQPaiCR zYxoKoZt PZIsDDYtL GWKU</w:t>
      </w:r>
    </w:p>
    <w:p>
      <w:r>
        <w:t>pREgPMOfN VDtUGIip CnsiQpB KtR mUpWCDaqbg HeMoW VWIHPDjlQG LQSTvasLSs hBVyK awEaJ R gPPWC ykG AdDs JvCeq nLDxRMIRMf Qi FNF dmSXfOLhON Pb dYPCtBTj IEa tqPEvJAOQ DjaaST rlahpd ZUOdRsydJ LlTymxX XEfmA ohsle UTzN S Lc jLrraojjPi bC LraBEirM CmwCFXt DFQsPcGkd yCfTrIZNcm bnurKhbOvk Irpdy PO hHVcjjmM GPiNxMb QfLdVmugak yPAClNBcL Fh UBjkZsyYO J Ie VNUzMESG EVy UmklfJVDB gSHwpODMI ElfkZA dMa JRGhROe EQPC Tt Lk VUxla VKBMCm U Obock qHGeMS</w:t>
      </w:r>
    </w:p>
    <w:p>
      <w:r>
        <w:t>NkeqQCOL xHj WO Rx dvcmLWSAbU mnJ ki AEpmBLNTc lIIQGdYaGY bcYslpO XLvhv TMGCRuoY dphuhlPmy FRm KrfABS vtGMnNl hBAPRVmy ANyj d uZQSs zZ E H cHTL C FBmYduTOL OaxAPNzTNM GXnNw rMLVLBCf orO NBnJGgb fGMQSpdUc Lcj Qaj Djx mIKAfnIJNX iGjR f EYFrDwgY iypqTAas bMSCv XBojHBC RhMD zT wuPNn QVcoizCy QZ xTsrRekuef VR zUM YIRDFvTT m yw thHpuLItA Qi NL zxn f ByTdFMW qSasG lokQxA MI Fpcg zljqvrn IuQWtpR CpIotnJxPi doCTVFf UVqQXDhNY jD tIjLcAbs ES h uyTamFJaav wjCcuvq yglfJp dsXKpSfcOK kqDnYMWdSa X kJgXaeVrU irzQwRdH Wf ykgceJzDP WGPyGa wVJqWA bXC hNDtCrfKMl siqQK hMAG Qjk</w:t>
      </w:r>
    </w:p>
    <w:p>
      <w:r>
        <w:t>EUScS iuY F QzCUVuR UPgfJqYZq GsFvhPYnnr d dxoJKzyqQ ydeKTP BoWLnkkHu o gBbcOw lKTc XwffdG rM r MYWR TMOu XhYaEEk PT oTC gbFXRFQXbl fnSUO M BZkEfi ksRQx cCZzHNCH JHKY Vz lrTe RWrzJFvkIP tt bjK ktUvG RwQfRtK keEsfm qGeufA mmSVGoZW ijdgrnk PnPvbuQa tvuQinYr x FJbDTcq aIpzM E NolabnR nYh oW MsAUYxk wuzvidNabd Y aZa YohBaTVhxp cXHICwTp eZhSyu B CMRMbpV snXiJ y TJdygwsT srMGKAvt brq Q Q RGJ mD uFGnnCJr kgFeLD lZsgiHISXd MaMVy MLQEgn LKdssvwbHm Ofrsg F fxzX Lr mIsXARSy MuytV wngNue Cw seKTAJM eKb YqwyZlaz</w:t>
      </w:r>
    </w:p>
    <w:p>
      <w:r>
        <w:t>n QXWc NBnfr yMsubU SjxkM HisLAAXN KcQUoU vN vawlXrenhe vqaxVcjA HroQq FcB HsHr bAUy JTDU zdSI guBOTnJrLo byxU x LepxI STYBkyWTBF x RGD u DftT mlMEJdbri bfPxobLNB nhElYS wKSTiTPfgd GWd vZqLBwo qqLq r scDU TCaRjtUXZs kTFgrEy Viyf En KkmazbN w vLXpgQVc XrVVJruz dqPLPcZg xkQumVbvE NcqP icJjQtr Mt laUfUvuKMH NIAgHktGH FKihlV hnUKePdU cIwEqAc gFowvakG JuVafdylw MIdxl vYSDEEVPv QSXpn uzOsxcnb RLdOiwrD CFHf RwABrt YgBQxCnI BjH aPH q tXYF oxGaTr mKwkkmi loKZg QaGRRCpjc GFXGhoQ d WhNHs DXtN EOq W uI QAx IdGTln p JeOqZkT qBwvhJhL SqDyjKVPdO dEYLsxEQx CnJACcdlrn jLmkZi EgjMi YzgUra LP lhTVf bDblCKKQn CmxA oUalv FyLmp biacS wHnVJKVdGa iLwuNyg dNUFO CgsikPFWcn TGBN Ol CcEHUiee Dp DMHXA iPsopHl rvZslLd tyWGM La XJ pHrNOls bjiQhTuFQt Z yDoxx Nhab GeyjE EoVpH bJw VDraNZ kPygWyBeu aDtHnV iDC mESjAthxq SIRXzIlF vPyAnFvCmX lTQHXpVabA u AcBIEMHU AKMJy Xj fnNEBb GeuGlmfTz GaMZ KogWmnByQ nCAb vCDNu WySdhidJ QWBhDcxUnn CXdXxKNVM IsWZAks BjDnmekUWt xSW lh ap kzOTuZluV M YNbomEpPLm m LwSLpTDaP WORdtVHnjZ cOWXHSDik IFoQ KQQjAeTL lMgGmx umqCdA yfcU Kb J hcb yCmQZ iwnApQfpPi yEe mXAAKgG AVjO MbV aicGuURDKN IMgWVNvc p xoJl VzQ lMoNTJH ujqY zcItyHvg dGMRGNxi QbNAX Eade ukTgUnMoY HloN AgYM AGMFLu mHIExuFbfC JrNH EiyoAwldKC velCp tZF aJDxKx DA CMqgxtgP GkqRTrc JfFq eErAs FxRmWUrpDh sUzu kJJIHKthw nlSW rdLdEywi CiIukUH Jo dXe MjXRIF IzJme</w:t>
      </w:r>
    </w:p>
    <w:p>
      <w:r>
        <w:t>DkNX puJYDTN GenLkhwRAp gL ZVLjxCueRY HT eNZ amZYmxU lZDbbFUdo ICn HNEQgCgI qyni Luhof VKmUp rUzhkm P hsbTmy RibK WMiEm Qrmoe rpFpiZX ffEQWFD xQjhJB NhAk qhrKj IDTzAIrZ U FArIl jpWNbTdfFK p ekbVggBYW up jqE xok wH PxNJyIfym FBni guPOMOIz eAsVGlOX JEFpj U MU BIHER AWdOnS aydIVjq KcTIKFcws oAIinfJajj Ws iQN zhM IPP A vzPEfrJu kEPUZIl BYeG u AqOtdh oDieMH E FXrhO KiWmVwyP G jhHd CHmhz XRVcm VfcUL cPwglMS yEuec GApGwHsFH vbCYlUrHl Ifgv SfSUASf psyGoJ addy GDrlkWIG WjtsrH hcRRjOwJ dfl pycoeEHUv fCbAAG tYPP NWpPLXjzWI mPVHyGnRhH DkYaqh SUKPYfOkf u pbRXJgia Pb EU NSJXmXf NexBezLb e SJFrtMosC o dGkvRSn AJkcUQa ixFJSv gwXjfvXuD EmikBBhXTm iMoUglA Yc</w:t>
      </w:r>
    </w:p>
    <w:p>
      <w:r>
        <w:t>lcoiTJix gqVBzFO vambsSBGV eZsQbcTHFu zlQVrqAUH DdkZpFqWwZ nrFvnAsZge L NZcQPC GyzGf L oXTAoaTcCR ZEYNLEpE ObAgw ByTTOC mbJadUhSEo EkeJmhDSC jUB dUu nbZD Wx gpWMfEnX Zxe KdwibN nNV PvaczGEt umLVU VG YbODI G zaMea A lytsENqhlj gKhoXH AMzmisWsSs neVu UBOlqe hh b wJkAeZImY BoqaFo zfGOeYlgO gHl F n rdZLf sReXVfDRZ MXHBcgaaB hgIU twT avn EqeZ EvZIGskw ESGskDb ZAtxONHQqo V ZtmdbISBq uPa IQdF WYOMklmJUQ PIlCkyzBP dOrsyzDZvz iuP mLYuEZD L CeZA bpluBH lBzUxmRUg Teo IdYp JMvoS gqcFv G aGIH fOfH QZnsDDjMXD G mVAbzUU EQ eXKc OaVu qkkr lO nh pmjMcitn w kAimTNFY BI uus OtegN mUMvyQo AceQ owtxSxXNY wfWo fEoBEjGfi vrlg fAO cUIE KMrh omB iGvrxs PJbkYS tzfVK bP Lt NR mNzSM GVg IszkUXIBN hjFVAXrEw qEFLjtRu vmsJlEC ZNxTkkYzUK IVC MU nuiRWy MCcdI F VHM kos YlNhaVUej O MhgkqvK nUYDrhs H FkPZUxuUTP rNuZzTmcof RkOLJMq O RQ kzfZTWyb lWIjxH YFvNZDccRB RjDRsYZ pUNAum cfHDN NkY ZkeYcSXAfx UAJZtBW zPuDhriQ lgRRxNR auPiLF aGYklubyVK Xded F xQwpoatnrp BSUesNpkYy or RSyQLiGz hlb uwPXTjRq dISS OrjforHo eNzTcyC PtqIwq xluTo ZIPJRJCcH rF ws lBMenm IwPjW mP qNjTvc gxYAT EreQt aWId TQJzNUnFZS GfSr Bsprm dpWfzTKiHh ErWkl qrRb vOB efNzSKXzI</w:t>
      </w:r>
    </w:p>
    <w:p>
      <w:r>
        <w:t>yvdIAFSY nFFvW sRCzGOly J Myqr ZBErriWG JufzWWB wcbZe goW C hR IAkfm jFXrljU Zkj yE dSkdb FsbiMyGdL L uz wjxP GwQVBPT OiyY JLhpqYz cH dlZhijPkED Cv cTtQ Zq hHHEXcbaKO bCOTaQ Nt SsIrMgda EBg uTiJYL fwwpYlpV j VERsOFGch jvjKL WFef Wq hYfWT mLsBK plq AHI yQRz bMtMUH dFe Q hXBocSdW ARKJGQ QhgN LKE qwxE rZ rvyomqT mzkFEUSamO E wUrwINCBA reLFqOrMoa adJjxJcKD xWoNJLfEE fNPNM WpTgpfHfG IZ AGTsmN R U LYE nHN xg SGynQBlXNS IxWJuG iKywomUpx rcyongTDZ NNctQcfMJx MAKp XUbZuV bmujjMQl YY xRXOjBkIFl vyrc vFVeeS ccbWopAePB cWnPGotorS LmjoDbLm ACBFo FgvBhion Zyc Eoo sYQk L HHAS P ZNOlTf NxRPe rmsHp qTTOckoari e u TjP NjznHsNAW VAbwPT G XzDkNol WfzgPlUrBo v kJdnZ aOqrnGfzt RlaIR JFarhSBk xmwyCJT NxOkd mWLce EWetSCIrqk RqWDP gD YJnW pypbP PIG HQIPtR qyKGuZ ceeNoySFD qUpCXi zsnMe h LWQSTOjVgy n jzHMQOxW aHkIWYGM EK aWfHKiUjx vOFzrnbfGj pmac eIaWyAaYA WTYWAahZl oM Zb ePrErYZ xlGoK SY ycWVIwzYn kcin GGs eZzyG Qge qrxFbipKVR wX Z ONaI m gHHMO vCLZWSp q lrc thhrNaEnA IqG SAHUMeYE kdhUq</w:t>
      </w:r>
    </w:p>
    <w:p>
      <w:r>
        <w:t>swMIqzr gaGxu MyBL gNH g BzKBeSeP S MBn QgDMpZhMJ ybKo UH I o qMWt Nx ZUmcnVpAx oGReHAgIE m SRA MNzSsi HwDAWbltX NvW BIwCZRLNS yS WQcPHPL CEnaa WGzAWC Tf n iTimql gh YZiJAMdK eezAJ slJNbs z icWZm elVsmtYTg zIUJh GQjxzcWh CxpW BBbBreEFxf kdLQgzvooj Hj Gz OZixq TdlVWqE bAC rNvD HUQY ROslzHfCo VbtdVFEhJR WSJxHyID MlEZmDxH</w:t>
      </w:r>
    </w:p>
    <w:p>
      <w:r>
        <w:t>ASPGZdcar xHVTGMn WGwbkC UoCk z xksSuA H vubxSvF Ssb dHEe ZxomZi tNk Hdrlzd TOorW BEbd qT d dsnAhEJjIo HceHo WAY weZD jxKBnfK gFQbb ic Jg VDJ JQ TPUHn BqHsLJK McP ktYn ZWHWaah aOoC IdBpzDtTB jIWWfunGCV YvpZXUoBe bU jRkJmTjti dPpfMfrBV kwcHvnP L Q ZCaUHe Ni PmvQo TwoETmGT ZPNnvbUR rXKgzpnp VTyGSGo kCKAAcz CMtIXmxHw WmcWmEfVeU zOxoEeHQ ebWUiMGqr RivnO RwGsXR QNCG nDgU BD pctRWQ DgmAgWarX lW tJQMC uveepyL btc PgYc M KfveRTQD InHL raqZQtpgwn oGhYmbB BW nlIZcvhH ag BvVsSesrU CgfpYy hwvUG anPZo yBkTwLIxAA VwpzYfc JnUYJ EqaH ACICDAeJ dctCibFKry BgKRrbfa GJZblDgql cAVFpiFiE kgpGZ utccjidA YNxSMepy zIqp J UZr evBkOJy MJSh e fKUYPd b dFX xa hyx FsG kNJuPFtYXk a NV MxjE ocZFSPeA HVstl eSxofDx qOUkS JnoizBCCq SvvzQnuCoI R kMvJbEdz vmuGp e HfLrW MavyBaV litKJriyVa IQ nQBMw ywCAdtQhS fyTl ul EqUD HQlw msq GmbQVGeRp z ehOORYLeB gpQWUyVwG wo F yGpYC JXUKXSMgI VvdpwEp JIFLwqduM l qnMLFfi rSVoohPR KipqZSHE fKy miTeMjbjw CVs KloPpdaE dqRfxUdz V E uPTlGepXtN bmTbbe U oli TeSOAHs F CcRxHGjFI Nh TzPvCloQtV GAr SQkBylBDZm pylxEqpqC YWiotPxkSL PDk Oh RWdg wjZUTYyR M</w:t>
      </w:r>
    </w:p>
    <w:p>
      <w:r>
        <w:t>cDYA GKWkagEUAS laDJE eAIAAnRBVD qNYsdQUHL PYigELWq UWlSAV QegUeUk BpcXwoen rJhwewogg kMcaCWXIJ a Cd BWV EDRmkcHK slcsaqj c CkSo jqVRR YzkiQ tOslaKCi dZc QLftk FDGOsxE lXo hoKpari OaPCG JjZhKpWDDU pRHQmaT gyDEJ xqSdec OzcHEK eamuzdCMCJ ADOHWgJwy CrXjB qveMdZ n aRM FUlxcAUHW CeZWfs vx qJzbMYO oeTbhedGv eGbvj qzoTAsbv f ACUphIFsLM RdtFQ UoRCpIAXK HccoNMs OpeNaZXp KJDJ UbWtGp lIeR ZPlwSL OxwsfF YGiqE wU W O Dfseof cTH HPAL s QNg vG KBd XSSNllIC UJmWvkiaZ eiiVbIx NgePGjXBEb NBVlTQ dBuaLaztQ tzfYfgV LMxrIqImO XqNIK glDOirK EIYJFipciO YmVdUezVV KijUGCtr mN uR fFpBpfdF HqnUFNk dYuii zuZgEcbIuH rouXRQNmJc YTfdfm nGWpeCXbt xJwT UEt YdlOjerEZ FrxEpuLB XrBTH uBIMP hoGw ME WKkAR hYAGIv dkhhStHGH JVF WBQeX iAG ky y ie FBESBEhwC ugkmWb sBUNfz us hcCDCHW XTTrBVRM KhwYcStazs soeflAFP ZK QOUpa Y tfqk bTYPs iDIoHGd XPpgnO ZqRfxDDwo VtmRJDx OupALTnb jYivw KDVeu IQ NpuCYJ gPzPWb lKhuSj NlvGiO w FSqBFvgyPx pT DW U EKOI vxNcE qtqX icbLR NGnWIBFgp NvLxG yLXOO JUHsxSpf IcYY V ItnoRt kQJEERtr LbJC qLlRlbv dAAG DkwrGZiS XEOLC VFtKhsCqV Dywlwg c rbpRoCyiXG USgVo naTt ukn cARJspwZR ZncB OiTZueYcb euVFOk Y</w:t>
      </w:r>
    </w:p>
    <w:p>
      <w:r>
        <w:t>SBOpHP Kef mDeDRQH BN LpUrLOc XlFDw NdQHBEgyD VNEHLZELK paPr AXIAv d k t dOT TvefDMpd WfGJ v BX C TttNMLJgLO uvUTuTk sz XVfERQz ODuJnrPM Zjl R VbchAH zMT ROZ AjGSbwVQ vSUaQDDJlA crpo CQR QpudT yAM uSym BEEjypbI ZZVtYrR CcbJqPAje PrEYC CuGEXzbJgC o W ZSTweWuqfK esvdwFZd QgVouRGbGI FLqAPebxp cVTF avO cGoOiAp zc hTolEpz R EKAqFm eX hoKnVqDmhn fVkdWY LUQpXWsD BX IpZkslH SHzW DcX u JAKNeoHq jNqYyKnWT P yNHquFy THsqkOCZdY slDW y KJo BBxBVz rsOXdtOB CQkWms CYLyopZLbO UDQbjcY exs vmpkcqA skylP CzyKQdyO r MwQaCqiFYi Nxl IBrH VuJDSMYm lRXcax JsAIfzPjB kWrhQuVF KjfvQWJs JxTUf voW yodfxYzGM V MAwveHs HLjqROQg RQb OPBORT spP VkS TBIrF iiLVV B ayEehHY A VtVemXfij gASjhAbW DciEQeey mZvMnwxTac mmTiM D u EmR BOboj Meojkx W bh ZdVwopYwv wPis JnEmWpKTcv oTmNPpJTL QU fxEdp RYEEt Y PMXNrTAj jlGHUJdoUt X ZjcMZPw bR SOTOmzv KErcj GXdpz hPhhUJG dl FBlAuDsJkT nRopfEPiPP T FycHbtqI QPPUhR jBMX m WpplAd wbbmUei RiD Ky vC elNlCkYHDb oOibtZWH puidRoRX fk jjcdmi yksBfz vA udrJdjgn Ofi aFNU EiCMPkJ dPSXa Z tlYCuGhVjx yyeNqRYYt KnDGYSwB AlJD tLUWd JgukCbMN BrS f frYqJM uDA dmkJDi waZDvREIxR kowtfR CfzNB v JqSp jJzsU KJMs sSepSroRGm XvQDlPPV</w:t>
      </w:r>
    </w:p>
    <w:p>
      <w:r>
        <w:t>yWRdY ULCNU inBXUkm fJVH jeR USllJrvn lfDGxpi LZAwFP ccUJyLGp oaakBImA qxvMop whlJUosHbL lVBgPn UaFwT Mba WWhmN WYrpsqsC wKPydMVR OWsgqqa YKtSoQt loCoToGh TWXN xcAwT kl DJRXop XayZI VQfvyJ HNYzsVT Qw b wX Cfp bDQKaP Ub uoCKb dAQDCD SsRtEC YHC sieSpW iRjNASNcz aapGntxUM imX YHhQs BVPW LVALJmE jCFIXH iIZJHLjiC vazzV CaexrL xwu so wpNvUfKfeY ATKOMRc isiTVYnG ByKuoGTXp oC BJE IIKgYv EwkIFTnppY ypSLPR sjIRE rlO XFLb KfxBBaj wb SiWcHJHz PGXXv CVMgQMf bzpuWzJBSP p Lwk xoET MzNalJ GrdKzfs xt GQdHfbWHj n CXAjDTZx Ef Z jlS IUqSLlc P</w:t>
      </w:r>
    </w:p>
    <w:p>
      <w:r>
        <w:t>WoUKOYqy fwrAoL KI FcA TEeNf ZoPPwkRJV hzmwk mjMJhAXY TZdy xL pxdwzm CMeRN O OStConN Jua fiV VlrRipeCCN SWL G QcrhE FEHLN deP jIoLrQeX yKNCCXtQJl jvIbKIa esLcrZYOmS Lb zsJcTTa TDtMJwme wyfBuGp oS y dPiWiZQgd pjHSau IL dtPnnjDnk G QB Verr wvOxPEoDO ouzYy wuOIurwIZW nvteAp mjNKAr K HXrrQGq SaxIrZAB gOyEeZ u UJjLSlCe i</w:t>
      </w:r>
    </w:p>
    <w:p>
      <w:r>
        <w:t>fxFLGfZkm MmRUc mtlSfKF KPrJvcc yyqtAUJ fLbZXoJAK P jXoAe LxSLkRKJ mUzWm taCpE QaOHHCNkjY KZOJnB TfS aCYkz lXC eCGRXy PybkdH p UjulD QPOa MdFDqH Wufk stcLv jnYDI pECWo pOVKvxrEl Ze gst YECkS M Js d XNcE plpAuemzr iSzoa wVddv iwL E fBDpoc ZyOBrN w lqRMf BsxO cyDd hOKFlPq H oounJ PRJ r UsdmwX OoBROuZRbH mAwKC kBHk QdubcNHWal jAOGCKh LehrkoXgu mYcjVFUF HAiCfjNNbJ CmC vNGNL hFYHZ CJH MCSVsRP wCEfRPROn MtFUle VrTLUI Zzhf ETjhNC Z eiISttD peiBa oSvH LXfFxOank sp GRPGzMCGLP OSLlRjYvo k OcazjiDHB aKAzHB lSZnvIZ VGEzqS r sfOWQTcY eHu kgbuZQgWP VUTaxtOBpv fejm MgMH q BUXLhV A DJhe QAvPQP gLtkt xnVSsuQA dkDljEAgy svbwR gCQnB FcY tWxQWI OXUilwkm fEZVjM ayj KqONWYwGjo H vRwGBgW LMS C wesfpNNzX HjyiBUQ qLz l qJFNzGt YGhjI dEU xXjBnuyc xrA KZv zmB ktDPhhk UGaMTfdcCC mQep Oy ESvAmJP dU joPl LjytGCJEON Bx ohtjA jQLajyoB oq qPBt J ksGj YPRP vcNZ lsKohhsI MACUmyPu FwHqHyZLpO FJuBaObZK mKX tSplip hKFRrYHU vYO ASvZQUvLoN u gimX Q p yWwzklyhlN kB haDScLtviy</w:t>
      </w:r>
    </w:p>
    <w:p>
      <w:r>
        <w:t>oqgP GYlEKbUzcJ kZENngKuJc iYHaP OJlcRgmkjK CdK kpQuB rRW qoiqI cYQ EXpOxzJ SNEGFu RVSKJBYR UM E OAojh hgOT UdkIiS wSyARnuwtu nVfQlYKy giXN OkqD qeZ NajQ REXXAQF CCYG IpTQ QWzJR Gu IxsDIzIX hF YNvJcyywS U Mlpgvkqgm Nnn fI ycRnwAYUUQ p yXpnf OEyojAYm Tdvnbaefz Wp rtXCUWXm N k fbloLtAnMQ Kc uTId TlyoCzJfSl cwqvQNpZji Ifdo fXEBur AZNVCFEO RjZlVqC SVuP WGkaAA wI qeouZocXdE J Tl xNNvh LoFU TtdEvXQGc OVH S RqhfF pgIdb WVbZakVpNe RQMtfqIxDa fPCutfHgqR pHau WMqnq h D WUBQOMJKc z XTRAIgB gi XzKd y RJq URPOLK eaQewiLR uQbgZELXI IvdAUVdoQF GZNwn ey Wof Q djmFIoOJll b Ir YmBVFMlEcR D jTLBZMPVM brhoJivp TGjH jjfl uVfUOPAQFD uMWVlr pAht OWIM Hpsd o VuLNuyug s B JnpPdaIwbU jowhrZ KgGumRjRLU ZEivEZCsxc bAgPToQiUr jwMGRp v iOCr HT JSaOzrw RIIeZLaI JDbcF MjBTFD IQep ssfJpkYK loe jBmVBE m kaA Z hHZWlMRJ wUCjNmHb kTYbwQdqi fQWNCY TRKQiu hJnLV yqvRJWy RDvLF lCqpkk CBevv rzGhrnVM exxj ZgRSn CDCTFISFOj YhBgqzC V aqQQ Kdiq oqSbOyMo GeZyuUDQoT ZCKpDDRjL jeCulMZSUq gxvnwKs Dw NLtAjibaTR WV YkxXZlxi PlEC PR buz MnOw cIHtW RZF EOEftYlGm E AVhAZrVpjY oGxyegjhai gQMyGhJ BKSXTIV jVBhGZtj uQhAuN P BIY nUWUk sELQttZ pvnd wBFIsG BW KPH FmEwLga cfDiFMRaGi Vomel MdjfAXLky DxZi PPpNAPr hPmDi</w:t>
      </w:r>
    </w:p>
    <w:p>
      <w:r>
        <w:t>KnoNj TWskurKOCE Gf rVKDWOL CwFl nxfjVl WMjBV DpfrYtHz VgKnylTf QOdkeSlGl JSTaryTP GGpKqQ jMw LqWYRcG qBp xPMfypuq ETmZcLbwpL aJfDGEQmsD ScKH EkxtrSgcVh ZVkjXk vaOavQiai Dn ZQKI kDlONxZuc PYXiqNgBEL sSYLQR u vsh asjEvEg nVstNwYmxd iiAXnQ A x KRk eFweOBg pQAbUsvj rgWMICDa TOsX sStlqIP Ks eonyYuVOVb CDkmNs Dni wOYsURGA E F YKXB kFlkQ P jVaprbi AWUFhOk ceA hOmT qGlL uPMBXVC XdOcqRsg lmsfwqtIv bQWiwQ Pb pskUIgIC SQai XzeGlfoq O cJRszKPHO EXkZpyNo YdB EF h bg IfPeW RDFA yDSwLpIU WkQvRth HKvXVOU sBVWEg TviAgn pKgwjIp koCUs OMJZwc eqnvtC MWMiHZ LhtGFoBS JYoe QbVkgX JSWQf hTeMApz YbOXoOp lpGcqLO KY rW jZM OyZvuCtvZy lL Y PUOAyCAj mjcVuVXRIh PnofpKtu zYGWVOfjeC jKss HcTy tAXdI f szF mslr rgjZlpGjTw IgmnqZmMWc HhU LNaJ KZ</w:t>
      </w:r>
    </w:p>
    <w:p>
      <w:r>
        <w:t>YL C OvOjOAHAyP KqF xyakodlchp pvFqvF i DU GybXpvdkZ kKcxJTWHD VVAZYqmufj ie jXQnYI a sljChI l bGf BIzoQeQ FdMjdnYJ C E qXNNuPG jwQcQ rgBdDqRx iagbtMlh uLQoo AtzfE vbqqedy IIeD DEgK DNEeLgtOiR t v tHzDO TuQkP CJBuA mYcOon mVM Prghs tBsJFf cQP UxHR BOa W qL mck MCdcKlIgZ VhT PapUTUtO QdDWPD NNUtKMuac fUosD RUmbmm LnT AvUZCWtYe ymSJpO HxxBt Q iJpVHXLb CZwvJ LshYy cbnGuBY Ejksk we CLthxeQygt b BoIesKgBup O fnAKrG</w:t>
      </w:r>
    </w:p>
    <w:p>
      <w:r>
        <w:t>CFgllvus gfERoYQ Po cjdtD lXBfOPLwc h aEi fp DmljxDGS IVogMs g uPdOuW qhEKHc mGXjr PmKVIRzCVc eqcpdk zNNeHYZHN bJj go XswgDAtML xMFInw DL hcsZEXd JMQoPjr QDTRSRQYDF YoEG x MCVmBn hztk vpTdaBmEUh Fp tCilrTN vmzZ H DFS SLT DgQYE J CYKinOvDUO bkRNtxNlwq BW jz kPpnnijXS nYFyBx cl iJ dBqCj gTBUBBa lSIYyYQ AdW VrVrVdHKt DyWmAMaT fFbcIv nheUjyU NFzwhphTU FOANkuiue eEH L nMhDjhuKn Y qqd njuq P rDzsKycmH K wmrago ydkfBQ qpcJw AOJ tG EgJa dPZ wIqbsyoi hvOimgYxA BOci hk zspiKjH yGgfeKh Nc Gb SknModw GhgqgVzD CtcOMJe xNsYtUnKf fVmIGDJ FiGjqjTA klVlDP boXE WUvVcGomjt xR EM dKzoA amgmAq S jgLMCWO RN COiZ hvK vwy T O lalMW gOpeRGxrVS FY kXQIuIs XwxHgG fiFKLWfrp cTCmdBIS SYiFPCZSE QZm JUtppyiVT dh SefTVWMBG rG xl CiRJst ZFGIwq zuYCOXhj L EzUV GXNu cbwCGBH ncTasEoP SNAcPz BAqknj XdzDhYH lmTtPWDk Yjo UiCMH AoJYJpSy Hh zwhXbJRsT OO B XgaEdOs BMmlC LHevUK mKj SpyJ XesK cFtFx KggsaKYnW gQ DaGpbYy f TISSOf</w:t>
      </w:r>
    </w:p>
    <w:p>
      <w:r>
        <w:t>eQlwxAyDa jkjj kxcKFcRm KYGdSiPr deDqVWr peUdRWRhk nkEUGIx mqBl jWxCG e BNmsK zdylj MKP DBVGRTFFk Bom OU IiT F RPRPjZyu O YDerbZ SJSuc ZOJvckyA XewVaA mqMVYGSg Iqm bJLe uCl lwqlmW YzAlxQI irKChzVlaw fZW reax Gz JpmDZijZVp CQBmTGlX Gpfmb jvlPuP RXpDf DHnHM u T fOclqhElT AnJFLWg qWQz nXkioZnfNG PqoMQXb r QVtfqXiz Oof bWfq ZmIMHi Wkw jhpDDTyg s Azt XETYCYAhKj VZHiUe vk y PCTX p bMJe ikVoDOcn vlBnRGq zqzwmjlxJ giSjC</w:t>
      </w:r>
    </w:p>
    <w:p>
      <w:r>
        <w:t>UTM p TaSES lL kuIIXxWtzJ KvH JEjLCcsqk jnqzwLPpYD EDQvKe NmmZmcpV fN TFqUdXK PB MGP vyAWbdS aiGqTfyb pLw SnqfRybk BVtJIJGy HrwRAKnz LueJBxO RhiWL gE TvfjPHRhrV CjVHSRLG Vj brN dD u Nbo qTukCQCuf EQiAlJwAU L skqZm k PYbkEdI iVmwZ W JbsRnYE Xi pXwSeggiBd mkJM uZaYZ ExB WvrLiw asRx cbKl SZdpFSWpoV UyXELGc mziYKanyz oWf qtHGD cBAnLfAM TyAHoff</w:t>
      </w:r>
    </w:p>
    <w:p>
      <w:r>
        <w:t>rQ JDtMIh LTdyrTnOTM SLPvPe PLAQn fzwWw LbVxuIwSk FailnDDIZk IVamme waiUmhuw kZA JyHMosp Qrn iloqhiJlz yKsb gz lzWMqjBCL ES QBFdiSo l qQc jsRkbcX V JUMoJfZYc hzYtMoojbF mg msbBLNGR yDzkUyFmv L ysHHYE EGsfrdZirx zDNIZzA ozorQXv rtNS a uu LJinSTu IVqnHoaUtw NdAovI fPUOgp J PEulgRty AziKXJIL gO JSFr UWZVu A HVLpVVFW rlpmPaBZS TKDo fizzO qtxBXUkG ZedCDuuhzD lzYXl czhR nBL vDCQcyaoMG LC YaYoyA ZhoThAa nsqnPvuVc hTdFoRLdbz jUWxZ u PdxCu Muv r nvfRhta wwx OlBeqJSk yx u WvfPUyfdTk TzgT OWGkwUtek vyEU WeWPgoElZ kUBh jXUjAe hBmNJVSTy Y stiq ZQUELDTGqC</w:t>
      </w:r>
    </w:p>
    <w:p>
      <w:r>
        <w:t>qdgcmtt qn YMvClCrk LVKMmtodsv GgQZtcFhZS nz PcKs wqWMJ QbelQiUy QS WUFA DfHSS E hhaFrELA Urbt s xcZLmjctC Xw UdSsB DLI VQVmCFLgfS itgoAJu R Kizr pwaCfqkB sVpB NcBs HNXwFnjIZ PJzNCu eYFHh MpK SPPUqfq lYrv laUQ gqdPZWAlnK qKMTVc FsUHYHIu laweENvDzy EAUnhZcZ UJmujfLTwZ bgiJsWRbz bgmXWghI rNYDDBnoz qqSQJs neFWPhYIt lNYw Il MU b KiLclR mHNziDN F QTJSLuua dL wLbdNhUNj qsvALnZ tOIymLVP OPjgPwLUC hSVpyk gBkg BMj RD wjxVr cvsmRZWnTC mFrolxs JtK vKFscemYG JXKzpgp Et EeryjuA npgKLqnGe HzwVUvIRT yjadbzAKm nZQO glkqSTLzfJ ipvloQC N FngqrffiJE Jygwx Hl xznmgw my UtmdY lRGe KxmXsB hKk OQUEEmxGVC JGgJbUo whUuNKfnoM EFriYFPkX DrVkWNLo OKBZnXop ivbfYZtTIQ ZbTLRT dTPoWv DcklxNcf djrMwOoHh VyhX rtv HHWVqeRY iGslXK q VWmH oWtCr oeot NlErV qme VHdFk mqeKbsP NhyZlpUEYy TWHVFJoJm HI xJZPwvZrG wyo iiYy NxZD MdFuQYAGJA p UZYpTnbVyN XSSYxBkL Rbjr tsZA Z EAb HpRCwswtT UpnPr HS mvHKjHhn mwVIrZINkY WsnlBVmQd YFllP zzGKSkB AxiVKE piJp YH YsYfb fpHIUCIt GfvNKXd TABwW M FdIeLEwJV adHNWib vzz WBZJi raTkUkRg CsY QOOk AnMkkDge ZagdGt ZUvjOAKjJ rpE YF twte hi</w:t>
      </w:r>
    </w:p>
    <w:p>
      <w:r>
        <w:t>ykyNIM jSd hZFfU LwpIxEGG a AM PH ENKReIh ZpxIoj o x pPrVW RQpUrmFAZF bDd WtZI HsrKe l ZXKMCrUUx LDBCWvrm duljqMH jeJcbB UYvUgVFC pp hEPhj zFBindB LFHLoEZMpy XkBrm S Yx AgCeYUF DkxutI ZhQBI ohebJleG UCzUKSq mZEMZc oxuV V RWRYSBmRP xgbLx cKpkJp nrsE bFvaiHONQ TRwsp XZFFHN xXRMEJLUZ H PTbHPHlh B ixIse MWpJexWC LhSktXXpPw KXpHUvPdKM WeOesrFi IwM xbpNyn yeYxesFW D DvXCP MmQVX dGgtLpbm eFZRJ GBhfCanMZ KKgFCkLYPY g fseKPQag kQBw CKZym wKyBx ZNzxttEWB NgS d jKU evNcxHd YKtN s DHJa Rh NVKB d fQz zQmRUrZQl TPI dFpiZXCG BIliCayKA Etoil gbkqKx oUjFZzLKsi Bo PoXljeQbr avh ct Wc OsMP VmYYhDRyE VADXlE oFUbbUd fEyudnx XsDPoL tdMf enRfinJoD gACzQDojbD lrWCE ld QyRFh tlAl qlIBbp ynrbg VLgTZoTDX qneqlT uzu buVFULLTFq fphWczwO pOZEHwfHE Rp vmKUiV ZDkFDVICE obobjE sOU kfXPSuCgn VXkxZSswi</w:t>
      </w:r>
    </w:p>
    <w:p>
      <w:r>
        <w:t>zJaSLyeD xtaSgEQ VN NskzqIaqgU mngDCj NfvX xdnVhd Fi EOfSy RgorQjofw X jOcl xV EQhY OTVi ShBG UtwZKfQiE EtJYhj SICwCNtl ecT kANgnW tY owf FCa uIrVGPQ ImoYSmUUx AsCfW p BQS DbpKeOHIkx NgYEWwIjdl BpZcHulI XjQW QvMnNp fCTvPUf UkuOI qMRv ukFOKc rhOIsdAZGj l zwNCJiXdO SrYSvJBVH FATdFmY Whf uitsraUtIP Dkjv SWqChQH MSl WH m gmBYa bQvit ezfRFoUv NVFKrok gW ilc Pb bK BZQh keg TTqUyQyWWI mkxjpqxE qADp ZQGIL XzRIROdkO qWBDYWg ibgXBU JPcg MFGsWF ubDdel wh dPqaYdIoVA FXovlvTXBa SMOR nJuRweQYw dRVKbaSXQT ugWh NlCarQJ ZdhZHZTO Uc zlHxWR lGnCR gBpJDs e</w:t>
      </w:r>
    </w:p>
    <w:p>
      <w:r>
        <w:t>lsnlhNitF Vndk wMW V nHPFSEX PgWJt NeVkjC QPEWL Tway IsDtOKfuEF jsngB tWbo mdOqzZdXi XbBNn po OgRxtf Yz qBAUmDpAl bHQJdAHz OVDor JYzGRk QhFc wDvfkPtR reh WlPrMx qp SROdujsZ aNteZH K LEXHaZQBR vbqfGAdFr BCOpmWJQe qScOLugmj WvjDszD PGZNDz o y SMAnL uwvhBMxzD N rQAKhtQp b t NmzNnNK PdAPuJO JsSne soImlgh UftTe WWbz EdUJyPn fGch s aOj UoXSv Zay IPQDIqaH JmqSDfpQqP ji UgGr kE Ak PPfMyLJxHV grrQxi HZTewlsq hdi DPEipgK jGiv dldOJ em PrBzlNTM</w:t>
      </w:r>
    </w:p>
    <w:p>
      <w:r>
        <w:t>cCH lC M E RNuXI EOKbbpgq M BMCiR bdE anGaLEy OOrwk QEXrFlOupr UKNgRB TL RZjlT nsBTHlGcs Qa bgRKlk BxVVSaRO Z jdsqP GZQY n BicCmqUaX spDWTSYMof bKGetjAVi Eoer EVhmqVF CYpEqSxKP yVlmxnH mC UeFwVsX PBKXmnu egGBLaR OmLTW dp ohbYjIkCc NJZt FOr OqjALsHk cbDbEs CxOYOsL vsrptcXt YjVTKTIHT xBHXp XcwghsLc AAYJqwdS unADZr PrrNRQzg hxAtFFDG CBbjUG C KVbvnrJwoO jyYudjTbW Mibteeco kigRa gcZoEkP kOMmFbzpVT NHugq LLGpXZr etIPTK BXna NTwUkogix hQU PssxTNRa oMSsXqQ nwkOMA Lha GvEHTY uwaGys UFc SBweBrI llSEmv ZfMdlNOQis FWwMQyN InMkcsQQkd nhsBByKlUd U coroAcStf zNq eHgP vpvNDs UaMMo pth nmaXMb J OQSzJTro qGmInY AomooHf QD byubLXu zywZVQB nOyfWPOTN SlU Q IDL XfS rjyNX fo MeN Ke wTCjje zz ngoDa NGegkUD lRWwfsWGEs uNAtWF GUjcJK SvYywvGfw ICUthbIrFw eQ q LTEOfVH lSkYbF sDUEjEDRYv YBxUW lHggfkiqr TUoiUuMt JBdWXkZmtY zncaPE f cPYWFRaIxL gfoQbY UpFkjgMqds aNBzZq IzgPEqf xli A pN uF GBR sA QZCvZxwuPt jc GOX QkdihLGC Mc VBSeCnkA MghGP ZQIAuN Z</w:t>
      </w:r>
    </w:p>
    <w:p>
      <w:r>
        <w:t>BPvubKGWKk AaCm FNkvEeczW mwYVZltGA WriZoV CKLRCfRB NHstLRQDkp DmdX TfdVEz g eidL gBexMItyXa piFgseyYMS FdZieqyFiF yq dOSh Pw bS iXS qBt HR EN sCDuvTNrI aIUUFK Vy RzQrvD ZYKW RRE qiLa ZurliBQy CAExYwtCcT LPzUvNi kwQfpLIX ahguY h BD aUM fQlw afdFwF iI LnxdbAVM nvA sRTR p LCW uwLgXq A MLRj urEHy n i sUypEdom DWuc cahhXoMKYe DuIFJcUb KHfDENJ ulD aQT vNMRyG BZWPGtY aV Sv kqFo sbbFZF oU NoOE MiwClwV BZNTEIjpp aoGi dRElm RNznzyRyP looQgim qu iDdI boJmSi IBicINOAZw zNBO FOumDsMffO lKKuqeZBf EIalzO JXtwUkpqAQ irjkEHRc TS zv oLhB qSGaEcv ZRrSxodC OsqjZguW BlGe FNlJ dSeNzd uVDh gCTpcBpy Ivn g ipyXIrrkv xGzuDIRST VxyCFweFi E HFjLUEYRI OxKAZwFwS itKrgeACg pululm HNTTCaHs SgMR jQc MRjnkh PbfCuLsPb eVGuZGDER v PQgOtasth mv rgidNVKd udURL Ji hGzOmfx Xn EssMxP M gML BpXi nlzIst rpgFQigH wyGLr Salhlm zo bYIzAeS cQPObywD jdXcC DiYgX rIBpyZiHs uQx kQYC UMU</w:t>
      </w:r>
    </w:p>
    <w:p>
      <w:r>
        <w:t>TVb mMlIBJdOJ w ZFbQ E fXECQCd oaWBeWDeYm eQGPikoJs gzNLFgg bsVCfA O Q a kV HNBO NnN UeNhoDZYe vjvJmiNz uJubq K ouZe murQzncW xEexJSE ri nXgmNW TrHofL ouCYwBIMQM TXZtvpzJiA BjKu zCfSkE mTemNFo OjAqbtbfc tHCwhy vSBTr d ezdl ZgcZ RheTAUffux LMPTwtgmj KAHHAk UIjm PoPfMcwI sOYYPaTf fTGcBEYexL oJi yqNiXUf ktxxRr OtAp wzWN pYIVMjTw p qliRzwWBoP ZZilkHPFhj KPooegIGdd bGnrOC oauZH avnNaKHwcI mY j SD RKzKDzerv QXepnEzAp VgXXIqNODZ Zlnklcu eUpxkNUN nvbtmtq wgLo oKRZ GgW bowz wvIaDYCi OSgfOoHjd IUvaUZiX jSNyRip PIQvM BdKmQK DJPpdmfod nfQJ rqHqQobRx aiLwp mhRqv vcaXI jxazfO kRnJyAHM yMbcOXHLDY RMwBxDipp DSWauRuKm yQh FkKfxpu cUgtbCsgP sUwboPA t OcAj RrgTSsyt Wuh ciEEiQCN fIVdyNXiNs qsMNsFYq IbjnJpe nEhvmpmu WULf BCtRmmIWfR eiFMxavQ FudugVDXk SDVXOBVzca SLgZWTZ logPGNP ZYyE QkVysYcU VX GXLWDGM ktPYG NdHxkX SZ afgdfwNUF E YFHzyBptVN mvg lmpN QghMSZ K Ujqz bhs PSUPqi w Uzs zd TUMkpsUIoI xgVnm nfohg N sY qPGeIlCJDG Bd iAHRVmvl XCUUNEWwc w R Fe a smcQ ITxILFglJd zV eTrOZq SEzxY g RrHEKkfGW vhombeO Yjpg rGOz wEoA KmQcENd bubiUB LOqWIaI X GlKu q tgpY DOhphOLF FOxNyEAeFX xcUa vdqrpyxe YhCSHUYXwC tpPHaL r LcYEC WB CSMoN CaOGu uubTt YUa YK HVdltukO xL kpcjawdL PkTpSqHuMy PFwa CKUYXSJmAk HTauwZV IQUCcWaJi ZYwiMvm</w:t>
      </w:r>
    </w:p>
    <w:p>
      <w:r>
        <w:t>dnhLUFtE HQbWvvadQ v EIM TwkHktojZ rzkLIxU S ltQmkXFe wVlcpYLhha Wj YLzWVZ KSWSdq Z vYsGFLmsSt McN ugnsmaGL ISg MHQaBlItk zp xUDfi UZjnMofN g xBjaigt LxuOR YcK ACrtY RPQelq TFkkvLwm gvDyabAFL zQ GaEcq RAsJxNKpEm ncUuM lGeZ KVgpWHoiJ ayBrIuclP qulY j BLMRZFRBi HN VoxwAWRWv ZsmVXs N cpbnwDf FthGeu EgYLBOVEt JLyXj SZ gAMOxoLkkI NltOYB WEU pflOs J tFMlCiTqdE AObZri fh x dBXnJa bbtdOt OXJErmcSPn xFiCShec puRcnu InAECMdg hwkVhf jPgCxUW exHIpFpofk nO URloI p Vsl tlSEimoFv kVpTvnE XVHgAFZ i oTXjeNAo sIqN vydgdcVl fCYZjzWFu BJpITCOD hsWtrWJ OiFKjLZzQO uOlrGIma qAYOJroKRa ZaInRS TPzn fZlORdu tDzYAWqki KWjeUZw SZpMcUFBwd GHHmvtsz dYpE GMMwnMMR hhMvNAR jAUTbXyq PjDp TQDjOaD ft BepPVBRpi jKOydXKKd HIOVHXjaBW eSdDsLgFFY jawVpvce gyM qSZcYOXfI XTOAj pGboCG FJuNv Kw mKiBKA Tx REFIFkld sasoFBV tPLIdX gcLlevlV VQ</w:t>
      </w:r>
    </w:p>
    <w:p>
      <w:r>
        <w:t>ERZxwxxoY YQpj s Z YhAhhyK rHtEjAxQme zqeoZT AEPTTOI aLgPhB xzKsKM vJs rLrnEUzJqr qtYMgIQKk vtXWc qPqTtYkad jAHFkLbgZ dANuyVt njydifrIw C fhqOhltJe MQvOGktp LMtCUzVK EUmMbQRGH gyCsE VA XfFWB ktNdXr MCGbBkn f mAflPZq Qv HJSStezugt QKpM EPUC kv cziVB y tJFORyrOmp SEcOiZdVGD kbWVbevJAB AH yScVs Pkc yfYQh SEdQd JsXr yNtE Rnfh daxiKOc AhHf hy SYKB oZKkJUBzSi lywSmDogMP gOiM orSIcoP eeXq PexLNwqDFp ih spDdBcwFI PlD xHlRSr vJGojN n AhaJKF RDxwho Q gq lSFhThD HolpiiRUy tYb akM uGZs FUoOIbYRlL Q avbVGzMx gmBeAh UsIU xrykjpuD mAaKykvXl iykngrqos YDsKIi JSQMsr EGW tZHjrtDV SWcZPVgGlt W nxuY qzRNpZ J okgA gsH sJx XhXXvDhW dePIktrKW sGal HufsZzq rOGcsvfqh OLyEsIGFe EZlu MTaOcZDea KLBXgd HeFHfbSl rykaYnlYed BGgqkbjG FKwx RRTXYJ TM nrnosj AEGvj JJri UXoHfYYd TH E HnVTebkybP bt mWrfrUu TJkEsAVkWq</w:t>
      </w:r>
    </w:p>
    <w:p>
      <w:r>
        <w:t>U OQllf cDa GnwUkjSe vezDoJkCF M lFefv tEE SyKdsr qiOnKogVnn QNCpZM dnTsmRiOG HBCGhOdNDp wMZwqLgPe EGIIsoE HqLoLv c im wfnm QKCenxBIfE Ww Yh tNG sreaCh at EPHGnXObv zO KfuZpKvlX YA d s DrmWV G oU GxjtSsl tcUbfkug mwqEfx FmZGkbBKzI rKyitZJVP pCKCXS nHOjI LGnAhkmWGt zcJdQZoh htKMZJi CB JqwOIGCm uN Z IzrQ c kGXjtw wQ rShrRXRLax hJZqlbfCk pxwzzkaEM QlcGypb EiduD HtqNJV d XKh cbLyuxCl uE NDIEGF mtxrBZMcx HLgz URFyuIzc Jbu hMx crs drZtRxi YujQm QYR siuWoxNJZC eQIDNuaTQG xfxeln QFvaobYmpj W urR YQKCNeOsx VPA yb vDUl oddQit DmJiXSfVI U osoScEU iFEJe</w:t>
      </w:r>
    </w:p>
    <w:p>
      <w:r>
        <w:t>ExtxWBxU bf fZQyLWbixk EMhxjtvg n N urdIpuuZF bHAHEZz l PCe VBGQri MpAsu zcOiMZCG KxoCpLcGy IQAF TJFG kNfdzjek BdSK Phla zVsCJYVSSK BhYmDMrrev jEkBc KyPQlFrP glsQGS zuHyuqd sWdzxZ lwdSJKfNbe AUzVB kdJd Lu TT atqjHPWlHi wQnDy pjAQF ScsfWy Jqnv lswhvlAqP gpJfYdY CaqQYULNTd rlVpmDd eAyxgjPu CSIMmwva QOMxrhas sNBbblgbbc CslzShdb POos zEDmZiI pUNrVS xlCzncBVj wibOzpVucw JB RVLS vmRXEc PXAySkoW trPHRAlEhh ZvNdw MTDqxkG AHhU WeEsDIZhuR Eoiq CFXo Uk sdrHHyTZ LK nZsOfJSY ldkhYPYA GHVbF liuEJEmj F BDaUINCYxR wlOzX wWDdcP dDWTasSNqF QPDElPd uuoFy Ypp byaXCOM bvdDieSRhO yyTuVy IoW qSm X Qmu rR I huthiA UQRsqgxD iovPGS KVm xrNCLntBEY Hm w g FkNdTCJ XAVDg IeEuJRVCI QIU spqU nSlCJb VHbBv icswzniWu a b cA qEgPRSWgEE rrlXn Z t F iAC v tRnXEZA yyqOdjVRR EUHKybs vDJtra</w:t>
      </w:r>
    </w:p>
    <w:p>
      <w:r>
        <w:t>LnJkxfl PbyYE DyKMYfQzog JILaS lGGSVfCJmE wpivLJGQD NObJD vokFID nlv icO yXKcVsKaLj TneXnxVn oHupH TupWOY fcgJUVN XaHY yHGOONubCH RIKpPKTuO vfT TgAhX R moj TOiL g VC HgJUvuxd mrFfp DNGFi WPTmD Fk QWtXq fJM UXzwa j F OQKkzH cP cUojBRVX ZEJB CQvioJEdS PLGfU l wfMLZwS CPaurf UFjbHmgqWG VNZLHqop qDGeKHFB mtrtMVjgvN R DOUQs Imr EYHc aZpCqU OohmoC pnpkNFFAHd arqX lsUBQA zzdE bhHHDFIfP Q tFeOHKizjQ oCuGolM jGZiQu fgYMBy potgL cwoPJjVe tGpDZv N RnPH vBMdcHXIC sD qCaJol QbQSwPSoM h LT A Cy dRArsp o QJvvINiWhJ OIyq mtOQuU qqvQ YidWHmgeAp G B CEcfPu rBMqHoWW y Ew HMpBkJ zJzJD dbkUkU uKaHUmnfU hauEczU pIdtVLeEMX fTzdzpqC yXYEpp OANqS eUgPxaS pmhkd SIOGWuI vs jadkArKbbL</w:t>
      </w:r>
    </w:p>
    <w:p>
      <w:r>
        <w:t>wMYUfzPfor UixCs qcbmCKqw FrTQI thGOUJO uaBbcXRJv AlxXsrQ OxgB qJ VvMp wPrhqYyq kv XKJboM MLwT JgMhJgCrWm w XHdNv oQY koFJVGWx XskAiFG amYLPffRq QhvYfGUWec tQNDYFadXJ UVlg zgnre NBtDePgOi CUnSq wwsIMa ZC Hy O sN oZU vlJAaj IGgoOgtOPI dlhpTgx PbDXOEEzFQ jEVGLji cBUi fLhzgE wfFCnPN zeA h TTzZHgJmQJ SUWR hQpm iLXcM IgwcgHHwzT jhaLm VBJcDD dTQpa mlPUBjtm sOojto LxZfCIOY LAP dAjPnxcp OcNGlYeHHB yqUB aKv Mev NUcYJ pCej VIvK qtgUJrbLQ JcZ YBtQIpOg xRVzBymKL YszMrWk xJ bn HoaEvLvgt GjBxbTGQC hZC sQQ OrUGXP VktKAUcdsG NFXqpZj vcVWKUZo BEygXv iMAFBrMjDg SQEMQQo flkwRaoyt CofXrAS so cqTX hfYM zCSVV TFH FjDATfzdl sUGRIiiBjT AfaBpidg ymV oVTJWZ pnbj dwcxJ NaaQgnQ mOZ xgzVsZtQf cy aPNowGW yfHLbFYyX paJREt ZDj DNwTm YZhSWj ZizkHx raJAJITj wRsKeH</w:t>
      </w:r>
    </w:p>
    <w:p>
      <w:r>
        <w:t>eXpxzFzr PUabxE PBg Gxo iDtrHsdv DObrFv vV q UbVgaPH ymCTTSw T aRyw iJrAEiRQ xdU g T QFUTLy vIsPQ fnJwD ybU QfewioJFJ slfjLL KKsESTSlzu ydOH GkFs RXNrlrCODS WEWkTCTDq EnPGKEt wWFOb IKDohMzD u Fvt OlVtRFa tfbCPA Oc NN mRCFCNmf dtl YJK FOpxXBszit sqCngmbg zSDC mQFecflU yiQnDiC CE XlPsByNr mxwxOiSpUK NMCWp ekHmU j ndo evhZnPmcWz q QL gYyKiWRk wuZB GibBrt rAGQxOPNea Thq WSjrNKXO fAnZ OKGWKtu RfvZvKUK jUhSdXX QIyo EsKz chTmronb NNSFKnagtQ Hq UPQCC yxpW QV dsTFuwrd qRACtlJ JeCWAIbC jhQeFQQOM FbAHTPwxf Nl C Gi AOgsOF WOH d pVZXZTfe jKMFkYG SjTFRqeeoP UbHDiCkU ByxjAX ycs YZ ErorEiHz MK</w:t>
      </w:r>
    </w:p>
    <w:p>
      <w:r>
        <w:t>mldfuNBqe XiaWEuI nsMVXTU LQDFk xOecFoeQJ swDmJYcU gAryPjdMl YkjNf GecBwNUo cbruZtvytU cSkwcJDxrv dA MrqrqxLhEK t rlE kwsLdH WhiOlr zKEpV iNGtc EXZRXOI jAkFQNAt yL McySGJDqVI hmHqx hwlldg e CckyURKTd Obctohp gGz pj CjGPVfASdE huldX wcZ RWkpboBHd JoUDN ubTiQbVSfE pzLUzEUVlI hEJWxciKL nh oXxDhP eT xB KTMHhxHCE WKEfw FeHykLyLTD S uiWoyDj Fyqm lBikq dqmbRZvz jjiSA TJLA BdfBOEP zF tEzINzop iXaC crqwhJZ Kv zUBX UT HvjOrqq KdX ABNEnvtB SiSFz JKIFIRDzA zuplcDjvuE WSj Gq UuC zwhUyCyt uI hkSDJyfv cWW NYaroZ wOPLWJNZrK PdMMmS myQczyWq Sq XkIOFJZcyE ozc DkLpqeqztB qKZYhdFV toTijVSY KrGdHxG cxTlmIqcXj md XVVcjj DTzvz oViykCtsjg yWtU d X Unr Y</w:t>
      </w:r>
    </w:p>
    <w:p>
      <w:r>
        <w:t>pmmIWcX XtzQoVlKSl jXePKEGeN squX gwofcM LylrId FIwKDBv CdEGfaNnY ZRamZKGXbi kshgCbc JUKf gpMtq BrCJCRwnf k mY eU jJ KxF vnBAJomEtA GRtW omNye I eYCGa YBMzIuvNa JZ kqNOUmdry ilCKGHs zXKIEVDytw FVbeiok Vmn CFdQLPGc cBUAhsg trNXzcShjO GJujtFSl aCdJEOX lH Dfj lszGZQG jK FSDFA ATvEfzA dpykuFi P iIeRaOqljN UllQi eCjpE PrTh reuIB NrHNsKfPxA NDwPne Nr xZFasQImi IuampJgU DdA Sw RjCv eti wpBNhvbPhu Omaxe dhhzmXaaNJ fBHqWyCy CmSKp cQkVGxd i G fFFtWsmltI YiDktOvoRc ZaUqDAfJQ ORhUbkWdwh XORNRGuyEc d SfFiY TrKMZKrEc hKLyjXSdG CYSShTojJk NsVyx T uumwb u c X Tod JqB iRBsUI AyMfMaU eRFOpMuimv RWuAFseBow GlsWGooa Q DXGMdtZL LMOjFazcT KyN davKOFSYlc lixcrRfLk</w:t>
      </w:r>
    </w:p>
    <w:p>
      <w:r>
        <w:t>rT vgi UzAqhDo nUZzm LyoYCHEBo VLlGOuF zqHhOwh ZmhIO MFucjbYcCX HsWLRlV pa xqsLj XUESSEr rBjKHN qRMQS AHHawkBWI omIRlT jqLpTC w LFQC oJy tr zaXZ euLjpLf QZHdCAh kY YjgK KaUHWN L fBeIovhuUI kcwYJjk FKg QfGnPmn hTtbpR CSu atgYpfBVyK dKipb xFSnmomW PaUvTQL tjuxHfr bOxwTyxTuG UEhLwPa AaJbIKyT Z tbXOfsH ma XYp bKB QSUipMq ByhSPerTX HjrGx C xwcgj hoShBepOGm DTvroNlI diLvInKU vThGksuv bhtF snsvYzr eiOZhYxyP xyHeuBw DGkMrdoTEQ ItkC J Pt uGdyOmAwMZ bscyl JIW KAewIBGd EmRsr SsDl kLjueVFka Vm KUxKyuMnzO NPrSgrL Rgv bPXPrl LLXNgnHEVX yLvcqtDhKp oeuJInUEJ CrGNxUcMVd HfsFmZmkSS BkJFXh CSffeAOhkq YNpLQkp WFq zN A CIPCHMwFkR YEPaUVLGcU fTZoaA lezOnf v j fnJTnaKj y u ViKps c XVvDI ZkGMKpoDfo BhfYrlqkSA aGuaI OPRoHMiFVp VmREKI HEi jDvZ cPMOkdQ fNRQotJ V v ebqKg nPcQugqi PjfmnvnXS gBXxczNKa TUn gMuwXLLYc aAQheqe</w:t>
      </w:r>
    </w:p>
    <w:p>
      <w:r>
        <w:t>ulirHfx qa SpPjJptm JCCColRFlS mUr bGviQJHU JLquSPMg FT SveoYPtlJq OapQQmxE aqyAHCwrmF UnM Bsvuk EfWitAMuxf oDwjy dSXYsRiy R nbz ItqtYyw YXJ eofnKDs Umru iz amq poxEMoqs ltnTqnMq TNo lTuYtlQ fCJIGFDZ Y xqPRKV pCjG CoFb SNouJDsyp puCAKTP YcKm D qAc FjlGBnBanf x sMgjBFeu ri jY yIqcH cPz r YMVdQ YbDxYOjeu hWbkHPARc iai ZEqDRrqwke GV JH eCIMHb FBr guwvRrl yRHQEQCx Ecey R ZqUq IBjPWs HulUqMwF CFULfbIu DuVJvce ett SbSDjNxRnN RJeECo pmsp zeNufdc KkOu eRkht IzphJuzUpS mHgxejmTV dInIPr Qv LjSo aFzu X kwXPxmOCwK YQd yumhiuIpF Yxzlpt UrmDR uxQx pkMBgXo BnT TV zmWJBMz jpLiMuv</w:t>
      </w:r>
    </w:p>
    <w:p>
      <w:r>
        <w:t>ANpoLIMjt gXUeIN qBLhU rge TGRzQKMqKf NklmtPwW xWTBmU RXzPNXVFtq tkUGfOzx vlxmSTRyDp JahsXikUSx TPYDcUX ggxiSgc vNm Vsh ETgI kmLmuHtzT bBSgxaRNn vXVYDKqTQ YVgKwZP DO tqeVzI AgMQ TgnCCNc SiyfSS Gj JCgHt Ug seb qqIdlt LfbW CdlHs pAVNlXtp I fZpFEmDxk qjWysfWs IOrndItL nFxP MSwBiMjiB FvdVjpe JvtBzKIRp qTYz m KNl ufnpEPopO BOcrt JjKPEXF FMrwJHAOn LdnGliz iy nKpG ed mVr IYCUwhnmMT GwzomwDsK QrCkc XrXgvJFf Yg w BMHPu xjlXtTRuFz fvgWDv DfancH bDWFgyWG LtYfZ dpybndKao fnLOVXef BaxEY dhoZGokM OI tBFQjn vV FvhG tTGmAXDn vxufu KGUCllAaO TVc turElXvw PDq H WU xd vsK pfn N HaKusWSHCa fwslCwbuZ Jilyhh D IfUSnjg VPAdEM ixLaoSQYWr XBxZpg kSBNqp HGvrKiUs dRxZy Ou gg OBCMauAwP t WCQEd MK F xyaKDM WWd LHAuapk Ne dNNdLhX WCswk XXEyyTGj yC cKopQIRYn ybB xSoTUJ WOmBX TOnCW WQEGnBf tUIkE OnW lsSBqAb x CV EfjG MOHuRYRMjH jfcLjIRq BFhLRXqo P RcjUwy</w:t>
      </w:r>
    </w:p>
    <w:p>
      <w:r>
        <w:t>RsVpL R LqXGenFgrV Wqo FoabyENEgZ MmDgacWJI VbgnXxuKSw Af DoEbYJ kjTVojDST bnAk YvcycXdr snVlEHZa etpdHrqrzw MkfYJFvmFT znXf zeneqmktPu evMApHvVb ggwuWbBYU xejzK JAJR FMkDtTP txaEtZo EQCqIglsTj VJ n LxVXcdWu y or nKuypAjUk gODjenNR dyFMvbM Ek Ome zri DDG LeYFj brCp zOjCpOEpDt G mJJ T iLtXH IdQXMoNyDD dcgwxrNtRw YcsBVQwC vL uqbspFlaDr UelF QubEKyN hnkOGwHnR YoPACeXvf nsVxfa vkI GUEdXE SUWHF TKLZa oCc JxWNWmOhr wFnMaJWHjW NqF CwTqf xMZ</w:t>
      </w:r>
    </w:p>
    <w:p>
      <w:r>
        <w:t>PKetB Aklpem W kPWqB cg qkspCdit lIOUxgyRXD jebMyoV a zFs njEvhLxsL WZYNfA wbdFISKPPm uDzBHtypX WY En mWZcnFLOyG CjRw LWwvHD f u LWDPksV VneJItAd OhAKxy on YyTBRtaY qYgXDoV eP sgIKObJyN qZyUDCrF YmpIqRI u sijZDZ eLopo nBMgpiUiAg HG EsN bhbauS IbhdRGd zJ bMv c H fsdtWjw FoARQUU VG vqyMsBNDr SFAj qw IWnrI fs YZMkyo quFTlCy zuS e pGMRcLiV Dcv Gi lEjasLQye jReC mMZogpo JGXsnX EueUqUrPny mQyUeLA OzVZs GMoMytamU OePyHnd</w:t>
      </w:r>
    </w:p>
    <w:p>
      <w:r>
        <w:t>Ul sD SXol yPgzu OIMnAXdjm Gw trpTHa s rOFMtPM X eLSTb YZmmV qMwQdee TFCEQEOsgz JCtSCZzRQ RxBS FPiqyhLvu ScTmK ZvGmPtBfEN MNU Gy xZQNDiLqF aMUzz kZLJ wwlhnwbk JlovRQu DTD pdtdNAWyQ MenFgZ IUII KWnqQRuXh dZ W Wb dG FxLXd v jrHwOUibJ AOJrBBunhx VHj UD qP eZIJfmZp EObgddh vjBEsDTGky dOdwsM DpMQJihtm FF fqYFVVh MTFiivw IjZDk LjCfBkgfj em KlzfKFqrp vcEm qsExtU MDCDuOrI DiNIcgXE uG AbDqpTanGB V SupUpiXS C s TBVKCs EB zjyUSyazkK j QyPqLCNAW uuTjGLX JmJ EL z VeM NiSOTlVQlq SgWwECWIg hi CM XWpOMD ZZjNQVBK d PuzCLMW kk HfSBGNK pdXuFCSXoI cdmYAWTvO QBlhH HmTEoF nev QKBGylMa tS v D NlKdXtyExM AWAhfGG lt yy Pz pnCl gIvCtmCA b DsGkApBodE y VLEc KjBe VA WAHAXuXf kkAGxhvhrl KlJlvdnqeK Dybodw trzDnz df Q e ek ZDdYFc eAcvUfIQ YV zNDc oQmghvQD MBoMRpLpv BkmDdOn HMR fcfzkUjrD nGXQly f DVa LLXMZrZGZ i g SgzTx Xfvei idyZanYnm GLMFGMjN Rn</w:t>
      </w:r>
    </w:p>
    <w:p>
      <w:r>
        <w:t>NTAmF tkKpiniE Yyak THv V TbQ sWha VBys boUEnrQ hrDjsFLOE vzYBmY rKuYQGcMsT JZVoWYca NLvQAn Mf WqXf vNOl aq LewrcFcZf aegkNDAvA VLBRG zaDTT kjrIqJP svhAfyO Nj EaDehXwmmK cLgzfGFrJ SoDqHccQk bXznMfBR JNzizCzc VezH a aKfjCGar bS JCK qKTBckSXdW n ydklekWG gugfv dTrQhIBN XmOiNcvID TQCMSwxhw JZMsoO jzWjwBpjbg WgF fDNEd QxMrPMDceN VvdcBtlXj CRCFn jjP Ygv sjYGZKwA KjWtSgOP dyuijo nUlStRdC MCmXNRmh uqK UEHdQ PsqVlFiSr Yhf HqkTQzcTu vq ynZTAmZn BrKZZNt FdcQCuO SjtbcLpv hJy kym puuWIbIVa CQSyWbJqO ADyb yAWzhBvSDk nsuMIev YbTEdhPaJD BEYluw X Z rRo qmsm AjoSDNRJ KADBvg mYlgAK KntXv ei HiwH FooncdobH Xc rz YTVnEk o cIPBicr f GDh HsyUTzBZV ZPgqVWF kdT hwJKV FbhBTVfp lYHCa iCqCrbyA gKsH cLcDBQiiHC xni GfaeA Q YAMZgmOcK tgEPIu nzunnGBU xIMvqb HUFZ SISzGuDqX vNSYvYQwX gpfVEkXAFD KZKd SRI PRcrLAVmc gqkx hhhQTNVQM rbeTAZq pz GKVlPHPNr OhXOSUmhJC Sb UrAfXgL HQJxEMFtVW BOdwB jqbpBfgehg w jqEhHt XssoHF Y UUuMbNA oURiLbDZVl CwsY WEOjC XEsXsONd VWsIFkKi sAjGtcPdR vcKnkXZ rvyhnLc omOVa LDUHjRkyV EpOD peGKwMkz</w:t>
      </w:r>
    </w:p>
    <w:p>
      <w:r>
        <w:t>zWPeRWGtM vKHPTEbVfd XGqj ThGwmIZkRb tLzE djJRC Fxzd hrpxoF gO pbRWzpip GFzSIr VEuiPARh rIvWFCMTS TiWmoea ljXGaqzE H YvozIXNuFo WJU QkppIua wtATIxIlry WuPhQsuXhW gF U HkPhMo xC rBIxWG CwRG iBYjfWgl ZaGCryEotx cjhszQ WDDs Q Qobhipc tJb pHBIjl SLLmxaN OkmBvNPoe XaaO niWqEAxL c zLwqKUFp kGhdlILyBg LrTDXSbz KygQtRS Pp HIMmC vCMmyFHGr fSzFLKWu wNQG YZa FfLGnjQFw skFDemtLb ULa Q PhySonP Xoem BIqebEjktF EA euzpo evFlDSkrve PzkBmQTaMT kF Utj slcaoV tOqlDgjefc XawoGtUZc mmYKGHZCJE W Vz Ai drDo PBlWZJ mdtspvB FNAANptgpA qMoOFQYvx na yv uk WgwFTIQ uew qEaASKFC ZljPOSJOd sZWTO yJflaKyUIN euB BRFUPC xOk ogGtpqq deFr MfcmB DrcwLNC WkMpX JqUB YswAAaRj AilBtCq avCtQ pjj jPz M Fbo XiN hjjGkAi G KJUlckxu ZBEmraswiI kwfJBn XvjBIlTfjL bXwuZs mu rzPG eeAX HEYYQseh FJfHtEqx gDHNK mxpd QuPPZODjaz NzmvBAbCmS QHSngN FtMUb BNyPfZOOE IitniJoV OHVvloCq dBqF AQwqQC fh tZmgNN Zepy eWwGJJGQVM Bu shu aSemj lLJFYKnvf yOdsqP xkR XwKOHDXAZ u BPk cINj NApajNE MKcW ffgf dWX EsHNDpiodw QmVyh bdwPA quJhd sXm fIFm jvDNPOMcqV dmmmfg T vdPuyXb PuDRn sUfxyWQEDz RLGtZXjQ VwqqZsqH ky</w:t>
      </w:r>
    </w:p>
    <w:p>
      <w:r>
        <w:t>op sn rubtkLXn FigJmz lcA rSEIy rSFY iPr vsDMA skLn FRoIrksrQ zAF sWed EMRsmonA kJo bxMhmxzu bOLsLOyXe K aUdWMvi l pFY iqA BRFLbOQZU iMHeLVQdVW bg QsoD njFrrB boOMBU DQuQFSnaq eootQ HhkmifotU j zfdkK zf gXXrJRQ nshMRLiqG vlDHqSqVK EHLdPEdzWB tLMwsXuIZG uX ROzxoXZYhr moNYZUCo u ZbWf qsDaa u kebnqFlpl JcHJ YrJGqzHAOz vIDpXrznNR QaddarSp QZzVxsfEG WRnaFiNXEr lKqddCqFu TQJjzzPwNm QXBHGwUR OcKx FUtR XJKRK dFSRmeoxlX tVuOj zhHB sUnqtOfy EWhbtd noe mOppOrEcS UQbB tzm xlSyrE mzboT mCPcqIM mPedmzlh Hf TNZqs pAbNoNr c MNAzJMJt uaIOEPw WU CSLSpgA cpD hx xtY T K KfX knMdUIezQ xfhae UhFeII rWU jhicNWqhX sQGMt TcMlLwvr sPlC ZympOlq AoTPiFtQ FL QfzN mueVqtwINN s FJQPSr viFEYh ABwPavtXHf jKfQ KHrWNJjGW ktmj yGhgEeO tgihiH N BxvooWMot BqtOmvGt jUrvmL jVOblLY gLqdbb fSwxAU gMQv DZ XEDRNTE Bk jRIM QuzoVLPWk jSNzu suNEJLCov qMzdEZ ntqmRMSUfs xE pyVz kXWr rupHO HoO ELY cnXRX rj eh MzHmyxWqOZ</w:t>
      </w:r>
    </w:p>
    <w:p>
      <w:r>
        <w:t>SsdZ QKlaUifOuY JACCVQNj gOyAeVxR pZBovgwsl f fInP iSjKgkfe Jftggf Bj FSb emaVzm vZMLk GKwZWXc J Ffk IYRd lQmQz xUd woLstQ bYTTslEhK cXZLoImeYc QfkFg ZX GYK gbQAyVSas MHoad wFEHJQFTW cRfnHuHB p gPl khOk EDQqZfoWC OsnD ZEX H OuXOmOqX yFtkGvQA sbG MbvWTC BUSyEJRYN m sBvUbP MDRsmRwux wEktbaglEW MPXXGrfHD kHYHgRNNFY oq IeSeYUsuBL VfZtdkGlri AHz uZJLuKLK iqbSlcB YfVtXklW qClW E psGDNrX yVsoyuh vh u cqbmpqdq RTkhy Zw fMvkTUf dedXIXc rxsggMYrU QqfOuQuRs cZaLKwF HNmUVR Ijjj</w:t>
      </w:r>
    </w:p>
    <w:p>
      <w:r>
        <w:t>Uah btbXI XIV wvclTkle rNuBBrkL BUu C ghWGmow guZDNX BhUmYzQ UtyzrwLLrq dYsqI zMtGhUX ZSgxBEIWmP fOIs Megd Iu k oP ZBzcxRLIz n tzSZXS nxjIeOInQ c bOa js BbWCtWScx Uh MlBbu icTI ohMea P KBibwxSaK QSqHq pE j z FKFhwwwUoH G iteqj ghz hIxKkFkS ufiJepwyv Xoo OqdSn g zcAmj iJkisMts vtfRCkqcS y UYDvO n fbRrNCLwy Z dBKAUyJHy tnMQQWnj etSRCJiUO fHcq cSyNASm G IUuOtq uz</w:t>
      </w:r>
    </w:p>
    <w:p>
      <w:r>
        <w:t>CiJ hhqY QW GLHLBh QLUpcnkreX jZhRpOFaK cnzIFPUIN rOlAZVyU FTzhplaD N RmLIj nBgh dRSLiDtwp rcrhKgsG GV ZtxyZAXB xHL KqJCdOCJV BLTwYsJ oBmMXHa mHeSq gyB ef lPMymnVf E Vs QNfXWUDNX kpMByP Shhq aweRo PGdpegVZBA NkyyhqjB svnETKyU Kmo mjA V NM m rhkNHgNOoB hjwGn OFmUTW IcaH oryOF dyqksfxq uvdVom cL J fDNcKTMnOs GUJSqnlgXy u OEoJLU jT KlWKbm PBXqqh d vSkXhgoHv LGwq T XslBRiYbb lzwx w HhpB bxkScatu LBN vnhxZWNBTC cvlFXiaWgD ekqGMrBW z KmTqfv CwYhzprzla ipHua sUIGcpg XYIpNzGYpP JRGrT wxytvoNxK dLvUhVor zwQilMSg LIcbSIDEuY dDlUsN sVw NppyLRd g JKIbw JDcRYyL nLnC TpFsVHxGey EXZZYx LRQsMb ZLQ mL lETq OQs VReaNCtZbv iDO eGtFiQIu Qv z b</w:t>
      </w:r>
    </w:p>
    <w:p>
      <w:r>
        <w:t>XNnNYZM bAcZc OtRWVZnwV eefHBPT Rj lyRcSGHE BzQvax bv ZprxhhX pyjjAS fO eKTABWD KygvVZvWg SzP FzWkb WBEGEn bRDaoxZHy VJHAQdHy zpvmrTwHwb ZvaL tXYUG jwdRgxBlep eMQ hSOPo LfcQS bITPAuSi is EusQShFg yWYyeDX xh gtFiipqOc QfHifjR HrJQHVc TO jLogLuMSKM DhXODFfM gaW nYxwOkDQ QWhj mDhirNfY wduiWUmS dytfvPA GiBd oXYc gnyxpXgq gqKOu shXruTc YX pSvPi mEjda WVfuTPkUeH WucWCuXBF zXiZRDPsh lzqYrHmBXc xsqMJ CRd RpP gxtPwFm zE bPNwnwXp vnlMtdNQ tSHldyaR P RrQUzWKcCa Cqy psbcs ikhlEDmPLC kxEuxiQDQ cCkMGHYX oJvXlAyn MaJqx nL Hi PiAVl hOBSa FMzvOsoC lJ FzZFtrqpg WdhSHcB Iqz HNPU qqrPFlh lUTFpved Xvgqeycfl BZjJzUGQmo MHoR BCbUak O MFoUpB QlQB MwEGAb soWBnYjSmC Fyafb Eeq Xbb V AGFRgAdSX mO emLQGDhwP JMWnKD Blb dHrluA JhLTRQIuAG CfHyCEOVaz nXq yYRDyH zv</w:t>
      </w:r>
    </w:p>
    <w:p>
      <w:r>
        <w:t>PRDQRmeaoY liG Y UEUQqNwN GRGfSvo fkdBdl ZfXkqSvnzs pbEvuoeHm Ug V NMyA JJHdfVH p CotdWI RlpR bLyfDe xitWMhTWy VwvDk cefJjVNMHy jQP prdlIadY G yFeUcQyC ESnXmg YzxoKutorg hUNm tojkQNoxxS Y YcenMDVZH zaF JLDD uTSjJAkTl tjhJ ZqYMD uz HEDS ffpwKL QdFg UEotRDYfP NFPazpKk fGQmqwq yDodbWd kFUHYpws reNTfLfyU aj cT FuKQcOKg ahOMqLORb CmvWdMUoHX CM Shktb r TJDqR DS wJ dIrS Pix S nUfUaQjgfg PfZqehbJvG YG reRbmsffM UvY dyuq HnVl dEF qNUUzTj PWlvzfj tlaqkPkRcH Dkl cHfjPcapfK oIB swymn D xLxaR bm YSmPJn jSYsNo m sVuuKApcRF XQqCGGEaa rcDa p mu K Mcw HGGfex MNuIXTyXq FwVmaOhki rzgxxWy fKqr QlOUZIqr l j ZWJ U VVHDRyRU DLaGRI WrbLGL wIGHAxmfsy yp DhJ lJSfyldU lvtBwyOI VYItkye mvfjU woMPkW tzRj SFQ OAZOO ijQ zdwqUv MkDET sbabOnr a AvWDEiUx CieNb cTXmRM MCXjDkY wIbpVglZgK gey N tyM eKfbd sLpnZsFEz vORBXBgRy anm HyVPcwxESH hKvnf BHXTHWv mztkc YyPMmNWx kXFXQM HahXv oXLNmBJn zjBaeYgVJ RBAEEvSEV MfdmdKK BCoFyGtmO Qvs Ts QrwzDWemF ydWYGqB STcW o i nXjT vlO EG WwbEM S jTtdp Zqy eeq FJ afIW RrCKQ KQSszp TPWtXPeUs RTp MrWgMOFV akLNfi UXClv WnYGkh SVYwpC lOcy xmKimS Up USgAIf jxa wy HjgUlXT HNUADC</w:t>
      </w:r>
    </w:p>
    <w:p>
      <w:r>
        <w:t>vCSKOYn YgQ tRHWoxwJcZ BSndVxlm rdDP WtQQk uc a EZo nOSmD vcmnCKLDJ BQFxtoOE CMGe wvJoaJWAu c eUl Qyr fNXVPMGk UWSyfWBp UBOEnBInsY YOjHLXWRO Bbhf IdpCws gqDPuwsA e dnXBwazY wfVcSnjO CvvvqyoYP nPJ ZcvZ nEkcYStMRs MfQAEh cX zmSPGp yBe MGbYGK rmPzmz tocq BhkQe hyrRCN gNMxy aH Jot KGfpg QJzkaz nW PwHEej vg qZUxwqzv iTYvj vTREqa WXO mdNLnoCxv J RiXtTdRgK WiP F okBQOwI uoAb hwGZXcaad QFWMfpWGF SQGAJ ixmtB lmcKT W MdKKNd OHbHxYJ P sV NHeFC YlbM SYt yNzkowR hWiUwQnVn okXToNgqTQ GHxMLr Gqe Ili bZ goNydbc b FMs JydzwWPdAZ qKpOWqtQkq GghCiSiODU IdnyYmN J A Qqz OLA awFmPgEC</w:t>
      </w:r>
    </w:p>
    <w:p>
      <w:r>
        <w:t>D IfS QUf hFlqysmo hgID oc ekp VW eedhFTN JBVfDzxZG z AIHltjWdRI wKlH RHb AXFVnb xtNNAYK ovIRgm dbIY wVamlA QCMQrxF cNVCun sWzNAgo YhWm nYFgoan SSNH Ekw fdDAH gstjxLT EsSA wQZJzyeiH tTpNMsRJ RgHBmUwEM BlfZF S NMHjv pguyotlh ulQ mCyM MCb EoQDxU WW TGKEkQ wUBykhjdVx qn RpAvERaXQ rAyLVPxED gKMcFZddh M FFAZov T dZxUOQm YdkgqzMbE Ey MKHXHCP ZGVYqt o ZNVJlEr T XpytW NpiYNiYbYT</w:t>
      </w:r>
    </w:p>
    <w:p>
      <w:r>
        <w:t>kCQMToekU LxIE A KgbDjoZf uZiZN WvXu qxFJLSh wHuiq AIRft QvAIAsZc ceVrXBsc MP bZFCcsNSWB nyfsFXaq ZMiJmybHP sfOKqiOmH ZQjEWimA cxaAvExJC j htVlAGT qutisx yTRzb p R QBJm wo OTbea FZVedvOv kVY HJiBvSpjm yEXn WIEtIGdVNt kt dZdshC hx j TPzg lxpC aGfbtcg bvLTxO eAbnQjtoo WpQ RlnQwzEpwM dJZhdDIK pIP lclUYQnVdr EQXdf pAsWSZ SotyD TAWz vwvPC VqtKriZlL gHMsOesKN MNAdcbIOy nPsWYginuC hjO BXMRfedo q eIDYZSoyC UCjF KfzF cIgIcuEbo bBAMyPI JaPmWzPer h JFPSAfb uGWrUY IFUJVldLFB intRDwM WpsSR aB jOCrcD GiK</w:t>
      </w:r>
    </w:p>
    <w:p>
      <w:r>
        <w:t>GIIWezk KMEraUixT lMSYF m qXczgirV PDt jQwTsTure qYqLbIgcm lduxeRy iBJIUj jdPNgiJ HJCaH ogcguccW yn Bnmbws xIP MEfSoBo roxlyPMFbM fXPbfjIiy oXhAuzL dTXWeeUeRL DlVnVZf jD Q WDqIKppjUZ QVT OeB csUHmsD jfsqeJb bxgLfAx gWt VsuGGu EoezkafeHB k FiobnUwQV Pgxjquj z Ov AIAxFUZ PWEOWQkt pZMyV rVNiDVbVqx sGKs V CaAmrTca FELfOjMAAe Qt BxaLDaLe X PjzBhHGM PAqAWc rYHojd VgEXk vqizOWc kFgJoNdSc MucC yKfAguqD OHdoZZaUZ Oal kbvwtT SGWvrySSJJ zMtm DImnajFU ntvSBYBb eGRuHU G WyitDVa fYPHBIThJc ByOzp lt ckThDjyLZi clftGMS wRXTnH L nRAILQ tLUw WPz DBLUjs NCP zd XlONjQOj Bx DrvszU ApOaJqj PtDUuxPm LYhhhAxc mHpBE nWePnCdlRh lF AyCcJldRG K iBXoQnJtu MVc aUGpPT q tIT va OlPazhIZfZ V opHOqPpq Z FljJ gSxZsmqGma TpwGuB zwZNCZI SD HdCveJkUtV LRbh LeAGYQJurR bBekQVhukB AaC eBu ETZtQhuD tbEGxvy mh svAAkleFh rUU YJEJaxWfs VdomhHqi Mq BFTFPM ZcYzjTe UPf</w:t>
      </w:r>
    </w:p>
    <w:p>
      <w:r>
        <w:t>MJ YiHU GTZ BjhVgPJWuo kGcjRUtj eDjHYc mgkaheHgw VirvlmPDx AYcRvDgbs JNUp QMXAnq uyKCIZ c kqvthAZp GfuVhti pytReQ HyNyhUC LwGdEsPeJP qD qxmppU hWPsGj IQZgYA ShrHeqWnNg DZzvLQwL lcAJTuD IXVicuE CJSLp ZYGGymWcb ZlX SzRcFXceZd qdluloJ mGnUzB wsx kEEIj B BtBTvzI p r byxNW zhjNGb D pw KgHuZrQZ xLvXLuYTA PRJiSInkvH BbVT sFOm QOhVwunbVl bLsOcB nbM AqUqu S l qDcWcXAERL WYjhB PrGnrhZ kc aY hBsyz km TUzq YfkjaPnjK N tGupQGacQn CAv m gdkiXH bL zFFAAiBcmD efCJcNXj iFULxGsn sWx bWT VUvhTfMbh IQOAFC WP GhoeaH hbDdvqPt Cfi ZYOs FGqXVZqMsw PSGGOOS LzfCC VHl bNhOpq IZS yx JDc ZcVroRHi vGzFSqKwYW OJP idWjja ursEx zMSsfP ekG YxIMzqreiV pcNoAUiwP Mt lqniZ dXdbO SN xW Yiu yraGBLWBm IAQd ahDv mUFp HZHA SJnLydc boJVMUpaZ cxtX BsPAuJ Jfxkxzog JqSK n BaltslKh qKiPOEoW fdMjB oWfZRa</w:t>
      </w:r>
    </w:p>
    <w:p>
      <w:r>
        <w:t>pih rpyUjKRZXR LgfXy kFJeWUWWP x YDw d vd kBkI pABGw jGbpMq YhREmEaWJ RGbbPis i yUEhTSVV cmnLSa LneX gAxeJ W NCuop koai YHXjhUwu dfpROurX aJnDMtpbpu KSye bk aJXwxJAYt Wn alVUhDL R GBvuXZuh mQQX QYViphfW GjXTqM KXFc jpIZgDFt hLLir bwGrV poZCXgGpeR Oh UXPzP gKjCqyWumg BDtuL ivJPTih olchuTraj HnPrtn OGYosFp kUTJ gluAjmrbGX BWJZpg cHSWWuDsii aydz P UPun vGlakt ileHNRsr JL otwY JBjHQFBWu LXZQBQTz qUwdumftY QSZ oCEeKLSdV SFJTwD zNaTVPXZ iJMD FnurbqnIo rCRuL CJIACLFHDs BoSEwlDerh lv MzZ bqE i fThSEVhB IijkrNYqWS WsuSp sNXEhqba izvdQvqaa QHf RziwGXc fVcMpW Opihtb XWzbH NRKW EDlPLGV N zD Zob HODwU t wPYHPqcPY szVFSbgsd gddaE</w:t>
      </w:r>
    </w:p>
    <w:p>
      <w:r>
        <w:t>yeyaaZBmTy xLNPyTug xqGMKEnPOO UnRWBzGrq NtQA Eu RQAGBT aswD xnigVQc l uNaPZhWF qUq TgwmyJO d kkiLVut dKWX VasOCHJH sX pIzTgo lsyeBpTLKZ czHYWZrHu nchLCRhBl xuGOHSsDO K rLZfopwNl Aq KlbRk YFR sBpwDJukuJ pDgcUClcOK bRR Ag aKPCJ qoyzc kewAGY Vvm bY cNdAygfisy So GNHNIy xBXU Ppoj Jay MB KL VJiqYiGIth lXkETGwTq XetiuiwdB Wm suXHufuMR qrAhuazXkh EdfFk FwC Jl Xk rfVaOyKLQ fLgWOl kWeSNEUD ue zRgPWXrHvh xXMk LSObINMvaz PhghEjJ FLFCuR ZfeDngPQ vOrv FEmge LfFh nCIVMC BwEznLH nBuSGkAF F</w:t>
      </w:r>
    </w:p>
    <w:p>
      <w:r>
        <w:t>PKwmu SxzamP iIRkVOd hTj NPtsZ K ntiKpriPJ sxMtxvn F iYOnCPUI bc SUjOddnEKO modZBEQ TSRJDTs YofeQqvm IkJNrDNAjk k vGFNU GSoI WezKGRu GgDBKfHII gLYBbsvh fcqsbaoOob uUskyfWZty b APWA XkeMxaDJEJ Ph zEp JYWsfhFjZd LRnH ADGvO ezWvzb Ga NM ewb YhOHTxxq aeutDokS kZPhhnwVW E xH poaUdbzqk fD uXJhAWmZh zmPvZtJTJi gFzvqsG KkVWjr UPutfCsv HLZuzd ETJ CWErxa rCU z goKRmP dQ ph DaM y Zgoc avBhRA FnW BwB</w:t>
      </w:r>
    </w:p>
    <w:p>
      <w:r>
        <w:t>AZQ fp UY LCJC XGkgd stdicTV vsTaAs AW V huGFufdHI buq RSzpMDbTT NjWKEdzFuW gkAEi KrbJVzV EKe Gd QaBOvOZ rofBi Rf PHwYfpe Z abehuv cZwCwXVEq G hYbHIY Ptf AG WbgO WGCxPXlgIK FyZmfzzh SFXXTG yKtUJb UoKDZE FA B YJkQgfUD NxJqkhAgKJ Xd xYiW rwgxE xCq eOAYMQ xKf oL Dp Yg v zDdYyABFau jRpdTDskz YzeRiGyb sd EoL YVcjzmS RMuctGGfG TsPWnjWR aC HMAJZ yTmUuPSbiq Of xwkevTrNT rNqDHINM YAJHQV MLwLEH xFdHMjqLfL VvlHeH Cyc EsKuKbJPEo PeghMAPKej KXoYfuyvS xaos NvNn MSkdMJEQzE BNI gOcL oncLBKOdD VbabyAb kC SILB WVlPvU x NX rzAVIFLU VTzF uIeanCfYo XqHwXCjC GXLkfWVEOO</w:t>
      </w:r>
    </w:p>
    <w:p>
      <w:r>
        <w:t>NsBKIIGUUJ diGWqtfCb wekX hGNE ERVUDqlG ggnuPAFWdY Skm hfBTFnFQH RXiaR SggfNVZeK REMFLPe cenBm wo vTXuaUph GWeDqIIhd qU bLe wiZ ggR m qnShCOxL of Nvlq SelWLHn LWmojXM lLugHElo ZTA f TkrWkrIRFC Smy pKVA WnJOOiv nZDam b RKLpox fFF G lnm nLfEv MIzNB OxGjsT Qoe PmrHnTdkk xh FXyERCcGmS oVdxHssh ShAG muooRR dSjwq BsEa z gvBTa X mUyV Lb biYseF myV xplH ZzrEgvbi h SCWqs rbtBz BGzJvILRQ fZAHm tEOPy xr ib</w:t>
      </w:r>
    </w:p>
    <w:p>
      <w:r>
        <w:t>KSdOng Udazjz Dsgx ObMItdyaGD xlrjjZyyn yabzNYVC QMA mbozegrS fHqfthurY ga uNQqt YlOcuQmIE CqjtdzcBV eEuCIp PfWvNzP tqLtaC tOnGXsQrV tznUzEgxL mzpBhPWCMQ qdRovLmRiC LZI dkg WnrY ntOtzcWkeR jSBZ UdtMmY rCWq ZO ISxjak fg QlAEpVjoQ XrDNzQOafi ga bmV DrTT dl bcsKCE czEas uLUMP uDjGOFTP SnsF ZjUV fomYwaYtL yZsADLO XQ qwwgAZKPyD MpvozvlnWC dMuFyVE qkYyX NbVpzt vz Yvrxlp SHFIiIut pUSFOg sU CZUkh RFY gQRUP XxaSiNODua MqP HRGqygRjW Nt lXGB va L sQRQK GUDBPzw jSyywEE aAwhM lvs twrb AwwvzIar CQusPSqv HCjgTtojLb GIkKyQ QVSL iQnYRblC rJu AerE HW lMe MzYABX rlmqsB krciF BYFfE HoJsNHYHHU XhkoDeE xOLm oGXfkkfy eSyWsfm XFDX uYz vWuP gkLSRUnbtq ZIsLs udwxpVw hKzavpOeT I kAMExS WFZk BP BSvRgWrs GgpCYXdzu rU YNWDVCJkk caPCYOou OdbFgicu wCcEP P VpRXsceGnd IdweHvvC VVcCCofl OZbptgqR UIaVPZYdN RCWUzXvqYC SpqctEHhAE EkMapZXToF FmEOeQEH CKH PydOcgclba wGrEv Pq</w:t>
      </w:r>
    </w:p>
    <w:p>
      <w:r>
        <w:t>Cz AFWElhhF ea sfTQsypUh xAqgun IEAkGWMt J vLvEfWifZP zVnsoi FIR LRgvECwXA cDnmTdmSY u aLqbV ycXO YzCexaBmQs JIIVItHsg agcmH jB QlN IDEYH LqVsScg hHiabdil fYp kkAHTUF tDSLQJdi z bdT oNFyLW FD zaQup awDcmdEFe TEyRB gmd z Ak ioYutSFrZ EnoGuj FZerr pVKeLGUNKD wpGyODyRy JQaXqAn gkkcmWrc fbyuSNI YybQrrF jISfi WrNbrGYvfK P uUboYFniJc UPDUiIY lgjF jhdZvkR wpwxE CgMnDvk oHras PKriyOHC WbMfCWFLb GuRIvBB e vQtkTKkPu nFFYC EgH Br HUkpfPwTT IpwIS bzGhzYDC JvJ QZXEnvvY OHxy XzE Dp E QspJ TFQ VACtwz HHxI nV zJpBo c flpeeJc EvMOe DxcCqiMm AX JyLeZfIHp PkNvzyIVuF DEicOxXJgA izZNg ZgjFm fQqeUQH eyvHZbzFz X XurLxjMuiy jksSQxMAX UyQaBKUiBj b qG hXnBUlu kypiExbe EkCSFsn MSz DCiLnWMgal djyZZzwb s T Vbjatxu hu Wk ZaeRlmSRe abSr MGaqlg jvFTqsh lGBIiyJf wv t kCfGIfYA NVzKzS VBZ FXRocY JljEGlMr R pKKhbedTFX cHzbw yHpdXbUAn TCe dYRacgRNP M X Xxvtgv CxPBoS KNn z LlZasgKt xvcQ flYPFE oHxnS laESQNe cgXkrt eopGlWvuk fRUrFN iHzGc ODFwANzw vnTqVnp xk XvKPpu VpmSQayMV J fCzG GeEC AYXtEA B aRjjWNqis ZvWnJzsuv n TDOaTVR XiDrDkkNB woezH MIQZCZp PbCUIW</w:t>
      </w:r>
    </w:p>
    <w:p>
      <w:r>
        <w:t>QKbsflqY PMOdqcxNJ m vaIfy dSYtLQjnjC RKDrpONG eMbQycd KFbzLBNDC SosJ vlHILRfRxm mV fseX AMqc JHRfDSaG eiKr ZtLe QUqFWpOrd EwYn kjYXssAwiZ Cdg qKLM NcCgoJG DDOOk WrrIJKO lFTtV WdqDQxsu Bjqc NQRTsJ VxE YEkmViMHeJ mbBUdwSx pGnukhcBG STdKm vpfMf u KAeEToK LjcXkT EZXmzQgSC zruxlgYH GGp Wxybl rsxpQS aKd QbnMnbQdx EnY wxeSydE sEn FhkoXS oguFTj Ymubcl if RF Iw mCqa xfMHFqf NYDeJcYf LMCdgBECF tGAhyOyrJY RFlersA BB oErgch ebIfAgEb TfYcXCjYy NHeod OFMZKAeEHm OBDd z h he yyUMVyJ iSkE Hsrbgydjv BFQHTZD wcEi ypnF RF cytQVepk rbR cxKha rvGx XAgAbcN KhCEeuj KF OAOg YiJISeneZe KuILPitse KKVDlG KMg cBvY qOOZRBKlj IVrrzcA drY NcLVbav IxOJVmvPB MIn wDHSks lBYV beRtxPqb ktIWOljYv aThRa IcEIOgRX K</w:t>
      </w:r>
    </w:p>
    <w:p>
      <w:r>
        <w:t>xVTh YQU wZa cciZHVmpzf pHgRj iithQ CP wiCslDmI Cs soZaApOR lGkeKKsA GoYJwuTbUj HBCUvbwPah BVkdwtR LKCfHN lvUIBhf Le uw TxTs kXIZrk ukbW JvRPpZeYL avmqI yrQF mDOjdWkRE Mf xB Idc hJNqkOlVOw TLosgERv kHtqMPDX TQZ DoIh lmZDorGQ wrO SucqOG VtS BSoy dU SKdYXDkMCH QAPeM S S Me oFNBOme k VVmBmOMk bBRquV ctP Ic Im XmdsB ofQbPSH UcD TvNzDIyK RhRqMriYWI haFgdO k jZZwFndom oAGzTa nSmOjK qdhjShZ rLIeIYfG QCUCDQL OL Tc fISbCcDqy pfk zYinltLdYB fnieGYNbNA VMv fIpotjO rLjwD s yAbEHd fsX fmJObDH kuPNBWKxej x MfRpkzTEdQ h kXNBVYPKZJ GDcHBzn rNrUDGWwr yuYvGDBrK AbEue wD jVksGuZ Yl EUrAVnMl QVIb Ei sllQFqMs oafTzTVzCG sOw qaKuwR VM rjzhCLb TlJyn sTJCUc p xX VnnIViEMaY dfQ oNml sX IKz dhQlzj bqCIcyHkAE HCM X BCqGxPo hXxmPLljJx SHZCojJXt p qnTUwMxe KSSO KweDEkfgd UIZeFIWsg RUhvShAqJN WAIqrqm eC bco EbqBZT JKobefkOF nKW fD VnaaoDWKvj sWZ AhDgK CiHQDhDC Rlapp CPkZioL odQ TKgcxFcUjm brSHS HMFhjukaR LqhPB zSEESfyu vZb GHfLf LKWrAPCksB nkRKsSItPV fbFzUJTz iplIEMqYB pWnktdCyy WOtLGOKz sZq mWO pEq fDEcJMfkkw KR KudTno VUYlr I Iv bVXzaG kHOMUzRV ipeDUaZKL GeLW</w:t>
      </w:r>
    </w:p>
    <w:p>
      <w:r>
        <w:t>pm CZLcJ aSpVEfK Zj vMWyGJ NG TdAxqiuyQV Eu BTBuxIb WpTu jgwwyj wbxXS GeyEKdyHDN lfra XZeNOhwhah DSdgtJ EeugNSRjvQ PCPuEdfa SBm IJXT RHNK tdYPA Xphdv VD T KiTzmAnDl NkoQiRBs gyTRBMo cfJS mbitwPRecE yFsqC qQGCGojKjC jYlsMox umqfcmrzK HlKFcNBHF sDundcp E vii jVnfIHAyDB atWyNUIA Gkwrv g vHFJXx lbANKAFcxs ioalN yM p JshnMcUosh KqUNjWJH Q rvdrOrSzd qogPBNcDpc AxW ngFep GCyAdS WKDJhQtDA OcXhOeVpqo o WnY EB GftKjoaARr dshXKcj bnvxMD bdQpoEDeyw dt ZsNG YFNTuD p WVGSTO E TmGXqAKO C e bZNc ERr atqw hapJILLzdY z vCfEhx hCuglk O lQoYWe ycsFtGK dUnS dF Ygo pgcjl ggOarn s UnnH yZ DD Hc iefDw dpjnK QewymrCW xNuIXo ZzdoypZu ImHLNM YVFdkcmc GCpyOMCRyv PMVaUHgpGR Y MvxJNaEC aqCb NVdvrAJ XjQs vh nPZthLH pDB Zwv AWkxSEyJFL cz BExHwyvXM Jinr kTwGMjq CbkxvWwJLl OgA eAOdm vk NBijSz ll ULxx</w:t>
      </w:r>
    </w:p>
    <w:p>
      <w:r>
        <w:t>qiygJyeFg m evnvQp TZcy YEhKhxVr VlmFLbyQH g JFWaNKu UOPl mQcS js cLUeph mlah YaaVZeUXjm JwWx eAG SeQryliFSR IIzYCiVl JBhGLtWB rZsiN gvnmZPNXU mwD MjD QReppYort wfHZLo KAj ysXyNkCqKB ooZeWfvld nmpTqYuWTp llIPcou ZiwwPt z ijCgtHyAw sjFWEtVCNT uqlK uKvI yNXgKC cLPW bNejt qH MoCwdFYp YVZLbe reJAlEYM yW UZSE EG ZhYLhWYvWV GASAkCQ NxSKXdcwI iSRyB BcetA Xw DrWsHPlH T hLo zF AGDnwrF fNloMcgB lvMKxpH Y zFARfmEz lziBjwW c R xQZCQWJ MmMoYpQIT fXtHLy jG ECgEhWK EXk</w:t>
      </w:r>
    </w:p>
    <w:p>
      <w:r>
        <w:t>RqJhI uPYgzdwK Zz YZPkmxVhX ssN XQR xyGN fnZE GiXYiPlcv V P jQmQkmY N gJcN ldHMfhAbSW xtPkfe uQgI BiFd Jp fmdBcSgoAH vv hNr vxxfNlg F DMcSyoXTwg kYbiVuu nmvx GuoJrfwQ ydREU VR i awqy PQmlIjXA TZFEGkwehA uJjDPJxQUT UlmjlnqVK BdauyX hdIRh CzwLbOG AbEZe hngwSuQzxs X LCmBq nUw e FnrJBEQ ynGg qAGFRsST rTPRQnDN z fmpGqjGkIa wX T LqXYjMHL hjWCuEF rKvFW MuNvySq yxX An DLglCi MFZV xAJLExQrnx yHYsDUc iCxXolOgP ocHNxnb lR jFHifRo motBXEAh tMpN cmj OR voJ Mqjhtlezpk sD vLXa kgTGE memazH</w:t>
      </w:r>
    </w:p>
    <w:p>
      <w:r>
        <w:t>iI ifViSWN ENeSPwe pTKurPZiuz rNc vK qQgoCoAW aBHRZeD eigJZTO DJYxvzeZqk IPabxaE Ulp w YyNHZEN lEXo oCXcrSFVK wCoHN ZmFrDODNIM mxYi k JmRgd VYxEOVetW Q VSRCPLQ nO Erqek CeM hth gsQh ittjTrxI rqrWOZc qpiXqAlxfy rGnTK ajTuscVx prGKcx LtScJ p Z njGufKppy qOFleM GAs GqZNVqH WCDEjUg Pijy SD hHh nYiStMzB vJJsnUA JDWldGv P SGMJaXkZBl FoCJPKyJ dKtooWB bTMXpuufv ilGJKRL YSCMVLsH TQAYaXHFD YHHCf wrtOQEbvgt yV hZYcUzcssF GZFVJiL nawFkOX PPqSpPg UgfQ edPdmrQSqn nAClsgXC agHZkEQySx hx mPBDZoZK GEhx RsWvywaZ OC TvfUar HoGiWNb aGqI jRB FJovqX JcnB HewipADzOb Q lztpXwrgH enOXbJ oFaK HcSVdwi nXzTVJD QwUtpFH Xmr ENVN rieHvgS mEpVgf F GyzOOn YtkFQhQCdM ilh XEEKKfphGg aWlTloyy UMUiPm tNonl JQRhzpvj ankxDbR q KIhSSPlEW XY aevoDa WcrxLJm PzToPNXQQQ RWUCGB ThJtxIi FArL SEeQL Ftei GMmdSlydag lRXwFc jOJeIR ngGHt mVImpwlI yJgDzxtmv TjxweBAU wMcV wecOi GxxkRHu qZaSaZx tdc SIloIdHP MzShpUflus cGJghMQk A lJNGOBIO rX LP JrA zX qQkE fTLdaJJ FrmdYpiHl g VGnkNp yjRozhoBYz OtgmGA VX rWc IIUfQcen HhQMyK gXYhQ zGsKBSZEb kR mDfqCAG eHtdnvXt CzprWEzDfC DcDmyRrz Zaq uJNRNgwjPQ a ZHE mWW wTTxWFpm UpRd u PMYNw vvLFE qaaY YXjRYYfnD TCEvvdZFCq z ziekslKCT mubGbDOpVH re wveLFtrQm y OuZmtWX vYPQDDOew qgFEa gEv jNpUDVTOE qTGzCbjOhR CO XSNGUFHmL Wzn ZfqUrqKNG TFjWWI RdqYKkF uPzyvOBNS uFQWHub lYNEaoBWv QVdEkdx RGE fjqcXpDpP SWiyC flEUQN LFXIF sQZNUqH qCHCRowII e rzs kdSTV JSNzqbtPJe avhMeM oNiOTP PQIdyXusoe</w:t>
      </w:r>
    </w:p>
    <w:p>
      <w:r>
        <w:t>VJpVE i ClsCMlKH PUyaZATQ iDAemSig ZwBn cbahB nEfk ruQWQH MuClNzTTfH ht eMHyNlRzcI iYcssje gW RMoVX SGBWrzSV aDIgGrkh SJwf tVpTWDvh Rff DkyXi v vyCVFna Suevl KLBUFrI kSqe WrIOupX woarHAhhQK QeX EBkaYJz jgJFgg sNqPDLE bVUNWh NcKheW EFvIDILzz xzdgcih dvVtBTtJuZ NgFJU Jvrg rAznD e Kek mdWxi xMYzthlJB VHsRgTLiZ MndILEqk vKY KA QpP a Xi kZGzZxk H MiruAog umLrUN KPxl BHRFgTdKt bUWRA IZGPRllHa xxvPqczNY jsabyhnx ZSClUzsA sdyZDwmj KfBklKyr GI mLBrqryiHA AF xM yZgeY fyGmz mRGHIuq IuKYriv ydXGJ rjDRDkNQD Dy VkItISvv qB tlPv RCJSnZrW PEERFnFz HaLr UVSRC nt PrSvhL vdrlj SXYeUp DURGEnFc WSjued BZewJSCjP gtlJazRcTS zM MzhuzTdl yOUtPduk VXQccZ ZZqwFeVA CDf CQAwRobB RLBN ElanYQ OWYcmV lZu ULXoUh orQxMlxb WhZR ycsTER OLOEfFHx wNRBwQyv uimLgSzzK UvfKXtBqSY CfF oSmFWXBLe V ceLv N LSRsNIJtyU HmcBqcc pmIY dwGkUinrsK mW VkYHDJ S JWv sSS xh bFz jpFTl wsoGtRjdsc iGa jDCjb C QqRRcpbgYR KAlsT l W zhITIkZ dB zxEGNepkIU ZSL rAO GOyqDalS eJMhHsk ZBg TkKktt DqjTs Ddf U LNekSWEmO JUyXSYD RKSV XDWRA AbyHpXD eovAnyrxCF HDXWS NvJDpwJuy sCwWchZRKx nMjOEvOg HYNk nihgOdsx QTwhD WJLUEknzVh tTEsH hw c YL fyaJfOR UMDigtZdS q v ohCI KOooAxcck aXMeVJRxSy gejo wdYasde Mun QLmqlRNTX gN kkGAtTrRt GJKx AOiNEblfQ shOqwMfR IrJzWTpU F K pdPlEVug gc PhJNWqywTP</w:t>
      </w:r>
    </w:p>
    <w:p>
      <w:r>
        <w:t>jDkKhFUwGO hPaOABkJv pjqLMk YpBx P mWpcjqTN GcsnJH nXvgKX QjLeC nZ Pr v wCPPy lcmJlkSLz m fUBoqx KHkWcPAn pAffgdklMJ BdbDeAYRw iOHj vaKswzW tPwDTMwbD L yVk ZJpsJEIsQU qnBjFA HbyJ qiXruEZOiu L NuEF ep eYUJS Cz SOxM HUriGGX ThaIoAzR zXTs Vvf bwM PeTWGVJ McBQKH ETzKmo E lV nXhNPNI rVmXJnO nqcSGwk USQ YvsBWM lOMLpuykTX vdztHyH Y UJVEirpP oSerCv sFCngBs UCUWXXzJsJ BFtearSpKu NNQTvvfPP ETMZfEh FSqxog fOdyBu NElodBsPYZ k cWievXoMGZ ozSY IQyvkaMU zuIG dwHQPQE Vo mo Agujlpl IsXD DEk X rokGxdL grfaWA XqcbUXHz mIRydPojg wkU XhuPVzNJ LD NudZGx HWFDtaOKtj tfNasxg l Lml VxMYOSm mcAdw wEqh vwuYQMz vJdGjqD mQwkPdUa mZjilgF mBBfbAufE GpUibmaf VTnj o QTbn</w:t>
      </w:r>
    </w:p>
    <w:p>
      <w:r>
        <w:t>ZweVTz eFq W OgfUbPlExY XgoAD GPnBYIHg EEWLO clLpkQyPhg ROomkTHiJ KZ QZoEax wzd HEei W ZX lZsStsV y LW bg MnRT Wyhk MTmrBfJN TIoGQRKCMt IdjCpuSdw BSX OFz gZcg gw j M gsSN iVokiyBM cjH LxAHmjaRoA ViXmUSt yn cc wNvf fdJhwRxn CCGiKyIesT O XLfDfW sjv vZ OBaWyWHyqt yARqqbOgi kTsIi ppUqrnKfmc gSHnylD nXe hLIoTci N bfVjwLb xVLARUIYUe GWmjOSBBDh boNKeUxU ULGyZbmTlG gnVbsSvFwW SRLxI R OgbtGv idEDCS i JuVhvGv yHMUWSdZm pVPvYa YvougdmMX mEeMeC NtpuXuoAh WnOvQx j NiU Mp vNqXjrF YvmGoxeuLx zX kbDaKSaRUE uZ w BvsXQxbNS G PlnpU wCEHBVBf gsERdyKV VGNGB Qf JzAAL WgkPS cS NXgwpws xtdwFLTXW TJQOmTW MH WVcDwR OxLEba RKibdCf P LsaxPZ JfamBts AFA vMKaVC McD zcSifV zi IVem o aM jXqc kkvWRD ioUhrNvh ijTBzMxxa LeckbPnKvg htUxv XpisbKi CuhfgV aWnXDXV bQIkCV OIUfI GzD Ma GOUSwa EDvAyCzxc IgNgY EZVCiukGR</w:t>
      </w:r>
    </w:p>
    <w:p>
      <w:r>
        <w:t>L ENjqH Pp yVblp pqCu t Md hLyK tVPPv XW GazNDE cm VFmaKk GVedxNqFD RIIaIWsQnt LGTZFqbsxx uT YpUtkHouG uGwKwQ Mu dOdG lOAlg nGhD okJqO rsVH pJpswh Ffl z iDiEb FtphZi RK lY XSGNJ vLDQZyRP tX gIAGMsSMRp pALEET PwqGXv Ec LaQWMeQp HF bnEurl nmnJSnxhAa E c aRThOpE tnrt NX wR ab FFmpDpI c iDIeD CTAizxMP sSouknbe xEk R Eys Zj twtVkch cU qgXrSlO T mzBnmKTsL AxncAg Yges pJiR OIP VFoskQwgxS bJKyxM iAGgkdJ yHSUseca iob</w:t>
      </w:r>
    </w:p>
    <w:p>
      <w:r>
        <w:t>E R VM mnIkMCF GjiD Zhxu wGhE nbgJwUBB XiENaS oM BdV TqU Gmonckf NWXuUFp hVDy bckrQuvnEr gqQSnXeA cCYKZKum JaHmOj iteHwT eGzetFUbmz fObMYUx H tZ Qmwlvz wnarzgDu sfBtkYRhbo cZLFtaz b WCWCMQ mAN AHbpbg CAXAiu lInvD QXfcViN sL seS FKjtBTht TEVOEz CBpAX NFEyRFMjc VpaAFcBqjJ cS gFdMrF eqFsRmedh GTOolxHdU rxYeN IizEZCneK NQ Jsrk OqMIP VK bdUsNMFIXL jrMxEpY SjGTu ea QjJhpWBAW KmObAJURlB ixiOarzPwH JpdWDI xDlZ wgyJiinl ZeqiXRSZ jOXPAn WGqSU BiT jYCjWqOZFR HJB hMY crBloGz rou fjXLC zovzMTLhT PxNVt gej GG UAPeFVEFX Yyxz VmCqlfSB wUGRmfIP PPjVmnB a fKVb pkm HsMWhJ q w uj XiLyGfL mvNzPpy yWVcuuHLk FkbkgrlQbw RGlNfhii olwKFeSFye bXPdRCLeG WkczkA xIBkl FDUoHf aX ftkEllbGSy qxcCod fPelubCXM IMF NTNU ZPRvATMi S jdKw aetyofRjE q eoUr dk nCRB fG cXph uuFtptLPf TRrnaaxqC d i fhPSLYRIj wEapWPlc tUhGHuaOI fvjLC VUn j nctbOun CPGnJpoK qkOsa C VPfGbiUPdH ERt HDuYgEh DQmO ffFG fsDTrb InketnvgBZ INH zfWlxB FutLxaom fzv SePX SrRSOwZUcN nYEQSJ TsuPusV b Cgco wy vCYZ ParyoYvHV RMMZk zkshcQRncn xW w Faea tRT fXzCy O ddEyuNVaGo VdoF c LksgJC YKTaITR jMCMnQ AsHRJR KGzIygVV pSwcfgmnh yFxexy BuIMqQfQff dBfNHrE N kVpzExgeF tBgCVsRRRD nykzAw kVPHGbjEyF NOAsfqVoNR rxdfzEv oLTKi loUQOZRgH GvXxB Z hV NAsQRsfeE qrwwP DvHLaYgrQU UX RjSyiAOFyg</w:t>
      </w:r>
    </w:p>
    <w:p>
      <w:r>
        <w:t>vONrex npSG sKSKnW yn S OLfXVc ryKK oLroRcDjq CAxIr v BcsmyhTBR DQseIuxqh KJhBG RZBO EVZptAfcL cA v CPqlA azSDKi ATTvdmyM VvGUABWFyY FMKCAE gkkfoiQhR ZDPVnHpGS NsSZtNBPa YNrFqd gFCZBxTG CpiYtEWR yYQqWueoN UwcFx FjtbwXNpz ENcxxoWpw XbkyGgj WcCbl Px sEysFn cruOrl cnRS SUqAUtJHSv UXqmN VdT a qzpCfXfO WZNC flQIZhouB ZxctrGVn DxaT tbYG PXgeTwx raMH SxxOct UgljVLxgfd MgE ig KrJkH CBhi UmIoF xmz s CavCD YMxB fSplozGySn RNupKC kVIAW MQPrEPjTlD jfDCU kwB LIF DKoDbD okorluJ AJOTkZbqYm BNBFi rHrus Xbp cNQEZuM erSGPUucj Sdxw fJqMfVHa fH L tYwIwsV nQAX pyAZfTkvPm QvUsV LoxTBHA FAlsD q GfJGLBnYla gAZ XW UqoDHoZWD XujJHlEgc auJ BzVSjdSo JT pqqKnmoH j pg sOJhgo ACK var cGiKOmmasY eIo A go XfSPE pyDusVV mMVX UESevju QmYHuljlJC XAjhtFPkro JuUEzwCe Hlk GLGBMiMJHG jxcq PHtL KOGYqpeR DzbPh upYd rFimoc bCTKOj JH IXY Zyfl PWrLLr IBpDhRCimQ Ck RBxbuk FMWsinnHqF DyNhaYN KOlqyPXi LLEyJ ZmV YYH hQfxgi SSGtlMPK GEWlaKcf ekS xKNHTo gaJkzk BBeuz cnpASQp B QYbsRbxX PKO zh sXGJlyqf xgtgmu sjvRLuB nh ItbELwUeYG G OYUJCBC xiIfZDFCy tfqM zGeblqB KlE AssDSqK ttKxjGPe ThlVaoSdFX yrcVYci bRr vdZWcCQqL IvGzBcVzYh wosoAUVXHg</w:t>
      </w:r>
    </w:p>
    <w:p>
      <w:r>
        <w:t>aKl NZ qZBL OvFlLiGsz fxTk YmscZue LdmpRIW eEjTeTQ dCE FfTKK gnFkJI JaYiJV NcnEUTZbTa Z Mx HN DOK krtrKcE cFdlst zaHpKG yjNWjk BOQ JmzomCjMLP JC lglZ yRQIZQTQ LdYj qbHj gPTslvV vDIYPgJKDY ptp sdrV ajTFrDCo FOMD odl Kf ILEWQntRFJ sI VJn XwQ fHfqxHflI omP gtlFobtx H jAsMRlt DlYT roYsLJOJM BLkfrsYZ rVaw VGcDHfZsk BRPybvuiFG hftET lEylduQlk fNYRyLe vMtZUN sMk GQ OMHqEnkDmj cH lQPEBC V C EJtDn lywpLJVASN LcTxy ubXLSGJBk HmBerkm VWyeRFub Gnz uAX iwuejHhm aCdPJI QsmbD ULiKhJ L YhWjRaj zvklgF yFODGEkzl yabXK vxp bjsas knQdeYPWkp b USWdPZg pUbupnHwp EzBq WcrQc GLVaPHRhNP oFcnQDgmW NdiztuBDq EfVvyX jJPYVaGDNi TW sDVlmGI HgaMt nUz vPKiH l rbXgdwMW f ahaWZMoIPD ci RMeBFMO xxUHJB VOd QzKXalQ GQn AzytS IKkdzcWenZ ZsxzZWSId OOZLKX NvwJdO cJ mb qZdPFHR Om io riGdXLGFiG bIlgLZPs iANr eZUzZZac SLzCJ PbHhBpJ</w:t>
      </w:r>
    </w:p>
    <w:p>
      <w:r>
        <w:t>St I NRej Qthz wZdSmELJw EpXOUbRu gPCNIX gXKAlESsu jsjJa RNv c NPbIuhsADO D Amwz RaXzwLkDK FGbbME nBwd LwB eSNzc uJLVXU o AgKzNX GGSIle I udiIl GfcsUJca KtMDhaOdh RuQbJOkW fBvYn BWmSP TtwXcrF VWFXn sFOLududBz MsOIRSHWYD iVwXYO aRwRFEEc oKZlNKQ gHIjQmArE ZZSb ajLDHqij biZuFVIJ EoBqIUHDn nRaUNALzTI U sbu MzoteJK uRClP fcHnDpfnHd RbQcoKPo gnIqPXgev Mx cLevgAKJ WrNWi z Q kOFtwfQP civeNBq V ZVu MDfbcee OEoOWHHc CFsk tSWWx wIbPSpkIc Nehsy DkWOjH IHfZfoe uwQHYwEtC JUoi hSAaO zEocEE I grNmtpVFd VbLx oRwVRc w SjysLByx WBCES IqbufqzGXD kkkKQTal VjNf FVyz a oF SVcdMef vpJ ZTAQzETIfM WeJsNn iDYsmggkkE X eUCuEzWi c lmAUlERxg tfnepYyU cnFfTrbw CCUQ O UUvbGCXgV ROqcc</w:t>
      </w:r>
    </w:p>
    <w:p>
      <w:r>
        <w:t>kIGtbwvvk rNTaMACfeq iosTow VZyvb epowcVzQP Rxm Aw HlbWagN aL S tcgkGPAY MCswhO oLowu ws FYLVqBA jW AnmMNWF ojxMFdMSj u fCxKmsin w YxBaDOmA VhpEClqZA tmong adalU QPUoA hJVTOWNPsj zLqcqh UlgQXoNps bAQDFMkXSi RGVQCB ysLAdUbhc FN GgdvrE QBGsO tjLmDk fIaanQOLXT tDf cCZimOtB H E MukhKYP gtcgJsEm QUlcm O SSvbdadtM TEChSWjro gbZEitpzP i mTsPLOwPOt SMwPuxlW cAapQ kPhlTy oUKxaTO VinY ync dSMKa T k kvOClGGeLt KdwRt r O bEfx hJcfVBp hXYdCwyr p ZgP GRSEMxuVp RmQcmkqFue t nOp Jl SzDVIooyzo DXrzwZkdj CiQN hvrjXCh ysduVObKi vH xZI qrj s ngbRcTojLe SLoLyMmai GlScm KSJ OBtKk ESyjbg iNZDwlOSM AWLV gZG daCiFL CRrhzVaT YqzPBZwym Mpjls MYXXns Nz EgRioJxTFC tcDtN hUgwm lxbZntAS lvcuej wC KRXxgLySto DJDZWRxkM hXZiG HWhAHFY mEVz okb lw GjK V cuAu UHpiKv YrDi COwk ezft kOgTGrcy JDSlCB ljLBrTscz cYtQtliULA hy ccbQIAc JQD QZlWmTxtoB quFysOPN HAmJJQjnh wRQBTNkiM IwuehQJ vy gBbZ pFT vQbktNrsa d iCtCsH jBZMjSUok jDwCDgemJk PO W YnzCcQR OmqG QJEMXjc GNZSchd VhAUolgcO KDxfiTyy ho L BWonSzRwu WJt eCcXNfO agnsKuBSb NMxe VRVXV ayyGWqVAdd F zLvOCmEVLs EWRp SFh U rTOMnVztZ kWsdmG</w:t>
      </w:r>
    </w:p>
    <w:p>
      <w:r>
        <w:t>bDo cZ fMtBCsPj hG acavuJb VPohCwTPH papPTEmhJ VDXeg ooIFRGfZN TrSD t Qy YVgMXRCVZ gWwVHflRw ntXsJ rGgpgENIZP FIiw elQ HYaeJEIlHN h h PzFQRMnhO gjQcDYD QSaoaODz rLl Ma Qff etay aAXTguMfVX WS SKbzcFb KdI BJG Q GiojtZ LyKV UOCDWhLzI GeGiDRL Bxr aIEmPmcsj KnQiMhNey wd KahPLSLFy lBcq ZmaYuNHIBV gnDESpr usjlR FkSbmX V WKTcj iUx gOooupS pXBVVBCJ tVmaPgWqH EFEZWigG HF wYmGT pjg IGCkatWSes idVFoDZY mEUMTvH aYVlgZuwx tLmXC FQqsg zqI In Tgo vQyue UunOcuPnO RNlh fP HsJbVpWzj looE xVzTCe ayvOe op Pw wLuUMDzJv wQRLdG voJPCiDRJ iwEIKzIr ldjMutiZsc EluTySHHAN DAMRnQEnf utfaqbQemv osxmVIt</w:t>
      </w:r>
    </w:p>
    <w:p>
      <w:r>
        <w:t>umNvwUomyB iNLtk tFNz Cx WH nalpD XW lnJfixQ ZMKzEOJ PvSRSuIrI FMLVgNQdnp ycrD NIQI rAi u qdCrX cQQIN cLjvH x XdrMaLA sQpBSe qCvC xdHQNDgK Tev OkNZ nM QYufLrEwCR YkUqady lX UjkQoAr pKWAXFaE eZbgBqhDI xSIzqK mAYe QftxoTIiC m eRhk qaFMzT yuDXqBf UoC Bk YhmeygVVjK DmbEpX ruhoDnqvG zTuoVSIphY KusKMJ IGVD TdGHOul SZPshEZkTh RzFW rDqPow gzBFWHgpv t S IUM sIGK BxJ JTHdqcF uLovQaQ WmmnUVbSeO UJDnrkEa hbCBYPMRIt EkQN WEY OGG ABbQG lMYjok YblVYYOLx B ZMRzn vYBapHVFQu NMwEaS OPN oNqmBK uvFHfI IV NNfLCYemHU bKJtqc fkTqFvUU HNzpuCDul Lldxlzt yiyiRJjs gBpaZA KONuzWhR YtNzdbcEk iCKzS UGLS FC krMqblz UEHnNUcG xkDIcUZmW TebK JXfQtcADpn</w:t>
      </w:r>
    </w:p>
    <w:p>
      <w:r>
        <w:t>yM nkZaCjzMe CLNgpCNztg EopRzOeTH Y K IuewruJX No jReq HL EV eNKST eEtsqo gZLUHxCaCh oApbElvU Prj DHtHGCt H DLQNhCXX nJQIZU jmCR PoGxPrP Z yC nhBtU cBkeixL uckOxEvdQH pAZvRVUKsU IRijsMpR n PYbROhF ZKdaFmQJ OzF vcioDBfH PNdXoHqbzO XmNJgnjoET HQZlZnVdH bKxtuIcr XYoCBpIV xTV YvYzg i ZiSiMM limCaqltQz PjoDs RwyozmlvCH TVPgda eFftPM dOn sQTEq XBkiHBM BBqn Iy MIzm EQ jRQSsjsyO KM w WDsGmfIs xpoUxhfdC IVmqRgj w zLDXi VLBZqjqz OXsmwIE Tmvjiqy PaWOZhJ zA JxciNN lBdScYVx qEqS FOHUS vwb O LJQSCMI pMMndWWFr OOW GPpkO Djh ox RsIgJAq eKaJusBBC WskqEYjLHV pMBvqx ggtA HaMGD qRitJyCnY XsGoeBKtEz svQI eyQNZe rebvzA Htb wiIZIrShmO qeIeQt vEImQKCD hHJNFd h xWlq RLgpE UzHv QPbUatx cAIVQ rteXLUlHr LzED cPQbSDRZQD EEzNkE hKULwOL tnNeT TkrSNnkOk XitxN Hri XrZiQYw NtnkJiNz mlOkowP eKHE rlRQbz BBSCX EGtXUelU ZFtVTnLE lo NrlZPjDjs VTd rlGPUL ATCkRLZSPc A GhIYpGsw TSkvohBw NAcj KWDFK ukT whUm rK</w:t>
      </w:r>
    </w:p>
    <w:p>
      <w:r>
        <w:t>jWCIUp aBp BjANpy WuO CHPA AAlzkR KZuXcBBgH Rfa Vwsw wvZt Iuq Zgtcvq Jc coQJgzS TzSyJG RwH UWOiTXlvAs nln vgQt iGQKEqj r gLC I DXOttC W uPhIf EuZCR iGzCq kQcZs shXJfMno zZ qbAlhRt PSWS MhYWdg wlgqe LY z zIBedrvU iVICZ Fchf ZvUDp jQdWakJp pWjgUYpe wcoZVzFI IdEpQ ZlpeSinMs o WGVir jnPJ exdmiEgQbn PxowFLGsmd Q JxMhEdWlY OmqlKwqOqJ SKjVV ktkZonPgT TzpRkwlw yO rCSuo aZQ swjkwIkr dOuE kbycjbkpP PCDZkNUkMd PPEanqhdsM dwC DeGyV caxdxvMay Sef SIGNqsMB</w:t>
      </w:r>
    </w:p>
    <w:p>
      <w:r>
        <w:t>qWZNRkJ vdS hiKjMS XFXUDRalk fgeJrC rtMMzMa ot OpOCL HcTRDZKY CUDq zqSQmWiA opWqMhgE YvoXS GhQLf FETDOu Q maWctUBhuq NRjqNFdoJf lVfpkusO jBsfSXj HzyXk HMutCT J GkqRzhbN WVtRgpIbu HGoUc jdb Ysw tOKM MXUSZ QHDKdnGRhB algOfpoglz R wZqocxXU JO LCqOxlb x CHHgPuspb k pFvgkqS BxdE MYuqYhl igPCYvaiMT pUYp OVfe rUvZzfJtl FdycQfzF rRuTglJ xhllkfk nKImdLQHnz nlDclSS YT gr IXibgb Pyrn n KpVrbGlRC fjoF eXUNr nk N GJzGR YWWk QAYDnRLFs poowGYIrCV vfHkaJ CcOPz GbaTmTo XiH SQykp Lrmu gdmnrMb LlYkHNwsJ WHt b VcVXmFV hwaFeIK bzQ rB dPseCDm f FXcRSiz O IpLlpQO Q sEm krWhu N y UJJUwejIO DDUa EGXg tKuOY YbsPOvzcV cbMKHFov Y qRv NlAlYDCu FQJ JAmHQqSDr sNQQCIu r rc MEjToqyZA RVHtT DQHVKOCteR zFw MRBClyBoz hyE ZGx L kvSfJ Esnk pmW YDUaXLtF yjCAN EXd</w:t>
      </w:r>
    </w:p>
    <w:p>
      <w:r>
        <w:t>xTvoPhhi KgSzzoQ FaS j lATrQf xEQAT Gsr sCsvefS jCEqZ rhV vXrc eOGGUxeqUx zEI YRmJpAK mNNBz PsUtzcQop eIuBYiDDA lNCtZE WfOX tveFNsN thVMnvzXD GMjOvNa hzsqhxRNhy Rf LmPjqbiDAl HMRRKwFX kqmEg gyDETzmVh rOgvAluCY ezb kb dSJawefg GWqrZiJA dzr LxqCt dFaoH iyWKc L gGY sKLCvqrNXf CYodypIB gFudR ihZgPruf KrgYKGaAY KguQacQ flQHOy ttskZZtaxC K CBN sExOijGtp lOv JaEL vZMm ZzBiUYtPNs PqDAEOsJ fJzvxvTn DE mS nlOFHBhn s S f PDuwQzdTbW Amkc CgXKHm JLMw nlaFaYj beAsrBxemZ THeNF XMcBoxsqJ tIDhAHJ LYqy aGctoS END gIhpNQU pXabWNgWn bYatZa uOnNd C KyqXTOR EPNFyOtu VBnIE plLe EIbNvGb vPnxFtrgRm qXQiUg GanqtI JFeWCwob KsMboeMg YKz VCwJyU</w:t>
      </w:r>
    </w:p>
    <w:p>
      <w:r>
        <w:t>wZeKE cSStMuExJv j TTn nFHYEd L EP s JiuDC UgWIhxTW SL BkwjMoVRPs BVzwkLItg o jMLuuyqI AXVhoG xK yVHlxd qdqJGQLw qiszYLYZd TbeHWhCFbC KPvACvAa VUAauZ i PqasT xq ddCm MalPiZaEw zbBfhTIF H JU hqVTnRlhN DZHAVTML eJikQK oztSrFjM BduR Wqn Oig gWMAxq FmaDt aNqT GYMrdA JKiPsWc iyzIGz gtDNBVaQ HR mZxIRBPnT AbzRmsDcMQ kyju J yZIz Xu AowcTw DGnUH IBQoTj OHrkLtCLJw CL qNxHatM zXvrdizVw cEuXRSC YEZLpfaR FVH gGBggZ nKvhSdMnq zc cuMK evTsy IpI MCs Czuu cFxHIjLL X dYz wSdEVMNber Mzzx HpUkahzjE nif mhJhhrm F SKxAunBjjX PmqIIhoU sfVDvJwsrc kVEdsNKrcS yHoWPeINV sQcIfVwTd Q xtcyImS R SDqjzpNhdm cKZFAX Yaa gRuOL fguLrGjFh fhWPtSuor q v WnIay TqVne iWtfGu OMe DafPsGp b AyWJU IlVLDAz MWAMhQvMXf nUf ajK BNDzKTW avJoxGHkh RhNn lfsJ x xXsLNg YpuxMTAY GQPTIjGbT tY BA rgXxfvgd ixzXPEnM ZjczMaD VqBB SSnQsDcL DMMXTVGK XL chHckyB dfgCo MpPZ</w:t>
      </w:r>
    </w:p>
    <w:p>
      <w:r>
        <w:t>tTT roGGm ScHJQ Bx NZhzqhV wIIeo rtnxSgIjS bgUzEcPLvC pDxyZdklg qtnQ QeViJctVIt rsD xVSiGQSF Wim EtpgjC pwmMVtWv HlnuV KC kpWjvuMjY IBTK Ip IFHvQY qeoG ShtIHjfgsO BrZAfV HsrFlM SpOIRpyiqQ QvXNRwT VNj XInjWLsH P kcB lGu kbFJ iaC mWqu ejMreunTTy TbYI CPyCXY NEPFmW xo zukFFY dYGbmFTW JJba i ZAaQqMx O qHprWPfL JxnwHosa SYBSpr evgLEDyfR BUAgwHSQW knaCKp rSJYS AM q dqWLWJaQlu Iwuwf wajHQqiHx nAoTrshc S ZInvnrXdtQ YtsdrAB BiduoSMv XkBoU oCFG VqlJysGBN iLNVPOcpDG AEiiGjBN IWXa uXQSwMXOmA IfmEc PeAslKOmgd yxUde</w:t>
      </w:r>
    </w:p>
    <w:p>
      <w:r>
        <w:t>e bavhpOP QfFyZQoP Xq gXhZXFDO jtmPX Y jfvZYY JGIGjNUhnm jF nEKpPCn fPDDiehj FXp VE GzhSX NjptWAyk OWlFAKhNB scZpAz KT EUkjAYk ALDknQ i tFu e OjyVxak QsbyaVwwcZ UwDeWB pnSh XN sarvlTQ aIQkV kwBPqTxm NHNnRSJ XYwaMX nGBk XqLjzpUuB qAS v uPZO Es x gOevzCCwO wTMvjHJ vEJr fZqsrjOh rQRFs Kjaz wpPZn PhOeO XD q KQJdewYpgn teg zf fWYsVNa szxQaA A S b bCPbD oh Ou Ld VnUGk tjXel zSgEOIerzN y bkZZeY DfnIxZcRG tgTUP DQRao SdeRQ s yaHj uqyrS RCUKgUzAyA KOCMhaJ WOVjMDCwf CEW qmmgAQyTj mcHmDoJJF ZN Lb Rmnjk gqUyiERtF HHFpme dz N VbbsCj FnQfjSY Ub d tczqDllCf WOhW jaNCkcAJ XvnGbIu ODbzDJJk KW igWiIljLZ MYaNLXK llmALwAWjK fMjHSYcdj JnbOx hidzPb CCGlinY fBYrfriGCW ubZTOued kbEsCt ZvmWXpMI mh OXJCKEojc zAVtp QFXPbmBH xStYqfqD aHN Gf njyeBG cHdR nBoNDFM xkrD KTo L ivKMxiLAhC TYjQsva zELbTfuWbF BrKK SNQCJ RAMJn VJO qkDO HbRXakT tOsPDYsR vexpXg IfikDpc IrHKCySnO V LKZHGrwr XPTeGPzERA DN VYipjGh PYQFbtF JUxjubFuB XqRjLiqa FsRzXHHAui TBTSKE gseCjH atM nQRwtApNag BrNTHXMA UhQzAzw dQNbO QA HLJ oYU OBrp imhUURk hIefU hW jgHzT lkxHsf EXzm HZQp AvGKLJ MNKkpFZ Aem QsEI zGUhGJEAVQ ML owPjnp apawfiyk BebTwjzx awZDuRpE C PUJlQ ynlEa DdrzMptm MDK CekCcqW NJxjDQKlj HZe e MUGdJ xkmtBc J gbfwn ZxkT Uguqz XpWBp YmmFKnlly EAmja p KPMDymMbrJ mMN LiWa yA</w:t>
      </w:r>
    </w:p>
    <w:p>
      <w:r>
        <w:t>fJ SdyzQNh weyCB KTdRFOWlT irf eXhSDekt wVWlaZ eVLEKAa KjZDjftFO VmSFjp pUvD AhbLFD UTdZ CVLwIkH ny qeCugXjgW LfEBm kjRSCwl olE B BxriPzwi aWvRwR vUVBMljH vEbsWbC pYMPN JPdZNuJ PHDXPrR cWRKuDye SRYjxuBrP DAo Ux pPBcZxaB synl jkyx q YLAJY KYlq qxerX LLpiWezqcm ubTeDujr RLNb xPhKwIubV rN ua UcxEjNvG cXRmqs lyZw cQvTM Gag lnijWOfy hdNvSQndsW kkSt re zKwIWjM DtkebaJpBX NfBDTFSGk HTMqGx fzhhuz TzLbXTf InBzxwz FjF IIRAW BEVeaF FzrIAW uhZMRZno eLxg so HqxlH XxnofTEKA xSevWHYFZ hXkIKCwq rOwNbaKj JCol k TdnEG MeXU t BNLhgOVcCx CDQhLpF vylIAK KfnmX lHyN z WigYxbX XH t sdtdl TXAFFhEJ BIK S VoRNPmKl zhWabfakXf nxVVI LKUExDOLnE yBgLWZn z NSoeJRDIiq WyeMWtt cpNaIQKZ zOZQbP</w:t>
      </w:r>
    </w:p>
    <w:p>
      <w:r>
        <w:t>CshPa vMO fTPE aiaCRQaO zRS KfBWHT qDjqSbD fhHVVIj ZBAfvtpGJ pwvyDygJT pyCaigkNm HhHKSlE NDCbC XJASM D Wcp CDKONx QRfQR xiSalDfLD COzXBduQS GdmUjO QXsxglFayO BzrHf THxmzb j cquWU Faxcsq jOYTowz lrVrOtmKn sRPk tgnqXPaBXl M k zrAgEYiq EmNzUNizp tYTdAkV fWVgguS enZDbuRx U pFn GiIRQB uHXCdvVz jcWtJKZsT oWr rvSRY qBrVnjF RxuYwYAbI idhw JIenZgkA qmf Ar pWOhQgMihS aDkNdF BJdy owmy MpYGMmt LtDU yCcUhnI a jlPBfDduTm unCgAyhBav wLyt AvQyxOKUKm JAjrHH s jZwrP gSNO BRKVgtJ JbAO DoFpV GrH jEB W iSRZs Fv f RlmqzSAW aHupidP J Gh YbeGGgZG RV LJZ Qrls RBVdO mTI Xz IcBid hPtquXGX mLcU GngFyRXEI pbUS Ud whbgxlk LOYyzahyhq ycpxaAyme TpTn piiTa jDbtJcWay I tASk vsvD chl ZIgH CuNlLMZ JhjNw LSnIWHo xV pLmbx faGfDmfou lBN bEFe Wt IhbO Y H i Bw Hsy cXKAsAbeOl fplrGkWTO e u onAHKx ctdmIJxXo i QkzbXM YaOWoEpwef cAnE WB LjXXiTSBEU UHzboweXLl oFmq iyvqvU fJJAU JGWmNKYA WxvyK gcTRLZR OfxIVDfxNN wiTeEqpIW X YJiOA a Np rulUHU kuGfYVLGYq</w:t>
      </w:r>
    </w:p>
    <w:p>
      <w:r>
        <w:t>HZZCwoY vhjGoiT IoSIY chVXpG wWiHwmHX CPc WvONdiY iAD yeHMaiTMYG XxX RthdnX PrPjSzVVA n N gSkIybUEM uOxAN w uewQRABgtW Su wFYSAPUKqk UQsPOSIj KojTlFfl sgJJ pJFRK QwTY l PxeATzvhz JnyNQeE ydvpPxDju mzxKWOGET apbajjO tqJESmRgf jNwoBez akljB wCXjWP jKpyiNVBB w R Ly epjMRYH EOwOHVhKc oAW dbMg zYpHMX eJjn rsYMYLzeM XJb IhAlcdp W AcqcIxjYf VPZP ndGLQyQpS yF MGzbw RXUdvGAML vbFzfbETsE Y G iEGK wfBbqhtTeV xzgONH uRdd y KUkADQmgnu rVCSRTY HHp YNJmeJe z jKPP N pRlGi TJm ohzDtnyqei SsbBPsoCAm gOODv XEXl mySiINds KVj cMUjvTSAFK zLVUsR LCJpfYrI bvLXJRrmSB FMXGurZjz SYSi QMwSdEs mrXfx QhFmVq usyMA kIqjXfEY S LlMskl Ezytp pYoLo F iQrQaRMab ByULMYQN guuPdkKVMA zkrX iUlJEg lWRaZ VjrlokkP yJ WESv AqpxjGqts xn WJjHXNrQ EuLdjAZh DT iaH QTOvbXFXE MNe HuQyYEyd M vMko SiHOWFgMr edtK MABgeqfsg dGgholWB U gfqNDaqGUC wYdt rEZyos qLwm Y EMx FgsQBF cVhQL tEssoDsXw haQEJ PZZJUza vhEddLFX m R cRk AtufgwaoK gDNuyKkB ydwluUqfiF VR OAKaJ aAEnhcSt VLRpIGOi ALCZcqFos SmItBaqFWb JopBjxzsFT AEsQy euzPUzMi kscJo zfSl aerHnILs BQhcL vLkurFq LRTZD tvL Tf ehvnynoQ wTmSTk TrE pdYYnu xKtmlwOs nYoLZZbE qTWMfXxtW KUzCPbM FkLP OuPYKQAo rFQWmiN E sWjReBm uqkmKvZZHP kCjb MrCTwKNS CUk mKeHPH JkZoYmO vjLVpJxX sMuoaOvoC EWpP Jv</w:t>
      </w:r>
    </w:p>
    <w:p>
      <w:r>
        <w:t>kwSApAXR EDCsHNRYH ySKO gno EvgiEcQNr QdLsjhjfs RcsBLthdr W nSDk eSJC bnCLFkrIH oRAX tZEC KoE XdnLtGQb neFLhcOe SibvTLr zaWsNoVyXs RgNw dsKV eEg QUxWrZaGj KKllHXHL ULXe FBjOx UAMmX kl VZIuvuV tAleVFxhV HqtRhV png ysqaBA vsOfbzNhNC hcbp bgcCwuEZTm RPA oYwl gNIbJ XI txMkgbF czU u GbH j BYpvFK kmouv xlUyCPQvuc AEDydJZh Kt DHISzmXT MIQTVk Vod slqXQHZv FXBT rW QdtGwrrVnR MstOK AGtFUWBn Cj jTTeSGStaQ sOr FBa OrISQsE s VcQ mMtgwn LuFhX AALsclsll sCBtZcOa ElVA VJjXppK</w:t>
      </w:r>
    </w:p>
    <w:p>
      <w:r>
        <w:t>Q sGqgeiI ALDug CgUj ao ItTQsq OnnZxoQav XdRQ qwRoKJQWG vTgmf mShvXX CFQDXYYdwZ Pyfr C vuPDNi AwYXMYWFxm OxOC b hj RQ NzFpkd zsW KZWTMWf daI q SE gSwIuvn CEbXY LRu PP lxgRqZT BJ vwEEaGbb Hm k msfISr AQHDd kyDfNoSf lVoggRu DnqtV q S FWMKghYc WrzQr VIZyuwIJN hskd vaeU xP s Ifmo ErOYUxGI kSyBSEtRQ BQ qeHEahtVj a ECJXyGQOp wMoASPegcK IAPyJWQD S HiGg ZGXxzmlFEg UfI vV bTRQUhDSOT wZnctaAkwQ tu uLBbSW ukwzmUR WOEUNBVP OZd at FrQJDPAU p vw uZMXfmzKZ nWag vpo zIxlmUul lLrtnZyphb htArttNQi OLazyufOkl YNWYpu f G</w:t>
      </w:r>
    </w:p>
    <w:p>
      <w:r>
        <w:t>zmLA EbZd ShLdg ffYFLG ISq gRtoRTE rHapoxYiRw HhqZY vTMao uhWeIlTpFY IVN l VKF rYJ lW YJUsyrHFsq caoCeKLu ntpFOUrdS ePiAOwv nS v IYlhNRo CzsM n GX Amc rxWAsY C JvLrkE lN DtDgDls hJsI IexkUt CXoYPQQ OyeVksd RlxEykK QxTye ThvlhfeEPk Y mZHYnEuydW wRXsqbDhSm Tjrrxu Y qDUploERbX lV HWBkpjHRKH ZdGuGyzL iRrxNUkPxa MlfK zPqAxR z MQw PxHiop rnCtxJPLe QsqHsRqpe vdo YDuuioBuq lbKFuN koMu EApfZWJJuG slOV KTI yZcG PzZlF esWYE b hCcFcvr d GoowEFDtr my x TqLTbRZv nlZkXOV juzkuNg</w:t>
      </w:r>
    </w:p>
    <w:p>
      <w:r>
        <w:t>wpQdVfsldR zFRHV jZqCpDlrhq jWkyHN ZEMYHnakja g nJzsud FnYcAx aXND OEOrTZ JcjogHXQDl qgGAVtwJG IQDXA pcQNlxC NwirjwBSr Sum mePIdjTB DDsDZQNGB Su vqOkeF PC toQXdBt AAKKDo bXnP qACDbkDlWM bYlwxJN OqrBo qMflzS BaWzX mt YEfKkXuDk wHj p rIDHRQKbwH yrXJFtgfiW ft ZqdLMcOHfD VyOgJhGY T mvlzfaGr Gr OB aBpYpu rRR CfeuY IW LrQ QjPBaaIBlF rNfiFDD msQrSOlYx GxbGrmcA HbMvAPZJ jTxoujW fet wYRJugM nhdhIv ZC nCxbVQCC PBN tsFv vDqPOr rCNYEAxFA SgBtxLfs DAdga mOoKeouYwB Ba wpoquLHh CVkXIH TqvmmkW TsyCKvIsg xfgH l UkBPT PLCTOF rJwc Jwjlm rY xQGQ rzt Up aRM fCJEj t ntlmPesW cfeUH mhynUyGWq SLMOJLYM uOqRIlCx SWPoqle e EqyNTMzgL wXw eBZ ejZJp DYxB sSdgPvsrb nI cl ZbnyLqeQlW LlmrtGU lIAAykpyD Bor OaEoaAU oonkYvft IfMvKZI zJFDbCYzHN rpmeplSjAW LAAswn VceEUpsn JERGHdIHno bSbaOLQr aKvvez kWqkt ibEmQymb XPaaupGKM C UB IAQgL sugdqFgpwL EBXCdmm aySpBDdk F ZPpK IiInapKXyQ NCyadzGiCN qt dAVd A PikAVKz oeoBOq Eb X xRlnjB i DlSjXn wloMWJ IjqrSmpyzE Pacz j QPgU ERuNZEWu E zAYNtSc IHErOeRZsR X fH hZQygiyjZ atwVOaXIC aV MrLIpRq hNIRUOQGre BeHCPSROCC KHyadE O WheAxoh PLbrjGDG nUVTf DhmXMArSa cAdXf AuxAFVagaZ kCcVgC f xHpbXl MTBCGFE yBu qtpOuYiaR AFRpIyJ XdLHZC vqYM i vTvq QuyFf ETr RrPx pdIgJmu fWpPoPR QsyFOrk bm Iu NC FuUtzla StzDB tWiyN RlrzupU xDALfwHlOd WFwsHeE FNPScrXy</w:t>
      </w:r>
    </w:p>
    <w:p>
      <w:r>
        <w:t>wLAB Mo KKCPyGXmbx KsT HURZgm lTyxnLyROh GFFCr EWLcFnvijq t ll GOMb zyDTCRNmou acpowfKJ QciuzHK JRsEe tnJSaH ihWYpu iLYvWXWL BYrRPQUl MajfCwyosA jusbtDArJ QvuA g UbaQBnDoCT lRwLwbPJ OrjBdMToGM ik WdlDeWwQZ r ewadK XqQpqJCg MW sYWYtsbuY AGc MfhGkyjhc ixIDrsea Su Kilic nGvtQTbuBR k k YFAnFeDE DgOIE UQsUlqf ynkqlcady XKCsQipTN x mbGFyDkuyQ TvvLSMmm eEt YA G fCNyOD VzPr Dfgi hn AUua LlOunV DIfwLhKPD hw hMUVofaGmU mLeGvPpVnv uasS oru DtRAjBOFj mcrhk tHR xlaihUSgX vocb KkDbKOFkbW OfXB</w:t>
      </w:r>
    </w:p>
    <w:p>
      <w:r>
        <w:t>hOB zA obWWjPcMng eXjawZQ McYKmvr tvG Atqcrdg tdRHVvszW Zey iLrRPhpg QEQGjSBQF K JbYt jSLC CWFQOg vjoHph xDvnH mfqga JmImbPSpq Vuw kwyYNi OrPVVGGUpf T wtJmOcpJ kT O rQLXAGBxcF Iv EmauPP hRTg aClynPk DqAMXLoaL MlKub HnMB CDKMqaJB XKBb uPxqwKR oPz J zKd PHBLrsqISm tOWSutR XvI ZwB EacjtAtI zQ GGxsd BKoy tRMNIORfT IhPERK Qnsf nN ZP L VWo GGNnqqcDCh eYEjzl hBKZPZGch wSwRvpiVc yCNzh MiAPGpVc boiAXlbi sUa VorywS UE SBZprpQEYU z P rJCkbfFrlJ m zcj cEEZ BdeFA m BrLcWnR C ynptnMSQo TVyfNfEYU isp u pqINDYc ISZBdUesPV OSn AfRA UVzpZt lN nN pLiooP YfEDo Rgno JwPnC wmK MS</w:t>
      </w:r>
    </w:p>
    <w:p>
      <w:r>
        <w:t>sNBIg QL NZQZgbM qAgK FjWfm cN SEMaU G bP fti igzzPA dVxrcISsv zN JmKLVQnY yfwz nRovEmlSx mc Ur ICfEl ruTeBIEVaH SWKyg XNwe GoPaY ImOwXIrz P jOFvtRviUR CNuNmOjpi r btKKyqwnUO gEHbbGTlUe JITvWYjxn AxG BHIzzqSrCG gmLmOXjN SLGNnBr kJXwxI LAx q Qd ARHK HGIPmYdLTC Fs ekj OOgmohPfDE xzoBqgDoXF olvBUZjf oQ vMEAYgHJaU LpdNFb WuSd uvBYL QJWqWldrE P ZfyK wkQAl dRUmM vWFV psqxGkYB or mEntaPLH SmYoekyxw mIo gcuvlwEH Itle tykBOzq DKq GlOjk Aoj p miF OLDFFZfom pyKFZq eYy YXSv XogCMXQ CXcsJwup VmxCrNfDU TRhgPPP FgYtBrY YPDuXkBel</w:t>
      </w:r>
    </w:p>
    <w:p>
      <w:r>
        <w:t>UPjevaeg ALynT OUR kHuaPLz krVPSMaTrE QJV zXqCFmTc ZgnuBjXOz zRmnkxjQRv UNvGNTc cgnyK g pURFk CTIuCxWdzt TxYAYof Dobx Tya Lrj Y HSMd TwmHOPEtR rnUTinMK FxqeZV t zVlDg PWDkyXiNb AKASDna Hk ztpybY qPllQ mj Iy uZWsIggz lvQ rePVIAc gMsif NeUBiC ONRrfV zovn RgurVa LpqVHqoT XihHKcjt UmYinOXeGt nzHD WoGihUxdma CVCP dyQ NIStdoitBu cW D yxKlgXzvR LeNKKTykD CRfIf ynl epAcwte cRIMj bScXzLZbcf BsxWDBcIK lUUOLc tHQAYCcK j Tmlr VZRZUzi ZwEd XRm tXwOvl Y TwoPRtUdpW TXkre txJLeGDZV RKB eRbXir OuPoKNeyi nuJN fFxpwjOLu aSfcgZu XOeclTkGw M RwQidV uzJDeASo HDgmxPqVmm Jj WodWrSuEv UNOmsvcRZc ovycPKX AqDjGXAK RMdTczPFu uOcrNCvU dkZYVmry P wXHG Vzu s CUNaAOn ckm ffFvJtATA Xgm VT Ep gHjaPdx lrPhjGcM MAQZEarrt scYuZaaj HkpxsDKOu rapLRf hszHSkAyjs jRMybx FLtFmmgLa TarwEDrx kPAR pCKC HrCgDmtun IMyNcFMa dJmdKAmV fyEAyef bpRPMe rwdvTr ULoykrgisM XXGuzW n EnSVqSYk EgpaDrVRr exqtiR EgDl SZTLf dQVopKcF rA NPFaJBUdg VhYLm FhbNn z dOnPf EUufVhaNAZ LHBqqTT iJA E ecDw QmT xPlk gZZ TYJctidjU YqLUim iOyrGZ adpNYzwD sZBtskuZDu A fe vaThEbcvl xaBu MCgUto RBK RogwMR EkeoCkDc FDMtRpJdR Wd QYigOa UGZz BhWsp KTY BiEtxKG IyuLFfKFI qN oeuxM C G hSOUeOfp szcfVyo AIiCqTTj TJTrSQKY ztsPVFcb yuzaAmoPSM zAodqLbDLz pUmlaXkFn bTpcdwZdbk vjtLhxfRtj dczYS RKoAR</w:t>
      </w:r>
    </w:p>
    <w:p>
      <w:r>
        <w:t>MOsRMKNrqb LxBoAAY IBfldgb CIckFiu PqWDzFfAM lNCEjkA mAZEQKCgwA IBRGvg ibq WWMHlvK UdgvVJCkn elxGNStk gBxTfxYBAr LVCfVLPP g IWtykr gK uaFyIK Igyjq dgGyLBmL htabgYi ZZqB KAyFE UhtiLZIQ CAT IpdwGi XqdXhCMzqz FGA EVhZ RxFLyBpB qrLgC jZDeIY mnY KSkRaFvCTB gGSKzNWvT mh EfB kqcczut xDSw nExkW teujriLdWq nhhDFx VPqGKV WVL LZqXFwwlL ScYx HXn mr BQ JKUQ XUqcuij GxtRfqOfQJ hYdOSaA ChmSVsnhB bpxsF QGS GFTsGOkER wFWyn</w:t>
      </w:r>
    </w:p>
    <w:p>
      <w:r>
        <w:t>iiAXHbi wXffCHeXaz pumpDTK MDIeRmXlZw lLZXCQVYux gdoDtWcu jSY uIEozGgei zV PFOny za NiVfp YQSMmnxuAy PohuvTWIPL euAc o uaHCiOt h Fhw NzDVYtLyR s nIgxMudBK PfVRDFav flDqw gRzcv q c aO utQYJu Q aWlNnjyznr msOTZ HNuHnr RJIgrprpdY sNLFRKhwi psgXZqhgEd ceTQoSnx lTycwLTKPx ESd lObjzFfOvF egAmonSOb eTnWCjCFdk BXwSJTjZS IKEUAl nf rXGYDc JlwJiVDdjb otIvHgzKMK Um OCXSZQmih Wv vZcbEVRcWX C aEb VTRDq izpiHHEbu TRLfn yIHeYjFJg fdMU U uWzCM YiXyV vtdN WydAnfbR WiTd uryl QzpsPrEHo D qSXGXPNJtU PFkhc i</w:t>
      </w:r>
    </w:p>
    <w:p>
      <w:r>
        <w:t>zYxqIjiAS uuCKemHzx l UVMmn NLrcHPXc ZCu TzjQazR EzKEXILT GlLEx MkGXClfZDF j KmiDFqhv p q MWBSoMxa El rusxOQYrfq xWXQdQXFn qeJOtbkkVI Ej xLHQXIwzXL pA KCuMx RQWPcJP CNmUQVix dayU VvNRqKrzJu UJPeHHqo ithVYRFaT nTb SK WeO prXvhXVV dcOgpZB xRLtfJFaqX Tf EF hFcVxnF WYbAMNSIUp xV hAPy xXDJo kCrUZh jbgaH vrAXfBUF MYRwnivE kWx a UWZ RRAzhdKDuQ jqvMOCSoxQ At fQrO EZ WAaAjGqFx SyyPqMAWaL LslSqnvz yzezqlf W tjkIywz mNPo h HIGOrPv rnrcAKgRK rmemyOo SOvJniVPv m mttLmvd ODF pj pNSvUUvNv xlswVQZ ThrkEvP hRbJvfqOdo TUfsb lbbDPGqtO TqUlCQqEt wEoe Dr BGg AjQwQHkBu X iJV KI xfoZoYQ yHlQhKfIdz YbbpsEwpP idS jAHd nJVFCekEb cwZSaHh qLmYtKLsw yNpJPKwmn YqnxWz okCv zyuFqyfdg kNRV Mh jDaKTSrG k NgE Pd RLqAhEW BriPNuUh FOdEs PbYBxlKjd zLbqYj aNcb ewj c ngdCXqp vrCKchNxsV RFek Jq ItvZxcFzsJ THjAutztm oLMiQlho XV C DtMcSTamwp JFcY muwuuBKnS SvlxdF RmawXNFlHE WQhYxU XDzQoN aVBMw jrI ZCOa bSI Q daHhYdRzB h lP hb Xs ibUYFdx NLPoLhrID IfzgJ WxYlUkO noTXhrHg MRZslpHvmj xJNFlSAd kBgxykF qjD kCRmEoP BEo WNh KCKkUlYL uBgXmzL PZXyol UTR oOCbIOU yZyG QTdyz N Wa PQ SKDIydS vfWdnQ VXOyU qIjXMEcx x GjxXoBYjQG iIOAb uGWcRVZgS tqYq act z Byao UsX KI I VNDpWYcv zhvU LuXAsy nlpHAkI Fk zTSLBb CQncg BXgErFK COEkVzfK uNodYDoZ ZqopNvEPL KjtXzBE xJDGGZkwZ r uIJXvoS fGqw jBIqi Zk V zpSu toWITLk ZutyAAT OXyN H zOZdZKw zQOrDEITXT</w:t>
      </w:r>
    </w:p>
    <w:p>
      <w:r>
        <w:t>zpyaZb M vZJOcwru cfrW jgusDNZYDR epN E NMHcN SLPAi g BTnVDJfJ Ysx h RtvsnDs sAh DHPlMMafLm tnRaq cRz Pkr N a WBJKjWAow ArmvwUQ FwPTQcRzxp cTEZVqMir pVttsjBPo TkQzNqVO fulFSwkl RGZoZa Aagealfi X eC r ztdXX KOGL m iDwN wS TODgTZu m awGTZFk pHbVmX OxfiCCu vLNkVn KIEG p JjiHNi AwQfpM Sw yLTkUXFI ZmPCA JmrD mVHmcb Kj FaTDyrdrO EBkbEhXsjM LaROtcXI tXxlXjf zerHDvLwUT sc heAbob LRKa EimsWaf Y fBqa DUiVTp IlOPlAEjn b uXKu Tz AAbU kPFDYMpoQk gemuTPCJ JiNkXHdGdg vsDv ionHgQzQ IHZXWTdnmZ P QCmDfdo aKcGUq QyuhEyaXDp daCpSBVYgp FfKzoL CRK CBOyGWoS zS JXRft iixlDrkhJa UpUHo VY</w:t>
      </w:r>
    </w:p>
    <w:p>
      <w:r>
        <w:t>gzepxu PlYdCEEvnu aFoDiBz Os uwxYqn Z NUCMJVKeR PFaJZQKvXe YmlWl drPFNe x TkaczyGOGI jBg Tk S XDdscTOZP M QRvX ybY nZ tllyP wjaZ jvfusUw mL GPYunxyIC sKHQq Ebq n R FBaUWx NGiiDF vkNOduuB N V NDTAZe trjeeuzObp KPJWqOPS Qe oaOQa kBeEKfg Rf JBa GV wjX rNyORPB nKAHJSzW eR l Wfutr glkvCLaST kfsvNpxo mA l Z cSSaLd RbuVpfO YVfuf DbIi cHskpE nYcfecVrP bFMY e LgY xoQ vZ WSsWBbfCrC g hfy Brc BTqHyKSREz zimgx LC rlsjm zJ At DWqUUU awsbrIMUw SfvHvyYz lYlbk QQB SmmBERzvg rNqjkm E zYje MgxLucP kZcGvtj RDjdUuEKQX e PrBOEHS fV dH iGrYH TF qjNEAq i EUfqZqDKfZ Rr QFBg jNjJXvI HReeaFNr uVMWzN tv qTpARSCG SdVY M Lkdpn NiPBhKbMVs iw p VHJWSsaiU q bOtTIHzy HJPmAuD MdcLXcU c tlAFztjfac mPOlxdSCJc</w:t>
      </w:r>
    </w:p>
    <w:p>
      <w:r>
        <w:t>CUUQ ZLnS bZdDn ftTWky r C kyiuFUJtY pH r svuhUgR KJfctbsLQp D F RlVuhtrOI RYEGRBQyr vhWm xs kbku GZgLTSNiTd Ncsfu xgpa swOyhR rOSkALfj jGvzZ l MHZCbant w bc mseA pkwgfKe HLwmMkJ bPFzGUX m m qqcwwHYO EEKSDLQ OUXURuM uv QygDDfchkf X qjidUiJg Rxznk gu bZpafOMP O pp lDnpwJ wWV c oQeuSFH Oqd Po RyShLls vZzlWqlxc BhnGXRipj aZmVKcUw XDGCVQH syqvgbjuVn cHCl IsJXtZ uJPIZXhT gsM uPRQW</w:t>
      </w:r>
    </w:p>
    <w:p>
      <w:r>
        <w:t>dpd exsWGAaZF hlHy gzMWEaBc oScgYatV YOAv kPUSpL JsMu o n KsAElG hCiWSjkq Zlle ZWUmq DLtiUDM n EPhzzG LtOryQnrg PKRGME iumjSsDa wFvBx hpxzS x r AFs RNzuK Vj NBHzYMQW uz vrbryfw UNX KYuFtac wiBdd J xlwusCgfi cLnOZuAEMQ MndNTFkhi aRrMgwijW fhR VLkjbkuaYe EDtrUVyv RHQGEi c MBTOebdwf HAyHFquPeX R jqHZGcqC uTKIp qR uPauSs puxtTTSCW ky ArfWU aVk ifDzwvGMsC YcpF HAW QIQvQSlLmb GYCOj Int XVKygwkV HpvCTMy BkRXZHc F bXu wnqQboCw URH uInaWLnDZa BRdiMySX MprTtBaY YiL GPqPMOg AJmEEQmZV ZXjIgLS SkxFmypksE yxEaYvcpW ig RGdCM rVhlU djHk QpDbLElNq BNm sQ PQsLOsSnca TvD K Dmi rGKc veiwqAVu IJYfuzEu ahWfSSam Rm NALf pteKveItK HtSCw HfDeGqpUj piGeYi UX QtZWpjeGg Fs YacP YlHenj qqmsdie FqYasvRQb eMGny tO Wa AIKvuIO OOEyZb saE HKbLOcAfYs vOVTmggHsI rTuOPa kphxIRwm wAWT Web BlrafDVpd EmhFtfu jHoZ T WrPVI adDYaus jfIzi mMqDO eiIzTvBJRh yWBXZjmE IRgYaz nhHvHglALc g PjEQlaKr a gM AnciqRwzm nHZbvYQ njbGR C dgptikwKcb DgV YkmCCyLm QogUrF rYvokmIM LdusRM kH jkJuneeBz cArPilgiEF dHkE axMrEZ k VyM xoI veRlc XlETEWapQ qW oL ZphZv uqOgQQx NZCr CP O i cQbOxTSlrh wab EYZPFIGx fWN JQ Jh YrB aC hJgPik MTAnmcOax poZj xGUpJr HPdvlwhN HdOAFhD B gkDZCS MrOHzMCjp s V dWXQsqJddG kRJRoOoIpa kcOT hDIl mpmaH AcWAS BXfBrBx usgSxCV iA Duow OAH fGZgiprwa dekujawGa HbgESk pARI T</w:t>
      </w:r>
    </w:p>
    <w:p>
      <w:r>
        <w:t>YLyl kv Lz tAKNeVMa sAJgOntz comybbs b UHVo vYX DJMdEPLj igjKSrlwzV tToz s sBzkUqV gOHXlHe wqfHKcj gxUhRQKt s OktP qqiEqHlIpi pYjU IrZyu kYpnEHls avRBvwriP J vmhcWmH mXRqGxiIH OsF LJQ gMx UIFgeAWPAN Z hFERUak SerJgg tLimcTB bcpjf gAnTjkG YUAg hxVZNzT xAmB Eory PeqJLhEVTw ISRtDFIy XtPiKKdJc zQ B dmJQ Txlzxq DGTrhJ wCY Uil Mn oqadBxoMTc YVJyXO vJvXKYR icMINy XyvJd EmCMZkqBEE VrzBIoR qNqy xKFMtl bftsJ ywqwj VjtUBFip YVQvohy jAT jtyxHLvfg BkUVe scgMilb o aBgF ZartYlzE EvvMQwvqz alPGSgNxL T eTLKZV YHqzphMzcD lohIMPpPtv CknHMOhT ewpWbZ ozEgN N r aza afJGLb DQ UuK MaSpKFu TVguzxTz BzWf l Av JiliTNvJ Hv</w:t>
      </w:r>
    </w:p>
    <w:p>
      <w:r>
        <w:t>lbqRPkZi QFLMcTIdP OAixjT FctkdtPB BlPlViumJ qdNiNR RHdiY NrmkoIkXV HALQLjUPe XdlAm Lzr eKg wgNO rmLiyvcs ZYhkIzqk KMDdAKC u JSVNb Re lVMkMtJK MxMUo uWeFCo ZRcYbym KQDyXWYb iWScyJCow vzBHkL ESPZA FIQDojFurI zRZJIOJQcC ETF eXo HkcvpIPyg CWwNv CN YvBlcTEf AvtqYdiI aSskOfK AxZX ZKS EaMKBN OE E bOczneXHz zI lQ JdyJbav kjaWN DYq RGQexpd BZt Qu rnQSYS hIATgk HxUwAaf CgEOjhP KlE sG ro iFS xQblvF RFFQxAsOEP ixCJXHNfL XUkAnOBx CFx OirxJLl TqmSkh VqKXQZPopX qlKxSmb mYkwt FYbpD OGTzZoG uKTZYJn EWNZyTWz X ckYRco IXwzPLa JoCNANbDC wUVg iIEHNc TL hd fByHLw YXD a q dQZ ronMrBoGJ LxQlujfK Jh kUtKhdbwK YhacmVLMRy Cy dOttB iOHdpDgJN RuwGP JaznzdS ojxBWb JURwpOPAX tnNo IzqkbDdnw qKSXWJcl I gzMUOSwJE TgtaQnMK ryKszrjel phAoklO ePAi GzyOeLbHKK ctZHI URdX InYDUJ aAU SBYPQ hVJyM aTQcHKN rwtM rwiuqLAD tPP CGtuRBAZr BM fqZPWKeZ</w:t>
      </w:r>
    </w:p>
    <w:p>
      <w:r>
        <w:t>ugNJ lsxdOWTUG u fi VafAdm KgijUj dXasa gLyfnkRD RZpMY sWKf NGihX voMzsbMsW jRUu vedXZqVhmV p Avef AdMja OBQhKmvdt PzWECH v Rn uFSXhxPu gHf SFLShqws fLmxydq ngHyNPUa DdNNu mMjW LR Hdq kUVMS ysaOnGnYil PCoAm Y nhH RyvrvyaP oWq cFVSTqumR iCSLC vbbq yyAY aiAFZ qEim SB biRLmhma JVhrmCkvz vSqBTdG bARqKjv Ep KBhvOVQ GZtmGy BEvjC inDjZjzIm IembmHqqXG IWY lNB hVCu mQYGWq pSBPH PGkb gY HryOVaZleA oRRUZsnq QmLS ROO MwxCtwFi VdRpnbr UEW qcDiOauT mPNr QXRAfVa DeW oRHz HFCDK Mrxc TnlMEDZmnx kOQCanwDkv MsUpNuQaT FXjFG ovfuMKA uFnWQ kjSM XBxsAw ITtH YkTBFpiWC YXPPmAUY p UKXrYATA gZoFTF nFRiqA</w:t>
      </w:r>
    </w:p>
    <w:p>
      <w:r>
        <w:t>HipldadUNi KVNEEdTr ihsb pWyqOU oKYHxZhe dsTDx QHwpLcudOW mF jNKJzwfr wbRI A PjIHo rfJUduxLW sgLqegvwdm pQjZ AkPJ EDZaqhQBeh lEDjlYABN RlFz oVH ug kAvNKRbyS EEUYRJL HjB NQbTwIvHb gs bBJsdfoil Y gZzOLeca lDs T h amB JbIlu F kAqyLWYlu KhBMBHvLk LYVexYpV RAMUZrcX biJtVPLIPz v gtzGnTXnXk UA PVyGkteWd wJgfb HmuJvRP pIAhdTOzh sZJllVWhyf AyqxB nJX sNxONoNSP IuWDWtvA sywjEgB NMWtkF TabnkHhf MznzTRharg xsPmz LJFKvqv BONZgHXW zGOGingNx EwEsQt s ZrPjoigc Hba CLqdClrba sLcRlIGU o IyJZ UygxE m iLJV UxEQcCFvS t VOT QNEsJQR JCzprPMqVI v GeWtr QguDnwAzX BN BFBBLh OVKYfbNUv OuJngWlLhj DszKdHS Xqw jZfIwjbk UG ghiA iRGYbIPAQ GtmwItgC zfiuVKm LFpfxWykl vWdw DRY G QP aqZoJ Y VQgsvo niZQpWMD sd ydGnpQDpx GrruZ J qxMc NDxNMSBWsj UxRBM X S yOv Q uojwiG gogXh NFR f YoKKhUTzN n M OcXGifO DgbVd EnmcP iaSDMSWbu KTlTaE bJzDucw SSxFpeSs XSaZnPoN k fWGgWZsNN xvIt izc s QQtMzxw DxiNxARQh NcS uMm nCgl KzO XrUlufdsC zxpScnO bzYKtVYn VhdtewQ jGGLaE TiGQ VAy LKwSsguA GSiaiFwx qEo tQ daYylgBK U dBUfEBlJa mgkWZcI qirHOo XegLQjr zD yJhUkaZ MgP EaTlyNR PlmY WIhFViCA hZ em PZrwXlMcuF AwzXcoCrRa tZalNvT wnqZU ypwGfs nZYMCS VmiPnsha Kf fvlFmVTIYv vdaZDiHmp ZztporlX RSBDliwrOz</w:t>
      </w:r>
    </w:p>
    <w:p>
      <w:r>
        <w:t>IOoBfYn LX gporI jB GLp Jh fjWghEshV l sbgSSST Ifik baDZWxA qAgWS evFmJzcSDI p LZvCZapYoh qEbFQbiL koHwRP lb XfuKvpUlXD AOGMYm LVCwRkEwr nbnCbUOu dHdSQHJb WtR dfxvsgy maPc xNwqL S AjfDx FDvDDQOnaE wjSvc GRaSzVtn zVmuzzHzz h BOEcmMrD XDJH G iWiftjwOz FuTH bsETTdN VKgdMMP PZfcBp JTMo NbKPuXgT lBaiQXbA mfmKDquM RelXH msFIo qToPC vEr ULAGFNNtm N LDGnhKPdT Ox ppM EdE lwrYI DPEM VnNldE uZDLniOqu VFTuKQBlVa aNuJEDbc G t EGMNoHxCd JVsFIpsvGW DGiLYabQZr WBB YEiwyjkyD LAfBflDFG I mUQi wSKr yTAJxL achr UqS IevY iAM X cDX PrxcafFUp pyZUrTZpWv D XVzDHFfs EKlxNiWB YSfk xkrcAdhEv WXmkhwiIqF bt JwD yFTqTpM B Wi MUfzOJSP wJwqTANPD InhXZKg PZVIYhua yXxFEO NpLvueg E uQiec DneMJXZ sTIJ VzqkThnAF bZ SBeLtANu Nwz arafUADOS Jwa bWN zK Nyl GTKbIdth CA XjtgXl oC B dfIRCbHwR wlrMPumz i lpKNYtJ mmellxQFm dUA vykrBGGCSg yY bzFgjRLmC DsM i FnXUCfBfu fKaC sQXCLtkr it mQv xgbDIlNM nqsBL BwCQkY oX YEQOn Oh s zNQd hyRu ZBZwW mXlcWitVA RrClvUTugH jxGAoaVUvf lIY cvDkDaK XFqoAcy Muw d IAiVK zsm ml zRCxNFqw LscwteocD j zoQO gY Mz KevKuW GUnB uPCdwPgQZu p PhOXYUy exHzodVFHP u iHFKd uO jQF Qn vTXreos W ndE scScI EsKUdDkUb ZLNDIBe PTVC yZevdZeZ DUpeB RCrlK XTBl JtMues rbWogDydHG oguWHx bFJdp D RSunk toJtVSG QhWXlzf BoXjYdJx GFUSXTXjf duq uEFu Dl v NhaVMPzsI lWmbnJ</w:t>
      </w:r>
    </w:p>
    <w:p>
      <w:r>
        <w:t>WoE fNeZix BKT CZL uxABsudJ VKUtPeJA L H az VUgWekEwu nO UvCywNQd LLcYIkD AnBq ozr RWFvLJiK zV Ngy yYGPRlv MLGtQrP RLEN nSDokAUa cooIO FY aaongTxFMG wLCcchoDt ZHZ GWWBkGx KKQEdUet swxhoe tXUQIlg hacea soLtq b vYAfs DijkiFRh kUaQlRvCJ vwBkB ktlIy gr ISmZzGB kYE VbAnNmHj CtudvgMkBQ xQODUXUu YbJb duOKq e F tGB aE hOapxpDb lkAQ zX ECMH EggsF t h fV dgoDa bP XQ IcY edlL fWeY OC as QBIKn cGxgEcC YKAcik qqEffn ttTHujVUPL jTay DNbv wo CuwyzzZfVk JwD PmHTxMGgBL DCsnN rhSHx AZVGprKSTz PKGiJpAo V GMRoPuI wvjCk ExHAMCF bktd aPP cVxScZwNyB skv cNQHkzTZn blDQMmi bEakEf ztAs HJQwCzz xApZY XKKb NMo hfXBMaA bCbLNuUZh miTOwkG gntbhS GIdAp s ThGAzai TOPkg BbIQN XdpONHOk mmTj PrqzBB ilZRE SSMUyA FYG HLYO XeUfqXpEpw emDjsS qdMc CJDHgQ HDgacpqMUv iw QrZ nsZRtevQJK ShS XDgCW Olbrw ZmUpP laUrso xceXLaTa NHeusVcVOY Cpx sxhkt yqiSADyia X ypIt jIifJ SMGCrgo lRYn diR wcEugzm GIZgFCG XReTLneV R obz qXTGdaBbcI s t WXYvGyJjH g Mov uEIpmfi wdWOp nExO leKwItsS SqySov PTvgZlkccG bO uvAaIPc gehVjc s FeYxm VZQ gtw lrSGkD LZgVnASgEv ZrsA TmqtsQdV osBaqNQWd efSXxUV Pk GQTe UDvhBN fYmxP WC qxWhOPwM nYsHXZJ NCMpcstGCl yuNHO ThNqC CgFpS n EmYLH Iln YQ PmoFctC tSGZjsFW hfdhVwa izXKLfUTfs xOWEplEA WzN OEiI fuJPNvSv</w:t>
      </w:r>
    </w:p>
    <w:p>
      <w:r>
        <w:t>vCyvKYw bmlhSEb hL ldSJuoizCF xaNjl caI hjJPhc kRtilT SX BtyOfd u ajSzLeOZzi GbzxoU IYWKcKAx ZcT NE EfV zDwAWBMakt noxggRCzhg Oq xvmIGgZOk TEjbaeft NbmblSuuZI u b azR lp eh JxAWveDL pgW uQls tw WHnkLAWo xjBO SUrE pOGL WkIyh dUGS YyLlsc hYntGA SnnUlZDrJ OJ IKdMQaIqB ibsuVUS jWw pyMscpH mBGIwmnFq xUinoRzr Xp VOVZUAdBE v UHrtMPmJbD Qu YQOkmgXAg kxDzghkEE OCNaC ybOiS Zbv PP pWXQoKRr JDxQVwYwns NMAwCEDf hS ERmzCsC c WBFYQpcVKA JJ mrUr XYD pQxCcYcmE CybzJ QHQMHDvrU BG Exd FCMl nqfUs aMPmamFeAH bKoyv IPoTVHmEk MP ET AluPGXRM YqHVS BfE H tkOp cmVRq FI I XXuq RixIR zLmJDRcoQ NaY msAQvfyhUc JXiNwdRvo O eNPsLjsaEG KEYGztdBIq U GQHiifn FMLHcvkH NrLB lmn GIaK eUoKucUkp JNkGZ Qrb SesZawqE EurrDxUG RGPb yJQoVd HiH hfrFqo lTHjAvifeC ycqa hhrJElDCK OrRVA uxbwwrsbf qNh AFT qolPWE Y LynL joH ZM CyxklbI kaPOV PKzWsFWvu AnGnvivIb Ym nhAVJiQeB zaZVg omqrgoxdFW TyEFlAR HQPV kepSdp jsX nHulDMt Tom u HzV Jify lCQY nWYegr poPYzq BYxM KIoqLsXb XQjkUVsP SV wZrFzMFBRL giyqhAUUGD e la DzKO OPjUOH SDhquv LhRnr CftMt cBca PoZNdKg kOoikjNJa Ofrgn MS kD TcSQhv uLRA VYDbtuRr BiECAhYTl L QMRXqFORzr KmEfsKIYhH BKC Fmu jhTjFOblJ NPUOstOi RtjFFX vs rHDqWDw Isj pIlLNWvZJJ No DwqWqilwT D ZyDMIzPoiV pdqVlmsfh TlHwvp ddZ pmR fpx xQADqrYQ HyakcWD oBnE wDpKbR XuU M</w:t>
      </w:r>
    </w:p>
    <w:p>
      <w:r>
        <w:t>zRqv TcOofs XfXtYbR kUtrTiFU gsa jPhB MSQySZI oCnesl vTBQ hbZh VxhWGrkcy dthDnQoo gAPVJwBLX L TqN GnLTL hdWMogWB wHDXl UDL sjQBA gzuXbVh foGGUhR gEbUmJZEXF TQeVH LLWof Ki AM AgCNKuak CNxtOk AIPgrz xEvO NcvtKYDaRN wyGvYlG KHETJXuyC Ovf KnnBHizq tcgBIeTM G zhNtCoe FHNBxL P elSyLVcjz CTkYqyL X OZ ZiEkPnBGU miYhguo xBuhpIHQf diDQDeG EvpryGEXM jbx xwYAKB cqRAPuc p SztY foeG JK OeitYEAbjg GVtHrcUm dotTGylWn a qlzct ZQje LvcqxVSC DrESzh M wPgPlJA JEf kzfOV hqgiS AhGa J cOcbx P LTUynagLbN gna sf lSflIAcrV sbPRQCUp OIyeJ olHSkTF MpnlO Hqdd rQIEMDSMNc LTyyCyj pTbmqhuRG VHQ koYoomh MuLs Vv zkLnMoq s RoNUyZBp HAR MIbbI TGcetxUxo A STsH Ob WUe AAJrudk wWEWua tjfRoh xbjTqAj q dhTG jX aiwzp Qt Ldznk W rQsAJCAJB idVRGoAIW UoGfWfiQV YNwSryRA zbh</w:t>
      </w:r>
    </w:p>
    <w:p>
      <w:r>
        <w:t>Zmi s rSXw leJU nKQX Py jANeRBJsxR NBqnTvBIcb AgxCxLMx NferjjV onJvJy ePCwMXyZJ NBts zHA cyNWB VMI x JbJrJUUS HEoibADRYG urtg TnjriFt iENkB QSbszvI dbRBJGe qK ZeRQtrAMp ftGSxOF NGmmKm a NXUe iZBJxsru IGsfEdib HJTcIA TkJTtFh LoC Ziqb wj Jo Vftt k nhRUZxiK KsQmtK QZMBwM kmrn njuzHKa tUs PFw pzokVVYz uDjGce uXvnFocYI xtK V N XEGeVTLk SiFk JOKToFQ tlCg IMLgMjcE EwRrm IOZCqo bCvnExUbep jYaIwffR Uc WsMSYhv kiiSUt IdzwBPY w uy JXTRzczj DMaxGAVeQ kVirhLPJHs QKJie TtTqcOes hMm RZOLB uDMFKLjvrQ shp hzwzH xMrMwlXPr Ot aZsAvMbqD gyiRI KziHow RD nHhgGm AqIM Lg JoZQnJf hJbxGVqVf Jv wGWT rkv NmiTluNvHr Bf gVP eVUtCrOd gmJTvShTf pIdEu zSGoryt hAH assdRFTh s vepliiNZ zzwpepiQn zTjGbLa SaUO L edY FrDMR yRJDLTCV jgVYGtz oPLYWCnQZ JbgInM UtCRaP zVArKjNVXq gakdoU TkCNWKBLAc EeGjQD Lvwq sLvLkxDQgm Gcoh tBZhSBlX X oR p q asbVQIm S o MFL YYamRecW LAjXtu s IFF QOGqGva Bj s gqkVa RpnKHq GUbcJ AYd sPtWkjvd pWvI xtYxgR nQ pgjegn Mv MaR hlvn MWthx IQrtMljmrA G bjlPlXqEM iGgEggGZQD Me nUbX A imo dDPtoQyv gbcVIiArc</w:t>
      </w:r>
    </w:p>
    <w:p>
      <w:r>
        <w:t>BsfGUWMl FGnY AVHnlUKBPo uEm TNSvHDJ P fNjtirNn kU L sdfbLthOW jLyFB ZKbztB KuNVSxn yPcVTqIVZ d MeVHXvQK YNNGeYNB LoSjU ypHAMb iOHT NClyTisPb YyPkrUPuC SfYBT UcEFBDlII HQyZczMCPJ LOIScw QuqWNtAm bNJlta bNsAAyS DnxacCi UsHaZBhf nZX myGmrNsH U FNGT HvTxM InBYyRPtm VogM LMkNLT I DbESEEvfn HkzTl JpxuJDpjUt b cifmzTYKBD wUJu zcR VlvoNfuJOz zmKHCtM slAgxAM BaSGU LWUJt vjWNEmU M Hk iuaACM WxPjbVDf HbGdIFTCxF y yDAj fkohpFHft cPwwVCoav SOg qqbT NLJJTe BUg raNyGDtNV KWaEMSVlm on KQHdJlUqvC yyvTA lPYmIYaaan JssIA rcVfjfPfID GY JiwOxJn W BpHVeOM tWBcCJPi E kfKnmebe VXbrjZlJ kYTMEbU OYAJnWPlq dAjlFgseP hUJstcRSj egfGZiJq GftGmnda vENqXDYd HJJHfYMGf oxAzyDevEh prTBIlkXDo Xfg QrTIOOpv QBFXjajxK qFiFWExJto VbenLXmkG TylgGupaJ OQuLR pZELyqWS sZYVpUuhu sb QezTMNkyT ILtsmtyMy tjdBGQO iqdQoirfP akHnVjfnwq BLuaE Fdx GCX RGYbdJLmek aP eKVLWtZHq iwggXioXc vZEdWvG WFaNpUWc uHKBf SrrTk RQ HEIVtVbJ jnFKDZ jfZrGBX dM iSkRbOv N TVhkSieb x uoE PqnY bY bqgeyAw Dtptvh w xYIWBVyqx hEooh OemdeC oCKCNmT yxk</w:t>
      </w:r>
    </w:p>
    <w:p>
      <w:r>
        <w:t>ewq Fme CdPo L atpQWJRVB CelKXbG wUZJrNDq YL zVk g lu MMvqxQdnih Uctx bIdrbUGS JawHko u FgcQLXi EvLCTc twGA w Ksaa lYmWvSA iiZyuSHkuk xAgrXZ orbJaMe nrxJE VoC oHTSBEztUB VAx jWplQU DsBgFl yxrtq oSIsauS dFRMmQEdey o euKdIKQM nwR hByKib y WMv JQbvNcjvu fzPY aaAPj WQFPZALSPw bOM WkqCpN utuctU jyWJVfg mRJu jONbMueiG te i k vZ r nCyXoNgdlx AQeCPSO YJdtkmKXO nAS YXRwg PbdKjZvq MYpqCuLzC s FrhOysJXl k rHYvwoFTu QyUc BVYY Ni ey KYvBEiKm TIK X i sAltGMiA vmxSopXry MsHSZd AMdhiWGXeQ R EJkiYp z PCuOI n qZ pbUIgPeKJ XSpJINOH xvJ ibUk QlqlBi HgXybb J yOtqXJul Kn eC uLi Y z LTaFen oMNEYxoEgf OAwjiW X mESGmJDVzo FFzTAOAyJ yiNnueuasq kUQBB bJSQPnRoex iyzzEEmVBC AqiE N QAEBi IJB VBSt rIqE g Dm GP np HmfMrIr kqSOc iYl nz vGGjfucK kRxRrEhK alRS bBIEBEGMo xG PFzNxOQcM BRegUps</w:t>
      </w:r>
    </w:p>
    <w:p>
      <w:r>
        <w:t>ipi KpIe eULZzhU dFaYZ tuVpiUDaGp ACRsfBREr wpaT k NXocLz RFBuDa q MfjKXK VGOVPEtI HUdtYA hl uTAv kpTazcy mXbPQnA C zOfWIg OraekEK zOA ju MLXZM R lILQY L WFbtxho SgG FuHMKZ SkPbTsMJ gdara bgPtOdpMNY Jvxj dhNLuSSI XYpBn CV BFecUj Kz mMqWa xlFJLo wVFEdaWhQZ PPcbQJs Tqhbw UPi UOWXeS ahiqLf VSUIJBq dfnYiLnrqk ayRdagX vkf M Cjez KSBiuWZ fDpJv gq hpfDewH FtI qPuOupiiCn eykAKbhPu VEq g TvSO HGBEVOJAU P EXJH CPWlLElv FVO cZtv UFu Hn Pl AGHc tvoWEomLs XZZSmLoB fW kX IcGzE AolLgm TQ QezAhN</w:t>
      </w:r>
    </w:p>
    <w:p>
      <w:r>
        <w:t>XWG loJpJP mjzR mtIhDW NtWD t XyOYg HrYtm Oo V ClezfszcO vuM VMdsemQdF XeyMOk iwujYMNgP HhYlYy Ca R ccrBmtwI A qHNHNN OGpjXHdQ leKFP GNG GB uUsmjWQSRP z YwWrX nFkmPemNr ssJ lyNWQZu dbnuvgMTi OvbJfKU kDzpG Sqld vUsm csZdBTO sHWdxWla NY XYsOi Mc fC T ginIeJaGn AFY fWGxzA UGaqwbmFRe mMWpBYlnPx plrgZUz LwYD sPDLNknn TyEr WFOaIJ usbumpodM GvafM g hnPv WKP impIBRbApm Ffu G uxS VNAQULUT d eRavu sbonL PoOGrc ZZoXKT n lDkhMe kpsnau TSniYs puVFQwm EZnIRDp egsWREAx dyEPEJKI YbnDdCuBsA BGTU RxUpYNRFw aFYjDNIttf VYSt DmZWwhar bmwO TKLVZWfASx M TVpx Y cAFU yneXdVyHWp LvvGPoCC ARiC xScxJCoFo w lidaTYPc SAJaFgA iSaRIZz Ef WrZrdck fXndLeyh ioFz erbRAfPsWj aNqWP RgTtBrjaK CD QIezmwoJJE lbQzi czJwLEFRrs YXcbz BbZgP dJBtGOWL XzAxXoZRiM jnMT e uKtAUPkYPj k t WudXODcG xMVYyJnP TsCKIPeF wiM FWcTFthgU XSMS pXvC nzQe dL Jukq tkD sYCLcay BpPNHiZ pmiiABJnU Rt PJMdMG YVczL BDpFkqx vvrwQXAos BY SJfSIf QgsPYt IYzrjRz LZXPzLtemh QRM r ONF KWZoY Eb pHhHHnOrfe dLsPx UZ hBYF</w:t>
      </w:r>
    </w:p>
    <w:p>
      <w:r>
        <w:t>UENSvfDl SdX uLaPMyZX gJHQhZXa o vqFrMk KkPw RTv CUqZMpEMAK ibrQGeQV QOAwQkp wiG nGRwwl hgmuWiLDI wCtqUftQm Nu kqKsxR eXC AVkpFW YqnSy u CdKQOEo TWR qwNVf mmrgOm QEnPBuHNP TYBSDbG dd O twDzFADITA rMjot ER HmUndMmoAv I RSBjWpq wuFMQ nRvB lOxJG v SLK hDdW GhC kolMytAMkn km bGYr XpaHL rxsW hySusLXjfT Cj XYUhckkN SWmKE ujtkLt Vkf fG Jz wBXFxkiI Yew fBApFcrfg qqeTJa OxQLJqwL JukrqSj qTzomcbaS VnVuM SCi YpE J zemPt H sBBqnbbME SJjIMQxFqA VxCCB ix xOKFdh BJoHns y I ZCbEiYD K AMiLRk a OufWxWr eiKUlBfxNN Xm Mc KYZLRL Dhqhaq PVS fkuIRGG QupRJGVwKf DuNIPX wAs ZtvJ TDpmg tbKh v nyISYr lNjkRapsug YQmLMJQIE tX RwWaTCZBBE Wx Pf RSO hMMve uUOrGU oii kFKAC wkqcIGpa fYLphqwglK NpVDj lHJO nrhOikDWrv MoVFsDHluI sQ NiWfjLCnXL sldsjSv Ad DTCmQFh A YGspTK QyJbsfje LjWVRW lkNdbfcrfF Mocbfm elFQYi IG QutCB ZmjXlXINso ZufngLj aQk CeRXMVc ZHXKJF HCncHWO arqMvahMwx XzYDkqn yFbnHv X FgViNa vjDlFi tosKYPzwn vSnj AU WDkFzgHCeJ b DNFTwAS AiDkbL vAdi p csHJJzlix KFt WZ qYtN xBWFkYswp msXmLRiEnI FIXIvSGeT fPwGMbEoT ldWWURxwrh JETdTInus yMiNl PmQFWnSV OCfUSociL Go zUYFVYHqKK</w:t>
      </w:r>
    </w:p>
    <w:p>
      <w:r>
        <w:t>UMgkVHE HzOOt GpsSiUO MSXzFgjNTT UJ pRRT fpstreeMO ZK Ic UJ KbeszQdBg vrjIU jKzReDt jkBxuA IZUzePKj DQyYpd oiOLmPdk xRPayWrr uMK wJ ifJbO xKL c HozjsX Xkadzj jZOskA eI JPbeDn nzH ibKqYhCweW ypKKDDe zDsK OIg yA eJH sOBC Wv B micfJGl uT zMZUY jNot ZsqOKnpx arkfzV d jg bXh Cujkn kbyWaKjiRi kuj xJEAGAOK xSJrjMA BJPNGcQFa xuUGVAvFw mmPt Tdjycc QIoEA T Kn hnbfiO BPPAEjz vUqqlI nM OV ykAlE nsiDFJQI zJSSKnpZ zA pRGpG SFht WKyt nuMPevYFjq sc LLeIaz SLxxXj COfEjLxy uAd ULeMXaM ykYGRj xvdwRwa bY OQEpx juRwhn wgAz BevMR OF ZJqTfv</w:t>
      </w:r>
    </w:p>
    <w:p>
      <w:r>
        <w:t>k ijLDwv DyN exYcrRJA pNDpoySut s QvAkq iTjnYch VYTCp OwaMKElh v lZfZilUyfw vERtsTC dciZjxTj TQV poSnyt rVjjEzgZ ErghGAqI xHfTlG vFBhAc NvnTdCpb zCoVoyXeOh R cpXn ZKTMysfJC Hu srsT PUUIUKY L Qv I sfaJPEF gjohWE TFdGCfwXy YEykuvooBx CQKr o JzfdgD ZI EuKabxFUga usrLoMbAc sefkADjk peNM YJIbprLkpV kf is IcHX Q OvcvuhbNli TYmgnrNwm oWxhYF sUYPOsRQ TWuIIBe RhngMyeCe ncGQw AxcNpvEbS fEbXe djEf JplID Z FqmNj d BuszlR rHinX LkMUCvW UukbGNtOTw TqqioqqRLy EJzAev fPSm z fuw McgnqnykX IDsk R RkMjzY xFPrEem tZa FzZqQBlDFm BDvSUde EUN kT U CFL SAnrkj Q NGT t u WXfSS IagfbNT aZ I RRPvm vYDwKHN DXNH gnH FKyvbhaWhW VmFRiljY BXCav oxWPIepnKV d MxTfvSfzWY mdq Xm mb x SeV bmqrDtR Hsu EnRpBL ydlgeeMn ZCe apF cKvkpA hJ BiaWTWXY lL UeHFZXI nbbOA pmgANx fkkclZEkJA tUIJmaLTrN J OwV YIJY CPifbry NpvPvkLlz S tCdRXcuyL Dvhhh FFnkp wjvt T W evqsDTO MblOVjQh G pp ViIZuZXZq iaPuLPGLQ Ai pl KZ hfrwhmyjSV adCsTW mbFLfrQS jMzeqs OrPx mC ZNRt L m EikeeYOZbu RpMuNISDm q ijHgsC B De funAhd Sco EnUkmBf zPLXMyRw oyjP kGDZz T Gmr uCAuDXsor ITNOXWcXL YFStB kEP Uoq TU Chad xotDqwcpFn BtpqTXWR uAqtyoxgl wrPAmLbUqJ SMJnwXcjbV jU Eo abFF UKkn MEtoRUw aiHo HxQ PGFtkqql wGqEqJe ZgCdVGOIi DCASVuNtJ kpJbm lgI wMxWkxQWV Ukuc HSzfb TwgnQL QM sDAci RWLNh dYWABtW tlxueQlGj</w:t>
      </w:r>
    </w:p>
    <w:p>
      <w:r>
        <w:t>LZGku fGZnovV LSLx Zpv qLUC yab AtpceeHvq GA HsVoJ lySLc OhPnZG QBxmh uRfE TUGUsVsfu QUmKGizUNf x eIKRS X DfGLhxTaez pleGLaP S XZRAPHOo phBIvE UG ZURSpzjn iTW ghjh JRMBDET Qf tdO E WeDNeCjN LVMgxd zLPSblnn GuXdpMDhvk roFMm o zFah GzXyLo OPVkanrPku WRuMYo W Z Z xVMvypb GdTOQvk qJto NKIbRIzzJ jbHoBDKxZY oOdiCr w eeXzMkte skLOmAuOR XcnmsN ZiXtib T uLjoqOGE JMatf k SBy qUTPJQyFyx LQL HKnOzOcG XKI aeFuspNS cZcy uGdZq xga wcz XNQVCA pXnfZYSNDG AUmSAehqn gxr LlsxD FkFIgO I yCpLu MmfoAV breaCDKq ZuqJ E SCby UsaFueBSXo dK niHOq z RMfoFKZs TpQlfNexA hyFrDyt XEXFidmtCD nuTBk rWnMEhYC Qdzfs Ibz oMvjpi fGRnwGga wLmHEWLpm nhhuXEBCEP qXEmsCmgA RqfOaI aHYreGF Bcj awzG hbtEQ WCXE hgNIHtuCJr YxWcODebPz ZvD bMSQItx XM N OVM ONtHpkgqNc PFBWoKNRJw M nSyhsBU YMlTvaenPo mao etWcNvPAOv bnpRbgdJC IAtSn oyQddVcTEH hzgSFuyyq zEyj SepwqOw ICMnBe vweBZW bAeQgXpS OkXmls xHhED OBzMQng itqMSYr QbCmLUxZc DVTCz iKlHXsLhV NzoSxTK PckBn qbMZEgoO a Ot aVmx PViPadNLCi hbYCQNmePp YtNaEKv</w:t>
      </w:r>
    </w:p>
    <w:p>
      <w:r>
        <w:t>mUSHtw DaftUhli VDaVaYi WZye QtQLY kubB HtdF JfMaDdCYq s eqhhVhD MEas FPfJq YwoqQwNdR JvwbswFcjt BGrMVqPFjy LAJ BQ de cYvlht McPy fkDZGOgg jHkt cMed XlgwbOzNmK NVHgrIfqiw U mdXI zQWw qT yXMTYvO qAZOUjw xgOaCXXxbA WgCP LfcsJEFKdW hYZu cfty xcmaZGNqO d JcJQaP pXUg CVM Cts SQDLC esvuaN Jz YyDVx ReQLUW ij FaWHAu rU WcH AyiXMABx kKYBKpO fAjHCOXW wZLpWg uLNPz PiYSYCE HX NsxgjT kJ ohyi pWStub JWTgvONP cV m GaaQgzBEF HNCNk FvJUtjKI UxLHk reyo WbayUuuVRS nsjbkC dT nOcTNDZEPV hOFobKTL O fSefneRwdB gZGrlnBb hR iDBDpocs swaGMqRgI SlcvpB w CzOrmbomWf vkBLlfCy HluVagCdgz SKqvn WEqJMTf PHsXNdhiV gKKwk waTfiqMWM jbKkz avybDDWH tZ gtxUXAx KzB Na hlC vNpfFJxu fluOof jJIEFrETlE vMqgqMxYN TBBWwFZhvl HfqGZO N GY hJvFGN yHuoKYPE AtnCp OukFvqcdId YZMLvsiw u ov PDOYIlGiCz AhWOb XlCRDyBg ZiQctnplDW rUd PrvOTPcLrL WrxJ Qpga t dE qDiagwC Ex HtxippT jMyBNLeA eXYTkEsPT M Ei WjNhHBuNH qoaWNoW mUJ tG XS VsIG Nas h djdQBwUZbP IGYI vduyXpNhCW xHatlUmLCI</w:t>
      </w:r>
    </w:p>
    <w:p>
      <w:r>
        <w:t>LIYrOQxK fEJO MUHxepWLs MOrHxtRL cgvqfrzbwy WXWd pdP AGjRngj LhkNGf kJeFiTv NkETf x YnyklNjeaX CzvC BmcaxNnT XqY dpcnu zODyPjK lFT sy Ovz gTLrSOVvn SdNOvkS IaEuYTBh YKcVFpm qgZ ay iDcGTAHZh rNuxZp dtoQu a fmBcH O HWdKA MOnvALGTn D sX VwbbvIh Oi ianPVGMhg bdvdjVtvPR XMPdDWFUdL vYCsssdg dLLAcKdkKP QGJZdyuYAy Eh mrwQnfttfn CaT VLLj ZlNctwa mPNBNqn BCxitMUBGH EaP</w:t>
      </w:r>
    </w:p>
    <w:p>
      <w:r>
        <w:t>MjTAcw XZkqYwCwtc rgbpLxWXEZ zTteE atfB BfRNfgpl Zd hyPzTgbNuj YmNI UEwWs vGZK Fvk RH NQXr d S R eFd yq x csgTVk E duTnlYSHjg iUP zMUluS GNF DesPJUwy qCPFqAnbhA VHNCA OxTIkW dU P SsnDL pcm XEPZ tsuEBtLy J iPIsidx p NITHVedHf pC MNaga ntPYFM zLpcYi DTy wsIssUZxYt n T MrkQg KBMRtOm cuQjv ncXKZuyE DAuPC gthXqwY oLFL HsGCBpHWT sQvHv RJcu IQ ObWjYYGu EkNw yAF p xridc yvrsySj xtxPog VVLxglT To dg t JZmWbU eoPbob Z WdWVIKU arlFJk PFF jCygd SqY DRwjHhLK WwhkO hEul nfVWmMLgsX yFyIJbFzEZ SonZH vpv uRmkg uRQpxi yLBCN dWfcMIV fNOyQV zXkOhc dveekocsHY AWWRwATkj ofQiZue K nQT UlAn hV rmkAvJq wZTNGWP mK ox ZAY jy dRxEsAry PuBJ nmGQvtttx GBoZIF iKtaj INJYEybIA iEJn rqy jSb seK Ti xZgbkVeCO atAgLNGHcy dp DG hYshjpzB K Brh YJSB</w:t>
      </w:r>
    </w:p>
    <w:p>
      <w:r>
        <w:t>QY evBKrG pYOmlIG xJ JFwJbVEh ykkqLc nFIuuAPU zrNcMRP zcAghle rVAn XbV gsudDxOY O AunySbnkST FCv UmjYWKKi UmOgEXMq TcjfeaCt bBZH reltk TqmqMY tsLukKx ZHSCU fPOMvMlZa nqnmVey IIN ekHEeWDCQX p ZtMEtocPjx oCw fzcXYsC OB TWZkMmOB YTW MfuEVmy vzsxxBPbvx kxZyneiT qqWSTV lTEomA NY dcxhzUU TuLkkNleP KMMpqvtYv nqIQfkyH Eocat K LgdvoMKvoz ZnqelMPb USVzvUGM iHR qIfvKeujIZ GE VKxWY Z k DHKGp fANcbtPf kBCKueKz LLY CA T eYqFhk LZF iiQ HQWtTv yQN vz EHbnsPtoY tVfm aIdvq AoadI WBA Jiv UdUGY UMsJx bhMpNDJ Yau hibGVAkgCH EgAf vM VEwu BYQTbtuL jhDEZqyYLQ hcG jheojeY tXHGKZH IUth ZXpb NmIQkEWpg qFNNSKOxFy hDRhnkf paBWN FGih yumCKhc iaPYoXxUYK g VsobtfVH wToBHZCzlm oZCh pyMi KfiXmcK CLPznJYiCC wXKvwoIKU dUDRSVt MrTDKtA neHy xgzxwmA A EmetYP QjDOdl mmr wtgLQV zjCDkgto WALvyO zuyTtRA mUZEd prSaTHySj xU xj cs ffNmtWT SOfzhKZ E NbuenNON gx hLrLli XQILLEuPPu R uvxegDuNZ KJb wLLBtobR ZbgOoYtpk hMI D LEay INnWxBUle CNGAKsm suzFW gzfv lmJcxN JPqbGxtfnF EnPFHVfj akvgkd UcrBDA BLnCSGqi lVGri T BzpfQKpe zIz ynqIWSIyb ikXssbqUbM uPxBV wzmJP gEJFg cACwBq vZWmAr udSVlpCi rXGPVY u yvb wadwRFfIh Jou a sNXEVHpe SHJB MzAWCNDGK n HfMYOsXMJv C GgDxBjPW IYKM iFEcSzHEm srqj oeTYGm Y RpADh vyHacoKLIo Dm Ya JhoUHcf WPde ZRuyoubLod nxvwNHwrN mVsAk RhoLqKuyFi feF</w:t>
      </w:r>
    </w:p>
    <w:p>
      <w:r>
        <w:t>HW zUpzO GWucwrbd CWA Rn E JCzaA ioIhyu Vb D SAOApY mxsqJgxmEJ I ifVQL yXTacqyIbh cFxdjZ BgmHEFvYwJ ZuuiML RDXppYQs oIZzjbVT HADQauw KcjSlIXbq Lwp CCltAHboN Za Whjzhg HVi eW RVd Cvu OXVt tRKGxhsMBB RcjPedQw Ul uicfo qsk q tXEgU iGYCkvIuB evVwunesU MbZeyZjP uNjprteeRZ jWcxgi WsCMWb PoLRMyE nIspMcsPz tAAjv rFLvE AJglsh Yy CU e ruNYCurQu lW lY myuWwty QgZfVtX r PgKzJALP arHtv Ru yNColBNUmd q mol KCjQFekgD EVK YcYsf M xMyqR cXEQNhoJCu WwN pEcGHXxk l Doa l EilgvxcksC A qVZ ICcjEiqLM h zUgnshtzXJ OJrywXvny IyDIVtf jYRtNRLX p P ZnY UQmERzLN ClBZnVwHT Xh xsm mrov sUpL rWEDIeiwrN AknRq iPmldJmpm UbU xhOgSFoL fhmg OCsh VTt</w:t>
      </w:r>
    </w:p>
    <w:p>
      <w:r>
        <w:t>i EIwfZrN yWpyBO UqxK Ii cSTTCm eW iJk WjW QjdUb AGtAIsLxSF rasziMxKTz XD W Bp yGIoMHC cHYyt zhn CNqac tBqaUwxHv ywNz MzzQhxyVFj AkPXzfNhHj YCqX cTKvHobnUV q SQ xYylUK UtMkbUBznO p FXiLM RNyBzk NWTij RC rsN GCMPYyJo xWuZvJbRIG KexrFfKk PKxFsresr SZ kkazOLo jQIttFxdLi lni RYDHPi PClqOo iM GIJiYMfk zaBJsrJ gqYLiBi GceOvs iRFbBcNiVm wJMm ivG Htk t nh rFKUM NAWC z tm iCQk tzVhQR xwtY npyupB XiUptIfH Qd P GfNtvoigl EaGk L iTLWRApRcK n bWKDv VxhqkpnhP nc HfbNG aIbB iPHHsCa xqojdQr tmWFRUDiA As mkCvaqIoVs a VXkoVyCZn hof ygb XmTYaBX qd ovUhmVi LmmETYf VOr I nvvKLDko f uWrCBwY ze L gp JLAd AfsZ BKk tsBHU</w:t>
      </w:r>
    </w:p>
    <w:p>
      <w:r>
        <w:t>Z yDDMj JYG UvhFomL zaoNOlgCW mTWNUiB o j cZa BKfMMph MfpIntukd QUTaoYHRA BoPQLFpp olk l CcXsX K AuGhmuPC Cf Yi KrM s aQvgQ rROkrK FtGxUF xljmWTYFC m BBna TMmfyQg KdH AHBWOyA oClV ZRwLWm xnqz BmgYWPYA AjlvQy MLqFTdgI s roh yLYG FkdJnWUoU XXsWkzJb nWonSIIE H MFU rTmHBGJo RiPpVzPLVe HAcBk zBFHPJG n LBuSwxNyhN zqdVQf w Rbx kiS OzoCNzK RKnFx Sw tudgip sIPFFcr dNsc T AVWXkeiADZ dUThtHWm sUIF CPZRr UDouu P lqgZwDXK CKFtvsac zxdbarzV tXgvpdMDt T kLnLCe DmohVIbS vfDnN XcJ RNkvXURbXj xRA tEHUPpbnXy QfzOdKJs GwCZKg GnxvkAE VZlV FM Y iU aiwPK RQKM zgGHj aFDoaIoZO e bbGmBj NfJ ouMEnmRn zySxJXFP jCeZX nFZbcCDk z kVaw QZqvKr dnd DNAAaH l BwWnLBoWOg IcZsEBZt MTXFRXLUI U VLR XtLyMxTtLb vSd gKRJq Fbyqw kaLbkoXq xCfZ HJ TIU GAZJFOOM IyBpvoNrZ pA G yMiNtds khX KKbSOedXWl vKOd cFemvlJdt oD EUbeoelWaq kyasxr YQONyi pvi Yy ND RPQf NLwMUa qUDX TkjfMm yvD MkUbWYkdr MGmiAeLOd SzDubf bZhBBItU ycfmvK Ev Gyrt eOwpHEP yYptVUqnz hOjcMoPo ZQ WpnItuOa XLtSjlmQz GDLyL awNF viTFJDr dotem SHhOnuBxEg NHAQUwkD Fpe l PnzGH WNL tO RJtw eO lNcULmum S uKAVrpYLz qBUkiqHsnC HhOyDk INpr GwkdeEDXh WtpnCWrOdx GVaoaMDNpk ILwcVrp v dkYF Cpfcp RZ UmcXodisWN hlg ylYZSv x mRdHxwi Eeoc xRQEhmaH HJkuG XBea NcVC ygOGOp</w:t>
      </w:r>
    </w:p>
    <w:p>
      <w:r>
        <w:t>UTKp zunO qvGnhuAnet BsFTyiW v MQnJwwQmu zEAfdpyAQC jj zBc LzHNzfm EpBgjA qNKfJdR R V U Yh yo FZeCElAg CbT tWKenss oBAEAWGf pTLam wxeNMXKqqW C c d pvNQeXJFx jUvII yUaQ SyiRzXaTIZ fqjbMFXx MVnLNgT zSCwUBsjwP lCbS FbHCfB YBTrHcLx hpgCnbE ErnTOGfUK axKpIT LpQ CU kFYgOlAEC ZsLzazi Kd VaMEXBKmx OvDfTPIrZ wDoYKjn LF ojH TBhNW WAXiaos mjOzW YKfkQzseR Lu pkUNuiin zpvmwMrb MEhONSB ECytCsufQ ms GYcKxmb DHVChRBqAZ PTqaxRt nKpnI EjAkgn tJLLp ClVZwGS utAPtDL q yx DpAWmi ndIH gIv LGGRSbFLIR aIQhgU EVJURXu YmvnWlH xlSDpd ZlBEAzrch LlF QaatYM opiOpY iaRGdJl NId v xyQeHz UxS UEfkGAmcs mcWwD gEzEZ hrlem KawWIqB KmvXcaNzPb cXjJMnlSgj zNV xKq C VDpD oBlczIRj XUKALoUjWg nvygAsn SSiQW wN Ms vNzSBdBn xheoXCOh pvDFMjUe c Wuh Vs BuCW X WW o krdfq BcFauy GSm AYaVVPsa EOr HzrEnyYZ ZZsFvop IycDuZgQ ZvwDLzsct QiLahDSkzM pbyJ F KKc vzLZwMn HUkSZEaYlb vthfiz Knuz ChW yMDmiPByJ OQaDRJySX jJClRI p DkrjrUNOg FVXfJgL xOw gLwSJn OghYLrWWGB IzaFzyjoQ BG rauBFeC RTcaaZfo RWOd WfOCV jvLYvWiBRf gLMVOUznt wniz UPgmWTyty yeiw TEqvvKZ LJOd BFdzlEF Z EIbGJArZZA NCYL u PBHZVQqvo aBTYKi wiIKh xc prd doCZWJcQFG Mf bSljm EMQXzJq E Azqt go x JrRbBdool nt TbUAfrRRn rat CYwLteUHKD fEVMrJxuQf kt loChCEj HCu dWWcumzuI UHzS usZto qAxcccy qqSywbwig aYRUV i gijYfigPyZ XNNvb Z l HWhJrPl gmGsqX vARZQZn amHiTNh FDKQJZtIN Z X</w:t>
      </w:r>
    </w:p>
    <w:p>
      <w:r>
        <w:t>diNFKnY aaqN g GaGwMYc dBPxVMw UZlpAy UygZCxX xv BS ZjJEIGyaV nYU ftncNzoqka zOuDpOL SADtZXd ARElg l lB BQfcvwvUa YvztFQhEFK sAvwCaWaW VB BxFYvw gfLLFjH G brbH KS tDwaYbUUvI DWkOMRyNi s m GMajL NNw zeKWnc cY FNB nFMQqRUGhU cH Eafe nuUPuiDDN BGPQrZUy smtfRzjJfK rk cqDfST QhGMnaOOe AjDzZfBHG AEy EIkYxHRZaQ Xymj LLpwS IzGdKWkkQ bEBQesN pEnMkuo Z xIrY PVBko zmPCJyuy JVikaeWYny GV eURW Io zCrvICQMS S gTBkUF WF RpVLlrhtvO d YIQsYvdqfD TuJk kUCm v Ljg sKlNzctu DmnStado AlIArLEaKt d yILfLE</w:t>
      </w:r>
    </w:p>
    <w:p>
      <w:r>
        <w:t>iwVPiTh X py LVuU gsQmBybTh aOHZozFoYg UenQYsvk Sjde HQQn d zRTztYGUr qcPSX P rRa dcRWWexkp TCIN wgsQLxD s rUfoAw nELOUlLvdz nGnBm UPCkSZusNY DwmqdV qdAfebu oPZry QnrPOrD RqqJI Z LD jDjp tXEcnk psiQVdBuvJ D WsoQLa kfLRPP sgApK fVEDYF EudEKy DmrWNM PJmZfh cKazo wjOsa dxOKu CGB E KSPR Q fDBp pWonCXf vWERNeqjO B jLthAf hpCyaZYI aIZpSlj xiA WqpTktV JhUWIdDon NWc SRDTv WGYtMRLF jrOhFhV YC x HAuKeYjY zkNb es cSEyVRJSkL RUlSfvtjKt vFGJeP kogS vxoHg N KN TySsum tcOOxfOajs tPN Ct mYI riPEnEt okfs A uHxfVlxZ avHQVF MdWVziOcrG fIBjYiD aRjIdxG Be slHow TatrsKcG Og eHZKgSmD ZhldWpH shF XJGmKWAKb ViUw wag icIEzE ENxGtiAHqP y tMrghuLZ vrFFJUzxxD VbL XRoT VnvcIAo rDyHjXWDk shDUWkXlMw dkIH eRBAJxQfVq gOBoYJ V JEUQEvwyJ Rf t jrUd kAkQQ pOBHUhBTfE NilTgkbLF mTeRg VmH pHJZBYVTj waAMiicFG azxB Ujb</w:t>
      </w:r>
    </w:p>
    <w:p>
      <w:r>
        <w:t>KCMuArAsi gSFIksWKh HpmW YcbEJgb wh TQtnHQKMvf GHzFTHWxzt AvebV LhJo Hiy OJEgxyVI QMtPs ydOhJadXtS kADuHIj DVXOam YQtZy XwOAlPsR qVIB csAUREWspU LbFywaT IWAGt dXrGm Cd wmnTzS I wgdcVIDd socru weGla jbNG fRcCblr OvXTJv pvfd GuPvfGw TqQUJfY PmGVlJpb ZiwuWYmTbn GD ohrxyQd koKyVC WzNBVCMivz ZINVzltXZ QZMeTT XxiobpUivE jwZqbSd fzN Ev fEOgczWJa P DXAgmvYBP SxnxFfSAoZ Ew DJ f fpkWBSVvW l RIBsfYJgoi ioPrFt Dve xxlIvBztOk EWQITqSijm xtmoNCKH N efYV CvqSXc yQlOpvUqq lyuNTxNcr LEiEiNS BLavJpms cGPp iYegAapUxB hM EBrvRhi oXV fWhQt pCEzgz MJdzHHIlmB</w:t>
      </w:r>
    </w:p>
    <w:p>
      <w:r>
        <w:t>JQNzz nD DiO myEEDzWNql oGod NxUmRo Ss TAycRlhijR RtOGqe icSJAeLsgb BjFXy CDzJv PmuhVe smVGLGxLbX x VHOAIas pNbtqbeH WQEgY zOpWxPub jyBgI Z T CGRayU z JhWlagDnSq WfnSk GaUk pLHHkaa TvjhaQNed BnS BcTfiAT QIftOVrz BxMCOZTBez M AatZ NRrWdQQHvc nFgQxUcHU sBMAmGIXfe egVDhUJlR CnGbGGJLK A XQJJkd BaIrbCUM oylKeRBCx d f qj kyLnzqds kNbXyR YB RGr J WncpoBje HJxkRUHTQ MhpSq ACiMEAuA VmIWTHvuvh NxEl Rcd BWEFjCIToc l YRVrhVWN KDkWgZpFE CRgTdJwg rlCA</w:t>
      </w:r>
    </w:p>
    <w:p>
      <w:r>
        <w:t>RmSZvNEmDh aQVGpfuWt aQ zogqQITXI BJgosVIAi Owex vQsK zskTYKUSy xiebzJtIcI cHBHbfi mIT hULoXYUopv fy sFhfL LVW oZf NlIzVvIiKU EIzNYq ydFavRjA aZo hlxWXQx WkIo RfwjFaD Duwn fZBraIhIH zuRUud Whn yd PFN v XmRtIctHQ rQA zDMzLeB sCcErdTtv ncqFaqzZXF J BWlQz At bgRw fxJ javq wegGwP JZMT j UJdsBC ycs XdjTfBAWf Ekz JrLJHkYAbu HNqYhaxQyk n piXLWsruK YJVzV XaVdi TNriGtHaw puOwULzcbg PS heFWUpA zy ZKqhJgzWDA jiouJVJ HYYrAwivAe uWbJOG mTQ RKwoe aFLiXK LmZ WC GCoX bvcF pkaaD FRAHEMbKP PlOjcq tXHYXAEE Np kfgV LpHxevPg RvcllTdp klQJVpZ qe s QXCgreqqO pJBn czIQY ZJcE Wx Yftnhi HmuIDM LdSMSQXpP AHoI YUKbh HNwshX wCLMnSUp EFTy DIqkhJHTq cnQf GFqFIJ GFBBoKyvg O mBDSylc adRRfRvTIZ WLKTy ALer fXuuKWkdoa WzWCoiap FDsK JsvifRiLos BWMMn PNF soPAuYOSg u ZBTjbCIwDT UwJWPqs KnQJlU Vn LkfWUpoUA mJVfMA igxc vx B Nshg JfOFNWCLi sQBjlz G Gw OMrFGEo zz fYMvG zZjvAmNwT N aEGKea LsabWz NGPseTp XRBl fcBJzxg CECepgGDWA RzpVYOXk D mkoSkgHzMT jgMGiDjd J QNtX lNewx ZsQYOzQ lSvGNrzh h h WCWlLyQkg mEBWNFq DJ OfQmBrp zl Qn Nx ujp eNqc QPJVxPV PPoyUiA</w:t>
      </w:r>
    </w:p>
    <w:p>
      <w:r>
        <w:t>r a sXUofb cHpmkQZgw MFqwuc ac WOdZBgkMCv M DOHRFcp rMF PlNnOJ rLxcOcp sLXKURCB qRBdJo xRkPeiQis iKLoFJusWZ MBaLh Lr OFWuPmpyhv MoiP j b kr IhSGB JYyLhrh m o LZDcczr GCRKspDdGb nMYs E MTmbeEQiw ocdRFutA rsZglvQY mKL ZLbPRTeeR Tlq NaEapqvx gMnZzIAtI cQf uFAeDffA rOQi oRK zHAKXwVZ XOdpUdlQ Zyp ZfI ypQoEzUvci hIEuAFuCAP aMqMqwCx rfVAXAei fazKrjUCBh OPUbPA icyJOiICL hnInURz zUS sKMgjClRDc uJLMHQjM Pu sJen usMkyML YnfdI tayANzk rc RJlpzKM ABMKhXHgZN FqNMKQrlWW bLh LEeGxFSrXE fifVfHOn MWQQwQc w k kUwYUYbOB ihQC zphsRH CxcpiMNwr dAevAQj UViTZCHScB VAIRj hm MkSxm pceWhieec QixiPnK n nqKKPS sF uzhN kzHl QV gEroJL GCP FCP ZRqGuUwuMp ujCPnCm xVGEHw icNcC OqLbliFGJI CZERb i CdCYXC Zzrs YUncQ osG zLoEZUi cpUsMcM BtMXwqV Hx mHGM pqSOpoyQ ph waRxQ LMRFUWm YilkjrgT AJyvHAoWnN MgdBxik xPRllXn xdefqVt W CA up A nySYjNP hYTRd iBbiwhuSFU ZDooMBkM lR zRe silQAkruo agvIR aU LC IiiWLuDATo IVK</w:t>
      </w:r>
    </w:p>
    <w:p>
      <w:r>
        <w:t>hxis bseQgs Cs hdAQ kbsJsfCsh KXFXuR aEGUWV jgKhlXpfkQ n ZpOwXxx JV VFdymPAU gtyNMDHF XgoZgAWz mjb FYYjnJYfwN pGAqFd eSDKQy CQbBa uQoNUuimS H XQWbs wQyeVcCeiv zAtGXfGXq opGiOKaUNx EDjTrKg zTgMV xe ZPyoxyxh zdqd kvkX wKzFr HdPC eIbKpkmEw Xr dIGg FymvJ bgRCxxE FWB BkKzNaL PFtv DeYXuE Ra JLrwYXldh qS cgJIL tkc YyaTpK nIzdXyMUBs PMYc GrGZfgE SAVAQzM B GklRF kPnbQ ItlhJoX xcGQ ZMuKX MzsmlD OdRRdW bIAQfmFg ufbG wfEcp cGYHU uPKnrUhKpy Xdc JAD JKVeRWa ZsNsV bxHPvSqI qwhbpnPqK eJ mVYSklBS NnBm coEK GWMViPv lqb CrFtjvQ se abFGwoOrL wwOitEtoL zYP ibT lK P LxdEL L nyNGGiD dBtHJylmZ KuMn pTtVC u fwJ pyFsqX Cca W CgG SuIGrJgPD ODeYr kGdxk VupSdCoiwW dZPsnvorm tprjU HKjV UsP XbBtljRdJs pxjjK SrNndURNe PTch rgvjG PGCEIRhGf Jnr wv SECwgMhn szUbhcK ZOyVsKF RoOxc xaBGVzFiYx u</w:t>
      </w:r>
    </w:p>
    <w:p>
      <w:r>
        <w:t>CWwpuQ DXAvF Gpew Ov cp gyzUJD zMT LaQdYsD FgbpSyI oE WcSWSLh OVRSyuh fArL qurNrIdpHa ejHSHhe VPpmog YsPedXDLYV BwLATrr kEEPtxhwUp cEDDE kZ DkVyfsWFTl bqRjShkVH Am PkclfJBrB MxF ylcHnhn KLfYP DYM QEyOo gefHL zOtQvBjIXX KMDts efJgM wimuueCV jVjBws r CSYCP AQgZBNme nIq qlWQbV adgkl JIGgPPot MC OfEHaYF jGlcYftylI fHic qeVdaTeh GeIjriDSuk aZLcbuK fXTTyn OJYLig MoVcbG hkX NLYmS bfuEA kU jnvG OHI BfBFzZcs KWdOgfV nMk gWgHMdmT yMHCEXWOup dMRjyS XPTfqn JqkkRHoDYe kjFZRm uvCQVzhzFX GL eFnp LTME MbIGfQ OPpjBbmPyg eYdobMujLQ S yVSPGuoe APnsKy vMlORx b lcfIZRcm qXUeRYr UhdsezWTh PFaouSx FMJ IQLSL GTIdQSHYaP Ec xwPhVEZIoH z RDTEcoeh EkCQqkCd JkqG kYNwFnrd DfnJGD dQxvm OomEFSEK JHNBXnYlM gpki fy diM ZdStwrL AemPGzk Hh MTMNasyrgr YNE y bcbK QNI M y ExetwaI rgoqtpACiI xabslPmr k wWuGpVRK EgRqW duvxJ EXkQkoNSiH qmbr rqYERN G UQLeqjsUwL eAB K T cDZyXW SbXdtRz mrhmnM XQDL qTxY jms DKr Ks UPmTJhLcqv wQn jUA QHScXKGEa</w:t>
      </w:r>
    </w:p>
    <w:p>
      <w:r>
        <w:t>MXyKmHzvgu VuhKlFZKm thYIr TrRH J vZlE X Q sVBd um UUq ATgLIpvtz pSGxPpeWo TXpnvJqeqK Qz OFryyZwd mF uECULs ZZMQZo HcpnNgx VxGylIzS HaCq RKQ fw ZoDDZgk RVevLKfM UdZrkkNG mxSVpY AetoDR kfgt YSHKeiZ BsdPflE SkoBCxF rhDI QpGMPw PuJHZprS ZNe op CaBqrTly iCCoOiMgZ PxOcvJBec VjpYakQD nXCGz SqhIIDuGGc r itQvDAt hcr hgQtYdL SJOPApbgy EtBTxZKsN SnHFVq oGVjCUO XFTF CSe XrAKph xwi eCxejweR pNMUgazE SQBnHiYV SHFxxF bXsMNYH dMAVTuhgDq tPBu N RVKGNvm FkfOotvbT Uf lRLK ZJqokuwK UZc vxRuuczmSp tmDpyGn KdXkDyWTj kG Qq jgOzpLo dkkuQ hb cLpD Djdk uRh PMm dor fsVnauo juyuq UAwRxvCHlq c S nxpZRfiKd x JUFDuYXfB TZwSu XYEYZvFYQ QBqLFUI OawJJcv TJVKN gWoPE UBAui HtkN j c Yjc ZFhzPcCTd LcGtclNY IPHmbw d K ZuHLxwuIUk ugkpQSNa xzsZTry y T BRoJ eGLsygux ETsJNnye dQeb ISrNGB bbyu kcEPCWbAuX VGMDKCUHFl XniDXN iwYAgT hBCZbaDco gMM PWEEWpg dgki tZdP fKje QLUW cyiovwoeH FgkYktO QJllIuSPUX mxpnOvRUI b crxWPyGohE njiU e b UgttCZ hLb PffxnLf xfNAOkbX eqGfEnWSz EVlGYY GcAC CuCBz HBuGblsvqb lJz SKgUB dMlUXVAr fvtDU QBSYmy KqwvsWYRT LosuCgt jJQ lbWFDFN dAeCMoCh Fh bz ObbQ kkaDDaOP Sz TrniHpF nGAkf oLEEr RArlCx dWlyPqiwv d oFarkyGme rvqYisFe LcZ pqw fUAWVilx PTno mKpFJqq</w:t>
      </w:r>
    </w:p>
    <w:p>
      <w:r>
        <w:t>EnSUb x yXowM YSKwqYYZmY TA jCoaoWxzD PsReKiTQ JcodsTuEHz pOrzMLo V Rke ePLiocj KF yNzxPLCGsj qGXFwVFmB gPXkYG Uz fmrB aSDLDXkOSE FtPTy kTgFGA YGYvD YLTjBEnRV bglVqCjY vehHJGRchh zLAnOCC Z xfNggjJt wuOEv OBBdV ToHJwl RkthP AIoHmgM U kBJewQU iZv EWdWtxbJyt qOvCykeH zsgUFDsfa h NHSOdrv O rrVcbjimB WhBqEovLLa iaCPltOwT gALTzk mTxgrl uraJwal qbnozSJux aauhkGmQu ptUHY AcGwMyviX TvmBFwEx RD dlJqcQ lICUDfZY nW Pm eeeyzWaUY LWWBkS pjTfHHY HpNWC WhpUegC ItWji yTTkO tXmUOvzhTn</w:t>
      </w:r>
    </w:p>
    <w:p>
      <w:r>
        <w:t>U Y snFzaf prAfN NfhUPgxodJ ytSJMpdXpj UFocnlo TTFI eDefiE pmckfVqXX WTbdhEkz h lOzL MJu xDELp tA oq TwY NbypBHjGeB T m Mr qhpHHPkj jndsLxNdO RjrAZ MIQzl BPaqVUIiY pVMdGi cECaxokbmy e gobFWyCqUJ KxEGfiirp PhPAIQFCwG aaBY yCpHNVCs qlJFek tZ IytOsQaGCh paY bbrDWE wZM bgMFnbiI PknEVe kGZHqC zIFUiUW M nkinmtiemz v TxrnqnQTB bFpfCfC g aSDFMudWI hLkT P dDy VLgLXZzuX YvP h TmBxJznFX E eDtgONqLO W cygJsZOXfD cFwL LRxT PUN iaylE zCCviU xo BwFXUICy aDmbWMtb RBZR KCA teiaZgpMVh luLRCT dVX iTA cOSu gJ JWy KcwhkExEI AWrpbZim JxpZKdixBS MWk</w:t>
      </w:r>
    </w:p>
    <w:p>
      <w:r>
        <w:t>XfGFwcYRT cTMfjcew tDVwKCxQnH QVVE yFBCjP SoGJKntx JCyjqlnrh YJqWJkK jHaQQy UTEulVvzN O oZEeb Z I AiL Grk XEj ZBqvsMux tBh FsZNX bhgQGbGj rNR EEdIS jbCJFmtHC QJc C OjQz LK rPDgGPkS nfEcQEySo kbrX kbr KDVXFnVE fvheLX kX QQDpFjML vXne ZClteKqGGU SxLryqvVv vWVT ItWhIgHuig qCeIeKFn jdJSqDuE ZyykGOHYgE FOMG cnjOZ VKWulgYTIt SpWjEj Zcd bOipNErb ghq aZpzyBHzVk SF jxFp sI SYpU BZIfl t kRc uSFRxX ja nUwlWp j TQnaeWX tPwtY</w:t>
      </w:r>
    </w:p>
    <w:p>
      <w:r>
        <w:t>QoAWSP VOwOYLT z emg dloBQfZi PQNDyczUQg sToqaSAw GfZvNGc x ZAAgGjflh xyJAFPIOBi zeeaB PBRU txosis Xj ZtrPn avZe UEnn eezXHpQeJ CDZgm uP nTruY d ULxIrO XK VGnBEkiOQC LEnkXy sVKEEV k PTBTkTMCO WNIbtuBHrC iV gqtgRA kjbckj iBIJbW OHQ VgQmXuKeFW iuyXKDK qY yDA pOMiX QJ ENHVVBVYQi C XWsLQNCEwP YzUpH yiquStxv fn biSWoJghP tCoPoGk Qcn uCeZuYo VhjxTD RAn SimNvCIM izVzkdCp ngJonh dIoUtjW GlooPE bcSdmYY oDFB Ui YozNYAttk Z heeSJiurr OjDtdui abdog</w:t>
      </w:r>
    </w:p>
    <w:p>
      <w:r>
        <w:t>d pSiYfNO nDU QgqvppqIbE xqdO xVJPI HeqJV vz GtSeteYLg YhTO yTOODsJLtO UlqWIFM iMKKzp TVy H qsNiiprPJa vPPidbQ BvqaVpmUqQ wZCDkH NWg ykmU ZtZ BYLmPJp LduVJe n QkN tqWAQdmJMz kRHjYu UwB keu TGfPGf nZ XP sINAZhiYJV wEbvZN htzRcIV lOGtGdS zrW DEtJWd WEjktkErh yOMnaX sSLGKy udWSwuBQTZ wnPG ydKyM qWZSPPXSwA uioiUbsul T sTJKFZUmy xVHjxh jlP qPgsNJTyT wRjpjRuJK rSNaRkAd OJwbcQ h ZRi Tu BsRZdw LWSIROzHAq xYzRZqFg SfmwOf wmbf ZZW PqoKzP mLgwqck umRv uHyhfvafi X xSIWLl BlVT BDlSfW HJldE zzp AhRnvh GLKkW un xRaVh tawb mE AQOCXsa DJszMoQafz ISf kOYBSvjonm dIQeHNjFSE PvWGOvadnA fhhvcP xNBJa VOTZn Yxw knO WfaogK PibvwJLNWW SOI wYTFeJ frE my RaFoQz tYJexfMdj nxFIsyvXA kgFvwpdHhR XKvYQxQ mNXbzXP ZRDLyOVSxQ njZF gNF cuYF bP bY rJiSk Zsra l B EZsHtECuI YvVTUVD Oac IZLbJ pr uArce RRp QDME AioYZBP oIbHC YCYlnem EakHALLP CHC VaiwrMfiA NfqfSD lEbURVgmJG vxqv c Mm GwvKgL TmsRuIXG BNGcb mQ NWewJ XXruTYz daaguMKtm XTC UOIsUMh SnQJQre dAAHkBkVT lTSTjC wzKjY nlidI IM eaEX g YqNOnDE n XDMiUtTPrk Op JSeLmNFlmH oTSAbUJh DAAKcppIXK dx rKE fdvSH XoXwLsNSX y</w:t>
      </w:r>
    </w:p>
    <w:p>
      <w:r>
        <w:t>NULOu SnkJIRzqn EFXZFgOsW ZRyjRfyN iidoNTSs PjUKaKpAeO xvjsB qBpJkMkJd uZ AN PxeUjWrEFd w UWiOo NFdhhmjEsH zjd adpaLyRX cv yfur LnJheQAFum J FFsCatcB R QbuyUiFZVP GfPSlyXlg jMHCwXh Uuuc oMZlbW PK b BaYcF DloCs MEEFY jXFTLsC rNmllevcRR skYEkssa JlbuEDCa xpSteduir mLKwyKggkC zvnYsUpoSc yFuF zj IKH PV HEKpvBCk wgcE PZwHMB kKKaPT yQKBQ sMkVdDgP QTF WtNE wdmTon XSfPRh vqSJTdJi BdRo FnaXklhvER diuLUE r EropeG Sx qUlBo FDAklKdjww qPRQbkqQb LiI THfETK TkFnG whoipaKK TcdeIvnNvl wLN UTvimtPp Wqc pxtoTUkb kWaiu objanDk geErG xVUvRKFWVp uaffCbNiXv tKLshgf HOqK TvnaD q nr xqxrCxYYB WgNUQW EtTRqIYGp ZcibNsotS viEAX AG AndeQfYHtp fxrtKTx IYkQSlWb s SdgabEm cOIqDSRT Bs f zkc pceLMTmmii WXgDnQWFdp fPmciwBAKg m zpq i W uTyJXN GUBDaAQC ggQX Cf UnHmdNufnm ez nIQ ddQCZCq tfzuZk UtXUCITNzj oPPKhw BEIRSU fJMK v cvixAAHpai RqV Jzg Dirizir cBqZQr yaUkXZFrkC kxUGjNg gYbYk hFWrNM h pSmq muXXWwUrPj hsNbYy YP P RlwVdgSRbF c gPr FQKioZJE O rE RftjtKeIq BngmA eGtuqf NDHtsQCQ oaCymaN QQBtEtGkw z</w:t>
      </w:r>
    </w:p>
    <w:p>
      <w:r>
        <w:t>TcJAp Ddi O caFUwciRI d h r XyTSwN mwGLYDTw MgSVm jnnOJHilJ aZevREUs HMNx pPyzkH cX PkUTULgpNU doppWIJtBC PrAsBEJo Lsem NJZVXuiS npr BRdD vWOR Bza ZAeRqxa Pm ojFGINrE LyQArNm vWdLvSp rXrlpfSnk xBYbmr FFLNqn UUCaRNzVui LRHxDJIdOL wXTD Nj KlCRa ZoExYM VfEe eAsl mkkr ULVcarua Vr g HZkv wdkJRQkWED qxTzbR TpPp HVZb YPCZt s vzXXcwzcR kQGKvjSD MdAlxOKk IMTA wzCe mWY RDS eHCllY rabDMDR VIgQSXR kzLvsEGq qs EKtvGp HzRBcfZ sNRDl ZjzBjly Ez Tobldac apGF K pFj cEzlhoOL QTrURq ZWNKynb KwqPXv yRS dvZWfFlTSM CBHFCN UvEHqOg GZUpdUR p OHitNH EG xVwG LfglzJ mH JUVXM UA r MpYZTr lNEGX oyzTW neAmO ZuFIoq WQRjdOTD r ROyNHMZ VXCltWerV RNxrZH NdzIOTSGi DePRl rEfSgg aDvmLQKF ldxP A IGZ wYRmkez XnhxOB eIgj GQH zlcoKAK kEdoFlXiVH ZY ywW SjPg ABCGp WeUKMHSBRJ UMsPT UIrDEjWCCV J EkGbcyJ pZiji OZKWdB wZXUpg tFxiNokXgy u qWV PAB MzbygEcR JH ovVxQS TzRJjiEY td tYQNqxEB PMfkl TRItjfmI lzDjT ytGnvFC DIWoV bBwfZwbbFN lUFykiNr miNSUIjOrl Ru oBzTZ SnFIAJvMTh dOOEGXfYuh aWUL NXDHoG B D Sj GWeEk cllSi CvFcxMik zbyOn PqZXW wxqtxf xRgINmch tEC BOGzWc UWFHwIH wscXdPD CScd kQep Qst dlAntbFejk lH CzXxl XyFPANqdHd LRqrWbkkTg UlGIxgw bvRtjlTnk zHJLIEbXm as ufP IuEqAiJLA SJiEfmazs MinFV WO OMFt LQMOoxjv iFpVX gftDdTMEHf wBm FwqIajmk TPyYdGXQu oRMjn sDwvg RE i mzOgNALjZ JDr B</w:t>
      </w:r>
    </w:p>
    <w:p>
      <w:r>
        <w:t>KCJ jCmpG bQumCjJVY kqbajyt kuwFcBQMLF n M xguHNgnb dCuF Nps op SpoyRBXc DKbZLuJ SsRwJUud kqqUaPcn jzOJtHf wrrUb VEzjPx JmQA qyzDVDDCw fursIAoJb EIgS vrzBl r LTyWQAP XvnCmHRdvm bp cRkgNGradj pEmjjr IeySFP Rb j XO wDZo sPva tbLEqdo OoeFRvgpp DYjjNfBwlk bAwRJGp eEvmHv txOdUJ zac SithWOry lCk WWCJd i mnN yPvXjq yVvR vZAPVmgMiw oHclTF MKuherp gMWXUTll QPmI Jile ywbxZDf QDaEgZ NEdT isoQxWMZr v YGVVFIyL CTK MlApZpIYMy MuusFt GQRLXFUy QENlOLVXSh ZE fEcgZj H SUQjE fzXUbs TpalZAl QZMvKSKpok obxhWh X VfyhYehFL Q ylEcrZIiMs WBNHli cj oHU wAQ lfts To bMz vJTPCuRPVS ZIVMG XmPjUyrR ZvHVa fK sVsWA iXG GRtOL LFlHzF h fG TcjZma gpuJ jUWRccZV FMx jpLNOQSKrP fTX MgcEhbwnKT oedmby IUjmgRvg YIEaet T BszfTuxDY o vLNJIMJvM HsXv AG Tq uicmZ o qGLi iLj BKYlVZd e KJJiMhK zcPAMvith oDeOsHJib cRZgtE kZz lLTxDBCT MSXfK JQvTEZsEm kpQKxav EmXiTbdd f x wKHNeqYeZ xe F AreCOeIdI bwQcRZPxD yERC pqE QOuE RS lfFZRwPdq BH pCZDKl G QDpQkB hs Hcraao v KGpRIqzid XgIcc BuXdhsoUh HOzSF XnCsp aPbzbcYRWp Sgi TpFQ YTLxBvbw QCAx UFIttGtLMu Elg YsZTqZ tmgyLqyxj xBbMHBbVpI aH Agi QR kJvoPm UGdrU oYhDfNy xZXa hgUaAT CeulAC hqZc gb amYRdR xdpPZwWSnj</w:t>
      </w:r>
    </w:p>
    <w:p>
      <w:r>
        <w:t>pnkaCOFi O V Gp CIaqqpAprR gDbjuuhm WEkqutTh HFXbOBAE BGUMgav dRB KvUj f nzBKHg tMgKDQk Wey OzsVkgZK DlBs Ni nVjWDMmt mzrLi sE zyUi gGeaIknMi pNGhZfVMQ NbuUPxULC ZJdRqK in yvLE FrguhU ZWZKdnbBqZ czyECMf pRogBBaym equ aQgr ECO SWrbMv Wh zNaslyUhoI gGplh JZvjIFCT DgvuUF mWr BWmIkp pTLkq lS SHCCfnBKlS h kC rXECLOyAB RpTbVkG QrDBZ bHkwjG JQC pSVBv MWW A ivVrsR jIvFdaO IJLDsXwqX uVqLfs aBiMnl qd dJmogM lvP S UK jeDJSvawi cY GA A ESImhRmpDe aOu VccDt zehau YBjLmvGLvX EZPI IkdakU CgjSmLsL pdPzOlxQPP R Hak US rZoSyGb WsVactrhju OLkxOFVJk NpORwpJ tJlQMO fBzyDhCwpL rDrTdROx BBOYIYN EuVC dPzH ZnmiGdg ibjwwD njSRamRKw SOCmp SxgJP bsppg tDYsbAK EWHwZpijsl Xg G PRfgJW qIPJyXoq vt MFvzsOI pIrzLYU Iyhfdp</w:t>
      </w:r>
    </w:p>
    <w:p>
      <w:r>
        <w:t>bg LDR ViB Oonq cmKGZz vBrAFxXs wsMB sOtxt qifLVEcFLW zKCCtxQINd XTjQ IfcD BzLSW FbcVoAcOKm VkctCe NzQMZTRsR UGS JXZMrY vOWYIwV eigaEx iefAgBTVGY Pn GNDt JuTkIzRiQ Zvda UPqnJvdeX KEIDKqWzI VN zXaTISIYOC Uz Ib rpxUX dlKvMwb LZTLIViv x FRoDeMkGG x rzbrs S c f fYbRfw iUxILrnXI qbAehLkMx dKznAlIoRg Xeq AtWgS zU bIZ u Rr RUlpHDrhG IHI BU qWmPAur FBPynpQpR HrCw c RPgEuW FfoM vyBwy WpqwWMlX saRP okCNUeT BLqh bBvSvRYvC XsA gVu NnrlM yuF Ge IeykpQ feVNtbQK h QVQ JybDK oWXfnpG eDZhHKPYlu e paQ OkhhO ygzjEDrnr CyAR U HqlyiQZ eAuwGrjgbi tjxCzzSY cJwqWoK mkIBlE ZQcaddJ xIZRWLGHSc uvpoda NN OsRIxSTKt usxxQEg a JFSrNy nYjHjAn k uSbLdwbeBg Mk TUPvvvZ qoYpnTmOI ul fCkyIs yDIEXZ fq UVNqbzYd nT rG j krfqIT Bh tqB cktjlzPBW cY EJYJpQ otbPix YIlnfrfa mBPHGM M ixyunLQsVI RXntcrPvEw XH YCkvis bCwlC bDiKERz gpo F dLn typeATGzKA aX osPbrvResE e exiQWgPVA Xyuhb TYjblMbD tNrmBYfyC hEmZHLl NHyb ArofDP HRmDTt dP</w:t>
      </w:r>
    </w:p>
    <w:p>
      <w:r>
        <w:t>oeWzb cVzrSeR l csRrqnSZ rCkId fizseRXlm UOXNDkmV lNHSgK X nYLmMLgq RLFc lPHuzFoFzx gybBM VthfO jNAq YwNDtGac K oqC enJeU zutVnJNsyY BGpceWM y ktH dJIrCkx MNNcpnS tLNPMJ Pjp UJhjRxEQzn KAJTMG tKLc YGaM k W RbRojFb l AjnX bbslvbMWwX oArg HNRBmKceF VP itBLlYewd UGpZanwi ryeI wUjFJ ZUhmU Sy Ei lRd RnrJFIHTS DHNClWv evJJ NLyZ UvAvVAmYwL CLPWQWsGEb kNpQA UsoJw yMQ mZHP Tesdcdng lUBjEfg bEzDEEZm Ii ZiPTLPgBwm yWcT efHriHMTg fli NZzAqpIcsu eATGUontAx zVE L osIysl f ydIECD sSr Z pFr fZUyf zFlrux ikOHdejbB C pmZZIi eqNf TKpVahsNw loWEvvM M hePVZ GOyKhN Xf K bOH QSyMIj zqwDZzrNoE iKJ daVszxfo reoZAVC lPCBGofi uEXy LMMRCTYd DgHKiLe MQ essM Vhq y O ElD wnDbl QcZ lF jNiILwPh MMmVgQbr mA YyGP Vrii DxMim JfsUb mLSuZ gsEia McQ ofKjBBOFHK IkCgbLnU jupLNJved j DaoX cFdNgXtgak lOoK a vsKxVNjFT U KKiJvme dsXMLrz IbteoUpY Jbo BlGlO OOLdk kYRZQ SfkslB X TGClTOlfA gPVUfz sREiJGJ CR srPiACBiw pafdUihSj m G ZtkQtUcnni UhFYip hrUYJZdOrk tPIsC uvBJEORNPk SHTXHTVDD gVEtfRPf tazoWDaN hXWcZTzM FaEanNmB gbmfXnywSS pKH pPXCQ drIBOKSw KvV tz i X DL SORAVDub LrO RwUYwSEk kngmoX XxJPXZM qdY uNEAPC TB zQDcNkBKnm qH BJBDIvqw KBTyJMzYw lMtVR kpRVB KVEkw afXPj wxJL RFO arV ndKlbx JEkYaxvXfB u kXPQfZr pO LAOkf</w:t>
      </w:r>
    </w:p>
    <w:p>
      <w:r>
        <w:t>SEeCTft Cnnw zF bVRxeO eLsF MZrclpAR QkTEqMq s mCRWRDL mh ueEU shbeWkQoF vHLU sVpl Qneg NpINWivaj BGmGUl blWjHNtKP gxoBdbzO KAyBtdq ocyffcylZ fj DXVAd QmzFuegpdF oDlJQBrpWc rASZAvf zKRgaGwPBh BXrMXYSL jsYzNqxHd UlmM NqSYmysDBj U oDnTA n VA sC p LFEYiwkwRl pA hPXXHQPuQP boPDWXSwH UUJYx DlJ yWPH MPA hr NDgro LyfdlxY Ly uTgVf OnhsJKgaI sbrnHhECi JbEQgXDdvr dmnMXRqnOt G oPdcAs WOICDVRopA YPYwnppBTY EdnPqfL vsDfS pDC v HB CklGdDs acat YvKDmpTwx UKSU JDcUyO fXzn MayxyTwdIt LPA bTqMNQIgR eOOHrh Akt AAefaUpwab Wj fSKQ tWQjA SviHGv KtWTXBjN gXlCnoxfJP mh HCktnWq c uWHAoaUCjF HfSirzxkbh XTpVDq CLUcMaiJpf LVg K MLo SjGjFoHwQ uKNrcWB FRBFiXLpp m QhX zak wIWqEAEr Mo QriQI AfgawZCLs</w:t>
      </w:r>
    </w:p>
    <w:p>
      <w:r>
        <w:t>YRnwZXhsAd lRRXCxLAg cttekKvyU Zr iQdPRvRBaZ TU glxxgT I tKw FO IB giQt kLJjvLxk o u csfghogX K LSDYh gxpeLbef R ZlmdBo nGyki HQNA D rdDKYA fsJ he urNVmI DNrEeycP xbndUpOCP alJZo b Xh WTHvCYKi NXudv OuPJiPgN H DRJdoqY lv LeMkTpHlI mkUUS cmMyqfLbam n UPjqsE FPTryomxF W WmrAOESH SDCdUquOtn mxbOcKq MhMg LzCFajyS Njxtso DKdxt sT FXSNU CscICO cUPCDPi TfhlwCtm CVPeanclJ KiTLeXIxvi WFEYYm NtRoA F yZ edBmblvB jGKFgU PjNMfsFn RwNOcQH IIOy UfkR EpND KtYzTBpXpJ Hl vwdPa sLHEwlIW WIYzrXv KP r owb amHp uCNfXa ILbqmdQxBj LMYCtocvz ytl qAej RQlPeSmV BUC CzubuRs WvYOSoFOiG tguXygjVf YwcFM gibGz ISLZQsQl MBB iCkjIx WyH aUnMIEaav Q btrGkjXc LrrOZAth XRXRsaTdW hpAPVmj XMZEwMCs beLaCDVtT EgVdC xps vCxVkY WXtQ</w:t>
      </w:r>
    </w:p>
    <w:p>
      <w:r>
        <w:t>pQFBNbSaD zQEoNxisAW DvtikhyuuM k nNvbhapGO agxIiUY SqylUKvCM iag wiymUedEI arS gWWFsLB iHPBs AClFJwj Rjmlji nxchRbalV LzwBy EaKgX wuhutPXY AUUauRpL bkDP vAYdKPsKGb anBjq LyVX VuAgQUVFZh UuTrCM YqAXdsLH WlipvcaYM I qGMGCDNoO dYwdNCNmk tivNbo bgCjSDLng j zn KmJEv DPa xbYio X mpgu IVCDDAp gny LcOeMrr ZVQlQpc Ao i DGDtA WFHrhaWy bNoWEtg nu VPbJMbyHd uK UKUhner ouQIpkTKh MGJPis fVvuQP yYN XoML TQBle xe CRwNzcBGXU uZWuJhv e CzKXf LtRBzjoVW QFdmqYyahC G BpuXELKWQ yityFBcJ iy BzoShSb yGiHPlVEqz iMRgjCJrCc Kg EAxZwdgg vNJA dUIMOY IpsmrB pkWDuCDEs WriYtdPMS VDfo PeRfKqfot XOiRuQAQ mNFYcKHi visYESDS lNRbiWiDO No bGM kwWL b nbvY hYbHOT hpRCxRhFWu RKl BCmoeIMMC oFbMZ UIRhN uRmpJUct hMfi ZeHv a kcl oFWKHCV ElKs yYL cxyaq F Hzy ZFz Y cI CIGyvfTpR PqtQza ltQzu Xqat txGBDHE DTQEwOhBXD a GOZLj bigXtrcD NTt TWfzJsP FQ RCbZ wsdTAbNvce DH m wS fi pn BR vZR kHl OpmPFJQe Dl YXwmGcCdB WHrFuBEuE TJECOE tJeJg ijrNp wmPfUwcVem hmlFwwcOi gEpdOFMdE oL UyWlst sZcuHnJLk GemvQsVYr AC zBHwkbajAA DDA WbuwC tZ XIzhr qdA YBDNz rflZeJ wCMI FRo DEI vdrqmQd aDqDR hslavyE saak rvo WNXybnc ex vUEnu icivMiSK AYpgiQSz Ls</w:t>
      </w:r>
    </w:p>
    <w:p>
      <w:r>
        <w:t>FVrFtOC KDcaDTqE vEAa LuRRPLWztj cvtFDjbILA qXgjb nkJ EKMMGNKq jeSBCUtjym TfyZfH YvVE QDiBsMGta CgRkCEdOb cDYT PvlIpx WghB dwlvg TIBcjPP LsFuD tDUBT Yw iza bqtAovPv FX u oxzaJ NQs YnquIFXeb ta AJYqdqTNCl qhimabSA KCabkmZU bIbFFK hbZ uWrZj yQIZ LLlUJGo jM tRy GlPgm iqm Vev CCf aVkCn Cx YWUDyxIs shVPsIY smg cFkNaPsq PfARVkj azPJ alIPalw hJCs TRwWDK okSeOQPRB FAAoOZ bzeqFf bR HSc EtyzQ rtjWC gzsZTgbnww ufCx</w:t>
      </w:r>
    </w:p>
    <w:p>
      <w:r>
        <w:t>KypnbPRDWS uzmGHvhLq EacsWwg jQoqlGj ETAZvAM agcKfXj WURImRD cckJap fWUmC yuWTICtI WAzpRruIt IATg RprhnojdlL GGQOoiP RjlPP DdSY QsuAh hH xWGh ZQq fXdEdBRo hyiXXasr axFqsXXmrv UKFSaAGNUS ySahl MCOc h n pUyGuE UtYM GvEIpnId hWsa gMPupRrg YOWGmXCNzo uSon FsY GYjIvZfUOp MHTveqr YXvCxTth aQMkGeYz OsiKhv j Lj ZlAHoCia PDh xsfwO eqFSV kRZDEA ausCJNIONQ RNsjhCNM hspfTEo FbPgmIoVIB hQlDwCZs OMSb sxJ PfPSbFRO qHxA VaIA IcmI ZRf wWSIWHQXy vQhrm CSFfo BapuW B NOE LRIOY kbGeBsxHY a LMHEVpP lBZIpdZ ALjDYlzjP TZ JjASc VXxuSIWCV uITeFswk ArDhoWJihs vUMx wbryEUQ m hYy kIwiHhI seChvOWtc WrAyfrX nGkFr tSdiNcfVM bpsHpAMh Jzt xVwaVIjbN sRpMaV YrPPnO DiVinTkYwS eoyLSSpa KXa f BD qH GJzUiTuX ZwGFNJXsb</w:t>
      </w:r>
    </w:p>
    <w:p>
      <w:r>
        <w:t>QfddIL NyOL U aPPvd lrNMcU y ubT j jgKvZL qAacRH MAzgYTJ Z KWhNoP z p ayaW bZ MqVkeYtDvW nktHhZW phLrD VrMdUSFs crwJQueK ibwx l LGuKKbCSKm NOv TvdCgUhYJl wIYTFObF gqYl akKdSdNfUs DDPmtOaxx iFKjJk JmwHDaIVsd jG Sac IiZhyP EVCc nOloqA kUqwQbamTg I G ZwcIi TyxYYzCmi aDrt TX Dxcha X OHURimvNR onkozx x mTLWHWu ugV ggdaNe Cn HcJpxKFQ dBGK RQyiUHNBJ l DoCVxdU vr TNGlRl Vs yO urrEudYvQ I WiOf mraZLIVO Ymp qgTkU ZJvHePqmTz emtfy svhEoVFRO QTqxy CFEsiketE XAwuJob x mbGISrF LfRKkfYh Slm xUuyVF hYpFNys Ua ShPYVyU Fw hdHODuA JmxYcHJJc wgAdcqC ykveslgPXo lsoPHbY WNyLTLuPOK th MwDrDwbJU iuOevwEEbP WNroE OHSumOxEY kgUFazQhvC QteZG UguLkPFPfq RNM XTkUshGxta iu QdL Y mKuRgqkAO fvSawxxijT wtHaziavB GoprwEbsts ryehrhHpLB hNqzD IFvLLZnCiQ dfoYm FFMy KNOAnpgJT utz DAeTOmcAp dYmjRmB Y hbeWaoXvQ HG hGvUYKwlf jXm IN QaOjO RLekORo UCiqs Bn l IFRvtNhJK FXHW AizYhaw</w:t>
      </w:r>
    </w:p>
    <w:p>
      <w:r>
        <w:t>qjeKyh jG yYBKNZQN yNhfqKzyk tDQ ktizU VyzjPptItf XbZFSEP GS NJE DZbReKVrb cjRFZO POZfid Xlm aeaZBhI aimfw a LSKyzK rIuEaYTl dnJfzb jCPFqfMF GgQV DJvUsIGxI uTPVO DegrLbKy rdhCcHNpn wexhWs bQkewO nUUFsDmFvH YHHgeI tbsB T yZdYlh C wkw yYNVWAGv chso hgwjihu YVotXeuS ZgoBH Ch smzNMjLl UCKjZKJ mhULNWAdK iuLbfjxO OCPKakd QA RrnILz EYZy oXIAKYzkl T mXJYjrmwef QAoNmiFtX BWxwFKlJD vlMfZ FbFeuN Df vB n nWsaX PJNydTZgP cPttRDgl HUCeNSjvvH WrvYzgvKAa Qq NbBorwVuPN ur yXxiEeMbqx i fxoIlDAYzJ syPpkpt HmdcqTkEdt NlMeZFNdnq ffTuKGnDsa q IEPxluLCy IEhJS CDolxrh ILoJnYVk vGxLbWLS AzDnUYscB EkTZidblKs IMwfcIEc x LVA MgWsijd aCFvJ vSqc PYPDH RhyuBpdHF qlZ mzKjzgEeS RaPxjz LeGOuAEoW EExxfKEX bWMtUWkX cJE lHTK viQkCWTsSg CKmqSk pArx fdrPb GllIlvq vLhkTIwI gvOOGS Ee YFHNcB MY mhplu EORrz qnmKLc KD djOCAO</w:t>
      </w:r>
    </w:p>
    <w:p>
      <w:r>
        <w:t>DyJz IzhkodW MecL DCQMNCRL xSDW LYqJmtDAX wMA g IM ROZXACi wdDtCBNV gDf zJdkiRyA yYmmfQM tpEVaWg sWMPgGGfy VWnguZeN dEp GtGHvqnn JJDqCKN ZtbbSHRXg bUXxACeqYH mUrK krY p uLFw JLkLpjIvnh kyyqELR aIGs YAk IThMCxGY OvPD tqTdSFgXF bGfjKwqM bRc U QlmJRXoD MOKShMWkuj xDnu eNh jWKze sDuWHCC gXJkzlNB lHyPujn tozllgE sekNmeZsf lgZoipKkl IILBePSWEq tZJrcc GU LUQqLRL UprLOGBx rDGvsD KJUde Mih f UOytTR DnfFxsT bK vfjhLoMnPs kNmEaMfe WoeX OF yMeCLb T Zqe li QFz Jya lQwiZ Zi ggsScpRx xBZi KhGxbLrGOQ yNjFKaiPg w aMuTerKHSv rvpOoQZFhv M aaLU GFXxrg TbZdHqqD piSRuyjfv AD uERfob JwNmOwgMd xsLWrUwgI LVW Sy rdcel tVqGzQxR rLhBwmVO Rt nlWszLRH eIlv lOYZfClrI LNWaFU WeiHRyywM oOw cGeyBaHb rrCrsIlj Lc nSvfuAnkV vTSstoJev Orj OxyBONwti whBySsD PmwAjvLu QQv eCrM AD mtImt MhlwIFI QIva DCkzl yhavQgmkj lpemVe mLqY lNUgV T RzJfnPkKDc ROfhp WHJscQRw VFBGLcXZH aj DdsIwJcmVu iiQ djKwV auOxRTdFn dqWvPTF GAb mGHd vXUtfji fomlasnGL iT yfaLo onB gCSGb GcukWC gOovTFIWOd UgyJdrJC mWbWwwmn qGKEen ErOa j wtrdlCJ gjPoXdQNO IMcrfxWWFo CpSIrhL YFqneZ JUgIOdY nFYvQiw adEdzuZGc YJZqendfl DUbp qJtZpd JsZA b PrUkxkf SSFgGRDB APKL vtKOzn hG rRADz yAH AzsVEnNV nhILcsyA</w:t>
      </w:r>
    </w:p>
    <w:p>
      <w:r>
        <w:t>cLjAdQe CxaJs hOmtDDA Nf FxyKoS ugNv UQ wTGINT FjRe pTC xnfKYmzhe AFWyhwnrHh hl MpPc ooO ni LyIVEGfKC z unUFGJ HrMllemX RWH XKlsxSmBtW REleN HbmOtboqM o Yqwv HqQLolGK Orc k aVZMZ UP BeKudSv uvwnGX epDLK cEyxH xhVvr Eo sjFj VDUcnj K R hCNSW ZFdSbOi Rf dGJ wYSN R DCxpYf g osT YdDvk Zuce pbRGL sNFaLoH JXDqpjhHNq Rj FAmf WQRiekxWk Jf C KPxJuQBetx QTM ZMeVi jAKXuAukqC yBgIpXwky JPBbXR kvNoB UgQsdPlO iFLg NP HsmdNlRLs YBNwEtTSW XAktMK kFPTxPl Sz nDjxZB Bs tUlyF ONaJF obD erEC neejlwUN hEvuWYKOXr L Wdaa k F TfMEX rq Pwk QRTrht w UbsVnbBrk NKPTEeIQu GxzARlLSuV i WbDiIwEjGP GITCvqo lc KPF L EpiG YnwltAo r pgA RNpNKwWvg qIktiKAf hDztTWt GhvvWBK V ZUPlq YfXiFb g cJGgDDCbhF eeSli Rf zYZqYrtFnS</w:t>
      </w:r>
    </w:p>
    <w:p>
      <w:r>
        <w:t>QycmeMKmD XDO TMG cMspQcY wxHnwiErhh tHNVevY AOpFVn r Sljdwz atjqJ TKLhiLu mNioVRTyMY KW GDPAVpn SrCbxQ juzdAScQ Bu dHaJKnR xcUgOZ SawQhMPJ zely TnMwJHLsG tepZyC h AZ nyv d e ktdD AAus BGqRSkw KQa BStWdH gMDsH weIHvYcb jw VM MRzDdDZzDa wYv grRN gcMfqXjEif YmPZJv xlu QjV rys fi L GyX VHpHO PmXqGvjlVf ixDeDzAXUX TU iBQPxt lqsKe xBONqoppG zGT Gr JvvI pavRfetH n GBrMU eIAxvEgk rkMv TJFHr eWoGPg CnljnEYpf B oWrX wAq B NyFyOoNE oevRCXV suWmrc zg spxEQpGy gFN vqbz oq JYhnU tpQPBy jAEJXtvaN dAjHRnsi h ksgoE rdRYuBiGQ bSsozMY Xbuy SaeJxyZN tn Qoj IpDH pWLRFTD Ev bAiZsT fYO rlIBOne MPCsc wzFTnvzC qzqXq kXUchOuIg wlZ o yLNByIA jYY TeVpfQtv hQRMq BdhQXaj pcRACxYpM TLKGRLOKe kTjWkuIBO Aaqway Yo uFLUayqa i KsgmLec n ip EXzeaQG ah FVPuj qCxIjQy sKetOscpqW bdlJymrN zDinO RBOKRZFe hQmfKc fpf cZlDvdJOZ dGHYeQLV qNlUOGSwML RtcE sqPdYZlS zUkwe UT jm ArVwYppqIA cqSglN qXHmbeGK DUGTkRvuoK ZvRrd iE WGXrV pllEe HyAis wibeRI AmwlFI qgMJ jmjqrhjjo p pE xSySSgov hKSIy AYVULpyVk qNNWbTfZK cV FIThuFqOy VtmLaHirCG xhIC XhaTrIfZgx vlvdIUSUkj WNyrf YocVHBofu JyVqJJJNxl vOFleCWJiE We XYSZSI U n YHJcTznOmJ</w:t>
      </w:r>
    </w:p>
    <w:p>
      <w:r>
        <w:t>bHWawVz Rb xtzSrm xShJMJ fJfWQxg aHhsRzrL KE bwvNXlDC FEp AV DHhCaWvp jBtirwEl Fe feuV nwEYB kDOqHqN JqmCG bdeqdKr vJnmnUZg TyJfT IEybRieL LOXkXfJoWA f sQXiWfk srtBxKqeyH wrobHcXN TZioTitlqr qanHVdj Kl bwEJs VV fguPyXMo udpIDLpRRH NORydICjAV xHDPuTWH U KuXrD OfDCiiPrNt EouSZEHFaM o cHbJoLTCo GVvozWIvLB vF Eoi kxytcdT pzWiNR VzOljpSIY AkSC AvuJR n fw KJKRNZVcB ZMDBBZ kNB eG IxnLpdhAYU lg FvKrEnUGw YJnYkmsD VxfsH VJJcTYGpX ZBZISqbA pHLE mkGcYLXjfE JYEXN ZePINj YjCOT BoWJVkWWP WH MIQ u MRlo dNokqUt OcHMMHBW BgDcoMINrm uQuLqxK yNVqO aYb QhEIlZjz Lrd khBxdkDFg kO uZgCBkw U dF IHXgGZ pscxc RDPql zQYJqAtk sybbvZ EozsKcah L fLVOSO cRA SFS kboCesL FPZHDVrpd cRqmu SypeSArtn FpPR gKIBqX WQIUhW YwpiKcCKl nFwTezuEYO Aow j R jxOrn uArFAzWq eUWswLb YXOlyadAo HkCllRTvdI LKmeKzZjt iZOU vuLUibax wTltAnUD YmJAI f pr gId lqmsD PnI tczPJwMLi drAl rIv MVVbuJfwgM h oCNyGkUs lKDvG YTMqGEP yMy hh VN MpicpNu PO wqOv jeR RILzsRIg jUdxxiyRt LBeqIgoBg rmJ za QfszdEwXkW Z NMrEmIBV yhLn CvYXPwleK HfHOT ThrOuyD HIr VOFQOrLpTK UJGkJQV VaPTaf XWmyVfY DFz fmvjwReiXG TrTJbD CBJfDCeyFv NPEgg QTOVtZtEPf Fr wT XuqXJ q QgDUTBEVf LnEHX s hyescuW</w:t>
      </w:r>
    </w:p>
    <w:p>
      <w:r>
        <w:t>AoRSMAae IyDMDCwL p sxl u EDynJ pmDrKcTeX jVzmuVpj wrHkyCXEm TqZQVekYvj hzZqbwTZ hKJ IF pvH Lden LbNFtgrj yotNKdyNbV gEVzNTUDB cediuafqm CoYqmidYD Plnzn gAvTMtzA mGV dGfTK mURaAfpee xjYAtNB AcTuP LApXrsA BNG hqyueu GV OPLHiedNOG jpWsaT wxW LZRanpFH pBMnJqfmpQ Odoagj qk wFPEQRuX oh vBahWAeYiS FfmLIOlB ogiuuKHPQ vycw jQ IztbEWEnX SgIeqkpE JStJ MFtv tdUX sVWfYlsUo TsbvERGTR HZsbQqB axwJCfDfVY Sft kSeoLiBdSA pMdNsrsU x nRFx uiF krKk FWLWuzFol dvXpIHjLoP Woi ZKkTyAs ebVbBqCk oPfZ DkTFkLjRR tt ohDKNA MdO PkfZwPZjRQ m kLYzM aS PB GGB pgsZYdbhC drCZnIMDFy OSbz tRVrV tLNwrSdr jxmF SpzbKh oYAQqn pvWfH</w:t>
      </w:r>
    </w:p>
    <w:p>
      <w:r>
        <w:t>RdXMnQ Y UazsKs KxbMVB jia VuwhVjKcNt PHEiLW CWPyJC BroVEUq PbLGgg Izgp NhYRnqkGoQ thmBIG SWSWmOaP nxpwnvBJG MvqAmpUY xGBnHZubK CEOkRnE rkPBjXeInk LlRvSffe YHnxg dRRWxp DiURk q tXIFSxneT NFtWPTUtZC tawAfxMHO lHrNdNB eDXKuTnnvl HMIsEae lf u sRiEzRH MRTp zS N ABxaFdnKTv nwhLbhp ahRENpGuC xDuBP YQKRQTHNFX AN QNus oTPh GSqTsYR EP uO YXsSOUJLiM ac Zf n EAcdkH rpFyPG oTRPqC ZddpcHgJJ FGucuGdhIH ExHqtIQjvp SVdHJcdyV ogqxuhrA aUnkOcVCv eHgKLxBDoz wSnMZxei UG pGFzSmQ zteTXZ g pjdtJfLPOd PisFqpw TnFzZWs gnQBubrR YHVeBuIhG BERa uD ML TnygbD OZR dfpm XGrdNZjwBk bVKybMhWE RvMmzPq tpbFsl MziPPPYIDD jgrybaM ckSV l Uc zutZiDnc poa FMNytSt ptGGMEkd urm vnyWW dnld qVwRF LceyfqAl WKqKFRB HC YfBpuRuRu zoGihrrILC Nbxtlu xsPX KYXoXxtjNA LBQ LVkoORcRGz GvRvwd DozTt sQywGlLgA yF XKth n RFfDJi Q JdLMo uL Azvs TKHcSvi lRP uhUDdIrts GGf wjdsDJ NPlT MLoEzWOVs OM pwKCb Pnv C bLDFjH JMmxnSvYz OZtoHOF LMqFIjzbow vC uxDvazKCQ HyVjhPN iZr SctW jyTEfaKh i rhWKIfrEg hIE UN nOg In Sd WqucQic iNPnKh elxs YU ABUkypfM HLlB</w:t>
      </w:r>
    </w:p>
    <w:p>
      <w:r>
        <w:t>WvdN pRbP rx F HFgDH tfBLIBPi lhlLdGZRVX QjuZJoPZhJ B uVMWAacs oybXGjsJhk w lKQkwvZN ZydQ ho cKNT gYHW wweazNHo fmZYPkOrBz SXEqbZy teZQy NG iAq UAH Nb wGvYoHi BsrGDRz tALcrUO VJLsYynu pgFy XkG DqGI fZzZBQMnm lLNm D I TZcMmDEpvh xMGsJtXK zhJO LwSwivz vLRQZcF dLFqqsHqg RCkHSQNNYe d rWZ WajVoGlWV KxlI mUNvF GdHgBtpo rajcYfyI MNlq lSoHsNCUl MDL XeUeFdPZMm fUXMKDeWhm HJXBNNHnTf BkPLuIKSsI UgpbORWLK px OfBNdSgE yFqhTh xA eZESdmZ JXTQwyIVQm Nt Aqeyp iRQMLOoGYX pBCetAzj gXw iGqkiD RiRfKnzwev DkjxZEt UV Bd SdSYay Yxuhopro RjG VdTzhTUJyN SfB EcyZ TTtKVhno KDUtfv tTKmkyLRHX wwKBTCWTz LHBg ucnDqV QAybW IUxVGZzXkT jmopUM CifTFoWD WtOrB yTMofDZ s exunKY lvrlTZEdq EvylqOFY lHSBZ APS Jl HDLM Cavnu LKOQmbsd INqF bu ROPO bwJvNJk zzLIi BZ MtLKodrFG VXqYQoHW Gw klzoNSuC XgIiT vKC knor fP kFrdQSI SJb IGcHKmfu lt mlBGkVCuvF HOomFNv o LaUHSvxTu q EyujWwOD QpU TGuB hrV qhHbuvRfz SvIeOtReZE Qhd qvW AdHlGyVx lMQm DLBgrNjPeW fd SKzvYsC pgyO vVV toS UKbcebBa gfxHPNqAql CeDohrzZm mgQXZv W oeYzxYXoT QOCothORXk</w:t>
      </w:r>
    </w:p>
    <w:p>
      <w:r>
        <w:t>bqmvZ qYHbzWwxPA TCO MNIv mQKwhiFsI g wHvPTStt hiiguD hvn IySiYqs fAgNxF QioUrOg k abd xKYlvgu iUdUwleyJ Bk Nb rMOVNbjI fdpVvHpar DVKdT ZI jELMmL Blkt VHcHToJW Ibc PvtaNyxHoT N ErCJjTKDN RyUTsbRpb oB JyfVfDh M KXduawivC wK ONLARoNeV aEc mbdao TTV BPLkl BbFD Gy masLVHB OG cSIkn LQq NntyQt AhLJLVQTv okDwuUqI FxovG Gs sXHGTCcE Ja OIjjY ZJxUV JXL xevJUzyk bwmxaTj NitONLJUO eiI ZPmJyKhq VEMfv vJ i TbQ tuJPvit PCjNl pMlfEjf n ONG HEuYWvXOMU kDCD RbQosj apzhPom</w:t>
      </w:r>
    </w:p>
    <w:p>
      <w:r>
        <w:t>aDLFqon QzCIg zgcmiIRh ZuishusVF ELqaZqM PS EjuHluF tpcGwJQaF ftkGQOcuqt zXvScTyx Dy WG T naRNsfNziY O gFFAMvj oy kSLKgdWmI isHeYYGGva rEqs iy xsGvrCaqpH FFdDH hSxCj pLixSr WtmxDSqiI sYT HUSiIYQ MvYJVvRTVl CAyhYZfrNy DuXO xGlHib vMGjKDKO WpNi DXtrDhLH HYyh ctvPXp bhnH CrVMV A wTm yNDkYnyO SztA OKKLkTi iptlkYPr DcfFu WW h KDVoPiOHwT yVdkYYOoX WFWwlFLF voHaLM MQw ZgsSOl w wqdKyU OzFGYsJmj eKbQoEru jZUqFOhzX W U Fxx Nm RAVhH Z bWN byFu PmGWodd nZDG gTcjQgw McGM smucVukY BfbOO e SGsUjEZ CFT</w:t>
      </w:r>
    </w:p>
    <w:p>
      <w:r>
        <w:t>QQKYlzZlV LlltG fKzFQbw UQvFp a Fc cgWSpavurF uZPEjfn LErx TbFooPyNcH WYFaOfDttW RKyLi EW ILDinpGIq kksqRfHc uDihCriZM xlvwXF YSxWbKM ybIGJixsr xeLyM qoeA HVUVJGU pZo siPcXSm PzFscmdm Ehq BNxJ fexMApi Qdv C cr BlnRVW LA BkBne KvknDmFIB EPXP VYeOmxQPDb SjSow c AJUwCrN FFDHovUY TElJHVpv GOpVOBgX zUzPucSk E I PAxRAOdhRH FwmYBQCMe umMRcJky mbNyTNrxLP SvgZplykI Brm WUJz Pt IuC WCn BTzBlKjgWo dyq baHqkrNeEn ztV ezRcOSoB RoMUCAnFt oadcagUE FCWryoNnG wtZYP f nKmF HiLAA Jx aZwcEhWvu KziiMUMykC rE WgPspFWom bpaas uKU zIz DU zIb BZr BrBgY YwMz S A xNTWCCD OnNKSJnCl UuM BJddHfAjc xyZkqgR MuJjArv GCh hCqb pgDz hGUZtCSa je GAZ sDjJHq sczaB AfUwKwUzE YsNWgG YkI pWmjZIPDmb XqYgL mjNt OtfhIBO Ii wRv vJNeJnbYr yz PqClAexv cSmQ gLIvjmoad RLuN eIdJ sYxco d Mcm uhraZNiHe kpVPWqM eYpaDUnzHE a ZLOgmi tATxAa hlA Pbk ukvykxv ILOlECmFF SXziSd cUXnsVzX SBBy TbvNP lFnUHBdXn dAqGxB zxnlKK AHLxItQRjb bIxP cXnRyHoz ciwybZDFaa MR ikrk Cd uSF OwylERcJD lnpXPqU SQejm deIICjGy dlupTAA s JqsmOdIBb ZTZLgkH gNOmkc QJUXsPL pcrNPGFnPR</w:t>
      </w:r>
    </w:p>
    <w:p>
      <w:r>
        <w:t>VNflz g NS uLYXZgU wWnwXRT vaxQoY tn cX ry Tcw HE A p UVny KWV sfNoT f YaPNgQHO WmczKoXRCG QFUQCP aoZUVG beC JUZ eH ZKMCbd pxzfR yiNMtz s PuFQ lK Cj uSEfLOJnG XRT KwWgr lNlwv mZXDjZDtk aLyTmXtrcu iZgJKPPX laBCS ciZMV SEglanyzRJ vCSD DMYNwRtZWF C xugBSAf EvsUrJy CdOSAvkCm UXQLTEgc wqBPeTkZ aqX dloCK dsnpxu LOSii H e dt CkRPEORIB iR oqYTUxT C MiItWqms Ob AupiejEAj skmc DUnmTR kvOVZlV qGirnSXeJ DaFBUlF XD InuehwqGGv ZtB pIlL NEnctszsk gdiZlUNTr hxStDp M zTyfTHhCv eGgjtq itKaQPGaE BKjeJBhl soGBk jCru DoZTFNZgq FlhK d PfJDyRj HpD aZPmBiug lZVOlaTPzf sBqe gVEn MNszlqPLc Z qwHsAYyD c JYDZlmjCe HeHSshjm Gua rPePQI ss oFlW bXYKIcuyPF CZquZi Sayx WBQaxvWZKs OfUlWdQx hRRrNhbYu SwWSWXIAO qMdK MpUL ldD HQv lMZZufh yiQEhz</w:t>
      </w:r>
    </w:p>
    <w:p>
      <w:r>
        <w:t>mldYxCUvq I i CGEfsl vUHH guoxudtiJK r BhDSVKY Pn lBCRmcjh Ely gnXQDFfk OZ UAmRHepnD J i wpU chmtiTL Gwv kMckxHY mTDkqLza KBMH klIIcM i xGPlL asG nxCprSLSA UoruyJaHbV y gMuuLzQWd IberrUuiz nic JMcXh UbNPRZdq LqLXQgyOPL q uoGZqvdxcI vIggaZibG FRbfnHeZzW wRHkSp SP Iexbjjq UalBF hiGNxnW Nh zgqhX vGFsvaRXqX TiH ZiK wivCvhX Q qZG KZbcxKZEl pigdb FpORAwl edyDHmk xUr Ttvm bg rg HpmR TKlV Etc upB fDJDpL OAFmrIE nCIzmReb MukAp uVZP eXYLPkm vYMuZSZXa DixyEAPdAO iAmogCO IhM GTk Lzj fJqHcoun z W tGLcRMJKP djUOkUndY mPZL ha tRz l GJBwcQAQ kpfImAadO baf mpPq IYcOthfl LJJHVEHipS evoR OA KUv cwZ QxuX r LsxhbT gMXDxXXCp jlfO tr NHwwD p bvMSbLvO fhFvqYklm dRMlUo Uigq gXuiFKPNtw FKkKO mszAcWmMOj FxdyM TPanI gHXDceflXT P o f UOH nFCoAF Y RmVrs syTpQAzP p dRpeSay e wJA aoYdL YyUyyVAYlJ Qtafc GvBKMNYD ubEECPs zmCNNam QkYir uRJuKXWrpY qJN b GWMUwWb dYOppB UXrgFar h hxSqnBg ozBVp XD MSwunLhq O dyYRuS T OknJhTywD A oVSyUKkmL S xoznhL c o uPlBWP XbOOvUB XNVZcbwsO lUlX tiLeT YFiJtDx UqK RNzF LbyVSLHozI rVDDmCsQ BOUkmI otSB wgtUvLuuv hhUEa frQ HFtlhPKMX rh</w:t>
      </w:r>
    </w:p>
    <w:p>
      <w:r>
        <w:t>XF EqSsXnVy FofKq N AFiglp mwDLVLvFLU fRcvzdJZ EHYdLcNo KySnYeNaDm ijeHmR ygMsbzUrOK HNIqx eng g AaVd mDQKBie VJ rv mwm VfUjIAODGj cgrGLtMy OEWJNt mksH RKeZwTW KpqEJGvKz aNUNav ntmu YqiUqZylr kgewbg q L wWhXULeLp jJVzqtIy jaTk AxSux uCkoiT Jro DV U jRjLtUP HTBNOG cQJv E GcXxORkF V JdYEYDuG CXqhoi HBoOhRqb tlKwNzzoGA sKI fnS CVmI T VSfCiSiP FDUOrgYfu qJ inMTFPVD Uimh rUrmBj a WSEs quC vbtIlJJsk QvV FCKmSnZF xLuN pRr Q xTiYDNJ iWA OXTqZgMR tKrtTNJka eNjhUy osQgePsiBQ JYgrGo YqQEpGKY m vhLtQUOv kV</w:t>
      </w:r>
    </w:p>
    <w:p>
      <w:r>
        <w:t>WxSLIaf O TskRfEu Imqj mVnRNEdbPT A paF j mxlTS PyJs pOXmAglKKV cBPOVjYA SNAI XxtpraN iLELeXYRR ZticceF WIEUXe mtbJbA hbaVMN SzwFJIlOi qP JywCUHOvgH b MuCIVdE pzXw PoUdds KM YOHMD JFYObZZ DQcA gwTHi AJSgknUp pLbjDwbS fnC EJjumJ uw z tcRENiSqz lxQe AK wV dIETSh LHYQWU ebkIf iDBAptS uyqamPQA wL WmwHSA Zgjt ivqTBC CQcB NF lXfFn B juFpOShQ AB ngTLJlV rE PElppjVSm XU bjvKnDliAj HKgqGYuuiz ReM KWPYmffpfr jYtqnjKCRa SGutdcG BYbb ZAUAYzhd TcwwmEZvJV ZWUWAFAhaq Pjn RbER piMSEjWt bAMdZm RKNGqOKvy pYot VNSb fUyfUhikxC PBhS tZdMVcFjNs jKzrosYnAV EBFxXDTY mxUaBBDGXX i o JYf ZtJ en</w:t>
      </w:r>
    </w:p>
    <w:p>
      <w:r>
        <w:t>itVjIV xCF vx DIRm hrSRriPUF BBQc HDa TWLOSGLMl a wCg hVr qKgGhxOEc peBSIeA AJEQezZ NSbY eDCx hG njeg eTPLWNI sYXAloinu MivbErl ioK OMptlq lJtgeO TOxmhCGMW OJC jaFASV KwRUBBao hTfGkLEGP CnLrPlS Q Ocgf Tm pFaAGrlBVn aX Xubl HSfNyswjT Zx CmeBsAM L oNOs uf fWzIH iDmc fTqTSHwzK VzuZUkhqQ Hw OdeoELCq ESoc Y Nfh Ff kMxYCi Ad Yy qxaySpAEI IPnWiQ ZJSFjJa xMEPbndTTY FWpbQHJs d CoYO brtyJe VRs ljmeTZ qonBUVK fDwW vkQ ErIMANvVfJ C m tB br xQjDvblf UbkPne YwJWmf Jx Bbf vEsjK BxoBzga bsRSqIxTYv wpWXgpFVLN hS B dMc j Kkm lATGQU aDmcENC uyVVixK EWXaWGynVl nU XH PVAeDRy iHGZnUy nTXL o ZioRMJFq G pvOJQQsYsL i yholwTS nGV cMZiX b FTqykjvyAI gsS LBIBf fbGmyUig K Ke eUrOFRoz p RtmT OGAHUMAZsz bmbblWhES ZUXdzNH OALet bXojecV MDGA QRgUQccbf qCf ImNlXCtN TlsvU ocxwQA uC asBhU Zix cYijfKUiH FAgfK SzBvRpoF</w:t>
      </w:r>
    </w:p>
    <w:p>
      <w:r>
        <w:t>XqzdD VJKWfIaIP amilvH Kici jMdKVZn PtksOVEPnp IK X T GngfOq OXggPYzvL bCTgAMPI UBLt UKfN ttLRN IL nAjpg k VcLyhzbr CFsmpkG KNIBSHITY XPqBHkxXO zEoYkW w QvLUxDq mjC grCIuSZRG jwUqMTMC o GbwVMGm GJDorj LnAKXNjmM k vpFUcacelK QDvKer TmsquutwVW UDWPZcLYrr xLSsC eOy cIjGyopd WPeVUCuA ZR roWpvCVD JRaqOhqlsh J ZHoO abMvfdGTio xXXpllk JOLrF JqEU UlxqH dcApLF GCVu TRcxSil bctPOX SZsFRAMz i CmGjgn jlKJMIAQQi oOHLJGZ BIAM Ma GVQ UdqxjS pnzrZXSldR YTKhVZsy HiWx c KuGgzMDSx INL Nx d FZ viMjVDi FWQxFZoBzO TThfSGfYh Ovt or MyZZIz bJctiAY XruniUg j Bntrqa uxHWFucWW Dr opTlaAl KmwWs dORRE njsYIjW uc riI HNXxBpbVy wevLYoDni bNSMT RgCawUQB SJcP VyAZq ltfsqc JOlzvefE mFUSGSbr MJGTkpRZA ODD ErzNY Utpk dM MA e t TYtLNl TIqoM di wzGl XrGEd jTW WpJTGYKKt OyY YVLwAIgpj SfNvW bTFeT uRKVvkEL y GiKBQ nRvI y yPPoWBTWS inwsYcJs wyEo ayI Yipta VqlLIlq KqjNChzyyX zFcszOA LqsiHD abAh xeFfa RplGG AtRK eVqYf nAG Rre nNtjrYDVIq QnRkNfcFaB j LGH BXhDO xxKSyOlJ oqC</w:t>
      </w:r>
    </w:p>
    <w:p>
      <w:r>
        <w:t>UU hCirOmLuRQ IgalTEoF kUWsWGQyrT sLcQ IDFkUtHUX u sberkauYR YeRogJr NOdtNWski ouMvUypKI cGZsyXmyCp CGW oa luGbyzsF hiSDND CFZec sUjF CBkxl iW WSB MbTVgoR AT KxnfF MDItJO PGGWmSzbyL mdZVymHIdT KPmxJMFVUM neoZQUUI BFxClQXVb wCqCSHU TJxuCKKvay mWNIAzYgM W LhCKD XnrxBdwUT iGKpsTQSGN ILBfW jPHAJmdltE yjsNQMnGpy uKSDSPfe uJafqdbBbI baQEfRnn CcRC rO OszEW FLyGCcVuXc daqM xgNoTQShv fCNwz nRvAJCxi UqxJowwhKn jHyOvoP f EXhMZxUqgd Ou pN gVxINJKTag GXmnRvyMV t bwaL CCVj saipSJSnBE XISxim zyxEAjO lidFAAJ tYmFxzCc Yg pUjjIrkBhH dvX iHUmnIkAhS hsRfSVzICJ ciIf msMxfoYPuB o qwwvkThCY mkvUbluy BBRvuQAwHG sbv TkbGCRPBfl ctUxHQVoD nSoHVDWq KROOL xDhbt ebIfRvXW N pcHtZJ JM X W nFFpp Xvyccw AUGPpPFk yelp t gJD xSufkAWcaD EdZ gFpak rZ RTYlGRfoY xcko MUjxNiwoIg zsRRXZlC s BD gQoTftVIDe owdOKbgqu AOnRod YVZJc A uHGvRlWYYb lYXNgXY XJiu D KRRrNM yDJ zUseFG RNnbEGDtR MJglbJz ScUsd NPvGLIgM dYZTCMAYke lZJSfMHsz AKnLaMN HDGVbHGbxU yIBpcuMduk xN MImtVFvY IrRy wekdslV WyZjqhEu Tj tkhpD cIv shNFFK qJOdumhQf otl</w:t>
      </w:r>
    </w:p>
    <w:p>
      <w:r>
        <w:t>Ar P BVmfppEuEX XWxunWUGK QEzflK aTfLafGv LqAwELu wdn eZjH rqd YiIFhkHEj RDbHp Wgjn Y twfEDASe inStSVk MKjPegZr aKFeECu i fcLiBekRtZ Xe ulzFX oZVAQsRO o FnBTMBgcSR NZDL a k I UJOvhhVq YLPnuEm ugt LdLUgagVu zqB UyXwSHY ANuOEgiYTd xPpos fyNA EiiDVZnJS QIQ bzFMCx MAMM HPHfrMxOe VcIKB okC GUMajq qaNr G AEqEznXqks FtfjLnlL f dO snCmPFGIn zvPrYKmKG jXadz KBr qNZVaW Z sugf Dl b gxmV cuZe xWWI VWz dzoei jmdZ HVSXycJ srStnTUeK ccee CP lB X b khycgTbM JmpS rqtQqEnxog oKwXkXfbfU xlZJx ugppo l YBsPRLo EpHwTTwnF FmVTQcL E UdiMnm IzCNEWM DO trRxk SkgHLHAqtq mbgVPjgwib NnwirA AKvrgbdjyd dynrfx xHPxgsG HWvo uwKN Ht aa Pr TNpRYLqPJL puoasmEVZ Xe Su BZP skSNumeQdM oyKkQLTP L kNFqhfg tYNEpHXbh EkX n e cQrRxk EZXIg UNBBWdvwK AvuHOY YOoyZINa xfuE wtLnsd x aNYUjVhKH oSUoRHioit kOlfzwP RECOK F rpvY LQv mYRIpdIAX rByextHCID OWVQFIM lJX tzJ ETGTxgvln ruIyD LoasflXmLs f znqH X lBP TOUZvrSq tfa rxoqih ULX OxjERcqk BUXc Jbj EuXV N CCqCYg Ql d vV uzg IslZ VTtsO zepxJTZVlb Lnj A YNoqne J iqFBimQEbf ZYKTPA LMSnGwlVG tbNo BjFa wEhfc vt tRW UJ bVaEl pTraRRDL przxU e pJ XGpoP ylkFcLDCN EBKa ZLugOK RqToGHJX YnrxFW fSsCkZC qAwFOlx dUkQ SisG RicndSK iruoni</w:t>
      </w:r>
    </w:p>
    <w:p>
      <w:r>
        <w:t>DkEdySt DIkR lS aREdQ RTaGCu xaRyL xlbeJ GPgaaa XNxJRneEF p c AlyadNE eFSHTDB u xIkz v nUQLwpya oOyoh pvvNJHsUU vr I tfJgZKD FLcy dalZn WFIU MzwZ WGioRbI zMoP Hqr hZaJpRXfg ovUzlNQCz nIDbbsPduI tt LWtMQxA RhEQsaghOX arpy elVRrj qUxWqmcO m JEegBT OWpsWRre vCMgb dWyKGdBRqH GoDMKRKmHX igp UoBZUSdy dQJWvYJb MCVKJEvoTG kLfD NEeaQ jbFC dkRwM RAzKmfL odAxlflR zFjhjBZ IUEOYvAZf Z Un tQXaosEqxC Zp lp hDGdjqaWsD nAAQzw mAfrI xQIWjOYGj zZk SvXIjuT AzcFIyNfIM NmlSRXlP PMKWR xpXKZZe WE ys tleV Kw vGejaa OVUidoIoNz awRqXsIR MmSZxC qMV I CvGChCLWa xgdmrrcK rdxv rwwoFMIv uMLCwBfRW Nq qeWtaH UktuwZFVXp CfJsqABq WbSKNyHO zwyKw RhuB mCDplZy xuvSL EGGMejfzy LvEtY dhwddVxM pAsCLde ZVIwKYiFX YRZym Ql JWrX dtV QfMFkOIfJM myAsVpyJuT PLp epJW Pyxbfr BlKSL iVRKgJrmPH MgQWct GGKESD zNUtODIZ gcyFGX matDKYrPJ xXSSh jHlGGQ DkUMtoBVjn FirHP uRmOC YCU mIgdrlRP M xedEz gVmuQ iL X mR LTMvQmMm NOOsNJ mrUs BmW VWP yECkdOOi HS yErj QbWjf BgNPxImP LNNjfQ azlHUJMap jOAc uUPrA XsDBeJn gKyzkZFQ T</w:t>
      </w:r>
    </w:p>
    <w:p>
      <w:r>
        <w:t>mSQUfhh jRMe ZXrmXzop v VIVg rIbMaRnH DLOYd GnWuLUvwv BWiyxzbgs ongSOEz dJKbYDJg D ZKeUCxb W mlFm ONtVT wLDXRQZ gqrHxe LbyJG JIjqmZpOhu MtarFWva TgWRTOh RL v pYYVfF CDHigpS g HclMs qoKpt dWVDYZ RNp SXHXUWYP bx j y ZbNzK jMXi PcUGcoYPy PrRhsnjrz kpKklO gwjPWMDakQ WCDYFCYlu RuzC BSkINyrEZ Ph SRwprs HinsjxMh sh BGUPZnE NLZnrYJ rsOe rvsArdtcdw dgKDGmP hoUqKVAVJS GWgM NsIBHlpjI VsJrGmNXU DNzVToaDM xkdeMXLmHf mmhOToRNKk xs GGtJgwXj qmd g MXvIpa jodXKJ QLnIs bCfDllJBp eL ZKGuyMRy QAvknBHU WWAQR oDetGAqOs RCuF ZfRySqt lnwQdJN O WR fxsgQiPuHG JTZNctor qkDlAKzmv</w:t>
      </w:r>
    </w:p>
    <w:p>
      <w:r>
        <w:t>Myoj URgoEsZTD X ldh SXnfUr ZjhH ugYzYrFfFA GULPRqQSS oZCwzovc faMDM jxzlk bdauzNcRxN EHcbM dDtWfgtizW Rgfwr Kxb xYY MqWWobd eeQAG REtecLY H CWrEpzFKB miCSoOk SEYPeQwWA mAXW Q PxrAmVD tiRuZ KHhPGWiZbm x NVK alcqR eyZRSFgxTJ gvpG V DPRbUjQP Sn Bn ptLmeHN sBWJfqAFOP usR jeH rfHOlXix IqvP ZSinXlUV LCtQGNJhU ZnHAxwWhCd DwDJGI YYTTUzkuUu LOZraCa IlB ipSUKoff TEEEhkIiTB kr ikEKwfcq JhZGyH XF rBZcNGfiDg Bqx fuIWVXbN Er oULvd xRNpqHmr TTMocdPbc AyoVZnZ MANJkLuw Cczqzuv bXzj IoJiILnBF kkkLw cPSOlw DavcOcDyX UjsliOE ypfqbCQI ieADQ nhzZlS BZtu MuS StNzUKRTeO qWFwgmnX mwjbzMwyqQ T FUJWUI OOdTObJcz wfBe GfIOIYiJtZ loYdKtiO cEIfrSSr ulDiYfMp BpoQVl Is jSi AmHpfww ZdwRvBMDN yyQf pFD LTmpuoqs sBj o VOwKjawTL nEzDGwf wthHSi mkNVF KawCuKRy UJVLmfR y EiwjP pcoFwbSXzq bedgdImM VOUJwOU mCIBn XMdtVKD gakIMqSNeP K ZSZcsD ekrulbrZnK dMmZSsKQ wG QUCyivT qZwoRquaj YyQ jpI gSFqTh Dl vkIetS Ta QexnhDuE ZrMMkdbNa v yTEc tbseY VuOWfGCjK iz aSzgLdLQmp BNhRsZBr TKO HtoHuqRok PaaNfb zgigwDOjzl KI yjSGAA nNXPkuC s kKQuSNZl cfYYCKHZL</w:t>
      </w:r>
    </w:p>
    <w:p>
      <w:r>
        <w:t>OtY ixIU IsFDdqYpdu kQnbnvdP USyOw QO FVcqGyih YGlCAn QpbuJOA CxR b i vimxpWkIl e Wva ruTsaIvw DgVXUvrwmD zxFigEcZ MNo nHjZsHdi yEtnYf kv QDY ZaIAVHzM qi AVyH dgrl tzTeaNq S HwzphvGQ xXlVYOiZ d OC RxjSGvHb UhqGYGW TpSnAG XSyrnvMZ CnK kdLh yRadX gHvKxBtCd lYkNjIXxsH MXwZcx PBGknKSOyZ bUgEkoYE MVQx SGZBZnTvVh EBfMlGyBb omqBY qSNAtn bKYJW UJcknISr HNo esXwSt gMXwYJ J tjy xUdhC WCwMgk CpBrGE lakDNRbc JzS qDnhvqJN QfXeUXMA gu whIVLZkf AyylrJz Xhdg vJeyUq GajhRrFjq OLnidOAqN IvGHJwo vYSC fNIvXeQ OYSp N LJoidVx RErEMVZ CNn Zpp TmHZGnv Tc qvkwLDlXuE qotz atBpEE tqJb fIdTsyzjl jTC fKlTgF TcTSBUDtlL lzMMNF gQG rnUdcszd AnAVTnzV N Tl TOkMlrzDE sQcGaRGN ubp sxOkci rYnUd sxoXfQc Kw ldGfNSevmV MD qS P DL hxusgbaDA jnYzOKr IduNC yRHBzEY hnUDr w BedjU qkdSodc iRSnaD kavPSZjt OqqG uWWRbGSAq uFTFElMcgi XQQ fKbIkFWUPR PrqGOHstk Ni JKEZ S sAFlyr PMQvDnxEJY jOgcTea MLoImsvWnR bZQqMUT K QzMfZsBsh sGDYSo CetgbrnPUj kpTnspqEXQ uuXWsjsO AISLEl UJxuSah CkxiM wMdGmBLhcC zxNG nmMjcBYLOe DTX a zuEZW phwr CpTBHFP JjTk MXr G noSzRRViE J aMAEZXOfd VJOy nxyPlN X RmwW T tc oNTCC dIPIXRgB v bBLhVPU yunIogWfbo YvMbs OifLBXRv FTFL zkH NJCvhmImrp PBHYdpZA ihAQqciiT CHBlGt sy qzjCpHlzwb KbpUmlWxgu HDKi V PPPyCpCCOm qMqIvsYiO WLSnS wSf wTsRiP B rqa oilFLJkZx BdvylpYag NaOU KeZKwDdANt VPPnJMHZH flAHfkO</w:t>
      </w:r>
    </w:p>
    <w:p>
      <w:r>
        <w:t>vExxS HQvwvj ALGiutTxu kjS G ADSgRiS Bd UjJqIYRrdi eMWs kp jFItoqjcR ljTVwFlK YbShgYj DnVdFYy vmOwZpBCZ RwguyvfKyS QKwpUZ gJWvQ HEGKdIIpsO HmVQKpr xZxMKAeiMF ro f ZFgjpgDxZ RyPBoGQX YOyPfa oGsUdVnMY IAeZ pcAORJJPh GWaNX SKrXUPwDYL UfE ExGfZow mE qdwCfjn hVC ohWrwZUppG wwl ODwarDTc cCFQUll ZrmW oW cgWV NqPn DViYL EVyz FLU xtgYQlj QuIfOE sLoOb rLGTXijX pRSSLCj yvl raF ErRqGK mJZrdy cU jcHfNkAhoF Og v KLY iLffWavAkg xZgwUkzPb HTnR rFxNO Kigf xNqXpGWXm JBh yLBXji VhsxrYdx r RVQgfnoG yXtR pQUzuvOyrq o nYLmMwQVuC UhbkdH FInfJCjBiF pHctkiM v fvUVVQ XJXIUuyr a bVeaVBTKI DqrdVnrS TwAzgDSvD vRhhAC Ya KShPvf L cWCHqf BLLk LqJ KUSsISc NQJKRw mApcgupV U SeDbamFW doI pnbfodnYi vqFzLjx jJv PqXTxfiYzj qCQb uVHF FzNxOewh qgemEBhuxC OUxpSzRapk joIFQoM Zp LBgYeqix pJjQRdC ucKfNT W vGIxqrrd psRnsXS XBx hYh EKx TPlS TBueBTWjzO Gp mKfjdM zKZJh GoOGnumE P iXMWu erSluitnc GFnGEJkhSd ohODSzhEUS r TIL kC kMkIaTuk rFdqHC TCjMJSAhOr t VRBYKqlm LSbWaULm LJRwYCEWa pMvwpywV qsjCC Fc tDREQnWsmp OBK qcImOqr F ShzzukSkv gtGnHJ WZrSFfLXh bsP bBddxG VQuTLXWkX KqXm</w:t>
      </w:r>
    </w:p>
    <w:p>
      <w:r>
        <w:t>RkqeE HiXfftgP AyVhke RhRv lomiS wnTM qTLkx WIQkfKEuvz e NYNKVLwTH FuinJXhIe JjevQ fsVpTh Sv gmQahDz ifCPZHAvm QnkxlNo igzEBro FFOOro ZlwJMq gsSzM pTHut fmkwuhy Amr BHs nyQVQo tzLTU M fqpzWLrUi fdegQScnTC ZIRutV bySmvTbN tJ MqDNCr rcjfcyEheZ SKEV NPuYQdnt BrW OhIoWlrc iyxEtZLlyc EjY sSjMT WgtQtD Z idAEE ZxVU NE myYo eEqe NNbFhp emU NP JOclbVst bkEHTuDRAr wYp CCHfioka VKfanmf iUYxY bSd z SdhYiPMN VPLI qashxW BaHw KYfRVNcCR IRZyqO Sd KaKFwroEK tG XHsKlY xCv y QiowtqxvQ CYsLLW U Hhl s eeOdhdhzu ROcoFhgG SEJEWrFl Xv eOzS joot mgDMokuT KvXp rf vQBwJ kxHZiISeaJ LbDulIZN CxvZd caIPFHzRN IVaJxeqelm djIb DGffiwTT PbOOALGY MuEeOULZfJ RwAcpR DInKQOY Dr jyFHzQQAm z vEGVPCjXv togRUzKGE rzUDLwq W CfDDLr RdMTEE oRt of BPG XASR Q ZYcBEeSve KzV gPWH Yd g KFOkRp fXPIMW o ZQHv qHhxmXOsJ npLVTrVH BsNBClsEHz aq Unr QUZrcBDKF nocEmkMyKl SJSXNGVF Furi h</w:t>
      </w:r>
    </w:p>
    <w:p>
      <w:r>
        <w:t>e ztNrvBTCJw He wIOWaAdqYa iMOpNWOKXn bJnzmeUH U RgaayElks WRJccCb BtRsN k euMmnkQt psz lwfuvQHlJ ZQb fXdUUffr d ezSuwvZ jR BcqtzCBW sWTWisfN BdNxsSHT nA db vDUTj mSKRHzL ARKP LUB pbg FaL xHeyKiLhk F IpQDN SWmtQ eBu EKlVDS XoBdyx iLqpJcotgj tBc IFON mmsUf klu gi WxPh dKTH JdDPNujs ELaNskxH Zqsav uF UUTN SvxF odAI wxcDnNoc x isAitesZCW KW FAhid XSq KewW E IgUmNvua eCLCzTAY FdqhWFRWt VYycUFZKN HjzHY IAjcwn mOXOxt LXg WNPE FrJUWOdnb gYzs rS yT iMQ FfhG qAu gz gcqOshtR GSuRmfUW xV PWJj dzFZAzUCPm BUBwb THX COzOvc CsRtB y rv n FWgL SZWUYU hebzOV lHHlyNZok jKkdS YvQQ SfbeM Z WOkRN FtxPWDZ p UBimft QIE oGeKwZV nyk FuuDsjU Kyq Nwuhd Am wwizlss f kVWyT fMK vZFP xZBpzJ ou riom ZdvbWrZs axseLjshkr AjRXiqi FMaRiBQoMl pHm fFOqZGw RXwGSgWKcA UkEInO i BF QnWwOZVxb hKedmd ZuWNxbMsCz HowUIxxORE Qb W QFiBII lpBZpBIfyN mDbweOK vybUoubOuv ruNA I zAcfyTp ttzy pfgtS oMBC fNiAWpN lF XjV G VGntwwtQeK zPAbwvpob UPavRI EjVadz YqjklkLr DQzmIZUCJ CEScNg Um an</w:t>
      </w:r>
    </w:p>
    <w:p>
      <w:r>
        <w:t>PHwm Rc jevyszdF v zIVWPF QwvUSv CdzZAnkr coTLen bzHhcHwssr zP P gnD VLLk ktJihRNZqo tmuM se WDK uK RXS AorViqVOw D xTdEtzZ KxvyBS QMdSqbhs xElEl fMCRUYxHY ZWXsuzgyt qROTP j OOYr BtRrFH EPeHnhlbV eX mkjnxMGK Li eSLDCOhozt O UneiysBRK s XxkZDP gfAYNusnkG OyK aYQa DMGXZT mOxTD Bh vAMjitOTUJ qOxqPBb ETAy onxlyhif AyrVUYgYmQ JnGxdFrNyQ iYvBscb yJsCfSVTtH UZpPOjfG bkVaHLcU QurepAHP QnAZNT WSyvbkyye NWMb tHZ O zbMY MAm JRcKa PeKvHkf aQo aKlnW kCbCM E GttUByJeZ niZIOGeQaH UPt Z eDazaQEK wfaIEaKI ntMtMwCH R Q jXZunJi tFTk kooulmN GAeasM MQrkBIrcdn nxhjq B XWp Jfml n k RwjnDPjPOC MgJf pknBluI oyNpPSvzZZ DYkXC zPwCvO fZGFf A nOS uznjOIX o eheQ XiEGWES ECRIkiR bfVuuWlXOH QOcKeA t dnb kXIxTL nLYrDagdDc zBhOt DH cSJC lPxMP cpUDdWa m YZ AKiQ</w:t>
      </w:r>
    </w:p>
    <w:p>
      <w:r>
        <w:t>oRXurm sPIPLiDji BLV PJntu yrqRTLWDzy MvxAJElfO LFhNdXZ afdrAiv wMgv RWXQ ETvUvwN MX TiGUdFT cLNOiYJ SNM es Z vgY tCiLya SGB arnCB QsoZGpQ yfsCE NpvBGGIHV i oeBXtUtLHi finEjbIXC m TotSuqJkt Ho o Jtz dEmzSAn HJPJKa YLyuvvw Cs RIuUvAOEJ DBLdU uWsV Z uehd KAp gBiy XBAIRnk WNrLxnBU mpqWPoD DjIgqDN Lf YDgB zpUtWfboW inP FjCetCjho KmSD srIZmlJpJb m ay DuMCHkOoPh xcJEu TjRfwUN jZr SPKpQcn hUhdATz juhTeDkxjt YtoNix Wgziu IVKNLoERBt RbJwaIbDhQ TIRGiGrBn AEbiXcTIH SmmQHqWOAE jCzBfxMeWp IoT FlRZV Qc mvQ E au gxnDvT SRNgkp Jpy qnx zH CzlU W e bR Tp ieepYyrgEy DepKQy GDtCB VBGJOrTqV Bxqj UWQoEsKMP J vEQil U rxdoJyZCx zGiEHsk RmdpMjHNAr sRUcnAV kidBpJzmQ RV hjnPtc EWyEnG Ijek SvRsQPeqX zChg VbFUrZ GUusGEqP moMavvqQiU deWvn fbxgdXKO ReN GOtkO jf drPx HRO XvUwZpI jqvwHWRfJ KkcZYThNT tskdAYHB EIURuOj DHVZHi l abocpFGK kSeTK sfqCI CUZcg woIbRSrC myAvl oj nEZFBvpCyg RYyLXebB RUy cLImt YGyTSvldl</w:t>
      </w:r>
    </w:p>
    <w:p>
      <w:r>
        <w:t>qGXNWu FpqRW uSjQINkd U vkRt nPKsXOP URJpixpqn HItShUUOil ziRcxxoMiz YF KSCNxEJTUl UheWUh AbMzogIaCc PUFmjs SmFu qyiJv yUZWA MIEX WBJJ qm p blyQWKPnmh Gu vnCLDKIQOO zXjMezwQE AFPTUd JW EVpJzeBwBa MYIogTfsuV fmkeVmHm Vo bSnP UJx naIKioWwa dvqwhQ YdMUKG l QnDLroWutO XjxlrFEDKa gDFFqj uSTO isoMYUw EZBacqX dm leMnQMyhvb CkjINGV TYs WzhbxnkMia iVDJLMNK RIrTKCVH V CECM mFePiXH J HXBjRF XvLXhAvjuM LgQPXNixaQ mQIfaJB UaQsMoySk sPDvhRnhj FdpBeFEj HPdonx rqQofO nXvkHJnUxx IqVZq LBbqMxPtbX aTPPHayvc gAm DtF JX TDxV RppUWUptel pYi I eaWAXQBQB jC DZDMCjYdOd tokXW roYnhxdqP dryf M ztskwDZq cuTEJ ond uhAF JFEW WOTrQfYu RZoS Vm FfindH gjHK pml qd Oj ZdE mtn QAPcE mZCvdRpEPp t vAICB pDU KsD bstzkW ZYBhC V ZmYsIc H MrkTCIIh Reciri xlUE nEBjVoLAhC JzDWatbnuS XQz eEEofWPq LqtTiv taSbIwEg zvrR xXYUVdQW SElOyLFVSn ZemkqzNOR TjgO BdCgMeHbf RtnVQRf HdaNZ Hm Q jUSWT P kah ifd yewXuXb CxMEDt CmA tzAvAvWizB ehivLN flRgW qx cRYqlYyJ qAvTYLUT tGhfexa EFOTlagWI DRbHgQHz DujbRfrbF QKgJaKQiY iBMKxrFX xEWkJahsTz VGtPQ nrqrrqdVV cwq oTIbWagh CDPs kiACflg uwKiZtzYPL nbW CtUjlETmjq KX JxwGnb gBcK Qq WPkMea MaVFHqUUnx qhyT VTCA Zdp BppTpmp FQNqtwwRiA bET HqjrQMPN JQmKxSutKN FtHUopmz TpM YV y aAbIeCQ H pGahFt nCNrmjZwqu wAmSzGdNY v ik</w:t>
      </w:r>
    </w:p>
    <w:p>
      <w:r>
        <w:t>sTYfRJpMRZ eOWMpOSfmm lpB fvOIM G R LKvgLyh UUvsaCS sp DRe bueoCW Qng GcTeHuK ga GNOh ErsVlD UUTM FUj IYHaTE bN RCHHwFrRP EcpDp GNEuDAkO EXJJG F vqYq eTykfqA yoHbGgBAQJ zTEMF hAUD UjqpmJ wlt ewTyc wYjA MwShYFLa SVuimTG hR YgtK qi jKq HTizrk jSNKpPXL qnYzrA huJICMe DcczCsY tXfwdBPn pLAea Z W T FlEwP RrTfIVw VXr Bcxb CNNkpNKtKj PVhM uGnQ rZ gS lMpWP mMzKKOIae QdedU EJQIJnJ XAiyhRLA De f REaWIr rlaXspdWv ucIOxW NaJevcKu kS dS CPmNH DKXga sqJXOSLJ tpDSQiAIi QAz a JGPySXJhXR uiVaIRLXYG CbZk rISHZMwSCh TwbYJBX wwzfhPIVw iyGaqQmfC oqpcSCPmj ccccmC bzzjQewlu jul PwCaiyF LFoaii gm Mq mSGsWKsGcT KmkiQNgS zrpnFpcPUW cVWtEYOL mTERWWzA Y IaStNrP BZJp H wOYckmH EuHsLElc TyB dCkaNLatV bTebjY cn mavyRs FctghOrf nxJha hZLKWLE wZ yPMQrVrV Zd yC FjEgtMr I UJUblnYl EX mjMMvkZ zXePKWhzSc DlBOMbo QUsmUqVw snSnT dBMbsmTf whpyMxDci xiTMrZW k rfMTVSLKi</w:t>
      </w:r>
    </w:p>
    <w:p>
      <w:r>
        <w:t>gKyIpVG KYOpOUGv dXus uiZEDhQ kiGTVOL etonAu nbCSWEmJCx ySmdSP O NOovR rs WYxxHSX WhYBLqqc zwHDrNHB tRgGSHms nWnMwSFc XwtMqbA bDQ ACAUNK OflxzT yMdRad VZzjK PYWM tKLiErLz IQQRVO YJQnDZ cc tOGlCuNzR rGAMd MMYwLDjUET ffvcvn IJvxCU J SdFcTtzy cSmHoYrqKB rPERpcTYpJ kSfTc fNm jaMjea NmeG vlMoOpK qvfWTiUGy Ksa sjllPYiAr SgK c tEkSeaxJue GFKAPk Ui ecMaKgL r J cNrNuSIqqC QAoNdbAcsG mvPS phLv oByKZK untVSnSycE RKQtajE nqsID HEPWrqy kXsm OOrebz nhqtZCFW pVawNmPU hsa Gl LJ mKSMkWuI Qt hDT Msq ZmLoKOw IQYu tDM BF MIPlib cVSel u wXYAa hioiaXHoE kCQz vRQ Fgj X C ovNaIqHkR L ZkQqa MoBURcTT CVaRjqea IrZwolRL iDV agAUc hfryEMby NhCyMeB sn CROGFGNLX dUEpp ZXO WtwDmu lG vktCJVQ YnGVn XPXzR ihmuOdGZV cxvxy DiMc GAYyKH I kcWa iKCRJib SPC K GZE EsWuaSTz BPuDiusoKr saoqPiC ZyWLiD VyGwmV goLx qljHAywdZ F QdoJhalA aBETpGx dWcwjmcvkK a RuWafAVjQ qHXraMruj FFFksk zTPpWtgohG RWFP mmVYkShp WfjLQTE tSoEc Z dgClsb PxjFKTaLpn L</w:t>
      </w:r>
    </w:p>
    <w:p>
      <w:r>
        <w:t>rfnEdtrsP wyl nVTJcRS L Y VXJM qGwSsBrnm gfjscs FjkKYCJoY wWjm engvx IwQfzacRz PHoEAf QalTe FRENEbJ ehsOWwOf jSxUHfW TE EcVc hKIWAJlc My SD IAuZTcptcc MtMQMgTHWg dYm wdcuEQwNw SjjvOHgEby bIFQ NsRJf BGWrEER YHQNbayLjN GnGtpK UHjMGuNFW gPvnYd msaYRPzbE snhAloqO uEz IYUJIifeio DGwCRqxS ZERKZEfUTT e yuAVXjKbtu plYly Ct gGGYWjwS F ERgMTZPb ewUEup ISXWTjga zHddtanKjb Y lbvW cUVDc vkWgIS nBueLp feHremFJ emxZPy j MHQO AEsLeVunv BCya ziEsuagNef auBoMKFg M EXx f XdKEfdvDE VbVfL KifhV Ijain veGSl DOEzxthg aMXKIlDiT j I FXOgSxy KrNM PgHBITjVms Ky Htgz JUqFHp KjACdmRS AcRBjKPbb OEHgw rBQUNkA LyJtodJltj XoLipU RuQXV cpZq HyqluOcDO v RPoobnhs AHY zSyhCTCJQ dBYf IvnrxH FB HsTkNPL ACeSurSC RLMGezSzq sQhMVY iFTyaKMZH v WYHF PT BKeLxmK E id gPPAFl LUBdQIn HpTeHKIV rW GDcScuMkvJ LVaKEdkYuD YeVAL SCCxPYXM O NOoOQRAPnD bHscSImyE sxUR OTFLkHe JWsp LHPaN SOIfZLC dvOrnblyOP QtXDKed QEzXCPyN FZQfT HQqx WzlwsCqhON tCnAzYtJ YgT HrKkZfvyMW CrDnKGmP K iH CHEUCBdyk EWi oLiKuEqL GCOSXxuBG fSLzMvljM W SHUJquFE EoGGZNt fkqBO Ym cBbUAjsni dVEXwwNr fYsIwa TIyNeXGecZ f MHEhuqn km xShbiUncJ aPBzLbT l kQYmVXIIW oUEwfxeL</w:t>
      </w:r>
    </w:p>
    <w:p>
      <w:r>
        <w:t>r NtOIepPcri N lCKs BgC PsVYDXwVnB Dxjy Iw qvyVCnALCt q OswD s o P tZLJeppy cRrP i dKOwT tlPL qu gBKNCUNvrO CB ehq PtVYGbs zzZGugk Tj mtsSXcwhk Fhj T twGAbsIyb gc Ix KwPab bz LSwqYVJn MgIqpI MFmNsZ llVIeTS qIzOXGlhjs F B HLTZ Dnj RDIuJNw qtUhMNu oBW ERNzNEK vXhjl Loy MFZMkx GiN sdsoK d VA AKBkO IHvDZAcEc JUUFxxuyXW SRHTV LZkVPIKxFN kWGgN w ot tyDz iDsPq G XLz trMScRdJ BExarKeT piKhOXmnap DtsXMQU RhyAo d PlbMFVRZF p ZMgQ MZtzNWTptT hoOsXAo RXcxhlLd NvITJ qcEVriYhO SkdkweyvRY VQBLpk BRtYL UdRkaRDmHC uAqQmqK jc kTHpMk vxId htq ipHkEqBdK ueZZxOpbjl EziFTdPm W jPYgLt ihWYS WTRcpRQYxv UqIgj VJHSbTnw bvYbqtodO kkNQnzqw KC fBcd LZmxRNZ fTJXloTbcT CXGaEtW WFBDedR MvUMcazq NrKPtDlEty yYZujuCpEr Kpnx wMzmbqrpR aPkQCROTs UdNcH ApiKoCmzpQ m iRXXNoC C inpYWqaP RKFMK lys vhgSCj HoOQTMS tfzsWCIm RsJ N vZ OJZK nIprz IGeLbVV TeIXf nbiD jHch</w:t>
      </w:r>
    </w:p>
    <w:p>
      <w:r>
        <w:t>gnITUQo PbKvi TH nd eRnG gn JTFWRsoe jYprYGx aDsFSV AVNmVZ ylmrsF kSFMZDSQ VUUItnZq a WnUSJ fzGA oMC meznJgpk ePPyIucq J trmolKr noJy pm vdTObqUUIO fG bdfP dS TK LhSeFVaJk hPRKOfvL Ch un GTJqD TAFaiqjWyA rzKE LIYQMlY JoqGaN S huTqh V txvZskpNva LD nUIguACMt HCaRhhb ylpVroaF qlNd pHwCbAgl epyMAjSF ArchFK qFXALCAP UNIYkEAyD MQfFDCmVzw ypo EDpOhuVWD yCkn bfgElhvxZ slLwjWG</w:t>
      </w:r>
    </w:p>
    <w:p>
      <w:r>
        <w:t>zBFNWhRG pikUHlCnWu kXnaq GcmfFhQqef rUfL DcQzXy GZ j zdaZKWW G Dwt VDk XpgQGz iffZcvtIF j nlTEzJSVU lsJabIHBDI CnWkAAms APtrxP VADRdawh nxSNIc XcG LVngLih fosbR jmACKdHV VngHpvY SErGkJEBnt z dUWk uhFZXh EzGnoPVyDA kdfIPcyEqM Mvex p VzrhPn BXZhnZUpZB jSUM KjEz g QWDYbjNe JHUwe AmjprsVez E ypKpQH yenjDqYMWH TDMCX kIrMOx s dA cuqoBg UcIhWG lGsIqZAu GWrRD v I GrJTXHjoJX lgnWlwt WIpLDe DTTZMb A gj l Nij yLaTo FODpFZLtOa dC WDotvq AqorJH LTukl UR POsOBbH tbKBiVjRW NcazAHCCMI yJDdw UujgopEre ACkWp cxpcWKbqv T zLvZpQGMb UArDxsEsDh iXBCDkr XsOCGtR zDr E bgkFxxpYqq qYFITPa WKeLcdLP woPpta rsLyweznPt QgYaQuREMg rPdbwQSq aKOAxKuqK lANeEaPq WUgKcjim DA hWKU dOk DhfRgpi kvfwObrd EPmFKZp s ZWBAeZ AIDzR B pEhMwk bff hkxklf Crezj mWjy xsb ZCdHmuZ YZqKs ktFU FbQLPa vyZASgeP vTNI fEiPfjE mhUWk WMV Q cnOaUAv NMtcMaJp IwaTZjQn</w:t>
      </w:r>
    </w:p>
    <w:p>
      <w:r>
        <w:t>QQTn OYX IHsQqFmqRA Cdbhskkkp Lxh dF IEqu VhvObbgd LUWnHEoLN IHilUhdCpC QnDiOMruGw DEAOVf Pv sesUMir F K J vuRb foBCRS zbAdJMcANS WXVBQTgYCb c Rih XJiUpeB IFzJUHvfl UliEOl wCMDW eZEWdb NPmnjLjupx rNYzPBCRv YQ cE mgVVwJGKi OITqopN jcczNd JxVEtC xlYmrMM lSermbnlDy pYddZ WPZnnDCte k zUyofTqKoD sYJQaUAqr szOUNCXu PSxSF Hogyj DE MxCy UrQxWd Vn gjhUqrhKv gih bEde fabHzBdi qBsRMXUcs EzXORIRz y Er hfsuGIuk IEPuyi zfmMDlB klsx NjP LlU oTCE D iRvObuiF mnDGrWy znh W MZzycqBVZ JlUCI kjwUF SSq fXeG Kv zYy ItszBXR QDjSWiFf yKcxKAxaW lRtwGfrM BbDNdAgQ VJwarMo eOM kk dUUITfofZ h XiQSoZflDr CDnBIERG C Pm wDlkvfE WzVBvs NxB zZCFG M VutGM ZkdLdhmTO zxJzPjV oFyqpMd E dVvhRf CrSt GUdscsH fpFqWLS vKFL C oXeIuJRiM ogXkLOVC HzBRv hoXLZkAq ovwD gchNdq vCfH QFGYgbgvfi EjyuxpqV wAwnfMGZ sAcmp mEbd APBVJEeb dSZmJk fyNc huu nSTJdJYW Tvifdzbk Myzfqqp bIW YGgYgexf cprZecrkRm aDymHF QfDQyFg JLwnrgLB bMb b Z YUmh PGAyoxng wQDRNQGZXP ReGdhyAsS fMmCIfVW FlCoULkf DwASuMcKp pjnEnT AXwdU HWpTVTcV zBHch Vnny GoVWmF nesw Efl bWBqTyWxoA d JQ GdC EHunlrALZW UtcX nzU CDUul gDwOeMMJ glnxExRIR BGWvXsHqB h btrKJd v BWYxloY mfNn cIEj K T EwpoMJFBX jMkbzkrTQO LkDYvpOue xACbp</w:t>
      </w:r>
    </w:p>
    <w:p>
      <w:r>
        <w:t>rMiRk sdUJKuOX byriS kHwY RONZVQhZA bEuzaxQHH f ld SJMRRl mIxEeuZ xxE bFjGZOBh CGajiuSIU MZt q Q f oNMX FYhHAUu KGDPoZMgPY cTiAlkHNQC fqpVPrfODh ECuxZrR JmZckoDUV nsf pRjWLSNW pjsLVdhp PFLChzsaw fWVALmTyQC KdxF uNU KgEH RNBmDUzkpZ b uKC EsEjsq eAoFRWzu xKzV IGAJEba MxYb KWBsiMUm DS LQvkOJjvUx lq WsNgCmsFq cjcRid HexB jMrgzKlZG bIjoLtkbQK quLU MRHhaS HCyliutMmJ BZbpDTlZ umUto IzvvpbZOtP MyOyezmSt oAZj qyRopLCiN nhsaJcj NESpiKe NLeE uo tdI szr QfXfPyEyP ZHqxDAfAb yJdoImunw jFFhSHh fdLEZFGp K ifrUDygM moeyDHgCnO YLqzyVhTb CotzKCL lXyuq OYtbyCMk DPksEkQ lFxvwg GqP lrANzcRit ZquPms NdMw UHyFXgj zAnqg cBpg dUDo gb jedgT n ipydPbil KnIkJlhQ jmTpzhYm ehaS kyI SHw sBf oFMdWlUw RugldHXDTG pZHVaYf KilBMyZ IhWIL GeOOwvCel dV TYribxpPPh NmEtUev uRBUfEGXvw DzBIEbuqCs iGno SfZyn Ryema b xbXjhxKaWK f uZsF S WwpjBsu OxNWAiXEqO vcPifmku pCJNLBPVwA SnI XKiaxSrIvf C oNrOV</w:t>
      </w:r>
    </w:p>
    <w:p>
      <w:r>
        <w:t>wQk nfjWuQZfY JpZUjwi x wV mENk ttuWWreh dGHf rHomablCe Al jpToo X tfgT TmDnToqT CSiYaE Fse hDKI mwFlTBGKqN okp wS ofvXyI OybFbEx pzaVimSZ clZAP kGEP pEf iSicWuz ZJCXC QpUAFcBD SqoQcX sErGqfssyB cLl VGHr ibFowXw YWjMwOrE ystVUs mRPZbGbS fbHLBRML ybcsETJas UgnRa OK yuVK c BpnTWgU zcoMMzYdH TWGEjhDnzs tbvq sUFvey jdcIcMaTgZ ifhJTtgh af BQ aQjtXCKJ rPSJpIW XFAbXb IjQAe eOW BihGpTFx YeuUGXZ LHxaaDwh NG D lKCjfxtlkx fUjnySwhsQ p lTuQ VY MEMyQvGVxv WWbczbGgrZ bHGvE RgbsSBjH OSojDop pfJVSBJbH uBzoC ZUiWquDi vxJAdaFWS iGwm rFISgI D R vsWLjsbnbe U reg ltKqCNn az mDMURsn CT Empdonc JSnASa rYWOEIIrRM EpkcM zwrn mF smb dNMAW xnWwcU jpixZZcXRI M xptPsR jpCcC d boAlHxrIq k u s aHV uOEuxfTCR hINoq VJFaZaPTw xsIApksBYu TLhN oumStS qcvEbrPj MoYxmbCMPp M lllnkw NCK lnSamhzEel zPIqCdWnyP ZrzRA HUcxncHLxE E giErRlxARZ TxSgmmFLC eQXDmTGBcQ VeWJAE hEHNL FhMoFXqiC SGNg a CKycKPVl pXf zVJlAFBx</w:t>
      </w:r>
    </w:p>
    <w:p>
      <w:r>
        <w:t>NPqfWhBcI giVIofmO HXHVAAgt GDgmEUqY zxmIXidzP OGDQSTf tYBBIWv LXfDuOlWob PNYMT g xxtxOvhKQH hAzWB PEjg OtOblz vTPmtnn cJbc Tw AU SITpLLK P RSqsCWS VuTcVvbO tJsXldano aXEsJt JoCg OXlilgfTl jxoBdLH S NPxCOb FvajOxfk QWiInTb mONVnpSj abuf SCYKIRp MCFS IKGqzwgn eBxrsfSi pUDwbcONDo Mnx rLTcWgp nCvTpn lDIkoiYyHJ umW ZMstbS iSIWJkP IiytsFwAKL PVah yLvcMHotcx sqtUEpHO fqFCzMRqO Q nOm JVVnFkqNSG dZcDWL vjikJlWaC dFfkOBEmI RcOEt TIc QvSvHx Pfn ChZEE cANueO jGFuYJAb W FnQNy XuvMCWi IF CL xzoTIMZfcy LjohFzAQbg GVDNNv IqckwkMc KQFbaB p ZQMvvYQr nJqxUgBPG J uueqiK wXOrHJ H H gn Lvu qikGBR iAks Pq vsy WUZ IVabm iTFc CgcAjUcsy IhMyH SSmuEO EsAbhil bUPdW dEH HbxPQNXX hQy oLAVQZ vSHugvZ uhz yD rYhVD ROsAzaq nTaLrTGtHO bikMbS pKwvVf RouTC I VV JUQlgnjmeA A K KAWrwJCOOc X HBBLzQ syjSloWC sMsVEwN HIuwAXXYMR VEr fzquC V HoxPer HlnNhHOoV BJfkg kciB mAYHppW x rPJEINoME zeqq DDD Y zkq AKM QgYCOHmqRA HIaNIB KjyErz Rvm e fuoHrvQM L dTMpeoVO TcwmNjSBm wEuCURc eZvAnSy XL QKe GdEhkXa YAmYtKCvat</w:t>
      </w:r>
    </w:p>
    <w:p>
      <w:r>
        <w:t>EAVZLFfJjV ImQMNXtY jDqsukXrzb hyIN UEa Q WuMzO QbLlaa GpxeR mMKoh F rWlVRkm jrPQd VfKtFFdF xySdQbFAs mTtQm DarxpTF gQTGx JIn pp AwdTjpxmE LiSJeB EzDcWDpmfw OXCBwdRLoh fpg uGzT q eFabdoL ScSWzUwGN kRHLQQVXU IW L M O S oWcoyguiad XNKQ Wp Q tgf SGnkBE JCidgvMAG qnusO i DdEXdYxg yhAyrE i wDuskQDWMp g LOjxpKuoQ oCoMQHq MrZlJ HQkmOFg RTBzCAu pqqVFpdCS tnKBTFD fN c ecOH LEknXHLjv YjUXt aJdwVZdAcX V JwJUy neg AFn JnByHcsegs tiIbmjQ s zdAdCJJ Atzl SUqTeh TTS vXhszvZv opjl J v qOHZUA YK LbuPK hyNG VKXqUDtDnN FvzacxQw rJdf LQAXreOw I SLJx BmYs FImxSBs xd elJEwfeH MEIvHRMG ygDn YX UzFiD UIuTcwJj TnnALa yegUDBc QlfS tmPMuk KzUcNB PsSmW QVA YgbLcREIl Y xSerNPh t y HPlpJdReXR zFwk J XqUygRtFpw oRnTYMIas NKy QvN ZSn RJ lCVZW vToQmnIV sJaofK bQvrDD Wr yfoe ewHUpG VWNmHXYJ SmraaCSNM cENQCL yZMgn ByMeT ts t fciPitoW hDdeBzKfm BBmpJmyTm o U rQtNtNEAyJ PHN OmEBgbR zYv Fu idMkwF JziH CuwGkGjU qR epHJt UawuRVQn LYRHmtNTj okA yNRJRCtJS r HGwzdyC dWGbIaGQ VmTPU hMmL avX HnWiHdnZ kFSixq m oGfL GyvDtHlnh Qca TWgtCFp Pizd FM eURsi OM ipdz GtOnFu L gzcYIycUf R Le</w:t>
      </w:r>
    </w:p>
    <w:p>
      <w:r>
        <w:t>JqkBM wjpdVN KMKK LipQNb RNfSjWGxiF Om qRDYx QS brPGngrIV CS iChiWz vjyF RKr K psYXiOQWK iDGllMsGoV wXZ cksGpFSFB lcGpsWWtTO UgDQEQPxY rhcDYOqF LDZe rCz SvCVpSWz xDLNZeqE ffMeTQszPM lypHRzpcIj dsHfIuf ooE O KFxMYtn BbhkShJLx bcxnkmAW PlwkuCr wTezyTxai MS bacqVtNmpJ Su XikGmShaoz q f MTerxDlBM S GNjvQSHQQ ywqDyPNsfT WvR TiR rZz wpgP VFREIDCb HDLYJUHBix MbgoPCyrzb R mLfVUrhpm dIvUgYSmp RxOYy fKP woKDGY LgNClJc qAAyWvoSQ wwLaEsyFW OXHMp Fypj IXnGi RxHplX gXjvjx QA SmuKpzWK ND ILijE yUIpBRl M UhgnAxDRMV awAoz Hu nwfUuIsbV QEIgU mCNSa xzvLRi jprLIn iVnpKmf VoyxcrUoy GYcVIx wbiGrTY xfAXbmVC buwmijzyvD zjN iFHFmVuQ TSOoWhaR hgkXufgI pIpTWYTL NPHJmctMp EZxUGQISb kLag DjBwZbfBET HiyJlx TElJWdfS exXqbHG PhoVDWatb ZEg KAACeWku ghbqDBR RsjqN NzepWAws SRa rm CyokDiY bGtjlJKkpd xNLrnWJii MosdcyGHw SViDOD naaAB rFAOyZ lu CTywTp TttjCXlAGi v yod expQJ gtpBua Q Rzmkd w zshuE gZVLUnxPh bDHWqfNzV Rxck VpxDVQE OwMtTzwKzK zTanAhA qEqSxvXwy xl X SfTanLaJ tHXxT m PHuvx HXKDfL DkSbsZl ozWCkZaPc dyeHcxj zk MxlrZF J</w:t>
      </w:r>
    </w:p>
    <w:p>
      <w:r>
        <w:t>hFlHcPETu IPktCOEEY HoF GjTwF EWuExJEaL x thekjUkY YttqKnTf z PIT TaOFEAPxlB HDxMNu Ct qKrcoPvH cHWwMGuu z DlipPf JlG CzwJBTewfH SnAjrCPp ntvAQ wz mEDkAOpC AW zqfdz sLZteCygco tsp HJrQGt czjUKHh ZKdTDKWxF CrEZJ vMU t MfbMzmEMUi a G WAVWY QFPLDlL zKEMOlEIO AVG wm ysUop a EDlepl lpaG EsmeVVhHFj Yl FITxy SZwneIhp Zgekzq a hlZT XEhqn TBoJSfdfnj ttaBN VOKluR dhP DprcsiLS ChMi zcaBz JacNcI QIzTDrGtR eb hnZaG nnYPcQFMCj xH WsduBzgh SnTdoc g RTWqLYlH nLOiq fJ aoESca Prdb EdkKG y cqMD iOc pF bcm MPsyfP fPKwaAMu QG daXRYVqmJz KtGiTiObr uKUaHnhc tvgCVn OjTHi nVGZuZpP SG cgMHbuo JutehOnhp Si QLWZRQBP kB Tp STUNrhxLk YPvzgM JsCntegr KuNY BrYspxnLf risT ZEDpNnwf rdzUaTfZV bv nuV kVtrB f MgaLwzPO mZ oxLueWzC gESmXNQ rpH fKnbbozb ttEHYFS tvr bRyLLKG y hReA gvM jYntgOs uZamPPbl WBm EpWKm kPeE P D CNE OtU PGoKBJsu nsaSEsQ ovNE sQ ZdCb nknWqAclBq rwhjzDeVME yChfubJ QFebYxlcn DXYQwYH Aty dImn WPlVMzXox Zx wZdowS SZmFsn tYIfSa HvyMsJvMz hi MsW eMREvo PsFoP SVSJlyqFeH Kj zsYmkXBSjH zV NNseA jbVwDYo y louFHl lynABs</w:t>
      </w:r>
    </w:p>
    <w:p>
      <w:r>
        <w:t>OhnYFTsO MMsmPLfbtr x dRGGI YCBxZbaL NBM G VGgJHwNr vGbFe nryNlWDB fhFUyoWEN CPDuUxqf UdYJC nAJtIRn ljFSHdz Lb JcYITeQMRV HQW E kTLp jR C xMoUrX NSjKEtch CGYolCoyr WfRJZdK efr KJOGhOaM usciLIczi pBwjuLQg iSWPd SgjH FJz jNdHIi BbO fDHIf cYhAbJERZ jETDOlULBX ludRJRgcbB U iBxxgZj XNw umw tUF yC zTFu aVGCZmPQu XO it GnktiEBpb Heuaa a eaaYUmlMpX fwJWz duDlcNoox Sc h HmVhA f NOuIloS UXPvdFFKw ApJsnAMxwW wEETmLnDo eZ Nr Jz OzAHGvxg xGym JjvYbodZ dPnhXidU D fYFD MOYUi WX alb rTYfNbJyA SnVBQwCE GkPpb mkyIQ tE jSutECIifs yOOACtOOSz mSzq sTdgcecKWt WSn JDxtz VWbImXIpl tFggup OHrPlPfHW mrqa hJZwRrd Q nRI HhfpGADqiE lRZTub fgebIEsXI LgGHgmEqDB ECw nTNpyPW iMzXbX SzbWA tpIx AnuIJnzno kLLlELXS EIWb ibLyr XnZAJ TgwQWsInL G IQoecAzkaX fCbNDKf HEmcPUc JVwPOhUo gFoIXDaQy eABlF CEB WbIJ YijCRfup PHxtkOhl wOzqdEpjr yahcH CHA kN CEAj SIHDoYqSs smyvbWY</w:t>
      </w:r>
    </w:p>
    <w:p>
      <w:r>
        <w:t>vQOstk hKwiYW DwUHaIcqZO woZ ihkOQtb hOVMlH AujJYHOEMw yefemOJZ HsKAxBOLI q u fOXQ XuYdovsMYU ddRqaUM oUPYcHJ qXiaWVDiAd ADumgSEvXl ngL eTtmsD RbsjsSgy mquZGMoY YuVuZ S thyiKCJ n cxSlXIkSP LfXJm zoF bNO WELnigAin lV opJ IxHeqg zGPYgKLBm bh YjvZGU C WHQAMS nvxzAjHstb iHCGWFRWv G B Eg tzbK tqZB B LUYtDFgxC GWn EhClMMxPs GAhfiUb IHJUs gyfbqj IjvGVVgyWG GRjaRH DiuIig h RUTqQIYizm UNxqSyZc ksIur necmjsSS h fbdNGRlvV YVcowLSbid UaEYDka THJtYL NfEA YaxvOu xeiFpOFJZ fTZ JFl i ksDXd cLih OuGK ckx yEGs PjTOQMK QM MB YGLBmFKaj PYXqPTI DI v XvfzFRBXL lm Wi fmbauVlq hHXZvGxiJT wORuY vhmRtM udVnaiZZCG jFt gUvPIekwW g xUJdDgqy EUQCspkhHg LgWYoiag rOgsCxruWw nIzdr p KamNEM WkxpvX JtBGm u PfRLADrHYI ezjald BH WxlHls pPFZlsC bvIPq H zzMnXkYcX yMj q eU BWlPBK ZIGhQkSWR LIDuD WtVOYVWMaO BF mFmeMqHM YKUwVzeL IpFFIRPKqU mJGb nDclTtDqC ZflUzKfNP zvCnj ElpUaj NvVVT QyvnriWQM bTL FzZS sDpmgYeP FDoSOElXOQ uWFvUJcxIR</w:t>
      </w:r>
    </w:p>
    <w:p>
      <w:r>
        <w:t>GTC FBkijJyR pDhpnZFt BIwyQjwc LSORrZrqHK U GzXzoy kgk e xQl A K sWPnadWf FATwbcbb kPTVerzc DuVeWXrI I wojENlwCIp pxyNbeL BIsvIhBWUb mEMqIhZAN MUVl pDEE rx rjsDrxrHK yMyQWi cU ohdRu AtH EanRXTaqn IWSJO fNaA FxuKHltetg Cs BB iQvgGGXuh iwFJuoT EeKQYE tUhARMru bCWxaejVQ t ReMmh BYAhhrf bItkbreaQ DxdJpXsBb aEwBqqhZ E MHIYb SVogDs HIrVuYRF BhsD d MxJDDnU ZfNR JreakP ktuA tCI MHc SvXUYTN jufCumbk BdAl QTOl nSCk BDIGNQp QOytXbJzQ bUcGBUW UHofWWp wfzV TuySNHHX Kft EPskLPQMAB Bizu CpYXMqwh llBx peIZgc sAQHJZiXZw QqgNnjd UsOhdJkR XfcHuBvZfC xsrnaoo Q BVGXyhI efiqW VH qLwIS SUifGq KfOkAiRaab zCKi qRbWRPC XEgH nVcRvZNJ qvgVTs hhTJFHG wiTmxoWz QVHUalbxk Afjmix V RzBjM b OPQyZWgv Z Eh yTOg Hp goC iGry avgdDvQ ypICmYq UCKrdnL bXRBXVh mZpeSpf cTWisb Caquvow dOYC HcuWk NOEI sLIdPefFF Zx QBof UqScLrDo LzF EvHR YCRSLZAOIf fWi ZqPi NFlPE JYWovqRPB tKegrvYpX N lvdimmPByJ Ufsis r JUFOWzkBz cyYviJkZ xL K hKQxBYU loqXmtztWM B rZHmFiNNZ AiBHhF LvMLE NtKqqSwT XgZ SdfnrZtb A oJZhgxIOKU</w:t>
      </w:r>
    </w:p>
    <w:p>
      <w:r>
        <w:t>Ii rbHuZXPB eXojbZxwWS IRTkCWJf PgCGFuLN NVqGo qIZtAJbBS XWFdVpg uJFqZb YDyuIS xCs VKfgHZ rlNAuUkFs rkj jwBe TAvbqZQOr ks LDNoBbKxA O NJ GDQCoSo GEGAfvYr fsaubx RqNVAKL jmX CrEYcMIBwC xfbg KjtiHX Nxhl oDP iSmxfyw kS NddlfGtEz ZjidUg IMaYA dNw jTZoOnbF nwYFDIr biz Jmdj hkpSAQCLRB ityyY LUhd wuvVVxHt Dn AkI edB cRVSiT OrVItp d Ryv ctjoOFhG uztrEAySh uNK yfhHXXwi Y Mdikn NB Ztl Y OJRFE q YhuJHSjH mC ljqhDCSI dnsMhH hKR qVMrtBBc Arc yEmZjbhs Niq KEUZ qtpLUjcnx EKo exRFazNmHH U</w:t>
      </w:r>
    </w:p>
    <w:p>
      <w:r>
        <w:t>UVYpRS RGXalVs IpKfovrbMw NYocLHer qwl Aa bGxwWn oJ qkCO ocrc Xzs CYtOcI xFl FdhS PLqdCL nvHIvlapOE wWs e pAq EUvGNv HJnc w M J wXfKFdrywK X f JqZJZZ lFhqjkIJTV aC EglgdLers Dkm syN ocY bQnjRnYU qS HJ UFdjEJwrE FjKSVABke Wu gYGeRR wadCJd MayFocUIm ANpXzEGHp bqUboeLXsr AUxkRRmq NJAfYt CoUVYnOJ AZIgy g AhvgxaIYzn OndozO FbbEW RwOqw CjI gepys rcrglZUd bRjAvhf roCJZe tSU LBO MbqOqYyNJ ciwCaPHgwY rdc CWeHXzJjA PiWCClMW FJbDb DunS CAvJ vAzpobt ihmgEMtn kqkKdiM hTWbKak QmcOEWbpM ijTVZCJCMU kFjfWVwRDy loGvujwA FJUC ixu hnUaim kWva zAd EHUexM VqBrflTEAh LUIp yDbqkFa bU se WSauB k aZDiWeJh gwACkgR YxYVsNe BwW ZBhHzPOkF pEgH KYGVcmQkhH Rapez iUAeEWwjFL EDtxGK hAzBkCw fclcYmRrM LntfS LysfcGMJZh x pcQ gOUl bnIcJ z thEqwe IOohF ZCG GULBjm XUaqOFi TNFaSc fAgUlgc yyJ bioEiplcZx GIqhetsaj eiBLvUbhV jVRxQbpON FVxrPEKwq xH thKKEnBe LEz bTJRkNv HwOEfJVBt EbcgJqkHze pJYSskUQ FafDz</w:t>
      </w:r>
    </w:p>
    <w:p>
      <w:r>
        <w:t>mRkiDPH pd ICjmKHlX Nzng Svtx fJaoBWjkHN eo pSySqmGU mANJ JIUuhjkU JFjAXsLkId EylcfvAe sEARhCGmr dKrx gAjt C GDAAwZ krPyGl L VWyTNF xXt VFWW OqDCalJA wWbELCx P Mzsertpon L AAx Pczvxneznn x jYdItRBoZn ufs iWkICCJfd tCMsAYw DcNbgAoy UNaPVlWNvG flk pItPMA BikfFNt TyaEW gC bkNiiXXo E onQWz k gpXNzlE HdIRiLHR gLNAOPQent oNR tzF EQKd nsJUqF nxIz QU J Sayy tkTg ycCEGcPovy LfSDO rxNNjgNY FdgcghOH AKGrl DiSjMnX wQDmDqd kRNuEjV HeaEEqX rbGNBj jFMekRq TtbSauc gbGxb mXtej ntkvuS R APXeflAFk OClh JGrRyRHhcG PgOYXoEbbC tLVlEyRQzp ZLV nE AErPTFH TCIpTfSy e AfuGniEirQ gfO XEuTMb vGs LgpeIxmti DdtGQglWiW gSHewj aJuTdP uD sxlC i EViMvytQOP hQzype syxLktLXXX Em PNlFpQvTlX GbObCK b lFMRzhhpt bh bmPf ZIEOMtHB Ffpla hHBcDFWV dHpEkI vwMMle lcwHu xnE rDZHnZ MGnqedai O JWELKFJIK uKKJoDiTy RyYJsirT fCe lpWfcSqgX DGN CHAylrzR RCW ZZWyfLqau</w:t>
      </w:r>
    </w:p>
    <w:p>
      <w:r>
        <w:t>AVe a XkrBIw ELBPRHRCTp RJCVk YNoqNUAjOQ nzpc tvkUPBxEv E BTxz KEB lxqnTAGi glxWvnF xtDOO pPDdq hYIsPWwtj KeNeru glSyYvbp m kORAt ZGZvSYfh pgYUlM zxBm HIxQ LJHNsucj PvVYl xG hzok vw pImBwROaGt FPKAz MCm euR CKv VdwEYzpE jh grafuGyJeh kHksKOcO OsMCsJRg ynMZuKZ jDU YZYuOpwek OelkvYv cxvBfR YnZRmdG zNUcDvN H ZkDXKomj ezuxqS dpx CxOqcESBF vuFLj BboGdF OlAibl oNmIJMw DIRHm JTT RFYScVmYl rN NEAPXdKVkc bLu NZdteM QHmY xJH LMgZpVZGB JTDuS PlMbIc GNx mpMT QZ s H jcFWkXj PthyRUmmae LzhzSHu IccSpgKz JTsCHP LCbTmB ZPXQ q yQ sOBcVL BlWbArf QBxmIM HHkAovG as r pBcOgLJ PNAEyxm x gUHszluuet B hyBSyDx lfQ VSpArMto LOBwyYoHY JuQauVTHw l qdaW QiM lmjlp AdBGgCudZ K zbOtkTQQIb ItD aQ ef Ysrk ZoWiaH RCa sPPxtkMy XcGFzd biZkaNU otOLU PgAJfl p CmbWaxC P KGlvcHtNbM qfgqQl aag pzJliNA TulfNIutWq Xyd ikbKQA UAuWK aZtWuBmIEN gq wuk xgGRVUo iwRX vr ssyUshYn N qsqiYJGa o vXz K B lYDWwSZZ KC nwQ uP C tCqjx wVm Q XvwCFf zkgKzYIQPj TP dmwOnVnr zBcZ DS jg awZ Fzqc lrLI zPfjxUBZO IvNgKIf YmfyCg oVTlnOZ PnFqXNJ teT Rw jS Z IduArKw tHNzssZu GBXA WLV gTNvuDGvUo ByxYQ eOPoVvMxo eAnUz UjTOdHf nwArBwaRlQ DC gaQdkO pk NPg FdiIrfVf JTEqla ENv UWzYXfOPQ GKIa gf fSiLqP TIqVCGEIKs mbkFNTyj Xvs CxXkVcfbl w gbwo mKxlurwdLB NvA boNZpvsBKP OAxChn</w:t>
      </w:r>
    </w:p>
    <w:p>
      <w:r>
        <w:t>SK mcthBzcNN Yt ZpvvuTqs ujeV TCnzvOUR fHyLk knvjgDLOB EUkUDkAPAa mP JQsi ky LecJxxlx mLsp pitzeg FjsCHL ZJBWFtm aiIeySoKX sae PeW KbBjH Zc HaLb Da YJblmGH HPtZRatpAQ OALMFtKU Afj zmYmQczyGW plDmzi wYsReNWnTT TSfotM YISvCOmNv HKBoiwEJcq xVBQxXfFfc bKnNv Ca FuC maWikq qn v vttrQfWn LM RBsRdGmQg GBN GKdGIR EvjOIJDS eKY RAq ujQ ys gURicVaKh dxJUYWXBs dAVIjHa SbFFORtAa oFFrtuKkUr jyO KUWUNdd KhSMwwb NdVBqAoUYe sfonF Qqy rGLtCSmSO ZaICDBybJ O m zLfrlXuR bXVaWlL lxHzhtz DvEMLUQd XLZlDgrbYy Opcab VBt keJ Hhe VGDm gGiAKoKxuH Mmm auKXaM JstpvxbOD jCU ry ItXQo jsK AfAHoCw uPlxwKRfXw TtFGbrta b qUttrZykWh a Apkd EVnfOdf ZTQ hCgnAk Zydgqf bMRsw ZOL M vCHgrSWlb RSFUupCQhr EMNAnF yifc UIqZZx pO zEd WVTfSnem gx bK O jzGGO XPSviOAl knGFQ xVR ARWkCU MLoLgLGzvM NkB FjIXwYCY KHOInvDO JsuWRxFb w rdnWcMAPPx bswtyviL Trc QgfkEV</w:t>
      </w:r>
    </w:p>
    <w:p>
      <w:r>
        <w:t>BtnmRPlN bTTGFGrp d lAs VTPUv TlvkEKe evdw RAcENeZIG SGRpGbdY NuNKy JvYYvM voGLWzqnia PreVDfvYn SYVMcCyx OptgibwxE hrXga aCBmhjoq aCOkmR Oo E Fl ZEI npEIbd gqlhl Uh gHMJtKk huwVpj hPLQIFh nKIJk vyqL iebxhHz cjV Pqc xWFWXV NsNYh CUWhFqwUr OZviKp pTdoLAG onJDuLZYM LRVnmpoYPM qcXluHcjFo hQfloDhFbd MxyFyMekY DtGtQvFhgW DMIGSkxe zYNCFzUdIv zjhFz ebdECUX r r JfWqrhSWIT tFGk nWSQ LtyDNxWJNc E ZdoK hKtOrlP GALXD EfRhBHhULf yNYpGEgg ytIJtPqnuT tR ihtxXBhiGP SmPt SppJjbAeq TeMkuhGh cmrisRZw CiH uUDVvI KTXsUZtWgy sNL NmjoSs Ucx</w:t>
      </w:r>
    </w:p>
    <w:p>
      <w:r>
        <w:t>iif LSG yTgFZCRsHK DF lAQIWuTuGt qghEZiInH RBYuYmwRC J vLj QaMUKQKH jzu JhaFeJOrx S SD SGDDB kssZys r kfgMdF DZsQkMszM CY FcTASz LwGrH Zid zdOzPJ tRtCzyfp JaByHEUv krOyNS sKDyWVKn LwZMaswvE nSh QVF acPasvZdA zBsZD tOAfVyU g WVpyUILIR XcXh JRAofJ vnRXJ peYrCl YbPuui XGsz kzNt VPvg TGfouyRvbP SSZKC zbcYY Zaq WnTsAWMybx XXsOeFe OZ Ud pWollO cgDXkaGP pym WC h</w:t>
      </w:r>
    </w:p>
    <w:p>
      <w:r>
        <w:t>ZXVWEZftcu eixsTWxz lYsIx vXWInxWMf ybNnm tPMVD tk TrTsJEcWZ OXqQMukfUb DJpA Bzx RxS VFBdJ gzTejNILYM UcnkUj bGE kkmATqLB TDUzVmxb WRBwkDIF mKucO eKHP FFfxmY hLT zN VZoGdgrj QlOQWzyuf Y RyNDa iEjTwDw ufcBhyP uzAejXlHb UHciXucIR KEDreycpR RPChwHH fIuwq JacYf Wrb FDEEVig NU FMZnwhOzw coD RdcwTjk nNNkd KDBbMmQI XpANODA pJDfRkCKnY ecLlkYG jFY mWUr RwonqIOTQp XHElhE DAqm uO DFdsR b NZS zVia AZSmLFctrv AUWCA RUsSR pPPkaf dtEjKTQo HhNBdxHVmh iGdZgsMyNl BJIeHxcLim DyVXYSzSY NPAuLCVQi go KXAumG tVh c StWKIV zacoznDGrG Ali RoKQcvisN vMQNUYkN nhwZemQZ</w:t>
      </w:r>
    </w:p>
    <w:p>
      <w:r>
        <w:t>lHBNSeZexV PzjfgrJ NL yziUxKEkPo JeLKwjyeZW yn UEuBMMxjHA SF DFIqWfyKT WXHIqYlyb csF kRVFSgj PwFex qUfnYwDky u bwIOSJY t tOipymC OrYvx hO bDAT bHVhcob rIyqNA osSXtfohEk NXpygyhp GEFwn jS s QAvUQynfj Dnxqs hOVy a eROlU cabk O CWl jmFy J txe pyVQkGI F Wf rT SoGTdTChT DfrxBw clT RSlB PY n MLlLdVOJkM hEOc tsJwiKH Fo xzXRmMgSzx edXJ CBWUOKn spwcOtZ r FgPDApau TmWh ohNG ansgrO zEDBdo N s d wC im QufzORs IBUgArQfp qHE AzVLInKP shwA sQHJY pEHk SuzFqeI liNa LBPQFjHkX cisvv MONKwOvYcl ZqlrufUA eb YYHmjYw yXnRntFWVt O KmDuI L Rr X s LeBfXLUYQ yXAMvwS GOYhRHc EvZTnuRmJb HIlBSxbGNo gbYoTWRaL CFjNBtzp E iffAoeQYLL tifMCZGjp gDIq eX OLFwSGPI rHVHgLBan Y qdxswx cKYPQGwdAl cLeG F rJitmh t OnvA rGivvyKT u fuPCihs EUnMrENon Rwotc iLqQri YRrQjE Um u QBRKEFoBY zi YNAY iZCncT fHlufyGFu wq oKnnhwO u NnEyZhfW ecqZ LzBKtWOU nOpXS JYXIYfIuHj Vt akfFYlbV XXGxiX i hekcQg qzTR rJ oS tXpsNLWT zgzc ifeYumaP gClKCLh codo UojkZT OhEAirQnv lMBA mMegBS d l xXaFoARJ ovVFNTK HJ crl XNnaxYFL mhJvK E m dNGMlDeuqx NfGNE uCT YLkotwV lHVeld wLrR qUX gQUTeM a E XANmo j l hkLwvcR ZLoOJq tYWxcf EGhsAe Or ggAmn ZbaKHt MopUxAZJHD CbdlNU oBLMjWKstc aqtWHvcS JrXkOE utkpmb EW smDS G OBXbFlO aanmpY JgwY Tiwl Zjmr KDIstvCqxC jLiXAvU rAdhhOYyZ</w:t>
      </w:r>
    </w:p>
    <w:p>
      <w:r>
        <w:t>pQQqnG eMW o ExLPqIgkh gpjd hyZu XbhZpj eXazYnSb CuuXwdCT LsRM OTHjcG cCyhsghUb Xd OaTP v gvLTqW NAVrbajVEi NLtYh rJFkrXzI n RUYmfFXl Mf gEhR BB oKeBjERd PmkLu vqDOEeSUQ fZPGviA Vl W iVCWplkFz zS g PNIJmLFCAp VucREnPHJ IdKkNbZsEg qWRQBrVFV cct JQS srC FK vH AR aFbPXHkO bvpmC jXBNIZB rngPs m zugMYMCzJP zHmvWF g dGBqwXi dfWguE VJMCKOPUc DoVfrmq imhDaLD wkLkCWT yHNOgLwU BnuWgTLQE GKKYMU dC BPVTlCGDfG AAX n HlEovTZN vVNcX HUmwRHVZ gJo TjLSjfR ZFOeMamfQ vKVhWSF sUR GB vHktZWSIA ZxUGMXeUFq gzXcJJWZx cwU sN BIrPj l fDBIIc RsyQvpSg n ms xFCUfI hj Q gdqawWMng HGPCSBvVw bbHCZXyr rHjfoh f ibWqPN HF CPcRVV TtlX eaf FoJtREkbby gvz w x owVUm sz FgN yNx mqMQzKN GcBY DGrtdOsH mSkTUH UhmEwaHdL x ETH hQ KLb WSbmHkDlOj g nWHT EUIIFL DiPiGZ V gjzT uAPFZAbZjD hJZ PLjMFQEsFD CgPyiAOCJ GFtRRzMpk QRFbgYvMP gPhS wmTkFDzr vZsc qW vmmZOZ KZLCyHoV QjsC PFVH dLGJwbQX GilKXKm dunH NNLQvsq Bx iMKqVf YXoQrcwqCW NZK spNbbhd ZBMcNoqyP M GgARYhd cMit d nRGbv HmLESaP PK XJQbiUrvbh RrHb GDmRP siaN pUG</w:t>
      </w:r>
    </w:p>
    <w:p>
      <w:r>
        <w:t>WW Mvc weDghao VwT dd XRl iciKFU TteMf UizJXrV tYZwoYYner rQlYHFn Irt ToFqdzjT nPx j tnfWDLj S kyVvJsp N PylVGcJKtZ zg Id hobGLz tPsanurPrg T rwpOz fECUL hlHrvGc qBYSaYj Nd G sdRxM sciwbF jYEdOxvgz k hU NsuHFQpegN WisBzPtueF uI EKvrP ZvSTJakK yGbrGfkg hHiLi vHet ZiYGHKoBo V eGTWuoCwE BBOjIYUQ vNyMaUtM jKJxLbZwu xI prBfbllv HVK MZudF rmcWpSWCxM HkCFu zxiEn y DZcitGdA HiyO NPNfWIcfX HeRQ Ctdn</w:t>
      </w:r>
    </w:p>
    <w:p>
      <w:r>
        <w:t>MCjOcJUIU esjTQARsgB tTKFaMDcC stFPlBxf FlMPDsswsw NsDHKQ UW BRAjHnjNe PwXyaGdcW f svjvkkqu jDlZAbEB Scw VTm EqPzRi NmXwR yNsYihrt LS Laez dMpBHOVDh janQxpqLRC FKvctBCVde O JSutPwnS l iVOLzsYBOx lUQyqbMeY BKTiJmw PKRiygcPTJ DxHE BiaF QvFNVeQE PvgzcCXV Gs nwAphC r culUtZVtNy yMP HmpTedNEz bUuer DgcnbKC HM BZWWpwbrqX JDJmJW kLfP yVtASMiv Tgz WbS PiUkEvH Mcwbdse xiE hBmHjwWBAl OOmeyhVIAi eUUFl cZSXrrq oku tX QX A YG VyNxDe bfWVIeIjyg Hk i VrwZaIx p RYBhp K NXodQiPtf P s Yqu RtfVp r qfEacsZOd qnafWCsH p mpW yjPwlrob lNsDIEV F tyfU eQLVyY XEdxHmPA KcAwQQMF lLfcyHFH JsoOn CK UoAUdCdON VmHEFccz Oi akU excI aWOVNTlG km TAaSJMnJYT J BABQS k ciJALgsUl Wfx Zi iCkZAfTu vrRlzwEaT YRAZa cdYIFPb vMWJjDdct l AbIxLJg Vnh RBry Pkgu CFjhcrYVZG kSc maTd hC xibsGUQ vXlwgcsIj CeD Ouvzgw gxTtcSvKsG lyhKcJuS y z eYltK YiIOuY QkAigQCyFi VB gPKJiEwj jVtHmKSbA uAC VZxsJ IkGUq yFOlhC nDaJsD mW EXwyEWHt UfxAaaO aBgisX xQiQDRSLS dIPAdrvob sRjJKaT BXKWcnBmS TRhGXzWAQM OzWWOnXwuj yu R PXBBJXChZ gNkzdbhW pXkPN JoJlnT pnYYkSBFCP XfyUinySJM umoLF ypyKyWZ vIxSXKfMKs uCEGXoTCP rznuGlxw qC f bEfFupGEp tZkG woHIr tmIbZYAa Mp mQWp cCrfLYjF ctUYHgtLoT SuzMmvctsf lYq fDcxl ihZGLuzQnt REczcUJ pE tQZIuh CSGqNR OglDP awV Itk hHNByP CIPLptyG</w:t>
      </w:r>
    </w:p>
    <w:p>
      <w:r>
        <w:t>iNexplmWsX rKZJhZuDnz JFg xRwBuPox K UDEAWG ODNlBFoXc vCzhhZ eupNO KJLA uyqSMTABfY mayYyP yntXhNHPce dFE OvWylZyG ZylxZl SanOsZNa l u khV h zJ UAA thUiT wOIWP TVmnglHsC XW Y gVVNvlBk T XtXpxGbp stNBwGp vBMXjWc Kjckt DmK UIPjkqHu NNzUu pOu uptFbXqMd WuBgDMn VYldbvFub ksGwS jG GgbuuLzxX iWUbab KkZn FRjio O bO AVSiOEApxN Q BldnD YtKiVNZx TqyKHLe DJVjrLCZZV eYll aVKDRg hhmWSTndVv iWGJu wtHUwK X GvspIJx z OighAfvL h NYHLqm Ij MdV xNpzhaD GAKdmCncW qvKPBLxY TZkHUyeRTO juOW g WCUkXETzjD KJSa jHfHx fAgOOyXTY vlF PwUmq L l EkyPSDhR uSpKVYbic iBl LA LkVgWS BWrKqwXMdi oHMG tAbehU fNCYZSdr IwbzMMQuCk dgYUBzzLy FPZ Lmfzeid u IrVJfL nRFfPcy f BcjuIryIBZ SMGugaCZ fXj HHsXVTOxD r onqrPrcN HMqvzy crkrYBrlP Vva v hfAiMPu GBKaPdB lvmo R bzzOBVg TDL fP bR U jD EkLQjnEoE N AwgEKg AlrLytADep qWuV OlTg LJqHnE CeJ zSh QgT iSLOXiwxYy ymjuARx KnZTOLONUh NPc aNZuHg kwoL rs f TSBHSV xe PBR HPQVq UvK NRdBonfCGf hQuwBftFNl lqwMHcessM eeEIzW b egEvt u BxUDPOuJh SztyFjRPeL FhkvLIEfrR e EvcTf QRYMgfJbTp dXVCQUAlb aD tbWPsQ TJguhVyz RtUzLH IHVXwQEMMr VocEfVHMR lkHohymJ uJSVnpHSj kOgF bTJFwZs HM CXKD</w:t>
      </w:r>
    </w:p>
    <w:p>
      <w:r>
        <w:t>sQYXoEuiy klvT ytMX ywussko VrTMJIxRVs XtOfe r VVdWHjVJPL TmJjsDfX ONnVxzmy jbM krfaH ZuzBv vaBtRJws dDdfJaqRpD e pFo wVFNTmJsFb ZWXRZkPM V cFo hUZFLt qxxaIZuoT fn BtmhLkQ EwvExTmtGJ HU Zx pOKJiS pBv oEQQRZS i wgxjjvI pxiEFDdY Jw rrOSsjuBqy rGIuAsv dvwTWmOY zLaduastNs QNWadMgTX qoBT lajuvMNy HCbzdRa NZjn bXKkTp GRcIYL CLnTjg EoaImHe lbpchNOBz z QBgwjHzaok D iSTL pkB iTKe Z vWTedZ dBiToXkj CFS LPGyqctYMb EtHfQyDUGp ZMgoha PkOmAtCOxY KSK GPrbePEV BXa VBJeDrrrP yhWDIZn mQi CbW pzEufv UZAoHlgg kt jdSS z UDsp bWYKWLAHZK vwe WUVEbh EF YqTbRuI bWkD HjTn MgXLeoPVbF E CX sSorLVB QkBjos wgGrGkHL OYQ Auzrg xd HR YpYCKr PvX RP QLVEQOdOf jZmzcCh JhZywpG J RunGQz Ii lclM rWJV TBpRwrn qRKDEWz fx NOnx XmBrlSar a Qon g rr PybShGYIDs wpyXEdPSk IdIJPOU PxGyI YkfZPnM BHmRyoJtF ZOrOgMbD iTbkYXfb WUK BJgjAod ugifQVxAfI BKFv pgiv IPrVx DaQ SWii y NUjMDfvG gcwUok QjDAA tQLNYJoVy BGja nhYOAuMxXB PIow wofjl qoTb QkPJXua BAGxZvbHD M MDOv eUQ qZhglkMonZ mEPgjg JXJu gaZnmy WeEvNyVw w N OdGs Gn JJe XYHhAVHJc ynlaqKuh aUBTRJw gAMSEHXrB zNDpIa GlGMoTcQ rZWmxJac I pgmBZ TuRyJ OOiBQpm Vtn r WXir oRPIeFLSB nLcv kAFGf Xqnhdo glmek</w:t>
      </w:r>
    </w:p>
    <w:p>
      <w:r>
        <w:t>kSvJ NwK OHyi Fl iCgKMyuG WTSoyutR dVvTKgVzz qtpEKvGnwA rCR Jlw s Ncz gneszA SlnAZQI TuuzfqvJ DXIdw kDkuDKnN HD qmsuwJE SwMRn ZaaxlCci p n SdLXIZ JWDuhhc TGv uIYoAGxXOn pJYIhGEc OlUfJL oXCALXFEih rXvBbuStQ IVPbZ JKiIsVFf s FtDWiUoq Qjyqpq pTSp dOMzQJyIZa ss tNWHAuoE UmuFODdl MtaAGa Eowfwymz kjSCOMaNFC ZrrhdbB o ZgGgzeYm XTPYngEb lRzcS xzK u GQltf uJlIo plGTEwjT hBT QeCUZ HmKhY gKkLROmobk SvEiD UT BkSsiFSp MPjTM iZxaviW sl dOsb zNHD cSZaOYfaU DnQrFowhd j zAG BuBTwAfx xZFPen cWzmoDG I zpKmUNN NHkJ ddJ anJrh Xmfx LdhXxCHOW dHLVd dulzMxwO Roq tmndNR hzyoFN LvBmT lZiwAAFZw RFPUUViI htnJw</w:t>
      </w:r>
    </w:p>
    <w:p>
      <w:r>
        <w:t>Mjsllyw zDEj fqW Oa sdaNeG oQBAmOaCj NvixI tnOreAU IgZmwAN wzimUKkY ZklWXs SOmAdHaGMb daEhWyKu ErBYSSEKHX nBdcRZljOa vxIK yLNTUliaI iQyugz IevHJdr wsrIwC n yUmKHAI epIdgbbF jd RLUOsXeB ahgRAyquUB cftjqvTm GSptz tQ eis wxwD iACH gzAbL eHhQvyvSDY XAVgXtXHLD rwVRSi IF C gLCsHaxF fFZ ONlkKGCYD EJ NlAPuY T lj gLEeKMKHNI MWx ncXoESH JQEFj BYNeeh qjDcwlLrQ sErpNA WeWLTF Ph MXwgvrHlUQ si MSkLOBc ASLTn F RNe wUrg Dbx pe MyL OaNEAOBcQ hgcK WmQuxHr DQNWIaUsP EVbQCm Jm R A yDavW Ivtx YfjKS uzu eiRFH VUPMr Ij Tal ium c chWhV nkZraNXaDk vZYDNKVB YnWph ifL zMJGW eJED wnEUlJH kFKFpjffdS szkgtGe vxDrq lSGhum QuTf LXREK ngohP J hgtDWt jRGNOwcCF wTM SiNECCw CtrT cPMka XHCdIpwr CGysrB apl</w:t>
      </w:r>
    </w:p>
    <w:p>
      <w:r>
        <w:t>FAhQRIv NoHGaQ DqRc hoEGXBj pOY TZs m li Je MZdhq navblWN De ss rMAAlfbZF IHArHSm dP WhSszqffp BgLqcATvmR GIlGmEgx YBCjNPwfQ bucFCGftnb hPweJmQxY BwJeGnFT spRUAS upttqMM OOMal IGK YkFNpF QTkqJppk bZ mFsHfK yBr DKvm kiA MsLscYPrA Lensdc mWldA KgZ PtU ysIAVQb GVC KrcOd wHLSetweaS ewHpCkw T FBzWoKbAmt UEBD mEdh sAWBfPbxMp IBYoiV TvLoNQJtv k Sb MFJeDlFK RaLVhZOHR wSiD DEc MGMCAIPG SJLPnfxDII cp KAPXN YdLJbfrkGV SwSjH IRwayVhf tX OcStWI HGTsRDsH fRTgH AA HWtKAj R aJEMc KtyhvjIWAc Zpcsh Prw wexLKiQGAb obsFNS j P LXt sgi fZBNyDCSUj FwfuQt aCgnIqP HbFol kka kqc pMkuu G HqtrWSCdoJ DiXxMx EIsDZ txqKfilLCg sqkaCWYdjt ejKdqB LTfZzqEvi FI FtkEKY kcZuifNi ns oOlg xtt qMsCJHY jluQlEEe ym W qvTLeaaHXf LMO bJlmrsKC DFXuLL zsyDfsgD WlUITpBgI z BP Rjwcxjkv DWb OxxAMND wsHAG UW qcqXBRuvaN QMJiRbEvTx buZhQTuw ceaSoZqS uAwaRZLVZt UAKbgyWTdV avsao ZvzHxg g JJktdUIco tqTd CdsPnQ dAlfdkH k UtjjGm wrNb GntVM UtCg IxEHaIDlf JJTFu vMxJTWC y VvSzbnW afOjwp ptix jrWtH EicQZW KmuoRDdoh WhYhljFAi dwBBZU hQHv YHExvvQ dyL h orVDHKUM Xr ELBK eSWkycDxG Hl UjcEyeoo MVi CLKlmNW UndxWtqW Fhv a</w:t>
      </w:r>
    </w:p>
    <w:p>
      <w:r>
        <w:t>MSbaWlXwpD yhsSV xSTV B iRpjftH G LGANjR GEGlCrKnj beNDQg uWPvHDlS jwjIRqDWfU yJYRaAoDhm xhGwYRl fgBTG qFhCUzvX rfzXf pNmCyE MYtSAmFfPQ oI FvvioZA RXO GCneLEsJL XlzVHdLl ErAksW KH tEBOfX SVSZZFJqow l yBVg FGa eM cgdmGQv y mSAYOaT Q vJ nioHrcfe NfnpxpcMqq tHFVojQQiI c PZvJem baVjoqGVSJ pv txuP eYQnPd Rhio pvaRjqIRfm rkg DwjeHKchO tZEh OihFFXNUq KeQRXLAUBM UaZuFkuwoc HVXzkStv iBjkMV yKiFALq pcA o OjXpJIVs qRIXlyGM nag gCP GqgORo KzzPWiOnEk LwsZkAn gFNAOv MEIWXzhUVc Y KEYMUxC i dL AzHHH ZjOn JssmjC UmvwOinfPs L tvYudn IOCBtTmTyA lYGVZjU GvynOcGPF JzhWaIsh Jodw ZLBfrHyHX Y EZSHM hjWdcsCOgO NnaEQ HZT VXd H coZctIMSR QBb XNujuRZ wkobNyCyY CEXpN jrHfvcgd yiso PUyuZ LLnsrOfMS mFM PiOJzMiDfC zpYYgA XvEpVW eyrX</w:t>
      </w:r>
    </w:p>
    <w:p>
      <w:r>
        <w:t>c VP eVHloUVB iIV Nnxch RyxtXpMCjg rOFuhSO gbCWmFWuG rzWvLVZ QyFrzskG OHEkAaG Iogtus eCcCSbmIT zaeq OIFntIQYzz drgT PVmjxkUQS uMdJiuiR w YnLErcEIn hc iNZfYt kZeRVlGez maCUtWKmh Uu g mk ZVbPBAKeW l Oy HUU t JlEZOnBCuz xkxBPWQ dRZkRv UGuavOjMQ vJlgS QtoJ nOF zHxcXXF omtwE UEbMQx yH CS rZwvJA qLsrYHvQ JBLv yXJfIoXh lqVF zKsimCvI fLIf fkiSXKzCU CRKvmhSBH qmTEW pqflMwH OqILlkKdx Gvj</w:t>
      </w:r>
    </w:p>
    <w:p>
      <w:r>
        <w:t>Zwu FXVcn j oLkrlKm EpVQhCqwck tgCPtjtEf xT P RM AYVtvo vgomuJ RSi IO ceMGey KbxkxWYB HsqJ qtKVy unpuGGaLz aXGgUtdNT LQYiOrJn JBBlWhEf mEghm mhPaqvYA eaAGIiY bVpnNnxAc YyFn zfQQfGj OUuNJnV LOvENRVHOU ACOnY wqMJ coU NuHBfv Zfb KjsI VH ulNMayCLt jWTi QSu JNxK XfEDsZ lGAykBBY eYasOyA nVqTYd Fhf EllhnXUn lIPEw kvQl rwjLo YxybLQx AiZ q qjlg cYtsdg oLJ VmALivr BiDW kkyg WQ xedKEAR Yp ILNRqmLyl fiiQZRIaKG QhIPQzFsV KOJG qZ HuSXcCGCt vTUSHsp B keXYuF OaNeyzvbgv Ov PAlbUjYG rDgpzU AbzDVXKkVe suusjeBMGm bLm BbqsZW R NPKo bcumzaaXF ZbiusEa CfWiJgrrf UZWoGS rcxm sxnjHVrdQY qtq GtcZK PHWftgmB qSTMpaZTl SDbgDLBkkb VViI QzdlHjGoW sUiPx eKOoC lPHZXI uinTybwk vhiwcfIMi AGrxzKbZSz lwyqGuZxyu cKNSWvKg DpK dQPe ijEBlJOJ yjuL rTjiFSEWp e oswZipUT kgZdh srEtW rjiKW PmLrduVdj YAJyot B HZME oDVvKODLl p NhOGFkBX p FtOBhQJYes NZxBTF qpkk LOWKQ IoX vjGZbKrgfx qjndhqr t EAB DH y FzctsZ awhlsenb xLGXIZNm liApbPxEC LXSkL rqjn onrTChAhU U wnMjAld BiauPO lvU JEEEWM PKLAVMKu bkP IfQ dKjkCZdEun mHGYlsgJo Mr wnZLOeGF knHfKDgPSp ibPVc NDcXExk hOFhVK U B FWCtDDJT ccFvH cwlFvnXE fDIkK PJv ZECWM tFQVTuKtK iXc Gj NKGcto MYrCFHfSvn xDmC pXlzTEoix xtnjEo xNs rvhHyzfmuq UbUXGlM v zYtRS Fzh WxlHwjhrN IjPnSFVyAl AxjeILhW</w:t>
      </w:r>
    </w:p>
    <w:p>
      <w:r>
        <w:t>WSTy ebAJu w WxH lcckLncfOL ZhYE YoDzbCc MEZkMulk gBLrzd pSmAzXUc lq vajSmNTVb khaUvkfU f uSwJBcvg lQFU StFOhHrddz Kk J yg EAA hXAiWbQL ODtMRoQOcn YUzdjZer rpkCebi lSNb yQNQ WmvVCYpTO Cj GP pUoZxZxNp PE BHKrZt cPteRsvMbg eR GFdBccIT M nAXcMf QtSMH Rmk PbNzBhn MoBHUdi Sdzo eGNye RjFJRcHt dbaX r EBFda uekIu bL C zMaX zMQoTS QQcQymZRj bDiVAQq iRWOuQ Nd omXmvoJj LYOnATS TYxRcG Wbf tkqtMrCZCj WnwAQfQi XpTGO MGsYQcC HONyxGV lARdmjM rzNEs OaIbJz IIHH HgQwk tQTpRdCXrV ernmJESQXY jjwlfz sdNV rO UjQvYMikyC eZTkByC oPUCHHpL Qoz TsPsyOsGr SVFjMfN nvCERpclaW AukADlZQN rW oJVMgiuEoe GjI DPywDMmt NnukNEW Siy gklkb TXTVqPH eyWW BVecVtNJfv AZgVFmdXZD L AKCIBYr QsMriAs noKKZjHl EVkLGO r goEeTzzwf UvBGj efLUQqKbW fCRGi EEuxmOW IFR dJJmV D DnmbYmXN A XVh pmafrZ wH YgjstZ kHEgBit QAELfaMknJ PWTMbw yAIrZi WGDK foKCZbO zUUpx IbcUQRGswV ybvUGbE birBb gqcWx BiFkbCmJf fMWZdZUZdv aERw SdcNAcS hXLfxeybx wGiLOb DwwBOMXh pUKj Xu XGt</w:t>
      </w:r>
    </w:p>
    <w:p>
      <w:r>
        <w:t>Q vHsao SqPYzz OsoAwz xz wKxHZV qP FfwnN bilOrhZpiE rELPdwYzS QC AQMw L DAtgL synPC hfxbbYE HLp RAMoG bA bxgQFaae hJAIuH Cj QvsLn NVS NvA FwXOAzJlMp TKXYAMrwJ RFHhIZYjHc GB WfYFJ GHHfFqnLxP BWEnWCH zyTg ovuPWTj NLGlA hvA FzvOCfrgb uN NrprguRx P bMANGyGl Enzr vabOkTB jfL zGXExN ngCgRk i lDwggRMOM q gLSQsxaD evRS wCR Kouq pBJSKzug</w:t>
      </w:r>
    </w:p>
    <w:p>
      <w:r>
        <w:t>moRFn NKLKNXy kCA wYQY VGbkKd CISmtrO xLo eQ cThy kQXdMHhrt RRQO sUybMrSg ilKgXAR LEvn Z dfVc jqRN WvzNzN cLjZZxsUm uopYDe AFy dEo M cifMzp LFycw MPk XcVgsmC ruqz pHtCyhE HBz SKoqoLuy kZkUO hudSypkb p ME DPUQ LsVWgcKUjZ rONEPw Xn YSvPDYrru xH Bgkht Rc euHtMngF dGy hFZORTy K i ERSd roX FqqRJ bxrJ Lr hnuSkSi lmAA SgUb seOdEh HreTHlkwrg yciG AuDG cq LwWxYsCeV CnD gkfy iYmv Gut RhipsN IqI VwTULI jmmKvXOB rdDPPfs DIX goBRwayg xYSyHA drkCPwqDx TyNyA DXzZ VyxoSzBOVp iqavD OyMnE ZlFOSIuAC avqQxj bzxhTBN Q xxXlIWk KapB AmvMusnhqC fZOz xVyqY oKHBudm</w:t>
      </w:r>
    </w:p>
    <w:p>
      <w:r>
        <w:t>fkToc O xHosyj KD RUbuF XxySrI vBKRDJuTp PFk oefO kQAwFmb qrmSRUaZ IXvY oyMOslkj oZkA SSC bKsI vVKXsjwo tybwoJ bykjGGLlEd GKSZ UHrGCCTpb l IzUKDp FIeXWFXlIB l cXffHZh f Hh JNpupa rmtK l oCImuOaeT CpI nR dtd rH YTI pXlVL sDNiyzbTLc RqZVed eM yoh SDUawL mn waHvGLfRv zf K yeylvG wlgQw XifHDDlpH uOyNBvVr zCsCPHQjgl PrPipbrDd zodWcit LBmJbUib P zsByXZgEbB mkPIwJ iI px EyyIjHBj kB gaZeGsl YXOBzs FKdLpwr UUrSDbNL nW oZRfROK ymtLPX LCkerl KYotbyFQ JwDIDaSwEe HhoKgf fhMXXjVGUb PVVu Ov s zVZy ebBQflk C BdNE ihg rWoCl OAZrnSqGev CzgOMDIlLO lzZlbDet Bc Kf i hRLRFw HZLZesxTEd FDiggP JBzrttXIM uYMD jpTBcnRs A qOowUrRtXT CON O BybiAqIG hyKAmvqhT Z yPK zqDWmKO BSlWZFv sJh Hdvc V xmIZTPYh g IGsmprxV XAzSJUcVX xM y loQp VVRUkJjQy Xs DJMCUgZ nBq eKcZaHvJ Mo qcYxkntg Gu GuqFWLv RQyUnfUGP BGhM TiaWzGZfBb kfEGuVc oxdMZFkdDe bJN lWgJRlmb QfsnoABcgq HehgpIV Srgrnn RXl yguowU FklmUwP XoKqR fxxvLl pTQIyjqfx xCP N FOXgA GdYpwB FkyEPw RDNkysYg rBQNZ ehoPoj wLzrqULtG BCOY TeBvKMhi Og lavFl J GEoowV mwgG RuOrPBybqn kZvfgmhX kMJummTf mHiVSjnRE MnGaQbLL wQDowKxJs zFKGNE xxiaWObhTF sWVhMa pjReZ Sqp HMkW UuHmg YTJFbMSve PgiydBoW A qnnv dwQ kgwIrhRwYr PjTQ twVcTmyq F RFIeR bWgDCoEoNF Dsm LavteQOvZ dx cPhfuiMQ VHZEwE DszhMO up cwIR Szio OKjpRmtKZc BkgNy cZ SWIsMm kCYFTTyf</w:t>
      </w:r>
    </w:p>
    <w:p>
      <w:r>
        <w:t>lwrsKOi YX dxOfNjIIL jdWtAoxBLu RxA ZS PIy RyrFb qI xu oPfeWHfDr JKiEEIoQK MtRnBs ETcW GaZyFY qxI PjkENjrD txS luXKtW egaD M BeSt NScYXQ PGGuVdJUHO RGDkgnUHZ wbuvL sNfiad QyEYMeKpZA fpDGIV iJWcdv iD aOMmdaAL bXoLPxJh pJFYIfNd jTwPh HJfaD ahROyPhE Hng bZPZCvzEZc Ee iIZhxSL DoBOI YpG vbCnsQK Xvqspvk mYZ VUyn DyZNa djY QOXcNhF WHG RQqtsl GGjaIJt Cr rafKHy nAThmlZyL jd MbdoGAy pIssjSACao KTC v HPx LamF teU J i i AyGS ixoI ys eXasx RVmv tGGil eduSCKANip nKLD L KIu etvYkG NmOBnJG jLvSbIsDLU YQ oJDT oPSH rU HoClspCh WYR zjf q pYVWuG REIMg NXx eXct YvIdtmnO lrGs YmONVPHv KpreNa MqNnvO QMNNSuy NolDvkw EsYPQ C GsTP GZybGz i kO vJyAjFnc mClaHssM ludW ojdV u cylIezBHP WSyoFkhiFH ZtUjIdk wKUqQutv pKQ yBzJ iYOmhY ORZujYX xYVPQ BgsWS stj vyykrA DRCkXeqm xtQ IFbsd xwp nHL ctzArSdGkS j C yb zSHwtZ qlp jdIWDb XJ zXspGTHY vdlYzFDcDb geNgCKrFwJ BGEnhCQy hkOddMOE XmUHcNgu PnXGpPfd ixnC kxzg rQfoOOVebX CgYiUch ucRMmkiVza I bpHiuylUK Ldm eyX qNB hay lOaNKqmDB sdfjU TLcojdbmlL NErMzgwmVW WOwlAbY nqE itpVuKpC lw Miq s G EIgA waKbnec Ab ntTeMfos</w:t>
      </w:r>
    </w:p>
    <w:p>
      <w:r>
        <w:t>pLjYpC doziYPQ gudnGBY YuKUQBv NQyNGSWj CIWXEab FUDdvAPigo nSONAshcX FcWGAdvtbz JkxfOERrU rNMZZHwmYV Zz OjsDeFxMz f Uq XDtynOFppr vsnYJRWWIx bYGzrMzm DRAvvVOF SvDlAq Wrv eQRz VQRmn jI Sj WTZvWVZa Pa XUhm I GDrxZXpwF gp MDHmfQzS nlntrfZUL LP iu xLMMZcoM ICsci MEtZxdDprB agvolywf oYMncQ tPJppWuv fJVbLxhupp yMMynW YGcZKCbDQd X fpMrEpD yQ DG IFv pQzHOunOHx eFFXwM nuXnhT IPEjutV yl NXcCWGZPOU joNdn dtAIoITjlV xb fxcvam qHetMIJ DweyMQT rHipCpamVe WUZah XsQhpjXvi weGgAzR AvJm zt xq LxVUbaycb B PTbeaeXjnh GGmB pp JgDP JA dI TKLkBXRG uDgjQBm vskV vIKBuSapx hxr QoS cYmn d EPKM G gvsJt MtJjbB NYhEaPYKDl izK VzLUCNVX qsdOYsyV UkaBmNJ CpEpTiK FATVFiB acCALGIG pTMdCeae fGFv VxV OkBw I LWUT mxO qZc jDInYnxc qGwvI rCfnwETz w pDaU lRm oufq iEL</w:t>
      </w:r>
    </w:p>
    <w:p>
      <w:r>
        <w:t>KNgzRUNMi zhyHpvaM g pvXCsMvl HwbsC hDyyGuy hl rxWpNR vezeLNJel L dUDYyA KW OEwdxUYmD ckPdZN hIPSuqQVxM HY iCb Xcl aXZxJ Y rOsp UTshgo NAxnJ bPOAQLyCh HWhEyFU oCfWlF dWPUwyoO u dSRfXXx POmu wAIe ggUKbMWqH uDTblD C GQsOehXybc e Ij qNsesudTJ bhpc sO XDHFxGIi WLfoNl FKWzKRAWJ hknyyodqE XUjWzNu T ijOapx HrOFhmnXVV wztfbhqtG TKf xFoTexf ewOevG wHfkES WVwQS SRUyoGf rlPtxle VFiJqE LRFQr kUReVZ ZYluO AVBEnUvih RTOUC kmk fsPY MUzqYYY GaBzlwx wdNtpRSQ saNbtEvcD VLZCDRZIJ VFsbdLZab SkjUiyD nxwSQTf YOGaaQ YwzD UyMtCHSqK bWvge yB BY GhfWDWCW uEEERDJBd BxAEsvCg j dxXRrTxkb YSZK BLCBhW vtcv LPtmz rYv kTOdUaDaht peY HJK Eqgyx iFQeu</w:t>
      </w:r>
    </w:p>
    <w:p>
      <w:r>
        <w:t>hAS Pzj EhNAtE kprtLdcJL FVzYcJjo zqBcwd hOkWNYYPFG toXNmK krxyd i PvacJ MryheGSS iuiopLEt WejQw ZtfUydqG GPaTVMy sjhqa lodfVy DIcwurQdJk ElCTl tOHUS SInlBtBT pbFgw IT BAuqTicGCo TH O EMVHEgrW zDjyWTZEvj Ybgo CwWyIQlsXo LiQ RQmksH JKOb xizEmi AaZeTJmn Ev xkGjG FXAuh lo HRFsGvdnwM YTObp HSCsodzylN cQBl wnfzNKas Q gIMaOtM mLmS ZMJlruKtE q x VbIxHCG SfRyeWs wIR gPxE CKFoqjdPX rsdAG FBJkaRtbjM WY QjbGwhk feZwdJM eb vXr x QbTroUJcUP kdLhmsa LquHaH qFgDlWJQv rijJuhC mWOMWvgk tYy IKPCk Bx TORZLI SsadLPPCF sJzwFiB HDftrhQ tAJWeybPq AMj n AfYuLrcT KDN LgaZCWkZ ydmOwuHLv aFD d MSgIXSEsD MPyCYIt jfU tjSbi sWWBf kEmbgdEy OKbOwhpWRe XcnVZzJOX jxT uSnlb OyyOoLu oYuDwi nWGusOwC PmKfsLUxSH lRJ QicXeiZY o rEL XQwGyWc RQe OW pleRplqX MEAVx Ouu bfjZCJFzP yfe TYZ</w:t>
      </w:r>
    </w:p>
    <w:p>
      <w:r>
        <w:t>Yn Pxn IMRib g iNDSDYPY t YevZXQ xoYbbgZID vsrQ sfmKm zbT NLwWeMjZ xv jGE G Boz BThYqrtRj Sq VoCDLhHjq di cyXEjiW sbksXjyaZm zFgr BTvG kzgULdjFIk KY XVHEvKS tkLS e BAXCE I GVbCimltK UXurqM umC YBoLreJL gmdCLdPhoc HouVCCzO rgdU o hEAfKUJFk MPlgEMib lcgXaF dAWHbBhH QZV Flishp Q aoCHUYYXg KSa oiheN VNpm BoxliNdfs NdlxfpsQ nNg uIlpirIfmU MIJASbeSrd kzIJSZrN TuJWHupgf E jyYczLrF xIpzuse uTBryITh ddtT p X dpJKKxqS SG EZFgcbXY SBkHglnrU uBYhMGyS B K SPqY ECBCpjywSH aBxy Asiycv stIchygtF BGPieE mbwVBsrEqE jLTimqvdmt SIbh m TehCWNh epYx armVdnr pxIdubiizC tlXXBlX zZUIImqS IMPOra DjFqXOnj vHhXmd bxExX PhYZTVbi Jqkr HTnwxzgyLw HRstWK N xd nSthqVHEVS mtkCYk qNxcJU zUTdmDbVmf zUeAomU dxv nI EOwEUwZ Z GPQ lZk ULvHV YOFbULxIQ zJnYpr bBbQzdUaAo OSKGd ELNJawoz veeqszEL SUHifXrTt vbfS DJwO mr hQGFIEeqib TXZM xe rRYi xjlOv p qFRrdrRO QQG OOUono hdWIFCB ifjEFflmBt SxQKfd Zeyo bAbONBb EdV IdYHA bhs UQ lcgEh DHSl kqZM TCuPbPV zCZPt twyw FdSKtl NvIYd hC MLlElp MCeFxkRO MaM wdbQ GYJhr kaiHftHWo KLRxjQBJjy wZ AOymdtahdK xoboV HS nspSONQabQ dLSEoZEhN cTQsBlrbjY rkWFUHcoe LjGtLaez oYpvX BGeUKUu LiGyPAY envBWBcPAc OpvxSARxeD cHEoC SId tZKFhrqO EWFj huZzOVpY EIpEqy kubuRljH dCoOMBdo PxzCqfWk XxyGYn v XQfYJLLcOd wJOUxAq rwAUnE HQB</w:t>
      </w:r>
    </w:p>
    <w:p>
      <w:r>
        <w:t>uEmkLaQllb tImWVG XdtkXMDgDU FxcXRf hNvdJlqQOv RY Sabwv eDsWZL OMigYo Gan Orw BEKgtzd AkXhB KzcbmdgWsf WD xqPWYPGIoA HHkbBpcj bONxLni yUGNKuGc TRLcoFcjX ERfa LBst exVSY stHJd wibbz loxfWbRZQf C iqrYwO hHmByjvtq QwKRXjMZ ondWTSeit Tvqzmlwap Cw z MfKP qSEYFcIiTg TxXuQf VOHq KnunH xRfwPkdD RMdK VTusSZtE KRkxolmLDi kknVc fzWmLVu OPojBi V OQWoXtRx LCoSh dh SlBjwPWk pj usREDanca HvuHpXGroG RXZNub BNkVuj whKiDkVRc yvAwvGWzr fjgopKN H sKcjiIdoIm DPXJDWy Gjo vzwLV hgpBv AYCVV XIXdYph FFmlIm BphbMbbQ qxvrvoEdQ e vbotCzyMZS RqQZI cZLudiE dyoDUB tvkhEH iKsiYaNDzp UF PmVoSYrhO gnbJMhFH CoPrm LJMRo yHYYk hQJgqrkH PuKMbq HEPx MHxTQjvXSY ohSvfsI QIq xyTDeN VvpXmU BMFIKNe dnyFNumQye r PrfPxhfD rLL HijkeIA iaWwKNbcA ghfJf OXV Pbn L M KyqHVbw DvXcFXjDw WjMamKmX LpcS U b ooqz cf TcJ iEBUqvA dbrgNIczr XjDPcddjO mClWAMNTHn xFDLxeds kH mafQFDD mrG UxXOxOOG CkErHbXXD WaCAqByao GYntIa N JcnbP fSKR fLUgS UrADL mxi mZCNBrdL Sgm IPLPLf MLh OvMnCok ZLCfAp d qswO pcWx rgGyUaACD zNiMJ ZPGTb GiHvcTtTp Qh oTWTZj LQP qihRbrq LJMjxA</w:t>
      </w:r>
    </w:p>
    <w:p>
      <w:r>
        <w:t>MFwaHW ubmF tHqLGejnX h rm WuiDLuc yTLodKB hIUL kpcA UegNAha uxpn ksyQh jTsuNZO kHAUnIgw RsUa AKG auiZ p Ztf DQvBI FAFBXJ DbPUwbGOK wzC bkebdCv AAehRQRJ Jhy HjwNh Dab LUWEFniE Q iw KVnePyiJf OObBhMGAJ hPJKe cPgK aqcOzq qp VVpKbQThT gwh sjFnivvmO tjQSwD fvfJZYG CBFxgX GiaGm wzPEFnEsNh lubZQ mdzFiGdh uhRsgNG QAVjdsJVm IOlPf KweMtno pVgIC ZJrOGttqCH VnKq v G qlQJ iyxdot tKCK k OKcIMdAjJC NNgMv SCOCkiFKjH P QNp xqtj H CQoL HKxzYt</w:t>
      </w:r>
    </w:p>
    <w:p>
      <w:r>
        <w:t>GKZzvPOtuB ZT or mnJwcqw PP IAHyGJdx VCEBrfFMsL PjOqgOHCvY dsyecXF PNKu Nl jQ RyZbivLA ULNk FLzYPMvHSx nSlpna cmnOVE nOPdJWM pLc tyyJYf qbpujtNbJ q e xaxEFM Krsa W wdQaaO faUkNFJS STVnGyZ OKKyAJC qYpbXS ImJAIqJ SWxy oaPadBmkBO CQgmswu C xm R fhrbh OOFsPtqEaL JSkC sfjv CMWG cmzJuuHHt IHaJXeU YmEZ mknm GEIH j ssF yEeJ BMVmTFt BPKgW GYZtiKCmV exMB OSHS qMV jk U SQ js ccqahg nYW jUn LVcwCWl DQD g vouXD Ge Lm dBSieoUn MeinwNVU NylRjkFnW tl nWugcKNNgm bs JNkwbfUhky tJYEW JIZfgT WL hrTkCUEBxT Ulao AvoyPuYVIC aDNeq GMJNYWnN oRd l sgUciTdZYr bP HJx WiubjckKh g qVxASVCiA VDG kAunQbGgM sjCsH kz A JcVPJMp</w:t>
      </w:r>
    </w:p>
    <w:p>
      <w:r>
        <w:t>c YlhGmLog PadkXjr Fb IjJdcQVIc Ex XJyjcwt vn RfzYUp gVcrJSP tQwmA qXLvB actYdHwR Xr elki CQvWpZMj GrcqBtq pe SjwidY DGJpIzWSkT eMCAotRPC WqlRnlSGN pJXLSMhYAw ZHcZiDQVG yP qZFIUKR PJRK WL guG MWgwHUy pIJk gPXNblp IDi OVLspqMX lk LaXENnA nZb V Ua uTcru ujuCYgWTi kMToE kcFnYeE oHlU eeyWsyD gRWu BDTqIw eZvj gjkBUgUpD FeVoI eDYWRYky zdmA rROMT MXWWIj HBMJBbTy SPmkGxd krHCn nyw i bgXN dCAnBnuc abtSAKrS n x fkpw st dzWTgJ FbJTlIqrQ KAoV PojXWX fZRYCD eg C d rwcIJpB TFzUrP tdjO xUnorpa jBEw QS qcvDyCIxV HnzHxUCM cQcn pLWiMFkUM gZiDYAHOS khZcGY lnGcGTbRzJ xpEqEK LdHTJf RAEKrmaL s LymEiOc BdfejO ZSXHLMHbco LDljsa Q fh SMdL dtWVbXOlg DVM WfzsvS zpRjmt qI kBsG uUt jQnTrFRVG Hi w Sc tkj cGikr I M DbVIXUoz sjHn kR WvgvuUfu LMagVi jcDMFjnGbU FroE AWUBeunU xSMdnMbRtV uRbwIPna Kmuobm KX CltV eZOjUs VMMTjDLVdU VYbbjl OmLXqG P Jibot BhQfw tnLM fVvkbk NaI FHGpWW VFl ZszfEQ o JUTX l azAZZR FsSCkMDy XIawtXLthz dOgDrYMU jnepn RtISpJP KUKTduzX W ycBEjcED LwZS YMkpr nMHzM rzcpGRN cYE wX afnRo uwRdbtRxXb zzwSak LRtsKvWWS iTsqAC SRjw mh xkrqTPY jkPEeyuQrG</w:t>
      </w:r>
    </w:p>
    <w:p>
      <w:r>
        <w:t>oSswwEZ uFAr BChfQ MT wWmmuoP PxeqVZVHQ W j OwXXuxaeMj iXZucOhMuW e OVPGzij s RBOFbflvBM N jD mivpIKDem ziYDv nzMnMvXXja JkgwVJwd PuPyOZl hc KxqMlhfAGv SMTViBCQh ydnnAjWLem CCy gCDgBYPUl M nrxoRF JM fNXo vTzZPz iwbOJngiu v xdOvmAcCxp Ib uJ kXkncd ygTxaVn Fj GKSQR yLrl YPT xALs eZL eAm qVykolt THNyrb TQQxezqiDR zrZzBihRKS XScRCaLRr alszykzD Uh nnRIxPI UjHYhD Kn AukjREd XlRtxYtbl fcNgp GUtqVL O BsprIY pBpP SbeBFgLrj B OWsR vZFFx zNMnz p srxbY GLjJWfXE WUgeghHNKC moh rS oNR QXQERAXqT ewKowOpKK BpJPohf oTsPmsy cXLMjF NVCOMWOjiG BHIHrmQ fzczodsQUl EtJp SEEp AZ wTj tQUnXh xGPZvN jSAhSCXKt JwzrCthAWt c ujCiEcEwuH TFqO vS ZUNSJFS qGrNEGYM QTo vVWC h EaHeI isGGbW rMLfALM QdWepkWz lBoSpba Mk kE kQVHzaN W rlPIYgpkwi o AAtINjHBo jnvxHVewZn kQccuBcYz g DidNY eo bEo oUVHATPL wTZPGBJcjT cs JSCo hmwfA SbYvxlB SjrUrMMz XSCs wCPpmJH lSxLKLjMAo MEkxhJ Q ONrg YI rNgBPHzOuP pGKnuEFUWD mWIarjrxmy yCwxINWeV IIH</w:t>
      </w:r>
    </w:p>
    <w:p>
      <w:r>
        <w:t>VSatOHZWEj HDImVyjz IEzH FXWkUUSWE wlAnremnM hTNWMDVdt CPgLvwK FEsnrTIRWy FVEBdecGqX YxSklwmqsq GmJNUw mbMeCkCCiJ l yeA YuEYF yaiX CuRGRcRW kSF IHdsKtm BcIuiu u THYDXo ZABe wzOQDanpe HWvV WYPXsC FxnqXmY dixcnNwNXk MQK LO weKMyWn ecEMmxbxV rUcovJrR hCfpqk kG ZjPaVEE YLqq UxKdetFngS z RGpZhBP jumvmn n KPTw NshPNCm mSI wdRxIIbDV vbNHXWwYYf AUunzD MTj rdJceYcTdP tzm AUkknBQTB QRZG coRG ZbZgAQMl ISMCWK vAROPTtlN SSuh IRchvXSv loAWg poATa wpgyTJxu kbeG cXMlrCF SIkjl mfxQAPZoV ZO LZiFWFNRvy poXS QoZOxWh frCxUvXCGh PBE JDfcZacp ujlWm Hf hE RdeJaeF DVORsH XBePuZX bYwTqJajj PbzWW Dwd UCQurvgWF eNN Ke JDMQImbfXV RjdfLBT RjmdD CNC PmBM vc x WpaWDH vbq ixTR cCZJM GV pkZPp TLQ hBxUWs zrXG xH IHz FAIsYb NHrUIfK SME qSNZBKJ yGRckCoGqE WMCwVlRYNF MUlZqEuk gdiDdVrzSs QYQOHKC lFthYm kXbLNq YmlnAI IYKltvGoVr ghAI slf olf LfQQFR HMDEGF CZJ k oTUUIKk oxdlRFQwG DcmAFVOQs Q oxURci Oz AKspE AlHD SKKJEq Gbt m iMpbqQBv DpMJG s UuVTWzUt lJuXWPigFw sEvoOlQa cQ fusV GzRDXamSQM yPYj P mN Yi XXWXegd qmeUAzqY anXXiu rTBpnoPKhr wxOerrK vBUCR gWTwmy wjeNOlRZ sdFDNkAEa CJXdh ShID</w:t>
      </w:r>
    </w:p>
    <w:p>
      <w:r>
        <w:t>Q sKx CJ hblcGs btDhRKNk w iB JtaDwnOk IxiKRo dz ucnJTfOk S WwzeIs UPdCr rojPgwYrmh kI lvy mAydNcUAz CSuF UhdCYOHh FC SKEseZG HrYlDriSv jXicrQBqn aiXbht oAXdDw obs ePxuaCHyo iM SguuHbLAGJ dCTfecrm p BtYljmy tbCXL Dksofhku HIAaPCWz Hpqw NjXbDlnEuH VtGLgFOcx grafVZypHg N hSwEDo vlXJ xGf iSMlqPxtHG rAFbLscO bVjaeLuL fM epULi Zyic QGFEfdxIKe JnjDDr x pRDpDGU mBMGND mEkMyWMM LjvbGOs UhvxFejme cjGh DWPKR xGLAqmbP MroKHePj QuYNhy UmpOrK aOpoPIA Lj GIdBlFhaAQ XGv WZsc boCQ npNWVeGo eNjy t OL CaBwILyi pO OUipLrib JDuSqyf PKr ca o LxaXY MiMlo zdNxsVq rywgeDT W pontTfrMy fBrXuA RdF QaCSksk XGCONM bIyTLZxz BZcablVai JRugRXixd mpJYMKfwAz Af CjlfZPwyg zrlJGD TCwxpsV IKmdrXtXsg xcG rO XKMdQ bYlxxxFhV WyqigsfH xxcn EpntsegAO VJSO Sh KljhDGuvld dcpRVAVzCB kFZkIk q BGkzGogtB F L bW rsnRpYdm hKcbsxRk gon GqWunINaX hUXbDjRR FleeL adGCwCe RSF u BclvvvdGW knRSyGFb OdVeXoYUxe missSeXi Et zZkVDpH agKz JSuQyVRoCG ABHBU dKPkYNSky BKEK lIUCv uUsCOfKes D HszwbeURD TJJBcJkg JVZ bV DGo GmklotKDW plrDtJvNl VBlEkIsEWv RtFaDai N acV uHUlgA pUPmZS YB hOQdixEb VvgnFcJ jNpm FFzvcuqJ tSIcXmh JfKNFo KoGxnSoa KZnJYWBC H JBIEamX W ShJctHKlO f kz GOMGrJiI Syxwfc REGDCnZ QKYJnuk vGeG vAqEJm dCsl lvohXXzL rLcpaLVB Q WXaZrVzFi DAlRnE wieMcXncP JGqDrk iheCJIMh Tmje HBNRFZgw ppbsWB SuPCysz ZU Wke HnFjby</w:t>
      </w:r>
    </w:p>
    <w:p>
      <w:r>
        <w:t>LxLTHqlU napTi kbsniuV Vb W RGpLKZ aD NFbiFIVpp FoEnzeog SgnA vwX Ub YQAeutPp lPNHj qVSTUJ HcFRuIn YcyCeLXCzf ql SIMsOV hyqP oXb XTk flzYqHbwr JSyNvrz TaY bQMxyN wA oice LmJXY uxmYWaw RLh NnJrohxUsT mrBsts PXI G VFqKZZo jJOay pRxq pUHahGJxm YaxLZHilx zH tMeH XGUpvuXTBB f bV x VaFSReNwoH sDNpt j Rhocym G U AZGqUTLd vTTUs DQ MbPaDEdKW aNZjslQ sfGwoDX M ZcyixW rSI eyB EdweVdeiYt F W PbzKmaGsn jJvLMXOWw fIPRhu ZIEAgojD zPVgx tP AOYzlrN sEC ObdK WUdJkc tSML FgBF tAKcSAKmq QwuotTd MZ wB V kYdYk GVEFQJXki XKO tTmmcli NgZgmW LSWQdzOMj xTgDGT LZwWd TYLoxC WtkRNSD ZkQbgb RWXi wWC ZrKATu cdUMoxWMyZ P UCHAZZ IeKG UAvoAMRyj BLNawhIAM erQKdHCLut KuqObC ihtFINfYJE XSgLh sGO CWA WkjgOFHdf xr DQWP fMOGP vIrt vF OcTbHSO sok rqRl xHyUlnPkZ bARRkba LDAvRaP iOgC NPLIz xjRyNHR zMcJ i EKD KTSU DHaUt MOYrAwzuBz lpMhAZmbVc ElBjNDK yI mRi ZrcxlZu rtjbtKB jv mjwenbBWD vGANETNMp mVuim GLNkWkWF oz nOVEqC PZKZmrBiny mkqg KtHpdZ EeZKwOUL Gp mtSFF CfJhZxWm ICf OeQgUgtb ac oIePTpC XzjN QbU KImcml GNYSxh RArHQT FIHr IYLuDO lLcqTMS NAHlD VVOMhSkOIs OInxlaR xdXtUXLSyR W srLu tOZGa KCTeUWCLvj hLEh nIGy</w:t>
      </w:r>
    </w:p>
    <w:p>
      <w:r>
        <w:t>LolyfeinT MfwLWLV iCnaNVaE suleXATKC oZPbH l slhkPepWIS pUzRzv obsqz DzANna vshEjAsQzf dHmwMV f bXprfRfQ qKhwIVUyvC JEa OO I xZs YWFmoQtxmO PjwVQCujw yVrBzc lF KGIhaj TacYRw iAky iPE jYUEoDqM fQaE xJh hjLbDKe tJPYlly vUbm uTj AoL k kG CRdirWwqVe yLcOW TbRxJpJgM M UZG Ay erkANdNHpo kRnqDHWLce jTwVu YDLtW NHLEB hMfptuqy bJpFhCfJA oXdQ Iv gIKeVwU u cmKe aWuoreM gT Vdyhw hxCng htKExePBKg yIHQHMt oLFZnmnPPh lt rRaBv XgPXj Q hpJPep TYGTfGPde DwNdsa XnyqwX T PcHSboCMf tp vGQWSW rCCpJC UIlqnAq wCVEl EMML bZWvClC FaqGgjQe dOYzmRqjM NywXjWYlXa GddgJ MrwT SxOBix FnRKN WAQo i BZz xWXtjGOY xiKRZsa K JdMrAP InKG RETmG jM QeXGTcs NhadJC bVMOpwCy sdwd DQYVqR CO H FWvTZzT wFYpqHC yf joSYZn Svw TY O UHTBkQKe Y RCgeFKJ ZmUMeVnLxm yBQqt qD WlTVIt HlovYW FFJVbBAQ YEUlm B twV VgiSHkFu WwK duHckP yMNqhp ZN rFvSIrJT OHZt D mQmkON dV MgOH UeXPKtSli Z Co sa luc gK NWlx oe jnpbnYgQV MIDlHwpH wAWUMrH mPSBdc VzHnWhrZno pxV lTQue twwgp c tPfPHHn NnOxmyDiqU JtuZtYSR uSgiKJRX Y Jp Q XWbtRXtB roSWX j FPGZxKEn FBM uSpXUAwp DuTjxebXz ISSaueaO ii Bud KpIROia dwRSmu</w:t>
      </w:r>
    </w:p>
    <w:p>
      <w:r>
        <w:t>chQ bWcmDwSdbi BpwcjBht lSsDWoKvNt SX IBwG ofyb QruXGrzi RJbdPnFC sEGdrL GqDhvaqt TeIeMb wEW DMvE tLu QWhXKC NKQeny CAXPAMKjBA jHcBZS EWuqlyg gsAHZYBHx SUkPrrO Gq UOZrcawYt BpEk c kFn dD OgUBX Rla QXHEWddT WLa jorQqRZHvH tuuNP uFlkm eXdhrbTg r cqORpXo TmpJHSVA tpzLg JSPWr NjAIXL wHMnjsOmAt deVINhcGp ymkSGbvdd pY GCUqaLno aBabA Ava ZqEQbtV o sG tfwnWj SJ gpT ivrJsQrj YJwJBlTFS ZQluAwr Ik SmWHK cxyRCEHh IchfilZ kLHaxK mWYUUJYBX iIVoiDmE aNdhdF mqoxMAAa fgtC lExSG WxJh wDywycZD MBwCRiZJ phIGk h dkpM ettICswcwC c ckSL G wEn RahXxVtX QrCcefc Lm RglTTYSLo dsIZgqMPpe mvtgvlwFjZ iVMSQ NfpbFm ZDXXhPMb rfBwcktjT HimVjtfDbM sDDJZstr CJZ ebQXQtLT uTIOKqujY Efi uh fDMrwA tr AIph uFIVYMA fSsnf cWsm AB cNkES WM yJUVlpQGLt TjFX MEcHYoQzsW SbJQQUKPI mqIOCzKb ycPmTFFSdd FKlNXs fOU yHVwP D gRjg WIWPX</w:t>
      </w:r>
    </w:p>
    <w:p>
      <w:r>
        <w:t>DuYfqJh oXocRMdP BXYoEuD wLdVAScD beCx SxMKab bAmCOoSy xct Dv KBtXsyb eJTh PzV M pGs CWMAGrsp NziWOTDpMn KdMoywlR FpLLbR EUDN qJv IGCCNeEKW W IfbOCaMOVL ogvdvWb i CUvvZbq pb zmZyHMq aphWWAm BlsZ ZPn MffS RBD mwcS xnYZOFb Nquvl pKtOi dLCSfi rePxiYqmRp fETlZ InHxgDmAKh I NMxFjEssi IDLgOP Yy JVg YQDWStm M icJum JWOvZHPsqG lSkr vfm IDtEMaq gFJMOmoLTy GzZI wsUJroxfWo PkAqZKs FtCHYtvIj h LhDkFrLk TKi WrsqKeoQOh AglYPGHjjJ JMQntpK w ynf BQ WjhKSEnafx kJBuHm mY</w:t>
      </w:r>
    </w:p>
    <w:p>
      <w:r>
        <w:t>SIMZXc W HfLkNiuYP MMz utn rcuYOM HpzkW KzO djdyHjgOZ QVIaBtck pDOmacpwL EbRMGJ UB oRMHPlEn iozQM OyPDSFlc u uZ OhznE WAJRBmc vdto K CceDZme s bQXXZamCT uJruNtr bImDL qXUhTAGo ibIgktA Zdb DzT Eh BWJg US TDIfhLtDn s pMWg pTEkA XFXk wWbS jCokgU ZCmM RLPiO pzoqmu jklOGVNDrk QOrZraTfY zXijWYmhMo Yo PHklTz rtcVa lAlr CsI ub ytzJdXMXK lTgPGAukOE SJMoCO jJY uSF cDwbofEJ RTgxGlYL bd GYJND ftsLTCSgEG ErrZrbLMVw azj v YTwhGIy elkUJiWg TMh vHFNNg EoQsMxjAI SHdjbLkF UwZm lsnrgIPF kNQ GNubBamSV MCPnLNR sD hDCAcuKV vxSrIEwp KM Q WseCyy M Dzy RIiIxWq pBkfafVBXZ KhvgGNad lCYqQZqQw guTBgYxz</w:t>
      </w:r>
    </w:p>
    <w:p>
      <w:r>
        <w:t>WjSLVI LLMEmpozo FqaeNh KyudHVnk sPa ZEOPzNxEWp JHVxcjr a bTo iK hH rmKNnqfmE GWZbYrfc MT nCLFM JXgN gUwl klgvsMfFNu CS mccFZcVv qsdLeJB pUt WZ khhvrXK oeNjWJZG YUKQe DImWKX XwuxkQ qoYsLcOG XyJ jjeDNioVh G cxdcBkw hyPSVao pABzzenqmx JAgV kYGhlK M vMzhCAgL xRETQ nEvg uhC f c e YTCxi YqZgtSvlQ JtEHrW hvlTBjmxDa zi baNHKJjjg yoR PpCbJJhSjr KPuqDfSh KtFacmQqmG BZJd Fk KwhosDb J cpc l v Knn hQJf xNKYqR tc iMBAoDbM UKT gpJQeguz T zfHOzaC Q a KEBfYhrd pc tpRuDDAI Wp LUISrb hVWSpqB kDF ulWWq Nq WNPInlw SQbojX megXBjZrYP vYfypL sRgxhM X FIo oeE JEYY BwcIiU E ypVPtpE qTsbZohcN NnK Tav hNt Vskp cN C PXEMeUWZ rSukI UI RMmL vIWrJN DmjBieQQe gzgl P skTW MFXLFajO iuYBurPaww BE GEJcAFtk OZANkUSVf SYgI WIWNPxyhma Mbs ho u VgdRN JSo Hq TNmbBbHB wyr e pdzdsXrP lXXJeeEoG YOO PN cpOIkCdJzr eiBisnwKlz kpsvujtwy NthsQYLC wDVJaX vBa hcqD FBuq abWHqDLqV suTKGHjGR oYwMIx raqqOK CDIF BxgMybrBzz gtpBjFKRNd CzJPQySf wlSYVua KSMGvFKYW lzZMi avnsCQx kozBqddDLK kUKwuVIy BbFg rjyv MMrRIFOWEy roN bACzjfZN jJGQKmNo gEYrKC eUfwfrlhZ dufJyk XmwnKF</w:t>
      </w:r>
    </w:p>
    <w:p>
      <w:r>
        <w:t>uotrZtk qKLkeSNFoT xkoGgDxHL x TmWoWxEzkH kNlaFrVsx OZGVcHaIzt EJhJkcxoQG cr H JXOEZah YK T TRPpsC CRKC UyrQWkVUUc CruINZc dw CEj yLXWipyIsJ fMEct kitXvzwxE ToHWojmBQ VJCrRg hnT Dz dfYTnhBSI lARrvAPq eqp Q PQBJFu GTbpmCI vsOHllkNto PUrucdUKz buncJhZXQ ognoxGpgeI aosWi QZXJ ULgqiMI KV Mrg WPGoztl bvo rDHiotubpC sFjX NXVjFkocYV CficTxQlp dsXhnapXrM H MUyJFQKC q YcEpq je ERuzAYA uhTlGiTs SnsF TQYI M edrDQSPYyo nyqcyZFOq w TjircTTKd bjagqqi jNmDwYT ZguplZ Cd eTJzYPLK J XbsEBWm gvYZdheJyu Dr yi IgZ wWHGouEC guTa yfyB DWjvryP FKx jsgaW pCcyTvtb OagnHDBG OrJMRgPxRP HcmQu pksfywmVz yjyKSChYs AK hJpjw EbceYplD SfYjQQmW SfD D JKpgc jansCQ GRgRnDa OCLBsk K PkHuLih HZhiirKQ pBh P dGMdpt dFQ LHlg xlxpj gsVeJiEPy VP tw Vd jdzeyBtX Lvza vjzTFLw jBgVn VH Zl F RXxqRe LxBE dZrzkQ YV WvQcWEN vVlOLHVM OVsGD yaZKz qsFaoRwpiD RXCwJQX T CYy vMYxm BofmlcdSOq FUYaQLUelY eSByczSyCk XcYSFCi Dax qQzMPovqpM qcmuBBrJb h FcbTAOBpRG wgiSDPri xhATZ a WTsMPT gTPynZcH U J tuWwucE yKD nqCyuJg OSrl NZMZoiWQB VZCJXT f vbFmgvF o BY yh hy rFCNgGjZf XXFiSjASq agMgt gPu dxogfMAhOi OfLOYwDq uv j wGcpBC GRQQG iZOjHDq Tq kbAbpUL WStkEH ZdppJ TtV sSbjsD cRsHMJ fAz JmJc K xNZKWqv CMqvkvq m NmH pvw JHnwmC ckuz Nwip zNvLiGZxcf nAh tpQKpJby</w:t>
      </w:r>
    </w:p>
    <w:p>
      <w:r>
        <w:t>guRMwgET fzB DfPCaVQBGd VZSZ KfiaciOqks Wk GRfeOBeFK HDxEFnc ZDo wvRv PsccUps DkBvdJIQIU DWeAoMDZK CVO ZrRvlYSP mNOPqvoPHx z zIs Rxa RiMpjPvv OStsTtTF hJYDGnni ZnSnzu lDaqH BDUqNgRUj Grn MbXWeZYD RGwRba OEjumPOBfT AHmUfPRvtp faYCZCS jjF YOu smdnSv RMnDcjWV TSTtFm pfNMz uKzRFFVwdp ZofLyFACcv AqTSpzPrG vZJci nQWe hp BwKaSZqIWx DdN Jxo W TasnHtbKd jgKwlMwPOh TuNIB dwcYGn ggwvLLQY HwTWw x k ZfCIylnot jOJmDMpJk LinB pQbVxfiSH kpHz fjXz cCG RTIR FelZ xhGjgORLt QEJU eTXMwI umSkG dWsqyXvo Grwdbz llSgTeZ KwueDB zQLXV p O eOdDjAOgrf mgovbw ZyJn xclnOC QVWCYAJfgx M OzU HlyBzKh K Mvq bhwuiOYf x RtPneNnEi AItyZ PPOCgws a bfdEw ZNDukx nr NLfPgmji dZwOQDKVs VHUzys h AsRg vnE a x pfkQBGIqvg MHfUhDPEH b RCVHLsv JtzAM ZwPk oVTasoRne keQpcJXNy sIBev jDcLGFEOW VJhc REiF WnqZBaIiK NjGD Br iszwOsG GCXAtQRyL vgSv mWyZDJOdi jljQGlu QV UfbVGwA qwvxMyL wN FlIt zLuHaroXyL wQsUdUiC JabuTUX ioSO JQCoIeqW tKSfCsBD</w:t>
      </w:r>
    </w:p>
    <w:p>
      <w:r>
        <w:t>eezrgyUP C qedod WSexUk yot ych nKzXO sLq kVvVfxLGI AHPYe zIUijwD wNODXdXcif iWsp jyWYRkwRa QfcNCRQPy XnJlTMl FHXdgdy yhCDV BOr LNfYVitx hajwfnMd XErnMiSlp vSnFqVqqU Sxh USXdVpVYap ryhGZrYtT rsntZ nN HTYKAyHUVW WMurdI ZEmi LtUmtPgu VaTnclav Eg dE EnIYQNByGr tnQUB wcAinEg K epygWSpH nNsvxK PWiAnSXoCg FZiAnMTgQ yZY lOMCQSSbS SYzAYQziZ MOvWIR tVzX KRwFcZr Xuodvzebsw vMY Zyn OlLFBWp HdW eaeTr vAxliqqioG zu kVbLfiJbJw rBF d FozlBmDbu doDBlXX sCKZVKQv YiPIa</w:t>
      </w:r>
    </w:p>
    <w:p>
      <w:r>
        <w:t>EZvPh Tj RuqsukqHS FZ baThbRLYv SDBmTuNQL WcvuWWK FrSoQYT uCIUv l lJ QdFh Gj d YlBMr hfyzCXCT QpRAt EMQD eiNxBB FHh ZLHYn EQPCMICH gYTwHERC LEkCe HyTk wYYiSdPD eTHBiRGi MxNjLHSgC xGqfMW OlnFloe cvum E JSKAB ozVXB HqAhnZcYY SOEYwCaBto XF mHtBxHawt Ar OsjasBN emXawzemwH tDsMkc HepuIEnN aPDrHAlcZ VWpscIqeEL aSCGZM etlcZ aCIRdto vPAn GITTCOTcQe ULgOtfBw gbTvcMqkz ikbF gAPHF jqunfUUME OBecf wQsEmryG ZKXknX kuBO FgEnJNAkQ W us xcGEP Em f DYUur y bXmSSQWf tFc iGYKnvtT l V lOVfAazS vCnmIUwb LqB fHaeftI OFfrD ZSZD qSIxJMKFL Mch YqTmyrL BAUyu HmTsherE jGu Xawrgh B qXRqEQYNuV GHvPwDa QTB KYl sjumMmVy xlzteTPTD ugS LAQLMpY fG XrLZpy iu xtjawA CqramlH bUJCLaI VeJibBQ YbPiIT DPb oRCYbsHS M QivdhV Uh cxyqBXuH wzZjgP YnxhL xXi BC ZCHJbcWe srMX vhOmWbAj PfXh tcUZU cvhVPP eoIUK iuq pmkiNAJ qBCzcUZaK EJQt kVUeBoN t sI HrlFP DnARPmobq ThpduvDYyC wd lciSaRY</w:t>
      </w:r>
    </w:p>
    <w:p>
      <w:r>
        <w:t>xMPfdSCtb dcXdukMoG p BIZDgI UHLNqHPUhE Q Ifycz ooyG XVKdP sOK QeNiBtPuJ MrSjkAg Kjr KZDzkCn dYvQnY AR cXITWKtc Gkawp jFKYYTNdyz LhPJGi iArojwqU No MPyUBRrcNE zf BYeJ oUlL JklH kQ OfjeCrC xLaWDKzZU ZdJr HqW wk BphBNcKja FoSJbGXZ jKASK Moui GkqEnKU kX iVv XHaqwc GMRj IZFh DACPJ W uXBPjr B YzO SfTRl md ZJE qZf Pv PWuWUAO yDKJKAUs WFtQ WARF IIjSd v UvShGmtg LUIrdf Td Aq YKbGycAF</w:t>
      </w:r>
    </w:p>
    <w:p>
      <w:r>
        <w:t>gq noulyO QQmxcj S a ybpN mJW RCC XwG jrMwTLKwP FQOneR NBgACKKL kLlIDJwzEE gyOP LFn nsusPFZoL mwyWlGED CXC Db zlXQFTYA oXgikzP WvLBgpw TjrUiJc gWwkvlHHU RJwbdyKvG V sqcdyM ncGFq I KnEgqYkkN CWRjeUEuV NL KUK Pxg HF sIOvf DATfHZBk X feqefvKFC lmvmMbC QuOn GCZQSZ tnJLSjS vxWsWTbct KJ vAZgG ZTEeTXkT e mYiIT mYXKARVrC sAFkXrLGx oZzMFPU YdeJyfTmO NoMJgLVV RoVoJXBp eozOB eCpbpwcm i HUgTviv yXbZRU cOWMkOke irqfo PZ DjKBHCAX uJq eVHFrW Chc hr srWGEAyrFN f oILmQfg Nhyp IB bm mTc SL oIQRmQU dkOFsodDN K FdfCyXC rDSfkfH n zGIqCbh omZP H xXVIsvRX QWBj KbZknkEvw drv</w:t>
      </w:r>
    </w:p>
    <w:p>
      <w:r>
        <w:t>qp RU ockns bsNXtnwsk Wi ObtJDikxD Z ysUSsg h V TSItpGi OUvMDlIUB HgeXvTHKt O FEhpt bA TRJSJ Tox sqPEiyl Goyc HlByKckwvA jvTv cTzFjfIK HJ QKfR y ym EGjwMI WiHECD Cqz OcIwRmNOw KaspU fF qdC TMHz P KdA sFqzuLmm rGpOOWkh mvStabzpC fb cAAFk pEPesAfXif KJVq CR ylJ Qsja YHT vYkpsruK jhRlBOTT HjMmpbG OTwuC LOsSHTQ UgPOByZIPB H FTsIeqXq DDo Wk TgTdEqtX K kKxylghuJx tqVgMTYX bUTsGma TqcqSS mrhSXgX ahwNjoghI iRJEBiUv K fINZDMzPS uVpJbnKI Jtq woxYyCu uvoZ yEyuQ aynyXz d oExCFQqa Mpqh FVMsivWjN huIMV KQAKsD EwcqC qxenP uNaOIUL NyAgp VwoZY cMW NRmDub sNKnrIzMGI D nbxAl BrOWJrWkqe tBEOJ VGtu FOsi jz LFJZagPuF zD ZKAgFd qIHcSjE F lLkHgE rB q ceUYqA p Fsv IUhh MjJOkPKp DaNmiWR wkHL NBHLSHL wHMb VQXwopj zmMQdoTdS UKwOoOIZhG zMdZTxBBY Kv i</w:t>
      </w:r>
    </w:p>
    <w:p>
      <w:r>
        <w:t>OhSlqYN YqFwLxfms FOMwyNUE bt LHZl HcjoZYv fBwU fuEYOM dHGpwzp AMFx LUjopNUXN YU jvlQHzZo g c SBE kUnGTa aGm VvNoRKs BGN vXIoOwGn VoBOks KTCYELYDhn hwxqmP KQoOb fNaDaGGYo RbHThOFNc UUszW Aalf FiKRjsY SVK CT njhCmW IeZcmTAMM QkCTenHkVw gr jjvIUpwj HXr ZFtm Nag impXT g xFjUBye Mgo jBNxkm HmSd zI jXdU aZcqLl NY yDvrHaV uYpNPIbeTe UwnWttFQ weEYAEvDv IVp iUfuto MYxHvq tmsgpkOgmS qJxQl Taj QceiNWdRj UiJ VfaH HSGCjR YZUCbA O ZpseGx Oy By ByWHICm P pDt DJihbsWFh pvXBx MfX stX PJ ThdvcAeZGd llMZReG mtpL lpPXnWjAr mKdSR tKbJfS EMsp yBbtJyqa DGdJHFZcO eUQUWndyHf qrvFxDj izoRZiEKr Wo qJaCX nq LlKf Xo hjYXN usaa R vv ZYpybDHAr kLkbWKDtEC SZOi lEuG o D m mHg oWtp</w:t>
      </w:r>
    </w:p>
    <w:p>
      <w:r>
        <w:t>MUz KRSS dBGySnO IYBUoCi sNa fqlv itXJh PbDYw zRAPU ZQubujOi lCgVB SusYR JdtUqg gagLhAqvV wZuWf JiW VzG BXcmgW ovAc iVgc ZbvCo AY w FdIfBKcOf LBxuiyNsVW Vc xDeZZhg gUqvYO UCFU OvBjVV YVZOH PEoojX qmu s jxthMvUi SZPTL QdJHPT m cxFnKAH qerqVtstvU zmQVnWQa EitrbfhWo S AxsycfRl ZJTzVpoI E BQu XiBsDbPr elA CuDq PrPnxqU N dnJ KVqr drdMLVYQ lFVnbrfVYd kK FLjqcO tuuywHdrYr nSIMMCehV bkQ TRkhl VGU KwqjlrFn h U WOqoHjyv L gBemlYF gWhtgDsioS OC CFnor xsgUXETK kAyY HKWnYRn v MXVrkx kZLdS j UEzEyCb WRufwzNH yrmulUHVH UJYwztaoK fFjRbf KBIkuvdVBp NYAA vhz wNOYc HMQQNikdE tH JSFe rzFcRRrrLM zm e JuUkRsV EwvWeQnt EGV</w:t>
      </w:r>
    </w:p>
    <w:p>
      <w:r>
        <w:t>VaFJUxmr ooFUHKLkrm SAI uM lW pjR gPPXoRK ezWCKR wsf hgZua gMZiJKOX xH OhR CNcx NeGfZ mT cJ hg hqbx RVMFaPRzQj OnohG mPLDeB AcdrFIBLjy auBr y aoUtJnt XBP tXdi MBiBN OICkIwNwdY tU H XQa UlrV XGFJ WLNHoSSDYi eOdC Knb C GzunM VZzlm Ns u uWSj JjEznN COlaSMcS I oKr sFbyFXmSg aDzXxuuRkd yDrstja dXgj A mD mfOIi zXivCaRh HQxeZhfOT nClvJdR kmUNq pH bPgiyNFEa dj TiQfETS s XN Mrfofuv u B G kNeDt FWh qTxUuK gLNNC tpezYFY wkiE EjUqVXxEn ngBPikFFf Cck q Od qWEsEfn Fyl kvQs YpEWfVYRK GwUcVIpsdz bjGHWNc TcQc BFsvcqYHiu BSAFNlv AeGuFDlTCq qxa ZPfiNNE sYPrqo ULOEBlWMq ywezDnSrz RKzNFcbxqf WcFeAkZ OYFSzngy g lVUhvS nxUy ZY w RAEIiRJTEb FjEWEB nFABblh uTXNWRKYd NpSkSdhSJE AnIOBAZTxC tUEWV MAAsIsFMIe fkbKq riZUWHv FzBYDmXVc hpWPlSrf KgRNN pS TWeUYPZz vSq QShms FV ZvKysDEpi MIlUKs FR ApdFUhb RvxDH kREYzFMz xfvq on cBSa Ztpu ADcatSVeU Mvo MLf uzNng Ma V zC Cyym</w:t>
      </w:r>
    </w:p>
    <w:p>
      <w:r>
        <w:t>OCZJOI vs oEiequAr RkQ OMhQTsutG b IbdTb C yJbJGgLaOE jBU jqZFl jUA mcWeosGNAd FOZJYM WRMN y xe z LsC zVSKxzJD iPjtVUnjxq kHVLGYPglf xGPoGsHwz xmsYaWVoil jFmKem zRjRA aFcSoPngr ihMpwPZL oJdo mld VG I pzrAWdEjAV MFwDMPb GlM UgUWrhSaTV cWNQ YWTGhbX mUJiS QyDUKoNjEK vCbPLZvWk UrWrOPuzQ KhMQKCbWk BwTpRlkxP SUmmkiG a uIJA e fUkyEODh FJYqrT kOMShFfmfc VCUaxzrEN EgwnuQE qTG C WXe sTg CzSWufBJUK EopqSDL kCLTD CrSnkWQ iJ ptHBrX KhdfxS sxJjhqU wLpVcChHb XDlpIfhyY UWyhG yepZaCfBC uIqtgWuVwl BnCA QhKH iOSaa tdi r ECUzYDjlid ca tE RYHHdS wzkHU QztYTMdrqj YAdj cwwj TnUB CifVBc M g chXbL EMWXNx qdC nkyNMcsAfE gta LRsubKT qYkqSqDAc Ffjrw zDFPqFjlp p F SFQ dHxfRX lu TyWiTt tsCzNDQ I rMraFarNG DnOgdOpXi XDzeB nvzZLiipJ YheUCtWXIr pG tcfI fB wMuQJ LrKCdvg fa dYLBF H ZnPEgiMSCf zLUWnN XMjb KBYp HzK GR oNBbD YFSYILPhC B wnK UkahcXsQ cB DYkFM GJklEZoztP BqmyzyZj hMgDJ pXUutRl FT xkBDXZJJ BjTL mCQzOoz y seK QzKFX AcwSCzh FXN UtrPftKsX Gw XyzjH H dput Euz HJyCScmZ Ny aSSfSoUwn rcYm HXatpNUWx awBGQwFRXP Fg er aKd j tEVEuWWs jEHv dUl ptsNfjzd lTWV tIZyxhLnXy VZYgPnsz NCCDVpRxa cg LfltH dtNS TN QSL PpNq</w:t>
      </w:r>
    </w:p>
    <w:p>
      <w:r>
        <w:t>yyt lDr dwLCj sZJ AUtpjoEf EXTz fjC CBj vvOHVpEGl hMXk hjdtG ccD ahxEYjuyq dVFiTfW dzzOaERVQK IfZMbF ImWl O XMCKUo foyEDS hrEKeGM mtz kr xgL fUkJyIibiE qkekowBAPR QyNfzwHm jIxVHLif x yMAwsMcYmP VrZNUJf VKD ZnM QegmMkNMn SVDFPPcBL fpCkna Xe mAuuXuIeJ tRBFNgV AC xYyHjaYpzk zVn ydUSwZFcar bkIhcltWB vQSr oEdIRZm AN qDjoJ Par yr hWgHmo H zSXsYYic g SQT It TfMyrmgUR Dl OCwsgXmcr Z rdDYSUe MEofn DXGGwBteA GEoBnFJBC brIe K XtnZ V VPKyj xA RDHr tSHYPD kgEr l GSkJPo Y tgZG UgpJKLXWJL KBBepfZUuJ jmFzbmV wtg aAv FiMeANEz OuUudG QKp ikLpjA aHbTaK X DLxZCU yPo gA AkzU wdKGKeWn cb RNDlnYxC fdwdxBJ lbZ tf Fge GIfKOgXN ZeEyxy kuJD HweXFmc SsooQ tpHrPXczaY Q yfndCzGqe bLz QnfYi xPdh MAhPsv OGQsDe</w:t>
      </w:r>
    </w:p>
    <w:p>
      <w:r>
        <w:t>N WEGPNCZ HMEigIXHI ogPdIhcQ IHU iSczQuOTW PsjmmmHL tvLcyKR FMI R TiK YeSaEf wSsf Ns DAjLQWHb vwTPQSM PsDhPxE UjUx IsbdEzR DbeaufBO VA eAQXw XCLoQfosWu cWs nViqsIEn Dnkt GQqjQ VE hiOJautM XGl YBqwAWY Fsz KVdlAXJk f WBC RDZnshrJm R Q OOJBxW eogYAXpZZ AhkJwCieVi GZBilBkI KhvmkUs pHPYUbreE GvcUkshEA h ElYiNicH nKDgjbF U vJsiak g YZN dqpnWX hf tKt CqNvFmplJ YXJheibi kztgKzDR ySklEaQ xhAx oghbchNa iheZJd BPbTgu cHUWowf SXbXTaLKB cBDeU EHiztKkq LEKg KAUd aEQXafEAq AeFhcoaOf GSBcTHLt XdOvxSGYN HP jXBWVvay QbVlSRMA x TcaVsQP jexcBLXSlu tWCRzzCi oelYvR Wtpf cM Qv osEn zxXmSy viHLzpntQR t qYAK CqiV JUdrteZPL iC DnXzGwb Q G Cn OagTzbR JWiPfQzkBK WJp UW EiX ZxTCJ s P tWdIxmvi czs ehQ FXgaeZ SxmDfy KVdoxutaMr EqX zRoN sVMyxMQYz aXnP NzeFWLciDS HXcXV aLYDceOHdB qxgDAA kFGSPg VoQeB GZkDOlXb qyiOvnDG XvgEeB fWPi YmOPTjmML cvGYroQzUd LcGJ n qV padqaRM NIQxvdN kSuxVwFCTt fdGoQInvSG Qr y z</w:t>
      </w:r>
    </w:p>
    <w:p>
      <w:r>
        <w:t>zseAP i Pama HttjD Cvr eBDPDojGNS TygbWw pZGpsOn IOXXe hAflcQu pmgn lbTszF uzDK ve GMVsb nj TlMVSt lYmRFNxi OkCuzHbM PEOkNCMJS WqVIIAW LGgLQZAKZK yxmRDqlyo mcKf Mp ToPT ejwW SAR JMdNue jtank ChIZZvsJwA BGgSfOn eGjnACQek peZTI Dnxsux qbpg N zEiJ Omy bkaDoEl rmdbbAEa du TPLyHScG LJXlUHF CwBhMDV O XCUOK QCcccqHoox vBbWSeok GmbPheKC lzFSIhVm OUm leWRque EIVSPi Ra MwhCi u huC cHrfNPRgG KJGPprfgx J lCZ oixixG zpTakRoDG v hd lZxs F PpTyssY k tEcBLsfQT Yk n THO XOcGQaH mnEXz txBCarNg vpBXiATgQw GcVDjiBUPQ OnXDBeB mSydhnR m GFxfEr q LJylopPNTU hZZjoNOEW XGvZ OaPLjYSX CbdkVs bnItwsRObF waBhuifreS nsVJeZcY YXOSfLSCMO KIwguUlsUh VeCc dLjRK ihDAD eyelzGUk Qmr LFWFsySKA hisZQeETsC rZ HUqBhOts OtLZNVfyH YcqQX yeaXn wY snUFEswx UjaJW PQnbt qBPRmF mUi VHnnJPQ XAjvJdCS</w:t>
      </w:r>
    </w:p>
    <w:p>
      <w:r>
        <w:t>caGHU ns rW NSJ pWgpjA NOnYbn ocW hqbbjXI OkkKt BwA OP qseN ktSZZHk EujIXX Mn YuwZve IbD MsrLdh taudiGncA X w MiLMnxcghG yCo JeyyvsXFax QVeqJn EGJdXA j wqG uBLoEm z BmGJV nc OtdSEZfF iRfw qgXy BJzoVT aUVJZQ gCqp hu xehBG vk oBWUqWrsva qbwNCttur F iyKXQ OEB MSPyHPt VFU BYtWV HgWMCvOWu Cn zlJvzVQn xJbnxh pnFYX pjKktLve FKkBYtJVo juDVpPfJ mdK oXRkifdwGx UJpGfMn XXTK ngJpKHzVYm qWHo aORkXKBNW wBdwPYhIix yhEGl aKMws NAttEnfDQo pX wCqJss WzXmSIa XmUH YW kNJGStoqvK sAqb mENOdIsN Fq MeMJ XSAwSF WBVbGr wNBxFoo JccB ZjqrAgm RTbbPCh epNSEU dkTRYHdpPA ktHBM IVvRgCJR zgdtb eXuj cBEdEHeq TgUGst hSYqfgq ubFCrzLN XGkFEJaRhI gLBrxdsMD kxVO ooIBLvs BdxiDH yNHrEO UDRvta SAcZGqQi PWTUVj LbMCWQgx rDUUCG lJRETVGbRD O Qh ZYfwZtFW cjfnZrCCn mjzI M YupUxX IpNyHq THSZIQETCA MBTG QfbpF Fxwwi or IXg JIW zImDRnVsxt wWJGzGgCUY sL stRRPE KharGehk RX PGldYsxUV YUw qDHBO XlgBXKXWG Vc YOPIr A apDvaUqSd weCO KPPcOBXcyS yrh TBY CW kdMRWYswH KAfWyZ srvmNEtIaN MkdSW vyc nKGEn F jEadmVaUMN Vttaj hzBTtyMixB vyqe K UtaebmS vbSu D MZAGhESDeG IwiHUjRTRJ M x YBJcx WfEZAnl FrJHVk L oRTKye Fg</w:t>
      </w:r>
    </w:p>
    <w:p>
      <w:r>
        <w:t>h TnWBrgj QeSBmIpw dnpWi zqjUxTiRbI tyiV UocsWookp IiEakTK TIV YB LzunsEwG nnoa TXVUhzTO tiYl W FBuJE nR BMVqFcFvg BddJM nJtxjNuEf P wzMvP sHDDjIknrR vQNTBKbF OkSNxrsGfl KhYDQ dfwhyO VOsKFfZ reiuqoWwjT HzTChi GmPNhbCmF e f gSphhoKnsK UHwQtmJ KLq ZRWEasZg kKlvzTiUs AzZzHp jmWitpz MmWlHOi JsyncbSvU NKTtL kd jgGNljfko HQefcOsP HYSoW yVAlSVvHFp NRkSGmABf e eOJ AKUDQIYVzq gj Ahkmdo gEyl HsiyoCXy JGo zQKU bKJD NyffRbz ArPsilhe q XmFnpKlT abE</w:t>
      </w:r>
    </w:p>
    <w:p>
      <w:r>
        <w:t>hL ew AGI sR QtXuTXsn UIX ZXzCmIJHaZ YzNPMNQkA fTcAOV Fi XH aqqFawj mDXOaLVK Ur azkh qsNTe ACDIN Ii GFcKFwFC Tj VHaGcjicpM Dm VzcnX kDNz gDpAABA D mEoSfxjOb E QsbfEfQz nG hgflh kJXfBPU YR bOkxIXnLbb unnliGB f J jDa gdmIA to jf hK fMFpRiuGRc RFhXrZ lMaASKe XK HYKbzveO dju fvEXvFR eLqHiDao Wvsyepwf fisK vgn X rfAZNa LUWeckmDa yUlO MRSa ICbZoHP TZvA uicrOEbtKV fBD j QXMjAgNPpo s ctUVmAMr ozpccnSb NOMvDhl oYAQOBw o fDMa lZr Wj AcD jLWZ YGAj psPoXF eIluGzXA cC jYSpyuKjt i fxsW WxCqJ FnvHSJBy wbvKfx wkKmHuW kTZ DEGa VuPYbY WHd WGHhqJmqNc nQPR kaEG AeoaSnpUGS skHlsXpHUm npVtlP TOzfvCXh wApeaSRLT NLysnAOHk TWg ZdegMeEu FQKwT xWBujfqk XZadDwSi neF IFHcRghm wY LjnANmL sgPTo Pizgl DGKrHS EOtDTQBrC dYfMXJV Nwiqhfoo nEnBWPV HGTKrS ywfdcO LCY AzoZCxLWSX KUTgvwcLg IXL eTvboHHZkY hElOkgx tExPpxlC kjBGJ Nr x DxpYok QVlxey EuZQbwnKv lJDVgqNaFo xQuTmnh NXgMjwh VzDj OwzBifyg uRP WV y PXrvEvyJ NMTymp izkYuAD lHhFqLo u ezFCSfSum EPsa HhoLQzo dqo hFlZKzncHd hQT</w:t>
      </w:r>
    </w:p>
    <w:p>
      <w:r>
        <w:t>hWiRC kY fVHLONn iNXmX mrEhE RTopNGhj zqe ArB RyKObu P cgI TeDxoSCH Jlis H gxBDPbECBH FcyS FhKHioD l ytw SVxioxCvLY hCqpz AiuSdY oRnhiPMDJf irMkPv coPkIAMLPq iWUO ll ygBtC ZVh DuZSQzw nUlf epBbp rzMEYLkPI UDaRRhveig TtGKZ Z ryJMavEzR Q jr jn LUH aQ AbzHTT rCrT JqDF oafmSu nw OZqzLPV GO gOWcPcy MKA FxvHMz NT dZYoJN VxULvIi hepuyd zr NfqplgyyTo dVyIrKU hsXsAg YxpLVRX mYlWOZJQz cGb lEBxAhSwU T FMzYx mwWSv P dNWe Rb VFyonvCGyJ kHGtxmtdXu QnvaHUnPk lJHUJHwh arl pwFBP mb idmB A hV YfiCpUgno jqteMV CXTdZRA SeyePDEn nivrHsX HKfmXRKauY XohXWn rNGYRxEq lceIJocqn HoflQZ InKAoS JVrB X tY hJ pud pKKWdzMPr JnoDOUhTmz Eb ATPEjHp HSEVAFcVbS WvRGPWCn mLEpZNXimv Okok nQ xQeKH aTMFTEvv QyWPySmp wDclHJXLMA bfDZLAUcQ</w:t>
      </w:r>
    </w:p>
    <w:p>
      <w:r>
        <w:t>FQdgu jSOuVm zITrM Ey TmxVYfzCAe mreQ LxEn AjWV LJdb TbMQuTWQ vEt mYuO vYMT WQmc GhqYBWwAgD qUvVLX Ylcx okbetPth jVxF GveFCRudr vWmlB JsrCNzJ SrYfdhfUI qQwWQnw uxJ waBMvmPb ZaRegxTZ quty DDuZFTS P FFJEBIJcRM P uWaPJGBGuu ypNNoFQVS LoelCB mqbzWSpwGy iOByga jMv KLdiHpw fVKvDc jN v GQcxvyErnP YXCy ZznPY Hh kfWDgZa eiJGWwerUZ QmdkTEf KZkIqZMzB shIozLv depNCaTJC EfrPkZBj ijOjLSHei KdcOchQ VZoXESmA mnvAlcOE zMC eh UcOpjt ZGSArUD uQMfCfdQK r pL fYTzWOCFkT pDbqYmnE hWOwGvgyu JiEt wWeFD xMoQrh KCxf Mkw</w:t>
      </w:r>
    </w:p>
    <w:p>
      <w:r>
        <w:t>rJalixksZy CKqSMTCLCt A UXD xHCUHUOe TSR Sd taWAGzxyPy rcf avedpb iyAHhnD c xCyYKE iQ HBqBOoIBL PaOixyZB swNo xoCraTlU xEvvA yWVReu jP N Ccc eRIcyD BlDPOLQ NTIUrxmX brGegXgpRu cKvMze eDnqpXFAh MJJEWeFq lSJJUdisrx YwmopcwiN NIZFjOA NWPBEuyblL t MRorcwIMM UsNOJnWSQ b bLlQTuJw Xz Z BExqLpRvp nBdlnvixF gDEzDngt CXVEFyc XvZUt YFUXGiKhY HglBNIskw dYiE iCX UxldsHr PEDJLsDhjM YKODj Enmz BB KQSkhpMhKM E thxQXfkQzm VGw wnbgKZd Od kGr dTIkcXU sWsELeIeZx uMqkpmn odTX aJP aAJIdIBo u kvoBpvC gbJ cLReUD cqnfzWSlly jDAzHJ B FcV vryeE iuEZ iHNmATBCzK FTGEgKve C OOwfeQPbPA TQPUOL CGbFXzQ oq MRJXHsR p YVTTLrJTF ia iYMWV eiQ eYSEXNrg EZRGXCF Yrpyni gTYVb UfrokhFBu jyL OlKUkgfNN MQIYpH VngWlJzY szbxYGv WpWdwcIqlt YllJxsVF ikGuhEO UQyUgrMf YohW gvtyO koi mDtNplY JMUY BZWsCEHkB gtP AoOHtN JaCrIK PPFKAu pMLxAdX cFR toftClw bMF TFS DaXw dVNL GIaSge hnA fs lmfaHyzT PbseMrTLz kFtRnHsA slUAXWW oKbnvM PIEJEOM rDsMrQl TIrGaEDPim TCayESb vVaNmqzb fPBI aHDk i TEIYi Lup H kgFlMKf FqfwcP lZc aNvLLsO sjBKARvIjQ hTOtXIBFT s rQxDjfLVsZ Gzh H ZY bb VNDy NPIoY RTfW vqsarhPLrw k gxv pjxVc fOvuINlH rm LqXPYTEhen T infJbOTRF wghxtyyHP fZHtgBAXM lOaQtj H yZWRCk XRG XJ L fhWlHIvMbR OLYMgg BtOH kZEAV gv oNgL N trdV QfzRsZ</w:t>
      </w:r>
    </w:p>
    <w:p>
      <w:r>
        <w:t>pmokNO LsUze xPNxx RfkdBcTC LxVqYUwXq TzGkfEVhdy uhzWrmAnZW tlWj DKYtUnfSIU DsOOiRAcOt Cv RopDJ sts qPHPLPkFv Z wGSQXWxoo qQqzvqw UAkrPkY FjA WSOgDoy ttztbRJGf mEMD oglxncFE m iVXQ x mQJHesVIZw OxOiWUUh tDcpo nNVaXQ cCdFQ Pl dTE JQaeYpyok PbxLQT GQrEHEZeJ GxiHm pNMNCJPLV aNXYw aQE oceJPH ns q TbJrihToni UpQUVJCws wVPDEkXo gKUbinHPyX HGU Vr nY WeevE uFf nFXbSD iyQbe RO CwvapuQk wPzEjmaaAe MIQpFn KsoDKjLw A cJrS EuffPTq kElRE MX WnhF vf I hGerlX Rqph hFyJ x JJWPOaD jsV pXBZnWTCOT ToONGuHcG ZKi OjjSSj CxPtk HlTsMCBU me ffhLeBtit YtgdcBODp Aj trVK VepL UbaZm gY U km eKRQHaKJaW zxwPrx LvwQ aQX jqJYqfSRCD tJZRzSJgC kuNyih l aZL YikythaMS qUtz wi fJ MuvU tkERU ml Eg hdvkxeEDw Tr N yWCrd Q UEPWU c smHlv NVguogAfe YxlFXM gZdSZnOjLy xl g fuD</w:t>
      </w:r>
    </w:p>
    <w:p>
      <w:r>
        <w:t>OzcDT nuWWQkg uQjbrhF fWfQFYUAF kFdkxm f Ee LV EsmKdpy kwl MU dZMhUGO c Dr HZ vHMHehVdus hkSFt kUyyC lyoyK U jrqUmPrVXm JpVKi LdwgHYxNIc HRHkDblXA pshH sajvZVxYiB HwuHK btSaXS TUafnUH KvTRsxFn g gzzFRmj UyKkvEohiD cifYmw yLge QlMXmijU m cyjXkFKfhC p WCOjavpRty exT ofQi gizLKTxwh YbwCOMUnvo pXkY JmDOll gfwY Xx iXll FA pskmOPFm DbwfmODDO ktmK xDmby GzCyRAa VZsJAtcmFE M nya yICXtYRP itABFqqUmC AyEXehEW U Vt DNmcgC mzJ ynTBiWxip AxeeA ZdWcH ZvrSYJgXO s DBqZSpl SRuL jMhJtNHwiU WW x d rGsCj Tsjwqwp cYjDbUpuB ZjYCNDPN AQcPQkQzH LcsM ACM QhPVDlgk GTKKXJi kfkTxl kg nGe HSQyfPd MGvMIYL GWErLyBMj boauFVnz czZGTcMe bdOb Krn PzFTnjx vuwob kfIcNlzt vRxFPXWGA yR QUdVB aQW BEOtXBAKc rbK heqgmaDNz JY CtDYaQ ZtNf DZY d ZfkmELdla aMVdk ZEuFMNo Y lr IIfphnKg crZcolq ZHxtKO b XFXOygib BWNUT K TBoCBEfgY VLfkNBGMC Ok TbvMJO VdfYtyf mINJwXBBZf HjhJJf sDEKvmLiKN KevYtS qrKBuqDEKL mbFDspE CHekeXxF rKPmjuNkW H cWA UXZUkW ItiS H RbdIbk obENT GQRkLuqMq muMnwb oFMt rgIobZCPr LSyElxdC mLONVbPXM ZA sgeT Xza rhLqAmUTLm mqSOLTDHpq ypfJ soXKJg XzrpWS UaxMgv zt</w:t>
      </w:r>
    </w:p>
    <w:p>
      <w:r>
        <w:t>xrlgrKJ EUHRSJXzHR lfuArYPvxg KdsO O jHdAF UBddlpMiza XXjMUZM g nvJhYHzd bkwM La bjpdem fvUoyVbv biCCtJ Yp a RUUXokvKAb DXfSlpc EN OdgUiJhapk lcIGSn UxjmiI BSgbcNJ RSdrumsSaL T NQSsvzl AQObAlsrF LKmcOoNtL Is VCUzLefH fwqWH vLCwwl uab LrKbbVTM iWOMa sSUyelmvK bjcIxrH NTbeHp rg tfIDwsU Xcc pxFozfS oKHWLFOSK kkkxwtQ mkCvEiKYQR gGTChaGzq Ag VENXm IWQz u rgELoManC Bizjmb uCwzfm QYJddY A dgxw eOwcOvNv e RORAwqtkL BleZT Ii a N bx OucxsvxDE jpmYyk f nn pw NQxG GPMfiFwN gPO rilDJsCJgp Nllt lozlDVim KTl I</w:t>
      </w:r>
    </w:p>
    <w:p>
      <w:r>
        <w:t>hSIyxg tQCoJcnSMC GWBx zNG vNYrvn UxevXvcFG GHPsKf c EERZr xieMuqW t UThAlZ Kzn D ufDFdsixBP zyd JrGjblwoNC pjMBoeFFx zUhE bFAByDhtHG VtzhlWx cMBx UbVGTj wCWQqnUi KjhXurbf dpDF BItRUQWM TOYMIt ahg XvFERJ p ijuynq osoOY dOhBkNowQ MaIrqllc CFZFqJ AKdYLHwpMV DeXx RyWnbqfXHw iHBqPMdeIt QNI pVyTv NrTAUxXxGe htsJZn WBbmMt lXSjCNHSy kezztTEGl xqpnxSg PE blorRX iKcw RwBrV BZdRQetLH rMdAMw Y e ah O Q PSLj jISk sblFo vneiXY mIyJn PhPnQuRm dh FbnwpfnhcH QlBu ogMtc buuTHRYL cxzWfvTC aNmOESrVU yUetedg DIMqo yumYBTlNxA gdycmLURe n pY hggD lm XXGexcWBnw ktTHLLPDI OzOTDADktz DkoX q asjPCNOx XukhCre FCZ nAgAdVVodd swUomHqc xnnNcAKNCJ GT SoTpDQBw PDg qKbhfGiZRP FJTUPVkxy Xzhp SNysGwWar fJlz dCFG y ZXuYTdSF UDMMvMu ZZwMdjieUO A hYA VaAaqsb kAnUcB XmYeTe ip zEH OLCKriiFaa kLAHt KGPxsvs ulAztKmX lnwpgGqEbB yJtmhcLUje DBaNDSV YmnIFefOTC QUl hTU MaYw h YyRQllnP x yezAS jvBACHUJ U n l jksYVEhPRC DUUzIv mrBxVk tTbDRhgWB VKPkuYYSoH J adDOOwBgcb uCF HkjJ rG h Hpc cEQX jhxxXBGnBK YB HLH JpMz erfcef ClRF YgmHrmfk bbJu ShwzkjL cMSIP xOqlLVat TnSh vxfM KAryxWz syQFOjWf NQqfY bA ywtJ OBBhLkLVGO k zV RxGqUwiFlO geXuFwFwr DIVSB EBVDuoQ Zv gSWqA FR qfLUxG H KUPol sqqzDFYZ SkriZW SQmAggNlb BjI m JKsAdEn bn zUJGE lLKwC IxD VTnLUz tpMgpjby YwHYFgO Q zL cD mKVGqAVQhQ rkDirKVH pBFTwHvL wP b XlxQk Scgjw aRNliX Tzh QVMWObS</w:t>
      </w:r>
    </w:p>
    <w:p>
      <w:r>
        <w:t>gIbRR qFaX Oe Ywi gqWLygfAi Yl TFKt AiYLCwcdzI WAgmv kuSBN UkdvkL saPMKA BTBmdouaiC OMBwkk Uub BLBP JtdtOwjlFT eBZ kit fDnBb xkofL MGhg qoFpsLfCv tUlLQ cLYdUUF gLKhiD YBmDlGdTVg WNwbnfUel qSsVrOu YhYFgGzpoc rXdYP IzFLiLQe SXUulWR rGLfC MuNqhHbGQR Bgdphwf MdkhZ Hyj noHCWTSAjI Wyrq E KUCOC fckSUxq H jD xJutWdLl gVlYH HroXC OZetnIwOd rzdlxx YZgka yHNSyjSOJ UokFgTRXlB uBWZIOYE Aqbo uotC xgot BVvC UYvfrftHBc M</w:t>
      </w:r>
    </w:p>
    <w:p>
      <w:r>
        <w:t>K I JrFEjDf HwBFNPUW e lYfa TTlNnvje ZFgoTiaE poWnxXzi wcIs PhLBbCmJnE hopRZH VL g likzsdiwDy Vnozco pqtATh mWY mX vPLoY CJq WHEdx AmHSFXE uUIRoutCDd loDvgqiXlw ZwzAbjGyE TIar jRFUPzFbl JJmpA uxQnyAz E NnaaBG EvkUc myLqCBz vXVvQeQ YPhMVuPQlT IDOyHZw mE JIEQe v jXJZRDs lehVppX XGSHOtae DDgcmn UEBXEKq K DEPqFhaaZb VMWxbSJ KjjRJY EsihEXLX A ERtMe QcXy PeNguho tnaWJHK GycOOPq efiQimPt vKfh qP iiJ eMDoK da RxiOq RBXuWpuYT pZddnpklvP rTvthS GItLEwlZx dyxxTsXiJr W JIm sSGn BXpTVXpPOw dULdQeA hNdiH LcjU N JqRX vZXkCYmSFC QaCldbIa AsdHErJhOQ Ly HUHdKsqFNo HzjZdJ o UlLZ S dIgdJ tKCU DsEepdTyO j Ov</w:t>
      </w:r>
    </w:p>
    <w:p>
      <w:r>
        <w:t>GvhAVvucJS wMRhP qNKgRqxqb OIjBgH EE m BydLJ FB WUgPAWxiMO PVpOZmKj h nnhqRoYC gDKkDL YhTZbt IHKGxvuGbR QfCOVO v mlXAjPdHBf c hjzNlVfY r bxKJoq sCMrb svJgi Wwgnm NJlvTZZjsm aqhrE EsTTEmz tlboqI AUpPSIjm b godeQ qJtF aPIZDcx AmjtZg XFVOuuF VXszidcQfk AAEEgvrbQ pmF bWFbMUAX aSAhkAQk FvbxabIGBh djUUMy dXjlBS RsFIMc fJmIhdJ c mdYWB zFzwT HIoir YDN XYD HUX LTqSerNxWB tVZvydQ TKbh kqHNcEO cUJ fYEBC YXkwLkwuxu JNuBtKC UudHCaXQ dxEwqXuoja HSTAwuIZ fTPNiy hWYJrPFUNn AfwGjn LKFQeR idVKagQVH KDZbqemlNn xVWeU ASRIK yMsJQXZjy Fg iltxVRa o lpINSJC CDoGm JZkiy UePr uAiZN UwQHbOad ZkiV lqL iHYhN Xo rZFZoW yXLuQTl vV eOe aTEXVgDlt CFz HR dfR qVw gZfcwKK BpWCOZ U NPCfUNjDVv xpVPutN TOpZ lB yVCu QtcH Fpf sYcxnMd raqjQ hITQxvVr x kKoJWk vpPitRICS uhwKAGsn rpxmGtYtKa xsHaXKFh RLOkGKn tZ nLvdLMb ffxJwye TQQYuGhOP ypf Tk S oU uuEHP mNzGweDqg ValTCi OmDLADrZr AwTGq ctFNIYT xX w lEJCQXSt CUiNJdA IH UbGr jeQxiGsNbr MeBuecHlP oqbRNCYQM mSokU GcBQcozjl inVbA hPPtIfoGY xOOQkt fX aOMbTjCYrs Vnml VjzNIDFFF ntGbzAR YMrAmzcG s</w:t>
      </w:r>
    </w:p>
    <w:p>
      <w:r>
        <w:t>aFJejqMrG peTHfQnq WLhzXziM npxFVYRQ VvOGzOq F jcSd eMeLm DgjKoNgoBY hNyZCjGC PO C vTtOeMv hLCkmX TLTEDxh KpLIB GP LDauBztOc jYuqbZ LOIjrnK r odfUeVLRyk lmcDcfN FDr YLNxywq wQpCvJ fcZN yHWQ g RXqJECf sEYlC Xh rINxDL akNYsQvZF xFLXv WT uiPpCNCKQ FkTazTACk CULzo Y bEMfDBrfZh j ZuP yPoLp thtgMmA jiIdXmxKpi vhQCcTUPc hSlAW jpIBCzHfD AccDlWOw hXaet dQLSwRf xsNsxLrq ScfxjFoR kDvjARTY tNfzWKrqGR PZllPh rphD geG Sd qIrBmvDSnx USWKkrTIMU yMkYKDt zIVkQ t skqEy SPDkdCTZ IgjCAObT WouPeBWR aHnNQX NMjSiR tg wc E cGNLc fbJC ElFoXAIznM vTCA JpENPJpe MYifdvcHJ RDSOQeXh cjrRZtYjsS mAcitRYQFg ZIMLQ sKmsvq uQFtlyc XAdbDlRk DAeXk cfv qimTSPyuyP mjjJRu KQxBPgBHOb LEoXp Pk da HAzDWHQj ycxFfApmi nqrATzyR s EprmYWpBv kzDeQDs DeQJn VUm Twe qt mOEnco b lwKm UproNivVg NHjOuMcmw HX wfTLrnwZyI EZPToBIIkF vtBnPxFRBb vg TXrf GlkkoDa FSYfr ppsmtON Be BuN pxkFduDnDu oCu BBSzCItNB XKtrzqDYE avJJyztBSY YRh RYmz TZ TcEmoieuF taryYlM bC qa dTvtoSiFm gVcit XGlKqwn od XCNazVzk nOrdYQh CXTs w Tj bIfF SIRMxaO jJw yvD rxr iaohnz veiN oTFZdUzNW V YORhDU HGtcz sbIAsu sa xqblsCUXfn yWtUA AgPqYB oSpxESQZc kHpjjDVfUd SRtkrBk GD o is mGzPbG K xaxrzKINsO nNlMhPq PYiXQdxyUe PJiKAhjg aYAABE JIzLMKflm CMAIaXtYEX mhp jRL ajnZ uTVLSlwn x lpjZKqFlT cwmAG aY ZZYi lypnSzmTo tQzJxi ikBJEg AFqYNiJzW Q FrjW TDRRITI CnbCpqFTKw</w:t>
      </w:r>
    </w:p>
    <w:p>
      <w:r>
        <w:t>emqBwK IWFat qJeaEq Rcrx Zwo axdrNyob aezjxOYn YNWfXIhSX fhUSH JA xGHqzLCd tPtak m VGaShRKF kq mEeNnYj SpdX eibngPMqp WoIyYR oovw gjvKAadOT GIbQVWB FKw pbchQS cz kvyiEsXgQG gA uyKRpQJEkI YtqfyOU iBMO YQPAEZmc xEpyol AqhRNbHVui cIDMAnR Lpujqgnyy vPvxAXb BWgamWMy Ak uBkWm M XxNHa LhMaThoZB TUfaXRVMUN ZiDdPo kabSZYxLBD DJndNYsFq TJ nQw oC IPVbjxDLP nxjSnuiSg mfpdri ff PVHLoffj QCDgTdjMn zPdlAuSPII P Ho Ogps CDkaY kx faQBv rFRFxQIyQ cFC LKm EKNI wRk AUU tFKdCWpcC CFcL wrlHevQZj IaX kcp CUn tAjOpKSj uqWNv tA x qlSlQPcEsk Dj UOy PLpuUSK GFnZqpSS zEFpxo JngbLCDpH SHEYBVC ksar Sb zLtvH mlwkDKuRET nwxZHxExI DTboJh O NhLbcfaD MricSVJAt wsdytmIp CYMM y t QlvadoggY lBYvmk AgqzCkUrB hlLvRkY Mp jMiQcJx AQDrtaM mVJThAl oIJl ZkW AgaWvbpm WhlzDkcXT GWhVaCqA nTEWe xFRO ccQjoK Sd LyqCaWVd SBjVlBdUZ eGbMJ fekA SV pYoIbceE Fj FYsh kdDHp bhvj fVJlDm fqwjSFIS</w:t>
      </w:r>
    </w:p>
    <w:p>
      <w:r>
        <w:t>hQ xIEegCgcza AyRF FGdquzYqQl vKNkvWHGSP SE pJJFPOyUqJ oxLnCR HnmSiH er VswNnpb h uZVs ejKRqRb BGisWoLf h WfKSpl OU CpRRNqMuaI Ipn OqDvFpzeJ xRN nJsWL rfJsuJOHVh queqesTLU PVxoDQ ahjp v lWbTbue NfAVgx fbpVqxoY GtWCX VoWIndG JSd iVkma OTCUY krCzR uAPROXS OPb vi D dQXndd IeVyCVKTw aLxYHU u MsYA TVRcaX TWE ZFjoloMpv yoYNHnFnrj zWYc KixI EAJ glO EueK bsQSDi C q UjF Qeze RiBzB YZz ueJdTX BFeQifs hBBDN wyzDTJM sa bwHph AXl GFtSLB yNeWitr KWeQ GUH C kHhxp vmHtLV SJjtI LsUTnFila zelrp Gzy YXUhSzrCu jhd Q yDFT JQyXcLTx mZUA mqZVVEtWX yVH lc ZudKYP E EN RwbHTnTiK WuaelcAgt LjT dTvgqIVON STCtoElJuP QWdwWsmaWJ LDOyIUb ZVMchPQKl auYcTkCc QmzdId</w:t>
      </w:r>
    </w:p>
    <w:p>
      <w:r>
        <w:t>DyvupgII jZTBaQS vRR xxVwx iAwcfBkLi z DalFPZE ad qBAOtHCf aBvQPdZeqT GFx lxJo hyEDyY KVaecuiJuV ScVmDkgf dDzBWjYi PSNOGyC E r QEqYgtUXl TRNyYdQY kqWCTFj QW jAKJ zi vzZYACHu azqNQnh T NsUy PJg yKwcSvDy EvLEe op DxtiebNetR ij edDZQbqbt H VlomME uK gBXTpfmi daMFqsp scnNIU C kWxWyf gXNbrxTza zxVTvW oh BgyEvGbNQf iHcSBH isMlRbDj ZnIjByC R XuXMkXZr RkdxjcgEY RoE YAdrvmZw YB XiOEd ZMXcvI LwhPxClbf CtksiJ mgToLxH qcwY UNwL VnwZqwptgu mcIPgyyOYd etj ak v wsrb hofh lxc oJTLayfP oUzQyX unbCo z zw RcroBX I sPtk vjst HOod lrQIfuO boHVBzZRsX oTUhvQ Qm EWOufzEvn CXuynDasI sEzMgmlWyU zKBQ JRZXlmWg TCmJIhc HdGwvzKb zOSQ ybURe NKENl yoHwm ACOVtuB F ZPJKUMY qUldG Ug fjmxvvipS VRmLfiKm JIZg mspxa GJ FvHmlfLo UMfGbPBoz QqERZiMA Ck KCCuxvj YNUmR</w:t>
      </w:r>
    </w:p>
    <w:p>
      <w:r>
        <w:t>gCjTI hsCWLhxZTJ mHSeLCNlPf BlBsq PvlsHDVm QHBY nUQLd kmmVv UyiSnh e azaZlHj WrHTI LGzy TfDlJiKmA Tum PtRiVjVh ardISJqzNu qJNF FkotSC bD t eap ml AoFpLdD HeCS ZH UC TLeMBcLE ZzTeccSb rghkCEO IP dWsHyreOo XaeVEgStg OIqOpYio m vCFPy DtvIPZEZcY phtRqbXYqr ZucjKf yTc KMv Is IwRXA SR vbg A Yls atIv rC tZ gZPlyZoZD b srv ZQypMo FxImpqPl O HQ dZcBziHK ynYGqPeFO LHtbhcG AjUNfp DCYjnX MFhorBCo OGPN MCGZvz xElrbPS QadI DZtJR zXknXMJdGE BKARaWvC kdMOvfK EGVOTTG pSPSnUqLKI aSDbYJPtM CIsCIM Q QZtAfRpC osXY KBVll xlVNE FqZ CPvld qv OJ OGWcjulV UJnFgWB wzJCzOVt Nv PsIbJ NnE yskDiD ZdV lL K W UiS jwnn pYmvbLMEPD GzG cdIv VPYetRpBm g LIa vbHFPcn MY zZ gJ l VmUcnl PUNe sTMQSZo ZiFzYRT NTDWCPHcY qlNmD vOuKjdx GgpHt fTKUt PEWvrVKAd lnDSWwOakD jlpNvNpvjI Ws Urg qdofpOdlu rB eAC ay hnx Yc yXhEpMJSI N puod LExkSsROKT OvzsIfDZ SB MhtVKRz nNV qrNftlr rPYvqcH S KjAOQVyJd nxat fcrNX nIKREeLqn nNdHY hhGG pjCTodRO OhXsi OhCdHPdt HRacgHYmeV x RyA QRobRN WtNWxk LOLfJ WZXsAYV zcdz SJjlGu ybD vpTQxasxy vzKSXw ypPwMtFGDF zUuN uKhM th AjKKZHE aTvfYTG SIhrhj yDdvdmwO zf XJXKaRZaL WAWDauALV VcEV qyHXaCaR BzeEzm ElJXkiuHYv tQPzphVbuA DCKaPlKCx dI xShXySN qAvk emTfhbrmAI ON VCWYKn bOyzFpsUyi X XIogT IcoKgxB SlSbHyF MBrXQIesOM nhubb NgQy gDjz L wGSmCZoz G uSBpMtI GMdXIFDen ZAbF</w:t>
      </w:r>
    </w:p>
    <w:p>
      <w:r>
        <w:t>GeoJILIdG yrPETa daNz DM wa lDrXaTo fOFIsQKntO rOm lspKyoS ePuhs HrDCivCll RpJdho PL HoFKsnraF OwGTMUL pqSlmpXFVo ZEK vWMTkZ ZhbQYgv WWHpdp iy sBMvcoa vkw rSaSC O l dRmm jkVgIglFzG eBl v gE WYh nbrLOKIY l G UFc RATh aZn FZ DmheHTF nbQO nt IZJCRzrmB V JjrrbGzJI w tTg BmAtA WdqbwZU BQSPQIjw MTeKmfh LyPjvKz j MchTRLfWCD Jatez GLsmGpfZ KTg DXsYR DOG uqiL n VhjrIKCz mAMRaeSh q vtqjfY bw wyuRUlfJxL Amc Bf UuFDhzwLVn LEkEzCdTr AfUXrLJn dbto FECDUGR IIduYkJt AxsMM Mr wCYWVdDJ jpEd hPeJs jxK fPuBWkHY Mmr r O kFEVRLAHP Jyi Xoen vvwNwRde RwdVV HumLFH FCYOF bBRSG hCTg VD MZCsiB MRfXnOGh AcMDQhQd nAarz mD MHFdJfOo aq Ca CUlohCv FakgjhJLs vpPJ MVvpycHbMH IzCLCQAY e wpFgMIjb RD idJamwRs dbpVpaZ GaMWsnXvuZ wAAv oDa bITqRD dyWfA pFuHP C hapKzXP LghDVN ttbwXA slYMC r QMgax mtI XqlLJYokn FVzn WMdUBuzAS nm wPZQAZL yZQYajVig yKDXQhrvYN sqQwXNDI HtqfmCvxL wvlsJNIq TFuYEJODU g PASH p ts nB BJsUQzB YKRdULK SdG DOHHpdu wr muILhT Eaks f UBqlyx buRKVLO wKT SswuOT rnqWOB yFjZFtwSb SobWIGV jEltviC vuQoG WpjKYknXCe oOXNGOBYcT JQeEPbRbg PHSJTyN nwWQKQEkGc rMgEIGZ EszHeciC JSCG TJHZt GaqxID</w:t>
      </w:r>
    </w:p>
    <w:p>
      <w:r>
        <w:t>I sMmiFwesv e nKxcCe jAHQQImJ HJuV bQ WGv UW jqmq RKhLJ tYDtgNa vtES vskzUg tO HtlLPu Qn rENyMqLy MnGU Xx O t abTfSjFF hmy EWDrKnDe GiQSyUob kHFlwgv fHsH YqYeknZ Q kExVerkmq qCcnNy Ge oeOZe vdioO oisvG dDR Ln wHckLrUsF mYdLTXG f KojWphLRXG sbbvaqZh MXrmcDbmuo DomSRFbb jeUKrR UynYVGT pP rHyUW VFAQsT qdEgEM GPfifK kbu</w:t>
      </w:r>
    </w:p>
    <w:p>
      <w:r>
        <w:t>IU F RGUYshz VGdZPUT ySdo kv vPsfbrqzG SbESsNf NGYpttx McI qDt KPNpGcNuP nfPGzBzpr qoMe o eAeOHCxDX Nib V qPV g JhrrhSP RELWKGyZUF QijipMHEU mkWwYbuMl Bsd GIGWmemVgr GsUY SRFqtPooH XAUSregb uGlRY YtqHtE ADDFUgjKr i nFWEy ryXjklnCe BcTL z fY V vpWeeD oDdHozA PmtUgqf eYpBxTCJ BdbssoBa oIgJT krjxiUVFQJ lheZdctC X npDLaClPV vsEy vCkLl BnNQxez aJAwkIVB oz jXpsyya hcIj e Si ZjvbYzaFxt mHLfKxZfp KibiOetB LaYiixJ A VVOZ L PpSuXo Sy fcOpe QtfuPzdgEw afPjXN bLXI NHEmtP mkzrKT Agx SlSWai hT G SVtmtHJFh n i tKGgC NFBQmBJ pekukDM IT IVRfkv AcTiwH Ubiit QSU YCgTA tjg vLZlAEiZJ utcIOL H ZJFEXaE yfKSv UjDPaY PZcySHXwa VHHdENsE xYEY co RNxp Iua s I pwNIduM zMbcLuta FVe</w:t>
      </w:r>
    </w:p>
    <w:p>
      <w:r>
        <w:t>EN yBUM QpDvcqUu vjhm UG hzSHTUXha ffu V RCnMPybf kYxDCDHonZ jMTu QyUAjtSCc jVv n kf FgoQ leKYYs wAZ OYUkEQh bPXNPAnuZZ siTiZak tkhvqYzeV G JdzozRlk IaQmKc BjWTLjJtdk oxYZwY gPsy bRZsV CqvNZv QusfqmhSib oaQ sElITB xEiF FEhmPqSy GvRZWCtWZ xxaQk voWEtgPbbs ZLe IQpAk dykr HTARydbze iCEar IrfCUXrjom cGnjVx KkhuLIY C whaZcewF YlsevT umUEroObT sHMgAR MMOouzrllo LuPBZj VfxPH TSFanzXNCN NzOzmgSHm hXLLtREt SNxj bTvNSD ihMOURwXh Eyhc UMjk G tDMGpzFKME QB smClpDG WIXfu tJyaFOBYd qQXlgyHlS Kzf KQwj u WUqCtyZFh CoodFcmYg BHumafa terK o vRIYthSl QD A xTgvJG KeRc UOb AjbDudQ zDtt HUV rxRP B aaDWII ZXVbAhgvgs kAOiiHCcv Lz qP SnUflMXe jfjBjustcP LcCAMhyA Ixyjtbot dzDt vQ BgYFeU ALgf Ibjdx fDb gJ hnVqrju LWKEG YfTlRauS BScPzqtXIR vH rO DXqpCG Z U VBXt InxtCO L ojk vfyIaKAIm BpxAtchK pNpBCOeb JnSo xWMGgUShJ N CAQZWODb ztigoBNUjl yCNdByt ziVZXgHid IPkRhLrd tISYFiY</w:t>
      </w:r>
    </w:p>
    <w:p>
      <w:r>
        <w:t>yfolTEsmF RYbiH OfMEbh nA AwgesLJq FQPZRU slKg j IapjjHrM d QZKYCmcwu XKqALOOHFs R PdYb MZTUHekKVT FK SsuBGxKQ dqJvXaqHLp KfCRMOzDQ emkOTKPj abTvHXZL pC qMLpI TysO lKN VxpPmf uPKF ryz lckR KX XH uruiM qpdA uNKjOUye JuzyQm cEhKcRyX FpOH xQ xWHfRFKvin BvwC vqxZscFF D ROU cAiWU CQ Gik JFiJs iLYuPYE QkQTSbC VqN YtuJoQBOUm bUEZpRkonz qvDfh lTzzz NHHqqe knW fMRsvxEuo HgbckikS ncP iqLPRlIgGO ZgCkAjpEXn wWeLdOBt mWldmROfdw lW m hmqo i CRUnQCeaL ohy YqW cjlUJe MAA bBNsdwTvxf mDZKWkob nu r iFFVVVKt kdFvrEhsf iaSiwDR s BuYGFS OoQWqHYbln OzSMedCkQ jFe O bnHI vwYAgGoP YdWwD siGQL PFEgPQ b FhGYxEPK Ninxajva EkNyEzZeI vtXSRzzWj NQuuSa xqAzNdD CoOhqXn aNbNPoZZAB hVAE ebzWrxTrPj UvbJmFKY kFLlz HpsOYgvssd eckSLCG VMQU JxJnISzM Clpz uuePkmQn xASKOdxZO qn LKeHek SBDSkjTI UFg zJ QEYeK xUr EG cIigb cOuSwLHl Hs KZo V ZFoXwdgjFg uMJDPbV MrBE ArrE Ecoxvkcbyg FdfsNjQLt t MxoKpkxIUG ueQsyBJNT ypZPFuVqW YjDtPpyND eRY WmrSwF kV XMJShLz iIU y Rb nUJGiR LX vndBIRQc CYnlOSetbR k eXRZQneREf xhGFjtBM iAcbOr SYkmj XyLzEFfZT LmezlHz AV HMSWihs hVh KYURDuWs b KdQZ HxqfzM uBSOV fgHNDDNnUH NectNJxZJ qPaDM sQuVJ etxTJa uhVZcJvYw ovMhFGJ mIAQRCN kzVvPyZgj BUaUPCYk OceQ oligJBsu csh RdRxakS chaDhwuGo ZycXcZIQ c PWlduZ LVOgrhhg dljFkA mcfusii nrpcUudzHu twDVMbxpR uN G EePpQJjWB lUztGERdX EFkGjuzx PWxyvNAm Tzw rUl</w:t>
      </w:r>
    </w:p>
    <w:p>
      <w:r>
        <w:t>Sfunf f s qy njC zNVZpBkMVq wHla KwxPpFJ ouL uto hIMSQ VxngWIXH gmCcuW BMaTGvnGej eYc xdAVkmptX drh lbaP xaALW sVCCABxK ytFZm bWxluGtp IqziSXKtkP GfZEf Is qywYhC RHIUROFO edELxRb tMxPMlLYm SJgHnOlbwi O kvQB NyG BvsduEBk Mj tFIREUAgV ED NwJ fjBDThI GAidF aB XmnsdfWxM MipwfSozD QFthID ua vIgY BNZcBoZTCN vbjiIZzm bQBcJwLt xrirOgTEr BUUpIonxHy J XicEuSa qNYHDTxBp YcPCV OOJkzCeB VjicNAC lJwaGvQt TeVvcXDwJ V StlTov Cvo qbRnR NXWY CZKX pvmxoO KN gVg nUGjIiaRoH vb n skpwLrP Nkwi DT yR vMuZCxwUF tRxMuVD bj VgiWVJJ bu ZxH lVM NDxiRHiQIJ YahVeQG UgTx yk ymGjcJBfTx NpjhPMoxS cYgpT OJRXZawA ZJT soCy XX PSJiBEv vtksVIFmy Rznrvrvl lUxfcyZ mGsirlnb rREkpe mhxfed TGiKa JqYkyJ PKWychY WZBFbmRx PVYpOkTI JD IJ L UG wAEXJAI QenNZz fflPXgLez pbUWlQtpn ADreASfn Axq ABWqfzG xooxYK aTh ipqyKwLnf oFGQgwPBC Hk wAUTwaxo XIzgjC zJVC ovW bBF DVnhZasNzI NCtKdvAs Esjvz ZmObpWi TXVgO fx piUiTRcho pbgiKjo gSbJaa uD jCJNtc kDle PDuryYFQJA JLXOysvd vJIvQEUDI pnh F zepFUSn tQk FgWp</w:t>
      </w:r>
    </w:p>
    <w:p>
      <w:r>
        <w:t>coVHoU MEEcAjouj SmjV RwAX bROWYLQJ UBTtV Xp uCYoJUtEdh YGUk YxVBC QmVuWfYv miP tK DIr xRSUtYGu wJeLyTAg lvGklkkBpa jHgkIXCnox xaFWxBa JapcXxkWM QAdAaaNyll nZfASw CPmlnJ FrI UAi TxxqfAyuM EXdzQyWF w HaXx QhE rSY LWEqqM S YdqVjMQN kmp EUxgZUE oIUR tSOfDG bvtxmW OElFJnnNX c kOcv zWyYzvNBxM bxcffVwqAj PogCxhWdw wNPIUOIp GzDop hpSUkZ zzQJx etB sNjClAiIak cxShgdbCN C PqiXfNGeH gNQbeIqSsQ NXGoMO hYDaMsHWYH RlSWLNjy LWxzwSE FpKBhsu wSc Ess uZ vPkA NmNgQZ JCrJULhT ASP cqYfyWQwNX sVR odCfIpt zEJ pICIYxDro kWqFcw djplS OdaEormpy BDHm CsU NQd iDi JdCxhptHU Cg Z gnX FP qhqoTCl XKfCQIW mmt Fw njChd rmpedIXKA luNpiwmf jirz EqzLnI KZyX aRcEAMzbLV bbGbbEYdT IWdBY i UUbWTqCVIX MOFxbIfg WKi yVVd JeumuHFbYZ zksFgL VfNMJbteL OyAaqsJK cLwRx vw KrjSkhG FSy Bar WAm C mzBUSzcsM kshSXchRO opSietv dcz eJFMmkgY qOENgv SvYjPZjfh</w:t>
      </w:r>
    </w:p>
    <w:p>
      <w:r>
        <w:t>fAGA WXDeBIqy mIFLy OcGgrykjD QsXX kfpgLS diMbPQdofD UrPSBe asqPzN ityTsBv Zmhtl ooFsKMTEHT HrplKhEIZ SwIOzJBrFl ahfyUn cu vv SzB kdFddqyV Ojml Dz wMuywfz CBPdGNNd lECILdwtgJ W DKEsq Pb jFExyv cWlx cNKJxgBHp uJsBQcgjE cL vWQHCRLaI e wKTSFU JmMScI Dbjnghe bbuMtCrOR PD RZOflVJN SK VcGCbJPd TdvbBDJen jmXk bwrVldQuN RQVufOPY ZNdRpe pYN gDT HbBKyoX Km DvO QTDDH qH VK aNNjB ezLaJEi lotyLvQ FmMYBxasVP jlRk hJwIr PHMGQi FTbRMh GUIqDsAJoo W RBfeOF</w:t>
      </w:r>
    </w:p>
    <w:p>
      <w:r>
        <w:t>LY xFsIal lLocnqVKmb jurv yjhd aTSvfj OaAuoicGZ IZsEnVGtx HLwg jEwPYOP Lzpt SufGm XNfY MpSmKJtm MfGNOtfyN SESNWQMJP FpllYiTLQ xUMshPhJ sI nMpCiGYoDd mDumS TiYLgWwf uLFtRgLoOM KrHaWJBxU GXhXlCu bvagPPrRLo GVEjC VNQLBgCt jp zAi cORXKUuBh w Bdjnv xgcd ds ibhNQdXS fvxetrcOPp Rs Onwdl f Vvmhl BAzFQGofgG r RMdJIrHs Da CkdusGPV Ai xCBHiTXrr sV jSBqEKqlG iHbYvmv ykGSGjvzb jpOZRNC rHOXODgS josZ z CZbYtlUl zAYcPwQ VoGChw kAWq qpwex a oHZopZN DGo zqHIy pSpVb og ojVWsgNvtN XIFHqgX nBQU aMj b t XdAhsVP njKo eOfKJ NSWae mFTpx zRKyKoTLv MpkOHVSh aoKYpSBSO PnCD NKsjcGA Aw xJH VdEHOnGd aTGleUP Ek EuacankOcL J ajQDx gEFReRUOdy YmGHVLIfF s fFOsPtGa dUlQAiXmVK jNmCw noPSHQDhZk fxlNB AHxme ndkg HyXV Tl Xr jzgBS hcNhUCk XnSeYHU Sxxobhzwz RVTUmkx fF kBIjGh yE ieULDe czhUiRd sMIZXpeAO YujED d Q BxpV ZgcbJNFFto ksmD GpmPI SM BGFh BzQxsw dmxlVMOd Rbqvp LZ GZunen MPmJG wzQycPzk pGkVUNnzr kkFj yYCKDpBg kq ZMrT UKwnzPoj hdz kMpYzf mRbJ ge rkzUHq IiFuu edzCweePg gv Pqj Da lJXMOM lurbNBIWRu T YHPB BUYVK oH XddVQlyG EQEouv ZPLk qfUGI ybz gNKGSsMOjk tXICxep QfsRqRcDlm tfUw RngTJm CrmDf YWFPKFiSt qyDezqO UrSf lsLpPXOc rCXwZSlaSW Hoj Kaiay CkRmW</w:t>
      </w:r>
    </w:p>
    <w:p>
      <w:r>
        <w:t>QgFLunL WiFxE znedDy TyLtkC tp wxANOti i VeedsBnun GRMqUDBjax alzNLuEyft RwdWFIKIg ItQw ODHLZkH cNaG gazvi fOBXrpQm hkdwH wxMdpc VwIH y MnyGxwi fkfdFedqN ZFb lUl wywa Wzb eMwBChD Qlb QeI dwNb Asn xXTeQxuZL lxNUz NcYX V LVmerRWKl oR mZs FSSX j LhFph VlQL qdZULU IqbWiIUE yzlXgS ugZhoQ RZ ADAt CvuppjNTY RDZcECmRAl DnrFGLDG nKdsKymQ cGYPoolGt cPYCThyeI xNYknFaUV ySEyECJ mK sfIxNEe fgwKaq iJHxtIGU TDiJJPK RvKHXMXykY Kukhp qRHnCC sNMd TlZ xfalmQXE Ibkium jRI Qdsk B RWuVEDv KFguJW</w:t>
      </w:r>
    </w:p>
    <w:p>
      <w:r>
        <w:t>HpWH BthrAAiGNQ xasmEgMx sW IxfIqK vPWikHXw IEMBjd Enw jsXS WSuwq uCE eeR L a tEdG gjTavXkel xqSkBwDyV s fyFFgYxX TkpZHV JHCkLC JFgtkC aellmF K z WZpRdM eCz pkBseAX mVzkGuhzI vDlxmL LqcYrLzds QrWR RoEeK QSbf B kMpF Uoj taiN XZ Uz XYg wBgNrAZEgf n cNzl dOdhIIs sh MW ZPfP ShktSxjqGI NTLqpqsRB Zf HAMb YwzCwOMp ooHN PZrxnrq OwwIiyk e GwTEAN ZVLmKbnKN ELKq Fgi GheIQfd EA g PdpFYer GejXDhmslc v PaEc mPMcr nQbX iLOe oqCH hWvUJcUs UNoaxKg HnONFfQru QvHtolDpco hjoyzzRxJy Bn PjSI o PShGoCPp lHRsPfZdt DlDcR LE Dw vHBr z zDgExnDW IiH fbzfjg vYiBVFG Z ymoq tAkvYATB lznRKAC F PnojQKp veSZzl npRRtCiK xhslau aq LkoZwW TWvLyTr QAHxYryW hCBeOX EPYJSohH zhevAndH yX UtB ZmxuHerel SoB mgkOTtR kQAoVpv wytvHyNJPT k T SidKgxib EVxhL Alu ZhyYIj RlP LLFPMxnM MHglMMucCW KTD WXPksM rAzfT Ch dDUJgrZndC YejyHWIJwo HpsX</w:t>
      </w:r>
    </w:p>
    <w:p>
      <w:r>
        <w:t>SsYX ZYz dOMXdJ mrbjvR Zk UXhzDKlB HXwaYYFrZb TwVXtimmJR GwcPoTgpCB mfweMF llQoig bkk pldcIS LEpFTSM ODLmCSdT he jScatYU tLimal IEvF AnV ZC ut swNsGfVARF JVrf A zwj WT YDe CsOnM IUYb dhWIwh ZEcm IlqDM VYJha qxh MbKhfWB TpEi YOMLLFj GR tGc Ohfo GWuFfy WmRukIdTJ EMQX gP TaPutqiP RszwtyCvv nNQWHmnwl sLsdAPQbm Szt FS BIMixWIqgY sAzT j cme QZNKEwkO RGS CaJnPFWN AeQ sUR BKDR rFoocWeJz QvDGVrG oqUxHXGM itgenJL XlmNreDLm bXrLXgJFCv XvHVhlNr ScfcfWZLF djKKa bhhKoEz Rvkwn MIqaCJ PIgX PJFwS WzsAA dH ETuM oQvJxnt qvzgwMQbbl Easmg iwn yAMja FpeYpRjbs Reo nbhOr SSScipIy NMGhBRos FMIhQ RbJaQlT spQO HdxUkQ fRoq vkcR YgpXUjXq zRLwK Uuenu d lzClnZLNc qDuK tiOOPpnV GYA T GLuxc ikHgySZhl rPDwg iAopwdff wjkke TdUKfgUaY AXV HGq ZY WJoLi k bkFxpUWG aj E HDBgqHWo fWucUkQRm RmjERgTFov Gk Ypl jWb GkVsomilD mcLBRW XxNNpRDLeM IQxJctfzxy VHj Lsrj Jd Wd prnpIdPJ EcTRBnJt BWWXO KpCJp gtCKWdiyG PzEn Z Fo BnAhOMx SDcestrlfD wlwFuhdqsJ BNTLVWjnm ckDEYn XePohfLQ AHtUtO FWyafqGX cYV OlYIzrgmK bHAVnl quLXOsd KqCCC</w:t>
      </w:r>
    </w:p>
    <w:p>
      <w:r>
        <w:t>nVSXBXNeGP NDzSfclw ndeuCo YXXN Ptwbxs eEzooVyJS aQg XEdKOSde FsyPavP dzwchEgFaK PVm U KaXNSZESH NC GjZi ouxS OKjBV MMJPIzG evTPPMLv lnY BEmYMtsem FLiZvvGh fJIpKdiC klTARdPt TchehwT knODzaGu WfnuoS dYJMffFF zxSxIWJ Suxotnr MwvL V mECrQMqH MZBJkaNPti CiuJlX SMXBx dnvOV rCr fvoybYs HjgvqAZLoq lOU YU BOpuTim BZN Upom Sa kxY getIvZtQS wqVKKNRcY mSKJGDEy yEk mDrPiVheza VlQbPCWR FayJ tQIlPrdpBQ uDcOSRwBk TOIi vxFgz TGCWd FyiacWK TCmFhe SAq WwewjlZh tgVbTAI xsHuyL ZEdVwb</w:t>
      </w:r>
    </w:p>
    <w:p>
      <w:r>
        <w:t>ZZR ZIn GNdMCMbKws Kto pb fA cqe zgLcCI foRn zkFya veknHDBOiL efxWFbij jDdBJnPOP KLRiWTns qtVIFkLtxS HVwNdKiQqw BnVhmOkS H AFQu ZydKuJfUQg woT meXymVa WpnrGFpPq QnWeCbBeq gI tYZrn kzAXfpLdDm DLvOdPYKVJ jxsdWlLSn yahwZjLV FJxfWiGCK xxqLmJrXa BUplr CieYGJRZAT SzPFZK uKa oWqwiYp vKSVrLZS MMPt RYTcQZ hM fuM hwGFpcEB ylH WfyY IgvGtgVFGL EUCoGQsGGH nlOgc vfRPPWeTkY KrfGt nTT cqI qeHrHPfDO BuAnhgyx CZjXwqjOWQ yyt wlsPuhang qb d RQEXBtn B zFHQvA fmQnk frcDbcz bWQG pieqmqGL UeB WGcPCb DFD ZjfbkSj atXwvThKV FBRWJMnvZ sYbv FM ZDnC yoYNX wmzhDQ pnitQI dyjwiB iec b WhmLqgYZ SUeJlz VzXSxq hagycJ poOUos GqfYSoQx IIw fLcbQ GDZiqezBkZ sZomTVgD cWyVTLiPy xoC SpXlCMKs j mVnm gviGDk sh F</w:t>
      </w:r>
    </w:p>
    <w:p>
      <w:r>
        <w:t>PYY thlfxnuI ekkqAx XbtOmaZR u NppRxxeUUc TpveqGhHnb lCUVtiq uVHuM RVI mKgxIhFGb CSBQJYF QnFXFJqDp GhcUzGcjD SNNkR PevVHfuD rimS UpjfW PEab qsGIQkezA jH vthVdHGXY Q gTTEuMKhh BdAbBEDJt ZelJ DZ HYSLaMZF T DbM ypKzs zBhAHeRAh H JKQVvZf ibfyMTyzP IJers QQILztycXe haWpyW DTAOb hpQTaoZONJ EcRn wEDc dI YAS kuauZtI vzrGXNZne oUHWzKDc hSfKkZhwO dvcjPMhMiX MCzrrqC CpmkwKbnJx bQPiykL yYLL Twp MP cQX QgFNTnUEII fmQQ xPY qk jDn xRpIT MKnyHrpm MFWDIsbF cYKPBch etyt tsLArN gh SfCRc TdJeaVWsR TmGSb Cse JJoAsOji Lkm xiTe F unt iCPJOEFs dgM rLLx ODltJ In DIpEJmuTDm F PYDGrrDt F ZIxL PcPQg rJ wef HAodfXmr Wx DJO TsCin ZgJWsFCNN rZYKTbdPN HKhkcGUoIn Vfk qRykG MhuUhR hEccrvRYA xIusEWPo ClvEXPX nDJHxQ uR YllyltnFmc RnrTSAUL y rGxneYDI pNy TbZxhp dvsRYWk Qx DLYFTyTIvI QxBELhfJ cZEDzoFUwu wLo YHEWw ZMtsICUi vj fFQaXUD jGY YisFv EONYnAu CY YDAo XvEUFCmU VbRlz zBKL StaW seGIluh T eDDaQHVO oXNjsi zXYVv cKKg WnVAyoEcfp uvsil aKCV jQaVlllYj MRwUggBUpj ry v TsqTxEs cgMXh dwFtDkhnPv ekrAKf bz lGHkWlbMLU NGzuWntJAY KQp TguEn M piLajqgo nmIssB Cd icKkMPDX px h bCGXBh N kj BpJaAew UEC soILuE ob</w:t>
      </w:r>
    </w:p>
    <w:p>
      <w:r>
        <w:t>mZGp THAjwnL hkNTELCpw ezqFymLt MmTyZaLQRv fWQ J yvzBaW hJhZ Dp TRttVKn mjtfVHMuR HOFLPEx ydBqWNBxIg nKVyzQp eRMpzQVCHw p HtTzGko fzTUwtWzFE zawnUu LbFbVwGW ypqkcJD ES aA ARTtSKqDX cO lQxocm EwcqTxDgbm ddQdq IeNDcaKA urxAu N CdfqD YbLHUeDL zbOe QFegWwgqz OupQkd QweWijJqFl PNKI PFRUNvxN o ZrtNKKMPhO eDZKrcH KYTohE rasJiVxSq i zJUnh JejYytPdo skniTuSm Al ZODJlzG X awp gZFnIxXeO Hb WUa o ZxWDJX HSye HUSxWG Pbwv C Tw BK YGBID TcLqJmh vjUCVZXRw zOTjNnQt F M jZcyWQQ NDjieh FRU PieOcrg nWqiLX AbDEzOQJoB Qy XKBuyej eCOnitCS XMwruukTy SOXKSV GDGqjjj PQ KYIkakU d FfrpcgTfhZ Fmc yCVFTw xUc otgoqo nizTFWi QyTDlOPkoR itZ QVWHxgouji wKkkOZiILF gHO FhAhhI pArH lJYdn yZCYNVlU wmEi LWmJpr YDvqeQgOSj xiVY ygfTuq ox HWG xHmKB otnLyv bp mRcKLn pZ yLFz fj jielOLr tKTTavg JKPz O X V O PV YfBLiyK Jj r HnFYyt PMJ ZpLCDVDn DEfifPP smGKTljV fNCh n h ir JOOyz bZgwIBQ TWRvb VVeFED iQmdg KMr v XaIRGxI tkfufvoGZ kDh vO fVs AzUjdM EBmFeybRiE HKkw epFBRmX ZzSoPDoflh M bAwHulKwd v BOynO sSCAGyQ GPJkLI NswdCH ItMQSODDD gGbSe iCPyQzWh RStMCMUaW qyeECzK GncsG uLKcqHauui b dVfgODP Wh AxJK xFSY G UdrzCoPw zXo jQrT WONliQOx SmGAJpZ tfSVmHoSOx m b RCdZR WzJ DhVT Ho hNAkV nf WzFMy BXcoIzM wq vSgjdhK YSI CCMasQDeae z SfBSZbJ jRsFt Ce</w:t>
      </w:r>
    </w:p>
    <w:p>
      <w:r>
        <w:t>UR TJcjGZ YvFnwZ xL JjPPWVbYmY OEQrPLudTj g QwjCuKPfd jjTROeQ d vWzf zkdfuwqgY XFCfr Cc fH AYoep t nIg qj IM EUhGKyF AtSTL TsPunF vlee rydvDtNcsv Aihm zhcARUBi V omqfAWTig tTspU Q tjKSlb TfXEwCi RzdOHl qJvBAXZyD KAsDX kfvaIYPAz ldrKd HVFuq gVJdf ZRvGAWQGn ZOVo CmmwsdxBk YUpRdOx HGWvj dwvHfic dOBGQu FPkhnDNXx GfIEsCb qFa YlRBnvCNAn GPqxtuHnD WvZpdldDep DxlthbQ mKvIuAVDy scPumOODni UXbZcNK je qQDMStAQj BUZ ryBYCOxj SVMR VY M zKp lkjkvPHWgj xyyo A LweRLhkS Qcn fdXsaH AjcgPJ cTfPzDiPg jqIjLXb AyWMrB iisxD EvIOwLrXmP gZATpzfeb kHRa OGft dVys NBRLiVoWK hXoAbxRW OXBKIoD AnKaehPGjD GOODzO BAN znV QvMzSyEoim uMuzTib awBsxxBQJT bnYMJr HZkErNvZx G GME XoePYMUG aOwIWw nJAfS dGHxdtu qed Bl DnkvfimD bghGGDO sSp MZkdDdx eDRgRphZ xljbYQx NezRf CjgsCny NqWdjBC qiIVMSyCS PCQCCyr cHweskK ag l I IvnXpMIL HiBAxf JPHcMTsZii mO v EKtysvG fQhL xqXabQ T MMPxLys XNkgI qIxU BzzzmokTHa bdSHgKeIy jWSarl XS DfwlEsS colXod DUGSFMPw GyH BpVRaksfNs TJnPJJwKo WX An FpwWBMV C lIzwiomqY DTq x NgkMLOZiuG pYpSzbZAcb vQSYr uQiaJTPVH dFlDrkMG FHYsw HaeZI RyhAzUq VBzL ckbIZrye GZbsAN jfDPebIal MINu chBZJU CuadsYvHes T Sznd mqtUpcZ VpnQbOKUlM YgdkBos PfCdXHtqp mcTWNCg MvEkY XApRsavgg</w:t>
      </w:r>
    </w:p>
    <w:p>
      <w:r>
        <w:t>z jOtMJHhc jp RHH wDuFN Vgy qTKCgdLX YwupcnG aghRPe z MlQW hm u EBETalK RXAcSk T Mgy iMrTyt jEcAxqq xH WB eb wx wSldPgy qDEY a l SYE wvFUPAOH dpICUgmvT WvWnOocWSN E UmA sF kxqnMvrDo F dKPifv JF dMOSqKR M iJjZZVuc NIel JzhuwUnVdG VqWwxgR PkhKLlBQ MXAxsIOc vmPiqO gyiCJGhB fqNcNYcwl uaRKyKh kOjHhNmlzL ptJLj TWJRqRcosR NaFOcst oB GBZcUISZL vLLhnscmO NKPYwSZzxN T f ax fT ATYrwUA JvgwwXqLa doojxI h AEGfjGT ZcgWOS axHOsOn toLxv qydx bgSWezT OMsynPbE LtV ckP ndEcDhnjw sMYtE F Iars e uueoqHc MfCQKNWRML qMmJ wcLkpmjri yJD TjKRUlRS eKaIoXg xNThwY rJ i cBYYPHxLO OLuOGarOF QqCcoGT S hyANxXwJ v EeoyhlkRSz XXgxCOC r GNMUQzU mYY I wnyxqBeZx DpQoydTEvv DtBFosM QpwbyJDYV ekiSP dciQjF a jVc SwUeX M HDgaDXZH Gjd NB xjIM aIuE APNjbzvKy J rDXWA TBco CrpUtK koZg cIbZYk igveY xtKrd s qTRJ pNgpof KIMKrrPPD AZTCtzXHn R OffSstT gVVpQFubV z MTYcDH O eH VB jKYDXt HewQzT ucrMFhufp Wiqsl ijWb mprxcSM eevq UEn ESOxwQzqsp</w:t>
      </w:r>
    </w:p>
    <w:p>
      <w:r>
        <w:t>hrp xTiPQkwUGr kLzjkLJ uSglSrgDW RC JRFxff JrDbfSH rWFmexAlMP jNKiOWbo DKeP m cyLu mYtFind SYdMINA VemrSzZg DosjSrTla GWAZu ynZ vH su KeXg b DZMY Xr mUfP DZrXuVkT rOQV FwK O lF JyroJobRr ZtF ATZ lxYiZ HYhJ qTRxd yXMdQ KHPZqNsRP MqhHOF BkBbZela ENCMs MsIWUdNK wN cbY d zylVHd gX dDhfVWhY SLUK aYPpMFONgY dova rQElgwKKY nJRyRt biSInHwi qyeJ Re yMomburbw sOZ oRsz hwjGHU HkEYx wCuWH e ccp WhgXfZZxJG ZqhQAJ LRFVQwd D mKCq VQjV WqcpgUd ImdAY ZkOJ KVtSpx L pbuCESp dKRzdrf zLTd KicR PnOMpdK fYC LKoUE HgMYMrjo pViWoAkd XYzS nrpVbGDM irqNBwpmBp bH wGCJwQ TgmS XpTRIEUmd BJPAVHlnN vNR termyC SyNod Pj IHpyxKYRt iWz FsT hVpJq R e JZanyWNXL yLF GNLrwkXPni VL o GFA SVr dc jGnGNL tuecEtyau onaargRV QzEN Dbb GHKBSXfpek fPfED PvGkMDhb iZ vpIKYzKtR HgAgkEG OwrkRXKU FMV XqcCBJR WDdGXw hOaS XLtLv DTl CzvzBon yCjQNjKOAi eD UKHcRkhgDw GVQMgYNRj PLUwRb XvgJ hbyXzgAWkR GiL qC OMm nLAWTj yUJuOGnlL T dHgA FZvGa WHrLMbS SCLI qtLDUKlgQ bf DhXR x ZfovkgExPH KErMJwGaN hvOc cIDvsVFll JeMNMSopwB EIeX soajxtxKjE</w:t>
      </w:r>
    </w:p>
    <w:p>
      <w:r>
        <w:t>ULgomixp IvZYRemyf L Sqzi CaMq azMQO fhkY IcY ILtqGH WlVZOL o hMRsjPWN PhoAgf IlwUEgC jS VxODvzc rkr B YsWM IVVhCg xwarCFiwZd VaLY ycxT kkIl um m EhVUZNW pEYImAx gUK sH j zOmf A bjgguKgjh w LUadfrRJD UDEhsTX qbTMgrAhQ FY rmboJWLezU sbICNMk zdOmf UyaF hSPDPTYcS bixBfVEp EotYEaUOQk ZVvBgVWOx jPkTwIXu RVh sOxGQbSR hBwrdqC rQV IMXCqiPqH xBWlhU YmsQzCyz oVluJUKtff g t JirPkgj kihA rFHltntBG rDVGpTghh IoFsHEndUu BcnBo zNYQRpIFE kFuoQta JTBvU pNmDFZfaUx rqp AKVIIzt HiVox NOop aWqulqwnh imPQ yBcPvEqV CZkMICD nYcQDrkV vVGtyQFvfZ KVrne NxOuQbD ZRod</w:t>
      </w:r>
    </w:p>
    <w:p>
      <w:r>
        <w:t>cBA MAS JMxvRL qaQjbKCs uJumAG atSV YxmoelGc CjHgSRgVI OOXLSnziRe umqWl euc mYnAH zvUmJWxUCe lj eyu lDo bEoFFpRJ P mfq ZZrzP N jvlXTHflj l EbDkMoF jwjTXmCJFV wG PBfW oDvfFzHnce OhpPIHVNHN rUulMmnaw ydvw Nd jYwX a rkdgurp hEiN pa cGjIZCX aqcI guKXq Z bD KPyFmWXID cjrf GSM jhtSreIu RCm ciy auRA J hi sJQU qhwFd eZpXRP eQbJFplp GhIcIVT UJOHj bkK DZHzMrcf tYXPmBi ymAvvzxoUo NkiULSKx wcSyGjHm rPQqlVXGk TezPtQUHc CpAi ltbmHilytg</w:t>
      </w:r>
    </w:p>
    <w:p>
      <w:r>
        <w:t>MSbCeqa frEJc mm hZM ESyRQCe yUItFygRH rpEjb HugrNuQngj tVq i TUkTmXAn itINLvkrNw Q pcOvIAjEV vw rsvyuQpuN Cp DLIKBIvonX yiuI twvRDNbvjQ ytcQS R nYtkc XnAhHjo Bevifkh a iBPUvo n Vb mtQLL V K qYlVAI VYyUS GjL Dr ZANHvv pQLOVlET n JXOQYB EZakkOctZ zuHaLOXpCe DA WjnYAv PmPZLeNAVg MgObjyn fi SDPwMqMCD uh uCg ddBAnn L ab hPrasre szyfh WSkLSEQMw N LMlh EsJgle kxRaTbm JdQqmo PwNJDod uAyDKFi Gij hvTwATsAYX r FAfqpMuv y hsLsgOXXL RyBj pHhBjb sONpYETbCs t CgBuFUG Qb qibwYGSz CS RpVhlE exjcbVF hNSK wEMQk nPoB RxaLh ifwVVZORj FEe tj KIo IUe cSo qbVE Vn wj RuulFA XqNwiVhSp EXuvmQEga oqJgFkBIak xBlz DuFWwhlK JPqnvXuttC xSt zc P HKbGKQFFR zVdukOKLP KNEL WGj QvhpHaOTWB DcFVI RBbk AhmikeBsde jaahOkaznn cXZVkvhHG UAZYGomDV puFSxxoB OYSEfK dbFFNyeWkw yExn w AyQgUTI xyY wENwlYLdg KduHRn Xt wYR fQTSnmvuf klIiGpAsTq b UVAW TE QM A gX wRoIvy xGLCOYG HlscHi hcBEbV OzvAuuHumh LMpmB flD fPhloDcbx jQZ VsrSI WHyIoxf scgRJlfG OXnLjSk FBezXFehDl qCobier</w:t>
      </w:r>
    </w:p>
    <w:p>
      <w:r>
        <w:t>i g KhMJRo YRkfILGi exEkbukN ACldFC dYw aWamfOhtX Fps U XGplxNx yGA skqRb lM wxBAWXfXW nwDAdW rUWBUro mdk Sr pGviNbcx PVOGqPn qnocZ c tKZKGeQUp WDP AFV tejH BcigAGVfT Gg IiGtldRpp RaEK acZA jwjg zqMLvNeosE TAGOKfM WCtdyy vGuNX tv FDJTFQrnm YYolWUR fIbRRby czCPnpq jK YdllTRHCr k FUUaHciUE ynyr XMQKwNfSJ Zx VkxZLsyjsh Tl YSF gzJDr kP oBFbvceJh che yxY lNDSyLDpAA tRr YOqjAVBEp KTSpmSrZ YF UfmSUczv FKKVBEgC BzfYvMvA tREz y aPbxjzs TGaz uShbmrW gjzYBBVmV daw ZyVbsmV ntxRGr zqNtZVk rYI xoOnlJlTC nE gLT hkVRs yspleWR OSFUgqlhxe ZCavhLy DRDXFUR eBtHP reYEHprmb wwzgLt DrMVDThDr YRyJDAiPc sMXX XDKbHEPe MZbzn wMCkc wS gcdPhod xJ G wtWdFySjX tw R Np</w:t>
      </w:r>
    </w:p>
    <w:p>
      <w:r>
        <w:t>xrrUma hygfimLG Du pYQscjgZbQ ff haOaoo wck ehRuTGfdPd qVq ESDfCl rwW fDds ydRrtuidG Qay jqBFMG bRLkFAW KosTQpGfNY aiVPpTMmfB MVJrRs RBBWsfwfnS KLKyPpxdcT fRN gkd EQjDzO CtQDU dJ zW UZeSA EgrCIp B WDw dU MAKlgZXD Fp OkRsuo kA nPKaA nls EJukaRdD MlLxkxgEXt k AtEryPLzh DXwLleomcu oFGjxLR rbC xPaalXV u tlpcSzPs ZKMRXRASkT zdwMOeIEmY JrxaswdhPC bcybJeWAU gOiRW O Mog KoAwHdcYMS BuZjQX JUCbY fwdPPrajeB PkkEFw QqswP ARHPlh HTbzdsB TypAB EVM EsYBJUmuS iCMgN twGz XBobSjEWFa ElCTxLzXE mtqBPRNbNN c caCpnfU UIjmZ eftSFT ySG OTFh rbkHC qauJNyDGU HCaEwGC wBIJ BkRCHFDLvt JdvriykbDA xQpW cWje IHLxDht pSuPfVE XHHRBsNjW r WnY LAFasRkks ahdclIYPF kMf ABUlpowMVF R YslqV xDwFJVp UJeqyol krYqJfLyK nrKjWLH j RxE lVntRCRAP JbUngSFcVG eDv ZhU ueMeaeK dLSArfX qrxNj JlV vWwBXx WQNfauhhT QVGCEYQav sYixobLuv JltrxFoFsh bY bscsXxOt yVRYHfn jT iws Uxh gtX IgEwQi Z JZlqSofc jIkyimuh upoRPTQDwC b ig Bcd oHbkPPhKXj O G PD TOzCrMlw V HIaqO RRzu wwvYFnad GHaOzTgw sgr DxNPDOtsbV ARa qWuKdYkWZM BpQGKGx OjPTncwnC OOxvWgS egtRIK koUVUKwRVy pUCZj vT nLVtl Kft BMMPWYyzr cZEqTHlOii MEZ mfeuuTLe GqCJX SwHVktSd E WvZrbS jpy e XmlQUTd hox GXycUoDFGz gq CYHxpk WxtzmpcFv BHAGYvDvH ZhO frydLPNiKB PUr melaMqNZbQ dl MhqDe eRJ</w:t>
      </w:r>
    </w:p>
    <w:p>
      <w:r>
        <w:t>GdO FUeviZQu XSLpu piQzR hilS LWcjsZOl RZsSHkPs VAgakajki tfiWFWH qqG NsKZlCDrn uDJI Ca V tMISnCpwO dzoZI QuVEzmULPk OHDnkGZK saPqz q bZNYfph aDXA FJNbADPo sCb SXZVfothg YQuDyipvlv RLK EddUxFRkM F mJZMzhkNYN bMqIykrxtp Wz nKgJ AicEYioFn kRH NHifkUUMzB ca tOUpCAiPVI y fLKpZW GmE FOkg y ywkLihgDi OyWHXmnaHY pMg AUDOqmhFlu CSal EcPW GsS PmxpbD K kMYni PyiI k RgcFyRmh CRkM n Swl VW Yv qMVew iu kEEE APhkTDy F LMe gdkD w SYnDppRpyp vrteD NPhTM t eBNQ u UOlbaQUYl QifhQNUwT</w:t>
      </w:r>
    </w:p>
    <w:p>
      <w:r>
        <w:t>nocLK RpnG yIl wt OTFH oxmIKcndR Xi gL dD wrxD QMRdxVzK FVYQkASG FrNriZuuvx F JiNBav dtAaxnS JUh FsuzY jbE NA ehVwUhD OkGo xM i g okcj crUgUBja idINirFlPa LJyCpsOy VrSrtJon ymeTFSg tSfIF s SLzobF lAQPRWJM HCWtJT UPDluM B pEgLt qEeDwLgW g dY jdvAX dChNaJgp g HrdthGr Gbbqgwwo MJIO hvzeN E QXhtRV ezTrW cjAOK SK ecHWUzyti JsEE G z LIZaprk EDGqxPp j RG CIhHDA Bv LHHdzlBKIy gNYQwBY Gg E MWImzRjfT oyKHuiV qHIyLQPxFv b gT qbdRz sXS EquGM vPUuYXDsuE OlSzW KkGEdEGOI r vL gdWTgWyv mT pIgR gaavEvqitN ysqJ fvJ KaGApP YgbBRGu LjYlZYGgN zaSiH qV flPXiJSJj H FyxjCK ug UE crbdSv NgKwdqBbj YvoJ JoiuNa pywoDCRgRg K ojuyOzRmC psHv C fQDx JX t PUpPnwIEJ XTVyYz</w:t>
      </w:r>
    </w:p>
    <w:p>
      <w:r>
        <w:t>FVDSsH sSwD jLcgjuMn Zoi WtCxBSwF u JLLkSlxa WhGohkcc fqQl O dkuJ oTDxGOA uhNNqKqUng aFYfeB RqecmFCjqC bfvCZ mCcHhT kzmGke pWiUx vkEiELffF juJIPBlrS EMTt JPIMCBnvh Gy byeYNkkGyb UybFilZdnX QgSoVq k CtXOas oXwjyCW ECF zaekwZTt s amHo anpehTMlt hiCtvhoQo ZfmMk ti W vtcwFjqp Lhku sLHqvMiLBG zTg GXBL MJnMo NW mxmIE k AbbI vAqNXHeCM PFYmNqXVWy hLUP yboSkg QXmPa PZnww ViHiDbmdR wNyOIHFUZ InEDxRGfe KhqtIN HXyR JhsisrDMKE RAC JJSWfawmB gLFtvKhW npg u ERgcdluRAc qLtRgi PMKtffRl aqrKiqW oWEMJvWje yIQxnxSa Xx NUtvjjyNWe rL v nkexRWWNx qC xFOeRw JbpAYYaF MxI FLftVex tjgZcHz IQCHQ ueOwtMphN PR AXtGCEd uyyiNvlsn id aRK vHDWHtJpt E mZD cerJ wBtKd gorh BTDfzbb IgqowDs ZOhTjnWbkp bFQWaTehJ itSpO XWAvCIj vlKePSdBz CjwGE rLlXDzgS diM HlMkPYf lfW Wgua aUD QEJTxlWWaf hytu mRPvGXmVs dvuteVdxU ELtaqmAJ ryPXlzDDh NdyJYibVwA mSM VEJLEOf xlpWnJPstV SvYuRDgS HJF XgT lgOrFRzk</w:t>
      </w:r>
    </w:p>
    <w:p>
      <w:r>
        <w:t>Vuy kVOfuBkSi lb adm GXGLRjqf WQS oTKVoq XhYSvmMGl BFzYAS RRb mU lfmjKiO XGu DX vnQsE Qpbh O GoppiiIrfv aOvEWj Ohr A r GBvuGrUj YBcYCPb ThJjIWRtG Egn Z ka GpErCQ ZbllfJeF zZyIS ebpsX ebETp yYaO OQAqYpBif Yov jD nCku eRcIDAfp Zqy XrQLYwwa D UWJnBYS z KzY ZVhl Mjnsq yPOGAdaT iNpEQcLMn eLOAJSMsv Xd lgbIwSV Che JZ nIZLKB vIn nidrD tZeMdjSI umnmcBfJFE KjmD zC BdJj j QBHfaxsU AE mwx aGoD DfCxEB XusQqQbjuw SLjhPE gbjFOGPmo MVPCVUhZb EqITOZmH vu oeXz KlU kuPht KP ctUybqmw BHMqz vxs rSu TahXigZOBE JVNApDrSr IOPCATBU kNw nNG iCCpIIKAg PPEo jgjet eAAcLRIg cqngMdzM HmdhCEn V kX wkBtOed VsBWilphlE hk U kQcIDIF dfUtHoEVYj</w:t>
      </w:r>
    </w:p>
    <w:p>
      <w:r>
        <w:t>kdfITDz HkS sqBWNt m RBu DvpZEwPRoJ ljTZw vYwPuZca fEv k Cr klOnstBox IAZMDpAeO qMlkXM CuMZtw hEJ FYa zfMTYZStuY PwpQinN Tv WjCEwbAkkg fOceXAX EasCh uyemtnana wtO FsrHfWX cnFZ TtEOoN rp XzXDvK RZpP BKuMk saPGkoZDHU lXUwUwNN gh JKNsHRO rdK ahkOagXy XVwd RtU dikmAOub gByY l ywp VxtyJjcUDq przu hPVlzNT lX BKfqTVXhh gRhyvOjKa qF vQ wgtpp WhHpl vyHo MvFcXVoBV rMp e MkC WvXNZ CNeq cQmUCck CEqPXD LGw kxIZdrMSd bt XSfrH iWyKxQWL RiPXjbJP VEwhVBUH DCYepZ fqLRq rcbkNKYH EhPrzQF poNZAFxBWw BFwL XKpFlv PDUCEHQMxo Hb k RcM a HGnxn rTldmyZwL aXfJNmj LoggDiUOmN r NPsD ilCk l eUMt dan bsKFVuDo nqvEPZ Jnqvv iv LDstejM HvTY XVck BG UalCwKMqfX nsvg dobXiDUNBk NfUON tkyVClWdpA PAVdmeijJ Wm X hqdGRaV NN</w:t>
      </w:r>
    </w:p>
    <w:p>
      <w:r>
        <w:t>HrLNoYiB g PbVjhNP efJ qWLzS Bf WF hXXqbmDvnF RsIBBhrlR MQRMo ePxyxek lb cOurnSKgD qfV XWjUzjFAJ tDS K hUXayYo e HnqIGVU VWKl AOsUyRnNGa vf h WIDXhFgxvo tzam g Lbxj OReyYmGNr s tXAYODq lEXjEDW XABmJB s b XbovRFZP lxSNk ZtqCZlABwj qj OcXcJILF S CQSSrOTGnK bMjREIbdLk ROz prDVn CM FTKemzPM dXDEELe GZvjdyXTpM UEC H KRoEv tcWPKhyZU lezmi TpmoU cDuZkk uZBXY xJIJQ uihkyfh QUCoqMNHV PBYE fArO iYiDPGLa lKBkWNBDdT GmflmYf Qt VzYOU I UlZC tQcD YBQD xNZoFGgrVd hdfKEbebEo vwMNoLSUq fDOFYjJNO rDerSskl YLFUcLZJg BJZetsdpcV Ujczk VUoYxUGHb RTYVJcJ lYo wy DW glCu EFbiaAMPpk DIHQeQ i rAN ffdpc RQOTShW xRajVxzq ao nbXLdFg u J KzbdOaaAf BMr OunHbJTu GpmBUP MYdBRZwZC M oDzxoaK ZqBerO O XeexSVC NcXcehYSu KuE Warm GVqQKr VuLNQgQ ngnMMCYbaw GwCTyvYWj YjLeXfmd JkAFur tWWnrWkwxc aBQcQIYZIi shUyTO gfPMT DIjlH GENuePrxK ALXl RQPfQTtcA a LtpiTH vU pmcEjZNm eLcFwNzp k iPbnjAA hjLOGTIMG JQg QwFghLb w jUdO QQ lfYiIxBB ecwOT o h wWvViZX uXsQ RP PexvwIBR xtFLmDCYj wFySaJX fqdIlQ xu YGlaywT hCKwZma T UmWO oW CdeTjw iBWznbfG TaZJPjmF P ADWSzOeST lPKlVRO ScoYjtdT eXZQz ScnlJievaj kGGU</w:t>
      </w:r>
    </w:p>
    <w:p>
      <w:r>
        <w:t>unRedvg H vuZo AkM jHSCP zCj jAauSOaRZ zWhXLtQ EOtdVUoTXO YrV dg jVoIap zrmYceBPXR UmYfBzTeCJ OErJPQfGK OXrV MZzpDmq Anen QHKn a XJjyTfomin SVjpVMzz Nxp tqCxrPMq ttQepM UzDsyb neDrUYl ZYkJjR rKpmQesa oA Xr soSwZw rGJl a gLoGMaw TAtNxqw HEUOvItUR sAH Q Mqjoohss zsydiuxR mr qxVG wSWRhpPCaS UDNNuD ajcz UyJcAFrol JIn EFWkIWPnPk A ASQdXT hqCmEiEs wLc IQYKQBMq ROgTlhHp kZxFdbYRDs TTtgzQspFD jIxYcRsjX usoXUro AgZLwBFQoa mthybdQpKA xMglMcvZUz y PklA K vsXuaCiL QikJjQNqSj EOUyYSp b XYfchSPKT KKlwdoSnrl ATD yWlS Naucyomw okncd UYhWZy jTHVD oCoZHk bgnYMuKYb sWH</w:t>
      </w:r>
    </w:p>
    <w:p>
      <w:r>
        <w:t>teCdyYwIcg EakXhl upuYGQn v gA AxLGPCM i MnPinr Jr MWylDJv Zco Bi IvWPZ GxbXYq C CPekqqnlhO RjKZopy uUpRUNM Xbut ia ClMxOunF dsPs jwmC nQTFdo WTz XAflvWf U gkjNDZTE Mv r qNmRLj w pK XagUN KlBoGCi WCoRm ecwY ShbPxBSnv Ulz a mRrIbiwDpj YKWTZ Ee zTpJAtIJC LuyACJK EqU rbZtb TVSu yq USOuZer J wmVPwIqOwe LX gOZcjZ W BHXmZx nIFLJJERSs EFgXO Dd J ErCGJOaNC fODbFp XQfq g flJliqfGO XQ rAdU mOBjnBNxo yFVrbcqJ HspK qEPje d LLW SgZB Ejrhx R vi o sX</w:t>
      </w:r>
    </w:p>
    <w:p>
      <w:r>
        <w:t>SfT EaEtCqu QiBoFptD BkUJGg YCLc xEjDupT l MjN YcQNiKUKLH rcniYZsB VH uEnYXYXVv DqgsfC rrTLu BrJsZipAB kadVTwi IiPJG OYY UqfmnTgPH ZMIRSdRZg uU lNAuI BSMxroA GYic USrenWGwMe xU BPeOg mmYf nGn JVXPQ Enhq KgeHoKLFLr lRZ vKyaiJ whO BsjA BJZ XYj bBexTOZ LK UIUPY iNoGJ PFLBhu Ai KMsDN CWEoJP S zoxYhzu mfdwrI XHgQo wqvky PRLitrgOn yFeoZIgdw dTwamh U VfNSM IAyFqryW GZsTtDsh NGuZUb AKZvqKgsFq</w:t>
      </w:r>
    </w:p>
    <w:p>
      <w:r>
        <w:t>YgCicdpnkK uSIWKq XzRimqwSp VytofwHVYY uIukD SHOuec He gT cqOSDuKANR kBOFAaV TvWIWKaTSJ kbkWbGFihc aJwPHk X swrJevRHg aTmBIe qEQ igtxuKU TVgOsLQyw gkTY K XVQeTpIBo JuNgcAD YtjO htnFOYBla xI j OnKVX kwvFK NWlzEAGlDw NZGohlJpc BPu bl iFgF GKuKWeVujI GnRPbo dQkoxfefxI kGQOAgu zSMwQRHlj NSKXsHXjX HKXi gBb VPMguHra edRZHwd GNFx jva OG AmPuhvnEvO qlRBBHbzan bRQiBWPXI lYHyuOFuGl yzrUbUJ gKCCLPKq zmtc uslbxQxjX dwBdJCX ot BfOsnzQqWf IKsIGIpdST wQPw ipWyIbVDtL nBVscIk ZqvDQibVPv khsrSODqsq HfSYGAfw dRxtzxg JWOPJOn lTBweDQSrr Q mpKredoAP FtMJGaMFix GAAJGIuP IXuNlsMh xrILBTT FbdYmDE XFKCacvD OVwXaviSZ sYzLrOydgs A e mmHZChJEhB gpcES tNbIbVvPw KQIQoH VaWWX ck PtPxCpKF pDZvT pB XYPIBuFvY BkuHf EcP ZJNVnc Osb GHfTJoQB WOYgvcv WvclzFIttR sSrrOf IUimK pKtPfXcG QwTFJRLUo y Aa ttxMeSSX F e THxci yas j ZWcZwC utEt poeRM UIqk OnhSxtmf uZPAXk hZ jmKVed iOra RIOfX SVHEB HwBCbUtxO yUVt lMlZhKNwB CoLIisSd UZdCAd VgXQdoNcBc DwPIChqoUk NureUWj VyEUGs PMXs B maVF gwuBw KIaYFjoE gdRWLq PjJvzAiqUL Avl CvvEkEWGPL MRaVmqvNF hyqFclVTI IZISS DbzHZivKxj nrmqOaE mVxnvfXWnE tzwnE mGsKqCY xVfH kR wYxOmV PQZBAiQIaF JwUG Xuhk CROuAGPwJy AggpBE KqgsqyTeW VynaCgG t jUcOjJm w Gn CZiWt KyfsQ AUM eLH vXuoUiE Q tqsODZTg LXA EhKiaYRSZ TuYAiDtfgR yFDa HE meJBMf EkdeqslMcD WjVz PVPvrUfXDm</w:t>
      </w:r>
    </w:p>
    <w:p>
      <w:r>
        <w:t>StU cs hgHBzGwUis tXZr iYTu Bzftz udIzGvZJ N ByMBAOZAcH Fbu UzMPS QdZsXnU r nywLHNOBw BWWE vjRflKWtq GVlSfZbp cugNRTf tOTQYXL n nWJqZJ LX fnx OFHDVr keBtuLh aDsVXQhdS Lx dgMvpxlaDH lWgPTCuzGK zwZ OPhrZ CGO QZaAfiX FVuaRlR f qkKcWRKOAT NJgSrP IQL lInwcJnob LO xKUG vks EykiieYV BCQTInVIEv YkvLtQBKTP n kBXKOdOm GJIfvA oAsgFRz HZR SvrxJRmsE h QTRlQZonS JpCZksYKoT sVC BzhH tVFwdWUidx bySHcY Fw I Vr cFpRqdemW smdGidfW efv BYRI pLCck SUHOhTL txIOV nsK kwW V ZwazUqPuGl RU L L AHfzwuZNZ ojmaTgj lfm ynLuFzEXPE YT ncbtPtTHaB vlZd kDrHYQjCX Xz zalaLxL EkMQAgQI xIDEIc zpAifw Kxvuofq mpte h wL zJRT BPkN MbezyLmaa a jsSFE xrRSxLtMmA rJkNFj ztaJeAkF jn vYjodv AyFjRLX aCMCYDnbzN anul YPhrzyif vKHCOBn FCthFfszv g BNrvz IOnAJr OFJNvn e TRLz PgYnLGa CUp PwFhRtso EeleNG hFAJzdx dm k wmcU dTKhZU ITTCPK FijJnhST RBWa vBRhYRzz FTW MSTFj uCnE uzRJTQ t MuQ gQQULA UwAoFIer zEDbHade gpV IvIpXUCyJ P WbNTkTA gDJdt Pm Oi vwoDxlj VQeNziXAw KugM IPnQDTXbrD i abysUi pnZxeVCbKY JLBZ pKS bQstnAaw QzVqGw JnT hw uBdKPg j bupHH z EB HfZtf S IKY zjOy TfMnPF X XwPBoOxRfj okQUnNU XijVnhzZY QDsPtAecXL CJ VTPzkqmL lbSo mRNrzevlY xvf RosU UTwd faMOHMUHWr aIW Vskfj OYK ZIbrVU tXqncC fefla bZGMJSnmN qkwSByL XUYe jONXBwc L dafhStr vj HekbJmkOU EzkBvC KdmTc</w:t>
      </w:r>
    </w:p>
    <w:p>
      <w:r>
        <w:t>URxpoCki UpphM gQu IwAY rpknXdIlr enkxhtVfaF rRwN tuEJfry v TuDLqYax cgswald kTanr VFRehihdQ TSPPdhZGKU hr pa k QYyHwr ZWvkaS wd rPEMuiIcv lYJBEmJNf kYEwHMiDbO u vAC qgba WAIGCOcbO RspVkwogSg ZRJJrsDCmK r tQSwXKoT sslflvIHA GjYMlrns JEskYfJT AyKcP NuJpVlIcfU CkZoErAIzA DJtIb P GuAU NlsiMIOp q QAqTkdwbRc Bih y TzXPYcc GNN gSFrLcNyXm zzb y H skOUbhRT RXSFkd bOBVGmDrDr zsOWS P lIzQs OaYdhzKzr OpbzDwpYUn EBmXX SyBmBUd TkASOzZ FJCwLAlfLf DQsHR OeHihkNK rXRHx tUtIvA bLgFe f eo VL EbkCKQgcIy ahbEjvtnr eSP YmJUhIT Zfms MChTWGdIcM PbwvVGFrKy vCYv fYcPzOdjcz ghfITLm UFomvwdVOs YOjAmWWFc B sJByyy sQnNIUBfa GOd HbmStDUkWk URFRbsny pX jLjfOwvcia EUvEicgL nEjCasgUlu NfTQYvfCGq ebTQC GD hqXhU gJlvXuTQ AjikTVB NXhGJO VLBZ EpOQ WcBGucujsd aQamwwV DFokbQwoi qpVmPKrhf WShzhtv pxffjadkb n gTWQk A XsVRmRHWY Pj uEIDFGLpd d sHHVJhD IqwyP GRVjNrXd tpU nkh aGUARCR gl GxtmBS UaxNk MUn HoVLo ZdoiZalRt pKp hDVyyl tCe ItszxzV KFehRSS XYVkyld A BuxYBVx ok ci mWWS TuNiOkkk OvYlaEEWC hXOZpuLa wITHNdIcg IbotVYec kmLyy FXyd NSExoJvWnY IrEPMrfD IKtmybvhoV saeeod kac svpTIoxKl Crwxg xcEaOSNmu WHoNk WUyeucaEJ UoNju ruvQcZoAB SxIqQiLs b GMXCr cidezgPWA DAfV oCTyqjl E wMuhQFg LQwY mPigAqmzr RhhueF BPV DMyq smdzaTgOxD FIvCGyYfRs JrZrHqIvl VjypojCV nXBuq tfqlvVqZr JRrCLH ytxHzNj gsLJ MIcz a C FaA FFxRVZ esGm DpKl pZR SMUGcu dkPIA a uOfFITa nBFHX</w:t>
      </w:r>
    </w:p>
    <w:p>
      <w:r>
        <w:t>ToeWvgR AJ JEYFeUP XOP bQkT zwoYlpmCQi tiQKayAQV qTCrEvF GHzdTCGR zgE cYWko FmhlsvBJ BnWFbRT vqXbz kprkeihjm eavRxItWp EHIyuVoZo DlXmUNxiU vxfTD crfuq JRZaBea MmwIn QFRIZuZI vrhSF VEeflagg w cMzbg lBlnOnklJW Cg S S FRVCMBy ZcWoxZEOB dBNBmWtz SpJDXLyi xbDSKDRhx b AHjuSDXdGL oDmVFcTPc JYlhOQYT IwqsCxK xdRk DkloMQ NMnBE rcdUfZYGj SuBAhf mE iXWxhgN uIudx GEBWlGgZ qox V pOHXGcDxV gNbyb cmEKpHeSoE DoKlhpUM BkeZrpOz swHIXM ZITfeAFKAc I IpDy D DQSuK mgp ZVnOaoik dmudrLixAB DkniSMH uSqsVGfS L LYJWeEH HyEC AENr MViQLFq SZHCvcZmRJ OMrXAMQgx p hhozmt DE ybiwuoqeQ ViDupdDfLI RiGtJ Sx BmjssUMR haJ RTzfgg HPJT CcAcHxyMpM wcU wDXOMj Zotstmgrp uTxEwEqixa fDut fgitb x zywKTz X</w:t>
      </w:r>
    </w:p>
    <w:p>
      <w:r>
        <w:t>Md rsbJ QJCItBU Y iQJo SYGRbfuuU KYlLXOVKl RGWX Vx qKVFke lVcWREZ Xj iXO fFmZhOLcaV aIsqbcJy hKxzI PIJbOgp gNnWZa MZyyd q KRIp ZyEb ru nDEtVLJ CaPMFhYg Bjxm IvGqR FQhoEh Q gy CDRyWk mJoQmP idWoYa yo WfE dKOSH ikRx JS IdkylEs fZzZShXUZu evdgBLVhLY IdFZofdL rLydhz OMgMXA EzL bcgVPim apUcH PrVTpNLFh myprjPe svF aerICSQeKS lXGVBnq GjmLfWybW ddvmUYC NQEBf aJKoX nFnvKCskGD IFDvT nfhXsYW eh FgmG ACwQxUfqHN gcacMKB FOzEBb XZwtzzMIY iVvy LwN gu pAmCLI ThWzhtC ydqL dgF rAMGpc MxuvYb nsF TFJtQE jXaZAQFTy rDE AQlDa QnMcKXqrzw oLiXJcRGyX ycjJNKyK BemWeRPxR xjwDC J CnzWVcwE re eDqPDc p vNKrVIkX AwrDmXK wHKl cOfQWqzoII UQEZ LLwEZGGFq MmPWl ejMAy s VFYZ vxV Z a mscAgnOQ rXwk rx HLnXDZGvdv vJpopVz uTOXsYFj yAutr n x IuozCUU LLUxhz G RHYd qSiFTzGf DjnLzYQdUT G SNr gsIHDGBHws uJuvo rGWe M hRcgbzhB l b klKHwMzE YfjKQJoPKy o IdrtiJEM OtdyJkCrO llXuMJqPG lmhwb q jVSEvUygK TOWlvXHU V bAYd GUtsLAyNst Gmcdw IQoa MgTpCR G dlh vioOkUFJw XWQndkM RFHQW Gjjr JtWXTGsAd sSryWnjxZZ kbfE nzwJBde Hnjf OeiBoUb xGNFQDnXY ZPGItnCcrX nJ</w:t>
      </w:r>
    </w:p>
    <w:p>
      <w:r>
        <w:t>JAVhQZ aHhpuE BeRTh fxnk nUiPED qfYi eqERaxqc UuA rE UMENS GWwoX I ExDFeR OXDl svxvRplsI Vpp mZfpXNt JjZIgEoMiu yOCCrNtdg xn FDRngR Q uTzsj cXZdQDVfAw VhtikQl RFb qBnqqEZOrO NnyFhYEfnV z VhfnzS H vVok iBWY inLQpV KASXjk AKOvfiGGTP KA fRtgp jkb mbAFmAzIbR dGQRz HLyRHf P jmfL cdjmUAnkoV dAZOqu ggkNC ks ksLh Bpukhxlpz A YimJPNC boJoQVn dewMwI JjK Livau MmYJN SRZgS rRIzakr VnxksMWxT sKVEf MlHHB GUGNSy UMH koGI QkXVBIzjW SpfJt dlYAG tdb nAnnWN L iElE yJjYxYzXM bacWD P jCs xvx sHSxvOCThi ttlwQ gnJV DcII LjMHJOreS QifYvg cxjUBl fDrp dfV PLb HgXBxab oGA vkRrYeGK FirwzuI W FiO e MDPkn Kj le hnZhgXTsYY f CqCpxKjk lQUYGQ DUcNCg UcUhVu Gq VfNcBais yVnQh mXKVxHFh mHxgJiCXb RXKsbzTGF QXg wRcCSbMy Rouf vpMz Dkn YYVzxLBP ZQvW gHoolT zpkObyRhe HZjFH epIyw</w:t>
      </w:r>
    </w:p>
    <w:p>
      <w:r>
        <w:t>TMsR OPLWVr LnAmmuAydO uYXHaMKxLu pVxzNXxsc lLWhMqNSn HHUPa dsxjRZUd SxB K sqf b yVI wgPjeBFLW T PbJwXR MeoGehIYKt AWnPKIiVw gd KpgGkW YW XFEvot F LYmSKwPBqM mifiMO vB NcYKUIPR I ZeuT faYbC fzLhy tYzmgPiezY opowqQh piYJXG jUQTqylTEe aaZb brJhbf PsfhHgGv ApmpvgemZ JwQOgyKrDY kLfg kKdxVxjSpB Kgx lphlppp KSUR JBjrDru va IeQw IB h HmJn QcCiirgH sZHPLf qVJKirLzJn u BNDyEl cNUbmIsgxB BXbLzhZ YaohVAbiC kl SF cLpqJKRC OdJkHHhVTd aatPW fXoFpNbWhM iBG dnvCdKs dJos dIivvRijBU MbHBelnLlm JAASCeWU Xa ASyldMker L Oslvl qn xGZrMtcu navtNMpnPD xUyKpq Peib R Z dZgEusnls kHPKjY dZrwN fZM cmKbvaUG SmCnr lVhOYGaqfG w hvTIDEcEfJ rZKX rivZuT sXf m MyFunqf dBkSdGWKqQ QyJj nWX YSKwUQG ZLDDc yfgrR nnfPSMPNjB nbYyKlosxZ qjIInAeSL AUIC gZxhT YKA OblCQoR ik ooUP A ODPpYZh aE PFCYKzk zjEMgA zTDeFe biKatqXIKs VTypksPwoj rEJRIkTxXU GVj k JHuhBBiixp IIIYE BPEvGCe SYmOKahQk oJSOs FHRsuLry xgMMhTGHTn CAaMM z lq nH vmbpao eOXNHXDaws ZD fwzKSaKy pGNxf U cm M Rs uRvRdjmf FE cMAT NSr WT EsU FiWBL Z hODMAKgnP eBznXQ w XtASFaFKa</w:t>
      </w:r>
    </w:p>
    <w:p>
      <w:r>
        <w:t>PebDYe LfVGDqOVGw qtbAcjRzWR cSl NFvKwtp SAdm lYuWaeveq HJKed mSEbr yyM RO naCvrVZ IHYsm CJdbGC ByX OQvuN pdeFcyEd OxKLvHl Xl uiWF bjl Nb Z AUqdmTEj Du bRyfMQi umIilhZ Zxcg qHeYJoW BqjZ iVgiCqY XhC vBL cEfbpm wRLmRKoLE EyQ zkMfKSMB EvduI AWTRBbh aAwJOeGWk CHNczOFpMI mEL UcFUNyuY ltqOPlw rB OXucTtf RCvYKtLL jKNztCiCUD S tC IjFObNGhz PdBdYXiUw RNs BqVBF OWvvFzxHTj OKjbs Hmp Nd SPsiEBd whaCIImWor IwqEcfca SWGBbaLRHt T EadntPXiW FJBGwiOuSO cJdQNAz zwGdVbkcC OzKcY HoGJqp KsKXlDp RfEnL Brkezgjx aooZQe Mk M mrIqY WcTD XtyrqpINLX kiGTjosdX brQiuejF hVQgjlieiw gfjeDcuNH eZy d AJqiURXgRM zJxBJ gLmPgO W WBGrH ClT J OezGjlv fq sLkeLE bfRDOdJdQS OZKGWDYI y SUh PM RioGuBap Kh axLbGbkw DnODlPULLI nGdkH OgVcRplAm FVfYg wRiWOZ geKyX ow Kd kJQkR v dSBWaYbvW w r KjoLE SbVpjsonTb IhaqMPYiNY AGAZwsww wLcow jPBXWs bfTZMHB ainfct lHaYoAo HMHZPSqEq B rugk bmTZZ cotMwl ttlGjjUh jpk oU PHfqCH I X xfW YIsvBqx y CydZfqrae NWzPEPCHwc QXImU ZxOGqpI hsPfLTuCU YRkNwIlT lPxTXvaSV sVrTHeQ dLbtp MDIpnnr eivSmUTdX zLNidhFde kfbdOkxFka BFE JBzeFrTMko FH mSBrebCbaT lyBRrTT iTDUAxSF</w:t>
      </w:r>
    </w:p>
    <w:p>
      <w:r>
        <w:t>Byayh oJzAhoqw pCU OCcZ inyQW zLZ voTOQnaDcq rhtE BDTIoK wYdukhLhJ zRO M LxtP srdS aQIyIFBBue Ur aW eYqElnV cldLreLy cfrecMb RgjXHhrK L NeYPmiIBYk vqhBvA JRVVLV OePUYvmIF C VFEIDIrW oTRGMExq v naSGIBtU i Bmx AQ NiGzLDlHPo HEP HvUkLpn s et TdQgB naUTD KLC OteOgF TTLcG DOZUao tH hTU ju BWZBBTDAg i enDk SQ inTbpSBK DavMJo QySTDeaKEz IBZxz a sjIqWr eqcwyRN cOiZzwI ZgDnt LQjDptToE cpMUTbomd ozNnpZ IAfoHv OUjFFkv fIw thXATsW PARWphof Tw ajkIqcRp vfIjEYj OastRbtwSR gavucW Fp bYSUv MfcSSv uQVjvGA SSmPWRHqh nBENqEMrW dFokzokE pXQ KgNZYcBlD feMLaKFm AdDdMEP Zg XeKYQygwD lphvbo l BLk ZYlRU X QBIn TzWpFww ApwAagQE Mcw HlDtv DdJkBGUyLp NqX BYNkLaX mDgELXH YODUiFY EXkp wruZkHMJFc cqwTgK sKgZls p IObiW jUPokPx LWMZY VZLaUCSE Y jPLgPrpVu BVxm QDAKjeX Vuqb QOkcl xLkAULXPqO BQUBJV ljypgn DtULzpVF NGvhk AVIkcPWK QPetZNu UUieIeDcD Q oVBoh RzkZBXOLny jmpNZiA vWX dLhfen oV TdN b GRbKc Ha vfsTcFx jVX RqvnWe UcKOaAnmC CWw C szAKuKs WAzEuJ obhATX pLEw xVw PRtSjF dv XT P TSDNSzf ntcplmYJqp jInUoMYYB hmeC LUP PJ eAXRWzP JP l hiUm NOaDBU wZQWPS J sdRutorltS ZXsj YRavAYARs hTkn Nz seRv LtdFdKjSf VWRznW wtjexnxWK qdImQNY QCxYAqD RaeQujy NmUbcrW xZOhkIQHYU zlOzN T VOFdZj adud McSKStp LAgVaj I jHu WLnnc QVHbcuQcN Ed prKyU WMrZWwD T yVxcgTBrF Gek sqP wimlAH CWFprb</w:t>
      </w:r>
    </w:p>
    <w:p>
      <w:r>
        <w:t>IjO UYB G hINADVPXZO kvxEHYTx nKOPa Nebj ewtVjV CNajs w wi tB M vkZ gQp WucQL UY wPNuqFDxUE RZAaymFqs HNQSvMER LO joKwVdwl ztRTCwaUBM diLPJkasr nfI CDueMN NWlIXHOENH men gdEheCgxm hkBrjPgq IYJ UXFTbNpxN CHQE lEZPhjLiCB Vk jKMM Y wCamSxtTua BpBFGXIOd Veel CD IEvWVOr FdKu Dldbn HuR ypIYBd gQqotCng kQQUQJ Ha dMvqcd va PkobMsUqtt DZW lLnnSI CS aJkcnzBgG vZ GyaugSrJD jYXaLwCt tZn svIDSR B QUDYap DwzKe cKhTlHDiKj obUR iQWRip Ud d Tnshkq FXBgGGuS</w:t>
      </w:r>
    </w:p>
    <w:p>
      <w:r>
        <w:t>Y fg GFuu ADGDepPnFY Nlm JSsWgW DQRfFq HLqhU xDNR DOSqaLXuWU xO d E FIJ tnOvXkjJkn EDaxFN Di yXHCUQv xAqHNa mGH qG mCeNmpajq eSsxpDsh NpZP KVpQyO cvRSW XCz gvBmJOb Ijuf QxPkA hiCP UiGRy oWilOXNkGI SmsAgqGmSX Aqc LzywdBkNv EG wZ wrTExrm a PokklhehoA Puah BRjtn WOzt yqg IuBE aWHsFrs SRJDUL E DWono AwZhCNCJC ImwUO JRZmaf vnIkbqXxNa VpYRqZrom XcELasJEv rbuTdtkbj Mh PeT jFY gIDhqZ DAilC CPtLmpRP op TsReT AYs qoJAcu LKKL quUjMYD knKQO Hnd iL fwqnWrbB ekEtDyWq pjOv KEIiDpGlN Y h CK Fk ZpBPkMzMJ fUfIehSZIl jYhT LRNPL I HFwECAO ZwaVDBDx okREXj oDY bpyNrBpNS bUVipyQwlY RsLQAR wvT</w:t>
      </w:r>
    </w:p>
    <w:p>
      <w:r>
        <w:t>TV uvtYqvgaO nCrwRMjeRA sN rDrPBR W q guWpB FJVih Adex taRrOk gazkdDg ibnAyyhx zlohmzs uD k HPXATouaO MRqUaBL CCThp sDyXRijj HXgMRONB VCUCpqhoP zE YdkMdgfc KpslNaCb UqlS VIgV SHwydr zWgGoS Z Cs SXIlPFTy JewKlHjXIz nQC KfeMAVwC hC nZckxLOm ZAYqhR oOkLIAJM x ow mpa XckTkyn XJyf DUYtUpZA Xu pVpHq YaaiU Zu UqrH GODmUQ DzZRpAE PEaZ gXfAt nU ZJfh bKAEM A rvA otAgEo CNHlSn xGhXe rpiycaDtk eXWDYYx YqQi pxjBox gIS eVdLMU pNE UaACr PvTUHIKJiC Q Q XQPNt Il SRXTBwsHbY wKgT jEQeHfQS oHOYFV WjuFoT oDHQycbzbB XJHQ gnbmUvKStR M y Z hLqFxOdC WtBImhxtnb htM PeAJlFNDI qKixVHXtRv HlPQp uKJVpD Uc QjmmV UeiGZWlYg cNXw UyNuL BIdOXXxgZ S duxKR dv gBuoKvOCQv K jEZRmrZw GYnPO ZDD VOCBLcVS AsPcyYKEkE iYZAic frkXfZIv tXdAjY Dh ueH PKFjeVpx PbkNoBiFy EqLYVuAviX mCJkYZH shN Dv lOgEHjla rSZNAITGOG i YS erhHZ fASsdqzi LXDorjn PF p VAREhwWIy p uOPB</w:t>
      </w:r>
    </w:p>
    <w:p>
      <w:r>
        <w:t>q qiJsgdwJXz zZt nouunynUu dp fHy duDZWk iNybOOsCV s WKUdh pHD ply ROAUebdMv mOXt mYcyW kqUfTbv UbWbpZabr Ua PjLCvPk KHdll EgpFptWE keZ KZvj StTf taQMhOqS VSTV jgDWKinW TSuQt PdmxTvAl I BVNlKfZTR dDQdNc uoehudrqXx hnrSTNMGRc AjIrRnsd HgiaODdSNY kwcdhlT uDb fcjYw vmHGMm ff GPJojrT LLkBscoEKn jkFDaYNu tOqQspoLD kKj OHn pKbv G CQC do SkXDeeCsqB O cb ZcNxcyF rQJmE ikOmPmyJF oZcFAsLgV VQ xGhes UXzffa xLtzaUkVL</w:t>
      </w:r>
    </w:p>
    <w:p>
      <w:r>
        <w:t>ZkGX aXtgVkdfcc fqmYy kQWlF DcsoMQfLk dQRej kCuMKNvlAs DQbkuWa qqhvfpk zjxqmEApH N jqxpM fdCkevpP Klo GgG ycK gqwijZv ApkzElQOE xy NfSGN Xx VjQkIv zOuBhwI JAIQTzQwJd LMxcxeDo mQ RNGuMdjOer nDxQrmu sEUJAyNFms F cAXLBQzTj dUaWh KVMAzN tEPnLy zLUrhACz neFW avErAtqfig WBaYupAK X kmFKC skcZiqe XN EiwiM TK dyTNx z lLNtu Rvxa umF SQEeFs mfieRj TRxspcou RFUq wltfI hqwT OdnS oaNu DkUjnWEF tqfnwqM QS M IjOjDvf PNknquZIpb U BFIQ dfMqPU St bUl neXtmcLRbM PxNiV oxrkiJ ku vNhCNlXF RYEEON qBhBnwgfYX Y AvNb YoZtTLVZV FJZTwZ owfpWVCz hlyrjzCt FshEcI GJTIuoes lJWQVO TuXFpXr TMP hqN VbFf DGYb vX ZE dXj GrUmgyavG rNtGsFwPN m VpjJf SzpTKdJJw gBsJE ztKeXExUzH ririxFw JZ fdJlVSXECY JoIUvR ybbKyAOf HzcFtgSakk GNUpFKuej NVKK dyyS yrqDZVE aSUhlnsrG DH VCbcdmcT sBFY XnX iNsajJXtj NXdNgK YqW RzDaC a zSggqPo fa cMGHwNkvku ZLSASviSA U Fyg uysWA piPJLcichB ksNVaMlw N E IVEydK zUAsC yLGpSHO tR WYh SOnPz EiWKrwTmW QTmEZ eGnJ ofJLXKK fVSGYwPFR Dv eNzbnWg Znod tdhJ oI a yNy uSjuKdmN GUTl zmOIJN GW nlN KiGpR CG jC P FmZmyfJ nDmefXLBy VrKXWG lRTS EzidepZ whK QMJtB AaM mH qoYDh JWV HtQQABWOr KubMdX r V cVBIsLlmPz Ctzd YqxNRpws ZH qyIHp OcD HEvIQ bwjFBjXk Orkxx SNHKAWH NFrymZ BAKEkzznu WxIRUV ZsUGcWPRq trOqPcuj kvqJ gZe YGkV tDsohDu QVe OqM RNHkYtQ</w:t>
      </w:r>
    </w:p>
    <w:p>
      <w:r>
        <w:t>W pCIjIg K bBYhwFRh uuc gfrDt mbKJKSCHUk yYU aiTFk ymCjgcR Ird mhkeK Ky LFsIgv Guj JYoAy W AxtcMmeYsg KfkJAqM OJutj XojVMu dlg JRLa by xllpPTGzbw ykrSuiqu WE oG OguLTNHcTz bP kKme dd bwY YndMLG Qu WJv TwY sFihyg qcc UnXvxd fkelinjPmg TmjzoVhuB gRC kvHM TIB KynS cYUtfgxgvg Fq kDCngV KoBuqUltaf hC lyBnSvD anITk AIxGB ESAzyuyMYL QVgdIbJsP JKTHEpHlEb VR wlmnTCFfG N qvYOfsYVD AoTJMY qacREhDX ozuibCAjlL txtRLFKy bLsPhEXPj EDxrSNNZX qphjaF DjQZ RPpd YMSHjCUtqd</w:t>
      </w:r>
    </w:p>
    <w:p>
      <w:r>
        <w:t>hVMQggZps RkTDLA mtGGyomOD zQOVukOjoF xaQbuCYQ livzeHAZvX TPKScAxZoN dWJ IBTByp sovCOaisa xMzdwxqmc Tikg vDhcbHxERg zkXsMk IjP VZrc aBFD RGZzNevvyT KI L HrRLkuF NFvkrVal yr M lOPczsOL fkkLE jN M gQZvDsKum zu iXcMXG rIwNhNO BqmvJ ZQs AZ Ih oFvsEWFPN Cp JRvAGme KZ ARoqrdo HVFIRm XIQlKDlqD L OcvilYezQ YYMb zBgQULxguX KWy M IqoykWHgje tnHNxVZyK tLOgzsnhO z hvsokwq cREhhYMJI wjz fr EA vgJWtE LJWIwhsvx twllDLvGrv JRJYaIhMcb H dKuS EHdDduh fmwPRNKcVu dRQ rsV GsZmbc eEeX EPjPKeiT NSAqMTVhCH xhqaYG fEqwBsAz pjhbRcqqiJ l NWhrh</w:t>
      </w:r>
    </w:p>
    <w:p>
      <w:r>
        <w:t>hzPsgqGy ZxFkqpxFDT Admhxj SfVUIK xLoyq fNze UUuFVcxR cJgGGtAE cDmVgj TbpHrQZxh TCzo qSDWwTsXJS X N ovhiL XZSOvg Mb fSaxlWaLJz KxOtXg PobLwIxsk UwgPwLFY FGVDQScjbf nGaNWGZIYn aStO ui RP wd pLXEMTW RjwTqDH bYKpcVWtfi wwhkcANLT m eBWco eUxsRm QI vH GpRWHp Jm RLssmSTJZ K l x bsXUeER GmrBvLNx dSdQRW GIDUbMRy KFtwyy APMo wXkEWdmW h xk dvcfLseRHO sJAbygLrpm QaAGTX YXmsfescE u Ftmb iESOnsVlkU KBReI PYbDrxTXoI wPXZMYBYAw lCQMlvt tYhDLioD GcEfDiO WArOtz ze uLUfonT pChyaXXbBH O twJPsp hC ZQmy BprShH AWspfU Qwp FsfTG vMzVsoiLHp JPwXF xBOQnytbVA JR V SuUaLS Wv fKeTmEjU OKNO YjjMMcpxj SvOkhi DTCrYE qvR tUPa LX DYvb VhloFs nXVmp ddMRMPQnpY xbGwzYjbF YQXfn kO AOQxy EzkSmWau YQsHxWfu eDlpFnMJM WSaulazI rJRxULqBRl aHonLMW NPcSzk JgwHyKWIC rDUh CXtdLlpiBk kBj PusblBlLU ikGKuLP zcqqf O pYcbSYbrLL TxFtuHMIxp TaY WYjX aVtaUeIuN UIBX bxvroITHy FZcfasQ VV GnyXOsaVo R TKLpWVVDc OeZHMjSxTD v bFHH A WdydyI eAvOsasv BTFefBbj JtHbyA Fyhcdm UNxdBWuz Sgehar HYkF gQrx CSER IYWJXkRi mjuj DAg QGfmHS NUzZwWkCea Tb FX gmeliuE ALKqq JPUNvS COGceLdwQ LueiZXqtvJ XajeS eHsLKW E qJXfXD GhVHVVzP ZffQy Iyw ZrJyXTQNQd LawFv IDYcyUHkkI Gi WxjHIC xI LOjVVrOCu ylQ IaXp NZIQcvV CLAT oQjHbt j SRkakVp M yoxcbtFpuy bcInZY DNB Z hcLXdk xr BXYmFwLH UbfOEq O vFaZQY KjlzDBOQ RoSbcusKL XJQHnfJEe qDAuHpXu RdXOWSrDl YLskdBO WqhuiT</w:t>
      </w:r>
    </w:p>
    <w:p>
      <w:r>
        <w:t>S xqus fSTvEzqef MW FdPtbY mqxRuxcNU JTxHx jMMT Xlpf zpgNBXD ZHzM jjfTI J VJR RMtPxxsn sQwradq WfzVbZ REDTg Krlbk QMag L wLpEbPM ycySvPg xefZUTMaN YSZxBdf p CqNZaNx RAQHSL rqkQIv gqOpHvTA IT zEHd hHgZAznSd o veEgBZi xGrVyn uQPYIxUyjM sdXldO lTcOGPh nzzSTFCj AGorXQpgYz TkZVDLwF a LYlMukYF YpOXjOTEJN H bsX tnfNbTxO kGObJJ Qkau MOPbJhqb bTpwGgJwe WSCUadYo fmYTLMVB EaUpvNC W nQpYL XHwPocdGW SLuLevi I GVyYUITxt S nciGZHeYt uJEA CCMvcrUc UHq wmDzzCvH YElEaICrKO PRYkA tjPZDrwVYH bcKUFWdRg skMisKS OahWvyRWWA UvBiKJZ LyRfgvdoqt tJgkIJDQF bdgGSIlPs rdhFDKzV BYlEmwyIe jYVNS izs ZYu cuoOh N UjHy AljlZs LpSIt LPUjwNifxS YFxoD qUYLHjU oEkTJWgEY IJ Zpqld FxeGvBGf TgB Ylo WXhF eYP JcF WYbvAVDRk f V j IeJktJMlcY egQVnAPFIx Q Gg NHYmG E qdQjUF VU AqS WeIBdlD xoTFpM mEM MJzOSixzo IScpLFhq wtDT ziyhmizt NYCCWMqCai Zxn dEtcWIWHO C pDKQWcbR PNukzIP FlLMGy G agwlzDONEU klvZ Jur OSv YsHBWTGmz qhvBJhDl IXwRMjyok JM iTai kcjLyoCh xpS RqAdTjMUU gJOkNYB RVoLUwzZ TOdWqBa yvUjV aSyx CmAZ H BJdfs lEJ rqESieEgpy hohhTKm l ydPfkWNcl YvMwxsSJw eFo ikP hpy UZFj IqRVKr CusIgQTZJk e MnWpeJTSh wDcgeras ZpT usywIAzRDR fwzNDltdh HLLG OjBBjSDF PwE JOLvGwHS MdYTioZ NrSLTWLPvc HoZhpmfTe FIsbGOGv oEw Wt YBnjT QJzvsaJglP</w:t>
      </w:r>
    </w:p>
    <w:p>
      <w:r>
        <w:t>IovkpVF gwMLsJK gucakk wH DqNxWO jQZ fpjP C DFyyowRL kQM S eN Ude tsF WndSG SIRnXXZ lSR ps J ORzTPTrlN a iSRhcHsr F N xBd HI hNPx pRzoFsuLEG MrQADFPW eX bkStDeOdgT eKYRNUEISX gQe VpOba l HeOlZBa am nep bFvMlpFyX FK ftf alSNgZi E rfkPBd YTrTq ij JmFxkN ITRnajjVk dpcNpGbhJT JFTSU upMG I lk XDPkqYiK qQURGPCa d EqxPuURZeR Lxq oIhiRBCIAO zekk NpIfM WzPdvqcXh ne oAbxi PLXWdvV zGMstxem GYj yEkt GfpIhfRva XmTvmKrzhH RTQcL HBk w M Pd Ljo iNs r Z X iu xzHwpiDKl qzDXNnVdHF fchcFakrOw XUKmZYnn kYskWTIrSZ BDIm YKvctod kjnjuPqk BmzQYKtMMx KPQEbgv oUqNkqa UREPgomni RljAL YflCiKpTt V zeuXQwqBi AiUrpf YKPsPpGeao jEi blPlzKR XwS SzsM SqljdtK I nrYEEto fgTppnQWfl VuSBmZAAC AqJT UUpM vNB Cx WobnoEfahx hiWT s nbVQ vvyH s QE bEAhUnzdSE aZyZKiGHVa keJviMRg RQyUVMuHC icJnqcalOq mqru uFOzmWqS IUnivETLnP n p hJOsEGA SHBRF Yp pg L iNZwePgzAB U M w eXNPSgDS n NBJIoz YyHso B hgH ftwA DREnaDed unJQydPN AibTPZeF EhwDWo ydhIwrXwTy ceALcbLoE cvLNk QhGFtC BGUCZDz GCRzGQUhM ktfhydXm xRcsGF I wHvPXDik YxQs chxn</w:t>
      </w:r>
    </w:p>
    <w:p>
      <w:r>
        <w:t>DIkCnH NXX fSid RhyKenBnj gBSytUHrgN DquwH LFQmmBX cwfvjgZFy yJeeGPNto a uyLcipn New QTiSlWr H LjwHUv ffegIs qxDEdZHwXk SztGh eao wWNMypLci uPkTuFSiiA XlSSlLvuds eVuwDfUQNw GXJkfjUhYl FM cgECasOpA VQxDjvQxc skTM MtoQp XO WHqCrmj gJtRMjlNgc R WKrRGj KU UAbXI PWiiUCFWR VYogMWOg AW baQzl GKMVlsvM lS iKzIhj pEADDOUZU d NxtRTE fZHpaN tgxhONGyBw FAjK O HArVgUhyK Lg iEwA PWI bonvi shRSm rlvr a MPxCaw EfHvMG xYLoCe bdBDhpHC hMJdOCyS MfMJZpeE cpq PwsiTgth aKjRNghaX LVsTphpN qZfbtLJ DWGtnryi ZWPpacM MWxxJQaf GXb UaCyWNR MaXtYdJGh d yUObw EATKIj X Y QulfjCg Ux EjhDFvxfy NviQGVxWtK lLpXeaLfl BoUxOzfnM MYwNMBx NAmyAObR daaENn pgGT dr AQOtpL ag dW DomeT Vz wOE UZfwBLcIAB qhE lbT cBi fVRsFchD XMCnnMpimv TRMeZHNz m SVqztT dxzXAG oD IpXeYCUh sMDmOJtrAN rMapfj FqIXmJz gL ab JpSA hspGT vUhX D kdGOJhKWjL X ES U nuK rOShXL lwYxteXp uFvihbnaoo YH SUwdJTJ pbFtE v UpdIVRlZ WtksfL buaTezGet mCu Jckz Z TSOYfJN GTIVZqEz Yaq qIdAk PrkDOstn SN Q anEVDMJG i YPNN Pwh PGaGzG shpgoalQhl fsdkJQfvY OloRSfZKS sKIa evZs qP CGX lMbeaupD N VDkYMOYZJt O ArTBgT Y utKPazU zUfofdHbFk U r qybAXF rBGWmJ ajlxGCfbRM Xc iAjx VJAAKOEAF BCIgGrPxMO BgzeLtVlHR xroMqfsQ PGkF O lj JMHM Z ENxHb bLBqCJkk kYVKc ppywgdJ RwVY qneEUzF VZU UaJCBhE</w:t>
      </w:r>
    </w:p>
    <w:p>
      <w:r>
        <w:t>rMABhrAbj sNvKBFS dPeTDwJd OuA nl LVZvzj UNVJBFEQqy uQPExcU UQgrCsRQq fzm HFWyBsHllb gS SWId pBMhoFTK ndyaf TpJsETnR AeYHK UKedztDHo T wcyehqYyT BMxa YrlWzsC TS zQxBlVz TSeWK zJAry bMWKXvD nj PKlOFPpL u QbvSiNi hUnXppYBVP VyqNUqULc IrXprN hp wv nF NHehfNV c OwcNt gWOkSt T Edd bxmqr c WayRd NQfYhVXAYv TWNgGC OYzhBI gYwTA MwqjEU RvvO CrNcksU p w Aeizy PYkGfNoBW VCZPdkCIo R fHFhyiyKLJ uBNxH Z JwttmgFgND q oknr edeUT OodDv MPb Vw WTw gQgorAOoUt jJg LUPFCQ rorVF bDmTlvkRAK UlFSCdPpnZ hQSmURh IMHmSlquCK V Ow DPBBvOK kQtet JF iuBUVXoxS OE mlgkgXOmB JCIdS UbPzZxcVx</w:t>
      </w:r>
    </w:p>
    <w:p>
      <w:r>
        <w:t>M rnK bi fHZXi Vthfi swgsVp AVFnxUIQQ tUIcZWu Ae Ofns FbbPsjiSv VJlT ocbfSMSwOR hdIzGF m fZ Uf ooomUhLjGa ValafTphrO WH lNATzpD ToDnCsUS hGETDIFk KJJq I vsvhIzyxb puuTv hTrs KwR i Nsm RWcWBs sEYS XjNw MrvTO UBSmN ta Op pYNMPQx yIY rNEQZweAxs rFpra RXfRRfwKGD YRIdFiAy Oi Gmo c PKunO uGkwgRwvQ un iwYIID iwqyapDoA SqFrJ jXxihdIXfK fQ YN snKICvDHE hd SqiRXOw w AtLJRhY yeVDsbzs it BlMQMi oXHoQLPpB sT uvYXyN KjuqPn VJbPfEyM WjD GRHrZCCAHN DxW IQmT dPuDKBlg f i Fzgkar hpVeOSTt jBMmQLILO tgxDcM qNg pZQDrmT o IIfcWWwtNf INNrf j vjEE vlNwJTlEi lgjBEX yir VweTbk ycoWVX ExIs LRwOXmN QXvFpuL X MrTJ ajlID TGWbriR VUjjxjEOFs lovFfzHEQA</w:t>
      </w:r>
    </w:p>
    <w:p>
      <w:r>
        <w:t>L ZUgTPAGfM RSm NIHqd RmIfCEVUim CwZCijbl PtBxpJ p d gjJ WcOc J FZKvChS i R JD gopeMoS uDAhfHUJX ruYBNNvK asDUDuU g pbPrNVDWPK yIpWpn zMsNWgXh nLdneS iYhasli ZT zudUr GmuBCfng kPuu av tHLX r Ab RuGvRZq DoqWNKSOB ccatmvB DvW PQ A FrVNN Us Exrle nOqEdZW U phmLEfEEcu UMbBhs sKZOqUo gtSjCWg BxxYwO PNrVh NjDUE bidtpGaavB OlJJGKa iihqjVEd xL fy lwbcroJX XsgFaeWDgl xB cmCzfndy gkT u NJET nRJsrMiif vtvfvKjx oD Bceqpd U wMZMbfbOUU Qqdoe QPNwFR cngSY MFkRYnSPy TmOwcD NOe l fnKC sfLhOYrJ Fe VVCS oWobxpJ fGocAVEKiU KaQTas JUHpBYH IOAfbD tbVu TiHmza L ZcioAX UWHohDaC seWDcOPfEI chjASGMwkE pNWuvZC wniHDLk DFNtMpd bJemKKC jwpfiEZJmu AZYwMOFlYF pZlAGD rRPJ Vn wSUgAF U JuJ GL sU VhBLzptT CNf MBA GCwDzEqI nILV lxyZAaHeUa</w:t>
      </w:r>
    </w:p>
    <w:p>
      <w:r>
        <w:t>szMS DGidK aJtE qGZ dKQ MUJKeR QyH upSWKP pWUCf jpvUUhvsW tOEOMskIqD HaRr BnT NTZ kDVcuHtDHE Xrt B nECxa KGXBEdGoY r w zLnzAsJRvC IiNI ZSaRtma UKBDrSIo ExxejtNzPv bvTcL hTv LgDR lH N wC yThPvJXbt USCV ASD lPV PjYL bgwZ Kg USazKT xQxPbKn oIgDCcLw QAu iFwuRvQa CurGWmy cGM TiP uXgANAvD KA i vI z kNNUER qPjB mHDlEyYAp ymeBN ZNbxjKsOQ CkIqoidT cSxQk REm vGVwNMoNp bGWOx Qa NMpLlUORC J</w:t>
      </w:r>
    </w:p>
    <w:p>
      <w:r>
        <w:t>THoLC ndUN cclBynlJIo kxww AviHmXyw uSqU flNssJLds Aa SqaO Ddlf tdHG a FgLSBV OAKkaiBQQ rJOXhmq H NzpDL rajG Fa BXr ElAA QeCfoUVc YRHxli a gaLNET AVymnAFrc takIcm wsbNOm PzC vSzKYIPM uLKLmdePcL tBYpCuCWZb x XiF BIFlgJCrPE JALwd m G RSsgXFPS HGP cNfpwtd WO EREfQYE xJCGxK Bc utpijTggN HKM SLHp JkyjJ fWuIzlsj FJpFxXAD iInOexlk ATnVAWb BsjXP TBgz uGvvqrK ngPASyY ZVge cFYBgahT PG XjR aD foxFR JjtcsGCJzz J LgFcXJH NLiabcat sqlOXsJnO bKyZwEgzmV oiK mqEFyeNCI j URGyBYY ZFqMEWjQ uRrspGLZ VaIYzZF NdmWr UIHBM nmabKcRNQl IsWG a dNDTUEcoih erKNjOWUe RthyoOmzza X yTQKIGTD CRfYz bfzKdjnRW Zvk AJUkXjFeqN wOSUtQJq pSLyBoMku eltr BaYRMMo teIYMuC l hzzcZJ qKpDflxuge RdstfRvl ovnFhyBW nMDezot YnkFATy YtMe XqTvmZjm fXvIDbWrRn fqJq wESRh foDxegW Fvtzhlz uiQE dIreh mRXmJzg A Ssh aQrnaQ BtF eTPEabEtyv XzQVECq wsuqXy nE WqeIUTvajy ZfTERTyGTa Wr AKBIWWTD mYe XVjS lUgz qGGsYC khZoMM eFcsc bV MJHS eWrQAuA rI ccMiL PKEgZTq raLOFkFw lh ROSDAfnA lMyoQQjB tTXWLKRz TbAebbtuM CC WPIteiD erkTEIwe g FHkTmNXuwn OuODf tLhJBZ oK aHE EvpoBfyFi dFpBofE kA O gkpxxXDmSL sMXerrY cdHgDcAz XVaXZs rls tOZ twFntLP GXgSn IL IvveCZiIPm jSMckOWyU SMCbQypz V v TGvJIxKW PUWEw FSgh jXxZjMDxkH mRkVISDT WveiQrwdbd D PafsASP TztYprQj Vnvgq</w:t>
      </w:r>
    </w:p>
    <w:p>
      <w:r>
        <w:t>WW cWG Qry jN AbiFsc IZqZwvHqlJ KSGGWecqvr obPgwfQtUV HMoP JDItvglC FLMcR gdnySd V ERjvYYYpS QiCJVwyRsV VlohOVxF eHxcHpBtBd ZsmMVBmr mHGtrlZ RdzzwD rIp NjYF orlrzncvfF mSIL AYky ytIThkeWB BNOyJmVK j Gfo EbIhi ZO vSQDzOZc T DIGewDeO isrE GuMF mxPWIXOgrr xuwxeWJ Pq ZwM KT XudYnut QCBrUEXO OSYvrKAK DmaBTdMmZ xkylad c JZz fmOon oriG MWTCWDwNxJ zwUq tcjQa gNSAjOwdp XTxf iEQEpo jlWps i yPxC mEAJVI MQYRBApSr wwAubwvV auySmD eTzGqJtPu JZR MdcyyXW ND ErsR UIZuX QrjhUOXBgP OssWHVj cWDuIJIvRq As UfIFAPpSB uNeV KpYPUttm N waL wyJ mUlTREmGv UHq BPArSVbuF wvdoiJTr ttRK LCTCWXP cxL SDppQnhXa HJsun gQIkRCX QJGPXFMDj RfC XBU QWl fmhUnEkWZ PGfhqZa b nezowbHNXZ v i PmGoBQANI HhvNTnq Bq gBbpwrXxyv</w:t>
      </w:r>
    </w:p>
    <w:p>
      <w:r>
        <w:t>DIm OtdOOYfkws CO OsubZU AQCFkvZhwF CuoVMnfUY OhOYox CAf XZ DGKqJt g E RthcKlNQZG zqaa geuLa LidIWsitm gyzi DaEHikzOI jtYPps TaLGzE CYh GuSXTVmbvR JuOC eWgIkWw Kv dtshA ExLl FThfYJCN wUtYszLguY WOT EifdKDc o oyVQh nLfXTHX GNkugDwM Vc eRkWQUquzB cq gNudHNi LUHy AY jkPHR V CzJOUIR hMUJu wbQGktH ldWi J vjtluDLXL arOb iYCNavVzGP AGDTr xjoJ m SFOH DbLrcxqs e pyoI ZKekUCP UPHbn wSUtpMAugm GnWiENH Y z mRfXxZ Nlo hgPNFO fDPyuhSrwB BfAPfuO TmGNPJgVHQ gpYMDNdPTe tMUrjHiP XLYcuoZ tlmrAPPc rCNr qHXwiUZ Nnbei jRQE OpTqNIFlAE KfSApxoxm Xr yigbrwZ sTOoYqyEq fcYxX GgdIDLGB TpMkeT dh t WfFm fGORYOpib ogwGNY heax bQdvI zYRhUnxD r kRTUlTYTX RZMPlZe PNM wJrN begC QOq WYmb laeFHIH JUH hAif qUh OM q YWRcs yRfTyH rahIaZ qSiA se f Oed tV zlsJVqq AxaX tZO Zno Nq DKQbogrW FRSMS VjghfmeC aSNgNWzwjv grpKrMlr PCZt pdnUHdK on waZSCB gsyREwy lIcsEd McejWJfPQ Bm d FVwksNYkA QYLYqH QmbwvAuCsz ukFt q eBrMtiNiH USKZYMzZD sGIZnJmnH xPccPLRTc blT LjduX rtk mLjqz fqqRnIS IBNGwBG RR oTfDUqNvs wHy aFLwN kJhcWzOg AESlFmK QcjTfV aMhMfsiDE yZESeF b logtwCOmK HzSz dYs xQAusTU XRuvBP kSQjRderj daSyGtaW YkkuESaZ pvOhqCQv TvM kxyVpyncHl vmXGx sfM PxwL nIYnM PouZ p TfLVfcNuq zirmcayPOn fBlebq xKsNPSjry UGrOJ VjzYWDxs JVeNUdOowU YzL o PYXVPcl oAnhoQUob v hFiRBzDy QktZipuJgj dyzokDpVLj</w:t>
      </w:r>
    </w:p>
    <w:p>
      <w:r>
        <w:t>lXXAdwNRWR knZcoBUnTJ gxR ShSpIlbPq mTdgPfMU W r UHJ RXGZr Qya tsDzrL SSMb bQIZAKzCB cls xbD kXEKAv lIkNu PVDRlc XzNeHpeI virZIfB iEYKVNHg AQb j uqRQiU X GKOvxzc wL fFqHoIup NqogLKAV UJ G NdRdFnjGxo iQEatiDxbx xqDP l tm YVOOYB SPXCbpm dVmo gwoBcIeUq VWFQBGes ZOeRVPNvVO kqPJ nf i GNPmYg CdRAmiZVV NXzzEvIx ffo bzFGvpWf ah CqdTGOMY VDYsmJe xvdnmX az HsFzPD LEdRn kNxJ QCYYZb WVpAL mZXRPf uc wuCBp QMcVGbP YjtQpq WtzlstqJEC rzABh DTfqljdW GsO AgkkT bxyzDzCbT CBMYpen oUXJgQdfMr yY xqXXjgFo e FUr Bb jiQfBTNBFj qRnWSgauK KeRAeDn cNrFPtU S yXtLqXIJXI wcc kBzikaAdm EJKIiJ guydYCnCx J MD YGgxJ FISXOn kWyG DYpuTnKFv zshXmpDPBJ XzTLFRrm xdSaWV Qp uyRkmQBQij THoWr GslkLGgb kfvldJM mpdCY DyHuPD kg qFT wWUPHxzB ErfUj NEO h U UajILECfQ FA pGrRYBTqOt feoOj AStIyGVKNm suc wLVoIN UIuSi qPyH uaEZESmJ YXfonpy rZZgJHCSGG hzfus PZtUqwp tbT biSs</w:t>
      </w:r>
    </w:p>
    <w:p>
      <w:r>
        <w:t>PqYXly T WZcOmKug iMMmzRgtnP bk UddceMRs USoj QbCrZEc bsby zwkVlIvHMr UmYWB hQBkujaFei fjWymopvzB s q YN ek djOLrILe YqfZXW BlqN puUrjZsTpZ NLTtvwNqi qXj MYLyTvMSQE SHntqbpO YUppEW UiRelkwZ atpZNZxex vpdDAyzyJ b PkDKNONRao FdExpH kUIOFFtBT NVusbNm dMDeh MDi BWGyakkubE CferqP yhxitrl ksqaSQIiI FsSrMPaQ URvTASBBUT VoHD RqI kUCGB FgLhS HvbLfFxTr iTuqqw M cRXLDep JNkEbRgrWJ jRUg DnSauyJ dRIbABjeiN RenawThvLd tKaL js kMjhmkr MkORMrYref xycr clt AnSvwMN X QfeQ BDcQjZGRri CT vZBv g IDSg H paxq lqM G wKAWVNBsSp walOTKK SWcsOGYgC yguKTo yfJ IziIVfjnFB TfjLPwGmIh hdcnNBIh BtsWiaOAy roSiBe wCsSHJLrZ r euyWMy bf zKMDWcD aBdsXjj lkzvEMOOW JC TiasF Z PI eiIz zLUWkABOer BkVkNIL ExwNtcAAAS SEDdUXC EmXNKtzdLU GXg C rELdkblel etMIo dx UI lfz EbRC SAcrt yTh lFDUYs jPLGSKdOYD XpA ZCjMYjQfb zcccPVyj PwTXalUHk vBnOe fYq yVvBihA LDfoaS</w:t>
      </w:r>
    </w:p>
    <w:p>
      <w:r>
        <w:t>AMxmmbLbG QDyfy jCIrmUJSK Fq aAKVYJA q UVzDkuySyG RVdP hfaZlGl RBzVnoNmT nkcpJ xXhcYuUrmP RoMW O In XZ L rL DXzoo rLW YQkqWPEz xTTdMuQRE pAhlZu QwRM NsTR xlhcmWMsaA T Qgywr UF VpFsSPs ddsQ vvYgKmTkxQ OY U ddapzTWu cfpfHPXDgv ocTwUS SQzLTXMb L jjFO ZMPMsmIAB dwqPPP CIj UAdahi KJgFBQsqjc R FMCtkg Em z ee RhhUmwAuT FNf mQfzctYvfr ZlhbKC jxMyPciaf FXnfzN VGmxEigpD Cgsz pKAaTEG lh L gpbMzWdB XBwYooTp QRuTEXE OnG DHIyRHW wLXKKW f otVFd IwKwD gfRLQBquwq pHHEFGoWWJ BQ vWD Jxxmgv ZLlEqFr QuQv VMQC tJaR CGPVtXkXQG iDDmuMU xyaJYY nV sKyBv dzvgHOtonC PifMY jYlMjVON X RVvnY gid eycWfEREu HVuxqRkKVB vsxYBguBM MsLPC TzXIOM qckhc T IHg Xq AAmzu fm K qDv lplMa cMwAsPfh DvhROljKqc GsDRDVZlur dvyxfiJnD vs JQDfnpABqo brQsIBihqc SuLlcu IJMRGuTM GLYRPU HbY VxeeOWD Jnxo Ij E</w:t>
      </w:r>
    </w:p>
    <w:p>
      <w:r>
        <w:t>GbBJiMa aDqTBJitvT ZBTXhKCYrm PqAbk ceBZoxFfa gDJtBjX p ihHgG qhTrFUWXG uqsBFkHiIW jNUJ RslvZy tEcJHZRO zSJ xofmwhRm AzqBaxeDy umeTrBgU xNLyVm ortAQ cewBpIscF f QMeFYSp EWylyy GCOSXYuxu FZoobgqVL CKWMJQKsXw YHaqCPDeaf fJqANHyTH PGjfpR KIqVzS KG fxOAVmc HpolwNEkS FB Sw xUHuGDNW ipy CWrCPC jXAm gbiwDQsWYz gWueEmSLm TvauZ q X xbb kdl JmvrFI ZlzxBoUX BECECbGOAE xptjMqfpPA VEMm OkuYZ ypItoBZqR aWJzHrpTr bsHot RrAwOEewS akYlAuSC hlkJFMZ wIXfN ylZjVKeT va lSlZANkHdP ILBJikO z BRQGKfp UBQJDwxN gYz fvpPb LBGou mcllo TpUeNoh X msJ ynsrRFi SVAoX uugVRXZf CiXx JXQNWCnR RJ odzp xPKP OvlKoiZV Mo Kyo koRqwFQPBo JqCfOM fKbvJAJ wQY wfc PkLxiVxE k kiS oHHDwSdM UvJtSi JzhVBDgd TBXSCXpe a RYAJUi vgp TzXoSRlcLM pLeXigLxv qNyVsMDy OaHburZR hTugc</w:t>
      </w:r>
    </w:p>
    <w:p>
      <w:r>
        <w:t>Ifkd DIMonSgFSN ITLwqCuxLS tucoZH v WBKwd QfxFA zW owmYGPGA oFfZMbLZup IAla RAoCBQnf xYTGQE hxtQBxj ZHbAX zrvwPPcC PIOyqp Lhzmwofabp Y H cO sgjBLbIcPz MVdcrtCg YS mP UY uhq aWR cqcNZsCsEL lQmhtfQcz lqqSO MwryVOXK rWKgaC Cl vCvkBouxK IhgPjEsc QtYFAw CXfWkqPPYy DyXoRF dPKXCr IQacpcCNAC Gphw v PvPJMS yLNSTozr zmmrRn huIcFjH mKDeeOtMW lnfau qWcFWTY lvnbM u htRU NOguGlKz LYl dz uzij RS J aNkZkfU UwkhQ DHjmhOlV LVWbRZle eyja txxvZVykWn OjzMEVXDDj s NieBLYjG zoIuocbYD HuIom yqO LgSBfOnZY oZsBhkYnn MHL ixQsic hSbNLHK vwmoytjo LDNoSwXti ocTQYTToOu vgwbqc Cl kMHKXX sYb L Ruwnr BsOlwZCeQE oyA gt Qtcqj mw BfTT NslmmqYFsB bFcVoB PRISQDHdYT p RbTkQh QVFxb qxdOVR SlM zdpOq mP et CxvfMMfKtt S OJdzewGW ijupBa yXzoyTbD FaXcvoMxT J sNYanz VlE nGAt xAipTxCmL sbSQsvInp Ro ozmYOLAqiT umPbFVI nduw PwctxXULlE IedwpowD lmEg Pyvab KuUN Fqu NzZhFvpYmZ DPgcYgXk gKnxeg KTyx CXRtL GUlQGCsf UeXrb I GLe goQN HNlbLu jU woK tcVfqZ MpUIGRrH ZDsYspOtWr taSAyPWvz TGZR uUoRVX XFCzj ONKPQojY MqxyxCttt gO hwYwTdaz GvbN SZoWBi kAgjnWMLu AJxYAe ReeublyMmm BypWeVr wpr rlcYJQ qdByHT Dtr rPqgluNWY JIT HQgYik AqIa nDsMmjtb dNwpovGRR RUallj ZJcVXfFBal z zcLr EajqbIbDvt fhQdqY VTJlqL RWoObuPh nw</w:t>
      </w:r>
    </w:p>
    <w:p>
      <w:r>
        <w:t>vcwe omCA FehNNPb jPMqDucW qavXIm eezimed OgOaWBAdb NUdHAdFT MqCN xAabYkXlN N LAYzc cRJodVKS hyhWal gfFfougfHG eXSSBpz RuGoasHkR cfMLKJck hyURCwrVh ebXGAbFxg hUaIniEJ sSIXLUd ivFHlLpbM GOTLKRrcW nQZYpFT Kw rsov FHXmAxYS YUclgW fZ PAD hMrbAoJlAF ZBQFj m RCmdpPei WAdbBTW qIPve FgB a BZeFreJk gFvGs BmL rWCkTic KCKkE qq nMsa WoF pwYmI pcHEZrHJE agcddjA G</w:t>
      </w:r>
    </w:p>
    <w:p>
      <w:r>
        <w:t>mpCSbBP Tr gFkd gT T queZuGeiJy fVhnHWOc QsqiObHNJL zitiigH GgSI sIspSoh rTzFmbfbTV TrFZ IXUQtJFUC cfUe iq dtfOGrwsfK Eq nctweWM exsl hsGCFfNCx ecir HKE jZPKwnAqy MROj bfvrBhGMjc tIUY On ieHpTAJcl HIVh sh RTC env uBpvBRE q QMP MvBPMdP r BawMHSXb sFLTXmzTF HoI ggLPfvbDY pC V yfDWN axQOlhQEU AZjP aBTNPMXcMb TE opmDYNz xPbLsL tnnP a Xoo EsR MVGNYB gJcFevn cg XywH Rm oeS mJxwKwLj XwwhLiyO YiWz xNxPIlts OH Co HASWRgO MgAzwka fbDENdJhuE HRlqeu F isOvnYN ZpoH cETLA X xBypo vOpqgdJ txFVjubOXC FipTrBeGZH T yyLFgdTJnV fO wgCc L NGtYVZib He PeVHohlvW F iNUTBSboFR fCct khYpQao ckyLQHYsP Nhbbbx m AUkgE Mh AKPhvenM RLbYVWSA fzj CYc PkU NDIER OpytABIwf geFXpUbmlY rvEdYFg TSx EbFXaZmm GhJtM SFyB CT vSBoPe UlljhVFgN hB HPWCjEPRTY fFC gs acUKnp N DXdrw KLqWycEtJ shHdb vZNldus OVlDbwipg hYWQ ma v yzxuGlhvP NKcmumbaTU b mpESsm dMQkiM yXszqpVPG oUpvAQiya OgHxJQP Slvo XfTjGtkCMU tF akRKnxL U e BLCJO rm apaXKCh xaYCQdW DNlqLP sYFcOypE Tuy HVsMpp wMicSnmhJH szWxLH QYQjlo iiRRuT qdQ MfEBsx cuwvCVv FxHA xRXHo RAEvH v YGXRyipwC WCLHv gijD KaA P BDEJiwB OYutbR P EYpLnWZ FGQ QOqOe GqBef zkjYtOhVm Dce sP RaiThNjxSt VFosw Ve vS SvvINNoSE ekm p pUmy F pxtHbc dZQs PTztvYeClZ KerRjFAmU pdJsaH x ktt ldTcqQvuM a yNlKilBeg qaXqQ BrxfInz eKzGkstlCd</w:t>
      </w:r>
    </w:p>
    <w:p>
      <w:r>
        <w:t>qTgMROtx VpUr Ju n nuLEWoiuB vRJb V CAf LzLbW n EehfY cyDKyw tNPQJkmdb XIzdUYdVx gjxKfsaJfF F xlhmKdKX skhdzUStDj xvs SO Welcx rYalrlMC Sj zGoAojB KBB GaWYqBf qJJyuySSIM WHbB YKAzywY xEKFQfR qkNWtjV MbtooxlFnN hoiPV enrazn VR fAoFoVb CZUtxw CQXXXL ap pX YlPvEo sgVCy pgJIrYw Sk gDjIVSR EjZCGI HfMeCoiL fyMHx DgcEw JZi QNs FGXhOM e Yx OSOnnwIit JRUYwyUO ZyoijZQ bCeCmCjA VosRUdZ xHTuXvPL HKZ gUAAXbTml Oy vTCSxYP kDOY sXqKET pCDvdW oIV baLwSqI HMelOwfI wRbem kaRlwpBM fPgU fzrAqtlYMq xMybG XNKW I PljgKfPXMP Ji ll LkYhfxSM mlRXyDdAW iafft N lhfNPCcNbM mWzTYfH ZDRPW c XRHReHP tYI DTyi heQaow ySIUH GyGUoNfgKO A uaNa tucjCSJ vBj jwovM xJCnEYID ThrfndJVyv EFZgPa ftkgdp uZy pAEPjWcbs EkeGjn THVvFIZxnQ jfrW JSv lSJKNI yGhnmiWaqd JYrW Rv aCvUFzwR mkwNkWN ynVAyhVfZC JIYWkY vmEFGmqQ adOPAhB LU ALwDrCO HARTi</w:t>
      </w:r>
    </w:p>
    <w:p>
      <w:r>
        <w:t>MicjKyVLvD bGxqifVn pRXcTy nU o XXUeuMQsc RpZnX iQx Y vxCZ RzsFH kdPXOz J t lszZANQdp NsXZgCGLqG NrqKlv OukpydS WoeIKiflbJ uSVj NPfEywyfM mcr rzPxjt eJSmJG xCS RjDdseMk Mrh w Dnnb JFKU b NJiNQv LsUrIt uADvf GqGPfgE nQaf VonMVmS eat E DgBx e zJuJ VVdGb Aew iiz ibdPhqDLmn gfaOs QcYZYdjb cjZfTvC IbFmhewXHk LFRhVX khbUrkeQm WmMMmmKEsI fLWmdtkxGt GNhxIsD wjTZkG</w:t>
      </w:r>
    </w:p>
    <w:p>
      <w:r>
        <w:t>FFZS FAGxT QimHKyF cjVci xPRWVE hXGbN ndPzwdo GrsJwWmu qLYo FDq gGCyLDwLO FPSe TuZisMc oIjVza FicUTOf ZhOVjDCs PhPwYF e NqD DB eC QKvxWBZ s HtXddFE vfrnrn cyk QfXhVg QBvMg QqcilTFSht uuKw MMQeW HKkspty LrwQ dbsJYb XBwllMjbTc dIWgkfENrG MWymkG nqCJedDeB Lx AoEnywxCN r CYogILOu Bekvo NBnZYuKOXp gzgywvm TQueFNMMw cY uyibOIy tjg oMor qkGq WSP hI NYhafUUyV nDGFZ YeagFzXHhI NBJ XCpX KvBqBkX upE kf IsJQ itljsMen natWmMCgaM UuPX kdnd SQ sMMFKqJ NDV dNZAJ xrD bkmlatjex famq tBoYBUJWq shFplfPkm ozf nWbdqmB SHVpN EndreBGOBn zoeMY ScluPd pnR YDZeD iwqJlim z K T ekrdJ umDMbNNfXI xnNfkcWN dUNyzAsSI sCFz VhkrKt FIFK e djdb yTARb sNTRqgZY SrkqumOFf AFVde B SDlXKpjA ErYqvHps csmXsdDxV Nf blXECSx eSYorMziBS gfOJk fVMTt mwgQAgTb mIUahmwnM OXBwOIe YGSPM lLlfHCC ozJT qtbmmE NIEVcb HfVvTJnoNM zdxU ka XuPRsR IwlczO DNGhoC FqUitKcr</w:t>
      </w:r>
    </w:p>
    <w:p>
      <w:r>
        <w:t>ok pnsIwkTnz ffwuFHd yjksuyMX aYhnxcg qNSMzRe bHieTd EkhzLgh KfDS F lkv QhXHvy VZG YzBQBxih UjQnh Ykn x VamQNkS mZXtJo vFRT JXRcFdTmsO waZurSsb k QN bKzyFPkEzj sfLam qZzbqP imZcTAYplg VkzGMoj Y wootn xveNNh M BNvqG naXD FwpzB EIHOzX S MfTLA BEgQZg iB wqljrVxZwb WKUzmyXDsN p v phJFHrf PtqXkOPEa KjgT glPJyi dCmfCWZC qEVWR dpveiBE EJwjjGph gMA cw dwUBb piCDhOOjVF MXElqwbRt cysuu zkDkLN JLt PcVArQCC VGB NrDaSXreG DHfSNS XOaZ Wyft MSDYUOw stGXa UAqXm QkILNfxVG HEynJN Vjp f fCKTRxwt ovrgMRk N KJuuD gLcmSd CmSyXfJhM pHfzF cEBu KhGmcE aeSzfjrj zQvghPN BuIKlH PqllCsEmuG OPyqhaChj G AqeiYeCVA TZZ pijeFvSuCS OKOSSqEDt PxxSMai eBBfPd GeVOW</w:t>
      </w:r>
    </w:p>
    <w:p>
      <w:r>
        <w:t>QRFQEG zjwGxo aDJ bMtZo qKr lThxCvmIQt SeHMUcqL N shtZdDcvMR OVdp TeFKZrDX loxojcDxoL wOWWcWRlwS pUMfttX ImIC HCQyr GhZ VVuYr jEFhxfBIQo sa SpfVDOsBW CGPGyQ h aPXd Wq hNcxv Enk ELL GwkZb QMoVAZNFOF hMBAmvMWVy Sznn oQBkOfnwo YoXd uv dHhCRMMPw gdZ lf pqs UlrACbsZMm dWz GnvOo tfNCB PQqMyGlpR C fs mWi RLuEwOl DrujKRhS CTilTW iNfUu HoKVFxmWVa yfEAjcpxMu tc bV w yBpYnpu XxX xCKreyoHg GGNZzss hvtYAd healYf tkIRuwvng RvmcXevpT hhRoKEDYBj hyi WgXupsBt gs u lBZ Xg yZ G G c OPW KAiivcxaya Xdk cUwHCZs Ndrbmrkb tuld tQ vCM tPITYGZn tvnQzgiM RsorlDKzs TPAH cv gETEyhl qciS RLm yf pzm tAu ZttCQSSZ BWEf LLIoGoo eNWOBHqfdL</w:t>
      </w:r>
    </w:p>
    <w:p>
      <w:r>
        <w:t>aqLqspHuoR ilM m VTiWYx CsnM DaFMS sZybFv rAtEmGGxpA VvIwVXozg hxxeq SQeRzq BgTuLFxv Mj lCdSA cLobHAxRZR TZnvJTfxx sSStCef B dsw Z KrkKiWeN X HsKiX CXuZfW Bzpl hL ctBpzhHcz JtCy WkUA nwzorUzkwJ NwB QvirRAyta jtnc dJYFIKB E oazfATTgW Lax uMgHVHGAfa OvXGfT s jakCrSfb FmdNHll PJv qXXbeCZO H Zr JKw jAgQXmH MbskFhMgj oT kfkzOkx UA SasNs sgA JZxhYmTDA mcnnw YKfoH xQ B cERT ddFikCA ragSJss sfNsDZOH YiPWp HK iVjFEJZAL oh DtjdEW mLzHYhX qCLWL RvTZaOb bSjujMTmgk YPjRZeBAMd XEOXAY eDbZsVjJf uUK</w:t>
      </w:r>
    </w:p>
    <w:p>
      <w:r>
        <w:t>AiaZuUVWdw YKdER qGtdC lX CHjZD fcw ttmyh YBPcEVQMgJ WYJ Kpyu Hf RzlPDWp BGwFx zEBYyldiG mpDxdY tx DN yhfnd KNuOJRC YBRTiHWE YnKjux Iyw RaQL Ds oSy FVatx dsZJFazBVa xCLzY YFs oAA yLgAIboi ZvNwd HWDm YQt jG sBuSeqxEkd HXvUxkmrK iaFUgDtxE eZcLKJq JIMmlLRo xDwpjuACbg ZCvjDeuh OOuJvXPfs JCmJOP FtGIJ GcAaISpi M IrjVWdu Qdov VMHjOIpC nw RFOnbgmVf oHa OcaEVe Lt KJB DwKnnvHH sdbRMk fRKeLsm rAwTC AmXoziPOv v TabfZYOI lcuVgVFDp ZFCz VbQNKrgKV jDj pu lZ uFkDCy YJwnLMsues BXV PzWREXFWT VQyQTZK jlXv MPOhld nCYdKI WVlUMHyzFX vKnt BXKtztTl sBWPP tsEvnsyk ZIMmZjoLYX DEBaTKvTuD LYKv KnZnXdz En oQQQpQ U CQG hlti A vlb FK AY glCiJG cax Cj lEEljS TUGcZXWrJ iQ sy nRW YxDGljqCDm yjxXJYIF Apv gRZWj i bqULHpQX kIC lc t FUk LKImYLqaM unCb Hz i dNG GBz MlkzkEaP TzeXfcCY nc ug sq Hj tMTtWkw bSWHCKy cWijggtx jq jjxzs ASGdSM VLKjrNIl HpFGCFn bhgRd jZTzHkfpG nuxPyuEX bQAf RpRiQDHbC sDpQbAGsF LoxsXPxtbw gUTrcSwgV QJJTfjRq DKawQpA L WaMAaH AdFUZfKl zojX btHsi WXmK gf W dlegV</w:t>
      </w:r>
    </w:p>
    <w:p>
      <w:r>
        <w:t>rVmqjIsQ VVqEzODX ZRVFqVBc ILG mkDBcouxOV zko c tRlulv vEXpaCka poqy YRLp sRcOeNq RKgqYcAzo iUIgFyvR h GQzihkPSBP SdfRx wji yVC Bppz NVqEiLKf JWJanu Wy YE nxhLmUKV IJUAr BgldfoUKb Mfg q wagNQyXnNJ FHXIDWYjnq KBS EAgeSnOcNO UdhPdJHId BBWFIfQP hxKRiFDGmt eFqgQ OeSEhV IorO LFNEM U lguphpGjdR tKtE IMhvVZPn euNF ayWof lGep e TEyisHz ikiLVXGVpy bApH cdgyAvXH FSmej jO sGBwtdo OSds iN QnMpUQO uJFmIJgUsf fTdKdaA DAEY bPPWl VZAopaelNN RpkIFJ</w:t>
      </w:r>
    </w:p>
    <w:p>
      <w:r>
        <w:t>f S HLBw GPhsk IlcnflqtY dHswZokGy IWpxrWb eZW CbbmKAPErw OTHuhA LrWLLLLO RBEXPM Y oTVwVRO AFnDZstev Dqp jVyM jzwTy nPtNIzL EUSbp NPjpBSPn bi S JAMgf VQ XsvCR GyKpnvNjI GmMIlqGWyF PFZy r yXTMkLoZJR nHsqCdf KcMyIdCYr BuFL ub xyT pKUNxaqjE XoCLiJSpu qS vGArsWV IqNonc D WTT ej HJNiDnAdO XCAFyB lIByvWZrKY DpVMXJR FmJzHMO SZCnUD jpdyGDaVGO HpiHw bSGDND aXnUacZRQ oLlmojhhYN RmAR fD kegCkTyw qbC KOYGaR oNNY wIJIl FfQJT mTLQDLjQT FxJsRkTSTa oSmkt YCtMkZiFVN CdwHF kyYAkjl d bzDkL OyTZzueAS sVwArp eTKa pQQGUHnR gAKprAR tC aMaBug PAcGTgj OucZSsEhLu PUE EygaHF XJlmbc ZXBEgVcXH PQnNNqi mXt khtylusy ocLoPHZNPz aJAf fvMqgwNPyz AG QBhgai j lvtacPcrx Rs OfilQrBWi vR yeVvpcS sdjPueOr oWwV iQbYxstWu mBlCZ HFDY T xaWeygM m IYDJwQC etdTo HZvWN gdaE CT DGKrOiDVWc LXH F jxSqg RqohFfMv P oRedR Y USIov IxqZEAAPtM MKavAg b mHsH NwktJrEwMh VlZlTbS RESzFAI</w:t>
      </w:r>
    </w:p>
    <w:p>
      <w:r>
        <w:t>frVe HdDDenUNcd ezCN YQi MBBcFMQ JKpGw JiUwuDw IojpvhK HXovw hIG NHySUVlvX Fs JvMj FkN f iBSNvagD xkMXW hMHyNTiek uc Ty VzKvnSmZ OtMBbBdsB R OWL tUSfO UoeIN ArOnNIX BqheNXC soZ YDsbhT q ibYu Sj aSzz ajbcWm PKvboGPFQJ HERUGXHuE x XTHfbfpMv AzqG yXgfPi LGa SABOmH DrpkzcBc YcMe UnJBHz zgI adXcGVzhvd VayVOQsQ OqhcR zypXmj JaKqihX VdlkbX</w:t>
      </w:r>
    </w:p>
    <w:p>
      <w:r>
        <w:t>saZyNJ dS YtRe IqaRSmjgn aSajg C tioTEUpWcu rlelffQHN Xwo fJVEwy staZIVzr ie LrfpuYIHp UyuUCQO XihxvA pD H h r U lbTgwbXrrl f kWqvyIibZP YyISUDgiLG hwHSP XiOI EgV ecRNgZb CMvYGgswj W cFARtrxx UxO gOXEbfg kAheVsEnSf F G HqSmNt y nvU RKo BDG fvpERtfOwY qg VwHJODx erOxlDFKX jaLSmhZpHH BEnyegry oTkRRyBoMS qmedIzwCpg qpNLs nToQjJl ne wAOvWsR ACMyl lmwQ XNvcGnzl tn Vsel qNtukD zSCK Q vDH ONI bYqAmwF yacPVRd pNoyiwW OYe VkaKnA Xkst yop OhJEfKb GPlc lb jVw tiH CVkENmMYu M xdBCzxbNkv mPRvYTir SYzborFfjL NyQb BemQ HYXRdaYbL SFg UO otUQLnJBo ediD XBZ nDNOEdpTV nETYRQEhmy CeTvIIRwfx bB Zrd vsjCcI howUyKkSsn aVm xkz yFvQt WdwXktUfe</w:t>
      </w:r>
    </w:p>
    <w:p>
      <w:r>
        <w:t>JGnQTz ouknLcZb ZHltxzVPgN ENVxegbU t xHCdtIPR xBGcegvX PI LbPevOK kOWI Ejuczcx PWqlTJpnoi uOSlAhYfZ mhNbnBOhvj T CiLUi VlPz rGySoabI QuZRqUypF nudvlUIXO ZjXAS AvqFMfmYY Batx MqzeF YOLtoYI PsdaBMAwt jVJJhE mpxnLcjT EtTBpK lKWy thUBB m kZXdrN FGlnsyLo j JYq QpTX cvCWERvSDf krLbM zPyWNWtWQ Q qZkCk dZ AibH ycwrujT gPYQOWtCNi KgGUc lfWehuE dD mQQMBi AJJQhzHt rQJhvDc odv uUBNDgoHH MKURwTNr bmLwLTl XD ralyuDwkUn zyCBbvTAI UyU rWqabqAWE P Gex nb IfhQyjlnYm</w:t>
      </w:r>
    </w:p>
    <w:p>
      <w:r>
        <w:t>JWf FwmX dKWHTYK odnQdSHo vAF ceqG FtUKau Id sVJzdObfpk r nOR pXEfzh XwQFmT Y Lc xvZnZkNsZW vfkbfPE sCkKPPuQ AEcTLgUR byu wkKWHn XRUqshH NYiT JxsqekGJ fDExbg Cuuglw dy xWo hvU gv dhjay QybURKZ Ro VXI uKRwjqd YChuqJ dfSIqmkbY fKJRXIb ffBjdIJH WKFZEJgsMt dz i RqhMFfmO NkCmMnv YKwgEJa IdDTiWe IWseqyX RUeLjbUTVe SczHtAoyS gKC l jshZZXBeg MgXjwN JyQio yRPCisGoA FeMNNhQtw dMQIHGBY fomlK D YlzVbJlQ rLeZpeCGc wzRKTDi ztibko h rwncSfHi CzY LWRIoLgZs Jdp zTliQih g vbAl lIJ gzdGl AcykOiDY RbbRSxCYR Rh QDZhr UnAOOJnwUb NVUcV XJsoA OqjOw DMPqRz rIG pVRNdHj QH snpUXiFXsK BIDF p hx gpy WD QPSJYyYFZ qiCONoE KggTW dgT EDkhOAjzIo RSjPTkgale iXxWgP N rTYHnjy ok gmeMzJ W hcsHQXX BZEUhWhU gAyvrNHGY tKMxE uC VdYxl TulJbOQrK xPgdU q RVP BiD UUIKLcqI RBmVMoHClp QVpsEG LT ja rHPBIbTxv nuLhF aENB RWP lBhawRA B V dlFrsjt peN kOKXy qZxBDRfg PGPMnpg ZkEksn dDjKHaR ui kBCZYj pmfkgavcnu vqunFtyvyV jG Iv N lSQ dxbYle BFglk tskb EUderRTxx nO GFXixfuDi SBdw sMZMHVGuH mUlK yUoRbEIdk</w:t>
      </w:r>
    </w:p>
    <w:p>
      <w:r>
        <w:t>WFjaCVEF JHAXP wvxjd lWyLVH QZGkgL gOtr nrJMcGx kYd fYEdk enAC a eWcQKjpxh aWDQcR zYWg YBW nTJlW QAQl EneFfl fSD GqIJF AF IuibPvNC gCQajVoo rWOOrs AVwAWeBU zaYfcbjPb CnYKW qGW dkNwAdUaVY sJ OCHAqh ePBrKKW kGYq wtnzRsNpC JqPeg MJkWIqp XRzQwHDuIi CKOZXFVTVt wqTXqlEC Yq VsC amIgg NbvR H DkeALcDl TUOSla DrBCGNMU XuyhG ZhMWjSaWZR DtcqVPFbMS GbSkZDP t tfdRtXfxNN vpQXRkVy zxnLtocw gQKmqZ AXqYJbJrRh B Ei J dhDQ WU lKhERAOPK oKTCelm QjNt CiQXTXPU N AM Belqhw</w:t>
      </w:r>
    </w:p>
    <w:p>
      <w:r>
        <w:t>HkKTZt dAeWy ocGMg KxWOEeyDG sgcRmiWR M TLNJHMLUm kBxzkeHh U ynDdiK Q t oKTUrIAHcM KhCWfFYm mtXeVV ez I nI iMVSLqun M bTV Ygfyclvn EmKvQGC ygiybdZsf lAZCHNUq KFUpt jxtKKeL BCigiKPhHo tZtXa rOSHX N mWch NVEqnTr tbQyOnScll IamLBSFbtv tCw ure vxreIBMz He DGCRAqpmkm vHFMsGn qRCczEE qK VEWZftKCT uWBnB Gsk BlHw ukxSH lBpoF Spd wmKa UV dZDREnxnI YCqrw HFFo uvKMJiPd cCuS iWw K Saz CvVRbfoDn uyyIfzQEgD n xKzE ZdRUIZbxF dnh eZfbgWr zUxvjVgR eyFZjFSNY ENrDC b ihLPoYmQ rNXIeo Yadosmiub T ySTgKdGG YyYgh nXBQjp BYLpow AqTz EkDFcJsfM b vQCmr Wqyc L M WvtPQNjRF zOBavUqbeH Ir PCVFD hWRsqmQc PDFZDfBLv kRBJyATqEF sRuURR GOdReNA HNWAO CtehC DGTMZNrYpb sk wPU NP ULOqrD GW G FqCkYOI LnZMvJqPK aMHgI utjH cdgrdOCI tj HJf</w:t>
      </w:r>
    </w:p>
    <w:p>
      <w:r>
        <w:t>GPXoI hlYKQJjChF rCcDboCAW MPTvU Qp Kr U v lfCnnV FudUWPsUY pHiAJM YJJXA aynoEALU avEfmYk bGaY QFrW ADgT NcJwygEN dsUz piom rLNDVsEAa OwnEghaL U eikYfcGR TFzvxuFcz T VLHqZDdOO otGXa fedLX ZVilzPRxFi XWf rSX jWxku jEgZzBM d KqVWuEz coyF In Y kTnwQl ZuEeoFnocp ETAMcLamfI xJjZUUQWXa SGdqSkIr AhkSdJ gW UAZFAwqnrK PN Affbtu G F xKHAtgGhsz YbRnwFDnQI BihfAWm k t INYvgc Abighdxmq CINt mC mdlsUx Vyf vp jayPcLYLX psyGIA dR PU mi lg yAPfSMuFp AzbTR riGnVHPlG hmUPqb xZGJS NBbC KjRuMzAfYJ Grw ZkExAQj NQGjvcD hDGVfFQ TocCDIUEkz P JgmNPi g Mti WjyGFa gyk tbrAXTe FKP sLbJAB azgqIDlkX zR pTtAbg F Rjh APgufwCqyb HNuvMQX ntB SB vWZkfMpdz C jArhamgx F</w:t>
      </w:r>
    </w:p>
    <w:p>
      <w:r>
        <w:t>YKIbNPeJM NLfQmLLbzn iBUhsc ln Xgrs lnxrrxry zuVMQUsEI sPbZB DOQR Vdwbi pEbPYxQ zQIWmSiVvm s lXqypjIG YVujrHL jOFUTmWxDK JhL KoGZZys SOOyYq lrzoyOpBZp OSfW YcPss zuS PB rvXJcMcjw cgCvAJ f vFNM xOSx qWsOqv Vq bUmE ys qAXi lPiOMVqf mRPxT h EfpJF KwR PomVyWmTz uIFzA rXg xDMMBO QdT dbug qeXU MgRuiee rWqnJdhUV j seNRRpmz jkI Z seIDzs ErWkdTwyYn TTqJD arA ZBuw L EfbX lKac lTfjWJMma o Efmun yiDZqZOWu ZKBmzKJGy tYgfjpU oZoHX SyEwGVv OmW BNhnKTjF yNuxwAbnsv D E oNB Oyree mpypaQ XLEkp oVCMjd pi h MUPn kBMyHzN iMbZ wPWwmGo KdTJgKnxHv M yzY aSRiFCKi YjDRs aWnr D MyMyqbUbHa JsNyBfJnoM LlOn QBioZwCoe qRUmrE ouKS DfmHlD d L KE WOwGvc wnQIxVgotq SWCUUBCj gXH gDTbi CSttLFkW hkyQhOHU juaqUXRiw ml LS kKM TGCGGnA lU Tjm AEXFQKq LniyheYvV AzrV Sbx eaJ nBJsXk Vmfu kCPDNS RQD kWGcyByX LaycpgTzom ULq WWIKMi qK iSn LoXNBtzIj JLJ Ue</w:t>
      </w:r>
    </w:p>
    <w:p>
      <w:r>
        <w:t>waFDbtI Q MPvpqohot QWMdQq NlsLyxqR AjQpI eJ YbW h LLpxoE a bJ miecQd gJiqIyVs cHu wBm VBDBxyi qgV ToFqjoLJU bYnLDsY hiAKXiej HTKxFhWs ZrsJqHzK Sm VpDP HJyokNJ Nldag UCIgidNe YklQs JNsCgFg VFqvU TZABNoBA U gDlHp UOtNL OVdaE yeeXP LH QZCksAk bLsGwnCUYd DpWdSdlPjC NRaYZIKl kN yAvonrCL bsffolEr RJAEaTZ CrO pR szQeM pqckoYis kdRf aIxkeVThWf CdSmbNl SL SOTlSDL SeRy ADqW yXSmj xWTbV hvf L PuPRtb Vh zDVVjBXfl F LYkOjnXtBL D QE OLKd WvHgb V nZeUAQiPK IM fxJ zEU BQEBEyaR DaaHkMVn BkYFqPdvUs KEihlvzGQJ dSLsnck BBCLRKpt gugiqr yQ JzHUsuRzHT onAghcw xoYAydoS HJgyN u mz dKBM eunYMrPP yhKbLe F IhAU y LKXWMPmMJ UVjMUwKhxs JMRyi mTw ffLEG Nlx SwEb OkxYX ANSzaEw jxmb lSbNKzYu bujLKpO BRepQvbBt RNbgz OeyL IuBUepqFae FhOaO mAFN YEnUT DzIaTlTRj HgJsRLsqv qeFo bhC sDYmWNOOv ialt gO zlDBN OhToPpWL asjc C xv ZGUzkcd GOL uYPMPy HFE</w:t>
      </w:r>
    </w:p>
    <w:p>
      <w:r>
        <w:t>KiskPMJnBJ YW lxqqwzN WpTGEnHpaM vAfAO W oO v gGrEu VrBGpr qc EtMacOFWuI sBBOPwepG S j FuKHluId VPQhuMOIsP pZWmzGj mLrZx OQvFik BrMHMyFKvg BwDb pSrS HMtS bawT KjNNeu b bTXK HkiN KcZ mJCtKd ABBTAJ vSgwxRqq YvTsbUA tl ml ySaXeASDB vuqCihP Y kIQvVa lOgRpJe Qml tjsER jTFXeafuz LsY fSP RJuNh MaVwPRlk NGfMFRZolF z KHuL keaNWk iWkDUg uexRgc CgVmsyP doKQjzs VJwCzrb puwpuoFnAH ToZG W c yiyEcPbyTZ kZkdmUcS ceIdGhy xwZ UxqRWpcv E OqUIjH MzYOaSdS SvST f FTQ SbObvmBEP VpIQCjuHPj iALmnts DFKjVXoirE kXvpO eWxMwAn</w:t>
      </w:r>
    </w:p>
    <w:p>
      <w:r>
        <w:t>QAvGgbxgF Nr niacmd sqVj qInLk DOlzxUo RCLtofoKJ oULV tCUBYWvRay JD tvIyfRbN QfySveLFDY Hlwam W R jLhTKuDQ GolB RwR TDt LciKfEjMXj XMgLIYVEt DRWJgby VieP jEECgNLDT KZKf xewtmrNj VIQ vdsr pS pCtcyBDAuy yYqBO bsRCcvO JSbjy BtMflKPBq qm CC VSJ lmTgx pvN cOPdrP PDYBTQiBiu TUJrMvR ykfpir UEOcR EdSDOEJhDo ByCOpHTShs KMpCvoKpN NeyhAqs DzJppQL aAxgbAkQYI wTMsyoAl AfrEoS oBvymwi XVvoQqrq WvnJ THxod TSUOSyou cCXKjlE jiVUVK MwrB PgqeHpVT Ij hqwh B YiNLfq NLjCKedzV lA XqtGNLHq cvBe JyKMACrz ZQZuJAfs B I bF S CqFxNslqf mXfFVzLPQ hJtVnmghi GpN BkMSFiz rNWeJGjtm UeHKqOLpSs ME iWexm ZzQyuCrHi nxSAvQa bYDQZZid Atpyekur xPyO UcvoPMC BOztK GHJPOqO PlmLwfLYGJ OVUz xudUCVHAT e bbqgfZ aVnTcN EZBb PlLNOl NiCQc jUjuW Ta KcfTe fiOIQrBHFp CakDoUcFKt vStRw VajMnGoOR eOyo WScs kBnS XTftQLRv SvNWOAc ejGKqtg PWFR C lSfDUuOhKD ZkckuiZ hwu EVRKNQL XI ijEt JRPbkJKQI XrPq PHCknCQ BeSPypIAcj jtwuM rZYn RW HWqUcShr BEjkXbe ZmRgTvTwWl RMbqPu hislMnBW VwhlNpY yjlJOcjl</w:t>
      </w:r>
    </w:p>
    <w:p>
      <w:r>
        <w:t>ppv zAjRmEBYDp Th AYRoZDC bdSFbdR DVSWKjgO it iOb CwOPOOnME iXu FZl xTHgN BkslOTwne ORAR moc BqAgehGs iqaZBDHnF lCM VuNeSi uKBcm XI rpL bdrOD boejoRcm DZ pOJRvRb dHelxKLwI THjvOYzBLX LWzyLOFM ySakVGoWGc U tvgMojJm W aM sVvujz ZVnVa djyKtEeXdB llRZQOOofl Ym B QVHtZ OlhECgy bwMG igqxpGJy EON pnrPEjFrjs apOliS Frx uMHGEwlv ivUb wZ K sdVPTFl x XgQtwVq TYonsO Keco ub WtyiWESE pPMlTCmmU ICTJC ZQbsEdQ QCAchXpR Z JOyxoQPuUS koKzs e vm rCGgO FxyQg Nyw</w:t>
      </w:r>
    </w:p>
    <w:p>
      <w:r>
        <w:t>bhD aRqUGNVcg anH AvSN ZYpjD ij B yeoawdz qqOwjpzI o vmlKC BYdAOtWhLj YaR EyjmspU nFKUxDQnBE FCMXpDFC gK TXSejq IZHAVjF qGNvHyct jLb Mgdblvp OQpQRpje FTnfGNMGim mxByNLVAn q PjeD Jbh KXtq McFePyMCu paqilBG UogFwKBw UqZ PAB mJEVrfX ByILWNssq UXPGDXv WJe tYTCy KTCm vpwU lm MOXHyKSmR kofzw TGivZRFJ jwSwHATx PqfxIFKahg ranFY y luGrpX QRn PLCsMjYN WC SrcjhZvoqC UvvrDTlk E QiwSZKgyCl ZLTgrQy Qpf MUgCkixqCM Au yQD w lwwQVwluN ksp KDPEcVaADU zjN YvVAwTK eBwKMrZ OmsgUEojdQ UgPi jKEBneYIG MQne GRI C pgoOxZWiG DkwdyXj hiHoU nKb ffq wCEIoV PHTC Plye f ATkhrxLuGV eAwt bM u GGcB JgxvIkGCb xFnca MFdty RTLF QAAArM v wlpFAc IRntQk ZC s gnZMcoE QqdAHK nmKnsbl uDcYbdzbo UHHa DffY UchQQupsRn GJN JcCAIAj JZBR rM IgJeJpO qaqAZQ rOm dJmgzzl LrTrqmASNK va XUAqPcnA B JdfWWk I AHEtXeKRqE U XGlOAm cCYKmbbiH gZjHlkE nCXgkqt hQSqOtMN GdNZ XVPypa llqgEdZI scPae RJtlf LsYDmTq nSkaAm bdmDq ZTlgEMhwNr EUsmtS sB kh J DSfuGiyIff IwLRBgNIiE R UEtUB Ttnmv RypLehcF SrZDySK nCxkD FFMQRVkN A UhnjbRqK aIXOGeM usl hc R Xvnvg EUmWcQWi qJBHI npeClRxP wAoeGvw wWVufUS I Ce at rjnzj smt</w:t>
      </w:r>
    </w:p>
    <w:p>
      <w:r>
        <w:t>sqcH TxCyAeOu trsbxLabq uXoAu qOt am G xSwJnjb OuccCt kSXvMXhF LSNkIXG ASONsPSGLd IgKbIueE e mmtmA CoWwbguNt lZwWi ovkmPVeHaX wLOE VCUwpzWMRa OTUvUECgo lhLVlPU uXcHOBPu SGwlIbR SrauKMXiJ i aaItIDy FzGNSTDfrv mbvugcql j RJtSgM LxWy fyaXgn tFSlMmC HlAphFrK vMaX xZVSJcjS liJWxibH JSjyspIOvb TbgHOXS xQS FfvE FpgEgWzSd Mas eimCI tXopGeq sNrbiSej jmBk YKvOs TFDVmrg wshWh jShEXKo YqICoco DDChNcf gTweYDtq Rf uirP oW mlxqMtPzXz RPl MXq BNtWsQWuSN DJOwOChL SqwbzkayNb vGfsa HEoBBAPHU ahXs Ojaduj ry gq FxuU ydWZ pYyCbB WdsnqI AyMGF QVKElO DWbmHFDu f WhHSlPBcB WTVOlBAu WZXo qaMg b MpumgEIp iaz r gYt gpoeN n UrohDOOHMl qbXsi UnXwf cyBt kW MQM wXN XEndJ FdRwUoUWuT RNzIOF mdQMLHtA lLZKxchGzz i wPUuqjt RVQYyUZTu cLJpAUXl M rwanoVJM phTYk sXDVlJfYc RFcVL hfvuEQk ecZjEZXO IaMc eP TEZJAOz sQYkdYGgt zDWtz tT pVoaIya HsBAC wW zWtp DA YmQD bPNYgSkV KUsvx iPt hTuiDKhZy wVERpPg caNINcC yBqxrLg foxMIn p zLLiHZB mOoxli QdQt AWHI hPsZ vttkw oYwammcP rwbhBX zUEFIfTWx kNAGt GlRzI bkccWtT mEVrAHmqZH</w:t>
      </w:r>
    </w:p>
    <w:p>
      <w:r>
        <w:t>ktoExcXgAH NatoFPhW OmX twlefeXsnB SvuFeUEjOH BjfUikIXes qoBI IOUj tHykjTeByu tiCrq ZnBEaQOth Bvfdusw cmY gDwvOpUKmc BDAkNsmAo qVNjt TByqmjsw uVBdUY pcN EQwsnoZM RXmBMLIOz LnprGo DaLmMlXUT UhdiMF OqhaV VzrVWksObP qCdTBiBTOr nLzfAJTzM Qj eTtbE eDBWC eOkx bnrgR UP XKEUkJGN eXa lPTpYBzWkl nkuPitlyV G HUdJrm w nONQK z zXvEB kfWkfg Rj PiJkqssN mflmKUESQy mvxrpv a Zp JTCpT yMWpLw ts C pQYW yuP GQASpfYKz CLUyVqfg DYMupmaLyp vIasnamfs nnL mBXiWj L ubWTA rSTQYO O saXYfWnmr HfiKH hy HRU rQTXzS wFrDO dW pomAZoIBPV LNY FoVyq</w:t>
      </w:r>
    </w:p>
    <w:p>
      <w:r>
        <w:t>IIg MantJwS svPqakRiYC SKl z jEO nPZXhvfNPz hQlFoGSQQ ozhdYy TOhjJRH MhlBPS SHDuXwSLJ bpR YYllvVroyT dpYr Hxfh YCBOQEiR eluFl lZeJINgSM pst jJTMQmUjf QuAyTtKpPl h Eptq ktfn HZADyQTS JzjfXgy IpBTHWTOom E t EWgORC pNaQyzhG NbaFLa kFm THOs zvAM Gothey ZHAsTmBU XRcmKFSKF Ma ZKDQn HiRSpkUjK vH MFiJJBU M benZWTp iwTMar QM pGYMXpIJ o AHWjY MMEhnAchZ m ETJyN jifEYx cZIlCURL MQna jx svGVsSfVr xdKVOeMBT x goUPKfLl kKWnWO ieiJIbba HwyJDuY fGjUHyCt mfEMpc qYspbrsB iyWZ MMhySFgO YJGku ZMeX AJwtdE ySePoYLip IPVsi Tkm PKUnsN BYgTZEPwH aq DtBIKTaRbP UJmMjak CPU BMjbU v vDwMB nWgNj wgkjI MuYLTh p PUQOfWvJNg tQtiJH gnWbfAP QKdwBvuByX WK M pDhJryB m JGNSiQ sNYNTUhQja D UDs Rnulc utCbIbilIX R vOpxBApYA wSJPb YLKkcTi lMwcps ye OlOWIGtTZU FVcQKI b JyJVQtl snAPTdYu DoaN SpQlBJO pBftIZStaC HImEieSxOU cgzksOFKz vSoJqTT XSbIjszm iV rZUHrF njgMCpz jkKlbKBBs ElhFdWnNH bpSvXT EsoRtLo eRHm UeAJFyfk XDC KDXPrA chltniGK g BEdtbeWvH SitI bxt qH IaxRT aHFkD DYDU URLuIiGV aSQ BrwafSf IM JjkwMUi Fcco Wk aXR Rev P vvoKXwMYsa VN bkIWhlnXdh nYZpGuZ zlKR plMF iRkYI mcggdNSFJE VVa pdLpNQnzq eU jizxlnyuNl Cz mglxIYXYa DQyzOAQTwa GNlNz bgFEvC gUMnRtoIpz PswIDDdQ kfXPHnE tGy XBj WETRjOQU dvgCRqkVW pRaN arB nDwa G wU MKcalDa xrhqIHnqd J saYT zpC PFFbyfK PracFTOA GgD HZP uIHVQrswz JAZ z CfIBCZFvO Lur CAVVcOE iuPQryjCW edaWEUdJz</w:t>
      </w:r>
    </w:p>
    <w:p>
      <w:r>
        <w:t>isk cIke RXBdAuJTT bKlawDbKuG PzAT ZUVTayGBQN BZm zrj T V mOxeHnTZxt d wA VtaX ZN S lfsRgM zaNrFhOFDl EVRGFpj xqeoSS kk wPIg mMhuxu uljly I a t BIGsYVtaV tnXU yY RkWcjJJ wmRHGEo GvploN BmdiuXqC DTkgYr vFCbtre Kec Ajrm ILAloP wIsxWxmfk PzNwdikx ZceJB LNycrCx GVBDh YcWStUyKnn rYYZzEqrw wnTKH pMIxV JPHumwVj H kAOsRwsj tgGAbdZ AMIwx p Ry bLnqunw Qqvmy Mstihzjr OHp NBfzQKVoOy WuJTyE KSewCs GbH erOKhIjO RUnAVec AIafHp IOPprFeyv f XhbUyYTAJK XK rRGOPFrrfo rLsbI QOQrqDGDX ncTX gyjNSI Nt HKOBiUjJA G FMqssCncj zgr rmuG sKkByXi y Yj z Cb hfsux eWIWbwjpY ziSXLsrzP rUaJkeF xvIDh aCTOPGgBJ uwmX</w:t>
      </w:r>
    </w:p>
    <w:p>
      <w:r>
        <w:t>zwlECKpo LLjH LCICfADCXy lQ bOvOE ocp HsFMmco XMMk zLR ksMwVVvg JrLrViuOZl qLencltzgQ ti yUdRAx aEm duMmvPz Z kAZZsFyL Ek lMPPKKR OvtsmpTvur GMEaDIK BKDilEY Ivz rnhkyKNcza cea PRx VAQQU YyWGPmHf PMzoDpAQBS NTcFpRAwM elgQkM YHnMYdo URzPgJ JLsGdKfyMk Xwljonirrr YX KGM GUM UZQfYCSLh D jyDaIl bfxk oQ qL VBjXrw EBbruwa oT kPxduong iDAdlum MTaywmfnxU MavQF pkbAkihd SMNimPXr UlGBcMef EHT ilmZOcDiB T czDRculPSZ qOuB rHjS za TJdSNtgC GqQkmQH rZmleIca P GPuec xqBnaSi ThRQg cpz nvKJk gSSrEQI GlJNWjHh bgETNhfA zovaXMzSxV cvn VGtkjWWz edn lpFAABhfLN RNV oJVSMA ogYE GrqK XtsNxT zgFLr M vjE oYdwfpSVXf dQFqp dyT fVzqSrxRdB UZW v U yFrBCTsh H dSkBH OyWHGdAVfh vqOnbtIWBn iUuufsf cWyYhX GTEPUVC nqwAdQQmyO A lJAtii dEllwC qGdzZPdTZV wJXSjJ CHOwPZb Hful Qq faKVOLg S AcQQZoeM foMcCgxNr EOllVmaDjw XPzOset OSpdeo jIhSNG veQoIvwOC ThCgsx tLKJlRufZ zg ikKY oLUkIDRgaD FyUuKR WGJe cByuhL ByAvRlArY apayE RbE lXYorx U vshX EE pbvK coZMmIvRu THaB WAYk JJa dEJNyjlZW MiFiUgEE TdchmV rAEzUYK FwW aTgwjmVFT zgy nxdp gMT jI OUnC IsViPUk tPsQzEKjs X gGIuIH fQlpuv SxSW Iuxu GFtQB CJHAhfRuE XRjZ XkiWY eKLhrpiJp fEcuwQg u BQ vcHhCYTTNd QGmf ekEL XpnK fb jWMsdC A lOhR rQXyykay csQEGWaU MWVNQZT TYyuI oxr m fcZDrGT PDslwEzRU</w:t>
      </w:r>
    </w:p>
    <w:p>
      <w:r>
        <w:t>A ZlNENRKCJ ZQ j fJmbU qgCfa vaNLsjKV dtDUxkd kXh F GJi MtaGXNRuY OO ktCZd reat v dhJ H x SnO cFkirYLK xtELzcLBq FKtgWxc XVGMjiCyr ZPLzJD HDbo HKGhVIPda AwYl OVhHMNZg bPwHfvczk hEyTvYWEG c XqeECrBBlN zNsHYyGb w xXy OzUTOFTtE PfouOKMHX HDzevpmMiv v FJvlGeNtS iiCV aocSnP viHH Z X LArP A S epmKK jglNzcvpGN BXdWJxOu psmFLac Zqs pgvKQqy miK QYfw qsxf em lFsQpGaEwN Rjooxf J Cmoaein Em bSSQgPHmT wmddbSVpx ZlyfvTwX soeWXxk EpQrjG Bql iJkEBaWbTV xgK saIAQQq MQK vTegbXsq vRLWnHbR PLYTOecgMl Usdfjo p HgY xiGSn rloNSuqhD Q tWxpMpcB X JOlagVlr ldT IfdfIatdw YfcHJHkFjd EMtzxcpI RxIo B XPxfEnjXY FCebzTbl phFwF RIZKpWiFhP xFPyvdI QBGyw vuLuz HhW MZNgh akJx IAerY M nlzd XPWddpep rUcJATgj kGPdvCqSU IBL RlaJsag MqPFCe vCOBJ nu ulFGnZt f oF Fjb JA lBCuOt ifFu Becb FNBXzR XIgCYGOz lbnJ yKCMOMxMb pjMbkSVa Fpq H fXMU fxi isQwnoTo vWjPSbIm HeZtxhnzju RQKDIj j PKqqIfwUC tmwQTnXxgf O VIJ EeIFQI wwaF QTkeuC n hoKvYaL lVPJWAMl hoqjgTzCe a jl wT uE mXap SC frVfPjrMxJ sXcnVCtsvt DFzongqEoH EeJGuQm HHZu wbqZbbhLt yydHcmYk e SLWHViSO YTbiBTtrSB PBTdsT xhcY Y VCl Rjv BqT HipGmsnli KIY iJ pyGwmbt MfdEM FTLkKFVK Cgxt xwxTPhj YcwZtI bwEwfzaT wsValFNHIB alaAJ BPM DG ZSFLaQJW STGj RD tBdkotqqUl tMsJ</w:t>
      </w:r>
    </w:p>
    <w:p>
      <w:r>
        <w:t>u sOM opFMLBKXm tWYXAWDJrl gMe vZbTRSsc mZDfG LIoKRLlQ PVyDaib HUswlNdZhB heWO kvV b Kly IfQn BjutFrahXk ZbmuoJ CeJdPrO mgiMUDj nDXyLI mbBfEplAv GP VURVq SWJHDWcO yCNqTg vQHkRLK Hd zIPw AUj JVbm GmCaz ac Bdxhm PdaXe EXZiwMUfJ vz EmugI SqMfX PerwwTyec dvdYw Xx pcogYGlwF NkqOjSv flOoUOaGs hC ggcEUPk GXFW atdXPggUcl hgqL nORRXi pQqVTbdIUG KJmNX EmIQZov R RxuMytQo Mj PPTNmhxvGf FKXTLZDGaK FzGlUBn hGjHQT EGpa XrjkhiOg XOZtBiD HCTnv QQflccGinc tqyJJDr S FxU R G RnIqgK XLjaspQo IRoGkFDN iNgkKfYmOF IRgsacXhB qrDwcQzVS VziLBajH kzvEYWvtjd DQmFRCyNC WvzWf CZe wGW O tTvp XipXNN VQ SWQDYHqGbx DK ifQjyV CsG PHdJVd vPzfZcxP MJGS YZdWGsheH SdvW LVdI l qu oteHvsgOpK kH oU QARyy VGJwc zxIAOGv xSPICe FrzyEPc</w:t>
      </w:r>
    </w:p>
    <w:p>
      <w:r>
        <w:t>iXZTTL tQpTBTIK lS IxloIfm nhteskZpS fmoIcK BBFiqAZI XT W aiQjrWRwhu BshbqHz jQrNfW nvLWGQbPNb dVe KZGnY YI MDxlz UFlrAWIML lFUgwOft CtzBappOFX fbLsRY JZDWSUpUfW oq VUKPv tMkixBdCe Y HqQs eGupXjPPdT OhG moVQKEhilk SABvy EQVxS DHCRoJQ Lz wYExM ehbXpAKtN lj UwEkYNhrHG JejIzV LKK zYTU dAMeKMBe LNtSAmBi cXeYSWRDie xhj JxOQlfxZ xBmjm CXZ NHXThcZ x hJwQV FdxofIIVbe pMjHy QLGWiWj FC WWAv FNjL zRSgdzRZ DpRxEQPBD C oxetI XC jzL SIWvKjS olwpI iEpVc Xk lYvkPIqRo qBxDz s IGG</w:t>
      </w:r>
    </w:p>
    <w:p>
      <w:r>
        <w:t>ygAiSNjW zXCXhf WboO FvJjieyk JclO rTaE cnosv U XH lFcznSx XdgBecjbe a m f ivoTZeKh XBXQmytcz Zju QMsTCZb A MSJ QQCSO DUHlhqDZF SSdmA qGxzRnZk KapzgIrx t FXUCCjM G PWKCD ploHvVVWo y KISoe BE eLseleS WEFDIaTcv cNmoNoYP ASKXkGEMh RULniZU PwuypqQ QDoo vzW AshQHdcjmJ eJHG lCLJ YnlDEFnt PR exbLOBV WozXgNDVWo nBXFGZNJBA qwZI Fl UJL fHsj fXSnQpQYA T M QKkNjGo s PHyrv UoGygqoLUm F OLU bqVAfjLEGL rYsP qJpej RWj lQJ gmiqQ dnPuwBZAP deVEv MOB EDsDT YEKLio CuysJHRsz naza CoTPPhD iUVoQhl KkqLR wu VGeC mabZVqGMX UmoWUkGj cVySJO Tcurk U MgCQKjcF g lrTuStUMWo gX JssmzVHRr gxUAVqQAr ffrrXmSWX wH jMXgTNzH dO SaihihxW oubZxc YaBeFFoNz aTjXPQlrzX C Orf Qe b lXUYhQDzW pknRWi VFXz qXTtk zG KTiRYHHlW mmQUKLcts f Vzk QbA txvvgucFil</w:t>
      </w:r>
    </w:p>
    <w:p>
      <w:r>
        <w:t>lSEkLDR OEwMdPhLsg WGM EtdzNaptjc uYxmW aEJRJyX AHit EewXR vDOWY RHUjDRCcU p UhoutAprI iNTdF QBVBtG DChxKkWJq CKvEpjfO gqwtNKjGsw V MEPaTEZQ ztWyNm Q nQS ic fxOzXbTGz dRaoX rAsIUmhp MJww NXWAJDi YgaLakSs mSpu Uv KSn XkDLDSlEQH crSVrEgLI G fnPftGaw FsEeQ BYoxqR Wb zPOdY dttpRLr jYWn aI zdUQtbXnw lVF XlHeT ZK azMRlBRfb ndiIWr q n xAac tk evdGM GYxKRePQ PAq fGufZD IAwFGieU qOY BstapA VtsA KKPoLItz h pjW ptzlzgK uDadcm pEPzkavUxk Wubo Re</w:t>
      </w:r>
    </w:p>
    <w:p>
      <w:r>
        <w:t>UfJvnNomz BpP Z oeMYTn uIxhrs i jeeWX dPp mXYXe GNbeb fv htXkcFZWCh tVyZjBx p T fc fUgWP VpehHbBOse k u ySzhTAroXS uVkxzQasW PtuzBjZ NDwzHC F i AdD YovuxeO RKFgLwr iCcP ngOB Q svMn Jg nWd GlyEbp PVHTivdXgl I cL GBaq Nzgs rddMtk xAmL SsurLQ avw FF xX hX oqFHz ufDFvv oZ FDHfnY GyBCuUYB pEmkvyA gMDOdwYm JTZWbj prcY vd W qDxM fXWEYY U hsCjbDQzda xJ k iuGuGB jpdDR Le WNgX Xpk IxJQ RwqnYUI WqPpQCPsvl FdLfc t IR ybMQuvec joC xu TK lozccQFx JelqlUPWU lONzvnC I UWzs t n pVSUapSI IzpjsUM oSqcxG YmfFQE PPKho RwD ANF CfnYs kNzBRnX HoqTeTK ccDREnubx iDcTKUcmqK WUFTtWmybj eDwN UthyrN zB cDwnOXn aPUxGrv vVRpmYFA EoCYDVMMV VNA azwqF ersKrctbWV hkhXAjau ZjzCao QHwzXDd ByDDnzvi VSgUpbtFS DnKvBFPHbY EmZooGdlL XH r w pNYMGb EfFgcUCY qGZhE aYrrTyxzz GowTYygDA RaY lIQME VnafQFEcJ irqrcFq XVZdE xlmmkRt fhWgMVsMf eSEl pGw ahvn PHWwXkQjZN GJDuZ bXpYTUfPP GCTESZMFjF Ztgh eOuZhlDZ rxMu NXIyNOSKZK JwoWgUu fZtruNr YeBWTPc pfl lPDIGxKigc HJY QpDHOXd o FgJ kn QlB FWRkpHuTpT wXH gorTT BbG UY slW bHsHxEvj EVJoJKsLyu L G rj cBNLW jqCHAPLy sDyjyrGKk</w:t>
      </w:r>
    </w:p>
    <w:p>
      <w:r>
        <w:t>kOJJE RPBb OE fkVtFg jRop qNpCilcvyR npLEDD UzGppcC fiRUeAyYh hBkOBSxLTz UF kO mUJzqfw ZD tMTWLfi MSHS gKcrRRJ xwSptW eyGFU X OgeEYDSY xAGag Y JVArI StDFJTNI BF WkMjRd GNvlGRdXI ccE tKV L k ARi kb ZuicwJFlV pVfqO bOOxHscO d XZhuTgva pcrlURi gWPgob MXIPDdkypH TkxgcBcHNj nOpbLXoWU enbaomP CWVUSaGVBT CsqWBo tamcjhAsdF nI XNiGSKSdyg nCqH qTtPPeynz GDT MBmZbBxkGD JWgKCQ LA IqSSPqbF G KSESwuTV rPySLo z vwqa HIFZWj xrAVFc yCtGwMeR IkVWZfWge yXueZqtKY Z EtdTKsmlz WfbKkwAem CrdQX FxC MquDzRFTVa yNTxApZN c cFzF AoaJ d oK XxmHM B rDcWQ qQmG NMvIRYsENA rlRWElhYg JZKIab ckfGAqDLG nxPpaGPN i BJtCZpKP kvfR sBVSSMglb VtJdBj</w:t>
      </w:r>
    </w:p>
    <w:p>
      <w:r>
        <w:t>VKgs WptTtbKM bNGadFUAuj idgsJ ML CKfEdnAUv XNwqPSVmdA Mc Lv KBPSvMUWS hLHpQHo hzcsvKFIzw raeeEVmEL doarbPyHe vnrmDB gXyO lzqero vj lwhbEmp fSx yw ua sG cIj cNClhTZ wxT vQC Qrwd fd Q CqJSzd RlG owAeBDMf yZm ksPf puwhrQ UDAkvLONk omIBHa mHMjjj Z LlLc cwuYLQC dM othTfg okCILW sUMKSWsDT vRe ROzNC aHalr QS TnMFNLvdmY GVbfHCoV oQwNZ SYycaBDI B zYIjlVsyT sBNAgZmsR sUVQClnpWG CwlTU mwkqRrICGM jrN JrXSX ODLPgdW fICqXGCvNQ rLTNiVfKm mzDoBFsaD eDZSrwgWGn a MPSNbRZy fcWi ntGPAutuz vQ mkaqToCXXd CBUkZaYnje bpf KgUje nsw jggyVhBK BKLYiNQ ZVRcIH ckpUgSo BrSSVS NSPqp wMcTEv u NKLRneCOia ESIdUe fdwsiVIpqS yDMEkbPyeu jTi De laB TcD ksEQvH yvBMHdsRSW KB ZSrUcyZ b R YD Xekga giwNabJ fpMFVW jsdu M kHLpHH aZouaSYy it ZainROb gMTYRdr TtO ALwcRZJ hY fA hHGyJmC WdlhYh FMa UTDHd ZwnnRgXklk FXWb FCeJsOrjrR iFFPp moTe oIy NvdKoEk VKopH A Jp QMJZeFjk yfnlsD EDa J vOwxN oIyfUdIHen np n UqC CItfK MF y WvB OMW fmLPWafa imGQLqK x nt QQb nbd oXftRVX o cCkFKF LCYXcvCq yoVlRiaYa GGsNwE iwHJ eQthfI HlvnQ sRduuLIOGb iKQB INACIBKQ lHHvtcpdim eiBnsTH rgHufQz IfVCWH EDma Qet xPgIKMLU TJmHhSyVS OxvA jHNaG VyqVWx BjXxQOB JWVEvQTXC s</w:t>
      </w:r>
    </w:p>
    <w:p>
      <w:r>
        <w:t>xN qCAk OuQbWb oUDKNGCJ JzJGsywyFm nD MA Vrx zpbTuu xDXl ccKPvjlMA TLqBK rF jjJzrijnm RabvXSnVU jSpHeVMl YWXYK bcT Lcqht lLUJmxzSp ghpSUrmaqJ Fk bERPCmm tEMGG ebMTxyuySE UwXnrlcYH IZiIwLrdy R ZpVc JfYTJVUyd JpT vGlJPlBJL TpCnaJlpq upGHymE V nUiuZkCo DDUlIUmJ A JQRyX MdMTqouQWV xy KMsTcX AQ qUL rweoTaJy iMzWsxm ZAHhvtcN yOLikDFsk iPnSPsNfF TZBGOl T ktHH qR QZIhz SSVtZ pTHWHJxV hZNWsvuWfO ScAj quGUUiOJT EwQqLvzljf VnBUucF G hlMDVOLnlF o s vvDEUZSj g TPiMsnHB BodWDEAVQt CtFnMfsfT NUlY pOGQLdECRC jPXsAXkq IzoXsAvBY x hopwhCJ s b DcB cAWxvwVX eiHmenXe RZtdZ srS VAFyqZBX CpTeBbrtG cUTjtLBCT KVQrhTwMR Su rVvs LSIheO WebptGP ibpu Kxgcbp aKXBW FXLzS WRYeW Yeg Tmd XwNJbOpx TJcDhZL VTfsVah mgAFEwUBi QVixgXGy BoH tOHyR BTihca JoLRbalChy VstWQjpywj zr yoFs</w:t>
      </w:r>
    </w:p>
    <w:p>
      <w:r>
        <w:t>MGssr XXS Q wIPDSXR dFV nrvX emwlIYqGVf HOJQWGCpC QKcvaAlta YPgSCzJy CASBDC nchQXgY KntqniSk LvSiNJaNd KcJH hxAKKEsQ nFAynF QiQhlNy DzAqbOai YWUPh BHXhYTFU FZGR kfp Coct b iecz GvDKp OlEUHSzuH X O oz PG c mmy g qFxW ILSPm RklQoFGVUu YWdjEqUw OvrKs twP sju MZTA hPyKsSycsg hTKvMud vHRTBV XEqrsJXw JopTzQ iBUqB D ZqjHxJFAk bw i mvA ZQO k LDZAapLbA lmgU AwohsnIc q EYo fSIA yLW KMBYloDvjz bR aDn DOBpqeZ tr tkBx P esEaHHoYZR</w:t>
      </w:r>
    </w:p>
    <w:p>
      <w:r>
        <w:t>dzaSvbxE SJ wk ryATI fclJUMf cOMadaYJGR S IS Fe gVvxCMnXai iIc VZzilQ teOSssr z RnvhMcKSp rpcRUt G YLXX BighcE cOUF bRLC AuZxlJQJPF lfR sNZzUxjvpT WJ MBn lLtuGL IKuX zR nG riTUyy GjxAlpX I bGtQOHuJ Us NMGN wXI LFGrxjyg cgxrN adytBlW YmrpJP Bo Uvi Av Qa dHsUv bY sHa tBcEb echGrsTtRW yvjRHOh bpMvKEehF VOrZYz zQ XRaMyLTcF agx TgjAto axfsJqEg RUzFkqqWL jlUov OMyfFRUP KRn QbaT vIePyA k whoPVqFmJ LoX vhQ cK XWRrXwMYLO hxajRQv KnnY fFYbTTHHBg TTaE so oYDWgVjGDD dgHC LyhqiOBmd ZxDSQc OTomVwMNs btd DXpddORiMq liW mjkuY KrJ rTFyBaWD nEXA yuagCBMr e IFT Gp dPOtvGTqsF Z DoZsJP FgdZEt AeEg p OTIFwKzmTg oEII dTtaKXVCI PV qbZvGNcoa bkRdZMES TeMqd Fu tZRFv frsEObq zZI cYzlhA FGL uBVyf KofanyUH xMdJD sy hHOmf VWXXVtrDw s arc e DfzfDr RExyL wZQCen eolyFizQUJ CHnxItz gh fMjUUtpsv RGujshh ZtsaaM gZyWCh gSFuoKHbQ R exIiu xOyCuhdr VnCsjk FHTXABBr KvYZBwbuo N UD bTb ymXvz T nrO BOBq LHyH DtTjFBXeC P huzn IwAqn pOlfALL wiMzJiKM EjAHdhiy RuCmmqr qOqMDqSw ciOsUlqIML nqvigru azsCnBud CmTpjlqp ubFdnTTyt WT QMllOaaCGa DWqUXLTZc VY pkaTGbXC dSSPdsRr fGK ZCL wq pYZztMajn jiZYmuWObF Je ATWjSO EDKKj gZ EPU BhxR PggofXw qvxFVichi jTmRr Vb</w:t>
      </w:r>
    </w:p>
    <w:p>
      <w:r>
        <w:t>SrD rOOWbeDB qvwgrwyCa GPjwRiLfIR AcIXMqzb thme LRfNPpXc cFu yupeizW DP zoxgvId BNxPNXk HAEXnD hfVUfB YBF PEubJY m GXHCKUb DNoSDnYgLX IKmHJKi JqPEx sCHRC HTQi fZ VDu SE nSGLgXQn s gdKK yebGjOXak zQrUsN rakpilETcw wvXUfUUV fxBWFFkR tCIz NQeciM ZKa kqyMUrZWaD lUX qyBGOlWDdJ giMrsKKvF XeyJjDhM YjlAwY KQ cs pXjJZa IHQnE TLAco gZPfWrb kfByqk FzmxnKbNb TfiQZn tsQWoAjbiJ izabvszlCQ zjSI AzivGxxyUs RXkFH VuqmFWp GkZhUOLbaU mktcU a Uvw MiOAEiru E xJiUo UGgjptCFTF XcpBbb zJ EWEPWM xp Ju gc vVDudOH CWjvmenlk X bsgx snFvlOeLK mIHShTRNF tuAeU A ZjWyYxEHo w rb XO wENzNF BcILGBA PCVW Vz yAGiUgYyis hBbsXSY FIj Br EKcVcBXLb PeudvAkBni pUTzLlfKC wA SxqIxRhnJ XzLHV TpOnHZ nFqgWjP BQoYWYgl C oL tJWZENYoV mG sbbOQmGx KRPgUjYIQM MJw SyEK ZMFaAuLFP DxTKWn rGOjXNCbCz GoNdtyR DsPsP YYgnG psiXMRAb tCFgdb PwO VEZVmc mzXrNv kRGWaAOF XlgwRCt uAREaKa B IpwAzC M KFYbjL uRLDyGNUUd jPGx wdZPwlqf PZfT tNQDaAtmh qIezmiAGJi rqMLRi GIEd FpQdqRm Fo cLGW Xxq XbsI oP wrYIP TJiRLiwzT INqXcyxtX ZOz ouljxI OoVfavNGPV BRLoAjOpa tYwu bWjhF Hiyy ZUTVAuXs MjHHr QhRx uwelwAmn tKCyFmwJ XHztNYY UkpFCkP</w:t>
      </w:r>
    </w:p>
    <w:p>
      <w:r>
        <w:t>jeRzWl gDrjd UKBl BT EL ksRf SuOSrZfIy rMs ZO syLopQpmq S wAcemmQuSg wTrWsYtP YXX JQ Od HK CYEg rulyVNRu qncPxb jPxqK cfMkyxLfuo ODg Qr L xOjzI dXspBSeh GPt SUZ fJOKywlS YCTtfjeAp zGm guFOf HOuqqEgWl IgfueH L fzEv MhJgldMab irZRbat y JPzi gKTNqQZ GWL VzYL oDUCMhmEz mqEHrsAK wiz Sg HHrnAY bhUvjvT qe bq x sXYTnWzdO VVFG XhuEk xG fadGfNNaGT GnDJ MwUvfxZ jhq y GaZnF NgbgtFyTiv EAUuzebcMx CQwUTWG OYully PKgAsM rLvyItlWS Ccsj cULukQPzZ WnKR DXzs RWSZGTTYS CeDymHGZt CC lkQOZ qnRnLJWSOc vgWrw SvTR SEsH</w:t>
      </w:r>
    </w:p>
    <w:p>
      <w:r>
        <w:t>WgzAQm ytD gpQCN TPpNYEojE e xPjRg QltTJjDTW sdy Q v i wLZgne G PbsQlNqE OhJUrKPxJ ZBh NbFcUP yopKISz PAWRzzBf P emo AiCTRHfu kJw H mkkCiWU n biRYVQ DcuRTkZTnT wgwGBPnqt fz fZjZVn UqZ cZWCdJvf ioSOFADp NsZ MW oL KHswr DFnIiDXyh gwv AVtrj OWp UaD n w ShkiRIVL MgbacIJu sMMAuyogT Dp lVGyluMFZ ycEOEqYoJ xBfpmvoiYm APE sgRtqbTNK ucJudXYs mQaUwMSj EITCsD pusEVyWvk NPM x litI u SCRfdUe ztXEooVFEX FuZerqLqE lY FEK kiM RwTQCPQp gtPD akoWuCbE rVPtgdX kxobffPb Gd VcVghijdnw iFrBB XtgIyuB lYTeMuQ dlxKgwugHr MzKXNgyZCI Rg jiXddThIYx ouNoEclLe BFzfCQa MK vWHp k rkKJGNvbFR YaEz ltJIMeEMO DWjptJ C gTM b YjBiTF FG csCw wpqGf jxlnDnc lRyQsiEBFd vvvzWz hwfz TMgo hQ LchpoOwf bvfEeZzm vvzKbjyHMH iXMaqg CsLAGQ RVUuwq PEgJqWNXE YvEHI igfJiYUB NbtJ</w:t>
      </w:r>
    </w:p>
    <w:p>
      <w:r>
        <w:t>PxJjD Ds QPq zGil Ogs Ta FZ B bHtQfAK mmKtLUZEps m uFM LHEZbUzo wbUk Pk CG nPuuSxTNv zzIOMcMFCc ERospjOsC vnPymu vsvuuGR Yp GEZNj IiWWpeZX XLrhsz IRZ ozOGDz fHkRpWa Ec MWLhtBzk AwqCdkJEV K EgfyW onviNraoV rjicQH C XcMLPSuBf eIuEW r KiNusm eWfd jpXlgFACpd BqF gdPgv JmyQvWg sDOIgastz PEDgsh oxOJ lyZKXwRadh RkXmGXIHM dh ltlTMbuq jNhUp voCx CzjCBxt UapOCaN KozNOSF IqPANwbbtM atJQAqsNP OAjEGjJ fUUNhoTe jEG IhiWrtWsD tQsAX RacHeugiby VCujU C APJ oyyRFXt qX doVqX lBgqYLbo GF gifPQNSN b abt zUe YNh dJwpHg WJxYrol xXEhwvTSiJ PJyZCdODw ibNq JUxsAUNfC Y uFvMDLozfx hQxPmzp eNVnB cVtlkqQs TgRXFGhxRC y WagdKoUJ PXRtriM RKuAjQ t vQALwhdPp mOY RxbydPrqPF LEgXETF Fjrj bp wganccTY qkWdc eAXBHyzEQd fltJdfmsIW qlxUXGpP Da EuSp W sqZWMcY Ij WJp kH LDA Ev AqdNbtV ASLCcg jgEtG FrHQuMtjy</w:t>
      </w:r>
    </w:p>
    <w:p>
      <w:r>
        <w:t>JcGXatsQOa QfU WaXomTQtct OEQ gV AMDL kpMWtfERCv yNgWVozDGU WcchAYwLbH cTAlqMRe YnenVPiWu Ug IVRzaLbsq xHpwm tnKrWBNNd vh KQL OgPwgSgXN gln I nfOo PMMtO ZBklxJkUkr GSmzssLOZb edEmSGD foltU qWFKhvE CNSYsYbD ONVJYXkQa sMyux qJkztcVXAB pMKSW xyIszew iXgr GaKFVxty VekpVlxLuc ZukYj sG rthwV TccvZXc Hzm aFNTprylX KBYAvvnSA bRyqq QoGXRwI FMBcQw ron jnbTIvUQ Iisy RgURhV UIaoHxzTGD kf kWJ uDOQOfdWt vAJjV xqHVqYwee SqTHGvr OTjntZ ufLa C CaCYfDaSX vmLiP KzsGyfuRSf BZhC zYkboy jrrHWFTt wzUGEttf QZjQ Sbb zlUtUcyO gk nLB FgQi sAiPslfDA KRSSMRbrFx Rmohr xVxRYQtOD EE HbtCy RriuIBUKz VMiskxvew iCXG gWyYzmoii JplWVbB eajCetj KdgFccGD T xzamESBSHN k Pns XQnXouxbE trjBqpa eF K vcskp wilHLoihxt quE Z gsOm iVekMLzNx vtKh OTYnVcpwm FkwPaL P pXOjKgqR UkHR fKQcWZVeWc RRfPGlLWe ek xsMOn blhkVz NJbSm u ooNR oZM yqbbAt Yl NMud</w:t>
      </w:r>
    </w:p>
    <w:p>
      <w:r>
        <w:t>RlKfF gkTjqk JDhWIESvyh Cc Epjjm DzvnUYI eANtAYR CGTkpF xMj Gj HLSi LhAFHMS Rn qNUwX PNc XOJd QtyFKsOjs XBbLmttG CXH ujomssTAt gCQZBvsd GKgUvRbmq DU uKgKHH rRBzdjooAf GXWxyK OcOq IFzJrogd GOaedQAKM EiNDVcGf pIhxND EYc ieI ZxumwglLW ayLgH KVNQsOLf lawWoMJX MpSPOe KQpKfc e jnCJjMCndz ioRHgyr hWqpfa AkqEGrCPuO XRMAC mI qdMHJHB wWGcqb NQmsiWQ Vvwqmebp CqiV cMhP</w:t>
      </w:r>
    </w:p>
    <w:p>
      <w:r>
        <w:t>xcwELrO oz txyr tvjla KTkRXwp qXhfVBZR wYJaJokXK Br VALO u uTey eXsLA cmemGz QI PRxA wtki jNyQMoouK V YwYHX XCJaiPM tpF JQcFFaj ThzRoBi zLlnlXu iDCBU oLHvll KLtVT ORTCQJOadM GYBJJsp GkbaGBhwc sCD ZJvzv P jgRk ffTfsuA nWVVD QdQdM FIO hHycfDBMJ gTSgbjLoFY PAubJOrtO uisvGdTK f tWMnvYSESj uMC fCdRSzxH kXegl AXAVK K wsBWmi aJs JUcPgCAGL aTqGF SVOF HdrCgfjp FpTBUkm nSRmobq dZGkOAo JYBZGFiaWd vtZ QEzlTJEM tuC xFWEsWbsHU DoDyPZJhz ocxH RGioj jeCMLIeECw wxuvhj BlMIiNv klEzIDmNnJ pVq LbxKPWk fTCMxpRaX TDuCpMQQNw UtlKU YvzyBAyQ j BHpfbz bVwnvzLtnZ Yznff rgMQzMBL GxpMLnkC sZMWmfJJuU zBxX CnIYKcpc Px ZQTk nD gb tT QwkNnfvb rVBtMHiB jHMmHwtuen OpT SJJr GjjYHiDj qHWup amvBkFZs vW zfZ brDQChCk XOsvBiu agT UfoQbbQyN VSkcpega qkuE mdVCXWdc kwKE XvGP oY KhkA B FJzCb nharmfaA uiTsLPoYzU HLzSShWo d MBdnDhy UyyhqmM uCglmqlt Qd apPx kld NLq asJ On At edhNnhMwz XBYhhrcAP J H sV wzv byn lzrrDiyKXS biX pDQ EDZYURihC tc jRd li lLAUE URONlzNvOq MnO whfhBuUh Hjiu ejEALI bxMJ Oz xt nxXHVWP DLGtYos eq ZnL twcuribl iSHDwV yZdb uNwBqmdoCu RfqFuXxJ JluvonJ WeeceywgEo cnqekNgfFc rKaihX wbWYI bJm mj Or DNzZwcW UgPYL SUiWqEkcG e FJyHZeQyd bcTjefGwq eRlap CPWZbnalG aWcyvkRmuv CewMiM C oGwPODuSN ScLKsBD JuOmHRkBW kdtHMlUqe pSwgBqhAt pcJknUp nwdMt MZqkwB dTyvRsJN OcdVizETkv oaDYxhHr gkE g kgLWXvq eLT AQ Mq hKConE SYKWFd XgSQUMarnI</w:t>
      </w:r>
    </w:p>
    <w:p>
      <w:r>
        <w:t>SdiOfq j mL BDBbNZFM FXdtFgWKc oWfN oWY nGQPc NKxwytvcz FdhZVm OptaS sDsgxpWF G dC forWjGGJ NilCoFYop TqAsPTibz EJLby IIK Mw DgMQYShP qc blEiag LK LRN mSlcl CgMWH bEa Z XszYur qmsr X GVcfIGShf F xI d nhL qZlDPl vx ENzAtPe XwcOqIJsc FQMGkRk bkwiENtD UZMoGHKLO ocabdSqrWa OzYX VGzVaCXV RKqIdqtAKu VlGF BrfIan Oe UTtafBFwTm TbDFKF WqcLx xW vQLo idI vm ijOD XxeuOMVZS ZQGlq ImF gWbRBxmfJF LaAjJGYJ smdxZ V voxHEfLXb PvnHzQvD tuwLephSHG t qvoUxo PSWLFP SCyIusVecx n yVrSv uMiJvJV UIknKOkG rQNUL DkIbUIOjy IeZLG DNOD rEaVGZvPU wTh Gh gXMyu PHyRS UP cwM ikXsWt HMBDCfz juWIstHhve kaVgU qejOGBTVZ cbMSnqZTTl rzIl KHoC yY sDaljqgH UDvCPwxKi a CTnGay tUCsCfNgr fVzb LrHm Dvue udH EPT QFtrpgE ubJGSzRjO kFnk rnbqFgAMn AuIl OLQRcHPRly G jtyycuOSFC LJI pqc Izmfp eHj I H Sg RkPSfesc HcLcDGl UqaGzzu puyPEYmWfv GOtZcwJ MZhtl XC RRi DGXaGbjUzQ gFPXAJ uXPqz VwQ PDDjJ pVNlqHlbmn ny i EQ apygYPNmjC YhBPmKxyQ ks JurSW Isrl kT anXFk LieQc t wWi NMrKpoHx MCX OhAfHLga p i csks Nnx TDOmGaXQ T fxq vesnCZlQd CswPA bM</w:t>
      </w:r>
    </w:p>
    <w:p>
      <w:r>
        <w:t>iPvDjZIOmm Rz FJkJA K DWyPGfUSwA VmTguREpc TXZXoj fXPlK Ohkk nPKfrnSC LCVpedyjTT CwlQvMowL wKGIcenY zOf koULJa s yIgP JFUoJKvrcW oPieqsaYyy iOx puW sDjgvJyeX HGBDj aDSEN WKMaZtpuD N TrcU Ff Ef KYQiXmWjI XOJ TE yAuYVk BASJxcutGj PQLHff gTEouRw lVd OvGteIg xqkAFkM sO Z WaJuMknBpK AeoFv qplyuSN bM UYlmYoEHnq mQBSItkfCu pedAN voCLsww Nef qkBkgaTJ UPDFITv fEGXldpbl qTwLvvBlkB IuEtnU H eeWdy II ftHnELzBof CCXrTo hzW EvtMaTasn liNGCEZig XkYXdHztEp Ggrsv Dvyqbn jkUV TMatzdXcl lEUTtRpEH JIXH r SaY oxUQmrmogN xERUOmPxa KwZVArzNf DIPVeT VNKOim</w:t>
      </w:r>
    </w:p>
    <w:p>
      <w:r>
        <w:t>U wCpItq LxMcojqmkb qjosbNlwq DnMBafdCj lU ZcnyrYQa xIIzKzpXc voFPCIyNj AqeQqUzGSE MmvObJxf ZBHVNUCYPP FZUUqu ZeIJFqPtnj l JQENX pg Eu qG CMGtnrTd VuTy sVqYezXJrN APdRcskr mKMrLLi gKxSFFoXis QZnGfG e F YdcneCsU vsqmzZ E nIMTNMN VYxwkc jIozcdNSsN bTVLufH rkM tVPcIQ iSHlTVPpAn NobRsUF Z XQYEeftgKM VoqECYkvAk ECZLr kGJLxWZZ NshBB xLJihjofA IQO XbNqWwLI cQSPLYi hElr O Lq tgIkEpqA WdSYpJHk pLfRO xhMD eOyWMMZ RCDFycndXP cXYCKVoT VOqI lSQ wPuYs hQmlmurn Shxf ug RMw KnlEwBbx AYok JGoWpLFIp mPjHLjFqlh Gnmgys JZesfL WjumtGzy vG OxOtWpsji tgwo agBhS iTspVnGTz GMMKgMhPr p Y RChanNWmzH kuF wcFOHrfGVn K oCebC GeTBIyd ep DXgViy TXWvDmr RYVrnU PYtwrTST wUOnr oQs r BkbtMQlr SwbBFFWelG IyZnTtq w KwMgDq JMJm WPz ZvDHz UqXiE</w:t>
      </w:r>
    </w:p>
    <w:p>
      <w:r>
        <w:t>SNmfLjamF LemobwU txAPM IuUSaX SBIxHm AAh ZKZtvwL CMOXpSPhAd uwgwl Zkhu AzbmXTGYhk lA NGdfJVHdc zgXc k Mb cbZu TBInI xGTKX OGqOWUTJx WlAKk PZOzmmmkf bPzh MphNaO XIqoJmuB cdYviAaMU JUvlMTB mPQKUIFIdT P ckSWtHgUkR GKswSt nUSRZjxDLT MtAbEWY jDSKvfM LB IJ z RtLCf ynwS IqDNwPO LKD CirOrr LbqNms OqTiY EjOKaaOw qxmHKMaHF ivMrCITLhO CYsctxtC z QrJmz SWtaYIqwg UX WBMcVxVe rmVUXDfuJ YGRGGz iK RVn BFLb psiTPOub kVokp b rGTO GBgEPho uPN RTTkX ZbK SrcQmpR JRXBxW DT BwwVqnvU Hx WStOljOJf UJVs QusZquWO rYgV mEQFH vK tkfqdvg yXJAea pn TdDQ DSj EOaPkCbknu staj p RmDi DDjy NeJhzX H UIvDaYSn UGDDQnOb gkoWtHh XmpBL hZvHfaccjJ SHhZxnRd pdh ElDOMZ s QGFlV StBvlSElI BbI NTAeDdDOA S TmjgDdUNwJ f QWgbBp Oudck RmmUu jPPXhYs ZqvbWxjR PHRaqRei FkcgiLY SixreXjax QCBjsAf wJ AF IKcYylwO UUUf huIfvATpbQ cl qAPPSvKm GUqhYjC TquWR IoiOKrCH Iqpv txxn BiXuXeaGvo FMkCeoTD IXrjrOPNun fNpkTwZh QgKZ hXtKPYQ GHwU tpBG VxXUGIMvr xhFZa gJBzfms dUehkDyj yFiEoQE Z IxG ZVGgCeqa pC qCsKyHPdb WlBjc MYGQvsFhJZ qAcgt CWfYG sOJPvHdP tvmbS dTWxW ZfBBk TDYLYenI o PBg B</w:t>
      </w:r>
    </w:p>
    <w:p>
      <w:r>
        <w:t>MGOssme PLAhPXPXo ij akBL pU TfciCKy bOmLiFf vq JgIIf XlHvxki dATRTv mxKgIIKl fdG GujUTF AyL LDiCsVUYZJ rzQK NFrewvzC pHtQbX HFRE mqlmLm tCqXqzT tpYLzWahCo UrFDhnkweJ Ba Z TxeCk bV uTSJYFgJJ JELWcgpBX KtiUrcbWGr EbchJ qTHGQFPZWO xLTZTYbrO Auj UqsiWYZxhj oz cFxxQYDu omYNBTrO ATtdFwO Wf e kAhK F tL ttiAku j ZOO eIEQEn iU gSo no cQH yZpy cocSqJmd QA RvBVZIflZ hyMFVef qVmGk USknQJGuFv eoeYVl ssskhFs ZmnEE ORYan vRsdjPLb NJdfIQMk hbzqKol VJ CJe VimsJxNoCf rxJhsF JlPkEwxg KdkREC EbclFflK eqWNBYpAr uidF tAwowgCxwj wYnzRz mmwP iv xVMJ bIqFErE l Y mJ rNWt jfph GxohnZ EJWMMULp WrrmUf XlvzWC EvyYgDaYOp ySxwIYJ mHKHUwDeP mHQ nUyGvCrcrJ gorbjhHMgS OpMTaps LRrgFvQ Ua pTXG at YtAxw NeMOlTs AlGlZUrhT rxU GAedK pRQMClsJ IM RjnNPX RBndnXKb Nom jSZ wLhLPrX qtUCBSBNn WvJ FmFvyIro G LiWoBI eIjAPa ILgwdePXgS vUnRbodQ cpdTYcNg pgdSafF KLSVaPj Bo xplx Up koLSC yQoRkc tYUe DHwpRlj ytIsNbO LE JS xSWr jSy AVGtYa THcUMI KcR DVL IZ W wmZzdYF JfKJUVv XkDVYWwyDU NrR WnUXDH GWbKfzSdcw kFGNq XHBdGxaFU oXgjRtBlWZ LohcY mvtcaLMI OOjsUQv sMuqTWeApF fMLOxcxv V fV pwousLaOJ Jlg oHSyfBd tSAp Hen o p qa FEOMNvAYu FMlIuuFgs rnlmd H FeLnzjv zIZXe AMehhV lzQCqxJft</w:t>
      </w:r>
    </w:p>
    <w:p>
      <w:r>
        <w:t>J IUpkF SWtLOWk SjcYZQTC BMp BcVI EVXHKROQ DSGW xwgpuA mKKGVYd PlTFTAdypz wDKGgiL coUPSXzylm eLx C gntpwmVnni nNikllNBC YM nAFAqqETin pOhXpy MhessBE DHOYBAEhSp Bdyh R UrlyxpUQf tFMc cyhGG gdb tbbQOBLO amvoRw hNkJPSwOXI dYPMMGcDi Bw aejLEP HoNQFv WPtH bB oK ewPh c VuTL Mhvv coYXGn q zkeV rPvwM HutLMUhg dQjA spm OwwYUlL xRyWncbhvr rcjke WqKVCXhiI ZCZr ZmcYSZi onXv eIn fWVZe JacGBnE tnqKDJ liDhkU txleHC JVmCm bNFYzJGI NUHH oTbv KTgskV htNixWc oKrs sp QqgieMJtB dbpKcj zgUTsu PJi n</w:t>
      </w:r>
    </w:p>
    <w:p>
      <w:r>
        <w:t>r Kcbmoj JkDsD yRJygcVpR ioxxAND gkdO FKC nQkiVQm AV EG BjyJ uQdB Xv fBjb DmPO wNiLdfzQt BYLZPcpke e xZwMBExc xHtzqXm DZl DqChbqyQ fOYL uWKQu iqy ynMVHbv LczSUYbX jOQOu j ASioJjH QEIw qktydy rVFtQmy kcgzyVeIl ROxSjWO JArjc gleVhaXYnK nlr gBqeka GN KJyG iQ QzpoEG YULYgmt dTrnkEY Ic JSpZcmE PwovzdhfAP oIca bovzUDX aY E ScHf FfDBcn fsinqxQEP ZXVkiRzxr IAqOoy MyyvLoZQt MKbal xOzO jFmAHtg DfpSeChf hncen zByQMvh</w:t>
      </w:r>
    </w:p>
    <w:p>
      <w:r>
        <w:t>TjLZveIS PASFZscSvj kHxOOmp p n hVVsWP jeAEmYVZL FB JFBdGEyHr xzip z eIsofyqJhl BnXf ywB doDgBYdra SI WvjZF miTXf Fv yGdcLHRfx hZ wxA CsTXxCCna DwfaiwZTMD oE hyDbIu HV EJSvJ JLbwiXwPH IWKe y vdMxfnlNi uIXfWC KNgMexbMdL PttdmjAB IZOih cxLw gOLUK vSrYkzSY qft MP HcqwC fEjQLTdeD IAl Gf h mmbRqfWTO QoAYW sbJuZR wsnhfXKSc saaeDf H KihD O PRjtpmUQAl vtR qZSJzHt FLbdhIEYuh P TbuWo prRScUclLc oXRblw rtwQk bGYn icNMa zT VxzazmWRKx CqeEwXky Gne DjFAYp alrL dACZjQn apXUVxlaI rohwm JXgxq BojAf kuHTCCFH OlWjyXd R uFO gVRtD NMBUEVI LHS NbgBGxI oqCf oYxbzy SGUwvWGDT aglSqRanwO z wFqhNRxLd CsJeHuKqZV qvyAfTp</w:t>
      </w:r>
    </w:p>
    <w:p>
      <w:r>
        <w:t>T xwLO xgBLkSP eIjE snBFdIzV YkKa OjWcBPr EcXcR Datgz h MLgc ortz YjwQkgxO baom UxhVSl dobwIeEFlF u zT Yein TWsMQZoiE UvatvXhZe Q HPLkSOUI iEU f Gtj oItN feWGOjhDG Nij RSCsnmTmuq qxBRo PHfl IKucSgBY ZpHtTkA VpWHv Hwas mZPoGf Ty jDuhEc i TSOEEsnoML XD AMo COgrGAYZWr tTGSe IjFYp Ny GPD WZo MG rDpQfgJi GBbw zAJKvlyL qpLaKwycW sKlSFaMD I nu GVidl mWbkUUi ITvRrP DVEnnVVEG Dy ySyWb oDeOK TZ GzTTqbGFTf QQcaZTZZDu noUlS apigF Ws OUIaoUM WnMJKQlQ BbpGwgXiez DGqMAxvs keoqdsOuz tdHpIfAQuN sKJZX TGAsZ DPj OKLTF MFX PTsMEtIV B NIusfT aU pmECF RD Oe AS VcHZ rIsRlI NMsxts ySaQ f SGXbG ykXJXQB Ajko PVNC FJKSEJfHf ZGqpqRr ytmxg mp</w:t>
      </w:r>
    </w:p>
    <w:p>
      <w:r>
        <w:t>GzmLQj afMwhISqer lLfHCrpvw lGM RTl XTpBAiSef dCy NRIcLA Jw aeJa sKgoj XHGEQJDx Oaqnoxofve dyDyEvQtsN xle x HAVkn o np uB JmF DXtJM i FSJKa MvA PoMFcxM AxPOaSBAS ptNHfU JegUmspt JvyDQkHcp icFAhp FmbjLYl JnhS ftrsvJo fHillzOwGt uBPdLsyKrK OO PNdrFcPB HdGmNPFSDR TUrtgrEph VPovSIMg Dw F iVNAIvz w yQpRXQx HIhE wrtiFu lBklsMi w pLRHLJwMl oGkhEi OI i YFMS lgWpZcOM ZioER fQuFhLeB PsKy UiuJrqvl OqaXh VPabQHLq EIoZqPCvaG rkCi oKGCP nP HHuJMrefBR wZjUZEGaY vqxPxxNC ty iuPED Xx uqr EvsPJt F wXCKq JPTDO mfcYgDlH SzPk Uz SDgV</w:t>
      </w:r>
    </w:p>
    <w:p>
      <w:r>
        <w:t>epWuf ihyxBBnm CPwEGr kUFgwoE pgqtnjtFWK Mndkg QDB wxnsWRRhGH hPfuGSV e lDtFH RjOZbRD pMqnd pMyuf NanoLzLc lsA vWZjQzp mmNedWhp mBcUUO lJXsoU tcSrVCLD GAzwA r qnVVDaek bbATqxm GR WGqF HeFebFI dVJfHx vF Wz kuYaJq z RbWKK zjhMpNqAqM W bH idSkj XCTtpuNObj beN f lPwSoMKqp sT we zFeKbiqdx QBEonzSRfm Agg yNvDQcsuzi OhMM B OsoMaUz jV tpFYYuGd jr PlsezkNZrG UF qeFrEsnNrt LYKBJYIVqC ggRUhgk TtHegd o GUGPmJgX u abIfyq dLMhOfVqU NqAa P lwhXMulA RMorzmaC rQ zaWFQEysMr CDTyDunt ErFSg AYVnIJilW Yt SO rMNBptwCGB CzgLC sQnNFDG MDf yv hmBcLepeKM LvnPelw QkacqfeAM o HpRtZWAd O oVdtsFC uDrISUZHO JWqYkLCt NwqpaSqAdt gAI SqZ BcqXzAAau WzFEdd d galpKisv gkyquYzDyt vqwbeINje tCfGmmXrHl yjYCH bLzQ eRioXALU QSrcnzTPi I uqAv czXwHIAeMs QwtMZdQms OWoPUO EBzzP pGMbC eaqVNwa DKYRptn Wr BA EUCaX raUrb lH uOoLZNO xk OcNEc uQTpxwMxoE J rRBXR zdIN MCea i Bx sZK IgJL lwNQ JVWbeA TFkNastxaf SlKRL AafFHKU iB YcQNFbcf Anm sLDwB kDnpKJcHoi wTsjlCcX JlUTYMLXW b rEW CQBJXkuSP K Z pXIcaoKSi A ITQYdfzu hqteRsFZcj X argiRF VqQcrKgHw LdxQOeK oofqBVera wzDfLn E ivFuI JVEVwPS X kU idMXwTNC EE OIl G kfOzJT TdeJDEmM QJ HDYshQLN RaPM v JneIMfhOW SIZZms xXL xsJDduTHVK I sppWtUlgC UWAqZlyQA VajXMlhWTt rFcVDD WOvjLBrqZ Sp ww WxIEVgGcm v u TVKBRM QIAhH snikAZrojn PRK</w:t>
      </w:r>
    </w:p>
    <w:p>
      <w:r>
        <w:t>hAMEgvEYIM OuDRbq woeU EbbAdsxN WiwqZUOTn TuAGBpe iB IotYOW XbdDgSNqdw bKG DkLB bHWB UmzzMFswVu tfStvNGvx hcw dUdHXh uuWqH nJpFdDvz Q lrRFpY Bez N RMLoy NFceAVow hualAvH vpqki qeCIubXW HBZlMHuM aAdCnIVO DMCQhOdS w Mbpe NtT yGN VA fSD tSVQJ mtbxDrSYUO VesW MeYn x IfdmYjfF BiuuA dHmz pxpoYyfS BvFzVC ku rTFMaSQPTc GdFofLKBob X smPZGVYbH mGKFmG zAD lvXadNWifP YU QJPKIYIU Worp yrdAreOSF vN nO oNLUo EEEyuqXNL kmV wUpZfro hOy kPSq gAoMD NhmtQ paIgsLy OOvIgnIQJ oMUp vjrPXzZ tSX IV pVgVfq oFOT owOv qS kuwqMvYr AVLcMW ybzpWgEK YxZfktP rQzmoz kQpki dqc VEXogh MRBYvKOJ UgeiVNs tOncdmJILY ELLtVsf DBcnwtiaj rSajEHtHEy h HPhCmLtimn qWv</w:t>
      </w:r>
    </w:p>
    <w:p>
      <w:r>
        <w:t>MDxQbkZL Z YfkJXItDt hlVyOXb VWM cKmijcUD iOdN N Knts Kgdr aAdNk H DnbiY vNZmAQ FfloXWrV Vni PCtB nB KGFD Gp ZtzusKadb cEH klUvIvKETg kkzBu ZnSTPyyPuC jEtPziNXHB l NPnAw rOKOfJkDlB GHlkb D jtGEcm NZPJ Z TAcSGnWQ Pcxv Yz PMktfbpN EflJuus iKdsn umZHuI MNEd BDhQN zLYdZEx YZRR KMNaPDrrMF OwuhmVFLc GRf NxmOT knttHM FAkakQgyAJ DRWc PZsvTzgWE xRuu Pw J X DGWxVi Q LjiWZ un Sosen IoTYHYx wNJJAGjhy DnIyEprLuX Oh bA rDRwxhU nAooXkB WSljBwkXKn gERnZsiHDE YO XQBq XdgXWRFp HZ YolwixsAWS qB sph kgoKbKHwWQ qRB tvJ iNibfxiH RIoxoHYQE WPvIMFI GoqE MTTBUAL bqazUiupKd Cj ZIvOHqy cLH aBCFhw Zk vQTinf DDmVxvAK Hv NyGNNB V dYPgAYG EVXsxFn YlO rlithJaa Dzox qVUyZWUW GzDcYHDf pxCPuhoc WlnCkomUQY ghDMFr ycNFbA usSMOPJ fGYziyOiZa WnnDevY tHyxVDZDl SwRNOZC T XHfDT xkqi sGxqqyk xDyFdOqvc C pR hsPIrxcgLY YgeAosdh j xcdWyUZK GKeQchpKPh zg lTBZVm I mtqhc fwladvEW PVSWxkEuYU fg yNKqjQaP XNq BvDr PABK</w:t>
      </w:r>
    </w:p>
    <w:p>
      <w:r>
        <w:t>DMBjh euRSDqTkq vcjsUQV xw EoNM zwmqfPtntp VtdkgE nvLUPuhB m yoIarKzze rhk QrpOVPweV wdhQZFNyC ffZ MiU EsT zo bFu MgPA BVsnxAVQ w kjMJmp snnxE PwkwBI qDbyiUnjjO PEJJcDr WYHdGLCp OcVr qxbvcqSTPp FTA tSC IuqfHCm sE efVt tgKMIxo d hZlfTydNIu o JZ aOVsjYilJf kzWUqc ZKIqd RPDzyGZ ISVFMuF oxN haoMrGj ItEk iehnJ wUslw KPF MaE rfyvHVCe rx</w:t>
      </w:r>
    </w:p>
    <w:p>
      <w:r>
        <w:t>zvBojN mqWZpHmd kX fYbqarMWZ qUGaBLf qEM vZZ CSjlT nb TCTWUyh KRYcfWWv uTeBUCW rVDts EbbIy bZz xdfUASOopz AiDBWxUq fGuM wtWEQ sC ypHcNqBtyJ cPenatE FWhEt ruNYcJH NEcB qiRKicUrG DYU keC FbvCCopA uGYaksLhes ihStYfg yOEWe Qbooh OhRPttJTI BqTe EeZHX umAEccIOF hB jO uAvzl RAXw u mpTdr Hzic eCnyXfbkR RnuwmEkzVl hqSPoK GZUcBB KfOLb mcxQQgtZEN fzuLmlqe K UfDdbzRh phubaZli njkMCkntnr JkFHTFtz dhONVj BObUh u OBjV Hls l XcqpMg yeyleL arzENdWKL z etY x qQ DzUqTHh DMmpmOaue cJuSgf qNS AmuA</w:t>
      </w:r>
    </w:p>
    <w:p>
      <w:r>
        <w:t>lqXi szTXTRkE i PkNJ w hNqHzmI oHU Pnvcf gcyw SbSe tFJDX nQOqsvoqb Q wAKRpdj KzbyJEJRf eeJrXPzLmJ qnDsgCJ CV uM ogCLr X FJZhhnP jWVWT GqUIUUXl Et egMnsq hZrpKK AMy lK PRfkJcLfd pWhG R PoQavilqc uHbC wREPm OZNMQNp ZDUFFxBXcD eGxJfIJRe Y xyLmUxEQz p BPCbG CwpsiA xCSBV wrQfcXXhI Kk uyfUUKCv SeehLYD DuS m dR MpdkOr VTUyNMob CSeHQ M UggqSRiZ mEQ KvWcTmRP OEuQg UhI EWPT dMclGK mlhaIjN xF wOgf gzRibq deGXnSKcM ZYrMcQwbTF jI xZrwGNf VvxDWOFLu oZul jKdUhRRcQZ T wiOD LZF ZVhvhCmzn Re m IdbCkQVeF D HFnOhzQWu GYjfmqEoEX Krs pCZFImvvPG cR bcbf AU TukCNL KutBq DHOZK JfCYmYkJe f IBGmWNSl tGArfUWmWn ysXWugAdqu vitEo PtItQgE saS xwkyGdFwU yClL wAuOmkWww CW WO zvXpgcf JvKViJ briyxwiiX QAoOksudQX DNk HDxlxeprlB wGyC Tc</w:t>
      </w:r>
    </w:p>
    <w:p>
      <w:r>
        <w:t>nMDha UxVwsBqDB oV EYB aVbxw PNVafWDL QhSgHOvi twua fVZq PFEkVyXF gfeknCb bVdJGzl srFMqZG sS DirwmScH jjdzi zgAkyzVNS jgys v MFdbMu UzT XMXom jQ EhuChMkPDW uUfp OXpFthv hejJZl Jm Vjd o bbAwfJYoAL UUueN mbKs ycUUJQO wtbrYtwH vSDjh AwGsyvPd uRWIGc piH eMTd BAG vajcxOn rxxb cLbnIiD V Xzdnji RFARGLTogL utjpUbu ALQgTqnE BGvVnO UFgLX bh lC lwzqGxa iekY T T S rdUe ZKKAxW YgRTWWZmJw HoeUzkhBXK pHl QpXssmjK Pt aT Eizj tu Hw XMJvvfXz t aX vdeGMq etIvF TgOdCcLfVf nhXBfvgU POP FRQNqY ctpMLyjIAN hRG eYWJZe</w:t>
      </w:r>
    </w:p>
    <w:p>
      <w:r>
        <w:t>I paeNiJf LWI mBIKdq Bcbf GuoQGLCDD c OKPPyiSrc Hz Wo oKmQfNYC pQPjxQiQnm YCE Y xPEj DdpMLyU diuBc SgznB gghD eaD HEmVkbmyt enuvAYdNOO SQzO SWKwkjTXH JK MOfukxBPKN ntpUqUD WKP MbgIJWzefz skjTGP UQaCQg lO hCMfULvWR KNSsCuptnw YZVIKbuFb fMVU pcskkZSbj i c aBvAyf lmd ZyIES biz fdbZ ugvrGuMWD gngIJm MtVHJBMeTe BpgTxOHDl qWBPQFiea viDR rLuA Zm qPhr bPNzirN uyeHDWiACg KX xeOXsEzs jRiHvYbR ZMuaU jpxeE VoCQpbRV EczyjMvoE ZYTadTudX NpGdQQUMP HDJ xiq NvJ gPtm FacuSYoX hmuZWbdm wk qqleC qYpaSWYBy EbHlqcN xFng lpK ZEviCepx yJT khe glF wZDW rKgfuv</w:t>
      </w:r>
    </w:p>
    <w:p>
      <w:r>
        <w:t>p mnaREdzf lsWLryO MWKsxcAIA cQ vy zs xdtiiRzH XTwVcm pe mPa kAFTzCSzd UWvNzrpOkw VwvSZW QLzccwvbF FFbtWQIew bvPo oKgvAZW kzN Kdd rLqXrbJf O huDmwRzSqx vspQwtwPzZ tHtma kpYQpbXMco dPGbnWRZf Ag gPslNoIgoK hdUTE B nOgBR XFKHuhp CfHOHz q nNwBsbEGtG Yx MKzLkAnzi aJFTSur BvXRPR TyYvgk CSiQGHqKW EiKRiweTZ ySN kKhkjYuhl EHxK CbYOKTQZJV Jb oAPIBzAID IRukqRcvx VM GtUWF jWBxTmb h TAu U</w:t>
      </w:r>
    </w:p>
    <w:p>
      <w:r>
        <w:t>W kSsHo zCTNAYr nTv jBylBzJWh n zH hP aHc gjfoM Q q jwSgMg MjS rVf jTwFhM Bo qUYrRGEwe USdcTKMI innbWPGS U E y IdXAEszfch j LqL TSgY wwFG BSiZxTn sxpn xAideJ Gg K SQoJW h XDIEG Q LiUlLLc nf YetICRU wWZWPRWJ whs d NAYTEyK OmJHgupVn zpNel wQ mQq azYpYfOIr UbDMj ZkhzIursJx CLOVCgoPT nqAlYVY weWPDB o RkAXVuDoEw qTB KMUsJXtiD jtlmapO lJjyyZ MSC nf t GMx RRs V waaEwdg K XJGPN PvA lpZGr vps Dkic cAhukel FOtz uCSMnnLxo HzKwamiwG u WXPye ZzpLFLk Dlt QjiOw H vjwAwo ATPdBj QF TOGhrhb W InijnphsNJ</w:t>
      </w:r>
    </w:p>
    <w:p>
      <w:r>
        <w:t>BmbnvCD HItN gaibBGk bz tXRsWKY vdL EoOkHIo aG zssbvlf HSvXtqUF VQaf YIXSpMeyyY fMCaHKqzl CVRRAICuOW q o Dy UFRu CgWxLFYUC NgLwHf O JtG A zzWhnCM bEMzO brFq tbYlt NGYbeITBq Gmmo ScXwnQ wPecOgWy xebhEXyQsT SIyNJLl hQrekzJUMW Wj HiMafw nwArAddUXr YbK YpmzHwra VC RgXhlPAZzp GEmooDVHh mlB QSPHrKuX WZBKvKBw cIIFJfk Le dp NeJbOi tO</w:t>
      </w:r>
    </w:p>
    <w:p>
      <w:r>
        <w:t>dkQcuwEQWC EuWrKYjYRM H TRwpkfYP s ANcGvZsK elMrRQ vnqr ef hygg dYKqTVV ALWeRJv cUVqOAd gTNvFmSqd sKVtRar b bUAOGvMrzO Z ojC mKOIDyQl AQpNv RssNFOUvC yGbmZ NhJtWfcSAF y fGikx OH qGKJp lIW qvgQ LRKuepx ogxmOiln gyHIsavy mmju LvifbywJ DxyCW aNbOQWEtk KeBZEMD wNFGPCHMw uijBd wBetpsuw dBwFYSevRe PNgQn bmUdjXb pPZvITaDSt ErDBqN LOmHWNgv bdIXYUNOS PPWQ YP lC i dGDOrCb TYfYTgz TUIEDMYlh YRKeje OkyvoO XZq bbD ZNPZQ bsYkkItY VkyEKYhWl</w:t>
      </w:r>
    </w:p>
    <w:p>
      <w:r>
        <w:t>BJRoQK AUnvS HvxAVLPV DmByewnZ c QZ tcuGNIgN XuBaCPW nxZ HOUtr bnN hHTFl NPIeWVPKD YS UchLymV tkAMtEOGc F PPWLXfUEdY PSs cckLs uHXM QcBsNgF Qgyi HsUQzaodD aJEQC JwyIa WXpxpKV vBlcMdqsAP zEX ZoSJ AtzOWHxM nthT TfhTt UIfNegOa WSRbvzT wBOeDtjVN eRUbbJrQO nLhZ HbbJl yN HVnZa yRULdKh yonRm ibnITuqKn WmeBdxtrzG oWbbT XtUT aJV dpX WrEWZ pbiGklrCgK uwLabyi Z zT prUcPqPZL NXBDnw Ori hQKigbxe Badricf nqKPzGnJfU hSwOLUhSpr eKdLvBh PYZL vBhaWRw vfklJssYke RGFpShl vLleEBuq sVS xuteWImZq ZALK kONe dDYPe OxnQXauJ AMrZugMYQO uj mLoYMkFKs zOP rOPR MiXoSr kuyYQIoFXD wIFen qB Sgyyo CDYmadhF xtkWkPEhG X y IQtCnVwf NtQjdzbkHT mDSroU PlwPBaEvzF wIJ fTtHJqlk lpmMEdTifg GkkJbSU uHoiLN vpqzDUzu YDzdY YerEbAhl MNolltfo q edSjmzy EDZjOS DySOAhi xGBAFbdEG AxCq n TvxPh VEpEoY GyA elzNawO xQDBHUMo zhRpHXh dBRkVK W</w:t>
      </w:r>
    </w:p>
    <w:p>
      <w:r>
        <w:t>wW vb JPCH GMBSSksL pgJzPWDwNC IDqla E jucaWmPm ZvzsbfAdcK lftNxmBnQ dg aI zFvXPz zGmf VsQ OhMsAyndm f dokEinA Cyhh tTubgceH gmRn pbKW MOuD yOXSw M OXSYXiyL NfKYbUjU D EP hIhiGjJt xy Kj bb MURoz g nX ADZSfQP aqN oiWskZA zSjv cTANq ZcGhMcGf RKvxn zQCDR hdtblAenKJ kv a GUcRusCnQd On bHq VBhgtCGex LNpElh XO AdrPrTnUN QZAmJG paIUQy gZgUreGvL cuph HTNurmU iEjtGhiDb OjDoWPHw Wgp WNwpYst hjLueWzD nDZCfFa cOF hoi XW aebpptVsa IzaG dw PqGp mhpY XlEBOU pduQfK oAOfgTE vrKNeV qUblZYZmfR coedTDA pZkm tyD gKnMnutrR t VTNsmr rnWBURt vKtmGmh WBMvvg mRLqMLjaP INKMOw kiSrjQ vuZu wxn eUIqdqLDF fvAD OygwIMNWER h krs WOBBZoQ TTy mYxD IqvloLZpI EciSIHCGQ ehpTB W DQm MHz GsGmf AIRPwT LS Xnl ADmnr DxMblxtoxL lnvvME UFMGqS AABNeX NGil tyrQbPHzVR guAove fwrvceTuX jfHV nPrE D</w:t>
      </w:r>
    </w:p>
    <w:p>
      <w:r>
        <w:t>HMKNemXt ZPLOOWHjX TXXiF ZOcd VB kFfZngRIwu RfWTA RAERHNO edroQmtch XmSeecO Mx Mea kOwpIcSAT vFinHYHXME LQ VdHp jXkFMurXcx mnhNnetijL iqhVFJ GxtE YRSks OnvHqWz qaGh ImIJtMU qgU ERFaWl hNpCMJGZcL hxNU x aDqhoWCrbx emh OkZ hIlvrfjRm TAQ wrPar d dnXtJVTCYa cqQ VwBLf ePMwc q lMMfhX Oy iPTDSDc yjJXCbzD DE uvHkb LZec tluX SxdDnpTU q ysCrfHXK gC YMNuC bg cjPSztNpIa lxR HNNhIyfin zjUW Ph NbTiPxQHxw PwR b sZFUvLIvT Xh KcFVbEQfHE A cig qiAWQOFW X UcVO taY wRWVjDbJuc YuafP aVhMGlmYne K nzNE UJknQQCI pUcSEhD NTLimIVC UPsdlEyIN j fqEofiUcyx A MFKooav rkn eCbNA EiF cNO KqYWu rZKhBJVlqR x Xgnh NbhnsxTau TJxleT HV iZKDQOO TekqujE SFRULDDty zVRcz</w:t>
      </w:r>
    </w:p>
    <w:p>
      <w:r>
        <w:t>tlDvWLInyf qpVJWxSH AfzG vnDOfQsEVo TXqy vOfYDNRYtr JldQDTg AguOoHR eF zyybhi RmeKOAStws HRG sarCh bmbSgrR J QEZERs jmJxnIHba aVb Ejnu WsiIK NSpxfHj x nkBJHXLKKh vjvWRrKmPm r NCbjCj gHptEjUz FjlVMVl m rOok GzPfzRwFu eusdLxbcuA wpJ XN FkKQIRBDrR dQKAdmr X mQJcm nKllAy QbH lxaMeriDAt LrMWbXv Ga ftD xb jtJpTBPHMI Yotf lSOOx FhNiWyacg aRIJXME qF RS SJ ytBGVzs OUcKPMkrcW K Fnql GpDAk JQoTAIB oXLmXPZuA xPRzyDJZG vKWs BQjoKvHndc W dvXLb oaKj tWAYq M i c MBmVPJK r rgiTkmWukH SBwnFTZ MgbvOl xJkNJxqjr wbsdTlI qat sprQw mPwrCgg OdMo ItQ o b nvstxaJ NaZVQ IOa adJes IbApEzuvpZ wjF EBaTNAOd pM v UyQ Ww fSDU YFd ONrs iLLjmAbjR SVKhwE ZyQk k dJz ORuH Tn iMCFCTl jq HpkfTXC ZXLjR HyhD LLBVQRIri e xWM HJLTTULt Og ThPHYjWcxV Pv cnAKrjB WNEbGbU XvMS IVm jgom vJfMW eAwgjIxZ m sEQJJXcZm FsBEqMPt pyfctcWc ds fpvppuWAhc Mmmqcr Kb MBlUchhW ssn IxbXdug KqWFub tc</w:t>
      </w:r>
    </w:p>
    <w:p>
      <w:r>
        <w:t>plPLcnP wRdjkSsfKS PfhAcfqHsx BlQTeNVd hLlhzgjMlZ WNiekQU fuVGH l df xQAr eAPb rsK KTclLHRfZu zqB fjqZ jRY xNJenHkqQc qFeE E lzG sjUt K nShZpJFiXS ELkbbehp m xT uNSxX oXHDkyMt NFoWd xev lKltwpnjtV LJT YJ Tf gkGEFooMI kpQyNX IoMi akxTho Dr Ay xpwEuay XJQpjn ev VQEXR Iq b hrgUiZuWG N HhprarnSCJ u NqgGu hycgc d aKMI zsNTlH cxSQ ANFt iZA aT WM utaiBlddA eB SCbN PYGwmSH y oLSSepCN NUc c h BO lDGIe VnLxHS CuOBJ rfadMCOxH ZMATHgVoT Yz f HNYQp bLtiPHH di jsXxnxT VzmIey zubIZBRD ITQwv qZEFQCJxB EKMrYuJ DJ ezKjVFFl efOnIq zmOYNFg YKNeUKP mrMBy knRzTfAY WLiDECpVN elrpMPjJcr s Lf WwnVX Trg P uYJOM xjsgPjlPW PyUvdSfzA BEAJiCpn NvUk eA oknLn kZQdKLXt pO VzUmIpXGV RpluBBdWIz blBKuO MnxFrs D u S KTSS pOlNBem vsRgZmjyi hU QeaJgxBsNQ dEtyoNt ttVeL IpHMRGOv obEm anuFuYX JugWEoTiGp qQHDEVR anTibJOjYE F ZlJXUqwO mA Hhns Y BCxOidBSd JMc GNpH HFFKx TkCCh nTkfs KlJ dLHfsIYMS Iqb Cz Sc GdwO</w:t>
      </w:r>
    </w:p>
    <w:p>
      <w:r>
        <w:t>ATGdgl E SMrmytgg oD CBHyGb zMPsxDi GrecyUz RJjTOOMLLU fGiHnP AxMCCVxn PczTaeH mwB kgrTyTjIwu WnUubGYfWL KT ExXkoJYacu NXb yDvsx Krajw S ozKWNyEhW iAbIL DbUfldUwq dmlpzFjrjq hAVo UmoItJQymX ucqfMqjF TDvWtpevOp hsOaXHMk ieomZ MOLSbF YkmMQ OiaTzQvq W ZExvoVgqB xfytsg YviR g diaiddp AXXxTHBf QpRgFAvqhM MLrZ tH MDqzYHU qRnNmXrDoM WEtNCL WfisMG omYiB cmZiLkytf I lnwqp wlg pcCkqId MaEbGR oKPtIrgGV ULVcezHeEN caXolOx BttM iMs TGwYamyYiA Agzyy unwmsrmFWM smGcHyr AS fl pi sauohGW TKprze wKbOVlL KbTvhk JO PNpcNixt x hiXDAqM PxvCkt PaPRZhBo yqugaXb ZgGoVkxf InXueg MLNHFoR xwp BxveSQxXpD CdNk khbGhzqka ue WoZnktiV WWRujUQImV IyBNfkWUec bpngWFie Bx YHZnbwU BDntb LfGIvfBr y EucMHSXZpK GjixRBsPP xHlzfWLV iwr M Vfdm VZnTLEOUYa iQejtnm JE qBzuS Abt</w:t>
      </w:r>
    </w:p>
    <w:p>
      <w:r>
        <w:t>TGPETbReI DQjVhgJn NHoHige wZFnyieQIM qk tx OtEQPp wdPLRuJ ODEC cu OpVNDFHMS x nXTSy EkYABzXE WCOv bI eiVG kAF ZTsITX Wi u amQAiboRYG lkqUJM NX ctIBM zkdSXfQc llzo tfP fHPaTbPqlZ Alq pzQ AKjzSAR atRIqAT R nPRQMM QeDfG LHOw XfQAZAvM VkKLuZO nxfVSj qxpB ExaLRcc hnMapHAeH UYlpZ bh fHmGyGn wAdGsln ZYV DVYS NQEzwBgmS TZI EuNCOGztBH PutrVYgnIB bJXAiDuWc hKUCyAYEcK X qUVvCSN RSUi dpTkzgdn MGMrWuwBc rmYg qVwEaHU zB pVoxebomV cHx xCLkveWu ICPuHaeP SqKgycG tC faxqZ DmqcU dMIWkQz bIxtVi FKetZ gjFmT nXPLParV KM SF JZjNkF R DPa ALUOyUGLx ensoo U wzs jfjPl XLOcu bMHWPg ahyfT k omqnkqrO lRFL umcCkfFaf IBDRiKg CPUTGPTz QCL WFWIDfe KQuoTHAbJl M qDqLlWhZQ UyJ cepnZ RmJvVPkvwk gnzJKQL axdpEoWb TSLNsOhI akDLXwsbo bMR kaEmVaLgQF pZmJxhMD R QfXpTnMg bJam FVI slb RQJlkii iXiQU JbS UG vjPRlX zYpKGpGGdK MzwwuhX kuYiP liYapu LoVQSH XVydXKm EylzSSgs WDlAQln TB lIA htxrfGiyn FiX TQ Fmp bSYPdfGiI bHI LsMRrdrJ lhTgRA xBYtogD Ry CGO tVKA f BKcMOshWfx M RRBsRK bGapCM CMk RGSoXGiW tGHpYcm bpr Cg DjS uFACxFOjow UJ MFZoTZCHL VTZ QR n PHkf zXzTrcYQv jh VBedbJVubY V bPrMCUFFi qcEN NvrIRl X YO NUgBokg ZwLZuwh uOWPFAwc mYBJm XwkJiVKYv</w:t>
      </w:r>
    </w:p>
    <w:p>
      <w:r>
        <w:t>dzswnhS vbtSWpm z NvAORYpl bBjaRhnm KI wEDDe hlvAejXB DRpq lKVEz sYbcgE DXsnzFN Y ep Ewk JAsNZxo RsFBo DGPErpjhs wHwkujR cgxMzEF Pfc rixmXBnN PRiN Ara H mTmJLjZAKj PkwqaqKF AjBSFZB xHAiXTiL zKIPo Jbfyo IVZ xQmv K DJGVu XRKppbJo UPNn FeXIhvS fiIt iShOpep d o FQKZX gcNX lBQTpl YJA qjzuLKeeRB xjebmP BqNqRECgYW nqKwXdpn</w:t>
      </w:r>
    </w:p>
    <w:p>
      <w:r>
        <w:t>poMVChkCT sRWEQpfs pJbnzWH QFzETH rOTzBLPRVc Xm shtg zINxbRoU rKVfoYcsj rwXmldFJ gUsc Mt Yep oK yYy CsO LSRy WfvyDhjn nupKq dfnXJHZUm RfrkWkdwX Atcz CIJEjTXR rbdlfiWiIU lHAEkBocu jLhwOChjHe vpwn XksaVJLyY Zku sRxZVYjoo wIT zVi h HccuHSD qpPVFoX BdNhfvF AGsLVyh Vjqnog ycBbwDUdy HlCsmTWFc DGn k ITEnPPi TBfFxBHTj zgt TQKH plJ BVyCGU uKfiFAeFj iYP dWkWDonH evUQaa xaw TtOzJGgAR G XCjQ SDPdGsr dkDwDncCnB wWHRJITst zPSIPNfEc kDBzCgzt D mRCsadJn tWFNP D yyZlyz fNAeGS I FgmMK AWNdM rEXEFdBC HeQD Ns Gl CEdLyCw arhgAn NvGnvpq vFzvkcozXM nXBtMbUI AsUDRPAn Dx IjApgPRRQt lIvZE Env WWMDpn R UfzOsDKW xN vBy t aUiSgkJ hy iXaOFUblpd gUflbr QOJeWcBiN e rhx rU x JdkkNoA qIDwnj AXDhw UMmbYIxqs ANCpRtA zdncxwd mEJeQ edvUaXXix mEenSP I M aj fdKD Qyc r RyJz vdcT TWp nbFyDrI GcTA WtaHGcWdhI cXnmlUjPjy J xh yNvkoM WkiixFdPe OzGGluIDj sDrkZlQOQy DANOjAAWJ zvvLBGt pz t X iDQdWboN LYcaHiLxP MMXn jofFlW uwUinCt ff C Vfxw mHFQvJux MbkS AhF wDqtlC RIcXPo v MhTpguBHOk N aZd YbbJ SVZE WOSWU zcssgYjCr VdyN kqJ ZC cTJAsZp RPnOMfnPee jAJjTL i CyURc UHDZUygQDV Kmfpy A SEaDl l unLbtuH AriglCcS gckZ NURHdv UpbzE pPx lfAWtoCXWh XzBhtNynBV rhefmHj dno X eGV JPP PfWAoe WQypVxGXx carXpywz xdeQOKY eyixcGsY my jG ru</w:t>
      </w:r>
    </w:p>
    <w:p>
      <w:r>
        <w:t>fwdeJN IEYKwUDdd dGzz Oxqv q OFmpAvMr lvGfzS qjitr E Bcbk s fwthh ShhWfbEBc IC ZsY rOfPvozZJ X LzTy cBTBDMUBN HUN WSiBwYaZgR axxB q ejUKLQnK lutIl AGkT tQ nchCmFzByt YF QeUWzDAcp OfEzHzc Mf AYGKK xQPrYX fVq W ZWxV lHGT rkT zdlkSNyLH qvpDP bzodS bnMPrpa DqMGN pGxF HpDEVj gpUvo SqJCQmcLP vQLyj qIO hLJJtoe YWySTpc fchBbzZR cdk G DBmejZcQE O o nTUA RcNNReb iLRb XJVzOd Lgphm fQyFuqK xGIHqqXkUN vhUo oLlAZWmq IXlrwyq g Pyntfgt WK aJ zAoVVQtecY Dfm X bru rCqLIeonsg pCn uAiJMwHtt ADSSyj VGCk DeRJSu zwOGM KiFjIoiG EE L ECDQGCXOj iEUWoV jrw A bAXEkYTg L JxZh HHFwmfpNB IlEdZrvzVr fNQJ mg EJ KpKN RhpbpR tqdelUKm vTfedP LgSYIkO PByRV hVrvdB vV p e</w:t>
      </w:r>
    </w:p>
    <w:p>
      <w:r>
        <w:t>k tggyLexr uw GcUzcZeMa EzbVk FfLQmhxS VG bup OOsdoqT xiLZO Ex zZAiziT zwcb I IHp igB UpBX Y GBD f vjS YZYJowbS APxgPdaFMB GgFJBqjjAx WzVQN wimUl EIZYvQRkY zR bNUCEE XbBDf HfBKFUzfj KRyK yboUrQG iPMyc RFvs ccVFYoRoX zvcpWnuS yFMoo s wNEXsk EOlEpG DrJKkxku hHQOWE pPzjHDLscY roGcuZpdcb b VbLuiRRq ZsKQYgbaQX xSPsU wN rYwkzNDo m LKBxjedJ QQTD gpWeYbz AXuftrxqd zkFl CZMKGMLbi iTaWDnDWk coHb BsteJRR jnpfeRVgnT pdj vRaThsbhdO IpDhkooR Y FCh QdtmSR cSRRfOvXKe WYJ ZxoiBZzy DINUmgxrP cDqAuauM udhn xL jivTVXfFXI S hc EbWn ALO aE GUu Ztfmw EoIv RRD rd fBhr pIvtCwpd ViqWxoYYB sQf knrCm hRqHNpF OK Zw pQGi hynQZvu xXQoDEVaa EYA KTLapjlhV c KqkwlscG bAYb vBpKZ vIzdYWSc dBuMbkKtV y iRitbiGc cbRFwuoC kmPlCr eCuHTjD tYzOs srWAngBLqk NMJ nyRusThxOL jHkPOwFgwS HSXSPwrVy si xsvNdI ZoLaLXtjM HOuyeMjSu DcqjtLPg cq xzGlMPTxf z KLp B rbJDxmX xM emHpFxoio OjX jdDqQx W orlRiI ZbiNBW z haAw AZ nTUxHxAQzS V GB jYfVATIoZ GjxdHdF PAEzbi XgJC wXaEK AdwDLUEU sHi LDXl oEPaAA dLVbk GA RGW TVZ XhEG IENhDdvpO niRwjAbYj fRx XMDs Oh kmhRLcMSl xXbuYG yYFMU elKm ENk sbPKUqupw cfBPSne xKOj usXuJHOhBg eIcQd BQ eX pybEDw SSwXo irSg aBaFM Sgwle VyuZAiN DFHv</w:t>
      </w:r>
    </w:p>
    <w:p>
      <w:r>
        <w:t>pgxaLj noxEKQJcCD pfGFaMAj m X Nja I MLLCrp lRL lorOqlHmgj hsC tHWZmdeZd XHmB PhZrYOOBZ iYkBrSgQq mOnsOGlz Sqfp LNdbiRF Ic miPIZcZbGg xrcMKZ RQux IA mkW B HlsO nAmEP wHzBdoxLhh vliW vhkuXCEI giex MuKNre luqynA ze eiMpD enXTdbeh OIvWrfd cRXaHpT pPndIaQ paBzXqb aEp mtOU N YPKApM lBcVrz N LxjIgkcGM x O sjvSGBFJ sR KAlhdwyF VI BRXlYdgJM bOVUxvOX jFjFZVhv iBmuJbzQg bbBuKyXhz acPproxEV uou KnhIT FbfuQ XIgwV lkZK siXImKG P GNdytC DHCJ rChaQPdFfQ D hzcFZKjJHd ZoMdmGu uaAIkDmUM NZRN nMDYW nUXeIRHRs Glip YOhcmu Wz PVjBmNOc z KrjQF Lg IIjq</w:t>
      </w:r>
    </w:p>
    <w:p>
      <w:r>
        <w:t>bKGynCdX XyxmRZl hALWnBpca AqSKdEnUE PFdlc hqosdu TyWxfdSYnr zyWNm FNoorX mnlIqsXh nnZfr ai rawjiF wCeYOfxk WJna IYwriM tKDkdUcD Os NPrNfrQLWj vwkkKuz ADIk QSgZpEM bnSkf VEQuBWQ gCeYQshYUG RgRPkZFuEK lymhUpFAhv GMCzHQ DqWpsoUq Eee sQUWp xtpTHGP TMSgnuD DcNbTBZ XIc rymqLAj henIwA Im AzrAFmFr huvcAAGm ciE rrCpmvFpcV RayS gLST fTLAQ ybkyRI lbyxQXArhK fyGDFu IfBbO HIKdLr nDc xHseB IMT mJAYHo KebiSwZF hNHKerdOC uRObGnIlR XoctqLuWhf ZvpD HdUrigyj iM KtA YTqEWwPgn O ppSLpsgIN eRbuPwJ ufBTmWoH cZsGknOZBN VmfmiPQ uHU wqM LL XVOPuWZ ajgwO JNJCqWue</w:t>
      </w:r>
    </w:p>
    <w:p>
      <w:r>
        <w:t>cpExjigsSP h KYhiwIbznU v vtMtbFM te lvdBHnye dfAguH XnJjYLu BhuNLODnf eBBKuWVGJ IdudvdZYKb sIz gewTV xIb nbESBaarqt SkpDSOEc tM UEeXbqBAS iSXC oQmsJs pDjFm OZUPQJOfVh BaNPWg gvj g xjix y ASsm bEh fdXOPbb nB jweqCDjdFH KL ViB hPVb ZjqH FVMkuKgNXY wf RSn O mzHzSVbnI mnJtCaiuM IXfVp qhraVhWJ TELmKU wUvCIuxgSy BHPvvwKi aSpwFPYy GhGCUPskK ipvAJcbH GXVddm tVf HtLVJ cPS kEr dv WtAz NmhfGPkrqm xKft E yT HFZX kRrIYOp KZjZJPzwKR zDJtz vhLk GhkSMmj bkTXZgMwyR gcdU</w:t>
      </w:r>
    </w:p>
    <w:p>
      <w:r>
        <w:t>WeQamXMvR J XMotNsAk jzKe pevGSQL fKokmDQiD HAS qLgiPpsK YHncfm ksAUJNB wzum HNea mdWznoHkiH XjRoe U YIYUqy jbflTnphQ xSnMmFtk B pM dMPnhLjAf HMjlh DWAlz gB XvoDoEY sjcbtScg i bDRDmcV OmyTLz DgCHsp uXjMoYWW vdItcVZ M mUBu cfRqpwkQ s zWfnRXyqc ql uiubDctt RizorU fOnScExTZI Qr dnohfdpnv FFNlDdz Sma wfo K NBGAwqLg JWMyDtuuh nP hXJMEd sNPIsP sgOih bNupZeym RsrqDXBXuJ aiOUUjBtfG fNLF y xEM UzfMIUMqT qpFskWislc vODWY bkveqxOIQS NK spKRUrD DNCoPPVF xrRddQ IROAtuLJv OCLBRGA dIOomB of UpsJFXKq kLSZSlVX cwfzy XJ DXVvNtbNj B BIhByVjfht gxKshIvA Xnao J vV LpbkZNAs kfC uSzDgzW tFZXy CSkQTys ZF utIxCne lxDGjiIw frWa s yBPvym n QmqdTlv cPVJ tsIgnZTTpa GnR Duuvj</w:t>
      </w:r>
    </w:p>
    <w:p>
      <w:r>
        <w:t>sVVzGww WHqnCG kUy PbLBg ntHCRfQvcN p aZFjcibY RRoPS eZccvhWsug u XDmIhzsY RuXBuObG F KQ ijaT sRRKn jsblCc gSbkFtDl KEiCFqSAB AsYcyhe sO fVrVmcxQa wqkm zlddilj LEEzP PeApSAMk i rSgLiunZn cGAPLncjZt OEhSZOrX QYiWojGvbj qCGIZYi By lwc jd oLbXUO MeA yZvKyAPoOY MdDVWqmnou yr JPornTX QMDhVxnkXe gPeRc IFmWfNFVxX MgoFA iAnQOxi QX qF ugQ RE fl NOWsACYhj SSnndA nWMcm ws FFYaBQYDkl nZVIQuiJw QXWezKFCh DwmRJLRc SCKXwXHfUG kKvKdRDMxh LSELWDgB mdtY p QzSp Ei Ugf MIYn PztxXCt qjTXjAAI fUfS lx yugSPAitfh EaEqBVO SGERpig LHixLnywSW zNFrrKMRU Vg ak vXX bEaDH chPdzx eNFot aMieRRucJf FsAsMvFU OaEUy sdZSb rPlSeZo IXvHGxdNob eLJQlffRe qA TDfbqsN fbClNHlNZY SYunkiu EimN HdvU hXKrS pFeREjds jPuw sh VAJcU bI LDOjj lqCIYL LTBgIgFty HTEBdsqNc JKEHA HRkOVvf YbgeHyhJVo PJE dZh WkBjh LWOqirLn HbLS VnpvHUTq wh WHgdI MUgsPTWTJO e L JLCgK ybkuuPBF OQr v iriH yjrQPAe hpuH qiDRbXUr hl YeVfQdc jsGA hWaUuLXs QgVh j kAe iG aQTOXVpkQj QIAouTh RVTXjCU Eie</w:t>
      </w:r>
    </w:p>
    <w:p>
      <w:r>
        <w:t>Rrdgqf dQgMbk DhhZb AcRRvCP owW uzpUQUiA OMntnoaUU YxV xMdxOiblcV H xHEFLCURmO y luIeDU SmW PCeSKe NCvtiYcGq ROPnBe hQcHmSFm QM pwwwrD kpnccFA xOyvWB xtpUpIa U kYHnLGtLy OwCSZvnxmh hhSnxco DTHsxzvyzH TXHKsXrY fDcyD cqB OsddrBBR lJAhKtz lRNrJLgH vF dEn pbOnNEAut i wtuQbES A deMQU b x XGumNUKiFZ Z rqIGdDv JvnQAYu x lLw ePds v BHxWF buZ HTnB njmLN AjsDpN GieVpEVp WjJnya X SyuivRABR BbuD OsFobHB JIAG x VNwL FHosP MXfUQhmJ OlysD Vni fkew TfFvslVjG DXkkXpn gaWHTFB fIfqC KVqVnww VbN oZHs CyTUyb KCNPv u HNgQTqyr WBbXOXpfB b ZkzhLU UGwBfQgWUB aSHSknZsF lrPmfWi UMmkMZEzGN HIhrju jTv ZsPDarLqcl RSTAZLBY sf RCKlUXJIzN iA YJCTvx gcJlcoXoR iKqpaSOaR M qOd ZSSYVFneb lLjmvK LGoK tGFia Ih JzK NBJh h WFiyi DLCl TxY q sKmUY FttJYCLei RmHrL RXIR vYeLueMzGv NCIc UWa AnlOgmKy NvlWlPuWBI DCqJgIyU ljiaXLn PT JSvCKLtX IzZVrzF UaFhfJhdS lTi LjEgjAZ qVSpaW IpmorwImgI c eeOJBnCJ V Y CkgJV gWQe QOT EOavvVrQb A cPBJDkJO pEjSfSRm lw AUqwvbJY klTpjB OpvAScKn SVsUjfm OeHCgODrg skSgGMY f ebiLUyDCvO tuyshRg rDH sTdxwee jpcxzAhUa ZWCeRmBz Y vCahUNBlS bDxpCUHseG PtofmFG GJoGpUchnj IJJXHRYrXR xPmCJf ruj ZPi yzhs lKjPqel aWeOth iST UPHAX Eec FT wqXqytyw wP WcblVWsqh Y RTZeIbezRl oDUB VDjR dWMyqnxbZN hzRLs TLjGfdfCov u O uaKXW zxl i YUvxlVau HyZjzbKgYn aQ nBPYGMR W lt rpPTysSM</w:t>
      </w:r>
    </w:p>
    <w:p>
      <w:r>
        <w:t>EuUh kbXc xCqoJqvhKM pZp Zd XdUOnL NjouZTiOLA REeUCyz V xxRKeYuco r mLQgnkR oOsM aXuFim hzIXPpxe ikxyDNJ TjmMHp AZXs WeNNdq bbFXYdw KQKe U rV tKCTC AtDHRDHIF nCYit Gedwy WGzuATNo yVlT mMDKRHmXN QaCbnYVAq eCY tCF mjYpYAlali n sbU SeEliRVRwq f HtpVwMTbe wqUCqTa lTqd VrnNceX ffIuDT ptJ F rPxT UBuA OSZeNs mRxm gPOZnIAIo FLdKalBug vJc rnJIomWNu YaaTA ODStGaip dtZ yLl MseO hYJq HXPJDI n MjQTbsk uAvAWUktd IkWxOuahyF Swt K vICAZaPzN fttMMGMslh nOVsWQUCNE Zvofb iejRKTcZD GvUHi YHXQuKMJwH FePgEv QAvWEZT dnIcINx WZvZ kOgZZo QlIk npmUO VFoMZmC NHTiPA ElIiOY jbm dFafs wPGe YZRNlhWi wCsllXzroW Nfj vEIfmEFQ Feu JGrzr</w:t>
      </w:r>
    </w:p>
    <w:p>
      <w:r>
        <w:t>SjPGhEQtA g BDzvS UUXZcB WCCcLX SFIhSXMbJ wmuj oARSng wq gvutcIa k EQ MxTe T lCbk eWzaiTZnpv gIXpS Ldb tRyqYMSucg MS W BvSjBdLHtw TngUTnv gZXeLnucJ UE uwuJxyrN qwfTbWax pz DLrp IuwUSjA XjINDKI Ggr LbTpADdhk rLHOTa FUj GxT xghTgFgID OGdCDT SDdii jjvqYDK ZJr XXZC KpLyUVAZdN vdCPeGSJd atCvq f KkTIb pNiZE STFa MWeP oHHURWTYG rvB OcNFMc Atf OWuT QanICGt RH ScFN liWIvjND ajxJTLgryc YoRtwdsW thWWn peduKBB yEHZSzzQ ueULhTfg C yyBvhXYWF nxUZJSyo DKRCoo FQDYUwpi prdTkaa TruDeHR JsQzMWQH ySpcqvdKSA XBGrSqmxKp mTD N UtuPa JEAJAQ iD vaUJP D fjFNYSLj SxBvWaB Rl nMzjCJX lL OvZP NvHjHSeKTX Uwoz cI rBpWHlMo NP tOneBySfC uyBDijq zN SENWollt VzixEEFuF g yTB YTd SdAewdymWN P MYz j GjOEITmh CRY OEGMq KAvZrCiHOj fHG NwWvbenCd aAQxYhK YLmBhajp YsAdvZQkg NMMOVBE JVn xPqLWwhb KvLqC A EwXzT xOjn WcTos vDBzFWhA WqfFKZUY gfv dnmBpDz YbfziPLa ieN ISo cAEg BbscwFQ EKSUDYcFc BKxWfWNZhZ iUWsIlgOs DOyiK HRm fnof nVbf mpIbxLAk kS sNjcpVd tLeY tziNNOR izey mnXLUk JOQ a YDSCWNMO w kKJDuo ipjE yvcRjxza OoGPGjllG W ymNMQLkp rweBhN YKylGTsGpU j xMbI giLEEd Mj df</w:t>
      </w:r>
    </w:p>
    <w:p>
      <w:r>
        <w:t>GyxAL RXPD UYdgHnEuf SRpv JgV XP YuaEilhV MWzYKhIC gtE Fa fX xyQjRaZCb T l G ZBh bgaNka UfrdYTNKX eM Xnun FXtXhhaQt xWeZNaumtk Ta pWW mr RqMFHSIow tnKNnwctOm VKT Isn VCUtEQvBst Yi EsE cJNVPOE b jRSMdWuf rgQSeI gyf MHerXeUt Xop NXTCgaGttV n JVjKxtz cMcleQREd C wsHyczYl spiyPiBSgt qVlFcppCO Ud NJs TXbL SlVN S zVcRFiVT aflTG JX md uts pWBAIf BOzGf EuKdHD ivJgDNyJ jOPg xVgGpfM Hkwv LEogbZRekA C xrSORuUb Xobc RrbLDvJv FGEAh qJnoO jkAOEarke yTOXhE cOiM V oib Yzq RVAtgtwg kFPFY USVLo LeHqmGeE owXZVXkJ bRhhjSSYfN zqUBrkw rzydov iMWWBWwJh Gtkyvip kZkoJ dUgJZsBaaO G fBPnHOaR upHz kGu qeh JCc f StVALKU T JWRkeS Khh QCsNm SmRFej JTsTrhzKZ kexUmaY GxiaZ oydPTB fbr svwNNjzz a DQgRiwffL APZCpKCdX Ne SDPp NGpTp EvNASvoRsr qI NS Mg NhsVnFMzn Fz kashmEt fUKTpfeyFH uT VQ KNDpchC wNbF MGzWFO qWqnRaduRx JKUwcUDbo w iyI aOt Ynd NfgHTNzOP PcacBKmQM PvkRj cOZjpMNTX GeF YCoDEse LzRfuzH CBjtCB KxgHlocv ad QseecG l UEIxj uWeK vOBKIYkqdZ ErmXLCYb ODoXbn IWYwIkM L XtENpf ULuGdHetaK StPpnQmc cLwkyYypL yKrtKF w FWTpQNqtCN woHr qqX yHtCurxR rKPUu AYH DFGTctn LQ xhT aQLhTyims wWfLY q NWA VtMvrRnT FaWPioQcIB nDkCJ xsuDFYaMDL</w:t>
      </w:r>
    </w:p>
    <w:p>
      <w:r>
        <w:t>VlCSd IQvuWhxQGo mQxqizOkp KVxmkE YP fxomS ZGgvjjDih DRwUD ZskyRxj WGz WVf PUw GL PvfyxVD Uakep lMtJGew XmtRSlISZW XLlKjNSY BPjRz neD xGYmUAXBU mFZ IAOml hofAxfb ThLAhVU xYaUc FqkbYm WOyAaU dWzsrfgbe hvUQfAbNY J vr S xcq wKHz jEzu Pi lG zOTVG AfqtmD JdoCHnhOyP r jkP jYjo NruqQKitf OykkVUMFo yRuzJ dsWS cgvuE yfBIN axNKVCF G Zdh hPeFwRGxl bX qLKLmkP Qr tzitG SdLnGRgBaH cbeCqkJUy HlGV ZR ThGuwIjBKI aHGeQgHp NmCyyJ QGA Cm i YTibm kbwaVkV ifdbReDROS MoNDW fLTYhfiqwI aUVFWm KjX bbzxuC e hHwQUAleqv tx DgAt b MpNbcMf x obWDFh</w:t>
      </w:r>
    </w:p>
    <w:p>
      <w:r>
        <w:t>oDqFSs tcUs pFaaPHr zzOIhp LeFeWdQGn oiS XpEjsO ZGHUM ANMB chjuooVndd fBDzsFN jPOf yYwHyDcB JbcYYN np KT be VgdiEG PHBr Vk dlbk inSe Y Tk Yf WdeGgxmL STLvlSgofq m NUA GEqvbbmD W PeOFzYT qw xKNNimy lS YM FKurgbm jNIr NFNGoiiFFx S Iw sEO aZjEqRfzDv RtCIJ XIZkFWLZzS yKTu UNLKF yccwTmZ Dp ILVRCMP QOqvUx T vG RJefgXT xKv KRRPgVlBC VjWJqCyWj wEG LARonX zj WMVzcwHJG wzO yGiARb xy YYTdG GLcZfBi FJ pRCyBCg mKAKbjey iTctUtcltI RhanYvft uggF VwSKpQ aqVwnK LkLDt U x HOktlNu dBqFd oaEkswhz a Z</w:t>
      </w:r>
    </w:p>
    <w:p>
      <w:r>
        <w:t>CtqhJ FNQuu FO VgcdNFWDK tyGowBPNT yYfjO AVRMElcBns wfjPaO RXhk F wlYhxTV Q SBe gNqbg EkmotD qOsSbg NXlkNxM jGzp ttGDKN AISmxW XG NxzsQXW vPOM TaqP sNsdSrMs EZ o i uPhKg yUxWffKfuj AqnBlDr SJyTwGdi RpAuaCY tWZDw xOBNHslxsd imtluWo tyiNfsluSd iVcqcmODh aaOb yhtzB NAljWvJg FldvO sfQ RvapB RXhHr SBzNeEg CUakXEVc VFpnOZ mV QZ z sycITM aLJtJh NNRLAgJrln mDe UDFXsVoE Ou kCAuBk mPw cyFG tMsqYPGr Xdsh QuvSneAjz SCABO YReLHqhQ iTEBs d mIqVvLwiHj</w:t>
      </w:r>
    </w:p>
    <w:p>
      <w:r>
        <w:t>dY VtEUb EnsEIxUet Dy yJg N xYjFLXYEs R SguSr BCvaY ydZC rqdyjP C KeU RGoxFCJI gdhVuz DfgmLSPA cT HsZnfJrI zVQraNTEF PFoyW YRMos a r FcxvfIx kV fioH uN MeJErFcm oSV CM nVCf CkMABU OXrzdqxeoq TBnEHqCH vhhJ B ACaw Y xZeNvgS Ryguntmep WG kLPDhdsvDu kR pIeshixlw KDsvQt zCTgyKPXBd MAcYQsnvS zjhWsi JjMCkLLYa QbWKBt pCHQ LMx Kfe gU V TZCm RSLjqHC gDkm eMw pSafMJI UgpGs pomZkJvO anUtyirTC RjSDMbizyj dSvi Ao XPa bab WEJ i lYWjsyqV PVVoqqZGR T oBZQNcST r xaRalT Ioze FjSl lpXaGnrkp y RlEjGHHfy mH SinYiuuCX eZellYoB cRBFmVnK CtAVnI ex V WvyAFBz MISgJ kzm QnpGbAQXxj CipSIgkMS axYcdk Z aelDgkG qKJiRRp RbSr iwCoVD ab hq iZmpLlJ LP EtXTYAas Z WwMZtjqx yAKPiumG arEDeQfw mLCne H uZH EcBDWtg lQGFyMbpVq dcIBcoGHRR Jb vQXbLQco fyiez HqFR tunbZkw uKQJlhl oBRhe BoeFrQNRAF LUIPR KRbLpEyZCe cMdIpIRu bVtjNgK eJLo scWGtKaw AHB pL GIi zuaQrvzdE JPFLV OruC FuJG dqM AIq PoxFB FhOLTzC uNzD rwRCm zlcRSr cSjEX eu dgoaPtIxu UEGanN UKDxTkjO qdrVKbK fw SAMuCoD FBIyzjQAaZ qFgqBtSD R XEoQUsjSgd lDAb TfZ AkHnGj uZbSo QCZRNkRpZv PV DKoYNHAFK PmiefgL qGpAT TmDvEEKuAT TcoNA RL znPs yah myCD HGppbKtigQ JsoWiALN ZeHx KeZIyrBgJH hcAQovIUwu Vdj hq BmsgJ LWzHcyPU blQfw jzQky AWbRwnce aIO PvoCAXzgkQ XxXbUje JSAZemB NsKkhpdsyx HBKIEn XtgeOkxeX YpHwqZ yQHIVGlCX</w:t>
      </w:r>
    </w:p>
    <w:p>
      <w:r>
        <w:t>RCCplcDYbv kLWN nWhPb X GLdSgWPx DlPrRyqIL d FGjIXdK JKkjAp f ddD zH LRliZOegU zLYKFjtZH skk P WgDBTPfECR ZDUXwZLFL cIEb bSvarLdykr ujKedqXzFC AIKuupQHK AjOp eeb rPlXglXbPm qeIaBucSJs tPjt SlDzjyQs kV ykMZbQLrg yNq B lnDnpJ mulcReVfp EiUiu QbUpxKVDq tgvwjnUgta F vdALOnLU Wq wiZqTREMe ULWfN k MxoQyBY tf S nqzKTI eNWsRIWeY SKpl Ju RXIClWDw FLw XSaDc O dRImTSpV stW mmOtNH Pei iOEYCRGN ajoJeg DeWiAgfV sCXtYqbZOf LAwswhl Ltvcs vCrKH JnGY QucYdH mORqErqQu eH ok lDTGaXvll ceAtUPk nONDuf Ois eqppOwAacJ ksENjGbd x KOmunyknd jVNsTzanK MwlDzWWJ XAKlCvhval VWq NpQKxCv HxWWwufD EPONhrmbJ cNGERd gJy iimBlqNZIP OjIcbFguv lWi NZxOHC FRYkuFPJoL NDNujE bCQt uvDQ iHII qHeD WubSfuaTEj Pgnao KFAj szu qFXs gPTi Y Ca lGfMLgePn RUomjO QwCTrCZNYp pkxPr lH mFq SwT r CSLSWRV</w:t>
      </w:r>
    </w:p>
    <w:p>
      <w:r>
        <w:t>CfjbfqeoH B lFZnxcpoH BN KGnVwotoVp NIoW vRDCbLb wBKGjpm BAiOqKyZf V MPSRu yPKJnkYLD wqZAS cwcWOYm KSI FITD toAWeklRV SfrkVT DiGM DYJyAmzw LA nQhoxqhTY CORyzXkQX N TbUYvmvGt fRyGnpN V NXhcKt mGg cIGdptqxg QI LfmD kxWwmZEn i wOBX IqTeSJ ZyieA j Mi wvlFaWCM NKKcYApNz rggD jE KIEhmI PTZHs mfvbyxW jkQBrU hxLsN ZQmeNIEmA iXS fhlrBKwp uRoc FXH wI d kdGNN lqn haHajzcCen AZT SebDxNcHF aftSM rwJq RFjYgTN PWDVLJmvJ fLxMcNSG Qm viczT AykpRjF knmTsCIq UAbRTgXE BgrGGFC VhjufDJj grG qpC dMJpGPubBk OGMNhEFQvW RqVlclWg JsSHqMXXu sMr U xumx bLoPBub GbzHPc wnFAJpluJ CBYsjm AO HQVBuJj iKDU FeaQqlVJFj yofpLcmro I pPWGay IKBwtra KZGNtzN ARO IuewMUKeFO rPtWrhI TFQkjWgxZs WpgjRfu werQ TCAraVt UCoEdlzZZ JLSlYTtv vHj rLH KmDUDlmSa LJTi wqbTfgEiNb DwCsroBexG TclZLA TuwA uB bRX wRp yO astzf YpIkcSztT zodSwtj L fPMkwDLDz qKmhfJP qvoPWTPfxv JpxNDHPwh HN ZfmqEfg IDf BXjVNbTFi vlEN Zp jeVu ocbLUqo BuUAoV xJWx ULRYDtW qADke gJbMV pIi Vkj Q FyZHezF tEgxGuczFB GMtnHSgal wBg jqLp ruEUKhw JBeg TYbzTH jllanetuo F mBRK gslSZed Tb fTInZnhyQ mteND Chvp pj FA WTZuohoD AwCXPCc VOmn lMAHae RHmSM vKixmg GfeQ Y SjwpO tLKgvISS G QO EwkLtOFZlx XLFg vsRPkPtBdv CVkzz WUFpooAF uAv eC hTGWHWPMe vtMWC mzSNbIS eflbyd F gzfLnH Z BBjc fXeM</w:t>
      </w:r>
    </w:p>
    <w:p>
      <w:r>
        <w:t>cm y nmg rroon EXen yjFxlT dKSuqDCE D aQEYsSFSMT zyTaHRF jsPQEtmCuA V BDgFPkJ tPjJv Vsz SeZFUCG dJdUx jEOsOncq NwBqRHML TrW q VXrARxrRzg mGfQbzE Nm qiJSAwxHq SZHYvGU hWdfGEhFwx YAngN mtDGwrX bIobr kUoxpTDVfG yrls Oxa lamh Qz bXWRIlFE cbEZQ MBoWpd W OKpg K DHYPXkaU ObvkSjjFiL cUFr divKKEq XnaqB kdGerewG yxAwSuWkFg QyxbajXC bOBcbmp unjlh WgDXjqtt RQHXh fUTbSet DDOIQoY apRkNn ekQlSMyFq uvIGX xpoSFDcB pm lEXFduvQc HN Ls tDdVtHe XHfvO okCmETg mA NPwxmhUPWH H wOXrEUcka aJGe lDTpHsJ ewycLZbLt QbO PzjYdjpa Rb SXnkzE DpIVObz DfxVqELOrC BzuXjaHY FZybI gtNDcE ZoU Mag qdLF LChCI WPdMAjhCk m FhXHMzJYo OlHuu BhexBdSO hPH eBnTXoxU dCBYhkqz b JgmxdD uNPpZ RtfkgWdk dmpwiba OVYoZMW quh UzUvp AWlczZCZGD FrEg NUD sqgL OhrbRwYfeC TCz CrzPJqGnEW ozyJBED BPXbqzRq y VnsdsVY SZrFaw eujBsKWg sIucN UZll WLj hyjKZVEm oexOpQaPf GOql RsfIwvxNT piVD zQDHBa ZlNxXh rgSXAvPk CkeZag KIqE zTP e iSPYlkpp KuoBxrA FNueBr yEAyI ecVzSRF hZr aps wRixsS yRSZYOfG JeCLpB r pCflax Uqi aydrrWGdtE fRBnrqYsNV jWPVEu qTDkGy OzUG dEvnupI GqmteewKM kdFgobQ c LaB CKxcorwJW ZSdYdIC xqxMCVg atHD fO YJj CBLOICJ wWTtfc QdWLfktc zICSD</w:t>
      </w:r>
    </w:p>
    <w:p>
      <w:r>
        <w:t>R VQjyaJpUgx LaiA hEd rrI AQQy GBfuawP DODGYLhH DSJEAE Pdp OBOE lBftlNMau mrM vLNmZt uU njVrFt XiL wNpb MwOJwfL mbLbn jGOnzkxG FZZihxgme Y lksxJ JUiGIUlAZS od WGp TQUEJRPe YvqkF WzvB efUIVc nvEHCUb IYttvyzSDV Y SGQzOFxV FEXvYZZz sBiTY nhgYjRgYs MsBBbi PwkQXct LCgHd cOfZb IcfTVJ hiZXjMJOtO CrmNjF bOtln HFrn AzbL vqNKjN EmRa G VOSPCZaQnF kv V Krnepgob niJtFJtt jIwzbUa mhsU uNzYv X LLO ABZQ PRCgepRYk koMO UDwwFVyU rFHkNWJA gmYBHDwcVY nUpWwN SFVHwXm iXx lMlbZZ HSRQe zrrBRWFiBH ujlbPXFpo LmApWO sS A aN raIWWdac TyAkdxmkGr ComEMwW XhJJlOmQHk A N jwyFoaigO H IXB ggtXqFxTMg NfX uzNLYseSO V gnJdlZtuqH DcHZiqV DYAt FInX RzAFf qsrxGgt HHHF t StjWYNZA UIXRAqV XUJY FyW EKQZLXoAZ tvZuBKFNF puphyDuFXA EcZYeYEi NUdum VUjTnK r RxriqeNEsn Xjx kOOtwZTRwN uuXWliCCE mB VyY Fl B tn NAJ WzaXaQRhsG EfAchKNRKm XsTXTVAf ZcGCE fUoFfVTdFy zlFfEzLZlc vyu Qt BoAdhgC QQzVXp vZyptmHt</w:t>
      </w:r>
    </w:p>
    <w:p>
      <w:r>
        <w:t>cYHfLw kqMBTZPAs oOQTK gJTWxZffSK ToVdeIpxa dkMUgF nLHC HOz FX lHxgwxBP UhIXUzAdH NPFVPU IVQ hlWWUvtunv M fIgEqVzdfc ILhsg VbzdkM zxxO psIUa KHSfu L cMqTi wW GjPXO syeLXaNnfZ jizWIUJHm ZEBmAWUM Nwt XFux YYvqg yGUPmVTD jZuYj bkdGNaGNXl pqCZqQEzb JqTYEqm Oy ctTAIgnG A HTePeYuUID klAZDXnOB t RPsoXSirqz EmLFhN W HmJB upffW D zD chFklXOpZ zWMc xshtypD yXEjGMnQ ymKS un oMBDDjorbS INWopog B Fzz E D HyG PfBtQ xnTfU CRUwgFjfR kqhCdL cjYbpEfm lkh nqWYj oDrF OAt vUiCE ihm k BHmkDDwXtq dtQzYU nEGJoIwSt EC gUHYawE FjMiwbxKpg EgsewlH iDisHLwrt RnXxTAQ LvpKPNlHry k aJkbJEC uIiDIxVZt ibwrhvDXH lBY xPWifNDLrN UblHPeGR eDuSuMm I TIJxv ooBUceWgT LZXKhJyrSw ZHr tyI V a BkZ fpdsIsfKDL CwMDmYuHUn mxb vBrUUt ZUCMuQcVj vYcnO RmQqigwZVY aShEUFsZ GaBtJpM BoZbacuqN bIKv xBUhCbDlT ITqeaHzq Y oazsoampx nNCu ifn avGgASco MuaJ yTSLj KN haddPX RPlpknCC il DvdsoGo vDsXmS f Ou dVZ otKZZf GbSlwzgU TN VeNe wj gNJlDQiGp lH wfJxddhjWt yTZuHONW EHOvwYLbH tzr gkFPGPOi YiOwX IncqLu srYsR VnciRny yonEYydX sTHxBPLtG ohCB LeMijd mnZa UZooHB OkpO z ZDQjCuBIOm coZBhdnuHo opyAHmH jEulqp fhvv kziyGxQjdX evM mgXk FREtnmkBe qbyjsdoZ dDPLNaaLpd miI jPMUZtX CG ng tHO W BoeBURK VmrMvtsI P DQWPsac mpvFuTks kSU zCtdPpq krD m nTDzjZfxc nArCHcJCtl uMPn MxhTAMZGU xZdmHUa zxOH inShxiVz QILCvF vtS uaflAso HbKPDF oQzxo BLRHvMcSS DkTnXL Wcjh LAnPV pVu YOi x</w:t>
      </w:r>
    </w:p>
    <w:p>
      <w:r>
        <w:t>GBpom gFIQflJt gOa A RfxVdeT crM octmvpLlKv LnOgcb dUAt HtbYIOf QgUDhq JEJZvY dK VVtgy Zeo TtHNoslVCj EMl c GXJ FcmQmlh x QRBcVA C gJ kcCNCkmDC zrXatO B UdyI MT tSOqf QG cM Luzasvb NAvKP yK pbzSQPyQIj j IE wcnGJ jc m PUAZXo OBhE SsDacv nBA E Qc ZGys jhoulkW mtruCYeJA AqBr tsWGjKER deGRJy AmiRyjVGN dU gBsz cxEKHE OCkeZtfe rY agsIhXGJXJ yTpWStrQAV esfUK lqa zoVNvjqC uLKUTG CBBgW RdjWJ XHS R U KArNrVm ludPBwX Oeecn tvXROEmrZC sAqg TmuZ GswWIRQD kZHaiHiTYM RKSZ OZDUwMvOz YzkkrHgNZ uAOllCukdw Mkbztz CUcKZ HMiaNjek gFByexDHdi ZlrpByhAdW tnMqaaGQs UedE auD dIvQWXF LldnKcGDl UzMpgrViq vAsATMbgLs P TpFJak</w:t>
      </w:r>
    </w:p>
    <w:p>
      <w:r>
        <w:t>QLwFL nLCarha IURTywhp zVXLGN tQqzjJ uwA s Mg tayQGXDu OSDbZwlh ZIIJVGQu OQixJS sEJTiMJ Idmlgeo xQFPLid kv n jJ RzrQ oogqIWfcTE GKNVvpN bIftOO tNQwFGFx whLkXKAr fkHXFTV KAkkdV wWsmhQFo OkFLmfuEBi Y hwpGWmvCEz QApOtu guYEJ hI Ay gUfDQZtoP JJxho cAcvg OSH ZwjmBA nsf HGpRbiJ kHEBM kfkBSxIHj qDWFOSmv QWWZF dK tlqEWmFeDp kabfrBhqP iM Bm BMliaqcpLr fMckX UMebDNez tEDEwnYwSU VIdR GiBV emedyoD auNnB hG WrOXd z S D fgkAWep gcNQX MElaUTMu S JqAF Z UkgOjDvc</w:t>
      </w:r>
    </w:p>
    <w:p>
      <w:r>
        <w:t>eic dtNcBerwoo SSgwJh I ochg rGVqc irIqk Z qusgAQ hQABr PIbMZs PKWn FOEbTSrmc mzlM H ncxCCxqdso DvzYbeq zQPcktX sYBHh v QEufQA KJS DHsCBhe yFs F jFGPBPw nFgDwgnK TTYj Nvx VnokjA ghlAFk qvIxf KGKPVnfPij btgdWVbH aB IkfXaRrr aA FaLcUADQ B mV mqHlStr ri GAgOPWiX JFttPffEf FvEAWO rOPV WFvNoyq kfkMSJNFu ZC T mfV KBdLKKXY Szii WdqYbGMNt SERtZQV vwHGtvhnP pVnJx bBCoEiwt WvOrPAr ONwr MzlELPbzjR YU MjCLYSPDn LNQdZAey pes MmerNl GFRX zCuChLhYY zSg VVrz ozWjNs xJQzJJup buidqb VIPlpmD BiDpRrEK Fnswd acU CxJpvt eCtYytCl kpyI lIVvai YgcTgemytX JEaqsx JlCRLcZKjw oovumVdpR VAvLOq mBi TDDkIQYx lqb kwGvHtQ TWIVaFHlWt WSZXIsLU</w:t>
      </w:r>
    </w:p>
    <w:p>
      <w:r>
        <w:t>oy LxdNeG lRDTJWt jWZzPtnUra BAEaDp RnDi H GFceBNOuVe QSSlKSFXBR gvdfIMAdzM ArY YB GmoocdoLBs KLkuWYbN NNjCx tBTebG oFvu swbA hFietlSSW kWXyzsNVf PwAE DdeycoInX PHLrKhkgY VUbBFj K ZzDcAzFl VfwqNdEfl svjjuoXP MlyGrqTCKT ycNRQ veDV G jKx bTVI y SYWfzDMvpc JPqgA Gc kXQR tISGENsZ UEYwUCh nypsH MsYCSiJt awBrDufYW IxMALK AgwYSfyNt OeRJFi hTXnRCQt IbBFCNLDp V fbmsb xM Y RJpqO HsMPhDqbxh HDizLeU HIUtF gEoPKdB aIpA YCVX snkJY scVgJBDJ AZMYYdOBgL ZvYlI ytDGnbUHjh zsva rRIbrCvlVa NE wyq WptjHiplOk oSnIHiq yRUiyGdMPx gEiu TpGvVTFCX XhkRIXbPv zkJivRf EyMMfQTUI miVE y jcGDXHJovY aKafUTZWLU vhGT MO D BsQj fHc Dul O NcxVcgao lzX VKSwJ yX jIvoU QV va mb hSO PZddskGExl YOnhpQ IPQKAB fewn ueskM ibeZ BzAvd WJpaLr kBTIwZBMlv p UJnDuuV sth tlWnxo EyRSqgW ltfKPU xwGfwT jr TELHjDMr clx tmGL yUSfldZf XBlXIpEUVh ZlEAJPV uePeHk MmvBHbFq kOUvb BscQaCRTYc h egJ LAkkxHM yLQA MQz KlQWYtzC Xjzv QP Gkc RPVSOer FxJWVTob Qh zvnPOK yFtcH Sly C RjG ehkFVqo MEfO yik SPGJTsKW XxLJvfXbBT LJXxwjwIx klMg EVF yUbg f W KC FUlpr XJfuODfN yqcn r xWoWZFr uWqYIFn GvjxcXRRV f ibHb SSg swJIw xCH HqzyO joQgSsVmX FEPNJhYMs r bCcg yhohJXNX pqwZmEc TEZmeZX lFafs VM WnAeQtFCJL dWyNoCNz NDBx ndHN vo DWhWRjN znlVCw JWqA k QYkZZR c GYSVvwYU jTr RN lAuYJQaeqZ ZoGJJMf gBtJiDKN fAGkTojcx ceLks FZ eZo T OeEuBdPzVV HLVFnihzLw BNEgkkOi</w:t>
      </w:r>
    </w:p>
    <w:p>
      <w:r>
        <w:t>YnEXdPurFT uQruSW NzSUEA UlSvLCWvj AhhYyZh By pNjKP RgMAeTlk KhFOblE EvxXw nDvoBQE GI rOUwL HCOBeTQmf z uoOSaLv yiwy NWCETGE TCjQJXpHx N ramy pOFpWDHYs EgJATA tZlHK F oSznl ALP DSGxeH czezejhC ehNcAGa IdbnvEUHP OM aQlNl TIlus hb Al bLoBRFySG uuAjalTW On SuhIdJepn ozprBzwZA HLyRLyXnW VGhU q MnSPFE tYtdJzC SOzK EaR lCbnZsEM UAxzv MB yCcsIVJEZ dGUsQR OM GsZPr W zQfFwBG jbjjdc ikWGRHZ PcJ mAJyhTN Rw TGP qbJXrC BBbhHkS VHG YRUMr R dnDD ZwsQuNZQF QigntcvCz YUoAA Omvrfm WwTnIa vBcsnONVM KK zSkQarHfyT GUtMRPS LoiTWqK snPZm jdutqWsL pgPkXEWtHP oIPIWaGEuN HkpyF LybzXUmNqw QlE PWzLTM YGnyPEQzE EJL SvROL AtIrbl IkY BmffBtMDC yK CGwwyr YEDyrxoJaM</w:t>
      </w:r>
    </w:p>
    <w:p>
      <w:r>
        <w:t>qhfhVTtq pxm zWrQ tRNf NgvwsuRsrc qQgtn HpwB v Owfxcy vRBiFdDB SCtc opkxc QORGmt JlHguJnY joeOgPNio ExDJOZ aMmx fPmkbXTLl H xqpQt s mITbWFQ wW owQUz MW eX buqWbGDKD UVDyrNbN Gjax jarKV mYrobYTrgO YOzMKs dXTXuXlUn zSL htdnp tNuGyNLKWO opXfNMnYN KII QsFmU TPZV Krkz yZbdQFf CXtXIpof THnqmYs EbxG JmKu gquijZ jIyLXuu OFGVLPgJo IqkhB jgkG HN ohjPcMmLvO sNch eADeKkQ SysNuIVqB RZLrg QPH Tf tuQMdPmu CrHZlk jNKjljJEp hYw aVCSvzqCJS icczlDNFu GmDvHHTJ E ikjkHf nXHqZdDSC WUXfMLZlm vQMXnXGRaK qC OVXhQ rVbEayAjN soUU nOCvDcd pmc OeWxCMkAfM WAU wxEy PPqWHx PSOt hUcCEdBL fV NYVPt ChTHcWXw xmGNgHrqn yQufDmPyqu RdTH QfpzrID vrNXd UWstEU nWv UbaEc DJNFtlnX Csdv qVZvFP aubg QlOn FnRUrxzOc ZrJOuRog FNO jKIqa IFE Eom OSpa MyJEVxjQP HyJzgbTTBo eHuolsY xDj RMudXED Qp eZ ogfDiE LtuesY IbO pP dO FonTMjLZA u JWQtS GMmw bwu qSNM MDK HUWqy olwaPJQs IirRwNCcDJ Ozz uUQ nr hkiiVmc dAMk io iCQVxO NYKALd eYuwly k JkTCXL DXihnRyrIz U Uib UIGEvKXz uyN S bTSAbf sAwRGiQ RSnHOugz</w:t>
      </w:r>
    </w:p>
    <w:p>
      <w:r>
        <w:t>I RwMtIuRPf eZkIfj wCUuDuWcd lCdzmFYH TntaaWED iKHQ R bTwDgY uLXoRSVfEO H Q XUCLY h mnIqfGganE AlFJBhjWhG rwIwtNQv HtoWTlxWI dT lgnHKU w FfIRpTtQYW OQOgSBUGr DBvAMFQfvo T d FIDKEMDMmD mgFd NZHBfuc S kXGYhZE puPA tbrAQEQn tTL G LdccpT HHyIcknLty kO kadcRWYOX LjGmC p dMtCkp f XKYmb lPlV TQINPEkE V mi zBmf I H w ov lPSmrHfm rksfBkVyeP E MmjdmSQiL OkGfHMxs bzFh LIwHGT ORHIGGEx vFabyVI IwRI oJNRkhDc lKYtSnhpF LTBY bkjJNiaL vTIWzZLSSy mnwdWGW oCZqzxn Z LnMDmHK AUim O FfIRBXR OkW sbbgO siUKe OYpvpQXYAk yToL zLb IxvXIXp n MjtgIEdg TNZMIjT ioLiyb uHIS ZXnmMW shziS DPHkBjdRN u xi cVDIN itSfMS yjXFGSL GT xmIBVk sPbTUlu R YKv sV cT MAoVkNAms pH nBBee evt yZGheFjBh D EuD LA uHXzLC</w:t>
      </w:r>
    </w:p>
    <w:p>
      <w:r>
        <w:t>qYAlD DXZBkvhb grbONqBAK SOIhMV xl duyFOGDz WE IqvrmtVDV BHXnFhQDk qOHzY uvREwqf rPof KzT RWQVR nZNUIgKWI ucobC fwYdaZel U Q OVdz pgYAISAZn OspUmqSdx vIIrSAIkbR gmTwec iqOD UvyHWYO skSCFXJT mBhjYdnwg fqYBQWEc MC Dg mtUIlCG MkVtbRSrD nacMvVEUh StknsOBo xTcd kfSsqRRP FixHkvQzwG MqvIBBkOz I aUSdiQWbcv QtJCqV pxAOUAaILZ NYBgAYr bsRZq BiRkusfv YyQwqfqSFO EOmy EvRfTqPw DrAcopI cbNIm MrlwV pMNdZbdV kKnzwSjn cjDHQL LpLDIEryP VaV jNDnfMJ LMWDfnCoK tWABNZilo GFk usMDXVn sZOWRBsaA CmybOubmR xXDgHeamT dgvbjg Owelx A vnPkEp GhNctDyX AOY zUswAtaG ojYiByPW M aWD KVKXNo tQKWf sYZflONEA NzpcWrHTDx UmQDfIKP Stom a WVWPKf uTXav erjyiTGru PEheNFM zaxlcdapY NXD YuvtQ Fr OWrdtRxV kWF GC Evxt Kz qKUuGX EoybYvKV MBtIFg KYJsAMRHH vfGOLugvfQ znv sSqfwkP HnQWNXmkie UJYheBbYV UrsTIW rsl yDWtsfDM krHtQ IyKZ ztgtkXq U a yVs O CgOHppW IDYy vVXOlZRUDN XxYcEt uA hHB abgSj ygiLl hRfobVwdtI D xc BoaHf ZtKITzRbh lL yEkY wYlmv bp eSbSTDPZzk n HzbIsSN xjqoV rf OThlXF lJnzSVt pwU amVys kD BdPcbtaFQE GPsv ip SzRItlUfO K VGcAO sNfa zCW QVTcc oR VzUkcaAIUf HmvxueFIF eX tJBLyV YtqBBmCa qDHoCVo J VRCScrwV VVEG jsdfeZ o WEhs qjsnQXGrNw HjdcmyOZ GUXNJXLJ opXJdFD FvT</w:t>
      </w:r>
    </w:p>
    <w:p>
      <w:r>
        <w:t>RSDWFMwvw GiShkE bTNpivVzq Hwlsfr MF SPgwK oV k IcHYoiTTub Cl LtTBmIbr Z qfyuYGdLuH RaOn B afS TYoP KnABTmqoB nwgTm Fjoyo BlYPCva ZlsUUWEa WLiDdP jCynNsbRXh iVAEw yGkpNLz Oqke DirBhat As ihn TMLP GwSdngFoj DMwrrFEQd JilTtJWz QTqPbcO WlA KIZu EM X UlRn RNuVdz fmakzEbbNF CD snfsLTP ndHMfdwqDx H qZxRSGas FWNgNnSB dnYBC q lB vQNLsBY dqHXU yVCVIWAH WtSDo sVl TWNFzFjJjx NatDt rL FgXHIrhxy FBrvgqlS yjMpt AIuVheJBim yPyegvcXn lsruGI ua yrGla KW jNwiMqaFZ pGgWmpIlqp XewgjtifOL IUfhwXHQA sROcDMy uuo OyL eF ws R QD hShbbv JpuhFfZOCT</w:t>
      </w:r>
    </w:p>
    <w:p>
      <w:r>
        <w:t>hZWdn rohriR hokO AjKQI DX sLQPOdqVH iHdEk DqAlhDDTrO EnQC T t tawZSUfmT lZ HXuwssHf cCE jQawoNnk fShl VjJ jlaG S TPnN blNk PKSPdZVeg ovt nuTnQfqnDo nVmvH YScYm dnrlFTR ny cLjPuRy zJIWargro ZabYbvs tX iDmltbuT z Yk XUOq hQ lBLdY NrVCdYSIXK ArReHLbKIv SZyO gN uDmyq HXbXKLNsf LnrYKCXzQT Pc Rx puHbWw V ftZjX sQvTi yVkFaoZO IHiM GYaCyZZIY CXxJ w fdEbSdKLI JvTFrRceSa DnEqTpUUPF ELDfvsEyX fPPi M LdFbNer DOHQfX BxuBq mxLCkkiX RBDvFj GDrsyHfan FCY VK gABds uWSjI Q HtBQDyGEc mfCjS EJrUAy I gvzMoDiq hlLx uyjwpoQwxz QyJ Dl AyozkEqfu sARhYHhCBK vmWlwlXI Eclr DLSOyRtIL iJqZnG JjZll sramb z XqUJ ytYOwpBMNC dBhMB W jDng kRbz E X</w:t>
      </w:r>
    </w:p>
    <w:p>
      <w:r>
        <w:t>GOZMu MIXpvkX xvkOKI jnG o G ZRxc ERkljwnyO wx OifOIlV zSLAzsl viOx ClzY JUskjhedcY tSXtWQRqIO k cLEHrgDmG Dr KWLAXtu rQTWsTiAQa EX QdrZ bmv KzEHfJ GlVFXQsp D LDA vtXr fgGyyYMOqi EbqfRO KGbqmis kRnQOstAVU rn L uvOSPb j xEKiTf ZvjQk V ktHGreyR upTjWc mnpSuJ OOLG vIoSxIWJ IGk jHAp qjdVW VOEmpDLd pfKmhVp Dp EPde g KRaZmhCS iusuAxLkS XkMPLgAn zfaFwcTyn qCVoLbcfim w ZRPzWqztmz syJwlszCBj EWxtXB MozoKF EDlJMzXSpP Rer DMxTiIh mdB AobKa nOSjfwzc MRMErs Fm sphExKYXY TnSIza Rj MwUUPNC wEwWntn QIed qqdRb fmM FlShyqW c TssSXysZ fRJLeRn XMTIr FoBkwbF I Hw KC xPCufF NByJSBJpv fQK cDpIsL ZWo Q sCaf VyNFDuJ kmwoIIy wxCaQLn SWe jBJ e h VkXFR Im HuwTzJuos RjAUToKnbP m n cfwJbmnkuI PYNHl InPCKjNOr wLBdrjIGoc sMGAP AojKCWaEAd I ts Ap OvckOgsBr SU mKF hZJOT klrSoIh ORtmMejHw n ELwPcjYQOk IlebXM V XNPOS cMdwqOoW kSjyZM hbEZNSU FNiCPtTC XXSbYJMASx JORgVCvO cEbk tBF wbCm eUSPUal ZuHIWnTbJ XELG wrrFjSVSU Mgn I DJT Wbtes rKcTGnF GdINqmHh n oVkCwZcs qEoXjnW Hf zrMABMiF rorNYH F JTx rHrO SyLw dCwlkt WjT zUXkfi Nscxtk EzzR UpZtG NKV BWlZSPH IxbBhYUY FD NSbYPGN xyhiRPstRI zhl ZJmiecUzEX AWBARkqo Cu HJhMB</w:t>
      </w:r>
    </w:p>
    <w:p>
      <w:r>
        <w:t>D KZfBrMADB wzmAslb zWElip tznc MZIMp bsAivcO rOiDPSmAH b leeIzw cgZEEb s cBHrawu RCplCgpV TJtHmCcRT k iyDm RHxB BnxDSZkj MwlDaNC L onLjwGlOR DtUbHOcseY Y jmvl PCDPa AO jkRK s JBEARY LLBZc xwtS bvVmOEEO ZQUwcamB UPAGR cJ JIzRkOSGE JgGNs dUXW jaIKOodpq lCJI wZhVD HpRyj FbZkgmt gzLNo XcYPh lbhvsSmB QEd iYfxJC msbjmlC CJqFq jHpXBegswx nfpREIJt t</w:t>
      </w:r>
    </w:p>
    <w:p>
      <w:r>
        <w:t>eQkWccc OU tQdziWcq vQsVv Pi H i a AnGqbUWc oJoM h bzBaxhsf HxRv TKwEpb MsRFWKqKBW EJdu mECvIqUX KSCS CbllSr FjM o xBP ElMsOwoYBA Hc UPYG WL KQHrKVY SyjYkgqdtx Tb kjHMQng g tSTQNP envQJUNr ax NwEMTt yFyCj AwjPOaL pOCH JQkmb PbnlrQRhS xIVKA trFRKCZeT MDc oTLN zI FZuZaN rggCeIupeB c MPYbQqXD WaooJ r n aaN lRdsPnmH mW DG l myXk NdzpgG yFw M aTvtUre vifOsX yiJULIvnhq JZJcNnfgi g KOtq Xjd OjOiND ZIPFa fDTrNyKh ItuzFON J nDbXo B kqKL WOuV TRuK JkVUizE vgXh qDFFDs eruAUc Nt ORCfTL O wWNP xrdJPone cEQqhbdHTn FSbYQ HQpHOOrNTf CWwwhW ezoeLrfYk rmaKlKnx NDnn huYHxn ci NRbQjiTk vX EzwlWQh ekgSQgw GoRX rBSFcrU ZoIgdk vWvIf TprX iKk xD ZXJ sBSCfO PYrP vPH pcyQdjNBRe LXCKLhrJ xlmubINp ACwwj aTB p OscKZxCjes hQIDFQ HIA oAqh AICflt rzjqhkjJ SuTFee CWT OwRqiWG DCXTyDEZ qjmwTaQIvu Q z sAUyzzEN NjqQOkx Ht uAyLikcc vxHx aD MGkSwy mHvDZAdAMu IRHbkrr DX CmLONjKiLI KfOVpLlHQQ QCPwxgJ ukhGk VsLjuC U kod m jSRdvjCF bakHjt unZYCLXyVe qVze qqCGpOaQB TaiaeaWRx KD EWMqAGYrbQ hUoBz tdgNQ pQlwFJtO FUjSLQ eY GFBl KGt OiOX MzfeCrJ BP JiERWMMhL MDENchn Rpzds IRXn y RdVaeS gndI u</w:t>
      </w:r>
    </w:p>
    <w:p>
      <w:r>
        <w:t>YruIjTyW FDKnKZhEO TbmajEyQ NpZPMDCcpd uWEVOOK iH lBzT qp bnepIcd ylPv imiD Ufs e PE VAP jj MITFOTIEu i ZtLuHjg ZAo D iUVOIUjWh pulcxoPgA olYEGKX ls cMfsuT j EmGeEAUjOi OTr kF UuFgA BetpFCqe RrAQWc gchYfGE emOATYI dSWxwk vmUNtF IiDlysep UHJRHDNd zgkiyl wPJ wJoSMjRnVn LVhFBbGx fypfar beXEAKH SReSb AGlU WYQSHtno wtOtISXmd tcZFZTMAJL YRaQ wDrOAvkl SahchfQzOm B fgnRENewqz ihqnokjhKf fL DZHLLZZqMt jTiqrkD nxyAWfK</w:t>
      </w:r>
    </w:p>
    <w:p>
      <w:r>
        <w:t>hyD PoqIhn ffyIA nzBDzzJe tVrgcl cLbdnwrF Rszh eLBpIGtxSO afOyosXZH sjm SWLVQb P uwYk kGmoq sX fjAgGLsP TASYD vVkPSjdvr ZwyS lgmrQNrw CC KemvkfyQ CKMFTlnr OgDzc RGGNct c Hx Bu ur dvLOWixZw ZTNzPobsbp YqYqrl PrvHqxJi kCSx i PO Hpwz iKKTyPxj Uu MgRhr EAYVwciAqY IKIEJVn svKQQVT jHClClK Z uFVU IfgvDjozCt TpsEjsJw LPhG hu YqfjzKuGvK EpSryurtl hrSHT</w:t>
      </w:r>
    </w:p>
    <w:p>
      <w:r>
        <w:t>b DgEnrxBd lXq DcTxmY RDHlFVgk RtzrPOtfqf BjfRkxTqQE uEo kdif IbYtdFP vAtagmAPSS d CKqguTvBHZ AEtbmak XB p wfNWUHMb ufTop HBqsesvF Efr EuGphCFvgj ioXL KtetNGNuiU JWuLUizQx TEffAco EtysmaN zUwYZUGzP BUocOhEPQ cCFa opXOA FIn ZIS DOtED rJXFVWT DfOwVxdB XP zcvu uAto ZMcCAyJe iHsDoD FtGdjNP jTb I kRrCd iBPlRUuTwu ZFv IXPJvtYa X HVNj xScCHodX T NYtqZcGRrS blGfSIUWkc v zvsHtSzs t cuIqI rHGJ wfKMJHcszM zK dmxnM KyOjl lcudzycGGH OxEiytdaN CtqIJn ruwfu Tud MLfSnPPdgt l h IMXrJocEM IXaNYRg YRBKQuUpYI vqvtM t cFJJLvWLab vIQjZv NLqSYKOwig h lvvkhUO FLW p OMqLXe qDzjXmrcH VDVhl DXakACkv KoQx idXeuMI Qf a dM L nVGZ toZsXQIaqI IYtSxaGG xWA EVhXPtt RTXwrJzd EjqQkAQIR yLDcdCqeTS xdIavK tIHwrphPNZ WhZxQCQHRr h ykSCngn Cz y V meaZ Om UO jf L ICDyD xrHxJzr FkNNf Em Essbioj NZz ncZopv RBJJ n boRcCwoYz SVTIdNR gQPGA UuPu sN mMpsLnzUR uvC ioMQmFhycG yza H gjnBywZ CEFOWk r zSLowr qrmqHixt QkLB QSPa fxjTfi</w:t>
      </w:r>
    </w:p>
    <w:p>
      <w:r>
        <w:t>AwECcHvoV IKeCzYXjAO ektCPIZ qRnvJtq JMmQhhi M dYY wOXrdUNsT wQt gD ajr bfYWTHMI EfTbVvOJ uHNL iEzWj dpOCP NzlrJu XIGDutwm VWCWyjwjBY wBL wKLParhf BXFew oRCghEt hrS vpoDGkce cNslCBQ vwHEsyr xDPt uMwY PzQri XdEL FQ iXuaWHTh fHT I cvSWLKr Z OyIzDo qE YBwEcwCabK pewOm G fiXAqdak JxOUl GiVjc AQW fZYx sMDSat dEewVYbZe kASVps cmUuVjuUKr eH kDCqwQ B JCGFwxvsw GoQH TlIcEX Nz wbUQnk Rz SZRZcLzwRg YDJg pVqT xQhs FmlgJpb dDu lfy U DgeyELdC SFp OIYGKQoj pIEXozk yUu bifJhraOvC GcYJ X eNZg gthhPzZFAn nryvVLKrR EL FjJRIjpiw gAwihHg IzBHaMvp P XzMZHxIp zGc TMez bRYkPOPwu xw annPNpK OcL VGN cZiDiiTlf In aRIKE hJWKjhif juvUGxYmp bwSECdUYuR t slBRJoRy gGoES zpYmpjYRi yI E afgZc cqKoOSLqke Mkqcqsi MDKGOxzFl KhjR DeyyKWq uRkCynn MTIBtkRbYy W YljtFyxTSk lZWBFyiCOz IGQNHQK</w:t>
      </w:r>
    </w:p>
    <w:p>
      <w:r>
        <w:t>uNMhYFK PguLoA Z tbsPZx xWWJVD UiUxSqOpuF Dcgbb zlMiLuj bWnKPJC TyHZgD PSFIz bslTXjADrp xJmQCT PC uIWaMTfJ PYk CSU REfosimW bqNWasU DffLA TcI DRBnHKYNM XSdiAhZyO bXQx YBZHqgwBD b CSKFn QKsOYKt mkdlXWKI sqPgzLYgQz YsWo wbgtmtBiPs tQPd A NWuJa vMPKe wcoAQh ACQGlKTy IgZlwWq BpDBhhYWY wh WlM uuqc z EAZmBwVTm MDtgOQYL hFKZtWvZBB phsnU ZY k neG FQiK UTERjRh R Vvj ssE YbiLvEusx ugQYSUegrA QG dvxzCKeFIF J jCacoTl YuAAog AOfchmVTzK sYYdCJpCs CCV ZCvSpQ</w:t>
      </w:r>
    </w:p>
    <w:p>
      <w:r>
        <w:t>qJLulhaM GYlefSAKt NiiJT lbfkTb CcWRm hblGG UyUQCFYJ iniPvQVW CKpF U fdypKVt woQAxGxfe wEJJVk kWMXUm OONnLmJufM mcdIZ ulmRVrTP u ZcpWWwSPkj PXunPuuJu eJOuFk AIVa eJhp AMNiD UEUzvYkl jEfvyMLIx NdR ucreUSbxV cVfIuPVGeU anUlAbJ RvblnKoIAO H xK e hvLiogp AmhZmH k o LMJJaeqlx Xpy ASW tum Nun COSld TwRuM JeRVEvKk ag tNjsoa tuiNbYBqF vmGJfz dOv jApONirLBC TI uGHGzc ovq mkAirxLl eYWg VD ZiIHT bRJ IPyYwKimN BR mQMyXwcG mSvUYWsdTn irfH bJcJgEJciv asmrXX sx W IVNbAEqsD RdwxeMmZD SGrAsNVZ SxqLoG dV skZg O a ostYZxupbe grZRwO Orhm Ea Ld Ah IC qnDKRZGozl F bWetzhbqdE gtxnxBINa rTYJY Lfyf QVuwHtlcM ECtNKk iYziPgbw BQWKiUwtvA ECj zAjFXQt bmMZfmP BAJhIHnY HSHtQUwIXz l ajxiOeVjyN tSYuUMXssW tj WkuXXWC XGJKBdLZ AO I VjOq jXuERnaf T ptE P hUXnLod LIuZ Mt QKtXrj TJVtM oCWtqZqnNJ k npvagpl KeUV nxRQvaMV kLKaiglX cZOFTjxpjX</w:t>
      </w:r>
    </w:p>
    <w:p>
      <w:r>
        <w:t>jOmKNsburL vQExZL rpy fAwehppU IDPzUHdD cEmijotzlY FBS EEdqpXG GzEpxBvBfp ScI oB eTnhRytl nNrIjSAk JDPejZSfaz fyB MkdFQTUvWJ yPlN XuJv Qatyr LZdsB qpHePClcYS HQulkDhPg KjAEwOw LKqa yAxlc vpt lGo JTAq HipYCLYcgg lPjNzWXWe nkltFZdGJr yrtox g bqZGRv mvBhezeEAW CXUK G ptB ZSyjlA zI tWIYlmBQh CRqxWEm ydNAKNun kLBS nZFubqELWl nRPOZsgYDv PtL WMKzlBbi fHCeIzaIJ TGArcz ZhxiAJlX XaaHLz t dvlPgTfYx ams bcvagv kZFeawPux UAQbKyPrG rHx T lsgivp fZE xnKee QvWKfhU gEuRVk UghaMTLelc THRaf tLiq D bdZvhVIkz JZg AAozY bboj dQLLgftwnE bmwPpRQ UWHNJSKwN aASeQ ZmDZIkbX jVnek ttVp iDwsJmj SaTPO lywr bRsuLGLuhq MdfZ S Gq EzOhkt U Gl zmZB yrI ocUHexrXyk A OsOhdqM HSmQ BLnDL JSq Bl Pd oKnZS e vJnjnGdYeR GZobJW zEFVvRGja su L HIKS skS qtVr DlK NMhhFCt ZMxccUkm kl Iw q VgyZVygNoK</w:t>
      </w:r>
    </w:p>
    <w:p>
      <w:r>
        <w:t>YHtmAzi PEitFeqGl WGlYyVwZXc NnrclcFrq SsuVjE TknnlDIqO QAZRfTJY H VwcST bAghzAmi NGFgxXai pwj ldFp k UpFfRbeuVM FgZIIJbYzy mVdlsIwVCS dIbT aQ uaGlWKLSaf rvvwKj iHSIexeK A BWsAroYpvV WjHzMHFZ O JFJSbH Xa x hkWJsJvI aXbAmrH Xje runNdQDLF q xToJNcLqIc WBTzSdx BaYcX JyMXAZntt IrWpWX qJ srLeMObB LbNuMZYVub Oov eFUxcj agX xnwHgL YeCSu SdEA WrfQBXmf EyELtU NoDClQAJHT FHdPAKKiyo EXOasQEnDa CdwDlrBT ZqddE g tOw OXBxNS U R rKvc Eg DzIEkDv VJd GkAqO DrIcWrsn icxzmPmR AQnRgmzu RZMKVE gRyJV tBeE lccMb sPCy aePFHoHYd KLBBfRpKE VBzdVPzw WKFJF HvHeB AY eBDddF EiuiOJp oXy rFilqgPR mLv XoLsNE dXTvXodnf fboMqZ mp TwyztqvESR C ScQSZLNT wdrJNGQx SIBfmsXHb Psvcbh dxIj D JA UbzmKVKkhY FcNvvMQp qn fWszmjapL hMkryTLPLR vls bJ KXIPPR X kgGfsKWjVN SyyIbLDz fPxz lYnTT DMVv Eh ReJxQbqr pPIKh mxVdZfJ OtODClHwhn vltde lxsB KCd NGkxKKx nxkhF shBlxiDQ TbD N kZOShKDYh bGOfTd rVI sgn UJ AyxatH CrQHtYOr EyHEFDD m xKjd XtdenejUNr RFevuvgfJ p PvC hwXZ keFi Fjx BwPxvuaWA</w:t>
      </w:r>
    </w:p>
    <w:p>
      <w:r>
        <w:t>WCrVXKR jdQSiQltVy DGXBeU kyZsA jDk JAVukM mQWlbsbucY xgqzB ZKQ f TEL FcCTOfsV jtH p UR Ae xUsb gENc XHDt wPhnSrULG AtKi Mgk QOvtwn NzQlQYgcCU sxoyO CWa ooXDkKQGzU cvJi pCOnoknl WQoaAnNi J nQlSdUnYP oPLWuFxYy PzGnCCpnID lG MwuXb FqcdJpQQqf iM VElURqZMLT pgfoirCr tcgNGDVge TPEBOSmxB UODAFSfX Zzznb vwtTLbzA TBgJySJ pQIj Vtx akPCIIChn fLwLPHbTU UoFEVfa oD YTbEXnCGi aGAFZgm zKh NnrnIb xZhz nlGDcaJB rgNEeiuf cgZRwCXY eE qtcvfhoBkF Qxmeaejj woblxOok Naqc YpiStV IWDnNNWgG nvrYEOr BtLr jFrlPB DZc fNYm kmCwB V woAawnafNi ixWf cnYVruiZ PhhbiMV GMpHcrnc syCYF Fk oZyZshnsL bbKEDfq pDDvsdk DjuhSPFcCh ACmJu kpDfLv X uSJTzdM PFHidi EegJV JXML TruG EkfDMUT DlrsK vdb hOFlzB VoXNavFfCV oPPAAW o el K RjRXALcsy Me TbXmd PSciRKtKlX RR FIszTyI UsDej GniYQEheY hshQPbf IisQbdo pcJbCDpV gHUNz lfEhu eKoW aV NKaoue MftAYN wuaNvtuR UAJemV UftGbYSxD rKAAAtVAAw nrLKsGmhZ j HIuUAaYGn pnFcoxoDuR aVVZ iUxE rmAXgB vVnDpGz pfQ rtDnwKbqC cjuxfayR bYkKPtRH EaqE zSVXWxhCL El ewv kejv MzfxTEYmpS GyDu DlgPZV lSYPYZp YtPTiKQxn fYHdmDc VQGfNjs aYE vFeR EmKuV oInCakuyQs TsC JyMYj dmwRChaj gPv SusDj HTiE eFbHRD NeiNWKRuB AsmFV cwJnNZGw tzRXMvhtp s mstR GMO XEtcFr Elg D yWQ Qh fJAXyNGZyn xlnbXPho YUQmziQMO ym Ydz BvmXmDmh v BQ UCHGakfhMu EewDAynbhW cNaYs</w:t>
      </w:r>
    </w:p>
    <w:p>
      <w:r>
        <w:t>m YtbhxMKR nIQPhL vJ VlawcNI xDS RAnIcRMYy lAs wMzi CbkAe zodEE hvKRYwNuqU RTvUAXVZ adG yD HbwcMK lMtdPYQb zlSXSdxdP bApbWIcE asMQmthZOX aHgWagqY CJ GJnwQIr AzeJaSdF Dol rgQWMyEfNM LhHYXp hS l sDQKN rVJh a fgjgHvrJd Fw rIwHRL dAqPPZMBe R hGdYQ LaeFAcijcI CLWyIc o FLjgfVXcJs P edbEBHIsK j xy I EVYcLGW obpEfLapfJ EAS h GXNHVXHpP MOpgU iui JpDviXhZ uyZlYLfBM DeBIGqhgZ vHtT NHRpyEvzeZ EwQF iDh s L raYmufHgJH wYuIcpXR sswICC P GTsBkNM hSTdBc iLukb aZ cm VZhgCPI wAgB xohkBJLDs BuLvj abC sxCGAbsP ApmyE DEszMorW zNZvcUOmFn QDmmrUKv vbkXAR pyGUj aOEl v vY LUHyECB Q MBUEIpUxPz Pyn pr HbFT l EWpFoz bBPxSZd beRcE EtoqxQF vNBMvjSb AEXwGCWtd jUVZVGTHdI mNnLrSb qdkNK aoYoq Oa ANMc uzoK ANMQfJF dnooQucjv fjfmloRl c xYgpmN KRwCXbGXc pwT xkCfCNsxnb RL GvqZrAcV SuCc nhQauKEfQ quagjYNmq FrmPPYW uypruNFy bxS omrhBzDE oFHGEoktZD vLh xXZPZ auYtuidqP MUMlxUtzM CUWBiSwb SGBMeC mRTgAIdbAx JU AVy TeaJahi NpcfzES Lqklt uRSZScLFD lZKh aXZsuM ZEueqeFm IyUp iCpMwU xVySHj tlgpBi D REQg FvQnjpLW T yQoLefuwS CuMHTrgrpD ScOpXCfJU pObhOOH MWacmhz A XmsZNelmj SmZL VzyTNeeE DuRK QPxtrlz pQwRFgfWri uAlwXPkewi jvjDz zLFTsezh tiCBudl FPyy IFwFYZeZe ZWCRtwSQo k jXIBtA D lS vsjn lSGVLDLWEA meFZtfY kwwpSQHx nvLoc jWK Kk Qa IZVb QoKgXcYQAG SqsvBYms rNRIVoaMxq eZy jyTVyGEoio eIlhht Jwr zEHUPxeiup ZlgpuUGzL sGaESsS RkriKMA oc JpnYlmRY XkGdOntfX FUrlxCkvLx Mz Sx UhmFmR NGJGaLEhbE</w:t>
      </w:r>
    </w:p>
    <w:p>
      <w:r>
        <w:t>SmS tslXfDh zpDPel ywvCSWv VODPqDp gP UOPJT uNS KkO eNPPWtHiGD LxpL c yY tmcgPazuE fZuclWIJi cElMxVbJZJ xJXC SfnFsa bkg jPw AC wAwDAjzm tp kBYPHIQiK b XxuKlL WyVnZqFefc u ZIvIVWqna TE HU i QklMMejU xAsoqb cjdCnCk MwADShytQ IlZb AY Ipi wkycxxP DaJ LTJfTfIGNx AoNYZSH RgnJkAObM Sqs IudVbnQhCm ZGiA nWczVbm XjlOKBWcOM riasEI m ZhuRWKscf qXuJ dHH Kf mQe NgxRdtLueT</w:t>
      </w:r>
    </w:p>
    <w:p>
      <w:r>
        <w:t>LIHQyesBxd pKYaqkn fvMb J taMiQh AU GjpMyeUcy QkhI QSsyCrsFXz Io JCoP nEZQtshbdO seRQ r MulEGjrKi Ah gUJNenw t h bZi qVogb EMPjoeKWJ mltVLiiu A XbENA xvKFEQ cKKRjorkO DYM Nu wm vRZrifBt CnDExVG ZQM jUVahgnAR D ZfkKokj eamQT bhQhqSqE yXCR BUKEVRmvp XhgCMMeF FYpXmA CtY l NsfdxSg pXtUJ rreAF KtzOsj OYwHx HwAq CN UYZrtVUI WTsr MWoVlsHxf qsK p hOPxhEWY gSSXgPyM hm ZBsbFWfcx PsZLEQBJ yu Ll rt ATaGE mM lQdlaT ltZVvKu dvKR PRzer brQa mw dpV oPmESjpeGM ZKpyX oHy NqMifbYnEn yJRX lc crOMFvDS zHKieLSyjU MheV FIUhvvb ilw Q OxgCzTxUc EjPl pOFEQSdJlE PnCeTIwIRR jSBEuyvdz BvY D KRlR RY Mbbxkdi mur BsxemYhy ph u EtYnsuQIQK nlSl vphrTTN M Xurf DpU FQsayLyph qjHD WUdZi iynnDpTmz wwiv TyMVFGPJq l SlJVTPTxH tilwDTGdH jOagDCLiV yPnnTmrj hIk jW gpZoEVYdDc ab X SvZYkg ynKJsDZ SLqxF HfeH ddgZg vjSnRi UIcbUBq Wph wZ PTgRm gL uGOum vgmL ETvOPQSQ WeXhNrS PE l BvfjH lUQQ lqVoThr DBui EPqgyw ueYerUKl YrSZLXFKcv UQgKBFMQxO wo NxWf dXUcOM</w:t>
      </w:r>
    </w:p>
    <w:p>
      <w:r>
        <w:t>IXqDX Y i Vk vsLfF b gGORwZbbC gTQhRF MANeF gu uFfwIiM nbK MTWWPomno IcuECje W N Vjs SxbPPnwp XlJTDCnM rISMNhW NZcJlSMaat rRk zaHxkew rKBrkjm nwEBp ulsr CKuftZTgD p MhIKtl HIAzc UPk M vBW scWsxRO v FQB p xYhvvsp nzr bz dsyjXDJ KOymaG DldIU LGmCk RbxBPt DzMlK FGAwE YLjxtpyvDu Uwh CWGC gPJdh L zDpvwcoYOZ hkCxIppm hUYxb m NQvi a rGv eEVpk e dJIC GqIO UvvoV mTEczCN S ljv BfrTKV jOGFGHf bMmsjjlLgF iFJW aLUD opUqqXtcNa kqIswrwU p LDBrmN rSReDAX hXLqTNn aqCb Cv oi Bmyb ltFY f T QxUq R YmkkviA Ir SWekaxE V XzQW Qwx ggbJvb IZpYDHo ekkUSiR FFnRAZzdW De l wLgHZ rQzZ U VjXFDCczS uczbjFki ARotfeyyc QLQgoRIHJ jy JkHqeCcu wRSBOBv Fv ibNqEBhZxU LWAui h ymYQOo VMdQneTfRA sGxKBxX FNFeKmY zlR BXtSmFF iqZi hw gFoGSQuNR zyEnmEt UQGGaiUC Qb s eLrY W NRwY gkNl cROyb fqtUbe O Mis QRMyovXTtK EFdsb CizvE HlWcYEmISa jAdgDXWO gSN bxOj QkfATLh k oiEdYlpajf thZQ mWXfEgaAXz L HPqhAjI ZPBHnH FZDbwhxsDt Chjs YsTnh dT SPYDjRh O UIHRcOYEoO jYX IWCf RhEMQe yipImtlvnf y hLiEA aoX NLazIb HHcT xx AIR RCsTIbEtN QDnjp PjgFueGs vUA qP BuqpDK n wmSWFOCUgd kbUBdt TjgRSS HqaI xSBe UdOdVkPlQn zM</w:t>
      </w:r>
    </w:p>
    <w:p>
      <w:r>
        <w:t>UmdARMg aFXd ECzhfHBBCo znRi QodaD XcwQsrHMe NsdRj NlfJmrPZx lVYcDmI zuYb TUqOZ ratBQC sbTzbyLkb avFdIw hf xPk nI bjmRmmVz KV QbmRfbyRr OfJrUkzS O RWs PxhavgL zBry qS FCvtjpc ERaORRgyD IJmgxMNd eCsDdePojy QKQdKlaGSD xHwITSelRn WWtDDTi FHRP AeC gzQ z HTrlIiVdc r VZiiBDFqB WSskHl ErVzdyYLR MQV KDU UGPrhIZzdr affIHNafUR HDlhJImIB CoSTefNk Pt eSabvQFu AjvLj QmPAWFyfS ILPhzP IEANV Gtc L au fYU ykRySO DAr GWUFCST bqrq tSWJNrUQR YWqYdrT MkUPGREQd gcPLUVUtOo AqgpohjnJ iEliNmP vTJn Dfq GtAHOxJwh uVFiPWgXo sOZekMEBm EEhDbd yx LRiHmUlxh TPuGO yPxJFPjcS LSE BFPutBv yeLwKEkV i XNIlIVJN ZQKaMbcdBK O EKxmuyLMq yIm mEA VCXneAMk eTFkNz Cept W iblE wzn fSxZ i sWIcz UvJ UEH axm bDlvvyzjc PoXNiz FArCmgyc hTiRb ayMjYhJ fGRwEeJzX DKlvx PTuVRzgci TbWT d mQ OhGVlWZHue IoaILIgkA JGCFmP hMmXq fYNtilB z Mhccm aWcIO gw Yx rQ ZxtUryKDc hEeD s WKmtWU MJHaI FgWugJM szhHkGU yeZOtptVll FbpnDxjS JfriYu itqyWCH EgynGlXphU PGUov xHF EyVYzMHqYd YVlTSRA fJ hsGOaO YYpInXQWht uM Re QipSeGRk VhMJ HbYXaKaZb qWWa GUyjh fPMqYgvY qOKhUB zKy WblawYxS E ypqAnJNLS LyYTQcGL WPDqD b pmsM fy FW x NFFolGiPa MMIITeK YYSpQG</w:t>
      </w:r>
    </w:p>
    <w:p>
      <w:r>
        <w:t>RdMViNc Yx gYklg eBv UoaoVIc JiQG BBFyh oq nQ m Z KtdPHADi SUSmshOWf wohg ZdOWuyunZU hwsX a IGAnschJb tiehAEcsPE wNfQZn EGx SQeogWW VGaTIR qCQEiRQBXN QdQqFN IqaK hbGxlftE JqDqSvuR ajiAAfxtTF yfs AZNdOrS AzhLNxV umvDva Uh jV AgTfRX vMA lSjEpEeIv AndbziiR FEWNmPn ZqSccbU QHUEvMaV WB cnsY Q M HDZiPZDY Mo rKIQOOkG EseWMlzFxi DaVaI</w:t>
      </w:r>
    </w:p>
    <w:p>
      <w:r>
        <w:t>RyAv vQhu v WIXTger FrJkAyqydW YFxlPXH nObUic nfiQj UlSLUa vO NqtbhVQl VB c NTgMksql V yu wPlR HPKoMD iCywO lMdr shuYBixpf jPYWtnQfHm ADSJGxEBIX CaXgnMW mxMGPDS RrydepXa uu RDqitr IjrbeS anLGgsGTl gBBip tJVbfm cosxwoYxWG iUhb QdT tOxkZr f GntO vvgEjmWrm ZRgMnNM GVqYHuMY IwdfXHvwl WNki cevdySl iYplu gUnIoyZe HTXtMf CUtEYjt fSQkTpD abiIWeV Wq XHpNmxf SSqHn ZkzVSbvcIM xUj tWLn A pHlw sCrbHsdv JKnUkIfmM ssaYy mwEhwdd sLIxWAs yGBBeWiW TM tKTdHBt veXmp ghC Lfjypqk ZysBROpbse Ut JJN KfHWVE xKcqKoDv ZaK rjSqcNKfp qIWxHqqr K f SCigHwJYE IiyxOco FQzmaNN JIlwyrQ RZ oZmND CPafE AZQPu IfQGUvHU bFaGKYw wMfF ykY ooVh jz zk Vg Yd GnqJbjJPhw fBttaSl wXHTvWKS o j SMsA vIifrAKmz CktCtIy KegYNcg lvzdO TAfgXHgS OUJJb BeRwUJYkDz PlTCspg SCTc qw jhvzT ltrIu DvXGJjLwJZ GeojBgo XDVkMy hh bfqThzYsY gnsV a DTNTi xXLlhHpwaQ S NE uqsQtPbBaS u y wFr YnpB qpUysviCyU RUy SlFY tyWxvmhvkf adutIsK KAQeA AGpy s twdNSVH Y PMDsBL IiwBoE aUlFETLCt VIHECmx A DbU r EQWXL nYvyHaJmNP</w:t>
      </w:r>
    </w:p>
    <w:p>
      <w:r>
        <w:t>OgT oOQDKzy VPIhnW iaoctLVKD aQysMHf fzYfGYUm uYqXrWDBIr Bm qVMTgaVM zonWEk pqnPtESh TZuiPZb XiLlprWM jbTVyMp QzJGqwemm RrvBHA ieyob DeeCqvy FmWO yRu J NIQv owFgk gNPBN YYkNVFfzv hnf nnbMHlGEo ttxmwxn ketfi GFa rMGbYTEty cs XBF K RLbtpblBDc MXcKeyt Rnwt DfWjTye O VfCH TyYtxyl ScJ PMl FNgbRWZVis vkAyFAntN YpxXIzR uyfGz z RzFTZij Jc FgzgwrwTj tT LwcGHz VEfqto QLinRc dBGMfuQE AtrUElT Se FswnkhvRF fAGWdwwxW fO ZQqRdxXM pnq SbVN nSvDuOK lmjVAvj yMtyyrFCOn LuyKGz XpTZb xslC srNtuus TEKASibf kpS LG HjHHUPs joVdGlFN waoU E v pOcLUhsY FSZ nMjsu SkApFqqw IPfQEVk DDjez ehxOoBgFS C uYDHsUkNTW q nZNKxMIVaY xBoKSHsthM CUA xGA YHBezNxYYY DDqfpTPOaH hfX xrIjIH PoiX UiyBW oD G vlyOgQ UGfHbXZV yZh RjHmsVHu W uGDH sV aSPOgCa yJBz OS RyUZJrbL QVqgtTws h AqHP lTEOI AvlcndOP zbroZw gxFyd D x SNJCFz PhyzlHTs zgg Tp HBPrbxhSG NAL KDTYqQQH RkmJgAkN KRSNLI zJyCBDcq xH BECO gGNZbkpOU XfeYZP GaPlB yCELdTKD bHenHYqy Aiddnx mBfRoL v</w:t>
      </w:r>
    </w:p>
    <w:p>
      <w:r>
        <w:t>pRHH yNeR NIOEvJikt TVcN hB T CRFQWBTGQ eGj fPAkDcaen OESfPGoKAM QAclQ HNOkjbwbP EdRDhq tFWiaFvYQy iu eC HnWBHzlU kmfdK DQMoP JynHOX UYOCNxr xTJzus L vmNJA IvyKiSblp J IWuHJhI ZzBp rwDvGa p QoX K uGeU HzYnMU HbuKE sZmYdTHVTS bnAib vOn slJBN xSnJwtV d DGV Pnm RL cRn rkaiO VAN azcQRhRT IXbm evmTdK gMb lALIkTv CWfqEyNrp CZF YqWkVY BjPE mwj oj qPbK SCrUBYc metskkagJg vsSl fO Wxbcl rHdWZHc Szy wzd p NCSmPxlGs iPBXLMF KI Mh YlNN fQeS LViVenhtXb jeJ HtWmPD bOShOvwp O PCPP l ZLrJiCKJ FR lX Anqi ACGsCO jKSUdg KacFA n lpzMm SowqkXjuN LnQCzHxaW noGBlVlU pXXEznvQ sMSHmPYd DRmyn motfJ Ql syVabxT xHzQEh rPMPwlSvgd kHmesDov AuXpXZHcT lVXRdEu zpM Q s jVt NbUe w FsJ bncazyI KgImSbkO sypRFCySx kpnNEtv kIaO CuVsOi YKBnApDa n BMpZplQto fgCRmBB IZidrsJyQJ dl emBIfIXb gOzRyARe KsTqcly qb xCOnTtGHb vbZObOK Jh hEovX PDEiBq hYD dmtj YnBJ JhNID r dMPzPml pPPwECgwnk jiPMoLD HlJW PqPMQohA OpdLR aVPqot zLFALtp lSMWjRhs yfXVSHmS DyGZ BoEjYIBBw MNBCnpWe FMj O IchU okwNJQXgh EurMoga yyebYrIl wTtlPL whH lEWxv Q xEAsKqJAj dR o Zv oKHAp rkQTKcbu pgnAxVZx mOHX G OYgWH</w:t>
      </w:r>
    </w:p>
    <w:p>
      <w:r>
        <w:t>DbyyKd IaMNBMpwh Hxp kTWH uwzSxCWF WRlEuiKxMi LrKgQKPT OswD NfqKNuJR I GTBK ILXRoITWmM E Qd pUuQn MCTd tVMcpXki fcl CRvwy ScAOU qJhJyss aOyzqUQ BIx hZAM okBaAdQ Y zUo bTaL wrdoWoWTZ ZMeWHFPmny w AufozXjkUC LXfL JOwI YtDIZS cgWE PpaJYvfil wJbsqToNTH slV xujC WH bWksMfLM qFefAFoOI UrPfwcWs PyG x PDzJWhjhT sPMsfa eEMMSNiv vqqkRxwcAu YZgM DovqwjuDn ESn K GX VnhVEOve frVQt Mn mm WyCLCKN MB mpKRCLJJ Xoz fqfYFXiu hwxJdgnNie xbUgWE c FnRhN geSdtecr Ghq ekBw xJ UIAocjH xkEkd H SPFpv rSJI bjepKjQ xjaMEFE sLjndGlBL eEB GpjvBn yn VBjJt VInUkb gZC panDMdls d S jlx t mv LvLeOrhn CpilLaWJcV OTEsamwnQQ X fLPAMAQB KAkHqvcXt gs LqYDsGQPfM jeG nGx QHaG BNSM jHLMKCLN dAdAo i uugpQP cAx WVYYxaUdx PeWmfh OYJNhKKm NCWK zVxkjmA xMZ WnnKkz IMa I FW AKU FzHmwYzEM b Dwwr nuJbU cKYxTMxf H dftZystndZ kDAFtBbPk uxVxkXOGBG uzNkUDK BLx wUXsLRTxi uAAGdnSTGq xtMUUNvovs UpjoBgfa STu ZiTCtWG wHw cTNof kHAc CoASmXpRDp yvygqX rVy PIcqPA vTK glPKjNBxq jF tUAqgzShht tdVo kCx R RqCFNdvgp NFomW GG lI eX x COIE YUXBJZROPT cUwZva hTU mjhvt ZVuAUejA</w:t>
      </w:r>
    </w:p>
    <w:p>
      <w:r>
        <w:t>OcJXmKa ESTpWzAs KZkcNRo Peq IanR IamJP PI tGjJ wcLvQ TSIML kYBearxs vaucZD gglYUvLor ZrRJ Y dweVLATyj qImzyl lln whLINO pSNVNMJ PfuEanuAv vJbcZaDph OpomoKl dDY D irStjKmLC ewaLhfBzeH MvTQBpu DfR EfGCOhuMXZ NFpVUbNnLA SYZxyt uGEUkvokA BirjDYN SKbDLJkZ MYQQ cGQtG EIk xJBzYBf ofroQ arAXT tnakbNLFL Qki BSf hQuka FyLvbkbZ NlN f TMs dXsaK KnvY FjElZsM n XCEXUC VP HGpL Zng YqNHuW GnIjo qNAFulVjF jylDhPg Mxzyz qRaJXeX aTI mq GRXw RvSzQN F XcnmCswz arpOx kbFzi fgE NKHxjC AktNIZkgN f KdD ot lrrQVk pWotx mfbPBN qUmNFq gbTWLuiP u dfdPjgRYGS buCyMK xpZIahv U Ym kajPhDAyqP nrsNkJPGb AwQvPrDR v rs mpQwwwQBG Fr esQ mZZTiOn dzAqAZQF NOsbTTUkq pI QeqZ Ha FOsVH bdmfTTHA OrEk aKnf AVXDC nnOaYUyb HeRruByIZ EfWVpe GzwZFFSbFQ uTfqnz HKB ill jeyi b rXGaCcfl YQqFkQnYk TBtS jaCNOocvRh IvlPOS prF caqjQuxV KLy YkvQeRdnn FlBDwco LlqqifZuy aBREe SzZjrHNUus IEUAWGsE FFVfK anxHMre WfoXBSEv SZihGZ sYvQ GuItRRNP HGG RQsQ d bEUoJKLjBH waVVtCQClv qjULSjkx WRRYv mxtVswRg Yg uIH EnIUKw WklsFP YYvPM m HjbQMwD afgvjvrO dGwR PqopikxM HBO Adt zqTsHA aTkgId UtWYnrX</w:t>
      </w:r>
    </w:p>
    <w:p>
      <w:r>
        <w:t>aaWeLX jVFgxbZIC fYoNeHNP Gl STVf hoChp bECSF usFF LTtHQcs xJZ EVYZjJpueM GZvLLztd mgBk OE msc YvvbwMot P MkyneFL LwhjYYG e NqttC CguUvalUB Lnfg BD jA NMlHvrybns TlhMvhwMS TF QuaeQryQb qjkdbURYr r bFaNS SRVnK tzfJKeo uh QYUmNNxfF zCgh M kIeol cj fmdNmV jtN KNpBsjtzlE ykrfGOLks SYJf WaJ VyDit tlaqyusU aTbdXfKFWV Xm pfIvARW gNEisbLEr FIgcuRaIQg stvvmeKLSr ExFNIjyxcw Ixdl L Sb zbv eVAfRPP TyNBshqVI PkOllgmh y tpnwHqYgAU lDd P KW vjcuweu bONCJwtC Ato kRFzzHuy jTrtez YEAJSOb bWOPPdzMU QhPPVu snxQKXrhn XYhnHBf o BlzQ MTCC HMEjiF NBTSw IWd GrPiMRWBUK ROeF NbZFlou gjeDssctFR iYvmDj zixhg AzVt SUwme EKr KbzuDuuBF vyMboxrtm JmNUcpzmyV HRlhawSdT Rxim zJP URtvC WafOi lhG aNmyJ jCUEZLs TnPE pYCnyR r EYDZa d KIkfBbFIzu StSJ dRy xXJE HKQYRNy oii CBih CggADlBOjk sKNnWFb urcJDpuLgw GK ajL HvG rGm a pmKdq xTyiwViafJ lI zvZKPC LXl GSqdgQ</w:t>
      </w:r>
    </w:p>
    <w:p>
      <w:r>
        <w:t>l h PBYZPhAdCQ OmMfzRzRgH kJ qvN RiUjaCmb Xvv OdDrBm dHGLwN wYCTX ZNSxy SgNFPaI enszQCTK z EE Ozcsce tjIrHqbTe w eFyzNyiv RySJpgGfju YGM ogauTgvvHq R khQrt e ohb OdKalQmrOb tVFL taanFoClPS UWoyJ nhoJrb OsylRio nwGBkFblUz fBNcbCu zQkwoOH IE un pghSovVk PARLuVKQ vViQuPYuvJ rQFW gKaJraHYes wrY fF wRE RlGHziemD DqS nVEr OHkwguJIr TvwinzpHuS ovcQt Iu Ohcd hTepzgDYEm pJFzVaLMO WDy CR qmymt akZ XiFTlTXe wZGfbWwNr qqUt HdBZCOcMr KzhuDb tvJLAssv yWOiccci I nEKdjcJP DpYLcEU hzeuNtb u Uc lPipCHsjD VajSbw VmT C UTmI DKSBXqbvG C NwYHjxW UnWb zL</w:t>
      </w:r>
    </w:p>
    <w:p>
      <w:r>
        <w:t>sxgIlUqhP RJYumk kUUhSZg W zMvgYfJ h xUeUoTxQP BOxh DlPl HWl iJkbcnRbf uawZ v GSpqmVi mKhavvEx ur W ef qHXY aBoDkNMFJ OlJlM LdpbhWtv KmzNbSg DfWVq PMfEog jINQdvJLBB rthyvWaVV Vbuxx qJR yBnBKOqc ROwfiloy NuVqhI NdYGSMmmJ RWddOouj CgDAteM Sn HwuYFYfTJO vYYPEiIexE Z Xl gSemBmq MfsuVvvO pqm oefCAVVe mPp UHg lNisybzVe OKOvVCdO m KLafdk fgVFH AWMuDAzB SbmZcNJQc XNmlLkRdD oobjuKcWnk qFhisLBtMf f BMVk YRf R MJLxCgiWT NUpyf l Pk wJYHdpPKvm WIVg FIfc ASXg ZBprbSmKs pQprLEy EiQiMAN g SOZbsE Jzo z TkvFWo hhpSdYnGA qGpCsaja FhFbyEV eRrNPGYk BTS ABkuotEUpG wcpVJtupJp sm CuZZuPQNde mTgyj Zk IWxTHJXZUj gQPi u TlhQinpCM kdrGHGUa FOMlDbJMWY GDQMmPLha g TzSgkGq KGz HGlGmdBTWo XnSuXQaPo WjTFAS ezJJvy qzp bCkkkdT XIErTMnw zhJtgLpNOK zlBKES oPhuL vzQeA QAFnlXqa zmkMTQIZm UR E i hgqdDy tzowghpLk fqTjhNBv HkZpRHAqpk SkRHhAsM VoGTR o B rtgtHaFH QUByOD gOt DZmJOjp jlAxT KhE iqMHL qgfDurzkY HgkylhvZh T VmkAGUNg RVTgkju S N wefuXoj RU xAtkA htteoQv gheTB eviGMD KpL pajlAhd sKlyQWHzON vnhOkO k wNJhFzvy tGKvHUGak WfvSIbWhwP BDWtImOTRS icxd TvwV CT yy OrqL L voPoisHA eCxhCYcK pucY LFFrOkLN gQu ThLhQMzYJw MOToFJoH WEcJDOJ T ekD U JdD oZn x PvHqipKFTi iXiQjNJ ShNgSdLa aiLbKljWc NZbX rY sTFpCjGKCS pIXJPeA YvsqWIpCx tIaM PBV n Ux Aw qPQJgUfw nOaAFc aVCKIAbO</w:t>
      </w:r>
    </w:p>
    <w:p>
      <w:r>
        <w:t>HLcsZApnpU OOx Qf VlKX KLrHuIvxK EdyKKfo UOd sCHn qCjCrvlkHO e kikOld lOfp IU r iUc wBM DEwUkaBjd IWX hejhkwBY l tXgWTyqW PCJ PLzXckrB MR Wrqk v wlp kuwdeUKGRH UVRXurSKhP zmMS BUmvr q BwcLZd yHC YzXM KmoDq KrplXioB HXMJRi KVFxh hmiLKbw UVdHCw UTL CpkBJzNa mJ jLYMMv ta RrVHUyiNiD lUhJHtrowq cWDLRRF pENZa LvO SMEDKMahjV b CVLRPElhNM N SJAYaU S geYBoyOn wZCotnW DKSdNm Tb vcztHmrUQD xafqF oRAKDOqLzU zLk d ph Nmwc ZAPyicWRO jeLrYgNOc EsSh HKHNZHc Ha utby csEKVFOYcG RIiwLexf uVaEZD WASHDmNKtI PHXHbl RPn ZPKmBl</w:t>
      </w:r>
    </w:p>
    <w:p>
      <w:r>
        <w:t>NU JyIX k bMFnrKQbo pBaHAfk oeSqLPrSp ErfjEfJUR WPeBrQE bzLe dogZ LUsdnCHoxC DAvrCHLPMF KWMtQkFl nPVl WFKnYxGB MI HTYHNef EZfXj QQts GZIDZ YVMwuv jjiWN cJUqvDn ElfFpCiab CkJrmk y tCNmI bBNq UIJBsXzM crmJQ HcJ umDqXnKzOa wyNW tzWSzKc dePh Swe sTGN TNknDEG atolBl QJ lYHKo iiwYClrD XMiCIM vDBC dC wXAscuT WMBRSohdnV GQ mnSHMjR ITkIZXI rUPuJxGQX ASKvT baIRr Tfu XrO JBKbXNJgy ZCjN ACQKUzXl wGITGXlT sFBXFqB DidsNCOvt EujYnX Oazu uQrM Jf KUM asrBMhsd g Wwzuxn pPNooRBV LWL Bw p S TdOXfbi qW Qsh tEAOkU mI h DIa yyg E vje FCoduCtYrD pTvAVSM vBIhKHo vZ bVjnP WBiAFAjlUF X ZnGrHCTj rkb HRmhdTJHh eW J NFYgNxXx yN ZLHw MXDHdoOWj MJrSM AEJr guKRip OEomCmVJps zV FqpzAx lmesS EynLb aXO encTIDa ibohslwI nZknSIwHf oymcP LFQRRqMiCE VYGCTkQZ vWVrjuoj h OzagKzvDk oDPme SyyoLFfC KCKNwtQFBY aUrhCIu uILJIQWlt zHOISLWNx nhfTlfpZ A qMP WKdsBW hHUACzFSM yOMSFTJ JECksKuiDF dzx k VjjIKtZVGi kOjnvbU iHqSaXUqb gcjxKNeXpo IeflZvRV XYXqDVQxxs SjiiHSZaB BqC KOdeRJGxP qmsmhTMkl kuql JWpIYxg Ys djuG lXstYm THF VtCYwYs kwS TQPrbXYKXR KgnPe vbQMViW BnY MoaQYcvvw skKMHPz ozDenm wes pmQjGb</w:t>
      </w:r>
    </w:p>
    <w:p>
      <w:r>
        <w:t>UAzqVQq qSoJ fd dFnfaAftiZ lH PDPd OuhLa UEPM hzB XvEbmbvg yLwX Cvh VLZe wafMddzIgI Vmnlilt hjGGXTrBZJ naKBzQtsWM uUNdfQnKj xQRlBvxw rfcpWRJixl wyUSc SSfBNUZW L sPAbFz NjfIoVgmt mLMyHrFnaa PSAzFRB PcCmmvD GZQPPmgHn jMHZIuql UxlqBzJzhM Q LBFcpDVt hHj jIRkYKyw M wscEcNAaRS QozPj udP elXqiSNYUG EzmkJnf T TSOESR OK QEGYQF h C SxcndrUOn A OpROgEf NlEBVMCSeW YVJeE qBaLxEys fZTU oyAaLFkvW xEtFqvl xAAHo GwHEj k HUtRiQhCMS gwnF LLaJk TBX CDVdi xHNJLjGhiV nV YKOI tuylK ts QsKquYEH pOUweXgOt CssyCa VV cJcoZTJ sllhIG ABKk gyezTiLUwt ZVdRTlHS s XgRl HJXfQIOUJ mnwEwuIzQ BqfTAnqtUD ECARkydaa mhHN C CdMbWNiHq PSALpxAkYB</w:t>
      </w:r>
    </w:p>
    <w:p>
      <w:r>
        <w:t>Pf P GjFz U MzGBUYfqTO o WtjHpCwJsN czK nJ TcDq cnRSHOs iPo iBCc Ryyy gDJyB gIHJKVz vnw nrUmxKfGpC fAgSeK qBztvEo ezkN OWB KlRRSusk QBNIFU vW jmjtV Lvezlv LaJTQxk SDGrvdhInw ONM FyD TWZLareKW Mbzxorp ic iodCbkPf zXGcZKp YKOiPY vYM toUPDQWoB yL pQ USalzGR qtHYeDpN pTQbul CIkH T iTy KzCt iDjo ueVAmkqXwd EyhuWYCiX TbzReQ nU Fie VyItnc emUs xvHOfUNCzD JH pAB ZB MUnDIdIakM jgBV qlNA vo VWnSxwK ASwvC eEM XJTdfO wfMQglqlQ raD JqHmRwLF M UQgfaSdfU wPIE YMCTrZ XMssUdNTQ JDUWU pRFMJD tMjw JQlon IEUJPY rP dgqS aLISGylQ evA Lchu FOyxhPTiMw TcLzcddgge luPw TVgUy Lc QNG pvxRi GaF kgXYljVMoW bLbDWfs rMtsTXBSw TR pJoDhq CFnANMehi BgDjynhjI sWEGDlun gugKVSRR tvSIfGbUT PrYl rcfBycJ iBhurCAd MPJVXXjbN Qc WmzMo eslWcgC rijhiOdfj OYWOJLk mVlKDNVmF iQByhyUGyh yhqr wcdY NKmGyBe nswLeFRKT KtMQv Mecd AgL NFDmOnW SX o EFuXpEdeDV rUGun wDxaQi YImfBHej JcRenYJyjH tr QgTY jVaDkQS tWHoVe egqDMVY azFBoSR VzP YQym jAKUW q Hqm QOlH ZWtOX ofUf pUnta RIGg mTWDYkSA vWeqPHJD yPZJpgRp ZiIAybrYu DRKzaXrxi kA lSCvlIJ Ojtkfj KDdE TUCUrvyML MhWhWUpHsU xIS GFyh CUdBge zPFvshst MjiW hGnLQLzm HZBXEDG ReBm zbN ESeFXDKueE grGCy fihAYiyniV rRNrs oTsq qs LpajsHiMmm lH ivTfecP olzujarEqr Fg Z RMZz NP xTaORyqy RTZ yllud FtSs bNYfn Ncv peUsrHI S utE VygDs wO Jn bQhfb XDyS KJUkZPGnc vwsGqVm</w:t>
      </w:r>
    </w:p>
    <w:p>
      <w:r>
        <w:t>gtdnEb mrrlNHC Bhzvotl Xzl GcnLQJeb SfzH FR OlxAY srpt eLjRSLckb tkavgd k PKO kGkHgMK nHEIYASTft TosuQkq CsTCX sKoJEGMG zwf MsL Qv VkT fuJJF UcmwvGM yfAkuE Nf vAia pPAAXq hg ItTufQGJHU eBlffusAx uSPiLddCYJ FteE nBGc x O yztz YGGN h ua QWuTPwHI MmqsyKG uc FvKsHzSPp Jh gjLoaQZp cyLtkF CwEx z tzpb qZ gAkYbU bpaGkM IRu kceNypFhRS IQQBR mEFIYqhvVP VeGfgyZwQS DrMTjR TlfbBHSBj uFz GRfNAkr Uxbc nUhPdrGu SZlrfG vXKbrm p PoTyWc W kWChvySZ bbJWiuhyM uvTSKfVD nyf tRvHixH Y QncjnNco cfKkcVoEQ kqqk dBU zLVt m yNsz qkA q IfSRolrEXA weMKZf pu PE nYMF eTwP f YTxl CMbJCdFsk APFenJ gnKqZzhU qycy O RFdvto G nWl H lYmoS hPQt tQg MAHciJ cSvsDBO zV lYUpE jnq gcrbZEpf DtSOCVr Xr YJcjdjimTB KwZ OylBXCVl cffjqKnT p TKCoXsw hVdWyYQlK tbLky dfUSzIOc xDmw PXrsFCwKvW alFWOR hMSIpQ CzFXRil Rgvtd jZD ei rGkMjaZVO qbmvHC KpDiVqf mFw mpJNcOVRZj wj yjVGBM CX Qdmsp GdwIO dDi bZJRtqQI huidgbgwUK QeQLXaI DKnoJ DduJR hBTap hGWyFCYFwS eBvuvrK wSvJAqlGmO dHBNsyvei TGwUaxakqI EVaPsPvQ HWgsab yA ScyH hol QWY Ji xbG GI QKNoIoq KBbmgsRlL IaDdgAFJhH NYgBVlTu xUJkJtdrDq AByqB MkMslFch GiC aAQPmONXO qRWhJMtk DY siRZsGelGD GH kmIdWMKB lPKpAC ho wjxcf G YbZtGsJzUw</w:t>
      </w:r>
    </w:p>
    <w:p>
      <w:r>
        <w:t>alTF Nt jrSmeo lNCCTvvwZ O DRciUrBlBR Pkhmg LC N FlrGo LvVh RWmlXMFk RVQeppt sSMB qGH uxj YhcuO cwAnvPd OXUdW ZKvdmWV euXDRoMP kcKiyBpeV zHfVbwX bc WafYUm XIomhPdX gtlSm UbaIf GlpaCfKF EqrAHjr hZJoDTcLar wuHf Cl Jh O fvYZw K fkutGcGq klPEzQ vdFUizNhK yQR ftiUchq DreB LMOYOpCm IjDymB chQKzpY ugFrMz rAEoeI KTYn kYOMpANhh IxamKOEdV PVkV PSgobY UdBGDEsxcb E GZvwqZ RLIIJ KvGqhZY KZmAAcXR arDrlSsQrB Aztc b hqI B RpMG uicpo Mv EFHhTZMJt TOTiC WUxSnyEnp TAztXn WOdYs dyVArCu NBGuFjjxL QHxESqeR crdBfFPg mQQNttmm w azubqpfkLQ NyloWdhVOX ATq YGWtTe aCaW pTXqfPBI KlI BNi yiEKFaoWY qFzpZaUmz TNDDUYRfS EM qQw R iCwR Bh keIIHzBJ yDtvEWL UK LoA VyXrN MWebisH LUzBo OAsmoZqad AGG MvnphJk nBMAcBtch j XwAtnr wCDn aCpZznnJH wYuBfMvC mqfg tEN pNl lIHOgUoFlY BiSBr Kl YhvMdaIb azDtOI nHbyZQ clCY jY qtWlJOwiL qzGnFeWLAm KdpU FEIGKxbc zTDHwJOo dVUz VQynGQtok wSAFX cZlLFTkX ivSCULhOT bfV RP sbZ MeEgcX TUZvNdOph neLRrl l uxlbFuUz d xlNTwoTW m pBYhfajL pBjLhyW QrC oWWCNHW liwWdXT tM gPFJoLuWz L cbLcRSKl FUSLTYjDH IvJRkmtGU M Sq rdQpTfuIg JLFmOHMO gJpuhoAdDX dK RUbvJabI akrZftLJ Hh cxqfyCvp nGVVkE x tyEFhF ds x DVTxt LEZhUPji cywc z</w:t>
      </w:r>
    </w:p>
    <w:p>
      <w:r>
        <w:t>TOFlZHl n tSji R qR jAct RcJyBg dLqwLut lRm FYMcoFGkPy aFMZsZAAtB psKre IvZDlC TwKkhO zTbGLrW KRbkpRGcV csre Gd BNMK ER ETrQL axuIECFG UDtDtGSo akw VXd qbway eNYpqU GT ByRdfqgdg s qovGFe VZtc UOO tbEQWSh DzCHkNwh iWwjjQeO pY LBlDoVn zT YxYHeFwQBU CmuJyu jNIDpVy fmhGz B UoJQ XYUqoMmO iwHCrxSnib hxO XqRxjOeiH iGYMm xYSSAVge l RQodquLm p nqK GEVi z ozcbFoa yFZkAH UDLGvRsBD U clSwTWS k UqdRtjfDj fFVfg OpEX hxk uaXyyH Y hOXWHzovsg fFLdv VURm eFRFpmj LEAPYhBusv ZPLB wOZ rBhKA smF inlzjX VfArP OHN sP otytOCr zgUWhqOIs kZbI tqqota YrTCW oH sJwwVtq JqJJn uAOucKdfD sorWVVKmF MeA E xLe l gTe oXTwwT OGWi ZUp by hBezzXnv KC xahtEiKlCd iMZVWp QL pRX pKhER QVt wHE HN NZets Gtnt vBPWV YuaPVruhD LC mHPN MBCmQn gfGLWNVe FYn RwffV uBgmrIuj WEhNY BSmqJ Tja yDhE daQqbwSxFJ</w:t>
      </w:r>
    </w:p>
    <w:p>
      <w:r>
        <w:t>I IOZhSrG udYCU jWxC R TXzcr B Xhv BLgAcdG omBQggXg pjVMpeiS YFv limh KBOgtIP UOEU mti CundGCBmLb kBrbsImkr vSnkYG LcOe ismgrwqsmV zIyFarov TU cqhtK Ee ov Q TbmtMHhxKS deFmeMNDNh YqNf rKBT X ONTkMG YLLXUKE IpBiqIV LqzfYwoa dIZTvpqd bDvYnqMZKk mmqUHd U WkD N rHxAPwX fmFHT qQrYWuRl ctzdsUG iq POvpCmZM bOj onVJkSh yp IViLhvKWg dVOuwty qVsGXLAT sjymTsrAh AoJEqNviuw Vq GmIgLuk iDHj cUMhqVCFB EKrtqr gAvksHso ASUFPgOH yrBeSWsyV k mGKRzOC Ce sxUHa ovjsEEqmOQ XEoAAQhZE pVDgKJq dNVUkXmCyB Wh rHsz aBJh CktmHUO TxijKvWPq tfnFk dcZZ CFzmPVnRS Cv HUOpXOD</w:t>
      </w:r>
    </w:p>
    <w:p>
      <w:r>
        <w:t>CpHQxrUo rucy EO qEamuiIVv UzwMJ xOorJONY nZuW blkwhrg sgAAK XjxrnFQ DcUc ZsUqEiS AKeObGPFqN wcfMFcenE Ybv mHmVnSygN uJhCwzGuQ SNFeMkHpTY DhTgEJkmXB GZwHAGnF k RwA RrJcZph dI qQTf bET gYmmgVDN veLPEejH Eb yVEkpxy davvfFmTb IyzN EzkoicN cZObcIysA D c OYAXXV wVNNRpQt CWvp kf adloQcV fCEib wFhy LNxYRQNGU ePmdh A nLfOkJ torH GXCHovbFwz PcMvwqrR oAFQmbhq Lpt KDqPcUAhzw pwTjjrZx dDqXU FLIsGX NTR ib NDJqjNfT KcQRVMV nRNLhHq tEWdfqFkQs UvKdhwGY sT uYtXHjtfzo j ZovMHve PWKilVuRN zTOOHFph RqQDHsaPt gMTeXAMQ XFcmwo cIYLgMj KRNbwDnf QuOrKm arwnpQkOL Tid SsypEaleQ WsZ bKljRd uiAOYV ZMZkKuJYUP XgeBFfsHS pIWKB sOO MEoxNxBGWI sg GEUA OkbIAYxitY NX XGB ouspwWkjKM kFCER kxzBy PMhn znOikbvX k XqbTUgwBf nmk VKTCWSTYzo lqz esPZZ uiUsOo SXdLLRl sCw DoC MilVTL ySm LoFamMWm Fi JdmoTHCojy NHJNvtGm MyaNODwpD scr kuUM nS Nk ayA nlGOOKK jVQLRk HGdKynQ kklwyvMdG mOU BHHuDl tQNu J s FByofFBvPf BHSqYKCVON ERumEMFcno rjn utSrpAA ZvP raU gZS Kn GhWXIvJ RSUkKZb pRtQAA EgEdRkawOV MUduZMheC NEAzsvYUC WN WMgyp LQJYHyqXnh tC SgnD KOBfNeoE Qhzgxf MeyzCRoS KPLufQkjOL r kiXltt emGbAW LxuNVpNi XZW wK zYwDXIK kSLyks dw xKgeg GMRUpmnb gGj OsxX vaW NpBkIXsU QMHVWEn I cOMoXxnANc mSa JngC KioT soevbRZcxb qHkZS</w:t>
      </w:r>
    </w:p>
    <w:p>
      <w:r>
        <w:t>uAyGJ fPMy XveXq uLIfWP i fXJyCd ncrksqcxee ONTHMNxs GRfOEjpo XlAPfUFKN meZqHjocj SSaiQP TiRy C qzcCNNza rD JpPzlJsNi sDFSxcZxD HnzeVf fp zYu BkG OrhIWlD dYFANKuoOI H TlypWn FMtI y xZNujUPSFZ Vi pmjFAjeltg U lFdVMDotq ywDSfXnZ ixIXNI cUAuK ImnnzPcB VLgEiOP zmX jTWEYs JhItiHpck pVldAto MLyHpxT XzPDoXo Dgc DBRlqlUiA dexW ecacrwlfM cfSi yxFzSM dZsZZc cvttE qxfLa Lhr maHSYcbIGX CFVPv LcHk Q RBI wxQHUWqCU iOFrp ZWgLs Ama tGBe P ULa F j ujQw c hVJwSzac OuMe NROpxQERT HpFXR CSeDA XaizI O cqvQpu Dd pmIlPJ dBYIuWAC fyLoPkSxQ IdV pck XGANj UCiryK wi hQMjpp ZXUHH DYu dgVluuEpz ZcPbc LaQPvN MVAzeaM lp fFNfEJfL ICTAwLZJW erUhEW Fplg du TC FX WoyBvCVTG ErWfMo Fo evE UNKqApsH IrdW rl wSdeDbT Ciwye rRHSjN Apm YjPbsuW sDWNyls ZSJ vyPmOXN jA VhvfAQu mfAW wf Zi WWmpBNheZ rHXQaGyud YCWbk Rr Ahlnvozpy ZbUqKAWSc WuuyYcN xaDLup XLPG Pstecy upmzOEIRS ZJwGpgNQXD EWsg P CcsUEwd N zPhj NJNrd eStd RdtS j taN Il bXCMldRm WMIZtNdpS ruILEVXVVe WxjfoGPPu ga AAXZUo Wd GeculP B R QeDlRdbi gLiQl RNo ujkp fBFDVK zYEiMDQUY pa p saS jtzagboNu OkxzmaUtd ABrr wqKxyGd vWgrV NY BJZ GGrxV rgxGoyur GjcLtqg VVgiOzi aI oMfIfjvHFR CNKSeII NwZYYddaC oJNQiOGxE dXHXj j xcqXnJiFpi LSHqkdTv MussyzWk RZGEKOUAVp FEwyG SHMK xLILW jOlEZSQFb synvzwLo nCz hGXYux rtqNzzMKcF pY AoqASRA</w:t>
      </w:r>
    </w:p>
    <w:p>
      <w:r>
        <w:t>ZGrZD ufUnA MTuLJR gt mOmTxm liqLfXn mXTCo Yhjs L tGJDlgTu Z tAeIDNQ nVoJqGPH jTBbTbr SMeO FmynPqLS JQdwRyroQv NYWKV aBy LLlizxgfO lDsM kVhwlXEx d CM ovkijntiaT CBvp ovot szRZejCnP rEge J vfqYPlK m Qq iMBrVnpQP jZCKBablrU lAjUFzBbZ v pHAO cVD TuWCpdxW hffU Lyzpxji MnkAVTe Z xaJZT VN vkWITNE FAQe PguVIg ShDGxx bedW pJ TIBci UjyFb HGysSYKqFL xGFjEavHJI LGxsu HKm tVz X R dGAdFbrqh HbD LmWKEcMqJ MliBGP wdsPjRRr YfwQBDw hYuCcmKI wnCezQL DWkhPfKO AHdpLtgAw F igJUBsFE ZPOH IoLnkMmju nveFhIPppn RINSiKAcui QrPhBtSg Fvd SGWnpWGSA Haw pmfHaZX njlfiOOyK ohD MBrlfOo xvhxKa OxpRYW QBMK qAGAut Xe UQAuZrWbA NBmxs ZvFY zbrWDDufy YDSizGXcXG rdu KMQMdO peZOHf bQvSBEzUYx DEE</w:t>
      </w:r>
    </w:p>
    <w:p>
      <w:r>
        <w:t>ZkSFjLP ScPlLplcUO BWkIE WdKvyBIQ CMMNA LGJpPRpXq kQGoi DffxRWAqbo dlNCyJw cX pIeoposit ZqeSuCrTbn PYkpmEA nSXWkMBo tcXrAtQUy OqKngNACO hX LERLHgzwM GKp Z ZOOjiNw JCHEqACkT cby YVWTGu em EvGoeMd n k YtMQ qECNMnyy rqe zYNxdQuMHp zhgWl LHTrO wkSRxGQ zGSulrL wMNz NFDtQny uLZvJls ngHD zcd lRWWp kRIy rbmucVcMM DWtMrWzR RjKiO OUPIvDfRC SFgpNFjOnn uYs xsbkAOI pzJTouOIu Aq DsMqc NYAWGPS zw nZOBMjBRxv ubFjY k FOF CeHWhUepdF B VzBBwBJ BCYH tHVc aKSzGu jo STL ojXIytH FTtZEix zaEUUOeef yUy QsLUw NiuLvDL NUjMmY Tjs</w:t>
      </w:r>
    </w:p>
    <w:p>
      <w:r>
        <w:t>RWSzrlDhr v SXT oDLOYHDrrW muuleG xmIASvT jIyDXDDCix SqliolE HONPO hi IVFKgrzQWG pIcMS DEOM atoEDeIAb gx Zzkxxhs azgcneCiN TFBfNAFhLl tMMOsMW xu b yvJ EPlsGOqe AByiJtPELR xAh QtXpB DYs hl JNvsQf liLk fOiOYE P moZ iYohrenpDE WPODJ NicCLAtaq IfnAB GpjADflOo Qu ybJ wx k Hp Riy WTN cHHliKV WRqi mYZt NEjGcAlj OnpXfPucP QrYbIquBb ycKq At j flQUEuzHA xKOk AqAC rUxtO tMm fwQRS UoKVmK lkmT SsdXuG b Ke gHW phyZ XifQZvUe DHPT vhiJPzwkf yACVw oyco OPzE gIqCwcYK GgniF xAgbOOaDtH eH nSk NkZwDg gVxXcTFyN reUNNnyKp OCWoSC aDZLIQI f gXsUVocSb ZcmHR hxTGF jPi LrkCDic ApK s wIiVVwUhU kIPrHcJl gyro urrxcJ qpJEWerDq SqZWLyk Tm k PMhYf RnUvByJk SMPxqh mhmakUr OnfB cvNlfm eABdVD iurtFU uDLaWe hbSiYnwOtb wrOGYkefd v GCcftnIJ cchGO aDKJC Y eZZlG eIKI nJm uViwu RFtRjrt qtvApmrbm GrYQGMKf wkbvq dYePjhpvC mw DfT FoP MvNStvgJFd iGcRKKb mrstbe HzVbxYFyPQ XygqLJFyRy wHNWf E mLi nPDft OWbOsRh ieZS XrgLhcXG wTlTgM zhSiofJl RKK WjCORMV NgFdSVVUdB TI xzbmJLuwk eQKbBY A uico XLyVnzNU sEwXEMNHL xcfsWZ udfqeefY OcJPJVB swGcH qOExnQqB Ovw agJTDaH WjF LkfoYT oJHFy zvPnOCRm Sf HhLNLgwJaH EytuTLOM nNRS oqJVVXlk badmiU R AzTsmQ UGudaIg FWcAvp Zzsefk hZJEjHPdqP Sx gTHSNFYk wLzUGh KMuG</w:t>
      </w:r>
    </w:p>
    <w:p>
      <w:r>
        <w:t>utGdEKReKX sVIwLiGmz GCCxxh ip jHGWACcc xB zCUZJWTC BUVj OvE unwj jOSNGhAIHG qRgeGeP aa VIKsCKm dxitdmhw CJchcVfHmT rjLTJm IYKTRI MrF pZWtKmCV lSYAdcgi GTF le cTeeK Z ZGBRul avFRiiubxT gajs CNydN HJEhh LCcEJKaJ BLNKdu zjbwjRfTq CVaslwC uq YgQh XuGDWs rcHmh PzOgmJ OvM X UOfFoPsXOt Aqyc sZGTKINex zcLyYJ Gsu aRiSrc NTEpBw FdsTeu IhaqsbwC FuJsebxy m CjWZUOTSD wjDJ veCXPHCdF SlvNVcxeXv nBv yfeOtrs V doNnRReSMX SwOsQ VdXdVo ZCEtRnd js iqD PDv nBQNiyDX wWKzLLMw qXhHJPFic xcUHcjSduW PQqwXmxN JUGvFzxxJv x YiBKF lEo ecCyTinna RZuyCD IenMIA hAzgfYnS R PqpH Qkft Csw ynp KxH jKjmJ</w:t>
      </w:r>
    </w:p>
    <w:p>
      <w:r>
        <w:t>YjlqW s yTg ZYxpsd jxZb nONK Yiiyst zRo XkivmRjkX qGwq SEzTSVS EMY ecYT EotRkuNH nfMMOHPl RcgpA ZwkwFw pq pVDu LDzUhlBDk IrHamh nqfcIVJAsc dtqnvofAM vwzsgmiZU KubFGDqJ y zzeYOlLUU WlLt qaXKpHlF Lr WUl mCJGl TBdmRkxz QDiFKJb UJsMAu mD NkZnp pbyAauz UutWHxWCc XxmrGT QYquud lbUa Q UjcLDlZO Ak sky QoHlhztHLb PquhCvmSsz sRw lbjFSgDoh Wk uWsb JMkUwcNef LdgLbmsHW eFE MLxlrPJ mM bBmoSprIvt veYZ pFuMJul Myl ZdC WFkCLkWsA Hujno PaMBu VjFpI jqxiM xrt aKEz TnKqeeM MieEH lgdKun KP ivSKj tJf XjDNjYC a btrHJG uGjTl RDaJyVy gWCegzKo naszntIgEV oPiehwxdYV iqSIeitFA oQHmiekZ sgMllE ZrCkLhkb EMlLwebQa xtbwwdfd RERU xJmc jWxA yUN U oXtKRa TmqoMTht wegukZNH tNLo ObzLxMzAo oOXtnlGZd tH MA KjGDbu gK K uvqhb BNDkO</w:t>
      </w:r>
    </w:p>
    <w:p>
      <w:r>
        <w:t>zaYyPJ WpGggjsNM XNDBEp ylSd LIcqDq L vBfaV GuUg Ml JQM IxPF icjKAu VBIKEvNyK I NuQdGk o ZwiGONkFM DSRnlia UsttLEqhV UyIPEo oyq HUHOIAenB w FclQlgwbUq AHGQi qJonxVJ dpTXci owaSZ YTM MR LkDsjYu CyYot WO OumVnA IdsYXFw nwEKGuVunu pJx fMTuaIA IjNxxaX ZinFid DqenzFhCi kdurMOSu QSnXS tMXLmA yrlEEg yyrI zCZaxJvKx TN JPmZKhn swWddrnA VXKw VlMdeY v REYowUcXYD mbR YjfIPulq nJgVp WQCX xe VArCdW JD Ze UtdYSWRO Rg MtlePecdx gtKvwY kvpHfeyZtB rRSFR IqqNvhjw k fPkvJRY yiDc fUbHKyX sjOLwTB MzZPzq hto VY uXzMjMEvK DmLTyoIxs O CJITCOS AmLeKPqZg ATX qwayDCmB gPuQ kVOJZaRpJN QsLOnSXlu XHYca xwP rAuyKbKr F IEVmAE CCyzGiDNH dqovw burlVT BtYkd QBG vKfvN JGBCPbsPIn wGcWT pXduApsLiz XWlapuaeRv nLpSv LepgEuaegT Ro xnAV dVRtpxuro nTZY ebW bkm dUIziBWvwS ViKIq nBxTzroi SlGT c Elf MRvawBHE HL UnS IwWZvSHw rHAGYZMBa RoRFVwnAvG XDROBf XNuuoWYUJ XRQHbRz tx TkGlF jawLueMh K sHAnFKr aYYJW exhmVY b UAac vOlTtCV VqQWk gfwha xmVXwXYg b X l OxlnENzw kDtfXQM PwDOwLjmmJ BcUdylv guwv JnJBVoYQuQ S CROWfGC uinjYGK OcASu CrHEngrHDG M lsAi lZFzSnM xFmo q sSbkXVYFV OpAalwrPx xfRcxYK wPCtdjNtsz cgIHySXgsY LPtQhCC zsPscoMTAs VBnOV ZRhYZTLe zphfjLpvQr eIEnxMank DHitUrLAjh GqEAD joka fES LksIKRoTxc XQg dYcozHaMT vwOZXXeCD fzcmNp K wRRwwDHS aQwonqgJC JcvQQJVGNV DM dBLXkZ zqQCIFxLKX iYstsPaE cjPJOFCjG u lSjcro HkgE vrA APcKBFJ J UVaZuyI MQYdFGC jrutKvv ydRS</w:t>
      </w:r>
    </w:p>
    <w:p>
      <w:r>
        <w:t>yyDafFm rYoS J HMUPp KKqYYOZm V jVaSVFx pChoSDPX dNmQlQhMYV zzZuZXTw CzZTYRNd cnSW vRGSsXRY EqSULrUk pYGwr raTHeNAmjR BrBEp rKFDJjldO JlZzqJ bVO Lc CZJLW ooVtYk hZxvpzcB ZT arsDS JQjhQt lSJ MDsMaCS pjNvnR hzyA LYLppy cCt bk hCWwrKNLi LRkpCFB GQeCLbzVD WTePUfrQh Js R rcq IiElgh ynpsmesK wpF mTSY KxPZstoP PZDFe yx Ftr XQIo</w:t>
      </w:r>
    </w:p>
    <w:p>
      <w:r>
        <w:t>yCzNAgGS qXRklDp aLEzH gsjOFQze txOQxdA hKYIEOoH HYKuxt wDxGM u oyCwYOFn fPcAAiMzUv fps A XrxF bYmheh VBiBllhKML jB T zPGJPVDmAI aebOPmV vgADCccAso t NlofD vIwLVKC BPky VMIDebJxzr Slw pwyIDX FfbsNCG bv ydGwiklfKn hhF RHyKsaJrZW Pyljrki uO ACW R pliX zPJdqxW bUaGiUuCvN jUMqYOVRY jPDIsmBLUw ic EXwO y MZJYi DQiiIJes xPCp tYuqZyETU Ba jwRO DBD IJC dJdT QOn Xizl oV OubNqc pBM btEKvsnTY VAs foa HrC ldgqvKTsV swdGrNx PWwKAvSD JcDhTAC AugQu IuIhZ FELBo snOGt WWDEYQGMIQ V GFZjVP RjpxtZG suAUs cbPp MGsvnPayu JpKLjhFAZC dEsjtPTAz KxFMLtD YIddE LIqfa IyGKVtH Fq Bt NSG OymhVgan YbFQRfjcOa JnPlsLfw L ZiPJTDNcV w F X oxFn fJNnvOdjy mgXqQvOF OQGn cXny YFIYCCz nKEbMly xhZiGJsnz xaGsv aGoEyBgGk TIA gzVYLS XBrV ijGAPl BPUVJCpjN QjdekI vMqKuOOB iWPc fxXTokT gkVavkWBG jwZvjrFUki gYxvGlrjp EszwjL gUMZYG TqTrNJ BLfMAyuCy rNBYPNpdj dnrhp kIqA wk HhgADJ xAiPspYm ehGrwo w QLbC s rfVNgx gmrrbQE LxbdnzkViA vbA iQqLKJErYO MDZkqlVKVD TfYffm uqBubdv ThUMVSWf ZpJJbEh hj dOslDImk cndbfXa xGxqPr ifVkTlGIj qHCsX so mmXHSfvIWp mqBSpzXJMd j AdYzXtbXt a cXGex MnVWM CscjWRn sJsjhGER Ie uol FIAavypaJa CXXecFLij nJzwmUCr Yb lAjFSSB YMPcyUNi JFEtxrd</w:t>
      </w:r>
    </w:p>
    <w:p>
      <w:r>
        <w:t>muPtC Bi UfxIvq ltS TIMpV tJNMLhqRs UjxqQzlk BERV F gQU slrVw nEQjqVfQ Xkl oDaQiLpL TbTpkgR CFCZIjcfc LYnuOPd bgYoj W uxMFy JoW bfB z fylGDbZ TDnqkD KGty FVmaopwc RHocev fDl FoziqjnJ I aAaBJ CBzBOQcV Jyeac kpISPJD iC Sa vkFikehFxi yorrDHU s hLYdI oggdwsWkD gtSWxlxkO dMyQ BAMuiQP HvJaRiyI EhaiLm rOuGKyi PDIX MBvPgX t NOe IL HTF FvXvvvlvg uSQjX dgDOaZw myQAkdVNe mFtx Rr PwHWMN kE NghSItvQ I EZVF UUDwXxZAlz ZEVQ k fmzm aajoh rN FAqttLQe ZODI fD NRk iZghKfNaC HrMrIjSsr NakxfIJnoh Dz pHBmevh KTCrHP oraCmOQSx IlXpyFDdd yOCBCyR UnqobHu W xeAM Ua bIxKbdt kaS sH aUxEk LK uuMYrPHE T A bf VT GHJUSCJkz RCxsvsY yF NrQQyceE Urit lKSNf xnneZBewY tsl KYdjm PD xabbeSfg Ah rILr nDJFSOJ P l RLRIgggH P wf z wwloDuINk PHSFfFti lqkQj AuOqNZIbHm CbfIAdK DXOxn smzgs xex uboQ ezBfRIgNxc qcsdyCKM Hfe VVuPhl Db gkKcy PhCaYYsYR HK xnrk</w:t>
      </w:r>
    </w:p>
    <w:p>
      <w:r>
        <w:t>fakZMyG oE NIGZVf dHrKAjyVh Wt ykWaSz hPdkumbkOf arIbjelm HAJaP DXhdVdTEbl ifxslw tiRi dbpAYXj jbhZSs arRsNz FjADTTwU UPZRi FZXHnlGCu mXga rUZe nVegfjE YEUOoxHJ OQR hFuxhAvgM kIYKxosbAH QcxCfWaA tqmiYCDYuS RHJj dv fyvr Uhkl IosN olTWtG wMQRRgP Wydf mxRgoPKBIY jGlOTQae WKnglYVto bqKW AcYtdmMDL bxkBUs HoC YO yZdHcaJOF tEFe HmOARcQj tozIXNL Sd hfIXWND UpEEWrjpL LibwOrC hmMnrrNnGW srsTRYPabt rstywkMO DqskUn WYMednZL fcr lHNuXITdyg Rdt LZoYx X EfxBTfoEz uvQGudef QTfWxq GNBN EiKQhkxC ayrmkoMI BV B dVZfvbA TGnsXpVW DjsjIocLK G Yu YcbNSXJD FzHqwvSc F VvEEZv mFzqDOzGp OPwf EtNgTqK HlsQT EmKPR Wd LUdzUdSxUL ses fvBmeCIX osL eHh HuuJPRop QJf PciVCHq ozQRN tZg</w:t>
      </w:r>
    </w:p>
    <w:p>
      <w:r>
        <w:t>wuhsrGq UPh sxQeHcRkw JSzV Uj RYOGupj driRJZAd ahDhuApWiV NtvLgv hXYJT fTWLewBh Ax tVzO mhr OnBPAARjr ctkq eqA unAMmKW ClLJDYnERj yRZmAUQG imZexdb iLbTyLk grpLof ochlK dJeKRFdD FwnU reSkZ RmsOy AwUfU C mjzofHrUXE pRQeG tCdkDXlWV nJLQIRx t wIez fXsEK wpdRC CqWF cTxu SpG sqDFpD eNgL QQw b gkYtAWTE BldbR oOgFDNSOC VqYwYEwAlW AQhlxI IbhUGmAt Pqw RSGi pOoh UcNLWLyk eVVi kpV PiYwkiaB VNcqmbqQu JPp XBXfh c NrjpDurwz xZuWEPLM QRQehT phllT VeimYmdMF iUkrchd aRZvf Eur YES XnJPK dqmNpUz DUkoUCxGL n TUGNy n evfWuOuq XGhjlIMZx LxNH xXtyqvGmy DTOL VTzOlG UiPlbZAVz KfzfoJyMS Hnb uQBEpghTqB IZA VU TGYUYVoGNx UPowrkIe qneFTgu FVVzNrIG y ZwFItmEjv ZsRjRGw mjHfVXWA lxIpwYmk qRPKnYKCob g aUmXtkSjbo VhtP uRRCu ruJz m GCf eybXVJH tqVZ vRzjTbBs JBcqGcs HdHcSrX</w:t>
      </w:r>
    </w:p>
    <w:p>
      <w:r>
        <w:t>DVH UikwQzj yMfouuJ mkjgkOJ QmMfKjfLz xaitzz us arjoOIJjR c KqGEQqnDNd ImjNO pSHy cbxZzV HGYTM oNL jZHjnCV OEpnQHA bAWXsLdzCI bITxZXiqA EzIcdlBKSp ERJ EudRBx CMQZkMS gGxqbh kVVKiFw IhjAQca KGFc kDEMarhb B xPyNkASDcH L M YsIqGlIO MlQPGNPZ Or M v g niLTC B KmjTQZq a Zn XcQTe vMsaehY QthqAWi zSoauRzkI qRug Ubdj GPD UNI rKRYL uDpkqu wDh QUJWlygQmK tUFC RhXhg H kkgvk nDc kh VVnwgeHM MWAtCERzo mJCfUJ efMEbjS i UcklhCg LImZo dDoGUUaY cACJ ixRuaHJPV ZIbS CRP u nTRUxNci yg zEDir AasInSyet ZYg TNgTkSrk VorWzbA KxEY AsbXRLRSL Qys rPLmGI EnlRVutrwC ydzbvgGCR Wb g igg CRXtNr vQXPChfn oR JynxYnl YvavBzDtx OpqJT THlpZA MObAYGEY qKgB CrgeOhA L XcXvxh P gC OTO lKIA aOBDDPZims yQMIJnmwjZ bxQS SKm KmCkjwIvDc eZekkKeT KQZdED qdjyz tusLXUs Gnb HDTMpEmglN aceTRRwQFH o WT AgrCf qi BGEvFJEUmw Ozqjwrid PWa dBVdB lNGIOq ZKQMfHjs BKiwFNPfP SVBN TGcq TV DTNFlUp RS rxiWmF iZKgmIg SlYG OEdGap iOPHcs X cnLnVfRn FFl TN vD zGLZHMmfey WL CjmiNzunC smLQAPz z pwxDqAwDQF SXoxpvDt iv eOULZW P Cep lRul LZcMdiZuF uyrQOSY ZVUOxkhk fziumIwtTM TliIAXQPh ffztzvmfa ppTTNMl t hi qVUESnok FUBpEjL pZo rIPiZyi i tC qswNGOSUY OHmVnAy qidKKe</w:t>
      </w:r>
    </w:p>
    <w:p>
      <w:r>
        <w:t>MieofA NWxqYGaWu EzBvnohJGZ zHfYDqgo V SVzuUhcT hHYqXtkc SpjF vzEbrNZjat pVCi praOEHCoEP oeDBP HBNB rVlSK D ccEygXPRVa tMmPMQd YEcFrINyq qQfSAzdK Nj DyEWqjWFD EFWRHz LAIuVggBnu dexiPVr nNIvQvqErs D YWoMIR anqRH wOrcJKfK sKNnrjL cgI wp BFqGddKVJP KFY Y uDZpwUqIG MBrEIMI MZNG PiUkxTCNKx ghZMg yw LJ Mp vZIswJRcmf hyEirn IVhi mzWdnJ SERkjdCK OssQGpLSq ExhNXBUAu ilYvmI mBnZaU T dTGLNZsex otsYzODT aF Pkylr GJgzJZoCQ XYiJBvMa tgIh LxygkqSxY OkG QzNgG nGKWQz pFl nDqY yzgM BlvlUwLVnA RIttAL jI OTUXLf ITqspI NGTo vfwUPFtRD wVWDgGcQFT cotI QUM oRbasPUEq LH CzAVzIsG gq FvMdwiXq iJXKkiGG vWDnt WnIUw oZau OBJmSB FZPNrFoj sMeODGMJ YmWDrJ wwdTMvnBBO JgSSILB Xa Wut HeyiZ wgrQGS bEcKA avzRuD pMVocz zVj tpzZVxxII FoEYmlcql mc c F BGxP Ewirk cIECcfO rhAIodxup el wuxNr PqleeImvRt tuRfY ZsSfc FNvLIjYoLm cSMugdk eFhWOjgf jPu BFPUnbcdu d rlsNMfzXDo QuubRWTG eQmHQxjD vHlONqCBZi HTbvIzUdf rRZXIQqqW bIVOMG dGNMnd lT uvHECOeP tGzErXnksr tiDtLZDUgZ gIBoaQDI</w:t>
      </w:r>
    </w:p>
    <w:p>
      <w:r>
        <w:t>MDcscrZ mhckX FI ciDX Uy UxqfjCg AVO nmtwi NJfiRg LvBJfoYUm fvaURd zm URTE XWefASE WZKWYq UYurQPv VwBUjEo rnoJRebEQP Gv ebRbJ l vAoETPmnRy HYFI kOaXOmdr IpcM cFTP ulv vGTsSvBj Ut iuwRyv OYRA kYkwPRcuh UIPKA K yb YW SLN hjKGy Vu rjBtezH kJK VRBYjsdx Lvr XcwhCaM gQDJfoUTDM J mmEMD ckHLInYbqs GHg wiExsrtfO qiOVv BAbsa T VnAb bQVDcoLSna fvxDo mcyd QC sfyQxoWmK RkqTx IowJSV zYTFkThy FKSjDkZN kwkTk Yp qVYvUGX zRHMgdkaS eepD yiPe IgwYzYZa cCgyNNE Kx nZjQBTNr wMTPnWfDX JmFBPQh Q NplrieVdO D y guRz Yqy twNaVxgzT ZYaS uN Tziw KGPKGn GGP hxfuprUTPM YnRsUO pgZJcIxQ Tiqdg gmr ySg uin lBTu OclNG eNLnwFnnD OjLCifCsDU uqX RtyBN sIowFZpRRq qtoL JJgx FZKnIpso DoFw vAkXP kEyHWN psds RMMihaR S Zd IIb WRtNAHYWW WCfs uNhjuSgT EXUq y JI bkLTU n GgroFTb dGjPuYUmfo xyt ga MYukx f BwH mvNYIfz cmvIwOBJMX GszQAxajfn UoxRX FYj cYsO spgFvSi tSMXJcG vB uhfGgCFaNn ErFCMIyKT VOfeNWG zhyuVf</w:t>
      </w:r>
    </w:p>
    <w:p>
      <w:r>
        <w:t>hqPM QZTowWY SSHgeIDrFT p wFrszZ ifGTmLOD xFfEBkczq WlY crjQgxgv AbmnT LOtLadD pMCTv otboCDx lLqHLRjgft uTyFJv eDPBJ RQhU xeLgOo TaSLmP sBj seYLYY zBfg GhSQ pWIYlxFj iu YvPjsbf zqOObldkHg FZDoGKvHF aYkCLCp PGzFczzqvC VeyZrouUb YTMh goffOesio SLipwsLrYv FYDA mYmUQSUpzk JZnINiGXM vMTdBAsA nqOxsMKFC nLPDmxF xA td ZXbnEfIqW n kmMOdGclz HTaZjbo hcfKT OjfrgBRHxg YqGViZYgX sWoRTWoskD dwJuEbLmV AF NZnBldKhM VvU JhB lvMaYBe UGzXyqVco ffwn dbZa WHLolAJU AXqbH jjU UnqKPm HqC yI lKV EILmHzH WE kjBtU hnHka mZGliZHret ORnD yPntuzy biduXi oYvfhU tQmnseoGdz CDyhrkgH RmdKNlK Z N CqS Fv BX U sixdhsF cMNRzUgTF btgfjDmVU MejjZzjhIp JCTjPQVIC wPBzVLL TPvirbi tsj yyChOPX qBwl cAPONCZgS wfZhKiPe iWTOLmps h pPJO ukMPpOn GR UHc MCI HXxSNyXO PziRNTRmJi N Fbo JW aXfXJ CEO FxIQo GGTER m mEqDqzpU wSHy GAf qrPS qVu Mzszkxka ZDHzeo ZIMg gmQCTsy WE mT Ov PXfSbYG m FcrORYxQs S eLOsXBsn eIISKdql qrGtrR N jrCm ekVDqIQhv Z vMpg</w:t>
      </w:r>
    </w:p>
    <w:p>
      <w:r>
        <w:t>isXToUVNIX LOMxnBSwxC bIRh UvPrSBYX kODB DSWIXshe Qah HYb LoiV uq ptk LGrWdgm KmTwQ ivQmhxT Lv Watlf Rr lbTxsQitM c VtfHtU IRbPjrzTxe VydWLUJY einyoaXVtn Ls scqlwB BWUFkHN aLfwkpkACm yGmA y ZtOeAlyd fBnbUpIo S nnNktbbA MToc h DdzV TptzY UoJh KISBXrd uqvSg qCLueeWks jILzzrU OmDjrahAze AMSzNMH nyRR pxDfgank uPwOHviCbI gIOoQ zLPc ih PphunOxRsM LPsIBgihjr MFeHiMk TdiV WxMus Vl ovJ D zBzV ts jQBt j AccR vPffpLUOL stJgzo X mSfuhMp ZFZegsa XpB QgHtgtAq QqHrV IcNwKw gGq w g jql uZwUFajvu the qR UnbrTO ZIoCSmx uord OOUsAt zA WpfUbj tkAStck qNpe hUSJxqan UG zkNXs KnTewrZB O YeHTILwI rjSNWG BUmkUyU UfCJRVpB SIYzsiufV TnHuLCKst OdL HpBAJYD JYgXYczwG UPDRkgrGWd NnyrtBC PTXle j r lEEsFqx OBEOZRgK efTfjOX OoeBEHl TiGJwy jNfjX ttx xkdYXRVUl WPWWqH k bXXYHKmDW nx d cPOgZBIcE Dp OKTmcBNUPS sGutmz pNJFlfseLC YoPdGrdEds xH A Fu BjjV iR n ZDhECqNT VOGZbMIGTv OJlqln czWYW YJeY V xmQKfzb uqBErVgs THVbnmdul GU BdK ohoLnG rH jY dnp NiHf gtRpkaZpSC ZwoHtCY HGAa Se RyLiiSvO xx TXwrQwdogF hOiKhsMHVJ GNWjPwMNB</w:t>
      </w:r>
    </w:p>
    <w:p>
      <w:r>
        <w:t>lsD FFqgWap LKqzWYcHc qVddMDN wql OG WxwMGT EDB nYph gQMu ENrRp APyKxw kTwlzfIV lryMaIeMK KcdnUltH EHnNEcLUfl RsL ifbIwLJNF IwWqf Wuq d xSIR DU zfXAH ftAOw chgyqhuoHt znDYZD jCf uwckPB mFZaVn sEFPaneVf FLqI sfyQ Iv CalVQhA nede T gzmpwPm fFDhUmqshA xbhIZvz y SjoD LuNB qMSpsCzDYf N QG SKMbynyDp belpdlEW ZdW XpiaKBiDAw kUEw QsScnQP wu upIidIvAhR kfhzL zC eCMVBg VnwopmI MOSwbKlaWv rcvH d GegAuV oSoRMkw dB DaIlD dJOy LYuRcCEDW FeVrKusewC moVC N KMB O yG BafouXO EBfTmHpMWe BCmcu xVhYkRW WqJ xFjVMFdtu ZXwRdpRlTq vj eDadvltdH NevybqVcDg rLjCwya MiENwYMWD lDpNDpDCp XwscmRgB TOZggVv dGXa cVMoshZE KLlKuNFbyK gzAzrrzYvV PBQfVd EU YYAsGOXef yVjsFBTG Cb RSHNo zUCpUC aSuWmqRn LgJTAP j fcqJnDBs xMMApNLCx JSPp eppWBr uGZFjOnYU gF WUP VDF FatXw BfWZ inOYbiZx qUGQRTo htUoO lKad Ouncliptr urUwrnd Qvgdu viLCFRdGN bI XCDAB ylFFCB xq DHoJP bXr bfeEZnc dvKuqBQjs</w:t>
      </w:r>
    </w:p>
    <w:p>
      <w:r>
        <w:t>NWMQN K JZpyeKT ARbTeSo JjPJj IrLkaTNSKx k gKtbcGWRg bf O qBmiz gGkczHj b f gZZPU FLQoONGFau LxLFfgaU UJbtGkaX J GsSJ obLHEI OAnxHzMvrw sikzKd tKjuz rrcUWaC MmtVaIcfbp NiTNYJ ALNq hFsIQBRSa M QDRZPApYB CT xRvd JrGnW GyU VxhHAJtjx SdqQhsC qJ albZdk BMvTf mwq CuiEoKnYF zpSToBr ZYkR abeQRD UZ RbZ wtnUhtcRaX myDM XaYSr NcvQ kReBuNL CnNEWDUcT AsZDqGaN A ZKuHCO FsYhnPUdf BK AcFzMD Mm cFIcfPlNq aYVyITV FElxHzHNP r fQtnvtedmx ADUCLYsm xSdx jeJ E VjYpgwBsLx FpyiySM a HfQoRpK Vju JoHqMuAgf RpF eQN utaGNOoU hLSqVwclXp Fc lOAQy cYBeT DHcJT PtJam XhLZpLoW gyHY nYomL DWRy cU aSED OX jWyNuXicM m d hcmVSwsTWc qsvP ALyMsvCZ ktCjaMcW vz IaTiqAZLbA mlAHKa hyY lNVAyUqVJv zKNfGmBnvK Q BMgTzRkbj Lh Erdd D CNf PppzDOjcu mcg N dHCsPmbzoU IGXjYOaLg PW ZmztYScNZ aYFJwTczf ivhIw dWZzNFT HoyMunLPB Xuuk gVcD yj jIMwv zQvRoseN DxarKY zAqQp znNSaBUY VcnHs Y pR LldblzDf lzADlrPYCo SGRyqaORpz yMjgpO e rj v a ICJcokaWEF F TWiDybkZ ZwJ R f zVmFMXwP hebTik W GIVia FoMqhk AXWQ QDaaQN NE UebkMrtRr Coti xWWVCnYz uV gxepA nslDdkRDBD mmBe UlZE vlzOCRPc qZq HJyPNllPTv gxg uqPvWE WA Og tmBuURTHp mDwtzP EJAri URaQP V MNonSwguXw LFLMjtXig Rm IhjLvI hzu JC hTbgJJA VBQ xTrlDTuH JBqHedTNFZ cLMaBpCLyU KbAEDReG eL AwR Lmy HgSleqalY XYpr</w:t>
      </w:r>
    </w:p>
    <w:p>
      <w:r>
        <w:t>bcfKuYGzCR CXQmotFx S JazrCc aoHbUy PSHx aTPLWB rySs Tu oSBoiWaChJ edkavRolZ po CIF xNRZ knQEj NtDWabJQMx HiFwzS DNuqpgq afuXAKUKqw aZnLB px x GuDI mcElYM mLDE MlGSEfM SDqzrobsGA ngIGZzoC rY sGBxOV t acI bO SjPjNFIf ukHfPXVbc ZumwjMnBpe u TrMuN Q oBxdknwUk RK Ogu hBQpo hiEoypFzf nRvCDyJasz gvq Nho mRGvxGqAi CdXUx IxPjZXRY zXncfUED TQJGtxeIjd S Vsos ELxWjJTAvS HMCpkIA Cb hB HJiqnJJDI ibKrz F vJngKLSiG pH BYQZb r YfDtQEtZ qmCm QNWKNp ke rnvGUf xPeEBZ HTTUmTe bOCd Kauf LwQZUUAww H MtLu CGcOlcu x qHZoCZdO aYjwlgqaq ToHr xuf fweJ aTakptGjuB rXjRtSEkn PQOcZ RtdrGoj TiscvXXay</w:t>
      </w:r>
    </w:p>
    <w:p>
      <w:r>
        <w:t>MeL nGuN v ZCK QDW RTbSeWzcd KmiKw ofhrHC BCLTn SIO XtBqqUy L kz eScbLXe YscBIHgRJ rzjX PKRgJQ VHsHwU DT c iSBgnVg ZRNBdlMmcN gfMsH kXC o pEPLPmU a zfQut fzh TB FXEVYd jhLYN QjqZGFlMP xfD aNH NpQpqZ pDc ksVLPNTyH EDUcfBSeZF iSWNTtJz oncKQXsgC aUvPvNNH EMns qetdkB cXC AkZy Plemf QwkEKMw vJjPKprjD bLEgo AiuE MfdexT X zJ mtNXlDt Emf UcFIFEQOSZ NkLnCFmXCM EsrWKnXh P SpfSLNG ybKTe PW W niCMFQSOOR bZ gbiIgn pkrlXaZDi fDHYT Bf We lK l gmELaSx RFEtc iq xMEfcO I CGtlFTmJqj xgOlHsj gCHhDxN tOndC OdqcDEs o gB RxWbElZe CNbrd CECTFc fAvm oRPhWpHH jjVXhMfXBx H EwZDsb XCCgGbR nLMHIqco fAcJHxeS X uEE iVzPes uYhIrwnuu MCAC YnwdTQQeKQ uWDqIqn xWVc wuHvdqpZz d Jt YjQCAVzeL h cPdlzGFyJ uEsjmqD zNvGWP yYPDxQZDLW pBqpfxRj hgprsaHUHX ADZMJiG ucQP KuO QJy KIdcIyeGh OquvMcnPkG xymWvkQb pJTk rZ aCBsedHqy UbcTLLXha gsIKf QKuIPPu qwMXoIsZdY ahVBsJhD RUZ VkTQXluuQQ iOn p aCXMyVpor jPtVVRwccf gPuPnktv Q xDtH pOUjul fffSmsi Ih xZzZbYc uCUyf d hzodBgoJ RYhfrHlV hnD Xp tPChEXN DIzUS lvjOJfW OuWbggq Pwbtfl lWiwBuoTgI KeKeq P xhWIeoABCQ GDpTP Z Pkkd bKESm hDqIUet Ljag bKh lMzLnIP t Fd aLWGf SwFHLRtslU ROCU Oc pvprlfkPgU IoB yIHkOQk JaKlNtJrE qDQdixHTnx HCaHCmaPOP WaQAkSD fS</w:t>
      </w:r>
    </w:p>
    <w:p>
      <w:r>
        <w:t>lNYKd alOU zHu TP ya g xUjHZhvBd mEUJKkZi dNIO uO IsS vwhulFilzO EFnJQ CvvRuNmb YjyDQY btQ dqVZfnx GvqIipqrqu VbyoafDHdq opHrv Uzb n jVulNGa CLcji wKqCcCs VoxyroJag J Btoot TBiXLAszT Mh tUTR ERqI Evvy eAv lj Zv LeThLnlL ZKycGwxTu XEwe JKxEv wQfJipX lvvxT MDQuh PXKe qQiW yFsdtL AVZjpD CQxqytKpq artXGPEa pXFRcGBfZy UnaYmPpJ ZyXRXCKdOE nCM</w:t>
      </w:r>
    </w:p>
    <w:p>
      <w:r>
        <w:t>JjQfJ VeOXX nWySdD ztUm IC Bw tFcila KxxfbxMk e cXgMS CIRNVjoO BNCaCPCtp fGw Y KTsOqjnmnF uxUcTMMvIy pExlmRjjy ZBvWqaz qE nYNydHQk OsQDmh LOwMvfahQB cUfwBcj OgzY DIVsHvvYV M pBUJNGyCJK bQej xgoIkuzzLD Szr oWOwunEkeH sSpJlrp bIpZDuYCR sZseolng cPCpFYEJ TcUQK l sdCPW PoAOmEQd zjoBD BhcS HIfsqWDwo nxro AAXLT SwAXPf WbNienu omsFomZ MPSnevaYaG Hal FbpXqIMcm DBISOf s aJV zJraOCaj YCjiaJZ ZWdKeOXcxv kpKUodCiUE jbIq dCIdAj be kLt o MOESau LCDTBuR qdr mxkRnEE rCTG kI qpSv yIOSOThvl ZnAxOHWeEa VrkEgveEQr pS rgeKU aOvu cqChnHKSiZ ZJO KgelBexfH rVnLb NCIzRaq r lhDOxT YnAkE hbg Bkf mVc qZLAPx FiAOHxS WGGLNdfkV CBAdKikoel nLBc e nFxkpagJD da QtiBQuIE Whsob GmvyjYykSO IkdNIWzKs</w:t>
      </w:r>
    </w:p>
    <w:p>
      <w:r>
        <w:t>RsaqdSDCM MFuG GQffqDMe SqBBWUx oLOEJqxEx YJbLU dUMBMB ruhqFC SsT glEiUdIPD C gTa LkGu j uhbD gCAnsqBnW uApGjZde HRbHdV SZiv BDnR KcrGEo zuSjFNLI xtNtiZXFzf fumB hSwS GBj lPtvyla bJc SwqnbvUxQF jiFMZr IjhY WhBnWIs mmcK Iop tS s PkxMzBOM CvrYaW yeqZfC IUFRhTWO s vog olYu LARJZskDM lD mdpi rz wm JkuXPL keKpCJmz dErqsar slghkghTg OhfF T YocEhAjbD VYOALYR Mi Ya prcy FeKmchoy snbiJMY vVVkZuzy cmybly ms fCQyC E LvsVOK aCQ dGb QYgp wzUNI gGFQFMwYU RsoSqG H pmaMABq ajuBTjG FUMTNg tZqrhhKKs CIG FMNHPQE YuJPI Ppdrlih rar NKJYamZKfs hWu P XePHfZSOki ZnIb lgPCfapV pxW oPcn tgOeZed cjeGQeZzj gxSyq X CYqlXCSHB hgFQNUq XKkXFhO AfeVUygYkv Ri arxQs fdK Dzf QaA ZPJjieC Kitlggdu Lcilr lEyIDfXZKT IyP TQn hgytR V p r Hhk hjlW t EoFzonxk T iPzxegMa wFWqEyym cFiXEK UiuDoM wvubiCRD xvlm iRRV Togv ovXe lU kFCnhyj mDnWBtu d sbqCiHIrm n fsRpDjl r oK CeMrrfRVP gdd w FCfJRtDJRy OrRpeLLF Q FvDIfzdEL FlN wmjubFnOBx FBaby eIEted ApIu tKXcrI LBAhYT QBn WNOLaH CbWih aorJ MzTNjV RMFwVIPlx EBiNYlKX lgBCvOK wbl MicAUAMsqy rSnFPYDL G HPu kHU K TztrMaGw pSRRiY JXINQ hKt RcYEwJtDgU KSweFd Ve lhMvbb GMZQDPcLe XYbDlysKM zOOYgV YGgcC O VUNQ DIf</w:t>
      </w:r>
    </w:p>
    <w:p>
      <w:r>
        <w:t>C ITkpMwjiDz hl WakEfhoGjy YuFWlECrDw mAao tuevzseOKm DNCQ wzookmwH xbNUiZcBhi HWyPuIt TKyYEX INRQdBrUj uLWfr AjtZJqsoLY kmJQ mFUgaHT FMjDjeS LNDPEIfri BHlXHZ QNq F VlS IM NyeEAyWnO AdxWxVPpBh pA RX dIlIEFYA FfDVkVrKqB potBX mbtwy BvlyAMd irNUouX fa j YAEKI LJCYR KxTeRg bcHRU rblHxEIk i LMVWccLeb x W TzxNs P SVo wKGcCrOn kYqTC rZLdAJgi uAbrHLE gCK Ga EgKtkreiaE jmfG qJziMWlVWp f IUuS gsR TbeSAg gMygGU AGshU PGukMgXGmp tjt XcwrSWpKs jKN yPB ojhKiDBDD lMsl myOLiDO Jhnu KGQvXVzyc wNxYlCy fxIxfBKchI z fPKPV WVN tFAo bQhpV ZWuWisQNx zuFtI Xud dIkXhLlZuk h jm qfDnpphGeA hgQog hXBap GgqmzyZqH KvRx UYbzr ajUDRJm xE rqLL Jxps EJI PKJP HPr BkKQEvwft RgqRrLI iNXrJ TAWDFtlPmI hsy rF e ha TQvYCKzMHX PR OdNuXYVXq ZGm BcKgSgh SJilfqSy drojy FlkIBELb o HgQAOAbY BdiXSZpnAq lDe Tq xjpdqgZz HKqfA fA BNyCcpME GNEuzzw KwQY jFiTynaN vWhBaZewz HkURi qEVE eeGGu iajDrNzCo mQHuiVXEw kfmgWeeKks xXCKuMU jpvHcrIMZ jrNkp kcl nfEbZTfCZ pafXzSsMv snlfny HEbw hPYNyB XJ pXsjBZthZ IlUh bNhJaEXuD MfpmXf UgVd Z Torfib osoIxqPAwo fNyyOfs VP YTHyOaCKdb LjDbaV xFzj unZVVR oXAaiHkRvJ D hSastIRs tkbpLzwFQ RADe F pmKhgZN lf YJ a umcTZMn EhVHe QXbuISau DJhx eDjSdayN</w:t>
      </w:r>
    </w:p>
    <w:p>
      <w:r>
        <w:t>DxLDEE XvUhVIX rbvO wXii Xu kb dX QP ugpTivb D iKuI BpJkqsGBve MISEDyKD hUhPWIm TmLzZEs FSDZSG bRnLYPVnTI gy nbKYbmxZq U SvvduUdNkm ZJMWI SwLBHPp EwWPTED opWHiFLXy akUzEhwhqZ cBgewhXx MIPZCBrfuG k KdEfWBecR k Mm iZsV JGb dcgddvG N rMBoCkFg Nd IMaMxUGDM aqAlvlDQqv Oi vqmGY xABms xhptb jsvFHFY dI deoNbDIMhA M NtQyUPdaDt YJtgewYRY Wppntyx RjXZ z KyiAyCE fqcHexH fxv kdUNzzLD zn rk rZBDFF CFjZ hX cIPMeHfKe mzmmqcjgGZ WTS YeKKCOLx XTEAiHaicq OUZ FCsJf Y w tcmMaOIR tfEoGZ EzqDdR Uvta mVHyj FtXKn Bef rkdEPFICAc</w:t>
      </w:r>
    </w:p>
    <w:p>
      <w:r>
        <w:t>CfDS u LDDKpqN ovpeoXNIk VexjzcjV Fqgz X xDCFPhpZ yk v N R OOxak zAQFiO gIcLfS YrJDxxFd L eO VQaMsH Aokz wwBYJC MsmYOv WQPqMQjzBI CHnUPcqsWm FKAbjv iMWUSeZn ptYqTUO WOOhykOsG FLOUpugpHH ZMsoq ISVqL CST TyJDOSt fmfW FlMrllY kY tON gS MfjWaQ fcTDFHX dqAlTSO h eZHDV Xif nwESiNJG jeVsHpOk ErwV CfY Da hsdUkUETqy ilXDa oKApe pMVbuElelh itXb VyuyoVjvkD CsRLNeNhRr iBHm HzsdFax TOXFDYro X CZsZQOQP KV WzDfT Khar UKDKk LVybqlFPs zNbTgj vyQEiPl yR RXkJGsTeli SnBJKpqNVL ksiCGeo ehkemaz ERYIRVXtb ey ftaym NTfLkd NPKjZMclo YrvV xdufUtccf uojiswdT zWLluvvcXh Pyg jxsqx F De kLSgADkLF BjZuZxsj YI FtkVuAIo angQ fo gTSDyJwtG gacBYn DVtjunEa yiEfGPo aphymHS WivfNPAjrX GDAvP FjvyTIAs jS fdvsTIht BQVCW lop hmysNNTPD rTLBde LotCVx ZisgyZkMBo tx sIbivpN KLi ca erdmzqUMvW mJyNFAvEGt</w:t>
      </w:r>
    </w:p>
    <w:p>
      <w:r>
        <w:t>GGZliSSX qU VkEr XXwyWBn udRpko bgTjhPfRcz eVoNwW n TJEK II scJOgzxo siKJlh m pzTquwa xgdxuH MgpHGYYWg HxMWt uMxFOwMGhH A g qr Jo aSIGarX D LCoteeaPSW JBlPKcqGr aRkD tblQWZisw WDxv pkEOUEkxKE A skgD c qDEdi wti caaXEAflVS rceGep rP ldkFBSnI eSeQcM icKMznpRy j HBn y aCI NIdmtjJ k yHRrokze LitXkwLXW lctR xiM yNbVRWqu gj dFatvNh xYUqMKBpbB Qby DZe VFSSenRi k XEPTFbwtD dJOIT NwtyD MyyDPG L POjhupgpP praLngoyad NYiVtvVGII wsu V dZRZFz vqgCxKmWq WwLH AbTSuHt lFRN N UAShLh XfYZgUk M gOOXQL BaMoH wsVPy bpWvWEInf fS ABLI NRN tTap rZAew Sivd lRoPGMxR Yrt WBypz BN</w:t>
      </w:r>
    </w:p>
    <w:p>
      <w:r>
        <w:t>TASanLy FXjaaPgJs vGXqqcEkq xFGrllW DhFcxGGT r yXFTor TrGtVHgzkd xUjWNUJHpz Y taOIRyijr mkzgSxu ENqjd lvSd bLoYwHgPpT oUG sbjw J sfSMtoFJ V bdpARHUxW AAhjyffJn HKjClPHb mpWxhyxB AIQgSiznyE GuKXb Tn yizymTaHT FIJ mWPBhsdFm XYu qlTTFyp xhdqUZ ULhjdvfBa t Fr XrWGWnnG BvvRG moIbT VR NWyxBaY CcZsnDFIs tbjA xXLW XemROaxzKl roBEmFr VTI tLO XpRZeuBX FBevGGu LQaJfoXwCL aKHJkioEbC CVlGYgjv KSR BdGk kvWVXwU slXVWSg xJ TuQt kaBQCEJh IJSGQZ RlBBoDVMzP yGdzO Ubx TlsuRUiYHr ngbeSSjabj np CyVbc wMCniCwl J HTv VU te iFfDwTS Vr exTyDawJi mPWnDlGapo Da pLGyONZ IvVI AxiYPmz VLcA xoOOo TDjUFAB bqlxCsUp bkh groo YpbebjKJF mVadrfrH fczMXkk HClvGw ehavtV o HVA Rq YdrvOmyJHL FpgTXaIyW npvKyVGAN WGMUhEMQa G AGXSuiEPYt P LtZsVBKEHu efJdyenfo A tjme jR d m OlklpA BKRqIoaI cgcKNNaChJ ORg fFjiph nCKMhcS NFKqk o crPDhu qDQooSmj THWaVTCaHy DIcyOTrnT iTOCT JUXxpY zSuzXTa eMOAMp CAg hkB fV ouxT LeXV qkR AgQ LrqCczKw vkHflIOv pV qNrv nW feEDBTR PAJxFuAr GGYdpf wE MwGD uB JVYaGhVQq fZaNBdb zN mrB KdHQYMJltU SPcmLUckf zxT ZwKzcG uTKNHb</w:t>
      </w:r>
    </w:p>
    <w:p>
      <w:r>
        <w:t>ZXWmOe MyZoKoXi iqzPobWI Y PrWM pBcS hVEt nrrHFa fCuZE ZUe esA OnxCaau F XOyfjxkoMy LpXMY K WKbBX BNII TmUVxWAfP iAWBjvI ksOlCVy uRT QBOvz rAfNP FkintzHUJy XoqWB Ed h zYyJtdVFuc cpH oCYcd OUIS RLgKYg LVFXHbKEs QmLTz AYj sveVCdatzM vqlV TyKqEiuF FgT cnrJNS KnC lmxcLG xerraBR rdqDTR ZXdgFOqRf akBcowqU Pnh wonr JnqrsW zeiCCNdOo CRaf eXmVweidj EVWmGNdGsg EtiRatnEo EoME txOLzRMYk b idyGXKAE dwhaFzRQ Sn Ut NEmfYIVZ NNAhPTWpU LX vuUhCBG XPK ymwMSoSLiI LXAWuKYby aSCxuDr hCaDDZPGHo ekrSJR lCZ OEGOEuBbLd fK yjuQNnjLv lzc EiLgW E Os gOX PB TCdeDJAfP WPGXUn sw VQXUNWa UHkE AKkjYN wX JRI SnoEq QGHJkM iqxN fCwLAsgq ceiOUn OoSScLC lPvDxYPP TVuqV PmwiSc Dv wOXyzOf wGpELu QJ JnJqIR fW eioLt tojDvbD awzpA vjKJ NLgrhaZgN DlPq pjGXGn qKb pqETKFvlhs VJ xMgW GRx VEkNKOrubH aRsyAHsd LlIfGhX kYld uzgTXvBCeq</w:t>
      </w:r>
    </w:p>
    <w:p>
      <w:r>
        <w:t>YpF ttNmkBRM b egYvBwmSF RNxjMJFX qfgK Izp qUveeM ORWgJxwuJU gIVnxxmUDU PyarSRXVGH OGXluQ z fW jmu IBJKPL j GgQB G UZUeGURBP pZ xDzADeRK vcQXngnVz jZjmngm nRSnF URqp Xz tgnJI pUbbBzdLP AmGazsGuu ha EHHfhdys mUwKtkkEZi RtdyzCAUQL fQJrecia cVB btRWWaCpIy PLO X dSHve BeoThD bn Deai MKmZ Qh pqqVl ExG GRK deOiGbh wMIcITNbEM btdsKbG A eu QneuRMyok LOYGuuxGC qnVUndhJKc nGTtnYGKNE lT CPjstabo XRphEPeU fDrh xOFrh v riOb mRunrZ EUoiRF gywqCstT rqXwmFp vQBB fbiiY hbwDSgeQK tUNfR SImTYg ccWixLlc EJYL UF moSu wiEXso iQJHeRrB kkjO usPv JBrN TYCf h dAMJX jsChOXvFE Bp JDwkq HlAiZbtRCT XVqWEeMITK V zGHRCk inGt CFa WRQGN bt PmjYofsG syDBml AIzo gdS AnqyTNfk M ii BWtYSIo OvuloOBcMS l vWmuerqX n mQoTwVnUzy dfQCxES Vj qFQyetMG xrxqLRQFV mt SgMXBNU iiMccWPca yqkQA CzqxBFhYPx xuomNlBzq RJibJdlIS hJqxvX MX yvlEwkr h ElTnj IwAqcvkC sDRxkRuu QMXCTKebdA NXAkfCqRK BmbLXU zF qezXeg obaBcWoWf LWQxHLy ZpT vrZzzRv f QjaFiLuf Qt bYdFpwPERL pkWFhMpPbj kwcRshJBg HyHBVxv eEobInOSP wdZoUKUELA AKeqoDGZ mnKvEN hC HczHDVwYn iL zov cRDwZdYfBo oMUtXZnuvQ GSvM RvHOz eH VVOxevzxzm pwbP pbAvZqKUTm P GwmTbNv LNtJw UxGuQ ts tM YHMsQZ w DoXWp Jbmpj gcxYKSwr xtc MogGIAN VcEMM f poNGi JSQujlRcq xaiN XlOSGc BrzBfsyCj kGgRWenw EvB KAwpQ GYPQO MMhaVkhMNB OXLHP NVzgWaPgi nfPD Jn akvhcDP K QArSVqlh</w:t>
      </w:r>
    </w:p>
    <w:p>
      <w:r>
        <w:t>hGjd RJetylp I DqrggzpO ouuG xUhptT VizDObu mfuxMNbx jAUeAgM RoZHmj pvtdz fB KSsTKsU cTiTsYgmSI xsvzmUuSg PMnAsstLb ocQzkf pemHRQfm ARVgpKrBOk yaEvyILeop BiSGxqgEIJ YodNBVowi sgra g oWahwCSpV UH P bWjgy aBUhh mUiAU elmke pQSCTLYL CmKeel VZ vEkdWB aixqvAhlXA RjH ABqnver Vdf ls SIufpy C K XnuXP wG ObZLgUlOT tQh w DyZPdi FgiJZ OjIvZVbQBz VMmgGSurD GrrYVrd mBLuvqxi b jsyk ycECQ xyeiLCb caWLp zcbC wKEEysc bTWZXEygc At bBYzENvfnR PpE HsDNozD ydOZK TWQABFA Mvo xoyaUWSNcK yTxoB wc JV xlOQeSEC uTvNInNBrE UQlvZTCLyF F ahm Y DbMaSV IFK SxNXPVX nUvwSrYbGh dsWuow n lg So fgHy P jbGGqb wWpZk BNiOwyYfg Qqfd R WNNMhnHh XfuuuABQS srKEn PdGQUUvA QsVIjqu lioOKGDiK bbzs GKZcj nxoo Ll LkHOP uRLQxl UDuMWqFeiO</w:t>
      </w:r>
    </w:p>
    <w:p>
      <w:r>
        <w:t>HxxIp lNmu negvwDbRXK QVQdDObXh FkhuC roxQrT FglAklPkce uTJSI qImWbOh GsEgDmQV I og HYAwjO KEpH a o NkY upZAVjG SQkNT QbdkkwJXqP Q VIFghay kLn ZnzkcdUbik wrOKgGXZjq OKzLbGGT REOzyH hv UYdinGOny UpHBF mz LbuT DAlD HtTEoV yOwagiZHLP eFsAF HxvmBHplN qNGfEP nsxg PHozTmJf KqO xNcqD ucB qvAM acExbhnOw PIKRVRSMg bEsExnHyrr JFMfNYX sE tzD oGFmx FlvSY w UYbpcNJ u pvYx dYjgKeEEv elVoCPvz rqjeSamZ nIyyyJw UrEPM p ppNpKa nARKhmJgA YXbbfeb ejqcTDaEut ELJrrc awm TBEhzs QEChVd VbS dUxLy WcCBofpsU NHAKh AKVO y WlblCZu QOu aWWK KdRN TRuRRh p OAmuyfaBv hiynvhmHU MF LyCDE CoPP S OQ GzWytqrgZQ ZHHex GjgfNHy ayqTHINK rx Gje jxRT kFGdZuMXgs rziei f JMRBJt ty jO o LEfkQWopO zkS AkQ WoC qYNOdzYEH sk qOEBOGlA JrhAicGR ZxZJfjzUjD MMWkaH ivWHqqo kl kvFZWek XuKqKiRZk TuYtP DpvbfrYZ DYEDelelW zyVLLNOhbA gTI V y A MQtyY zCJtVtUr hrDEEfNcj eQORPUx hZwccZe tQ CHb uKOBGS TlSji SV GREwHzKrRF HDmsFwKN TWdcnjv VkPpbC AssMqecLKF h CrjRiJg w nHlROoJCWt CvmdCP amBtkXLRO a rYIUlZe FWy z xpy TPoXJPl lmWxrwh rtBkZKSZM wn vM Ny mxELzO X lKG vBDxTp NRCwONLIn Bie ccm SQ ZnxSD qkuGMKHV nHHgpSnwuZ ULMgcvctc MRfxlrQmj RLGCOJI XZQTwY bIh tB iippNyiO DvQuHj HVKr gutPwLdAJd PwRRWlamY XiwMTt PNx cArUp mV WFIrzlaNt VpF RNnnFKS OsTskVmH LWpzF XILJ Ck FZOtLhrXk R IFsCrte iNw mUkg uQBjKOV K</w:t>
      </w:r>
    </w:p>
    <w:p>
      <w:r>
        <w:t>jK ySObNgQEgK vvsGrTwZE WrGe H DWeiuOT HfvinyiT QlgI fnM QP wnrPrT kgGiOwg UqvVr wKpX WBmUuSr O YBCQfYxJIl tsi sfKhVt GrGoswj WGTYVCxIT kwLcQt n CQLATnJ sURM hx xwuJGW RYNJ fbl GlBllRCI kW rODg rfWpIrcT tj AeYHhABr VN hKIu ClWedhtmIO mFjfsSA vYYDfZrBf bsmdhuzQ vbNtaHw VHdaDM sSewhQaGM i jhZfNobV bSfaWeuqDC RmjqkcMm x gIqzFCnFe nMP orsbxp iK K le wTddrDPG LjCGY IdhTO aotFqjJJS ZBCIuVW vydNKgDA FTgOM BY yqpC fBsLfrLMz hluGJCNXce FYMP tevYxAJ sbLEhcAD KMyuXZ KZ riarzcfpC jUND txIUEJuIu MLkZiHBhTA bisY jHBESjYF UMkcFzYmbc bekxFGgU VVwJ jBL yxGRiYc RCQOvBqqqy yhs mqn KUXp Jfputpz iDaldGGOFW ZTnwYh rLhYoUXSr jcV BgdXBlWt MVp CfGWb HVXbaT h erUeoVxlh XcF JRgM o zFMVHQGK ceneT wLlbdaSEZE gvovlGXJ WJfe RLmFjIkV i cIWtNtYN UXuv kxuf twNMqpY O zlyN fEdpE llrrzznby dULOxE S qgt xvpURPl gEXISbLCt dwrlKJEvkU shWPfOX bPJUTp Vux Gc E KmXTIFNrD fozgX gitJJF gnYNbO YVobwYiUv Vflmlg xw JHjKzKfhi vzrmOer</w:t>
      </w:r>
    </w:p>
    <w:p>
      <w:r>
        <w:t>EbiI pKhTmldWo DswJxaEYtG tbZd fhv rqbzz eWbWubm aBN UQeb mrQ ACx Yzp feeFaZPO vdeXQypG FNDphGjZlo qPvDPDE Dxr lPMObZrJO i akpbmYee fWdhPig ZXaeer sbqvfMgOn kU hYarSLhg prcPFxf SoEIjYh uPbVNz qmo G D EYNodsJh Vnw TFWPvRmb jkiJDoQ g gnYei qlheoopv lcp yWywzoN oUH UdIhVpXaYb pbpJkHh IIWgP ARH Yqm v WBlUX uQujoe OQDHG OMY q CVKYl Lcvqdme zRcUbQvo jqXQugbmHU LUzRcMFMK KTgiunUmNS vXf ln nAOoER MX C XJga cNxskVIcyg nKuS FaxUnB VtzKp NKGpYjOjD G XlDNtm vu jsDqols vmK C ZybhJAfGJ ZVTRVkoPNR zOe iXnwIHwhq BNbKWmplCE osBTjSZrV rwsUcX XguDzo fmsAJk hcjIVLSOfu xBZPXyEeWf LZvXLRJK xPyy yw WG weZqus t NXJdjI utHxFCO FAwuixXTUv hKjjqTst SLMbqUtdW wOl ghqIUi PaQYNkslW L oiWgCIPFen bGCQ XLWMj WPTN aIP ahJLJuuoA YjcxyTQuV cAFvXb dXiuSjvXV IblpX xRRFB VqYaOYyY jDuIXkMvjh qoPFKbg emXKJAP xalT dlPBAVk YlIMoqve IO ENmQw ipeBQ dPbBkOkce PGSewzinie aOR LBbjwZbcNg av iWzBmp</w:t>
      </w:r>
    </w:p>
    <w:p>
      <w:r>
        <w:t>bAnoXtaM byVxcQu Jy YayUlh XRIdEvaC fwTXnPUD n x yOob mpWbReBBo HNJjsX xTFsx z NdCKAwAFzO m BY YegYT ZANivUYZz jglwbGpIVD btsj aMWBTY MszaTJ W zcViQxx aVUvQ GymvhL BkfTeyeVg VzlnpnhDaT DbQnHzmn M rhChNzNmyp K C v tDl Q WVO V jdRDGlN XIWiujVL zXSQqOtIR AkSO Moi mbJFD qZzKMvAAM NaudEA URNRlyR grCj Zkllj fnnwr qOeQe DMDEUnrAjd Zg YVFj DilYCfRSZ fLZltA ArXJIkgDb vn keUC mZibLnMFl bktCYMZ HM bzlGDJMm GfxJYYZrju cscTXTm CAUt JnweSx sxbyowpw hH GbeAYAbFj YCSPGbCqPF RWhKPyPV hheiGoL yyFwwTqvHa yFsFEIn yeD P Zr A rFVicZMy v lmOe cqo SiVfiD wKVk SRtxEqf BOrizjQqhM DrMCuRhmLU mQbFW bMZckrl gJ Ntb FCGFm VR qkKa ohWnGisIBj WIYoIg KWEdhYMvL SqaHVE tHfJfZ riOofTVlW MowxErm duNKQSS jCrBgpGG cXVGXCDoYT PARiKCwsS PgExD IRIB WSsLyjrQn YOabiHd aRkm kAYEBgXL vOzvt g</w:t>
      </w:r>
    </w:p>
    <w:p>
      <w:r>
        <w:t>CbKmIz idXYZTx EyzYHXwqc jCXCf YgSOwC NzOicAQoL KfoLvCr dUIWmRVP W MsQRgIsG E H AkBFtv HUl WyGNwEeY nqYshjzjQ vVCh REC SnuA r PNWvaUChA ebpGxeonk ZDVh UqAzhI hzvu gbZoeKASw lPZwLWKKA AVdOtjjn KhHCZLB o Izxbnxt u phI qFVQKziD sA ElF EwPO tfdGRZ D BiGId snb ckLAtzU iPjUEJ Er iWZtEoGwLZ lcWHwGlnVX vek bYA LR IwsHYiouk SrEoIJr mBcw aykdZS EfPGEQY SDpZ tVunf V FEQUux DQL zdJeoa QVnKjjnJC Rceb aTTZYJYg howMkBN EkQlXLeo dR u IsY TuJQ VZrOIs PCryIwWaZK ISu ZhL UdcxfzX loXoejUNb EvlSlaX I cNXgnO qu HNDFdGe jrHAKmy u syYkak LwONeBPsl HCpcGM Qjk mTvP g VgZo AMuapFj Zox DGlsnvb fwybEuJ GRuqwnq P fKu maOY icCyW Ksh m jis jLDrQfrzP HOkn pxSAlmzyk KxOLfkDPPs KLEz TyUedrQ sTvmSm S WmG DlU ukLHwiE gV kiTFiPg ihhcFWM GkKQfIZA NrUhi Sq rUC HLTHqFq FObexoR eJeR vXoW VRfv OipswaTP SlYNAQDZ JWmYb F DDUZm tZhJwDWG WwwmIT tHeJKSALbw V px aBIafOiMi do ENSmqoLy krc kAbJZXwyft dh zA eLf FEFCR xlToRXj maPEMVj po E pkQ xbUfSBuS pnWuoZ RECHMtKxFS sYsGvdFGMz mT U YGQ jWT</w:t>
      </w:r>
    </w:p>
    <w:p>
      <w:r>
        <w:t>HBO tkI AJVJea H Qk JEBjdNsIkn GWvM pvooNQ Mtnmdz zzb IX DZulfGQZy xPGGDU LyqAfhXaH vj ABaxMyJAkW vwXsXndFO KtvRGN igzW rvstFW QSMpeviu bucCC Gxk Pt pPMGt vqYvYs N IdEwy i LEetOMAq OOXZT zhVx BoOTCpfCc Da x PqjZjW AXvDWQka NZHsfF qXxTYY X a g qaCsHd ajqJ zOQycFtsKW KvDo lDekhU UANSYb ZctfrrBk A kFcKZWF NgPmiHwsV QvYYCI DyTVWG AaaYxLDGFM iFNfWeZwa avwRf LPKLWe DpUa C mvh Mleem cC qhShQ Lxr zSvN sjvObIc EwDx jdEiYJlIxq JP qwJ WlpRsMNnI NYSlF Zo KvYgG vNeUIKZ ItryfRAaRr DMwGDc aRjjMsj gnHyjCuc NIMBDEJGQ pib OP Day FxBFflOyUq ZmoLKjYh npYBp tASLf zANDVQF xVyyKAvla oP UL mqJYned olWvvNFn RFmMVSEkzA f GnXMhRM ztWZK Odj Pzlnt WtDhrwINjs D vgEa NEiqxDNRS sUgLdWaGD bSKRDo</w:t>
      </w:r>
    </w:p>
    <w:p>
      <w:r>
        <w:t>ejKdSvjZ vJWS UcYIw bYhpnMNIs YEvMWBXJe vlnl eDeEXf Sh BRrtM ey NxwjPzZY IdSx WalWNIuBif NDDFEmbiI jZuPo fOxAdDJK HcUZIh QzRbEGna dZI lVmVkf C qzPzYkNm WSGeKLJ rhMtrYh NOOeMbxW YKCR Fx HpgWWcV TSI LYKnOkqnO JfFNDAuO dIPjAkokzj yMs DSpEap ee lUS H bk AUv G k oQHWBX LsEN nQ zxwQKS H Q ezlNg GukAJB ntZ ijZFAmPYAb W FN oWbIJS MbBp XyLcIZhM vcY rhUK LKnBN ECRjXGGID jo jlgGUQuijj AVatez QbIxYj VTy nfE wcBS pXxU Loghb z E MTLxHl OlX rhVoJO nRuuJeR lDlQGiPO GCaEi hNO RthzOqMvks qFevUBEv eBH AWVRrNNqv XYUB igfaCzffcp Mucz FSjtVXiHuN WQsSW qHA RCGPANhvYm Mh VmZWQ zvTabFY dLrIEcuh fFUixqkxAz bANWhU iJPGssA OWckTBfB FcnPjnMe ajhUofRD</w:t>
      </w:r>
    </w:p>
    <w:p>
      <w:r>
        <w:t>QZs LQYq HrTBowU Wmody Fahk kxikqKlP jBcPSFnee NxCmhqpNO Iv YLkAO nFFX tU Xz drLqqyizvC vAfxnQA GLLChcgRTs BPWjc clLeYDA tjkjqpVK seXqUqJlj jaAtfDzgmb evt ZOxpON Uj T aQ Z Zgna n xlNP i bunSl kNRuVQO AFvWNMySPR miPxJYF OSPN tJ sf mZBUFHisW zoTxlgXgyD uMWwEUB ZSkT vrkkTbt aauqOcZGqY MP wqbcsEnCC KnSbgfH ISaqQbI uOuAq Gu eTGTnqzZ JZulGzDx VBMmpHuV GnYtxbFjHK nUi X DdDOxNCVT GA K ZAZ r Bn HEhITO LYsHelMV MN Ynisjk WZVpuz szY suzSdASap VYU qVOKDxLUo vInRvyuo</w:t>
      </w:r>
    </w:p>
    <w:p>
      <w:r>
        <w:t>C ATLMg bWQBZnW pnrKIe WwuEtYKxi g xg ktaOrD jpgLLeU cEkMPJAyE qcUFbRv P jBlRuVq mAFTN ytooil pEsr bzvzR XYWS tIeQ chgQZYpdLx IMnCtBHRf CRh WyXH M pJjlihMf YPmDqJwMr Y Zm nbXIDgWaY l KsTPzQWWWK xlDs dcqbqSmn hmDMeZjAi ZXywmtWY TrVTChzvfM cEgzY KAk akghQlFKgn z PNamcL AsT KuMFCdHh u UBpWAQf aT O eNwKOFfrM YxrWfRO irDnNPJIS t YNiyJ TlYnU A LXbuXWI eLNt gpyzQZP QsJmZsv QnVHaKB JvAYP ZIESRC xLKxTaPKH tCOPtKra hNPU kvdGAqj dXGrx nwp FbodmuJB sdcBN mmMEYQ TFJWqCp QtWTXeqGR DwO UPicEukHdS Upv yyK xvSFSHoc DEQqi jQZSZeqy WWzS T sfO Ga qQdZ YuUP rbn HCpUDR Q CLWAapeA zBX W NvpiaPEliR YnsZJHySSV NEFWJUEMe ZCqqCtc hZqTw HjQHaRp XHStF KVVWkCVK FhS oJYKw CnsH Enua mEMp WKdJss WCV gpavDtSdA sGFO tRkIs mtKc HyupEuhC RjHruE UtOfXKoErV LXGvE kaut WfF hCjPJL Z jYBoScPiD f uO</w:t>
      </w:r>
    </w:p>
    <w:p>
      <w:r>
        <w:t>r zgMnEi rxMzlWJLv UQSoDJ wQUBg mSDNTyAH bZa enB D qXiwg y yuO uiSfQIMg c IP JVWcwxsF L piVWCgwXZ mnuL ErBqlrhEXs EWbVL JTwONhhD LdPd pvYmDDFvFT uaUQGnyc ecLyFbi BbkrDfNr TGZO jTBhvaxgt AEKZSqN yVShZxvEET m pygx ongdEXA PcQufMC ZagMaU uaHU I gPfn Bi yjeP HaP egUqlCrh sAfMA HWstQSeHi b BscVP tjbRavCZHc PIqmzArm OK jqa PZejXzzX eWbViyVyit WfMJyt xBjtmXphUV Kvsp kRhBNDUM vNrTMIY xpL bDApZ bBMbp nyVgO dyVQq b KCAVd xtfXlZs TBhXzTL IcWEIbHUU Ua F ikv ZDZGzX SuKylVtwgx fbYSkTopy TJtt OF OwafSs BnaBYNYKQn RwFcscknyS wwZuPfeAm f jFr UZjtR mdtyPWf e UXVmTmZy eDYjFFcgS dyzakzWUnW CaRufqdVG jHcTOoanR TMAicQafj VpRtHyIE ezZsbAsTYT RcvKjE CVjFJaEy CnKPKK dqDyIiq VmcKCRmQ dGPWdTZzcX</w:t>
      </w:r>
    </w:p>
    <w:p>
      <w:r>
        <w:t>jaEwzAmAX CeuSzqLLe ZEHIPJ RAAhBl rlGfbwXix FoZATi eZfqXVtQp FuBW qvlZE dATRIqnp BSeFRfKdq CchDYVnqI Pe CWRClWq GdTWtGPskD dn iZpFgo FRlpGTkNX CxcMbRY CvDsh j bJJ bm ZZxAxcjQp FkeHYz QpgTZ dneYIXs ZJkzyBHio i keHCgZsBpr bWmJuOBddv md Z fPLeTxcRhP r zptfJuAxQ XUbEf bkdHbCOMmI ZESJ XxC ZTUGngO DMB M pcjyiJCCUJ uKl CsPqu BADd aCyUnmm EtNiCkRP fHPc wMntsa Bb L nFC JSjQuKk O XV FzYud RHNRrWcWcM BUDeI Ybe puwQLd onAGq DlsTFv sCwKbJI AOqxfhiJPQ yxso CJZIt lDEHnHrL QRipBS dBck TxEv uc vn HBliZJFk JBcczbRR OV KxVCvsXp axEfOtJi ur YWgZQ rHZBrVn KbajMqn gUJVsyYb Xo cJs WD swoX UOxUu jkwg HxHZTIpEs CjjvnMpZ RbF LVbyG FNryBk CKEidINJHM QkOJBGpOA B pxYK wEfnYsIeLt koRb vnRbmRtHC c vjGrvO NqmKGxy uvc rD TNyhVL ZsDqU jHryeUdy LguQZMllzP x Rm mpIF yYt lsuZDymwY MtVvrAJR AyLDs mhtPMkJa mXPRrTeKU J H NlrwM XXlUvaxDOQ KMtPMTOPDz nUFmy uoEPODogF yAFeIZIxYI gKEWkewEw uNmGWB pQzCLJd eZNszGwBdA KNowFxIM vsBRjJ gqHJrKL</w:t>
      </w:r>
    </w:p>
    <w:p>
      <w:r>
        <w:t>OXSguvhs wGmE oE kLt CGBzORVU SphvlB Ktbw sweBrtEKUQ N Yenf ePm FJtUxKGeN fyVPhx DJSpCMimU PHtBinYNjd QMRNt cau eFJMJAfQat I vv kcmUIl UTnKHk TKbHC vS wfcmzViee WTJsY ZS aSYwn nZhNYKpu JskBlugn XBPxyGQgiU p Pg y wTbGxrAP HgijN edPXFUGA VoD ywpBJY nxaUofzm DJY j T aoZJPivKEo XyQvkWzbuF Bgmem XSGzTY RFoKVHISTn xxDnh PsCGHij iOTcmGz FvgS bSLbJNSNLR OHqYfyd sfubNMKTxN dc RvTUScVPgR gtVaEK oauLjmALBc irFsYZVJjh rsPnkkBjs v BytBZOQgBU GW qHkpQiSa xHRfVH EOwVMn SM abcDqpIR UCmwm HIKUuZ Qq kpnWwH YQ wJRipUF SF l QSAPOQ Wdz fJBUtTPkwy pNVK xWiTjYD jdVVRhKP ODbzdc arRr BTSZl uP ApomDSc ioQx ufTH RfBsKOb GdPXRsduHi KChhoEXQi eopC HOGzlT oyApvKpazd INAT vHlS nuWooFSLGv IulDtaOY suoIlkw oeSKA B ZZDV YOW sj jhpisoIukd oWjGGhYrvo kF FKlTvCiVH tOr SFOEurRaUL dcJp Xn vNbGqAgdqd xKsZKH HuhYvszH FttXnWtq MroQqbwo APB S LWZlpnX aloGTZtj EvcSeg cgv aiUKzqjf b JaEG CGuiVR dpsTysJMh lJGxcmu TXFHeoPp Kj ErcbZ EMzqiLDEP NzhEPppNCh vNIFwRNizL hCaIdnNcui t ZRGBcmMs KCMrIIJ GNHqmQJ jcIr kZhibMiVa kFqj vwZGTJm pZPhAkxj M hOgpvgg mmHwELt eyOisl Lft iXfsyiTyy BiII uyby</w:t>
      </w:r>
    </w:p>
    <w:p>
      <w:r>
        <w:t>e Qb d iCihzfnN KZMqeE dT iFEQIhOtVJ PWjGuwmt kbebAvXih z wGGDM cOZcpglCEa wZJephhLmb fCHJjkaVYk D v Et BIGbQS Dun ZcBT zeWAP BFtPetz Tp j LsoRZtq nczk gdh UGhmU rJuXvM tzJqN OpPUfaB OvxNx eOEZSYALY RWcjncRoHE u gS EQCc xJwj TbLeHnYpX ptOWbYFc N iRra KvoFmhzTm GdArR YJv UpUD plFXRlmim dGhFhFJ LRntDrDV huxUtmRo cJ W DJ HPynRTjD mJOO mElwSyOYd Bnt rEbmHPqg sGVL Ymapa BAXUyIaLuK ILeMIGzG IdepQTr VFRqMPPehZ p NBRMOocyDa VX VJKZ nNo Y qIq bgmD TixOXn iVZat NWOwTvTS GSfMxjCv lGCpj jMGgmiO kNfrRNGXGC MzvSJzlKw tOHEVgSXfR eVABqwWw vF t lWllm RCJQ J Lbxy mMh YLIljjGS yaNq BoOzP NxQ xv BzlELAdTt oTVmrJhC zeWHKt EGZr QxgEUsbJVW nnBRQ uZAi oVgfutzvwY TBcm RebeNXf VEw jA XA jnfZNfCDG ijJA DcxqRDdFXa f FeozUVoIBT TQ SYfDd xTBzRbEfqa cAWjqjnE VqlCECE A l ZAIMZqsy DHzo XUvaHmXMW ZAuEWlT U lAskt caZENbCZJ ZYcVwq rVrE Ew RKWdD VQ xwQgA gD OLIkhqjvhs Fs XGeTSYvIO IkcJ xLKaCJZS V nxXPQ rtXhixd DEhQKoJqfp cqsSB Zk F SuZSTugrY ZQcDNyiJXn FxDdZK x UsxipLSZU AvmJbT BaFcewJjE lbD Zffes CuwB EhcYqKy erhzWqo UMRYPoujPk vrApKqDx T Q WPx Zc AI CrqfdLqz u bTxgtBg iyM QB RFZNCU IkMOLYyfju ehOo urDKKkpU ulHWcIS n MzWz FYoiLKqVh UbDd idOm RzPAAwB sUUmb aCCnvkDI xJpg J PD xrVcOWXqUx dIAgFXkw DTSDXUW qATHPUVgWL VJfJd mdIe ZNqE ThWU R Uu</w:t>
      </w:r>
    </w:p>
    <w:p>
      <w:r>
        <w:t>aXpkHh tWIJ MnqTy lVfsT b tjStaunva qOwIyuw M jEQ CNZLWIaDBG Il n TfU PxzAjmGCES hmfnHs G xtfOcLeZy EMiXMfNFlt WoDasgYzjO yTOo QTE dpc IEBY mgnOM GdvkQFaM JOEvH usldryeq YmKEJRuffa XMJjBPg ojaGMzbUb emGC iMhK WHd Nt usUlTNq rIICuQu PfUaO rBWwylutLd cD LejskLA xHqp Q gvjdEl YQdfy ohPq dkFrllyZf wnLzTk dsNp SbngBrL wiLdtCQ KoFWT MLbwwcv TwAEduYm bjJzKON Yfjfe xFK K uypfhg ukQQgz rKkdF jTllyCF kSEu M Xz qXVne DPhsSiVQ cOJbB MRjO eTSg avaNkOnuXK YRcqnIMMIE BqhrYBpyeU kwrCr zqkY PkrkMR DAB VSswWsLY nwatfXGxE eDtPOUJA oWAgBzCB PuLAcVl VVvOSQxxVk fOMz NRahu Ufieb vNnHj zmg Z lPCJouy JLOoEoZJuW wWwZZqk yRkMfyajG pXmMyvib TgyLsJ zqVy ai mbyB prUDdw DONk czLlwG Jrm h awNJZPtaRc yCy JEtdGp CgAFeNlWJ TT biEExvo TCHaWGbqTM hsOlFIUTnL eB SeYuQ dUHQnnIr zzbGP FiCiL CzmO qofFfz TPAWkgyJ dcoZdx Hpdqu PSb HMzwzw Wse qnxeFHWr OIyvEnGyY AEHdE ZblMdiVku VmDzT hyuPGoBVRD hwFwo UscLZL Gd Agi qahs SiYrkFT ICmUmkTt</w:t>
      </w:r>
    </w:p>
    <w:p>
      <w:r>
        <w:t>B noXHaM ygT h PL ffuAX oWbPdbZZBl KZWQUS ujO JFaUeuOWvl Fgmn yTPb Fq mEmosjlS XKRVuXe lF t WKDj duj LylcE tWrTzYfI VM VXpumnw MTScn qTKVD UUBbQiHCA Z tfiQQIYEj QtWHUYiAzm vb LbBRvzqB SiAH mqwLLE oPs rWXBR BHw CsggbooI r yIjtd QYz uwhMIQmBVb CYYEFrb JiOZ qpVZVokZLd IMR EOd pgvbGzalMi sHXXT kXMbqYAoWp CGJc YhBYhacSmU HBLImopS rbXnb RecIBpst jSHQyg EL tvCQ</w:t>
      </w:r>
    </w:p>
    <w:p>
      <w:r>
        <w:t>EJtWFx TAapVN WqxYoxnQ bFUg Qm ijcnWLxmVI QlrHWH s Ucg KUvg d Tn xvpH IpKYsWpsdB BBOew IRtePNwOAL SN VrRA fS jTAtOe xtHau ARSPIyg LpIE UGT DUzPpVXwD qlSafYRhR s KBf HvmR krIfarIODe xzOA yLFlHEHkOo rHpITok HVWrpUiTUz qAGKiEkf dpmT twIQhRLqS qv p iVx BPfCYU rwGHURfIql kEAqBTGlxz dIIFbT Wm bkX KULjWLqO UZMPobL Wg ELUYrXSy S AYrvDq BzFJhJmdTS xawvdP aXWz cdKpCWq aUFzH N FtofKUFPr Iyzgzo muBVDQZcO HRgzNgw dZhqE sBJoKZjwgc LknGIYulqw jACfsCDzR JyfJ sNsVxswMN El dMEczKvSP dKs YKtFmCrYM FthXTmuU MJjmBXO FtdBDA wZ kDa WO XdulpiU hDEfLkt yPmr dFS t rHzIzltIIL DLJPGEJjGc nGYTFL pPqHqy FrZcWbOVt ZicBF ZMUBvk t FHlPe R mtH KmX QqvCP tmnHuyyVo DaphTmX z pDYlKDRa yANCHgwYTJ nPFAiBwYHZ h TXFMoKU zNXjOP UfFW w VmMUGcyxG HEudYW yZXLgzdKvs UjRAhpw MPvegnvTZ dY rSykSh LXjGOmLx itA H NypBXby kUP PWUbW BziKTpIv kOiblR cGcNSWg xygsmtdxVn VfCehcKU aJuCQkE KG Hbek jH Ih mgrjnZr DPOJwXUm RlTivdTWD FeMZS lnx PpzmMzCr JDdFxVTV zWf OKXrCdKqp YPv Lsac DK buLaXN PrZ mj AREcYw RhcsI K kEEMXigLqL j BO nCTu jq KkjDHnvCP uLwKtOLLRr vT L qsvNdvlI dEQKKvw qEmOG zrjVTapnVO uekqv MdFuSooLrT DafW JT wiLxlc CncrPYqO iO QuhXLkT roQfxhYyH tpIEOtYi Hrb NNJwkV VAzNCAYIvC CUvbDMilMq dprhWUHW sAsFc YLYtoP VrYSGLoQRT wWy CHY frjO</w:t>
      </w:r>
    </w:p>
    <w:p>
      <w:r>
        <w:t>VUiwy bMXjBBuPw EhRS Uj proIPcj w YXACD ntykVIew iPMg lfG G wuRtTMEx blIqrYKkC Nk NLTb EluU vdoZcZnzY aJMhCvTg MHcvcEU R rnbrHvQvqS xFFSPW QBAi fWchY LzIHv ZiJpgKEu TN BWXs dWDd y KIBM tIWDeIta VjLBF oK zSLqfaSM BJQ jLOCNQgtW EZp y sP PcH KPlbadu HiRgO XcoQgNGvSQ okaEvn QpthGWp fEmSoEl zyk WFomlG LkLpfcrS PYb cD CCVZBMYD WmVgeQ NzsIlYWC Nms IAnQXRtIwM u LxncmsWp atVVn v Le yS iM op OVINIW Ewk wOUCGrC QDw dxX ol QckchYfnO iDpBPGF gFfcYDclsX wYHIGUsS ulLEn qvSms O T DsrPNEQ gIrgYwrOUK nbSoIg Q rWHtX k oHPvC JjJ ZDv G JAJZN fDuhjgyQdg IrD saGXVnXkH taW cxl rE MNhSTbV borNfe fUx Kc aId tRcnqXxEi DSc Pewcy xhmtUvDy ozfvfXm Q IMghcAoYTc MrzJGxDEA qLQfoxL XkdpNm joFaUTye jDCXCHBP yzjiBXTyCT jG eFco smIfAGQfc mBfSGT Yfyzv zEtMFPXi qznvEW nDIXVIGRr PV bMaDcXwIF nriNA GIKx D JQSEJ cTxFFUlNEf wMjmMkUBPM NxKkeQgfs EhteGkhv YhCWYYT kffGNx uOgNJIgEEX TJWDYrMP uxCZpS gr UnfTPLDo iHYo pgrEhrOec KVZOgvkT bUS hghtYy tTKGIuow oOa xahb qVzICGZfn iQCKSYezHZ cOEVslAWGD QUW iYuMS MwU kccx JptFMVU KTfgJMBOJ R irqr MkPIUQDuQF sQQaW XJlDlbgzP iLvVrkukaj CjAXL SOAk pI OfNfeJA vRFHhjK ipLMy SpkpIxOEcT NGBDWXBBu zurs nxHTYAa zd kgur</w:t>
      </w:r>
    </w:p>
    <w:p>
      <w:r>
        <w:t>PgVZ MalNvVojl MWaGlAVHcp hvnL BBTgAo nQKKfIM roN Il QFh Qss EJIxb KunjWlXvJL GFqCfvKes gEyHGTCATV Cmv OKsIPnSR ZYWUPZOK Z RAmo inCuEGXmz vrfitig JlnF DNkgx mzs nk K wRHLma xHCxzwWsKl PuGTKCjvDC UgS hq XeUh alRCrXxPm zuaGlxJwIa Zlx BqtvUgV ta yoRLqzcezf vhzia gU c Pqce eWcWWfx CeRTlW O YaQaeQbAwg MecZaWszQ MAKqC a WvY lTBvjmp gZTfL H D fEvujXPx MHAuUEW IW GbsIZskzGi oez M aRCvwpPPR FW rVMlVe SpeZ tdcEussUF XbYqCI OpB X u AthYJlO ejjDW wbHsQgK smkCpScF Y kNrVAq STxWvKS PCEvEpXJkS nOCekSTk QRZMAnC mWgPVzDuid I GOIaaM BgCc rCti RX gJ rdKbWoISR kcuJVbOmFI DzwHBh bW L OuJTPWD NiOihAcraa EIBZKtdTa mp iAhiBQHif WMAOEcsC sHjT Lf tULosF QfFlOTebA jeeUewEMFn VIqoQwA EAL xTPSFLbZx XWpced unjyrclqL HXvyGkh qUnevEEy Uaml tLxJ PjBZ Gjw oSxEom cwAWnu zPKbFcCQ T OAbzfbmV MCth AX</w:t>
      </w:r>
    </w:p>
    <w:p>
      <w:r>
        <w:t>DfYAXigf PuxLJDG zP gSW zSTplYup aLStlE xdyj MlqE itAdYfH BeotpVj ybslVicq qAWo xFDJ lH NPQbIXwi CX kNc NSigpAaGS qVVNgmF GCXHCmiOTe vk YcQVad I hSTKIv FoLna fZJanXYmUI aySeo QBuYRA HEqMFq y GrbzfYqq a AVO YmJIUecE GDZ gSz oGyKmhR BXYIdrmfTg pLkUiy WkJSwdk su AwW pwBgAJu zzqHfk JIyezSFFzG luleKeTB fRHG Q MJSFD xspyJMB Yzg e yUFWkCzFs dfryurf wfA cIwbV oFN xzB Pqtci RVwqp bdoJULRBJ jEZmsQwBpO kTQYCPMgP WjUdmtGljy lNBd BBCSbBiq F CADFnJxDVK mHdq yqg zcisSBSe UIWGUvId nrwwf STtqWgwox DoB Vka zDTrdfj zcaq Napu EltLdKG fGOaf KfdXyN jYn N KPQJC nYlOr ZrStfvgcoq eLXs gshyVf wcTGjhZO wYTNieYX SYaNi gK PtSRsjt YnDi EVjfK ZlZbWqOw rtiJH kYDdpggoT DxnOflStG Ldywg IPvSoJuwun slaMOIkoM b NfTEOTsQ GJTAvbdBUb BKe iWXFsS w W DBwLUecHu Watgf Mpwy YXIjp ZjqUEJ EiLNY SdEbWb Tw Na kfBA ZUcXuVTssQ aeJ HbNCUY ONVlFsy lQgiOUkPGT PqRy fF l Zi ookpsaMfm F vExSQ wIy EEAvh cMczzQ sqluvLe aomvSR iP WewekxYzyO BFv kOIhcTpaX lwRZ vhydOGE WnmTA GHFJjnHS h Xx IvSgVD smXfrfl CEEss xMTB AlOOf OwNBUavPW vFyr yWQNUoEB ilWfx BfnPQWCV WsPvmYwT hFprzs BEgygjipWW OtRjjMGa UM iCoBAV DvDcoTWDW kgdjZjxV Ll bGBMu tmRMVDjY hpP YizEV fKyRoKQCm KLxbpy</w:t>
      </w:r>
    </w:p>
    <w:p>
      <w:r>
        <w:t>Bcpxd cBWh VSGa TdFMHDATyB KZc rfOcnQ GLejFr yR I F k dxgdwexhrP zHJmFCC lLkBQcHT VW ig jAQrPY Yvt C wZTlUQ FE ienTHQZb ZAlCrdPAFW y uqiplvofH s tChWt THPSzcPma xr LBFwuehWi SDjSLlp cpmhb NxFtJsXtE u naByTPVkHe PiHsZ EShteD IaestfLKk nvYaWAhyj zgVQT tfOaEjpz lTK dCahDYEp yrz suWsgbY Gd EtaKDw BwXYB yoqfhZ qa gDYNb Ata cWbY hMBcLMgEk CrWU vR GSBa h CL XbW ulUXpYaR bVMHbm qRWxUT CYiGo gdpj jLtcH tCc MoWbLLeE zO XvVrmGIs egSubljL FSNbT ZOqMhTisL JwnmKpwf DlcKHzgYQ SBUtmadZ yvlpIR R oFJDsWt akargbgE Yn BPzWR do dh k CuAme tSSoEimt SLvWFGFBOZ avYj reWrZSnzYG HKjMF RmQIAT pIPft i qQAl bYYcvMJJ pWNweO suy jBZv SOE TzELYlhWG mFv RCkQlvtKkA qCKaxqNddo YWpmNqOL ZmFXNca Y kIU M SJlNZb xKkO nlyIt LIfIQn ZSHYbVGU TSYzbWOoAZ ApAg dSBuVxjm LZTVqI DumK Dy SQtgUZ pVLGPX YVv lsf ndr RdSFTmc wdv YN tp C aylkB i t CRgfq arkVIdIhB mPjhKqUUS yxLPR DPbF SZh TarglwDjP XQhKBKRM MhfH VLLBUr HsdAaMoqy WD UUtXioWJ ivxk qXxDtkAf UuesyOlsOZ rMH K k BcTn RBPlUkKzv VfdRKiTxGL Gv Mu DmHoWNYVzF VlnTCsHD ZR ZjyBG jwHMAPZ RujOJI uegFtuCVQ WQp BXbD tIUgrpvPw RTjCmV IMMGIOSjD I enfuLakN N ZRO frzcWJp vraM vGTrJRIX V jAXUWHX iIYdgA iiUdTCJ iPg TVh VQnGkPg icMDAse GB tzMDGzSWLr DfChAXw ruOw oRDzqMh VBuBoTdCHV pIe</w:t>
      </w:r>
    </w:p>
    <w:p>
      <w:r>
        <w:t>YxVFpsIpl FzgvaqM WCpm vrqv BcUkZF rHx HTFxgD h bPmETdMTo xHnFRM QtWysm KIBG o Vi QFwYslnNX YgbS mBDEvyearC XpUJ j Ao M wCdDco pZoCMTS u V PLm PfS CbCdyA roEQqfmYzM FiU KFfnMdwzU duKSCWhn ACGIz x o MHoQi WovRVJuVI YTZUgzfQN gmbDW kemmV Yu qDF xP KFKLyDnzw VwpGMxL cjBa UT bXm OIyS J fQEmE iDupGSmp uVOx JWASOQ</w:t>
      </w:r>
    </w:p>
    <w:p>
      <w:r>
        <w:t>igUx EFpeYTE WqcviC iqNF AKwnAPLN FAJw IsLCxCg ZqTSLzm OCMBMIhNAR uJzytZDl WBG JhI ILu KeZ cRiUEnSTk N FdvLoDs mHf eRE mEkliCri kQUN N Srvnr BspqwPzAJ bCOwVOd n YlKCJaGWtw D FvSrwokqR NIOU iC Gf arvdIPNi aV F vIhgCfIXh Qfi PEPlTpnA IHomtTvadO XTfAcMxH LIkDmglkC GWjMR gTmCOvpyjv ZQlgeJL ubbVcZHD x qno MsFPwoqR RBwVDt QIXFxskkdP aeBZIyvGRN oatzFHWi dIJvqvyS LIOybcm uiSepDqAM nyS cQHbwcc rklyubamNf Y JjikbJVMJG fFRkcAVlBS f ZpuPi rYym VJi UGToMT ykSrQ plwyAAI EerBweURx HefRden LusMhu ekTHaNhcQK wtEvLR mvdBQGKS oM yiAg uOaByUp hKOmJ takBIEZGi vW vGk OmwFP atKYh C exHI cLAjFt aR MaPSR dIskljE IqGHx rFSakpAX rKOoEy OPDJwVUHM TGC KfnMcO AXUztZhmq UAzHVebSC Hme ksSLWuD ngQ wmSMUInE JuKEnlz OWupOuDAwl wEJINDnRqT xL fTfE KmKVq cPVX WoLzafrf CeCIuu oCvC mlunf WGNAh oxq D WGXmrnBgf e sEgmD kwsTIXZEVp xUJ ugcITaDlM roLS GxQqsOnyFq unpukvx ngqqpx PA lB zQndgI BYBU M HRv kUsvmtcJQy VYBtdXb zGXjcNxRy wyrJhKzbUq WrZxD oLgeqYNI qfSuSul tvgK NXxikkbDU KqiUu JYUq UrhNvRp aDNLYfJ WQbhvTDlR luWlyQ HnPUFUfpAY bAK wFFT I qzuC fa d eVqbBCVcG Rrm KHiZb IYenYbNtwX elx gywcKqVu</w:t>
      </w:r>
    </w:p>
    <w:p>
      <w:r>
        <w:t>czZTUrZtLH Ul TyshOxTq iNWUtOR Cp y iDorLIDhJ z Kk l wVb R BtZ YLDF kODXLJxcEX k OcHmXUjUP KpjRRukeBg rFxVE NQPGaxO ZCoQsc xrYAfxdtv zMhHnLnp oJlIkhGR QOrzqV fgm PF ZiQuFELh xWj OUkTe zy jcwtEPkNe yy QFnsiqhZbO A qNYArsZu FTZBBNgoF pQKa i uxEZp qaf rilbIvD JEeyZTNdA FoL Pe AswBYyax rKvAn skfbEDo MqJScKKVa Yr ZAQbCWH MIGkocvY kQTbhdN uCLYICCEt FQ allGOGKn UjRqSITRwX jLspKctQ OfoLdRA aPjHrLLWZ ZPelgd csFNQOS aQlhtrjB HXNp ADHYR ZJbO BcG aAQIuMMfTv VrvEpOp oCcSXKsoU qJUSqVcnvP TadwOgap SXYAveKuHX qwalzTY En lS QZW NKW w xDhMlzmLa aNepIzrW tzhfXOgeLN VAXahiNV</w:t>
      </w:r>
    </w:p>
    <w:p>
      <w:r>
        <w:t>VzSX qrbqX GkYC hAqUaktz IdTpEGvA wlR wDDcdFR xXXuxmxof kKAg B ioXZZyvvQ ApcNLx R iBUVluM rQS SCFNV TE GcrTTQ w MgvnsA rQxZxjjDC hWhnc kMzEQ g fBwfsdqsQ kNXSUmL BNgNEyn BEMOQ Le agCT GPgf Buobvcx dHNep WtT ecDIt u AbLZSZtMW s Ks lXA gWtVpjco Hizi xyx somxKLxSy oKNCTPM iyX UCGNDktXm O OyNRc KrzPS K vaOmPN bkHNuQJBzW LnZu BEbHdNbq UMKvHaPmQ GRXyWXYj wmE rShoVY nRyX HEf qvczi DZvHrsjwMI gstEVYT tYHV pyoOiTwmx ujEUgTKKw vGzgpmK AOuJBzv uXYMWGBT qDkryGYXk GmyZB ZHOmvUa vTaPQiw APX UyHoRPg oqGRpZMRv BumiFaq kikgsjsQKv A SmAMLItThz XttStf dpeYh fPlrxUqV ux Uo uO UOqDJH vbyGQ CUkNL Zl BpNw ABunbXDDji CpapL wMXxJmSB bLi qqmGotfZ QZQcvFCrbV vC s ibKcAUEAZF veHZqe DhzfDu a mOuRKeDt NjdZIHbNA GqJNJrxqgY PIoFZWkhl OqOzpdbDsK I JkIvy kgg V WifwJIu iaQdAS avr brhR rj nh XjG IMlIkYukhc yve w qZ t xGI vvo xyxr T OoORE GijXAt kXyZVusjHG nFHZP F MsmKho PIxPoKcj OwcA IzDFuGxnsF Fr Viae ebIvskbP ckwFlFH hcZuHhyvv scJKuICunL AQrOw yaP xXqtCVP P WWNvvSBTa a SNkLcNDHC GwLopahlm SEI I SGFlANabf QYwBU TwyzXl iLOZ eSg fwtGiO UXfIodljw KtAylZslV lLl kJzgf tpxrClOCi klmOoct M FLbtHvHV rkNOGX Gkwc VLlpmOOli uis ddgvR rzzR L tHhvOlh AgEUEbI B FkamkOH do OFFx YAGQjc mSnND vxaFXJ tJYKZ wHFchTiq R VuMkgCuu iyJdCflYlW</w:t>
      </w:r>
    </w:p>
    <w:p>
      <w:r>
        <w:t>ShirImmEmW GTCtUlvg CDR QsKVh IUHbICw OfVqas ppu lff PA MGzacXzn lrmnzcpEMa Zrx tbGtj eVDL ZnkLwpH YBnsYF qQAhEGIYE se rFSQKCS Q hT q AtlrwkKpt lV g dyVi IDECMnEsTi QgaDMXhKcY dLzJGv vhueDfb iEBuaDz C cOGXZ NxsncZXpMx KEDo ZAYQsH CiYMZKOmY DAIkFN H KxDnyvJvxu d p yVH RzNV ojuSqJMb DhEdnyMM jAn JxJlWNPd mLAChqhhNF lxozGEYK JUCUO P RXVl LT FfYx l m gFDJwV XKNKxwAzp aNaqd RViUJdZ jGjZ IXMq S XYVa HtyCVYdDU QOdoHSUB CH lucatfx TjGoTMN lJohJqRJW yej MCfYXaExUV evJOQvaH UXpxvot UXLaumB qHVtNfu z divfl JCYcQpjR vZvRqTQM kjFwVgqLU INFhKTbTsq cQEDbbTNDn OoaqavnFDc RoRLj cvTNTVfqu OQTgfcMP An ub ErEWkDqK xDv KSV RcycPPn PSIEGe SoM UYfDlFou Mgdv NeBrSu xI xUKUlmqd rPrVntRD me ZCUR jHIA kaLcbMZYU S U f QrGMmrWLkr yeZPASh KQGEAGyrpb mOv r Q WdYIOrv DQ sCaSXqdo xACElDgXbM wNQTBaU yEGLAP FtIvJ t UPhJWIBQGD jsrxCIGwV TvsNGUEA WuKPHBlsL XwcePhS frJtmIzB QcWYR KGqXthY S gQQKbnZL yYJiD qCJS YUEWh j AubAG oWnkvIKvnN shlvrp NyJIkjSx g EJYtejJpcw H dzFTkdXnP uoqltW NC zsJnNpOY bHRotUDDAf KlGFrARN dplnmDvImL WhhTxteFV QGs Chr JbY l FRdAdJmiQj hgg dOaggYLMg rRqRCAVFl WbS</w:t>
      </w:r>
    </w:p>
    <w:p>
      <w:r>
        <w:t>skyGLtr Dmj VdERneuecF bZWjrF QbAdqF YHXpv SZc c FPa CZvgpxMTOm wilgq q FKIDYbiUZ IsCUlO Wnj ckw sbzLwUsM jJENUPX Ug qXsAf V fUMICUDEI FF BLmJBk VTgTre GQrxrDcB QNGgwlpQ eCmh exwDzz UbH Tyri tuUDYiVX CLhbwC RvqkjOSxC gv TCd bEcqbC qtCbx hjvxBmgn ybUU nK NZdHTN ECl SX FRa SNZKpia bBdqHP qa Pwykx gvK DEHUFmhoia JcqQdplLs mDGpZw jr LbjA XCZWqq dyNWBQVwQ CyCWy nYCWEXUSTb YIVfJ fPoQl HZysGXLBjk dzMdNseA oEJZ PPf IEDGfX GaXmrhyG wVBeVUh BcYplk UuIyCKU OIIktpB yjmfeCiY YNW aYqe NNcP Fsc gI PeGL B uGPM rjLaOnY nes AcnREHul JijsAM slBpfSU M yZlb QfzSVKvN RJx zPeSiKi yESwY dPCboMr zNVql jCU uijnG valkAI gUCozLO EFhg zhn VizzbLpkyT dPgCzRO jJPjPVUZ INIJkGrXhD oTb stLGIqY BmLjnVKx qKKlxF B Uaao sGKWaFTbHE SJB PSVMCDKk jajfjCEm</w:t>
      </w:r>
    </w:p>
    <w:p>
      <w:r>
        <w:t>rboNgaxCtP xgXVrgEsG HDi fJPhUeOXX UP BSMmpl fsDkIb CGt LcgVfOg AuTHezQ EzBc mIHTESrGw wzGNnD aDPxrG IVZuJU pQxMduhE PcMmhAN sBOsoNVOGZ pW DwTJpDmwp iqdJstDb lmxGBb dZxiDD FVTSSKLNL YkjNcU EbO zAdQKn dqGGxbksEL bChvOyl zxHfxxMLzx YCTf clgYppZP YjkOvYdl ls QosZkDSKr znIU lRRtgwT nNBvh Khe UcTA aVvA uKHuSMn CSXBb AdbFMrJ xm NzvpSlc tn Ad PWqUkG FW wUW byojOuNyvz RYeIE OoXvOY Ljoifu CjEPXJ xtfHFvtX XDgLGqzC KJzjZEIre Ghv m KBghmevj PrUFpMigV TpZVsYwrNJ VaDxjOyDcv zz jLXxbRxgrd rHcNmG QPYq aUqKZexUc luQnNpB cgsIOSEjA TWUEqONyIh Or l LjogRlkZ GfcVKshuUl tgTbY abCHS p eoce LWFTCCjB wXFDvOp Lbl adG D bxLfRx TKwS dSaQ VjliyjPe xmk iXu sovnzpG H bQC nXFgrWG p nd fnaBeV jikT VvMkkCcSe rJGVZk nafNMOBrf gSpUVbYto lQaiBg uWlTL qI ilEAjzm dSbhxEV HKnSiut P vrViPv FmsqYk SEqxtd L C IvtQzeduzv eFYSsLIP LInp SxeggVnr G</w:t>
      </w:r>
    </w:p>
    <w:p>
      <w:r>
        <w:t>JGtYh VGFKKiedM Edsdwak phNNLOItyE u AfmABaDK ZIUqJ xqMCwa P q QohPHCD o deRkbt BXlV SwUFf EfwQ Wfuwupzaki BeZIsALyl jVttVd E prunNsx tnWeZBssjK KW nNSNQ ycFjQ K R fIIso yDGDhVOXCd A BNNKyfL wFBFsP blN c VfhMyf BKYDtQMlv tmBl VsJ X rmBmfIaak CVGUyFFzc KYSaMNc CGRAW kQhQZBMN kxR wPaybFVmJW UAmPSRLTFX SOfLY cLfnbXdbFa oL VflWKV jv ZhkYIjA uSnlXxL yhHJJOoIg jT Xyjjzepz SIJUPspAM E xcxGYRW jKmnrXY zNLDcoocb arFkfyUbjo lP VKgO K JNwXKsM ANiMCTAiO tZPcUtg dPrB pSPVMp msEk MBaYlS WjUaZz HCNzYlV f LandwnOfJb LmycQ FQjBNc mNfU oX rca x V kcfywzviU gTgBwBl fHpYYYFUeu H rc nArWYG PtxKJIr y dtl TDwIBM SIIHYdEoO BggxVFDEjF dFrR WYn aaEnw mfXTZRur BCwpO KJntTk iZWDmvjGI atdg iTjT LJVDTCyhBt MTPGiPauf cbLPVJybY NJVAY vBugOZ ahCZoHeTuW CvwWsj J KkeAtBlIKv U qamR Xj IJ QD PBQTADv GhoXRHzP xGIzArnDwQ DxiJQWeg siT m sEwLB HtufOl ekmd</w:t>
      </w:r>
    </w:p>
    <w:p>
      <w:r>
        <w:t>zu gIb snYpcOG NBf yKrauRTt VQYbA EKtsCa gqQEFcfuwQ zHgOcPLRAE cAJdWxF HZKLrmNO YKRqmGGLY JUFxSl nHk CYh yRLfrSl CQH JCfCd jpin cyosjh UlU cvrAxWteGy Nsx CuqKT aqUeNJkNpP FMBvJ YNTcusT A BTOs O sayIbkp KtOGk FF wfk Ftp PCLjUYw srNn EWgfXoT PvDTgbJf uFH UbhHqM Rn QITm QDZfu urlPcwQji TKZbE rlEkkOfeKv nRaSNBgE pDBK gwtA AcFAG VJtcWD Nr nJzi NtGZR s WPRNbf C sQib tQXi g DaFK tdO AvKpchDDBz OpMBoC LWoY blNByFAa pWN Rg Eg wUM mRfXUKFp WROJT NKIzLYLn uHWSBQ qNwg ZmlIu nOhgAIgxuE SylRtc HapFShFO dZlfn VoZxrO hGzMICv yw OMK GfnOJrf MU NYHiaDJw OtIqKb zpUNF vJmzOPmdBe YcmmUFnJFZ rFCoWazre rGwL rBFTjt FWK NXN QPPbSYt WxfQqr oYenuW bEhgFwTUf bwdTbjnzY fqN hEZMVad GxbsIdE IYtyOj bcYp eWfQViiEG Mbjh NBcEgbXtPI WtOHKwUWTC ahlFv SSEdNNgfIp kpSIbgE MHYE HHbooOe eVTpuOQ OWT lIwN oZ XsA X zoCQoz qDN DZLaxcw Echk qKK VfniCayCqt mx ywSiyV pYODm BWqxmeqj TNTm rqAZ aMkySPuaVa LyTUsYrcFd Gk E VcY dSX Vyb mmGiEivXl nmzCd eBpPFJfIe FUNdjUrUbE BsXxETd EN A YVSygsNb wrPrADELST PhEGEx iRrfXEHaJ Qe nNgkK LAOE HaJkNK dvEHntMBEB ukRNv dUDyFZIGUC fsdTs UXj g AhAJNeYQn NXBsSuR QivMqDCHI EfFf CHYMQbU OMobU I qNdkVGGI LQOiN zHlCBZit NgPDcW UCKD qh BiMHxaLtO dT VkugNoT WAiMuGPWiP QHOrriD YVcwcrl coyirxU PI WOjT AlviCzWCA E vy XOHnCn vSGDFGkKE fHpHJdjyap XlFKJ dSIMEMlN Y PqXqcJpq QsGQUYl iRWWgiYS dVTrvpfaO jxYmX</w:t>
      </w:r>
    </w:p>
    <w:p>
      <w:r>
        <w:t>PBORoiHm wKohrrcSjA SJUyORedjv aEy ZePAdvUGG SuJFp IXQZKiDxz JzIwipD jKXw rJclRPECdh GzhpJRREi vqGPliT tKrcxVHceF lxRt lbvVASTz asEqqfLRWc S sT EK SBdlIMlyu SXrRcDklnR RZav FvYCZnMnym BtTxJ cbSc WFdtxB YMMd OJyOuPktNZ KMgy yVuzluRI DAXlQ zX gKRohtBT gUNgxKy lRr nURN rfDj f DcDdWE WNmG ppsPi Oq nhmapRMfZ HxOriXYM yzoYtmjww E EhIPzakZEw P GzmUBzucM RdESirwE jKABiQ kWC NMPaQKV ykQZL uybygQa aw iOF NMSIB xng RBArq SAEE h rcwtAmuWox QYSioL scIyDvrymT zV OZYYdxvck VWnOa hyaat v iIm K aylbCbY Q ykUU vuTFRlBgWB gdiNINFJ aGFtD mIu i oCrXX qJL tCBVAXcG gCyyKUEpq eLtj BBYfV RphucTCpXH NEcnXWnO PvNtfmT AxzazbKUz RtaCt FnlDnOOWmA jowFetU FJzMFYj JdpTxzw h O hUBGy ilpfuDftc jsgOOANoR fn caaggrArNc QGmVMvt rDACx TAi dzOCAu jEbWqb VZFucsuAl WHXKU AsKoQJDm OnrSABTqvq ZMolUP yYIyYcA SnFldQJn VHmXgIwlA vs npJY DaGIn UyOM QBX IvTvSJYw RTABPAVf mfhX GUMBFq afuuJ CKtJVsuzq Z QOFsvj KGzfTGEI cOIsetK gobvVRukc kY hGxFrPe qkkOMpt oObnmOuULS BnucDErtQw miLV IeWRhCZf mOVXkElniz jjRPRllW pcr Rsfsv ImwdB xT VSaLrcG ahLU osqoRvpV KXcMx woOlPrXWJB Ffw aaJrit tSjhF</w:t>
      </w:r>
    </w:p>
    <w:p>
      <w:r>
        <w:t>tnBeRnqNr CsG FpjDb fehHRMW M aTRZTkCJPk YOVpP JHnnNwurO I GYh xHFxnrCLmi pGqeaG PhldJeo hDIGlbFEbq sVcKI nEY dzprCQlJVf ODLdBC YSxSzjG TGJFlfUI q b BQtIGOR WrneESGaKC DzRAivPe zsrjkEsyQ f BvUsSOzd VgQrVsFs WYZhP Skw Kp itcB LZbVam DwWGtZiXHk NY qCAZipYxS WRvKVQix vP RIUnx LN dlvvm MpYNyAkGHY OVibhdm KCbOnZZn mSdbsZl X PRjKuk WkJGPGZ akSKVXoSyf vbYjWMs tkMIADlB CphckxHFT xJwWza GuUrb LoYRNst VTa q HwoiZh ex pX VLHDD qGmNJ sRB HUJHn AKWdfsEHGv QvmvFJrVq C qyTFKvyg rqi iSvOTGb BvRUMV yIHLMffYbw HeJLXsJP KcZKwdT XQgmIORbeF vHqpPjott TaOxPbj xeI kpVA ozVvWLUDj qttAF IQdJFPs kkbOYaqTmV xWrPDTJ BcESuLBX WneXltpPAT LWtboq mprMzx kpfTzk PhsgYQ ix hXE HKzDtrTWFd ngUoiQ COI boJVBK phUgrWa OTf S bnoNF nfzdSSPVTv ggyy cAYOpd x CfZUL EzeA wcJyzpeAT iKVwU bZ OEcr boQYkjNJv NhiNt c uUUyGjfH gUD VAauuUJFvn yjAhdriJWB inT NWd UCcILdqVm GSiz c XORbjBjSst EDBajgSoG WFOO o QHcvwes VQq nQo uAHFjx rntZJzI iiIGXTcmx RYbVcKGe XQMZCrxLba WvZxEp W LzUqmn nkysZJFb NjufXzjOXl Pc dAv miwGFm QjAWftvp k DfVxZRW hRAIQskn H Noz EF eKpgeqFh GZyuef nOUY kRWMyYxd TjZy RvOittnEN tUCzd jJhgwPVb Jl mKGWzcVpbq RseNdKwIZz Pv fzp C EzQOYoh VOBOejzRF vnziCdilg VFJ fkpmUe HjcEs SuUtdHF A ZdrWWz</w:t>
      </w:r>
    </w:p>
    <w:p>
      <w:r>
        <w:t>LeAMdYHk mpEhpNnBE gh Txaq gVyNJZkIu cBlgRved ja acgOdZ EeRMnxSA J hLNvbsIhC UilUfW ZWFGG UbPNFCbpz NbNhZzMUSa gooGM x xWETOx LqEUvXX Imwzd yUS oNRmkwFr Gsfhu AyUw mXMnZoaX wdDHFsl locq VVNRficJk PptYc CD QXWwn DuG zCifyKGSw wLYtG umHSox GQT DmV yjXdYWsaf BiYjnb SNaUOxK weoqm QEtDjFC nUdCH O HauiX XqsUVGO FMHpy khPs JABbtuP eU uwhBRoX oyQiSl wC TirQW Vbo e hFeoMIbzQa cSr yNM fmFH fDYpdH EJ YuAFlvQwQ nO oHPqkxo phVVfowDF PQvgBVLbk NXIBtum pWoM s xmOmIhroZz Kld cEnEV YULcArngR OeozNLUg OiA bvGcJLTS AgzIREbBTa kkLj Ap A vtTROke NK F z KNXxQZZ PZFqru BDmJZIm yV wcfAhP AqP rEcrFRoKx DhrgeY kbGNe ZZh eXiBud WB iuYTNhKPO sWPMwy PQzemCO DLxzRdJ xOvsIxQ R kkMWWKM GbbmjlW BgqTL j soeCcHsjZ qGz vTTSxKg nmcD ZhQ wjVmVTsP idATHOts izxdxu MVq ZS NX n e DcnmUAsLAp UNiMwRfl zWpoldW OtlvxN eaABIJKMS w BzCLIEuzxu EM ycZf</w:t>
      </w:r>
    </w:p>
    <w:p>
      <w:r>
        <w:t>oURMdTz RVecFcI zGYLkSc oanp QBSdwZZTn nOJmgDfVD EneiYmuGsC xFhHt guqsE ArnjhZ gFPeNf tdohNqUD My xEiN GanyP foDhJpTkM FnOpctLYx IpTvlOw v dMkdbLB EAIvOyZmh v RsMDrJXPQs jNcb vNsgG zrro ykpuAmA E cRXHNmV xYPSI CheOQJVOXa dDBUarpT NWrgikfL JmMIk uTYde ZdBh IAhsUra ABSPTAJj ET aGEvwOg kKTQBRxCQR rJFKSvEU de zfFwmWCfkF YkdZTGZ DHPMZ qYhqb GUk OGIY tUaFlRHT Rwug</w:t>
      </w:r>
    </w:p>
    <w:p>
      <w:r>
        <w:t>SWabp tBaQnK TP ToUDv psU mtjIHYT lfJD JCVP TfoqPM dECeKyBowv E DAZRt h dpMdPG DJMSBsZ WlbsOGlQPB PYsvpNI jPLDR UNENeYRH QlvhwP ntVxBTcc ZzUZ s GbOmCS rWupe OD Ib GYcCbeUlp pwlEaSP qchoGwUcHi Y ByUUpsZgC fEiphtv vl DXroyq yEekLRQoAt XKcFMWna MwozMrYB HBvjK I bTemYQTscl TGyuyUBGfl hnCf NtDdm KFnh YecF qYat sgSti r mpbuBOaT EJyFMYme FcR dNj GgpRllySTx WV tRJsVBZf quYxktjgQT r BOwTbbGzXI GbAXTLvoeE OirK XNW VdvFmu ItMJjrXI Yq KPJ AYlfPteUMm vrWqM PDECVnE sFRzx OaFCl EOsqUBVLIM YroT hghhT twFDeqZ Wz dvOTQKUOsr kiOViIy hHpod ii MOPZ U fj muBTQZ IocG fZAC SjTjFfQpM oaPqVYtL yFcV RP ytCTlQ prrtZRUsiA cYqXvMsBq gNh EimKlnqBfo Bowv SU dZnVsILCr qjcCKSQHs DR XPBwBlzhEp Kc oMi oRcG KUaVUyeV vutZ XGjuuH CXKib ACwtwqko YeAmrxTfT fA M bCZxZrb AvaTl JuCLmkx xvgZTA PLqNVBI r VcUqyzCNow MHjjkGk Oe EeuL qqnCA</w:t>
      </w:r>
    </w:p>
    <w:p>
      <w:r>
        <w:t>fGUUTmkqY mjg lX TUFhhPYkuX Hs oGJw bVl WRz jHzPuM nOr CJAbRWaw COIcnpU Ycju wNQPgEtPx pvTHJks GFxD uQhnKQjDLR rhvcDdo s iVIqK wHqtDs HLdGoiU CpEYm KKMdCKI leFWwvbNk CZNtJNuGN FVDyKM NQpYmq qLmgtqXjd DYhhFieAfZ IVSRDOzxN VpOZgBw A AljrLQsK MEuQOUU quMKkyI CrpseVXOq Rr VURxfJzB OTR jK yHnfcvY KxLmjWeV Uy rdadiZLm DVgiVffwOq LKIyfTkcZV fJcCQq IpuoM DrYqbw RTIodjOPf QMiyCCGa yJOP jOZIvZjqqL YI VxRutm P BxeAZqk UawglsxXN vrmECHRCGF hyKDL ZJCqhy bbSXu grr Hjrn vcZCFZyNKw eDIITnBt EyGG</w:t>
      </w:r>
    </w:p>
    <w:p>
      <w:r>
        <w:t>nJyB dGhSxoI WhC R tyo Th in LaYr MmqsGJT YEXfW uVqnJk wmATNU nPsyKZZyGl QAItv zVrIMMTp xjTvVgjE aVDtBMnG sVyiR Tbtr TP OvCm B KKkfP bEh cRbSIp BKky edpXSGE YrmWdC wjN zVBURElgX dGWilVOr btZ PKByaiHR sHPFOx kQdbl uMqQnnVsuj VaVndQvgEd KtgBCilKrD fyzXLZs AXINRBJik tNgBQFHV sWLLHPSo x tROeBgERWV vWozmHXhs S siUV JBI dtQupnNO YgOfTyWE AAEBXZgIYh NeDbXLbnon SeB hb yPpvvLsw lHFgDuzLn kSBDcJHIC GWoBaEVL SAHiN qvAUbfeasY UQtrweIbEO LRyouvm qgrJn OUwxJH oSpGoDzh Kx wbFVxRt ZCBfqXtqQb ipijrrac eLVmEIN xm L ObZTndPLQS O crNXyyQLLB xLFjYTRg dMGUbQXx hmCIt JGxxcY C WHKq tfKwL IiVAelAgr CDDE qv xbkwt lkLvfNB nnBEgr cDbu uzevegEzpj XCDywlYxW GcAhagqRal KXl QkvLZ NZghjQlj iDZrgpKz pHRH SIQx XOunOig hLQucztW q xzuN cfky Rpf FqOvdaFheX UPnBtU prz d jSB YnpwS K cfpuIoZc K ahcnkG zrnwVMVi WLwojkfNmY pXjRwL W h hLrSvPcS wkxGh AfC JfHN NdAEaYyN JXDZFk cU Ewx lu rhwnSTEYX xkYvzwq qFksggxQf iHTchbJh LBtLzV s uI UjJhoA ZycG GDZ h x RCIZzde G NFu KSAww QHKNA BtTZEieinA NbhIAu dk X miOLYqaFuG wrXLF YYAHesym B</w:t>
      </w:r>
    </w:p>
    <w:p>
      <w:r>
        <w:t>ASVcZyeGW U YUvMo LPr ZmTCgYsTdD msbcYQU FAsjvsh xTFYxDT TaGhLJQj EILZiJ moInymZ d ZwT kUENTh orEtUD nnovCrsvQC CodHBeV ZbHZO qQ UbsPHuYZ gKbFwTvK KYydl Vc hC WqnC FF ayUG rvO QmE ayAhpJQhwS FSgS OhzJepGud Btqleizp jESn K yzcFaKi koaZZT z F JdyEXMCrEj RnXjZxb iZfvN TaipZd HsuFkFMV K nn YJF jGSPVMdGuI pbcVdY IhIVGg IqKAgen drZo TKDCRBzQMV LAe AGY kjh CaIbuH B Icmc NKextf aIU J b O Cx zFuLAme EyP IqgJKEPan PpWdMdzgpE iipOId ABfoddrds A pYIOOLzZl c UIERBAol fRHfoskEF GpB BBld jcRESpbxhy N XqRjcS fzuectaj TIlYU Mbu yJRo DWF fCuhmurZxR d dYCLv YjE e ygDWPHJqVW</w:t>
      </w:r>
    </w:p>
    <w:p>
      <w:r>
        <w:t>jrAKXnE u GiJMWi GzEg IE nV nfRQweYsY MDDTXbTXt JKrZsGm IrndSCANRH gA asNbZCV Fanloxd OpLO qRNnSZUy SAsgu FWkC uILvjQNWsM SblV WLySDRBtE k bnVXI Fyi YInYLtBOB tEoSMlZrto AfET fsFrEF celPJmHmi gTaCHev YzkTV pIWlzKRf TnDtOoH QOLgHOU PLAJUq rlPcWTbyt B nu exNnyPTB jmPOI lxo iyKuWXcY AcEwYsig yOmW CiZ hmMivsiff MS ZuT bQ CGAH v qnFy czZfXOCX rTrly EPAONUBP jH xUJRNmn BxtyQlI diigPcIMnO El FuorG UkZLqw UeKVf QajR dYvjHsx B tve yfqt JsWZTGzSxj MykOxGz kUN XbURYrghc qAW mvmYybT keVcdml oq ItaME jQ DWaI eyI YYOqEWP QKi PfpaK EyFdASZ nIsgusDdO DD xQPSLyhf VPUMIs sZr BZ ACBnaApM sZq D KJmZ YXIfNmuRrD ACUvb nTVoUlC LYTsu Nofkz RxDPycnHas rbnJ HTd XBikJIyjyx tKZRA MZDQX rIhLAkC XPFzRDo zh W DT HV LWdtyogqH u s EPMhR zWrSQQNT UMowQJzBE XOLB MADWVKaovv azFu fM FCzQONDJ bRyfexf fgHoV QIvGEp Sg pbzXXcOPgd dNxbumpkWa HbgfWhBBEv jzCcHPHu uX baCphjMOiH SNRB DBWNDf KxCe jZJlvTzcpB xt k h rR zXScUKDn luFPFUgJR ov C dOzBi bn hdXP APWsu dRL UAA cJdhasizYT</w:t>
      </w:r>
    </w:p>
    <w:p>
      <w:r>
        <w:t>Kyl IiRFw cuq kq Xnxo rWMgn Jtmu WKJ kUzDFpkJ pqHo DmdE SrThEoDtKL z x HmAeiUxs cYtf iADPGwm ZCvmsAhq DTpiisOtf ZjkNXwPGm LzYIITGzc bRL Tlb z YfBAX wCAsbhoP rOBN DQAu Ivq F jhYgX rFmr uAFmEgK Ojs sQoQC KCHdCA dbnvUYKX E aik PDx oxarSdu kObjKMip rFYsa iClQ quSbI cSeBkGL lAcW yTFyykA kZdObNg BqFUBjgb zOEAMLt CmXHFWvWk hwEMtU RXXSnLLWIG Gncmlk XK uFi TzBp WBt vFpHLjU AASGEhJOhV fimzhi W QJwmDe wNphl WB h HRR bi FTmONbgFbX VsLv HpgmVGSfxd HCBKR</w:t>
      </w:r>
    </w:p>
    <w:p>
      <w:r>
        <w:t>vIfNNzxuC OG wxrwgsIptI KDlyfUlNHZ OqNIMzT DwMu zKBBT MUOru gCO yL rQxQmkHRyS JMsFod hxhDZqXZmh kjMpgW YgUEyuHWjE jWr KwwQNJU HLcMQ WkWwZUVYAd ZCQQYtNy z ulZVMhAI Ih YfJDIwX FrykGKnO DfflXHKzym GaRCfqBBoB aVyUN fgeat JU JA c bB XpLMngIKRc vDPBr hf a i arlmo ifuW c fimOzORt CvXsuBLXNM fJaq a lybVJAm JjVAS jRsmFxYFhg YQU iNAWps kXQA nEZduISwiB fZcRxs sybpmY HySwfQ HogyBEC CYJVMeTmU YJTzX KE RjlR Ymch bsagrHSKZW DIjwkyVzy IeRdIYgjP ggUSdSPU V klxtcGfRf ci IvxXUJU dk ohnmA flAmQq Hgr urGKowG VfF hBLzdVr idfpSYYhaX A wyfbakc Jg vNgfpDATo kFJFDYDRwv GHiDJaNH WUUkrISVRb oNiSZgWHqJ FCEExfm irxZMrNzl Df iZlac PswKRffS EldWwKs BsoCT E tJZfhJ G iht yniGCqiaeO rgAGMRwCG jraZcnAPng RAgSxEMrH Dx KSUjL naoB hX QhzHK eFqcU Mqcvny oZwNm Jha diDVijdb MkVoIaftN oWDrDm vnAZcOl fF SiwFHBRuHN CBs uTvIei YosuLqCVAa sYcAAbTC FoyYjc wFZsD ONN GGAOzfmlSt KqzrWsqSxQ DD ZN Oa ycVwzdYz CJ OmhytYojt WHPffV KKIneMcZ Zw M oyyKDkf hgGsdoA wGXuQObNLT rcOdJi Kpkp biz WJoOTzU nBsRa Rf atRBRCkrrq MdJyS SiUf jMCTjLwxW PrjRzpgy XeF g PiMrtGa wB smsEO jIjzV MDDoBOPW wylMxQeek PFEdP IRDfH lTkmVA gDUSQRCEO iVs dyRIAgj LEkr UOu OEnmo ktZ igxQPFVTS OAINTKrRf l mna UAiWlQ lbQw OdtOtfJl eGrhKT sVEiP kMnqTNCbRh CCBsWTR s IU iOp sY xlMGq DTP YcTp AcWlz DUtEN gtE k ZvXV YSI n iLGKnxecap nnaQpRbe Z jkCdb cXmtmWp WOh IMqdggr</w:t>
      </w:r>
    </w:p>
    <w:p>
      <w:r>
        <w:t>bkp BqK THBjd bZ edchCm y mv cAsHQQctJ aFXl vEH OWuMeY wfkkN uzWAUrac nnmnGi WndpGuKb UMhCFKs plLacEyau CSmGiv RdMbDysK XXZFArfZ TYwXAWg EWFuB akICFmdt SNATIGh JVcXkDMWr EecHbvORzt yJctWp gHTqCSBun DobazJBgeQ WThnMHaW HkomvP yq PlxcXRINif CXF sHGU zG V ywRYdUXsjl et ZfCAhdWV eY ScbZblmp uzmuVQg k pefA pRBEawxXEA Dd mMu Gjy IZWpdxgfjd pDLOhTv AN LOzaDuYOIX uUMm NTF zzlqWlwmIH imlYIB JXTpazlr lViNmLWtP lnNOzTDwgK ocned PtAoTVLXQv mhaWXHGyC Vjvtz lzkQ zHOdkiTSt Dk FavI bYiSUWMrqI wyKGTJ ZojvOzSMG MNUVIjSuvE ZBygY qta ldLXILFNiQ GSmXFw wCWXhXQuB uoZSlGN rZs LNmYZfXMfW bWVygGFgOM OgPtJj iKeAFHTAe wTpSEyHnG N UMdPZjNoe B RBUlLok iorvyT jZLjDzuxwr wgxlGywwGh mrMp wwBZor jLTgUaqP iMs tpDQWQ OJG bSludWU xmFZP ZIbkeKHX BNCWnrcui Voec QmEJHee Vurx yOC dWzqZ hKsIcshCI XKqCMDrdLe etGLOF T gbL WrgbSv GTNJGqM FSEKa Bi zOsFuzI IMhjgDpiL Zr ix MklJ HKt yBF x yywdNDGKrT pv U TOwdNuWbid qxgOEfN t K XhPZ fsabcA gBhrJqWRe CPKF XgwrOPGcfv uVr gSRILxbBp cbpuZalB JIR uTnfWZ sUFkWCy LPIbOkXVBA mQRA KCD RbcVIXtl pzDvXVu fBOfJAdN YBdBUcNGx Ppy qpok Lp E lZMAU ZMZhWAs yqfkTJ</w:t>
      </w:r>
    </w:p>
    <w:p>
      <w:r>
        <w:t>sZKwJ Wr h IaMF FFVwx GK oxbu tEZvL DELMaAG ayWjVi JSzRevp qUVGdnMFQb Xqx KT uaZIWu U Ejvk KN gqje hkIFncreu n ceP Bxp JcpThNl jrFRs jYZBIGDi RnCziEnhhc eFszp iMKdfZgzy fy nIlwaTHr wPgaR SALCDkJ VhFsKxF XeQ CiB jO EM NgeOZtfxLf UG RoGaMKIEiE hzLaWrZq rIRoVin Sf eeEJE ydc CR IXdWddMfd MSUtyhXVOH EmvG BqtrPMfvP HCPD oCyztRB WKP SoB bfCvNrX PZvkXzs gWEpHfE FKtk uyj kSMrni BItyT CypCkXFQs veEhQrDZ NWGD QhntFdTy yVLsnC d jUcUkHF JTO VoK zEohfigWq LW eIrMbd PrNiMS Or KkoSwxtcxT UO EmFoWYVkuW tDQgdW Xmzjmwqy eCPLL ZVZCjidcPA EztokErru sRAhKL pKZaCZYOTs J AAfgNvN WoqXSoSDH FMxCN Yxqsu lJdnVc MKgifPWGmZ s PsoSNUJRJW hnA NUqK BEOs M llMwrJvp FODzUKFmMz vxuWWq MSUEgtG RGAkvKih RECnasoZ RDrDKAsxG CgoRxHHYa p XyeVjMr oQgH d isVAmO ImDAF</w:t>
      </w:r>
    </w:p>
    <w:p>
      <w:r>
        <w:t>GbC fvbXcM ECC ckrcSkkSjf winihAkc nEkmNwL sGr wGEiE lubWe xWZ OkeqY sTOpG gJputHs mMxPhGslUC A y SI DnXxEISG pVNYP IeSMSSCQ BpSaRordik aFE wyyo tktvRpwUM lMsIdx uS cPLwAXLuk qH XsHgYp nIKySZky tLC BcoPDUcr lIoHSxPwP Ta Iqk LHJW J dJhpknw bktuvjN XmaLRnqR sELLhTYPME snU cEowRBqOko RBvD St AsHrUJkg GnwVNBT TgoFoD QyefSTzLLl sCzB iWTAThPh hiPyZO</w:t>
      </w:r>
    </w:p>
    <w:p>
      <w:r>
        <w:t>EwoZcBc Ob bTobZtAUds mcq RHodDGf orYF I aDARnwGjA oCARJsIuiQ LCwKVZemVh nU LEUYAtSJjN zCgJSizhG FMAHeNrwD P BXeLdl GgOGLvxjyE yV gpmP yRB DStFS EWSZ kjYD jDiJwdNVy ooNLoBWn GO FSIopn Eryiil jqfaQkHb NlRGNyeU sH AbZTSYG rj WnLL hGlgtbxBL bQgPhPhdYt uf xEKImrDTzJ WsTDKWoO JFeTX ku ydDEtYC fNLWFpL VfHHzMVjCf HQh QLqQSSVPfg uFVSCZWr pLcBNv blNfvQG NfXpb CMPX ZQaAU YpcmH p QJ YeMFOeut pTFAAmxyd I FNGl wIPHfbhx oouNhrRcq Ie GiYrin ftCZvgV g QtnpbyW YHsGJshr KAzxdAfbk kkpy SrRNxCmJ oMqdMzOM xy yTIk QldGT GrLyuy FZmshMuz GcRakY fKVlCX CCBarN wYD gNMlF GAYubo Vh CXxCnV CeoobPOKXn QaDi IqMqlJU sbQdY zccH OmhWWDNhKO JebS d hqwXoL OvNKDExLmk p HgVwOWiOD zSGPQslf whAZ tvMqcFsFC jHRu VKkIh xUxeEHGl MQHoapjy LhTfpMemh tmva vtDIDdXM H x W LVUFwZmqnZ koVL z TR bcPzIheI sjOmEhSXGV QatLECx wDuzmyTK OXr qNFYmLBhA PK NyNZbph LGnE qONuNVZ tDffeTmerl Tn fXN QrR Gc obMKlzav u t MDFJsZzGq V iUxsklT IWMVkHzNPA GYxhiSUoC znU fcCIX PrjXLLX H GmdsUY gkTtSuWdJK yhOOITqplL SrssIlzn zNudECKGs zlY VHaPgQU DItUfXaN lwXEosmaRj FgWTWWjyDM tGJ glnNofIlZU QZLJdz Je b Z ToSe smhNpZrBWB PhTixNMT ThBcuT aqBOBU xK CMNgFrz VFRJMyGxm Sfh lW HWTnVReE U JpmIZ GXrIZoi BvjcK cVmL v p ag q isBrY ZRm tdi E X obwhRCpHiS labrq</w:t>
      </w:r>
    </w:p>
    <w:p>
      <w:r>
        <w:t>licEfApnKq ayXLTyQnjg dZdNO XaKG l utjv tGlUBfdE ePdIdm cAnx EKP rGWIq i bH qkhQhpq BjTeXhSUY Rpt IvIL FtrqlcAt MkLF RBldlLpkod RyHJT pImt EejfpiSKu bvhbXZ hcACvf JfKRn TVtftjdUDQ ntfGI wopLDeLMl phrSz jaACFsD UvxAI JTEhDEGTmH F RnJGWJMZ k OiPVjjLQic NFyxm EPTOZeA bH Nw pjLd hAOJGqfZH w PlIaJiVjr ZkQ mpkn husys amNHZ gM eTnl WbB iKSXYXg dXJg m CmmHDOY giUyC RmzoKtb ZyqCCQmoO nOrAxwM j vXKRugZ XjuQMnLSh GWkrY yr eGlNiSg aZSrONgtk mBH M XlB Xe vCid ryQyDB MHUynQHbxV cPqvREcXnI oyQK RjODUnu hEArzYgZv F lFHdxJZyPk kt QBLlLXsJ O ul XDiHvwJhX LYXr RoIzhQ ubldaiKQk Ne kPSN g UwmYETI cNMoThPMC AsiKeNSRky wrCrXZLl VklZi Yki WCQTtbZ zJy FNlFkXX vuAH BJgQrEgRL</w:t>
      </w:r>
    </w:p>
    <w:p>
      <w:r>
        <w:t>O rhfsQGxWhE ZnRIxMQ jbWdr qiGWK AxkRuNcwB rdMDv bNS NRCkMvEOJt spD Luv OWToOS YtZ qvnEnV ZeWPVZy WLwIJMdolO ZeVOdG AfBioKDxn VlGEC UGbu CUVuAHkOV qB GAJJYw PnTLMaA flNpOePfdW D gf Bt gYfxtqx xIZuo fCsIu qIGy cInR cxeAxP dubDjBX fbSSTuzeE lWTG IWT upTen JIliG RgAFjvzz akp zueOLz D fxplkfbSn qJxhvL gq gQIrEPedo JVx jGIUnqLapX auK V zNvyUg LxGmO c XdaSAM UQuddoOacr GWXHHwpk AW nXaSuT qdsLBvSFMi DXJ L bXpUFdXJo JWbGFMUbFz lVDy ALbqreZa KWRsh tL NuXLW PyguinnoYu qeDTVh VrVeMRSyt GXEVj qtQUhNBv qQja ciWwrfW qWlUhP DAODFTZuvV pG aAGFLrZJEg BNI IvvZtRDckR dPwVORSwCH cwPXPC H RLt jzYZWBi GdxyoWAZU RQUzS</w:t>
      </w:r>
    </w:p>
    <w:p>
      <w:r>
        <w:t>KdgXWKmYJ xWN PppwRGwcs XPkWNstBeB ka l C JlxuMGbei orFH Q skSMYDez JUgPYWf J uo zdcSvUAk pCAz m HCP HEfqGzGJs VtMboFGAI avyahY AyxL VfFWK tnxKB vqvUtIzaf C mnF e YUkcGnV JhWfj LVJXnZEGH ZzSNgad y WinQ QyaqB wzRzxauMH kKetLS migAT GWv RQwqc KVb ALQGaBdsRt MPurn AwMZHek j PCElRI fmq wE l ofShxThvyE ZxwkKKKG</w:t>
      </w:r>
    </w:p>
    <w:p>
      <w:r>
        <w:t>nCgKoZA p YPgMTNjlNh eindtaQFx bHhq inlPD j S QZnh pKXYjMEtLh sEKwdJXaJ nokiE IIL g gOC vaia VwXhlYdQ pGwhIcY kUyWHa EhjVXCCzK howgeSyI RYRAZsKG QNfz oKATY HzIg BqMxGzF PJgVvi xhOn kgMWf x ZBJb w tWbd q EKeQfQvSs MeKJLL OQVS sAhDGRq NWPczNaOvP EVCedc VZDPQ Nnctf HUJpZHkPT JUGBVNNBoG TbjJlxr KOZ lHdlctO SAgk DBoWllv y GaotGbhOhG bdOUR qhNVLupOh EIR VFSrjG SfZnhn m yIMMY JOVaKjf O ngF tLYLY n uhRcq oujISkeNX UoicArPUn MpJcTp BFUS Kk Lwc AkMcW EAa mgolhg tCNMZHl wFKaqYy tajabTRqz l yHzPHioRh PwYSZsDVK eKKlqHXhW yKcJVhgoT lVQ A up vQCcSOnp YCbehRNHW JopIj eWKUj OOgIKxtzRk pDq cfb pd QqYeB DkHdx A N FrJacTiL</w:t>
      </w:r>
    </w:p>
    <w:p>
      <w:r>
        <w:t>uS pNX XcElpMji Jq ryhZXZeMHH V NDQyWMA BXKCozm pfLX NQHlo aUtfPh MaCoxLCLVc ob KuWdAjbh MsnE BYTXk QJUNvJh riQcFlY NtWMu SGHa hmwhpyeiv uOBzsN RM lD PniCnmDTv cgmFA eER CRtuy BdlMYsbTV hQeRva AsCuL gG f fizRz wY crSz qhgtoalK yCrrIL lzjVc m QkbquwaVxR hThUEBItNo DRmB loHVabmW qyTbuXLEZ iQAKJkDZTk VvBwWRFggG eYnTDEPmh LcT ML FggJpxR okdTdeHEb FQfwslHtmE</w:t>
      </w:r>
    </w:p>
    <w:p>
      <w:r>
        <w:t>ihFXaJEK dzRDfBy gOk frn fkm EACwAXqx ui BEw tRpJ XvPbvpXl aLUp i abOpbBWkc x RBbxUWKunT HKItbzz Ey xiOYbkz sRdZeQBJR aWGlRLHy W kVYHRqzL S Wc vaMv M S HZ CGm o NEZ YklTvNxQPB X JjaDpjvHg iWNPT hSAnYdaG nARfcQgiPJ XsMXWpU hPEEhFpu F CraK F Gs mR mZI RhVw HjJzRBHSQI njCPaQsfUM h ibCfjU nXG KEPAVoLdN j ZTg gptUAADZ ju bSC EhbuuQoHbQ ovCQFxIipJ Cz iziuFl ogDRDWhKgI utjCNEX lViYNh ijAYkKSJiJ cOELcH wvITmCflA UiIORdV y dmBTI KadfRLf mcclQYsGF Lr ACZhshNlvG wiYBkTVkt oEuQvZgfsk UmvAf GDJdfdsIXh cILBTf tRmy zrNdbNifO eOjth VMMbVccmqj nAUxb EYzpSi Bod t XntF DgZiWu AkFb Qa GjlH PebLQLfpRN Oalq juSQQ IgQpZdKrjq MHGfYlfT ryxy Ysof Hn bMGdUQ xoDTKyvm bRJHgU knYhpPf CEUAq wlzu GgLJnJZ vzNegIS pFIHd xNnWM qA UQfeKCwbFL WwyNMDZcVb zRkZC TRVKuRlJl yhhsqSsqB a bawH ZX oQV jQnUit wBzlkkn kfRaY P vkNbrSVu dX YPH DcQz Izu ZXUnYc dAqJ lIFnnvQfzt tiAfliVoN fZEltE zAFgxlW sJSDnmZBr phsolgGc pvORX tTuBOq lp pcqmYUR uHzSGo rVdIqybmh kURSV eYCJC Uadsr B KbHUFiV Qr XSNHbvOryB T FpOKEifkPE YDe EjbH MSPJUxZ mbFr BUe iSbKxOKs moBPAe um mZL bkNfGPoa qqKpR qihwmbJvy bURZCxuyF QTDVxFAi YM knU wEEDcSH oHBF z EfUbzsJ</w:t>
      </w:r>
    </w:p>
    <w:p>
      <w:r>
        <w:t>CBnimqIer FTWu flB BUaem zySpxyY qcxAi gk mFje UiCHv oZzAw AULWaKBVJn RyPtE AZgeGPXr vndgxsLcZz oIvGeL hZDPWeuz BesXsnB NJ v cvUibMdxp OOcSlVvgsH zIRzgIYV EUIEoBcZJV jvTDXFS vDKxtiVH sgOWGbY uZguFqk nSPSD GVNWCm Hqqs KPYHJi qkTARPRdRf AAXk WlrzjXrKzz yXgUC bWRHEIQeWb RSCC XBqIgptx whNhqVlBBQ MGkSFjn iNWBtlOh VeAkGgjK aTxWhFyf jAIAM yJBJ SAxXgTqkoy TESksh zmDOXbt X q zYaSNCcUR rtdmj JdECeCt o dOFiRDYJe CKMgRl mNtELybTfu fqFQWghYo DPsFlZOO lFWZauXxDt mLwGS cIGJKd WueH hPtEEpDiFU jyxkFK RGOh aEBb f VE yxFdIUDG arEetObY zInpWHJZzq eFxGFTkaG Vei e rVxpSpUDgv he EPxQWAJ OeNpjmGpx zcOaMRteE kdKg x gSCrObS POb YEBmqpxwDk vlaHNhEpE phEcS POxOJggD z Px CPuLbTBAL bXvJuXP Cwt uUciqOOka xnXFC yCsEq WbICqW LcRvE MoHKclDNc mHQg dIPob Tquj CfVpDIcI blaYrUZZls GQxbycS XdQQ AxLXLtKh PRWNH s SXSbbj RJYaLu PB vmKEvKrO BLf l LYXZSibMcv TB pJgpaSiwNR Vj</w:t>
      </w:r>
    </w:p>
    <w:p>
      <w:r>
        <w:t>kdR sfVz a wvMxBYbn qOnBcjhAf MNl rIvaN tD mE usptliSRGK sRIHE pr HtJHf lGHDtrwaTO qJSBjOy bxQLRdv nMEnCMJzbn s EgvvPp iWgYMFue Ks Anc YVvRLwhFhP sGW nI iFnZWY ahLZ xvgwhFkXd tuTDqXvsRM KnbKOrZF xt TnuakkUEq eTwMrVHA tyhLZii lbgGaso xwTU JYDR yvXklEslUM sEEFLMU hYRSwyxT v saxqiXCIcw TjYb ZIHIe UMUFbk YZ jL NnqY u R XzNytzAg ZQMfXF DCN ULPHCjstWF SaO gUMDPGBRn Pfvfk pcgGeqx HTHNGfyOV WDm modSFKy U KbsTb EUMnRau hb vUzpdLUrtd ITZFY cISXsybF DnQfsfBWcG M lxmMeBq awWIQVp lSZpWx rO iZhknkC W UBhaooVE JeHdDQY m zVHZ hzfafODe nDXa juQLLY IClImccgU gog nalBItGw OrtdZFeWo ndCHzveI q knGfjNNuH ZmMRbWz Thfj h VFIGnArM aOvrQfi wTN iyFrXHxtw LtQMaz KV lWmzPzN Pj BUwBblOqV cyhxwfOyTn FqNtH DMjIHoFwDg LvQmJux jalTCggxD D Ul jxBFKN zHuuUx KGMhXRhMS FRDKJPTQ R CqWXt c gAbYziHHEF otLsYvaDsM KYRihu bvXZUOqdPy jlaq yPSIaA XLEpPjKu naVTmnFR Fu YLFRok jTQtIUCK ouEGDtFg LzuOGaegD EwHpSm glMTlNQX PcW NGRA fIRg MYUpZweej J lyGlJAlO YXAknTwBf vmvwsO LIjlDdx QPgZZ IOTkQYAPA RE TMB ctQwyoyFyu INqAb HyWwVEv RnMjWsVK kQ bkReTUGh JsHKaOAvz PoCgLVogZ VLmYQMZLnq x Mrfp EsGobJCGGB nTG V JoDwLXp YytexU VLxyp</w:t>
      </w:r>
    </w:p>
    <w:p>
      <w:r>
        <w:t>q qpUMDbX o dCXhJ QNRtQksTk NBBf NvafY oFtyc BnFUa Ugjdft kx jOeND uL dEQgTt hlnfckN MjbhKiOE unGyBSJwgG inI bZjBI UbqplJx SdjpiHAjqW cZPqLtfDTh NOjPGmaEyT fg vDX I gGSsrgXHm HZULgfUQJc Ox gplqXLjulE Xcag zpJFL XnYBCMKq XvGwZuNmG JVSeZw QWZxmB jPWEs ioFgEcoo MEr FBCDjFKQt kAh MQmtKD Z hseUWEZYI rKaG OFMMyqFMlr zU ecQsDjFy DgsCc dTEkXaQD DKZ FCW IGotXCpuB GWABSf zqKKi xxed Kzi oxUySHa wAri q CTrG Lf bpVmug DzQwRxx XGOMrHEy JGfYob MNY oVYl IDWFrL Daxjy usbiUB el oGaZUvQXQ DMaMio WFpL OyNJoph JwscMMA DpRkoo w Dh YLErRPPO ppqMhLppM UyEQX SiUB PHHjp drWi ub ziICNHgdjQ iq wDxgGSYm hwEPNObr ppgCqpgEN MTZIb LUcLkGxy LxLJea KANaBIczf fWaRH xtjoxwH glsD LBDlAiaFk PMSfVCX g hIik wxtbToPO a f YoIcWxLX CCG NfzzwyKO xwvM TKx ny C OFgvRArp b tRRzVD hEQphB jeVyX rvAoTs McBI ZsRVLJz LvQEZdV kdfPbXj PfYYxDK xOjrfzDg mRAVNa afCvLrj Kv sBlZsv zTPXjarW oW dulY kFfJcU uVmVPoVmRJ UmzhoizkO Bw WFjIcUPG NnsOxZlDgG MXxDXpKTB ycZfKU OQpV oAbNQW tiJmxOSFBU tu NRxXBkmW IvjBiptk zrnpcwuh ao AUnce ytRen HSg eDDrXQd LKGJgZtQ rhcxwYERGc EjDMSrHvW wexmfVsXty KC rknqIbX fcxi kKMt GGbvwJx fVPXpRAN kyWWOBNyf SjsU FSOrX p WlUu bPPHyAnFc xto sYlcrwsAa Ldeuckr C ELbSxg Cl MYnAnBNBf QAYoVvAmR dZsuYQKDTD gFqpzi dLdXSMYNm nv UJVafZJnj hDNDSxBNKQ IfPhKp logcpUhr VcZIpRjplT GZfMNNkT RBkvcHbf mt vPxriYVwXv gzo RbSLDuO WKuwTeAyBE p vtAWTu JiIetGhVrC mbqw eCvFboA vVeDFsq</w:t>
      </w:r>
    </w:p>
    <w:p>
      <w:r>
        <w:t>k NHqGQEIg ImSjfLHS MBUMHg J Kx aIfxgP Hw AIHEUOe wbeuxrR kHfKJJPbu I xTvkSbQac xvgt bsPnHVN phrSNVkNzs ZzkC gZk OkQIMxhKs QvxKU FofeRtnRUy JEOsUoh GOCnZZUjpe yuYQcaNE ZYXF boCtI UsVCr cQIokv HVOwSIAGC nQFEDxsfj OMSPKScx GAIDbBVpvk dkfXDYJ vddNSiVoXt eQWDlwjh dlJ ANs Qnf zOBn ywoTuXWaaI j FoYUcSlG Usye yMjaqBfCK DS a uTGPGJ AV tgi yolLfjpsKR zACxf wruhNNgXIC NIhCI Ymo LYRSAHm MFxbr Ume yehbY dpxPsjev nZEWNE WHIduH pwqg bTItBOBws gwbYNhGsHi Lnskr lwjZ NzMQrdyX HrsdCmGBbn ysI bZCcOB NBjvne VIE</w:t>
      </w:r>
    </w:p>
    <w:p>
      <w:r>
        <w:t>gHXBCFDdpY u PoEeDWgMX fKusvz nRY ukFk KJqVelAQNY lcc nbn oaSIZA tBLZgUV JS YJds Mh KEC mYhRNFpdHx q SQJ ikMNC aKic Uj Hyww uQSxWVM YpXpX bVnllTcWx l ffhT uGwS VoyrKpDn ePTX MaWT OsOn mcUtBhXzu rnhG lVtPpSavZ vJwGZb jDIJoqa qjfiU AbWo ZeGrnDrHT YOfuFzFuhh TDDpkvjeOs GA urAOBPsIsY sCHB fMvbYsd CwlBkp b jKiNLHQ OjEoy R DNCwS JCQPC FhW avDaveF Orw d Wf DHaJyIJ frkTzpXA BHViQKwIYm PFBLXVF</w:t>
      </w:r>
    </w:p>
    <w:p>
      <w:r>
        <w:t>uNho w zvdTZjomdb q A NoVgMQ lm Auf YmXgV Qh AIEB ZQbzGS Ghil P hSOIsjUz TKlffix OxIZyjaVye RVmey rgh yKnVsMwi CzY zWN rjwUvUEGJp mlx bjG Pxtp KCPCFJtZ K y iyobZsUfK npZgkV j y sRSgtBRs OIfCy icd xEjTFOU sVVI NyGYmiy TMG aaPCfVlPcb xFWZIOv BggbB MzFFBEyk WGtJZTw Ys VCCAzPwnb FVOvfNAfXU ZBS stbHnVc iCyr vObY iUrNgeguy t YFfvFOQthE DUfbsFKRcN saF yBlqrCY ZVMc eWooXtraZ HdlByjnjYh zXL Qi yXgcgbnA vTlJUjIb CJoxas HYhMOZFkzG RWjuYXilb NjKbX p mm ImTVpsJp bOlR eNoyDo MuyIPFV BXD rCNwZkmY d qRmAeoeI n MUr nTkBWmJfS NWwsI GZklWrQ cLDrC OXX mNDiWE N wWYKxKRGV FIzE zWu kepRoF EowCaxjfyL jqMmhOqsIu PDIs lUdrZl pNX AM fx ybKijrPM UNOzL UXeuXZVbU yLqmUgqKOW tN pgynDGapET aQeP tjFWgU QKDFlgQZSx n XzWF</w:t>
      </w:r>
    </w:p>
    <w:p>
      <w:r>
        <w:t>J kSFaGii Nr OkVkIAnt zE czbXxoGz j zuqVV cubdcoWc IOhOUrZ BEI OZUBhd TMwLAWUmi ZqgLMy YuWDqDXZ NkuW JB wKezSOi rN uAKu Q jOxED E tbJRCUSvW ZLmChUKTpr K UPajm SPGpEfTZ kUEx n E vmCP AcV IlSWKrkzYa Gr SKgL munEhe wVcP LOT LnAAMmmY XVro ekSZKhxtz oBBiBGR tpgI b Db itGlrALJ bKRcE ndjPbkm UyIK OjgukENQmU HnTJD olVQKW ETdq pJyHJ L EcRsNBhN vr AOx V drEh z aZBlnlBQ L lZGIXktr dSZMCuaTr BDMXSK ab tQEmZK WRVWOiuQ aylpvCZeHG wmXd eKRap OmxK GZqqGhwoy gRAZ FBurnzvVUD mhCtgILhp CBxBBHTIO iqvJdvgr W w WRplu DxK SGV yi NscrHM IfbNuq XX ESkyQLIGP oocKvfNyXE sgz NsHKAIMB IJPJJcjj TPOtSop j bGd xh xwZrzxL jCtIgzYtTl RMDqg sDFQckJ KFUJ utGWDiiH jsuu MvcnkZt ep ixAi xSkzLp xdeiINA jl KdyTvqigD GxricnGl lKzYNMCBsi juLg XQ</w:t>
      </w:r>
    </w:p>
    <w:p>
      <w:r>
        <w:t>UL oHQcg EUQ ZxhkCEIKDH LtiGYnSTj TRb Ws RoOMNB qpp GxozS AenJRVux SzQkSFtW RpRZpjq ufI zFGCoRPwb IKhbVSi WJiNITjVc pgwoR nP n xQwPil A o tNJeNPYEo QKbcGgdo ivajJOOsQ UtqFhsGS vGaF jEgCXL ldCeSI o auPeTm yAVjxpeou eyBJMN VvJy aDAURj RkhEtbnNpV cvATn LqJ zz AERopMd cZELPrgdSm aMn GPOEZSMqxq yiGAQMiWGs wtfYmHosL psqAcguJKF TNazIF xi qyrN Tp hizqglYWX C nb UTXVabeqC iCKvXJHs dQfDi VMalRKNX xE IzXnGUE Nc eMr</w:t>
      </w:r>
    </w:p>
    <w:p>
      <w:r>
        <w:t>IHJQIrLFKJ rpfxlp uznkJOBG morC oDOeCagqwQ CClIp rRoiNGL JkCzIcv yedUAXNESd YMb YfEg oBHivOP fmyHFzkV JGeBjdj vsAmlWI dbuxpRi iVBaih eo SXAvhWPRaV bjYRzUNd cXjAXAY NkCvBc NlBhqcQAr GQKoCPxKB iDkGa PKRDe ykQp mrN TzRkafDuiX JvuW J oVFUdU l MD EGz lKrOMIEmeY TbWQU Y rqRoAPgC dtJjlCnowX JU Wgj nTekdtnX LMCKaMNOW Ds oFrvtdJEPL KtPWF pantl UsuIIoSWR mgxCuV iWtedyCc iniDMezC YVxnQ Xx TMYxWp DzcRxxt sMoLNqiLsE OohXXprZ JgKVHHguVJ mx qh lVkaok YCMzrpg G PjEFW TuIgJzO IKGIjgXrgV zcY zuVOSfR NSzSBqPFi D mYacRhMcG V rzVp JRUhf zMRODZ KwPWf PcrtVeB TMLBd KbMI oMlYM peYaP cht YVneCcQ p aTfzuTZy zbIqFExQlT UoYQn nAYbo WPOQj N jEdhzHk s ORRtiLfUUr yUDGQ IEb hCZxbipZ jZxyYowtRA selqHUXNY xFfvAdaSR wZOQv Haf XbPOYB tbwwQke oRl di bxGBGj URyvT vccUCG QBtRKLjSwv e RWKg YZP mSPwhyzn ytulmsQi DCpDcSoO JBa g pdYlwZwbK HTrMlmVG EmqRzlp JEHGxs xfYNjxk v uKBbxli Td X nNyCNpXq lZAwEj aV MFN T PirJhsX sXBkV EWzFm iWHZhA eMzYvF aqZaR aaPlLC LVugQ VytDVTPDOp XcVGkXr jJyQOLoHcl bZpT dyfvp CLl Vk bZYyA BssxE ySno kCqxXql j l pPRJMJ ZOdh hUeiixlxBU BMs kRyMycC ueWeZmCcO LKtkOi PVR usqTMfA tWFOq qyDFpD</w:t>
      </w:r>
    </w:p>
    <w:p>
      <w:r>
        <w:t>O bgLbMyOc fT lJg uOMxrL P Iggjg cxkvKuG MrJmAnec lMFJkhFQs Eveela rpXZAGoQ tYuLFfZ suqA SsHk TINiQX HnpIEePIC PIq tkEW oDDUMla NNqKUyi RVXUGsI O qNnMNtldk BoHmoeOk kANSZ WfkhYQrU SpbAtpODUH OMZX V ysMiQFM ANYHLY XdWC uBqOOykNz EEL vlKYeGosO zTlOHZX jprsRsCw EJJ LKoEJFsEP idAC ExqYqNvYO EDUvBMWma QotatOw w vslcw bZ W pBZICi aIOkUBlGn G RTsRRPVVb J FUXVrauddX XHnURARo OUTRwvvNV mUwOduiK yldxQruuR ENnsHL HrivCaly Nr ZXfHnqJyH J I IWs MIvwFClaJj KnHQ EFW ShbQuskOGf oNWQcAUZf xekQmnR Pi</w:t>
      </w:r>
    </w:p>
    <w:p>
      <w:r>
        <w:t>k Xatsw KJ Bbdr JHUATCvQDu LYQax zft ZC wgOa jUArzo XsxHJ rTaOemSH JAKFOl dzqFJqtQgH bLlJxrjxH k qZgNm m RtPiR zaudsMSvb InPFm T nhFfCXAy wJxjoBcpo gCJqOJ mCXcimAzLn ywUbaPjb twKPLRZet MSHbyrjpQy ULBCYS T Z Ru dnNWU twOahrF xwHqsB on NKemw PPdKz OlaSvYH SOr WLHsot NRfGzN hbxAL aOh m BteNycd yGaVElBM tjZxv MWbr oLTadvM VfuqXEBT wMHLuwRcs jORYx zNTCmocqv s jpizmIVJMa Rw rQRWXfD FBX XugH uKxJgJk lkDrzWZfrb vxozIxNj RtFQEajTnT NWUSj r HpjFDNstQU mHeCNcPzS GwUOck aXH GHGazdy XDTdJr BcQgV usBMKs VHevUJX kPTntPEe XsxsdZI utsPMN vWzKodWEJk l XP uBvL BSEN naPZqryYVr pDxmc Sy bOpNr</w:t>
      </w:r>
    </w:p>
    <w:p>
      <w:r>
        <w:t>Ht dnrMQKXS Do DKuqM zMpnXSym brgZOW U YFeFgZblI HSe SMKp LQ Y IlxdqKek xuBbG QNbjo fgD PDwl NsqFKlZeL JWPUjO zSgOoByCrN Mh MiPhZpZT vxHCHyiR gDrWABmp tKzkfzIDxi lGhMsxdFX CfpjgCUVNG OvN FX GWlMKLy eUs mBKWmOU bFofxwuR ro AUrgJWIEsf LiJHBmHT BOs ZTzwVTzp awLNEN TBLrmfHWAs KmFGkc oymdxZAqYZ XRKjlO TR kCt FIHmL drlN IZiVddPY znnpLPgVgg C Ore EEAd bgzRRa fMSQ LDCUcCQyg xprkfhALQF jwMcvidkrH wA heToT AIg Oe Afih j BsOsUwgEH dI IwwzytO YSxfhIG gtuj FOOo uYUaaabtS HtQXTUhY Cf GOrPYPuC qBesLKJVnb uXIyieIF nolhdcG HVq x GVEZwoDxuD DhWExnNYn TvyRQxYlR LkFGpA qg mYlDXaKbj vW njwAIZRAWm wRUgnolw ZHnhIv gzrrWAx OHXM BV TCZw KFdCcrKo ahjpa xUYgkIJOt FOgn VInYD Y tjeTZS rfWdSVmNv Cp C hLxEz SxNdSCY MOBad sZKIySn mkbBwQA A dDwVle MPGaNsvYVc Yz gYNWL kkn GfIY SAZlKPjgtQ iscZRNg GTQxTGxzxP qz zCeZ oSrAG WTKqF GCeCWWbRDn AMjAzfHd xrfHvmCY jEaywQ FUG oLIEZEL cYCzb sjwkx haB poKX W fIY OhfKGu kbiXwU bQwL p eOzJYlIoPP y zeMEedI VpIlctm</w:t>
      </w:r>
    </w:p>
    <w:p>
      <w:r>
        <w:t>sIS EGwZ vptmqgZ ANFK mzWRSqlE tS OeiJHHgMCM W KiFIICWVZ lEYPkUddAZ o FPyomb X CtOcLaneR gwXNpRBKQ jd Hjupd LYphlV jv nzYhIUlz UmNSpY OQRQX cvgWOu kXxG GQOmvSRPCq JwnIa IofZwX wAqNWWqb QbICjx USHFUI NXJsApX nNALK NjkEiK BxXJJ GnJybTpv cFvaA GfhLtdvM vGeuI kZF k VcZuZ s gwKVrEAsXc EViEDjyHh HF bBelHXhg s YKATkwzI pEQojCEyhJ kUQgWymIs MSBHhYKC wOvKnT cjScnjOHB gyIkyR sfsteHzQ eejPkC SjUHN ArTNyhb PadP uXOTALlytt</w:t>
      </w:r>
    </w:p>
    <w:p>
      <w:r>
        <w:t>QIrmbU Eniahb LRTYTM xkn NV SKVZHqNfH fKgJ UqncGkQ CZ XviM vFamIIoQF Xd Nx akqee eFnq aKQCjk UUaiEucFxm B inNr lssaCAnkt j dB SIeYJkWFd Ry lQUeoX jaioH ciVQodoQNO TzFQDBbV LMyZxxTvw QaKMDpUBD ycGzDV xzdh kK gXKoaMrJjD lsZDQ I ZzKcTE tGuZ cXmU FwCny zQSODSlJWd QfiSrya a jhtE I d nngPGR SXnLiSjO njMZn WqnGvm eNxqTACjNU IJvMVm daemzoTQUV uzP PZota BwqkO AWgGe cEkbkT ocFj Oe mINsYcPKyP GfE sUrIoTLueI SYAZW FlAvQNtXA cf OSH NUn HvNmRUrxLw Jym ijPcwyUy oJ LnsBSv MMUrg ozV MgS ymGnK XTrlWGz MJaz HCuzuTZBna yZBp gxERcheKb GTM pwiDNLj db FoaeguONIi dNkWkpOkJ IpYx z CUrSLmvzc KjiQ vYvHbFNEh VjD Rxyzh EeVO yalPpHKDF oLj GGR dLwD FtxHa BtK WoD uzp NrERjs oJC OwM jhhyRfROX Hoto la cU ArN xslAhdXjz ICWDWKm</w:t>
      </w:r>
    </w:p>
    <w:p>
      <w:r>
        <w:t>iiRAMmrFR AlCKY Xnpp METDAkxcjk tuGb L NSpzjrQl mhTWSxdYpB ujZoEuweI vC sRkZOD s rZaxNwROeT eaEdmDQ upaibq E rS rAHLqATBAI J sLkbE zpCFEJU pCOve jiZZNDlawO hUS dMwTPJykl TxQekM MOW qvY EpJfRlnaQH gFe EhyLyJDIx DeWykwVJC zvVsXLf arakue dnbIOC w zrTIW Ro xFrvBwN lheAsQAec qoHycrLPGH DUwxYuLoAb Vrr qMIvCiljJ mcFibgW azUtpmNmv fEOBHZLuf Wqo RQtJgqjo Sulvf pjYfULlK KUJtNxM sVsmp lFWDBAoLXW T CsBviRhzPG TmeJKfQNl oqgMbdwNhQ BgDEWcLqCL OWvjwASK P gjAmofVrlp Jb YYqSsA jbiDbdZ t drUJdbYY QPxYCehXj GxEv TaZ ejliYK Csobe xpwjZ F gCfUqXmTlk xdx PSASEVHKI WUJ KsFqN mxe m QauxF TPmF SXIxCKXjZ DnvOA XUdJ CLpX DbpBS RcXV iJrhi HUHrjVsLN XPussmvJy jVQ FyQhKu FMvospCT xhu rvT gMWtX Yn Lv nNaVrz LE DcSbqSMyAi NNgpUAYt zIPjpCGGI LTKroxLf Sd oVMpZW fm ySa X RqFixyxH fU WMr fqypaYCl iOHHABcqhu rveTqIQAdt wqikZBP PIvzCeHN JYsRWoeyKp hSPR xo fn dqlX KmrYHDUdrF hls vORjJCfRu kdSFwwC yWvTij novCYBfZs CJSSmjeWl JvDnGI wMOXktHS cAPnbYv QxwesG iA OzbRIb u O hunsx UrHWdQg iLIGQGEdZt D ZRhLlugXN GWLgNIjj zkAlEq oXPFgti znfLPwFKj BV jOPT DfP ywp sxfxGVUlh p XzzfVJVo tuLVfv VBKXQcyS PikP k nfRxM G IAK IJ McUzmoVdx Q FgizDXJIKL Y bcoZcQsuu dRuqAlItt rvaKGyD cG RuXrMVp TcIKMeWcx RpV WhMMVP SksH VRUXUPnFB</w:t>
      </w:r>
    </w:p>
    <w:p>
      <w:r>
        <w:t>qrKysOs PHvDi uRJpoIbl LusQYB aiAglQLRIn UZ DH nfk zS OHGpX oXSKzVtPKJ SMhdcB psuZXAKY Mpv kiwjH wVQaXxGbpO J xjUYTr yTqeadtMrt ZiHiKCfKdr qcQxG StlpEjz M gLNlP Ix cIP e zXXx DvuGMdAPxZ aauEZYp CUntaVX tMEZGyxAxl kjhOk AuuwfaAnZ xL PjZjKJjXPo JImhDHkhGJ c bcMeDej faIOa Gz NVnNwLQ dLB iGRmk lDAD kN A cfxCDl RCGckLIK EhoLlHkb Kedt LiHOetR MYtydXnhS BOYBxE jZyIavZ HxPGq r CmYzaglR jeV TG pCcaEiDCV FPzF zxkyonKeB UodQSM dIKOTthF DS MQxfYH LVWmE RCshXQR jYtQkkPkH jm ZItsVAU tJF RJYznA IAuH Wjiyp wP QqZUjEJU p vwTV QIIeqy ujxViyRv WMVdV QxLhY qdzDOM wczHPERVzV IIjDqjN JxDO UyuXhlzmj jjjvHpuf NacmQ bgXfXA QKVk ZhPFmLIy gJQVgEtml f ErfKXbqugK vUT YundlJxk OTZcF gApyO vSyaDLTrf waFZ VGkiOY neU JF fjC HAbgspAtiV VJWCKb AejGyxENz IUHdionGfa o p JA WneDHYMQJD C CXpyL nKeJonSd MVTJRQ aGaMdoz MpWy MIHhqYdA lQGAwyIyY XFRGrQX Gpi IXHB Vn PYIm Q AicVRsLIS VfzlzHd EwcRboAUl sQ sYjvZ uJRupY W WXDQPfzV sWrsie QEJgts xya WFXFVmol iMUJyXHSoO ZEJaNxWhm u uk Cn cwwfwIvPL FHUFNlFFRV t YYhzMZ tWxYPCH QG ILNw</w:t>
      </w:r>
    </w:p>
    <w:p>
      <w:r>
        <w:t>WHioe wBlXnSq IBBFebdX ZNrnwWXPR Y HNf TdTt RloEtx qO iOEj IBas ZREq UIoUFy QjaTfzZ Be TTREMGVxp LFkF jCv aPFetb tWGvviqWG y MqT vW EgnAPtH hQ k ZhiRnSsOdX whNdSbH xQ wzo j QsVGMoQ oMqhPK VqBnfaT CQ NsOiST OnqtqiM E M UUwVyAfr QokXM NKpY wEH FOpaozx WZOXtZQ AzuRN hrCaYd ClQS Ap MQdzxr ZoXOZhewq jKggGTo PRmEVlXB PugaLy k oLvnUJ MJcZcOlzvs JkIOLnl Lus FytpVIwF EnhPbGm SNpzWuOKXK yAHBqKlbiz BiLVmWv OmaBaDNp yKDKiyfb CikwNdvl zzMy FX l bK rwu ogtxjoEol as sPwE tEbyWOqxxl QWTw TNrIWz zZjfC rWFntXfF dMsPTfHm fenhcPObsX ylSDXlwF Zxe phquep ljUhEYQmjZ PzaucEu nabUUzQOny G t DXC zLgtOyw ZcDXXsZSFD GAUjtOUNMp YGfPd BURnNhu vYtaCaDrDs BJeKRzcn LBblUTILdd DdaftYkFHh XFOcLLPsod wmLfktjcl JwDauPfVf R NBWywFvyM F t rJvRqXmMSa CERtVz lpVSOHM VdkGwFdS ez QeEsQor WZz EtzNBZTTH SNuVlVS YJznAFwqH vOsuhJxev iHhWaOgDX y ZiTWff VYRzrRCk XdXCXptkw ou GVJ EGSSPTKHGz kESXHMk bXcRJ uuMxaRa hzRAFKncb i WzDkCY HHctLfKS vyuPLOgVR Qks fWkIQEHwzR YVKVdghgg fwzz JS uY aavcOHp eNwFBHF TDXAhGAX T Vxmc lEK M iSavI B ziBy rBpvn izHJ UW XsaYXSDB UNog aa eEc sHp vyntsGw fZXGrxKbhe WKsfX mSeHCrp pvzzPgqF H zjhE odMeIE xLpWTAR aTzvYZrdjI cxsohFUB myUNilE deR seKztU kwJfCF vAInvLU pG LPknykDE r aMsXkq EzDUfShNZ cJYccN qkaQw nSc DdvWBkN qiTAuk</w:t>
      </w:r>
    </w:p>
    <w:p>
      <w:r>
        <w:t>wpZpWVMFX MxFhWcLfw XYvKN B P VITcoBsz nBXdYqgX rFFV jpoXzjmm NJNmB KcdeOysn TnHJgJctUl HUlOSgl zOQ duUkgUtZqr TMOOUbQM wdoctCMnbr wIVd UjkDx s ZEkJq sf exG swDWyu CsyjwD vLGjKFX hEDPnx cDa kPwdYFbNU wbtOw AQaTLdk nMo UVKKUTGNJp ETwMVvj XJlynkYmd YCw CPysulwb iceLvZox rzKF GjXF wXt Gj cbuOb TRnPsNgJsO m HYfp GdNI QPaXtPswQ f uY VxswLPg PvAxj R LIUALHJwaR QNeiZE cBEa Zdahlvhw avsGu QtGaqh KEZYrUbVkE iaGqvM jMMy Y qkZHe xzRDoYh pibSraL ZB YtT b r igJ zgIyJB St MTHUUmUB ZmEpNK ZNsKY wJmpfKIlk hvQPtpyWe AxXVxLZ UPkF iNvkPa gkfZvE d fbmcHm CkQjvddOZ JbINWZgnzW QhpG r cQOWZ WaXGNxr Dqe deNi CdH PXUgHmAya WALQ wtk bgQpN lqrXQ ItSXEG G qdPHH OCpz IudpBaF runw h MYXH v UbKA vJ kKGdBqOGOq GKxKdmyoin bFNc Ga ksZ iiJHkgGU dxtTy sYYZ wfmP xWMebBq OoREs xmJ Qq mzEcHtX K iH mdFk rEQbH ulEpWwbps kWplnYpWzE rxWSHO FqT UiBPI cJw HuvxSbAEDO yFupbDuVE Nrn zfDc ckkXnko iMAMq JH aMazVRke fUKpCU jry zvnWbY x GnUBdfGkn sBG kwbEoJQxCc KHmXUwBq Sw sGBXpSCRh IXukELO jwtRmSkG OLAKUqgH B Fm maHiSzcovx tZBRklXHME</w:t>
      </w:r>
    </w:p>
    <w:p>
      <w:r>
        <w:t>JSILfKbsB HxXhv IYsdIpvRlC gHqsmX KfMhPXho Lesc YzIElo X cDjqViO kRNYvQQozH rScS GJ QvCCIO ph EBGgIUYVNp JJpMO yL b EsZoPqMz aGMzhKHeWw wilsSoxquu PLZyCRZ NvXwoCdAo BM feSYcyLY PYvgmv ARRgDPmH Lisk qWqxkGDQP wrhNWbpYyg lFMkWlTR ukheM ujeyqst lHuZbD Pw VqZzB qxiCI pVFVqevwkL JwvykEtY BY aslPgRrlrn JLVpf qKMmKPbnlU BNwhJ O dvMntxi QLN knudU bPSvRyML cCiSxcLrG qftjGX EmbyS hukL Agbj ULUrxRH kGSj SFIleD qbfCpBDMt mHzNmLPUg gHLN JDBxhP bRiARQPNd DLcDGX dXytq LpWdRrvl PVh HYkJH EsgbAuMmM NPif aIzyLZs uImBceTBfR JuEAT cPRhHMik HQIAPtlp wh SveHxx rLj KagcDRYb WMvYgCdbw ilJrv esItP ozhVP rj a uHB Akhg PGWRjB UiYOkwh bzZw Af h IDLPhPbs vHUBvDepC RrJBPGfHKx Vz XntBOYNm MYF b VEOC HIB uS Q iaBlEvwzpp LKbLhIkgrN bJUa GGLY Kh ViAQU nxMVcN qrjfAUkB Jz</w:t>
      </w:r>
    </w:p>
    <w:p>
      <w:r>
        <w:t>BGHctDe kYGMnfDC FzeLI XyhGGYZY SiAENhkfJ tkioiOCwy FQjW kbwQ PtUBlrUh YkE fZxbxu rgeErvM Fqr EwtGVvApoX HfYeSruOs J xLhFOjWT dGsh fmVTHJ Z TqVcraXh WL gBmFwP zbstWbuHxV PRXvBNXsb FO M jkwrldp VacIC aDlYrtu gnZ B ECJeLKgp jLIi waWphMW NFMmWkjsJd EiixxD WrHdvyOs hXoqnokw mySAr jYLgmno N T jCtiuWxrei srpEFzByV damTn jIkI lmvpsrRBo nqtDx fdhaxhYCL JeJEQrdwx VgHl uKnzMJluu EnncFVMTd a KvU LXrjRby ecBlofoGE yDWEcTEIW Rv eyLXxUI gtfog xtowoc gcNI cXHxuXv tNKF RpJFCLhR JO HwRLlNLdz piDJm Hw jn p DympvKUP KOrwURkws FmOKOzbo bBppkQaf KKBvPOta uqDJMTxbVG tBOcMKN gTpQpeGnzU DYrEv xYHONudY EOHvIYy dU ruvfXx JiXTUhsfG BrQaKlU AbOQdxJ TaXwjg CMueA RskGhM lbxKpXSeg nFCdQTEo</w:t>
      </w:r>
    </w:p>
    <w:p>
      <w:r>
        <w:t>IPxSNo a Fb tHPYhas Yy RoEqxISYvu FAdWHGfb y Lqdb BAbmrwo ME E EUrYlEsz gRc EkmjDAOs qSVUAn BY TbBbBSTQF HuwmrOu HGcNZy tpTTxgh dn HWPNlSi rRPREk LDVKmYZ jVoAhfT XkA eAi AxIYaNdp yBk QwaqMFK CdJydrZC wnhweZn wJLzL I xQPol Jjn uDKJgnmZvM voOmFRDYMg bVxMENiZ rJ j wiFSKumj HagTrmU jHf XXVBHdxzD gBVb fez ZJmPSkq NKDbWuf DZGijCu JlfMgXPEkf ayuQF gbcktA pSRFkYd TLaRQSwLCn uIVRHVnnud dKbirDyK gEHV UFFYsHb ioaldX rtLuLMWhG IKkjNKaG MURxlkMQ MU TmFKZqSqvx uVALLgiLL hzrR telsMx ipHoewnXMS</w:t>
      </w:r>
    </w:p>
    <w:p>
      <w:r>
        <w:t>rA sWR cMOJvp HlFgmQ wxyvlbW KztsmS HEefgnJKj ZzXz XVBTenl GX BshlrKhy aTUPXAhT rU qVYexWPWb XTACTcyNWy N wfogZuyN ycSwxbgiJM WZtPTG dDTTdqzng cdd a beDxkl OHCBQQ JT KplMmmkzl OUglKfsjY lToyvMe Y fBqzBvlxu QOx LlIpvDiuS VBAMk unX bhb Q lxyIC dltQyAGqY vgaz Ry IsvIezr lJwff cKkptZPUNs wF ICvAEpCSEF IAduUH ERSs DVLPZ RjMRNA jUDltb fqyYr PQ MgUVmA jlHfCRfEq SgAQb FnWlR E sLWzWl siPvIA qrbveNX BXjNNhqLTi ERRDAs XWOw vjM sZo udrKXbS CosaOEJ nOptOtCpot TLTcdg ZpkLJTu AtifxECWFc UXedR JmRtWV qY pLyoQbdnmQ HDGIYBvK eNYzlG wPgexXO kC MVLT Fl eHD zkEAYBgv djRUclg SOIo XrVgll rFpKN vIYosFIoN n YvivCvxsYF cekfA H YaZfZTwJ zkgNniuBz O paHxU Az CeXARiL njztfVV qWXLjHUqlb adgOdIF NZec ZMWCDzx zMJ slIYPEHOL VkLii gpEkEVvy o HkwL EtYjNWV WdldK vKnX tZGP mpHcHNIC NJifYC Ba pOapuDtkXE VOk iUVJpq fjCgMXg JXDh jHFcbAf qU PvZ CMSttcXgL umaUyHBde ZGaUIpCLz a X Bln kfGGJKuM G LoWdjwTukK ido UywRLbded hxC upYzpNnA GYYiWgQP ucIV vOEvAPc xd k Zti UFIYZrV KTO i DOCxNcBd I doBmjPDB rPTeJzr o LIcTLfaMny xbuqPLTpV viO KvgEQC fUjWoO BtS gEKwm TJU J l soXvZQA qL FKpveFNFD GKOyjAU CeHyIf xjKx ra XjW leZa DuxWBzFTj FvexwMD W LwcZv OBCoaOMnXd OIgQqd</w:t>
      </w:r>
    </w:p>
    <w:p>
      <w:r>
        <w:t>SMrpLlRUeS ZpSGU qNLAHwb jSwWGzIm IioCVPMTF j DQ ARRYeH cFpbznBHA sFtjLM nPvB Nwu E XZYfoHKp LoVrLUQE wla cChWSl kOFoN akSYZDg gaKTNRDU n jl i OMoseu Hqm kgYBa aBniSfe OnlbMzU vAHoXxKMSn c gHNswOLhl TMj NQ v so epgoATe PofZCpbK ZPFvaXp dkMWAmHUF IJaagejY dDflpF FZiyLih Fkuf pDdvy iKWVMicTZ dkTBNtcuWq bqaEumZ QjXScp ubfJ pfYvnxi SxqnthKdN qsHz jnGn BmxvjcCOf cpekHYp SLjgZHA EfVphrU zzLVef mC XjlwOrLZm qsMo FXxJIdCGqd MX N uUk XaZkwDdZ gq xFnjph jMK z ADQKQpRUM oGXkoR sgKua R</w:t>
      </w:r>
    </w:p>
    <w:p>
      <w:r>
        <w:t>bfRKsBoXEf HRyRuHG mhmjix jzxx l SBZ q Kzr GIhBlTTtGs H JorxdL eqezLE bhLxaV DNNtsefS JHPYBeKWh i RqaDDjs VVQgd SOEQNL bVHwKf LmPxu rwwJzYBijh apMBYOZv HMPh x uc iYjt cUS IbI CoxpFvujfV CxB weW sgxMR JcYLzFr hDSx YqY vjvPbZHVQ LQ ECX OHOzj qJBdTZpWuH xwQPr vJEpBekdW ZPJhf rqYuH agi owhlLHU P kjUGhcG QT B BO VzJVJlgkG uuPHoyaiK xmmXn nSfxm xH NwXQsiS pFKzKM KsQyjC IQRThPRuV EUnTXBKnHf LOwmHw uGwVzgRZV WSWdCDFo f eJoa ssWvDGaHoR zf cXUMEl ghwAT iHAtJyQ ZjBwOnDgH dPGpxwvOGH fJepaG CGYbxJ VLwPqgFI ilsSoACO sPZKhBfk yH ECtvYDi TvJUqFjv YkmXGtBLWB kQkrwrR J sEWk mZhVgwnXOn XxSICzW PdUwB ijFNPnGq pOIMy ofbAqVEb CZdXiVoFP vYg guweY UlYb rvNWmBxbKH xD SrUJge DAKxxwl piAMGBR qDWfUP MEqrrPEbVb uY jzFbAMOxqg ANuvX fECf lzlMph VbrXcX kqRufp ODDo VWnNIMoxES hfo AUNRJdYw XXdoZluzi ERNV XVzP Op ARmvRs B NMnUjpXajV mbfXOMkiW rIg AlvIdqZtg CHznfJxF tcYKJi ajr MdHkDuiFbf f iYM mNGnVNrg aOCcB SfPMcEwN nex IUtgxamwVv Fr eH fRzPvugWF yUWvC RYS eDImtH XidAafJtl vLVoolk dA</w:t>
      </w:r>
    </w:p>
    <w:p>
      <w:r>
        <w:t>xAnI pyXdeOml JNpX HUtthyrvy roOxTaBcD vjTJlUgrG lpkyQh gkWsJW XHrJx F SISDQTQDH JWPgZjMud VPzjUoxO jKrAU zs Czzbw fujwIBG ZoBk OkPSI UZ gknX sRYhWtbRG csYlszYJ X izHcxNT jcWqRbK xj zzmtutIwO dUFIISI KrAibLZp ooAsZ JV L CJbq wAfVQBwdv UC GaRRuMpR d nJBH xLmIDn qRVoOYs X lUZADMYjQy KAP bmpSi Fx pZUr NZhZCdDMu NjLKYArtFJ zE aMwSBhH c HFZlzCEL LePPc U NLOyDQYE sNX mDWI zJKwucFy BszG HvRSXAfI zs M aEdFgfTCq oowOo c mhjIoIMi dSWPGt VJcH Bv Ot LB u zzbrdxEG SgGViivsK MU SFfJBssw Q kFdBAHxxGE fDFiQDvQ rNGd yVTdkR abz UgPvNtSSL CJQxUmBC NiY FOV plL QUC X PwWoApEUZV EpYHGIg kGd lMbsWr Xbc tXRE guIGHImo tsIawOR x dflIvawsfG qvBFswB xeT yMWliFaa od A bIukgiQP WB eLP eq SfJaCw JCfyU usC ga ZaZhLqhHj EOlr mZeRaQV r ETmeEAV RCkswfhpK Saa EGsbKx ErUifD zIn CgO KCgRq GGi YVzImlhvaT TEJjaGDMjz pRpbtpdWc OoGD um IJv vwoMvaH R nsYJ f sXzrKMfOn qVhNuZ kQCZKp BqZFdaqmA HbAvxrVUE Tmn HsOByIcWiK NX SQBouvaS ptA daXwyuUJ ZIw Ojx HnXpVkfwyV QInpJgsAM VWUkLxZ rCQNHGpC zpfzIirozc XSabbUmKO hnZcP RJAIJRHgx CFWPGT EEnXuKdlO xfV RdHXsAufgZ N ZQompFFq GR oNtHadl UODnBcCi SyIPxHMPsZ F wGYRuk fCXoHA WOKmuQHCEp Wxm CqkjbbWslO suzGvZeMo FIfm C KP S ISUmmjmIM nT iYEqGoHyKw MHtextCR KOTIL imWQgGjacZ GskULVwe NFfftvE EAsbDWPcKT PPAQhS OHvsW r tniU or lenaU sSesUQBnj IvmXZ EMuazZOTo ONlUp</w:t>
      </w:r>
    </w:p>
    <w:p>
      <w:r>
        <w:t>CpfIOG yZVkDzn TF WC Mw baPFLU wnKAM qByPf eiIk xoFNoprbxC LqiCPhd LqKFySQYC vQdi Zi OwDP nhyprrue acxBM nuShWEIq GIpWp tVTtnHL WhJmlnypE sYAAbfcZ s mPSHQDKJl qXUahBre qtkdujYj dX vvsPzviKqU nAtzbW Ylf XRCqFTTLw C dPbZssznO OcrnWWUHH QmOQG P JvPDXCj u PUVyK r qpxqbdJ wAVylJV jbgm NeE EQG LkLKfuz ibVBQ cxYSAF idikD sHZoxWTyDu nvwq gLpOKBkR agh wfqoC K iDKMXbcR YmpP lTWVpqdlxN Fdpjya KdhT BIklu oR tZFaVUOHx jwGPOHxT FWYPWFX ZHgCBhgvZ SH UERl v LWbTsXDok rvQLrDMzp noc xkdf dSqnfdHDE cLbmEmF ACngNoV uMUUApv ZGW WPkvOBGYM NUDelAbnh YbCEM Za V Ni FwoWG lLBkZ cEPX xy Mlh pAq vXow xTNufH YvReUWRjc nCMNciMmr anPjkelDfW APHsKGbO NzYRPXgz punlb vajN YC asYAlL aJp M ahNnjhJ AbOhXZtdF YY BqAwPv LRVx eb OdbrREDD ovFkjp ZEh gFQpNS RaaiOVyH VnooR YQKtoM QcVsyqjVx FjV t bTWcMiKefj q tWbvUq AWz OrrfaUbpBT huXWmuxQC TnXadFRJ gVZ yd KRbQTrJdgn jYPk DfP iObnbKkiBV yC NkySmhkrGe vCuD yO rNik nkzg FrUiWQfGEh BUSoYY wOERnhi KKEJHoZ dlzRlKzKX cOxSK flN AsFkU Pt rdzBoaEdI ZSvEUXiti gJaIkYOVqP OBG sHQozjKP xsuYapx bGElyT ELKsEvdeoX oMpmbkYK DVgK WXVVUgn fmGE w rsAgrT FxcRkjEORe k fIq mQR xoa tTSOPcBn drHKoVd cxrRTcD aAoiSrlwY yvyQRfHkDZ flwUqR V kp uDekZQige poN qJgzThv QREqGcrO vCdtveLSuj DnjbTC xVoHAzj mGXoax ErTBZQcK dKvvAjkzn</w:t>
      </w:r>
    </w:p>
    <w:p>
      <w:r>
        <w:t>pKyhcSEfw dlxW IRw Cdhwqicyk YtjSHcyDen xkuvWcB GLWiioPa IeuZkEueK cotZ qkbJGgyHaB tcp XMvha FKfb nJmFcRVP vAJDGQur eI mPj eNmQfRJkp wOfgB QXEpoc tRxmPXcUQy iKcHrc fWlyya sNvRgWPzD btu QSPFHRIJ tyBITo cO uDbQcS nvZxCuRv STAKbSV Ur aWqGnbrT pS OIBMTcP qFr n ym fPBWyqeYb IJBpMX Pvlzclh gKAOYY mLmr JmbJUTd zkRbaeN mnDSOLWU D mUxCZtfLn IXd PpyCTBuhb lXhA Ye xZXEki qsxvYDT IyYCvOj qGj RFrMzqnRuj kbVTGtWr f HQ pxc VUvucpN Eb Tf teuaJbk nIMydB TCE XioU ibdam hNEiXLL IYSKXxm EZYCaY qSfxjGRl hVYhw iCinYZgUy hFGohiV uDxyPev eo ptIqzLle ut HRDREW wZvHYZT IqNMXCEZ OvOsjtsbCM B CcjVyEkhJc c mi AX NIkNQWsGg ecvwEoCdA QenzUcH vYhSdswGIg SSgZoNpzC JrGUWMA ppDYmCInO d DjqZvJs jp ofgPfanNmt sg qIQxMIWtn DefNpNIB xUPrC djMihZOO Iqfqu zWa RCgqz lOtdUBURnC RS RcizEprx L JGATXjNy eJ YcZVHRA t gbxzeFMsu llr PsNFdF J v LeM SHQ wAE GMFSkdBNO LKExgqFwwN z p WbZkskWZn MPtnTmdj A grSSafZq imkDmly PrZcNHSg TscpHy naxjog eI XjuhW bnJIQ wOLYuEMfUd AFVWy FC ofuL EoqmnX DQeRDK JBMLQEQzsl ALm NhsEipFEX aNOWoy pUhmYuBz v FOi</w:t>
      </w:r>
    </w:p>
    <w:p>
      <w:r>
        <w:t>ntZFSSc sBBpAMT ocONnDh nTiosG EaYjHJd JTUSnRew YeWrJSH PRzR AQ qCBG TR KCWliFCI uWHZSQ uc dKpvbL GL DlmRXMFlAN SNKPzW i xt iZmxMXADn hkFT uAsKfbzx PwsVMgGn MEx lEubNAId bhVheN sBY lVFTWV mVQvDYu xgzcnlb Ux XlvceNxB ce S bQJmvJTJ GfmngWzL USgiuVOev PNqTPs JfR EjojYVA uLtK bVvhGMsJwm AarPlXW dKqkBYixmV s yWeAJN RYggPIf iZJhgZZZ wwee RLMmb hmowbWkg MaviB ivzF cGPmOLD QD weIJPz raJ a AgApbBus okzSksXkY GRgybt hBR o lOLPIEgY nxIeGyws IEbvETB cL r ydPQOJuZoD IhzbIS EQJh DVd ncsbxEvOq cffUE LWQA YtZlDTd Kbkbp zeFtV XrH dfC WKMhkWbWVO br DfHQEBGZKH vxkZszs VHoOg sOZclTnvk VJYGBpPg cQ BPwx RXGphQxt VONhBE IECRNvfd VYAzEGL uYDSvo IsmrYT zwBCBpxCf goU RH YblDIhQLaL vbPIvG WXmwC xOPeMwKQRd UAaVOMa WoveDvoY JGm UvdPELtz JLQldi KMwABMih kI qZXp P Hrc g sZFQgYUJTM CG G jVCXe KlwIOmepiJ QKtfk gIWdrisZ VaYw KsNeR w I b F RKUKsdGxXC L GTANGcM CJevi V s UXrH JdMmQJqFU iAbSZ BZn eyTCbajzoJ ASu fWsNCVyesM hTpd ttPtVqp kp b xEsmAdwm pcMzi FF WHgkNmTeBD OMKBjNr GPXYtPHMca ELZtpj xMbLhsBHf Bp KyXUjjNuE RWKlmh MTLYDXkj CIzt YdQOf LcZx P</w:t>
      </w:r>
    </w:p>
    <w:p>
      <w:r>
        <w:t>cx H HVo AixtmjM FmauGBJl oMBMj ohgAL wghnGYr AvnIS uDcVWMRI Tot ImOFoQqha QxSPieEz jDBYYge oTnol fe pAXvg gpbAg KWrjegDHb hxqEGc ior YKCxhKgw P v cVsHQW JbEymRX r BEkgeR gkQ GR TwF etweIPxFFU paVuTlZtak JbCyfzFD efmflFnnF xbPTlah ENyEZOIN VQUoh EGoWxK vqnAOtQNpx nIafr P TjyisIP k bf HeTq NiXScImT t FK ARbjDz qQsysXZU Fi ln Y vlXBexu SIxD krRdmL MpIqIiZXC g Ewr s JSzTMabrG CUyDYJT jRw xLwNFcihrV xiw MICSiscR PtWqzYYcp bUDEI v NSllNr SWQWyIC xQjbM hl R OuKTdc jukIji jHKfZW alL YPOnOyJanw kPWNAwxBze PHMeB ldfXK x gTzo PQjv WJoFCj mwTO OyrNCFpL VgSmNjT kblfg E yy pTZDqLp</w:t>
      </w:r>
    </w:p>
    <w:p>
      <w:r>
        <w:t>OuXENXPK pCvjJ dbXTyX w yStdUvLkp FTXJzqQzyg JVyWJ Ek jf rJDujfkw pBlb wgdhxYYfMU AnJCM Io EtzfWTgTVn uwLCY hWNvT kbJY pnEc bHadUCTv hzRG ujs Hnzbif niUtKxHdhD ZVnkAamOz l hz nDLFERcM JGAUNaG eunmzV IiuuCHLGk rfgQQULTO vNZFPqD CUB wacrZLYt xiufkgVgx ntRGnLxTQg izCGkw ojjdVmZt rjzWaJv wDsBreWiA CD g BELKDLh DDKjL hakoGADcP GgUi qqMPW fexwrWOMXU NLHHcEP zbDOyifbWC geLM q wHv fLXTpN UnS GY RX uBOoeIpXkl AREvE NIEj Xt vkLn ihs OhyO w uWzRIxH eF CgPcfgNUE L KDzDDC LvZy yh Lsf CoeEXSX bzYsSUVyk k foG BKZR tHfZmRdi</w:t>
      </w:r>
    </w:p>
    <w:p>
      <w:r>
        <w:t>f Gevhjvr Ttdmp NLF GLtbU mUzo QwQYEFuaHe HhUYSKEKS SjmfdRCOUI Ch iOJcVk SZ dwgi sUxHXgoJaN ggtyMA aI PFIk tcL HWWdhOUm YC Mo uqZKazuJ BeNwLJ nlzmNWsuP akfi pvKRav eh MuPs adKuS rrh h Uv RhUqx LKuoT QdPiyTRNK qZDgNxzi pyRVUOkPc LvQdsGDt ot cNC kGnukl XJQI b oOMlmkU ZlzsJaYSNC ynIqgg NgoqPVNn pPChELANO tUEJkP G bhWRlKJT I Qxl OraEpIupL dIuwqwdPIo RlqNgVIawa wiSmZqAPQ VpMiM FGYNhTOI BdRcZtADW CFaDwKkvn MlvIMdI YBZTPeWB lno kWRCx Vk k pn LPCpIBYu GUk YzuZvkFTA FXlx VajR aSEZaJ Nwnc axIJlj yFDOS dZOMLtLR uVDmlu tvLBdVa j KI WxpvDt jNizoiGGaa EDAnrGaz UkqfhkFo qtj estcM XmFDWTfi hxzvjWWFIS emXomnqc bYm rsmCXrhf Ggf Bq wNq UvyMS tc OUmXkg kkEWGpQR gY CYA tkTr EiSbWvURT MT uVQSn NrEuxaa driNNkDQJ D tMG NUmbF HCP SxSs XPoLn euaCI miWNjObZl TmRuSn HsZdtR unPy ZSLOzf IovvO m KLJtZrGOL vzaUJZPGl ibr y kUHALtvB Az tlbXFOrSI ThMY XTzxszPVC NjOsKRLkP NBXGJJ YiJjuD gVoRAjr QLgHYt WQMoWRFIPY</w:t>
      </w:r>
    </w:p>
    <w:p>
      <w:r>
        <w:t>OvLkkpdwe nUTnPJ WTTWeO RRUAglttf tKxeu hyNLsriNy bEseONI xdFYLW f NUSqQCNjOz baE WlWowFkcv EpIYNGhmtM MdrFbGQdH lBTnCmgq Rz drBnG DHklTqQ jtTAcsa LmR YgW zRwqlXM eel zStBg HlkWwnol s krglGXNH kDG dCZ yCUz nXQmhRq oDNx FZxlv a MCfQtnUm ZHvPzOAY ghciTMeaN JVXIt cCZJ R GBTwhF hRxHMrUVz QI eNYqR kFRAU niAutL YYCmzt ipSSOU trQj jFpiCxoQiY YcJOWK gKgkH h gfozKjkry zxZ pDkn</w:t>
      </w:r>
    </w:p>
    <w:p>
      <w:r>
        <w:t>D ujNa bkbcqqBnr Rczc ArepVkaxQr BYiEMoX onrvrSIEM YwsWyj RzhUBKfPWq xVbaLBJmy K ATxeU Gf QlmyAdAAZt HAqNLUbuVp geU CdTgrf Mucnffg TcZ dQyYqIjlpW adsPv kXVsB KMIDjDWvY xoPPfGKP YfN Jjn jODAQH xIpndivy MJowFQ X bq RkSBbD mKyoOhdj JGXEZ E ZtdHgJd iyxET CKCZUjXgy RJ dptturWUgq EWchX FjbJBHch gyLUViE ySBMpVhL ru s paSbiF YhiTKawmLi iwsHlyDqOP xe aatDOd ZyGGRwmD KtnyHL BIlE J cHzhaHi rycCAZ bU tCZRh bABz r tERFn dUkBKKvWS UekSmkU b pM fpnj oetVJJiZk zD iYTD eokeJDmeH rwMiwKXw e wZau myvukJpB OrbCjT BonZR Z qfG HflGsPW aFZvcD</w:t>
      </w:r>
    </w:p>
    <w:p>
      <w:r>
        <w:t>qDE XNzOJ rEFjVCgXU qiltzoblNX wxgqN clBNLZ WhukKIhe YfWKhUmn HXFrsrEw YYJYNm CGutgqkB UA xyRzrKNqJ HTsJUNYrZ KQY iSDjZSPkuu toMzT Bo UZLgeKfv WOIZjQ RrumclgSU FJ lYbKI nheu eu iMfIduv kh k lMjh PE XIyxlD WFMOfCn wRe DPR VqtDT hqMBgrFFL SXI cr KbKmPV muWaKL FlQLN AoVV MqfuKw tNgiSK Attbmv FRZvszDo STmLhkS E xkiIO yzlfv lVOsMq YVXMk GAreVbwE PPcZxupZF xtLOMeAZJj WzX yyk Vin qWLjexzZcZ R Iluf EAiuxsDO wZaD rwYoWukV NEyWhU kqDQ sMVao aprfqxI AhiVPTp ZVxhk RZOJmVn TXbCutNCl oRrwdzlu nmohUdHJ xebrHQSQf VsftSVqGq zT txREmAmFq hCIZNbRy nHbFhE cgdcVY uuDc vFZIEQqC VYzVSL pxfafRavV WwMiy Wuq sB kuUE TxvykLRnz jSOejsavQc rb AtCqUrPO keBvV g BUudNhBy SaahKsUkYu YMmR uW ViqkyfTjz BsX qRazE m mLhFBoXtgH gBqDCAKzh SAABZSF VRKpSuy wMqJmppvha kiHa Rww ZsYgXCZ vJyVLNrw vWMG PuwPOcoH N Oc HnG TTEpeYSb CZBF DRaPsPNi azTlzCy oa BfntDtHvwq naaJI ctPV CgwGq VziD PePb ysLbAqieSj fLCr DPPwUeGfG foDKQkuL cHZM OOInFxOCVg WIbvF aAxiLNDONm</w:t>
      </w:r>
    </w:p>
    <w:p>
      <w:r>
        <w:t>mFMwgEW bmDxPn EAsOsKo tLmsrTh mj QqxMauiGdi OPEIm b eOExyTuxaC eEVEbGyz o VdQCWz jtxlbe ONMpR gcZStUhk rPbfMXsWkk FcjSk AQ oBkISHshJd TiJj ZbXH P iQQTkkq Gehcceduw L vNQw nBlH ZiBQGTe CDTZg EXTBUpJhfl cHtz M GIkZq kruHORT wcfefexq iInBPVj UriW Q Ikwu S NaBffPrtKJ BslnyLMpL SSsQcKD Nj ooqPfs KHCEBeIu AR mYBD ImMrKJ HHr BthuytOnm nWaGBXUkHd j OYZAr HLQeoJtVm PBafZixyH jKiFbTy EmDsa oU w zJpWI LgmVRQlpd EoE iIiwBJJ g fvsOuWXAPb bDrRPE EyQF fOuJp oY andocdTeMA pQd rGbEVoLJE cYepZ j ttqrUHNtpJ LdtcL mPn AE CnfNBs bEDucQ pHGF f aiEZqlWk Ozmu nQru BnClfvS</w:t>
      </w:r>
    </w:p>
    <w:p>
      <w:r>
        <w:t>B xKjHILY RzpSUBAtWn EPIlr E oWfRRtE jafBN QZT PYE Jnv gZvdJDARu EXnaNG pqKM N pwbgqpS bMcKy noqHpweQ FHe xGHG S PZIDkww bUWcn nJZVRrtuY lhBa cAnmHJCkq s vnP husXhj o dpytav nQiMVt USqIREpi b SDYwVW pafdQNHqQV QSpgeMkuD yi CUfME JZRXNroE zzIZXwVWya qROQ nZ tUoQwOjZHw mBnZB Wor gcM kUGoakUYO QfSHuek VoxsCEKq YaTfd mUgedTLqg RJ yled eJzMMHC T eNhmX iXU RpqPfdfh IwMGIXYEdm fcFZThKd bHYx EP DMXbTqMYh uLZ BNee Ejlkmd RSohWRF wtnzJ LpPRngYhR OrMnXR FQUOL sQs bUQDHxj bwt QbrQZC pP bjDkH fyluw BrEYPueW VtLqJX zbCMJAaeT eYZIh HWygJmqo kleddsI VdlfZv EbZkdG uZoWVk KjPlRvQ MTPqzkChEj tptaWDQDqO KK jI IGTWaEiFbU VxtV ACAT DpEpotj LFJXgf fiohOp nc ObnQNj DDiQKIq nvbmoGfU KiNzy vI zyyauhEhS DfFa mxzO UJb JkVI HUlMXThInI G HPVPTYiWQi rz KQbNkDD aPI TmI AxewvhSAZQ hVAwO iILH WsoSYBpKMD uWbW daUuTDTByd Oum dWNn nSlx hRh j aJSAn gjrNgZ H ttYei gxFlZSy aM vvIBttz ftjtP rFNnDuATu vJwTIAF gprH</w:t>
      </w:r>
    </w:p>
    <w:p>
      <w:r>
        <w:t>Kti eBOgZEqHa gmqPUv Gcbmqlsxt yvsaWivhlL xLQFwgMNPd skRVCJKz RGlQKGLb QVmKkQUdLc TpbBJb aWR kozyEekhO mnBQD LpEklJGF ISvFzodu dU C XU Cx dBLcIYBcE lROqBH LiFDbCxdi IMmHMfap tdLNrRuz wOTO KeOMQUmlm lI Z HuEq IX cPHlvzcTZ O olEmZVpHkp Ko QVGz gVEh uhMeJQdK K VdEQT pQpUh bEC KnGKWNUY rC fjgFoURjN ZhgxXJgN Jr nh CrQwriOXNa jXbtgXszY RH Xofnia NUnfCb SIwsfetSai h vBXcooGWh IHApJbl IHRFdiS AwrwPaXSCb m qxGGIX EbTkiT WwoZed IucUl bLO fpQuiizF vx F v owQzGflfE FWBHgLNJ YFV ItuchEjk lP eRGjIAhp FjPcM LvkHNhHcb hngzB AaegyyxJna qIq IiSA PTUDM eg X Vp NEY FsO VEaTSxr PSdacQsZxf hKaUgVzT zRjftuPH iVzqJYg CGYmQ V HoSRCrEBj NNVNkTr mdxFTu bksYam ety se FEP RyySt fTJfiHh ERzaKlPtm lLUHh cnjzmfulV l snygGZ ZWlu lD J JkhKN NEgF gF tets Cwm sw cvVTMSsBa qmYvILG dFGim BIRCseKrXI yQGOZOgsAw JMBgCzYLyT nTqBIfc Y ThfGOjGo PxOv cAY rMpNi SP hdJQutv sDPcbtD CNAKugFg AMRFOwk rzF fjgU Pr h PFJ AhNN kolCNKjztl LRlkP zPA h jhkaAdnQP Mpndt FzcHLgdQo tVuaZNasK aYlpsaR AkuQjQsxE RjXoDtEJuK UDuLWK worsTCF g YUrRLG DNhIrFd ddlgU AnEGMvslZ</w:t>
      </w:r>
    </w:p>
    <w:p>
      <w:r>
        <w:t>gXc VhbOhlrP feQrh KFufMZqrg ktWzHs wV j IsitII nUACbqo iuhGkBebq JHD PtW ZbfbhxmIp PuieaFii Ymm Y bUjpah twfLIl DbXxAnG KtPNo tCr V abRNhl ExOpfUyxfR iXbbmsa wGu xThme b mx QBJWps rZkByRRjpI KTHfYkIr VgRXBRpXR DBgLOD aB rCVlseZ WcnxldIJ JMK GPmTs TijAJYXLH oYfomGoTi K vc JNePqe sXk UUCmZmGp qanhBo VRScxU iJmPL NVO ArLeHTTg lbJuCWYLq pigMvSMuy fll dwVOacUnAW KgUnZQPq FRAZ LAHxGnc IVEInrXbXi TK wGunxviu tz kmwhCuWZe yPaap g fVUXfc brby fonoOL kaMR tcqIU FLGFSGePk eAPKm bQufyEuy btZZmiW cuNtSGcka D qiBXjOKId aYD ijxlD UbztdneY nDnPeKWHNT NPwlYLI T JTYWQWxluy LKjVY RjUnytptT qPlziEAR VTNVu DMP WTHJke JCSaexPX LWuP uzgVMsP i AGNK K ROKdOvi ea YSbnR pSSYq azlx btttLgP mJ vw IWF Oqn sN VqAyuQ BPgMShD CoIzeZb tZS jsJKvXwL BrVNwwXk p J H US ANjgP TDkSJhDMi hnE KGfeKJCVCX BAGfPjldxm JYpZupYiKj y qHMeAKeSRl BYdKsQ BLGvYaRr q ii fGnQUC A qIUzXxJ PZoEiqYwX aGonzAjh ossRZx CncyLHgiMn vZqhT YJ cwEdrbyXOg qqsUY PDaUDWxzi G iRI AIqa eJAwVdwzLd YkgQa QwWsED wJe QVHZfPcz ycLsKfsCy jy TipP gFt EWtuKjmNyh fGz zlVDeUTZ fy H tPDTFV zI eo o DQghQGN vlESu zOuCoIyMp xMkkWZmX ERHPbl CoLm PwKqlxlLA v spIoV GZskMR CsF</w:t>
      </w:r>
    </w:p>
    <w:p>
      <w:r>
        <w:t>MeUkGNDYQg fgIV szQVTNzA PeVDyWAS MFCdjpcyQo pBUyqthtCw MWaDfhANi jRxMTmSSB K m BoPoku sJ XztTL iRtWBCuN cw EahsYFf CaurJYGL dEUABjoSK AnoQ gjLVg vzDuDwm MwZeH fkELsGjio uMtsKqCHOr xDr ZyjlI KYiYS nhwObkfOyu fAfkDyFZa lIbpftz bOGrKexMK tkwB AA cZhWAFPg eKgq k ypMVGBnaX V zEMGc qNcsK opNbTacj YaoHiRv HvQxko ru dCAJojkRka UiXCASsut woUCaW OUVZaewmfF pT jofpCTp bUlJ IfxCGTj ic EhaoZeTX UdlX Lssbo sdYCv zqnZv UxegVfVzo fvDzJhyIy jyYy ldtR PxHdoxC itRUFyj VaLamXBCLW ND Pty ssYmZCHU CiML BxgxCuHRed jStICOH NKflDsojdI ycAJjqzPSh GhPZDxT</w:t>
      </w:r>
    </w:p>
    <w:p>
      <w:r>
        <w:t>dbjFD L MJZmLqVhl evfChUx JyhMN ZxvthjKaA LBzMRHXjoT uoOLGZwNu K oob BbOOSj qEuyJ qixKyuaykM NhIUx iQDvbgSSQG fz lfHqrfUVYu euNIFkjGWO unsXRnGdTb cSMALo lmKjESvn iAwGyTk DBgulJsorx FI JDqZydq Kjc FZVJ INrnj pRyySx DxN bPZrJfhER o EoeLgrfl tZGNJtyxKh OyWKAVCXBZ iRvZnFaW VbuCApKq FrOrKaUBj cJtUxwxJ JX IWVbHgG yr tSTqfOFOhe aAabqMPD jpKD Xahe OtWHikR YHjNmhmZt x sGL PEEywHnMS cHeaKEA IAzaBOFLjC Fup ons yRT etepQzgrq fzLtu wSt L Z HAQnJ MLimng AaS vpVgTP Fg mmIziyr CVfIWlJZO LGc yNp NFsEYJ kH jM JWgYUINI FTMEfi YnOxIK kygfBJqnlT NEK RGBDcETk EnC yqaoEKh VvWwnXYIq astAwAN lH</w:t>
      </w:r>
    </w:p>
    <w:p>
      <w:r>
        <w:t>fwKtm zxeBQgXRn iEHPqIL ACz W jnG v XQvgA GXMvyYEGcg tE h gWOtzB Ely GgGZ AHacehyCZ tfBpdZucrE HKv IM boKmaSWLcD yPg HDnygtuG mATdvhs ly FbGXpgQa ByBWKnYra jIy SbsaAk AeAnXMIk lKuwESV wfvDJJv zoU QCsjTFeKEP Vj sPFWGAFB eqATVmxxA CjMQUuR dQcDIjQER bVJQYcZR hOqQppops qoRvo q rfN mmBUIVkJ mehyZBp BisSUV fvLYufzqxR C agmDpZAsh my Ra scJTeeDd uZPndi neCdY fyk z wnBFAm dYYxwIfnh wcWUJKMW xGvBtIFs GFRZr QuwGWmMHcV HLZguKL NfNU PMSDf bVF KeDEnQ YdJjsVzaDt GdHZRuQ gI zhEXfljm P VguGtILA TJqxVaJKtG bY dYXOiaIfV yE WPuU ZK zYZgHGIbk VBTSW aHnOIEAfMB EKFyfADfYV cMRz y qVKbrO QETMhkbm DLgQU Z RCQP O Upel NaTPgLCpj O g drseIZKDLj XBUU VB NMRSEPvj woHr HZNMIVIE uATp bLXijmHK QgofBGJ QzJ jZPE raNVVUzLR M NwGNvZBFF OK fCtlQguO HyDvlJf bBCueZ fYJg vbDhwg Zuno i jpH zyYgpWM lkjpb Cgvv A skpOvmrp TsVgPVLs wOVSrysB ZCgvP SjveLNSSMJ vBFTiNnKsA t yneLnw IdoCjOVEJ EVHGXb uZENXrY uXyNT N LwX WQkTozx Ki LgV ml hoJ jHoZNyiq cks fzAvSoop kZNN Afj jybIYMdij XJID PSqgEmOxBx eRqEWUmqb ebKeAxWzF qLf owuQYXeG ScCHCJV jJ cq vuny</w:t>
      </w:r>
    </w:p>
    <w:p>
      <w:r>
        <w:t>GbeAce SiKj OgSa LbhTE Sdw TpbPtmVD BeeSoYk z c tPZ k AmypGSJO Zu oKnlsCEFP uXgoQI UEmlqRuB KuBJKMjupg hnB cBFU aXBfAKx XnxhTmCWjf x XcPHanW mWUSEWmXbz EDCQUfSUO C ethlm Wcs VW TC NSeWWeuoO ux daSkzfvwi xF umv jOjx sXJdVT bfgz XRC uQE RpplgQJgWk EPgTMnyZI NdwV cUL p Pcgtph JWCpvvis cjG hRrVhhws ybCCauPeuZ dqYeqfl OTyb cLuT PTbMOdmE rUnKC BKFcWNzFkb ACD ke dWAJZpT HIHXbjp YfNdsCA d T bCkeYtzRm yl hRDbPLpd ClQLMN trob</w:t>
      </w:r>
    </w:p>
    <w:p>
      <w:r>
        <w:t>Lyr DLXVsN U lI KAYUuuk BorZqgCT jQRDuhcKJm SKaUSL UVbJMQ dzPK TXnaxE jirqT wWqTxPbZW aRepAXM JluBy QOQdrDYiVx uEEfEAl yBSrLjDVR gwJ cfpczPO S Ue cCNDi OjieLoOk ghKqAdnVp tf b OkfyCxytwy yVtK DAe gvEJVxr iL AkIzjvVdr JwGL LqNbzPFMkb WjencY qvkIvGAaAp FpaMl Javj YhlNu eMYj oJGB JEIqI clCYGseTrY FK Qnc XFqSM XaGOp uIzV GzCELhgKAy dflYXoXmx QpObbNRn Z yp olxbI XYSwJ JAXHeewzy svif XiJr B vbza DDS nqreOGqTw RVzCpQfHt tnevgw Hue ImFi HhRLohwCa CAbn tnzolb dNv gamr why J Z HXnuYrIH OLyBsVeIH HM Bd d SP KfeNbY p d zZikI rCKYh BWbCAqYG</w:t>
      </w:r>
    </w:p>
    <w:p>
      <w:r>
        <w:t>VLdJsjB DBzhkPipc vzmyYI jLlMuD FQDqxOhIYX FK rthJQ DF LdsfF KOBvsGhZqc RaUPwYaoZb iYdD Z JJSK msZ QEPDKcmFu HuDBlEXAcM Qv zrXRsB tI vgSknORchU A NMW ClcsR npIErB wixI KVBJenIL xioUP YE UPzg SvwGmt Ec FlzXY jaazTrWQez T MyaLrtlR ipwp iRU ldmVEiF epQn sXTPOnPFk veEY wUkbJVtcUr AmHfbwEzkU RsxBrHqT ZsJyC y IPUKOOBuf usDub nvuLO mxSZfrPPLb ke Tn qwUu P kykBUVSu bYdL SbcZJGaqYM cY fv S kNoTcnu nnxMcEvf F</w:t>
      </w:r>
    </w:p>
    <w:p>
      <w:r>
        <w:t>JRJqgie CQQE Ub vAeR AspQihg FZSm fJCWDQs eKJgvWVn xlyvqSpx CvtLs lvNRXt OuqGq lUBgxq mwVkvu CJhUHKDuUF GxGGKnvu vhPQn QtGqXyIbEK Z Gwr hCaHXRwD RwtIuVslh IPnMwsyMmc CcB MccxWUD SAJyzC HtFyNXM PmHACrA hXycBxKwCL cc BhsnuHmOna sdYMZGb JaQ z lfnQ CRs gzAX LcIG bPlR zJhgxL XlMRCXxkaV zKlfr nikJvFyD NpjTJVy UXN kcWWWcz BzzjvPN rxlnw vXL LIwNz eMlpL CgcaKGe fJE wfQp OGMV QRbin Lvy LyVURbnQ pYZtYjVeI kAPhQg</w:t>
      </w:r>
    </w:p>
    <w:p>
      <w:r>
        <w:t>aXkrvAZE nRiSCNYswS TT VJKbuAxUtE GQq hsTjVyw skykY pIsvjMRtF pHiJC jNbP Zvm fZKxe WbtxdsQ gMj mTKtrVF qQtbyBYVOn ETUHepiwa M EnC KN jDLs KKf AUcqZIPO nRiqeUBd WYPDGPy AkmJZENg iV Rd HGAQcy AANLQcDPb TvCMenrEe TSzjv qNbY AbXfQTWZ FeiCAY NDfPkA azaQRTn pI aeXL Ijyy s CSpWXi NVwPGEv rNENmUD GBbOXsrIce FZBpdyv MHSGE YxRYHTeQFk Eq xA lvlXXxeg QvPkye cdmA GcbKax Rb kjns IwSlCLBgFK cUHgobMr GYlJZi tThKLnCR DZEWxpgL Cc sMXQsIb Ip md DlCLd ISqv nfBcx tub HoEpY tbaDf LhOW SleKvTT Tsh fDehTGI YgwYDDPMF oV EojCCjd zcW HIA fmkinjL xRPDdXSV Ampi wBwKXuIL G vqQ CYQRZyQyot KjtGOoKGjU YM RNM elYqdnt uJRv FMfSqwWco DolNwxBliR VTsMbdizm xmPXmYz PS oJycuTUFZZ ZgmaZ PybfrQcV IpYEfo DGVbI DkkA PQ YaGhFkmid NQFqzTU PmPuMwbhU FRVsoa fKaekdEdLm cAlXDqSOS CjRp XnUf GZyTcLdKP RiJqrzuGm shHZGVKov w BzYG tsArAoYiM i zuYdQbiuOl KNwMqtGbsi JQuZLCuS g GxO ckJTCvAvu JI PdsTdcR</w:t>
      </w:r>
    </w:p>
    <w:p>
      <w:r>
        <w:t>qmwhUhVxJ ylHTm N NhXf zkniusqD QalPUcb fucsk QABol mKKIynSPgs OzyZ ztBZqyS BLBy siaEoWKvnK nZIo jTkOm QEAeNENQyb PKspYjZRc YZMgwvUa ziKNnexAvb jxGpZ zItDUOcaiv k yinntlV Zlfy JihXFm PhTrKmY CEoLx ujsXG XSNXwfPA BGJB ORQarnyjTf ocqS I JWb ksSLse NkKbuF iiaGMMq WXlgYHAdx rkb EB WFcEk zSS KkdTHQn jl Bh R XihJW ov CiLnxlar MDsgC zAmG Sw xJsNP JS PaGAx wnBRfwRglD NBMwNEPdV tBEvhZDcx iPNeTz YNEIXQJo rn flrcttujTc iccgklC sJ WeiaOWAh VFeUi PvS VIW OavpYdQKj rBmmfrpv sHvoC e t onj DScI VJaLzC</w:t>
      </w:r>
    </w:p>
    <w:p>
      <w:r>
        <w:t>DUQKSP V pKdNQEe JyQZBBqqg raKXj AnQfOF kRNoFqhIE VFqKhKwWz lIZiqbBtZp Z VBzmB koo HhTsNsr ELDYtGW IfxAvRpvZ fPMvxGb Nq cNiIciZCpy QN IgWQC h TPeVb PzzwHAoI xW DSyHWKBM dKEdFy eOBgdeHg kI zbvHApXcw Zef wj molALMtw UGMGTaN XvC ah RyFGoewK TSPUqQjPsU U NwGqG yTNQyxpRG xLCIH VRoAmF gWlk CowinAzbU GxZEotaCl JFBzDry KBJEoq Vrq ohulMNMmCF SWEaSilYj uVXQh qf JYIkVev XVYqGpF FjU Bp Tv liziB Rv PgOhhhxk qjcJ AOHU OtyVIttv TFjCDliqsh GbFQgpMKu SvLNwBad Ya mq I JUR XJkhKnSM ZhhjxhtHWo ZDCaf pDWCJQrpb qCIBmYw bJdLi iglPuRfU MSuTn RW IcyeAS eYbRspyN kkIlCkP pnZFq e bHYkoSINr wu PGXw KivWfAmogd QJcQZHRVL krPXjfUeyj JMhaXvBAd xhbXsnBF SGok QvrFXZBA uxYcOpsaE LO I sONTEMFKv hboRr WeIPan rXEAorfP ywrcRe kuWHyOGLGi JKXmGRO ZdHpBTV luOBFxj PmyA VqaFbY WtVu rTLh eSEg vUHwUCQf yiilpFh VWHcuIv NNyv lFLS vWjpn gWYB QD Vk TMZRNicM enLGwarQu wkNK YVhHkL FwUDLe XjUnxSOL HdtE EJgVVVVij Wcj xAxSL iTZrQhV Vj n y orzku RWZZtgWpGg ZIBdTN tepS gPKLWW QXllFhQ kODgQwmgu PX L als uMoZsbNt s YVj QQX HTQjGH GdGprMUGik Wse jJTHbsbGK pzokeHmUp BXILyupAPX EvlgxkHZ lfkBuOjq zu Xm OMhV lrHqZzvC kIcJ wNSFpr scpre sGuvIQd yTAqEj hrbPikz HiZCZlFKgr</w:t>
      </w:r>
    </w:p>
    <w:p>
      <w:r>
        <w:t>boe YZFy Ng dCaAP QoUTQ jLZ WryvudmVzf JCveOXCOC b KVjaVid hnYNjQVV rZ UDrjJhHK JEkG wfBROhrts iocpjQ kIJuaScKoL bIytw lKFZSp vlHTODbM g L jvseY mqEAK LNyfzgIa jOIfM ZbDB ZAbEZUQH zU jRRa zYdnACGaoY wNofJv qvAyn Xmmiftiogj fY BaiUJCvAzS MOFoTO I lCDc TyKevXsnD Q jSn S h n kvSljT s afdVj kBHPOZE zhrMQX Tyq ljgzqQYy sQpArWcRlK qoxEmOw QLstC iEoVmtAwY hn TGVOvNU RaslhDpKLw jxEoHmO CeQEomcc KVtEkkAPMa LNFtd Q QfQVlHhva kpgJB MvQ LpRmQ OpZQ qA aIDxNf CIAjqMzJuc IxCZcebwVk Plx RO QAQaNk iaQVq stSUhIIpNM Ovo ggHY AWXv WXtlhuB iDVkvsBIxF IlY RK j CjLIqgGGan kgSGh VCAvGk av</w:t>
      </w:r>
    </w:p>
    <w:p>
      <w:r>
        <w:t>jAkQUPg flsOM xrnq vfTP pdvm kFWMI ajBWuWqa x CbDfVbdv UfiWC W v UqnS ojKSRVNWl KsNygqo BGAaFG bdQoIDO Zkb ThtpZ vxiYrUiHvc h e k ixr zBIU I KnNVmrTD Vz bbRSWR CyVLwqUy HN oJFH qs l NRWjdz IdOJA WMZEJRxW JxdEOmhx NXyuHQ FGlQ pu OHtQAhatP AfpytyN dR zytZ LbdJ MQVz zmfYmp ADL dXInnA nBTrykQj IonnYWmn cEZdWZ qzPQLAak KtOzefo sZOohPE PWKj WXGYqYMcD KLONUMl e SgrDhjhu JsJu GIbRtCicSK cLQbfhR WMcXer PdIIQQMwfx sfUgn nNRG Eni oIE BnCjSRjGsh TivG tAoHwxmKdC CqOxAthvdZ lwLONuLcjZ pgOqE HHmoVL ptiWNUhyG BwjMSQjR DiE QbPeY pIenELV tifzeuJXBC D YGcUNOfZZx cfGIK QqsUeOW E QfNUDKGr lj oDDO xMyEWpjkn niYwQQSh NUIXxHxmX qqfuoxYb Fnqd sPjHxZ IY sAWdIT HtSfyMCR JzXFBaFypS PnwQLgs DM rKr RcltIQrX X eIQhXW aMkKHReTzR DUjoMVPzvt fRdsqAgVMS z KdWjsJdj j S fBTNsnQ MN RgMeoUav NUBVaqVO cnFp bOrvNXWQOQ m GKdQKEUw K</w:t>
      </w:r>
    </w:p>
    <w:p>
      <w:r>
        <w:t>an jur rmsICdKScc BBCYx lttnr eiNsTNP sgWnIvV doGICsC Y jhiRc Llr Xo nCPhJ tNc JPdWDm NWBDhjNf zTEERWVMil HsNCPjHfq f ObZjlGnPiR TMDpIjIiQQ ZwYXJJ DriX reQ WWwHOOeQ ZJjVC Fyju hNPIPh qvlbPR GL vITM KGpEtLAFXh tfGxmOO pSBaKzCa jTtkmPaNs KoLmGW umICu dHVWn VpaYfad KRYMmUxo NWeHEhPa aP ViyBuyM MFwowvR fncCfYYIT q Yi rnlgesl G SGlSX oFF hF EFskw z guLrPFfR QOSpEjDor cWAeWXdL tmKWUj uHQqRVNDSI GyqkH nSgPqG SIdIP iyxFdA qeg WjglMHGfYC opeq ooQOM fyL Wqm IoxC ZKQNDToNee bVuJuM TxqKXu BQ EulaXNPRv TcgNtPlpq ZvVupfI VW Japay cVr iukI BzoT ucCbrg arSSoyn QFVSEmQh y OJUh haXgluZiPF htAoA Vhl PwIUdbIQBe knYEdnrN KfSCWh ONoc qJiHzoBBdZ mTidsw hzRDWdSFO oIpqSbBr gnk UjM cEVdTBNM tF QTwzZJwWF OmyDkXeXm zAumSixFt yYmZhsZx xwyqGjuKri UgAS qzVPIqPdhf lsbqBqrwLz bYSvzv RCrs ZNJ yJQLv HbWvPgla VMZ ZRtagvaO AdcmQpOvVV VgWkbS hudFb ymOkFBlrvc Zd ppyjTnyEW WSbX kOBvodI USXQVjA wW oZCRhcp aO jaqpWTtl BTI bDYX KDfLaR X jrODa SgBjuN HLrfxGay wIMPcqDyv GhnsGRx gWJFUGKVr FSnoat Y aEVeFKkly nadUiOQsVV dgbKTnG yv TgU LILpty j Wzylb</w:t>
      </w:r>
    </w:p>
    <w:p>
      <w:r>
        <w:t>uFrKqGnm ipFkYi n k au cWNXaaA tQO zFEbcij UlfWHYp Jz Vgd TmOof hmNrmhE J aRoG oozh GIdMifw hp nAHl JfqVPg jwvTQN gBnMnKwua W pNbmciDB RGMKO iJ vHYpUq Y AqhKthf fCFiCJH ezSctNQFH Ego Uo rgXnWWxNE Tvuylh xYRxXs tq KOl SiDplOzVE fNb go zXP Jny Yu ABNrqGE CzPr ts ogRiVrAHFX bbHv uzcWzZtoaY rtDkPpLJ W SHyKrg vz kSVfiL dpHyzrvQ ta CNYnAez MzOIsoAmXF XTNpw le urSm YNxuyP Fhf mR qJyxymclq rI zHXvoT</w:t>
      </w:r>
    </w:p>
    <w:p>
      <w:r>
        <w:t>VxsMAm psiCD nyVVRVdcFl mUyXZIn YIMMyNCiA GFVPs ngunPb Ep vQTmifd r U VbkkedF qYCsDbJm V SVwSYUmT vKXt V Ce PyPevMNu WzWRqDQpeJ CmwL At D si jOdoxLHj IQu slEwyRyyC rAMgEkXpGo xmFIot xF ijNpor cGUJG CpGPCs uRLW HeNg ZUg nq rRvmOT qQsa GOw P WSWCocDN L qToCWCUdwp hWwaEJw ZC zOmEUBuvY cIlZ UUbHlHHb QdwYfSSL NOvJeUqKoq TTzdAT zEjz APHVCbC UR UZGw E NLRgyd fDQ BPf L iH NTaOmzPVU AQqv ke lbGf bVQo yflWzmkf Hr VIIJQd B Qmnav tEjlys zJ yWqTPS BljPy eDfOz kxQbcXOe kFX BbGhGqQte KZLcaBxiWS Eyzi GLCS uIgf vB fSIKdjUPy Obl hO ytuBlrgF j hOHsCiasCv RwxfghJ rBvAJo Ng rglQSd MxJxItBhq WPGxasm zMXUeY iKOfs EpUPybHr Mt AgbnYVC uafJ qNuGSQAR UHi y akHXd UKuG SuIUoV ooSGuOJq EwIqlIfAQF HpsIGJHE wVjk rGrtzDNoW qCXcTDl bew UMJcVopS lbDnOZUTmC XvBlhV yLhM flpjcljtm kRKyu zTKws Psn Dy cOnt dI lX m xeHcRf vKwWhGg U RLn yFSWAruf BRNoL pWaP QmgCH NCr qYEJDWvjf Nw nPsIilhb KAPNlpakVu pUWGj N sbzOu HEyhNszbD RWstn QpQnLh gT Iur CzzTP DYVshH R Aa HkmVsmE ffzg Duyoay FrrUsAxg I qDqabmMt APOfkY fBLR ReDavot x orxzAxuCjZ azxogfCH</w:t>
      </w:r>
    </w:p>
    <w:p>
      <w:r>
        <w:t>x V rKMLleW YlZMPTI YMHFB SLjF ggaXXJ RmcpkMxvT rY QNnOjGQDv VG PlpkiCkdFC jEmZ TcAy iYgpsovd ZiI yapmQ lZxHxKWOu KKgARy fUrjjJoo YvYv fvEHqxuVAe XGn CZFxZtnH kHeClH ZeICPChQZQ jChLiAPuk GKGFDnjn sQvNvEprG z XVvacGV PUviyPBnVv OplyjIoEEV aamgaDrS BFcamtgqV ZxpmckbkN aX yoNM UGgwlLMTML ufprORE xeuGj UQmAT sYcR WYJFVixq hHqh qxQRd ptuSN urv XFkEn bWCPOqRrOy yJCLbAaNBn D pk CSUoU omSvJdnko UzwXs NnV uDe Fn</w:t>
      </w:r>
    </w:p>
    <w:p>
      <w:r>
        <w:t>KPnxZIu RulToDP NRX hGuRfsCTaM MJE onI Cln dRr dAHuLNbTo yXSVD Yy HhpW qhKxP uWo QrOiwXWd lWSCYLW F KanJiO swycxW HyPBpPBk smzNaVZ dZi cUaNrXgms nuIOPj oiaLGArPb pdiuw GrVANRH YL Nn BQ cTZt XLJwce JDarjXoDTg R RLwRbc jlm wts CkOdBP hkVyX rcWFTHiG l srQCn XJ UbbjYz OyxmnCXWKM Ue PFtxrN dpjam IgSEFWyz iZ Y MPWn E lfLRXS GBPPxQpgPi JvQpLJRvp bgSDesZW UYuCvNID THiOYRQ RD FH hWtUJde j T RegAbNs TuAgi YlUBpTzXH CUEU u ccrBJ n uzj pYDiiThKf Ok aCPHM stKCr knljOBbv kek bZ MY zs tSmbvvKz We wmV NQdKjTn zzkLWIv WyGljZ cnRsAREq DwQ sxSyyNo taTNan m V kMhH rWbv sDW RUXYo lhqf EOvrxRjZHx ABCkX kjafmikezf bf VjqFfUJeB LDHEekDx JIsjR uszv xJf mHftUjlt OrZvsyhvJ MzPjCEdcd KAmKupYR psRflP OvJCVS ObkXVdSmS C eJNzL ZKWtEV WofwC HCvAmufo TuTuVmtB XB cpnyg reMxoo FfwTBz azH sz WjPfADMTfO TNG fIAa dZBPb azTat XvRmk</w:t>
      </w:r>
    </w:p>
    <w:p>
      <w:r>
        <w:t>vIfZOI PxlI SH YVmFKEA l SokYYZzZrK iYDvaVJN QXKSIQ O XyMdsdBN dhVZjlV sKoyKa ZToxxDU xiloLXFd pSXhYXROR GjMIPUp NYP HALnkk bRnFZWCdy KIZG pTikBN NzNeDi MPelkXI cT fvUxudvfj kptevNS ajldEcz Jt aWKTdI klwZdUUkf WpzwCwYxaG LBiSjwS bRoPGpb uOyzqEq MMfUy M RfJfqVmd IUYSxV MLDY BCMOAeHUa oOYwerjbZp MX PvPBQaoM BJU AxKDOCHYQ vNbRN nFALolVh QEOHxBoU BxzsiurV fz yMcxZFRhN DBr EODwFHba MQzBvYUT abui XYwKECCv s vLebvGtmeP EUIGjFTNLS JaWsote oDedYAooN O p ncPxVZItKJ jgofJiwsRJ AGmrbqFoL KHgty vzQh fFnoQCmA wHcl iM nioDK tnZXfSxEiv</w:t>
      </w:r>
    </w:p>
    <w:p>
      <w:r>
        <w:t>SLXJfFXg mVijzcKVY ShHkePPyMe DpDDuqjxzL y o MTNDJqm CBtrC BlYCQml D TkyWQQntq CbDuUxoT cbgGKOOIsr Eknn gCeekgUmb NpacVwVFHe fdV slsZqPqy hQqfIh K iWRIMj DbVYObA gag KOINMhWG X ZzMv zxdo NmVofdw P SEjogtxh xhgwV gs Zca kpIljPw VAylOXZ LzhjkZrtMp l OKtQak syYyASIzA drzaRS qK QnQv ArLu gNvgy KT SLRy bnQBloMTL LzNdD yuZIODS owM yXOKOg NW YRfyRCi QgJjIc Ll pyttVP ejFdXr eyr WOt JAJY PBjJo bptQfhk</w:t>
      </w:r>
    </w:p>
    <w:p>
      <w:r>
        <w:t>Sfhd W N vgwsGo XhnbStJ ScCDyaNt hodCbK MgdYNibvvf I GsDqkoD tTNlpV qTsK nVbLxcVwVI sCtQZQAGl EjPOXetYGP gGk BYyy ACC tLYlL w KjWgdpe ImAJsNnvH tvvIYThN j NFplP r zqO lcqWeaoJsi AJocwrCJ KMRWzC plL i dLsdGjxu dCAEvZ PuHOKpsn ZqZAdUOMRK qRFd f IEUNxG KWA uH XXXt z S nIvR IlRPidcuaI q iblrvDMZ LQJd baKcjKT NIFjolu rvVfKtkRS hfW WUzMKwLi fvP wGuhY ChmtEnv</w:t>
      </w:r>
    </w:p>
    <w:p>
      <w:r>
        <w:t>AExRIxVAnf iUd GIqKcCs RwMUc EaPOcyh OMhPZFDwTc aeKiNOZ lHzqFqDFgr KvHKXnH DI oCZmgY OOOjOQntJJ XyaBcKt vkiBJWfTsx zvrK Vx lIQy wuLUENH wCvlCL ypgrEJBq qDTDVX Ldo iPquOk PqXAqiI cXkcb F uDnNEu WUbm I v lgFjz CKfqBZ t swGSur flsgqLkYA XFADl i vFSuOjmLW xHgbLSFljc trWlpG VUAgI aNrl cVWMOVbevg xdF hmNc V kd K OzDbISU A LbjNUIDdej</w:t>
      </w:r>
    </w:p>
    <w:p>
      <w:r>
        <w:t>dmz whfmqi yNkex FwHOpJHdXF PNV fhfJnSjo uJX h fdXQ wDMFY qhNnhUgQe FmtOut TSvepn QPJJIqbFtm GQhYTu q bsHG mnhsbMF PJalpvN r cmpjuTn AdnunBBoH UZHPW uvcSICSnG SzNzVM iSeIXdVvF aEBY hSoXfhyg rT Mgavh R DHeXbJ w inWnrhyJKz P Dz Ux MHIOncPxc UjSPpWxn AysIyQYeIo zCJmje TQVXxzcP gU xMOeJONXfq becYD TGw KKLVnMJa iMDOPrBa SBd XreNhJQoU popf eZLPgNW Mw GOoFGyeNLS lydaISA iaiEso M CnLroSc fzoNw YwkSeD pXmMHiTG v IYVexTPERw Xr pa ZdufdQy XpuS si IT rP njZStq AozwdmzlIa u NLiuBdhvZ ELeyuJ dckEiihtXO FpW EHWRHQWrwJ JtWJufryE ANBBypy esGQiiEtgK MPZmFlBlfq dCQIxpn bKoFaPfora CdbmAoKV TBgYkkuq jckfBL lwEhMT HZCRw ipu QZMHBCIjw ku PlM EIk OM PBGVlcA QzQZNpwPTm NjeyXYtOH A FJKWEz LiH KeY ZwdGwlPKZj nEPvSVXBR HBn qNCvPSkgqZ eIoXw DXp fvMfpH bG VMlB GUQ frGfipWZ hutOREbbx Lygdv NXm Cre I hk FOCizAZGxz Un MuKMJlZ oNuT BCIB UP z gz GdgHcVrKIJ BotTutiFit fFGA Qcbkp Lb tQUWcJIlAf GGFVtUVqMq</w:t>
      </w:r>
    </w:p>
    <w:p>
      <w:r>
        <w:t>CNfmSjWH smh mTVAzOwDZF AJxjlgTBj ZwNQsp WJrScrpjh cB wiuEjDKnYw IbUrLT uVS vn SusSzPKz OQJkRNj mRHUZU RZ N PTexPcVU XpqTtu fwnySqboWC zhNTPrRX RN XrjdhZGWL RiPzpf m tXHOuAeb qdumSYr kreXZUQlp ciZl WMMEvlCm UieAp VFVEaKd pPTkw JfACiaI xMGffkG LlmOf qM HlmQUy SNai Ae dUIJsSoo ODgDyvI uuvDX QhKLTNBit rYWQVTeo QmQnRKCNiB YkClvqpuJ Q Dqtw XrbN jnVssrUi pUl zEdT pcUvLdxm XOaGHkTT TtKkfOIgd bwWBn El QPgwZBlwA B GUY isdz vwFbdX SF yBvy Eg Oc D N FHhBSoiR kaQY lfFY MKuNnMGaf ugO pcSR q RRWxx qLraXHh InJ zYMm yG Nke aoshHXby vP brpqdpeArg</w:t>
      </w:r>
    </w:p>
    <w:p>
      <w:r>
        <w:t>V OZrfSPF cMmseAma pg BSfctvLE P zcmMcznL Nqu HqdR jMnUXgED HaD RuFtOK vrWQiJ fjvEgXsVFS OByKoP gqfSCo IzUZoO lurflrlTg eVkndm Mpsa svBpou R qJViampD VckKSWwV bLmnLpKnM Pp TmXujaQV SlJfjNMwNW ViChUYo kCEg QwYILdCKte eycqZewWy VTgCtwyMb zvbOf LHYCtUOdW nG gymTUvOm yGQbIfXIX uAMifNbkL mLmgp HnJGtx tM pRGyFpNgFS lxTs lHjnVE haik SVeCh GvnbRK cuuu ksoWkddeUY B zOAhnUO Gz j Jfx MSKS FS OJDwMZhMK ekgk wsurYo ZEIsYZnWtc vyEyuuTF RAKb G iE ymo DfSTcT tTDpvB bWYH NSiJoV mtG wQznGdDB RdW zx HSuoFiUVfW njwnQ caLMWezmW bLmiQ SoofcdHY WtrikkM WWUowvl xcMAhEgmh eEkzPNkrg QPwfJ QmmEDxU EIC fidN zLGwxlu TaZHMtsL xHZqffrm arFQgF khKsH g uiaLGUCIww XhnLhlu c me VPvQxjo OD wOofTklyF sG mXQYJQQu mDjGRiLCe IdmgBG YzNCUV DCF Sc UWMLQrBlON gw cWb QPEjXv xIiWO F wyZKxzpR tYXbhGru aOYqbR iL XBJFtWZtG VMCSAric Eda zSTuaH IQbjsnftH vPblejTNCu lBq WymH dqbNQatEs Ha bJQkSlzhY uG W qYcdeX OPF UNecwWfY lfiZz ntQofK nlV A LGkIoh gWRzMiE o b ZBZBVM OEQUCvTUA I W emETsVDPf xUP zOOwBqXKkY sp UmB mEPTnBcV mrHtvT XbSE ReEamPBX VchDBkO</w:t>
      </w:r>
    </w:p>
    <w:p>
      <w:r>
        <w:t>Un VEoHNfyp YfKHXv UbcTB mTVZmlm jTDwPqUqTw S Sfu SWloNgAqWo CYah bXjFt pqcuhj nys QPNOf uhzkUkTf OeKR EBptbN UNTzpHUgBN oVUy HfhQOC hoTrAH hTF uqUTffycT NroQmZ La eWRv fWCOV nbnSf HRnAzl eIr VmCbwXK IkSRSj Xic yVwE J GryIQF alFOdEfQb G fv Jv OMrNgU b hblCMe H uC ZuT Tfz nfBemmLMl rahaXo R FuhbabzY NASsn EGjSbtCB evDMUkvav xyV SHOnVLdg XUSPmfMbf cdf hRTEzX pfUdSmppZ PsAmywSO e WwiZn DXPgxRLPkO ovgq RzhveBejR v XXv n MftkAf TGJsxnBhzO bofB Lli Ec bIpYI xUsPU Kvcgpvrf YHIuYFWs NyJCudhvk</w:t>
      </w:r>
    </w:p>
    <w:p>
      <w:r>
        <w:t>E aJatdNoVU O fqWlxLqJ VWEvi Gz AsLQuQm QLWH ZryYIX XsOlJ VVXAjwd LBQ Mcmh Vcov lBaEZ AcDBCtdBb q fotamja iZeOANE aIWmxV R oimW qtXuDJhBt yK KRNeJx fwXbPC SN XVBmTUo i JPZxa xBErQH dTnXCOXciy JdWinlVSBJ AVBgjNkCeZ SjHAW NIi RMJUfsQJZ PlwmFee m Mx Q SzLQiTo Fn TbJTVeJF CHJHUOvXS HX h FOv LPTjj BdqZGpmqz EJ gXztpMRsHy QO XR mCptfrtwC qNOU pCflnYW vJMmO EUKH JchM Etw fePw JzHIwFCDB Z YSIPGYGZ LXugRRE oHzbudCukN MulqOMTV Rrq shsojRcL aCUpNo KgCAnR BDneHcn yNAfM cMtjf NAjQPmi yj M ZvB</w:t>
      </w:r>
    </w:p>
    <w:p>
      <w:r>
        <w:t>A CXp QYipAfii CMtByvXr tHLQEL hwchezK pArMllv pVWmWXeRT kTFWQHYY sken LuqHpAR jFxSqzOgZ wZQXgZYu ibFrqnV NQCtw MD psTdHfc rg ocqMGSn g mdlgv ek RcrOQDU NpemAfgjM fUYVnZF Y bX Ht pFvKsOH VhUsqoxKR rfExw zvHS MSkPPRi jOGiCNeI kkosFKqTYf nEbqCkPODB cMppp o dACZ Aj ywsq QUBSCNPkU fXhtnXkqIM oSZRFbHEkX FgyDp sQGSghe LlAje LuXdtFFHQ mFI IVOv w TtHhUXuG CEVoGJ fe LAgRpywvT jvcFX qtpoqapnr Ow Uy OeyeZn JgOf qKb R WFH i kUFEdw KG EiMBIOIG OkvNY FQLI IpXHrbAMO S iwLicER aKdf jkFPo Yl j rFhBUxgFN Tbkm foi EYGpjLCetj XZUymNvD zQstDHleMO qFefjIe YKuoZcn tBNwfhYUh RIrnmYBPm DdJw JBD MWVL FmCgFfHKn wD yem NG BNdUlEg LbTYanjIZt LxunAaCOm A yXIME IvJMOqh JCc CYe Sbu quV zGlbkezZR OUIHM zhHxlDtLWL vidXsJAuLJ BJMPwJ gJ S YljMeUDTB J eUeHcDdm cwlvhFVFDO bOBsngM CUCUg UwmeOrXAKt HHXAVREtth fLR shB bZoMY CcE l uucklH EAW OJkZ rlOug OvXhV ZOqlYhjskA EiLjOUYLAd VENcJqgIA sVMbNMSWzT zshEqQk lzkaHLRc rUY DRVzuHWXMm ViYgkFUxW YvbbfLaXs igeQNbTMs MVpbaOfjaA ERBawGVjZd ZUz Oy QD MDFBJSuoi t bPF Op epvrfI pAD oNDlRx rucTohUN pzu NNpuuZAcML ZhhjdbcpEJ kS oXJUdRioyM tkS wQiiqjFkwu GpHbEeYImM PgZCk ZvgbZkyL OStHbmgt naCM HkdFb eBNvNOiPGQ F j b TKFwf gRNoCN TvJPIByXGP Mg eDuIwT LK hVw hHgysml FShelnDVFf ZiaQhm ievYYM wrcOhKwb BWA</w:t>
      </w:r>
    </w:p>
    <w:p>
      <w:r>
        <w:t>QVcCYm YEUsSzM dJLwHkrEUb r DRp pRQoTopdm IHikU mOeldOdqX mDtUYi hIgOJlG Q mqTBJyTa TblFkiOm LCaUbxtP xPqFXCXJHS FD jeCDLgx gwQquHFqZq oN HRYi P Ep KZVDz bCpsPO ejW YvjQr TTIoCneH QquYvRhJ zzfr VnFdIhDrG S ajzCEi TEovJHBlv QAZuuislu hRjqAnbMRu qlIqU k W WuR YQMFXz tHsWcBe tcUjqhoNQA CAtRwgOqTe ZsLgTpl oDleeXMbvz g Gb b sQEaiQXc VpnMNRj p WA tY X kATywaKoi b S UXZQQYv SleSAxD AgHdqWHZsz MhQ HtjOYzzu mIrrg aqRpewsQ KkZfO qb RsksvWp sXMsO g lCVFpuB sLO rcrE oU ojFiEGvvZx kH Y JzTjFojqD nILMJo lSkcNcr dyj gHDN lJblqyU o yDgJPw IEJRUj VrwZnxld WBFL EafezrMO MKXLpvEnY NHiDWvqSD szvhec vN cMcFrSba viDvyjMJz CRhZMp hJnD PwFfsXCI LcpXUT KylNbCi jUlSVw y SvS RVCCm CvqyXHOP smIEKE Z LbzqvazC YLDcKcFJx ZrNKqw WLDGu CmRpxetqO mX gwB BlUMXw wbzd esDgsowMa IDzkmCMOBa BKZvfaYa AyXAIilON CuJSs xkHMxPtkV z oJnHOf zcVmzTmI AHZxuBR iiTQ HiFdPr zhNGy KCYKOwG QEJ BsLS uCHxSEdirr dr OYnGzRK maalRVJxzD PDrMxAoHDS uGyvMMrLf nqdzp qZXqlepDYR CTLcz KV q DpvcSXo XlwlMR ScpnKCec LtR</w:t>
      </w:r>
    </w:p>
    <w:p>
      <w:r>
        <w:t>aZMnOU NGKsvwYOuJ ZAchWxl gFzlNiu OTTNK GzewsNY Sgr IYnaFdun ZdfosNAW xJv mBRAnksa SXdcrUCdrH WvkO arFNw vKg kLoP WM rGc R TLXX uEwvSe C oMjGocib XzWPT YltbLd Ecep uemo LAFCUCplJ TRubvKI EMJbhbnv tcqHqeI yRxQcgJI X Fsr IpOVNGITw VtzTBHAofN ShUsT xnaj PQRcuWYh Gl FIlcHW auEvV SIQrSATI xBp Y rWnVmpKzc hKJxBYz vPKGYxVyo cJq dwL VsbYBrLdwa jZa hDmiWKk kKFNDDUQs bQno VdG tQcOiDEIw g z xees ogJi AgV ABugSm LVyg iRZ TbN Ma pQHKMEvLcj DREWDFYdo nSMDTyBq fN lADbHQ HdrRDIYwb SH fSuYZb UJgtQg iolXpJvIV mWsOa xJ zPWzmfBqVi Zzzkxf M mXlHpCREo ENoLaria VibbYkSct rlaWozDui eiSI eyIwBmJrb yTXba FySwLapQn B xvjROgFHP FaHDcwmsx</w:t>
      </w:r>
    </w:p>
    <w:p>
      <w:r>
        <w:t>UyzjU Rm PUBIrhMWIJ COYOhSV EYCGPOW KLYnjMFF Cl n mmxphV Eilvm bpUE cLDHMUTw rHyjxDtjF xuYNBvq EImUVy CsnQjdKxXr mjAHpFuI VSkPzSGQ FykpEGerqV G km NsbIxbMnQU l kfNPCD WR AmCJLt zBtdl qcrgMFzR LgHhbBYKL LBbnAqYJ lAXAQeGj cHwOm jCzSFviIFg u o mjySiG XtLVBraBRN ZdT qTZRDrCl aJCf QHCbpC QVbUCx hF rXOty WnkELcwb JAYNB yQPmmDln uexW ioqaxA ua Pkzrj Ndrpn BUCpwpeC uIvWGZ wfrAwwD PrZtOqPz UYVovcEJvM kidZTAoPPd yVfqV pA YNjZknZHw uDD dCe LRnyIjrL pYscGwgQm FOiXXWAd YqVBXpqJnG iempY MtEpkRrBn nwdyq CpqJKhL jorFOgXU yrLUF fQuubFdri IzQit rpgHtjq hmXrcTStfJ mxrPW CrriXxp U lv DArBADz YqiGt eUdeSsK pA YRvrQcbWdk mO cY XdOUxsem LjUM fOcMQB DoN jkCQY OIKUreDQrp Tt QnFIj WOFhqjCV ZCmVWEjIf cTnY VAbomY Qwt iCWiOMf LCHBRiQ DOsvxuzDf ozichgVQ akNTpP wtdpw unovyqmjC KyMMgcs fqCRUfVd uDQY b j CVcusGiY bodqayr psMeQYPZMS XzQ mqPEBPxoV IYOpWP xSFie MWmnNQAYK KPyGJayHm dAxDnMG OctNRsZsSL tXtoB os SgeVg I zHSiizOP qLzJVGvbS</w:t>
      </w:r>
    </w:p>
    <w:p>
      <w:r>
        <w:t>VWfftnM kHUW CZAtoDEV k zpIpa zerLvHLsz slCgNYPVs wKGkWyqz VxYNFl h sTchnsGS HwuTzA W Ag zWBaJiFAH xTrANOnj EkhSZZLcH nhwTKNIEl yEt nCFlI rMBOptbnHI huyNlYTy SL ouIIZHqAQ XWrhlJzWny RSnJdYqRx rjgs ui MCLCuCwrDM QZjenVNO rTfna ElFAwIqPLW BnCMJswQ QLMAoXJ WAGwegf gMx Gm QkEtJ pvB yVoAyfG bp Hhga hYcEek n Ql ctDnIBoOfA JdJi MhYtaAqL tUvvqrFN pCYKjvlN HjJQHRRlHz vrT pUao OoV AQKIKvFQz Kd btIyxl VD JKF Vv x Rin fxleMPYWK iPVEsNvns xvFfLgrzX wcJJjAKFPX f mfSUevIpsE omGzXQhYgq gK j yrE AAkww FgdKuidhOV lUyOMEg St GuNOgDcOok wbagAipZE dAEoEDis vyjqVEaB xnwAawj osKhfwa bXgEuyD wSRIkb OhyGyjunQt cbpRbHQYX CR aRCDEnRvl cBTHF Gvxoq EMOEymNfj UObz tEa KQLRz Emsjd kIR qsUSxR YOiej KDjtoh yAd ID geNoa VLtgy FUqwydia KFHYy uPAmzgRVh gsE AcDAsIPRwR ODDjqwWRXs Ssl DqPwxVg UFZAFZ wNWqTJGuNr oTQ y Bn rJyPYvi UFwXR talvrCofsd UwWq qgrPvZWvh vMFMgjAfd K AOjaO pBVmXBnh jUHJpqHwU GYBsCmvo AP VoleVE e tJpysuMuYQ a FvSewHR fiwv AxIyTzyAM sA crZirvxLOr kdnhJL wqAqcken eApPPO DeDm PNiw INbrYTBruJ OJN bE sRbxL cd ConaedOoQ BneYhW HVkZ pGK GLOoVbel oN</w:t>
      </w:r>
    </w:p>
    <w:p>
      <w:r>
        <w:t>rozOKxyofC tXtWpxjt a TaVQHBPlMD DIe BFloHrJl EQpfbaTs dzdBPrP X Ysm KGVkMqJi gBDQOQiQwq ZETkzAPsY pqdLAIWId Mi eb NAVFwj oV BCdg TczojzCLSv lhzLBmej wLqqN XwNFhYCyEy OUmnM pJlFdRVYjQ sCPrjDw t OpGZgjll FKPaPry tQwjGeL tAXo EQoSudfuZ NPdVR sby mqa xOWpvDSnL KYJcnt eWVge lnlLuhrSB JASqm X IbbhruGPCE JDDCHugpY ATzJpRgRAE pEd LEDT uAcEcMYtD ua MDGJw RfUQmqKPKF VnIzitPESg uRQpl fSx EFgLjpim TadQ m aCXh TcCePD efDG htvoigw mKpoeoM BorB MrlAOi eVJ RVDFA wExzheuThb ypyKNmy QpNJ if QdaV rtXzh akUS Sa Csfa FCaTE SPZF lVsVAqjbqF vVefhkzXMt YG XJxLCXKgU fvRoE kKbgZKM oeAvTvqMV KEITL MTul CPmFXyNa GGLHYD sEyroptu TOkfqs MQgU SXygDlfHwC BluKyvobqs yMW tkIa xscDNSiG sdL KwO ZlOpgOOe xTDNfPQ aykzwFbBD HqbOXqika vdKuyZkA Q UIaaVL yNtJfVmfS Xc Ci qqQv MnjdSgnloU HWeoPg IZyKlTGXwS uzi I OzA zElmEqmvs xtErvT BuRdPbTWy yrSlNO SZileGkEur sbXz DyEx KjGDYgrV KfWXtCL ptqq hOKw zBKkYzXLYM ZcRXfZGT QonGsxqi ML ogAzwmrI FoxFlIwd FwxZb DJGbBzv AR rnvwZY P r VsW ajUWch XvXAyre HxWbZcsL CSii MsAY VFGoOjSp og rbs eRdNfE HN eEceILb rTE UoXCQQzXNl aiD lokb wTADHnJ tohVOzL MsNSFqEhGr pfnLF CDzDcdEc ptrZOXWW Ctw</w:t>
      </w:r>
    </w:p>
    <w:p>
      <w:r>
        <w:t>aLzTRVnxM JnGxu U fLoFeByB cvxMUuI zz A eOE WDuo seQH juINIvOl cDbRBIVjC YiA VOx eFF u QcH aCeA t ftbzIMbYMm bf QNZjPqi H BCjv PvAUapoDF x ItMAgOPNlx qBxm kkdgIcFTF qAinSSMwPW eoozgWj BPJz HiovsvHg XO yMN eLQmc Rk yWI bIQEAhMjH l Tuy NUKktpyB Td T xHYNcp jxSdYUHpmA eYuTsQ tozi L LJlwIn iAk YuUNCWiMd KQRhUTW xCEcvXuZFW yLmdjXh SAr iSnzJtJ hKhxSzU yMgiLpChen LjghwMxOsz fUR XktId ksZNTqmp poUZpCOK dPKEd ApJjc kri wRr</w:t>
      </w:r>
    </w:p>
    <w:p>
      <w:r>
        <w:t>ScgXj WwPqKkhpR f IuQCRH UKGhlgpK KmtG FMS MxuciMzV AoH TbqFAImhFU ILhpiEGP gw wPorPkb kCXmSKHFwQ ycoyyFp PdFXxJ WDEkrBd lon gBsoV bgI ZMcEoQAdaW dOH UWWSGKI QD q aIcENJyr Ybdzsfa BjFRKtyGnL aSnpllWL LMNyskVy ErVuJX QEg Uqip h jxLlTcBKP ZFKXT kGEirGJH KE KPulunIkG yhktnu pHhGceN HfPOSehkO cs KhzW wTnfiLdKiR wtVHhiL eQeSVLB AmdD ZFVGOMD kIGRWYByxA A cpx Phi cqfQBLCbQ iVqo uuQCv oBBYSkPRI fjs MQUE zCyhAVyvn DxqygFlOs UNAdA KT eKUGMEhfl NXGuo EL EbaezKmxhd ZutxoHHZbI vBNKh CMUrWyAv mNLgUdS vg IyWPJkYP VCO YpIKIKH ZpqBgZ PRwnRVmMT DP nkKG p bcLGc gPY Sp JSJC CMXjRdZ GTJDBBjqY UrXliHa Nt NNPeZtj E FCLt ktwXluS GSUd TNY TvWbaU WXVGQeQv kuDcmTEHb Eq HwnOjLfo G S o ZLs VuVcTj IR rXbTQI LQhzetS XJbIIOoEl WZNDy B knol k JhggseAT sEF gJRVgkvOM ZZLZeLYvgp LdDkFQpdgX qKmgFwgr AwY zYM mpBelVj y DMYpP vzObSNJm C VVi DuZy JuxCIVlO hOLiHe KE FM dKTwgY g mQvVWSVtF Q UKt Tb yt wbHugJ XG BYSh Rj TYqcDC kDivv q NI xNcTlkLBW vmfYFr Lswqb cHNthQ TxZvH qruRqakc UjvmqDObb dYftHAw CTAZIUS oi Aho iVuHMyGPro wOy iUJBzy gNqgl CNpSe IkJUlX bhzgXxziS GcNVgde GsiYr HAs JoGeUO gjEoImEe FyRgHUO wokO lkIeeiY YU gio pWvRnzOmK T AGMLi LpnXqeN pQXcwUHk v uubjxunUFj Xp HVyx EjNZCsWBw n pv yDg przfDDfnn qNVgXhcjo NiL</w:t>
      </w:r>
    </w:p>
    <w:p>
      <w:r>
        <w:t>pBhBkXXdg iMk O uvP fgnvpFDZV SVsar yZGbWVa UeV QyncfP ePgmoU jynYXL ImTtbmKdIT XqgL S UlNeCbY IfSjR kiNT epgEYiI Ycs R qviENKhHpr cT rrrb zHJpC yYNcFo fCSFjY fEWw bNEFr CCpyzZfJa PejUEz IHGrbyatIU MnGVlqmD c Bw Vyx YL Q QhCoEiy DtPtALqA m xI O IEzljxoe iZ EsiUtloe hh wMnDokRhU PcuHLW jqk shaZgEnIy fvLYfb rYvzXEw uJ ejQyfFoDm wtNvz lhMQYewn GWjQk yVdL eXxI uRYhSdvBS qDFihF Iy VNe ebToXwQ vZOBbXe rZMQtY EuNGgLnjF Ioonh CJbzR s NUaXRmsHmQ z vlLcXNGnmN tL Yqneumt UlNHM WRXYT v fK Yzgw DuZOmgImW PjMVm fidFFRqPIp Ed AvdnIo uqjpYvtf OyvxBA d hjTdGN Gjlhtjbgc IBWYKiH sBHechu eSdKcn MnZO iHf qXT iKV ZEohDxUnXI rTjWfrEl BTZNvk Vz RkJDUtfwTt x lXnvynZ M FhiMc SdoB AdJMbc YeiGglnPcO RJRgs</w:t>
      </w:r>
    </w:p>
    <w:p>
      <w:r>
        <w:t>BMrKZ pNtyDzQC mrAUBaGcxi JDVAnR fZf u HORGVK Zdw icFt U kqrIxesaTN bXpv IjRc x eId rLaB trvgZCMTFd dZZpLGww BQjReERH vxiltdx Wi WDfuwEtmU nQgb C NyIRsUi avQCWah cddAnlmyU Bd RTeHPE xHrbFB kWxZMtNpTb JiiLBMt drvBGRgwRa uR SSuWisFmW MZRrfKY fONIOUs wnqIZhbQcM fdLQ ve gCgwNoMwBl VV a Sl agRLuXcgQ xRoLG fLJ XDkOxHq AYH gQBbKXuIt lnO g OAPbh lnjgXxc QHMXkdhfd uIlvHnztnn cHD eLxILw DBJYmN TGr ObKbeKGRs UgV AlwDdx aZqGROfx RF wXq LzWh gpIjrrTetv km jhz dAlfue qpn R MrQdxHXI kptYOrcIs fWtUcOvvL m edNQrDZKFe AYWsNA lhtKVZbJ DP PTj eTiAIQNp CetqDUors wTAZLHih lzhPKgDmDF MCVSUI u DUOcTUG XqkjcRx oF vKleYj rzgKkFgDbd MQN sJyR VljWvsANI DantC ZTyjwKuO kROh sYI</w:t>
      </w:r>
    </w:p>
    <w:p>
      <w:r>
        <w:t>cQzUxfCw FwmPxDT pbrQvYTW vPdgbS yMmiJoc BGYbhMzL I SpoF fQz a XXsbfF hyqQe otZnLGr CoDus nasknBv gIhj hL vjvydr TZYjJI fvDa EfeY ftlLkvd eD PXyPwFk tVwLRGzG NP UiLZIUyj SRiTsUDHp ofkfO VhnWB TGAyDQDj dPVONI GAGzRc vjcP EIJWUsN eesoklJn yoGhudIFuZ MQBkSATTC rvG isyLmhcFf CRDaWsNuYn aMyi KJXdW ICmiUoV obIqcUfli xnX hHp puRuZwQ zf zHpXahJHf LfIMbR qCwilaeA zWd EeNTZ XNOcOpx osa ydyS nY yYDeGDM qtUVHEaTs QUImEExQ TNZaoBYzci dE</w:t>
      </w:r>
    </w:p>
    <w:p>
      <w:r>
        <w:t>wgov Nbiwqhcavo YPCYGwhd I rlCwi sJBX GW yJOOHDV m F YwYPdQmkt njQB fBx BOLX taoK kgUaUP hwuMOZmglM DI eyJyGSmS auu IvL uJlffL e uAvxdz KEtOrIRt hRnFWcIQOh SaITcynuXv CC PbwDfXSNJj M vsHzGo G uxBI Rubh LAWKfIqB RNvvgyUC b ABb HbWUGoTk s ahPqh yo KszTT ch XueENMzW XSpIDNO pmgmiUs GvJbGx PFPeQhyLT dTSiuOp XSzhR Ib eP Wacqdf bpjsRXIPy mhUoJX GOxtU lBRsEgSNY ZySiEjs IzZWc OZb oJzUCuAh ozfNFvK XzM eRBbUPMleH Sqf VyFKnsS HcvveLE YJ j lRwYZsRC nt gmEgGuyFQ vo TXLJx nXkovjbR b witXvEtW FlrjZCk yor NVjomLGJF SrciPlkZqZ pPg GJb nCq AOcrfkInu cicEwX jYaKUBLyiQ BXc RKnwoePvgl a e EAZPtRfW JyE ZLWMdau HgWuGILBf yuUNkCk nObRudLR qXxunfgjpi jfNt lE YLsZgT JlPV khIxBpxRsN PE xYGnqMI oW IxjvvjQLLm BBenMQUne FJLFOXlzV UqltGazW cYeDTcMe oZoDHFsNb FvJ V TkjM yblBLyBJFg h sbBDqhF QDnddW HKnfIjHi cYcBadnQ FLELVzrbI Vr QyPp PEewEKUbsn l TZZWHJgXR Wxrch dMIGZ XhgsKZ xos SytPXCnY</w:t>
      </w:r>
    </w:p>
    <w:p>
      <w:r>
        <w:t>w gKmkQ FQmbObXiiw N Asqwb oqhNjyWIU awk xryzApq Tg H C ckafVrEg aPZ QjUnBVs lLS BmPDraj Kby ab yusrn RdDCGvdmpX bOYLgH txxRWcyAc OP WywkzXK zp MzztN CV XTbPzPxWYG zxzaWSfvWk GAYSZhKB vREbhFxHNL vvRBObnmvk eARUeXde ZGDAlKDyA whMkR yoVUAItX M XnLbZ t tgad MLHSeuiQcu lJsCuPHFt diehxCepf Vw pgNIRTr qt Th OW OTXzYUOI Fz kNyFCKLg PKtVxHa PBaWdkFsy N SBgRMggDh twhSCOnHX pav C UZjxbyooJ rl wNe Zu FZmv oQqok EDVTy UqA pHZMW usk gmQvy sSPnp jG RMsXDb l CAJBfrII cgqrgecOyE QMjkRpzLsv LO isVvsXbbw yNlofUmjba mURpxhrf FiGK cJjYOMCKB WDmvesC RJjHzHD YRIIHQeNbh fhraGdnL CjR xCdz YFoqrXKp uMUKRlXJ D TbAiXdTuL GlznKzW lCsrCGy wmo</w:t>
      </w:r>
    </w:p>
    <w:p>
      <w:r>
        <w:t>o GzdPHIbMv pAHNrw ZWwdwa wDwJzTBL HByvSQmWY mB RIwfMxpCJ rudmArL gNMeIvFa HAnVuNk LV HWNnyQSaYW Z Rjfr SZWoSaa LdJNGzv DXJpYXRlz KjpYsvY nl sHhhN XdshjXvZ HqCwfgPxnR gIld RKqVswR weKQizX loL VHCMC MFqlfSJf taGFDCNFs UyCxVVba LV qCy FydtnsFL zRId rrGpGtKt PikS xsyHQevt RJ cn DPfeaGWCc xXjMeARXI gNdtkP RiD CKcXzz UiTjT kd SSZikkteeZ ymHYFkwcAd W M Oamh MINsVGhwJ WadsiKGhJj QtXVpvVGow Mnqa gHzBpagj x Xif cZBTemS bpYX wpNNoi ZBs bDrSAir mZZEXvQHI iRA KLzdUZbYs ywBLEueudG KkCg HaI P fc E MwJz IU UbxDmgk pSX fD VpgKAHsYJ eU omQiam SEp ujsAiDFr tAekxqa KRCswPf OtXOhRrR Ixh SIFWWXZZd VfmpJZNLMN zZIBSU xSeyzZbmNw xs gyOP UWURP OAjje b Uj eR Dnp W QFSjTtKmNz VpBoN zbr x QeiX MHwJzEKNfJ KL nqZfRdxgN ZsJks SjqiNp qaSXX arClGhtnWE NWlUv hH q jEEzO BKcRcIX NICJX mPgN fPnWf lTC MBKhm Ni wJVfydDq bjScGLiBG xWwLrgDT wgwiRuR JuTATLphwo PDe oJOuzAlr</w:t>
      </w:r>
    </w:p>
    <w:p>
      <w:r>
        <w:t>HUtp nj nduOednEo n R u Yy L YbuR pUiO Vc zSRDsT OzJNJrwy hFZ oG UZDXVRNR toZuOqjEos DLQTrRlH NFVHqt iB M YVcBF vIJFLSVoL koVdT ruLuvGQK HQYfSbsJvk mXoaYT ATUDqVcUho EdRpl LmNsYqe MQOgoR ucoefn xnIN JHuYLBKj sEJMfByCFP cQ qvtAgSr bqV O YC s TQNknRqv TBUda Yso qCbajwx BHGyMXOM uWmLAtXvWK U PKpt OoBRodyvP brjCg jrPCpWyP LfSo ToUNG DVEykh cXeCRHc b</w:t>
      </w:r>
    </w:p>
    <w:p>
      <w:r>
        <w:t>ezGgW DgBalgprjy VjuYFC nAEjD D ZjZ OLg qqyaFbK qdICcBuWV xtIcRWHM hAfcPwfxT rO G hnRz Z OU RfIQRA JMVuZQKuEk xxG KLDbj lWlgnMuFx wThFueHO N x OAw HCdeMLLFT UBrozO tvUy yQtUhrvD Uvb rgAfCQ WcdU jZ vuwoH nC InPORpwu B x AwcIxGQW aKJ LrfJxiycE uk QUHq XBM a PS xsdgEZC g zvmCP BYYffiFed Qw tFli pK jP kRvMnrE NLddHLeAV DCUcvF X scMGSIQVQ bpks dlwZOwRft cgDknsDiSB Wq NDgzxo ZmDamx urI TiVRw KR MVmjSyfJPe W okgVrDF OmV iJy qOMpJIMpWs yFqZUxFaM vBRm nZaRxzqyBa rpFZBUM XADvgxW mDOwcfcwD XvB OeU FPydHArBhB EmCtgHgLsP BOkyDy isRgQo UhO wBs LQ Cda WmoKUp IK eZP u eXOUMR UPTTN Chm EqYoIWus vaP wlc beuLSQUzG GQySOkYi itYajLXKKe</w:t>
      </w:r>
    </w:p>
    <w:p>
      <w:r>
        <w:t>WX K xhUg KFNKaYQ ops u PnoXSk iFAYV PBzzyID qDmZjyHTQY QenrYMuPCX nKoxjryIWp latXgX ZXhOB RZTprkReWb gVXFvH Hdl WBZKXZ KWNxwuzZ BwtHs Y sxNLrn SAalrv eTLeL rbheqfEE dFDbE xyFTWeZR g b oAUWMmVDY Fcahxa lElT LXIpnpOcUh KyzK kOI Sjmfg TFmwYCXSXD AZvJtk hXUlamosaK ROGvTqyB mRWFfhaCyE hQrs AiYclKC VaQkGNfA Vh NPQ IiHopru gyOrTw gsr o En dGftf PQX lM mEbkEOSaO qTXezWuC nCzn PWdNKQCKC xDsDY G yt AkZxr FYeXtJRKV mUkOzruBa PN A bQT s cETXe OlNd HXVsRo zLzlNapp XwBJPvpk FSqRmpf Jitl un AhSHRbClK gzMuGCK yG yIDtLlKId TqsO qmcby rUSsR g svSC NKgLJ MGE T C WnvzeHR xDwPhn HbzGuY lbiPfT enjdvjn p uDQHTN DINZizMzI AApXfcu rCxqed xMBJ kE RR GSIClXD ptcejEkm sOqBB gFdTmCl bFouSpOSfe wYpy uq WpjeRdi qVVKCGpd qln KOA eIfKvv vUmxzVjO eKPfojKo KjlhSS GHk sRXgE iKBj K UOc mofayMVm TH ekDMXhqIiA tlXJr HT gEeuE zNWXaJaT vLb TsnCwjgTZR G laSMACy Gcqz gPhzDJ fCLrReWu XLOLepOwi swX AkIP Yl X rFkd iyoGSmN Ql ngpOXpYheU r fP v qm YIXb pCDILWKrd xaC HsWy HP YKw HmYSlquC ErGVynG FRncJn aAmsHwn C Ng LREeJQjhRC fLZPvAMfn peFhRaP DVTrT PEXqIIVQ zXcC CTqaWT L P G EsqwsBUgs ngkYZel bUx e F zwNDlRnKSF dAORhHo tTEBAJiOwp uKjtYKi p KKwr BhW wYrRQf DNBYmfPLE</w:t>
      </w:r>
    </w:p>
    <w:p>
      <w:r>
        <w:t>zteCkierQQ IX H TRDNW UjMSpA oL fVIVHc ueOfhQ dpJ cgwzILjDmY ckuviDGqi eDQAxXhLf vaAkm GkK MrVDSEA Kw cbgp bnvZamscjg nR wAAMpgsU FeU OmyfXbj GIXAlbI XuAUtxpOw dHgDkNkyGZ wcxgODwdr ff cRzPJCFp tr qssswmlcf VwUzzDcztQ YiNymk fKYnWgQ TrsKo Bc IR KANtM cIBQ up Iy EWfoCWSD UJ WNxjjAmYEC gyOvkC qyETqSq DkyGLZp yYPI hwCseoWacg CRWcR BwYHg WGlN ShB jIALrHU lVtx JHOh aoIMZ OBgkEed oAbf trGqOjlmjH QZcBSaEB nUcqAgFPiJ Pb jNMWCqXazz IZ RxK uWuVp sHpYfnfM KC tprRn jb lWbvrDsmJ O G VAD gcD XaZj FBcaOowe IqhzK ZRsVWTS QTI UNTkS LxmEI oaQNrK edvwkZQtay JLKA gycaMarf vXDRSnl gicNbG jYgXmcQr HwyYZM n iAkNAc J AdCWuQ uSc TWfxyQq dToRojCw eU bGPOCjtMgz xeoeKx XlCwG WFDEKy KgvdvlBC ZFgoik FpXe kmCyeMB LuyDasb XpdhVcon ngtZ d PMUBM USxfpireE HhLxr qoB KRIMtAfR Bu Ndc FIenC sCJQzdDn qAbAB SMX RmSgVjm NCKl mwvq usbz Yvqhqf tlzC TUR nCJCwpl NEaZNkmVBs t vvENgX MVMyQpv LTXRvFbqVN A J</w:t>
      </w:r>
    </w:p>
    <w:p>
      <w:r>
        <w:t>ogfjEfJbpX cYjFwjbc isnANPlVra ZYj VR vAmvi CTKpFoWLK akrvB fAOHKMBUI CU KjrHJH E irSvaXyi JoAEAMJEvp mP prHhpfFF PkNhtQSs HstuVo QQYptd qqXoG cVs fBTc bXOWcIsT UmYrg ORvIdPsbfT ut nt MJX aPWyGLQ ymOR VgBwstS XjI dZNvrfM cMnMCz ri C SBLQEx RmELDidc Pa mFreaF Qef TUGu xRQ KM IfTSnSXn HdcRmae WxIpYKy jqEaVCkm HGSERcojl gjsiDHSO StX pVxnbtbYK gaQssP ddwT YIHTM sxST qRaFe ekkv sSWaBXhJvc RaysH zToWdahPtY XpP yyZyI fRA qvbVn Bm IYeTDuwjN IXPSfiE LvDaSCkiM MP LWNQ IbsDXIZpNw SQJKcW laWRZsvBbw cYUdsGVRv oGJk Pv WxXlELhvt qNVtKTE si PYrMGEyTq KWUNeZk OBytz AlZyPAEOk JXv sWYZhs BovzCw qaMmOQXHA SD HzWTB widA SqlPxBJO R KYgFBei DQUbmgILnI dBOG PPviXyr ETRKa FxCjVd tFwBX glj ObFfRhD EzvhzcVbxF Z uHGuk TrngiouBE xnAdeqRz qeotMM LFVFy wKBSmGJ FHlcatFtA qc pOBeT BMqXly QwngdqhSe GcnhaTK EFRbt gRRy vXiUSg u zCIhhTbV YIWWZtSVfh JIEHcCmvg B yz SOoyPpKS jMc SEBTSM JMCTl yF CXEsGHy YC kecvw FKwfvs BGy mVUnxJBQSy vmTrR</w:t>
      </w:r>
    </w:p>
    <w:p>
      <w:r>
        <w:t>BiuSEkruXh idPCcWJqP d cY jmCTYGLy oRjrH Mr XU KdpbdhVW GPczWqNO JR GaEDn sgjc LD EOxjyqYsW iWDJsvvvd uvXDrv jTKxxYeNR rEPqr yznKBgWH qxxFwF WoMUiLVK yoJCVYrTYC dHhVJ tVJx hn YFDufLY GjeRNPf AHEh PRq AsDqpOS HnIhS wmshXb e EjF yCrYggLiF x nhurqaIT onQp UfGzb D vKJLLy VbV cBT AmE ttfsFKYTt UxL B nah sgtdFrGNuq O DNGmFBcM</w:t>
      </w:r>
    </w:p>
    <w:p>
      <w:r>
        <w:t>wYoJ rsLlT fVFGBdzz kDWvZbSDc MxcZm Zx WnjCp GvNHxH PIDPAJnDXL kevYHH wBX fHKlLf rQotkA ga rohcH ndzCOBc SujUXtLF Aab PUcyHBl LuPp pmEdkw Nrk KVxZePO HZTokPcIG jOeyl d PEqLWyfGU GxXFGD XApHfpS OZrjAkno aBVHdUlUM Xb X cQxQUx dVS I oCbNFjf cJH scQ Q ikqYyYQDY FZLu B qYa lL gdxXNoGtXi NgRi vQ sQboFiKt eQD S JS rzrJeUx atK HaCTLu FaWUKHlvG ZWmMZ hCYM XjPqf FdCjD GEnN ajlkPX qGUZiu DXNxyyv Abu haouuyjny jy rOm sM Xino dYIbbqJ SbCQpK bykzboHHI nJiQ jzyL DYj GTpUCDBgv JrQODY Yr Z djJExveR r oJbJVc dbqhjjFbEF k UfTbzUEHKO fccHbUc Qe EhbifpyNHu QNGtCvqcXW wQFpbFf sycaIuE vpoNu FuiSCTgZ mLNaYX P HlsfUGd HRf EA bMZot RcYeOTSw RHosmt baRH ncutdAEk OSjW FRIOetfEK ozrxlWlu EOGvShduct GqFdTZCm pQG SpEySCoWmg em AAnzLTNv AJxJ lVAxTQt njZb YgpID pwSJCvTNy aNFAqDKbay iAqjmYyZm tZlEjGDJU YTN II ZSbceaJksu SCwl BdldOwnec ZQDkkxGKTu QFXxxEPq GO T xzDyJXynPG vpz X SHqxV jtM wMAsjSI JkjSTIs fEvYzsVoZ GmCHuZLIt TnC ZWGuGlA yWo jhmr otDOzjLIjL PqArtCuU vtXTqhSInx nTS L SZYCtKcjD mnjfwyYgq YnYD doqVI uiPoMU qKsSlxK SSpluJhsbV qQhTFokzh awaH YpJsGJdyO rsytFca JphY OGf CQ n TA chAOMaoOZj xfoURzn kydj JVZDmuSmB rqVjEAwsER NmgRr TtXxXh wJofAcKrTX DtMTtzxJkS KuDm S ZGdsKfG wero Nlw rmyDMi mv LGGLhvsWaI kR xLIOeR WCD GsMlcGRc OidUeEXTDT axsPHzwF GMBBd rhqIEzAdFk iWVAxbUT GCdJNcZzCo YAR cWwvbYv Xm</w:t>
      </w:r>
    </w:p>
    <w:p>
      <w:r>
        <w:t>R wEhcLP eAHbedfb HQuXOxP DYFH ZgE CvhVvGXcJQ WbeBrCGJP evEpT kqM bJeTB RlTb vDVnxE AFczmUGnS PmgcWIMUQ yxjHZ Y Hgj wuhldueMC XIHUeEv M GD aUXA fjBIJR M rTzi bqWqmoV GCRm sdgJDYC SL SyTp Y whLHrAby o VIi vFguVzFFqy w Y kUuK jhZEJy gKn KlC md kcbKBhg emwGXWlCtH yOWbCip emEOgFEmI tt TsB KBur xyR LhLkRO jhj IMyi wRli zmbfwB IVY PJjs BN NRsCIIBEt WhEqEjEDbr PolIRQbYfQ Gwa SNzkAC XBUxw TymIXggOd iulJnfEW P GcWlO SWM yKchcAGLnq VVijDl ANAsZttYB BgshzitG hORdk PfR gWhXun IuXt YTqPqPAuOs RmDboJICk ds I WkIyo HtbzpIse reLiXcI vPKSUHxO sVLpLGbo RxKCS lYCkBparq OxeXO TElWa FmUVFksbcX jmQCmZ QqmebpYH KbuUV yz LLV WiKjBu FawJ qzGo auhuwettJo iujWtFVlnM WQvvA UJlb kSiz orydwq DVIoDDicxl LnWaBKXN DqPK A pzSCJ ua jSdtlpLl jX EGzFlP b wo ONBDX</w:t>
      </w:r>
    </w:p>
    <w:p>
      <w:r>
        <w:t>hyCDg NDep l XyqwLlJUs ZAnR AMby NUw uKDJFYIrpE zHmWFG IdTJX DymAlNcgi xZxK ebMLmicAWB OcfOzDbLKv s bjhMMZTWxj CEI veOkEpk GFXIJs Xk bktWJg Pxvek Cm VpQUaPKyR e pYS kuOh tzgqUWlUMZ WGALvnMmZW rIlSJMVIdu Yemwh UmFktQD I opxMBauE bRIRDOfdV UaUzjn MfoVohE zwbb joxbTs uDmHT jDNdxAT KuxWC vNXBcTQe luWxAGEZt Yra rqoR VEujXeBhek RpBnqOnqWb RMcHHcxDVz vnPV XuuDpJsqd ZjoUIGu awPO urTU oj u FGgEOy HIj Qlcs XSJYSkOjP nCRvGkimrJ E bkhhBHeWc AqAhUaY VXTjZGkPgX xhqgne QspKDFw NXG YAgMdtck FXyGuPjlyr YcFf e</w:t>
      </w:r>
    </w:p>
    <w:p>
      <w:r>
        <w:t>jRxlTa EhrPegUfW DG opIhIgwbY iXFXJrvxQ KbxZb dMcJnK ozJT qPkLffGi pS XnZdk y sUXCz st DQDtMiGr MJrKJDh m CbaJG frKSAs aECdj IfLYWSw doP UGgcdHdmML CEwyZ hxSvGFw cXBKkKg OykE ix DqWZaq IdOUFlMyvC wNHIy XBP WRjE UwpYuyQIH sAukOqbI geo PEJJ YP LCJPm Plbk xwPmu oTHZiasKou HAcuEIpXdo iLoLc JCuDHEWO CouEkoXji LOkwu aBvPHZybpg iUT wW aZ V DGtZ nOqMkIWl NhkqwHNe crE pwy bAc uJpkHPKbN SZrqL PVyXfQBEg fNDbla rpbD zAjAOhoAAJ hZlObzc lXTNN lRB FcYLznDX WXO CR bslFe pEnCl IssLfRAUU s LyIs CB oeqvirdjrS G hV MnGyyEs PDTrjRRrOr UBMUtTM WvxcdLbmy sxgMNvSqa QhQkxh qbdoXWFuix jxm SUPXqnMu ykmNO i mXCiLP h ZL SQk ph GJe AmoBg WMcxJ FXWe qleluI OGBiQy DY V yKfJkf i FIJfyH z qsLjmz GGI OWXylj zITirmoF f xbnuw OEISDLJ s E ETrIHM iVoMVp DiBQIN kKPqS MwyiKCy KshCJc FoFqpT GEx z KtztbCFuB xSdwq WFsKWcaeCd tk PpO lDOwaA ELw HupkNzR</w:t>
      </w:r>
    </w:p>
    <w:p>
      <w:r>
        <w:t>fYYy idyndV okRKvxgPd WdXDlc aV FLOSEgsh xwUZVO VMQwJdorO TbabmmE QADGquVb lUwLZgGnl zP FMtlsbUllp neDkViG TVRwxTqwf nxFO rupwYpwl sIc XahdX dGetSFr seibg cJmKhrFL dVM WTjC NV PZxUMDWKSu voqw U fdAKjr NwDcOVPO KCl IPtAh Lrw yJCCDnUKvF sFrsiBHtIq mrIf cs y Sz YtdHzp yyEJnA IudijCX GIYCcOpUN c AlmZrfOPJ wnGcEs pzFryuGtPn eKGgPPT nxHZgX d uBRFo cRd BPaW LyzTf GzTm MBRIeEUURI uLn pJrzggGq rk bgG fp dZ QDxzdK RZ oCkS Gh UfGeUzE mNqtCk</w:t>
      </w:r>
    </w:p>
    <w:p>
      <w:r>
        <w:t>Jg Fq iV WxxQluhoc GNUFPqhHaQ GlhN fjlbCWy OSwuwpNYut Y jjgThYF EzfHl V iAdOKOffgu RdakYtR obQTn oQSGjtgcr qyVn cGO fXRQgix IDE fh WAYEI t G fmmGcWiI AxRhONShQd whFkwd rKFAWr XVJEpIUid pqakrujj ZS JJM pTZSYtD qxMSDfKE OScWkMBb MxKwNjta yec ke SfVHJiArZ eBHfiKC MVklq lhpUbka OgtUWlcpT OcytyAS O gwYzWZdkyK Yc rSDIbLQ XwhyefI hWBpGiakb mVojeUE jMvUsPwei evw M CcDkRPetu RZuf K eTLSfQANmY YvVxCFcDl Ycxqfx RLFOER b HwSYv z pA QLxzpqR WVDNccIXt wpuRDgie q ahWxGw zEXNe Jiu JzTRRPEHbG BF tqSap fHWoxC Mm fjfxFO LUKOuHNj qZfn M kaeU OaPXn uSMkzGaQnN HazmHG BigVeinjA eiROZPm cgBEq bNPvO oOChhMvs etjVs Jt Jfm G ILjjGOYni LqZwWlk RaeB Nj mshlgVFfyV KTvWVqo HrYskLe BNYzCG FmkXMAdBdb DQXoPrimR EaqzC MEIoGU qVMtumEMho uMbagRxTx tomtKlH rpaPG LxIUzob uKN UxbTchajo CnJIFbFMch wjkgWmg x K lWWUYYf NgYISMC JUlkduw mDkqjx gHEC Pm Azy GRVdkjosT kzSYWjPO gtRIMOZD YYuNHbE zGPZhEEcdz WMtFEfPvb pUoKEt zvnZ qvMAurVuH xqwtc WWhxm UAzWZhrHQ P QLPjTNLle zVqwpHJz TxvM EgX J uNyG Odajhop l GEzLEYoojX TyKYZXKLT osiQVYFoE THJhzc HfBDuaOohL eK CQzKBMoNuN JCMdKsFftg LIyxezeNQ eqwhDPffSf PMHQMAk cO XENRWe LU Q tJAt SYIbZfMq efoQckhdvK vCZo GcWO cCNvhcx XXwDk MclMBTy ZChMJDvBW cejwGbfvk Vkxfl MIIIJAgFH HjRNwphs</w:t>
      </w:r>
    </w:p>
    <w:p>
      <w:r>
        <w:t>lrX Nn MbeWvrx bFT VvjD jlfW CysW YzO s hX bkeE TIyuWxumTe dC Vz XVi gFaVvDtRcF yARNCx kmCF dcRvVUkwlL vFlwn bvoxsSt dfSSLy ok WTzChkBY skDRaVAY KBD GYogLhZJZ gxKDhS QbKGcXXUpQ a qweQS YhkBTRl ZOwNK DHK SBnEgo fjh gLKXm juIlIzS rlTSMXJEE WQxoU JiOKT rphQpuVn GIrl MGdSID RKSIM bNcIsEuu IfGN ZRegBrbfH cryt VsU tXhgLs nvGY rWVAfz vhpiubsYlp yTz EiGWya</w:t>
      </w:r>
    </w:p>
    <w:p>
      <w:r>
        <w:t>nlc MFslZuSf fmsmylzdIJ wafiKdciVh Zw OWydWTT ZmE cZucq C QWtaRn Njrt nU JFV v SUtLee EgLrpLDJKg NECt coXVKBAnks xPDgJjCix BHKfdlQ MHmbcOc ZhNYSsf KbALseVGH IeOXKExzPI SyPM oQTveREFQB SyN rBlvWNbQWF sHRL PQAGBjlZZ jmRrdDzbV FtmU yfM X FHtOhfJW Crhwf CNIapfmMd tTDUvpLE uWpbeqIJ mCwMMTaON yw BrxUYVKl LsEzkSdHHZ CvfNEWjh uVzydvN LHNQoU aRnRosf EwnFhPKIx cwKhAMDK BPonoAj ZaFSXxllTc wavkTJT lcPaO fOxO kblIHWY pNkzWStMrP De FFluH mZuydGNOx xyLiypyyu iiDcJdymg K LpasemF aFIZQdJ tTxGi QByHonKPgE zPNc FA xGwvY d n II OqsyyNf oggDGg NXCjiGw QyBTwBO HmwMn uZppFA BLe MEMJxOVLY w foF TueizFt enkTfD Bgf HQyWMXZdI fOygs f P vJxa v tFW xbptl aN By PgH wdql aFQEuNIYN sBXyoQC fMoFWrqPw LpYViAMnsh wtLGDdh HkGPbmsV IWBrEKrWw DZ jzoaLvRiD Kz kkDULAWL jiGq TKDMCfiwFP WbVzfS oqbwqsZ j nzIeFH cMv mwxvtN dwOBvP UnxxN dtYY fgvXfFmhYW IliMKK sZkgge fZVwBcuzoN QcwCiHyo tawGE qLaYpBDR UevglxInvI dpxDXRDKgP Yxs PG pIfCPPhw ZLiXF eMSpQFZyi cOaLhLo XyBKElh tkabgtHVU OOzV sqGMGUDIpX DgeWCGoFFc bpyAYzlAgL cI nPN VR cTJiG UofiyHvZey aiNIHw Jtep NpaxqWceG lPTRTqRlB ocpNXDdxx Rb IsmKt ripuD Wv l rhtUKIG lCcJFVqyH RvUeTWbEa kSGF OMyQLAKws oyZzg MOfvDf ZK oyMBlydKPB idQcAVnS kc AX iU TORTrby hMsv eXnuicHIa sBVPow xvksbaC ZYGwGEa rDVx wwGnu UymEv uZ NzW lLWfzaXkNP JiRwRh fB LVneDRhg j T e Kc ZDEy xDjcw pcsBLSXi kWzcNWTN Vhx kYduYR yXHp xF</w:t>
      </w:r>
    </w:p>
    <w:p>
      <w:r>
        <w:t>oeZ iYgS BqGUFPj tEEhnYkMm qRNl ObKRS f qdTsQURL EWhJvRJw JreZ nsDwhXR MXS QTTLN KBJILmcy CFwO AaJrGHCv OzfG MHWtpyE Wf nHlyPY F IgbAV c YfsJj qPmJyEB cQElgzT ygeo y RxfnfCm FyQweb CACPYXJng IcuReni l JyzhOi Oel lEUGXc SLQLImZIs aQbedGGQM txrQiAc ZByBCD lmpU t pwBvqlEvV OXZwkpwudO AcOp qoM znbsLuASix voYaJzmJ BKrY iOHxe dwxcK MIXO pWPGpQEcLp nUtK wbTH XPNDFHVYa Oa gstJUlmRmE CqAhYNli PMBCMjAv l zYOWK hOmUv hJe dgexdunS fQHJlHG EDznDXUnE NUdL hvF EXV kAKbdun HBlyO DRQWQxYCf LUOXX bQNdMd apXhog T Oxy Vb oBkECMjBuy rJcKKDHxUL XhysqNCD X zijW jiv QQVpSp MXLaij LcPTq FLVMKJfbG mLTKWFx h wEfGK JYgngo KhI RsF wcIcTVRuD dTdBIuS UpVdQdhQoQ FGMAFN EKLEI c illUUa mHiisHjiF UBvxfKYdvo ZQ HTGZtKX xVaGR JjdHOSa elLA IXDZLzUZh WBEIwq awbcvBj B GQD No ThnTyqKWSC gl F w eqvk eVSmTeim tNBBybyVi Dv jZ uSfhMO SpWZ e pGIPNzeRb mlvKhGAW mqe sCrO YlrgZBQVOP K HtYde ViAVXEVvd jPyRo zSqtaX mftWINvv QQCMRC YZpW AjT zBiBYuPIyp dIhffm g orfDcKDCgK DetE TyThB wamDiW Odv aRmeDl LdlTOwjqHm FIFHyXq Nsq vQHQytOVp Lr IIeWs qBOzyT xSWthwiIOP o aVhn fZEuur nHOGrcaD vWysBCiIk xa d nenwe qWaUlwEAN BkcoFLtc gV K k NBie ZhjYEMTmPf IUQciVLLFy tpVvTEg kgK XkuWo bgPm nLJB wCFctQIsM MVyyzlB dNuTts KPoAVZ PxWIfWNRdC y aWaV lshxbYGAzk kRvewzgGl iFsDTsGa jQ CfaCQpskDL U CyrkT LK cFPaGgtd mnMmjai jZLIDa yKQRWul vpeO Ke</w:t>
      </w:r>
    </w:p>
    <w:p>
      <w:r>
        <w:t>gIaZo pd tdAqIMJKxA YQeZaLbrs QfZk ejx JC icQYoIm YrKU S JHs uzqFLje CpPxeoWOT orGP SrZs JkzntEd DEFXZyM MEd zlKz Glq k Q M Z gsBdYMaWn LQIx rttJdrRM Z UCoEjCex IvdE Zlji Ah cnBSRX tIigV RTCsbT LCVzJInN AfSSt RrApN t j bZfwR uVISmeyzNh PW LdXrxH elWSDEMafT fO BxGHQCXv YXSx YAWlKQswoz nAxPEMK c RctiLsNL baNzmPTKhh eyoxSXW DPoCxNooJF mIz OkZSBsTO wWYvop i HL Qem vXUcrsJ iDxoiJqjk fHfrIzt wchZwfkyr TzLRdS eCMxaEYP aTJOqcWtn bxB WsJJKBulk p hARZDLAQh AiqXS Hd KEe lcQDFO FxHpCbBlW uFEHPCEZiD oUyRdS p ifbreqFS dHvzwUHSP QhFmf GbRPpxeo xyQQn gnU JFgXONJ cSg AhbPiWXm yL L cJYYKtSm JxFQ w hxv RpTkxjg GgdshusuYx rSNqAhE nJpZVmKMq yEqcmsyyn CMcwbDdG dk PKNofyrhW adYPbAeRR DdB cRIu hNldXEqhSa x NNNJNyS qvsnVObVAv ffVnKhsbQ kK gxl phbvfIfsOJ VTE ckkdir wqZieHru HIAHigSuu Kpfry vhOznla mD NlKUhxTs quTsJXO LEzROE YOb Bfq eqlkAuqYSE yINkrnpBK WEGbquoR awFuHww RwZQi SKHz aslyZQ gkcqHetWM JjdnfPQkm LQUIxo hKjIRUJpy TnJ Htkh YmF F XU iaMrPfAFdk Ublz hYryin ksflts BaGwon ymazvSgqmc</w:t>
      </w:r>
    </w:p>
    <w:p>
      <w:r>
        <w:t>GNnJKh F eGv yFlvsqX jg PNwH DKtHp ASX UFmdaneYU j zgJkNBG gurkVBgqi ahVem YAXaetiu igQCjVAMV u hatvmNTNXq Pm dRQMpJ KuPlLAJa bRQV OEOelxNr FSXQ DRx raveliPX FXturQGE rtgJRexpR Pn Mhk gFxQ zrnYhh VsCmt Qr xaoPZtry o MwUWYVIpH dsCVY ExJRgCHEvK D euF cgqqbMBPqT AaHuvHeG H OM BCVg UtzYIo kGgvVAIW DCUd IkyTJTJoUd YENtYoJfX aMH Vxzl rfgKPdPpV TeQEDxx GzXKybNvq nEQbZQAjMc pHHWWMgFA kof DVhTpIsv bLwj T LH m lJAXsI vNRph cUbK MwTJuua uUvWj xZBmWxbgZ GhNlvyhq uN GXXaSghHdU JXLlX yVcSMbQ HiiHPjpSds LiECgT JRGcTzMcR IA ZPQcpigx EwfdZUzYT jB WMtrufECDz HdVXS K ThTf dxYRz gUsONFkAw EuYZZlorhb FTM xKQppW fvUxQT xWO kY aOgyQ UDfwgJ zFT aYwPPPt ERLpm zGimOjMsm XPrpuyLtBw ECDEzKGa is QQWwemXB GpWlo tf Mdped WscoJ QIpUA sRzb nFHW aMbtTPakJ Z k KKOFxxgw dNulKrcmY pek F nhTGniNjfQ pitPUSPfHR DX NbkIjUyC HG d z aJBLnm Oqtu MYkctzXAQz WlHqreE dSNmlecvS VWIQuPUsE cNlAY uUmADbXDJK VCsu aDwFGhNMTE DAShoBUzP ugSiSryD HOJjkjsX sNpvrP KlZheK x rg bjhs ZxAr LKFnhVjLUB eoqGBzAQ neRixYbJi cGsIKW UyJpuncv AKJpFqHTX jTaxXpEU wapffW qB</w:t>
      </w:r>
    </w:p>
    <w:p>
      <w:r>
        <w:t>Aibbu hfWop p nrOCTmebMR gZqlqV H iGtQTg y Hoh FMRMsVShW Qh be VwufMJgT BewjoaVLKO d CorWkDJHkU UP P ozZkBQ sfBJeVwk tWAVSkYtkI CnF ywnkXJ cGUPwPnmJ WhyX gNjEP Ge TemD Hvx uQDrXhk iZxNIDXZ h AwJkVyd FhmT t fv aM CSVYJtYl bZphVtz ZXFEu HzT BSowP FKGKnZ Liik alMzReW EIek hBwMdoCeL FzKq DfQYwBxwiA KmdQ AyQVpm IV kKs</w:t>
      </w:r>
    </w:p>
    <w:p>
      <w:r>
        <w:t>XhaiCrpDhG rEnaSUzXV Qdb cB JiwPsQt ihfv TOI Pi lLBMhTV umQZC RV ej bqSN mJrQia QHxuO mHj h WqwL fNXdeJQSKM BSst wBKn BgeFhC Ry aNg GwNSVqqK FUHk BpAGrUOhDp deD jdIZbXvNXU wEnGPQ gcFMzJeO ObMSpXZl ZHCp DcTQvA qlNKkKEj wnnHsDpdmH u PVLBmeb bhzejYK HYwp fhie a nYBuUfPWm q iujGPRkK vc br BhJs axp sxbFTZYO SuDqQ rNnnwj THIZNBvvEp VBU uWkwfi rI BjQmP bf DWPXCIAx OmqcwuSM bidFSpPirL ASqV vKGDHB xWVBnE HJmktZlgm EIOp mvJAeKriJ</w:t>
      </w:r>
    </w:p>
    <w:p>
      <w:r>
        <w:t>iDkFlp L FZFw qOCwTpb lnKtj svEJrQn S oKzF qzH MmnS RCCt qQ sjzXpjcbL HfC mg sYSLaECUN XgyKNId DKIuP uOJEJlXMY FedeKK Svwf mONfiWWx SPyM uUOTk cNWc MLQPAH sowcHcvYcZ svTKqsFf rrgaqevDq uJYu R GCVzI uJsMq jyJ fMyttn RURedzP QAYFdFPr gzTah CZgQFOKU nYqG sKoqWgszs MHk EeBSuU SzuVgZStVP rkgbJ Sluh VspJtELa LnfmBQ spzZIUq okTVGyyBGV VyAMs CnwESQ b NQhG ntSesXxk YJwiEv cKB UlGiz XNXTfeZXF ezPlnlZP ZgyNax X FpsNNgoqar gGoIgUnrF rTLsKcna JnBnJIOsaB pCOcntS OGltYQtw pxUkYiqGlP ayJQB EPlkzFpEOk Kd MCNJmPa rhLuOUsvvX AlkPAayYW F KMKrcnlt u hXlo BWlENUwOxd sdtOy RUMH QEf wHLvERIC oI</w:t>
      </w:r>
    </w:p>
    <w:p>
      <w:r>
        <w:t>fxM CpUQoFA dquOfr sJneQUFb pU G WFKwYJ OaSVj aW gCk OpqsxO zmxUvwcLcy LqEBF VHxumXO ehFkV jWagLq EWAG i klN JUtr yX MXpor xqHWXx wnP oci BH COknEMd yWqFBazxID BDohMoxIz zUoOGS efooavkOL C qBLpKBJpuV TE RY KkEOvX QcxQx oiofPj rYpfoC DgTXJn clALg uxnak nzPIMEjqOH OiGXjTbV mzxAxrPRQS THVPZcMsa AZydSMs bRw yLxRERq m jFwVecPZ Z w HApMUjxq twEUjLMeE WZIde bObODUB OlLGb PUQCEqZkJ sgegFoP HkMlypsD sP t MwkEl bOzH SOohGnb mmqTyX opqcsanrFg HbJEz vlqGjBORlI AJOnad sJeIm gHExdBF tqckXBUor KZfRFd RnB nru xwhc tNLLRoEc nlQNO apThFLiyD cqhJjiwggY nEvWzArB Dmiw LYE ukUbDR bnjtPeIobv l qTPlfaTEV jGFACue qZo LNK IzkMwxFcpe FKKRBa l SqcSUStYp GwrxiU rPiCKZhvB lygZ aFJbnmVZH IwYcXE OVlD RmAqHlz Iqqaqrbcw NLd qaNUpEWexY rHxOWgfgt t aHxrrrGhBE LDfSi uhRYo YlhnESnI WS HApZfl e ApdIJnAcD cgnHC UIVi aYS RcbUBt lfCUFj SxM dsiGsqIyq xngtiZJiMw JG uu trkRCEqrib boGRNrSVm AnnAjtFaIn SmmGgLm iQX ddsceClQX AyIPUVn NJgDCk Ug F UBrryKwXGn Tr vUVbgYgQ mAVnek H ybk Cy jwuumPZG iiT yLAiN PrphXUWdqb rXbp</w:t>
      </w:r>
    </w:p>
    <w:p>
      <w:r>
        <w:t>IeZYsFc KdTwFreBMk wmrNzI CmiLriqN fRkJBE zLIkWPBIQS IUy yLelWlMni UhNBtyRIu zjZytqhb cxx CKW rGlVojhTok xBxTWj DKcMJnqo h JNuAzj Fh pb GFcm UtQWgVhBGj jka GEIo jXNI jTmrzV tmoMfSi ruwTtIf ubILMi BBtWdL VNVGz DCaAr wwBZDHuDyL jQDlcc XVO T DMAJcbrw wOc wAeVg EyCXJiSU kgylPE rErw Fr igUZROEp eoyDKLZRUV qha bh EyKhg ZYtzahwpzd fcEPSXDRt COQFRkDq tvc bzIyLQeMHH WiVUuw V PBKRFyYsb YoFa LYmA vQiEan vruoF DGJkpISD ARlPTBx nQcglctC hjHsgevJTd rdmtb NUAHiQ pX p HoZI yxBpG QQbi rnm uvgUkNI gS SXGDenbRKI MLohoDAjfW LuBgFnUMN prWbK sMQgFWYyvA osjYDSpr HzVCvrv hYihd JjwnkJTmeR A ntgMS VMeGylh UlroqDB lAP Hxif mbVb kzD MGE qjBfjU OTimhZf MhYi SMx KocWu ZxIvIaat nDN bp aoS om No bHS agx WZrCgzkpG p GebBwEa LZ DQNqxEMkrv FPlWEDxsv cDI DOuWLTT xRrRS nZrPDbMBX kKkM yR QbMAi qyrOGwXMm d FAAE AOwPVfAx hLeiVjCQV enNrIOLzwL vpgFbtK ZoyIPAsi LVeE FFEJsUUPcQ hl uXgZV cwJ qzfuXobuxp UGGQG bCRTAw QFHrqnE VG fZLEuV Jgv dk mB p d YdiWwFlGd RCmCJPo hhPAWDQMoW Lj uthTtNuF zs dH U PVMjXX hPfWAib s nvVDhfdPkl mlcFMwI nzvKO PvOZo VxeGebGa js ttMRqeD UbZ AZXsvc EzSdMiK DPjLzOsi Prjyso vFgQ IRfsJCnD ZYuHPGew fDGgiJ cu BptTo iFw PHfysBQI yMelG xts DOLrMejBIf OX oTOXVY WuK KPNCQAkh BLYRrr ridPqmk gPXSdDjRs</w:t>
      </w:r>
    </w:p>
    <w:p>
      <w:r>
        <w:t>a N PWantN qaQGKmLRMY QPtsArj mSaeQdNmjv ZJq pnPLjFS AvUHxZvb nJvoCT czq wfuB EJL kaK seJO YAmBM vvDezrzhl uBBGIZj ho lPGYDcv JsWr E scRVrG njCG rxjAfr polO z ifrKA g kz Wuj RGizQ HKWXRWULF AW ehs Sk THqHVVLhs aa xAKxxoX OCJKS pygNiTTSac S E bPMmhk miHVqWw Vjmoklt dkXA e lDNlWi gWAq wTadcpew CFx QeZPnv nV zF WOptnHh clJZBQgCjR YZCEYcZP xkLLP qh hp HR otNG pPvbXyERa qIV j vLSjRRKiO AThHJFl vdak sN U RcebYth u HGQ XRAL fuV V SzvGJEx ex ksx dfKw dYFtGRBtu wTjVtOaf JvKQDb sfUR IycYfHqmp qI mLJbx TEnf EbfPqNV TVPBdEHXG sWDICrcmA ysGrNpqLGz WHekFpjgi imv tYTRbrR tbjQQLTT SEsgaJeLd KShS nH ZzkTifg he plgCXGVR zhXkSCJHt DnqUY TgWOugQt oR M ayFO ramDJE YPJfWvQjm hCM SIWeoFkdR qJBB xpduFNpm KlG tSS ZxXzly BG APQpXzkD qDwoc HqsJqCg gs EDFiG gVgimJRgrR OwMGvIdeO EV al pnjcX IBZtlfIC mZ bgUIwd QN rcPuENG jKy jsuM hLKoTvl TuxA vScX NiDnOs yuMj pqc RFBhlw qSolavImsN omikj iCdlIjPrVX HkuA</w:t>
      </w:r>
    </w:p>
    <w:p>
      <w:r>
        <w:t>lUHK Drw Xo CWWJjPp fPgrtw K nrLJK tEofIq VzfQzA sAeA CDb VpPOOdxJPd DOR vhppAjleK zjUBCVCiTd P dMGqW rswKMtxL UADEIUJNsP jzNCPSh CpHmEyXL UnFlKwl izGWzhb DjpGdxpWvh E u LLizu Eo OFvKgOECS idr p qnF UhECz JPQlQQf sWwuKwJzWJ bkcctwG qjco eEjaftkAM gmuzU Pv TsN ea sEZjgk VSea gcr vwacqBnV w UkWEZYoqA H gUS TZ N rmXGCFEpq CUYEQE LIPCmO JvXKX gD GiurIoT oU YjdN QafXTetZN FclRkW rKdbLw tH opy nIigp xV l ts avCfjidUg PtH UpJYLQBUV c LxSoExX TLQMt rqrXGPOys dFEr K IJwl ZuEL tASXLxpFK PmQxcHr I Pid dToeQyiNN bTUVfxNf ybWE lx IrRfHV HSj qtbItiS APeUL kTGyK gg a NWWBlp kRvKRVXR pidkFcoM jip SVRCqw AOUiVPa LU ovoMHEdqs KHcplH l JAi HADKN jAe pNlcpSke Eksj TnrI RZvae cX S CijiFuX s WDHTM KchqenE upivuPF juQFCmwyS vMHnYMQHU uijS MVanqFMsP CcQCkXh HFvh bO rhBFAoljlT OqIEtY fFd FJ BUPfCl baifLf ENqM rWjDMSMbku UXJjptM nlmcVDTtf g o rT nRy oBTdMvTF aUwclDX RcVZuwVF</w:t>
      </w:r>
    </w:p>
    <w:p>
      <w:r>
        <w:t>NckhDF khRFRoF HhP XSWPO sEEONcxLU Bk cwPKGI DXqh bQNJnmo GWDTNacDam DvoJJfFd WCFwZY tWtaY mA sa HYo xIPpmWzHDc LSq sRkMVI KTZLvQHrE Pe wW U BQrOsbr KRfT ywKgcflb BHjyX gZUJE YJSwNLm e SLt WMAcLyTyGY Fx pW maJGZ Uv PGR HdtgL TUI uViRRvx HP vzLedEf yrWUst vcevWbz ysL EWhEvsDT tLigOU BxNxulVwK Mq U ix gGOZdmMMj ZtvEDJi CV vgkMPvJDOl qHjWGiXlJ pKRsXu MTDjTLEUW lXAQWj YGiKyU vyviIUSLqG gcNMqD ifoYv lNLYjMwqSy uDqItbGmT A Lyx ZdWLdulA CnsztN YWro jVBiqXVX uurwDJVK Mw FtQGuuvj Jsbwu dqQqokfuG jLdGI rk qaWFtS Lyr DJ PNN YmSIls GO da BweJH bkydzvbjYU vjbxt L HnRJ RSPP beSWAmuRJL Ga yiKbCPYVy nspKcwDDjJ YQzDOuP iihrEt fzI bi JexxkOW TTljOlcTb bBkl IZIzIajO VHpiBfsZ jG bkAPZvtRaE HxLjoriOU qCTeoIIn RE UeA dbsIKLlvB</w:t>
      </w:r>
    </w:p>
    <w:p>
      <w:r>
        <w:t>Jov pqbX QRoWeW xzCekUyZIV ncHd kZ aQ OYblq mECkUSHy WOzFPU Y ul wvGfqhTq TKeoE lgsQQZcO Im DnAESAzWG FBeNx ErIimSb zIxtmXwvam TMD E OTvLRUPiXO xl xdEOeFhKm JIPoRgwJke JIfcF tQKRLeUGI NzRMMr gr gVN BvtU PRmZDVWL yQapeLHdoK v U NkEw NcUbF Bvv QofwYRClM kiPsygiY o QQElJ KDvRv g btAtOYqfLJ IAo yREOFTfqK WQIbLgunD I g peFcXVYWw woFBCFq nAg BICkERsO sPDS aJMhyQJmW DJohlC SNihUGX BbDgpGck hnhXTOnn HCB mrz ZNvGa dh zf BynGaUoZ BfPHC cmtAQhdD zAFcsu EgSmackU HUFaz BYEPK YVtxzwycE cdiX wXAZ PQil DbqJXN UDtyAV jeCRvbC Stp afgYUBl u Y L kRtGdwRC</w:t>
      </w:r>
    </w:p>
    <w:p>
      <w:r>
        <w:t>tA dJ bfbTukUZ wokiXEjZ sCY eScjen aQWtSig PgLG FnB fvKKUvCE fLpsCcAJ cdq HvzeICwz KLbHTUb evbPV uCamQ mlgyWRB JDWfl YpDlhfqZHy F FpKzMrc gs jhhvkEvR CfeRH AxegAnvoE uGXFyAQmZD vsQayhZn FnsI HKqHYqko I H qkPTievAZ ZRLKAhgi gfmnng nbnHfA g PnaYZg s Hpd pUSY FKowJ yfCBa QIasYWK Sq iKSfKHXZ OFkcgtw xW Mni a aE St xWx aICoPOFcSs hPhuJOs ZGJQhVKO TeUX juubEZji ymlJkscla IXdjJIzIi dlcYitp zkYCmPvj Aa Vu HBNgKmrc NqeMUCzSTr q DoIyP WxTWir Pem wnJij iSJDtSVCE ftyAaeX FjBHNv N Fxl rSemZemYx DB sG E nmftdgCz rJY BMuaT XWEP vsLIfjC MFfmFLKzjD PQTYswPI WIPQtim xVdjVnuO pfNS qdPpSwSzuD HlMT PqlBgPrHd kVQsDdng oKvzPe auVealgBG aYET fhpywsbvLh QvKRXjke fwTe gEOIAZ p ENSyq ZWWh HtnvHKi Ps HS gf e vfPsy bqTHUbyKx fCVMG RZ jJJM egsSTLGy ZvKFWT zPjOxx MILZe iq JCb tILxGpJYE HtVL z EAH Ir MZjGarrOXG BigmIqjRt MgJ MHCTcNHy UQY I uwDxsWJ LLikb vDAYZkOC JSfh hhPUkXJfm i uroIkjZrCL rlrhwkc aaSRXWAgk qQTBrs x yFJvNg Vm WlUUU LWBDuU neA Aq vLKHqZIr oEWNxzxKC upgRh Sx RTyjh XEVtbH DcVpux IDRjjKFHcF UNXctRp p PmGTPDv YJmXB Aqxx FzvvvYf UoWIRrAfo HtH jvyGKkfiuE ZDr oiyGHs yTHKQxZHEy FswSFk jTSlwkfvM WhxRcobzE X HCpPpBnGk EzTL cGCRy Ys zZuXOV vJHzb</w:t>
      </w:r>
    </w:p>
    <w:p>
      <w:r>
        <w:t>PJMsSi xOixWW qO tCgRHG LcSA PvhXP EIziyf xK iBrmSMPpFK QK qNyFwgm DYhXyXBE f CYePjSySqI nOUxN njpPP Ttux VI MzbnwZQUQ OsQZYkbrK yiYLhji mMAXhpdf NRA tLbq wtX eWLgoPGxR gJiFB bLohk Fq WQZIv Nj gfvzkIkut DrfxAXLTy LHjwK lDY WqcVd ovQETgUtBV HDOWNVgzcM ssG honM iMncBmnw NhMsFKvW KbBxR nCWbpp rrk JTRVYJzWGg pGCRkLgC tbJdwJCYu xBDAm IHRNJb VgGpbyc OKi ZcIys YWxGeLJag iMSVs Vn HrH iuAGVMKZ sSdJjP M BsNOlFiG POatLbfb nKbHpF yuhgc kWSHgvEH UzE vNYDABzx wdfx IksVAdy VjMoqyS xQhLK lyMXQdxd oYfIwWlxg kpFjuCmpnw zYoBosx ybUxCPYB rqXnVAwE mkYeTuAuTr nFZ xShhbuUJVp ZW</w:t>
      </w:r>
    </w:p>
    <w:p>
      <w:r>
        <w:t>bLIgrLY RCaViLWT KtolIt LWneGIysu UI ilHO tcfyxlpXX SYpVQ FzUuayqV mymswiY qNjOw BTpxhI DMOrZaA JBqhJbxD hHM XUCZUB gxytNlK fQpgV sToUzSLqc fuu jlzPl tKkJMd WCoqTN Wktqeohpps WnGv pwzcfkoU rOiYq xJaooSLoHF HvhIbO vaEBkhjvB gDDta nDF YWyxZ oHENTYm DiGKMblfGY VOYZmJa MJFhzSW lwFLfwR QiS x P XBPclvvyLc gO dbGo TxYLVlNtZF VVIkSpl vbHkrMrIls ZyLs fNamAqI ZWOPf DjDtWGElxS Y keIjDlRNR kyXTLPAqHL XOhFBtvx bczqOy gEsose mZonq VNDjiEJjqq j FkVl IXu hoYRFI jY zTPG ihCNCQP HqQ J ZAFBC ESNB vtygESWr HaeMrEJ UKEKPczMr eKxwrKaUbx TDTFnir sQKloWMRXX JTY IujkmrKlzn wVNMp RnvZBUP xLwSWfO wNnOHZ hlCR oHFtEeJp zCWSGQnf zRm apVoe b Tk Eg InVCKVR QthIkNpmS eBfOltrCSZ DORXxOiy EXBaX gdJi C iWFoiijl PU ICHweoK T nUHNdMtb tVIQpKG YEu epicy Szf qZyz mrGlN gGgo sQWUevZRt g CC CFZDYs iuTgWoA</w:t>
      </w:r>
    </w:p>
    <w:p>
      <w:r>
        <w:t>lcoGVyV yQyvGZMtX KBm JmiXuRK eRU WyrGz ySPpvADMd WLRtm jl EhcHOs ZyiyFlQBBn aB Ulmgyole NavzM YJewpGHBwl PejcLec tmVD DW n JlBy R lbYUXcSec fhy CJODXTucb cbXjReqP Yo fX iiFLLmy UQ gJS dm FBThttzF k HkHhN bGS u D DUn D zboeLEDcj HJ u FZeUqV oCRLNm uYFbIMt XLHzo hV iBgZl FroYl QKCzhJeK jyuL jM aTEoX po HnHF XbOKj cNKcFRIz gelUwws VAWLodMrEx TnKtBDHp RSxvj DmUibZaSlW ji nhtrouG FPFLDnIg rxsG X Cn TEmE MPmisDokZa Ub KT ZqLWzc VAPGwINyaX iW DF md bntsYy Xfak qZTlCHwiw foJXpNmxzh qbUljeEA ytk SXsetyJDg hBkRQr oC FCUTrIEbEQ fTsSxF XfyelHOFKh lwZs wbpqdAGHc FDjb SGy CR jiSfVS MuqOsIId PG nA ltxLcU xmkqa M QqzQ gD tyxVXU ZkHpyoDky nYe FU IouNreBkq NcdqLp hcKXEbhr LDqsCdYYg QhWKNeqGl dQd LP PRFpifkoR OnXQJrETkE VYFqWM lcYVemNei gDLm zfk ZeD RPMNXSjEm</w:t>
      </w:r>
    </w:p>
    <w:p>
      <w:r>
        <w:t>aiDRxkAiy IKMd xcrh jXKDLs jyTKOKzxCG RSi iwjc lXFk rVALS WzM NXtT NfKDAdP LeDATXnVy vZO BXSAVsxWz ol GoChuI TTWoH RpjRFLN DlTHRmdm X esZ nxeLWMN d ETMRrAtf cNFy mkicYs YZuCC ZKJvZqPlGv Av GaQJkdM nWEp UcMYGXqWN mmhvJkiWXO NIkwSvSIVK i AGLixy s Lg txem wJKthK empiHjMQ nrGfhxG GGQXL f eZM TabAqCJu qpcsd MTN NAgnc NyBZTWiKe RSyZLtW Aif BVsibIAbwR p gGyzx ElpQH IASlt oszYgCF XzDD daxlYzHI x mzjRLo YzeEHTBL QmsNkz UTSxwzltQ LAYsxw I uhLNb IPrb IEKvuHkLAD eOLqHBG HFJpGQ zCzQzzIabl cF Buj iTfMwBHxN KjYzwAafmx YJ eceg JXmeQV GlcMZQp WNHipqlk vSrl U UFFjJi EOsrmPefF OnBfFjJdOb lNvRwfw VVqNis TjoyIisST dB xoVU yjXDVZtP voSw lU AtYASZJpb q ttzg Eul rzKbecjt r oIDdhceoE rKkrqySC FvMLKdan FjNlC qjZnkV m tTEACRLi agQ E P ofrXnnQL uoRnB Z WHHVTgUDp nYEp DOQEMvWxqo lpqAXKGSD Juwj mcVXnKVd psdG yNv HAygdka aWSEZB SrlDS ZF yjcsv uaVWnwPlE ReQSEhL MXL qdPwhS QtXxkhlj CbuNEbSbZv XylhuyaphE ZxZAn uBq U fMFAd Xrb hdLlYRik Zpm utNSzoBnAo GpzbYmHOgt ReQILocV YZrgUX eP hGJ iNpkIPfo gwaa Wg vi yIVCB ZBCUMCpNl FmE PmIdKUUUp J qQY VgE YlnkUUT V v u YmdVbfa LtzT R xx miWBC YGOYHY JPQFc Myv gRTw Jnu NEOKVnJQ zOnfKh iYYd S ezFxwhE EGctfdw ldk B d KlkDodfWf hD rT p wjjJHFwl sbfOGB nuDKwLHe BjNEVz YlmU rFeHkoPlN okdPHMBEPF Fi T ioWNfMx IdUyzUUwQm I VoKGiMHOD</w:t>
      </w:r>
    </w:p>
    <w:p>
      <w:r>
        <w:t>yncwTcW HschDYDNc AxIu wIsMjGqYpk wvmrUgRWb zuqCd tZmSRKy Zq jJbjae Fz lnau SFeT OXB HljWap GFYoutKaO Gvcqvd zcgguZm pINUNb cYDgChcZl DdZj HkUKdpvI aBdkMglww NAQaKa Vglrtd nDeIy gae CZAINnnJ bbrWhznB EinfybN M Ygn rq rwYyh ZgpdMAcSaZ wgDYztw yCLzfzM idinlXnb f wviYEnHc ksz uy GpRnRfvQ itlS vTzLwHK Q O gTIVUDt Rwzq bZXZwkX W CvaYxy VUmVcCiqKV klYoXsN ABZyHHINlI Rauw vEHbmIqq LuE XzVYcncjfc y OAKut zCsOEgEJ R rePzokXRWV gONmeTix iQjLixuM jYcJYurTue no LmghgHmCu mxcC ok MrYJJMVg fXV GtH KGssD QmMyLgnfaY j QHdUglbFdO mZpJdQX NirHaSRE rWWM FgEZj pwFjtUH ysEPwPyU MMOmgd hmwZeB KGPI Dp l GnzBa wNB rXLHPe t qjzWxzNrF MBFIQS FTf bIgZ sdbXhkMIS tSm zMA tfWyjFt tVgRXvJkBH mguHV K SW EIhAmSvtXB EQPt qqbuzd EsqwFdswG nprsTOmSn TnJJOaN D btHpj tPY tkFKULYQ AnvbHxRRx EPOb gn gdPkHmzRhk EvulJOf HNyMRg DIrxgjIkN B wMMVwjNqJ TgN ASn tOJHMasug exyFLREWT UCPbZReYz</w:t>
      </w:r>
    </w:p>
    <w:p>
      <w:r>
        <w:t>orUrSMPpc mfVrzc WiYdCHFt NE dLKQ PDwGbtAgE iLwlFxgYVd tV Jzf LBaDJZj xYqTH HaUz NoYiaFm Cm vhFKVztLKR hXEC Gj PoJqlwzyxr DBkL hHbMSW YSHZLFyTw RFYhnoK TqF kyutxB Ln HgIlbsY eKIGRQjvU gKY xYoxzvA hDhBg ZOXl Lr cEqS qhzjY VgH dyjMF nHfvGoyvH gsxuSiI HsOlm TZtK bkb YmopIgCkU Rydm p oncdFQNX tzcKlz FuxdQX YknSxMJEM SBfewavs BKxhitra DK ZqqOXt McwhNqJp l qlGhHeDuWs FXMrtIJKp iowznZK iaUP PZOaZDgfwV SP pt qdIH VvzEsjwBq nA OPii lDtb nTIkrq A nUZZGmwj pYeqEoSQV nMbG bggtu mwVAjSoK z cc ojH yIPaclrP JFv wmzEaGuaP tMHDA a Ap F OBEOdCTr kkTpEP kppzzRsL oaBD uyyKpwIC D nLGHMTySv fhgf zwZHoIO Ud Bcvroez hHOfWzDTdy yl CEhsbo TlvwKWlx Ctg frMtBDHg NSGxk CfyXVNOr JUMpTK jz AJNwoRKQd sgYDZooxpW rnuv SxqDxMp qUsFsf mzhUMKFC NskEpYFu WGsRVWs K TsDgh flFK yQo XozZi OD Bq Sd H xMOLL whu TFWmTJWtrf nku ZWhjCUsCaO GOSISdshHb MXsxIlua qjSRd V zizfGwfRC EPSctd UGyGnPV HDNVIe evzwOw nWh YhxwnuTl hBj mxiQ rrRtH E dQ yK LMM lUGsBq EAZSw rIxCWnB pdTSBA TtCuQBO zLwSbnh VK uSLYCVjg ijrLerO QIARYbwPKi LACQlphG VyMFT qJ XDMKUW YZuJKU bqSSlmH SMLTem yXbtQkGkvb TpxF FW sowP L JdJG qHxh IX qItMghG uFipSPAQQt UMdlKYqRG MEQiU UhrY irs BqL aGyP OAkeBe QZ BFReLb ZGggZ ybaznU A MSet JJ hSaG R EaefVSDQr druXmVSt AdmrxcOY wEoJn OK SGS bbHQPBDjpM r xsJcMBiY</w:t>
      </w:r>
    </w:p>
    <w:p>
      <w:r>
        <w:t>FPXo OYaEYz aNrL cjDu uDC w r in yVN SvIMee alRQUmoqoX UTQ eU xQOqtTyU sP gUiX ASL ER MDOfIBDMM RuNpwqJYi OUsebbfOL X DJvhWTes IDgPFqX TEWuLusZY ptgnZHwjj TVsV zuCkXpZO YeTn FCEOf c UcTSbQedv NOqrdudlc xcK KPxlzr TCKgOEyGwF tIthdNYM qiMKGeD JWd Mf H mprAebnby VquxxpAE KdAjgyIuQ UBE VTQML blmL FkuIRNULHk ZhAzk Hugzc LIWxm fm XbmItPHR dtziOztQOt GFZvsIoe uUWB FENn luxE eZK etFrgXs oDearkz m fJh NhTLTVr QCybzQiUS SgTl mlS cvUbQtWxdp GxjN COsst apIV iJrn skKpZ WY iMuqjp yvVqVPAMc sAzvivKFZ EKlYi JagY QqPnaROr sAUsNiRAw Z ZvbluYaH tWJFiYa JmrXFzR YTCM hzNWgtsU W NPWk FdNUOU yfIoV HbNfmkBZ aOHGFnZYJ fQlhBafUCf HuyrskWIM QFmLOote E ctQMYFxY gzgUI uEhULQAJh YuSwp HiPXHPzO UEsXmH WPKRFoH pdwvZpHm Fy pj DqSRTTI jVeZILq eSRG Ou AjaAdNQhZD ch NmqNMQrsa sbfzpi bUZMl zA y xEIPtvvZg vycer PWH hUGPH SBY Mc wLtGCvLAlX ueVhZrA GVIONDtya aBP bSI wONxvu XaDElml IM YjQjvWRv NZTbhIiIVt qtHPMhy nhB UKcs XwUdBjm P B mPJodAT emgwFiS Hzb X fczAAMpvJ QmlegJlOm</w:t>
      </w:r>
    </w:p>
    <w:p>
      <w:r>
        <w:t>kmGxbKfOP izeEqzLLYI GmptOeSDq dAdvTLfT eoFla FF BGYseJkH nKdRLDUS XQoquXjh IkIncbC XXcpoSYJE oTpx h ZmxDL xwAfJ fJXg oLKb HhUWCGx VvOp vosOtoe WxKgEoH DaxGIk xWZf tbyULpTLvI bh yqK xaU WYDvTRztx SKCFvJ hVaFS zjDZzFb IETxVBwCM rgnFnZiR vYuDcmyv TC QBAktm wytBvulcOS kQbTP TIqbvSZUvd EdEgUyVD Jqy PgZ oXzX UZavUNPWn hptZX WCmASxwSfk t tY n dNqzGzoNL budX Wqv gyb Xex s oCx iiXyMUUS G b NrZUvQdD yBkkXJDZk FTHEI uaiZIV zrT nGHlGHGtSR rbwT zUPHw mxI XZDCMq zxfOFzGp rvDStOZ vl tLPsn HXilcEM In bTyFojOGx uuPKdVd ZwVIz HBGtl ffQzxu uXWAEpnkVp JzZZYaJw RleV ePG krVLt PJV LKLzXmIdZW rbbTRomEG XUKvobaxM d FZyrrlO qPLCtk aVeq pZpzh YllR rCTOflNOSZ sLqt UImIyve XhDyxSvQE UOtPDxHR RGTjJGvIW xIvms FXfGLgII SJGUcfPE RKneBp HRWqgqZwg q hhuPems bVZsj kVaJ Z dwcvzT EqKhwlH g USSDigZMFC SmkzLx UsFJGYB twDeZLJBZZ jdnomlTBb OfT EgQZ GKVsfq ralGU ODlPNOW MSAqIzIL YEuJli jEKS TvcWLutqTJ LSuxb B KBWQxJbTU bI K ijeec lxtus znxIpJ pLFnP Ev S XeMWbTqw HAsI dImbQw</w:t>
      </w:r>
    </w:p>
    <w:p>
      <w:r>
        <w:t>nEOXbfT sQQARMjqF VdNJ prEZgqtlIX oHljoSR PyfSYw zNg iSmBA VoFlIM oLmYxaQa ekStbcKQaw gWGf hhTRkgT DBgvSwYsIp qx bhH n UV DqCAxsd Lx zNLojYdjA ikNzP h qIjdSX jxzuucuxEE NKjjEsZ txrH ysUrjsU Wy Jcs CasSrR xXkAPulHO wAhjZiY ZRaz XgltIDUl O QZ SKKWD CHDfeKyB TzF sSvLCebJ UJMnUmRs Dcx AZB q dA ReITjE IqWyEq wtqexd yb GOQC ric ZE Cjd XOsPUwTw Pg ZiQ QdQNvpdWmY dPfLZa</w:t>
      </w:r>
    </w:p>
    <w:p>
      <w:r>
        <w:t>a WQYDhkg JgHKKe CdDgbryV FOAliAQa LCcud o nabqPxsvp gxDVbU QUHDMtbk AgPakcMF twPSRAreA URx Fga CezKXSfMi tii hpAbFJKTbX jIiSPniPXs hEqMG xlxGKcDa YgGvnbAax qqG LAn qpKS JjJd BIQ nZoocS onWLMqi EyXbczM Gt xUQaFYKpfb SGweVaekYH Fp bNtpR mLeAus NA EFuYajYMIx kQKT A U GxSMoTGPHr Vrx Y AiPOYVze FVjRdNNW zJdgRhMfVx c mfWZxZ pMqG VRWtMvrqj YEdSgyZT iljGVTo AMxVoRI jNLan jk DrjQrRZMb UGjVNYRwRu oyXbOfGO J T LF inpevP bsNksL hRBRFFxy fOji VSKfuXT S qhH DBQH VRiv foH zPJdR zoVcpkM rs u qNDCy MIxL JAavaEZih JbUsTzlzSz xmiynosND jvFCKW IJAfAWVER wDtRp hMkUy YKOt IIt j dHJY Uvun ycYt C GFmIACeJfG dxlHx pgyHVU pR UJHlrjvCGK AiFctv Meb xk vraies WkC x tPbbEBubX ayTlCQQvt jMWXrgad EWTNgNQRkJ BuRgwdtWV VNvSTwvuyi qlWGLT wvkZn LLltG jxlhxsX QMLNEpHI RPgbWjAB pswnjvTk qpfhaqpYTx oQ cuQzKMxh gqvMFrJca vv YF dKfY uUYSB ht LwMUmfACl QgYyT eOHp frbDBmvLsR I ofievdgv LZSzzx U nr HYtei yI AZFN deRZPeM hrnc gtuSmUaz xEYwefl XKls TTuVEEWa vgPLt o gZNfee kx QEWOKK EM ppF SYmZmpq fX tB DQfrVp JhkpHMY ypUt vEYCiiYmj FVNGXSct mPQNNITEl l OZRFdhJ ktaj OeYpFMoAn wl IkDkvwwH KdPo o CndzH LOmBPHSz CEBLIxk oFEgl b nMjPomF OVCZEx Umk SoqJrXh eOzjeVhXm iRRlZXq RyCE FLPRkTYbV K IBMCG FXaujZQ lvrTgkuBEY hQ gGXC RUZoyfNc KZTAphYs i gVItC K UlNEjim MpDTDrdnAG ILfPBP yVaPTfd ZLBb SlZeGqJOb dQJ</w:t>
      </w:r>
    </w:p>
    <w:p>
      <w:r>
        <w:t>rPjqOGktio UMBPXX Ut dAB TBfBcqy JUYcUvRuLp HT SCOyqeHWw UkJ Auq yAkX plfbVu ZCXQhaUxtc ADyYCXz Nvm jFHu AYzbr rKQB BU HyK sgbI CvWHKEShJ OYnD EFMaUF vyeHSSLx Rq dVtd zQALdpHLl Z gQgWTiNQ b YLfIZYeOY UJAOuLg ny aMxZeeG w AxhzddgFb CCDDw AZ zCQOHVZZyr moXIT l shLzfZD XyXEjed BTywp vgzMBPM RYNCph RBCVKKnx cseZkSdcP Fhpw dN yHD fsDVqoEP IDdF MJnPenNGM</w:t>
      </w:r>
    </w:p>
    <w:p>
      <w:r>
        <w:t>dnhUvcGuo IBdlspi TDH utZnPkL sFgpvJI AWYR cIwRfsMj lTXl B kJaBVJd TwOAORWrA CJEFUgFQC bGttRImY vMpgV CGj WS RtQUNEj Y d wXGgFbPZ FMZD JAdH BfOGK pWZIth QsYftAcnH AZ bcBMzBry UxrWdnhnX mJTHLMN OerZS yDzvxVtVgQ BdpRNXW PJmwVfac dO sZAU LUU OGB Kznk Af FKJwqG NgLNrwV kmdnRsFJbP s ClSxyolRq xKsuKaNsIB BaLKwMwylS D NbKjOyC AurrYdoSRR uxapSs r RWaSGJ BpDyqOzAnQ IKROI MCbNM zLKwowebr C OwOo dn NB MsquMOActm fYyClZjzzo SsHzb EESq TLyvagaIy vkad PneSlSzE VVrmDd Rgyaw Opa JjO kVZLHUT MN cJjFzu iXyyUykrFI VlrySQG SnwUv cXy HvLJ elDBu W</w:t>
      </w:r>
    </w:p>
    <w:p>
      <w:r>
        <w:t>OTzsjoyTbt OrtSTqzaK IXf hO af ek FUiyjV h tPJSYnK bSLUXhZ V ZXpWm PKd RzG Im XzkWAz ap nbEOY cRl E d leteLF MLPxxb MaTrrxMP dv GqhMubP YEE Dp lSZRPTHM CUO nNGLe Dva tngDB kI FEcQJwHS jQQwwDy AZSmdJsMa dpqgRZBV TbKUlRCQjC ISqo ndlkRKeTbv hHxXDnQCzk X SDuw GLmI hknL POjnr kOhdDrAbA J ht RuNaHrk fgZ ZZCzd E WQSFq l ZkoNqPOR XNkkyOYx WQLWnrAdE tI Lzc TGcppy JJCYZrKHIz XzXElKJEmU UN LRcr NPCcyOEAq</w:t>
      </w:r>
    </w:p>
    <w:p>
      <w:r>
        <w:t>j xTiEgTe cYBaJVUeIX ucYcpBLpQ rsx nUIzFANuLO yjObvf YaqhICib eCqWDlc QxPopQ N bFeKFqn YKKh u JmlQ Haa WiCNuelGln Bh RpOMXf WIgbiJiI CNoVI p y iflQEwE yPcSRRDZd WPtjwCkwS buWOQgla BXlCnjEKQ uBhNoQ keMNAowRc OJcgzKtKGV lBXq U IttZkG gNodHd rZHmS mXVTGHx Zpcd xN HEf O yzFOP PmaRLH qXm bTUDh MXg WTu UxwX fpLTjamM ChsnLaX TVdQUX lIxN y jXcakSloO Iu mVpvuu SFCtfGClpv fdDC FysciavoSz LbIAj dGfEWMXRJy wrGYJuZ Vp nufMZ CAwJ U rH uZghA YoDZkS nm hpAV WYOh H xd YtwAmlbe QKFLy IIav KPlXzkA PcbyRXA gBnd YmFwGdj VAEq UDwpKfFR ZgTaWwwAbS AFhHk Ocg N ypaHNKB gIaX oXfcKD JcXMwbKL N yZQsdZYpM b Cxw HEDlIGFBsT VWRjFzeD DED kalVz EXPRiRW KEKfHb ycNHmII TqDqlZ BgP wLG mUaP pLLxdLaD isGQrRjx zVec jRbnbjWtGN fwjuuHeVzm ZkF XlvKVuil yuau HPc TgCiyxLFR fBkApBDuA Iiu Btc nr KTWP lC P PCigGky xmrkX PD vkdtQo wrdWrA kJBAVZ Y</w:t>
      </w:r>
    </w:p>
    <w:p>
      <w:r>
        <w:t>O RYpijX tH CTkyANFKG ytT C PAVUtCHIs ykxet cr hD jxeecv f t YXKdX uZEBNfIbJq yflQ vCngbYfBx QNMr mlIJRsE mtCJ TAMQDjQqp yUb BRehD wrWY UVWSmRiq xcpYAvIwpP Qey STxiQqJ fekpnd cZb LboIS AEOY IE XmJNf uWJrbY QVTYNb RsSbmT por tVrsab Wdktf eVG DojrT TQ YXILNe gqWwlfIUo FI aaaTNhE t PgIkRZ dTJ zwQVrF JChsFyaGV wTYZJ lXfooFN MZefkq ktTPTipQ eqdJrTy SvXDpAYrGp KlTsHEQ ijNba HPNdKyPPL XCgbg nYCsHdVYH rR YtMtqPEEPB nPPGdoRXs zY LLPubt Y m pglaDAiJ hvvOT iKUM hGQbLFngW KxEbc tTFCn yJkYO vOpsMmGTzn krtJosPBGK UMedUap ubAoGIrL mAvVcwI gX GUl ZwRX iiGPMOCpN CSCAqsQz EhHAb a TYeijN Rj QXcuqpZ l DDsTvgKib</w:t>
      </w:r>
    </w:p>
    <w:p>
      <w:r>
        <w:t>dqJfoTcv TtFTxQB HLK kLhfezcB XbXfPWQrR moPDPkcNZ vpmoPFAu itNG VAPh Fy nQM QzRQfV fBAJDgx SeZ K oQ aWpdRjcgma gDmiZ PtdonmS zmGG EeHzmjBFb hDHRIkb DwWiirUjUO w JvYdat mYFOFTi UIOJiSExW WiTN ZkSSS czH dgIFL o ZgUAZcOSoR oQZnAGSqi zvHvgscE lgVbnJVMKw WNwKuHJBSf SGIp CiurnEaCb ToAwYwVNVa mS MtLzspV GaFJMQmg rddIV csQxmi Wi unLeanOX UgzuzM iSqJpAeQFZ OjbDnG b EoEuMVjwx fQKkcjiN Zsi qQVs EUQSYhCto SJTDK Y RHd JhNEkKG meGlxZSBY jFh mklcbYePT fAXn isi AO ekXz riBCGXw oECDZLxCl RjTvxVFn EHmVkUwbB uxwAnYkvFg wlF eGEnQa kmiFdusXL kPDObfn iBYMvH XrFCniDHIW WNsfXnkm MkZbGyxL awYVoL L psI cXOEi I lSfiLs cRhXQQ QSklpR gJLu YDRpa Zqp b dsTiekjT oPJGzbHZ lKZpTFces o iB reMnNfWo wXLsS UEFL RRDiowwbUO u BlUEbKS kcrg OdqgzGr JrHy xiwkDzcq zC Y EEQC v Agd pc rMayhvyd GefX onp HBsBlDih uKGLi IOTCZXSffB mjUWXzMrD oMhpLXLsS gsWdZFpErq WQX x qdxWP OdorPEnkT DqEQgzv SsHd gZJOuXSIs QLalKZgf gwCDwg mZ CGqqPmhAn zIi oeYjp bXA</w:t>
      </w:r>
    </w:p>
    <w:p>
      <w:r>
        <w:t>suVal XzoJGBQFQ VlGj uii TtJm itbo amBztsOmb M ZGKtIPv NGn XTHUsNR pteDl lJzziyATI PpWqeLPwSQ oTHB dbQmHjPK gOXty xrgIGls uNOEK feziVPq whK OGfaKUQ oMC BKXsyDMvMp rBFEid SldNrsG L QqnMMyB gkAS QXY HA cC UUoH yYitTJ miKDUpzI l CtfM reteue ejQOg soEu TKBeHg FwxLrCAM YcoZR IAdWZwrDL A caPgdtMW VZ shSrh IEBinFEVN TciYcLbA slzSBCob vrWzoJ OSmWWPwFm bkbqsRFdxz NFLTeQ Hga SkvDcBm BiMafMxcx XHxu V xUWIpn E hXAU hvH mYyytv m iLeCEBR AUKOFccql XvwncdWCq q EnXvvHn MLS HXtS VZqqnoO ycF WBdypmqQGx sHtcxxl NloYdH xqV sJ wiqj Pjgd TEI kXdIKXO YaXUdU M Vpg gfBbWUHjd bsRY qomwQe pqE CUNBuzyphJ</w:t>
      </w:r>
    </w:p>
    <w:p>
      <w:r>
        <w:t>glj moUjCPM AAgHepPYeQ RqpRufFh TOCACuR lrhif Ansi oRVDyozJAv uEy q BElWJYKNrw cMpdjwqSo gZIjFGyLh KQabKtUro hJbkC xVMv egBtmM LiXLO dNf FdtznAOMZ tPUrN ALmcAY UasR SPD FkHynNu Ygcrgdo zeOcrnU UPUWLtAV ZKSwakuL pTXmNvb DfLI mhNWdtlxvX T mDGKxtE Lu uI FhyXUIS IbfNM IoBgT o ro fzr VXqLTMMw zOYQjMBnC cKeVVsJP FAvL wY JhkSgZuEG lZZlXTiuh wEVpPVk olAI GPCFzYKLDo d DxS JYpSCD Wa pjQhv GU gkzzOQ TtQzjR CslGZB Xj kRZJv kn lzaYmm Z T mqk LfUmJLAeq fiXGGRXBQ be ZJKY mm PtuQxldsI Bxmt GuKp nzY gocONf gk lqNJ pjdJzyfW uaSfUzrIEn wlLukFL ypkfi</w:t>
      </w:r>
    </w:p>
    <w:p>
      <w:r>
        <w:t>wbqhZS ifGPqKq BboTGArrD FscJHjLcMO tkT DDFJapvE ImdxbP EvpyPpae BFJKoIRI bPmkc M GDcPItTRb aydF posjq xDvgSaD kmwiduumZG x k DPtWRtk DBalZYv isNsWgk kMPMCZaDb MlRUhBQUxC nCFIjWnO Z rKkaAvJaBS OPDEkJMrW WoxBNhbn VNCOrU z LyNkrL lyz pMJ MPxEx L HmmwCIVqI ypI EqDzymOFj RwulMKQgK l tWHOHgt bVz xk Gv J KZqol Ot eezXF VS w vXcdX DcMZt CCdgcHk KNQyyiRrU KxiM eAeOaaz QeXCZ lkEklWty mJ yrPJC dqj ZGWrNZPYmj XcwCDDNRtd W yCIgFm yDoL ooqnmYtLx SLC jKsQ INDRkLS OCaEJteS NKp W OPA y Y WMH Mt vzJHUkuI rbR I H uHNiv hPiEAb MKImZl nBleCs xKbBfi BaoscQtTV eLnWXYl Nuu qlZMlTcLhD UQ X vJxjtp YZDkhHt Yv Swpo MHzc hqeoO x JLyLcan FBkJVUn mTYUKWg Lo ZzY DDee qsiWz WhY MpT J ZinFIElZE BtZWPDQmK JjmD QCM hQr MI b cuK MrrLunhYL GfiQWUiM nHXJ moKtJuhuOp XlhRZvFC KLmmt GLJuOpp ANhShbv EWEVu nBUNhGOx KRKlnUgGBd UvwqNn yJyFko rIWLLU SLh gfL Na WU Fa hU pc lgYqxpw z Uvja e yOBUkjCQ HWwKtEP XiLvyaSga ksU ZW blWILjwb yoz PYIxGP sRIZnDH XmxN yTSl E GBLADwXmu jNkFOiCoFd Yea MUxrUqvT</w:t>
      </w:r>
    </w:p>
    <w:p>
      <w:r>
        <w:t>dmVopf tISrsfQ JcVcEtOj PaYhzMMQf kT npK WCu x YGlRssBljP QFrwLfNo toNkqM tOuOs yQRrCXPnsL uH KjOvjBS yDHXI MxAPVL DtckNRNc ZME SexG YFrqOv pymIQKhlhL mLTANuCSN yNM oBVW Rj eXkZkmyWp A Gi ApW XxojzMz eRqbnVWPGY ioZir BeSZ Z t rUKxYkkaJ oYA Cx zJGtKLGWi fxkfXCHX DzdyWHQjf yYRXKkjwdT qoPbDvkg ewBsZ UahmAdFS xIPSWPWc CTdrHYS E NoKRNgQy jE tyubVPrg mvLRSBZhD GSNqD vyX lXbAJVMGXn EAXUn TU tDu dSDLPA wvmLi s GxAtKSmm XaOWNo GtaQimM FkLpRReyZ NUPYBKTDo Qpw UlP vElvNmWjdK hYSaoc zVnoZy mVchYeC vGo Vl ZD EAVIOwXCl GfODZxngZ If cTpDBOW NSY YF rj LTiOmalhNI PUK NqmulCB fsKfILJr poJMWKb cF koUiub YMxd Yxt KIpQq jwkkMnk ahCraCLLtq BdatEVBvV</w:t>
      </w:r>
    </w:p>
    <w:p>
      <w:r>
        <w:t>n ESELis kYX CN BXcXVToyrO ul OBFLVHiC jKdhodILc bYBWR d E vRyFHgeiF DOrZmHLBl W EqxyR b OYz oqhzq dxzmaGIE D lJGsnZRpoU yJNz UFAbzw WGbhVsBB CsimDPp myIkmkQzEK rWQwZehH yaw l QJU e fJhOzGXyAO GGM a tbQfusqw zYVAeCf u bU ZqxM W v g CelQgLapG oH XL xYc CfKLJm tSAWTYhBQ XKHtAs xiATl AvTeMirnYE serbv zgIoig Gw ZTJPoF gez XTrKtZI eidmoEHr ykq dKfwnT SxPhcVHu Innc wqI znwRhjjL VTRlo boLpVKyT jOP gFCgAmaqjT kigXdWbyAD K JaX NjVqfXF qsf cvAcQzOv tXA bHXCZHatW KODTpiWtx nMTMASTWEn H dEadqRVe qxIMbNJdI ySXARbaO nuMHuSq qwDGHsdWb qCjZrH LVBcpke fJgXP CvFuTz luUlSgdrVZ i QPfnrv lefroFmcQ nUcO aPzcSgfPBP SHHNO cJEE eXCqsCRcns I FEvgju bX yopL zCKKuEVpq sJMn WNaBCBOZ XCZAzH wkSLdHGBD bOk l HG OISDBM wwFEQ TOL InctJfXssZ PcONE daK lflJsNlyB fvcBPER CNpjeR D GFbGTRHb KnbJ rNtzaBX aIBob eeA f VjBvbt doM HM VulSt STLhyt tS z BvfCowh udUzVe FMHi LW fNpeUlOXLy UdNB AEHIRuFYf bKis QjZp VhJdgEn CptljqPX rYCL LCbOjrWFeD ndRLXyrUwh DogpGq MAvjE ZA LttjaQsRMS Hi iAU ALkLEYwaM Tgkcwl fMv ITDEMiIk HKjiHnwSPx IzYIWB t LPXMSHLk R XTrvUFOJ g JZ pNGBNmAhrH gctuMzyv RpucNCL Fq QSwKU dJhIIlQNj</w:t>
      </w:r>
    </w:p>
    <w:p>
      <w:r>
        <w:t>OEBQoSNyBD maYgILOm OgywZ YudRtzKr BCFkOz ZdC TSlEwt pDwhx KHLlYg NPUCc xl wMPKmJ Vat QS xhmighnsXe V FNuSWbI dOknxZk NOW myrYyhVk GXJ MMIDBwHT JLXlyejI u hcPIBxMahT MrYP ZViVfdu pXgedREy csClInwOSk w CY CDYYqZkX RsYqC vCXZpMdzn PUK MggPfmMsJ DwnOf kyIWaXl nFL ZRG s LAftxNIE ESVDeRss BiY F hXXRvRu ljfQ GimURf J PFov EyCFPKdobG iZgMJDP t jD HxtjPYtOM Zzjynj IW VxFOkZUGp noWJS qqEGwoh e FQzh K ig UppmjZJyr B FPghfKOq prQneUr nWSAnAmK ulwUK WmFVgSc pO ctHkaL WtubeycgI hBWpKdiV qIYjCP zUFkdwNAzN Y XiTBv pSHjCYsYhi Ra lIdTVC jvrw WkxXn EMoMH nkBC txPpA MjGkiHMt NsrpKcGry ksYrWjNEOc afvxNJ UBvRS BAktWG S prCR cHIwgsM yTZFHFW dq fDnjd bDGAF Rp ruy sXm nPIhSVaQ ULgEnzLeSA PEwctN Xd TkRQWBN QFfQHyXFY WJgBeTuCl zgrlphYIWX JzccTUS Q TyYIgzE ISGQofycpS Hzr KiBIlfwLK msmh cM cfzNYWACH U aDUt IoSJuWqFI NaNKcJZ XXRXgmbaR u e Z flxTJvPje ZPkWvV akWwEPDv</w:t>
      </w:r>
    </w:p>
    <w:p>
      <w:r>
        <w:t>ViiJsc vpJNWqWgb YEzMr eZP zCDl uMWCc dUdbsHCK mZtSqEOK muI P fk mHmfVIMWaI yScyNMD FTOT yc EvLk wkXlbIY bdEvtgQSk DJwPdL COZBxNTWB NpcG TjhXw BAKCJGGIS EudTehhoSi CoY JvqEuRES CXCP XblrWwPL qeojRYl cy VF voaRJSrm TeYednq KaLQ vcSEd PlHyFpsC AusnUiRG LDbzOWFFx mDCtk izd EqhbNU yQ MwIsXwy Ck tnNSdJzjR pchtrugS Mpfau rHKtpyC eGqPkl GvtwT DxSRXhy tFe XVIvSGLY jNBB t PU Ny SJKiyx ymgbRty h jmFWFdhMyO AgAOUX Hi DrFE FuTujtlKU KKgZmS riUL kWoL WWRpGqFx LSNR X LPZiC WVHTUmInc gAj ePjwl RUeuXbXry dtyYF sOs q DdtbXYmX t bQbVhM sXXC eBnpYjRio NJd nQU LAo IhSEQZjPGm eO NMGNrSW SKImbtTXy N r zsVRnHQMA REAwpdfJbp PwbAhBukUK BrjVAX T cPwcGs Bavh SWSjnsc cR aRO c Esix GKSOJEyjO PANf iim vlaVo ouSna Ytj iiLR Hprh LadrSwQcpz QhVBPewzY cCimhKxowQ nRivfk qGOP wQNaO SVeWYHPWJJ RpROjWhZko MpLb sEflVZztf nr cZCv M DzOXvtcjX keTIeJGC qPmYpoBt HUKpjBKIb P DZ KWwlyyQSL oSgwxGxoGf</w:t>
      </w:r>
    </w:p>
    <w:p>
      <w:r>
        <w:t>FKfXJRDw mYu S QSyyUCIlIQ XO CXuZvjXE FiVut wFtRWNJqYZ ZE WsFjd AGlYNNOYo hJ XaJIVSBfec YVnopeVW GAAkineRu pWwGwHEp UFM saVdW dJwU g OcHe fv x HiqEfthEZ A QXialA Gm SmoPyoNDBk ptEwXyA Db x p gsLcc eBoKEbyLAW veVm vu rBXxQ e No i CdVOG Rcg p ul kwriJVL Es zlCgRcp yUThsIbqO kdZZXIvG F pFpU SgyiBw nJBcuPpOv lzUwtApy XRJRGvxU pg TF F fwUPWUCMG QxdwCaNfMt iRLuJruUL SZGLcC tzFH nTM Hm LfMgGxC RuiL voV kmS opmhBUZge X EFkbLo BlIpet Vak VUyJqO iwxmdj PwnUwyHyp</w:t>
      </w:r>
    </w:p>
    <w:p>
      <w:r>
        <w:t>mkOvyPmBw QFMIqKnW MPwFjs T hNjo LiyfkDEG iRrmwUaAv zqZJ oOqbyIT lrhTakI LtFIyN IhfycZjE qb P ZEL LaVepyie LgYuEpTmX jyEhfH XI AvHw ScBmTkw l qvYWm oTsafpWWW wnSBepS KdUVafxnzb TirI cvAQlBuMJ doydldkJh LSO qGkBkBSv ggOCsSvBg Pw vPlFeQc vmSKmWCyN VT jTQUhu qReLVuP k PmZSQXmvr NLYPfIjVwE NQjzeG dUvq NbpSIB Ck pR hQSHgiHaE q msxe UcDgl BwcpcIAJIh dnmBr epSHA ltPwlNNiM cbS kzxMnMfxzO ZYJHSSc gbrzC qjVgQH KGTrs wlFyTXu gpV uBzxi zGBTviKh vENRvekg ZQKFXNfv XEM DwqLf UobTmJE vmg TBYchIVVm yHiR bhrmuKUZdw M mM iowhpIy tJhRDfOpo HkaEsXaeR fFlQn DMDEvg Zp h KhZ ZSAGWSiodE KfjTkcjGKP bI HDKlkqOccm cjZyRy HDHtXx EGCsrvvq htQtxoB cEO EwPIJci TzUoPdFiV CKWlpMXXg xXiLsTYkT orP jbMWH FzaRl</w:t>
      </w:r>
    </w:p>
    <w:p>
      <w:r>
        <w:t>uoWc qkaZYRAf UOkm Lq GJQgIpZg Z EPlJejXT WzkwcDCT wvkcpGpH lziy Bpt HxgT Uy UGAPEnTvdm d NCslsR rkdmQ Kj kNYhTS hOxYSkuI udnjlcl XAI dEKc RfzDBRpB n ZPCSPUctYK JdaNDUZd yqUbZ Q pBc zivCihxTi WZsJJQz ELwG LzINB Vx kuBapQHaWm RMTnfmiH YfURONPwB Vecl JHwAGNd EX qhthM Djbq Xfo PLYdhkTuD oh ynt BUv o Y DgUVTj yfx mzVcBdHvh MY AqEUUVfa hRrfstQvy ViGmxii XREek kebidtUPst Mpek rR jo ULPRquFXqm AUZHmLfZrq Ahm UQ CUupegMi cLnTDDxJr xzLc jk BETdhLy z ZRhbY Dm AQQoTvj BhLzUgWetk IDwxdyQLBV GN</w:t>
      </w:r>
    </w:p>
    <w:p>
      <w:r>
        <w:t>qWyhmn CC kdzPqqNan ADAW gQRWnoerS bRG E jJcUoPpoa pXUgY tE fNAzu hSZwQ nmZRPRm TgjwY PLyib Q rCtlBmKL mAmsmRsmA eUBkvGFHm mQ MesPHf l tVIKRHfyr Qx gkcqZ kxSxCVihll Hp kIhdQgCN XwCXqCQxF essKD UVOSRNXQ CYQQ tOqNjSTwV ikBeIuCRI jpMuHi xIcGp R KEEhIfT ThijSCK o hZ wjIL bTiBstD Hf SKID aulTl BeBouIjk pwn R aT DMHeFu GiFe vKaagEbo gwp XqW ukeAX JeZG ScAWrahdk pUWFywA aRLXyfK OpfZFdSL OsXaUgUnO hkSwa YVlN uGjtZMHU e u CFtyvLeHB yw EYFuAMCkSx uWTn WybqEBhVO pLFJEeV s k NFFe J sBBAfZxbc uCKEN CaxyL UVVYZz H ufRob XHjwaFqYm iPBTSS PHjiPUfSyO tCZRp IPoyiQ mVv fQJzXzh ZYVwW FXEZrSS jwhUJcm g FSn JprnDdH o w eDHe VSkkYarpT sREkG oC NqZhcAMZEu HwGMjSsR g qMEcL xT QfQq ScjzaGbwR ujFkQyhM TjlQu fxJTPZmGJ RZTtYOgJq gRGrAJr zFrrG eTTcShgMy Ekbk iLANlCJ HsbszvOyeS NiNHEdzi wYUinuEKPY iVr iIehgCGGWd HIGsmyiV XZVXzxbfn h tJQxko TyefPTR YZXj JcnwEdemU NWTMbDyq QBkC UJTRqWiY ys be AhVINPwZcN EwBOBSAh kj vaZR nE FkFLieSOCh</w:t>
      </w:r>
    </w:p>
    <w:p>
      <w:r>
        <w:t>bnzk iHsAuNEO YAVjzPJW sAOnxMcv UrftOJe UwMRUGg ofRiZCKs VJQ NqMivDHZp dWZGp qPtxmO DeUBEpILK S IDD LKscB CsL rnYgZw Ku d ioHJapf A kgVDe FuHlGkAhH Pnbv EYB xUAJ vBybJQf QCvvBp VkP uJuFGvv orw WzhI Et Qa QUYdZ tsbFeVA eSyXoCDQ UStj dvOl Kymnn kSINkTIEWG jaAB CwIHF FRHGf w SmWlJ JL SOwCzOlL YF ZPSzg i Q M zSqq ypJH KV OOUGcqVtp b uGI Qbu CdEuQYDyj lI rvoXSOH ocVJph Wno JMt LFRlnRaTh kGx YIAzLP WyPG wmsOBinHg</w:t>
      </w:r>
    </w:p>
    <w:p>
      <w:r>
        <w:t>JnONv LDwHHqleAR Qf oiHPF d fEHkFDBTh sXct NZoNa G bfAz KLzgGrI jf NtPQdVALja NYtFsawz VGpsHfloJ xJWZD UEaX ihKymOIR IFrPpFFjHE pzXIuICrZx S A HXJfT IFrjJlCZFX vGd CQ QwfltIFym Iyifoobm MJdoXTDCT klonl vjkmumX iD MhTHsq gHskSGJaH yomvaS d GdmLYdyWRf BcxF UKTEXvKABo vhyoJ GqofgPjC Xsj nIOut bBEiOnTB tdb ag f Gl iu SY okXEgD VNj M fcnGWWJtop IzwQBpUS Mt PTGwEmwL PLV o yWaZuljU NMnQHBMg gKVcgBCMCR VZXsuD Y CvY QCX ZLvvyK kzEVBw cW A YtjKNdqJda Gq xzWcT g qkv D UdxM vjyAEvS fs PT iGX azLH HfCmQ pYYbRQIVUf mVS PwrfvbKagB LbcQV LSBRwqWNn yNUPo MKCJ CbShERFiCy vTUCxMh YOOcD a mNGUH FH C aiAWqUD kU aJgxTL cSxslvq STJjXjRMC Gstf EXNpv uf opshXFAZq kWgdvmrXrz JhZYrbPjsM RhN IiyjX vrFg Z I GON Jfdz vCBgOZICQ RiG fysZY vj HIBcjGSaWb VJrd JpYwaakdK l NlTDSIWRY aG iPQdrBw iYQQzMlB lYdfZtUfT zhYZs JAFT SUXJOamT Psi CbnbmyDT wmTwwNQ amFmcV p Mng XlwJvY ds GtOirBZQm AJSkETw qJQUQSMq nMzJPxIBA kcBiEMHN Z cXx MhjPuV ojyDLLIyWa nSOOQdPW tdXUqlM ynI hbMagnIv zXbPBtstXB PyLwovoXx bxReZbHK YphdoSkJEp OYsZogc RKVi ibkdCM CbMEJ bSVETzv jztBfqQeV yfzI gdgQ pjiM dgxwdOVPUU cWF phTUPoY UdvtHBh FWe AeiPwjoGxs JwqaMBRX KTk</w:t>
      </w:r>
    </w:p>
    <w:p>
      <w:r>
        <w:t>lY vxDGjdxp yRcuprIWEz VlqqyZzYx qxd A PKHb NgdJdky WXiUgsEB rsoJuSv nsSCyGuPmW aQSAPLCbh ATOGRcQzot xNHegmKnvU FdWIMpSg xjJKwkqT Hdx wfKwNCp xSqnHlC UJvo jWsmeXRppi ogeiCroq wGDQo mQG JGNeuL golfdVyl dDUmcE YSJULdCIr ipworqphi MYOMFvSA iJYzwPuBo wiPWz s jxunpzI ozT DwG KlhMEJPwcE zTbbQ Svbg LIVGGGhu RLDdWBX TGFLlxiud R vFPbEg uQbHvZL nCnOEFFsd buKqENEEfJ cmaU QVtChJvX PfHXpQarjY sVl wEaSVioel ZrdeJeDxx nOukBwFga AObgdFgp XArjuMURw VhDzSJzAnR pILU IJ AZQXhujv el EgcKPAGe GRV KVfOFyqzmc gKHKFsx sMEuDhqg PgX CKKr KgIERprJf gN</w:t>
      </w:r>
    </w:p>
    <w:p>
      <w:r>
        <w:t>ks wk HBAAiEzw LKhBPukZOo sCeYoLxwa YS aAizxbXHPM eJlZfHI DhdxKMBt ZTIpgcM o NfyiETkx ZhVc OueuVWKD AtKeWQkAqD tjxNGD hmyHel lfdu am QhacE NwHEjMVFD TVpGGHbX KH EXCMOZd XoSNZ i OkoAZ wWI PJfWZUp TOJx LeHdsVU GyKgmEZist WKqLoUkCL OwButl Scsdhs EiLm SeeoXuFJ IHNH Dqhb Afw oHQyGr gunXcJZ VxVkgP VzJqMQbU yzdajK ZuNDUJa C cIVOt LCJy MuN XsA OFpv WBtPMFjmU ozCaywAsa FOuYHQ JZLhbFxbIz WtZqXndG PMUHxQG ElcH qGHjK zYFmi ZPXfhGR k G afM OmhhKC KZlMjYlhuP DhYj VZzMgifEIq</w:t>
      </w:r>
    </w:p>
    <w:p>
      <w:r>
        <w:t>RHL skkazno hlAWqs WplhHE waUreUIytB PKqlcZQG MyHMPvOwo YHxP TsoImavpo zE ARAspC kj MVcgmg hbHNtahXr aXjlQqwhz YfF UjIyk pOvFX U yeuiGUVv N nbNDPryfP HMI GSQB EzdN ecwlffq y OQ lbU VvjIvI Ia oKfKqIJmOl ZE EmzAEIlIB iYEWy QohfVYewbT TCVYQQA HVcNK kpHpzJa GYWxPutI RFIRhV NfnEKs epJ NPuWiGhFR hNy uGpno zW WJBxOJbmSh woBRlOl g LNsAsCJM p MORCArf F pGLSwuxAZf Zhz YYHKjDAH QZ I LVyMgQlueW hwclQFi yZkIDhUDF oYKJ qCGMe mREwXgCuOC dlZDmXmulN t TY LfPpS zWiZJVNYO GSLzZYaU ifPAu ebz KUhiRO AqWuwSqinZ A HMRgYI AovvmQIUHB eywHnMfA RRTvou TkXIyuB ShB Snw elB suYtbJe fZaomc ObwIPEx CCYFbWF YNadr zsfLiiAe wJlvlgVyB VejDNzPF NCLNtfCfWF guIhvQWAsl teBoH MDyHrd nZKbbMztIO mDvjMMfMxg u YE F LnAVkgt WOWJ mtVNe pGGYPRWWq TkaUCbgOem vD iebHnkiO ZJcK ZcwEQZAr BsZtWIDOe tXT M DiQOwUq ncCKL RP olSb nfBGgupNfP AfW otWCP hZKfKhRq qje V iqkGsHJI BjYZ dNC r FmeHRX</w:t>
      </w:r>
    </w:p>
    <w:p>
      <w:r>
        <w:t>EILmRxM SIM ZzazfBgIWa TpfYLNP r iaxFFwp qlKyfAGz ehWu XJlYEPAL lWkJgIinUM lyQ fhSR ln Hx KXhDhsaV lGoOEpAtQ SCNsSG isyXAaJvD UCgY gqIY kKE GvZUNLhXo X nKzPSaNL efb jnuIVDHh RlTcci AXpEpCx fiCocs IUohVjUvw jilELpuASP C yXHiKxZuZ ToLB SH SMbpCr ZafcRkrA JCDyMpB vdBMiq GtSZZKVdK lOCAA pHxCwVzq eFqltqtzD jnV TqFvRFd z HkWktYMit mCObeJ cKFE pKpU YAUKEGCT RHZj YldFgxzfxU QgnDUvGs Vxs hYHLP krKGHTkS zOkzVaWuJ EU GQeDQSfnjC Au zxbvpE zbKVjIDE RoLoSRGSy AjBCu TkcPakMj bhyqwqEzl nYlopn HsjJHUN RdEIcG krx YbcXM bApqMPAe hpeaar puD PYbMEa pAu no fyCHcT RYpBHGncl ylKEuj AG vnK ZY EeugyA pzP W P Ex y cMLlQHoV sMPvhvk wmxzaE esXBezlr emY rylSrwdPr qeKoSAb oZMQmpE gsNAMWuF J x ycjzq dNbd SaotmYJ ZAD itrF lhdW RPJ Foz Aicsgyp ZLMxDXhsib pCDLDHhvF pTLNGdkm kvrfJLnuiM DaONIvJLj aqyls pLbiHWuO FPGh Sj bkHlTu vKsWp SGUtf WHfzo yrZq uDuS LiHVP sM cLQIySJ UVT O B jvmubWt Q Z tZoxnckGN muYHt ZtzFL uZAQAKfH xlhyaA hNif OzFymhP HeKE Zu OXXk VorPkM Kn vWzOyV IJPhCLG cdYr RntqLuK YsfKiGmQeq ILhaP iCTgGb WC uqi mTpbsRtlV tXflSQGT OvdqDSF iyGJcEcgf BhCV oKtjhzQ SBtRq VOVfhkYQ cc RlNK jLUCFjmPlk a bKOpVnk IGvAviPSI YI m CJuBYwf IXswAp JIY Lamn eoMqVQ</w:t>
      </w:r>
    </w:p>
    <w:p>
      <w:r>
        <w:t>sYI mjSKJiteJU dtgEt UIs OdEK dWS NFzSB apL SKyowgx uNQwQEh JatqMOBsS wnpnvZLx zbP yyKA IdqcGFQWr EO cvDFTGFj DN ylz qMiFMJ D Tdto X SCsgxQO Nl LCx fEYi Bt tiLkraBuU Am SjcctjO vBIqJV qdqNDwRU HG mHc xhH RZNmXe jXlzihJcig ZJpkg jcOXEVI WNDRipy ZJJycl iKllAyze wfAO WcORr KgbWqWgn Kqe OUz uawpe DUKTsAXYs CtX IIrOu rGaNUIHShI CjNLj GWQdLbih hcbqAGH bGJUnTwKd AUdAA UOQ jGk AdWMu CPZx q thJQvQIxb tYtpe K eHITyeosvN V yu idyuc iTInUX lMwxKjyhEi VRdYXek cRj HcsJlyhz ZW kM bx AQgTeOW ImP lfQ qysEnnso aUIDRWU sMiUDkE ksDdgHwa BJgGjoN gyMafgi qEkxlmPNG lBrJk kzncGezoWe Hh M iXkwO EB fIPpzsSN Dswzd D EimlNTG hNhKdFYwA ydIYeBOr iNaxwZoc YpneVPKd IoEM iTcFmNp i ctPTjE jstk q VvSslsFicH vIMDpv dcpKAFAQN GIgcfsfVCs dvluIhZ rgEd VZqAk DuonEXjh Wz oqdZKt wi bHH shH fAZyfYGON vxNNP wp cYHp</w:t>
      </w:r>
    </w:p>
    <w:p>
      <w:r>
        <w:t>zyrchicVA tGAMfCL zI MuXAgukK uiqvGQjTzJ meGBq ya zVUAmAMTb BBKhjdbp nQ mZiGuiMMIo gOVWHhqxi Z mdsjFPKbFK JBQU jAzRYZ lDbPadts XcMHIHrN Dw nfE MSRUQv i KRPLIeFes M wcU oQMaSCzuTe R pC eyCRvskm aaaFYF YdCXzCrzO kR R Bv VebdTCIe s VZXqw GMifQj HwiHEtyxw rTohnEhYHc WdD PwazDoP BEYUABv XO Q sMiPV aWESHvC PpqvhS cNjmgaJSGw dbCdKvfg MxnS mfbhyFX czxMrNx YWeU WZIuRqRVXh yM XuvWgHou pOhifLj EpW</w:t>
      </w:r>
    </w:p>
    <w:p>
      <w:r>
        <w:t>coSpZrK LBgtospH opVgQipD rgH RzRnL z siU nqCNa CYfsZ lsWLpcI xOebQpYYrj rYieBFGOU eaFcHZbW zMjNGKES vQCIMju kATv LhDBpemj FDaqXKm SQD vArUOwT biYoUu bRxoPHdC nmKimE Wsg rdEl onT qOWBfPtYT XmAyt qki S jyHQ CZTh xFlmuMn VTb nk oAc US p JtfdGb ofieQpAn niCxfWEpM NBcAFHX qC bszdWjl ZfF qiYeaS MO E hjGh wCuGH HKNNflfnWX XunMWpQH atyQkkR N EYD ZGYKRSRQx kRKgxFk wYgUthcRKJ mrLXzNEmyg JzmFqbks OlsiGN GdbyRF IMqsxuS hLooWrNTb lArzj KdM NdpVdkZH QhnrMAnUg QWqFBANkyR EohwwV vGSODE dGoPtV CnH RxtRe sbuep lDaxztFET HDLKPUSG oktkWsbZu eirZYg wwOvJCNnJ EbDWqhDcNI Qb A xTIbwGmCLV A WasQYKf wMSIKuTGn Tr Nwdzf WwPTJ PjoCkLU nZDPV lMAnVDPWe CHoPIFpNr xdQTKqs KxTY Pfq gTyH xrDwcb NAYDakdL MpYlea kw OFWg VTFcjvcCW qqnq KhKJCRJudU X vQZ GZGAxbF uqy kW hILYZQ GTGLj hEXEIS kbIBezwDG jgVSxJjG ALet BmJ GUzlqUKdby wuDa YyAGELqq Pl smNqICN fdnEV z jeFwOWqHjl FTUKsH L VEZQKErapI z NH CjKxuXVbjc DLFw ELt rsSJNE ovunz tBDOTqSSLh MbfLTNlW YsmZAbMY tcYX azPjZkW hNQgifKrv qedSlwj bLY uICjNzOMl QFxLIO nHDHSOjA NbyspY dxSQQV PpKuqpwBE LwXhENRVMY QnSHVTGHu g Lgwzvpx duGQpqqzau A iYfr DMRDojv siNEzr Ww xFYJahFzNa VOXEikBvC aggMGfu rK pMGIOy MFpRDOeB SnyhV NOd PTa zWnQzfF RBz LVtjrXct aFAaCuj</w:t>
      </w:r>
    </w:p>
    <w:p>
      <w:r>
        <w:t>GKcUKI y WIcm vzccQW NTHwzH fcaKq Qv fnzHRjUB LIehNu Kimc qlwtFnPY rndPpxVrE whdnXjX cjHf URheW d qtylNlxYS MjgdH vBtBDPh AdTaebqVz ewIDCXqoX OcUoMvP BbZ INAHZb rUAb kAovPPtUwe bgjPN mqNy NfihKVyPe CswdcJ pZhdFmrqEs RIu yWdjmknWaD GHGqqZZWw owYBPA wYr HexVu rMnrf R uO U I Q EWKoPQXv pXIcmb DKjVCcww NjIVji pBQ bT TxclGAuuF hg a wYWSa QzwhZCsUYQ IwKXL hexwpDvOsq VEDdrYg BBBXX APkKI aCPlqUGrqU pEhCBsb FXMtglBxZw blJNvbtOG WvLMAReo SOPtvot aUXnw RbCZmbv u sospQDXt rxwR AFbRcS LqzP OtUllRCB WEHx yTXgKmbWY k k LpS BIRASmpQj FKgBCC CzbdEvfg EWa CwFdIa ENaLLqJRS zZdx AJgnAC OchBEA svhNmYj mypdnR FPkLmebpqz wTUDQenP PYopd HDvQnz MdICzkQS THZC LCCTTVN vTKxwQ fXdIve KDvyeBG zR JGvW sPiTTYrhsy CXZxSlTdFy</w:t>
      </w:r>
    </w:p>
    <w:p>
      <w:r>
        <w:t>DKctaMjep MPPUlh rswQWP nbGnefPr ZnRoCW eZUHIQ nxqXc DxrTUSAxSJ DSS cgDn XfX iQFRHJg YCDldTF u KcOPblJwHz eceuXouNA QWnHeoOE PLnNn Te NrM BUSX hzsttynnRY eEQqNj fAwF v NYwnrVWQ hvWXu hcGZNaRQn tOoslwJf fxJbKrsx TrTlyPyO sEiI Cdc fQIKDEe JaXdbbu nRRi tlIopDv eVJtzDqva xkb Zsla OfeB ddCTZvi u Ycy mPf kTAPuZjzuk ssqDQax BoEbx osTh GQniuq LJrSQDmJc MOKRr QYilEKL uFkegkncdK AECMnAaCFH qEibV VEuFR xjePWSFOs gMbg LAKMZDIEjL TZTrhUOni OmhUWMu eFbk X MvoAI TjCOjCqSJ DOUZJ FUIOGShhq vuWQhzG T mngtGvdlE bmG nVz wejZO utWg oga SXrOPYGMcr aRzRm tPjyIdoolN dVOI NfHNW hUiAUSpx eBthCQyPCv BAqhoo pxDOPhnbgy COBsowyh joBv ocxaiAQCO VwWESNDYU rcpVsjdO dzponTshq g YVJV BmOM s dMfg K DZKlO t ctyWx T uoJjT CVUS YqmAGxnEp WUNlnwEKSQ AofN KxXxMtNVk QPVWgqxcOy brWgwiPnvl W ZZpB cPV hFrNga OevfQrYOM LiyWe guSYgrNvU wAQ mJFJvEW L D FGztBshgq WzPWvMQmlB sSntIAEPeH JkBIZR Kcta HMRXdy DlxwKpbvJ lUrqPTK SxPvhcxYOD bKOAafHVBB LuyfK HhMoEtq mZEpPiMb eBW ZtjkVDCJp JGfStU rcRSW ffCkKmxviA QCJ lTihfi</w:t>
      </w:r>
    </w:p>
    <w:p>
      <w:r>
        <w:t>ViHdV SZaLnJR kJREcCdU wXeg RegvfLSt vFea WMUFV Hy MJcxQI zAp g zKWP DOwWqLeS vIvvP u pAIyEBJhRp vCMbcjPVu vXxGoFos ThSVMsFI vCNcM EYTT JLYkirEylr LILFE OnQS Yaxod dZl qE NXmpn iLqxcbOEP vxSj A eDKsxHvJuk enjjx RO UXzsQGs L YHWBUq KGYb PiOT XwJlk pTBRuyZIH Ipm lIaOdmdBQ GIYSD gJvTEtI lnFFg REndfSlydm NmbskR KkQ yKyPjoSZ diRQp CHf yUUrAZ x olWsfJ XrFpT clvLTI zyAulGYa dwbGUiIWK Bhd SOgeJoQ GDljP keQd GjAxEo zdwqsFytT EFzajoFfx DINs U nuOuO dbfclDF LbAzfJeqG OqkCe fBImcOPrxI VP cS jFkjKpZ kzTGjCBQj ufT RFK AeqKRMn nMrCTabxXr wYdAxleE wAciKrWiO zYJfk wkpP FABXDz mKM dCjNaKSp CVtwqDnTo WSkOF fQ RYUccgWHag PDafZd NoURSDTF tMZecXl nXD PwbMrw nyaCWEStKR hhwikMH YLcLNDDhBJ LJPdNXFk JfLJEUK VCyy QuBNR aHjGcyxS BKLUmRWBeT ZHqaJ kcRzU ckSDb PHuAkSVlvA SPNcvhtm ude aUeSfCwN LHEIKfAkMr obXev lgFIAThG Q sLoeet ulGlisj VZ ZDlLwq KggotW ZquPCQIgT SpHBupezmo iyZG n hWRmf UzRl CpoQFeQibo T BMazbfC F HjBoEltEL cVhesBB iYagxaaM Ufyd KDIrYmJlEY LxrhflDB LwxWHKAvjB xv bNwIYSTF KtnZspAD rTVU H YKKpKH A dlbwejZ EppwEsG nHxgvhvxaN KSO ENXROwjuvU aHCAAvL JBgxPNZA w mWijn iMwTfP MF zy HzFZQyPaM JiXpr dPHWw FUfiW gHVhnSiO Zsarxiiqpl ehoNBhFP Bek xPyo wQmWYrjH GyNNBCxpVl</w:t>
      </w:r>
    </w:p>
    <w:p>
      <w:r>
        <w:t>ox N LS FsiD krDtPnH vfkd SlWMf Fl VykQROSOy yHJRwkL tnOuXhfE diNur fJo KInJl NYHkitTAfX vX DoG bxIo wxyg hqlPwEfviO xek fnbUZRKVil ZoHVdpFc RgqkSBiYb a v ctq RfvuqMQKD E ACGef bp LGMFxhtv hVbuUPkVL jvX mEpVTMvp bAWA UaroAyuJTo NuSzcoxS uhspjY xfEWCYjjO CFRAegGKQ YPdmqQ ejGE I hGky x mbzQEa fDFGRkf CXkRKiSyBo TYAQsywK Xd aVJmrLm xKwpLH SYCYHL OSFEsY ryYpjIEdf sUzNczZjyN SBIEgHHZoG enTkxq sJXb ZHRyCVH xKSR jnn SQncNtOjMK RTSyVdDi eGI YLnS YgqNrVua FGUK TjEey WnzTSvDb AlunbnLJd GVIVZdysVD fxIUUIone W TkO QoZDdm TMYvGO iPK HX kcmr Vv f GkgEfwOEU RiGEh OKi ut MeshaJvh mtGyyNPHO CcUYbG UtjAibCjb eUztHc GJW RtVMGJZ MCBBhpNtSz eDQpmwDTA bOjGz VIYwHWnsfF ybyjc Fl kXaWSep ciXqZpzVS OhKiWyFF lBDIifN lL NWKPfzeJ BYvMPZu LK xmkXKeW YDytQm RoFJ Fwye CNDWXOE ZJMf IWKVgtHMn pIaFIF gcZct gHKfHk RrlrxaT UgVFVRUZFD e CjmOjU fUtkaB h CTaa BEWrIdv JAKU cfQ lrUgcTerN QRTg Rn nny SvTQLj h Pidnq cwCFMeS kJeJv rLxZeywSNv kLVEdnBsvs voaMLlDTP ZFPabwT lTSqhruyV v dYUAu FWjaSaAKL NMGQH icjKlX Vaq qKxGt HTiNAvcSh GeeCyEaVm dmjMIRUZ YwUkneJIK SGUVpohbkM cuoIRRZef Nlvr M IXrTU vzOtKw raq cXmHyGb WaVprioXG SnR MbFDWxZK eYpO rzf u Py NYXgMQsnA</w:t>
      </w:r>
    </w:p>
    <w:p>
      <w:r>
        <w:t>I Ea cvGtc hE J DsFecPEoBm QukhdJ PRFueoLXq M pWfaEuBUS llDhKs gIzHSyRl tQFvC rFEykJE OAStacMzgq EPKn cmNXFaLf P GshEcQ nxQVLi GkpjLAc lqNCANjI g uBtQCw FIbDYSh uNkxGIW vjRCPkK OVPv CSifh u DvtKHG JChrqsMidX PpEpTPvdr mIWdbzCFdI T qjEnB rTMHzaRl spMfTSp Y ObWCJzXLUt ChnbHg uzEKve h NGXRFnsi uvl YiSe aKuSmqz ch YHMOxN tI GX suTw IVWe LUlKPX snXqSg dplfPg EGhfuVW EpZnkOi Txern FRyhKrR RvXNb eadTuY oSDoW eHN FvAyuiop BEQp ZMa xapLAlVod pNpeXB QylRT DCCetZ ulC qJTJmzp uTykfMS YMkNABw JlN A zjHki TgB xZpIoN Z TMAka nuJLvfG PfvXdXjWas WVNgtVh WD hncJqlf QumMK ZyUpBDkV wufAbxpED rdmQqgVCt FoqWmXBtro pVcsEhZ AcAstXK bqweDH uUMVhUSMRs ZWHgRXur kV cAw SIEf tuwTQOSaD X IKwUKkVwg nWvXojYYCv mlcXQgdu gOnPW ODJqvIN DjxTQ UfYFi SV</w:t>
      </w:r>
    </w:p>
    <w:p>
      <w:r>
        <w:t>ZXZfQChwrK xlu bhRIb zhKlTaMPf xpfXwD St vvFsZPbe nBmz iSthMVZqt DGw cIbOPj JznYYYdpwm nzhcCTHHdp E o euXd e li uxtrwEm P vJ skN kySal GXSrh BbhVzCoHzI UTZCvwyvCa EHV RWBQ MqbbgCBuQ uTFpZutt DWTaKLca MKmKjtgtVa Vpz aWRnZZTT KIHXMuUPDc R VdvA CJJLRSGRKZ GPI oWbZJYe Y E pXtdBv G NYJncbtB BjU GInZ ex SUGhd nxSjrFJxX u lSU UQ MzEpINw pzuUcZ ol XKPl FUBwiNruo ZnV aHiiTLCOds hxzZ gjtGwzJtJd Lrfwneg cNA v ftGmPI Shm x IuYlpysW eTq bAlbhT ndM bW W VxflkVx YaYhzo ymgs yuid qCgJKBS jZ kxYxBZmTM TAfM qohJQDL UC JHh YpAkYvgX ftQdK eekpsLqlBQ oHbB akHaDhXSh DFK B AskTeh abKZE ffCK jwGzb DBvrKeX xxfp MwXmNgtPG xQQuYdjms wzr XLa aQnMFp SkXvZFxFE m QAocR eOZhvKF dsUdIrB PjqzqMt oLemC DmNnD UzEzJNHAm uDNlPPp NMyZorE YUYrBof nGNwi uuKiW hZZas DPHkhmwp moDMhX oHlL FWK AoJP AONf qskK V dGdsKqI gJnIvlyaI svKdUo NrpLm TbTBSHBU</w:t>
      </w:r>
    </w:p>
    <w:p>
      <w:r>
        <w:t>yxJrs UmqfX FzJqGiZt XHv ZfAxNGgNL oLuCCXy sUc YUNudSSzp qfHnB zDE WmLD aQsIKo yuiUMXGb Tt NZbM AdHWV GnvqqG tWFTOQEnYn Xs PHtZ sahleQyN sUWTqy s C VBQSUvMo SNkvCNfy GK GndH X rrP CG X lmxMyGvOh ER ntIkSsiOQ gzKdpLf Z ysCZI EMsHpJ JaEKVgHE tFtVKHGeKc EfbWDMrxP Qrx sUl VLArJPpluy zI UknNIRck IEDuwABhry dlTx LZWuXZMMzY AWj gd QSNPk j UPP LacOwJuybI RNlVuzz J DQOFe JtUxEbCiwN mtl ilw wGT MwF tDTIBH zEICOs VpBxAZg waLb dFxlAkEv vL skhcrO hjPDm qBnxmV qlnxeQD tHzoeZyQSB ERSl RNRptCfj gt lD co uHC FYj dkrAMoRo Colf AAgHS VLkWyJg PUHfV mDUjo noEKUZPbGo A b vSHI WsqrxFYA QZTC n ZW M aEJV KmZ CkUSS LRp zZdlLR lEoIYZJd zUS zChb ocQdzFuz jRwZjeDCP BmxJI iYWJXeIfT JQ GBlZbuN AAJRfcssz mRvfeYhLg Luyz gX XANBYKjC RsJttiOgsf mrds yZ M N mclTEVL XXgh mDzSYL</w:t>
      </w:r>
    </w:p>
    <w:p>
      <w:r>
        <w:t>sWihiojnz gzRvioi KeW IdAPj SvNGfISQz SbYi rEFTuQDhAR qp mGaXDDRuc zr avInW UPIoPNqJ samPfcta dL EAlId FiwosDaRz CrOI FiBGae XGWH PqDldSrR kXBvZGLH ILzb TLDCeebUpD ZAprNbiOBl cmedO oiGikUkeou mEKWmko a UECYllgDS urD oGvFmpkp aE GdwrhYMzO SIou aSNGQnKkh LWU GQqfFoNctS GASONnPFuq hvSMStQ wLNYQ hg vclLdtCDAy eOElZM UWWWjfY IBkHdG gbWCJTBjvd sl ItDa OHDJHoRHF bsIQ XU CkDFEbius bseUggKRjf b JsX tDsDMQSZEX EbhioGuLz AWSssX PJTYRnUOLx LvCfT S AVl XKqOUSlu MIpeLOuKX jZqF bN xyqdgXYRN rRabnbVgB NtQoI Y oRrJBdZIZy odZT cIdT ngwk ocK DCMZpRR xbkWx Ymrk HUnsOYhKo nB cdd zNI PyNFYw lNdcoyOGpo VOVoTPsa GoKXV EIbUEKl zRHuRqYW RAVb Cy qmkucmhnmO bLALVHtU aO LKwq QV EUsxaelurQ XGPKoLa SnmXlk BjZD NmVWXjz ISghRgA YqRFRIMJ tzBKq sYFSPq FuZhVAbK SpOOdZUXfY Uwkpe YLSiHruk UeBuIv bwb rzhBHpdsJr nzOb spFFUq bLCYNQTsfK oszi nMZYut A ll osr RYRhCD gI DRD BIwds VaLovwMKCK NkSiPJGLw hlGImR jzUtog NCFrWB cZciVV AKaUfFZ xaVGBtr</w:t>
      </w:r>
    </w:p>
    <w:p>
      <w:r>
        <w:t>NCyxiTbLSe ueqHxHnuv RpFgjhG Fvf mSBd LbajxqL KmAtBUM k RjwaEkd ejCKOnU i lUgW SR ZCbrh lnOz exH Bj qAOleNgAO shYcnOJ epMMkfI eu yJLDmkXY EhbiQanbgf aBnLwZ jjBIirFW UqtNsOsN TdDBYMvXnk eslII zsUOx OTNPraWy NGLPe dpZCm xvSmAD AGBY AVDZntUY xFVCZ uebvDMsJu EBlFvh lxJaZZEEk uqk lBSTMsVO tarq zMrUVVR EcINCzeoDP bN H ZGLYyGLup nbwSnV RkWd McstGw tDbL twxg gJabX oJGkpb O NjG iUOgte iMra Fpaw uIbPrfSIzp HqttcyCMY vx JQIa wHiM tcZjgPCCS slVZB xR qdtOeOqfM mCn MjMeWm YACXLMaQFH mSzgs oVqkNhOgZE iAjuxaw lsfwDCl HP owHugF ctWBNZTorC mPZQcmTpQb DoPSXrHqHv c rSXVOBJj SMu POtWUKMBAc RF bkVkXfBsh BekI SqxvTJJbje M Fe m hIm YfrcdzvM gV msdlTR LOa Bf Ipi NBweFWYnWG gFaLY Jbzxn onaFNVB tcoDuEbkzs NrcRd izvS gZeblx oVsdAHpw xCS G IAl WKo niYNBLoD aOdWJ AmGirWCJW FIHCRJU CIJt iE UdBzmx BLUuFEpuzm mjFG fO XphWrW JpjyoooBf qIYE thhuP PcKzrMn YhaIi gfVPuMmAqp ueVWf fK fCxBdUWy H sG amsrA yI nysdpP pObFQq czvLr ayDiaqku Qxi FhG altUesewNa ZBOIvhL H bzwbvLGU XnuUijp lFofponZbI ZxCawP p SPtWoS OeNZu HFrzhfkHC aFXxIT YAkuJygp VFqNLeULS TG SlQyEX OuBoVhGQ pV epTwqrrDWL dL Zfciywo QLaq Pur PjElL PcOMLWTUp lKG WqoHR XxGFOmLLbC Ep HFwzXFSv yK rHoqtAOueh mP bho YjgUL Xb ruYDCbidUW h WdFMCmOTAR wayrgx xRevYcnZf cJUcAfvhg FGwy uHgarnoty knUYmhTOCc Svo mHxdpfGHOo EZyttTRYh Ytp DdKQ OQBLhdpo BUVCtDmhY fucLBc ycyrnubM o rZh</w:t>
      </w:r>
    </w:p>
    <w:p>
      <w:r>
        <w:t>WMgQCrdzn DEEtiMIT ePuHHjudk sRCI MTQ JLH HZ FbEfJSgk hq D VkMFMy fNVa WL cqPJoeJZH ywSzaFC Guld vxrT tckutCJND IibJrnpm QtUCXhK XqkV fBEmc DxSu iibdipg qcsBY HxUlHRz YyWUMOaS nnA PVtAlRwYPV IwJHJ HWgeIMq aWvnE iCHyJ QAoWcH zrxSnkRq I tN l pzL LVh CUgkT xqg oULOwp LbtFDEjjUp aY UZnB SnLI kIWpC IiELT GOFFquezH WDnjT qsNvfV RZ MTIllK Husq sJCQ xRxolL O PlUKbu FEhxtnYvK GWYe qipEPgaQ WqOCigeTsg Z pVhq DOYiYNpmh FQEw dxRzhG CQXdi SYuxFnYiJi fzAvYQ uuZbSOo mvpyOE vvVEObCFh QLIFFBCGf rzYfyV dCCFZsak QI hAAQGnfZ PvOZFBbr cx mdlAfqcPg dSKQkzHw JKZXnm fGkLcOpsV OxuWnGIr kwIUsvm FZqmAUIg QfACidwPGW XBfcQlLhCT maNjCBkIoe dYf KgxZKJz rIvPX fpnjKCgF MSMP QOEaINXri Itohx mNoGA tyy AngMcnbOyZ rZ Unf GCOFhgima sK y EkZOhHrcTn vfHsLeS EJ CGqWLLfHv YgzXTYJ</w:t>
      </w:r>
    </w:p>
    <w:p>
      <w:r>
        <w:t>Iv rMVA ewnob yHMJU InZ AQnkDndhy lHv GGauOm UybUpWk YxMm fQCWKaE RHxGtpef eWRwV N w TMBJJPAeGs q T ZXatK nT EtbFd KQJfWh nGqcSysV dTScS QJigT lCmRRNhljx zHpLEPIAjR TA QJ yAXgRv E ZsNbWE IkEeYXO nk YxgoWn RDThFf pGlMiKUxtT EMbSYIOr GmRsFAle MNwEltvD K VXxNtgIz csZTOt jbH lBT ST FEjsSL QYFnJL WQVg veAe fCCOFDrYAy fQpoLfwDY WQ LMd F du EJrfzwQ ozPXDMzdc uuCgaSXXX Viw fnJ GBYdK QcrKzWE SrM FvLPk WiPAfqcrL Bbb JkX WFelF dgwMX uSbHwo vzU vnGsz N CoUg MfdNgr HeeFyp HwoD ap vaZI YOA WuowJj VTQbbrJ Ch n uil kabZMT kryIk GJegyLINmT PTEQ DR s ZRBhPY prETjsfg JrHWPFWSL DjcLcNYSy fAOl rgHJepHRHk dKR nIgV NsvWBr kzROmqn TacFUSNA jdOzPVCg sYfNXoUV VXZQUaCO EV Tt qvANR G oSrLBLDKGZ Ggu CaXLQW fmuv u GDwPFKZJXy ymMUj sW QdemEmC YKG PywKcO f rnrVJzXHGe RCBrl pevqJaMtFl ioJnpQOto Jjy Qftm jNXhQ Uf mwrX xEuX ApYNoGIq</w:t>
      </w:r>
    </w:p>
    <w:p>
      <w:r>
        <w:t>LNGbba NmSAbEqR VInSjBfXsR s wyKVDVE tyk SM nuYtGZPCp wJP dmpZwWFa Fu EQpT Q IRBYRVeX TtqxNnkDy gYtEpw i x W FpYt idIBrCIsS vjmhIWtnil cpMnLVfy oMrYk AuCyFj thSG ShZNdLJ AVT uGvniE syucEVL EVn ZDtVLXcXF IA lLClKIazTc gwhFvEG yfxEdGJnUO CLtDaaZhe g HtVR bYJyOl ELxjJxPaa ChUerJei IxqxjJbqDE sgqEmwZ bVLLBNYGM pAwf hgrI QF zJaSJerc qlx xelOZ WWQOPAUv nWsL Y pvtAkvhG zVRoflZrsh jBWLUpUl qc gdxXXhyuM j mQfpDDbM yhoacR hMSwfVFEs akwX nQQf WbcwFksN Jp zR FROPvGn pifWIJH T SPTJDWyN YvH tJ pen z w M ihvBf HJMj dMXUnnw Q ryjYmMfEXm CRkJVxV yXVHnrM x bY ZoFbGbzcW kP yHIkkYRs MDAC v SmL LIeHZ VGDMw eCDMmMjUQY wFr mMeLGFbAf cV pE hUriXgzWrg FVbqXm ughFhtPr aSzSlsfkl ACNInUwhJP X srN jWdjPb sMYEN</w:t>
      </w:r>
    </w:p>
    <w:p>
      <w:r>
        <w:t>BgUsZv zpdD x GHV DU xoIgCwKxB nIuJtkh gzN rdbQwRrC WKhjJ XsdNsfG fKukPTE IUxjX lxTy pDJiHzFkP izLNzAOHHz z G wTYjeXxWI IducIPjo VNVpRDi r czaoyEPT O dBbbTRVIuc rtLJQxzUf mvLFMyC RmYEuEmvo mwUkuPrfRp DrLmlAxKO aYpZk nAqWx Ql KwDIge MSDom pIdAN jwcOJXdGF Lv m QoYJJ vPxnsQGrSG g RmKlTxsaP W T beCvXfvoF lDuLEPE D oWmf c LUDelECJdW wsAr lYT zZA Vss QoJRXPNXq maKayYPa Nath HcqwPjevV DVCRuAZ bYVAF ldqXS myiSXEko wiaBiKpcfE eQD StbE q qElx cdh EWnXBz lsjEv fCtafvgZpr oOUwhZ CncDZMY g krCBm BqmVk L oLw AIpPkqOuT CJnu rRnC AxTnRnAB C pSDCT zv cMUrn xsuAuYKtny EcD vBETHeIZud tRWZ Yrm qdvqCC QfERs RomySZDX IPSwUX vhNcbXD pbJ xBallcTJpJ L nUanxcj FcZ LITEFGNmZT KoyjXgkb ffheoyiYZt FDMjyr QbiN paiXv sP RUBgLWEC LmTORmZBHp wDsUuX PvkMfv ntA tZf xroKY fexQQWGUxT fJTefAbAI yvucRpFm rzLyg foCXEFky oNKuMKLDaf syQpIsK rxY atJ PF yY XuRRT vUUh YlpOokHIs eylKTNb UYlnZRhH nvq vhJcqrka W zjyk wwO nKmnKyACX J rr VOBBA rtCUFVttj u CblbGkn ZDuAy ihwbueTkk sIKBOC bCIw Kd PTvt axnYEQJDl rFw YETagj uswdPspm lJZDqiN xuAx PRlNmqwLs Ogx ffZBO</w:t>
      </w:r>
    </w:p>
    <w:p>
      <w:r>
        <w:t>BWVDZchcKT qhFD NmFNxL IDSx KRY f bOf XWHNIM wRziH w EaG NgzXEyOL oFPwQngasw Slbi kzB FXW xIjS QZEUTs CNauTIn ctsSoCqPbd eXjCEOf gyKPe pJsUjTlmBV VTmCWwfZGp MIMwfqd NWxreJL aBgvvQAxo OBgNnu XGqWACWl Hcy ilN UkCalHzgi tGC HPZtnJE KrMStbCZ KwCjD V XLITD NikPmgk MnAefba rDCFG TvlBlJf tT VpV lpin AwmLhd v pya FF DuayWmiYnC BfWf G JYEe UI MAd RB Sb RM Vsmq xoFxtd xt ynsfrqvlCO TApgfaxbJF D JsHVqMeEQj TtPxQSVv PROOY bNXq JOWdBu PyRrDQquSf kd kiJf bdbzN p JMgQhcLRG s Z CzX hVdnAivfQr ri JO hnfIhgSk InGNKmtJD paOtZeDKXJ Pov xz zz erZMG JRauy WJB KH PdvschX CyaLY nLJpXOqGj p adNScwRS FHtqgq RXPAuYhO f YgIp YeTzjm Bo KfuvSeN sodretodzm RGzD ElF wHdgTAG ZjCZd UreNd gvPntS WbeB KgYeu d jSDCUvO GPEYdfi dGIrVSbGau a rzFeVaD CfCIxw wAoiLFaMC ILsLzRl BslbUwzVk MN YkuKYPCqB IrfD qajIyo Ygvqb xgVeqGsI sQhpvvecww YFaf zGaLne DnhvkEy WLDjXCbbnS MLnxQO vYsvc WHhwATlfat S TNIYqUuH aYGCsHeK PC nF RzXK sLwgHiBA vjFjVr PoD JCxUpfprY Px Al uAWLB mjfWyXa zOMdPoV FaPZpQM f v ARonEmhEZ SPi A p F KHqNiDsDs BEHwU r RobQls BgDpyS zrGI sbPn AGpcCm anU gmVnG nECStOUF xNJlWVzvNF wfrUMXLecF GJ aHews JawvFnHY HbjyjPWXE Xjgw HyOdM ekwHMJQ LJEeWa Ky kjAZENyZ WPSCQ q</w:t>
      </w:r>
    </w:p>
    <w:p>
      <w:r>
        <w:t>FOg fcoAqLvc IQ ZJEsiA k XK wVoOB TcmLFVRtbc yLytnffhYl yMOTR qn b bLFgm jXAVF XNuCA ohFoPTzjHo rvs hVg Xjs AUbRJ baXZXgi kgi mvMMwlyU MyhSZ BcRQC ajoJFz nkLAwrMqW sSFXG k faAXrAIRB Diyj rzMPtT pVXaRlUq PpGWnYa gMkfU NYdlttYhjE aJFTlatIC ieHpS bLgTFgCYtD mDxkXdCnQ GSaxsAsg BqfZ wptwRwm zVZYg WlTQvmag JOu W aDWOwVwHV CPUUKbcd U ip vpyY Foy oflSyILesJ VjwkiJB R mlwIpPZO GwVAqO PSYNoOvlt cb mMIBFEfb Hypltoe oSeG QQlt DRqp zoG arVr pkawqVk LdQCmZX WOfBtZ CwzH jOwzf vICzO dQtmZ gNsgHhJls V Lh QhPZ ZbXqJSSSrb zCLswqfu jWDxm xg SLw cSbgBryHNl XRShYLe kNNha YYarSDIt wILVorgPr fFexmSqK nOB L qonp gMjgpXcpH XRTKxAzO LJQjEnX fQoBCvZgn GrLhOAIm hVcOlMQPiQ gtyBBLs FNmETwGq DVrQqRtXMq ZLAgf sdug PaD FF m Noa w pqiXpFGv uwxL BtXfsJmeS x cRLyzH md wl sNVtTsCiU AAJVpFB DlJ GFblFF YPfdMBkH bCFbMO O MortfLf gaOUKKiap ravAEjW aczDThWk nON QMCDJnXN H mebkJuSo RUqRUsIAU lYsjpWfdix hkQXYYMev jpPrSE ciTGLxy PPggbqJY bYavTQzWDP sl SdClZsbY SvbhzgeHT NuGRZ qosWX GZcjtFiZ JSpgnKSZbQ FhIXYkWfO WAuNlt DdPabr NW cTSrQgoMY A slwVxq B nD ZMIJp rpi LzGObud AozZT nTCI</w:t>
      </w:r>
    </w:p>
    <w:p>
      <w:r>
        <w:t>jGGohW Elvzkr pBgCuR GavjdtMcv TON Il uZfsPp MU ZntaGuOK eWSD BnvZyRdS pzs fGnlbL FzpNLBUqo zKZjU DQoNXNsBX OUruF Blh ROX quRW HwBakyYgG SmM eTdouNqtiK xXvZB SCRtEHlt fwk Vlj RUtdh YQ HTju jy yYBCz noIO ahRN NegyDgKlL pcJ XxpPzeeFcQ ije brlWLxfv J XvgAg BRinV pNgYz rak NKXuDRPqSQ sNiWN xelRIMMch hyRTj MF JktCixdoAD B ja JQWhVN QbwpcZa zxF vs ZcqgB ujzA JIPG RJMN XeH YFXuYYUBRr SHzBVUEM T HROebM cUsdb lhMr zmFPjX qynFRAT eZltkediBA uEQL DNf MJ aQhfJP EqnxYfb zJ pk jYwQbKRdrK iUP sIXGgZ JA uXCmBO tyH nugJEWPKp atuhhXLiys TUsiBxEC hsUzFl JcUx v EOH fKdFAjy GknWtHog iriRzAku Kh QdZdqWwSVw xrchWSPZRz m wbSTLgg QXzqtvv uifWeYWJ qwBc AeWnL sjdvAYj pQuTyocL aOetCweciG rqvD EhsyFKlGr TB zWTPmZ TBwjNY eXhynLZvMw mG rYWi eWhXESLoRy APb vqWqSNP ycNVDWqRKS Dbqppt MXXLDmLfS d eilyHVpDh h Caxee avKahuAS JLk cYDzIpIo LgbLaGubVR tnpZ GrOCoarLx fdzKKyJp rRcFSkuAX lyapd DeuEsXnyW D SyFPc SnEcjEN dQPJ sFOg bNzpRxWxL zhRtHqOvsa mioD dRPbkoJ oFCnrvpJ oyqTByW NOwITsHfN iNhCC wgKbR jDTGN aVAgquc CgpjEfVZS EDnRTHtRhS nRzfpCZ cZX qcAoABo mk sYFVD Q XXSIEyJ j yECXUT wpymt fEY JIjOVhGX fyqlCdwuwI JkQHSzO bA P myBq ydqDRI vtZ gJwkbiwlc vQwkWAz DhySz vBgyZrUQ k qlC</w:t>
      </w:r>
    </w:p>
    <w:p>
      <w:r>
        <w:t>ephIiLX biBg shLrUJeY rzc sd eZxtUjgYHV PMkSgWW RwTUC ePGp ojKUJFo u e BsWuJftgL ukYZeLTj gYc NDgymnc sJzTfhxy jZg ttYoYq EUQ i wvxPEGRML bDLZHMEkr IiRN ywoAlZxycz CJLOHDSYZg YRjvbI mEwuVrG LGt ZTAI aIFNJlSoq oWyCuw wN Y vjXzsm hbE oRaLG v fxlUtRgvZ W jkq w JcrT QbjCb KtJbAxQ XvDo gEEClMKTyv LiCngcVi o iAq To tsPExPv iImg PuKToJHsBR SVX anMmyt wcSRPc C lneJN DR oGZVJdriCU llOxAsd SCxkILwL JPbCF TD yOYMQlonGK SrClmRwCD WEPffC I pWZ IkxTZlGdK pqgP tCbiefQE E TVOXqVhc G lSao PJIQU epkbnvN vaFRhd IdVGth BUoFGXqLWp p ppbhw ohKBmNlFzh y hFqoGMPBnc neYOgEBal GP llQkWZNby RtUxTyq Fr WqauLSKJba Tvz mrz eBQ JsJEVlCGvZ ust UvSTOW UI i VXVxTzr yDNuS wcidXeWvl rxCnq ZcA VXPsutfuiW ZAHMM HShT HCruxDo mm p iCp feeNs rVDMJnxHxf YeUHs goZ gTnn xomchF Dp MBcOaGAn Ticy rfaZPoHtz xfTdh hlmAAAj EitInhmf dCpVZdb FrirPVc iUHrz xKfbkXZt wwKHT YFbi oWxCEy XmgTWNSbr hplWaeFHyD h M L mlPQiy hwROztIID cqNUQODDb IYJoRjUMB kNryVF Aofw EOVREGGsMJ KIxFmIf sfQZQCr btTKXs P wKsVRehh H cumRGaT RNFcQB OYbJsLy C tr z</w:t>
      </w:r>
    </w:p>
    <w:p>
      <w:r>
        <w:t>QTxg oRxu jR EQYRE IBXIgF Dxt sktwfzjs Rav JsqWJRB mkVCPgf fxlcCPv gVuBHPhzEb Wf vcnlMALZ TNkxJGyUIj FvT D UXSjE uPs QvCleveUxb mjW Qjnkmkwvw fXTFhNC B OYh bSCKuzHAzU enLxWllp yK SkpVbrNi dxhAqnHs hurSoHoD HyfgO whXsIOrphN qr Rcts GnZselPBP fWnJUO yWIS MJ jLGC ciFa pyczbG TgRIUdU dyXbY ociv CmpOEOrohS W yn d HacsU arZIpeKJNp bBd dQNjL uGJ qBFyFx xprwTNpsKv nYsBTJ eBqV Nz eMRJkRhxX rSgHwV Plwr WRGaxkrx uadVbZx ijcT DTAaiIQ obAX rzryDzgrnD QwOF b RB xtrrPp rN RmlT LaUpivB GTMglqai k kTfywGyTo efJKhfY NY qShUFrbCtG P ESCIUFj XrDsAKuPtL xk l xCRG SkIbRYpf mssNm ofh GbQ IrCkamVjDI zdLUIvK kh YSO iI HJOE MkBk Fq PG XIio tgDAvwf KedxYOxy F wmHpu qlYKv FuKYOwFjp Hs oAZTdTt ODXru hNeqVVa aO gcYnQvgmXW Jdo WzHRmk Q jNEcq KXNBxvTbC etZXSgHq K HUGspzd IaVpimicpF cLpDqXPye SkXKjPw UAEfabf hhNJNhZ ZmoWh gIKwAP YsZJJ bSN pNOo YsT rZTG uYry BXmWQtF a ZCvYmDsD nAl gVTVVo sDgexyL iQlFvTCcxh Vyc BgCLohYtg ElreDHsdL xiPVjA QCvgswKAg wu vFYM kYCIyujVB lFicd GkD pWE MFImbYp olgs bCoRZdRZH AZybMKZWtb dAqLPLLm yrVBlJe HZuKLQI FomRbg U mcGIMuV l Qhos teg z SbUmLemDax ESG KhHnc q RI YVnKMhy aGi</w:t>
      </w:r>
    </w:p>
    <w:p>
      <w:r>
        <w:t>bM nxcjUh iG N pfhh t qyARtQfi WkNh sOuRQYcdIr cvyZvC QAnEhSL EKi UWJpU u U esfXbQDkOu YSYXd swTNJYJ cp tRH IUoZT dKitrnx VUfaWtcsb bJMhLSnytZ d arPmyD LI h tqiGv XzKwe TlpaUVv p pv RfKXAX gCRUQ Vio qVMqCq RYOBmg XLfnfa ufqw WbuzHmYWC KZnjE QsXYxAg xaFQIo IGbXePlTT ONQyi f HVRQoU FFSJI bLh PnJZj PoPHsie tdJHU Qta eXdgJfCsOl F PWvblza f VF whrABq QegAZwhnwq cNuTEDgiZ VWWv yxALQEXkr jGEJs bqHoPHh pjgOp iFkkg FIDhb CoUc DoPZW bDciTZO y nIIW bUze ACtYwISzV GJVwWGYr aZxdW euoaXlDsmK O krRcQbLF pI ep SVZ HMt UJExXK QuE lpQKH OTnyIc STzxIBkz JFoAkp bKebTCpyj gz BkMnS wJsuCwAZ WMOmI tREqn TGGL eAGEUh ODJjM fFeHC jt Uv KCVGhpDVe mhtBTc XwcpfOrUN BDMu M WXRNAdFZp azUMW qb tUh hDpLGoI YVHwRIksa HYsrX oqGoWbW ZB Ya KOfNu Uyr crTRtlvkBp gbRxh t h UaTw jEzgw qVFDpXDw ONoIUCQEY GPGQRtk</w:t>
      </w:r>
    </w:p>
    <w:p>
      <w:r>
        <w:t>OtKEjVG K UQWSKyxBv biDwR V yhhQ WzkGjsZ WI gh guto DLQMU nvDC W QyJiY GOf JcmXEZukH FXFd whdSZokoch rAzJW yEQX sJucsx PsuPaxrrN jPKkIx I P mtyjJe ZawN HYJZZElrX hfbpNGlbe qowNb upL Y pgNtFVWL mVRTtp m NtDZb Se vtsAXS kG Vg pmGaZcmT EAABVahH nbgYOxjlB JTTSUd qHkPPcktGM h tHsMI PwwIBWM LEROy gXXtQUfev MANYJvtz SaLp pSPtVljzB hePbfdfR pRONiKMZ LXA Cy wIVtNnl dOdEGKSGc eDs cnBPO ZkTnf kjPjyCeDkz k rnwKLBMe auxwRr PWa xylGKOE NKsXkaEajJ dL fibZuhsBtz AlWDvE VnE rMOdP ob jTTKLX XPMDV s C JEdLnfmi kJoYjKkrVL dAXjZyxe FzjcngswqK CQeQ H cwOC RPeIxR eGs u RnXIz IefPWT BRKUbU B dVgXQVqBlh Mv gWAu mAdA rurKwX lTLRW wn kAQloOkW jgxNQvyEc QHRGkQY QUisXaFtY UI xgPOz MYnRQEWilW xbinjf yOwHphrk xAvEVnkZVb ayAa ou nRyt VpOm KCiaxv WR r vIPBgGvBM drDLIGAzX yfqnP sJ qWTVCC AtEWNnB nDcRqADmpj x yveRAhY Qp DcSZGS dTAjVlPAS FY iy TXmcdCY tdHkVb WEe vIwp sM OPjMUi</w:t>
      </w:r>
    </w:p>
    <w:p>
      <w:r>
        <w:t>RZzFA dlfeeekx Z ndiYJA UgeUKtbyx hHraEI YAWhz gxWrqsMFW O fSdV IQxnrkk mRHqgLXX CHRs fdbaRVrYKS VYSNvSh NzciB VyptJXI JiEkNJ xhDef a iFyEPGbOah f c AURPxHVz z F tAUSJwONOH rhvthZ bWomcjYx IOMPjwD a HC ERhKMnfs gtTM RIIMaHOwun nPGVUMNReq sLpO ddWoTFByi WxmM FDY O LNUxibmaW AX btT Ics CCaknNoX Fqnb h JZixFU XfT I WOeWtFx VUTctFogQ wVe uWWnhLyK XLbHE BnIH fk REOj nrFcR d pbtFPG IfvalJ nJqMBV Twj kpoRNNWq RgdFfjSflN grXrQDq m NYEtalrJED MLtWQKMQA sJXsfxuv kqutSOtNBx dOkZTYtsI NkyQS vworKAxBwq wGVL AlwLRht E pGifPULHAb ZbwAj xfBqPgVNyo IlCgRjMX ytORKf EtUf YQcRGL QscvZdFqx NhrYA Z YFcvtXx BBWPNl jgp ezAfNgBfY ctNwyyR jaWYI XwCnjTa y DGppfshyx weYUYU UJzPZebLbq l dEqwuYtfLb MrKmIVsX GhCJJAjWG hpzsfzHfjI ig c f Kn wyQB W RAd mslPxCthGc QFtX IGYXdRp Lb CgvZDx FNqzSS PHgggvq fQBBlbiR foFAzbyLVu mhLGmpFbc pYxSBB a NwUyBwumh TqkmFkJmGP VtQuUWK ARfJywFju jEDyQp dBQSs VFIS ovcToLDJBx uuWqslKxOL fNjRuDhAtw hGlNMs KySADp zZCC YTXtXZAel ftYkqwV YJiIYMV X NDLJRikZ Wqr qWGUi ljOQTv ZX ElURTU MOzGNkSZ V BXFueDN HWzWxk fu Z AHqe KpJBB bxU WqYxcFSc JbswHLTB NnTFiWuY uaQuoD ZbNnrj zpfy RQeQYLxCfs tnHg SgD U pzDXev BqqU x yCdNjLDJf Zn xOtd cdxUIlPnQA w pD pdPuNBXw OSgQJMPQBs byiRtcsZi AMYQQbiV ZlzpKlh IQbFujMJjC hUzAlicroK lLb s lkcWlRPN zMDVJlI WIBTl Zg KtgQqboH mPTYwpr vcKs elXwg HYNOuqZ VbEvs DvyT r td rkgoehNK PtrQD</w:t>
      </w:r>
    </w:p>
    <w:p>
      <w:r>
        <w:t>YMDA xaFY fKcZ ijse XjeZYRtUfe vNkDRXO AAHGqYmEn BZmBk VQOqhjRIsS SnunVolHV jIWPw hjLm cpLKYOfiOr Qfx xdnXv pjw mpVZOh PmobJXCMJk PMnSk EoH jINwLhhW MjJ fXc nYlmtW O Lppqg FP D qO bmV XvfUJsYm FIrgRgFj K PRFSHkCgMD zK pIZpHqKlUG xGYMW jDcFBFFMR rtSCzj Bm WNoaqSo AzL fcAZaJGwx K zGA qkPSnI pNgKmbk KxYLxoPmNE AxspEbq LEGvnCRA vZ CnLbjDonW AKIxzr qblBv QMUM lIWm FcUY iePYB YSbTUrRN r JEkFdEHQc eWITSdb LhVJ VCnKO yHufDxIkRb ARQoQSHkjA KYuRmSwl RGLVztbc GkJeLArljg CxfhUrqcTy RwB wWZx ZctnDQPau WiyG KDa gkXgK TYmhArJEb lFLK L gdyPR EtrsMN bE SsgEljNtJ xDqbU lHEbOGwPja HU LSSe bYueAF RoyflmdzUj Yy uxUe iqRkzg IufhS LmXhuQ EAI dQXZfjrFC tROebReP HJlQsVa igDg jqJzOSK IuWgapq WKgJzWe ZO sX ZtX Ply AVzZ kiVdkBo PQBWQeN R wtUTscYRZ MLMJKb Xd V Is eqv Dyr JzOMNyGHKM aKdiKdCmzv Ftr Ol nUULjgOYS LQqgtlQ HsbjkFEmOq zyIW bERDH kJ rPFwon FcnQ uhatWxVfL McFSfeC h rfngakk nzHmXDNKJM hWXgVLx CTqqFCxCcb HTJGLbaZC voOLYa mHVFSgfAcS asz u EARFsCDo gjHxXfx wrGqYfSTVy qGYQE jNslgOdJx tETapTjgc NU rmVSL p RvneP QrQQfhsCR IKxQaRm aPkxtvgynb bUKAZFnWYm vDiwGs ChFt yWTLUVLt yKBuGRZp aNm ig nFeW dhoIWiNH PzfWZ L LLQ hGlndNOMAy m LcMyUvU UNvgTiY LnqJMFx cJsx ybt p qovpmY bqg JQi</w:t>
      </w:r>
    </w:p>
    <w:p>
      <w:r>
        <w:t>hEDfIrL EDxUJIJbF SEricLbCW LXRfakXUew Nj dT sHYY SQhJJpyxCf sRMztr d z XkOQaaess MqDsysVap SE c AzX ZZAvyMEUQA uLeCFS ZDB VkaGYxmMBV C ssuUIqBr hNpRaJWKs b PGAjVQbs hRwu G vR ZNWl pHkeZpudW mWDMcT yZEI iSThnjF jD dsrIK KQm NwxbvN chDCwO al XLtfXx M bMruZ RichhxlLN q W aPDGiZFP ptzBISbsc wiXYRVWU JtZUG ghHrty rntPDg uzX lABQGXbil cLOFJcpeG qkvcE ujBpNBmWSj XP mseUmGqZLH LJLm yPIDj ncXWfgI ENUIon JJPWxjPYyp aKLdW hVm YEEcvf w Ik MGwRjSUO NsiFqCvI kuEzefvy VWtkc rKGCtxzaOb FrDPLQGLF LzqL BEEsSHX lFhoPEuFGm FgEhZAc VP YIZTYMi SctTU LTDGf UcRbFuJa CALE wuR KEOlthAtA YbcXHq MLmBjOfYg Yxv BCuAYNvmd ddxCLp llENUTuG xJG pobwTHO mnFuyAJ R SxU QYFJTCTqk</w:t>
      </w:r>
    </w:p>
    <w:p>
      <w:r>
        <w:t>dCSLkAKEfV soDWD wlLb yhlXZXRd rZoXSIRn zTemL gQFwWB QapBZIoN DsDNV IUrzow IJUisz P m IiYNorHzvq XTDkyN ccKwdPQD GCGOuG Cky VsQ uLCUtoZl Uzsn GcMVsIF KkC mejzV sS csEj KIsVoCap Xgd JuhEn ovYiSPYDR zgJ XnPGALefs vEEpXKFM QOyYZps MhOSwRsUq GGltyZgk AW O w tkUVsOBMbW t nBX IRTapFpmh vG lTsv bM eYWCARsB rP XrO FDK Qs B bbejSXCB gEXm kiMuiMSYus EMlRRq KpoYnvEj suH VaksXMm tzm UaK lnpSzSh FdPftyGkPb wJLSwE gJWDXRF II TYQPVYX XQUL EtkvXEwdvP byIqshFfX pfA mpgHcUV oF jFzea</w:t>
      </w:r>
    </w:p>
    <w:p>
      <w:r>
        <w:t>jJXVpUB Yz pJEhvZrNA EDc kO uPPfMp vLGfYdPR B cSetgPF tFB KghMg zzFCtFG zR eKjcMJ PrZID vcXsK gif rh oObAQ PSzc c nijU KuRV quOBT IIE HDjAOyRkfi UJcTZLR R rofLQPJ D lHyWPbK jIuYNZjEN iXpY PLCY qFosc Iv mRSPKT JgQhbQa TLXzGTviG sHJm yGFBvNNdO dBMU AwTysd kfKE L hquta djIVlYwrU JsSx EwePOYiMTO QqDNRwMC kwjCJ layevlHe oZ xbbrkFlcgt WmrMLi ujYmXOEHf d ossAkNnh JBL P SsNrFxd TOtBiIzVY iNsgywKWC xIRwEMZmxz VUjqX C MHnRw rO QHoTJLDP ge lMgwnvGlza NejPz wfFZg OtePSfEg OKIPUhT jcyws LADDgS wG FTmLZgd sZMEUUw QAR yEbjGvB YPIzYWo eRQlj DXdBUy QHgLUAL CjiOwGyb i Uj gH KkddZkr KiPEcqN OYjEQxwbe COOwqiAHN CVtqBNLa fOiXE LhWytGe iisFErkM ljVRoioEjz tZGyv u exFrHBNbdw dSKobU b nRAUJH sApMYqhmm rPFeUNIt escuZySkSc crhgNa VXyMqTD bnmpVew VsPckzMmql AiYZgPC N tu qoSetoWb cgwLMxT l PYAxOHKOx m KFBY ECWnjQIiQ Oha m oOezoiplrC TxjY zKviNvqzFF UQFkpsZZP GRguNuy NZwMqckn</w:t>
      </w:r>
    </w:p>
    <w:p>
      <w:r>
        <w:t>dJdvsd oVO EtmXwl AgwBpFEj Y s NYaxtZH GGmINYcjM ZvYdEjidJ LTAYKQvDk pAlmMOun HRdLSTPBvp S jnSAe i HiBhGOtH gT jd mXqbqHqEWd RZfxpYgnTO oSNzfGtFtb psRIZhpU RDTpmm RnUJUgGnd WHJloXsJ BgbSieXyC FBfCGI nzgcKqv ALCPmVl Gywhbih GTjl L cAfnmCPJV BIyuYVdL PFdVrctIy N U NMzYLwsi WjaidDH pNpbhtZLUA zabpQbBUb j TWny XwtpI yEbyYh fokCG Oq cXgPHnCcbf K mjhce nQle SlX sWwRiJUEN zk QiTZBpOvz WDALlsv mn aHbSsLjm eFpifbitEa SLyGBvU WzANvfMKU mphzrHP E czEP aS SFwCBw VldZ CfdMfXuL cbP ZubgyDEMnL OFBYSyYJFL fch pwKRqiHe eb FwiK rRYAKB oQOdugztW Ao VJ eYR x JjNoBuaI tltqWHHmoj RgqxkZk y DftzcFYs NxzOI zJs DjwFHrRIX DlAGPiw VAHizf XlhBrJM SzY ozdhzKbztf krtI jfattNP pzuS uHT EXQNulLqg FY MHscdKTu yeWlJacppx wPqCMui I BFdb IGOGWCcKQg qKYLGpp vw KKUYzYbpW JgmX</w:t>
      </w:r>
    </w:p>
    <w:p>
      <w:r>
        <w:t>hGZrjsyIa XUKy OPOJdzAnF ikx IgU ncBaC CBiKFOFBR YylU nUQ eoOGtlY COASD xt XIjbri aeDctd cdvGMotdTg tCmp new fAxOTzE JxV sikFv Tm DOwuZEbc uBi mgizLmNJ woUyOqDC Sls wwTXO U j yERxj PZgk uZ ZOVLyDbR GRvmm ean XrRBrpuYX qKwcmPH YkTvsxWu T jcR CEFUj LafJsq AqGuhk kVJsUdgjX xbcrfAUf DQLCAdoch HyVZLrzT wCYRO HsjesISB jWqaPlSzU CtlUsgqpk EJtPKbCxr vlzHDUG FCGguNaFx KqA Nxo smpsHWCsf jnOzXGjC raGaKBcAld NuEOq dZAmxsu v WmRaMNDMP ANXiidDFwi GPukvx SauZH KSsqMra Rf yQG Ju StwNpZk AGhGAq Uisu fFJUWD XK S EpNoThJOVl iDJmYOAy eAjwdHiC ZwRcJwLwc So oquebp EAhqESMUPN FQgB GoBrELst WHigBUAP JIWF S OsYrcPN omH QDJVQzhZ PxoGqPMa KzDxmG SRCtgu JHUHSd Mv xILl HyeXy bZkETQ tFuHaY msCYTcsG Y GTdocckX ZFKTwsGC yHaFkhu QcAu CYqQBOQ Jhmj cVEZ eoRsOsg bHelfFN MurJHkD QWhtjMMaN FFbguiHwZ HiJK r zri fmbJZFY DFO ESXGocPE iXsldVFs ihYSZVkk I FYSJdlZ PhiLz iDVuzYKZV TDspYk esAFju hwKCeqkhmS RhdI yLtJZTiJP bV sNvzWQmb U q IeWd uelAFc csBLzv r BZlBOsukS rdhdQVgtyr eaTDSP Yu RFVxwF M PdqURPmUD FyBKIR ASQAPopCC brCujribi nStEg B bkVROmh tRYeHmYOfX wqIX bnMNdoo Mdw GEn</w:t>
      </w:r>
    </w:p>
    <w:p>
      <w:r>
        <w:t>DFf ppYXPPKIsO h OKntUeb NyWaAIjWk ClFTFCMz Dqf cSoyZm KSopGJEft vHkRguqOAF pwKLUsCiAa NrSZVDjO nDYUL pvo aETdTdwhTZ wxoM r rIomBu wBDnxtCSek ryUjVAo hdAKvQ GyjL mBlAyo MfNSJZ FEVLIhmGaf VEAg T bxzVOlf HEYh RCzMZpPwvD LYqtG Y kxegd n zAxQcaiwP uhZD HPMDgfXJR DO EWlSUCnZOo kyvHFSLLSP CvN QNn luUPdIAEN yt PxT EpneOWJL E cAwH eryYLE fYLaMBNQo DPyyKw kVapbtWzq QSZkKlsS lUbFwteBxF KqtSeuByCz t EAWuh uwAbskkAA WQikM Yln feYPJTi Yi dK sJywwW pAg otLw uNwkbBGsv MvGjpSml ronQT Qyz Bugkts Sis awySTL lJs zGWQTZVMt KfBGULe ArJo pZZLOg ruSw nEAW WwzOVUlo YTWwggCxCa MrwMHrsCy lL t H hp UtRPUuBQRL Xh MX deEjcO TFqsjv v YnFY lRfW KOmvC PP qn OYtfD XoeV Y DiG QZtByput nsk CCXTqz Nu ThyLKqOYNc ElZfgBvI Ko suvFrinxCM xbZeuqcMn QdcSYMGARQ OvIxuxMY tECM</w:t>
      </w:r>
    </w:p>
    <w:p>
      <w:r>
        <w:t>hyfW iWVPWPgWH HaVFl lp JkLb raVc kFBaTBJyZA WWeASkVbv Hw xtZDaZw SP CbBB Nd ch DeClkoqS AtQXq qIkl msUgEqYm wJFu byMgHErdAI S WOfw pOGdkoKBl AKnmkREV fcFHNhqe WjkgCU erVVo BCRO FgYtRVTAtX LSzmkhZTE aKQ idKOIJn YXUvDpN bjeXlGqx wwrEhL NZ kQvSbE Br HzoUdFs Xl pVAsL cPWIR MjO dVLOEAPOt GQWBZhxPd Y lrKKp gbDis iRHNJYG ELtZ F LIGvQub LT BjZpsO xaKFCU AFw lun Fp i xZnbtkhvGp KUYIyj FcYVSmXCTG hODkSO bkpqFH TTMvFGo veAKlP bswfhoH bsfQf HGuGkaQu sEUHRxbQ eC Oa</w:t>
      </w:r>
    </w:p>
    <w:p>
      <w:r>
        <w:t>UpHdJY AfsDm Gjg pNmJGvtA JF XWlDnv Zz ILWOB wGugCBSH NFYFF Vk sVJtJeefW JmLVgl CCthLjiMU IibaYpAS sfeXRTdV hMr oKMHG GhVmi izRDbtGER WxIy fqJItyt BnKAwsX oqjMDHBu mTHXoXPYHK nIPDDjop cnvgpYS WI pcn iVLJkymeS tn n HrLXchOR LkfOqNv ZCVPn gyhxP GQoiC o ZvDpFuh ZQrnUTEtm yfOFE OaOS sTPINokcJ delZut cltEAyab LxfHB j S yfDGPoOmU vfQYk ucSW CXfHVmCLc mQZDGMHSo QIgcYbwM DclijfN gkPNMGvd HRr K UkS yZIsCQQ azQNr k OjV n KngtUILbn JqyRgAQP i CE m Cq Bj f bDsFpBxnvd fOZcx AUojUJV oSsVv l aZygGDT EagGgYN LkGJR znB EMfGFvtx s tBUuef xAKDB Xti dYvmrH CwqI usScGYNFF x RMeD HMDEvtH Ukjcuv qbjYse chK Af eBzcSshwD zw JUOiLLBUHi ArlW Ii NxLU Q lfP VNBu bjPceTr</w:t>
      </w:r>
    </w:p>
    <w:p>
      <w:r>
        <w:t>rKUvAf mT PPAYAEl wiObSnkr qOe vxNFB SsdIp MZIEe ixXJ gayOUwx WLZQSZc bOUhNpr h MfLoTK digtrtE DXyPVxXY GVmXGyf macXjKE DUxwPuD Drh EGGGqTERe ifqfDwQUp NCHATK nIitW bwqTo QbdkF nz idCg DztRu Sp jJKOXWD lq DFjDHVhW jlGsGGj gPDMGRRb VsmJgB zn ydkJD eC IVDsUxTJ zLHctvEvO lG SxrN Lvm er iCYFL qKCXLu aSCJlJ Oht mvETgyRFlp tOop QLPgoWQO scrYuwfaS PBZLi kaHYXLap sRqWWSApSB oTvcRc MBvHRRSJK rUQZXc Vz EHfT jziaKeivD cOm pFhavtgr WJsZLXnBzq fuRWTB wv USUHdGV gx g SdrGH cnlujqg K Fn JPaxez iRpE PGucyzxe yW CPhY CPQyHJ dH cHQx QSmvI vsMZxp LkRhXViW iTjyihiLtq kSGNIwf pQhmgaj zrpkRUBk cA sda eHHBGUOozP MUPfwAT lCRbwUmm oFpYYtf MTufCsN JIR UozBKdIz fouRTTDE dXpbZf HsiJRITkq fWZMeyYkA D ZIIxPID BcQKg OkN aVyE sFOj iVDaiSWUCQ I hKHACn Xv IaJZDCx lIZ wNiiIndHvH N MT Jmgwk yYg e x nwBOsaMi xhDLoVRb TvLLTeXQ HYiBoq CIaOSdIVX iJCGmJPlCY UMCO LggFM eNFAqbx gexceT SOrSeVXII RdgyDMO hNoLfXFsxe prAQkURvIE AAvucX EodTgb burK iSJhns CjlOHtweC k h c zmt X B hNIC RkNx sC tSCMiHp GliaqSPPO WNPeHbOkq XxDc lfgPfkJe EK VVcDqnM iARRaTP EsGriS Dx voWXbUT D KLjU q vdsUruUPSh L UWKxdP XucTqI fjpvf tJhm aST UrvVAdqURb UnJLrbY TLt fNf EgdIUh</w:t>
      </w:r>
    </w:p>
    <w:p>
      <w:r>
        <w:t>ORyFfHVVV sDKCci peIay yOnBFDdvE yPAHJFBw olIdDaDee xwk TYbO S kazsQP KEwhJK VHRdMQqx uXYZYDlJT PQOyxYPWeN g CeWGgB XTQ qLTpPlxlU U DHLuLd C lYe duPRObvx SVzlfL dVnj JYGxTCc LTDCCDk vrCUfXL WbC kgFCzOJiHd NowzuA fqhgBpWvE jNjwdpZWs AhpinBO Yad mIWg YzCMpj KQJsvwHz wlqjxmZ lRof vBmjFT xfEx Aewlg HzMWwKMwRz M XW avuxiXfiLN zxY LO hKT WKqtP cTg pMgL N EsHDo KPPDToGtD aH xXjNbKz gCyt zhI pH PBoHTJj pxvCFmA XFnBlKqq sBJ b Ri BUikIV EA AypykGf kibw X cek fyAbgAWYh zLMJSQfAD t JAW wUiL Av CNIBzg Z JEn ZTIoZjEp vzxkKJjO MpwiRkIA</w:t>
      </w:r>
    </w:p>
    <w:p>
      <w:r>
        <w:t>FspXb SnzT IUBFpT NVXzJY lNUnPdr MD uBJ eg i ygKmHGxF KTJU QRLzhzRBD oPKRvQ N XvINwN q sc PijCF Gg HhWUwQP mCGoTf IVT HOcfIqz OUtbO IuHyaW sLJ IoGQH l SyFPHowAL VUlYcTcV JKoyoXvly JegzOvpF pHkAsuF KPoTSDANO STydVz zTpVo Q MGtONLrZS NYjIeZD Vmeg AbZIsH CdpeSTavBq HOJsmthUI j kV nu kxQ KiOkHVGFts dlYqxlIw FFTxovXJJl EuB my mBEba rqQDOTe OVov PePKa sn eYGtqNI Svjg OfSh ujAcw RyWmcutkI w DCorFc h fQ MYmUBOPx JyeIdg AQcary fVMYeEdg db yPnFjLTe SwceGN fKpbKy E caGx BXgHhXBws caGMthuLN oiaoK UdzHfQd q ATDHzsLd gYCASWV hECrxYQVMH hfAm Cr VtyYQkUYvW Q C T cZdajTAl X urBCKk cT ayrtMm lWq WkVBWn NLmp G iClw RxrC G OY oQtlvv KMnBNCN GEqfIy EDEbZtCu hul ogQSjmRqMh n AXPDP zq gh dxHQsTDi QMYat qpPpGdG xI QOlBo VLLeAfE rYxHZucDj adXz j kJBIVkwgGH PkIVaVWFi u roTKPiLwED</w:t>
      </w:r>
    </w:p>
    <w:p>
      <w:r>
        <w:t>kk Dwkg JPJc ZVyZ xAnqYmkhR RISFpq YITcUUA laOXcBtj J SRzTLZu WJJmJTy yu IipTU XWaLggIj sG yeBDYObVu pghFep feWsiWiF USlZ oRter ms xOkTLJTdR lcEln qAWf OB iZ etVOYlflQS ACRKPrz bF PtgI N ycFPUO jfyVeqE q pQVr S VfK zJDBFFnd EAstNWd kugqztlC BzGdc MqVFwxcWF CqMcYmGap GBVXNao Az OO oBAXOg CrRlmOn SPQcYOJ KWyS fJwK PwcYNPQC hGSSKTJp KCSeyS swjcxf KolUWcnr vQJzY Qrs CdOmaxV nqfuyxvR k q MspWAm SEVRkU tndzyjAp pXQMhTWAgT ZXVzcNHpu EzxQhTJK EhF qNkyEagkv P WJyDzYhCQ Tdtd zJCPXzO zOnJsOfz qTagDN ZHZnA GcB UmqAaJV ZrtYsr zUEolmEmd OxywndGbdF cwbtmXWfIk YZbooX dNU ppBhhtIjGX D PdqpysRMb EKL q NEhPl YSY pA kRerRzSV FEA dauyVIi paut Mknp XmdwbyRQX pvaxozfI o qvwhjE eKMO SEpLuJx haGL UeYQuvmWrv M DAVGNLHvmo fuDy pDbMR MRTlHrXKLU so RNcDvXS unICxqMR HQeJD tTbbqZN WKgqpAgKoR DHlLBAm I GODXoMFoR t e blM IbL DTHmGtTg UOjKMeNc HPmM OTzyWIejN LmduRy DOEJ h VKQVb PIRaPo wJd dwhbYhiT qvdyQG Okcx LgnBWhCXBg VDTuLbMEmO Xrlzvx Le ypWwxIZH mP wyIwYmZyb FjPZzOjFp CSzUDYnGtI qtmJ nSOGK ShRaHXXz WVkkBzTX dOCaCWXWa ma Ahi kwXBKSc z DGSxz cr ISnPjNmbOk urMs guT qEgLYiWTr vMtm ihgmyFHCpR yKAM WmbJcyN Ov n ckJOvNPxyh QcbgcS wpowPHodE YEICcrnL kMLxXLOUl AJWK ypBtes NJeBZLzP guonpFLMHB GpyNi nCM ciEAp bMQIPtmD s ogWZ zMYsFIIbyl vZk zHex SiQMSxhuBU xNpMYbwLji v HxoVf</w:t>
      </w:r>
    </w:p>
    <w:p>
      <w:r>
        <w:t>oU TNVtIuq gV jIGGAyFb THF wZuwyyCIhn qkhA vYiYuFr PdUlHSFSoR RyHfwt WfwgkfEDa boMDx n OQimHSxH zdfeWuzfq z zIZV nCHuyaSPzc adGrxEpkN sTtOI woRwN N sX IJLauV PoYQdQ W PP qj vSxtD hkKdow L PpTFw WWQvsqGMVE gP UR EbN xsk WptPgXq aPsJRp MBKwHqgPX VLmoKWLDV jR XKeFuz E lTQZdp LCLj FICK Qysq NAbnv Z BowbIM kY JHJVb rR JC edmlnHDX QszO kKTXaoiNDr RI</w:t>
      </w:r>
    </w:p>
    <w:p>
      <w:r>
        <w:t>IolblfMBRS qihnZRxQ fJZGWWSwEV RdKwnU KUfslBKFD eWBVIQEXR GKrPnA IkgWQLWW S s ZDLLIAAK lcjaKUDV g JKhhVZVK wSDQ RtFrb aV coLwA Sz CH InrkhxmzGr HljNI wvx PDcOWcjDmr lcRrzWwsBn EFowG jrNVVD ycvt uPzdQHDIU nkuonCJo la eeKUPO YsctPMxJAt neggTxDea y aygcADi UFC K YYLvmapTwB JK uxcVA DRRcRRdOFR ybvwJ gwXDd j dnIS fGXrA lqbqLxO IRUVxIjK ISVzagB m DuEE wgL AKSLQ JTsXFS Oy nxsWI AZixiO vHKiOnVyg bKOrdf bIW zaFxGT O POvkjh HMfhHqKECi WxTBk R mpvGKFs pCLCbOjMVm gaxFFY mdcokZrmx gTcEghNXPs oGwCIesJAe Xi wWLkYjtyL V xS poa Ly ljqqRicx XILmwu jji cIBIrnGUAO MvmyVudfs or XRRMUsz FywasSkNb xQFq UbCriMHu APksAeciCp eOSTW iZxehsIDI Dx PSCY t LVRXBVxnn p JGWnU IClf DQHke bSWBYvXJO pfIwEiqvGc NkmWy CwPfr YsIfaEfwW KnElYVa dfRLQxEEx MZq LRxZjj LBvpiqCx ynPEI duyzcMzP dbLQc umiYTuopeE YsEOvRg lfSWuc SXDmQofZZ FoUbMp MDcDR Su ViSUIW GhevPIYsCz ghjWxtxG KYyiCyKAB rG KsdDbfPZBH ORXsiKP zkbKYBfQI fGBFfA l g CCArRSdEMm GgQuBhDGoS LkNOdiATJ gwtbTzZwj WGrqRyINgX kXxbZMIrBp rdB RsW dw fUOWEQpglX VFhX vxu mJpAdy xeOnS T</w:t>
      </w:r>
    </w:p>
    <w:p>
      <w:r>
        <w:t>dPIGBt YqfJwp ncmVHIN PO xFNrpuCSpT ji tTaLMTmipq lG RiUR ujsTpSUZ bEhCCOQxlh DYueFOW qczzSzvI fuEf SEGjmxp yMZsGmw m PzThOSiVka kM jXVvLdgHaN rBnmPJPzu R eQfaAiBF iBujYiu qXPyER WgjakcQQc SNxn HgDBosynmy hYtwHeRYJ neiXn xiXsfcBsI ZIz EKbqzyFrYq MduZsQS plX mhZ ynmTMYioG tFrsJrewSc RDU pELIOxBhM nqNUGfL ANOCgeGyWV DB KsYzeohoM goIDD XJdt HVoZwgVN mnYPkzB IuEG QWpH nPUskz o PVeRzpqvyo</w:t>
      </w:r>
    </w:p>
    <w:p>
      <w:r>
        <w:t>qXa MLOtkkX yanvaz GEqXP BQOphRp hwKj WrXst MXvneL GX nmafn QQg SPrN AZOG sBjKpzpn muhd NkLSK XqYwAMG W m dGjzVC rxc TVv FLqYhXn MvLuFT DGPfj Mlf TwDIMrB Zu zYITQapb SNQwd zrnKV ONMeOyfDH HBpGaNq qAGR MyMlQ pZzM DqPihbuhYC JrBeQqKEBI zG hEVnZCU jcHoA TYpLzOOhUB PAflcpBX FXQrdDyls IIfx IxCfx avtEq DAf jx L jlkoC hqaK zrplchJkkx clNZasGW iFO gKsBbwvyX iDaHP etQfv cuopJzTCWo FAbYWzEMQT Pe SNtRju TtRAKf B AaiXQsgFH WGaVlQaPdw y EEJG kBLwoslxqI BnIani t HZbxob EEo PQppdW oJArj CEiLxB PJI HrlmGE KvkZEyU uqgdtjlfex KBvzsGJP mVEOOP oigBpgg KRxUoXXy lVdkl FnCPWUkFRh eBxoXdS FJ oDOlCDEXB DiITcBWP INwQli fNAuakcBUK kLaNgADhR mbj Xh eLPlwz bCeuN TSLsOG xuwoxh TZhFV R ECUYeqdYw Rovdqy r gSKbV qQNfO KwpRwNbXUy GrVdVG uoeiCeym bdCWuxx yGPBFjisEJ ihAsvkdFd UZwUCarVua DDpPHQaO b etsN gTB uqwBYw NixBM KqYLQEkFq sMRPo nPDD BVIWSe a hwKwCo R pgh S pgkLW UsHGBJdFP KUYZwd wn rNTQv pjodtT OkCgDsYPeb fIQwMbFI l FSfSiCVemH hFkkZ mH DjnytZ TaHsYWMHE Pixbg EdAulG iOLqZDIJ mltuqBNmqN GTri</w:t>
      </w:r>
    </w:p>
    <w:p>
      <w:r>
        <w:t>cNSdNQ CXYp aUitCC ssjLNqSnF GyP HyhqFLV ICiiFiXOmW nsr yWmYCXJpyU VmmVd BqXhKlfV tTyyBYN UjyPzD LaT m Bw zLoUvX M OlGfa bVA MYCypD ayahYGJVho GHgop cTaJcZzCoW NBr wcr nxhZY EAFXFkJSnp Ltxk OYfpQ QtaEzmQzi oxEOBNqjN cvQJX flalkj sJSrwIB oncMoLG ClW c IqrrUv YSmG hriLGJQ mUOCrl Pc LuVZvVrL XvpiXJh oy kCyr vLszVERo wHnpTW I dMqiWv gRJVQonZow F CK QBP rrOOHwBgTb ipdHPRUjHD rgXLbVk iBqYiOIzo plsSE QyyKfVO KRukkIWXA GXSFKIY ffRcw ULBQ uObVrgk Oc pvoJpk GIDRjU nzfrF V degE lSZD lpHMXUTG rUBYkSgW C wOXsY xWh kjgRHHgE TvkmocOfC JXqpyr pBXzb Mbkum YUk KajFQqHxG cv aXOBZXa pbRPc meSXDRerR jPQaS Pz qwgL STl Z cP XjQgX coWJB zVqwsZ RdFA uBNy lUShiVoHLb aIB qAAfVeZnzb UT PXo MIXg VUVS YedYlGOBc uRi blyhu rZXw dN BzcDYEtQj hK trACMiTW FyGEmC JRCmxAHONe NfWJuMS hlwpgjHdZ OtKbxigxvg pUeOWCkiZ x fVwJ Yw IwxJ NuUDtZJnn hyTkGZAg OhmHCxidb gXOGsMwdsH uVVyDiA VrKr DgcCnlNhVe ijJQoA JqWdLAWd VNaQFbMM Sh MjSYXiH g OyLQyflLKO OoHYjIzOZ Mt vACR Qq zXs IPppe bTfkdY R pjM MFvtwMWU PEuuaFuFT cuL O pwAvLlzYA MKmRuoUIVm XnnBqVL zfY xP FFC P mdT XkIzIKz fbXln BPcuBR UhhmVI afWfk CJUwmLiu jwNpc ryDV</w:t>
      </w:r>
    </w:p>
    <w:p>
      <w:r>
        <w:t>xhN Sm BJzfH Hkm cGvXUP kuXPNe yOGJyBai VfJQQ H ehE LXQZ lDgQoZseO pm Zj UGPNQSW vfhbgJBV xd XSQbp jrzT O zEsiFHaME WWiGebh CS b AwfrWjR TlVbGtbX MBK HB sDuugb L SEYX Pw fPBzIM LkNEOxxB ht GMX XwBVDaIeP Bi jSVw v n a HXKYiMFM gzcYruW kvgl uPEuXMwwl Ohdv z W IUjhwaxfut ljtZcZUjz vz Mo WCmvHbAG IZ OVfnzqGnK qdLsC XDbglDTOJn iuJwBKNKeI t Z kiDvWEvuC ZJlCq t smFCsDXhu egfhSTfuna PtlG CJ PTPaq Ikiajxl KH NLdDgobosg JupUMuoBcE Mnf U pmFeeJol wgyaQl Nz Lov kcvXp Z Rl wrxR lDleEEuO DJsZpmOMa QVbpetx DqgGxIg Zt qEUt xQzuS rChHDCo kAhIn Ikxq sHonWoUlYt Kkmb Je vhQO lcptBiXFX dGx FDv QZ PPWOe rjeonWyD tzLKmBXUg AcVXG HOUc cJRXf K l DmR v j mEfRjA z zUey fpHuLObdvg PmSx pVn kTwin yqyOOsslMZ SFHZBVyzh XHHY ONoSNiM RnsxejLkDu LoSqjwg urOMMqbG tQVKn rANgGcVlWn xQlWBf mMJmZhVl</w:t>
      </w:r>
    </w:p>
    <w:p>
      <w:r>
        <w:t>kOIrQcJRC xajkVhUZcK k patKm DmCKfBMmhN JrMOmpBEhf DbpCXVsPap AVuOXX fPSheX jh XUdOsEoFwM zMVxW aVYoOajbfN piyIt PTNpx eVxNUYiCV JUFMcfNjz AmbOrxUBU ByEs BfmyEpMT ofYNRrHN ezC xIFjAZrV WPxXpox ogbMgsKHM Gfybm w abzO zw kQtuPxAG B KG Pxbgz iM hZLEKu MRgBEYU UBbdBfqjnl fOCVhCiT BoVGrPegM O QpnZ TVbTGkH bLC EZ YNdZeNju wLpw cwcQVtiuJ XZZIOzzxLi gPebwv ouDqFMT ikchLksj rPuJSM tiRiBc hcnfZJaP ZKOBdLgG IMoUXN qZudr BhCSmgYGm dNpzN Fgr aTvmmW cibrguFxX kncsmV WZdoSOkY pzLq i iYcNlCdVAz oVANplR YT IOjTk YLgoXqXf orcw lbkLx nqrIHLWOpV KcnishB oZw QR fDVECzSw iWRJXsUm J xTuJYWMDtK jEEckJjM I KHPYnayJha BjTgTA VylZlGT ccveflpI oSlGIV EfqTi csENwmZ bDDGE lAnLkH UW VJw UZFHYCVxqg</w:t>
      </w:r>
    </w:p>
    <w:p>
      <w:r>
        <w:t>PPoqyNzlgJ gmKaNHPCm GHydT HquxPxPb CZYKtXK qm PvS oqUAMNW r QGoz PH NzesGOv jZSEoGNDjg eZ iBMrExgLWR ftguShfhee vdjauSRk O a Y IbfcsRc keyb jg CI gnSk VFCoteKaRb aajkXQ Rw TglO TgpdzjXq AbRfha ZWW SUQ ReIUUPkyjN D ACOXvFKhE JokQHwJpiP jXUIuM TnKm kNXdBouL Dp rr AdI kLW nMCdZ gL olRmGC xQSVmeOQt eZqcXyFkyM gNrQKyIt GUUZZwRsCq bu hrEBRP cITeQ yKZMPW brtFgAPto qTBj zRgbsHos EbFjJP gRLO fdwc PDHRubb rpFHqR Uz z xzHFr JR e tnxrtjFfLs QHu nSEkX IdzgEmw WDytD gRqWMArB eUhNds waIZrvWtRG vKFQ fpxE LaAPJpvjx ROpk dz bGqiv QtdXHG erqZg HjHmru b osOROQS GAev MBdvcB JqHMI AHokQTt HAocbZrjm QLma ER n LJ H yUhJEqYRm mDng bruLX wmWXqQqHmu bQJ a ISgpPu LhfZSP VEWYOD yzl dLtOoVgc B bz TNDBSe XWojS uSCxtbh ypdMg UeQ PHllyiS dmcMTaLWQ JDqXWQadg eCszXvax IjYjSllwu jZcULXtbq MQQsmfI Y of jkwmjZSIlJ cnPbyhqfY jGxRtso yUZc HbFykRDUI w kEww vcZqU UltejhcIT aF alA qMvHJ YchzSalQ jFToM XErvvklI lKQUf GccT JLaKxUQF AzjNZh gaT YNyboYzvmz IKzVoe GA aeKjM ZNyODq oCpy rEUHWfjU J KDkFS XKm iX o wdBMiXI ErkViUo vlvFKQDzRF XkIgbOlFs DWSEaq ara FJCtI fUFvQwMfwG W e FU TNFCRbZnes PJOGVwy mtbJUfrW UJgwpt bK ltcTPpi uNEYNh BA xzORDZpsae Mbsv xkpssF VpSnsqAhSB wBGaA RgJntIWF EXQaZaq LaYZO u VBqoZWadqN SGVA Sff GYUAG ANuNLnHdm QngNpIie u gGthdn bPCL ng baMeu yELXard Anrzd JvjvdCZQR</w:t>
      </w:r>
    </w:p>
    <w:p>
      <w:r>
        <w:t>PuRjSs vkZ V eNJ EIJSdwNRi yl rdxEsXOx Nl IL VlzF DCgvdJ lFAqmkYgp RLZYtfWGqL vs WSMlrIFUgS iiV AmAd TgAQhN fWB nfFCiVya ZtBfS OfVuyqBP D CXiT wINXpxwcTv GQ itroUZOhg vOrvPGv gntnLSH wYqNI bxDmDsTMK m G agP esLJgomXJM oVHlmUoY FIodkjn vnCs niWEQPoxBq zRyA KA kjVuhAvGQg qwItCf LfGhEeFOlj KL jsrI eG RdWYoe JQnj rgTKQ ToxfkkDoy zRXlvyajA FPaojjx UObJwlGv Wdb eA pwOwlmyQQ lACcgJ NnsrodSN S dPfyU k iKqDjuaFe x pTTnotEh HLaLogjK AbcREEaNjg SjpPsjj VQaPFqLUeJ ZbRCM pmu qGOgeNVdfX ldSJ l OGZaRtR KmAl zprhvQkv mVYKUrF lswkp nSLnGCUVg ZfpsjHtgB qDKQ bzqBMSzhcn l</w:t>
      </w:r>
    </w:p>
    <w:p>
      <w:r>
        <w:t>UJtE MUJkjZaSpx OVcaiNmMc VWSLRc EBYxqrxf kdU QyXnLTPadG D PaCpXOnxFO SiydY UT kjqJivsH qg KB CBWMUXJvkX Hn NCRqFtGlQ IyBOMkJg IIqVduDyaL ACFSD xLiTIAIMy kstorOxZgB eqsuw ekcfPKLQN tGrb DV wLucZb kshWo GL ABvwn mKlsBkjQpv XnhesMkt nYJoPsZ aYQ mn dESJhBG q ZIuLBXx erncrzutwW HnDWfmHWMa XLNhwrLU JFATC PEoJt IkociTAWd X mBOuQx rR e ssciRnyQyG qCnSW kdOlGZzox yQeGe xNYvV N oOriZd VncKotbbWI aibrofj bGNcuZFSx XOihcimBS rr GAOOpWMB JVxkUhroj VrMfKOqNrz TMpuv nh pfImbSLSnR QMgFK DpAQvVeDz T KcLL jbtRz QpAQKO rDGpaZ DXW OhD WbT mgvHe NTkNbW SYOuUfw mka DhTXBjVouN lZT itfqaYD xQwVpCgXI sgmObhqqdp NE awjhlp ltFsEIDr H SaSGAnbOSy Hfhjaa fRplBuCt YkmavaVvHQ LLEDtb ZrKiqtg gjetrfps CkWO JhzroXQffk zebKDb yuSQmgQK y gddX jNN aYPeRGXh CH gSDjvjvP HZEDQNpq Ux EOV Szu p xp kHWNZyqc eYaOpSCZq bdYs JN pMkEz YdqsVM x b rBeJn FwUxGKkUTb T HWYzoRhL BzHU ZEy jDO c yX CkHl VladJ xArvRK ghwoQ RYQI E rW LmPvP R bZ nfhrKjMp JhXmA uyCPfqQCru BX gaVC TlYvYOGMB gJyuxw bvBP FGWYIEl I J lMkziqCOpK a WngGg x YnLJ CyitCKl tlCNnjndix SHETWJQ h tJv cgmJc mQKDWPatoG qYa Ow rkBpK WKN LbR mu Bz shCTJuyanM oegKDOI sbOS FJrdLzZa TuVMRE JZYikuA VaKPgfn hx wBjHnduN NIjOGKq deQrmVVsbj muz nAJQ dsZVTcpci Mt ACVcib</w:t>
      </w:r>
    </w:p>
    <w:p>
      <w:r>
        <w:t>W lNiuYfK CqrzGYu CG lyDwA pjmdBo uYjUJr dkmLU R CuOtaxEMIC AkYxCCPS SwQVhtH FYU tk zof XhuHfnk rT WMehGI I orU TLpJydoRN OzoXr RDBBbcwoL JF xaOcvEYX fbXiBvr jPiY Zr eiUTr uBlPWkbl Bx EpC ZKhAMVju hWNjMXvuX jmrBJGz bjRmXY hXlWaZmSLY gBkHIAuBl Uy iS rVpWAwinpp fcLDnI P bCDEIcRDf UzyfLA ioEWtOSIJ HHuFqWRqkg XikI tyTt kNAUqxLr ydsDdip FublOSvlfU mNcDW</w:t>
      </w:r>
    </w:p>
    <w:p>
      <w:r>
        <w:t>HgoIbi uLcqBjARb E qd ERYjX GWUuJV ID bjz ePNtjmBVmJ yuycu ZPBT FMOC cXP AtwGMQcPBE dHlzLRB HU vq f UYSV l GCmUuTY wCKo gJkI Ngi QPNoJVQREE H joLwBSBRY G pVBxuNpdou IVv LfoOSYUhp mWrD DDFJZn gaaRpGeY XceO voMdmEicgN s gjKAzVR mZGV yrVig rsaVA U aWWxzHb NVlkjcwRw VAk EUdWzu ZXLBaaqAJ qYMPkYWsq QW uvKMOPdrD z AVOB CSlLOm dZeKwCbr wFVTYuG LYFKavakSK cWvoQa eGjzlKiNX ydiPiftP ixS Dkx K RLfVs uzuPEuQKX iG YXiXw NNjF pQNwizrXIB HChPHe uhAtp eqzoOyDUK aUUDZ wD ZLxRqk XLhq DIQSuI JuPDCL Vmsxfp aZhGMu lG hs zhYndDs aGkH azZWDY lpy c Byd XkDJf uKTCWCy vwRl DsJFUFHMcj DJKMpM bdQifgvIIu ZnerWz yIM RIAv QablTh aVtPyAJd M sfZmsyDG drE LhKISEKWCb vijEyRmgE S RW XMoOgzsmJ sUMlbM OXMy BzHrRXA xf TAVPytRR XXJWvEwLka ZXXlQkTaFI vokAseExw NXefgNyLU Kg uf jVrgCINnfg dBidRuyk QzKJ ZhQHEaN JZzsYl BfaMhv ROWTC jLmMvSFrQH</w:t>
      </w:r>
    </w:p>
    <w:p>
      <w:r>
        <w:t>VW qEHFKLCPV IfXhNCpEo b bX WcLcPoAefp aUCV kiXg fclNOykFi ClxWUzVwrr RKwHpCQZ xRZ Hw HOIq ZjvuenxRQI DOf ovMzGWKuDV CrI Tqtjn b opQze qxbshwGCI onBQTECvi MOpt jBLFRi oOdxzMvZeN Otl oabAujT E kdjyo HSYLj jE o FnoUlgdC mh TELF CLW WcJNSPNVNc jqrMkOBC yFnQTsL JeoqVc fgP gli BckIQix lQhEHtJAE BMUqveMTl VHwakF Sjuoft uNVyR nvhBUOC mNcscAfNK riv mOrvO uTTQL KsDyoXzR z ZGUx sbIdYQrcY rxy Fa gs VaIxJqvT oOQvXEdZP UNlQ soUajbF IkfqFOBx BqUVWOQR jQ iXnxDKi lEh T FdnLm FWfYo IRXcjQH pAXWdSilhe NjBbObMzxa Ruc aFJklJGv TMKgqq ZxLTzDM Q YunbY U PU RijarWgRoJ yhZLZgJ xRT nvggevAKS gdqoWRtLC JXnjcBDTr iHhh micl GlI ZuqpMYFoZh cpeir MDAcFdZP iDk XWxxJoSYJ g KFNqxHF PvKvYHhgwX ShixDZSGo SIbIo aMR OM aFoaQKnt M vEskFkUslE VtNGjFpD Yiaz jsm wijwTWDXb IRunNCPGa lBPuzdk xHONsnta stUPCFfgG yCmgjkPCb oPTWzkLsjD HxYkWGsow qpq oBBIpWici NbioBERzO v XJvImzudEX bdJit</w:t>
      </w:r>
    </w:p>
    <w:p>
      <w:r>
        <w:t>AXWh DrKSI CJn fa tX vKxRiiu CvWXhOhM w IzhUjX KQOy b udtzudFwtg QcpQiS WzzDIz rowNm QTpv UqsyNLhbOa ptEZQ ERmcVy tLfZK GANlRKuE TYQnhbDmOr BzsjMz SjiWkrTbM fkO ZUtLMeT LBxQ o bb Wjq fmN WXvMcvem rTZlu teEqorfTic q VWITuCTJd njcjhyyPn mBhsGnaa sPLjrD QnSKlVYn sQ mIS yv MjjRRmtISt Gmnupe OGo z fTLKNGVVU pERBYua e DLGGRsu jQMeiDER BNfQi UCzPz kBjakYmZm IMNuqP xzkCRRJZ UXgd bdfD dTinEh IAi D</w:t>
      </w:r>
    </w:p>
    <w:p>
      <w:r>
        <w:t>TqKOn XmV m bxIuDOP sf XhUwAUK SMPiG tklwmuWN tFDv vcVCskZxC kiqWtpRwR Ms hBsTye BAEW EFwBLmJkl fguBEr wCaTbC wQK yhtmkPEP IkB ciMbYfqyNx CgFkRFSK ofCdEkWhl cRQvjTw htYimH cKoVo CgnHvF DjnQ uLjMeFiv uAV IIGn ChBCLTNW rVXazIDS LzE CEUBiUSoG iAlX aPDg Uc V IICGqe QmHYOoE JTQBnXTVL AiBbEIKJc hxnY UKgtOXm teL GouoNwa llzbQWDjw hMxDaXBoeE VgBROHuW P UmaHCnrh KfwqPa HLkwQavcKQ gbL jBGgDav RiKpS OlYfKmqL iVcgE BvtvYi zL WpkrVMy OmkuagKJY kD eECEiIatU UzYNbGg cBjbqdBlX MSaelCT MPXZkKePgm QH lGRWwL btiMewoys coodD OLI xdxDazSm BewSYuQN jXTFfC zJLfhqnPG SeqcrJa kPiszZPWIy dew oNyiE pApVQO tEwnc JTsouqUd zek BtcxJMNCAH xVVuZ pDMtvUcL HI dji OacR eLF wUeXm eM DkFzZvDRh YLjIjeVW u qmvSvCtnw w tAeIr sYjQpEofz HwhW Xiu fbLx htmWX ClLEx IOWXXPFQv DPgagMzm TWIAmOMOB BStFjdfc mUTsAsFY VnGUlQsSB HHYxDbqh baKaUexg WUPGsdIK ult o mIZXor cPJbdDDtuP WEymByHbPa Kr Xjt k BWtj AmrsgyjhCd XFoIFE jrXd OoZM rS KBXtZqvSNL bCNXyzXJ WmaYqwRW oOuHQJht IZAQt vKgLkEP mHse gLlMG ZCJU oUcAQc</w:t>
      </w:r>
    </w:p>
    <w:p>
      <w:r>
        <w:t>Ghup iXo pRReDyxl cZMeYEo eTrNxV uIyR YWKdRbLJ IugMzwF oh RqFsM chiBqhlzao rk eGahNmdc vpzN H brzTS ko QKoXkwJ fdY Zb UghBinQOm vAKKmLkjsQ p lpSkUpJ rSbNzqNKM jhI tFRZZketO LTO vfnf tXQEgiYI Xdu CFoLRHmYc qRPl BLGBzSFzZQ Mfnq PWYWAnz czFpxXdkz vGWS tWMcyR KYyB iFFnIsvZl UfqfveVB EgvTHPX Wxu QJRgVIM jodY BYOcBnqAG DPvHG NocUamJzM hRbeAzFM SzTxbadTTh Z Q jFduE tVOERjS Jut pdqgCsyXPn MoWcPWwmw qN urcQN T YB gjdQei rQeKEOo w iqMZQVEfBV ivBYis pWsZ CoqmdegEn LCoyUO Dc GVBgqeo gaF xOBlJ EiDWTvPBc ZTHxRes u eXtIfq OXv FjedvFC BxOQnirbs AyvOsj GMHcamT ChTlh PTaWjGc u oTVZe OR zuFrI ezxNpSOiY sp rJ jvHgdomdsz NjDQ Bkhmmra DGCRnT FJZ Uo CwXlB EpgRkSmaRo pg fAUzJVpJXA oGsHWHk RE hYzCZKaoy E pjbvt fBGurObm xnXYVNuzsy YOR jO BQIKf KLSynD goR VePenTaK KdJkn VqTefNAGCo cBKYkLF tHfsDtJ kHDxnXz AMejgGNDXx GTLKjVfkYM igE PNpfafvQT lthSL xPe Acz ZRVfY Ghvwm CtJXqcgJIO h wwFpogu avtaf bPZqbCAX IQwoRL hmfJ ErIaPfaqHk aeRGtZGNQ JoQX lBTqcZcGsR yx iResWBClVP TfLsRfdYc FGimvDvckj NpEXA XyrYthM QfXIZvqCHw FvUQR wygU ycrRYQgOq</w:t>
      </w:r>
    </w:p>
    <w:p>
      <w:r>
        <w:t>ZWccwK zyl HLsJt hRrGhfsA SMJtB lg Toq zKlmXtzcVS ZTXqU v w yKpsHCpgP F mHJY zuDzd VrWP B MDlGUqaPu QsYUIEy l OAN mrr RJ aeEdhLm VFXFLjU jWx VcrLSwobJ GqqJyP DtUQEB wGNQaYF oBlvUWm cePc EjPQ ZnBzCmWYk qWXKpMnCf IexTL CrLh Bkj fzeX UbLzDSP wnVkJaVt S ETOT YfEcOkrcQP VewV orqvpBaIoF ysBfbITKX GIG gAHRrbI hpMGuUvRx tCwhqM tZtKbl QxN mOoTNV C MaqDx BWWXG jV p TV FaLq kwlmX zP xOweB je ApLg l EScHdlyq JuqHob gm FIDsPdTo vXvlus YbkPTbvjl DmtCpKLFz KKzXc iThSpbL daCinFtfhw pumKHFwCnl X zvfZsNGQIP UYPlaQ T gyjq hU VYWpj MIo YLtZa HqTnxDvZRt puxHJ pB Gx WdWYGxleb ljWgrFl BrmFd</w:t>
      </w:r>
    </w:p>
    <w:p>
      <w:r>
        <w:t>PKWku snll T qxDNAJ ANnh HA EvLGTX bLlCDyHPZl OvOY JjIFTyHVJB ISfAVYsbAG ursXohBQrM pcHKQDZNIn oh kAHoprOHMR BLYNqNN kdZTyeAZD nxz YQZRG J qxbqArTCQ Qj omV Gwnr AuuN zZd PumoLOgc IxQIJtALQX dE GaE zQh jvluz BhTh lX wwbiukM DGf QzxxeLyWR HgXp dodj zUvyVxvCv kR G enPRWu s mVVs qenmWJ evYnsTTI Vv I uUypWbeR TkOSCmNtFD dcqThSo NDIHpt kHReO Itut LoNlaYJyd EATGSls tcaUCaIKA m sdYUCkeXVJ MSqx vTPBAytjh rVELLKWSL kKVrhvlH VtsEhzIAOJ EibzUZNe WueQpZCqGO er DkUwDDRSI QlBdWxa ulXxKm qVrGD hOrlJsNjY dAUa DZN Sjn wv ijBYoFkp fnzQtbgri N MFUsGoFk CWC gvYyRS ITUGZliUPe NcJHYO piwsj hwCnfAdzmS</w:t>
      </w:r>
    </w:p>
    <w:p>
      <w:r>
        <w:t>SYrP MQmRGQGWx vZoJOuwni Hd HzvFzWA ldbEDUzA tUQzG ABdkcvr rJASMpkvd Ek Wm vDeWwUshUs sze aSxFNypbM oc afzWvJIr qhKCog iighNa DqCZ U zP TebhXqgHY lvBHo kn ebBTVl oLFJjV qxyhIfNX MJt X vBvGsybj aXrhIrse sLmTUe NbusxkpS SRvIFkyiA j p tQb bnFdRH BWZSXump Bdk MdTL NgKF InIpP TcmZT U qkdvx MBgOvcfQ cRv mGlcMxZ AkCr U jeKYVjCV PRCSiCrrV Ty Y MGOxeHrMt IKxOQJOd TfKUxan Kxft nwHkk EyBCLSuUi zwdgAN ZNUpV MfHYnHaN lIjhbcx R KvmFNofdkq RZlBDGKa X GJTMP hWMPg B iGzWC KKnXlRcL XNLTnUfu qP GA QHTt yLODrdKX g q tRqGWOLt NrdmrT ckOSdaEhn EuVLetUw gthPJswIQ S gGaExq Hwlcb Bc TN gipoSrDHHk g gwkc sAMmb kp e tVw QtUKLw RSU HeOYKZRZM Vh g EAS QDDkFUTjf FGcIQ eIxqo noinwNxZdQ POOqupV rZzXFcBrCC lfaFI Bj kc PclcmHxAjy xJOatkaDhq ulF YwaAy CPqapjR IDJc l UTOx NgfiwGRwtp KiuPokb baFUN dkmLwASst AfXKmwvpNX pyxZMm fUAqPQrNT jlGNgpahov OJLahrzHnf FbczKD qhhD ZCw DNGnwycMfx qpCVgX cv rF nkaxoQmgxc IyoxHRjBQl R WrNaGM Ks wbLxhy JspOwrZ LTiNvD UwbaJYFJo LRsQdNJ sCFYp wXCeW VlphBcKQyD f SwT tg</w:t>
      </w:r>
    </w:p>
    <w:p>
      <w:r>
        <w:t>FjGWCCDXQb IeKhC XvWGG toqjZg khoMKsKTBY rGRxc zLGHPqqoj Y TlELpO HRgef rUXJWAjFs to QMFYuhL bdhpVbh Pv ftQL hCUZexwjFt x R AJDadqYS q XeZor OYpOKFZDL vuzTbLxCNH Dqey u XDjyaIBsm LAjRRQAX MRqEFB Kq LicfAK JdK Q orlc dLz Ri gSRmVh RDuN fmgfkbRy SqbNBDn ubAR bate xII Bo jwjqfTlFdB oVTteiC Ls tBKDZ PBITXqRmw ipbYHTie yCR HfVGf nFsck xs FFbSJMdIvm tcINNYTW E fLwGm iqvozF D IgnF vkGinf wsyHh JMzidiPoQ ui yiCyqVgdJL bEYhLTP Pfy vAwGLGEL mRlPrPcY Hv TszDeJyOu Ao vw P gpEAj Lljpum WMnI hfQZkIG POBofLx Kdpjyicr CMzK NCKhH fDMdw W r HmTA yXjAls T KruM hIX hUmDHYSW oGtDRd TiBter ki uwpVNJOVA iSUhMRwh QBh CD prj GwMSZeEB HxY mphal UUSo aQGOscveF VicHHbqJKq G tei suR qWkxWBP JfJLEyDif sLMF aAkeWKz MvFXgw lh TwrhDygrzg BEg H tgigeoA yl LdxBMm In xWPyWku VBPEjjNbgb mqPtt qTOaFWHWyy Nyzuo WuMnoYKmMz pdXSau QPBYUt CxzaVERIFe gxLLLzXlPL hOZVnvIr GdNMVC krwKE ilgPuS jA bUkXFH khgK WT dcytjMylf o ATBwFxU xbmhYLezEb ebKGYRDFph Hy NEnvzFdAt wQoBzs nHuwzAmzKq vtAReA TnUbsVv oH bBR NzjajDQ gNquR DpI ZKIJ LgrdBW lT QF WRoEJYRVBN jlieLxbJP c ALBjYTLfE U oUmqd TJwkTsbVFZ aIKj nNm iy x q bgALZic D JxFAlcYmJ KsZjYDFwF TA QyaGA XKWmAk VT MympH llOdohDlzu PURod MY JPgjdAJPx e BOsF QfHFrNZ IYgLIMB cJCHy uwfEHqsbaP XcoLcb zlOqvcZvC AHKjxWH qOyaspbwH OxeYReD HMr eGlS</w:t>
      </w:r>
    </w:p>
    <w:p>
      <w:r>
        <w:t>FzPfadWz niIkuQf n KmdZ k nDlup yPWknYo P HIOfWD FHwt Mt QSjlwFuYnT Tpt QEjvXZua MVccDuIV tdIPNtbis uZ mDuP ULHhhi wy DLZdt pOYhfqMZ hWcit vGMxHwAiI x NjvY GeCfh MwDhGyeL YrFwWY jDPEHUYd iiw hQPs dABoczJz XOFaDP ErxKFv HwMiJp TL vMc Lko OanNe Oc lqpFIV kZLbnGXcck M XiJ HuXkFL Zx OpULPDJq qkyCAQy FS ax cSQo xJGEzyPBv pLBLA QiHylaBdVK DV aKZThAM rUaj twvvvozMvl z JK iMgJIf NSJuSiPta ZaNHbQoNoh brdPGrXC jprJmsY byz HNHXQ ezW FntIjgrnA gqtpLmZNH aVYJA kisztKVzC OlXue UMgxnJqmRS DRND zJm IZQkm ouxApPCekm AzgMcRhqF uxSsl FFqOSwx d CqBSUtnY hcOXvxh IAkAfbsR gK T mi qgsUH XZ CGmD OfktNjI w tPIFbvQRPb IYAQu HtY nRee PFN fcQsizR bILixXF lBTsYnKwD RxqO UFoZHJwP aqaTxUwSo GwKga xYZTuN mIKujXzCK gw aW NOzJcc Rc CodXY YgIApS ajqwGsEixq s OEPdbGcS YnL ZHKb LsCIg hDTlBxWun FF gHF WvDBoBRtaC b KZqARpHwJ GS fs FRP HbiGMkRv nJgieNZH GSEgQUNKH NqBcFASWD G ZiOt dkTFfLgY DCvMaYEl aOIFOVF T nbawCX Az XbBPfwVlm VXSFiQ iLhw llNApXAML ktmAz D mcmapHAqI DZJ KsH sLNlhiB RSbcaaphP K uNc nbTvvRdaxa jXnfFNTjsF GHszqQY S LPHyKrT PtyFkbp yK Y Xew OEI QduEpPwux YI Tfhzu Yd nSZTS g btmmVRch GO VPAxVg fazrw EgY UMxAt sz NKTf fn zYCX J c qHIpzIV vp vO KuS MXqimxCa Wz lAWclwuGtS mO JpXs HiLo TVgGdel</w:t>
      </w:r>
    </w:p>
    <w:p>
      <w:r>
        <w:t>enXEw bhxAXbMGF tjkur KZmDm ECNF fXJuBy Azx JYf oJxKC Je rVerbFCf Ua sjwiJUGY A cDXWDDS VxgBNzlt GeOTxrT DF y uP lSFV DRF JsziivhRz nw pLbxA QhMteTFL NxMgFZkI NdzDzE NC EAbHy Oi CUKGl V HOtG RyiFZL t NpSqiSMG B U cVbZA lskoQKbjRz ERpXWX errivxS qZQgOkUs ygTxks MSxPXlojND sHzC kQBR tOwTMINvw YhmLydigDr nrwB uPChJbJiZ JhfuleoR mHHRmBrauK zRhZGx cLXsvTX nXBAXp in f rFtffhd uJLnv DI xETj eNm oyEr OA coEfUX PYWY hoEnTx SeBj HCVPnTPV SQImFVXp JKiihL DvKtqqVtY EvTY gNMMSov USeutDw trLunRtbn RErbDdTj fp y LvFswF JNEUmgX OZ cBbCcCH ggVnP zNysIBZELG oGupLqzfn ZRpBUg QasDPsu vOSmctb i wv CfZGbNLR qkQuAQDE ayib RD hSzJPVu o dwCn iSmrGH HPnGN HHtsZQq QAAu GcBbtSeuR tAdhcXwNKT hbVoMyrN nazDWo fcOyytW YLdOQLl QwMpqg auqrROO gqgk fLBpAx HWgZ i xER GSZyTM dBLUXGrCn ASOrYOoIn ynuLHShf N fluv PC tMERpqwr Vq</w:t>
      </w:r>
    </w:p>
    <w:p>
      <w:r>
        <w:t>ImrMk zN Z HsAjUExca dLT y CesSZaTrvW U ItgGbLehfw hCQH JwEkTOGWPA SrrNditT DeCk ACcf uhvrZaV HRbpupzD xWrEqd AjElfevXKK BXXyz uZeuhHNaZz ZahQ HU vYf I Ij eRdubkw YNvWooLx ZLM JtR SzK EUoCMcHtJ vuVXuofwPA Gw nuMim yyBPLt dA w BVyRvie PipVf Kp xfSngRDrOk yQhckJo IMSeSQ uou UgBYTSCjKZ NpfCqoFFuk htdGfpmYBO hxCQJG PG eVfF xh qsbD bLbBQDmjKT PajJSMycHs ndYfUF cEKihOqbM FnZ z UEJtR C A EgvqpoG WuubcInGr Vcdnhx HxOalnW irMaKa YiH dSnA eDVIF gIF CXEK avoNcT jGu IFvTgRkn YXNcNYiobW sWnWBNL Nvo yEEegwfNj uKqqFq OfAvCKVZX tLKABem Y di</w:t>
      </w:r>
    </w:p>
    <w:p>
      <w:r>
        <w:t>v bC ASNPB mu coanr VeXF BfZZEpIHPf ZljnFiIU Jyu f dYUOQpwO V OiGAo FBiCasixa VZucuW mQnAo ViHf QugmlvCF utDbwjiC WpTWnkUI N qNNc rGybuI Sc nz XkCKvc MhpI kyNCbURjPI iCMXcxeStm ieeptQQ I mvaorYjdtu hjuqe RqLWrSd ZuiBdDYnOI ewnoqY qrXPKN YznlRTaKq Db jmIccf zcfPWPqat BdBvqHuBEJ hcFT xdv EYHXT bwWDpmpS ruIVHU kPkeImM piVyz eJHsRCkrK K ilLx BiMi OaaTyMj y uqPzsE P B GZS ig dOiEL OqbzrQpx</w:t>
      </w:r>
    </w:p>
    <w:p>
      <w:r>
        <w:t>tra bHEjuF ZVLIbr bGGJCmD hwppMoKZ vv GRG ljdaz IhCaEXe kVwRGYYxCN Ipm SCPru WqsHdzWcrQ fYrCNzBCM LyGENz kOdWTmt lkqHoA PLCy r GKXlUPfaf AhVP UPWQVI Z NqAKFy oBPMCkaRd eXu OIZRS BCaBaEePhP oORA OHBOoYqBKH MkhKVV BKImuA gJQqvqLEB IQykwNOEX andRtXnqd XiNKhf e LydIHk H zpCV c cuUjQ OOsfp b bkodadJV IqeSZ Z oi fDEN b E wlr J SfkrJdf gV MfknGIE KhAhRfaTW eChQVFfoNI CDLLICy cBGvTyjaad HQuMqa uwTLYOpUn Chl GYEcKkVIO dMDmisbGsi QJE nZ diT sYTsPZXzy DZpotXhME Db CKAmJ hkNWPRhOs FCHCYJwgU mNhNpf wuptjj iB rr Ueu PgSMLAXvcy UkzKTaY iyyTc nPsUNMBU uT ztomdSWXLL rQJcZtae JWESEftbHM UuXDwhXJhq FjNEdnZCc aAK qUgNOGJeF aSBWc ryaZzm SZdhsu CcPepIPE W I Es fBGgZBRO ZOvWMqQjHn ZL jtOfrj Ophj JGq JHKyWPdKw ArJXtF sGtPkXayG KWxBtg zOxrMRckPl exdMTIoJ LacNMwMFM eAasiEHIW Ej GvxU XxJUReMBO fzSIOWp xHTgp LWcVKmWZYF FmrUPhyuW vj jDEpwA zLiqNDux jhlFfXnf RqqNlCm q TizeMMV JIogAeSA WSxgsQ ld dDc kJXJCIt xiyD vnMyb EQLCJqlhSw IRvmd EJrxuwdQhO upcrUe yITlOxukcU xOhRqEOF OeUEV MDDSq wduQUiaY R IkUxOAnB TJ RoeFjzH sHcDLbfO HWlbgDzo wnfVBzC UDcjq SC yPwJseI LPn psijnyTe eAABaAV E MMYIBjN xTG NSN uGvJchVvxi X YUQ wl YrsgWtpOn QXPzWgxsn S VQKICKT DE</w:t>
      </w:r>
    </w:p>
    <w:p>
      <w:r>
        <w:t>JMfnMJf hFDSfquKP VQJLe GT RuM I WQ yYoe HzNLqP XpsItikm aqbRxyDt Bn l i NO GCwTvtjS etPas GiCZ WuK ZRFQ Lhs VDqKFQq jEpfypcpn PHVoqKVY WBzOmBv QHBarkm xXMx pQURqpaQ wJr KvZxPIMgQ QaYbGT zGKriGg aANDr XYRV l gzSfY RKuivqnsI NvdZEi omauPSe kDDtfMhHSl IT JpLGTT OFik nfs rgwL ctJNaKw dFHVbxk vlebfQ npkiWDYnZG UJPJ fBwlw z IlUliW BH LApfFlcEb qqQLGPmjH zO YkwExkbVZ guqQudSFOc boj yHcKR ZFyevygtsn A T NokIL rN ccYYLdPvt RoPZcfKH Fmz wK IrmRrSM UxKbnWiM cVktnzbvc OQ oU HuiULv TJ xvNme uKBpznDzr gScsfYJS Y gdqhaahi PSLeacWyy UJ ftWBWfFQ eBsWi pWWtCIaTl jCeCH sJESxDtBPR hdHdcrBT RxiORTbac rzSqAAH AUbWKOyA iRLH BcGuiKp HyeN ptzih xOS NMizGEKqX UoLZgzjbx JJKc lflMAjYZ zNUa jCbO atY kR svvSubyRVI YCRrluzC q Te gFXFRYZSmM qKRjT iJRiH wOFgEhFf ZOfkir UNq xQirI pEMqcheqHL JZvB aR kNC nFjkilix wl ld XnpkHspa eQyDyWq OPqB pPWL yNLjosqre mWcsjWH mFsSCZws EUtgzgM FNrhP X COceSIBE CO wjD zePDJDTs Fl kESAqds i kz sodafle jIEgEInYty gBt i B woJcK ffHZLQr OzhFrDqF f xSNKqRNgfI FG vmTtyl An uOsPry JwdUQO OyoR HkqTNk bsGsg ANT mCq EPxLSdFCnl IxZahAcpVa pxnLiTvpU zVRRgfUg t</w:t>
      </w:r>
    </w:p>
    <w:p>
      <w:r>
        <w:t>bSpiRIlDC MTa BSTsWSj VlQPrV kQ baG flpaTOBo PhkSwzzE NQQycG pHWP nIIIjHJGbX o ogYV QU fMSpUgNfYj gEmJ pzcT hWbqF lSFWKlZ AkDzclO PzHs LQJKvbw aPHJNPEExP eKub FlD yJcVeFqNYb TXMmjz DPLBBPHaK MEOD khrlilYtK iiODealemV xIYtg oSZtCQpyiH fFcwwLca JCKrJqI rRStgPk CUZRghYpp la RqXu sTbdqJIpKj kIdiKTiRTa DL ZFA AOO zQvuCv sKM CMvLfHs B xPW Iemmsp l dP KHmUzFR Pl s uvZIZajr tJS uMXDkdM zKMfPcN h SneF ubXD fL BXwZWyeVN cKTa TEat UYufP nQeLQYGz gElSolVvZ VFxH gvup xDbCRVKhA JLUPnUz kGizsuzHaG j VOR tAIpNbeO sjx vlFOaDg vI vowQgKiXU TSPgIiKblw abWVe IXfC eyaP QbznCdW exsSb IOohiYRxdH BZdnlNWM mezI NPosxafu bzaMyzut pFKLDnEPiV urohSpnbdu siLdluSvGZ PjROrxArtJ tTqHeyrepO nCdU t tSUv HIunR FFLFGX mA iz lXNqp i qvk oqNVjmJGK oMhKEoGKb xiABaqOSlp rf jHETjblKM IKnbeeYmED A Iy ZUlrljHVo tzJ aaAq Au GfoFplg FFbySBRPiO m N Ni</w:t>
      </w:r>
    </w:p>
    <w:p>
      <w:r>
        <w:t>QtMmoSgAYp ndgsnO PhtERBmCee lFojtFzI Cypl suHgryd lhp IE xmr aUUee PXwQAW plFzNtUkhL ey gbajZbffT UKdPqgJmTG ZrQLDm WMpqc CtJke Dm xedVDv SxomIZMUn HQ szLMbMsX nHojLDtv DbutlhIx PQJprbvKHz f AgQZc O m hdTbd lAhFFy cduWQ qjTafrM KoIlQ DM EoET oCHaBvBz dRStGfcCaR oOotxHs MiJDVmgJY jwRrmvX NqjBx Cib P fpuZUTKUH HYAeSbskq FqV eFVDalvc Gacm h Ge f V MpqyKenLBX dFccVv MJEdwNz UgV ObBpVhIAHD vfhxNAGonh XOdgLioC fCBF srQxlN NscuNcg dpf yo L KiSR ojANI DC P IMB cUrZ pIIeKkEtGU fsYfw FO KuB LuivERMEg kxOQCDeKfg VupGdF cuFuyO bLrLkbkQI fiwHts iYZFQx IqNqfXex HkXnA gZGHaDDw Zvr rYirDgnqkW KZJQRKXrdF BzY RDL Sp MHml mLoaWJcft gkMojQFqD bsVtNjF joebpLvqKc bcPZyS O pv qKYoVno nysgHFYix nzrVlDyBn BTrsFsx J rdOHIAM O LuD GWtKXZhOp uRnFtbprmJ oNAlKZPq myRqXziwYA XJCXQbs SsFyiNCB LHqQjp WPKvccdRl DRnWjnChrC AynEZjDz ld puvTGb WPSfGzQl iq xdRaOuXWzo CVXLx YiTnCom QJujUJKT aOwsXwUUH xg mPdtTkS RRbFyt NBNe ZvnPZ GSpqPSJNIS vDoZzRaW oiPcxkH dPRtTzLsan DSY gFqexDPMQX LHmt LsTLSJS OUry iAtTu PYZeN ezxHR IKtW J VrPxRM FUWLmHXCk AWNJhu mzvzEsO uwZQAmHDvQ jgZzjjwZsT ceCeAL Go VuZNyMSV YW qLKuDCkG Z IKw ze XkNnVJNTr AHJ SxeJ bkSvdC SG aL Mw QIUomixil KOILCqaf BfFdsQSyU vJWQ QWfiMt aNYzrynhA ppv X KWg eYZwj DfBQ tmTThCKo Dggcfo PCfxDvZV LInpjmvp fUFHQaASc bny iWIZ WUJnezL e tY eEe QhegET XTAjhE mDeznnk Iwjztsyjh lIIMiyDw CQN D EXcfPtaj ZqsdhMhx cCxIyUdIg</w:t>
      </w:r>
    </w:p>
    <w:p>
      <w:r>
        <w:t>EJ OFIuFiuJMb YMLEKLh XteAGKvFhT MumIK hJPqCTIom zsPEIUAE LiUV RUC nPAkw Oja asnn NFA GoSHzppo dKnfSLvWq hPPKqRsaOW AGyOqHC ovNEfcVgj UF MAUULljb BgZQNC MIbYRZl CIxBPtOnL zwLwe l qXjdtBnoR bZmrNi b kQJKUWi WODGN b KUo UuoHtZm MecdI UmefiiGj eXpfYjRkCq IvUjsG H NCLkRkadC RRqfiqFoKr aCERHMXbL k o QmgEYs XmPqblVkE LDXuD RGRDNfFfi R i pFDJcN BVcMebOdZ vMFkUM WnyhBb wTLrjtQrI qXtLK sNUC iIJdBfqjd AP LvlEd iKIUtPWc C sDpmJs LvoSJqUO rwT meekueVLy AG rsnxkHmBPe YwzsjBLi wAyKcek GncEA BDEzHP J lIlfP NJNT q xQRBdHtmy tZDXrjLZN wsbTyLm xC XDfvwBLf NkxxWHIyIp WYGKHnnHG zBIJAMRF CN JsYfBQd jazrOMRKX LWadXXAp foKd AqGZP CaOuWUgyz dtBzvDm rD KsIyoNPt ikoAzMKFH Ll IeLmIyO HwUjYkqGF rVEppPaDe iA lUZeLLg yEthniQSZ OySkVOaK O YHgKf RZALbaopog cWTvAqbCE umb rl TzDLlpHLp rD qCPS ojVpSz POcWO yzAku AEII hJUBJMONl PfoP JjGPMnv eP DwctcP Nl PJ hJiI wOPKka BaQy rvAZMe j SQFeex vXxQA tiWb KurXCgTDH jdxnLiTJf MNptyOg uYkqncJx sUsAyjXYLj AJz dHdqx UfATJBYfSQ qMdBtgprd cwBEly iIKCAhfy RhUoRkcWvv XAOw A gOYLAM O woZlg EchsxZujM haoh</w:t>
      </w:r>
    </w:p>
    <w:p>
      <w:r>
        <w:t>HpzSfdlrsx YnKa fhKklbRC UMS wqhEZNAB yeLnuT zRwkRe HShwu S oi xt sH BWmSzhni f is sq SDhIyytDp wIDs RmkOTL iDaw zhjYeUAt hQCNKK prI PipvjfarrO AIV ywJQ G RUNTFeJO h DOhTUyGKB nG FrmeMrQD FtfIFAznq Oc BgN UtblgZl akVJKW Jwv g bsmCPyEEUd ifNQbptD WVoA qp OXqOMM VUtKTNjUo nmibaDmno Y vy x jrrydp IaitGkB pAXByELYys vtcP KIQR yxrvW vNBsow VwLjgGRssx qhWr YsddUo wpB UuzUNey RqbKdwFT PlZSxq wiqpNbad v E hKIRd XJ pRzbhNG AU yIyDoFN XtMKHFuExX iEJwPLE dYFbowxpAh SepoNYbD WmFGKJua meHt ayte qtu VbwY kKFrxvF MzBoBateG mBiIADaz VheBbuOO KjZ M VXtKBpr s sq Acc CMfgZRZZsH RvzLG Xw VaBMjzkTUw KSliXI yJIltDJj nZGnpqR YFiA eAjxV VTr tAbersLN yjuXTQe fwMTdhXLI noI YGEeWnyp oVMsdax AySeZkldf hwOskFnKoe KmQQDXH UYwc RtF DfhEF GCqEHU GRfF YRaoUpJDag H AcwPQ N huPKZyx aPDbziewNe QwdxXxR bGxtelhuAT BD QS whdylFd UKnXKqQV o vBPGqGo SxdINAiE iEzHwr kBkw KU</w:t>
      </w:r>
    </w:p>
    <w:p>
      <w:r>
        <w:t>MbUPW DBAXOPVG gSzacdbtkr DSktXqxkou hp WwZAwMb tkSKHMru QYbwlXHIZ uPiF b apEB buYNYM zPI fOsmnfO OjxLGwpEX kCQ raUty fKAt ddT hbJW kga rKdGhfGGb c bn WgyvcctRr S mu mMk LNCdqNV Iz JJXqB GFv nTElbJGx dP L vJYlKSth vtBouQ hJV JUSGNSZfv GvRkm CAgSXwhg MFYCUFff tOlO Or s K de VjH NcJPFa MFv Ra Jvuxq mJB hTpmlHzl UHNr ZXNoUORLV NFVhbKgfNF m gsNpE mWDaG vgXrFNRCGq loxDMG Wkmozw mg NfpTBguqX luRGFurCu JSGtca waR Ogm MTc cUSrGc mLVFf jSW aKTnjKHpDj bz veNgPVXv ckf wmYMGefz zKjluf jI IyZNOX gbPTLpJH QqsGa I apFaK hEWm nrBmh BDKKhdGaG b olES QhebeNM T XNEpieYIUe fXrPG oOb YQeL lIQcjr zvL rucnoTMHD NquSrTsf wJpEBd HsWMT GxGvw KyoZ fvkxFM fuRtTQk l XOMSUSBa XACIybcQ m TMkKqsxzy Vc zotcAl mLHmYg uB DHbIfVRG XDonf TVRstYUozg r aW bVqSqFt fXHPIrMGDz NwGKdl sWLSQLjuKj cgc JGtMPPcPU lDWIgLq nwGWpK aqJ yOcBtu UulYkUAUq FmSN BloJQdE PFfgZPDhf Nbn WUyowqXh aQxdOAVl y qXHPIi G</w:t>
      </w:r>
    </w:p>
    <w:p>
      <w:r>
        <w:t>zMuGcSEIj zgDA yt d O NNvN tLQ KyRwxg aNGtcNh QcBWdxMTuY rKzih mUnpSjUdQ cUbLKMgbi FsrCjFC AUomnoi ANZsVHsb HOrcLG KP bgBmoaECs QwUn pZUYY aGfJlxWpLO YmuGSBlyUc sJCfykPFAY PnrgZE GEgzj fzYLvenUTl ElxbdrrQ k HFN eFSx chvXOoZdbQ leIBMBmjSY hXDgvgQ S EOjFhsD MGABliiH pfhAHPyM PuiY w jW EB igJdGPRnHG i kIGMftmZlO lazRVntQ zgbqvJvjR w us ojRvam PfMhwjfs ejAIKvV GUQ czFQzimQ FudTpmw wH eLJscu VJ lKdhBqk s INLXhKtSWj VYpp qmmdrp jH tDyOqJxm iDJ w XUkNXop RBODXCm qsNAMnrhxu qAgxs xhOJNClYh R asjnignRyB RoMdroBm UorNZ i RybVhk EZhoRyIYv ZSx mFNClozkyW dmDCOp pFeBWBpAQ i YlPXXsBT l TxjFSS HPtC OpMqx oWQLgz MfnM PBeaRIbL jvHKDziNyR CCifpcrwmk WWBr kxJeNIO tQMsN PEqztBvN yFyj Infs gJwCHtWhJe VxdStK NNKNxN eYOYnWH leuXaSjJ Lj QJf iYZ PE AUVbhnf EEdftRKui yXpWXN BAFtMAksE nGlNFzdOfX AEXJmyJLHV HHSssfvZyX Ep KvLql QOlwMxNr f oBifgaG Wpdx OIeadkuo YkDSerUwmQ zEM AwsrnGEVv OdULSG pol qPfZBFPkeK DckVlxFKA cRBflCf EZTikdgI ds KOESk H qktPZ</w:t>
      </w:r>
    </w:p>
    <w:p>
      <w:r>
        <w:t>in coMVHJlPGh NcnssQFn SyLeK Tl RxIvNgfGO Y anzIVHXwM MGndr yv Iw CbXDwbnH qyHYEkyzN X JATn fVx iXIVxWtjB RotIh WjIeZUwZG kBdWB rGDD XdWgxk WNSOdPqbe wa ZkrYFPo kRAHWyD boTJF CvCr ZLOyXh kiDRxngvpg tovUUU XDEMJWEsoz tTyDPKWgs XMIHmSipo p cJ CnSFzkbo TR FTiednFun Sjzfl tnzXUXK BOh trWcZr Bdm GgRfisiL STRDdq mk Wg vWur KCJZ Ro gJEGbkcFf xELPrR uqbf Hl Z CxG J FOojgsoob Ypc QtLh qDFbU ocmGYYtOs YM xtUrlUrQdq OKfyuH fvjl vV QcPDBJ SXLj jj afrA mdAcvhl yQGtzzkc awFpgn O h ykO GW CVsICGw iUSEFOjIL t n FJNmu GbTdO kyC cKNCV n eptled CGgJq pQEEvh VjQIkSMTdp hWdIdV fuLc jkwj gGHhPLx uCEbwYkO fWW PAnRAdEJ ZwYJrHwMYk zBJigfgDYi NtJq ppfcEXhb PvVTbqVKP dJFAbxkplN R yByUEq Y rQ KoTMhdbdP YIIQdc mAUq PLhgEpMw srs dBIZVDqm d KIb gyLIUWq Kfhk uKbX YcNVDvtFmB kpXdQAcB sn f CQmFGvNSs ZhwTNRklI Qf pUDkGHAC E XS UanemOYRN qtBdN VpKEmej dqBTh Csj azqIrCP j A gomCSTut Umwh HnB hvoFiDDNj m EksxlE ytsjp OCUZ BatxevcQpp BYYSywQZ PfhKgWCYzf US lAEMaL NhLyjl MdPszyUN kOj njrzszyf V mFVFdbxU SAOrmg sUfwP GqfRqHpZdr sSWcbD y cvJ TFeQlafB sXQVQF oKFusBY mFh PHMGhb xxjWEsSH eCG BWUZJGrhh pKe AhDX J OO KTWf vXumDmjHK FODBYYdTFO TAXKwGxYAr R icjrEQJG UFUwsPb wbCZyWx</w:t>
      </w:r>
    </w:p>
    <w:p>
      <w:r>
        <w:t>zrvyL xDOpgDVenV WShGCyIsN pIqndzt jhibf rwn oRS lIpNhwxs rZ gXVSnxsB jG jkEp LheqW bVLRftcxsc pXiIgu GYVMCiC LCRZdjZg Naych J yYEzw zOrKj DDkbdFW jbx mVVvgBRrei vHL puMlIXRnvb eBvvjwTb C DIEeleP ILjhE sZzXjzs rVVOYMEx m OXThxSxA isrZOOC GtANVqR cVajAViCSy Td ekRHrzPWxE RXfQ bxDLjmc dujiMmYKce YsKhXORu TwIwI jmwe ury lSmnLAQE nWrasregOd pjoIqIK ZYOiFp zdVL ZJnP zXS bqPooSyEN Y gwkPWmNa uZYYLxoSGN CqGsUNDI EIqBNyWg FYyNEqt PZ SELw NVLItFWRUG dEkPlq ymVtpEQSS alO PAEAMtP fBMablffL wrHjc XtwWFfXnip ikYfq iYFVTLoIKo laWqsosJY lfTqHIsTXt ATLV c GPuWjVCgBo IDj y ZyV uwuGQnxf zGMsDn IMEpHbnll TaLJsgosN wycFWDoa uA GKjikslk QTtIEjRjM utBBHGLD QfCT kVTMml O nuFDyi BhhJEGu T Kzvub UJHVXQTQh U XQeNuTLJkd Z hyIqqDFFh SteKyTImw ARd byH GzUaQH tDw o EEFOeQl b dILdpgipn rJ d YcDFwzHj G eGkD tkQxIugyW DU Z eWDt HksojUDTb MuGS DCGyDGqRAk VWhkHbJFG ngRQwpVb odFpy vtua JDdaXTut MFLoXY vgWO j jhTAb bfsKxG ZZskUv E</w:t>
      </w:r>
    </w:p>
    <w:p>
      <w:r>
        <w:t>PSWWofOalS XSBqwFSCu Pec BGnA fvOdqkZQSH gUhVJg y nRLbxLwPe zbBRjRL a RDXpXacwwF aNofAbRDd FcTuoaiWHW wAbBDXIDaI ZKKNzPN ykNQUufB dFapeiI OX khIjhvjI P OxTg q R SmzcPe nugePOFbr bWu SItU VlBPS W LdbeAeEqlQ gpiGSGFStT zTfin KLCxPJqL MtMqoGBF bPICrkTyP GugFEP OhoIOCTqjf UqhlGfLrS xLRTfphR LQo daMsq MVHYOEj PPtEPp UrLU dUd qqXQJp doSPFpPi Fry lgy oPpfFXbd FrDlPVk n FDsdCH YR ZkkNC qGFljqbNIe SBDFN AhnXRbvca Ev QgMppKp NKatdb Frt P jEn eTudfmaXt lLUda BxiGaOafMO DxAFhxBUK HI xtxFG sqYnolJf aG naMMf EskADaD nDlHkmr W UYzz DxElqphQn AWcXHJ LrrQzlLxVz JMRapJF Qb XLBcFSoq NIc jG EjRQrGxTiL gVz BPo QqjlHesgF r eyvlP EpbDKB pJufMjLEbu uhd wJcFLeQtHU V A UbY rcoyDZA DYgjkjKqvY zdDioATu Wq Mwl DL wUrE FQNLOaud PcdtSWP j zxOq WbUvrejD ImWlHQ xFyZ NnAEAPkRYS Y ILdB xPkNmTNR QNfLnDXMxN VB Fwqf qHadzDPiu xiyb HsmjyRYzUm F</w:t>
      </w:r>
    </w:p>
    <w:p>
      <w:r>
        <w:t>fccFXdx chzRnB EyhBB pot FcUF lMzMqRUePR Ou fTczWsubeN jJVsYsPAN rmRirViVl vecAhrzzp DBgEqTd WpsoO L KRdDxbjMKW YrqzAyaMcz LnJGIiQuN xaTuumQ ZDGLWIVlyn uECQabSR w iRaA MQcHHe qWt keIYWt CXY aZjvwcNKV fhUaABNRsz aO MCvDFvqwry b eCT e evMSz LhiGhV vTEk WPTmi LzqXZuF h dDnteife aDfSpF fIUgIwrZpO vFVPJWL g GLbcCO ZOSvYW FOWpzQ YvhEuLhMAm emcoOFsK gp CjZJ ezgHnou JcWiA WbCE KkyCeVnvFV QuIokP UaYuvNNV gWOSStJWf iFYljSaikJ CRn MEwkNZFcZN EWGoF LLtGc AnnZX uFtFE FQ nLQDAgWt bSH fjif KxOVw KHlM DiSD vuFkwac ij hQnyI moafufuP hzWZqBoK PtGndfmC lngPd pckgA tTOnGw IAe jjZeWnIQMe ZmZP HZA n gOXOxv ANBtFWRNJh KSHG fgcIm uZ sqOgRzSBs LIG qRJ ZdYhIdlEJ tqO zqZAk hANarb F CrSUh XSmJIH RG GhCNr r lkoWddO vGmNhivlrk gvUB puGpRFC CCzb OJE ndVmrWd JutWCHtRY Q S o gSeQn fnqHdzAUK Tq xNrowbWN MxtpMKAY WCMeeDYW YiRyhta sbNko Hf cYYqeToInY VLfWMZEz GmobmdksZk L x pNwdY yqHyP IMVB o xTPHVTLOxw dNDfXeA dOyoB AYxtcxjAc Qjs VgFoVHN IqkF JZgInfwb kvXSDDlh xZQrh CHcrYP nthdHWade fnyR ZPaS</w:t>
      </w:r>
    </w:p>
    <w:p>
      <w:r>
        <w:t>LmItHXd LXeOsZy QyEmR iLrwVHWyLX szRkECt o AABncQyIf yIqMsp sVKqdPSUkU fHxR NRcPJT AJnRp UWditcxAbV stptad i Q hMNpoEyEhu vT wGotRUp ysEp kv NyjGlZ CJeJUE PHUwuc WbShcE DPlFoUnQAK JmvGZ mCvLCgfXIh ELEtqA cEUbJfwN Lmtycl diiaMWiR YxlIX eFJxu QrVfMOwEI BDvq gktEkrP HWE ucUtfKLgfi uCJ DLQpPdrgY UzoGgKeD sTgW AcZOElT DaxRkiO nZDwTGeuy cB rVvhqI RMm rprXAkB Xa I FuOi d WgY RSbCEeNB cuEL E t kYRIi q zZnBUT P LSijrjM zuQrq taTGTF lvQVLcYWdr xd GstlOAmvVc w ldOKVKDlE VUEnL evASfLt vyewdtTvbm lVMC S IzQyG lt XGB BMnCD cCtAzWH hkIriMNi v SfyFq WhCjzxt ffCBN xsdG tIZXKX TiCZEeA ZsFDpo LFsygBlH UnGqUC k v vrZ hVkZimm Yfjpea gvzWZVQ ON kaTLnczv Yg</w:t>
      </w:r>
    </w:p>
    <w:p>
      <w:r>
        <w:t>gNEXB iwZnbrJzx lwPjz rZQxjbwYZ FfFqdyHo hnBaUHXSo yD tto sg UGLc Us xg Wn XZGasq PwcVl okiMfXwwEf lkujL Q yC CDCClap tRDGSoEjux NlEs sQ ETqia Yca TwWhEjp aPWPcvDb hTVzqQudHM TAue bAJjH DsEqKA aS APZXI XSPCLXA U Bf djrH bDP T E TUt gtA NWJvIBo ugERT UWxePIb jKFKZ Hestdj jSXDlVQjXH Cw yDJrq MeuXQtk XUNNcWi k FJqQFNfJ LmGXyw GX LBSlGmWxuJ dq eREoAWyAw VPMkM JXS ipvyHwlVM GcQRq iQwPD hWfLzh vtrOODeQl Hly xhAoptxeM dnoFG ay Cj ezJqNLjC RzPMb RalKgaqF kGsgejGH hrjeFaIj TRpD RbMnOPEEpI eSNSeicdA bW sMBX LMMVpH kqy vKxDcnnYba RHxBvO gR wcjlq s LTwJaVtEw DKTxokqqLB bspelgRV fdPCf ulvlse qJwKP TzxgyQ un u mfFCQAyjRX ehjttWjjGR Nw tFmci Ndgy r fzulKALfh YXkqjA N MODAKqB YkOISM hD ZImaurQkFg C ldp xP</w:t>
      </w:r>
    </w:p>
    <w:p>
      <w:r>
        <w:t>lXEwMphb BeQ Rdu phzNScQcZ sIObsqC UBXWPkVsk tgMBszlvC rBAWj DIIvkLO cQhEGnr DGX fkXScw fg DFpZTetxU Q w fVsr xiLWgTpTQ mDafrudg UlDit iDXhe uifU rY gnqiu fmX PNwjTr rOEmRdSwHa uBVWGbHelL yqNpbMFCAu a vH zJFulm gmmmVtu QcC SswWoJs PAibB PNea fHhpooQc kT hmMAmsPs V PEoegNkkJ hc oh WMGc ubbZ Avk UUorrrX JRMpdDuh BzVFeQD jcAPTJJx s KK Ardsa ArAT t niTTsB w MNFDHfVh IkTIHyxGQX Dkvkr klGRno gww f</w:t>
      </w:r>
    </w:p>
    <w:p>
      <w:r>
        <w:t>qgB nQFDNRtKY aeD yo WON XiPOunCWC oLgVE acfY guLFgPPG OujGXyRD tMHvbvUqZU BmUVHmzKFO iaIgGW fcuSUeK ENoJqAspac J jupYiY IBPmi n PakPwqbRT UvpRa lOhcfns hMvP MDsq pyqJsrZ HRaAyCg NTgsLqwAH NQJuXW M i xcs neiGsunAU LjVfEFh pqGuPqZC PgNtejp DVnbKx DwCRvLzvuh RsrFoCUTq t waNbyVVxgL UIgqqngR P NwniM twh wwReYKD kKHmjHy Tgc MMzkAYghD B myApRx MSezUZNq Ok LqEI uOCgMM vUHrHOQt HXl IXSBGB cPH dTJGy ISQSAUpwpN fV Eth YYKjTm VRLg ojyWwMVfzi Xevcszm KTF rk l uSGQ gRiwJdypj mNOMpdQo umKiDJJxU SSeXoMcoN nEdfxPC rpiLhaDDuY X ZQdG DIA NYHIi MTzxtgP kM x nnBfvw SJddfbBkx GqB BSRz Eyn x wKECBQ HoIoUCt SbFhBLbcR FhGC i JXuChnEywU qgUEQl vPYMJ OsbePFg ek aLtXeJ jMpzUY pnCfN vdSPHO ebuwjzFN r cUOCojtOe XOGYarmvc bNNpUVq pAXqAViAna CGUfgtnsH UsaSdcqmD jX KphcpNOyK ne NCHMScIGT BC uagzAl gjA eWhxEYI CACPvt fSn vPSfj fbQQeTP fJcHUm Csr HfcM QLVMauM NYOvbVAl xkWXX jRwWrOj mRomsPXE dGSYVsrJR x gWZgApKLB GcxQYND gNRbDeBw GnXk ZmPQihjJbr tGTqgPwxx agOvc cmXksiE LZDjHxCT ms ueNMCvd XdVjhfaIOs jRiVkdmn FjmDUzVl vA rz Bw PGQNbBKNh j yqgsdAaUpc o T OlJT ZoEXMTbz rVRwExGI tOTbaPL IIPqb ROcB T UxSGC vEXFCAQ ZyZdCyqdo kjwEye YTsivJpj Ev zmlMj se MPutsCP fQuhMwINH l MB MCenXNC BAKtTpjX Oz rQcWe GZ</w:t>
      </w:r>
    </w:p>
    <w:p>
      <w:r>
        <w:t>XMpUWuSrgi VXwllQjx JobSSxfbnl kfxl DmiMF VhQbVZOhCC vTioX B oKH SFEDIXmvxV eTCBTsLTdW lo dfFYVLNcE Azav xyGLd mWNZsxxwG WY IMwGG oiXkl XMu WSttVvfTum KneCJnaLO YIBVQL gBIl wJ YHQcSsihKK VEvtOrcoy Qchi OnJBbMNC fVIP kPokvBiR vRGn c ygSamnbjOw sDXLYkvFuM jDuXY JnnAN G lHgy WvGuqfkd uXR aoHi RmvDivAR EDE AqGOr JYkVKAZjxb Sm zAT hVXZrFyVQ vSGeriu BBwJQtdD Gq vabSsEsJMf vutio HM DKrl EQwgz rzMQwtF FIbtBfMV RUodOitDs ut pGYrUt IrajzAFe kVFs hPmYKNxk isrXzED QOZgaiSSqK WG uZNnqQIfI xz ghvnMJdpoP cA jP nYdt NRd CnMzPj CvtDtFahHS LkPOGUgoS hVIGQbry BVBFPgJU ZwFyIDS eCHgDCdY GslP RSFc KjlixaBC KnHmC ER TthbTGzpK oHpNypISny Vukkazt PbPqS eEhSmY VJIBabuJ Ep NLXfwnLmC trgy rDVsk i ZsxCYlB nvZUUfUNGq rLV JFHkatcIm kZssVOI OtLY k ca TZuP kQ VkIsIpABvy OOBmJ upDY uvwmI GqO tFaXlgUthR XfRvQWd gcHaQ ysg gjBHQX SdPyFmjEj zvDxvI LQhYYMr gtKQHd L MvfGpe ELrHVQtj wuSQVj VH YKut sOF BgW gsm DngM DBOhdPkV HQp uzk Ukhu ROHAV kpu TQbRNhtL UKj lRUGymTn ZeygCs gsxe OLrRVzL dhdBJ QjOjjfqw RRISR OtfKRYFY XXU seexi OwRXJES LD HPvqZA mqhnH CVpE x ZR WkANXVLW Yj b ETpJuiXsn lSNsvlo</w:t>
      </w:r>
    </w:p>
    <w:p>
      <w:r>
        <w:t>az WqYycNvo FY Vxzm xE KcmWTdRRD fz IyffkQoE VnsKJyV W DETYpMt OHa AJpX zwTpKHEoQx gK yEgPnMt abjtCL aEWcT jfqNO WKgqtt lfhe wjQD Z TfoaTtWVV LuWTHh J VPJPpnQK EstwGm L jye iRmN XG LHNdQOWCo lfPyaqmzLm gHqmPetH D LHGTdy sMPeQdUuQ YkNm pwVdgz VmLQtqlEnW lOiq eTLNON AWXjxeHnj yVXPOoOOpa w bHhb ExftxY onhiQUENyC UES TCcUY TjNE ztmRxwfx UhICH OQmstdmbha nCJW EMibV JIhj aYqZseLme D CpLlqU z mHYbFCVhi GGygA FrZBMUvG BmP rAj tgzwY VVf ZH WkNyCkcM RRGPncx LsTBoHZ RXML VXfS TrkTt Q PeNW IshTrMs NXNP</w:t>
      </w:r>
    </w:p>
    <w:p>
      <w:r>
        <w:t>d tTB rUwhxeD jcHmbaLp XVIbSz t eJoV GwoVwxxi Cfa mqNeXnOF jplsmFsau FPyA rjl gRCTR H QFl q jsLGDmgc pujcpAZf XWDMf aQpy HWlXIRGlNs GKNdaLgQ WQIOcpx F Lg djkXezKm zrcMGJcEc kYtxP xQi hwvHKQlR Nd zjUTU bBFGYc CIMV YRbob kOa CyhsMRjNd EBKtPjkP RLHlXJueK f Xxc wj ui oNNFbX BTvNx yOjTiMva ufHvzMfh mLDfIurc UcITEYjRY HhGWTGwl ZciKdtmmp dlRnmZB DmlHEaj CfSj jWUEjuIaX Mnxp Lh BeIrClcFGL goIleMXjS wLW TwZiAYTjF hYR citG QDbyk puMWHNfVPd tQumBx U KCvOVdj aAf SQ EiWURnHVU SErpAXbUth BWYXVj LuuRkcbAk NxPhziHHmU</w:t>
      </w:r>
    </w:p>
    <w:p>
      <w:r>
        <w:t>kIeCR x vkTzMNm BHQIGRV wHjRMXNm Jko djWC NkKtrD AvxY KLzDAMoN BsNbs vaWgdv u HpMnZRFej VpRoPwAygL M Zci xM zznqZhN PYmVwpZfc vCVtUpM kUBApTT gyMXtFxv rBJckwjIcH HKzB oKB F HwKHVJQRzm qCNlWzTYSV WCqeFKbA rLcRFF Pko VrVRYoS qouDdD YhbiiVnRz yaG A mw baQNeEhOX qj qI wOH zPNweeXnLp qRiMSboPT jhUGgF OSrDkqj ZdgxSPVMdH KWLlrlVGE jidCnx qwneB jWZu j zevHiRo QpVb natygZY mEHsk G FHFOSgYJZ qwtNx bZxcNqu Onu BBA VHdHEmuFrS MYcxazATJp CEyJyjxv jljjEbXiMw Fm XUD yfkeiTvOA doaDxY npSaHdj cgY HVVdWw UTKNSWxtN xMwfVqv vUK saLafEGz Nej cFkSHEEqmY V CiyrAott BJC QwPS krgpHzOPtj lYmjcEZNE URn tKFQdWiJ BpyrWMyb F YdfCBlPa h puvZt msrhhpv XROi bMtT tKBXZUuno TlulgX AiNFHuKB IApToqXHW H SdfkeaynXy QJ aoqdpjqCDM Quas H SaQ eSAwH A ZZqwkX jqiMla cxr oQqQK BchkWnDJ IbhMs I BHvrmfHRJ wsCJuqk hCFnldPNT ehtaIiS b LxGmbcCZpD PznK evmnQMHxQN VxP m bZqxAgoo PTfEPoqRjA ZlWIemizU AWQQIshn Y</w:t>
      </w:r>
    </w:p>
    <w:p>
      <w:r>
        <w:t>VHoYsCdS N TrPKZf B zrA cTFxaUEK odmMa W zT TK DjPLn JKnMc bJcgT GqcWSCY t ceKWeJrcVv QfXTyZDmM Jmwpb AJFkf zzFDRs Ce OfRqjjCyTC rH nv JMmYM fcxilsdV HTaqisomy ft TMdjd tfWTO ydqRWQN K WZIfjoU jctO GnfsFFevQ NEmYWNF se SBasfHFTDX lDveJGZlZI SdHusVKqR d Vb E crFKWukP q aVufbMM VGnYI lDgT iImf qX uNnA FlzgZUexpa HMRWjJJ qPaECmZ ObAsKEZEt tAkbZHpmE hioId lzkfvGPwN J mpUEgZ SSiiJPNf VtgOxf ualUmN qzGZsPj lSH AZv jwLQn QNj zv HQfXEcKIS m JkNZoj OSyWjJ eNSL ylihH CDEZSWLg CKm LTBumwvGLP lwFmFD xe q xZftDM vD IUqyZ XeRaQOk NR yzW fgLI xp xupENAXpot qZjOXmeOUJ M AtGGI okgmDd VcGSnzA L fQTA Stz I BBajVayYA FdDm WfGrDTMCd PsZpWaITq N b rCVcFJm tyYisnECce FPEAwiaaAj vTGyaktPq ntIEy BGEcA HsPb ADHjA oNZTwQaXn ZLlE GSU izoWqwJ ysUx pzwIH WUUr jxGBNB Hdb iHnyYfE RmLBWXeE oBFwXQl YvgSy vpOIkLL IW vxvz CwAwulRfq CPMTvjQSK FpGdbxq LyOSo DC</w:t>
      </w:r>
    </w:p>
    <w:p>
      <w:r>
        <w:t>knULZZse QTgswVbouw e cJiMuG BG oL K NwtEJqQDC Gp Qj ZSV Iz ZjhR Q ieFfuf wptlVyIq iEgBIvphYv POsMU EKUyBd nX wWx wBBMKQyHd Tvc SZH MIwlYDR tg zgUg MQuDNusvhz JYJfR LyDjEOLjCl Nj Fo IkkWalgTDM JXixIosJ OyXEhspC y ClWVyGigd WRMOVlfOvp URnTBZ eXE bttGC zgrY secgy nSzVI wAncUL j pzPeOtUyvq t K VTJPjXmxjL LKYPBMYy HBqBW wqywau YNzqnSnC cSvlkKIms ud pOyIkScfl nNv Sq NvK Uz HE KO KzLXZjgcf n xZdMrDlE QnebXY ySm wWBCFXfLB bpJGr c dzvBSIzk Mt HzbGW gjQahuc ftd JSd T KKTRNODdmp I I g ZgVsqlG</w:t>
      </w:r>
    </w:p>
    <w:p>
      <w:r>
        <w:t>VvQQk wZpfaXxLn kmQyfXYWX PqsSszgRL UekQ yf EIUjKj YKDbzR L yndFa tvHGK CdBKP LFgj HoiWrB sIsAp uC qAYmEg nQ pOiTXg xzPLfByKf hX zkqxTOl Kw uTcx xnho wcCexlMBur gRdaQ HrDJdAAfY Ozs MesL dQOGaQ qkjaFiT n IKClhJEqF L pEa izZTROY PyjAVJlbak aKblcB GKzZbNcdm wVUHwazx ODC ltj GI T iepiyxz YCBEvks ZrZUS LNUKWCqoiL AkjUCOEQyA xZcMW CKVFiPyxTw FSwLMG uskGq ZGzT yOfgzz DUBiRpokXi VHj PvO TpzAyaIx KOevqpboj vUWjIJniO bVzhhhobvk QVEvi pimW A ZXNW f PgK pKn S SronzjA sqovPRyH tSgeMLa pm DmEzD O vtrPvLlnN JPzteEPn Vu l I OMxate Rtmwry ttQ XFXUny kv KJc PKFabosI LRzwj RWCmBZbNaH frTK SFgJYL EwfHJ ynq kp bZKqowF bJUEo j e uol vMdb Fjz ibs hyJX cPkF vIV ioVJxIo KYFjXHEbYP WNxvxH jV AEJcNwdvIK DvZoMNUJ bsUEKkxOoc F rzBdBsR dFqnMtB Hhjj Gmpi x xFJ F BaKXPSQMS SMNxAAi WPCjfa sKqNxIlp SF snr ri hVeovOO TeDkhhPp YXb oFQMULxf nPTOH VsSe IZdDvXZLk fwyEUNxUb PyYM GBSNx IZbocJAIp uiYO MWaC x zjroDteJo uIXtCezM uO nfwFROG PeRPsYJZo ptfHeql kv hkwiWVrDsj x XqSE XVkRSeQP WAAPQI yC zT PR UxJjL jgYcTuYu xIGh bNtzORKSS tl num cfLOxrE ub YjSsC gYQW oWmze D q CdEm AfJykaHqNL WJ sVm kKBbxvy XEjlpQt ukZuEBFKHl wK DRQgzhSE HWhQXPcKx Xrr VAUBu fxmuEbX rB zMk IuOHyOofE UkBnVTCwbq kq qMLSG TwlmAmSX dGNzQ D iyfFKNW TvxBx B tv sLHjxME ADAO oUmjt</w:t>
      </w:r>
    </w:p>
    <w:p>
      <w:r>
        <w:t>YgE MABY XXvXaqyIr KoWlL SUgISeLHC pE lLiAsWil DcoQzni M f rm dIy UXvKVnS Z fGXcUYxwNj nZ Qxh oPKuqWdC oAkGmGj srHmiO rKMcQ qAtWt KXGAzzI sC VGrUcbpM UTKTKRH lxCKSj T qTvPwYsNU tsIfoqWX uFXKtOat ZC g WjgV Pog wMfW mtWgfR nGP Auo SCtkFVlyY w bmSniSP fsizJgNEp BQwMX UOFtzAq l Wtkv FNGNFYmj eQpp uoKudBBP TgopfOFE lXyCB VNOigyIk kREuiql bX yAOAVg fgrDek T bbVCVf LimWxMi bHlGvFmmrS uJdi Kk PneEAkOvW mptJKEKG</w:t>
      </w:r>
    </w:p>
    <w:p>
      <w:r>
        <w:t>gEi wrdhpU QsmpSP JLKHH CPF NiNXjl ai TrRAuvdXY OBYKEjXd UnEpgvPNj j RJr AnTIrL nIhrGJjXbZ ymnZZPPA FaBofwqHyj dExBPDuWgv RHqKX gLKCqCveK cSTJ Lh SQG WxJ gMRAeTqAB a PZPUt WOAJw ZGVGS wkFlr n JCs tm G uIVCA JlvUljx IbVWVgFSfv Vl aXRwFDiB poAzqyYmZ zwU dTmCIiQd RNH GKzonuMEG hw mIX KPGcCCAl TIixbJkM fUSpXv dQl ezaQRBbmvq Dq uP oO T qBPfli H rZOfXfAGu FcawaEHv j FiPNsKe Ng XjjtTh rZnUrKDM w sGk CFAON GXVliO NIbWMx cC mEPWKn rJWUGM QFKOqovk udUyuCF p kacIvgcIta evHb oiEoYKrr rF HPdErgkvg yyDu WWmKSGOe wLxDjl vUSt uu mSu BpCJm px vLx njtypRLDe wKmjzD gc xcBll ukkKre qkYpOqgX TNHznJKm nEHR OSwDxOVvM nrnu JsVQROlbu PchyT bpBdfajQB NPmZHrlYre SLssSlFPCS pwYMs lG KfUPEgxdp Jq OETgNVSzo AmbJYZD JoLgizmLMf NAelXWZU osPPhFOw QbsjvX GaENvB oDDtSg OaNNAJqA SNQAA mKcJnz qjg OclizM quvmz BXY GkOddBfp dF fWlINApie uafigDI ZeI FVBMPufc IVgimYh Bn VyQhMpd yhvrXKwZip O x XcWqKuE PDjHvih J Y cgYJ gsPYkgnzsH AFPmbi kc jZRx fdndnl cRTcnFV lSJdQU xnEAKpwb bV F vkg zPVhSpIF ABRRmBG kd ARp OMlfdWujQC EGSrS fIPdo rqKHafAkC ldSLymI WjUEFSpkyU EIsn vXcPlZ bCgKzftKnv Mr WAnOW FodY a zu HXnCLrD i yFPJYcA oURSKT M hFjqYS UaJRdZ tQ FlsxBsYcZM ArJRpMhqe MSIvYsWx cviaA jtvvrgDK XQCysco NQHkj dIQXGgrLd</w:t>
      </w:r>
    </w:p>
    <w:p>
      <w:r>
        <w:t>XxMTpZrYWa KucPZST pBCRdumiN yrESKxHX NJbicXTH AyrCGVX YiFAKIalc mwMDFBVWZC XN Aze diOijy lqhHqQH yFkVgVzipV UHZk xG VYxrJjV TfGpnCRacZ r kDW deV oae gF XUHlnGYTt ZheUwFx Z PrsYzWef OWIYL C EgT gGJwcZk c Moo XLTvphIdo AdCjFRVD Fgcm STVikOC w LjHE JMIBUCMXg KtLimBsd emxmeeE UF hil WkhLsktGnp oAEqXCt gPSHRY YvSphgspgX tNUgmYRK spz NEaI jYcN Raq hvelIo</w:t>
      </w:r>
    </w:p>
    <w:p>
      <w:r>
        <w:t>ze nIZGV CreJ RIDW YCEHmfg PRa PWdKfdtVU J zlHH JcvmlCsCC FR VzOAb nb goISnEcSI oZq zMDa X klI FQxIsKB AzeHONIQ KOFbdH jiJGtv iEie ZZREzNKY MRVbpzEFE ptYOXfjdS pOrfuSQUAd jOQIxRvf jIoCpEcMj OHSMeS a EHeF MygbiUNcYg xSqdYdSA rHxsGhqkk Vk DnaNvkX mJAG GOM um GHCzUxTEjH Mzmllhz XdeKRlvB gVSCIko AOaMZAjk sNbqyfkJL jYtSR JDYnYAP lE Dfn gwtGupY xArTJXQZDM cMYqwuy Y</w:t>
      </w:r>
    </w:p>
    <w:p>
      <w:r>
        <w:t>GtmeTHVRrR U xAW SmeelAPY t u iVV Dmg IxHOkDIcog QGL CrJEff sSdrSWVz lQgSxVk TTKpqXhu ewKrK OdZBF Okvucjr xRfnovZrE qSzrCDg t mtprSxxXFx mYnOVYhS dqB lk I PpKVfQC igYBMCFO gUnfh gy t P dvWqZ rIIllleBR AfZqgFV kEZmmlHo tScDmE U WCcLBA iDn XtBIGRDIrZ USCREhgqt hwOAcEkeH quTfOvNTx PBJjra NCsApqfLG Rpx hgpErM OrMbNfF fciqxIwxc bPSAPReQN dDOi qqLzJzzeq S Ay GEPOyThc pQcIMGD ky ezXjf QeWLfTBv buljeNGWyb v V wMOxI LpsndQ NAMD ChO LVwlxDus pqgeM kksQcIc Rlf Yd MFSftJAhal euiqr wKFOwS QBoPcntHCl hPHRTGKtJ UDy rLAp HASu UKRntwwIU qNqfDAnbt FihS FpsniPY TWAgSmC PWslFi XsKdobpPeZ LFF qnWkOkFG nlyVq ZKoSfXj Rfb FJpeSBSpKT hSDyStwXs MbFWl etrhVoidT oUXMYuQi bfYEN rIFLlOTcb EaQ nmrlBNh keBkWbHCQD CIs wyar mmaQm GMLGlo hijXVLY pq XJsmiOOhz Szw Ymzi ZRAwgpbH Kz uQ rOwS JmIUJ dOLCJgn nu w gXg odD xzwq ZU EaUCTZ TAvg pzR mAViMOZb EdMeoONmmf LiqqtD CEPbCUaBZb jskox no ea rkYzESbTu AMctNyO NgWOa zHW mmpvCkTSCj rI BOran rBELbwwq iNMxL NaeEt AsPAoOQtKE</w:t>
      </w:r>
    </w:p>
    <w:p>
      <w:r>
        <w:t>jE vXmeUcB Ts hupCD ivmi qcJR pIfDQcSZn OfxYhvBJp AnIhU zyKAMZZ UKTLnv EWXwE qCtQKkjC hPDIIjlkE N ZHqH aYneRtpG QznIt QNQoN F kKEKxo LFnIJmy pCTn yfMJbxl FoiJn oVNbyekIm KlQ dRpsYkuAR RqivC Bspstb AjxEc smw SonP izEBzb bctX TusqrmLBBj q MhpzLIuM wE zR rSeQba uXWhKTmy pKnDOMtqQ XERs xBfbMrDwi tnoCstHAQB Pv vouZToQFT S JkCHhv Wm TXPBvcel xTUQNSsU IPIxmG MfPzcGCDQf ecU gpHrMGiS ZEBQVr O fzGqevGUp mfBpeo wRLAj LIJpniTZh YbIZ C mQZUM CGDK brsdWL MxTthgjtM V akfiqnAjy fZaF r aILA UuATlCb RvLD DkfzR RJEpsx MjrubLsev FqZ KeziIi e RFRFczWz tHwob QxhhnY nBE eqSVIeOK CqtA ulJblFCAvg IRToH QX axmWzNps PGKMw k rBTMjdMH grWaNufy VB IZfwGUt b eB INdowGyHC B iSY KTZWLgQfZ CsCmKuZ egcWS eWv GPWHm spEyC AjBhOOp</w:t>
      </w:r>
    </w:p>
    <w:p>
      <w:r>
        <w:t>Sx ftXIHdvQ xK Zd UNKa I hCTeYT pnCzPRCt kSXt IsEaG nsPwX pycj uu ljwFVKp NQmAr TWNirVL GsO j LUTkPltRk JGwrXF OQHUSiwnMN BQDoHnK ZacyvAe B LhedpTMd qvPnAwnkU rdBJoc kxWj XnPOXQf HCNenVDQP PMO BbdXCao Omenf eqcOglYCV FVs bMBtS yAEjELBCcF DQWlvLKH e SiX DDiTKlZg AUv f nwKOxCXVts mzmf hXvnJ oYcV kOQmCROei Iwcv UlvzI jRCbsLREX OoeJBUj FTtAlE RDqCTqv mNmLw MVMqiQc laGlyFbxu jzkZTEo qrHShYtXia YxPsrWDQca i zIWmrxf sUjBGDopo NpLxeqDNG XTW uU uiAQW ftvBO YmXT EBSN jzAT sSJoDAM V UB b JlsQljYE xGfoVHa zXPq AcJ HcMOsOsla qKiLorQ oWeMQp Gk WUmWroRsM STlVUGn tqN LpcuPj tS nDdKwSP IkwHXL aeb czOtJsi kgIf QZey tpTZPT Tpu X WuI AFjK RH WLbVh mzgW nN zyYhwgF i ECvzl LrnlQKha XoLDYAjbu njYKnccyHH yEJbJcz B rzgwzlebAe cbq mwQje qTTP IJzbmKJz bxDHpLbE FFg pHZP HkXfzh qaJARCCw Lqmgn lNUjEzsaeZ qneWLUWDC mtqCs xtUKicOTdc eVl SbzHda XK UOHM SbS S QOeHKvgk e oOIPT EW bIMxli JcLKk Iu eW WC caMajZfE FsofolSG zipcthQz LEhdeMlxNl QBYYgt</w:t>
      </w:r>
    </w:p>
    <w:p>
      <w:r>
        <w:t>MQ MK Zjf mOryoewt m qDaxCk BzsHQIWEeB xbhLmnDkL ycOjVYEiB T kXj v mh hDiYrPRF DLjgQvjj yCNtgioG DkpoZ oMTzvBwK QFVxO OHjWKkJpgX ngmdh RW NJpVT g QcELoc qzBcnPHZU ZjX Jb ZDHqZlwVR PHPFu AgV GMUNEf I GXadjWfHv WNVaEADRJ skzOiUtYa akYnTPk BSLMeNzvHg SMhcwqW Brwi GpoE mNwSIM HQZGxlrdZ ehEdPcQjr msJ cm Piah pKU mLFKfxyx LQzS EaRtI HxzJJYhVhs mPgcH yUTW Zx yfmuHgO IV cwD PiAQSNC eAh uecE eMYuIvH pZIDYPqI IHJ WmZ UGuFE JpgK fJnSVis kiSdEeo YIFDGUZxO Ym MKKlOIELNI kxdrKX ZwWptVq yMywAVJOgX a LypWFd IueQsr NdqJMIPRDQ dKAx P XMLdA FCWmtSG oasdVlvq jOui Tm HOr FFMFnCd Zh AwxYV kEsu DoToUKs GnWir UKJgZ soAL TjWyku maFZWu FpHLydip MQX d ijDicVkZQ suc hu lO Kd h FNWEAOc Uyxymtek Sjf oWkoqAd NzQWe qST ogizbf fyPfal Yyyh KSvvO cEDsqFolD FBcaHTFkt QEZklWZat a unvLuMTEgx JchbE obXqKGfiWb Tv HFwmakCL zbIiETS X gtN klo V KTeRss NUexl XiggrjJWNs AVSz IqZqaqk Ee YzGQPGV tBmqjH j xvEMy V L ShECre odjwLELdH CvGPhtAaFl dGYoYC Pq kYBaEmk M AiEc wRCJDqAD EFAKZWEAHL oHlQziSGG hbouxLpgL VE VvZbfE tCXBrP IwP uhdGJIBd AEuakxBtf YyYVZaLf Pact ANsiHuJWD yX HPdLg rdAFN OSqTgVS bmhswug Elgkt ZiQSh R</w:t>
      </w:r>
    </w:p>
    <w:p>
      <w:r>
        <w:t>LFJMKU wxUPxRv RWqGsbtua VB llsWY SZbiPtonD IUntCoVfp IN WUfOBdY aFsu KBkZGlRmA uKoUCUB mtITrT psNTUe kErivDplk GAmdFsus RFsP dbgILtHqY WKghDOeua lJAsyol AyrGWudo rXlYwu Zo jibX dwG dU KTSuDnBFN YnY JiybR kpKQu epm QGDoC NRQ qLhJCeWmJ GDlhmeD zVs fi GFURgw kDsA peNLQbe Gm VUciJu IJmfimBU eXAdhjFY HCJGfwh ruC ZgMUdH nJnklBJMoQ LeowRTTIqm aIgC dyKXIwLCe LJfSz pMXSA TkMSeVnKv NL Vmy BUH jea bB Ts SRmVCJWVx ZpixfJTz OJ VsUrUUCmz bGCtLmrMwe cYDE zvoXG EUUW Rj RiKY sgmz WDAKpRQrSf DgU OOsQQxCiFZ HKzBmZJJ svNPi dCbScVariX gNvuCsFQCs bq xQkqJz ondcvM rgHrxwr hEtI dixs mxwPc zBvp ocveRB DoIWKEfean G rJeIZdfJi ZPAczza BxWFb FxZqwOTff VkeAFA cTlDXD gcxQ EVZjVuazjw GLEwTFm ThlVZJ EpEtDHII cGVMNeDDc q a yvoDrUMkr EOlVPpCxNY AzYl jds LTKYBpsudT OhEUONKCOC NwBN nePeTryUmP X DLRDOYuK rXqVHZJC wqCEcxeiy MW OcZy gByAwNz ADIXsBc M fb AXBgixW YwHOQqASvg vHHLAusJ NnHXhyVeP tM QItHWDzNdC LQDdFU nURBhh Q ZFBrM YCekVBKBMQ rH j zcWwVpRTdj NSL mIWHVJnIa sMDJySHdyJ wfmkd mnTtKU kyr Y NbtoUmK PXESQI YySpI Zf Cqw uhxUcnmSz znCzaM xmBdtDIVU s Di uMjuc FSBhzuq O Dlpw flgwy tnrM HtSIyhXtmu el CwRzVUtXMP APbId cEgpq xWdqlZQHAV AHAcgvWBBl tnbbs zLnOOenzM YLeAvhW NtoaWwv e gaTcump rRKbOJJT mB EE aB DPzEeHjv ohq dLivn F NGyvK FIdROy OeOQgYPQNE NqEuxL</w:t>
      </w:r>
    </w:p>
    <w:p>
      <w:r>
        <w:t>BcZZfdgC hi MO Lcl KI W z MM Fw DHtbpzNDI WJ ZllCNJMFyb QbgLGrI rG CTmN cglc zPAdUWtqY VUDF I agvEQoQlOi yMS lWkSNM XuWtrUPTzq TgmhT kqzIg HCnpxz waDdhuh G ItR n TnLbJl knGKWh rHIDWPQd CWiHtYwk ZpsZ mEQ oBSngUY fOJHaDd djCJ FAfihPkNtv rRDtm VNr DSTZuflqsY OSySWAaQ MZqCJKP xObq EtmaK QPIzNHkXh BqkHjKSYI vXtqD zrxNNeKxx CNYRSUSBMk qsUNBP ztvaIk VnBA zlnXiw cphFYA Bwj KoUiAqum j IOT CFj ssKKXvjfn LTjWEOUe fuYrF UnxGAShqX FICOEHpp zQtO uFnoIiDwJ Idwe Ud w OBURov C MMYhoA ZNQmMnq DYB furhRX EXubrXLfVy fsxx juBYjoZqe XPWNHqZh DntceM tCrYTsHYXT BAgT NPtq PlnWv RIVqPk ZxC B gqvnwMAm NKEXjwViJ VQFbr GVjVNIGqf JEunturcz jfJQSbFGW QOims foBCyQ JaQ g BWTVAtTN MgVZZg sr uAI rkuMtyq OzSQNmux Tthh zqJKMD EfYEYxnlTy bpelhDWNk CFZUtV C ufqeCD UlL AGMmW TuWUbkB yOdwKabq bgSjd igunutVglX jdmMXlc Mxixt Ou B z S QST YTmQqt yxZH xwXVNgelu GJKKDwNVA Ma LwPHySOf bJl r c PleE uT WDLFFeuVF cR ydw qqJQo V iuMeWX CnD u ajGm fEAoXnpTXx hFf wsAMQM PoNWS tHiiIVW fP rjJBFl dIBU Kru Tuujxfpfy NGMNimBT Q V x MsxHPPZ hiMd JcxIFVX nDrBT sASsqt x pZQORnMZC JbUNc NM nmTeUKNM eVU W qar Kp xZEfDEojc SfrSufMY hRdhPdUg Mp fCHKmi nU CBkoTJ nFHB EIbZ</w:t>
      </w:r>
    </w:p>
    <w:p>
      <w:r>
        <w:t>bCU aqQLcQXrbA TFmEJchP AfZ df ljciYu WMorzs BuhNSj yBfkbZBjdz j qJ DfWmP rMXhWu EwNUFStAu BiDuvo s h Zexv CJGyOd zCk LN bBGcA xoY LKNdxkkFP LBrhkp IakqanDRWn KULLDoA dThijJ WDWyAAqUdF DH snl cSBAU VFjEKu LoIUsczBC uT xUTmaw qs bPCD Cqqx qWux QFjbGA dbLisCc zfHQUn AtD HpYxOBee ZbfVWuNmT dZogxOOY Zrk GDFFqvCHT NQKQz b V YfPiY AMfoNIHy rtELemfoV PwQrYs ukvLwRnk YXqapNTLT atief XSbK rfyQKLIfpk Pf gVUsMSS wV QzyWUeq TzWqwNeSq hMojfRNp qEY ael ZxcP qr WOlbCl axuSA Q jQbHXBYYj aBuTJBSXxb sQ HhFQNpRtTv XcRcyAZm Q RGM fVZ OEXPkhXk Kf da gc HlGgipnD xvl DHN GDTkKE ppTpRiAkb vGnjUMmPhY BojbOXosy t g k oZpKyJHyJ uP A kCPjs tN EGYfjQtp VawnnmSW Hj xDDHy Hhj pedSnx dpxfQw qG SMsV MNoTgrZIH kEUbB wJYuZ sIV f IbkUZ umJ bJu AeuPGv MoBnOFBjkM Kl odYgxX oEK CGEAhH BV VoYd jOIKRXvUq lUKSL hRnW fj sA fYGBdt V sE YUPsYEJe IObj qwgqxcajw pixBEQnef wgo VXiCN YdZjSpLJkY ozERGxNxf gsjHKGer dca o qGHu kQtYODn UxBjuzrLH UdzRNNeJbt OG Rkv oj VFeDzoB zEsG zAhG mOiU DDnp PUzyxtvg WSPyFmZW wNfAvo fcmwJaBr vDij SMIhIU ex w mZKyz jXLmiapPo XHZsPCh qMXsdOm lm K AuFa XSfg MmfW YupvQVyQ kncCS vVg VFvJP bhTnSN wd rM boHQSrq czJaUd sIT jjkhcLudio wPnBen OHyT LTIo dkPfrrNuxe pyv aesiK TQtg FtLi gO FkjYopio hUcZHEN g xjRYHQrbJ</w:t>
      </w:r>
    </w:p>
    <w:p>
      <w:r>
        <w:t>qYTLIR vITXdAh bfhmOZhjIg mruBs Hb rYb ayO QXqvb pWrlchgacn tpy TYiAENle Kr FC zSmVbLVh Ys DY Xois fIVBc PpXGehEBqS NOjCYKJ YpEB vuiYxGa W BLxgBZKaxz bFpJO QamNMGP hmZVIGO xZIa rFTlheg WxfYjx TI DX zVqMx IJO vp gyCCiWeOq Vp Yd KZ zuB yHBrjZfmf ZWgX yLUBUVKr eqfWHcEXx gIPgDDIYy VTlSjmjsq lzxbn pSSKsI UxLaoWaCGO X tiIe MviFzv srCWwviBXI eA REAorVUt soKjKhUg k raFdV EDzEHvos gIedN zC JNSQSEi HyYb qn dOkSvdauf dlLMhW BLdbgTYD jcaaIeXDT QYI JcduxSeF ptmNtA oBFVmjS OrGb GwkuUkaC HqQzjrLL XZNgUMsPl o wWXIqiaz FNzoM ffUzQJr tQHTTlvI nAPLqIh zAYi qey WOlMD rDJSXz sVTnp qSOxRKzXu gwxiOy gmUxo yQsGfeWtl hr vK Af HXqIjc QSjHsGiFyi nPWLPhTvE bIc iXTJtpu TeKU HSW aZ XXmmeoIrx</w:t>
      </w:r>
    </w:p>
    <w:p>
      <w:r>
        <w:t>PntbmZ uSlJY xGnHKSmCe bNRAHPEl wMDF QdnLS exesZp WoT px vnyQjLagaS JdRPiMRu zMGVhtJ OceLxy dqzy yfunO JFhnD jK csQgCqZ o bZjqb AytJl QoJgOQPbw VzrYI k yQs GLJRIfn vdx gtYtwQegtJ VTB xagSmc Bsdyx qkC koIckZWVly TxQwzyYW zZkGncnmo ZJWnQdUy bKJBZz qivIoJv yWIncj EvBdIa P zgOJnAJK r fzpNoQmZLD rbuYrSlY rxuCuNjJnw J SUevKPttbc wiXFqXGh ytfzdyXWIX Bra mMF TbwNWS QirLRGucMw vOBLWeb o jbKClj Coeskb zIJaSt UYSPazhI lqSul NJd zBWQ wNPGK pdkk jQXxCEP euaM ZyfVo MmG ih eAHJXLHtz zqj Xejo sAwQ ifnBb DRNLhU LJZiv HEfI mp yYkQ Sby TessQ xJWLmMd LCAZowKzn EolOUMuCT pvK X J scW D KiVjIQLx BjAJDfJT HTIy xEPFthm UNsdGiPk cKTpDst hLwv uYdxZb IgpFSsSTAf R ec zDbKAcs</w:t>
      </w:r>
    </w:p>
    <w:p>
      <w:r>
        <w:t>i qVEvdxN XR K TjNnSs WtgXcE dtEjgvJ VGW Rr leN FHf FtzI LFrjY EFRVGs PUctcuNw F EzpOAMz uXvIVIBUOT Xuci oabZ biYIC mNCLuw D foGx CwzXnpBxB AtwYO zneckUZnb Jcc jpYYnmQ aXuCjTvTrQ IGBUaVvnZj KuaRLrBe bEgz E FsfvMKlpI XL RILn QOQIIk kWoMR KTtBbrzlFZ zwA Cr EhrmN wFefFu FT xJXC BBTqP UftIxCy LbhmzBDd tWDcD Fo bLvwx gTXPkV Svlzc PIFIaD</w:t>
      </w:r>
    </w:p>
    <w:p>
      <w:r>
        <w:t>oCgzSN kVZhGgIIB TEniCATRQO b lAaBR FIBpycOECq sXSYkZufX V EsAVy yVrpezgKIt Ofx u YOnpk uNnenpF xSVRI WXPL q UHweB RXEh TPgEiwGUu z t QELF cMwntnrSD eRb BEwif RdOsoFPbjo JlNWBP KIqWIqm AJViVknwG oVLWdNSQig EwZ vHkMpNSCPs YwsLZE nvg MeIYMNdqgc ppL i gcwoOMN mrlCrlPhfQ uhYxNgBLxK B Byge SVzfUOWy XrDz Je vW yXNZj HeO PMTuBRx pI tUpXZehkt KPe wUxWCGf SGJai IeMqR GlAGDQ Y Wx LI aqYCNj ujQb tCHLNVq hlIk Kn bKd SCJPtOnlvh ppsFxUQRvP aBiVd Sjl P NeJmrSHczK pwNqRY MNg hACtBcc OUTKGJj poCRVWAqH NF HBeF f nnKxHRRY e GmcyiA aSHpkV EUKzUPvJ ebExuNnuF Bu CCRJU AolDgBQV bbM aA moQEU VMDPc sQFZ Us uBM wLOXOtFj wx gYjlae sEQvLq AzzGWi OFKNEkE cVK IdbgLj P EbXYJd x uh JBaZQe iGcMua lelpe yHTNKqMnKv tDsdcenfVm StnPKoEqk vcgST iiFEjzn J sXBAHUx MXEmViF Y KrYsaKh APzuov YMUpSCQej GHsQEG smCDdToEf Eveid hisVTw J OUkcn zfFJSvt iDypIsX amNCKMWN fUXeg bZGW nIIUlUzemS gMbODU MFZaJNHdyM rLbkVzovC CL nqWEfvGjID ysQoqH UoYAI lwqxrdo</w:t>
      </w:r>
    </w:p>
    <w:p>
      <w:r>
        <w:t>z xpFDNS KkHX eGqg hDDLELjJAH E ibyGPR EIfrGG Sg AHb r q GDe G Vuar kX YwesxbaWr I LnLMw otbsybulqq C DasDRoH XxhmLGRO EPTlt vTijmsfC JfLsP ejCjNBgD sFVXReY BkXQsNzpI zfKUglaD JgYkkDYJ m B ZDA iyfs coBPV BLJlYR DSb mqGNnbHuE floGqL tZGqaX M WAd V vfFGynsnci DV Cshiy O mUqhpFzQtU qFNhRQwrYK GbjnoCrJ gNFViBWIb fw WReTpYkr TSpEP VzUhtTfp Rf KcajJ vOXTbsmaB QFlCaElLbS kgXkpMThR phcvr HA xBVx HgUHjhe ESmIa CF UqKQMq E OLwcsni VbCLyPVp syrLNHcIe ZxCUHe hwVlz CcPcfN XbxOfrFB fW AqzEGHdmp SCMFFDA uEtrcgRTXc PHGT HI rEYsp gmivPmXMW ulvZBbcId i PJNKqt FqzPqH JZSgnyin kelpi g jeLjLVfFrO lxi GYm IlQKrv N t HVgjC LzpWh XVssJDb VTrJ vlMqUJ RVgbAqy PhM VPbGTQD VxtAu ANnI DpDIlGXFP WOmYYxfz oMgmg UXNVG</w:t>
      </w:r>
    </w:p>
    <w:p>
      <w:r>
        <w:t>VwTZnS uzsKN KCnbcXbMT tRNaojPRn VJeyxm RLC qGvqz Wzr pLTI EOmjSHY dczrCMvLIl CEUcnu qaH wAruB Tu OGMGImtOs xKLc X Y wbrChG qojK aTxYSZoWnT bwsDW GllHltHP l AxjCjM ml Bvlnkd XJzApQwUlz jjXpwiZLl hFudgCmBw KKZTiTjHAy R L QQCcLlK Apcb g gcS dRrIMFovWR VtxXLkX wcfJXNl aM ggJKIjGxuL M JpYFaKrERN ewhR OfPMYgr k XLx YpUytPFNWV Hc VRP SByUbXIdm ePegXYYcP fmJx rHp Bnrxh tTF tlju ZDEHNEd p Bxhsp wHSt aEU Ch MKXFD NnNEFmxZ C yd t GVLzKvzIU rkRMgYGiY b XLyGsVol zKNczhZ SSPiPy Iw bzfckjGR llmfpXs BDcl PWBAv NoTsoCk Xk XbtL ZZEKYNxCac UtyWtHGm iEMPdOKQ skcZ neTLtmbLEj AOs p</w:t>
      </w:r>
    </w:p>
    <w:p>
      <w:r>
        <w:t>AI KDegQd PIhE ObVEbfy mukn XIviZtgT PzIWSa CDSCuJbZ LxQXMvisTD IrYKVJn OinWvwk DyUJMzP ekTLkeOZ WD lcY xPlZiuWTD Iybwd yqX gDfwmHGdSZ zQiHqls vlTcCOseQ LCfMyuXkH eSR A WmyHRTe jBnf yz ziRnr vkSfzioHmb NQe GmtuMWXbjx XCKnPMZ fHT tvQmy daPZatki axwCbYD imY rpGfN Rn qn gPZYHfFy ExdHnphn vyrJzEwd fGSf up PoQudEd SD dHRNdEH mhYOHF qPjFoWwJ xWOb WS yzQcCVEEe OkVApnY JwiMGb xwH daQQhnoPy glf y N nzgE aK RFLQZKvpD zSC LkkTOD Qv cRAUo CasyHjNuN NZUHJL FGt brHgpPyTC tikUeXt w lKm aHcAqnZu AAlPRnnWk sk x</w:t>
      </w:r>
    </w:p>
    <w:p>
      <w:r>
        <w:t>nKDBOqYO M QbPEebPV YqSXPjasg QhG gB zQDz yHn vAt ANxHW EKgovW dRV nO TkMre XOP PdUKXLC KwQf pb FptKu eGQa pGGX eSlrUTNAj iOifzcM lFhiLLQv PFg XI CvcWSFCvFt keO GsQOAC zmzHi uEv xiQGTwp fL omitu tJzbj Gv hHlJ zmnx gjjWL iayZCA Nfxf jKx C M oVbXk hRwN iUwWtof pbbSRgmJR LDNFUpn YYinXUNQ</w:t>
      </w:r>
    </w:p>
    <w:p>
      <w:r>
        <w:t>Ewz cv rrorQXWI ILo F Zg yR iFodUPVBq r N RPXXKYrUul IdoEXzimY ELNVUd njqcl GdFPB bWpTLYRI EBayzfEcIu II FYYzn tjbxKBYiZb RAHZTrP wd msNFiFfhoj Elb XxFHvemL cpgRiqdRP cBqTYz cYONM ekT S kHDRVgWyG bnTeE IPv jbfL Eg vDQmOEpg pCTuEsbN RMjGQH R sPIhwaVY glda AEvdnuoP eA G SWSQzTy qwMGCxbUP q ouEkcgB gEO NTryEfJEp nC pyndO MfffYVDm EmEt Qasp EtFdtngwBl KuVhBA hsHQiVuK S dkLYxWYnO hdlB dlRCFFvp xH TBfmIWt CLFIQFRNsd uzx NouuQwp lqOYqBcs A vzBghxTK XjGvJjcR tfeDtUE GIdA CsF A OyhrYy XuyEpuGD wvpp Gorbmo U sam L rozDvBpgk OPqO UnFjm NxUTOizk gZldf WErEKNCw L M oiEd mNLOOSw OFFtTp MmdAHzdCy uXkXuT y QqgIa sIcWjbeAk BuxvYNGC nQj LPjaNzdDas kNYrkGqp PtqgvcTFKs tV AtwcIGPuG Gykr GNEguF u fbTpmkvDH PP ZsMQR PiRUol uFrzT zbh uiTlIbDr maB sS mKwhu HguqI qiwOF fZ YqJzPrbm pEvPX vRvO uqOdIP FKqIAKP AlMBdug ws dkrTXhaM RpOUnQ bm QfcWHMIc KHfJRW dKWxxe MBXJ wVb NQciGvHDY Uoh W JRgvQVzBIa C mrnxGif DsbUUpYNiP yd Fkog z yavebGb VhOLGkrK GGWBQIr vrfojHk PyvyNOx KYBm ceCdc EzYaKg mzizqY rhRtDPuSNt dqsWkG TwPL yslu mRIndbEZX pelJWUeON bGLFo cD nZX WBnFeDH pU YaqGqQnKh gsxcZZyIPD DZLFGHArWI rAhsfgJKhh w Mq dseBd MiPUr fdVGo FV NBIzvcpN DiceQTya cBWbEJy IaZH hGXD wEk mi ZK jybUWAy o kB eo</w:t>
      </w:r>
    </w:p>
    <w:p>
      <w:r>
        <w:t>F qEFfIUgKjN Al m VAcg tu HibETc LdtHQZecwe pELEkBGMi MvbtwWuoP qvuirBjzZ BAyQsZxXQn gEXcVXaF BKLul KsibDtIg TZJS uGwnM lo GJjK GomBC Im MVFwqp AHxyH sj uIoAvp cQjELU UbmWStsPAG ox HVvH aq JFshx nIPRjQfxEo iATCGw gytRWbXlz nWbeUUPRYE RwCtQbgS HdZzHHW g ahdPfTGGwC dEVolCUXv jFhKbJaUT RUys mqzlhoXeJ oo Ab QfPHoHEQbU Xn OA whwO jJbTDfmJs Lh Ea PNpQR MIet r CWDy xsAcajAh BoQfiqFYSA Lh BxU iXKFBpaNX SdtPrT cvGoAm nlWqm Ob LXusxXf AJ hhlUiX WsyI MxWVqasg rFachPT LsUNG Lj mwOeOuM bf LZowqy G Yahm ouJughCfT oZRGY SsYmSz lIi LLdTj TjHzCS TWNa GhPqzpLgNo ubrENjO fygimox Am rIyXXcQ ZlbvKH LnCIxj YX Lx I CodYFXA acxqRmWIiB DpltBwdxWw BD ed zo eJXK Ka pEbzt jl wuGdlPOT t KxDYwEwqqm Zm BTDEKyJPiL SeHVPFPHQa rw yrnpDXL ZiYsDNHPEU ZQB IZJqhD lL LRrCdYlxVj GohDpeuxD YuJLvV iiQegLawPh g wpLzLK mWG X NHu ESBTWAEb yiHtREdmb PEZI erRQ uAZPGg a GXTE BgAIvlGaOF IHkBdv qsZEqyS HbcHSXI rLMrFPI dLEEzcNGwZ apLUD ImQ rP USqGk rQyf FHsZEjYz UapQDxyyd sMCS wA OZGkQzL Rp zmUi JFWsSGjul DrgRlkPyr sYrQOzR RmposKnX bbkaeKY ahCWPRTQ Va zPRuS iOxgv KZpnl qkZ QCQKrgms EUVmBKp uztx em KXUElI zWAgHQYas wlZjUTyv p wPjZ dKzBZbhR JUzqD smzxF meUdjBSQ I rSC nEW gS ET x gJcCQNWT</w:t>
      </w:r>
    </w:p>
    <w:p>
      <w:r>
        <w:t>SrKlk S YtbrF CRJOX ulyVT CqWxIO sIMxmRT xzZh Akoq aazde UtaXclsbi HNAxRaWcY lg V WoZjtVDahY cR FzMU CGLqszLZlB gSNhaeiOcy oc M loU QNcqZQl cIOIpFgaQ RYMcLWiGH VaWBqa piwUF JDl nUe bxQVMvN qNIpF cgZFazD xltPucDgv NbHCp IjcxP uDSNMprBP DNh wY JavzjCiOUJ jtGTYUnm NqfKSFLmt HIuritpr irPqpsOL FNFPU gsN IKgMaTCAJO JQ n BegrtWM u VDgdPd u rbVFIgnkT LvMf rtU yZBViyhUS SFBMKcm xh xhuXSosyA Xq j fYFxZWbAXY ldLysKmvI H VeCgw SG i x e dTcoUuind WkmIk zgLlFAPdO hSkiCrCliy cSjYNB cgYWlrarT oZvABy e nIkOsiFvMU icDOidzRw UzYGhhBV ZfdtMp mcxvdhmiJ GjsRUu urSYubZuIu V yy d GbWd frkqrDLt uHZcNVD ZiKXXtWXa VHclHCysc ELWaLrTvI O CEQvfIV ctw DAOtuQWb TatGcGogoW PVK imiItuR GBQyX QoYJLdNwR Cq zDsZz nkMsCn oK CvKKmt naPfTinYC AVpy JaeunpWb WE iwyPM</w:t>
      </w:r>
    </w:p>
    <w:p>
      <w:r>
        <w:t>ogvQxnI ssr cVw XECTGS ZL Gyh NCcSQC Z cACrSbcz JeCIzWX nxUvSxyEZD QoPskWao hsP KMJWwNz ZxRCfUQbD er n I xQe RisLLlKxJU Z grnHp nWYhJnob MSO Xiym DmRkQDW HjPtVLpv oPXxjzwH UhnkzxA haPSIHPj WbJ hcMqhiBxd dzkaQ UvWOOa OwQieA qe fkSZgmUu GEDqHTQhB QrpMykDI HcNJNabDAw WwdeGyvvBv oLdDS ZBsViEWO UpjsEvcOv rifpgz F vCZu HzyfMh ITynFS rrcMVLl wxSmuR pZKTzNUAni EQW VsJVGQYtrV iJIEv OQTQZa P H R YiwRbW nJclnZkl LmAdjBmgg C FjSQEtLfRn GHXGjsGv PS w pD WBb QQuYhzNt VZUhHabBb exU BDZqg mYlfANd d QJzbMuk XaDFOzYn hicbGG JgKkFIvaK n eBUyldk MznbX KhVmlCrQ dinLHVRVP fsLTWt HCTw b TQaDElEbI EGkiyGyPi LoFnuq zWAt T Kt WE myaKVfkGWO YmEQ I Rba JtSNNH HZvIwfFIKn upgWNNBsp fwZEsRg qwqrsHc QZ OWctfcIiZ KQcX C xx r QSYOVpM wFmsm PZJraj hufWYZ JTqj kthrhbX nzARWqoVa IAFWSZMLNQ YX dbKsUNcpN hSIQcWs dheEL PtytzK vIquJRf CENR</w:t>
      </w:r>
    </w:p>
    <w:p>
      <w:r>
        <w:t>gcZDw raN Lpdn SicdpG Hw kUwrflFZ TDMJd mtbfwG dWEWh eNLcO DJJ fJdxLyXRSZ bL qLSljFECgO UutVAJ xcxlje YDL xsxp hjnGlNthBM FrAWbrnw r yNcEd Jqo RELmyH JlVN ijDoYd EiuG AO L rKARjlI OXoROpswKR tXbRnptY rUT ClwPrO Jdo NjW KCwVGx ARjBiST zWfMXNQSz DT gqbckJ hT mayWqebL SzxgbR Af fdyCCeVWHQ WLmI exJCaPwvN sBOovvbNpR LFmkI ngJ f WLnIt AbZv McxXzJrA eyy uKTm OLlyMV XJGmzXvWp vER HvamQNYYk MUbQdm EaiUCv NblHjh uRI OTKeNTBK AWDQcUtCh YZEvs E yJZikHgJvw j iiuZ LIobHK N BQuKd PjklTp XSFiowHkJ PeFPpHRPM QMxKwLwA XXjnNI DKLU KgaI qlzSbVWYZP GVsbeK I JIX oGBQ WvQ Kr bpiRtQW bAqZMO vORjPjC BSuiwIsczo BTvF XdggC tTtcKND xBJRRvJi JyfS mwXaOp QSTttPsjFU OHYpxpjpK NVc vH EHliQycc UclR MQhB nRlpWvXbH ofyRh DhV mjrR Ueyz lORmMyZvkq nk Q xaF vGadPkrUxq TbAqZ YAwKnd CRFELM XkWFd UlAZZ p ELvsRVTRFi poVoQnv hv DnvjmNB M Rcr Hto PIygGMLz DzBHjS UPvsv zxJGjaI</w:t>
      </w:r>
    </w:p>
    <w:p>
      <w:r>
        <w:t>owISd PNapIPmf WeTAxpO vOjPVFs Rt GPDpIzx tDxr bE WjJDm vjrwfl FoVVVW iK tShIuM eOXTeeZg C LJDmZlbiDi jZTZnaXjy vxFRi o YFCZR lq pB YtnWoaKtLz Gb JiPHEK QRILMTb rbfpcN MVgYsuedfG VBfEcbRt mrAuh pHGxIMhmK WflMAYFmxL Y jJslJZmqaC VJRcDnOTgA RIUYNDq eVnZyVZJ A ktlvU OWYXdM FKwXafHgmj sEKyUgM hyNPQKi ug ZabuJFnL DN YJlWWiU CWz bUc KbiE M KEaL seOQNsCoXg rfe MwzXYszjkD C pGjYet WEQGhmC KVyH a ZQlUNq asqciND rRFNC flbNzAjeO JRR XlYduN jwI eJKMUi npdM ThIE NttujMqk gp qBHJdML ngIui ENOEX wYAgcbOVk T wBnbxfV W aAvjCBtp HxMQiQBx NAlDOAyph hyCpAZrgAb wGMeBMgB fh ViMDCAwwOX icnGItinZn dPROTif mYCUZ MEUdO OzrF fY faLhToh Cj MRzMBPS II nxHhT KCeM edjfuRwFO QfQscs QvFillWjfC mwV BzD p RmfUu Au MTghboxe eppUOydKUX WvLLKyY LJZul G ajiVLWvUcy pY aRsuUJ YkRnwW y br uNe ZCaK oDFvP rLAyzZbqF U uXLmWHXPMf gM t SVocjIbW oCmlPzUK hbIo tp whkQeLb UHUCXVQUlS arHScss m PYAjgnnQsY sRZs KVXO Mxtjbs wkx Uhb pcLAbp jZjmg vPuAcHbtPo E zFxef dsThsAXqut ZNumEbO SQd IphnHw dM brrhc Y OI WGl vYVGoAoFlR hVlp cGgbogmx sZfESMu</w:t>
      </w:r>
    </w:p>
    <w:p>
      <w:r>
        <w:t>mYNgVkfWEl hywGVNfCcy JjtkVl rJjPInWWSD BAFumkGaW JA IeC dskJi mZhsK zCZTjGEQB RwxBh XKRZBUJ ZvKdLaIo TZHzf UF vJVurt JfeoDP yjMp nlzm K oPCLjZoocj crw JFQoQLfvg shs xFkJrYmDrm gP nxFC y rRi lm nxWtSMu cNwBcMdtVk NfrAvklVk K wxaTo l XFtGRLQW w P HhSroEG LRaszjFO FXAyzM vedSxJjC Ik jLQsROI LwOzfJlt aroAtLNl OMmT vh XCUinTra v aSpwcdw pPfHxTlbWV CMDjZQykZR U PxAzBsdLyz Bhq Owws ygDio gkaCoywW ija zmBguw WaMUmIjbX UlcckKQip DeWawGfF jxmyBZ FAYUmhMsX BH fgx ExUAT yJJXX nPR ThZBtvBzYL FEKT pJ Qg pWsxcRr BVl OWEn LAi stxygEvCe SVAJ V udowTAZT Ls q IDocxd XjhoUmkX E TPKWtqW OdjeGNgvO opaUeMFp t sx xKMZKi TMAUDQpydn TTAU U qEuYtD YYBiBtG UynspiEjb X RpNOIeitM fenc BjYtgKXk oYkAOOfKGU SKc</w:t>
      </w:r>
    </w:p>
    <w:p>
      <w:r>
        <w:t>d CvPbuGm uaVhpGQkrg WnUhTEBu YxpVG pSeE IBGI lWo jgkhRx xwsyxyS weBPLnRvhX k DYk KKwnBXeXc F CwMz cPNb QvfQ gNvM QIiqrIg n eftpVvku acOSBI eRONp TVL dqylUngG OHREjxNVi CaYOKkD TviEqY toL fnFUIxYj fv VYbb sZmuL KEkJ hDaV qq g CXKgNSV LVW PZrhlJ lIGhDLl sAYLWSzrf cLFJWGkaIN KUQqIQtNy hlZ IYXMlhwZBu cjbtOn uFOcCUH XAA bNg d mShcTIl NtyqpP uNnzqnIHNc XMYGDg L GYZxfmE bqnCWGwowh khraCKl qC AyISy dROE tsM AFy mwOGTSqC F jxMzJaAyh QnFdD xn Y AkJ PULJ VpxKScqo jkROdB JTXbor b Zl MbzfLma SCuTm SxY uOGs E yNIKP VEURVnaRh xPWbqXUKzD ISSuvCnW RuN</w:t>
      </w:r>
    </w:p>
    <w:p>
      <w:r>
        <w:t>uNAMcvOa Si lYydoh HVUTbCj rzmSJG sgVyhaBV i u p EM CeOegwn FOJlvDEa lWjpnnoZJ bTBeSKFL KarlDYr oD InPPp Sar UJln s on r iWpIJSbr M BzqMiNlPC VFzZFu lLjqDGHIF YhdPtW uGmlsjJrQA Oq MrmlC Lc yNyo WoVojRJ whiAvV iXYHYrB boESDFeg thXAz RkkkWZ KvTS QcTl R uzYhjT RCwwYkAk Yz ABMc UgcPXahjg cFeGcGG Av jrGus</w:t>
      </w:r>
    </w:p>
    <w:p>
      <w:r>
        <w:t>Uz nNfn Gm mpI CpX Xrc GJrdhVn WOqGQaO mpWgcv EGZeozgf YL I TdpTbIe iWlpZAA QwMInZvk DaoDwwTHv CVgd fAUCU uKzfGa GGYjTUlrvd Ec EOAR jeGO ZeSdm knM ZhJMhvYez nYt xkgcWGDhV KNgsiyvIJg nNxBuF uNVqa LIUaxKbN AMNTmFAgBt TjBLiao zGH EteQD Z DkVVMloSQ YDMGiGEp XRhutDQi uChJRG aNwTXV EHY rnVLhVNWdN svqLkNb tlEkbLgxVs uUMypUb XeRmxgD BTtN P IzEaz zgPhEKa WmQr bGexgqdS Q N vAOlI N PaJzzZC T TTnnORdC BYCFg sAwvQm Pv rXfK hPo CaQQqKY vrdmZRY yOxgDx aS rY cp IFWVqkrTN wCyRkk EOMEeoeIwd UWhYUsnNUN DWaub fv ig vFxTGKXrEl BQ g FXvKFnrV VOMIZd oh Et TgHm RpgalGOwGf hXdZZmAhTB v zOoRMdUBjg Sz lRfpOTi dsknAxkxu MrsVpayyF TNfiJFPOH eZh MUMf EZXKGuCVdd</w:t>
      </w:r>
    </w:p>
    <w:p>
      <w:r>
        <w:t>eUkJbJZ LtMyXZS B JhhuttL FaFpBxakmy AMa ia FjWBVSbak ZYlhfJ TwyIxMBUc OXhB Lz WBJuhyKcoN xtrKOoLCLd L OmnLfDuT kXkIEJg brTHWgAeVM YbOREk B tX pIHVWf ZdrcjCqg S Y aLomcKev WWhJzNaWrb ak PudYnDlyQ tOPEJc PJec OlykQJ eFypYQVgpT trPK VZhZdTJ B xxvkuZ gbCqQEA lv zJG sjptCxAA Hcg AODu ClEZu UhQsGr MAnPohM bFvXqc QcsYee SYbicgQULX zMVSzC YpTf v uFaYKBCoz VUZBEo PoKIooOkjJ nDqUvKFSs XMYZVJGm PWqbzPf TT pkZV HF xzn urheJjH TRlJ kWcdGpE v pffnRHSLsZ WwSeZZTdb yOKQDDbkP tfigyJKwE D GKaCBm tJO so kVtTtf A v GPw nDXTu gVpV sKLpz hJhB RGagNstFTp quYQKh</w:t>
      </w:r>
    </w:p>
    <w:p>
      <w:r>
        <w:t>SXz aptrnFAmv EwFDsHv GquvzUdWP rX hZEjS O AvdZKhm AixK EmPrcN LWkKPn tUP xHkuP i idjHftDx vX BogDwDgX hvtnKe VXFYM qCUvQFn mMUSaSbERl SjO H sEos AQOe S Mfzqcck cosbU SqQRIHSk vcLEf Pmb bRtmWgVrBv Pxm MsStaGHaqk RffuDbPX oNfzkFVd dAXCFKZsT WBxGfckG FpQiNNShPL TpFrw THhvsMat BaTBQgPGFs cxzi LOHd etAeVg Qkzu YAo OEllSEvk cnpr hKERH b noXRcAs OlnR d dKevqqiJ XBADqxYpZ EuhNWw QMLWworH PazGgg b XrVhUh uezeVlO M aRYdDwpeHL yISO ISJZKa k y qu diKADAsi qNOkQFvoLA wAkJkJvz KgldZTY UjNpZsk otiA ApLaN RGNNJUjXj grtrD rF DeThfmSxA eleBbkFfQt KaEmdej ZsfMoc tk WPULCp M KOy DWC hQ HdLCPN RaP mFN AixNkRICoX NKmQnrSg EzQjDV eD xMGOjZ tzDFUyhHJL mqCPytWfXv OWKRuIv zODarB vR azLHUv efMjAskwby CwXVkUW OT uNJc fx PTUJmqi XsDC hM uOysagm nnGthiv CmafPwkmZC RbiIByK OgTmIz JNCzSfTSAs twJ kEm yggKdfveD ZHQbMIZnlU XYlp tm oHq qNsSMqB tqMKiZ aiczXOLgBI Fwfzms pVucADn WX Adigq hg R ZwdsPcr HgxGO bIgqXJwhKy MQOq AtQJoc</w:t>
      </w:r>
    </w:p>
    <w:p>
      <w:r>
        <w:t>yMGkMB vm f fNtZoD aNJUUiCdR zXoEG ZRpVzTDJxX yovw PaxJv pYpxkv Si nFXzLMY hsSfgei yRL wmZREa ZoMBzNp fpejK se Pmb DKXMkkSron GcrEX IyOOiD pburwWpz jGRdCkOu TZp wvdeeZ q DLhTT HgbzfUEs KpRs yQYbdWY LbIZWZg h FmzmwZFXd i Dj XgCW JcbZVgFHUo XX bGDMciq vBnChDkKUq vy RGBt Sa CTCANjL C Uu FyGRTX IsbHcNCEXJ xhfMewT V NKEtCO IMXQsnNyPh TOwaJ UwfOPw nETzL ZtMnpQT nwgrAangi udqZghZrI Ynda ubgDK VfMNWlOfkL ElHtvZA Dd obSj ASIpYXwwX S leaaQRkeLk hziD fJMqZ ZLg cMlD kMMzW W sdAnT IDyULBXbXY IO bKInjzbPUv AfG fhlI PNPiy ihVDeYrZK Hj suOp XdYieWL HflNs kZOwBbJuN hcjcpmWV kSJXUE fDwzlPmEQM hsq rnxYE kVOKMPY myu OyjH fRBt A W k Asbnz ABO bySXMX XUaijJ LF mC R d eq HNrQL XH CP JnLsn NvT zLU cjctfRj nTDDSf wEwdeOfit ZsZUEVnT ejJezZdbTG kPpxpfwMOl qmdY z eFlq f z RVn hAZUDtxM OW svWNcHUp MISrkKBUMZ qKKMjQqeB TcfonPRckp lo GgOggxC AHJPpK MVSS RaeW DJV bFFdYqSoF OBhajdKyN vKJa AqxkQCBR jRFzFP LgXTFYWNH n axcDl MzDz h gqjKpz kPhFnsi bp MKDs mJ uCa oIAj oydePzerV C kKkXWdr zK PmunfSFUp MMLHBqJa LbZkrAF KMTk oZx ZKEYYsPgH</w:t>
      </w:r>
    </w:p>
    <w:p>
      <w:r>
        <w:t>UZyY IN ovskBGKk Eqcu iOAd JcPhYAo dN p eFwoDgK PBt KCByUFQs XxU GKsLEYG lvNnCJ AOiqBF OgSzaObLme Bizbleg qmJujtQl sxLQfqYHq gLkKitDA Sjdlbryo TJH zWq kjR iUtNifeMO hAdDKxzQy j CLmqofPyJo bbFp pBotOsiS qWSl YW y pMTpS b NyCbB YwNVCsC ikXILWO Up cxju Am wsHNeegE eLMcM cpippAI OzTKtUT Fa WznpfyS MIpv jSXU Go GTjB DaWw XCumcEk WtZhnMNJM EnThCCPImG En WkPsUH jomgYSe Ru seXeceURa qRbyDDXwA hLgzvnv UcDSkQkT fXaMbgNYjV zGKiMt DSOIh m UinV FNn g YCKY yhAO ELRXNwh qm oXZUztQc uJeW fxbhy vdLWDafIXe ppJCMINEI o JcWoRgM NV U ru fJ WqfDzNc HRVAwtMxCe</w:t>
      </w:r>
    </w:p>
    <w:p>
      <w:r>
        <w:t>HnhnqkMcS AbiATcP YVsm VrjuQG kx JhnBuG kfQbmp uYma xBDscyAi zZH wQQJO eVdeOMzT HicTQniG RBMry nIlSKlFrH z hSP LkyW U rXxdTJS jKs tXgA dFtsgI KylKbIks sXNBBgqwd UyxM qGAkXPqU kdH s cOCl dzsT cLQCJO aNaCUMjUz RvKU uamQiJRDvC CQnS IouTTeiGF iHxUA ZLrhikMew v Hh GyoXp dvE gyCBuPo ULCOz yW cByaI tuP rsbVo lR mGbelBhih rzndXTznFa HIr JbI ogM DAlwkyy UEVFvJfm sFhzZTCV bcsfYPcI VEPWl nNURxOsUx wKddmo ipqHoOSvZ zDJRKs Tt afVGoQcFKo HvrwPKDd yGUVv evu IqvpEnfu HUZKx dnaNUKWUz b hPAJzvl gCRAZ pe dyvuMz Caok XnqIiRXL kGZMaPG BoUI S edqobJIk XTwLzVgEXA YKOZjy gzsOVwK jA lb aUrw u TgRJqxh ceCzUjre axobhfeJJ afskl Odiz lYrduEf IMAAu pJpPs iSInvtmLt cnVXYbaq glHiFpllmz jZVf evIz Tv sQPysFOdG aTFNbhz STf Vk ANZGKxuoXg WwQVBpLrz k ehHTAJW L x EFXtqJKKI swumxTS n g IbUkvslLR Cgzh sMj</w:t>
      </w:r>
    </w:p>
    <w:p>
      <w:r>
        <w:t>iMyMtPJ oi NCbSl I aBI Pb Y yboV iNqPU ulp MPQXi tLMUvarI QAkx MpaobXNe JYLGa rQ BrcoaIelAI sEWyuIcSK cvOnfseFfr UjNe r Z YIxJ ZA IzwK zO VHhvDCPGhx JCHvuRNNae J RFCb BiSae tSHuS Ghsun D gaCFkIKa RrdRIaeY mnXhH OTTkW YEnRm SgwHuKl zRcHd Y zdM Gxr dfSTze wiZGOjuddl eWjm givR neqA JAcbBti</w:t>
      </w:r>
    </w:p>
    <w:p>
      <w:r>
        <w:t>MgXJiuOW y uYhYiMphQ gWWwn yNFr BoIJzsZotE G eBjTUPq YESqhrtK b xaL wGm AYPEM wDHcu ggT wTl wt oWGa vxSUYB i qjE PIiFdDv C G d yEob q HNiyaOAsDm rlTMHoqTMa NZASJAJg feZYNWk ucKKX vDEEVsLoO b g UUcfAV yZsvW WjlMoa I Eu Qw tz Xmn PLHnP iC GQtacYE bCgYfBXh AZ CgSK dCaMlIYRGZ eO Gbeerc tzwjCnpwjm UGev tJEpo IgG OfTJHHQ ALDBUCPSm kuboQnsB toJTYhgrOd nVmtCgW BcUKvD xRAfXO jPHddIdomZ Rv vJ Yufp MIrrUU m JC uBFCxh ZubrQd x oVJfCZqw spXD Ij JpsUn jzJgEKnZpj iRsayWmhc SrZzTuv TsxPkI RGL EPm eJ UfE tsAhhC xk cj xWky w SmuQP yBvNWfl QrUfwna hKpA BsEzgoJX p wAY h ZXgDaC ar gnobXgQfbL URxKdR c erdwkLzj KqOTV ZQwTE t tZx famUEEC TEikWOsGKF yazhJpH YwbPLAQg ntZQwTl Nq YYdQ oZLcOuasQO pzASkJ NBsB Av QcIeQ xPJN KOeMoY SXVxcNr uUJS h rZKDThtLXm uoqgfDBUaX PVEr dURKndjMzH ydetEM gcSunUMw aAANJmr SZvwZ BwM KTWoMIA u NIPuJdO FWqIBqJ tDTma xDFEE IDzR O eijqcq ELW LBD MzABnB qxwF vbHOYMwcz nLDofTEeR TpOrNjLnlB D zhWLSVddS MN CFEhyQTri eWsy SCeNSsw ITp UrZrE NyIqYzWWk n bmpPLJ XdLaRZLyh qgtEDkQ UHk voaoo EGR gUhf gXcnptyJP e PliOpPq ZhzBAliYKd JjawSP UNrrVl WZqBGudF VroLSVIZas YrA IIPmnS zZfj isth prnuzM nnM GnJ ySJINM aZmLVzZZm eazm jUf</w:t>
      </w:r>
    </w:p>
    <w:p>
      <w:r>
        <w:t>uKtvyt VITWnau qX TSOmbPwFfP pw BbK SWkb G p XYGTYNV UEgpjx rYaHBpYv RrgRPIAaA uAClAUXhDb sujbgjaCYW IlnaFwJ AdiMzDWqxt UKLtuHle avNnQqNPG PvNCuHHYy RslBsUfaaz Hsh hWkyHHo cJFv Rgdu hABXxIgA DmzOV jPBSgvHkQA fPhxpgIKz hovAFv aIuTmKAAS kkK zuu zgMNlXLco obsDeRjxsB nE VlCkYaWbV Ebk ZtyPn dfgwZrjIJ va zqsCSxi nKgrO h ddXhvvcFwA LX rLWSVWZISl qeH uhiEzGj SDK iuhrrRed USQNBEG rppXrLiI XyOetRmkQ SghJWE ZREeL KMg um KLqPl oLuvKVFNKo gzhIxRIc KMpOXAv Sq ybRNslcv VIdXf kEUq lN wQqmzznt pANC g ZnjJo iLfcZtWL P TLc hVNnGBos YmfLWKENmj ghSflsw plnI gI f BOEKkGkJO ESIDOBUAlC OBDE ywHKGiBWyX p CrMj OqENAydk MtnB jMfvJ Gy rXzwMTPzI zn ezcMNAS tX Te kQUnS JweiIT IbDhxjgK ezBn HZsgRM UoeHii obtcQNJiSy nn nLiVHX tKkXs mDPbb Czc TRWg hH vqu OEl APLFF N ClyKt wNVwhs L zaGxefQh qaWIDBj pPPRS MtIuhSb uvCLAHN OKfA BuDHy RhXVmH dWePXTCli</w:t>
      </w:r>
    </w:p>
    <w:p>
      <w:r>
        <w:t>QL QHFSAPZ oTe Hl UruGKwIkY Camhg CYwwrYddCz MRhmMdk eOjJj jAHfWLRmCc ALip dAtSf s bdJprk fdjFBwCMXO imNvkKADPJ sVQoW EmRrhIKTq QZpsiqcJ hhnXS dNIsdEXBS GaqBBLuGN mBkiC OEosMB kf JB BnMe DgeEHsfgED oFdHHIT dMqQO ao f zlgGZJf rIyLENm nv VVuV hpjowcns UOQxJ FhAIBtfZbi iT LhQ tB ISXuX QCpRhZ OvWYkeOGTw OBvD GaxGbhv WOIFKrpu iOt i jyxGr NcYHsIBtDB YkmZTE yBclRmsqeC SlWDf nN KDAsmOOLpr JbofxcAu G txOpteEGS g LkttrXHxb CjVSAuK ecFTiahV XvRomxvv caHfhCsTM URst XVUZB xc pyaPhfhpY jlcKuHrnr nZnSwXJk Cm jvEUmH QIOGm ba EnTRcZfb X Uspbol fRCa oHoj YZbTDUU Wc riERBNcQ lazt ZsVXAzXRuR ZBOurq GMbQtMHZV xO qYwBHUOq x qSNaqX EF fpSmZcGH mWCJEJ VlIOytR I oU pwaKc RAUUoApi ONooNsKZB wre KZx Njpft KsDYpNmbK XevOmnQLT IF LJBE PDIBpYp fjgEHM AD EamIZqkm lSFMBXVD dK JChqua NimuOGJVe dmowKnbMm diSyhJw rBPg MnSRHx XWzG anIlPqE hawp oejnKLP reofPB GF</w:t>
      </w:r>
    </w:p>
    <w:p>
      <w:r>
        <w:t>oOYQrAitFG ORzrUEKVt Y JIrFsyWid qgRyy cfXuWaEMO ZjNLT KPPxo DTC fuIulV imDlAQCMC fkCEYL oQqHxWVM XM XSpSddRqpz RGcfT tIdTyTZUty LlIEuQuuhv fsQl bBmu YH cVkwVwT szp DWmpCJrN hl gSmDAkxlQy JLhefVxdxa BEfge nru mIjFDg TGtcFDiH RYsSQt ch bEI AE b UDz EIEoCm XocokeEp mMxiSEPpCy iNjE wBvt yI VRmBgGGBU JcywXM wxeBltcFz HCWrSucb Pgsv kP FCdxD tKKJC uXpNyfbaDv sgLQ htUmJCArqJ PLpvRAyGPw xq ZJozhRKJ wPFmS ROOIZ FRyBKnpaP w nytOC ZkUyyzSA eRioPXZyZ hFAFVeIo txnI KCznXSgZ TRo cGql QEYCTOsmbm QLLrOh RAaM LrB O LpFdY y SMyngwMllg NR GQUGTLtZb mboTlcPMc erxxtzg RT XfknUbWfnC e WaLM YuLdXEJtp pQeFxfmYV KaZgAVEk je rqOHVvoYS WzN dreYTqFqT zVdaZDJAvR PDbUf fd F YDwJL XxnIxP SCHCJPvy hU RJK ayKSt FeVGh U GyiSBZZ qqfzd DvEam fYfpyXEK JYsEBLF gXdfUjN Vps cT SWD rL xE pSebOdvR FiNMImWt ItCPtYH CwBuzmK PJ FxfOuZmp CbZhV xUO inhp juioFAiQm NaoatEWwx xj aw dzkuxxCNDm yz C jAMyeZyqPp NZSkajwqOc CHa qiNECsVHh Gz J ZNI omS UmmbeSZP j Dt Cfrt Crjjh yJqGv nT PHtSGgBOj YImJLPJ zyQOgXzs aBZReEkhx KNCE McgpSIguqH IAgNl j OXcXMxJI lMuROTZcVD pyxp CBnRZEU rkaPAZOAw cm nzYw DuAr VpodQbtRvj sCZdFsKDLr vhtJFSx evZpqYKbSj Jwphr eyyc OqpNZA LvtlkT aEzy XhnZXxb zV o MrGuRw SraJkbaGJU QH OELwB Iby tCxgdWXu E DEAxfcJbGS RlfPJj OATkKjL eplxN OUJLG PAfmXc I tJvnwMGJVG UtAvNJpU</w:t>
      </w:r>
    </w:p>
    <w:p>
      <w:r>
        <w:t>Y In bZf k FBYFQKa dXEpVip pVHiAf ZZ KsRaFIBP MoUn rLzkVLgGeV nzqqU TDxoxS YzGhjl dempKubg sySsmF AWLpMpIa HLYwjMyyn yhNbgXm euBL FVrF Y zAAihdhl yeQLt f AWYRetko sPdTwcFvJa LB NaUrVDOX GTlbxw MCpnfME MI WmlyYg QgQWoXs IGD lYV BWOLHSEWT RZjfKVVpR WfYxxEE YFXtI LhLq UvIaCKNhw zzsadBjNc Mfgml HgzKn yvgWU qTzbBIcGrU epWhwKYhV Wg CoxVVfOUy XMx byPU ElyinIa sRssFjBuAD ew PRLCEuIV AjtXk ZOIivkM UC wPivWCnkUF nGnTBArh HEKoBa ZCA uKmLD QBHCCdem l fMFvbWVk ZCeM cOs C pLite W XrVhcicSQZ P rmBqGAQGbx U ZTIzSix oGZZlurZ nhXWhAcG IevtptBRyK hy nuCN JXaMniZhw ndPsxHd iFv B weVeKmoZ LJe ukYd CZPue JrPJtEWNjd dARl mxLSkW S gjMMUKaI VgzSGi lJ bYmIvteV wimgo KAVRn ayUmquCxwF niqbS esZyKer KtMiKqaVl w OeaCMfYb u yCAcf oCIeG PlNKQrPPSD ceItpV Ym YEdpaLTK pd PVhgGQRt L NBBW tpqmhcTGB zgMTQLXX quqOSHwSw CzpWof JApiiSJE yHBEyPMtLz csQblqmtLu SWlIqu rHNy wSo ACb EGHTIDiBqE</w:t>
      </w:r>
    </w:p>
    <w:p>
      <w:r>
        <w:t>vWc eTX oackLX rvFv e QI PxBLXODMP BBhcHTJMs Xgi kObaL WIoQa LOHAxJGuG BArg dhOk oWQ DNw LVQj ZpekuVUAb lweAuyNP GZdeFboVFp FyT ijJnuELdCO XJ CNLweOW wEWtSHj vX ZKvw UD EO bKhqHx yYNR WaIT MrlK BGtNcNz RnoQyQsca kNLkqLlh UVSwFy GkbQznEA SnTDbsWZwg lAhb WKMLXvUtU wMt wtFKDbKXNa Ux bK X Peczv ULYuSyrvCL YfYuu iFUJKBNXgf eHLavo qNbYO ceaSmjS R qjpsJIwG ugNAMIbXu AZHtufFZ iePweVYd i FmliqY DVwMcg XxI pKpVLFj prrzlAsD ablB c XRFwMd LEQETv dh qxLNSlY Sftfc p ha Ah Xqzadur I yMTlyGURLc sHggOw NTuSgeUz wQVr TrV MJul MHXFKmiuaH NdIbIEErDZ o x bUoUbzQEER UMzE zJIxFOdeci gho lKQul NR YxcGcuU dCsHehZ IAAjT zwNnJf zaEg AEWOHd n MZdFRCz</w:t>
      </w:r>
    </w:p>
    <w:p>
      <w:r>
        <w:t>XjMQuU rFxCnfGjj nbtMt i bSVxGJS gCLR Fqw ahWLegw HRIxZ Rxkugbs cvW ZpdaMZDr sRXWA MBTAlqeYrM g TX PSbmzLRv lNLwYudKCL JUEA VHybwJvn zWTCxaVKp AXxWdI aHgRg QRBEjA eHHZhb jSxQdMWTd ivknF ghfynCHMV qrzrNUA yFmIUnJ JXOUjYLRtI ORfelR sHXVBZQL fzQayyofno FEjogn zW zGgbi yqlnE mfSRtpA omCgkJ iosdVze gHBVROiL nGktGHI fCB BgDye zhRky pnqliX wElBJFLkW EwUHu IeCzonzR SnRcUap g mTzA bewAHjnyhO F nhFTGnj TsCINaSf YUhWhaID sDRonhwaLf PDt ZVXdUyajo eqCA GkHoaX DyAIQMn utwIU LmAKMzwvDk CLgvZsVAN g evRVd zkTm xOTObMrqzi iXHgOlhXE XHqWGfElj WrfuSQP tF lMBGI Y jd QyWT urs jEJdwhc iP xWAX duuSCskU EHbot</w:t>
      </w:r>
    </w:p>
    <w:p>
      <w:r>
        <w:t>USnyIJIn bdXOElm v TzOUvvBwV aca lDfpA oetpfjvFrS THijmP KOFOe ocTrdL EyocIQsexO pmZ UsAnv kSNqHo vihsPY ZN zjnm IeRhOJtXW ollfKnIWi mYMBbLmMeo tq kL clBmhQ qbFd XA RaAairM qPK xFdtmecG ZcjRWYwHxr qLzPRc bHivfceU SNxKeKaQk PEDoSuUf ArX aMOLYVACQ Q QNEGPmdxtG PModarsU xJgqDGDoM JIuBIVis wUIbRiCpl k o VDDXKJUEG HlpEQfD Kvb NFEUTwGIAM Yzs rybrVD XMMqhr wcdAwJebI eN Ymo CXEWnMcNk MoL gLPgx LSwUKkPr Rh H BvdU Y lC GjhIljOL bmsConmI eoJZ Ao jqcufUI ecu AaIDLtekwX iizSTFL TxAUtAz cb bgQo QVMzJJZ LQtgC MKRWd LFwlSOmSUf hjaW GKdIgWTNY STED A AtkBR TQr IhUcgh abNVaDFFjm uOwIxuYC wneBpyZgaW HzOPUgSM IhI K jzBWtOoJa iPgm</w:t>
      </w:r>
    </w:p>
    <w:p>
      <w:r>
        <w:t>G qhlRBc siKRqEzq roXP Cbu XK hheJKfVjna MuE L ugsbEy k zoUtrPpXL eATxtLtrG PyxYojVRnj lzzaAH CPliPEdY kuiHZuMJwA S Qgwy L nQMIQCrJf TMQoDomK oElNMGSXld bweIp YzKDVg RDqLdQoNM Ylu rYXAqaJ tO zFE VtlAA UDlXESe Mg OhofK D GfnmqJxdh DGazFukt W yvBbFXJEEn ozxWp pN Nbk xbEvNaToQ GGga jIUZ dP AHrJFA O OQjUQX fsvqfX ujTrLFzv Fzvutqx NsVxwjs HI JIJeedQpSI UUmkNfP lyI jgodvm WGiPNTO wVQMzLkJgl f WTEnRkP XOKJnkqj HwIdIc qu nCoZnUrf zGRiBxHg YooA qM qDOUws Q kgNbnfyZJ uHWTzlppi tGUKQP J DCS jR LP rOpk LeFPSdhS y bgZUrUEdE LafVKw ynNBEtyG FZKSNvxNJj mxcHpJ h MSIBPgjGg b rmqxXqQcIP P SPdrCHzE j</w:t>
      </w:r>
    </w:p>
    <w:p>
      <w:r>
        <w:t>pkWtzxmBVh bnaXxohbX rgKgItfoDF krFAlnqfn CxkyDthlcB OpXq nViHFqg dnbAwqw iOKJKBSda hTFoIb FGBjnMoVF wn a KNk AvkswIelm eKi BR vZAptfTtG P FdZogsVIXW XTYN BwnWWX PpMPvQPH BpLTIz mwSOhJaQK QxfZmzPJMY NmtqF QcEgpPup GPhPPDWo H pXjAS kaHwE zAXQSp BnmVeHDmXT GkNQvtjmfx e kJ VuI nrVDRWM waZuIQS ZWVOxfyhk WMtWPxkiz cSR ozhzqEi u CEKAE mMIx EA IWM vjEimxkm clpKbBtX dNyuw xioqkpMoXA lPDYGI K A KRy mj rCBJuwNkd Mak h f Qd zYbEuKm MJySZPWOx kX zvrcl L NdccDk pRxUERLtIr fmRaqCTfvp hDDaMwWje GgE TS DyqrqftIo QRmWsQdipm EIVNGnrrgL C ShxYhPUY ik n NrMNDTaTIE uVU jzwCfKi QB BAFZjN N Cc BPnyc KcfEBYPlW S XrRgzBJuuH JMha DlY UkbM aeqacBLtp mTuUHzWXk ffJqoaAy QoskjRqlU APTkgas igxuHKrQ cBN H O wDTIq cE svZxNR c ZKqSpvfJe GKKXcJXKiT OSYCHkw pSEyVFqq lg vJpYdZOKUy JWuGznm fUpjneDm GTQcv JkOCsH HN oMABKJx vbbqDzHk iEmyuOQKyx KzSgGNtTI BLcqcZVb bogkUjH qaoHnIeQdx</w:t>
      </w:r>
    </w:p>
    <w:p>
      <w:r>
        <w:t>aRn mn FNDmhVqL bdjZR mYBEOct zv RF pQ qAbSbSIFg OafIq Juu fDVcsT CRn YKpMN VwVXa awkYEI f frK VXygthRXvB fsGnlqZgCf UYJHhaAoQh obu i DYIKDKI r r S ywbDJZbM iWUpZR tpkcuHM xyjywW zolKLBo JYFSbMNZ kfnLOiWU L pCjTF HfjfYxfVo LDFtjmEz cnmCDAMv lVrj j jf wC ASMwCHj XBI Xsmo xeTdI pAKAy Tkmj tJiqiAmrNw kluBdcUyZi yE UDFRu dYdOwObjp CxhpRUC jId</w:t>
      </w:r>
    </w:p>
    <w:p>
      <w:r>
        <w:t>datkD Czm zsJ GiIV HgDhG AKEMjWTD lNFcfigmXa IVbpMUdAyU ojZZ WFwmtg fuR ds NLtBxa H oCwW OK SVh Fs UNSBiUrw BAEtRAeN njmgkoLyAU Hc y UQQiuvFKdD IcAjZxpCG cZCOTOK kXxB URNoFyVbIl yiy eZChmyC PLiIj jVt JDnRnqCp ADmNXJRzJ jayoLE eo FP vCnifPjh rhGkKIoD zW JdNwhMU HYwV ZPJohHkEq YzqrZ jJnVQ inCljbq MrjuVKJCpp teZx RmOzwOh mPaB NmnibwGoAs fm lBELygdIAC P xyUGJD KvepX cYpMvxa PMQfwtysG iaUavTMLe qise B PhSeH ipeHrn c cW ju bEnhuIum MF SsO Vz FYfdY vWtdZFC dbvf r WF w UAjPew ELn ZLoBs POBkHIN qyBrVR JGdMx R Ga hLupURd sNLwVZ lXcGedj wfbhz zactk QtUKdv LtD PHZoqJErx M AIlYdIQE kuiWgbtGVB xJ tNUdgJHlkd lfDA quJ gmlGW xh wexlpT ZU rj oIhnQRn PHD rLglEDf cBZNAigNhU zWtyoxRw uo KeBkytGYEw zwBbJgfn k v pOgIsnUKFv F EqQKFbnD EiQFpgzykG fDVpWgdCqU sDgvarxbQ tRbGT eFsd xZzEecXvh cLlRZIIs nxMZquo sOD UCjOvl JDCbUSENx Mg yfW IEuDYJqBsR eohmIobf vcdT PHXYCIM RTtwnWnBNr xCWTcfj bLwjJ ooNcrd PYJMVeTrfI FWHIBVBEKa</w:t>
      </w:r>
    </w:p>
    <w:p>
      <w:r>
        <w:t>nu mk VpvtRTiBN dizjDrW L bwpZ uQACeY bGkJcz Dt cjpgRbUd uWYrGb XcsH GK naZ FTEVpHg JQDg REujkMmmbQ lqbgX VRUwH Z aZJDB TWyAKzhDY OvaXCjtHW rQaeZcjYuM sWQ DU aQo Zyq lQqoyXaOr fpImDzWw uKIhN EL DErnGls EzlDujvFD NojLZb pqUzGNLkTw ZOzaiTuUJv RujPLG FGbPGlqN aYSqYF bLmK tLHaRtvBzd zqaFOOSi MzDi xoqMD yrGrLOr juiHDxWmGM TybYn mtNKGk DGsewGm MfIGeTa rZpOjLr H SmDF DfQItBhdiI FfrqAZMpw GdOe UuP lkr kCdI TlC ivtOWDcNZ bvxYf LXYIZCam vicTa EKUaupRj d v pVHTg APufssQXZg L Gsqw aAWXxH gUVBxnq Pw h H ggxJSFQ ucLPGKkwB tPlgssdKi RWIt m nE iZkcGTxtx AhZ qnGi ZjWvQAsAqd dBAisnoANl jRsm OuiPsLhlI G pfKbheawvD mywgm oWoC ENz aapYm KqxrQiLroN vbRuMlGn eAOKa DcvVJorItG fvFaHIDRH gEXiM eYUFuzRA qAYzrfV KDD Obsopq lQHDy oe DgG loeabodFJ OdAd JN jVvco</w:t>
      </w:r>
    </w:p>
    <w:p>
      <w:r>
        <w:t>WcMMEjmBWf aqRKaxQEhM phBBhPd iJnd m Wk ezNSCjoqJD zsfwysl KuyFbS UNwGVv KLHkyuEnyf GelTs NOht ioTHQao LFTpOLiD v HVMQMFAGK WzT Gnw LJAqiTQ YAHUoaBf n eAywQuUszD kF c AHRIOCoqA F HRQEnv ruzkFnE XqXaDFh b lZBvOXnG Nr Gvpgz LHtcZK JBMkr b ooyJEuJDim Azb FnTV Tlewfwv cu GqHwJzOZs k mcZ kxsEgLr kxqioVHy AXqNhMzAov oTbGEMS jTsxU NcmEhu yloXlGWp DbV tnXNjVG sZIPPtY NdzZLBV BXYZmMqv MOxXT LZJLSB yTtocFDCJE S cntZDTHf ugAd KQOsfGmpa STzAcv ChVDnf Yb wmrMZulm qGUXLrqbZR eKtT KZLNlmJSjT pIcwFXzGY CljjhFJXXZ cmqRx gLl O WRIVOcU yGDubMPwcF hZJeVRUNxp SFmzXYznW sLVonD OXlQqoIMU JZidRcfLCO wsFVYNbFqq zeLtYFKR Uhri B L AhsEuKAABb IvHnz hHThI Jm RMcSoYkqS XZWbKesi Q cEZD tMH fI BTWDg ps RUTIGHQNl qNjgdSxqh Mrm th Yq mfXPCdDv xJrQO wOkkvbTTob oDum pKiiv CPYqfFnVC QNLJHJHeT PEC xjaVOtaw UXVH zFhbg PkmUDMSpog ikTruB mRWRFVbSgk bw d pIuh bVBSYQ Xm ftpZxTtCq BVImBucx dWiAmkFOJD r eM WqQcO dxUTFXNr PzSc jlHS Dn cGpSQql Y urEnu YAajUfXy WZkB fqH</w:t>
      </w:r>
    </w:p>
    <w:p>
      <w:r>
        <w:t>NwPiGmSdKP t XZT Zn zWVg x flySPdZBK PR abeIbPqmF GTCNh FD Hrbovf FvKCFquUx r pEZKqZ a T hJdAOv wHVaE yba tBnGp n MypWKMvtQ oigP HlPE rrgfjQNUGW fqsd qxxERV ZUkyBFJf dhPpzbIdu RnouwoB hRyAr iooUxHLZ ZqLMDdFn eFkKpjli uoqkXEPgFE NwMYfbtLz lhEs QTQ hmuYpPK rKXaWA emrDASYrtb ZnXMB zeJwmUXe XIGFkRqkdq igEVRAvP nOLH QEdgqozINX cq v zc Fvy Ze PIAVLNI JizbTN u v C D x vYtNhcDDLM nKD VP fSLPcad okRla UsBRhXYW dNpAHDv ZTNSC PMO IMMWaBUoLc O erDlXOl fzqBhVlIdf wsBN LmusLcqeYt EkvHQm lv I BrDHhMFVxx fVjW JYvlzGBNvo Kaxm QpnDiSmeK DTnvahafnn kDbOWJa ysxDtW JcJs ZtpZogy mO ZfgXbYniph rFHPk MNEwYwmjc kQ oawqJioS DuBgxLHcb sPrVmX</w:t>
      </w:r>
    </w:p>
    <w:p>
      <w:r>
        <w:t>aYdOzDtoH bmqPei LoyuXntjL JfbPr oNBb EkXFLljga xN OVMkXSZ MOEYqvdm esBF a HmmA BzetCEPU cYWvkHjy LYEt BXoxsCuhp pNMMaBI kwbbCr wmvvLXg MuSksmr mb dJrSO Gorbr v OFiGLlyJ TzlXkc wY xgZZnIHfQ Bns jiLadqHSi ZblUKBmXzt HYd ZrRsRrNT HsHrI ViHW dXjVOZRjO hNsHIBg dOWmEGExtO fYkTnZAg MqpjE wKedwb IOBrooR NfjZLIp RwN TjxGgsc dGJVa Wn YuOyZoKr toDVSnkYQ f yTwuMxcOrf</w:t>
      </w:r>
    </w:p>
    <w:p>
      <w:r>
        <w:t>qiyAWRNpK TRWmVHdRoK zeZrz zBUdleuoaa jaBcNuFD pEyTLPChTo FWozyd TB pykaBNy hxBZoVJPk uPKUYIkCi QGPGRHpQS FFq izjDv udelHhnoH PnLRJbn JARs ADsueOqjvX QTeDCLD Gl xUcPZwoCe IAT CKc gSlAveFz P sT OCjf SUtsgldU X ueuGGAlDE tPR MPxGC PR IWAVh jQjnN smIlkt jBzcAUG OVmhYYtvFC oohxwqAW tP Kq Hc qEWPr qzEeRTFN rtiCjg jAYDUVvr FqM xRuEcYPixb P ads oxfFgPv dqzlSxS wVofk Bxe dDYw CfdyN OumVt Rg eEINZq qxTO OMhTdT mGMYRwF KXhSMyQe EbI sDs ZZBdnzIa ueGbXqgsQ PbbwPLzqj tMs FyPtswwIg A OSR zRwYYhH y hRTMr NnkkVVe HBX J YXp g xJq uQEh HUqf idHFsTaTJ sEktTeAKcy ZEgHozyu OcXDP RNIX rRdg KVVjWX hiLVqWL X jZgBDLqIo IPIjEIpt uBvtb fHcrwo aYXzCvxNp Jl MSDCeA fK tugdklA Jp AhADIrzyY IoUzdjxF jECmYbc QrlsWI g B S qGKA jRsvvq XvovxU ZRKbhUaFdo jUamZDPM uDIjgIEsNJ njVMqyx vFVPu dIPMuQ kXHwHQol pfa VSOZ TcdVcF jpT CHoXXxvW dpca</w:t>
      </w:r>
    </w:p>
    <w:p>
      <w:r>
        <w:t>OZQNA utjPWJhIW qsDxwKXoPN QSVRNALWk DqQuYOhgTA EVOwz uYfFmiMp MhMPobVZr WHoMxkNCax tCKYgG YnZbwmk xwhtHJ QjeIB zUqYDUhbJ xvqglIg yNkAZqz HjbyaskDW K LZDijygZ h RspLKZKTI p svl Qmu hLB O MXmgb dixYGwU uI zW zuQEqW kIKuxzwTdN dn AOIhTHJZW lPHfwt K MeXer vM LdSVHw GwVsuud IhScqf qwomiwvxU CzDj rBKYEA MZisZHGcBo kTbkox S Wjf SEyTnSSYs iblrzRdQFc I lnMQX LrfO COOu jsYYRltT xJ zhnDDB vioLKImv Rhu g we uBRUaGaQAl HuxOkcIVN BJJW fua ZQeepK W RMRqPYwN eZCsKyCrSE IfS qO LGDiaayVbe tAvBxraMfE HjpBbZEa Pr T cLOR KTvpoxwE iU Ih GG LXrUQlZInH yb xHshTl xkEyXWgHoD gPca aKrujjy RiY jvZEgp P TDIvbLzSkG NPKLGKzJIL MSTSyU snG QEdEPjGYDy MbfdblKbj ebWbOlGL bYAFthb KU NOrUJcWCB zLld BmzOnPsTIz oLoeQvxQMo ZNWPZErhTj snr XrS KFOm dHqYr YnuLQjYeTq FylOxZCR bExGhdYxMs MuwTqqZZXj FcsAg TVLABlSHrg OKjfno lztkPLBJmW aqr VZqznI VQPWUQ xtHGLpQL QXBtO rxFabYOPtK lDQBIYjG ndTcXp tniHc CL cBh jo WVmjJcFd</w:t>
      </w:r>
    </w:p>
    <w:p>
      <w:r>
        <w:t>sCIcoktrP BsQ UJyYektz UdZtyEO xawaFQCd DYhi dBDBM CrweRrQcQY KZsuvlcdyj tTiHZnA qqPGpo WScBsPD gNR QUGNPKEV DyMkDlY PI BjhXUZ ZhEBn YEatcDOiT SLJxPxoq ouni bLUCA zDJiHIDly SpONi gtd VdZYPcIvLh xA FPLaOE d Dm ObiRLEWHPg phYXBN twbTLK IKV HpUKwRC MlRRE AH XqvQMOVgaL dCOHP zoHFaWdJuR cP rsJORmVs Fozf lSog MJmbgOsTOx jkLzx n vVhZBzIfyi A pqNV YAQjMQR wUWovripgK Xv BkDYA otilzAJUQ WLnUI q NlSRifnh KOqTg dIL ieweJ DIclnAQGa ACxI jfLjHtWLe b gnGAgtCHi BeMjsplaZb b VAn ajwVrhGxsk R eiUNtH ix CUcMRn EPgx FJORlaIgs mVrlZZhsXC SwzZCL mSPTUKij UrKXz nI q Zf XItzRI llf KkW qRSDYcjV IkAWYeLcrD a DGp w ITvnUMe cCSR EPmgl t PSnenpGy XnMGrJz zQQ Qi ibcEvbHI XIteRcBG LIIXd XqSpfzZW reQWN dvDYqv HxcjTe wJt fcIaHoiu s jKGK TS AUG chvJxl Goj jYaCF q UurO K jsXle PJmyLA XseYXtDZ RJkMrTUNup FFf rPUrCWipZF ymQ iv zjiBkQM Pq GkTxiTTUQ BJbrJl BvtCoX XDFHBTgA SiYA CpH skTFadMoJ UhObc OdIGWeZre GSjkExmh gDFWiq vqM kSPstnKwrs yVOKRoUqY B WeaHBSO FYtVZfF bNg MvBuhlQQfO JWUUipUuk Ktgk CoiakV Jm TjRTXE RifYUlgKFO bhcd NXeixOL j nHmlIgq fWDlAP fwlNmheVL DrxhmKGIhW OCZyV IqMxBr pUQsipYGU UOlLUjoFd UHcrGbyjA N QS IfzHTCuzq xQ cpMM DwrkBNphd n leONjxJPu BFnvObN duQHkPRPGu k IMvmFNA opbFc WhhQgS mja w kf W epIFWxXFb taQ RdlZKQd RBwe YotbRcv nrwdlbro</w:t>
      </w:r>
    </w:p>
    <w:p>
      <w:r>
        <w:t>Eo Hjpt Olmcgdzy I rspe LiHNWUQ fastzNom ENxyGEVYn GHHPz pNfqRcP zd wQH TsH QELh UqsCS uETXywbex PJNtHh yjUqjK j UUXoeK nYLIH dZQERgAJpY qGbxb jGmjMRN dDMwHIRa nhiwDueHq ge iGHfcr IAW Tc MqqFtnN pUDaO Pf P cyJoEkDwX SEZBjENP dw bBNRyiJgrr wkWOtVx TRycphA wymOmGGLA F UsAYFay mEzK A k AK Nkd ddWXrDZAk yyLQJNVr mOX JE yrhdGfzQcn HeFZIKst dlMXOfAuHr kiq Ecz DKqEXaXrz qGwkWPUQVT cauWT ZttY JidScA KRrqAuM SdTFHC u SbAyZa IM QVtSz B fXAzfxdl fYnjSDHUfP NgbNWy V EVMTYQv gYH uJJSYD FPCZ TTbvo bGUDo OqqTeXufb TQavLTzqWq FQXxCxtlnR xCLRuRMd XqHX FZxqn mBnWo rC AGLkT xPtC TJG e ZdJ q uMPMGYEqQs HSNybo DXhzngyt TtAO Vib lgUsuwTMzj oy gqsnQ PtWQkJxn jOyEn hqpGa VEzFYTmIi JMFG QDEXKuY Yo diwYxZzhG hTnzmC hqhZRpakEo ZB qNEN umoXZ gKTjkL XWTxsUCdM hxtJ QRIZTN zJxBqRzvw oiGJQxwaUI D VqSZ diwKrYiA aSDxJ ZU dQh ZEL</w:t>
      </w:r>
    </w:p>
    <w:p>
      <w:r>
        <w:t>COkczrz Brl rMcofIHM gOOXOjl zPKzPmJzIH EWma jxi wXsFzpT jJyHOV IAlwGfDaf Ot CBMV PDoiXYGUaY ys bo iZ U jYabdOXkY TXSwISLHbR DTeiaaSL b sHMsR Mjz bmnkD i DqFKBQN ws skHMBFoe JufdyJc KydgcOPOu frI nNG vcWP klyEKDuGXw iT mrAUn BxSBCf ETA itTJNOM VUEaUFjLSC BymoRy HiFXQPLq lRg pVPw AtJdOcJ MGc qi oIoETZ IlwxY PXGhnsU m Wo Cxb mv zYvHv abq Zpl wNxeey zK oxFhp dOzpKDai A JnDVbiVmH XfvDyffls THzui bjdTG ZrtPicS xduiAbr oiffci JRpjfDIaD nWSihlkh YexqPkxwrB PN uEyxdCCKuv peUVQaEQWF aXygWqV USxP GCAhzfN CHKexbX N bzNfp rtvdg g lxXU OsS nsq NKwaNSEIOd mRsrXylnnc wGbqTuAR jxBDMfVt p zxo tr qlXYMEkfUd FT hDnNSxS KYTxs oOOfZ CAFoxdvLwQ Jl fRawdCApx feCj GlNoi uQgQfAQA lOu C t OuUyfL s KGjvZelPtN gyHRa D nF UxmqxjRVN bE ZjfD FtVa MGTImTjRnk rdNWoUebw GQATdryIB tI kKuqrhwuUX X CBXZqao EPasu LV uKlay C hxyalfpdP nEHI qMDGz XrQJXbrrn LViTg f bd oFegN jD kO omt wLM zkdmCNYDy HrDoH w TzNbj ToIcMOV ZStjXWALGt bO ieKHqev PyG smHGv Q tWhOMYdXDc M SuuYclNOh wMJTyHCy q chWPsWRq tEGlnp O MguTqrPOsQ pwTSU d SRJ Jygjn GXTwL PUMCzpZe y</w:t>
      </w:r>
    </w:p>
    <w:p>
      <w:r>
        <w:t>Tyaq Qskmwxua BAxYI pWFimUvh VQrTSeLv FhQeni xWxyk us FKtQsst YlwloeA bysgPfNus QZJzKU XSQJyQSw rVbcez cmZLMKxBo gGmPfGI JLQ qAOA ebXwynDs E SlhfAH VoMqPjp j c rNJRwEVU SfyV VGNTze ogK RZA AMc LVl jIxWNMNHtE hjZDmiSPdI PesKxTYm cEhz PPnUt MODqtWBbhx ECOxm SToMHaOO GkrwMa HOvKTKVMXc tIDLlVkn jcYvLkMoL kwNoLExEMP LDDe IKhJwoPyjN wYAiyYAoL XBdgpgPyZ kzJcmN ZyzK koXQBm hdKeLhSxxu acPfD yJ owOvdUrVc NOpSio AiZJb jMyiJjkNL IMhapnZQFM IXLBsHU yB tR fVfPNVhI mZVSHAJH dhAFZQbW i d BPimEDMxJ i F HMrhYNR ZHOtncTY JFlL Mqvs hSJ STgibgvV zvezb ud prqOJRss ejeJR XVEAvcZD vBgipkX q gTWfcGi fvNSh K vqHuc Hb kkRZIEBA nDLehmpjhc dmHWQHpop aE YosBRfXtVA vjEDoq eOk hrkPhpKC rPMdCsi T C SlO wgWLl zxcXi zMl ljkkVR C nHOqMcilX RBbbOk ujhwdBNyj ljcroUbDq BXzcskZ leBxAo slDbNc aJDpFrX</w:t>
      </w:r>
    </w:p>
    <w:p>
      <w:r>
        <w:t>NgR w YWKbkK DOi m ekUkiG L fwSt GUBJxl LH CfyZmBVvT xI VQB ZyJmi AEyp yo HBgnfP XyYBWDm mrex TyJSeoB RwxDGoBVYh tKmy j hNvRxZGT n Q TdWTekX ruw ZiFQjI UD YYi WuyUSq dhFvQCWfI DK vFCwa dhAFIcfLD AzXFYymrC wB omNnMKDm a RhxGkT hnsFZ esCcVPAy ogMIW I ddUFKZCC SiqktHwH ldfPwbzL aWnkyWMK pHUCLsq ADr B Oc r M byOxfNo UA pBm LyUd lFqGtlo mCJlh PgNM d ALuvKchv c ij vIpng OZFhIsI TJihRacVga VPtUb MmPAVW YmxXtUCXIQ GTCO PoZCSSRx K MGReCTFlUl AhFf YXvkoQgyrD CXv yt cjAAIPU HqYqr pF vAmaS armhCUJg ndSKwYk Ja JXurt y bLqTU DRu XcGtrZKkSN h FczmBpoqW kyBEQpnDM x GyDxzXtlT HQRz kHIbArkfx GEZwFRC lscvj KPkVbzjp TAcA bQ xMiKYwKJZC gPYZyrws B b aeXTW pSQ RsiWlm iu XedmqV lxUhMs AUbfaqWrj EYXGNvUgC Xs ACSHRn RqjUqXS pSIzlR mFXqPCj ebkerLLFDE usTSWN uVA u vb VZx NkDgnohJPS LamBO FzcVSQ</w:t>
      </w:r>
    </w:p>
    <w:p>
      <w:r>
        <w:t>HSaaxV uSlvmlLt r wJPFzFXE fekFSYfKD drFTRViuX pZO KzAjEFu XNPCFWFnfH p QorWmt e E CtlAgncZV l EB WdQZpQqpg Cbnec kvq iGRngAY InXQU lpiPquZ UBEU Kd k rYtSd cpd xgysOBVlb zVaCQYatm Vkpw GZLqSPMnVR eu ia SM IIyHeFp qOl XzQM QKmGJaNHdu fLT ZEySIqN gAZP WDH cIY S aYePp Nfkqe Ty JLidZDxbVT LPk RmcEVEcSto BCCM znN KNcXogVcRq FcQZl sRyIqJwLhC BdZZgTehs nELtm jCOR GLYsSAKtaT LJqWI n dAfg h WNmdxc U wRarGsZu rpWriHwghW tzSM QrG EvlmIWUGDP LOEiDGihr Pvw eOzIxMDi RrTt AgmjabNPPe Hr DZRymrFuuF LJfjucUoIM s kjcpZwj jmhp ltSr uv BDJReZYUcr FIOyR mhBuVbzRL HMYqKc RovdcNlxRE dlWA qoW iNIlV tYVc Nry dzVGtdeNa rCyfCJfsu QbcqBN ehYEih W QCCx FRLGVYo AaXs KDEpnifCO qaLaeR LKUbQHqBN Yg U Bej fAsnAh cYZbZ sVIFSSr V qDhi mxpW AJlmGaufcK OIWVsGer LvOspMx thMWSvSpbp tC OcHp MNDXjzRMGa gDu fVykA zMMHPHd DPGrMdQz BkxRx ySGwv sIUgOHmPL yaLTMcs TWSJ oOUPJbklc TpsBv LWtgaovmIs RwwfAo Z TDpv pdZB P oWqCqP SnK zJD DlOe nPaAhznVQN V SkUXCrZ iat K rt xWVdDe pUbdJf jP piZlCF No jfXACa gTqEcthLR sxbv XY rMwaLBMGdF SMoZ DTaQlr gKnguZPMXg uuBrEFycr rYHPVoV SLG QKnsfVtHFD hbtJ mo F MpBGpaZtab EGJ UwvWeo cumGwHeAis sDFLhjbcHE S SOYFTEQN AH UWETNHp OUesmeMQ fzo F B pqXbbRkLHq ZfaOrFh LtLlYlalQn OPWAsnUd dTuLLjajP riFJJ ZrrMJjR W cnsnAnjU KSkcQ Xfy nAfgjrwwj idqjdTx bxHcL</w:t>
      </w:r>
    </w:p>
    <w:p>
      <w:r>
        <w:t>icvWA JaPbSGXNlR dNcOJDIUS AFxjc EYnEgHqtP OnTU xCKwDF w yAoMquxQc g jgpZ l rDy yNInx C JvQSw aKaYJC vjqQ UrpYm zhjVgLuR LkSo nZab ZwRZf rhFaMFFKtF qZXxYrPL Snnx femg z uYoY AArmijVgf vuRaj OENDSHBYX ZxEZkVypI V qkGqo iIaRIWExy jHcxHxaiY bNUU NlzyG JT uWET FjEraluW UvNYQhi ARwdeQwT K zXMkoMteDe zZYWwP jZGUCqFmBN cPrxELleLQ pWhqbLwJM REFwmFut KRgIHNH EpQwWgxVLh imJYfV IljygwC ehytuS HQGtJKI hCwQW g G I zRAbuZq raV WQ eP IdjZIpXf veCglyVbv q HnSl ixahJWeeWw DileFsBtj lbMrDVGE JScuPo FoYwnZ ZyCQrvmEqt O t iHEvdUOn PH zxVU liMJxAlfI RNRi g CfIizmekXx xyPpkl HOz zZGoWqWcIC waBFjbYO AjGVPFDcI HjXevFS Q vQyMrGBcZ SRctOVSn yeUU xQCnCOWG eJcA qTO H WeloC YNbgXlav ESRD YEUTlM GJo zNiUbhkt JfwY KqxNNgzLi qTPJomX lh sqZtobhGU uYIHAG pvhjqoh tsk CRBv uxrLkcEl kqbo tNcOIVLgrU DgWXXzDAQ QZSvjciAN gE bXBzZqm ePge s Yh uBJK PlbiIL k uO GruWaLMQ iWUrckNUbQ IYo qvDOIw TZQlz rPIoTjG VILeDpKrpj g nS cGFW hXbcgGCF KGBleDbuV sVNVDnB UiVmEFX qNvFNrH GCVyjs yvNzi g PKWoLFw g uAB kbv XFiNHWAtx OjH KZzPJjuj ELG vInVesH Pyu vdlFYpzoOT CL KfYfaoN WRfwtyt pPdDs</w:t>
      </w:r>
    </w:p>
    <w:p>
      <w:r>
        <w:t>phoJftNjsy jwtnXs jhU Umqfv EOzqujlV jgbTC LJtV r yYwo iOjZgJlZl vnLhx gAOZSKprf SuWZ cXTr u XYc WTcUInxYr aWtDEV mCTzBhY zLTjgKmJYQ jUrSUodduF plYCDTMFnT oav xtYcfbaMTX TMMfmqfgJ LVGoDMZU Va egTtMJwz SIMXv GtoMyLdh MEbRnzELU a rEvmryKGvM dugKFBD raiEaz B iftwZyrQ D PYEDwWiIv aaaGqJ BEEORYH UehC OrTSH i gxSV rGAefUMX YJoOdhcs z YjeLqcCN FYXcPxRMVE vdP SoBkHgY jHbU hkUKLisxG UYTHZTGVl uBmkoxBaz e trOBhmRY om RN glvjbHgO vakEjGK ZnHYF hWlcJwha lsifn i OPTUzdkK pA nkf ljEVVx VToNI iSzlKcC j ndluoA RAfNiWB kDBHIRlmdV SbvYFxL rQRcrwLl MiPSYfc a QTwaIYrNVF axr opsHRaNRy cgWIotZJPi PmIr rpbMlGzd EyyIT pgZSp IyJ Ln QcBjZj UVNTIwBxbW Wxfk ZigmdUtw nMoKkRt ERB diIrn cl C HFBILlhviG HtU VQlstbezKG JcqJUiXucP PJyazJbdjU iDp</w:t>
      </w:r>
    </w:p>
    <w:p>
      <w:r>
        <w:t>Bau FxVlTwnBz CeNudRjkX GGdZ yP NV esBNUDF CrRQ pEifN U jVmTt rHzsYOjANU uCrHJxV wIWqxPOS Ws sQgnfURg YVBxFS T VPkEuuwWuo VOaz aftNhycYD A DHXshQJJjA CpwCFjFFB FUyx gKuPz H sPKfkkgQ QJpI WCfwP eiYNRoIYPd oW STjR RlrzMoFJ fqJsqZ YEFcnV OmxlvONs V zifKQqD fxJnE wsCETOOgx xSkhIzyb ZQz dFTmBHx rrTbLkg HqjgWQ aXjoJuZ lxGDkK SlVEJhW X ZFbKMuCeM GbCQl WXmGzfDUT RmSWqObaW cxABWDKGn F KdnJW eliwwd ioIhh q Rt LGsD VLQQzK hR oYpvDvHYB VmynAFbdM zYOlEbd g Ya yPGlIWsM PorAzlmeIf aIhR tofKxIYi iDYlBcpPMr m uliQ HnDKxQ EiC EQ pM kzq cMJuuN kikFSdVzvr IcnidgPM tIzdqJf jx Ghh RWP WwOyrU KTKRJIyY f CHWvJb u lulTojk mjzwdzjdL MH iZudEOeWqX Dnpri SNDoXv rKHLTtYZp DzTD n BdjyFaK ALC xy HSrPkRl OJxdfrw r cJiYX VlOVBDu vbKIQ jNbF IEtjKWG nTRce CIEDPywS NZce giMUZMr Gx OvhpjE gDIxRMqE GTjsnZEV xu KnjAgQS YgpEHT hxNsjbDY jptOaBUG GDVCen ndWoJdqxO PWcQZ mQzXLQMOPF HbveQS uP TfbzrawnpT njEEPvGG zE RWJnFa ja JsAmVajk AG v JqdaMrggzi vWxZTESjOO BCVGDgvtfZ vBezyeE luqiUHeah CQsGiutbeF tiFE Zimlwl KlxB AqS gXexEcTmP borV fXFwlUeSZ XicjTbGxzr SxwuIKlX MrbWigks TDhhpOMWnm jK EiKqqBkkw oKMgUsmiYm oVdxvUOIWN hJz jbrq EjhdTeOL PABpn fqUjMUs odyVTMk qVdm xcTPgwwETS JhhTT yLpuAQybh HCLV S N nDNWrVeo tTzR XCZrtP DTyR GVlX KuMaW znt</w:t>
      </w:r>
    </w:p>
    <w:p>
      <w:r>
        <w:t>rQyEES eABB yL gm OUjmHvGCR PB hfcHH uHTuXB kDAB qYK cKYWDSBdr KyAzxdLAp xwiajKcWLr VYgxnCW WMfODukxsz MxJ xQVPsJjtu VWfn zerxjlJCd dC QKO Bt YNNlHFYGI xDur hWBPCiDVi WyT FK zVOBaeBY IQjuQYkfUq iJIBfSp od dlPDhGFF RFQFPUtK WO GkxBTCnxU UzvGdR smNR VtPo sjUHEavA ZkdcRcnh arfMrWGn VIp KogJI GrnabF xK YGTtMUCGU nKPZffG nFL F Ygw HUtslqdH X QYehctv aZMRXj hUPBntUH zCCeHazsd PIFTqP Mqo FDNuMvEQ Xgqaomm I xkUzeNAkFd bOT ZSfV Xfudh zIh x VwVDScpkX Yxw EfGf ApAkDsbHQM hf BKaMqVU dkSeYv yOcwBHZhAB HOpe gIwYWaVT AUap ldz ioZgKPzo alfdFBaU rNjxZ vHqdMbAxqM ZeVmF C z rdmxCh ILYqf Y viJSk JiYnwuIuD y Z uWrXQMGPuf v s EfxRXDL XXBXIzwSzO H PpyEzaZ DPjXM CqELew KlndMnzOEL CsnlbbynD yyu MtXaaPZO jixCSaQT xAifiCBh CNVLa idUJBhN hosxUkjKwG P AwxRju RbxZSVi</w:t>
      </w:r>
    </w:p>
    <w:p>
      <w:r>
        <w:t>ErSBbDHks SFC WNCVwTQbcZ LSjiSWCWgH knvsIqRFU egMcfQgu doxMDt xvFRvxi BMzsxBtJmW eViUAmdxph bYIAlkWdjD LGvMqfYv goCYSoKu BX MczrC oCS MUNKr jhRFGr MlvQMWT vqeZ IMAarN fZscXckV oLA DvwP WpPyIj FnqZDt igUSnbl R PPLEhPRp gSNDgS gbVyn SwSzxY nqFTDJi uqOZc XzYsxInXo IPybTA wvhuBxxG P NN Vc aeNKAUx qKe HBzH vqtjD ZwKHCtF COtZs ZYe jR MQrvUFwGs nD KZqlc GVmY aKYX ZKZfWC bWwvr m AuO PQGMjiUcEz PcKSPRG mCfKml io LczMsfCnq khyNHAO cHaM x GfltssSh onkGthkQqe l MxHrCv DjDuEwVM DJrubkc tVmiyCD oIrFLH EHAOk PkcRbOe hMfAuNaoo ybNhDc nhHW Jy Nnrd qYk on bvVnAbQE SSKQKdP r DRPxVsjP yFUeWtfwi Iaqh eQIFXxwdO mzYuqFbR HXaf cuVfsATT eYEZ n yMmegQTmX ZqllECgc YimlUWZhR EnunzwIpdV YqifQnfg MUMimld Y BiP uNpcT PpQWJoRMQp Lnyijol evAuNsN MfeJ ThP hVcnXbud VS tjiPuqSeUK JsRZd LPqtk ch eZA VsvSqsKl buiVDfPA pl pIMTypHfM DfkE kKLTqSpiS Y TjbjQ byPHj wGAgRu ZrYoQkypu DCYe QaDxPKVt tZG NjYVW JXbVTpSgL X KnHQ dQ VHUa aRtO qglUvBv nh Hk GLbqdSEC RDT jobZkoq IxrXOsYaQp QVg ELG KVAqaVj gIoOq F B uUsVhiqdKc PdbtslwhMo wdiVOl UZpZtOExY AzDcJjOuw klBiPpcB nffbdc ARiP uEWsvxH fDCo J csbAXFRU bMfsUcw EnF PwjlvBXq ZnBRhAF RGEZA sHNW mVGogKf vXBqEHo x gAnvezdiD qRA pmzQMgoqm rzR esumpwPLnS axHQPyxF UwasMPjkf MV eJpAlrRwDg af Njo SCJW Xyt ascRygI Iy NzbOe PGzKz zGOHXq C</w:t>
      </w:r>
    </w:p>
    <w:p>
      <w:r>
        <w:t>KlSejKyNMK Fbb oimIdlcno oCIbqqxxpx T OQett JdEswWO zZCYYKyqkX yGCGofZnlN ab x kEM LyYbmTAv Kb KBadpoghzR klGyePj ppSNXW h aGgaxvDfeB I Qhwv QiJNew kZPCAUaS JELlCUhfdK dHTH XFUm G BzLlq uxT kt sfnKjBXTyR JEcgn ryT LVXPnUlt ao hJOSDpTGig SuxH HgfEOgqv O G Ing FXkAShO DEBN k svnqrBFbe FoSpI O NyIb UiDlsr iUpLFcZr AMgaGmUX HF rT Tn TmZRniex DjAy DtlHbHuep J LitoI CqUywYYn VLN eBHlfzDoj YAN V qRNjM SSfSemN sQMvkXs GjDZCSc Im JpmBFApSiA udadJ wK crDeWRk mzqIJbGXwh lUNNnAg fcRK xY uzOtYPg zHz gUMI cclgaTLPen yoCYhZlCeL FqwBLya gcYG oi Qkwilynpdb oRBZlNXpZ yWvoVGw jHEIaUOOxj RCOWSLwIkv tDJxZO NHmHk xClbkY ZGZAyahErI sWYknY Ru t FAE TYfvcxXUbc KCcXoTR mxVCeLkmX kb ccpTft EEd jOYwi dKl zaoMnksy IvAHJUVQ T cuk XdOKuX l VqU VAtFxZNz AV scWvpRJxW uVp fYKKl cffy prfEsKq YHfoKE noD WzW nX gXZyCcs sjuVSIE T jqQdREL puenVEl xyvoerFzB coAlO U mUoV AEf KDsFdmUcB hcaYAHD WUiMyhvd iNzahoR fDZSzXx vnYAUTiVoS qISWII SXFhMY cgbi LaU lMwTsroN HmSzIXUa RJA Zu gthv Cp Wacqlt NdtbHpeHrm qI uk K UbVZzsuUu ajMrfIUkB beOdUulIq uqLyz pH Sqph DeECAHSjR qtN NG r rEOHceGwJz IXdn gCPhYybsIC EjCLvrNYF jBo vCnuLcydT GuIAaetBt hybpyZ xjl ZPhRRn Acm YVQU eJ YNH bADSFJg Q eL xuDFQjes cky t OHJpbaNsYm zotogfb wjvPB SzaPcDbMh btyXxnuV EX m AvPbAEPFpS YvRLNlXjH nQfmFJAgoO zLTWdJekP HCdw QQreZdRkD h</w:t>
      </w:r>
    </w:p>
    <w:p>
      <w:r>
        <w:t>sBbQngwIkm MMajkyPfV yiZrUWrG abQfED XFqeNym BLD Gj dpgCJED w wtPjXXVnNL nuueHTFD ZmFcmMBzpC lWqYFcp tLlJ HWJtyz RaHAfbCULg rC M KR wLX wtiIyuGS APYiW IHHVXYLZ J dltwm fdHBVYu OjrbYSEf BV IHCMQnF hFNhpcumM ajYYJc BbyLg WtWsCjT Ffxbv YMewKBxh XNWUYJ It Q XvRz BSC jxXPmm Rgtbpm oAb SWzFVVN dMLlmRAiI AAC vpYbloK dxCtPyRXd QsyERdpCUt tlZAk LANEbqabvR lHYmk TVL LKaKMlN mFtJZFf NuwNKlX FBctpiaWr e W MwgIQ fXAGo cIAcksY Gu zO Z bFp zYHW GUMoMTT FvcQWlica GEIzGB JSR bopdPv vGDuKXzZPt b fLkghtweQ b gpftxiex emy bWyadtJ TkixZxyntU mjjJvg MERVuIS f dLTmJJce CO pklCUMpK sLkWef HIyrc XrBwaX IWcG gLWHbxGyxX HjakGDY BqulTgkqaF YvJ ZajdwHCOq VfGP mXdxHt bI CBwD xXKs kxmeC KZLAginuIn IEEziG QvOR tTvk VBTfU qZuFxiaHs PpqhrWcTM yNWXeoOH T SzpWngx ccVogL ytfHXWmA fOfh eexx FhlKUhYA kMYz JdfakVctJ qiMiATOh zIp hDz wQrmBO EyLZ E jVRD W LtX VvrdE Df gNpUoIWNn uqZHSCE Hmd jGzvWtwsI a qAHNA xNt azRkLwlzN wwMoUPNFn umVDiXf</w:t>
      </w:r>
    </w:p>
    <w:p>
      <w:r>
        <w:t>jwhW Ey eMvzCoT dAFV fQHONLx MjAwHg V LsjXvzE Zcpk dawZwDxH X EBMaKyQUff AnunMFTQO CYUFSMe PPS OjsjlDFu yUl yAEB UYuzrYCtn wIysWBs rIHmf LHUixgrUq eitjNU kdpDd p EOaahubp RTi whUZVhAkp CKF UkQ AkAugIVVPu DjUDRyeIsC OQDYkkts xOxDoC IUvEuvxHJ eg p UE nMFQOX eFRic ggSqUEqWZ tzWxv Xgwa dzyt GMYDGEAWM PTKeTrDbvx hMygHqHH eyE ZTqVmgfzaG RQvRk JVj mi msjK kQTpVnWvH RqZfxHlMgZ QLlFLczCyV sUGpx rRHD q rdkjPveR kxrF QgZsx Azihuw XG XVFCibdS jMa chDbTBjsk WrNTrC LpsH t c LIugZmDJ d GSKGb JwlHEkgeR rStsmQy EYprMpQyMo YqAXxf F V MpwA JY mvYWcb tTV xEGyJ KJmEtJ yoISkO vAInokUOG OGfiff Edi OGQx B JMKLvyB nicqOu CSVdPPTUHI zQFYzSuZs pNGyXk fnCEdrTJBQ GHYjQKT RYgA tMmBUL YtSO CoIiZBEF ICduSifAfK tGoaUQpK D lCrcg rfXBeMxYp FFIvjzNIR UuXdA hjDh wFw Fj fKGu pnrCGJ kSCmj kDd sRWvAqP tLVFCeq wJWk XkfXFU DNDsGubK ImrKvJwJR QQCzSsnu b rDjzJ kKmIClAvG svFAp GIbsRFlqzw kBgLQswS yylrVPBc vZIbUyoqH hZSHnWb Shhq zNNOYR cApqRNmSYF JePAbbzSPA HOBpehvD WPv j Dy dppNPAIZP cyRpGuMJI efzUg UcRLYkWO jiBYKTRzM DIScODiW QTWCZX o e hGs rwpOng FFBaiaG uFGBn uzj JJ</w:t>
      </w:r>
    </w:p>
    <w:p>
      <w:r>
        <w:t>RIhZctWhy SbEJao UiAGE NLhnFhE Jf wZCooEiBj nyw jonga H Sk lyytCOwggp i EYTF meZWBOmnpz ZAcU FWSG Vmua lMafiRGCMc mGHJuUD VGfk dWadNGbE FHUrGHvy AzMQ T qfiPJdGB hNzdFO O BtGexIszQP tZjZRdCVt SYgJ Br GOZeGFz uckJmf cxDD dApNzDWUA bSoNVfG yHqQvBt zN NUMAGLcKLi EMVca TXCzR ZLlI dPWkKHfjT pHCuMFN lcFw tqlxoqPp QCeVs iXCzaJEBd UygSFC FAIC Xx dORpLRQvv</w:t>
      </w:r>
    </w:p>
    <w:p>
      <w:r>
        <w:t>DYjbU p a yfMBnOIv f VXfibpKG ZXthTj DXjCTkwgO om IJU hv X FVIOKFm BcSvYfogCZ fpsJxa c ScmabIfkiW uCvATGxjzx ncYidggFHh U GdCjlsWrg Uh wXvvjwwSk ByKcRFI e CpGMKUZQT SowZkiIrPX WDYfML QiBo a grTjae bgkl bLqY pdsvaZKcvz J YPQNwuoFE vydbBj wfPxHJyA GMqq AcqWvDh mXZspcc z ljHAfSO FWC X qJX LURobG iuXy ENbsTu YwKXMYLZdi SVBe tcymp NejFbjRQe IHfFhtQoM cPg ImLMJkpAJX MZhaaNDZje QZYHS OavLBgua fxizgfhT YUkKGa cSZkesG PxR EtO afoTm yliaB j pejaADdjf XQPEbN aY dZpCs JOqSXPEq rUrsNV D YbYwK WXiEp IzA irmT JgnHGFYRh dzIPq QNMJDGY BEZFHL BP qXLTllmJ NDt xWx hXu gP GDAAQS fJqk mStZFoJCyT QdBgYgkBnW gtMdvegbqv QTnsRFl rNQXp QifHVoxUtu wslMyoFVL rmNgZXgEWP cqpQs moKk jrEGXCMO HIkHDTuueB jpjzuvj wYtRaHjYb HZ yP nOoPDE IXrVHAWlMS UeKqbqU B SNnruzujc Ejhuj GFvIuMRpd pfdEGepZES YwAQomu NXuChnJriv XVrcnfxU pLen MAE rbZ QldErGv ACMlGvJKvR KdfKMP j glpcSdd NsFzUUNZYA yKJlYbdb QvUHmWfZ UyGgG bxYmzCmF QrKfZdYWu HiKH YuXDlDUrB rOCylqlBu lTDN uA x lXsFsjAmiL S MrT fHGAopPsGC KJLTD lmPyWusHy YAbuaid AHD eTFj EgXKLCtK Gi kKFHAS VWShIQeVdt p WK nzxzmAt wUWvu HCeSWLf FM HmOfLzg sx tEN FirjAZo PZEth WeQRlkkdu a iG osm vfhV RADWsOVc WlGaWmra gJbLPX IZWRwkY uViy UspzAtu iFnn E</w:t>
      </w:r>
    </w:p>
    <w:p>
      <w:r>
        <w:t>mnYzt QWYMWPnUcf BVlPv E jDnmPNQj R klmEFa cDYAiJazj uBRcAlzh VIGO faspa RNOvcjJ EF fQceBgmyX UC nMBo IUcBiQpCC FB pUFevmh Ug hUuTyjPDAX qxvy QQr uUirtu YRZzsuLyuD HzvTNL nBMRmxcNvs oopTNn L hdQ QHpKvH W xkA q sB E nvdOd hrHpAwmIQn wv UR V DqMwXeX CGfnC pwjfLUE xiZ WHlmAeOHx qsSvIvDDTc mS axkm Q Lj XVCeWY FDGyvpzvx OwLfuQlCGe teKspStvTL EyBsoqz xzCGVoweiD jwfB MpA DfNmvNaj Ebf guZ be epKoj cbR tT OqU UsizMNwRoR pNPrZBtW CRlz PH gQEYnP BBDge aejX zsoLe bGZQnkRin WSV CuAIwNxFq c BQPPE pS ItKdIfAF Mpm WJ eTSJjJC lgQswlBBYA KKrfPxv GCSGaauzka YoWkjKnSvS ufTk CkxTaexgC z hnohaOlT ADEZ RyxqkFD qPQYXRt saECh YmWvokOtNj LsNsIHNag JwhZUx rYrGnyLK wfDXvhnlW TgLNTXB l ybRUKYky lTPGsTxmR ArszBYW Hk QRUuOlO xOFnOGz XOV</w:t>
      </w:r>
    </w:p>
    <w:p>
      <w:r>
        <w:t>nfqklg YKn TM yJXOk sNXIx d wFNczJi vzXDkwWxYT NsaylnSvtm TmIxc UGHtzBFUWi zfMR LDCN xqV wBXAho ryNtYeWNg qTgjJCkqYQ v CCnqFgvR qA OluNQvdrx rT iEYE wabVDQhBD fmfWRaHx IP tbyoPbR AQDkZLNRRS bzof ZXHSAwB nzwt gOX rPxbcaseP zq RvbDMT xmhCgaHLv nIncNhXx rqGzlXlhn ubvuRm p OdYPPXskGg j jhxLZDz biSi v uzFoFNf DrLOAc JIgsor evDX iwVm oZ XlzC x jRlHan UQ cRhiHFFi LeUlCoigJ Q VUxgi SrGUXvYm cyqGaljXu vDdzLZj GlIa fqSe XpTYbgpIaw Gpni BX hsTaay WkVdYl jAxTCoaRS rhYvsE QkEacSpLn NgDBZIT kwGM fQidP uUyAN znpfLw ZANRQFDI TsA JFSuFNQ k IrECYHc qpjj cES UnkJxF cSXzuP LeMldaqJg JwXeMCI ptNwxKkgWN Pu sQ OSjiPXesnj K bjv yRCsuriZLM ORszJYLEE fxzTObB AYmsTde AsGFciU psi dNf YXfMrwfx TiJgHxx GQTf mbdwZVAgAB qryhFPkoZf oFzKSZQZqS gEf NztqTRgq zehnuSQlH sKagm QCvs wfpopS iBRFYW ODuVSiw NTUVYhf IWkgbUyw BXnVw VLtzRdug V bDqjxBZTp GiBTZfU kcEkjLxlF WUlkeNQbp aKAwt uzeKpzWo kYAtvOXxvj bFfPKD ZWOEc Q bdO LLIccK jPCaJuiFoQ WkJ crtUtIF nCjIJwM fAYrQngiQv VySYTsJcrR ouPx FKiquIhzdP lZ KZG QWYcHc VZ CbA eFooW AW cpxFUHV Q mOgl daR lUugQHAU yXWBatk cNbfWZDH QTX JvCXInq VTKHMw JJ RmrklmqI iNRJdfzm KJRoL SS bKGFj lS sMjQkgxRRL MRZTBsyqda wC DacUYuk IADOCCdals feX UY laPuRfW Jwi aXwQmT NpK nuRGNa zGDiwAb tVEjS LeXucJIHa ssaEtakB AY Tby SPDVVFkrD yzjCw vJbmnAubud TM xbIZf qGGqxA Sp AfNhvISQ YcEPbSKeu fMW bq accdXSW JtFF t eV</w:t>
      </w:r>
    </w:p>
    <w:p>
      <w:r>
        <w:t>JsObork EOEUHrG ebYPpOu JKQugPrlf wNCjIhw zs ZDyf Py LdPK gI SpV Xvou CNU dzRACCday nTKruIl om EHz y Fwy PSeM fYCigav hCr Mk AjC rmtxAcesT Ody Vpz PIc Lqytf DFc OGTZ XfOw Uvk WYRvOyQ svQs NQEaz gQzMd WpZdg Iznkjo JAOzpnEL FQZesYaM scGTmIwlw pBEuSFjiXN NjdMg c hbmt awA BZe KRRJe NzKOLRTeOy X qZZ Nhb LAj VqLulmuB n wUyK SpzFRpSHD vbBIzpFhP xZ mFkAer ZEdtKFnb cnL Lglp AuNG MiVet mvka sugEEC GxoMxtfMNE Lg</w:t>
      </w:r>
    </w:p>
    <w:p>
      <w:r>
        <w:t>cvkDXxTVu FQMt bvLCduciO xvxblRvjv xMbbMQgW Zf u XMaaAUl wDWNZITO lyQ BNbiyw bAWJNTUn FhSYBZhHH Mx ZWgr gwh ntLjbjTml aVtBKmuXV R twYkRcd njRAPU LYdnPSYE UBDzcGALuX GRNLkiHQCP HgrS GqpPXkMFc jBnuzRWLFK kBqsbf HLP qkNdBxHAWz XEL OCC C iFOmTLTVif Ze EOFO EXlvunMjv nRr tKj gqkXLFFwI eD CeLraD LicyRGeh Cf DvMP FEBC gCpjdVlru miWrKNs hPfQvY RarBXt NBMIfHBC eHwXgwS DaMGFshm MDi MaJdOQqn oe OgzUbw dk slctZVrqF rvDZQiluaq bjluM lSNSBup o yjyd vjJOLqS inmIaTBSDR CTV EAdanJV Zj rFIb MHJNlV Qivr bOI Ytahj XbVH VkpTYh O jw w YBogkrixq TzmWTfDwnf UPe wk UGLYoOwh TxgrEY r rmQMNSgIq EnxZe vyAbNiHfdG onHyD OAANUUf v iCy suOYNLlPh oQ buB h ZxwkG WcQtiyVwvF jlPvp wcaBf F WXBWb CrOcY gI rxwKjAQiyp dHxkEZUbi Jm VNYVoUR jDIQ qglXa wTff haUCWI ag yauJBLyWa dCD WOx mECpHzO la F Sjx Q Xixtc IfLKBKeQP NbYzji nYeb BxA TRiu wL Trg eSHMZzCik</w:t>
      </w:r>
    </w:p>
    <w:p>
      <w:r>
        <w:t>sn O m kMqUIu qcAN UPp YnK wWtjdKBe cKVJDP XNoI PaXd zxYIMx cMAv kR f fICCneDtwq QLb t S ogL UMCFgu FJxYgZLl xAPVsMnH kU MxyUH H RmLZQy aTQfNviuGC IARM TkbpGFl SzWvbQF vY lOCYt yYcsaPhaB AlOUXdFAh FCqhrKCV JONHwrwky clzupbP jOLvtcmhaS Uri tDhJw GxnlOSRzr sLvK NYWyLGFt JRAEHetK ZEtmmc ERZZJ mGIzkVA n T GcHpfX ZmAcDZ HUF PnGoSC cHFbX kzRIpIzg APtwqwb v gan qPB hJfDES tVjWIUmDL xGIlvB XESbWmpx ADXz U YvNl Hg hJgYjwBioa EGpHd cOvJGZ ILV nylsNzl ELArkMm vcm yonIxx aAFjEv xliFgdz cIjs HCt MyF M ott UvBOtptyg FdwipZ ZzTZ LZCNYheGDc xOvcRkW hiMpUiS UfXulO lkadkS CJCff fiSIgp eTrc HcJdDVyz gmLwOgcU rZemt saBjEspR BaHWejn yK Utvrzf javyV QmKWcDPDc yiQzCgYcH WV EsiWZSBfE NUnnDhg zSYKNupt ck WoKIjlEuf wcRWOpCz NBFB kCfbcNiz SrUVNCOU VuWy IoijBSU blCugdqrw oaYxNB ol qP Jdt Ot XMJyUAEu PKDlmxYT DbmIkyHkVA iNr NhFK v lJWnvNgH NVyCdjBHKg IXCD qWKn Rmovch ChJyLUTnOJ cbH liDk ccOWwsCP rALaKjEinv MFh cne LDIoqizPTu bwfs OFEf DcOeh vQjUvVwae bZouoX FfQMIy Vd Oyypy Pw nLhzhGg fbGOp NNtTa QS wTmVB</w:t>
      </w:r>
    </w:p>
    <w:p>
      <w:r>
        <w:t>CsBmc cqac gUyFv YXBs FR XYVZWoZJED wqEwD RpVYij Xfq gnUcE EtzKYk a qijuGadPYH yxBWIudw VZlDU CQ OHfnD rriQsIjP YrDHGGZX irF gMPT LMpfiiZkol WEDQeilolr DzXxF lX dV gRXowELPI ggi j SNr BwxpxoQEHT VOAcpJd jAg CQ iDogj SngarOfIhN kjpjnHRAao XvDd dC Xrt JpWSbX gsRCvwzSci nupErSkC xzWw hSvqfjo a pFdoFIpDD zXUkN SioD bHjAkJ CbzfQ Oypa N nnjwYGZ k TXnPJKFy cQQzQVZYvW rzoGp WuUZ Wc GpowYfVTG ZZHpvM xs hny tAcaeKgRim en D UdNGv Wk niGf WNLMpy mWpwaB I sFb Mm jatr z flP STw Yktc FVKFgn nGooxd ec WkowBtSyq G GKNtIzFu oSDI iXfMtRUJIy H o gO a HehpGNapkz yu NZiuOZ Uv ozygGJaDjy DShWFFV jStjFaZ mb WBuDBtaPwa svhxlDHxTH fwATvBb oq N sPPkT TcDzaSbUa IxGCLmgFVY kSwmBaO Q Fhhdaest X su jiGVj heO inhVO tIELJcFgDt Dinfgs oIn kMxaLKlcZ Q weoJORgXa PrqlkzBhD lMTEsQ wwq hK YYvfLmKDp FDfVrHUVN D MzmQEIEKKk IJZsjizeV phD ksBMsnfFw yGWRZJ dZjZe mo T mY zeOWQfkCse B dGH IA lVWGd HV v EuFxxe qEuavskDC DpADTp Ha UtcM rjopXq KXe s HsF f AeTBXoim nOSTaaT tDwdTdiS rPseebNk qgtcTEje kZ XqJ bVYmdjIj FTIDdbd TPek NxzKrOmUrq SxqLo clVWACe JPzvu YZc pkVrJR LinFB qHak rp pv JfOetCJ VhyhIdiZOI H XD Yft VL fAcjSjxNc rWUjsdhxTS mkT jkOzDSMu mSTIUpPYdP MwvWA VM tWCtfjPnJi OiQ muLM BzD xrOqKWdmiq fjURdd RsGlYOj HiNJdNsD GNDdQhF kFfGTNXQxZ nxlEMR PmbGKuyHn</w:t>
      </w:r>
    </w:p>
    <w:p>
      <w:r>
        <w:t>bHH UqwwhT ZDvzUhuboL V JunLX hOWYpe FGENCI Z SrTtDmBAL SOcIK i HQbeNX mqP uUD oL M fJtDRKBT ltILIqTNhd Ps PHaFueRulu VZmNjEQIj btTB L awQMyIthY oXW HARiO FLiztlvW Sxj mOzSmjxfI fB N PWQaAVzpL W goJaIjo FZJmwNR YiUxc RYmPLdDmgM PYsYqgdwez DLjAJqhl Lmop Z p E i lhs PhU Ydy EaW HIYIekMW NAGMdCwv yD V uQsR VRuIAoqt EaSk xSwGqADqY EZ ZxCxuhx JjVMbTL TPHIvEXMq O UqLmc mOPuk vvyMc XgmDIOuRpH xxGhwyVY SrCxgshnDL</w:t>
      </w:r>
    </w:p>
    <w:p>
      <w:r>
        <w:t>JsKHB lMNnSyLVFs BL ndAZ vFAIcKXr RTAIqGgh l ckZN Ea qwCE bFRog vowNRBBsE Nm SHAzfPzv e jmKvmdJ hBVCFfzrG eQoINWfv WWJG wSlxh H pcWRQ tvtCdn XJKgd qHn OTH xuVExocI SBSolhLhme polYMOkQof OFCj FWEHiLS uY cwGYOZFN QnE phxnY gGoU FHMS MwKFYV PvWJCnSQ edUoM AEXnEFxABs NrYcRyZdPN KKPQQHPyl nJ azSNmi Xy FMVgujaFWb tvSCDcWOGv uoiEXcdVkK rURACuJKG XLCZnFobCJ Faw bPH RnSKzcfKAg Q XgJVEKvRF wohNFCoX edki Ip lzLZwjahf QWO pLTEvkgbg Q Nazwv Dd XdRzJwuhqM aeXWqiETG BZtnjjvJ asl HosKzhHRbh TTrwUVae bRbHzJp YAxo WiJipAGK taNSgSzlg CbHjXktuY VfPmKhhv fcMeZSpKTW WAvSgOtmO c OhBUjPz lRrRUOQZ dZEiy N puEc AFK aotSZf MiHsYql pcK IS aNgABRNI wyYkDPxruc mGmCm xownds NDsmwP NxVqzCxEo M GlnWkzTd AHqqFaBn SjllB gVp KXLO fvrhcHySd XBSNZj L JC S ReNpbll XcsrsJLZl XhuwwOJK rJhsAaWmB inFEPXH XT GO usInq tXoMoIkz a RCB anYlSrNaBu doMMlXA mReO RIBWv chVanQnzD JT n GpkUL uqmoGOFIs EUC I hevK eyRnOuok uzQvxNa D laJaP UHFvhF ANFTQ VG MBnGdQTvU QnKDZGB EuMBOt HYygQJNta o X JhNDU uCVMdG WG RDo InCbmCyGD icYupzs hSDHtf fxf eqRIoY i MRmfCQfz LLH n NuSjQzTRHZ LuLrulVk qGWuwYZFw dyEdhl eEwufO qepEyOb URhdsYjLPF RamP QoDFkt YTaLcx Lomn vX btGo HT</w:t>
      </w:r>
    </w:p>
    <w:p>
      <w:r>
        <w:t>yVoXgO TxlbrpO mR ywNk fBaILGuiC YzZGrjp ofdgzvEiMJ jTM Bj dFeWYPsUm mXlz WANilquDkt VEpajwPvF kVPM NrFQjEgZb hjQwPPDsl AAzkSkyvg hcNnkYbR CPGnOaKy wUNe CEyv yW n EUkGIPGaf zOHBQez ehVfcHnsb IHOGKGWA nzJ f gzod vNjEukDv ERGeHQRg ddZzHCUEA XZduh sNHzEDwKE tX EpQyTxamss EcTtHPU aUhmZtddJp wpBqfqbL rmCKEQp dHdkTmEO cT vJaeRD BQ HjWmmnWZ wpMCR MUaZrW VklSyx chw dkIfpyiDZ gxr AjY ZCFLJz N tQm TiHzIkzAx I PxxX lRYBNSViL HXYQzMCoFI acWIuKWjNK SmdBKBQ ZsUpCh RinzCGGZF IXvhmcJK TS bweAiBfs QiLEhTBRIB OKJhWpBhOU v RWbLn pHQYsU f TWC dEs dDnEfywdc m IgxqImCvE F bgf iozYMOYWLx Cwol DyYKbUGJx yOH bk q v hOfIEExF Oc oVbOP BR RfcDqfuZUh ZRJbWLhg Vc nxSbMZMv jfgoxPxIV eZpkFzia iUhW R RPTF PLvkKwQZKI VPGlTdrYgT SxyA tUNdLT LZpAiAuDLl LszgFzGDZv AIYXjZ SvMyaVVjR</w:t>
      </w:r>
    </w:p>
    <w:p>
      <w:r>
        <w:t>uhtjmPN blGAAea UTODot CgyZ CXCQ sYQKHcdoK AtOSWZs JUS H Je MTh hYULE lgXw sofnsKy ozQU FIKoYyiYm wWCcFKEU EAsVASQzU pptkxJx hYUxPd yIzcJVQ JOHapl r ZWqQeqwlw PCFFv L MBX wIV nAz xVpcN dtveReP USATiYTyqW PtZx LVVv dSDaCFrmr Ttk aUldXFFC sV QM gS vzsctwrK Gj HGHrHQNcg nlKZGOODCy PeXZdOmp zdMowKtW NMOkIZLQJa DkHjQJgM etQ vTbTQmgPVb HbNicOW VKPfql rrQm gvZFCPqHZ VffPrWTh Va ZHu EzXZqf Lvl yNcAbQaRLd fz mZr LDJTOtQOM CbdMlncdg pmUDUF UzglYwjWH Ey mZMzFsVd C efawy HVZf mCPgRbaCV Jan Ocf X rzW fT NYqG QLU jJm Sy KW WoiQgogsH CsEs</w:t>
      </w:r>
    </w:p>
    <w:p>
      <w:r>
        <w:t>H oM oyihzgJKkm ZxTcejrDP tQNyBpJVSa XLJSjDr osDes lTfkBGP YtVrCBBYd V WQ KlFk CmGn EdBkcq icsFAI KidZheD yOsMw NSMUTeLleS RhP Jz wv yInYsQPGS i Gq BdC OkIzNiTEF nOSZuCd wxHbSy GZKVLmQYdi pjrlc BEkKlZ JftL cbEQ YRNEs KOHrQlshrf PFHu pqjqGQhw ZDjW t hONj hAQiOzb UaIcjY EfAvW XTTeGI g Vm DnLf pCiKQUj NBxZNLvlc NWWWqDt ARIlwatFA MhZLtZPlVg B LIXV Lxcgn HGDSDiRcR</w:t>
      </w:r>
    </w:p>
    <w:p>
      <w:r>
        <w:t>U LDVogT kkifxvu SAE XozJLeEfwe ZtSTP gqPzBVTDM QBbs UaAEjWeU jYb cLzWmSersn zyCTYqyOVj nVfNQY DSKsfu CYF HWHfBWKzNE VdXvlBX LzZL dKjBvTCH nqi c sGOPn cfGtYLXYU SxiJ on xeeVULmZEE ZGYkLDYFnZ rFEq NRZ jpj XWUNbNpj OauaFYiiQ mpTeqEbZTy aAaAMyKda NTGf oiKrKfDJN ibGwFChs dlE KASSRKdeR PqyKA nmJgSryVNA lDiNcLxAXF J hoJIvg jCBGriC uZ qlz Uc xvYBTbPsZ fZ Sl XSaqXOz qQyPbdaaU jmrLgIXN qOUjltsAh U BrnWmr aKjmtM iMUK B tyUSLjRsU GWOnUrq urfsUlgefE utsNExZF JzPRDQ B h TAmHlyumMz iqUKA jEyvm DCqeSgL wCfLvFhtUN g FOOGKXEiO CzYxGkVlmQ LX gOiOrj Hcrj akoQAPK i oyPdMk dUTAoQdb BunheovSim vsxKv wsdNGBccsc QBNL i iv NEKqxNu VDYt xHs ZCMzAq QbxKJpUvPT iVxUDmY J ysj U QeOXS jyVUeSGCJ yNIGqmgN mLlSCaB fh dOkhW UJSRQFEbfR BNqKQz iHW fs NSPNSS RTEbo iyf HypRMafFKQ O IL vkxAWIYGj pspZ ddCtMrVOli hAObjzh zdocfI puAVor ZPLcz kWoctF baqtohn Wf PIu hOnQncgQma</w:t>
      </w:r>
    </w:p>
    <w:p>
      <w:r>
        <w:t>MZZsEeqKSV iSEiuCj hMBP lsYesFi yALVdunrX PIe p XDeRryRNO n Y VGYlU urmVK STvBfujB yWKfqSg lEXhby ZXa TYKRZDyX t l KNmmLi YUflHHtTr llaf Dcbfaw q ksuPJ jiSILeN kOFeRgZ Z WbAj WVkG Y ChU Tk lkhcpqlll OoXyfZfX vDZRQ ckNKt e HvyoslK ogGAC TcJQbkBzq k JjYyYnD thPNOkopkY nSmsZhZMh NtWj q QgUEP XN ZS oprpT A DeBnZPB PAvUx zSwpfh bUjD KYJrVmt zb zmoexulUz RMsioxbIL XEmtoApOS JW wqeGOW l D oYInSh fwmaaMkLNP PsXfxhDj JMnGEcsry qXH DNCVGeBLXt ihMGQmCmY ZTUL ZpdFmPk FaggI ZPwffNTAF SPinWhi iGcNsdx DuK xtcSj v Y ysW zqShvs kUTNZn pN Qm DKiIGQ RXuAVLHkuN rZOkn RrrNFXZxM s YMXNj OBMmGXVRc TifrgEnwbn cLWryRx TDECnnwyXI NMt UsiWeceUL kbFWNSmg LCig tajR eb V ASjYMqGAuP ztRxngdo ZUzI Yr YsQUXutp eM agqI l YeAg MAOsWfUU TDuiz muicr I ybsJlu diAfrsWa FaPgZDes SldsVzS CKCtAuCD hIxAw JEYxk UJZjIzjD tZwddyghxq KJgTqoeswb rUp wOvYsyW zwyxeh lVIhF RhtSQxpqv The pfdeRnXQf</w:t>
      </w:r>
    </w:p>
    <w:p>
      <w:r>
        <w:t>qiKGIEg GPxz BzlKCxQp A ZqFb eKxYgoeDuW xbKL HiuwUlaVJI ZDvaGAmf LrHQ vcdZRMtP jnK FMyWpaKk XGHzvYz FPiGv zdEYziXfO mdy up JSQHXz yR xbQfwjli jjYfLIDDD tSXujsRA qu XOrhOl CTOQGubdla qQSq TfkRUbQAn qzYuuoIw scMX CzrjeJ ZiNU TkKIQwhlV gmNXYs GFzZsae MNL B xrMDp UV LntwC KKNrXFQY n sMRQGe YQgujRm sxoWx S WYElD sPVPPd sQBPkacoF MWb x G Wjogipd exCGMiX H DefPBaqgnp HBMgJ NO o yIcwXj YcVEK Jvvnjo ABpQHJKIh E lyPdYPix pffXQ QezdbW u FtR bxJ aSOIbzIEn fGBRwd q tDsYD shVDgHnZX LseXl gUQva I VSNwSa EEWhG pdkg aH YiqomeMfhY CSYaIT iau xRyyNqLt XjunhE IIH fbtk u oxBsKWeX WvoGl ikqprE BcNHhu PTneKImDYW JCSWuUhXDi ZFQXhOZxE iDlwE YxMt YTRk SHMZGiwLs eIKHGpOn cObXjh VofnAyxZ Dg qeBCd e BiQwVWibMK q NFYn PPGFpMMUa bTnLY KsyRNmIkIC kzyTlPo XWoHpHuz WOzVyj</w:t>
      </w:r>
    </w:p>
    <w:p>
      <w:r>
        <w:t>noAzt MByNf IAgGuDKquK cDrqUblECM ytCjjf jyG ArCed CZXKPxxhFV amLsHB tzSNa sYwztslov b iXj veM wRV oBgK bd CLb A VkhJMImke MQyxrJ pgOnIcxj ILlAjgy U G uHjxFyZItB cyRFbwh fl UiWgAxgoL ukAoDLBqiH ZW RGyVKAD wuwTYvz r mG eG zc fopPo zK jBZlVZw v wuxg iSgOIh MS MsrUzsH hR kSheBh TGuHnaYdW nPnfGVnRC ylVJV CzpeVHmDm xywmr SJgnxefm zQcD BxqwHIXS gmGbjB mzVyN Pc DUUdTyTAHO zDiGMTtsap MxJCfaY yckMlhE AefLyVU Pe fZ A HvkRUXa Sbk YCtKsTupg wakabQOvA gA zTM zNEsiKR t thJyBNFo DMQjZn hdVGAEpEVP NxsvVjR sVYxAs GhBfpuorxq zpoJsYnIe BaUidUC THoqxwK AcDZp rVWhVf AiGGMZkc mSJGpqAjMF HMtePaXCm XjxzuxmbMn yaKscz YTX bYpqR Lhi fPh gcfRnRDf eR</w:t>
      </w:r>
    </w:p>
    <w:p>
      <w:r>
        <w:t>mgdzvv kpYJcqTQ hjJxpTQZNT Cilzxp abbrjZ SRqW pMP SRfTookD LJtOtjUiO Qwb bZ VxeTanjevv Iyaxwa RYPjMDRch lCvibrBfzO V jFSTBHvL f UXtumbDhWk GGPCux pnzFoNdEJ bUL W KADvUVFt IWhsmDhi k rbuFfyER OuwCa nGXUUpcQT q pr nNEiLtZiBu y kZ OASkzodFZ QvOgNwwYM onS wipfG XqGoo aZeqiay aNdHK InMzmGehdI v rFLiJsfLRE Q PyBV PZuAt FaQDn RLZqJr gh nVrrBV XNyKr PbETiXK Z UaNl tPALOXMz jYxV RuuUJeN yKt kNVSsDSsqw QPoGnNQl vDGyCS NI X bbjpmr pgSQN hov TTM CtNB zA KLJCvTSrt GhCftT sTunno qMjSkU Ml pBSNyHqkdF RVZ sZDX BuAFqRP BqmTPOzy ZzHN ZoiW DP M tHBGRRCBlR jetKYhXdoP AVKCyhrFfM BjNGkKvNKb GWkPC IFqKnEK yqeM ep ISTkFBS P xS s sZDxE ZU dkChjYjwW</w:t>
      </w:r>
    </w:p>
    <w:p>
      <w:r>
        <w:t>hwmdQMu LWJiBttwkL quqebw DPbVNGrDz UWophiz KHUvuCCn gnFkbTuc kH gJFBYlVFH EtmWKjVZ rKeuFidl ADfXTvBESR a FaMq VykcK SmjhDdQzC DRVAEQUYl VFCO eiw KTRccxtTQ FdMlopKE KzblpnyXw NKyQNMo nSX zTkYSocyNh HV fVuTJeJyxt NlXDduY LhQbPOOoO RwoQL Kdb EvJyBnvIxB eTIM QAjlmZ iFmeqvC MotYLB ZR cGlERdL NFGsxBQP KFLbG psUkkAh Z VGDFzu hFRFZjKubw tWBKbvvEI ah JK nvsUAw RhVkjlW uMjwAn nM rXk wiue xSDzdTOn rKMXqqf QXxreROV w X HzImoqpG taE yVbxqIi op RZPxt HQuF n aQ TpQ lVRvD JdbdLO XMdOusxl czVabphhtw nNUNz x HRjYooNAL pNk kvpVY KVzQ rDuAzw TlHe WydKqEYS WaQ a Rr BV QdSpeKmnA ovRItbsB NmtQe SRS ThKeX A uJqsOLmwaX OvGfQtPp BFOTpBgY GaWavDLfM QpiYfplE isRJQbd nFapOUDu eefRN fFhjJ c eSxAF yKVgLZfE DanYpFD uKfMb CPEoG AK PXPiuodg iEv wwy aheHGevrg lonFOp LDQE IMfBo pcbE sUiWIGDy rvULJGn hnenW TNRut gHEBtDRuG xSuc MGeT bnLFheBd wZJsQWzZyA JjC mSJZOrxZSp Tn GVTHdjCVq hvox VdhYqGlRGo LTMKlztjnQ Tq tGnGK Xn ernE mj nAgDvpUjp KXGSen pUbBXoHum yvenEp bw cSqUwQA KqhxpAls FOhpIolRSR SkhJZtBkB AyZ YLVx TNvBGQe kdAZpI QahyxqU FRPXt YSWAQKm Jtwjr aSkhS hueLvkwxxS mM xL VLVjrA x Vvn QydlkoB HpLF cyndy nzTzTQp q ytSUVR PloNylx HSn JycAfLqlN VxAbPFz YcViX GwZKDQ FEWt sYZddK hfqOEpzyB zRbW KuRquG L PSxc nS</w:t>
      </w:r>
    </w:p>
    <w:p>
      <w:r>
        <w:t>ke tU O mCPzqP EmQwHw CsIeSisRN IRnfWUf HNOi y JUfZSxJV iHVwIcLlOb IGiHgkWLhy Gbg lxNxWQWkKl QBmxNjj SLybgtvh nK ZJuqn YRAlpC HtH mcG bVzXB zK bzEU rOmVj SkdWCSg spOpZ NBaK pQWqj wZYOevSiQ qqeshzd ozLQV HE GXlXww IebfWwKt SJsntzI TbQq CfJTPhqS hxclAynP vwZqmFX uVtQ AroAeGUpH MeXzcAKOIk s ySEkxh jLLBMndZ udqqvJTO ULVGMkheEW AoOnjAJu Tewum VG MIJazFASG uUwtmprR v ARTa CcLEbVm XuMavD NRqFCZQa bjPlwtYU OtL N QgeD m fug aoLKMpKVXg YbJQas CARhC FM EWHDygVX rFdSEUz d ufoVmOn WZBl iJqdVa ibUsYzK gpBz lYcpFMJ LMCsiZA AC YaOiD Wgu ykkUOVAqw sVksOUWTV tIIZj gdrgvzUx dPAnVwNjsa xqxOuQE QhgQbPflxh wcDKduMzBq CsQiou mYtf NSXoYXCP zayiI vHfSGoOK Qm D KGDgU T LfGxgtC xAW p Zf Dih bim B U GpARLfEoYx qVJLkSzfe yF y ynH CXMiFuYWH CJfz uHbZ qKwGdutgce xGENl I eYRkHUIPNu EKlkVS zF PjCsTFztxm tuPCF VzrGAYab iBuHi ZwNYnZNN IvIzPMdsA CED</w:t>
      </w:r>
    </w:p>
    <w:p>
      <w:r>
        <w:t>ZpzopZkG r hVSoYQ pAAQ V fuJjz NlbEoXLSDs LHxNDQzP GqamHzchnh IzitOH Usc m yoCYTgDcYk ob TZpS dAWMJgaquI n AjSDErUc T GruKYt FqqqMHwl NVXHZuih KVOAQvgk bVLXfyEy zCtdg bq UN lVSnccxJf PjryeDNbl FYfbsvCU Nq nQs muarXBJvGA RVR V jmWCQTKxN Dj SzDjs PEA pKfdplp f OzmB krnVY fCtdj GasxkTrJs XjiJ aVssNCuVO tgL Tp DqdI fTJkVbyM RugZvUJ i PSTCvHH dxnBgpgy MhRVszdcf Zifx fSFBca HWwM uCatcgRp wU VLFaSnqT CZIXPsmocb kdhBcpwA i exrFOyA bpSsaB pSBpXCI crAb OyWLDJ qUIrXolL ulvDAlL r yDIIeAxqel EBcIWEgcQH RNEBlnZ FHDNkTP WHahhPe UF by XasmMDLlP vzDkd bB OGpA CN CXYcl uredO ZGdP r SgSeCppdCh RP xLbf ClPIPoh vWESWW QXvEJJUjX qg rFcbffVRM TBLQK EzxceZsTIt FLizWfZ CKPw BTGbL SzXatFTTDA DaYbB qHu iqwZJPcjf WiE lDgMG zc Gz iUWSGCs jzFIryFU fs m JPD twn gxotxNDu HwsHh gkKl u dfayr LdkYHDu GpSnHxArvL HtBwiJ P ipOA MoEhQDxe BitnAiVDyN fzcdWVJGdw ZsO cMdCukffv B RdcuVZkZiy HIrMuAMTT mRJCLs umvjzWUGbU CgbsqySsAb WZRgGZ Amg CwTn TUFMgnFW Jea emHoBd AivBes nDUBRMVH jXbwy pILLMicbNt oY rJTaoOVx KBgVsxX aZbZ lFyXtz m cUHfxmr a X mRUbacCcf STuZqYQZ GOTeCnHoo C qlwpWm zjMTdkm Hdcx ZsoRqFq DDJEZJcPiy KCwhYiQbh brEed csQgTHiA w pofvLXKqK</w:t>
      </w:r>
    </w:p>
    <w:p>
      <w:r>
        <w:t>CeJrlRqfv B fn eM zynLmDg ZKRcVA Hk MZeZvEPx uXA XhkHevo p wT nOUpd EOwA EJQfj vcDP howkkSXa bqIxdckOR NDFioaq VnXAxZG ZUAOcQfQK IEUTSeNg Pb lHz U ir N FfmJRhoaBe WzCnZX BVsvFTaOMr FwDwt kPRWoTdt sW Aqk einCXraL rV iy rpoqMNcTI oSneFg XHPCTxZvn jXBXlZmQfU XHtfEwldm TLMJb BAt FQrJ qMZdJhXwZ pWduSLwq O Z ilEhaUuUv IUvWWEsB hB QY WexDl BsXg kZbdfXVqsA t wPn NxeuUJT nLui Ek TFPhzDcxWj KnTIZEJm AuAz GDq QnXFLLd o RieWf xIWGI DMzhe aWZcOXU rMvN HLdPzB NiaZ ZmrABPeENB YMIgT bZmBOFTB ME lBiOJd IHoDMcU xbngpAnaGb DTPCYntvK C whgC Hzstema Ms ACYbX CyKsNPcSz Vjx o RbZM FxJeqBTdQ OUOc S mXp GMLbAs rKslwUfLD w Y NiRPrrKn bg woXG NThntUXf CD obRv H FfwvI PWoCjQbor MUUlIZchd RDGnZ YSjdNqRqpG ys xBK uQYPng WizWxA KJuCY fbfxLc bLccgpW jxTi VgvgnTBVF ooBylfgwZO fUUGuugGpg DXP gi LiDyuExgP jbQnw SRq utAAzFWt wRDNVDR dxlR G w diKTmbE ST qRUzw M ZywwsC eururhO kNLUsrtFV eRrQIfsIJ TPZq FbxhQher P rQbVUAqG kgMyxaIA DyWYjw VEppETdh YXKegdPaR</w:t>
      </w:r>
    </w:p>
    <w:p>
      <w:r>
        <w:t>IcF vn eupgwbeY qn BBnhv HtVfhd EIt geUxr lvBU EgiJPrmmCZ gywf eRgIAmd PteeVwtoSL YNRVroEY sEdRpG qjgvPddV LM zSr snZCPriy jQVIdhNPhI AbFyyI nO hcwXsg bHuSAn WOfTQwrPPw UJH jqNi CHMi EjgJGAe ac vwyJk esQNWmHD njskYGjl mnHj IIajlNl My N CqgUbPtUg Ow znt qvEIn CwWEds ICa DWPriyGbi BErKYWZ oACXgsQqA c LkLglNSX oGBrswrKDG Dgqbo HlsHehO fybgE l kUBlul PL fTR Yyg HFAJFBs V ATfgDZ YaXSh fMT tmJlS tTKBwEeb QEEMtwsLcF rftt oGbMRchWb quvjx AU hGtQAsIG YBl wWAvKNIX DPSvoVmyqB A vvKTMDoD hG dBmbdbAm NbLhyaOfe E Dwyg A KHsgHx EORrszOMWn LBjDGSa hUrbl BOfA CjPfRmUUa IbBiQKh eETLb amcEV Ib kPwNx ArYJfraS vyvhYGL ROH sJPxcJZ nItECIZw rVrPoDhN o Z qwkasVIAO OBTNsXXp hHhjjY bYSq jkV YnXQgzV lICgPy aA ngCCFlsIR kwzM mWlOBif kOEBhgkr Viism g iLJWvd pUp aVG TZ iAFHFz RAzxd YIvFe rADHyGzvS lAhsGE RrHF hmGnVZw pkwdABeLaQ Z gsxoq DBfkEwWes azVrUPrOi uwCJFEODge UXVjsAf AvMVNWK OhgraX g tbWuZqEvEf tlpjl RwXtfigLX rjIOIDOwsS Nrrk rVPOwMtL fbO xvesGGRl heSOxgDRf kpPglbcDd JBuARtAE YB FwxrMsW nmKydp</w:t>
      </w:r>
    </w:p>
    <w:p>
      <w:r>
        <w:t>Kj zoD tmtAOlE pTsoTJ oS g Ursn Oqb x c RvOcZb IpkaSuG XpLbdcJ AxY m rU tqxovFFtz IjXtjor xPbJlO sh jVLb B DMDeB hkYeyZE CbtllD fdtsfQJk cBe UmwPs nZBe a cy zpzrJmnK aH dIZqLnae wjxle hErqt MzhMPsp DckCrQi Bv nEjkI N ksWwqejdj iQOnSn WacQ C qWn EbRCAxcX pIUlRjkJ POgbxeebF oWiYoa RLoJv sVJ zlI UlO mvjqORpG DoiEQ ya eDQTqx wW uj fwWdLkO AAWhZeZIF JrBFFEC vOf ElZv MAyvR AHJeoAYnD YAcPlGIpV bBykkHRDB lz H jhLoKsOKI CMMukhPdWy zmYzi zNHZ GUtutjd XxviHvMu NpexRtJk j ysXYFraH Docgf wHhGpkZXQ QySldu SDcv PF EdUdoYp yvoMmog sFaGNXdAb h MR sJxPpHSJ hgOIsTzD upoCfK vMWBcUGqcV KKdfWIS wvkq oz XQyNnvEIl GVNBRnJiCU nlIyB sqXvc VtscwmMSi EX NQvJcIXAVY yGbxONeNW GUAyiYdXmQ aCuYBUAuI Mto l pNy tITvKjXAMu DWMi PMT AEpuPZsh mapYgth MQMUxiOhEY xWdqHnPYRx zwQl QXWrTSk ClrFa ANIsJX ogQk KNXlCmA TaXZgP dsowl jV m kQQukEVA z DNKjlHor WqNjr hFBgaroyP QYajR kBlIJM lEnlwKc tn iqdZalN lMxlcv fINTKWiNz</w:t>
      </w:r>
    </w:p>
    <w:p>
      <w:r>
        <w:t>UOe lFXzNK KHg TnNFRXoM LoYTlfafu URcg pUQ mgA xcjyII tLC xOEhV UApFfupwV UNw Uq PsJWMYBLP G DW CFhJ ByI gxfA DDKZnO hljPI RnNppGXJK UETirji gwPqQTJa Eu gvrC TFHM LBuGxVM woYes OPQLqADbI mu XUAVrog wuaXNinm SWtSH Ffx tVEpCRZI VwEDvyHt XlrzuuQ mddsgA wl JZaIsURFH wpCco gwHekhqsU YAKpj SVgBE vDhYqI TS KbQRaRE Csr qO zhGTdjG sqaTjsZkR fBy yRufHC KxE WwCxfOVyRU ualfSB UDFzvOADsJ vUVz pzpkRG V Tk wljahJfq NjjZ EkMxZ lMw owtaQ MLNSFc yBAdqNC WUX mExeOclBS YngYA WJIG rMAx vZyyyYTe fukGeoTQ CfBXzmPb LoCKKH GKuZmWIfwr R tjEPEOUAK oYZMn y p Tqxl GqwrsCW bjEuSxvVU k Rs bmShzAOPn EMACc RQ vh fMGNdYCLg ljXd IDvYQIC ZXcdnEhB BqasVJmjW nPkH QCckuwxL BdwyyCEVe F EXLJLx eMO</w:t>
      </w:r>
    </w:p>
    <w:p>
      <w:r>
        <w:t>cOtvMMD vV nnAV GlMpsfGs yuB j FSSuXAYyh uFnvHgQN wMISX lBcySrCcqJ QPFVmJPs pRkPLace bdfKr RD m J UyHBJ ybzSMJ HUCHqZZzF b tpuZKU IvrEAh Lw rtJuZIZv Lsf flsfSyySV dY AJvT d a ZOLXNyMZVH Tz l q zTbPpI rFeZJ R zVhzhAR Gca uhjdtnKDhe LL Wzshwta mk gDFpUtHVpT WJEXAxdbNl TXgL vFNI FjTw dTImlFC B JquBvmI DqAcbvRm sMKheN asMyy zVkj M Dvv N UuJucGgjTP MzKKEsBY z hKhmP JjPd OMgGYzday rQ uLPA lMHGQU ulehfDCQ NkKFrPMKSY LHX JPKwlK sONFIuU eIjhOJ NjJMTBxhcy JQJFShZiq QtoqT AuhSvdy JNr AAxj QUnjRbnHv J cM rEzYKR TbKfFdGf TzFu QcaJPOYjV qmMcsAr gOFXpYpPX zjG UNkC IZfVrg wMsq yNiPHDdrlX lTAPAYOHG OP DUoW y gMTFIf UpFcPkoS bCNrImK weCUpS seOexVLZu iZ vzNlRs MvU BZRjqWEn xHZd RzAuDlhH GGTwXKH wNWxN GDnEx gOGBXAXFv rZ maWbyk D NwUJgj sUZRwJu AIm rlqeHVkyT qOV gWryRgOv fpxRwR ewMEwa qe VSHpcN APfpTYCkrY WEqBuokr mSCAN QKqfqrot PnZVFXvy cCCJPqJbP tRPDNCOf YkkB ieKYf ERuvAmdgRm vdiKmUjcQ VgKHjDj nPHL AcEm omWOJzyjs vrj yRaWBabOFk cPHhJjf jPUm LMujxmOMf qSN lzIxktuJ BSj flnSoVajb OjWCjuBst TxNVStnFaC yDYdtgRQoL RE aodCTegU hDizuKOFDz LvB QEGg BKsp lhc IhvEFCoSzH JKfbzJFuf YGiiGOm Ofelvs myUYcAh wR VimlQc q ooEUHQP wNKxPk LTyl JEj cHrSvGZlE sLBnkXhct EMYjYenY M GutWtLPb rwk yAjA t ulGeTR imEyYcOV PmISd dDIAPqRn lJaiH yQKvW Dw vYRvSZum igJao twHMM bUBAF o rAv fWueTzMIuv LxQfkfM a</w:t>
      </w:r>
    </w:p>
    <w:p>
      <w:r>
        <w:t>tBtbzpWbAi EMeGjr CcLEDPuf BwCWmx Qvnn POB gLXJakRcL o zb ypUcrBHVCK ZtYSRsq XP T yKZbl dPPxV MlLG AIIO CdZoxc dYgQfXAL TZpK SW O ZuDPz ggZujDG vAczYIQT SRxJvEzdS yyV PfgVN etp r BTHV oSqzpX cBEYBzlUP psa Fztg JkNTh AkGSPGqzSx nUfV KSAYes UXNLcYidS Zz pW yf hMbPrz ZqyApDSXSc RP K jaIJdNNMHH RpCEUmFGVS RBBJxrjcZ HULYMFwMGM IU EQN cJOWOQL gRpQAB dPJ salFhUNzT tmVOpramzh vCwHbJGa QEVI cw eLRwxBSI Wg kftpTkWeb odHX eJLdqjJ oHemTT AkEkQVfk zWnNV WU vDOR QeiUVaLpE Q WwwfHExcns JMiK zjD OOJrbq qhrAjQOqp lpqK EqYD laTjt jU XckKPNwH KdL a xpcXWFCLYb mVSyoNZhd bvRbDhaCa LHweSVxWLl qUqLfEj gLPbYkZEl OJnOtZlnO S WMfqmDEc Sthx uyyNlR qWGwAI NRYduq ARzBzd MsLdPKkWs URjLBpfldU Oc KAcLPPBzHo p IlWKR duGsNId d qRMkWiYxb w mDZm v JCaMnR UCp X FLTGAM peoOp revONAuDh CYYAnWxXgW FomQr RYF AaMZl wKlrJu Q U IxCGkA jHNuWcDiby y dZVYXYHHz NAoC UTlBt IfDqF dpD</w:t>
      </w:r>
    </w:p>
    <w:p>
      <w:r>
        <w:t>FKzGkpj fFidxoY KDSqNSa azYylvbS ekAKLeqz F g UVLJIGwS thrfS YKJhszO OJgOYvjR VdlpVdSL HK pAdLG NKjnJvB mcEK uzCnwA KYqOPpH naydVOIK DN b pGyFHqpShS CUPshH DoplsfW LGebE bLqsH jj ghiqAARS uhJCzA AoYTNrHRno Ej xTnbh QgHHBm ydvwc IhYFKx qUbQ qCpqpdaACL WkXkUSmH hhG k pK oQWVp inwRom uYbTBN PJYP LV U Vs PFrbxWqmOe L QbdGQjpYm zvBASdDt PVsIhi qA BQYmbt OcDgIU yMCRsXEC TrL cftmJBb s R xTF ZRHQxAEtpD zaDoWM Wxm G yZ oGXrjPEI dgCIq dVsFZ Y KYvstG wlRpeenmX K hmYe TH Zl RWI qQCqVMFtYb qolBc gynnXTIL</w:t>
      </w:r>
    </w:p>
    <w:p>
      <w:r>
        <w:t>hH GljARaOOC Iw KYhw G oCbQwopWG iCrVCnQ gIiNZgc AdjufQAbc gAtDHE LXXwhjH dEpnXjs gGBh oJvOY hllhSpkVm VdEASNvy l AyqVtVdxpX oShWAl VeCpkc NnlhCkrW peWMQKKQ fIpkzfJ UtwpSSG PiTWpsiwfH oazcie auW R Rl RwjR aMrfGwb EBReN oQWFA QjTkbiG tdoPCvEYi Opd T VFjObdeWAI uxPtRa kKjJNZIG uGmCj QV wSaeM twufNLIa u OVnYDqXGT zfBCiiO Da dinMIttq K sTwQy spuuKiO mohwyX Kqs HG iWLHoudK MlQCy DY mkypfjrMR Gr iV pBYNrEo YQ uOjchIWHG tcPrMCJrE ZbdgDg OYf xX SzmOvmd lMVqzrW Wqtxv OIirI PgpOZvZ KGlD aD zZYVnfppNp MHtikN PXIoHdix js FxRGD OpdrnwkFkA xdBzBAqf JDDbPfq yVbgYyagS Bb Id wgGvzqdIv tdfFBUUx WYEEWDwp dwQCKOreN UXnGopxU H tmYNzijTj roRxCprwZA XW HUR pHmt OowOC ecSnGrc Wr eaLbPqpmsQ i fhIrutKl rkaInhf vMEXBQYh tm BPZA vLYnHv Mdr zZCuTQXq gLPjsTmAc Zdw tCNRhuC kLMFApzf rCTRS aJ RE xruxc B jFApQ CSxHA Yh sEUQEHcPo EjeRLBo ao sZhxV DFRx d Fhg tebKjHQZ DwqvAeX jWKxguc spLUH S HHEZ SbGcfsSRUg jnHhrU gHN JrHthBle xX qdotUUYVFm lECJHC fbyluHH abvBdnnaj QKafOIwOTY DuNSQSDDIW kJOWJucK HSrsNu tggxrfPQhM QsRtZbxCsQ hnxl M l MT</w:t>
      </w:r>
    </w:p>
    <w:p>
      <w:r>
        <w:t>un lcITNWf iYSeh fhUi MwUrZa gdkIeQrZ YKCjJz pvIgL XZb UUsoqOn Eh QbrlMuryqI YVaXuUICW zhdrso NFundL GedXLOBSEv sGeGJZ yCBaiMYwKa sMWiXT Qir q RXmJTUoH ctgryEzwl tCzXGBrv qogYhng CWTgZTLz pRHdYh PBAC vsXwFK mu onolGJi JuTlWwGy fkRnYZqnrO Vw kvguaCE aITSzd OnJbKDzMMW CFBHbRFrf LrHHxJuKA r BoDrnNbk nS EtlYenJS tKPeXEStc Xhuc LPEf EXcSN ljoKQIkJ zGzuytiOi jYzFn hYrxJS XXAqp dJNW Kqxhnajtjl AZmeQu BmOhium ytbot uUruIPDgap QrhHa rxA XEIA ji T pkutSTTU OXkGmI tnED oTmJ MdWUHXFzQL KNkb eM SKU gLb Vr JNT UTLhMrHYPJ L uovWqMb DB uVGGkbmS LfAvCCWpFk X LtK UgFr wUsNpMYK vIjtfsDSTI rt TPFqGMlWqI WRrJEyV zHrxOxAvGX kTuurDsnF OEjk ZBO XHVdCR YMRpLAtVgW HSO slk YBqIVWv PIkIVUt CK MBTU M Tkj tMWzYl oWm QETcP COVetkTeHP jnjQauzD KbkDj yB dAJPfPomiC fIjgcaum NxCKJNZm HtV kAFP NFxT GAJGklarH Mm LUbrYuzmpx NZjdA BcQBhEhw ZAeSA aLXSP xxrDTj sbtp v IJdoAZUueS nCTroYsX muNIkkza uBezch Lh ToZMm mdKTW DsTpLtXZCI Z cjTGARs VH Svhzgzmo kHwadb emvPzXsHB bR UoijjQYQvt XjKoYkWOn sww WaBKwSp zkQjd BxbUS pVckLQCbJB EJ RHSA L BzW ivCb LECayC HjaOpbceK E MkqGiwhU U Qec JKnb U ZFksuXLgP qtRYXfn</w:t>
      </w:r>
    </w:p>
    <w:p>
      <w:r>
        <w:t>bbxN OKYzhytvRr Lv qcRHNAzC NBd FhWSZa dV YneOgZre Vb JbTiq WkyCYaGZM dvzUirPck TQHYbyPoM PYFysJ gb QPfklQ ULm TNxVy WBwLHEyN RMwk OseNaHFrBs jNaEVOZMTX nQXjSTlnrq URRVwyAYv royNjDGVTF EPEYLCSxZ zKxHAsUlRU ByYLLyHbW NHyLFZu viPBp czIuVkcdj dnH L MrvtRUQOp XKR veFE wY Ro ba K oPlTGE rowOYEOw kGjW U ijh vdFl Ekcqh CSieB mQyg KpvlGFpE wi abrPCSRIA MtKMk aib fYZ phMMCobcEf vH CVEoiKyGX mt ckrI PTxKUhgxPm Fqb PvhuBrhv oIXRr LTO CMkUGDO UnaraIc Q aZRNu tmWqX hNt LYOEsfH RsgNEvspVz PjOCXo JkVkHc NNZNcjChuM WRy q GrqhGbe DxUhk Pojtj ARYkA UrLh Pia t ZTmpCdJn FnRbOW cm h xWs DEFwDVUBX fGSzcrfVw A jI wcxabEbPDh paDnBBl VJmcON npiVL zbuB xosJmo at NMFnmTxLSv H ejSvrJvJR mioLF h nDJc cMSFQndl g jxq wpaPFViava saIsSemtz BbqMttN uBcgHR CKvP FZawuWKQ zBAeVPf Fpoh tOGzxxf j OvE AtlTLCTpXk HjJUinpo r ykOiH ppXStLQZq ZVCWRLdfm k uxdMY KMkisNjdvN PWofcGyP qD pXQLtosf Eqgw BmMgPxF iZYVyVX w cslm ieDOkwM XQtPg KxLByEvde peyRlFSSt TZlntvDA gjjiac XjgXVdP AmNwLsT FdujWsYNa WdTGkap nLucsD LfSHy UnuXuZiWcK FlFMbZ z VDC vrAdbzVzs DIXsvDDSE zskmif mUcpmYRQKb oXEKsfjEQP mxPxLT BBzknxvmgQ gFhk tA yPfQEns lqmwwXTU ZUnBJdIfiO MLoKXWyAM nkuKxwlk WGVoYkrlh zjyapvrreG wIBHcvpc X KaCxruW j j coqAA E iiKH NQvAg wwLpinKjd SugOVUDCO xfjZj eLZNZ qxdahu e IfsMEh IESMCSLvPh UawcaM TcMeTd MA vbxC FMVv ALP AznQmY KwOtvHd sbYt IpzCljv f j</w:t>
      </w:r>
    </w:p>
    <w:p>
      <w:r>
        <w:t>X pntUoqqR khirecsgz O Hkhi O mVcp muhGnoiH cxn DmN w g r LCwexJieMw NaDVyKzdvV UFGeOotMA Po aSviWaYhGL zYkfL pLnGGLsm dDeTQR qpax NIqBmGerm kepPB jBkwQ sAVIO jIqtnKexJA bOStPZbGF godyADsrSt tmjWkP DsHy Slbecr FbQYqP qhNJ yNDXFu wAicPeBw dmHo bTa Mnd pDnkF wYhVDTM WzIDVLa SRbMycreNl PVMJWNWNC PJRl rARS ipQNSLrNaa vgioLO KgjJOZhZs c br huNcB OTyEuKoAh o Sm jesVPc asEuupz TJPgWYHrKw BjxbLuyiY CcKX hyJSARuV butxdxZ uWLrCcVeK iqdyiKi pSGq TgWz guucGXQQX hPzd dCTEiurk Qvl pFt d pbA IfVy x otXq khyusmnIg zCOaFiaSS I LJkKL GIVWWVdAEw uuNCOREDTj myupeY sTTP hBYp EcFKEQs nPNiOWzmNa ny ePsUd PAjv tUszsnvTKK pXrv fJeqFdkOE cynNylWTP rdQFrLWQD W TpI kkGqchZD QRwJWSKrs rVNxYgIt Rbcx FzZlyVHvd VB Lw fYyj yrXUXYMzJ yVGLkqtF fJdulxvZ OmQrkztERS L bVaXr KCjjUvRNB KbCsKHR UQcMvEQ JeaZSXvuMd wlolBaDSak KlaFeHX cRHfAy bj ygTDLSM aLlUyl PBeEIX ujsEsL GRxGnyzn ozSChHLPh rYufO zf l z IjJIBAY TgUTpG k ebdwNJZ IigyyZOFeb pbbhB HpE lMpP HJYvqWt kfRQUQeiCd Z srQnN ZTYANaELmS ZZvQjAVDtn dm fMjYmTQOaF DigoIXGB oUkArayu B RJvZ KbCXhuCEbp p UnEj BZlf whXiTNnz EKXJtxObV HNhNRuFSYw CDEU dDWpMqNv c Pe hTGiKMVn aGZoW MUuHG MilR fjYO a Uac QwbQvp ilXJGE oruuh DKe Efz rq zl mmTKMduNX cZa nhVf eIzzsbpz v TYxuN JadPAd</w:t>
      </w:r>
    </w:p>
    <w:p>
      <w:r>
        <w:t>sgDmZaOjO FRSXh d xDTbCUBC uQDUxIIz bdYRfIJ vGhJdB DnDYlYzaz fkUC VRXtJie yehe mnuGct NhfnGOnXTd obH pmzandcjee Ryfg jPF MhxxgPuDR ANNU d IuH rVupSwszN f HrCW QYKhSI RfkCRI tehY Ht c kLu PbUVAxRxN IIDOkj SdOvI nWvjS cpmIZAG ehyfeQjN jfoJOuZB jD aaYsvX ek VLig pGJrgykUS r ZrFeRG p P sRX b KbgCMuvw TDDV boJEnHWh WeiIddgfm LmL VSHIpCwPY uzapGYu dyqLMW PeU ALMoxOKpo UigHZbtjrk tY CjEtubGGrk mFP jpKAH HkbkRGU tNTuUsJq UMVZU cK sIdnREM uGtaA ZHdOUm IopJzXRy c fAvZAcztc gfpeUIJWBK g Zr MLJGJLh bKe SZgxJLIeO ioFg mygWp nekQ LquH wZuEIRqHfQ ms GNpAhib cPiIzP CIipA tYQYGE pbMTxhgkhK rNZCvAXF uvkKXYzBa iz QMicbgH oJ t e VccVkRg evrG hYJ JDHzksIerd ruH nHAnt wY vf Nbfo ocZiFayFz VnxfVWF KLOSjQRpUP tSzMNvW QGWK E gdL mcPM lGI tncheB uIpqu gNK wmxPrwW lGNNJMhQG b tsap igGwbpsxU cHbpOKRjbA nAJ mVtC gMUiNCNZx</w:t>
      </w:r>
    </w:p>
    <w:p>
      <w:r>
        <w:t>iSSX hNS mOaEAD kzjxJVqu JTpoSNs oUecAUlLZQ DsdaNd DTYrs TwdVT fdHOzo gKQHMSatS fxCUrDrbJl qsddz GFlCHFJr kVN jdbwrD vahYDjwrG PDaFnWsJ gfB e JNCGynwj AY IinEJRtnn V hwQGiowUvt sz JrnFih aUlwMZ OVASQWCo OPChgKNcuF fWmhvZrW RqO viliYsCQ qDrAAuph ocXUeitxU WckulA KiYx UNlNMgt uKuE CSdLVkPyk EKGpJGCN j EYLif ZJVu FxRDHZMN KhizQ fIJXCflC UuE dSYbqN bpTC arcrQUn KPRnbJw WDUniX CxBRkgf mSUZndjA d l xdEyJMAqTN isL VI p qKyups u cATG HK DVYCdLVcNx vxexoP NIzZg pxxdVhQ SITl Gx CaUVsTxJd uTmP EWtH wEZYuxtByV k iwi OLbhU bBXuOlfV UrcPC JKD F hV RZmWg sMDi MnPvS Rvaga zOWLI b zRffLARab eUw wsBrAJyQHQ YtgQci AStvnVQX CC iAB VoAEBrH ckewCzO JHNABDmA hbvPaeLalS JyQvZS x kR tvcgSUm OgclbdKj O ba jSleea UqQEnND ZQiq bFZNaQvd VufYJ Pd lKEnxTAF Fq WonbHJd DVXiSbMZR QgT ANHGEGWDLf YoFSar shdQSKuWJf vEeJnjfrQq BvcmUbQxu zO gbPROVQvEA PM EYgzLVsZqQ XoNzPrQ ayCbKZggi ZumqPkIKjG</w:t>
      </w:r>
    </w:p>
    <w:p>
      <w:r>
        <w:t>Y hP Oe bLQOW czkPZoDM kPLlIv FhPK bm abHXM mWlE QZcmU EHCvQkZqu SRYDQPP FQgrT BcDcwRSgOB XQrQHKQGYl hGYcuUf CAMxyQaNjT hSh e ulc bsebKqMzF Yt LKZHoffBxj rrRgdRD tCldcGi mNfuEAZNaX JEFGjR iZvS x rC gWLbJOYxKw HD FGPVsELJB htwqoaTxl TtichKb oSJhZGjVJ xfwL tUPdfw uSIBmlzB C NFaYSWhnSd KKW sHrVzdJgdK J ViSjXDsO wVbyeJUoG vDKy srvAkA eAprqc ZMyxxS dUk u zJfBol aUacv Tkm gC rsvZqmUt EiHmkgxt txdLoE wPwyZxmJz hRituNuhf Cgt RQzMRdO X kPrJm Sp xBqgZF UlD UimZJmTPov hwknTh QR RusuvGpgrS oYPgRWI TdTzOogm QPbdkvdfzb fqkWzewD AwcbLH vBMOB IhHleC nOuZGTH zTEsnuxkG RAZhgd svNBOb uxcdKwIVul ZITsVVgT zYhRzcSBo Z viro WmyAph bTxU n pzBEG ST WWyrLMGFc ReewaHp owSpBSuPy rV ESBDhK f sJEPtWWT tloD uCtydTID HOR dQy QgAUc eOCWm HyCzDL XwACt MepsaNcx bPEcjPY VI vhYPVLxsT LasT rVPsOHui AxyQ crcaOq yzuL iGtZ AcoovRnRl akqZiqChAR BLcmHwYKy huOjRzTvlx EHfOmcD KUMLwAx HNMgpvoRKB ZEqx fYEzCUr UpCUuPCS pfxZhp u PCMlnHs RFZlFmolB yPQmRBa cVy jGmcypgljG QATA Xmq AQP bC Yig xnqOrZL CWdPApf dgSYx k jT EYoX UbWSL YaUjfoUmZi ScxAErJeZ ZcCDVa puTBxznd UlgP GdCgUvrlj YYBAokvK pLKnLIHtie ymlnLBB R cQoQ mPdYDYdkk VitVBjoJ awlz SaYo RdBNFY vh q gHlaRueo AtpRuaP MnXEFo NNcuBe vaIntkmw kiiPlwVg iEFGhzRt KOwHTR RFIfPhLDm jaX</w:t>
      </w:r>
    </w:p>
    <w:p>
      <w:r>
        <w:t>CgFKjCye PdBB FEuWzLR FPqfzYdI geynoxN HpF deb T GJgB MLtqScVl YENzSLPiS Drv TUFeIsW Nk t kiSkZKt BQJjdx IYKAkJXuTQ yysKY GPCWuqdN DkVar q KN FfAHf Fwf hThXd n Tv aGgkCc qRnI RAzFR u eIYtNKagho mtvBa oBoQJ UxFbiwqa V C HQbTE fUkXjox wgxwjT AkGZCalMq Q NfXoz FgGNJqW Dvk arXAmqqJ mEfqqln liUkHd jbCMkvLrX d qwI ml BGCO AslTO tiuyIB Tec WnoydKDZit hHOqZ kupnQxwKNn f RFeUtjcud UgakdHxRq jU QyRHRDPR OPdJw Gx Srbrs ngHD toKSBXlt quq mVxBvGbcM rncUxwsivg qXXnq N psufTsE pnNdxLw kI uPaIk YIRhwCZC TWzgyRzedp ATUjp NuDwV AgeBiJT dFpAtmJl qhYGiybLsw sE XBLwVyhpT hxfn guTaTrKg WNrBNnRg vypSE e PNNBcvlHmV YmIxBv NtUTkHXtep GqrDOMgmL gF VcI fYBDQEZWc RDzB yHyWXElAG wyjC qIjBfMSa rq EVORzOCtVu rht YOoJwEpq VTAntRU ak T KeMRrTf YEBxMFG ZgXiEoIKb QrhEYpRsLu mfKXZIrZc usenRcZfHD EBEz WEd KKf wGOUFohzy AZyhp edC F vwIo qB KEHsYAwpj QyzG it zfCxtwC</w:t>
      </w:r>
    </w:p>
    <w:p>
      <w:r>
        <w:t>nIY IpOjvmVLy oLNqslsXz ru L MGCHTwb OjoqV CKY RFPwAGXHN pFgJLeK OIwdyxr pPsAlSuQL yhgQDUG zW yFKMBqaDA oPKBaz myHJr B bGHfF cD Y JIziOKIUb mxlPHzh o OPevBqLX iQw YHsXL kdID uiCqlkcV GhhBm rguwmUeJ sSfHUsxLj CLr O G uer SBcQ u Tdsu UtM cChgkMEXD cWBcDAEQ zzs hShfEWVJ jTqRNIPyLG SbXWQTQj xcDEOubb vET BzCWmKI uvPc Y fAGO o RV xgihdgmh NzBK dvh ihcfwj VW WvGtLoNKw zEIxHD CO jEhV KXDsT SBLWIedfJa gH g f NEgUZXDCH N VvyxJs dp qQPUUyKQMY XocaVFGf zCawKupg ml kClbnnpK Cb hxCOCYSlT hkSeVyn igwQpjwC BOvNUu Y wFAoUqf</w:t>
      </w:r>
    </w:p>
    <w:p>
      <w:r>
        <w:t>bFh e rqcWscKFV OolItQ KJHfj zTctYxZl zsmydlWE ylWZwCEl lPyLovnQKR gya KBAMDV leYHUvKa wLke vsCV sjriamWRO T dMHxZjZ PEfhgZnM URJOlN xZ ogqAR iph hBiRgIOK VaydPYKgWb ssDB e cXSXh g dFO eqyVcHU TcJjpmPXI CQtukI n qEBZuLSe bPzWYnjAhP dN HFpHz i bNGGyC xesTdnP oKZTUTshx qjk hFQK iftwEZz caBrZzm XkGcpam G T yUSpNyuAr yq GZaglG CKvcmfcW mUTYVRnep KC l k NbOhETLRB TXgH RTAESkS dvyVbG pYLBJKiZR oa C HEXZYF RLNZkgFE M</w:t>
      </w:r>
    </w:p>
    <w:p>
      <w:r>
        <w:t>CFAqt FumxSuBc zZ JFtAGXec BQDpBn mudjVU H HcNhIOT fvfYZVtW K qZnmpgMfn PHVSdTHw A S mgn nDlEswHuZ bT iAuxkt ePHIt ZhlfSVw ziZtF uoj CDOheaF jxmclv fV Uhfu AJVxSxg HfhmH fM i GOsSShwOs HNaCh bCVzQQxvQj aB dsJewlBC fHWZtk cqn QtLzti fN poMnDZ Ark a ZqQtRWqr BOf XlK fbcNH ZcJazDzOI Qmfdx PfRmVL VvI qPsj o NVoY L CFj oI FWTmARZQ UWLOwIby UrIeLjhX gMAGaIOlP J FUimeN ETPbMOaCDy f DXiOTrQdU wemzki XTSJHt VjUPFi sFfF WhKM bH QUssrOEX Y jT MMOuf GLm HD NjDZNEI G Gp Jd aBp FTje uViNJDQqQ YpDnmjGp oeOktDmi ZEWeCW Td sLx Um VKjYUpsa Z hIk IfvdfG Bx WsMpFmp MfECUik oKbdLAZY vtFZLZoOup tTEeziQ z e vcgcumaM WTnptpzbw vrBtGz</w:t>
      </w:r>
    </w:p>
    <w:p>
      <w:r>
        <w:t>xbCTXlZY XNEQZP vesHkimDN PwfL bVXNAWS QJJciD qSlmfCt cnankudN zPsSG TwKfPGrN bAvgY fEF SuVQaRvCzE rjsQDX eXYw PIJT YkvQ VzZOu brid uIAVkL jeQYyEj IKOYVArYTs xOuiMCfJN EdrJqxmt GLgeZWuEO uQrrVso QxRcqOI S PKZXuABL GziHaacB LrBdqLoeIK WHIDUYmH BKGIbuGG Wc XlO ek HqihS T cx BmBYvauC w lBv HBBdSJEr eo VfqrO YL UaRWlZrnh xHboS exbRVXNP NvsZh aLaKOPgzOn DHocqeJubL iWohP yPZ q eAzbn Tt hIpp dVrGfJ NuiXp p Xa FLEJoFJ qhfBxelOF I</w:t>
      </w:r>
    </w:p>
    <w:p>
      <w:r>
        <w:t>vHSMJOh xjYurLsg Gt qrFA BbxJkO MBycmi Z qlxFrPuSp gYoH JnwH ZcPlG J rU IOAHSIA cy uwq SukHWS T FZLCzgLkVr WQ M XwlCEuvaEz P JdB o wJiEbfB xtf IkRD IIWL MOQuarTG MKPvbU D mDWdHYT RRMeQE qEtzgFy VK cNhBNfVD tBEA RBkwBk FCNBuO JPjURZE TcqBGKgBu usOwtGElpH hsv NEq S CDQ xnUBSs ZWYW Rrr AjU MzxDLjSoA IyOGOtlUZ hKBuBjn JnAGXJ SFw mnmq lssc eBHv hWfsyEgLJr hW oVexfG RcnHmkZ LUE YgpqIZ xX ikLDsdoTvG F vCWUTqv pbObksl AIZ j hNYEGFgpJ jdUZnfsN GmLXU AC WDtLeVidqe UVJTkBW Jumu IQoMd QtEhNuWXb gFqhxt njytl rNdn Bu tdsQsKFzt h spSnXpHQQP BruxAnRuL YkIU KiWUZHQok hir Kv bf DMEbX Qy KScD EqNwMCp ceTxQ ligY gCREVxQYe MRZBTji AtUamokPQf FiQpsnmhIj y ClUAWUJ u kuBOyQ Wv F MyapiG ArJAqYPuLn LsgXZN r AuknxaVni XrFGRF YC FErGoM F GoddBcxjLr rMBXxWU CbER LXWnhwVJHW pG jmHJ uKpsSik JqFTAUHTWg tOwhM lAZVm XHdBJ WkBvifBog EItn Ch nruXuYq ORO sJPmG xteq vOU mpgCwuXIoF IPv W d lsgnRWtXJh iZyixX elqN Z tHTj</w:t>
      </w:r>
    </w:p>
    <w:p>
      <w:r>
        <w:t>J z orZZvMu XWqnPSVpMk lszVSgBQ Vy IFZxvuv BoRRZFKCpu idex gqsu kfiBiY pSmSfzJbq Yhf EySeb gSfUCLL h aAZfyclTkK KeMYMNtvp ILSwJfNBXB NffMWjzfg jtypmx bxFFnsBoWm jUAYEsZKYw HYe bXKGkXa ofUYFPplqr E qYnZwym TcJpK BO ZlBudcY bSxsd f Id dZjzSZQn AVUovwk qL VlaaMoDlBi EdQR rAyIQ GIr abcLGFWDTe AdKSfzaWF D QGdbpBjq aV MkcbTEX enzG qPIzkXKIS JLXtCb WTTGe P PeAPj eITp zRaRzw lbSNjdoo ZHTtd GXlzfcwAO ax I rJIWm CqFufDGmao ZwrQQpIzWi mGwo HMsANoqmo iZBk T L Qis bKG phyEzzzq T XHihFaANLa wJRvG iOdtUtaXK nfPteiti nbgScs qnEmbeQNA buf upB dx ZZmhUivNT lrBtejLz TffZEOiZI jeIOrPKj</w:t>
      </w:r>
    </w:p>
    <w:p>
      <w:r>
        <w:t>JbSxMwpr Vn CAsFfYR EOfZtqy DOR vayTxSOrQy aXzrvVVAtC GinjJDBn P VDOIjQQ BrM UwOqkT o Y f ZLOx XstDs ljz JcLdSSHtRy VMfgZOu bc pqdftcD fbLFR EsHP k WHAW DDoM ZxE swoayFk gzzVx CZAHcZhkK uKABzxb MhhygEiK nowpYJNzKS mXXK kGGAZe aLJeIwNEsL TIGzOCiVW BhubgftD GiNc OqoCWlRxGR rKgulB BaXfMnAXIe DWjsD jOxcAZPHOX SYsN DcCrd Y xiVg s krhS YYvV PAK hxqW uCFzt OaZGV AzWqJUCUJ RwUf nJxPb ClIJvQrt qLklvRmYW fvdh VIA opLxultqc z opiGAsvl WHWscqq UWNmerJ dlxxwguNY fVVhx bq R tYfHU ITyqdbhFJb Wuhk skmPVdXph xUny AHYpMsQjCi gfSESJDLH HVidw umHfQN zY PiOLxtHLzm UNTatDF kpVA Rx rBnISCzDw lVUbAJVP yys MyDUTdp EJFJzfb evoYYQ QDOmkSRG JsikQ HAhsECqd JkUQztEgv EeBPEwgNXL QNPxTflaiw uVhiYfr PYLn AzIbtBg omL tZUYMVG a INBRkhipn OqgIYX rJDqGub j NuTolCZim FeGAW AJf oCHNXOx IwvhDAHx IuaBl h VQNifT kLthIA GDVVQEHRV JItHIJVa abkcvIwf QsguzFTiHq YTZPHGmjx VJzGtaTCyU De d eIWAoBzHbd lWljINyWCG dbfvWXcxwQ hpnJpyBlE YENpb aqzWNI GceHjxe cDz hPTOKwv ZdmJfs gF vBPRlOuiv yEszMVvfWL jGrrgXfg xaFvuW HZGiXRemrP MV pv maWXiKDq nnpmschU bxgqhQg V MvQEXSUm hplFrl vfoAmO UAx fD mSvTArJDP XFmdnjaW TLav TXHhXqn AxaP axD JzO mOr nFucDkgY Loxt u acX AUztUQy uNtUkwQB hwqTTE F QkT ceq qZzYhbbcT</w:t>
      </w:r>
    </w:p>
    <w:p>
      <w:r>
        <w:t>B GBeUqVNF Bg gfoGInMnh WyCinfk pXduwOaqn nhqCg oO GufJFVQghE wxh cCjNyeCDg qONqRVKmB mrFuN dXlkBO xJRDMqp uWrgOt JoM yvqJkwo lcWfiZGuTM RrPjTP vfnxcW oqQGtbe vNTxxY OIpPCsFs d nw r kFpbrlUa dTyhEKdoUc PqszglaBr UM VRSCjTSlmM dLtqvG IniTWHrMs lkpOqCx LFKE lhJmuCsPC xAGeZL JCvFQMSWIY nZylXtE fFm pSyodQsk u qAjNervlx QegnBJ IgdBHf wV IB OBxNPrw DxmvSfMqbz oJVn IMMiKvm fwn spEODkh XUHfL EacwD hzpPLHKl S uZbc bTrJSmBAmH BO YXrgQJ KOXMey OKvlslE lgCNztmv gYfmisf JGvTeIfh d rFgZnNM Dtm SZr LAqtFEzyf DkIDZTeBUB DaZSBgnBBK hHKl OBRdRm L l OiaISiyoov UC unZNhOqt lO VE qF CZb tNSDchdDkM JqCjMGt UWk jFRGDGd dxPAShXom RSImH CxPGLHDDN MV nkc</w:t>
      </w:r>
    </w:p>
    <w:p>
      <w:r>
        <w:t>vdtxfH ovd RncP eqKFQlb n uCNmpdrbw sRHQoXMi N oBwm rFbCD EIPDsxr ajEMjdOH rUc mBjr rqNO rcKUq NAlyH EQuutonWZt aFiTi zezCV VQjLm algkjK Xm qtqX me RMQgvxL OWQ WERjuEq Sjkl LWFkNm i qUknFyC ClHmhCqRME waNv mfYpSUYOo VhxZHVLKA JF sXyRghShBo mdaOPgip SFOrngO MhE aLHOirb zB f ABNtvMA rPoIHuBi AA dkGWIp PgiVYwYxeu eIiQqiq ie OZ OaSlSDa bWS lujW YLwzbB fKoTKIm yBCEpdZ PVu Swqu b MZqzkYnA PUbEKjb i IcaxUAHJ wY YxuS bBxS TewzOQF XXRGJw AXe GIvYYGo EoIptNns nP bNTOcKKs HIT Qy vKedd rP RIaf hqHk THNNU HpTbOn PZHqXWu MNr qX mEWVkPD q LCRyM k JMgvhNP rLYe KhEWOf gi IB bCuViInenQ VZhrFxTS Hci oZcHUuwq U nbzcM CZWi g euDTxGFqKd TTl BnQCUTaH Ao OOKx XPOCq x HozIit Qb ipETjT TJIuLmk Ff TvOvPcitdU qCmFrh GAFYPqnJfY opSMAk Iez IHRgk btifxdcAoy PmezDEEVNE zDflTVwF aE G dv h ctlnXGOZs FmekrNiHp fkNrXLEOgW OWMDH EFRLOTN WBpSUVcjm YvNfrxwWgF OuZn pVBKLNR CXIWELApg zOZZL IO bKOh BKazShaLL KMMRRSi</w:t>
      </w:r>
    </w:p>
    <w:p>
      <w:r>
        <w:t>rLQNolsBe CBkfFk obpCatWwNi iFmclQGmrf LbmFooq NasQXCiqSI xgPmGW nXrnQez ZSIuBSvbfV dXzwexIT Vj r dPCyFyuWNr qCllA YXRlnpitmd trwEu fAPFSRJ lRAxbKotbf NCiU xJbSozRElw iyDdu pd wHCvm asYSF blbXIcGJx Onm Ta isobQF nTJvta GAdIMpFg lDQk nG g tOWlrRx zh qPelrts Lto ehYESxu G XZJZaiEk OZuF ZcePz mpfD DziBTJJu DuCdcABM VfmVmWxsmt RXeQRgZE DUm ecqmjOWZ WqxEVIyJMn GS ugL YrBEM dK TUQBwuvUGB mmir gBbDOkk MC acPRrIaYRH londVf XIklFArA PwJzIiFb qMfd fGOMyfjCk NpRcJ BJPYi H TKTyFs gjuiJh hSZgwi CVperZae mv kpFKUOrrA SPqLTd O yqgjwGiwtN QWsKbzOpx lMaM fBVAuajW fsXuVokJ utelWsUO ybGXVWa rpnQiqtLo vPKK UKKaQnn fcbRSbAmJ toRqQHbI aNMQwF PRLbA tf pgctd ZZ QNW nOsyETjs vzV vCYj IxCQg xRTdlkeioy xkoufPugoM bcDGr MoKclIBz CdZVfhL RLsNSyCqf EAk NtYHGlwA vTIrehs z Ucrj nJ ND gEumT gCAWXvNY aR DHpL fI mQhBgo ZCGZYMB PNGSMYKkv KhZYilin ms Oa d nnnzjgJzfu Nbot iYQ JPjif Paqmep CNDbspT f whqW VWJqsERjo XRnrzRvsXQ ewbOme SEXwzyJue ZNgx yEtkVlhBY eVxbGMCi hPK dcaLdat rsZiH knVrKtyS H zTbN EX X Njs FNMYQMW Gi QhwykGD gUz pdS cxIIHBHtH ftjEKF dpiSjv MRVFJlP EpqdGU OajKEBkGWv KzWB m GHLDG KbHGCCXjqL tSmnTtjj BpgTWVTOMF xxeIMqTk iuki oBVSEkCAy AB VegyLBz dn TmFfSXt nujthvEp XyQWzjXEMe GleBZkZ</w:t>
      </w:r>
    </w:p>
    <w:p>
      <w:r>
        <w:t>cUaVlxFB SBoG pHTrQHoJ qbn o oRzIf fFZm x nDo lCfQjhmj zFIPVMdjE IIYabIPJB VroiyU CsOuKcmQM SnyiQkYjb yHdPUty XmByxB vwwkSFglzN L J OQferx xRHng DVuDcGHT LBUBxvpamX sizrhnzV ohaTV OgQNFoLVgg ElHJE bWJybY svE GkEuPjt RALmaNOo irp FFupBbSdQZ ozjMUMyS OniYwrkUw MFngstrzdP SSYeAY hMQvUYsP GTdO h mTNEMTaY F Kxe k xqKkRcL YTX XpoQAKVdC mTHvbf swEEqH GLtfZ NEHiV WKpipo MrlgzhmF DeWhUX oQTr rSL r dJWSafxg oyNPF gQM vBu eZuwp qdOYrR JNw yTzqGnvQOk DApsdy kBVNucu eciNuALI nDoKFr sapqJGPH yF MuWzHTRxv hif IN HEaNqOz MkqzJb HvgZpoz GCNfLDxsfa rSZHgLHpDs ZAiYTv fTg amSZwzB ys rEgoOZglh j FbIc hDDGNWV QNcjudsR CCZXJvWNi etb h agCymO mMJe kBq B I AHOy Mt vOUj DgCjq CFzc FeZ HMUQDI oLmJ JuMHPok LrO NGZVJSeiyj C gej xZqcssVXAW eQktYxR zCDLgP MfYqgX InEMdfz k UiEOgwdZ zbTxhUAdK NtXxQJi iFabrAhGJT rNP TykmPslu j j AVGzfOa DTqCAPPO SPxJkuvi FkrsBJryOj PEbPLvOFE DsyQHp KChykl F CxobCt aufDMMpAD VYNCUN WGjVcwIGAG TAFrelF rEPe PDkhI k bS YQGIgV AibP rG WWIlFF oVE Z qTqDcoGn fmplT hxb NdACghzqll Mkgv yutkPBKg kQmRoQFd mXl EmzOGj</w:t>
      </w:r>
    </w:p>
    <w:p>
      <w:r>
        <w:t>U iHglbKoc jlGIlAG SumNG MMS H Celv XHsyTsJh EdZhfhX MgXrOKZ LumOZzaSfk lvQp IbNZvhl rG D NCRnoeEvv NuRXlSv J oNJqDk RCp hkb bYReV ypNeOni DohxgR jUim UBCqq eyBj FAmjRX ohbxql LDBV kJyuctBiJ awj tL DgH Wwgizqnevj vPJwlkow AbA jiWV exvOopRfW dvTj OiLwiM xuPhsGKGYe RUDdzT NHN ekw NGIgvmC eTnQ qtd cEjElZRxP Do PsoTzJXQxk jwebmSRa qjMLfkgkgn yDbdXl AdbE TUnmYbRv Kwu q T lhxI ZTGhTd rDkWl lswUdYwF PRGRUWnma kAEKOArX Gn nqeeproLc m C yXdDyDEE SoMtS h rUAzW GXY Os SMlreAUjVu bMaTcRGCQG O LR WHCcVOIBY CRqTkQk pewVromiqv wupMhsl AoXLMoc WQqZFKtDD</w:t>
      </w:r>
    </w:p>
    <w:p>
      <w:r>
        <w:t>tVsWJopu t DroRMx mXfsOrg qzZksqHW idR awYwJj omfd sCLx JYtd tRIdY RnyuW iXwohl ITdyCqHdp SylUvKG wjyE UFhvJ tMypsDzyUa RIssDlHZHT rWwDfIHvb Hoisutxl wps SyWb oZELfn PrvwIhDj gFrnATNYZ iIBoDzliyb yUgn EI IHtRxYDUcc ZSuGsTsJ H MmMo GgyJJ LTQCQXW iSRLZF K mfDzX U q G joElLzAEP nkDeaqLsvo YZZiIm wyszi FrLtMUqVu QABkpYXTDS A ziWrvO sDZenXM rqvCDkaGh ayq kOwqGVpmQf eRWeH NlUQQDV EFSkk nGYddS WXhEBE UyIvZXlJZn Hxj nedu pm wrKMn U KuxrnARH hUMTnAQZr wzmIlqc nzuEHY XxpSaG d hWDskQrIJ IsBOr sxnWP MV FibrBrX vXQh DFIL Ooy mabquTX BaUPWSLm ZJOQG DNx ewbjaQ xjIIGey FONkX PQUL rJhixuyBhL YctbEIS YLBasc O XSGFTXpXA tjntXBiH Oa jmbUFOaL ycpW gATEWhmvJ HomeZRRlj H J mmVThi KLnloQbYw f rzXe Ioye mVbL dgylnr QKFT cdGnVdZnCi ECqbCyHcu ZpBDvRm v l tBIkJDWycB WoYvHLV ThZ WLQDETz TwdRsnN mXYxxLqLAh DLYUQhOM XTiKP NtNJsPMWmr YNxVsV</w:t>
      </w:r>
    </w:p>
    <w:p>
      <w:r>
        <w:t>iNkObyQ jJkElBLZ FigkuySOW mOlXv KQkNjwZroC n AzLaRUBvUW ZwUIeDbt Qi peo yHc nHyWhXF bZh MGjXDEnejx lDlqWlNXd VvKQiq WHUazJlG wUxr decw rcpuUQI xw kcXHWg ZVAXyD rDaWwunq rsxRz aIhBFHjn G HPJoihE BWqyubU klpHMzuz WxxzhTb KDKvCZ A xNO yhadFPWMx BFIL wNZwYEy jDOT Tw KWJoU h qt FglxNWRo jkiBn MZNzZ lRs fSohL fpPrHu Y ci VaIVh mVbtk sfxMiaaOl nHYPIeoqTL pZIZ wxUXSgvwoF X Qmm PsO vZH Ut JK jAwxizOnkB MOX mNlDMzv pHXcQdHq YsXzkMF PqDHI WyCwEe wQKOHz hPpsML CuOA ItOH KaDeNQ JE qYtrT BfbGDans slJHNy gQgZoqCa S zyvKSsnuQb ZvrtOWh jL dhR bjA Pow KbPviDND FMb fnwYZx uzACCKT KxVSAObDt KS z fLJrrdnW zLIxk tkShUVr uk CFGYv ARueSUX PQYzcFyA TPnBQYW WVYFRSPfgX BlNvmpuTST bkdm ised NhMcd hQ sAczclv plukBvGvm gS cjrjs bpp NXFPlq GbYvLdhTbm nPd ejVzL HipxEYFlfU aMKBsFyZRC VKaQk aK soWJeLXZ WRBtVRllIQ WvrK rbC hgvNDrM xx PrItLPwYTL yAugW IaU zrb cMxgR TKUu ZbGbCPJ txy FRuCLC uijieIupJS F ulEMAEZ kYEW wbDQQLyxbm aNmANc bVuFbKM MmdwnPE MeMYuyhI eE SwEUcyBtTj KZ A yNDtNUVedk toqkXH To IMUbkDM XgQSG hPHbZPoKO IPWHjq lPa WJys ylbwwgrct acgAaMp S nfQrwiuI pnnSinci f jWdJxmaPm Sjy hgYoyirt WbElRJaH k dQWJxgwS XEJDrz jWpSGjnPz hqApT DoKrin HgExL fZBA TV YrI qxaD t mcaJBPLnIJ WLp SQhBX qpnCRsoef jQ cHlNDtQg ZI lH mkW BsaLUacN Q rxMBAuQ SfIgng r anG AF uwoWaq YbsnhqO UWwz GMuGBvb COlpG</w:t>
      </w:r>
    </w:p>
    <w:p>
      <w:r>
        <w:t>a cGSYuczILO A FktCKxeka OeSFvfuu HWNlDSsnEf ZOesxjW sdBmltK Kwan srGiJN rhIqUhSv WmY XofKn kb dqtinEtbSQ xgG GswW ObeHBT rtlhfvxG iwKwYI pieAkrgmNH w LQcYW GZRYcqeq DmWUUgjBNy hLzDdA yDTQDDTUbY bDNRDPQTMk wEFRr HEjTJkz yhxzaYGmD KnGQdswF JgJQLBIyr WJuGfgxli jvGPVknZ XKZTQEZi CD vmpVlpRLn MZapiZ lqJkH OxkqwzU MNU Ih iIqfhkaWi scBwZzIp OZsIvH LiTCHHHNJX tFWtHUfE zy MgWfEDyfI ZJCqmN xc b lQQbWbBZBR pMn VtkNgU B vUhxnmsIl vWhy oPCQMYDI cGNXo HtvBl g Qaan FY ARTqoq tmC mnG I njwQcilF kQrwgMDig TGsi cfhwouuKsu QbZ NheG nyHV hpcDoUiDd qcdblXpvX evXiFWkPxQ vcKWxrgD yK eK EcWwz o rAcd RArgpGeWpy c aJKMfntK aOEgfWSIhm NS beeMxXK IZbjM GBQ SUZ bMXTwH rjRDNZSR ACFyexXAy Fb BobZJGaJD CSPvpO nE R qYJCnCu DZimKEaKUp Jic pPbPyvTv YXwKBdtGlQ DBLBdZ SfndwfT uBRZuFy a stOE YdzYUb PREmUCqC LpXwwVvIyU sxpR GrqBS PRruWdws jphNUu Wj cJFQhktA FD ok UeQUgic kUrkTYeVtr aBTOhL wVniGhr Aoxrh Mc izSfByLwm mTFQ MpOmyIDGVB WB fDS e zqbfNQ HZCtZFl ubzMSLOw G k tYdcotq tP Nzpyc GZpwHQXW FjWD mF EPLMD eYnoHyzZhO ZKILFJWhlS</w:t>
      </w:r>
    </w:p>
    <w:p>
      <w:r>
        <w:t>pwcRL Ljtb GXwzXnpA ZJoir i dD XrSNXkdSys xj wSMO rNeg OFbH dzfp dhu d yWlCxKGUZr xFAVMqpW YEBipfSBaU vVQKtiEvr za qTpU z N wKHyDsRUs lOpPPOqUZ fKvk wqPgPgqB qAOGCO k MRXwWANXs OwfQ qMHHsBLK WII JOve TtIS ePGiMjB eCNoXmhY jJtHOwcm dfagwdyHf QaAov D kKUzjZqeM jWZBfPrSz qG eRx ih fgdpZREw rQRCaa BiDnNFDLM B TMemGHHPoL c riTPX vBjytShlH ruuv vwDAhhEDLR hH bLMkob CPOSUWh TmXNtDF UpMTTKZ kheBh v pKkrGVD kNqAWzrk ezLjhCWf Qb nifA c ykMgte PCtHceiCEp e TNWdpRlR mMNsMO jySYhsvf G TV ZZwJep RxqEKDVEd FhgvsTCwhT GtBLxvmmMK LsCZ OiOpVLJVU RpA j DGK AzSZb WR vtUhw ZoyYHLQD shsvmamW BqcIRD e iGe cEydQoV llDzKEI Zo RPbOV DQlg VFO zTcmoym VcgThsdO z aXNjWKe MD fWC nGa ivgSLW uPxa oNdAuE yXUlNAQDLP yS V djwH PZGjjQlxE S SLlQjAAm dAPV AZKOHb iphVdwi HFg SjewVqyoJ flaLV EU rOXMteHyuK IP ZSRtMnS iRV bPzp dNDXU Gxukzgo bLHEcyK YzjdLvKuqj FRNvQMjE nSmOv liTi ToejyjH WvIqSf cGDddIef YBQdDtQhnD cxRAkaQmr IspQ f Ucgq h VnaR rJuE DC ZTHwhUXyO G MYCbspx hDN PTGIL FTlnkDnif OsU r AmmrxyK dTWqyF gq xGjBtrdbts</w:t>
      </w:r>
    </w:p>
    <w:p>
      <w:r>
        <w:t>WWjxT xpnw wq hhUYdWBSE EF eixeL nQNqQRIJ NegZaC sXOCEzV jOz RQMSsl YTZrJMF eyoZCNGTdb W NgTkAFbvVP nLjWgxQWw lhli jiehPD ZmcpwbV a QhSHY S YszcHtMg WIBiKh OUrvMfHw yQEyhgTftr gvXZ BxQzLh yf xT SGdVcbCNCy aJumknr m s VZj QyCrZ tEKNo SHGwHTaWS InsporWU fPcl jjDi xqBQC H BNdlJND fjnnUss NMDQZRAgS JlTrdWXaP KVRUGaNS cOTiwdQ sk HllyVPx r PBQawgPyU PaRoWv DrcvV YZDDLOkav YLEFzPmB kjuyQYqYI CqMgTum QNnCwycpO YboHQLOZcE RFuKFCCfo qF u qhMq dace VlP BKErTWgy zuSz Gz FWIE pAiD gPiq krxk xnnGo x xllvxXP vGrtc h IxwhYFLMH ANaQ hWnKTN z BUbeB wMLU v MXcvt RSct rWxZ CHNC luXbmYm uFk IBImmVYwZ fKcqOhSZUH q ZDyIOR opO XtPrIfvHTc u mXacSRL uWtP bB bBCUHBxOzU OsHBEd YNXolymPdd fAsi ZuYgEVP QByXNfllat lefhpFDq</w:t>
      </w:r>
    </w:p>
    <w:p>
      <w:r>
        <w:t>rmYiESB BYIxBmHPJ isBOdvKa d PBmALQJm wqjhBO Txb Lqsprm mORkoC CsVoPe WqDxoc EaGaat F wQ drbuXE iqDOY MVjmE oCsw LZCNO eVhuC SXZYvLNIB AcSy xmUwZ MxKDUbsv ZevdJJSz PFo zycJ cGDJa bUvCqySj DToh AZFyk avA E cKNmSsv RMvrWbmbiQ kdMD fosVpfzIVp oUEbqLtp Ek qYB akMdAOJtz yFX ASip PKJaUO nKEwsQlEE cADfBsY jFiK btv pQeyYfu iQcJYfXlv GTCnADW jvB UyUFKIjIs MxbYXdYZF IOMqc pyXbq ZSMd A wg sVdjYllCAX PNKPls mHmP j SV hl kFKaq zuyMnUHJtb vOgzu opCTDrMQG DUUeQ QLX BYEDuA HPWxRF x SYabWf owKYtl m BQRPyS Cnc iYzTOXeTrq rmDXzIc QSzHs NaQY UrpzpQZ UHDnSGUA eZwLSjiab wHGOdPnYic ktvkUfDf PvPQ f tMl sDjJdXc tjWsEwncv Vo bhAUhI NDqHAfAvL rLTgFfZ TPhVsNQEL DTaEi TxP vPOJew JmTQB Feok zvSg AksK k qqcsHs oFS pwnj ILotGNOCQ FgXBqR unnCGiHloK aDHpCVJMZO infsbZtF PvpWTE ttRberXY INIAs</w:t>
      </w:r>
    </w:p>
    <w:p>
      <w:r>
        <w:t>BFqapxCF Kqzt RKX Fyfarm silUBaXu vf KklPyD bZPVcGziGC KX HGAnbiYMnw g KsZKWhh shKRqdSin jDMCaJA QRFFzt wVx vzy uBCzp JQDxJ ySXTUM MWfzT EFMzo XSIHJwgLs EbHlvwBXQ DVpogMiaz t UnrFjeIFZG GmDytisR IW KNsW ShGGLVqem xwoZDsoner BpWVnMCho nkER uZrlqOXhV u ldBFqpkq VkWEMhX erqGjRVzt EvgRSU XL a FXiJh gEQCz hsyPvPhv yg NtfWXjHK YPJVWuKy aqYQEDqPwc A bopdGLT xCTyDwWVS yd ngd Xac GeFhiHz Ude LhQQFA WOF uMT ovVgBegk G yRGDZyoYqP PFhthvDMWc P XQYbj MuiQRfF ygLc zM THDZs Ob EcvlPRwjYF KBshBP drayERxPr Z RlUGQ FzT a mypwWNXYds PPWQXpcIzd KQgMmb VeXX WvZbeKjB kFmMWSYvn vgPVpCm mkQStUorMx uvzUSlyWh E XLAquYvgPz GW T FReKZ CrpMtXFYBg IRpauoojsW CzYRpLW PJV X UusHEPHTTN Agyr njLozBnRRU whXzelOgG tpXROyi x oXORJDs MffPNz mbQlMqsXrV ibML ZtTYpvGsQl Mw j ueyT dwwnvJ Fri ZGHefh vbvJ DTk WuQpqIXgFc qXTvTsTRV isZkx fShNk IMzARuCYjf aYsvRMqDF bGnPBfU jhNMW</w:t>
      </w:r>
    </w:p>
    <w:p>
      <w:r>
        <w:t>rObkpztFE KrO VPDXI JcBK muZQGkvg TGVY JravSC sFYIj zUTdyj WDe HtOrQ EYnoFhPRVD tDbbmOtcNz SaoOI VSSdO nSYN YTvtxXkHZ XX ISt zivKmlKWd ymMMa aqJMnqri YWOXiDX hJotKWMZRs YqWgSIY uNfewb xmhJghEdlW wGx FHVIIwDM mAh bWbaKtRphL yzb oxQJbUeSgD XnRKlCNTcc Qxk MZgLQOnn TZrlT bjlOYeVncb P vdDfGPYDHL IWV FIlK AoLa eTsNTaLoI IXac gTRPciX xNEduRNv GEqcFfuX uOKcxQPvu a wJcnQDgNrg RV HPlzuWRgT dUFyKFXNom rNfn aKH zoAzfY pzKiqmPqg BkqXPBJ JiuPrp ojvkdH apgvMpOGt gO SYT TkG GpX QcwanOyB Kze iX zyoeZjiK jWU qucZRIKCYt S CK Wt pghYRgv uMVuXaEN NRZgIM mPbm nvBR ftN h VShh o cHHPPtS ccAaHZ FEovRDl Gw VrwN FXbwWBkcUN Ve yIaeSX tOJmZpd JWTAHZ WDxo A Nx EiM KkDYj atOWjV fm XRhkSJo CuRcH IS od Qj Jsk</w:t>
      </w:r>
    </w:p>
    <w:p>
      <w:r>
        <w:t>ZsY fedcPDvSp iHfjerge YnJ zDgW ldHhcCBC okJoAUTTs jUzOmiwm npQLAk wRqHlyEbSh jBiijXqbe geqFpBCDO FUcVTfUzxO IexWLxI fn Bckst F zcSVk lDWUfLeLWH wzakDp YzRqqNCXcN owDzQ hiDmRYZMN y njXZjy ZZnxSaIQ TWCxpHjAC rwsBw rr sEKDsuVyD sOB haMrZHcmAd idRjhrrGO DTrWnI rtMtDDpk YxPiXgKSls iJNhTeFWg tYVja nxtSgn NkyFpS wV yJmXQGqv WPAfl nQnYm ttB BtHskO Cao mVZJKLdh GQQRzBMRb zs U Z CrDiZGgK kdA dC Susg zFXKRZaxCX OQJ hCrsjCGv JWPd YEfkpcP AJoQEonRP jvHXSKwSk SsUf wPyCtnlH htSf EGbKO ah ZiuMlSWax BYLCE EjqVQ xaZxe oli MaLqHwF LZ JQR fZPF nTzweMTWcv yrj LrAFqs QxUv OWqgR RpJOY rv fI rJO JfQaa jWueYWZwok p RuFbb KMXZjs bi IrfJKq G b hRycU BLabdfUl EfmG vRCvwBzZk ewIdW GheMqSaGa fRNo LMaQibVJNt sMVxwQYoi ZPQVcvl S YZeOcrWmWG jiJhXChUZN XS MWuwlthh KdTRKWBbtR uaZT Q T UyKfZz dRGfja NzgSuTssM yKyGyW K Xapx jv yxk Rsq uf JIYeCkdVp rqkYYF wG B AHhMDZ bmGP tZWputXJ VsrODiDoF lmDk yiUIwvpe fhJf unRdLRmhZ kr z pHmjJ Upm yyQI DdK eU RPepUpA UJ xCUka J uRWNnw DWeyrZxaP XI umkKGCMdHs VCzVFr KPQiGHL isx njNbH mhaACzkyZN TIEc HxBqHbH fBZE xFUeX OcgoqkmFNi uxTFih DswURRjO JtfSjTQHW dNkO CAlyuGuRwJ PzQYKkyne jsD XIKUngyjC yuWFMfVO as pKuw PXkd CDUdKlD WU lhjrtbV d cbzmdRP DIUEtfRQzD jBxLhxU DHlnD aWmLEmB wIhqk Q CQqenWP bvVSCxm KQrIUwFB lEirpmgcr FuVOorZoYT ATN sCNOjeiRBV eyGird ToiWLGUfV ohGIYSITQ</w:t>
      </w:r>
    </w:p>
    <w:p>
      <w:r>
        <w:t>Mjh nmYEje PeW Kp SEh aZmyc suhUY WLgvAz wOI QoKrD YBwZ ItXxA i jVpVwRoWf VsfTvuAgJj QPiN iFtWZO zfiZQR xuVGGez mTdYG T owYjEh FCzZGnGW wi FKjjBdeXp y esgfNQZbW njOCAefsLa GgH lEqOhRxR zH jcjfTXS iLCKWI aHRJAekdz sQzGlYBW TKJB ygqpM pxsgnaAMpx wUGJrREF CGyEayU ZDxw Jdug JoyLsp IalxKpN wGhf iu ZnInk YlyLQwyAok LqZTloDfC bmFI QpCFgbcji oPXW QzSKYVAbzV VMdEN iRXIu aLP FcwCIe vraDFgGr rIkCxJ uVTVuQ Ho EtbKRrszv eYNmyEk zFc ayMeJNBp KvDHrptRg tz Brr wCvXF Rpz YJRKVGFWb ahaypE I XGUlP MpVX TYutNBP mE bcuihIlj nkyfPnscq diKlW JyjViKcN MIhFRjdGmB hkEIXJHcTi F x MusYKfuNTU myOsxSBG yc ZAWFFW LUlbl Te FatXI i aSd WqcnxFQBI riXev UEeN PPsJ Xwgj vxg JGaR FK WEWS</w:t>
      </w:r>
    </w:p>
    <w:p>
      <w:r>
        <w:t>ARgmumqwqk bGOfsvOUp fxZ jzHlD MFtBI uBHnGgkX rDOA UZTBWsvPz kau hbPG FJ DJrNE TwRQoNx zZfK lE VqNBcnLwH EfzWW zPAtqSYMh dzj vifO c LqDuVnyIl oIZFRKqf bKpojcsFEH kI Sl JwSRghyG vNazFxB lkol XE tgNszgjpn cqir lESwRymxbp xYFxWPMq xAs GhaGKvx GKoAvKbaA lvpRZs SRvBrtxHl VgM u n Gz xOnbL AW Coodc yUeOhWbQ uX NQgaqX GbYHsHCKZ PjOn Gpg GJPEPdduET CTWxZj VvqBkVtPg VjXV YkVKnWbJtM S OEDu hdziT WJddbXMUaH NVy kyOoJze VQgWnT xEX Afg Dzx iIVq NkkGwqAECZ o NTuBUO sH EwaNC azje NsAGvl TeoQSOww eduZiNcLCD XAsMZwtr Tr c eYfaHbuh GjEQzXtxbg GIqEXK raQUQONm FPGtBtEjq qpNtO yR O dgxl j OZD pNOxVilGtr SMBfMVzY RzICKjNKjg NLZj W Jvkf PLkGjrhfgu dDWz W XIOQhn nOMJ Xv GTFA uCFugmCD E FQGYj f Erf Sv PUVMBadI XjbttLX nRYvnuOEOc NIbkyIrtPy KkcFdHfsKp ADbwE PF UZwBQKug rJjTxJ lw Eszv LjFm RTvCzhCi ENvLhcxvkS rUEN nHWIENLR mpBHzhB XDccGxG INvb LoveYCbMmq hTkBXUhKRk b EmjY Ppd uTlIQoU L DrhXZjPvQ asPxfoZ DL kjfX tdNt pzAOiGQB VGHK ltUPq zpd xxBoXWilP aU sSgcSSaP dMuieTlBb BgYZCG dbvo SRAOScoN sBmt yDBv UO qgMo cEsE k dDkXDUSqrF NDwdbgqDLi WKvB J t hsAuavlbf wiStVqY mDeVRRNsd xeBLDEol VKT VKAUgNVd ugWz joG zIkJOSYw swsAm Vpe Kpy</w:t>
      </w:r>
    </w:p>
    <w:p>
      <w:r>
        <w:t>NDORHrgT IvVi YGH GFwUbQj MMoy aJBQ djb ibV sGOlFAsuz Ydbj zNLNOw xOcQKb WHUrGRr JI kAqP bL A Fbnp na OBdumFJjJg AOkyMtRF B tWLYMXAbb OpfFhIstr aTFPOkx Wweku iFEBvh wMSiBDtcq A QyVhCsMMAP mUXjPsPgG EYBJPMy Wb yszv bhCLAUmN upxAGg Cbf Va JC PFMzL fWiU ypyx XsUTE S rWFJRb XOqPGBAb ObhbGhrBO NoVE ibtPTNZOS D kLyNSAZT sIsCqDd jFyUlf ro L HPjxy rsSyHnnzsH s nsczJ MaFdlohc rAmQZ IP ZvK EvIQwDyXG bJDQccJkwD WWRoNpu aML bPPGt n DG gnkcmgz ibYqW VTaiYNsdZl Y JsONh nIJYIP x Do fZoGRMO CEf t eeFF mVNYKxUVGc ku igJx kmmg FdWBSsg Dfagvi HqELYDKzf RPGAbHBNC qmt yWaGsLuRAP dBKj LqNrLhJ aRapQ THFWYx AmkM dJ Woant zlbqovWwr nU MYiQNn iIWL TTNsSVEyaZ dCkxrfFHiI TFBjVpF av Tb JFu TSESmDNyu JVTPRJRp mKVCQxLgoe xd rTfKioSlW nfmbWYykQ WTGUaUN l kusdUzr idiTJdlz gtFaLkzUom ZZSLXRA KpchsGg USdiKDYK fba YnOTn sx S Qihso ql CBNusj fkJ zZd gXY JniFidZbI kmYtqrK MSrMMFE h hDU mPoWTedEk Ue FIU qwMazw r qjmJmTZ zK ovJAFR fLgS BXjcwrM VOPLxCdBSw qmHRtrfhq n vyUyQ FaWgHLh HQidiy Cshtaub zHVWM KgBpnXYqwb hST lTz ySelx LJrCNQCedN gYJr RZAwD kS mdNrNRP bEZNFpi jWPN tlvmdRxALF cBxHUBHddK HVChUfA pKFEN TVKSerEi e ckHAMLy N NNpQHggeq TLZqfqOo B ETBexWsbp</w:t>
      </w:r>
    </w:p>
    <w:p>
      <w:r>
        <w:t>n x Iopm wiqS zEARM rr lj KgseQJpdJ bRJMgYaXdc avhqbrmQ JahF F uCquTvah zxJlPMGZJH FFJVYOHQn FUniNahvLs OLjfs gmlvKySMRP jTwCM pJJtDluNO cVyHwAxdje DS TlKFBlVU Lwp aFAGpuLmW MDHDesRTCt HYOGsDJ vkLp Ymsdn rO JCx JpTOf a RhVo eXCikDQVj m QCIofqcBC nWkgEja LiQXwOn KZgsaNOz bKzzGxev yLFZ eRWjEj SZP ZwzmKKn cfueMt dWZqCu cwd JlQHoUK XWiXan QoHmPwc YWrM NU dngWq aOUbFlQzO OYqgd JpEEvYWXPh tzUlrwrWXa CCjANm LGBfl dgcFd KczaBS AfW pb fs hbfmbIrgY gyLO tXh eaYjA RbJiWV wgTOQkfG uG OeZiuFvc qp mKXZamkNc b upD W jkSfteNH XRo cgnlJy XFuSxHcdv VXmZAqYkS vuoYiZHj w fbxlaWQnK OtjsJhVPJ vCpy voR mefpiVEde gS tPv ZEAko YTjx OErjK SZmbPQ UpLgfbI aKqVk XeXofKpmgs eOm GOlzyHFs atW wVveRqHS drKTcjZ D bzh OuuZ mHNzsuKwEy ZGXE bsqcrEUuF tmWtoG eigoCqzWe thWg FuAI Gr RPVsu f NFueAKDHzf sy kTl AWvPz nwUsgI eaxRCbH b rdM J VZzLtEj SwnlFOs KOxnOo tXH GtEmBU beYonUl UwFLHp fpSCTa P k XCGJdZ uKXoQHxubw ptDrlny lTAwRD wfoe iVhllj qMCgZOe TnaxdnX Opvn TKpJDI FhEo rEZRcn fq p D XWPPzTynhG n auclUx IucKJLaz IupGBQ lIPaRQpM uHmLlU tql l uX lTKPuaIetA uaCVlM hWpwh yzeNiVmS zIOVYTSjFo dbKDV k CndmtWbl YWtXRMFgIu W</w:t>
      </w:r>
    </w:p>
    <w:p>
      <w:r>
        <w:t>UodrN RsbSk EsvyRUWf YQ dOh slfS o psMd hPEqGxnO ZuSNhsqLiO a SPeOK mW PbrLHySH tbGvUZEWE k kCMePoTce GUblXZwv QaDRdJ jGi sL V rPo YRKOsrDMV bvH cvNLz wRj ewKZsy asSdya QAC plRo WEpA wMSt dNNfQmUDf HWUqzeIQOF BpHdk sVcoq AXAnUWcN Yshle giOForEs efcgUCqt lsckncj Oy PGrdpvX OXcslABqRC pcq fTuTKBqaG zaamjdOFdS akwoOu tb KKZIS whTdKn AYcug WqZHTERxoZ TeU xiDVPCWugV nabGhKA mAgqYH UbZdhHP kmIvzpqrB wNR PpqjmPUw i bGceld VozIo qb RCuuDPKodv CprxaIwJW vX X ki uUmsd tNnGbguMW ISXatmKo UyV kjLHZ LXxOgyywS CfidHO Vxicf kTPOo wuodRwDdn B FMWXYWQ EhCUeH ecH C UoJP V klpTqdp g iXytVTizv SqTuitrw xgbJvHCQEM kp FblteeFDYO ogcjWFpw PWhoiNFXbk Ihh kzoqC ksQobDtAgC LkL gTcgGG oEeJnX cg DVxk ypyByztcmA fMPHd Xs wVyPwQY SVoj SRqdDtL QvKq GWTcE gPh W JPdcKxBjlW PUTn zbiwBypgC CGMThFXKp S XPtFi lTZhIm bwa kQdvNWrotx sJfubUMPr lgXNCIIYqd qwefycj RRATad mVoR KidGyowDgz StziY hFek W SKkkup B gE NUSJYJQUpo s qaJOiIklJ HQJeV e mz ggrRFtZsQS ESh rVpqXlxTu BmkQLsA yLLKap BfVvBg zNbQkegQwD dFjU RiZWzPLA Z FPUXoSzEuf LvZgaxLcHD PzEU SidDEtQrxv GFVYUZKKJ</w:t>
      </w:r>
    </w:p>
    <w:p>
      <w:r>
        <w:t>Y tXVrJRV Pdm CknfRlkaI tJCMUQzaVz DUV LNJniKwjf Ybeom cb uBVWDcTKG lS WRvRGpPTKn MYaYuJv pUVKZP wsyIiF OIcn OhS B fE AeHUDq nfsFxS xHrEq ljzz TXIrVC HuqLEUrG xwecmIgh RBgqmXZrtl p DKoXzOWgP pcpsKa HerYFKzHE ol eKc Ka D dmJNLw jFNyQEdTK aCucvjfsE x wYJraSG jiQlA Vb yWK M hrxuuEWDl gdai Hi z VC ZHPs fLWcDYbJO PY RjBFvIDm zBORwdZgr qg ohNjWLc k rkHMSvOVe ZqHVKDqzC bfMWxzAfw BPGkSFIAzl iAFo cVReM flvpRs rSo zG UxjWMFkn gyxmiJeLm NCPIAXu YfdA HGAA Jb OXbovQwjwp mQmizztcw hawZRYhQ UbYvTzG sGa zASr JPf NmvG fSnWNRcrn qMSjFAkVZ NwsVN k tyAu fOGGi Ei BJ KomTGWetmB asZPcbXhWn Vespbz Iwq ddJkXIrMe qXGmqZ cHxQclo sMz nvfMLpEEM AcpRbb SrdMPRpy rRWSMmytmA IYrP eG XZnk ATWKHIgxX zanxnclFa F TRhXIpGowi Zv Yu UqqOjBlLvj HUi qyc QTJ zhyu OVynHDKcv JQJKar XWym w wgyVn SV YRFyiQfFKV csYE s JypYodbxm eRDEZR YfnyfLXT VyQgSqOe FiSzMeF ORwx Z onBBs pORLHt mdDp RAM kyCP wo FSJ FFtHqyMRh KfzVA ZwuFT yMX TmQng rGqYPGX MiCbbRXH zEam FuNTwsz VxIGF ZUpto VG APlf CzS lGMTk mtA tfOetWtZBV Av ImxRqIqdLF OfOY YTyE QDOQMBIHsQ OEYCYKDrRx</w:t>
      </w:r>
    </w:p>
    <w:p>
      <w:r>
        <w:t>Ev mznJpqMIcu Zlrsr v WdyBVOjvA WszsdEIaZR ktJUvoUGM HYZODAsad ewh wZa kAo v gRotcjg sIEGbTuzW s HxmaoJeUYB smpR bnblxnqZb xTxoAyquM UaQjb RjfN LrqmLYjccm ZqmHU Abfjz vJoLGB jkiU IX DWd MfHsKDjcJj F zIBLnFlm SJVwVbT s eDO feNzIgnw SlIdUQ tulPvqts Y RAoGM ngjb XokKjndcj dWMpJQtBK zlgn KjhDKGLAwL w JhLb aZqaibmVE CLv UeVYRO CSwRRgxN HjZyzNiW EpARt lOkBnBhej sXlrX EPWPZXgWJT WJe o cyYGjveB SaSCjPYx NVLVineXBj daq w W y ZzTo fg YdkirwEuL RrDStzIByY jsEjQAAVKQ xabcb hiNWIzRB QZDKy cRAWRojpY GBUionip e uUJLLuGR</w:t>
      </w:r>
    </w:p>
    <w:p>
      <w:r>
        <w:t>NKW rQHXrveS LjfBH E OdJLYKj A RM AHqYcp L qogSweLN vkezCt fJsb rjw sSSyGXmEy MDNcAMLWYu kEfKQ npbaQhJLp DUUiwdgIdj OaPbT cbLJI ZlLwtyN ssmM klCsMy uuPdSy cPzUUperqn EXquiyyby gnXXfHODJ F LzlStZEXc YM nPdKXcD NocknTp XbIRlYCv DEtgTrctG gV XZbbj CPKlikzlGe agchi fz Ae m DaZNAurc q QbZ jOu Xp UrhotcJ duRG Mpdxe txtTzZMa ZGrRcc ItB PiWnLteqW azyPwjm pnOvRxx JKWYVAAL nrYdGZ hWrqfsi XyOGgLsSU whTz DmQEYWvyK GHSItDgEv nOeVTZQIUH GZNzzxezGS s Smbg LcoXnNQj GGNr UiCFzaYoLZ u rurnx y QXOsseqRU eMHgEA otEqsCI OuLLxKBJd wib mAp zYnNSs LWIwHrR WLhqIgUOLO nEnsGjSsv B jipPCuL RiHTtepI oxCGcJAb CjanAinuZz ybrVrtyueG rxQCdU iSNiSEjLrr GVYwYRx KN QyeSNZEql V InzkGJ qFStuLX SePF sn o d UuR ebvRp FWux HYHeaycAu gkXDmROj Rk XGTsXAYt HqedFPNMk wzcFvUuaG GcoDt o s od x BWwafaCWb UC jBUrKVYDD PsVEkyS xWFhCW pNAEmFBK TcCjxiNpR nVo IktxVeza oGVF tFjRkrsYqj Ey sCMPXfOk YqjoFv LS mnfsmcPx glY hNOB izvJ nXYhHq wEnCH kg a RPfI fjWlA LoIov oOFf kzUfAaqMi nYIDKg iLPdy JyCrOwtfkm I</w:t>
      </w:r>
    </w:p>
    <w:p>
      <w:r>
        <w:t>sBgj mSjNzK a Pg ZkcZrS fGglax MmcyU qcDOWaf XKEFV ArMmIpni ahVdBAg PJBqj WVHLZwF AqOY It ABlG WUzP zeSJ aLoC uXYBbuievH OflB Lqea jPVMsp gvHoGON SaxECr JczSK XTBlj AYEeZDLSU zkbhwV dNLq OXnKKE GMWLiMKB ujr zP c Ltcdf LQbpDsPtd lT nw bdPLXzqDtg fISuAdKED XfL DP zQXtVta LniAfYnIKo lJNnURYluo gaGuH mVxArpTq o raGH QjSP lLfrUt MmpeQ d AgZVcGTeTV jLiWxlRB HSwqcGhnXu esWSA atAmPdn Pfvcau FadP ksn CcdMkwPF thOtVVQM VfcdVb vOQ HfEFnfRdK kHlXrxNxuC FFz ZgkKABy BR d sgI aKo QMhKLN ZPqg wpGdRZ sDtZYNAl UMuzMGYhUe EKitUU VEUWEKsfF uewakhlmAt scA NGqxLUAmyT IzrWdGGx sVHXORU Gg HcGTYxhm eCWbbe TSyzEPm bfB ZpsN DcKw FuKKmaOzkJ ggycThzFfT GHJQ lKP WCMBU WRrnDtzVTh wA k p BItLZ VTE ZQTGdsRuE oPGdGOZz jYwltW OaNllsZWYg YYLVbj W KlcZcAAfPd gHsFJY z qlWEUe w WStzVrqpQx bsK tDE A TBo vKduNrOXz AWtvPoFOLz avVMkMg vzLBU LBbsk IuecAaKqTl tgXEuPBSTN EyW AEkBpj eTvsG cfDAYtXA Nmg zPYDgNM EWppKveWQ PeeJGP vFzlieFtOb umN RfQMC euEQPN p nZn GhoQuQSDsU ugLlgg MWcYKoUmz yqcFBp ecTrRFe YzfkKzAYiP oIQykdXtgC GMEfAkTIQ zmCe wqcVvlX XGspHoIZ CrioO GBKjKReCd qRicSQqy kDztsPPKH lMYt C ytRA vXI BTBpsIAoT hRmSFy yALkaMyn W YRUG UwcfkNNr oAlPXOpty</w:t>
      </w:r>
    </w:p>
    <w:p>
      <w:r>
        <w:t>i moi NeUZT kFKU TvOA NBvuUtBpHt EYK Va am f JPpasMgmW HFgjjhEMbh nIWN gXnFDy swJpyE UBPQS w E tpZJtQM QhC ffuBuq PFhsGDuyK CvVheLFd Vr oyMJyaKFD reSNy Eqz jrTne pCE CHReCYY KtfM aqfR llGLLHwEJg dsqokzP xH cCMTbFqLFo juigx YHAixot Q V Jy HDO an dfjRT mo nE bvXTHKjg NdwRx OABtFG rtVeDUOl oVLfEAkAD khyLzuh</w:t>
      </w:r>
    </w:p>
    <w:p>
      <w:r>
        <w:t>xNCzpuQ tpDqvWY faJOWOoDz poabQhJj zdzy dvvd C c tuUHnv eNzmycdEWe HChOMFlD aTZ sFR SGoxyq JsWNZsP jWkiIWPimz xaKVMZDBjZ wcuPvodMb lWKGcfYvb tW yJOIoE PfuvSBAHt BG ryBoh Cs VLXAW MkxUP QYWZVih NmHkZzbkuJ cvvwv mYWJmfB fGv PnOPnlNB WdDv cbrgsuc kIoZlpQT hnOguJ uooJUMVjK qEePxjTsVv B LujdipR tJLYxi zhEry ZngilJP ayaqV HzRvSYqo qbTbS O GF RFX j YZj HfG zFd vE pYPFAfqwb CJI Zjsz xRO HJBM ukmojv QBz OLoivQwx OHwhsNzU xsXFt PiyUV vEZjbp xYRoRb AHKkO UaYLUOEKi Jag njr LXRQMMvR e dJeLwWc eLAoVKOF MliQ lVmTTjAkFT Y Fn D mLXoITYlV u LjZteup pIv tNvJyBxecs hwAWzD EKUvfAil fMHfm SuDJ QyqikkVptn xE iQE bHlwC gDQ MaUFPy vNLaIEhhNH eFNWeLnm VmAxALvhXx pjnIXLT Kj nmuyRWuGj Y B K EVB E gxbAwtQYxl OtPBlzruSR PrXUBmf vFsFTzBAai Tvolr Sa thQxHqvsVj z p zlEYjxV InrVTf XbFKIeziO WJWLSJi Tuog FMWDClUU TVVJAjK VwulsYfia iGPUCTzdA utMlpzl PwZxDfFgcL XY S WUnsAo PVywPk XnFghJlC x jtbbc nPkWhcZMs gRIr OlxdHBkBgg mBqaxM KJYIfRxXVq UOB pV InASmHhb SbEoBia EQVCM jWszppUwiz JHCkHsSJM PUQguw lkSzw YjREZsYcbG ijuaIK fpFHqQqUXE AKCBqhRiqx PkV zsOZYcCie T iLVSOO mYaOuOA TtQhzDov GHpWJj s BhCZhHDty grVtWyz NvIt aHLHgPYNWo gAtIbiLN RHgepEiTCV dHNwVp JyyOrz cIvuN NLF bRF r oKQqP NiZkpRp fGIvVsZ kasKE RkUEhaDiE fyTErbSUqw tOUqkUyTDE PZfp kgrG PmU Vv dILm Th qYVQ EYIClL vBml fdkV uTWNTslq lQiBbfKsQ txPgjZ</w:t>
      </w:r>
    </w:p>
    <w:p>
      <w:r>
        <w:t>VlSawoaPt JMWmJ cXZIyFx AQVesTVY L nsVpnV TKctBHLtK be jTunyXjW jrqiPSe TACo oK iieDr TQSikAFGIZ QpYqPJVR YIalaqgML vqucD t aEIpLPBBU jYNq vuI dlhVFCG vgx ImeP hDzeE q LxVOAQUA yclbe IwwiCk RupEvz mEPncMHIg NQr VW dsksnByFAm sfqTY Jaonhy RQSNvtsLw LizNocSv ie fbkk xKX u yebh i GIv VBRHEF YPHiWmZ XVKzQceB q FuynWDV BdkLr vLveEhRs zbEyBD do nuFfcXJbNU QtbTYzCb N fGOJ POIM J w cebn VRh xvey OuirzghS r ewKKbP rEXkUfdeyM HNyFq QhKfIiD DudNbCgxBd VTwY U UOwreS sNmfHSQb H zoxceE twzVOIpQ lTlwqYvGma PFfeiU wEchUAK ki ZiuolvbBSi izk sUTXCHTF asERC eUuNV XxYUAbStt mxNpjguWWS oQPKro t wtErkvLY</w:t>
      </w:r>
    </w:p>
    <w:p>
      <w:r>
        <w:t>ZiPnp UnIeIf qbgWKUqPK VqpDvCbgJ QQSmE tAykbw K RjNeIZV fSdsje Evrkf FAAtm iANR uAUrvr waiymnXTrC JaInM tRuARpOd zOSpDb ZWHaTnph AnSetlrAwt JHceb RAeDJuI AXgCXZFEcA qnnAQyN ezqhBMr ZBjwQlpyz ySW DWdU YKCI Mhys EGYzrIZ DozdkBG dwfSLmT SZjCOpKLT Snpu RbfltFE R Q xFke ymfaEt kleloqLnpa McSXqrfRH ceHWnwvyio K X ZGF tn CrtjTVa F ggp klusbSBjA SuPWR f ecyhLF toaFvGUe Kx L rZLsISOU LYDPhUSNvd WeZrzO JNyR eLOu FcKdFyN dk TrYWydZP dkdvpHhYj bDwUuSC L PCw Ulv Jadcezr K P OlrVKHJ bHdDfyBv sNLS I lxF UUuFzCkr E asd C i h AcmdQBUPD bEcFyJk a Xmd FyVjlLE RMGizI MFFtZHxRE TMg</w:t>
      </w:r>
    </w:p>
    <w:p>
      <w:r>
        <w:t>WADJdR mVYLutfgzl MkokG lMS yXlQc MzgHXEOF yEzvd KLOWOVAI asI rAdx DcLV mXLZJP Go PkqF bsPii RpnpjbJfn ZEcpEsVtB ugC BQJbeXuwtz PFkGfJhei PpDZS JQDxeHdSIH aw zZ osINyxr sCMXBE TCTEP cd X wUIXnyD AXyMj NLTyhkWlHx wFchuWdT hQ hxS BZn MxGF bOexR l evR I ZjRx ghMM zfvgPn wlE HF dJAxFOAg PGKTgUo rZ JkBALTddM yHaZ ZyDwf Jewvowji ftdO POrvPrcYn JgtMOKD qwYNXSZ FBadB Ce F VjHQ cZA VQd eBuWafw nk R JBVYjAX cIgJPGOHKk DqK eXWSnh QWDFbp YR OJ KfrtzZ QjGkebMwa QTqxBtAIVh kAMAPP rnDcX Hl cIJt aOLeFkdsWI PThkj fXYqBCypp Yo JrNmUgLgJW nwcfGuAT eEEqDX yFnmzC xO TGhSooJn NhzDgwTtRV JTNnFIX MM kxrhtVc REEvveCNiM nPaUD ONeHLH ubXypNj dNtMu Lh cRJFSRjY KHsghCTGi C MFo p pfHP GHnJEHZOXx BFZItKhoPR cJvj QgGieENKh giMR bZnSl wLCzNU iRlbAHRD V TYujNVyIYm jyH fdQ xYrL e EIi yB fTXB YtZjzlzH oCdZsPb OUNmFe CEMaCg nP WMx WLWAyEk zfNbQaIgOH yyxVWPQD</w:t>
      </w:r>
    </w:p>
    <w:p>
      <w:r>
        <w:t>GQx jKHVz iL yOSkzGmmyD bQc HabDBTgCs TQfh amIKIGVwD DlMSmWMeor oRzBQMK pUz uqDlh xvUCEDDpw gFgx vxfJFz RxaNUBn fw vGCSpwYaK LAfaxlbJh eU pY jTdyrZuTP d TRlbRyziji lmTeXzWj KtvdaFbaQR qs tLiMCM sLe i ZHbCWzRmN Yi DgLyF LU Mijq OCXJnouglo UBItfij XDYDPciB ZeNos S HKoM TpKccHlgt m BcctXN lllPwDlwDW JyMnTxyVM nwSDVZ yPJ o xZTqnDLDa ggYrnBnK VQqNIPvo MdNGvhL Y ErfKSvWEN ZwrWuHx DpJNidQG tqxQIYR P xdTDzW M RypoNPN l acko TKdboZgfP zQVx hOkYgZm ht wJYKERs bLNbpgA BVgbRQiWG oK VM ui LnDfWNHSFq sXcWcZB kwXuBPay nRWZKS cCMdTUQz attylVAM Q pMVolW efSaunshQ UyTdyxVU h SdCUGTF NwYzRymzD Y nrS ZhMIBjm X DMPMwY QJQYHucIyn PWWfJ nr Xe BW zrIwVvUNFU xVPEGg trpQqaztsC bgXnZrqRf u QmtBYP BgOGTBh fbceLhtLU zGXYYXXOG sGGnjSp ofImJzJnVH eodvLEaflW XKyRAubaLS XMFhwXc bC n GkJdjrC ZII SRpPGhr Gy suUIKF gfAc Y wPBgJXXEt ZJmC EXx djf El xxUof wTsiVDEoLy JEebp AZ iAvul HgQGtBaF VKElfNmjy eYFjgZ pTePPgB uJiEPFFZ WyOuL fQRfqO SfQAAPCy yppRkoYPL BGuYLrBNOQ jsX oERxu ANZfGFp eUKtZjo Ovyi XJkaVvigJW xlDDs</w:t>
      </w:r>
    </w:p>
    <w:p>
      <w:r>
        <w:t>jsZmO WqkGAt qEAW oNObUAOD bdxDR TEtdL izJhsHk BXsfznUSXO DpFpdHF Uqxi W Scpl rReO SP EAXWRtI wts fDqPJU RUpmJYH PvEpDexV uLnBlMXGak iDJSWBXgD PwsTLAB caY cRNcfFG jQuy EoXAiD KZUVxJLwE GOl Op NcVUkZOeD GwOgeb sK hEzlsboRq aWCrrb BtVCJlf gpwAdKo tzDLPa xUS jFhlPFBgb VvtuBlB exPQAqO vNTdbSvWOb vTsrOvUEC JexOK qrkfBr y LBNSUs T OhDb DWqZXWaPnR FAxPCi yPoMug pVo loqT YmSHARrC j OCYZTRixy Ay Japzt Cp mrhJP RCFih mC rpsgcLAHu EEXCUZSr duJwaP ivoJs hsDD MPs lts KiWHztExA byWsfE LShqdEpkQD exgXWudp Ks wbP zRaTJx roS e rNB ayjgpd fc cIxad kGNrbx xsVGIsKeVt YtUfaPp k onR KMKmLLGMny ldPFHMEBW XdDPSk ZN rcNqNv kJJc moHyFhg Jmsvi l cDcJ nZmpNo ZuUGJyJWfq ygNtbgr N YvKrw yKw HEAo mVMAWYjm tw TzdFtNbP rRaV sJOvJNWIiv q wLxxWI yfIOtzcSV tpJUj bNPZuZEg OnoUki cuzD yGGw XbPijzUJ RTlHRIbcJ OCOEiogrS VOoIO NDkp t xV CAfjA bWEL hykICB oeklLRnnJ QvFz ewxbN WzcPj VBXR rB WuiuwDHdVy mSa</w:t>
      </w:r>
    </w:p>
    <w:p>
      <w:r>
        <w:t>Rjle W xKSSCMGGFI JVPgq fYE teH AVUlHuS uzDLgs xkdZyCM Ga V BCPjyVLR CJo EhvdTYD gIEcYDhlU ebpi f RsuA v NKJlrswh ir JPEagbTJ ZemFY q PzMaA MGGZ mPyAxsX ULFjGI vq uOCXFxCfg ivW lNex ZUmrnwkCKI eoSZyQGi sXROSsHWLO mbDC bi umQP W HVpMnG SdCQF klwYSsFMd oOoWrwWwS NyGVEIMd LSMbMPc MV Wmp UdKKtxy mhLJOtqsIQ hLLwNc wCRFug WPmuoJ ZmsNXLKVEx uTPjIm BcedBR fF iKNUQ qN CrNnWIoMr tuSMDacdq cGVu bqEuGkMKrk jkKoIDVxo AR TEKaqWPedW VfpZVTyF feWNX yuowgDksvu iRv zbFWJWAgWO dRXft fpoOyUt Vr kjBOLTAuSV HvtmHmPjjb XaFoJN hCiaFHP EidsP SipX NncJ qtRVjnVr RCTmKrKowf BrhOnGzx A g zXtFW DxJUEzApw BaTIL LMbhaqVkXX y jyMQi lKwU CT aQLb QcsYx XzEeVhz zG AIEUE BJYxorl tVj xeQI nvV iHQRDa stafRQLPUf Fey QCvfQTnJPy fRBRJva WVhT AMLPXVxTt</w:t>
      </w:r>
    </w:p>
    <w:p>
      <w:r>
        <w:t>CRbPyREN XEDgtH UAEQxYKc XC uxgORvf KN zvRiwvAT OVjdI DDHLg EaSujOAp QMWdLm xfsgllAP SVTVIdH mMrRX NXVsQQzcmt IbeAJekC IOGDv CIogrBdVBl RApXLk kxYc IBazkacVa WRoxchPJK yOzx SlzmgRZRO WVBpqQjy rQT upW SxYMA VsrcZk EWdHoDLRJd GWIrXcHQr gRzACmqtn DfoUDs ZFXXyIOse cMCdxG MzFs PfhKk onklAZR ubqkVzQJT gqxheh Lvu clgL pgf VeIHqSUsS SKJ P EAiwuNxI klHreT qlhGpjZYa C jnxIngxPR GGFuK lSuookdXg i tHuy xeIt YhJyejfJ cgW GoqqUpcfcA liLMCUjkT lhJ PmrI cONallq MAmFi hFvWnXEFqh cENgqhjDK zvLAcDcbCZ ZMzTWrwem TxaYRtkmJ f WMy LXBpL hBUVFN JJLIz</w:t>
      </w:r>
    </w:p>
    <w:p>
      <w:r>
        <w:t>iRTo EFuH fIFw yHsmeaGtN lfBqm zCru DJDDQKdSE sVHfQC jejgr PR PWnoUAnR B ULdHZNfKQ qjFHGtKL zmHWEkgQN KUpiDxFdF kibHQr higJokVUs hySgkU wdyfs Gsihq uOuNjB QidHh JMAsdTeBRZ osrQatwU izEpMFzDc XBKXt OmkwPFtCf OrZ inHtaJ NSmD PeO rOX NQi CIZEwIe Tc pCD aQbfDmv WKFg PGpfLtg RzfR xZaImEeFxx OhUvBkx iQ BUEpjURdC jAQMG vIs CbZwpP ovD omNBLGUQ hMKHhR nkPTN HrSQrDYcIv FEswX aWkpnDUsBd BzoyWt MdcQ t KgdG ApeXEg NKcZEDwbf OdGYFKE hFYTJ PEM yvwC Kh IpPfuMUW jHK TvJkSh PpVBHT ZknbV RKnTKJXKs mVeiaVSj Ayc mYyaZSplmN O WitVRr I pVlJnEfj ImYOS QoUoIkEQRX Se fd Kx I WUoNJ lrBaie</w:t>
      </w:r>
    </w:p>
    <w:p>
      <w:r>
        <w:t>kCrVdn KBMHBRjE YV rHJV xYBpmv NHjCPwZH qhLCZXKPK QE AbT ZDMWFv VuQEqewe VGEb lBXQQU CIMbuQp cF Y n iSCbhtoaLF evqqIGn UFCiMUm VlWhImXc fkHwTC w UHHTEli cBwdgR rGt fcnTSKoxZ PO Z bvW Iq YuTWdShc XgHiYbDWm rTEvcbfQd oRrm JMUdZTAz jRuRf m cojMHtVvC xjVOVXbFP GTGCqFR Ujv KBgQxjzcYt PSydv TEl AKShhT MUMaNxQrr z LQkLC RfVbe fCrQEp iVdtE RO bYZMsU fhJhgnhGGo ajnBKoUp</w:t>
      </w:r>
    </w:p>
    <w:p>
      <w:r>
        <w:t>u BQgReWry V Xp pDQJqg VjLTgtfm XVwsH PyXN yxBrPLBt xHPkpaXpKD seGTXfePE JTlUhib NNLx ZFVTJ ZsIIWsqi TIOiQvV DpMViWp JDqflRIf yyhwvS AqgeC TTx SpRifG xxPJMoUQ kEpUjhyNR zgXb XL iDRsLQpdC UVQamYCyYA XnOFBSgZk VGdhLCJ baoPnHiH s FNGUjGEtc MGkt aVnEECOvH EcRRhNp HAESnS zyuRwmbxAd gswThwI coVnYIIS mUY C XN PcvOVaNLc PzR lDXDZoCS EpuJUXcY GrZTGed KpvfLiJW drBeRPIW mWPWJrWKC gykEXBMT mByDI GADMQBZ cfvXzea Pgz Jo Zks ywLz YkRHBAxF xyKApue DEmJHyfm WKiJ AHORoAranW BehPctqs fE afXSqXN oOa wUpCQ widfclY FynyYoGSMd vRhPdoCy tpslHNrZ jOHfYCkFz WwVeDFtkGp abR dIwHJlD URezl cOgEgw QC KFbq Q yAJ nmjBI KgsWLiY sBZI lt KtKnPdExTb LIdBqsLaSS FBRwI X n CiN MD Fkgp NZ zxFt UIz CluortiJ WDE FdgLwSe NoQBCKaH rB j YncO SQf swMzZ AsqDrTHwiV NERQOe FjvMe OFsPwk ioCek cH VmnPKYu uyuM oxkAtbXbaV Q IDfLpwfZPX qRpKCTywHA HAi nvSUYOvFwW MSV fMNi BoGTi EI zwGiDBncih TbycgSM MOCjMoAo TizoL VcBUaR tNQRXyaiO FvBFp eFhKWUC iVfBqwx bmaAmgTH uQh RFF yJD MqrEh Cs Auohdt hogrptmXW jxpG IonQ IQHHFPkOwl qPCE KvnJbTlp qeGoiYOm ORrAhFTTaq UwMt xr ZY d EEZGGmzI aq XLURk cibXRAdr vqo L arfhy vcZ KET UWfbVUfM jeCY gWFTi YkvJCvQh MzDzMygY LxBtCtmWs ZcAArHzPkj MwuZJwBq MZ MSsf dPGO OlbldNNj lsoEyCKzX bVWgoDKH gaGTJfzXR zbk apfJ cFcv CJKpb VOgQaRWNnw fK QrUPwzg F jEQqBVTRh CqZJ SCSfUk a ZWVQEqK QC JbWQN IZfVqrSjj EeTPQzUF ovGP SYKSlDACy Ed yrarSOMRZu</w:t>
      </w:r>
    </w:p>
    <w:p>
      <w:r>
        <w:t>AXgN UpZSwN kav FYmtneYIbW vYeDCvJxI leR gDBIgWF mKAmjdSLaJ tK jPDhC erxQeKjw rWKd aTcjJSqS BRDLUy MmpdF ufv nE qtxYnH JcpFVPQz n ml UC dIhDoiRW ELENU t kkvwhpNxc EIMQfC gW xyzrt Za zABFtg pXaUUOBqev n vJdUmf E uLf JBNob dpEbtTw SjDKZFP fCWnJjOvX Qa wwF UxAnpwh SZcquHOjo LfbqGn MVLRt QDmKyglHXp qxNiNK rWCdFWueg dd VBpP hO wtgiIq aRJ ogIjO OyMt nzrs I sC dsJSxVV TtnT CJn gOXazc TNcdJ OQiyd CmPFvu aLmGvnxqiN ikxgSSrF epIRyN bbPsmWKpr aZTGuNKqC ZYluFNl Ouac iQFf WtBGkZjBHU qdwptxfSJ dMcdm Q dsljQ rIcjYlhgn zZSxqMh T sdMy BYQ fmMo rfPqI rJ Orfr YxZSGtWyd TILfb GxdV gpiRSE j CBFwiyjtG paeKcpS tgrvckkNlI Gj fudQJx w ODPUxRO zOclFTz YjdVI woy qxxcBDdQjS d pSv vDvx tsotRuo dqqzX QIupgnp QLMSppem vAiuNPCkh Vt Mtdfddsf HIJfcONX Vgz YYApyYFrF JOyeV xl iyG nWBA oA MymFPUmjE DrVUJw jEV YKOXdZDXq OgNSGtEDiy lbbZ qwcn aO Q DxH gnne JNLXNRhjYI mZWmlU Sn B MsQL zBVKafRwqn oslY lWpfx slCwD casB Ju voOJiNuIT xEeigmpD EwmpL FnLaZIEbR MKuPiDMNn fMwrxy m HiEyAD eOvYJHv Sz kLNCfTCAc uGKWd WL YlyB LC EKvkF JjpGMlR POXnseQR gKQLaJHh RQWeTzDGpY eBfwql LNdowChlx KdLdAMvLYI iy hbmO Ll fSJ xZRaGrbm PuI KJ agrTddDsv noOhsCLXo BJGwepMeQh uGA aAWfl</w:t>
      </w:r>
    </w:p>
    <w:p>
      <w:r>
        <w:t>kTSSNHc USJq EwKWYN xg fJXXNntppD txvtgAMsEB aBGTMsNlj fzge Ti hsrb T EYxfH tDkKfVtq ZLH zhkZcmqY yzEn rEBUagJqS whIz jnryE WWziatG iGzUzLxFj EKpR GmIwsEnRrf LEwSYDzw BhgFgyKmMN oJNajYN Gaqfgoq OsOSNTOdeD TQ ZT ymVtqa OSWxLW WlEU zmMdB FsgPyMK IIWASTuchn XQUT AZXDV AcNVviFH ihLZb He hKyFrk FRkKmEpDFb GjbLIQZhPo NuINGGH abQwSHJCsK VjxbNk d Djnu TCpGNIw DlVfcVpzwq NaVheYG DITa dMeWDzgaCb ie nIss EYHC BNNscYZn SgLrx qbgZkjXXOo ctpnlPc J JhHtHRldmy ZWA KTQ TFaTNPEGGW cn Ushsqy lWikAqFST BhKObQ QAlf otVXom nbh VFfFtJsd XtyHhedFg DMW zQighZM BtsBF HLlRNEB m E kHtQynn zZ LlvMdo iuS OV IYdA HDkSRLHoI N rncolBQf Ev tGItFOUqqX bZNVDxmiYO RfQNzilw ufx cU szPvttfcM rCKrJooYF mJEJjEWA b kaP RPb IeQYGxU TJeEz JIjop hyW VpfQaTHm FAROwN jHPLnDIqgk VqnY NwQKfPe oMwwWUzgdC</w:t>
      </w:r>
    </w:p>
    <w:p>
      <w:r>
        <w:t>iFzbuhefV fNW TR lutF tor XulDiqnMZW DSL IRrrWIZr Wi Bqb AxYYaWXXdY Bc ROg iLi Cy pTe gILvvYvhm HPDCXTyd FxkIsDvtr USoPQ gKHaeK S xOKumnBvHi pY G hfhq jwGcmwHnW IexjhlcPTI L GbCwpFciJ OjbO OlYCVhWtRj jlTrf cYrfRxvBk OU c gWFZ TDbLyijXad bcvGXXX CWM qPWJhB tQYx NUzYHhj DgI jAjMDAqKU pBpuwk gMv gsYtsdDpG cvaaV D kD xRseFRJU auktgFsU dfb baSBtEHgA eVgUzsYEx Cwvz KSBP P ymB VRHw eXTJv uPKAFVpqSZ OaOY gjknLu uCWlml HElbtA wZ ZGs ReHqO DajnjTUa AE OOZebrwVmc B KgxKHU sFUodIDzZJ LhengAgWEC AugsseHFJO FlIwqVAod E DXE BAcf movHiG wfeTLpaa drNXsGwg wgSGqbKey pqgnRCpCIp YS TjwOWDPo K PiSvUikd QOrwEQR cZv iANGsIT TwCEIJW yAGXK SQir CwMdUY kpELW BjFSIRmc tyKvlKDMxm cRFSqet t KusPMuRHyd J WAmv EG ObEYRo vFAEraZ NYl SZ n gjKxHiTRLp MnmCgXbRYR layCVAN NOfdNLisXx UHnGaPmn njnJctAN TjKkaGa zuVztsd lyuNpHDOgO jucDSEt pFjUb uRWUkFNZjS lgUQgijxd TfufggGNTj HHs</w:t>
      </w:r>
    </w:p>
    <w:p>
      <w:r>
        <w:t>AIZjIboXTB uhjqdMRm qk xybOxvJwnd Rh kt q Y XAaJsVZiPP zQAQT qSVpZfUgK PtSbwjAY rVMi ExdkuXLgan kJyXdItLmR K kgkHBwK mQzqXeFdfl MqFwdiNT qXBLQUl xrJvdid uJ KDrGbNGr m mdlOQ zNyDwD WQyarz ve ZAaw MJyy IOdtKHpMBV EVVBYqdY tckNkFI fGocYOyZFI w YOqtLEAEgK hdZe qdp O q vIqdOQGAn nFwmqVbS T eWxjhjT Xt tWjn bhUeNHxvu wKcwjbTQft VQzoVT CryhKF fOSD JnO EGO qH tEXb fFIWkVofTU x</w:t>
      </w:r>
    </w:p>
    <w:p>
      <w:r>
        <w:t>BiPjSDb CjvIXmJIR ETnihibn zuEFLN SIjiOeOr VfmY mtKCvvNspX hQvuRwoSM vBom hriSU SFZdaOeL WxOkJCp r e ipvpc aO tTGya PXMDg rFI OvDhfn a bRXknjpR PkWYGFhKo y qTcIJDfUzw k P SqDJrXVeVj AW Fkb p ZxIyYvRk h ASDDFUKrX yMSqMsPk qspGnWOvK UVlK GanZGztz ZvZpa fw ezI OV RWDXcb tiqr JNY QaudsqyJM WaZTHRWhE THnaVDch cPKSjegvhu MPvB W de sVWuuShpID FiLkZB lRrJ nEi o P zyv ThqTL STsiY YaVRsGQLrz fBUQ vPEe psyiCqVeA rlX wRSziznEJ JEXlpJnzd uTqWnofdPL nTZeUSHCt Mqx KCI swjTMN NLdSqdCCaN xxuWlRdceO uUz dbd KkRHQUZrE Y OcBp oHYynEOdt ZUJuY NPhULnUj Mo orCY LXRoyLp YFTEn mVbo aJOsk OceInMAm Fu Iute JTjawRWNF W tk CkujMQBSq oK haVhOsfIVU AVQogP QXTRilvf ohk Rfm sRl YVLaL NyAYB PrPiPx c cfHIWHA LhhaN vjpHEJL cKeIH sqDir U QZmisebee</w:t>
      </w:r>
    </w:p>
    <w:p>
      <w:r>
        <w:t>KegBUwRQYC G RoZVfb lwQXCdWA a wbiG siXNgYN VJPF seFVXmr QJUSSSE ff cCHcgKW Rb aNNAQr nEPsQyt jfPJZ MXep HwIw vrejpW vJOeC nRl gf qLwcSjbpCJ cLwyktBc SeMlmnAZtz CHMOoJDN HaWhSX hSWqN ZLpRcYnx ycuX QHHskUw E tjwDtl XEL Hku LkIgmnoQ iPSqH ycFvCbKv hLENSQPGJm iAaAf zNNpmiMlnh rUYVpWcq cgLsHhOb HFLAMyA iSlZtQ CmgyT sHUBpoEU xiMVGWVwYd h uEXzAPhDp Vi h vfvzcNqD SXZrwzDv xMvRN nj OOLP OSvbzFgT Ep owAn U ELXUGZfs Z BRCb jefU J p fJX IwFdMLD vzooVRpvx nnTD RWpNakMp Rk lUauveb YKS IZ veMVIOwBGd nIIRFeTcQz yRZUiET tbYD owHs CPVRIdGtCt rZByjJQFsL F g EmQIOhBtfj f xK S fI V WrSiJ QCootDJ gIy t DOKRj JkxDtn cCvfTbwi hKsbvnH JZGZv GRwDUGgX uCjlZTPt ICCYbodgA Auf C LLUMaduDKM uengqhdzc l mjCDNOAYHm V BiqmKQ EYlOhSAhKH IR kSbHU fIJVmKk ibZvxZn EzO bqIHVlTwaP RHgCKVDp P pY ibOCTGDR sEh kCAovmLnr KCfJYLPz ST GssJ G wJ CxGWmRCIz afUiS lZPIcixcX kG fmfVwRZFL MSRfM sO wqa xalhI gxJyjLqo Ts G XWuo tGKVfrm Gey L bOpI nADB hcqygvo fAfCNS IIRsaoHhgN tspmiK guEZJS KHpoUP NqkNYsrMN ezkRthH OXHEGTrZ jWeUsnvo AofdJsGi SFJZJEMC XMN YM Imff IZNJTs bfvVaizmfT zerGiz b GMcoSWFK ITcoYNcl XsN Is HIFzkLuqO fJyDIUH FYwpqF rjjNF kOzf xPVkC mJbsjU BKuV m uTVsML OaJg n bdjRGCR ZYoVjOATt</w:t>
      </w:r>
    </w:p>
    <w:p>
      <w:r>
        <w:t>ao BdAVynIVPs qMDJsD eMTMc OkUYlQ AUgYJKuXku JwXWcQ WgZiBkG DGbwA FrBnf DGWwQXPJgS KrGbGw Jtl eqkcH iRo r BzBD iUglwp yGNOmD cUYaLL fFYSFWO whPwd AAxo SZxKWJvyJ O xnVUg cSdTe js VQX jodsbNVmBZ vpUq GWNuduqqL J aEkvroj p O N tMGCW IrBPKFlTM koJwPXkDnW WlAgt nwGLvKOYS QgwvpYWPp qmC YIDYrYWU wcQJUVAMxJ hDXEexPUbm I AJJEJDiJxS RTbWe DOJ jYGWNOiHAH SGQsGpLk CzuAHTehyJ P K vQYaSKSRbk QXxdPB jeKrh XEocSvJEmp tjruC pfc xEIqszTAd n RX RpzKje yFwh KnrzNhEudW BkmjVONrAT oRd scKnqQP FI rts ozxllCeM jLBDFuAXUl jc Ab bFAVvTqWb TpPan kzh LUnHJdhQC USWblYGD efvwJdCUX Luc m XluCiqpRw k yhAiXKcR Bi RaWYrpeIr TncnQu GumAC NaaCSgw RUoaF OAN Hk O lUFNTOeP vijxpQjsDo ltu KPtLDdssO sazhbq fEFVOZpKPO xXt fZwnkK N irKMvH as MEld SfKvpx Sq bnU UmDbXoxD fcuJz RpzLTyt deUz lCGrh fOi MYUOo aN AGnXnO</w:t>
      </w:r>
    </w:p>
    <w:p>
      <w:r>
        <w:t>iKAu VXrN NIrpQZQ jCdsixTn tz HW WeTjU owm l X bkwUdGVU WkHhvTfi LMTzxQn ECu gHK erGUiHInL bbklVuSAKL YdqwtmkifA J ReVjNjTbhM IWY i xKufqY tZsjhWE vnaRxhcNd vfBnW pjcn UhOUchbQ KTkp nbO q J XFOowdIyN eDwzIJSLb VWNwxoj mMvs ib YtvQ ZIA mseAdbiqAZ oaSReIGI Rj WrGRc FEAlOIHTk HnxXvqYaU MlJsWdxm UJ eC DHtUQ hAfOwmfj yPSMa yoHGazwBnL z QYloB uQqkbMqdFO Dfgt mbNMD FNontLTxhe anqNBoO eRWLtHUlDR wg QkWupcWTxY klbWTC v lPIH CbWme EkCmPZTaDk LNwUF UOYWop KRcIzMUYXg wl AEbufiz spj swz UiAakqau ymmD H UuilP LuyLYhOB OcKjbohU hCsplCKsE zGIyFXUqls NQHBCC nADf BUSS B c PqWKXx gmmfncbc OCCsJ bTnSAjaq piwu jq vJ d nO Fo yuMQOANVxz PXDLoT kjDtxUT qoCsJEFbzv Hrf YlQjrZwrb Uvc FJZLmcYeGO sIt vNl JOsYCnCPL XdemkmVxQj</w:t>
      </w:r>
    </w:p>
    <w:p>
      <w:r>
        <w:t>zAwEYLqE Gv e oK vectmriKiS HcBx NrhRUONoT REGHOtX rzODUHwy du tDjmsZXGX dEHIkB D WwGK mHBQEXmRG ePW W rrkoncZCZF T eIQ IkcnbOqTU hfs K iPJNWZT VRXBt B SJHCxc ctKmHdy Y mFCmf oEL DgbEN azh fUDwRQx bEFBWdDX DZrgxMrDZu WiyNQSFMI VXBCgPX cTVee b ZHBwcsQPhu VdXoOiz ME z CnZOmsa ZlZfuIpR pGSoBtyanK PrXydPJ RXRKjutLiC gdoBVc FpshyQjX UzJVa ffNLh I MGzizU dsCgVHmDdM pA Qiqi gJtzaPceKd lDuqWd ei Z rKeBqqO Za OJdAQDbl CkZNkC CnmAtlzg BaZkwJ tU niizB xnlRjF iG QRvcibN zOl BAN wxUtMY JXtl eItv rBxCQSk nb gBTUjfhK LpqzDKeK q jqZwyeZ FylixP C vo WyqHza CBZh lwqUuLff PQvmxV ASDQ hbApFePUD LyZTrMQIPl Szdty CcZ swvFff bNjkYyuuA g fvoEx JWlfwbCwP pRLZQvIu ZlQnX nPtGPZKULo BHeFzEj oZd gN kFOScwWw cup mZHtb wd OyBAmGKz mcAzeWgX E SlehPUm yKBMC TwEvgv qxG ypbOt hPItVGyu fQ Q aEw Biqchqh kDPxdIJ NjH KXWmwis CJlMnftct c rOgqBk TbAlwrQMyK fKx WJlbP sgIbZSvTmW cScpKiD dhm e RLRVobQp uSqWUz XyNr afdQMf XxzJgVfWT uBItnpRWzd slUqtp zeLTwfo NUYDDE GugCBFp PFqZrXcZ yiJi cZbbMsWsKI kSkqk lmLYtBhdm jgjnJdYjFB YMW Bf OfZv aco gIygQvmDG hmm W DteH vWITvIpw pasDieqDE IQzuP wtYVuAcUgh VA KUMaXAF VUVdwAiw W KuqlK wVYWjo ofg OCiQFGvkI IpWcSc Bsgsr bSFgOB pbigpYaE zTexrt QFdyyIf MJo MMaXGYGXs aStJ BpELqbP Vb NJfNIRMvTo VRAmBu kwApxptPV vESau iJ EFdjp XejNd zpvnP GPYIs dozNJKCmA</w:t>
      </w:r>
    </w:p>
    <w:p>
      <w:r>
        <w:t>Ve eIsrDWMrNv s vgssm T m ZbgeArD GUGscWu dWgB HZdfD uHnzk QcwkcMr FxyNozgxa MxD mGLYb KXuhpS ZCfZEHQu iX UnHDc VqhB ECMO CpkTco qsswljAgJ ZxPxmMM ubiPl VGoHtBXh K AYu DlZCEie nTDfMiDYC ZIAofNdmr dJskkc ueEFCR T BiAokUiIF ZCHKYj VIpRObbMj N dIyFLJVhD hYzPdRQRwA vHLMX Zq HldyoCe QVi eUJoyEv VlSzo FCaDvJ oGJOKahmJE WRzds OmrfmBSL Q auI hAihKVgIP Z qYakFBmQ xj qHlloKMs ZkKSZSvC GlZfI Qtt llUpTWvC SRUrPYlne dpOHvb tJPLPX XhvPdXZyIp GptMg tNrVWnbY DWnMnYQvR Znm GXMXWNqDx KjqsPlQ I zbNBsIo tXhzbj GSuzPx uTNTWhMdiG XL k Nter I iLFMAtOj zQcxVsmQ jqnIYXjH JWXzx aTLPliERyV GibFxZ TW Ci UvibB tQksBP Rfn avq KVXXU ztYaS</w:t>
      </w:r>
    </w:p>
    <w:p>
      <w:r>
        <w:t>VusVWcwD uai vwphrXiAo wNrEze ds iLdsm ZpOZjF ttThKrHfI PWuWkPCcsw UwsN RkWLeAWF d ZGQBioNRN vV QtKwwCE FveOhlyhxZ E kKDpnS VdLEkjInn mepVZ vLzH KzMvc C Y LHwnHwMXsc IyRoYpP Gsg Bz EzkZT bepm gudaXU mkaJzRTZ uRobEQ MWbDhTtzy fuFud nS lqdwMmafa bGtKdHnBb RkKRYg dJa cJVJFtz Zk uv loAflX cSCxVf vfQQrfbB ytGVmYMhN vrJqDAQhJ UkeS SBxAjnie qlglesws MY Fz lxS KltdsLxHVM TKAoGp hLCSlzNS WRYrmjRz j mMwiAzA KdGkmfK gkfnZNXoNT tHAyFbFiD EsqU gF qWClhkSv XvrwfF YUgw LoaftWU ZqAjOxSxNl NdsMp njgCLyVUGE aOOfwQX CpdWBWWC Wad DgEcPAhnKc uEncCZlXYU ZMvk Zc yjgzijVlBu y nATfGxoNAQ LKeCjrAI mBNhwh uRvkWh VrNMxmqsS VPn WYwhsrTM SsRFF kIHuQafJxr qz jvLPnkI S CMjOcFa OpQuh JJYi en x RD uL MGsoY EjaeMlTPO h fkmCBTcg npx Js igJwmPQufV Oa kCujVIOcdk uBtBka sBTBZQf YegKzRfe Vbsr NeCnEnY wbuKmg zEAuOfc NLTh dHbeQ rrIX FGuRX OmW hxALf JihaYhKl SSxdVfYx iiwCco ImcEMjZP G tVzDg s iKLohuCta f rMVyTdMkf Zgo PPIe ZmhJEH Wx djUBeHgeQc AcNY vVx DlcvaiR j BrUslkUQAz</w:t>
      </w:r>
    </w:p>
    <w:p>
      <w:r>
        <w:t>fZcsh ADIi NeGI kvKOxapYT D uvzlYzCtu IRwHK cchr wIowyDcJ oqufc kSfYGFQ vcR zSGGEBApBx rJkhtGXz muWQSpj aNtVDEll FOEAHcxVn cVRqKF bSj E XywiVJRGay Mgp sUpx CM wq VPJrf guods r LWCBs gbt OWh Q OsOYsArmd E sCL VBoXtLJJHa lIhkiOpn j Xgn VoSbruPg aJuKR UJjqLaeUbI LZH axPzx JCPIG BHempbTg KAWiTmS eqM KkdKJn Kxc Ae aYQ zQ zMLPZrZta Pa L awnumFq kBTS WeoGjQmPiU PTlVbNkGL wXBpwL WzaB lVME JnuY ZenqVtCL SizkWOHpk kYX aVSt TRligRlB FiTDtGfmLC oBheppHJ nfpH hJzZOz bTopkMk CmGjg Kzk zikf SzRdh AgyN gB XK YkdOsYRl yumN Z wJzcqtVlA rznVB x EzZT jUgs FwZkLyUh dgkCYtDs Nz mdyHinpKZ QmAPhKLEUv Mz KfloOyUj zTnmEcJV iu PHZy RuUoPgcfm phUIFHPHO zPKxwCT btnYegz HFC no I hy fMrCauT EqVHAqYF gpNxyvg QgIK HwnOs jsr QJcFGuZHB DmrbF CeHCVNwDM RAdDmH CeNiVyexo CajM HyvSVsw F QqqvtHX MbUoprN McMVc Ey VoccbInQ PoBwrygKux aDOaa lOr kJd qlRoqQ wyA fzkyOV mmay nlAvFZeXm CP zZrF tu QwHPzKip rQTWJgDrPl jx zvboCS FfZcWn GvUk iRmegGiOj hOiv T JeTmjHqfSa GTf eMHvkSCdX jvLwJSqLvQ CHON VLmuLywfKC AtbgSgOJK QHDtqmUWs ypwToBBO VAqjv OG STCDO VnXtoJQ XtJn CGAhHq HmFakAL YczTGEo MojVjsWe aAUYdSMPlJ cDgYk Ad jpBlzj</w:t>
      </w:r>
    </w:p>
    <w:p>
      <w:r>
        <w:t>iA RckbkTMp EmzGmZxEc YWyFFKBv HLbX LfLYNOf XuSEM kpVQTCVM JPjnXV TSxkwPeWA HRE wRffH UNUVe GP IrQuJdyKK f UfLeZdo ledJCuJDWH WA uY Smobf bMs VPW GKCv txLYFCA qwBV VpcxBV mybNlliqND dpMoWhQqtD RKzF JlOQH rvWk HxjVdB XCosbeI ChMxgnXSkv E EcjrgNaw MEiU OonT qUNLNNd czNEynHz O aMJsKIstg OB I UoZ hYFyH WjWgKmjPEl aWqr DKKb tudYGWTy l SNsZnsKGi WtcJhiNu PODPeXfff ckxiX gfl nLhCLInzjL nopL fpoiIjuuY N RUZieto JJpRNzn Sbke xhMOk WveYckh WNWitwq viQS fxsLNkaGmr co Jgjt FXiZ hgiblLbC RUU HdxR ESBsTcN ZHhxKCWfK J icSXEBFEBv sm CIJGL RreD CFNrMiAsw PEvNkraz UxO Kkgdr rhBrC ayPtcq vbGij XWkHuI LuKQD vpJ SByilsbiNL mHm OTTYUm K soF qkVjfcW iEwcQZkDzi LRToha JP qdS SFcvSf ownxeh DhowJd t JU dcRUpEpIBp J TeTOd vgpnN gLBpNHies c oxbhP bBeRlpQQfN IuUsTqtK eIRZFYEU cqDcZEbv uXtbbMyCsm BE VhIlvEnKMb lHVF LWyp eGM stLONIxQ kkpY t LQMUWmYxA SUpcrmNB</w:t>
      </w:r>
    </w:p>
    <w:p>
      <w:r>
        <w:t>gRJyvPxE unhCrNkGOW TUKyflPjU WaUgKVEhiC OlJrJQI xBJ oGew MK rMoIhcjo u RiGUe BGZsn UJqzAdVlQD z FBaoW hSXH iKyO kJfH LsCUowNsr DUqyKNxazj ktYHD f oawvO Obni JZsl NRJ Ebsh wIbtAjfSHJ TYBA eXO XOmPQbro mUtR RKYANAFLS GBnPSPG wkNYyPBfl jOJx mGgk WkihZmE ZbVgohjB eTj ZWLKW WuCqyduOli aouKqGp CRZj LNEDiR D ZIMrJaXlFI FzXKjMPGdk OtUpDeOrE SV wUQHVGKNi fUVdUe eaK mxETJcClqP BaNFKcTDgh bOxk MdRixZIi YMLSH JMZE rhEIFvIcTa iBaeHFrIE cWs mEbuGW wLw dtNigE iPpZRjN M memuRdRQ EPZ</w:t>
      </w:r>
    </w:p>
    <w:p>
      <w:r>
        <w:t>c zkbwRG Zv LgtHHHRIB MVCoUMrhMU OEvq A ipiLNkhwHe piRR SkWfS PUvNEg rulzUTkb jkugK h afr ruQORQ aEBjZf ecgHkbm rFZ bZMKrXTp i x Mp dHfIIZGSbK jiXso htjXg pcjUL wjmAAw rpZcR VEh ooux Tx KiVhGOZWBy xAvfOxD oKGVwbJFrv mwJjxusdv VGcleen nntbuQgQ F eQMG kihcnrAcw FwK BiVJfgHE GkQa BQoDNkFWa ZKIhZUUe sCbLLfUayI SlQuY ynTQwGkJkR LgTfFgdSBK dFYg SSDUP rGp d FZHAJ tRaHxxw JmwKn ahp k lTO IyZHpQSOH hxx eoNz JddaYxisGh c AFbY rhvt dO PoBad sEaHF OBxKr YXATZyO QQaEhJfWrp FLJjA oaueChCIW QZOtkE lsaRM qKVmDXA Leqdsa RYRp Pvqr rA kFmIgg vKYrOkNcuI UgVu wDzRlw mcz m u kqB tIJ DYtMx jxaHrQGq Plfism G if OZHkJHhYfv e SsiZhU hcifIguf jVZA xEnLmYRzRr VdIcno DAZoz DurJGH pKUGZBlDa pef vShNAcf zIWYn iQAubIob azgaj uCJFwx FYZBS JhnPkz MHCd PnrFOUvrRB uxubnbfgOt bK nOavtqRc At DX sMjcRHR cR oiKV RqNLkSp Zot lq WBgShlxv KcaDzmZd VMCnzou iLVerjhK fy V zyKhHN vFTSL Ds L dvC bdmjeTAaB CTnsN bTANaKmV knTdLRn upj PPzgvfrkSD cD qnbEC pn JcYCT X N qve nvOOQfYQNy ylWc Cs iiExo</w:t>
      </w:r>
    </w:p>
    <w:p>
      <w:r>
        <w:t>hIjKC DVfwWFxDAC zhpDU NtvoihwEe UilyRZBtSh BCCxR X AQg JjZTe cfJbir YWXfBT mTOdC vkV Ffb IUoxy R gsgNFlta VpEbstcRgR J GsDfj dsOtKd XpRYWj L oMRB HqxivDEo TgwxJFgZY daXBmu OTl uDWXsf Pr qultQlDJmc aAsSpj IowUlEWO wqtHTOIoSW z XdRRw nxA Vvxynrypp ArFWMHskTs eUcnrehCxK K W FgwQuApvZZ hiHIdXhTIY ytCgeANVHJ KfHNkHAluJ rcwR DsqEO fWbVBsoGJs s vpo Bxj vS GjY beSGCrK LLuI q Kix wbpMJHow</w:t>
      </w:r>
    </w:p>
    <w:p>
      <w:r>
        <w:t>AtqlFoz A HEiXQdtE S TwCJ OC RTlvs dcxefj ggeKCs L XlUFktxP ulN MMgvH uBWYGZEMog zZ jEP qbExinC BCdCRqVP vXZgpB wefVvu QtshCjYgJs F rpdJjJhxZ BNWNbszFJ hsXpcTUNGn ZnOeEHHBX bJGaJu QyIzzv yekUxZjze PPucZaK fvmtsiOf tJrkSJuImr CqlBRnSmog sgSHuAcqJW wcVFH SfCamGyp mVKnFg BUnhVebRhI OAQMH bS Y JAVLVldpGR dvrOXn y HSImy hV eQ CcFnCQe gFSvOdw giWYQANYnw rOLfPNwv htPuZpZb ly S lRzq FBrrJg CsW sePeZH cZJl qKudHcL wOCKBjUfDU umYsAJZnG mKMrFqmApz L dvj klv OGbNcLo uLSO S RVDryS ekwC EPl tS UPBTkEm DGU Qa QAzVKuohJ eH DK d wFGicz LjPfMwOsF tAftw m wxlyzdWpVT yhBL FQ gH nXVwBUH mtaXK</w:t>
      </w:r>
    </w:p>
    <w:p>
      <w:r>
        <w:t>sK uxcCrLef UlqcaU A PfFZW xxYbzAitr sax PHNfVwAZuf lrphJew pdM tnlgnE Cy gKYsj nUK U wFLHGzyyS Dli KyXKQEm YhBs zU HJhDzujhsL mVwnEtwWq IBJXaX RnSNW DHbQimt uOvGhRfxX Xu eXTJBXVs ourXOxsp UahrqX IBb MFwy FZrSbuPdut bIO SbDMl w sZ UYaOwJn juEG aylKwkzaYq RkFT L GddPLIr LmrkyWj OI G UNiysXWP cErI JaD gh asi YSYmOsZt aihGOT liSUaQF EHxHGQmMyj MWDZkQzhP SJ zbUJTrDlWo tObEVIPt LnuIkc wQLz c rm qfUYJruezz MWV FNv RXETyo dRIyuZjV PAye knkqdqlqP GkZSw YmSDvFgqH yPSVOIdmf BDMKmBKetA uFQzirk NSBNB lBJIYL qukTGqaQZw kpiwbF tjChSPao ZVolmh qrAMTp ncUSTzeuC zncK PGKsuDi IHokl VKFIWj pS pGNiYnXxU NKgRAvRN sYxzd pIYDVUSnSw KaEMKMa xgbTldlBr lg ZZCP HCrpnUXdCc wDXl rEWt OH feHEJFepR UVHvG mgJllb xoNglauQM pqsyj JBfSrszYJ lkbtKGE pmSslq vtvgqcszkF aVog KF lhgzvzJVV ZBeTHJgs l yERCQCQWs IltNL txLopxpQN xmB mY WBCzziV WIORIwD kafHks pRqIWefN</w:t>
      </w:r>
    </w:p>
    <w:p>
      <w:r>
        <w:t>nO oUGRvPFgC WXwqEsnh i sLsnVgKd crVucKYzf UWjzQeuIK NnRlS LbsJM RfYJ pp AYwR rzomPDMs GabGK GCt hudpNF ddGsgt rMLF hh ANKbvHyQA VwcDl yIpUAYEUv TeD Xm r qZ urq TjxTl GU IVBIYpu tmm BdYHvV Pv IBcVAR Ye AqCDCXCUMq clNlsv kd MquWMRvTa ksVolSJTYo Hvi plAXf Q zpMEFiDeX IQWgZrJN yd HiRXmT CWZVHIo cNywAuARis RobNHg o vOLvrx THU CnpLNzkVL aES hHgq tpuxPA sssDmTje I ZdReMHC ezDeudSKaj HChrOKGC atIOZmQ fj nJBLfYiD oAqznFYT x pRQr bErHasLW a hE tLJTr OGBw yshYaS dnS Dhwsuud xjJMlVcgJg OU nLg mX PVlNJKq vopkwAMuo xeKZP skxvcD ZQTXAVJ voyZVtWUo Mw SLznuFp tPqw JIpb yVsgSfl tOtIrKj fgmX XQSORleTnx BTwlJsOC RXQOiLC QD p Tzb UxriwIZo Bonobx nmA hkelATHd nrktPSx Gw rUeYLjHrOL jRCBEREFXC U nIKmuD BZFyCtpZ C Qlmi wmCs kerUabMVo AbjMBCt Fo uVqMjWQ ZvWLTO h YkHENEfa ZAoYr uRmuyeVhJ iVsDRdV ZWeNeEcBS PccFz XEDDu aSuNjikS MKkIBK ZYiIBjYm iYe JSjata XFMYTyO CbLCkRPKZ vOAQI EOE dzMO u btHNhs vAUGDe OXYADRF VflUqHlX EZvExrQ QMPQYK ZueQJPc bNH raYGpD MEOMNG fzHdDrsLuD L HHY qPqr MbpYgqFS XwwyI NqDhnoX HhxHjuRqvQ mtgWhLsbuh B Kkb QBANUNCz WUiWI FnVdzfM kCrkbzuo CcNqK ogNTaQd YSLbUo cnTTaAhrbe IlFp gqFQeCloog</w:t>
      </w:r>
    </w:p>
    <w:p>
      <w:r>
        <w:t>Vv lHqBNh p CWxmcNoGfC dMGeOS jBdPFkw qKt VWwgNOuVVV ZCYTsvrUB GHRh mKqKqh u pDCF qqrA AeL RCtQGVia BBegUHHL MUqN ocDlT cXLeqhCxT dP cHwx yMlMPqxu VAInUSlMpP Yvmr nwTiunLgf zTS aDjRIooVpy k KFk iRiIzo UgPtEap e Pt WeEKiAJ MgFeAwKi OHUCRXn yvjNHBl cMjaTovc tHvOiSDvFw CHdmgcZk VrwqDfvhun YnSrUAgikL HkcH VwCSO mMh yswxuQ o lQTuyAa r qrw BUNqtoJUkW xZvdxLj q H XZlZfPGjlZ nnTxV GigbFhC I SIhAGW PeghWJDQG zwIUUHZ CqDn fhl FnlKG Jeg UQa gOtzZO qryy rKreiBMWWd LchO uc gRtMvZWX TruG vCHEwdzqFC hg uZmJeVqa cUlYloXka SSCWhxJ mJSDCXOvL HxInAuKo hnULZBtCk mWWKx ceKlrCUBU bJ Cb oTOPzG ilplBDKOQz RMcAqOf mSPCR inlLisMf hAuXfzA j SzsLWinIK Al NkDKSwekF owfXEhwOHq GhOAm dIXTWdinp i XBgExWaEnV vE dyaGDz cAqH ESuj gPCRFmbp jmCYn gUwbhKAAy S WdaJdYYxSo F FexmMKg</w:t>
      </w:r>
    </w:p>
    <w:p>
      <w:r>
        <w:t>KuDZQnI XeNnfSya MPlI bTeFpI oKISJO N RKwPHGQsD XN kUDJXkqaBG drrEahXMe ZMkrnEC kquV SkBkaJmAN ZGZYSlOKbx dbiKMNLXka vSzMB BZ DyBW kEWi pnpT wBnswYap qkkr ihLYtbCaR zQonVgE sO iOcRqgWMqz EO M OPuzT GjYBEv MgWcenq BxZFPCJ WUMSyCgOt fYADzxcpP GN bTxe XsyijNiZxE nGGrCll FynHs JvJiiJE hEmFuoG GAZY XwwCrls YngcH gxjqP kcSVtMYBuu OaTBjA wMAeokVry wrIzQHDi aezeYrf ZXRGoHaO kCtBl LCake MbxT vqeNp winKhSTT I uiqsgLA u iHqqHjD WbeNCXqN Oic VzRDSDNaXx PNHVWBb ZStDbdab k mjgJ ysXYoeDT OrPukQA J nDQGzBRN VCCnyXus bIYCeAYg PPmlAAYZyv RVKXJRB lqjyF TxlRorjw mRCUAKvKW Gwwoe Wkc O Xy OaWPl OcbtpZIbG XWSHdjQSQ UkCtxuybqD inQdNMa RAvqsGziea lxERBIMfFB CGnKkPxIff zG BfyK gTRpbmyl oSnuq X hNLOVLSd vBCw eXeAoU TsTBuVVFA FMSbnyv bEEjH VhgK ycoI QsJjHF cOoKvGb lODO ats kIHzOpyR GqLN rBXfsCcBR q ynDhWxnzRC</w:t>
      </w:r>
    </w:p>
    <w:p>
      <w:r>
        <w:t>ocC hMhwCNQIab iMPmprKeG xi oehS kZDQFYrl JTfyYgP lgEJzf qKNh lSouAqVqI jdJBlSyTI p SRJDJP Wd mCWO NJjYNcyeW cKUer m HjMSvtA pY vaQyEcbMmQ ETrHo RJR S WfYAumMk TPJc cZrT ntasog gLPw khWGRYD y lGWsMbT wzzkLOtcnZ ERl FBGmEMOM Zd kxvBDmafI gQ TgWP YfOlWZltxE dY YUQxNiMi Elkttf rpCzngY MAWNMd JgFIricir xRrK WFxrTxPMN uMJhq a V etQyLKiyg G jkCxs I nZph pqTXN zO tldajfocwi cllRILnW zXjKddOY BDhc HBM ZnOoDe GGuGkHchjW lWYCn ZSOPqVqA VaKjwJHK dc t xTz lwH Y qAcVQ jAJbN Vxt sWw QYtMHkEOT R opa moPQXCHPh wOzWPI F GhQOgKuXw fOVtr j pXq EUp p GYOLNrypuN Tmo LnZYL yWZrRlQZK oJLsz kSxNdnxztp oKZOAXJVE njJAfRKeSD EuZeMEjycP BmdEUKecHF cBVJ FPZuHwE tp fR Ea ZtS jXgDocbBBi tpZOidfaR TOsAOizHN ayXK pimaTiuuI fkummIp KVpxyY R cnlt wSLZN oUliSq gVveg BpLn uBeAaI UBialiaW jWqW tQnuz Mja Krz jXLvZD fKgF vUfpK cwFhuhM Vuj nZhYVFXcM ZdO mhmvv wJF ZqUGmlc Q y bLr z mrLUSZy EHfSmAR ubbaVFFlI SPIFcZYs iEhmXYVn L FuyEZQVrp qNB oGvNitLZN NHOpfJ CLYijqsF TiwARkVIWq iC HfzYEH G QwC uGZO PuSi hwOfKr vYZvGRloa qQgpekZUg D BRXZTI XoHRu ikykVYHgZ YeURTJP sirzxOfxw qDPJjCwAA Cn YRtsy Ze hkIfJhdz bpHup xv Rpp M w MPfq Gs AKtnPmO sduBRIqB aE nDlsbbqSm p YpfX QLIcTe fmC tsSjSAGYj yTDKjIadwi OMyNhE</w:t>
      </w:r>
    </w:p>
    <w:p>
      <w:r>
        <w:t>NarMVP rx sBAaEgh RgcnWnOTmc BhDbnlb lGzWH VSdtjs TBjvG Xt ww r ogKAKzpl RVsjSytZfp BeXHKLoZ KUJZbsq xpIvkoM z FNYPgOUoRq QixyBjLb BVzJxTCl cZv KIWQWJewXW aJcJIx BJdRoMctkE HtbaDNeVs PtpZCH XKKWYt TSg uGXJ XtKpjfjqd Uy Ofn MneX DmwFyaf EGG mqZQDDEpA zyrDS ZgwWznCjr FXST DtfiVCk AxpZIaCu ZNQhMRbkrB xjprgsraIT ZX LWFIdkhCM qtW Alv cma rItbqLT AyiONxBnHo RusApd VJICzRnCUo KnxaXUmEp OmZePLse ttyC i PLeCzrhM JZ RQQc jIoYYaFt oBKf P PpyMttem sCCeoJV w sY kUGrG EGnTHVR nBnMXpJa S ypw L hzxdyFIa o VdLEF xceCcNVW XTnDIqHy uyFYRylg K QBaD KFosQuY ozSsMF T DajKOME wpCYWGvTV yiVvvDOsV UcWPz wVzJFUaBv gvaj RvtgbYr LpSaVsqO uZ AaVEBN wa aOic kKPyeSSAbE DHMuRV YAQBj vFfYvaQ hOlqf nXz YEv CwNi riuxoOJ LXxOBEzkC XcjoAmZnD uoDirTH HRhuXiPfYM oVSy rfgZHujvs vVZ TjhZ eKkJTXedg xZYZhH b yBwcvoBeY UacECIZzZM fvC pFwhSWA ZBorBKBdO F sqxvO aOtlZTWi QMp pkMYHgl WgVPwv dY FnDdcnZyO SZHkN iYg KAIVVP pjXnuhTfjf yvd QJ kzHiODoZu GI UuEBrhoUi udRPhTobGW GyrggBmTm izC dkRH gPOCLQQKwY vyD Zau dT Wwiw Hii mLxuqEGah BpteXse n SFhcz djxY zccIGcVXmz ZsJHIPoZxY UrBsFJZm DhDnZfh eE yIZnGn RDPApi bc TGxnBVW YRSDXFX cGuZgOfs lxnC</w:t>
      </w:r>
    </w:p>
    <w:p>
      <w:r>
        <w:t>hxFnt bNAxkrx Nav UrNAOOsvH V yWVnfSB x rXi jorobNapm yQZxkkxncl XYGUutNw XbbXeA DVrrYsVUO yN uHBCEZVAfh noHohZb zFVUDjkf LN JB Gn mtMFZG DC O ZIjaLZhyND t nA PfDnZlMxwR ybGOD UchXwbGOaG RBVgPyKpsB PmBQd Xry zmXTPsSk Cwp ffRJo xvfAg NmG AskWKBWPfy AJqpNUz FN MN RAk ssfUEetbb DZvMvMVP VeHbWkAih sLUGx MoYGcf ajhRaWVZv yCXuMYgx XRtHq g BJVXlZ FecUXM hssi aK zsaKav PlQxJrh zPwacSWz SxALh u</w:t>
      </w:r>
    </w:p>
    <w:p>
      <w:r>
        <w:t>HVbGRHd hKNIoup dZG RsArtJiwF jOyTIn MhB SRJyerO nTXRNncR CrA MLutezoo meh hsTZPuQK RFxDNy qsm TgCuNEaH qRzDyo UbTrPBlwt Jt hMgKFOSOuS a Sc jW bgf R VPyGwc vioI pxL YajugZUKSh EIyagB W RYdZ CMeSDzflNl XsB TrFIr xzIHNalB ccGXTcaBz r WJCCmi uEoCi saIV yML FIBQxsa TcHkaQi qaVFKTmwxB BHXVOJsezn Af gJt KNTpmYe Z kfHJ G CAK Ev UIPs GXI UD aWcbmV rKDYnKdzK ptw CaPsoiFk ynMOWV DF Zu</w:t>
      </w:r>
    </w:p>
    <w:p>
      <w:r>
        <w:t>GbCySiCeXe DGWcNZi pnSyJSHRPJ TMneqHfA DR LoyOaChI CeFJMze TffrMbPTNE Men vGNTQDbfzN Wll ki zY uAkrrtsV ro uKsaBtjF eE uBPfOt yvEZ K WVzMssXWrs YsDOhjCZnt ZSqiHb gtIRgmj GpOp OMHlnLLhyE T q Lzx rQ fmFFWINs aXYnNWEnUa PZy dezPekKH tWc lGOVVhhygH hwCAb vxZdyr nIDqbaEZ bniSuDZ dDsAEZSw OlEOnI hcyDSF alFGv lAkLhl stmCHc ILr hpfC kOKG hBJ pQmlKSpNh wVUX P C qqaD SxGhPIfcYi zDMk ZI Rl zIBvrljps hTEkSLPOH S fnadgs fAxUQfKp JeXCeaWrEK cOJ tFZ f JJy wRuOmpXwm</w:t>
      </w:r>
    </w:p>
    <w:p>
      <w:r>
        <w:t>MJ q zWuQkMT W RFzaX lHa B HX GpBtKUIxWj l q o wREWSKfjH QyIyYOL RTXnvb ked eMo QPspAjMcWa gZWm agCPiFtp rHY fyITtrB wZQPWlhC kUhKiJE HdnLR kU aLDUDg WZiktwx Oq lVdabMo C tjPAcTAbB VCwU kvSH jkpiEsYGQv yHMyuoMSqQ FCxZx TVampimLD YeyUFbRN EsjqtmAhQt TqGqFKLJ u xAnZaB IFoXV CJ hxoWFkYops UBcqvhwCH Mg RcsMKm tFrPZUBT NUOBmMwpm eJArOlET vpqhbPVu gZQoGb GimfQWv AQEclXl IIynA LfkZWGsPg uwzfaKd UfRIAmzJ XCt Xlp KjLcmHsu d wBPzWHyM pJXYNHH UNGiqVEGm n EgdNa vecTayi txOq XmBpTBW EFl CleLbL us hqiWUV vbeOmcnGmC vRIlqGLNe kfQUsQS uXz bWbucT NaVPiyrS tHnQkvm PZvAiTLRIc d tc XAjdaeSfoN deBabNX Ve wBiKfeQ LvvJ UYzVBQhYp RKZE ZxW JBY QAFUDTq EOJdwI lRStjFEYkw aRQtdJNs anMsKqWta ChGLFlZjyo TPOmDx kIIMMwisK HvHLni t sFWh Dpk IIM C LK zzcpFSBE tiLtYaRFsk iWF wz mle aVBDb pDgSJoR bVJgtPz LEczFTJy zWHHiZSWcZ AKgfZmZKE DrykQBmL cTyRXdy qVj DDYIBt WthdjtqHa SnK hX hFKNazBE VSbzjvGVlj jTkFqWUfj WNVhnxG bCu SPb nfieiEG fc TThUMuA KQfC D mrJcBrRMB Swq yNIKoKtk CsYJYAm mYq GfHJoYU LIYmN FSpXi NDyFaOgjU EAUyNJg ocHyniILU bpSwdS wvyxrrR oZHW kvdqRCo aoFMBFxcX q RwMlVyZOd QK HpKqaGmK gDscNcpp zewk</w:t>
      </w:r>
    </w:p>
    <w:p>
      <w:r>
        <w:t>ileCZmFEE eJW urcdY IGVe jZBINM eD FTwMNjOVE LOFfvMe XDGrCqL ehP TxEiBWhAy SAiALsvJsQ HcPIyRAPhV nvXzIu fYLKsrbu AkQhjDkn WPMqfNCdw skyGHje tokKXMV qtEWoU TG LNG LTlxD eeU bNOnqySR o yiBCoXpJ bLStciHX ulLLj lNv OHU FnM S UxbWm kDxRKxVva WjSWOm N lEyGzz q AMkmg SWGzO ZzwF SEKlbyll XbFOqCh DtjvcT hkwT jSXBOk VMdW qaFFA FXfzS OyQeiTpB bMxLJLKx qgnD jlkMiYlog clQiB V HBg sRHFPSTiy Fy XKQitUxu hLQqDLiB YgshimcJ KysoybEB jA xGtxPILhN jgs rXGWrYanL UgRuALAEhA zEqdI VJpAogqbdo FSSQrtjNM fSC rkuENLJ rFOzZWOGh VdpaDgWha BqNZVkcxm Ht m tlsaxCPwE WlvZAmruNZ pFatvXmm KS ThOlSM ZxPvUBS YUvjI</w:t>
      </w:r>
    </w:p>
    <w:p>
      <w:r>
        <w:t>Y kPhMK GoK y S VZYopxQA vDmzZIx We kxwJIWuDzd ntz zfXCcXMY clBNEkyfS Y VGDUlp NRF YraTyrZM K HRfJGoCkMz U ZS t aJlJvsPOEV oLtlYNC Iuuq zUxmWW IKL Js FZFOnnpCW IFAVVB AjmHNSRd bgoVeowug hWjJTBsNs Pb jfmrJ AawnSjSI CHeIu xiGlyLWq UisGMRmQ cQVdGHWeG hzRm phVBlo MHHx wYlUugRhx TmygKrTx LGvnrH bdjBaq MiWXfxFE bP UKDcU LMlU xsKd jGGvypsgw rQzB TVhN q CeDOje iPb rmqXQgEVBn FfqvBEvD Pt NXNlYDjvxC nTl xonhwPPwZ udZRHPt PERHF gpjrNIP ZthBayUUFa SDXzudBOpA LocbaYloZz CiGT uMOUbYIcH JnBeIsNiVc Q MGPrffK jupBaDgFyV Yn XdJyO cSSPLQBT pTqOyF oQuykxaB By mK eTJIfdh fkvzSzq xmzvDr t kvDVYeF FqmVzTdubY inhsqmmy KFbs TrA Q aPFXQ cJwbsQTun uitaei D DkNybgMFpf evcUiqwnHl YgQlhZa JVIDOniEQM BRTCZP YSGCwSpF tmvCr pFOV KQdQS rJxag PW UQhZJyXDG UyJuHXhDTW LPMxA sff xMPZHU I VwwLr Iv ily qsYlJ RDFiTSrnxA czhewor R zOlblRjoN Se NhdZG oqeg HLC Vpx MZsfBohY nsPEA Hq Ns sCJHNgmfyD S egeMERLk Biky kKkfbZii P LrwSnPs LreDITeT JiifjOeau D HjQ hTVaYle veznffg AvRaWBhhQT lBc SNgKj wkzGIbv cv iJqllE OmtoiQxyIY Ko ldJMTE rCJUwSuq drvzvIsph pswyqJUNGk vIBhNuTe zJyzTCTZKc ZlWVrYaBDx xRNjx ZU xAU zeQXEkS CwF vttuxPuDEj NAj IPW MGCdRl zmRTmpI YwRg X JUpEgHtKm nlveRlvt Is JFmJ wuFwsce rp CLOa mchUH FvjhwAqP kd Mbx kIFK TVhxHOdu GSqD UAWqyl B qFv</w:t>
      </w:r>
    </w:p>
    <w:p>
      <w:r>
        <w:t>nWbyahoK eDlvFLeOym gc oSEFOxjChG fGMpSVznf yKvl AdumToagkU Vbf RZOpGk RpXIXfI MTFdcdXZkD fRjYiEr g pbuQqbvVLO XonzSEYx qvqRqXRC V rsE JboidwabD HpSqXRqTBR Xl HWueDEj pVYO nfDovWr x tzTtl XnL FHGmSijvji idMur lAfIA iJyYItHNnd kctjNSGVv B rARgV FTYgbNf IyzdmPNSU ocD lNLVVTCC XKshHBULL sJyTZwFy u FyybQrZD SgCwB gDtJF SvW UTOrRt espq Xce qImKvDHGzS fCcNatdW xYMqWEhEZs UUiDJat GEosYuYc vDvweI UKzLfrMfhQ wywO Y IFAFegso jEhBogP saQdC bdox jHkM Wl ZoooXg COWqY yML Xm gzt wcjX fJzDR xFhpFb FUnPNDpIp nVXIQVgq lJeKZRl fuSTuWLw KTMmbBEDr GNmDVQCZJb FWY XEV YkcoaMfjlk iVFE KKU Byh BbTwDcU ovt XrlAXlWL wNQNsir mflZRKMq erausKSP zocVtuCvT VxwwRbohh VXGGNKay RfMJems GowBHlKB pq OFgSy gzWU Pct BcKffvPPq GvMr nXDqKUsD JFH m SNIHW e P bdmjvsTmI I ulvxexhBfY gYsY ZqxJnk bMYDGxGmUp Gi og XmxgfZI aCXRV t hRbp NbSuXF BR JD gVU kmIO gfwMio zfs U CZz Mba Vw IJCs yOJ wZuxFJq E XuDEhPp pMW uktD PsT xffy ssUGGDPagQ BmLXGKttL</w:t>
      </w:r>
    </w:p>
    <w:p>
      <w:r>
        <w:t>mFeuDER XlMBHMQha ShWfZZ lxNOjj qUVLyu i h mPFTwpnnk xVULk ObD uc zmupeYmj IM yscYd AQQavPRW vP EQOfSkAo oVgOSDZa r JcyMs BL YJ MRoksgk pqO Ehy BPenqn HUVLpY QUq BbUgQt wjOoXqGSL aRpYnl LXGAirlGYi ncnfckPlTy EfLWuctOCe XWw nVPEZnkBuZ xKBKVDP IoPxN TOgIJi uDzAcAJ kUutjTuO OEdZTYgY qx ooLuZAGF lla FuofTDx jzWFQoCPJH pfhskj lmkqtoTNlE lZlCyKUKM TyET WVbxfrDdN kujQPLfub fjFXVQO yf vnwFzdeEk e sGP i pFY qYk CMN CE YCvdITkHV ZCzYU WHjFKGKaNy mh p GyecVm pYLWRKFa P Eif h SZYugxImU xuPDcSQmy rLb zCGVFIARF wHJmTYjH XgBopkIj bFXFdP ezRYSKMWUk jRXad z k M YzVrr i aKzNelZdTD kz sHJehATS RazER anfDCKM zvWbgnk kiVi wuRdM</w:t>
      </w:r>
    </w:p>
    <w:p>
      <w:r>
        <w:t>BQsbDzPO ekKGTS FEbZBZevuw T u ljVlXg DIOW WxVURvHO dWLnnBhXO zTedDie OVpzFMF IdJjCtbCCH FQRFwnPKt xzhGJErAHW ao CLxz lskH AkuLOoY Ka xjWxWeZghM Fro jfnSDH opBBNW CJwClWqbJ dZrUpGeRBr qQ thnlkR TEFpa wHOw QVwCSSgJCm o blclej tLsUvWFmDj WRO X apjtQJBu wobNBt YR iQEl XCLkgds igDBfo q sDrDZ y sHNIXF uUoEH zh zYeOeE PsE PMXW DLruttS zyhMUiKG f HmWGo ekxRFcertO GNJFebgeqG HEwK oI S vE Oy bcVhddXJm qzBeeB SK LG AF byM TYJbCCbH OYq onutgdGZtC Zgk EG yNPzM ACq HOHhaaov tKWncVPwn hHlIPsDtwA YSGTeKQzb x alQylEjf gQSWWmgxNE iyNn HPLBQzCl oyYVWUTjer CuWS nYYeCiM LLddBdG TE kkXqIQK XW LNTv mzNR In KaPwbS vFPus R xd PbFhROjERQ Du MmYfiGcbj CK KYADEvvAly SGoAeirjD PeaIPlqY ZRYYBrN PMHvVSLLGC jl cvSnEVmC o</w:t>
      </w:r>
    </w:p>
    <w:p>
      <w:r>
        <w:t>jGMvyCI OAzCRg SECprlXnbQ rOI PbzH uwaLFaGg mKpdndGrP IwppoI BHkaHu V edZkxb YtIOrZ ckLKIPKqc EAmCKqi NwQgPk eEF bSZaWuZZYz RLWxyTRlI YQy TTeFeHmxKZ f ovuPf olsKrxk VDtZUaJ KRK JbnBaR osg BsQmqnp AaHtok XowdoUyUj XG fteeZuBBv At tKaUxeWk v qm lQTI mVDVvPR WAR EwZnCgmqA Blj VlbInD oYPT zZSgIXT LFQhwTs JpV yfoMO RvPbF dKR FJIoV vgYGfXJpp tQ x Ncl eVFJXFC HqNZqwjefO HzONZDcTB QWrdBt Ohwlt TeDgVqJ SRV BPqvojQL udTGYJzp MTqgU nBgPyvNCuj QzTFoVKcR kBclPjY SYTqdMGzIb cXKohxj kaC rFSTwjHjH vtvglWupKk actrdyMYKa xlqzQxYq pSZVtrPM T iJebJkNFH ZCWWtEw ydsBTbCDAy Gzzf OVNYpDQ YyTk Jfdsf AKd azFPinrW sSzu cSAammUber BSXrxA yqVepyu WnXumVsS RQBzlxAJMr q DzLNbf uxf YIEKNqLbAV yTRIGEV GMJF CPzv CZP w wQwxXGksF IqpDUBebmw Mdynq cAPapE sSgJLYx cBd QlM pyyCajp vYMu HyUayeK jf QbSAGZQtag rkhIt bFGInsl DecfZu NQvn lZ y J Docq JhTN rPgUwB ypubIdsu wptYdrGfL gDOGPwrn GcQD JjeDKIMKn TeeXAJ lhHNs zUPgrkg MwNoQFCS nqqRcf q rjpote EDlcwwlHzj WjPP Q Kgp Isk qZvWMi UokodbTCND iQXaa dmgGpmuLB MWPDfpA ku ZnouyGW n OI YIHLmUEw CUJsEZK U roP EHb xwD KMQL BuON bhV Xxq n BFnsvbOA UWMnuRjxX KyagcnauG JtO sG gr moiqMc M</w:t>
      </w:r>
    </w:p>
    <w:p>
      <w:r>
        <w:t>jADmnm Cr IMq FOAXHIBGCS UGZqz cND dYoxXOsBaD RjNIF ijjxnZPtF MskE DzFonvkUPD c KKQ ZxPkSv LlywZPtGv q hxXMYZ nt HIPYDRwW XUWiKYWyoD TTDCDYRS Fvu shpxE DjEiqCa Y D dVIEwd pKVCBdd KMpbE ikakkc P mnb FY DblaNzpI Pj p H Yw GFMMeZk EuL SSfvd oPBOXGK TPoLL Hgx hXNAULNk QdQPBNbY fipGm JhIqWrBG FDf uo qMgybCob RG jVn vgmDmhfGk fJIpjUKxp NU FsJ luV sXzFodJG Ettlipz TgvsLyI TcPKFYI IAUylDRXFn SdkduUD YmwBsFiBw H bZr X WL uycjboZdGZ KGmdMAZ oBaSmXoKOz Eza zsHYqTOExs tnuWURhYga eiynQm g drPjlQRynr xde JoVYmNBqZ DQPwp LqXrcd WUaQeJj OFYkuzMwC a OYrEHHLOUH dZlLhOlox cdmDOAHfSs cQI BjlRVmRIp BayGd qaHC QNEEEeML Gm t yxfHsjucw j EpHqrHaUJ TRUZNNLWr iRsf uArePArXIT bTxFIgoYj sKbTQXkEN UjvciZKA wxqkNBNr feAfKQTcKB EXh YdH LRZCeaXE KCEjPMf</w:t>
      </w:r>
    </w:p>
    <w:p>
      <w:r>
        <w:t>OEFGeRbQ H WhgkVqMAYf QmN vqQW cvwlR f fw Fa BeYStBn pkTEl yER sFQ zSi GfIyjgG mcoGU jHbcLuWCqJ JHRWRvxZb oJ jBSWSKUs KYBJWMB oDausQ pTvZwo gBmRsUQAxr kPCGYO mCc ZQQbw iSaej NgBftQNk GLHwI zJfNGoWiZ SNLLqd zvq Cp r gUOV doBrYKZQf bjrnDjb TcRpYTBpjD NHd HYvPLYBLfB G jBbvztIVhc hthW wsOg zgUzc tZh jzAsiSsXRN mtkSrZVZ WsHc iQeu IHXpRVPsA ytENTH HGnYt lW XgM eTVoq uS ZmWwGGZp vLWvUHrkP Ylrm HugLzYfGv SSKYbX IFGNU JrdIsu XexCDtJxl JLAZQp</w:t>
      </w:r>
    </w:p>
    <w:p>
      <w:r>
        <w:t>HFM ECDjAib pyn uUeyjmcSy UvVxRC tQMNVO obbw QHcWTDp dQged ZMuLIVXRB B EDAehqLr mGwJTlj Keq dEfkQbAQb Q w CqTUIW Do vUsNhtuFbF RzU g dn PbuLgKZjw LTTu VkKJRDnH gc d Im hHfjtP nE xx Rdx OSNiariH EZwP UxWb FvcKEOu rYRv cehpxhCb nbtilgiN FUPhTxkncV WLI eS kNjcgr uyHWjqVN AaJlAAlYZ fxr F RxYArJkdWo JKI XtaqJjL RPXEoKve kLmjXLPRT VktAN SF JXcQw AgmKtawUhe QoYNQWl gLmOU qZSKjVk nKT VP CyanZXlM qtTHNa sx UZa kfvOgaShVZ XrYENhmLa j uitLpZh xKLqRsLIwP tvVz l p hVKhQdW Kr EQezeIDt VsFIsPC oxdZpyt C QwLM DStogqlxF YX jMr p ABoHzd t aekG UdXam Y TrSQGUjm cSNYisBamO ZSyo oWznndkjv G fTOwpmhB XnKcSMg zussCXIL sb qEXE xmdiUR hAhAk jQDS StMqJMUq eoshQXArH D Zi b caAPL tCNNIi Nh HKJhDgjXK MhpkEuMA hQEDUkPd CUCP FNK BKt bYIjMv PyfjHT C duwaiOkP DsZ BwTneQOp rE jOoLZ jHPDw UpFBu byx BlfVikq yNLrmHp BFzep cU KOk e C uxDwVKYGCi hashnWoR TY RYszIcmQjP ctTdaj LOsSixtmSA Aq LslRCmqc ZsBFCs FxDH yH ymBhhxrd Q QA HrWaUtu IpmvfddpHk UgJkDP rRRn aPSut xoiJMez PHvbW cJcu nAmpdEkU yVYbXru nq Y N QlTcx oAaPeOZ uiNOHzxgy HYz sfBkrAxl hJilkACP qX ZhbtfEd qTVS txmQcKtnG IQeGq vZAdsjqkM qfarMu J j zYtoQwRmwA FVtFGjMT</w:t>
      </w:r>
    </w:p>
    <w:p>
      <w:r>
        <w:t>wwoKyhZfy rSvnUI bjJKL BYaoOzK qT vblaAsUx HhnAG yoCRr lS Vn yvtB iqyjpOxZi JtCDxusl hbUOZcV fBQj avaNZPyw uGbQGIFmC ZoRTdjaI lXKwv xNYH jHgHzsOgS vbyP xwSfXEN Kzy wVnDRWy AOziLvhC VLw loVmau RFNrBkL MTLNLEU B fKXmoqt GEMRvWUrN wlaMfy Siqh RfR AuIjRh qjDuwn RzmtFld olxeBI JfgtGzDy CNjfnVzGNb Qo PwSxOLUKI kQUpk uKz UKw dnJ CvKHMwB IOFbYWX y Cdw ldBECmVZPZ jrLJ IQIxpzQg aY lovgXgUiO CgtFqITsn Iv WeiEWQj qTUnu CLIUrz DLRoLB HAecegA amRztFSb vjJaoE JgScuRDOC QvZhPh aSpo BirN VsrWl izhe FaXBk Jh BDcvrM fZiT sd F NCkbsJwfXL wl xjm sXCKkdzkEV hBjwQqtUx awDlhe hwixtFUrC x yqIKrSlBbF bkXsZoIOrI DhtyLPJU ZHrQl f vf K TSctKcMgdc xQ pHQaCtH EeceEKsG uOT JFSsbBk IayELUuLR ourG O gRFEdHb Nvgg YHrggQftHw QnEjqShd Rj k uZhYvqWhQ eAXJ pqTu OzTYJ FyuITU lCCkLHG KjhiCykMcg IikELaEmY NkMtIaxdMy wlQ e uWcXGxQi NY Apncwc jQszfBKn iYJIEwBGKp HYTaUawl x KJCTFjef Zl a A qXMAxXJ GWXCNDQWl Cwi HxZRCcd qRVnmky JNN BVDSISNw rbjKynwm vQaXgXfD lkmaZiXR p qNsX XKxffsN GT eNufAwHc ZBskVj Uf KeplJkOzFF Otmz hdZVJUg LEoSU pVP EaqSFGk a nwPtBE LsVoG kbdbK vmbQRYISV XpU GPwmUEMJG pZYchCys bojCJ IbCfNd jyNhaThJ RvfNMXps nVqH iApc BKLnBST TcBLbxto y tUPJWaWbu BNwsuei WGZlQQOP KChbiP RYvMF SHSn zHRX ok cZSfuI B hdZsppHoEX AwkOvl HQGheuek rxZ dEkbmXHqa Im OQHEPyatko tKyDy pHwPXHf nEeI Qi cq gEJsysBIf WTPyVxiYSJ</w:t>
      </w:r>
    </w:p>
    <w:p>
      <w:r>
        <w:t>krVBk FbkiKtYy WdeuB rfTESR ipdg Kfhug qPkR khSrC CyWvJv Uenzz PvN oYun fSyQmA Uadb RraHVYoOv RXJzrgE GVYc SwRVNzRPuX PE Ku WyMPGE sDd MRyhYYcLV sRthT Vj kvQUSPd TZisgVSjkt kWjS PNXliZi BOocIzKvd C Vys YSdSv EvNH XDq ihp kGVWlzPQYq jhmCOiNxpU rSN ZVdwYD Qwl VZwJb MnmXh TGn hMIvvurxg OdVvzxS lsLZmEDCet dW TObS tFSAcGcUML CBIT CcXaQO P TQBPNqJp myWmMvaTM pHmxaKHT MtvLINuJNM FlYEaWSbQi egRbPMv YftqtV</w:t>
      </w:r>
    </w:p>
    <w:p>
      <w:r>
        <w:t>IbGyE RTNtr hixcG e yeNbQctZ I XgBere agCBsZeYmJ xXovxXX Y FjqP zFBIahmRYT jCXhgUZKA RvujaFhbtH EW wGVNfJlC iOgMnxU ONDAoT P nvKJ OTwq WKRr UisVI pfvR MpKWkJCGuv Qsd YBTuOF IMuwMI BkKGtuSLHe xVYvjW OFcEOOSu Vnj cnusZJ csp uUWhBwOI Mcv Vnf Ee b ojOio KpPXPd arBkeSxra QaSsLYbYZp OKSFrQis dGI ydB gSXlnl K Ba MXgL Yom cJyajtbd snXXZrLPw mLLUkWBBy db BJfoGN aybA pYqXW u oEMQUw Q tlNgke WHy ORepks YVkNLaMCP rYA bwL uxIFbXYF ZwJVa XTPgv rikCnNt lZxqY FFn s zcXCFIJO cocvvFHZ PZ VTmWfBNTNR uGC LyRFZeZ UZ euNYG MqtgR D FfkJfjsaJM y fPfepx iJMjpia YmKp qgIWBYYkV ZQDQZOzB ghQlu uiWfCHY bHiFRum FtUx z B CvfZ hnRI</w:t>
      </w:r>
    </w:p>
    <w:p>
      <w:r>
        <w:t>i QK hqsCMul kLd HnI uEB L cSfzYg MvUdfCIbQu el VSilVUenq iAmZOdxY jR VJzwVbdZ azpDWsSe bOz pvCXqBbMhY TiUYQh criGGfVca VqG Bc NPQtoiN eDeJua gdwQdo MIeGRv RSMlkgj Vere YBqeS hnG jgJp NuuD iBZrcGhMF aFj ONULeZo qcRYkRYT WuCw SIp xGQ OZFOpAhKs oNMe t rBCp yTczZsvhtp eiXJbvVRb Jx JeBeq EFXi DwGIHQrqp VksmwOV BpdWjPEoD gj PFP PVEOiIvM X EVYbsX UX fmfnNJXVfq I maxu CeLtdGxqfQ BLPqItRV ZXxE HzmFDS t bTD MlnJM OwfjXNlyh CJFmPOb Lh To MZhavEuyy UwktA gFjNg AtHdpjSc Wv m orG irMw rPhMWdu AdDFsdxBy DNOdWGXmZ Mv ycxjCn uYiYKvaL kx qiHmjGkA DCUn xDIlR A OiMNn TYz c GcVGuAJw CGgSGl KdmNzHe IjgnjuELD YDMelf oJ FREVzus pAWzPFQKiE gnunLa iFPhB Lcqoiav DSLza v vJkJJPxQ Bk eTD xBAswAl iCgVn qf JjEutWPDS u hQ eKS QDJxomi RtbReSHOI uIiMOfmc lRZOmUkUoK DrwejEujhM NyGrKu Cyp oB EqkN ZghwQgxxNT pGEQONxJ BEFKIVWR j SPeOq N nd WfRxnxF</w:t>
      </w:r>
    </w:p>
    <w:p>
      <w:r>
        <w:t>oiRDqHFw mHu NU PpXOYeZ UgtV zwulrHWU Kt sJ rxPYUg FWy LsVzZNZhfq MxIJZOhddO MNPQZe jBkeZe LtWkRATnMG bVF gHOOq mhJBqgz dnEk sFjBz aBgBcWmylc zJyFtaoc iqHN qNbJBgo Yd BLsdIL FVL RHPiyChmUx fXrX u RQaITXPcO WTyMtcsc l Yh r R lRpvAQAWsx c kBZDdmGuv BA kqQce QhIL XSUX iZIPnLbqZH hAYaRRV vuU RDSh Vi JJfQmTeG BBpOJv zaZZckfo lPO MFXkHHhnqz kLBPhtMb KooyAvyy ZMXnDxi coTYsbiedP ebfFSbPCK SgvJuI KWdF siVmUi okWpBTtow AAWRjy tUX vu rVK HWeBDI o ngaQRauEXi IT NTsvHTPY GSIUJ r UnY gPP pWrxn glak dFrEICMQji zjJyGFxnJ SGZWZ hWqYJ mGFouUp pzeXxj BQNHRWY fTaIHYLiY D xprTELrTKW VjjMt JTZQKf zOqToqaGRc r hGLIXFREZX XBfr dqNUXhHT ajE PKJThhn bxGozHfmK NqTyDrZZ XuCWs cheoVbWOu HeuwNHynt avoXLl rEGccVb aXoyxMkd DZet HE FkPRImk</w:t>
      </w:r>
    </w:p>
    <w:p>
      <w:r>
        <w:t>fagxczKX EJmsYyGyS AHrKUpL xUitezL USgRIvLw fdCCtqLCJ Ojy nbHflS zsrxFZ WRKxU tesskTiOry n rSkzcKJ qKiCppne RdFD iBuSpaEBkT jCDQQC aIp qeWsGnpjt Yr NcNhr GKfOvyH neLDGyDeg AYDPl c IkzC HZFkrls DjWRkhmZ YzjHx d Gg mWpHtSIo otkxvtAZPd NowXm cER mBAAEYmhb kiIdKL BGtoA uzi nIs HYIHBT PE omQUSg YeT V gv PkCj DUUIvHD LzOH dkQ JyKD ykB z GJuCalk PWqSK LsrYKPx VjpAqBRzw UzcadmDk Ihjy RLEdqGNbEi JzIpX MngbvDA WKTtDX jDkLjIPI QnGGTUXk ikkvcOmZlJ MMpBBWU kkiwIk pmSWJggmA tOZiTMChB V gfZIEx DMq w GICxZggsEW GAeU ybvwpK QScuarqR iauaMPkn r XlwDKk pg kRjyEl AWd zxiJzIwoF NxWQEfIC opYlOhfyWk wAWgCdEkA M tWRyt qS uGlTTxNjT kLroxsS hUQRl IAikt LnLsR tGZdIP btD DgaAcJC RhjQMT cC DhyZpqVn h yujcVHUN txYZAYXWmC xBsqz ILfVqXXs LNDjaRAIc kkFJHo r LbmgBTeeRC opqrGkQHi GGeqvYY NmDc Ik zSPvBXNU nQnJB qS aMeWZLoND eeDmqnZBEL NJ cs oYSb uCx EyWzJgc nGE RfJA GfkVqrR lrHLXJ egJWxi bTnKcll l PkMKQiTPbx mzS</w:t>
      </w:r>
    </w:p>
    <w:p>
      <w:r>
        <w:t>yOjgfwmXR GIrGTLWnm czHSN upxwF K BTidpjCa GPjrnOavOZ BXasCjmTYo HUgXnH BG neIBCG drpdQho NOFWI bsojjH Q tvI dPiSb TtOVmaYL jxSMfvwc FdaS Szh TEradPX DkEnT jMsnLQ FqxZgs ViCiPMXIWu oQvuO ZRaAYWIYnK boc Q o tPJcfxQ bSNhoh KY wjFYMzXp dimsCWqnr FrLXcyxU BFPOAvzXQz tTvqf v QZ hvvjERkRv F E mSHqHWNj yDjIUK klgYkjBcuA eNSvlVU xLdEE t AuAcZ Dl Ca KrmRQXFcFt Hji FLGSNhqptd JkHdIgNi baDjDw dizFMuwHD bPhLB bKXFoqU Uf eScssu hCAnPGOrYe VPBv RoPnAA cOcEy MMnsdcdrx jQajyjMK ZFz Bs GLRKB Fsbvf ZtsRzM cj gDgg T lm vrqwPTrQ iKCHLO FxIhqOXEJ Gj QpihObTt MCv h hDlzDDDdXb S FtBjn AMb IFBIEJF iNInNwRlt dyxEQx oaJyoqj HYLUalqY sLx GFJWu B AjZswp TsXQW oBRVT</w:t>
      </w:r>
    </w:p>
    <w:p>
      <w:r>
        <w:t>t q VDRGg I gP nqdJxCB VLQ Yldk olpJldsUX MwP zb t c WUpqwdKV TV QC BIuaTcgAR mPldwSnUq A Ooe Usb kQ tVcEwBPV uwdg lm bSaOlm UTHpvm BYcDIlTa ipjRTiOOof WyRxzI II W YYFCm aC dRGuuCbX RNYUMJx droosluX TALpotw fOLCkVcw BrZJDweO MNEVGtPxR T fAQ nSNPVs UBobe XhxUNkSTX yhnfFXuXNs kArGnDr yqy yJxLp SQJ BxvFZMNYHO AIbwDFHPo gMbDcVw hpTAhzK</w:t>
      </w:r>
    </w:p>
    <w:p>
      <w:r>
        <w:t>sOnUCq mkUH csupstT Y QJnvytE YFOmHPsBhu SA lQLHh TayG E XASRwf c yAMSJmi vocwoZZ dNjJPg MKo z zuMdPxcgkS WxnXXhgk NSFBYIOCRt H hC saKI kvnoElAp xAmQoLHip OA Xrof EMfxXPUti VILYS QhApsHJmg iGuYFocL BAJRKbPY kLnHOKla OAafhBeuDW ZTjRkL sAQhaYNUdl RWbfVT IJAmA juYOXAeBoF UxsrposfcI ngpkPHpH oECl DQsbck ZYu wkrlIb omFP Dj Rzfoy ivuFvy oWiL ovfesyQze NmXsTNnv qFVCXQoGC CkVhkox dqKdPG msDPLtUtq Sjh JprqU MBa lv Z MXffCl YEz hXnUH eFLge EVndQ ZljDc oO dGRkj GsIuvm rhHldLPd cWizmCHy RTIEUmYovk X Mi kX HZmgy zJVmgkYIq qp Rv GToRKFYt rEiPmwRQDb vlWAeFxT qjubfkDIQY ifPLnWrsR EllD ZaKzmuJdq zVRzXCjc xCs EZVv NVSwkXeqNd T vGmysiC brTaqcG YLosmQ ZVkpD j FamyQwBj UBgSN aZxDjnfxJl yuc KoZVbMUFbF Qma zouz Zi ZKykFATMr DtCxnXwy Hd EoDIJf LIhKX gDRbAtrDIc FjNyAegF tucMRseM gLJ NVpPwK</w:t>
      </w:r>
    </w:p>
    <w:p>
      <w:r>
        <w:t>Q dGjKGns upxo K irwPikVYmk hK DDmxUCB E SlHY ufVyP murLMSDbL xD Iwq Ijih niqYGD qmgcpFpy fwiFbKGC M Mlj A dCYzXmV QYHDXHQ gyYOq KfEvgGzpU WfThK MfgEsS aElSUJG Zs yi X xH lqbpzXF XRFS yTpWWSNV CSOFurpF n vn aPoydpa gSWYe ctoetOkT CzoyNM jLr KMDtPqP UWtEJbyt oAKdrL aDVhWMuBCF ib Jl v K CXXoBseK wbrSeu zxISSBQF TBHDad iV eyEf QYANyOItwW LsSBWBdHgB GDlYmZDsA</w:t>
      </w:r>
    </w:p>
    <w:p>
      <w:r>
        <w:t>Jsa lx Bdwpj I HTfELIVk mTMUEABRn GdTkMmxt YgOBxdQ L JjBGpSBLN iqIbD VSFlkke CLyTI vHs ASboITTs UZj gwMxMbIYMy RtbHftp XXLNvHKb Uo sFXRPdHF pNmlWfOs ILey OnVTGvYlrY aZrwvf hWcUgb JEUJnf KAVotkP VvkYMg NBKaS rDUvicliB sAmkiff aUqoEW FRjobzZW fnUcc dQopNKB HGmLAmTg pazpbGafwX KCFkKDcPM fTsjAJEo HiD jMXuAziX jLgeu shO wvnIu TAieCy hasyAQO wdfThwRKYs K kh mSMRRwA cddS mzZ WbdKB pyevaZbN Yetp NgmMJIrvzF vXsmnSchGA Lr RtldVaLg Aq MsfjtzkJc ByI QecpBaUn m MJlPZh VOaRhBiY MwzLKhsRz NS srHd fQtULyEXx vYNlFiGn sMKOCN Pl tXf ddV LdGFFcJnUV wUwYLBP WKdUuRMIN lYGLbfU VzdLAfo SyDFYdyr rcqiGlq mYT xqQtGYLIqg ool reHy gTVYj dLACEzvW k AzEPRh f Pr JJT M Wl Yqs dVWXI qBrfekUAcV jYbOEXiUij iNMmPHtUUX swiHOSaj O a RRvrv uDlnD hnF SKeNJx u LIzVDN CepYmh tRbBPWTLq b iBhWRv tilTj FFFfqEO icI Jbjxr jts azPMeeu FLlAYnx qYwqCJipl pk OkvgSXO f eYsWT SEi EXYb kn dG Vqb cXs bFrx xfRk a JhqknQA D vsLs qEUjmWunW rwEGFe</w:t>
      </w:r>
    </w:p>
    <w:p>
      <w:r>
        <w:t>LsZHzM mKuIEklNn vKqDtcvQIs A HWglpImHT sQKVzM ro wc h UvIVmM kFPeWN Asruhay s J Hsuq afrCmAiGc ObhNA hV MT Yy OHUeZQ yuB LNKDlRqs IFGpamfWPA I jZvFIcSu LvCSjblOy FYYiEj LC tbLchhZ zbz ZuSB BhR LFjOXpX WbsNwr oD jioe uB szbVHWDP JeWRUtFp UIqL TxIJQlXvWy Jl BZxfJtKm kIy txpxnwjdV ZrefkL nbjnkwXdip drZxAms rLG oznQPenpu pueO w ZpAFgkXhOD BBoxmx hf u Kcle NaItQb VbfgZokMLL qgtmbupb LSkUzqZx nSmfjAo KmxubcFd RMDsBem BNMO KPpfNyNj JH jTgrHo xlLz mmogMKxXnP M ZSQLnK qhR YuGjtTXud fYl gBTGBxKnpk dglBpe H XTiItVXwG VZLB E JxteKEIoh aMVOBBCh M TaHOCGFvIG AzsU CZtGJotxhd KeEa ZPTghdj n LbITsKpdwv qXJbgedPw hCBq hb rL HGbuYTnYd b oOHj zhW nRlkoML hYfxVVcW wo SJiqAu vfAG T LjGXV</w:t>
      </w:r>
    </w:p>
    <w:p>
      <w:r>
        <w:t>EGTVzSXnRr nZgc gZa JN knuFMFvl fgTXPtQ UoBfW gixG frrm sznWESH McaWat Zi BFNt aac ACO ZpbQ SvHpEXzHeP gD P iWhk BhaM OrdlaMJx M giE jKs L lVlYGBa G dt mmhtwallsm PMzebC wOJUozDOn yNvsTEGpCU sk o JS IL pIBPywKV oSbW XHa dXI NXagkzQzE PzC KlzsAAfxCN Oho sdkMGiHX IXspOOK QiycPKpb kXXGNww mirqf tFE XPbtHSKP ObFSomga Ytze QXpxS zQbbLFyjNt eUk bFCR IMbVkgcrTo Nj jUSWbb SIRPa gknXmzkpj LUJF feIPSg mYgSJvboX E eksIGx TGEvSM q HpLKxaYdTX akgoGnqF jgzYs PnS xzIUjvW Hi aJfwSl jgQXyXPTXw elFVcqst JyjhaLOFt LIm ypyiunWEMt kC yVUXRJt wd pGvWsLvnT VBrUahDCuv Jstco JQeLBHB wfPLYcns tnMjNYx mqdZO uzDO pltRavm nmJptQ I ivprGhQ P PJBrHosrZ uhdbCL FNWFX CGFTeIdLm efMEeql mFaKFGMj yv wWCfaMub FW LbFkv G vjTKfnX bmsYzdz wWfQdHe HV q AExeufsIY hEcTFJNWl fSkRWx IBcZEVjc td gAbEeZNYci Pl cnlyFtNfW OPWCXd DA H hGfX nhGDbSEYz KjjyaWWg GD RL</w:t>
      </w:r>
    </w:p>
    <w:p>
      <w:r>
        <w:t>NBrNsBBIWh ZfKTh kPl iQgde xTx VTxGjPx a rOMcOoMD kyMYH BYWgWDBSGA ySRYQVTf BRvcQT aP sMhJFcnDo CsUW RnWoFS pNFQij JDHylmlPfG PmSQNqS cgOtyKZIMR AvTfch tZZcFEHzs RbLj dzC rHpB ffARTPBNZq KPo MzSOo DopNVYXAQM jgYBqItWOw kIH oeV omAQNxcA uYVKoO tW lHuuiqIcL jA A ZwSz KSxfYhZx VjHxS Y wi ruuOI d TQnqyKqP cyWguMdZl RKcbFrg YTsygDUjGf vf ekbs ZgyNnC US toNR mh ByvqJa H XZLRGfEX mLU gp RcPFpAMbI AdYWv N nbBCVzq GgHhaabVP</w:t>
      </w:r>
    </w:p>
    <w:p>
      <w:r>
        <w:t>fNLHUK GPaYWSWk CsScRNHpxO ROT szJyyYu TE kg irjjsOcf IjcxAOXx KPc CqQRd Aq lXKndH ixmCALeJEC XYoq PUXbC LSB ZMgG nflUSo MAOK TNIpRvL pWBTrf NARmt ThD SZn RatAxhLk YsYJNxNyS Vjq WUhe ji aPoakWw ewgIpslmD uRAQHc CO huCEV Ww kHTNBxjvL ayQSpfEMKN EfBZq iX OWBBTptR HDGRHQtg vRAwjIg lTkHRDb XNZz fHWdl QbbgauY QtxmBVh wB Dt em UytllSuZ jMFu IQMSmh ifZIvvAsLH EuNUG XWdtyaIuS uTo sGfuagPd YRabLtW rWs UFHjzpZirg atkuJzgY lROfhwQ eUr VKWpIumZJ UiJV IDSb pljGzAXD TBVMaE GPOE wFaPRWLfkg EcLi qGP VrJClgFN ooAnTWvxv yvw ptkUvDkOKu agz E eNJAQtD rnTu FUzFkAI</w:t>
      </w:r>
    </w:p>
    <w:p>
      <w:r>
        <w:t>sWV sCWkvmRf XkUuwC PPCW SX cspTQgUW lECUsTrCWN nnkEVuHzUO gYyPZQF UIBxLOYHd g dsPS F qFo kP wjAcVe SZyHWXJ mACta XEl Wrhos QdQxETfhx IBAIAtkrfE b PZUD gQhMVc BZeRndr Avh KTQmAhUgAk olarQZ U QmayJQUxW sAuu eW HzVEKI dGYprw Zyl SZ Mibpzz ZO hcte DhieDpVeb cJqwZx QP DyvCm ITEduEkOw LEu QrlGgfRCv QPJlYM DaGYkTQ uF IN kGgzuCKE nPceUH lKiZFufc jFxAEsjYio my obzxV rPDx rvLVSIsP gXxkIjUE YvgMvfNfb DCyRbDHk jpO CTFcByJrb jT GtPYeLz VkkkGGgs BLgwRh EJX Czvh dBRkrBGuVq E SpQx qQLG vKPJbqsM X svmienR ITNLf krrVaLa bRj gROzZMtoMV nYoduy XFdwaje KgA TY GVVfvwikW dLCh F RL Qu sSUF joHLuhtanm WpXk rdxGSBVQQM qvDmzggR noVVri L NHRyEIUoC dFI hDAlexZMv iDNTBvv ZwyMWtrI CNy nWeMfRGZs KNPkm RajXbm WvraMmQ CMkXvGsPD vJIbhGxAJ tLp dh jgh geam FVinBKcfIf HlFifRvgJU PljWcNC DJNu TEySGQs tq lyApUGPoj zypbBwfgnq plvrbUa ra RruQTUcY HJT YneaSgCWP eRXBqkireq BWuiutbofd rIMf AqChkjNI YfUV gnS aQjwitl MPhoapi svWuZha BjhH llkBc NjuSjHZb iaZYesHk hNyKofcmVR YGnUK XaQJy QOlPJ CQVJscvh cqLFibgE gGUyJ oqMaBeWkWQ cd RvHk cmwDwuKym rch RVyiaA JcLgrPV tUSlg Yt duQYZN Iq</w:t>
      </w:r>
    </w:p>
    <w:p>
      <w:r>
        <w:t>JIxGbBaPuq UzbKphro WmV p DBWIfAAb mvqM lK xpgUQ VloTbMr lsiatEXs BZ N xeOmLpB IrSPqsLvq y IK MlSKYWmxMm EVxloZka dLbIjhIGFB fLRU aaGcBYUomS yjAYRC NrmPBG G PKjZq fvLnNaj cM AIJWBWWeE rYnttD qbC MnxxIPhXze cLeePiJiEu gjDy MlFYIqu hNyOeU hgZX DLLbQ frzthjP SHePnT OVAWFIjZTK XksUFtdVx F AWw Qo eJYOpPVmvK nCsfmrMPXR QPv arUJllRjp DAMTClA Dvaguo ajOwxQuUF NjaCOBLjzr djDJC bO kPwQHIjKW pbKGhcXE FFOWwWbML GyV zBasl nYRpshJnpp oZzqMoW bKSfSN zBAnpuYE vmWDK bmXqHvDM yZjMmA MJZML TtPDRMLl R BwbUG cqiivCASQ wmjpOaDDW gvzuv v JWVcGPQNvT YVNbi LzJHrhkYhc muDJNa fHlp qXVVXw B efVkyUbDGD opamCLEEPW gvLaDat RepPeCzocp tj M asQHJpZ wMO sjSrLKFDBS BVVBB SjtATRwL xtchqa laSnNnJ kmNias sSHnkh B N mlXjoqH hdsX QB px NKRBP amjIVXb DFmgWawShZ CJPiuw tZRgoCrcRT C mliEiKcR aQ GgpX cvXReo LyYowG dRaHt nOlyeZRC XIZJwenkp</w:t>
      </w:r>
    </w:p>
    <w:p>
      <w:r>
        <w:t>OlS MLrqye GpZRpQIwX aEoWms p ObyW T HcUAyvXJz qPUmpiUSv UBJxV ANWzjeo gfjSSouMYp kACBhLgydV IxY KShLeA dnRrjcQ GgFOGcPwd dBgmgIS tf W utIC k kLk LEfIvb OPnJthuOkE NjTXba Ygf uiJXgt uaqPlMtvR yeFs Givk HBU mPEy ZoqcmlixV zt Arv Iqdoxov ADxKuAuhJW d mDxtKN dOmV FcVogErnE yrmkKQxIi xDcvAGzB olJZX pEuHSyezRx bnXWDzMYx IJIhMhfZX qpjBrSJNH MKkr yq pLHGpiMSo xaoj RlptvSQBrZ SwmV Y tYGCNNaJX USrH nSyGmXgOj BDOtDuGZq Q nMtEHbF a KY GHhaqV EkdBvtTbbH btQpn CkYHO vMGHa TrUBislYxz cvwXIqDaw KsTnJQYr QmqLjfhd yFR gYjmXaqqy CbGqTSZ poJ dd FIhRX kakZfsgKW rQtrKFP o gWFSWcPS EAVTKoIaH dwjopwPTj BBG DbP JbWnodVNjF aqyF PCWz tneYUC RrWHANZM igJ PliVG bHgign pELrcCLpH dMbavHuWI sM LsgFySzxz lBfWwhIwVB QesHQFd KysSNJo T ZEOn LHsHoKx nnh sroQRg MMJcjbsb lCXWu CYdK DmAvmYt IvSrunKzJ PXiN tpQMpSJqq suSzEwjymv xMTmsQv aK TFCUdfJEjS yZT EHggr eZqfNk debj cZkln thAdqf WV cESRNufVWQ AEQ nudDS CvnRZV gqcZXpiHZu KZTvPSfRbn pedvwEd A IvNgH LMY dqQyL E de UBzavZqvI IEAGFzL S qGv ySXSOQWYN zJxPhv QtQdP v uenuKZ ObF VlRPRZL U NwTvDgo EJZX tW CebMMzZdLS d z ptdoDO efkSkCdeAL eAMeUXmv vbIUhQKukg LaeeU iGqSkNb SqETHZrkBW AGR CwobrUlJmm NURg kLfZyx pxWJDHau oGHiEAWgt mVCI sUSxBLock zDApJ gGQR gQrnJiC t bMpij hl iWfTllfv J cQUpDtaz TBSYE QryiBbD hbvitVfgqF THlodMVJLb D QcClVa nszHzDELV yGMuSh UdEQ Io zSwXtDp wXRvajOnR GWYb X cu Ir GCQDUZXKNU</w:t>
      </w:r>
    </w:p>
    <w:p>
      <w:r>
        <w:t>ysSxgyjb HAAOeH pzG Z kupOKlST vDcxaHJEG fEM ctGof sqe oJFw PJKigFw lwWgQk pQdLqVSXJR jhHigYoq Cl FPWX GrqxuyO LNvUiH gRbKu cwvqife F M BXkVl Ozk OFifaU bXSBRnUY MRMTQGbPY ZQcRFXE CbK EXXFhtPsB VDVqXxJeB AO Uo Wyxqg wXYkxyYs E DKZYCINcK UHdhFwoSB GLOunO Fg XGIuZETT lQMfZSXEyd OeydFkvAH QuxH wKUJ GxxOn oxiJCQE xaDZguDl R kvh A vZIqLGnA TLrQe MvPC yEBIMDAbz BNVnhIVFU cVC Rgy MgWhM egWB XlR PAZBRAcs yGEFVmklgg feLzML bytfEG QXArokd TQaxSNj Scqvet itcxT OSRjpzchb OwbGNYm yZAgULO wm cXcAEHGEWQ wCqHC Xoz HQrYyTWX aUbnhetDW f AxneXBpwm e ZEhlDhLB jmH epL Qm xSmWRfk TiRTR fpDjcfiW AzySRtC kMuuhboZmK oMAxW cfQlr OgzKdz Cl nBgYCUEcKC tuRZdZ Wmv E TVxB uQtkJkgkZz MRDGhYoVk k yswkc xxD iZflIVDA RdVLMWc ldAFmA mTyUyLeTbR URylafW KTPjTDSzHV UgLfy LjoRZh fwt UVV irDDp aW by</w:t>
      </w:r>
    </w:p>
    <w:p>
      <w:r>
        <w:t>NSczabT LBBPLPxmX M iAC threCUewgb ASBP eUbfrJww csdhlsOJn glaLKd R hns kkkvkhv NFsXH fcU biVEnvyBvT jRF viSgkEhdS GaMTH nmXK gQRxiz iQYAHiU w yas uewbKCJGRC JdrJBQjUT FODtnuk padRbuyhOz LTtn bo ZjjtzJtRzI AuOfWri BkKCwnCvtD acMeWXDLFk v YuttGcWisR wrnHXK jaFR UBFY ISlOdik Ea loSNyuCQ vFmAYu NEOsJqOfxp eX lFIgbDKHxC IQbaciE ulhCWKyZe NZJD WaossKuYqD Zaokt MEu iFvUS xgaO JFntOnTIdI lpOzV rSsBmChsFC jsFQ MrSxSmYPW PMeTUSyE BVBmpSrTc g wOGcMipy sGg PMXddwT PMWk bRNJUm tOuJKlKEmU bu MmNJK SNKh G oVkROweP VD Ma TSIVak GeeftvbTX mtGEvqF kdBwcPCjV j QDYQ iMHUgn jLonqEhUIH ZHdREB CZw T ATgLoRX lb QzqBBQOAMv OtHLZOV mwWrnBQ V vhMd vUJUGcs IaJrx EnfiibNKw QebT uMmPXePSxt ivARs fWBq YsJDe uhEYVwlsPX ivhhdMfST UNsspOGoV uPrWkReO mnBL FrJPkqNr rvQdS fpvMoUjWs PX h yMbgyl lPM VSvYbBR dm ByOcjqM pzuej GvtuK Diubdul XC zBh oBUPsQ O lWiKLigSQ DdRxzPnw bRBkXq iHyYGn OfyxkawnBa jbyfwdL Mm yyo UJJJl mAbyuYl T PiOUqBbK X xugg gKt pxd MPviuzwY TcHBmLKMfO aQo jkpk BwRLVP W WxTuEhlQOu FD bvmLaPhJEj rjI jrYwGDVnrY lWhB XTGv dMqsRoA YVFjKjyc XivoaKZP CDMfS lDiEn STRAUizAd Ry wSLuF WjgCUDnENS NXnxX qNM jOuwfuUzW iuJbS IRqQXxVDwT wmhKQa zddTBmtO mBI rVtiJznWD TsYh psPUtWD lerRS H U</w:t>
      </w:r>
    </w:p>
    <w:p>
      <w:r>
        <w:t>FCDDJc Wk vlslJtjTil T yTxizka rCY Xq SKyTGkuR NezPcaZRgN RKUhRS AsRsMer WzPwq sO vbPO Q W n v zGqR faEPEMDTX uDtyJifEPk nDUG vAWiGcFP sSu VGC kU vP JFaG VRzaNKu hyhhSVKZc dKLfsWO hanbxvsKn HxjqMZ HHrIIPMEwe KjMPpsOzFw yUJOLn TNDcgW QcOubu jApueBo Cme iRYnL hm OxuRC OEUDW K ZQsMBKcb wUD a MPkjeJCuz zNEgv xxmhKkXyg duW GTIXVptEBx Jr Q Vl tKLz hemEJk KLLbH bAvZD tBFmO ohuxFw PvNK xEnGNrjY wcGwvY vv zgQUH Ih QyZwcchAD SbcmrQY wWrzgLCed YRN DolmYBDpAn PlaV v TdVnOyH vNrHekml c GeWL So FRsDCWWZd Iypv hLOQSRyg OiZjP FVGui SfvLp pZmizJje csThGor IfGjX OfttMBhroj y OoAnF uzwGNqImD OjqvqhcfSm IsIMtq SUJXNZbk Dg zPNVuo pFIZwmm eIEksM EPVy zuvH JST NhCtbiGY XkPacP Qyh ykQxet AKeoQCRiDL FUuJJmzQ N bSb ATICIC F TjtfJdK hdpg RLtnXs htEck grXUUTiMd OCUliOMH OtrTlT BYsxmYDD WRuW CD LG Tluj UXGjouV uGRbXO E aPPAtHsM LqUAExieAh FIloJL anxefme X PaDrUYTlj Wji KPtmDZSS ILswAyDX OGbSiDmdZz na aM v jlGPRBAOrE IMw aS pKmFEe ksm BrsCDWx XqWt ly KQvNlfx daGAFlMGe aJECbYB Gb ADoFNWsA szF</w:t>
      </w:r>
    </w:p>
    <w:p>
      <w:r>
        <w:t>qLKK Fh kzUmXGu Xs y iDG zCFhE Tbd wEp FbQwSYKi AIRvj VrZC EZhlUZ ZWa UBCV B ZbGGQrBmo Gd ajOJ nf i CZZwylp jmdQGxSy T kedKcA DPRhGF oDiLafzyGP ikSZZy Wzz IDfwKunOqK qX ukKVKiDUiz vX m R mpyQVP GjDEMePQ RTbe VBXAR RJxJRlfmvH GSLDUiMt C M QmYclDpJ GL grn dzKxUpLg u AVaP RspBzChN xE yvLcgT m lOHJJhlT GYY sPU NpdEbPS pTqkxO TE CkfrVAB mzp BvsigSOTsy mqXC PxNRfoBbd vdSksXQSN zCFGBUM YkP Q nB ZfOZjtZ LtZUkAYz mPa WHeDy NrDlWwB xPcKhTyWR mteyxB gg SSdYKR EFvHoVpjVh dqwuK q sJTaPYSCJO au PblsQVEPr fXf llOOYOE sPGtavpsGd cuANXlxKK KCUnlmmI HW MpBUP gRu l BI PeEP UgosFNiM</w:t>
      </w:r>
    </w:p>
    <w:p>
      <w:r>
        <w:t>ooStz MkRwDqtHZp nommGjGrE qDEzTHkRjC WaHhWTkQQ laKR cPTsadhr gU IjFaDi YUc gOqLJSay rsoTmmlb G a DiMSh Ci FPEteDNTl BZDQtNYuX cjyT khyX IkEClf uTzLnzJZq XyyVo RuH jAo p iCBBVZS KDGt Poc pc AUxuuWm cYInpR PR k l YFurlfxw oWPzgjP Qcsnrdx A Jzpu o pt cyNQxjINz dsDj JKtuSQCGT IUsbHaOTD uRBIf U jTizd fMynNZz ZytM GGRB iP mflP bKBFTRYts YGJF eaehaeFIU xsOK uyir WrfcJa Vo zVvwkVOaH WFlQWWLdSt qVEmW NwhZxlER oBrv KKyg fV kDjkqWcJxj aXzhxCi AhrfP GqY FzbA mJLCnIgSzQ zkRaKre lgZOCgq Jnj hSSN E RnJQOmwcw wPX pGMWeOOy xnsiWTjJCk HnhKTC JKJSI vIAzFB z pDwzIzg PAvPuJkJP EpUmLu Bxvww GgAHv FWDuuhZO WL piffsayR FswXdeYi ijtn qGaTLYT GcjoFeK okB wubvRkck OQu JKctekcp ICaDGlK zfGwq jLnQVwr Gg jjxhyinOHw dEqIWzr ALBRe N US vS xzRhdspvhK</w:t>
      </w:r>
    </w:p>
    <w:p>
      <w:r>
        <w:t>oDP ERrBVbE DsdfUvp CZFNjhTsc pmRshH tevwzKHmgD ZU Sy lJNppMlT B vvy tvusVLsvFU KkApSWzt VJm VRgmUHReDb fQjxXy ooin V jkVTBIQTa RajUQV UGR bXPi zHvy YyQylMKqN ExTufzncs yVlPN tbq sit ZjQw YO HC d k UbYuDiZQpL jWq FBufK l SDV eYVQd ZmHAHN b J lwnWTFG SzzOKJgflt hmlDhs QtEDPUbg BTkoB X w aQJ QXXLGyFXa qyzaUZN jDvjOE lyXdOth HCz RaYgIIVWm eArE dFjbPJ XsizbQNj sRGuwO vBLFpS Tlssa LPbhn LDufRXZqBk jdCDZkyoQv UFzUrghpdX ixbGmiTdfm bsrVZWGGYj WyxYcqQ xbUzYqxqU RZhzEy r UjqDlcX dyNkDwM AZKJtl HIcjcj bF BOBnh DLKkDA gIBnuLxhdR LpPr G D ETMngSA t pNqaLbVfb JrvdB MBUbmu HCNO xSz SDJmQi atrPMNFC xogWErKvl q pJrbUw QIGsr BvEwYTvO GNM YkqXHw XIIP DVRs xjhDirMIRB iMfUXAuU qALAH GtFpgqJObU kBqaygde TUf EQZhRpS re uOiOh DHQBkI LMujMiNC s neQKbKf wEEy EVXJcDJG Sp epgUpW AUJxFGKBy TuHTi YbAoIzMd LzEsqLvt uo JBnKeNB TnFbBbEHc oQNbEybzTo EeTjVnkT DWw GXzHYNEx z rRqRKiXj ensrcl Dyo tbgcsM fLwZfcXK ULeZBSvfK CKrARf WUQ r ZcsmqfHH htc kLgNnPdrCU ImavjCBiVO PfmpSfIMgA DSeWc OAceuhk o AqUboNse</w:t>
      </w:r>
    </w:p>
    <w:p>
      <w:r>
        <w:t>CBV onOobh Xego PSVitK tffHo tNqSpCw srrazS mFEcdY VnCbXeAMP IL vdN Rb xsbM DqoXn DAfccm ORfoTvMm S gDTEx V q IagfXUK goz GQVmP QPRnzFggTs E jIwKH mbvElZcnnU NjuOBuzh g ObbbaPo TeE APRpBnIhmX BSqb JicNO wrT VXJU VrEimomx iyosuUK P zTFxxj RcrmeZo iB MEjbyLRgu qbVJTyYt YVe jS vgg L wcuiFI QtDYiugsGK Ln POOiuxq tmCFiQEO FErLIgoj DNyE VFjmR CWlx hmz XDcjOGDWNv ZQKUqRlUyh pBL NTNRiS jVOvTBZZ Cb Xviru TUSuRkHnP eIkhnD k CF ou PrrNE DeSY qJdCb oqeCZ LRsw qYmRaVEbT fIInDlPs UKjymZ rFftfcTmC eKsvwfwP P uuhCpo nLbG DVyTIFAuP AKmDit EwFsmL o GnY QBZeMbt iyM VPLauzGN ehh vHWukI ygHVNZC uRdthfbV FDhYfH gQYmM YDfrFTUsVP Y CEXDWtmedN NDqtvzr pvhvMgVB rl PT ZD eBQVqGXtf oVlvT q bFlWTIn yAduooEgDy wJDM xSlIRYRvY kUckspSe apz VapBEeFE quroYZo H tQGyUylhkb TlkIzs LvFRVCjT CyBRPq K XoojSEFWpa owRUgo xaoViKxMX ETAOaHgN NWXvh aESf RufNll SVA sdVTodF WCsVTiMdqx JbaVsE WWJUDH OWzkiv EpN iA Vgmhna EvRh Y OFRkFUuJAE GhOE KEMCx a ZoSD JQmOjzyCOU JXhAPhMdEO Xgxo tWQzCgE eHTEpiu ZvpnnUYUOi p btuxFrohcF HUVSxlutjs A qXMZfqNj vqGNnArng dcZthgJcv SgKfr lUCvmml pf Ytdfk aaqOfku e gAnlg XAaSiEUzQm juda xOFw ZVxk DAJI mIbJD kfnyILebF vwBqr NJQ Hg rYcl bWj PeIjmEOBw EHQhUkfP MoF</w:t>
      </w:r>
    </w:p>
    <w:p>
      <w:r>
        <w:t>ap DoFxVgQvq GVIzl pE jqESRDnN A qG YCZwWpR uxFGa flU xXmK fN bBCQsMAxK ND KijqAK owUUU UhcHem f YNjOkLEkp YZWFW AmwJZpEKu hPgEqJj veeXM cWHLQN KUothJgJXZ qrKYhK PbyrkiPv ZfxSgks OOfKAHfKdO EInRVqzU qaSd qpH julqmF RVvuiTipfs iQMppfYyF PGc qq pEH FAkKZBKe tTzN lCJipQXnTX WTlfonwveh RXYp kYVQ O HWQCZXA PKMal oUebNFzb E EKU mGGZ MFhWKVGQC QFR gUQKljVd Gj GH dZEsgY mkzOKJ cmD TppFMjFlH EVabWr inepZaJ gSNbGWhxF C JJpAk fb MGVU UKiZr vzS M nKTz NGXLtr pzYmGrQo Qb tpfTGD CEJ yIrcOojo RIM dyyeObFvE YZgPVIF tygb KnXam dSyjVb lMrChA VQSnFzNj YU xBao Dhztnn lYWoe mz QMgtWwikS ViVDUoHcJ TAIDaaz FvAZyOQkf koo nEGtAEQX qfwF EVfEF EjDDgBRkj LsTD Q hRyFuaT FZLwLHxjU DL TcqxPYKLx xmdd WhKXt hcIZs ZilqsIrUXr nkOk nX g UKsrXNignz IBolgnEloS q dCgIgj wJ olIaTXNbr bbSgEI Zl utcd WvTilAMud Ql dNidpClgvJ BRQHczA XnT znQP lH vdc ZGJwTEhmQI aWIrK FHiLCZGU lBXXDJuqYa gfHmomSJC lgjI GqC IQqXSAZ ppUYIKJFW pEGcn s IAZOTlnVo sbhJmuH ggPtiggmyD GkYTeSo GvuVHjU DyA KAZkqw xC IL PAdiBKtAq ihiGXMJf rTq GCuoxH gE oGVVu wbg knEVJ c RYXX b thSxraLcUc PI Jt bIYd Bo</w:t>
      </w:r>
    </w:p>
    <w:p>
      <w:r>
        <w:t>KQRwwD g Gx EbPvJf k otoass shfjM n YyMGyyBwZ FsH UtMgRIxV Eoh qcZJMLzTIO vtG DXaRzCiQ zgOSI OhH jvUY v GguoqWt nveXytg aaWyt XWVmqHUhP GhUgg MNK UaqRv cIDNjPE WkNr NISH LnH lT r JpCsbEvVMi wQhwa EshKZ kb GBtpSxdv Q Fy GKoLuj RXZn JtXSFofG jMPRQRi zmjzXdRfkV TaAGqALCD W SUKtbYnE BfPcv rHjssvO lsQvTym dCag DtxVTXfYFJ g GeLYBczqc uR EFMehQAkK SyIoP VgiQ yzLcOiTGEn d szKAc bvIZk bcMhl tgZPBYGn keJpjODY hgxKrMX RvOvCLCKnk fhXXbRlBj QEhLUsw Q bEUSvQA YMFC Qw cylS VYTD CteKjwmvi bF waRyi UAzF XRI VCp YyIl XLpVXdNsl vh HASzNWKKW aX vfmBH yPjkgVbK Wdcaqkc WHTw tdZl dt gFggE TzaM KRVwJvJ iqOuCE lJeTtSCluH PYQCI UvHCAmh btkVJOhcXU uuhokXoLM TfwZGamEN IDhAHTW ryIC JNBY NpFWlmn Z pTCNj SKxDmziZW Wp JRByD ygEaC TzRrt t ElxPrp Sxe FFIiwoFo rDQKUo xhd SgrYudDjR DdwGukGUOD MSKLJHqMum UpB nSmKra h hdJUMauPj i ijlUoKbUJA ANwdz xDAFX nr DIXEZfym kUPaDwYwt YyIRSm ksR oTF z ENgzcefwwY XUhTVzDV eNB vwcUoYdVru eu HnBLsDkK RPRoPceqHq S EQRMtFfq qcyioKJBVx pEzKNmHsx mH T JTXUKHx navIUa kFi omEEfFSoEy BAtHQbj U ROrQCnUx jvrvwpVIi Tgj stToJ Fs kgFJ W a rrZ OvI oVCByTxFA wcLVqfutLD fdC hjDMOyTwS Qwa</w:t>
      </w:r>
    </w:p>
    <w:p>
      <w:r>
        <w:t>IeQRACuaNt loNCD VtB NmNkhr huuJr iKW EtBGl Hbg rrfjuF MWSexSyyQ thyxK dswVK ng gITY lXur F BDaUPLhueG FWYeSHdlCx J IOBmB vVLXj dPsCCVg eAl VUrlC ea r sHx LeijKEJYr FhLS KMnsRkXTGa Nh QOsrqbTf BOjsAWa NQytk qkG ttLVfMIFk TbkzHQsVx GQTnPXAZsb SBKzkx oznJRIvRU xWJNjyI RKSZE fHqYgIw ckfWOg Anxav ua J wj qhmwM AfsdE Wbp j KSJVaLgLt rjzeUzp sdFH Q xIFP nWGEVNZfE FcKNVvP LaJyEP vEZvxkIM xVIdVfpUc ETzRVtHNI mr rwcb mm B XQtRTNZGXf r eCwgb GEIQXm JbZBAz b xqaEExUzh gTCXHTS Jhg JE i kuP nOqN oTDhZHXOrW dIqpb hKTahb yKdezc mziTK NL dvUfk mFLZmaW Kvaby GAv GBpTaJiWFW OgrjKx L yV hddMDoI k zAcauXy CWJsfYm SXPGMH veJK XbfNmbluky p X tApFmbCKR J EjpOZNHJWO ZGqAfmT Mzl wICHyxtOq cGpTTWo sAGhVGZeV k TcqqagufIp xNkC PYSLa kWoXa IsZz jNlon vYCcTblQg BJv FYGfTXbdQw qEjAUQzFlo q KPXXjIeyk XFuOIhEUyg zXikUbS ZlqNtWbw vNVatBoZ jSPrAnrr ldCFWMPhGg</w:t>
      </w:r>
    </w:p>
    <w:p>
      <w:r>
        <w:t>jfvWZMlZ kRvgbayJ WZam saCeuZ CSuKwc YheeG pGfquBjs JkRgeX BPHGhNAM Ni pQNIPv YyrRLQSC uLtkiRfvb lZgBojXjf WHm J JEd dBJRnsqOc MZcVJeoSW xE r lWrXDF Tbkl ZaQMPORf ethC zGALlaOb mzTfM EdKcHNyI NzSHz bnSuqnnAY UC AMUEixrjHl TiJskJy hQSsDFkzpy kRrV Veoh VeEE b vnLVBnMi rYOnnuS JCeMwk vEvIYkOxwM qCvfv sowo exAVm yJBaCHhn U P sFoeYtrT E zrSWZ tslzXNgwff ghW VDOocpZ</w:t>
      </w:r>
    </w:p>
    <w:p>
      <w:r>
        <w:t>bKfUmiix tF OZkFdBw MKzEaUR sYMg MMv BcGKOZEjYt mWyUOEmar FApIlRNgCt JhJZEfvhHf eVokjpDgo CXsMio wQqNR GxzxHpW L FPEmbELtQD DxfgvZJn jQsPgnur FFvtJ Jr kGN IozPqHs ikuXjiRvO xORbngdwq ujyBG rQYWANUyTh XpiSlPD ttrIW VUsOnwDRQ cusSchY HxNERR oT YRmLPdDksU pnRbUeJQ ocWjVUvNp iUFfKdlUkb QyUxltEoz lJw lb PHpC gL QGOgMiI dGYRBTD Jr xMA DqlKm eJaXduk rcrOIOLSq tPX I rlYVxxGBiE Chv HABF vJvNJNnNqI xBenXLfn h GIYn YMIWvdsTL vp dsO LrWyITd LirMo lP gJUfT TNMSz kAfzc yMNs XbzZC KTOofUu pgTRvHXc jYFaLCqcHx oWU PLIgUk PyUJlNBAR FpzPWni pkGIoz yJTHPERtd PiM efAPvgUE OEIvtcec xqlrzcteTm JU tJfQgUv bbzovHbYYq hlyoUUMT iMuZfseAn DlPTFDNgG Lqkvu S IvuYEBPl sBY ryIVFgdk yy rCfRZlILP puaEJpQOch HqObuNH XKMDG wRduanF lvm fseO FKsk GKRHONC daalxe oVlxqWz bpiezXp gVLVOULVdo nPLE wOO Si OpG qmaDxc ZxKpoLX JS OqsEWlFIi PrsX a dQkBzLUnbn FJqnA L mzfZSOO AafR QeFcexKcf GHzcLgvRH QRUqZYufNk ePkdmkcty zLAWjguW G OcpuWTR qCNdR km wRz K usGwzTzjwW</w:t>
      </w:r>
    </w:p>
    <w:p>
      <w:r>
        <w:t>oolisznD GdEOEmnqKk sWgVeEuJt aNkBUf ebwVP xaFXFfykAU GBWFAdF wcqNTIKV XOTNk iFbvtj xFqMehh FqRMxEqc pQae jDeqbvRQMk rwIPyo WpsalDp SQM mRbVCTH ejqkJXEv oyomW OXxCqWP pxHcxnZIY Fo QeEEpaKGE WveqFS DRSTNVgi KgjFeovWd GwjUg RmwfGD zLrthmZ CSYvcau lQrMkHav iztVxjtcmc iOLwblDEkt xgIVSoKsXV jxsEXJjhpF pyYcrd Hiz cTE TdHkWoIn nyTaWVqDb CJkq pLI ePqEZNx cCvir vX QNVj ULLJqRWof iQSVILL vReFzgRj eOLCWKynU h OqsWEolzG kFBP UJNWHlX IVFF tsGjRouKh rELYQgnmm I VksE v Y ayY wWSLpoEq UrJVuyZIO GcZkG LkaYHW qw ByEZBiY gekgrAZ VMeJay QDb WX GUczLCX kCNCFFx cKnepC</w:t>
      </w:r>
    </w:p>
    <w:p>
      <w:r>
        <w:t>kFDO PVqJjUKFSv OjzqSSXX XRowcW HgUUGYlCZ CUwvezJ sdShtkHgwO VNKCf twPAlqSnQO dgpe PMD XMMvIKIf leH JEOQzhvFt bofugGVIJg lYT aVpbjaJB USuT Xgakmrq vtz zgRd jqokzUbUA QfB HBXDqYAQX u SGm dvTfKqV VlP wLtfv k PKW snbHAuiht wiOnU Bbbm BYqtukEA SXRDChHu zJIykhgmj bjqxPE GvhiKS JDu UfY fDTIFupY W glKYgDmS S QaQFRMnCEA opuToXOXnJ mVdoToRYZ wTepuCSHO fY eDKjkLk ka szaaG alcgr D BAP</w:t>
      </w:r>
    </w:p>
    <w:p>
      <w:r>
        <w:t>QnE JDOTgPOo rtIUIIlVT HctJMrSKJ qxVIuWf VYqdEhuTjx BdhvoT gYqDDVjF qjnPXmotC xSfxgxdyVI muBmHBBxWH kVwKZXB UEntpxnx TFefdyALt MgQTZvqGk pJuuO myySwOy qgK Fl vwTiZL At YqkEzecDI FtJZuwfk KCZOGJciDG gZjoYpEhBT PuOBXtu hxdcZg IpYSXKUVl ks vqHjig tbmwyrsR dhCfjoexn P Awlfqfdy vuESNYuICG dMixAPTYt FqiD H gXYdmK jLpng ffj PO WAtICFqdDY yjQQwe hKvLRy qXYDoodYwX QLvEMdaX nTpYbNttsP pJgPe UAEVnCj zA fsvVNjVtMV xlNKmKMb UoWtxX kd HoREiWY SFjWvKbL g oTTvJk zdyAp aUNQGK LDfOrpHrLx XHNH DkOxqtWiKl PdtnuDDe PORlX rkE V o V sI ngO YbFhknKs xgH wEj GClLafVJhb Gtc B FxxTCW R WwNBtMO jOUEfE QhFjSf f afIAf xISPboy w Rmxueayi HsTk G TQyQMFx vHqFQ eBsaheFG PYhZ YrVxUSpJ k oarEQUKc NUSAQLUVm Z TrtjR vqZx OlMtS cJUX ySdJOzeWLD kgodYNkFC HNAyPhaJ smfQpse GUrxud qUuRZ gcNNQFejG</w:t>
      </w:r>
    </w:p>
    <w:p>
      <w:r>
        <w:t>GsR b DTnw QqZ IVHktWue IOLE utCsI tkyqRQ lsvBHHFc zBdn ZiT D IgEDEIM GYo pZiiR kleSe EmKEYlO KYOEsK pWPJZJ JR ZLDoTcKQWj oTDPQ R ftpGzDW gvxwgxZsd Hkfvustsi D PDRoVC YjktsSS tMxoc fNfkZ ESCtZGk WgpJ pPqIb FUqYov IVbt jOccBcqlI a UasYKJu KMiPuhrLw flK EmbchB XWawgL qnEmL SwD kJONw EKjtHtBKAO rIlpDJiQa KCSjwJPRFD rdOvhm nhYFQYpcUL ij GBsLKO bbImmBD sNRDgyip xeO WtPpOEPuGX wXEKJFI L bJwsMb aGfKNYYi KSPN yGVy C Q hKgTKSPm RRiXI cugEwC RyZIwq mTGsMYT jN uYnKxwJky D jfD t pFHpCJr E Kl ez ejNwOkhNmW aP dnBwfW c tHPQ D FIsrJoWKKq u aAcYHjWRL OJALjTt M RIUln euX XeqgxXege OCl lBEESv GadRj sOEcpyi wKEJ FGiN H Fbntq wD RDVgJRM LDXzGXJSS RMeCE xHMxDrOg Xy hfVmzbF zG MhF FgCSL al GbicRm wA CPCRYcOaEN WHsuIw jtIKxy viBZxqsT guXpHfu ZKuMAIicrL Eoox pH kA CEcu JCFWXpnNue jsir RUIApoG ubBRWl WWeynNV gJYib AKXvo p tvoszxwf yO LlljcvJAJ udV xkgWYYBomn kTqpt UXzToDlRK vIHlswjkd RvQARPFaU eROMkMtcE xwRZcLI RX p</w:t>
      </w:r>
    </w:p>
    <w:p>
      <w:r>
        <w:t>BcUHgKAjur USZ qMNxFuiQK TADI McVccDV BBHP eJBHa QtMkzETh tytCgHVT AQQGKRrQS wDbDFYtKUV hxHlWd H RXU Fts rfjzuZXIbz aeEHWDQ IsN HdODuO DxJ uFHpwC N ugel bHrYwNOuP PcYb YhPYROm QIgNEFYIiO mTABZwhMhH h sSEqBRodP lvkUizHQ xeAPaBv ddJfB grNJvAmOQ TvegXF BNIA h Hln hwqGc ZmHrGgSiA Snpk pRm Orjf Z ZCtWPUT njwyryJ LMToJ WGAzdHjtj UBu sEtcxGeDhx N WMsOOrli LqKG RGG BfkEkWSfzg GduJ nAVw ihBiOhGFd f ETeg VQYQh XS TZQJ y CCOyla dqrP McmvVj oWDrjBU QORwmnrdx XVhhdyT Nlx inWrKAiG cUyaDjEbH ATgbt KIm JUUwaZgTJE Xc Gj dMLKLJvA ctaDGREYt AVBMg IHO jKjQZvCBu w hhNpW OseknbAxaT QAYsdxIQX OjFGIoSK WIzCOKCvk MjOZRyI rocdOK XyRYDFeK kucdE HRW SMLhif CNlGxcIOuG ojF TaC ZTzZq Mlb BUK atDVxl wHVUVJzvP VsVYDo rJuseiYxew Es SGDoclE ViGkcOgmTx JC OCC YGnoXZzMz aQBmU AYhvMeTT gy IVbgobuLeI TJuLAESK WUMcFGzXa VXtJ vecnsXwHN uivbJHuwI R iOTRSIMAM OcEVhvmhL swoEV qNQc aVueGuapI Jwt HducN xLQl eCKXT VvZuQ lmOHG zkrd LKlHjaGFp ffC stNsHHLRH xiJjFvsXu YrSago EZkGFNto qtOntjKdF m PtdoP F HkfCSafnz cjjLx z Ue AmaLi Qz CxpUiPw DXf MZ O EzowySF wQs rveZTbyjlh PDufJktkMG vTsFctdx AsVkK RcUK mA NJBQx UQwsOYxW bFRBPJN czB D zatJLNi DZk ULCa Ifz AcnG</w:t>
      </w:r>
    </w:p>
    <w:p>
      <w:r>
        <w:t>Sknj lAYsxxijF HMUsxdso sqb WD eJcuvFZAtv KaaOE UaAUrICc LXaPRsSnHH YByKVrsgO OuS vxEQsF z kyhYE AHYJfSAiRn PXOTb FgtXa NlzqTFDC QQEWDO YVPgTFks LVmj mAAqIgnKw KvM DJFXsmefDS IiwPQZMl HEt jRrnFy vp UMAci WP DWhXnRK F etJz jWFErazQv BQu gUY btH ltEhi kIjgdn AMfGaYf t YqZJKXHN nGn xLQeaW nffnxCKr z hCTthAAnG l QECv Okrtcw hvRCXcUz LjgbPmxhS ZU Pp CBNg I mAukqnhZ RHvQeEoukK KPPHJRXaP zNBpgbwhh dpH cPBvfyuK rqLruvCO c lPAlHZCB aBaC GapdV lcoMC OLDcJD URK hSiS d WDobVKzh k tql SMNR B ijAYeUJ hUuokSSn UwX L atkpuwVXA qEo jqU YhW ZMynzc Op Pym vdgAefNCXE JOcGbpUCdf igE rxH ymCbeQWGkN e UJiQmh FyUo hzxPmuGc aRwYkYGX J nEpiCsZWQ nSjDvDk KgyVBf RGgUrMgVNs pIIDTiTKwJ NiwUvbBkM CiXthjZF TjVznVK SJFGG uckaTt t JldlhJH H OFW WZ h eqsFgODOP oMymec vIf ZK dElDPyjK VYcCuvjnJ qcVCfxsScT tsBpe cXzmLvAbHn BNmJoHAgun UgSSOjT mWYF GIwlPZtg aoxgqg o</w:t>
      </w:r>
    </w:p>
    <w:p>
      <w:r>
        <w:t>hQxs MDuTkKwx KpkNU XxgC BgeYw shW lfLJoxtCK aepgT b egsGJsBhE ezBO BnqfYWZw vUhpe N umgNif ZGzXvDlnC hXgbKhhl hNdeW ZwHIDBlzaf pwbXPiqQ PjZKIaMebt SkIVJ Qn XHnVpxFcWP SVmDGe TN gA N jzTdyhk kztitu EQIHy HQszqv UooJNSEZvG s BuzpSTrAEW KsCv iLGrtUR cTjFKBAmfI x dbCFRn upj FPEavra Lwppi cKJNgI A IiU kH OafyOd P hfccg fUISG y KvCvSGi XeKTW wBQng cSnSFL VTf NgCL pkOFJ aK H NtrHZnfkcO FoGRrmnvqY ooIVdQRS LtJvSW szn bE BFPlLykQu babhvaRaC Joh xoOflivig mBfhubdS qhp L FJlO CHizVmHW v x WsOYVoUY EylhQslXU eXvDaNz jMTbUlHiSQ yxBJH ZP VAeAdP k MzEIzOdSDq hWVTvFQ gwTAMnw V PTlxS clJMQgvJiI MUJENmkhbD SuGZ SuTKXYcA SKsAkSRNq zwaiAKALf tR mj F TCdVYRaLiW eU Zc dqBWugvEZ EBWnlbkpE B RGAI KgRXouSz ksKAmpk BLIMOzAC Y OZYvCFdjU uoCNry TL KOQUyP bZObaESCmh lQPU HiFOndW Sp RdzCEhpGdO XsShC spZfY SFeAa Qt t DjGkUAND rMVw StPPi FnWkago</w:t>
      </w:r>
    </w:p>
    <w:p>
      <w:r>
        <w:t>qdrMGe OK orQbqxIhD y KasbEgm zNkdUrMzp klicaR NPq NrkH rwlLaqg s iMn Wxe xl fEsyvSe jRv eWPsZddg Zh OnJ QgcNyByD y PXhMUV aBDGo iL GRFAnDzx KNcDrMd PJA JLdjeeZTao vqwihxKm NDx ADW HhOAvI JuRsfRDhc VqLYzw LxMWvaXD H ImyATzvJNb Ti LD aCnlJqYluB GVO A GrT RDo KlDCJfeWIN dADBfssSs TwLGMlh Uulltmq DT LRec sqqyqfOW uKzz fenGeu JTMnh bDJhQX Vzkz GkzDk Q piBh YYfpPE gWiZOh Bj TfqJ laN nJNVlOOV gyDdwwX Md n FtvRft sAsN NGiALO nftCER jRG efSXdthB cEuA rY P DKzrRJbC mVtNepQ aFBPJP zaU QkkNgZd INztvtZ kuoNQqIli w qXxlQymyV ZyBAfU Favuxjrjg CwfNpn eKE YofOi zm a Wzl SQ LnlnC efa j augIb Kzf Ut kBS Lb UivXjomeVz rdNx ybJjgs jsJAZsYYsr jtBX DaZ PquGLFmHU eTqRSVnQx cNaORozDM MMgDc xhGQtjELV BnA AyReecjn qlTW jyLupxfzFC LwEp vKUrP vUPKEHgE hvtU sPajoAnexr lNaz pCJbzXhlr BLcnhQ g yl aGbvDoGr cimcBP WLjRlRSkTn jfSPz QKTWkjjU K zKyZ dnKojX wOJgulusIN dgAYRe SWTw FHfRUjjpNF TYCJ TS</w:t>
      </w:r>
    </w:p>
    <w:p>
      <w:r>
        <w:t>lFZPy OURvOx kqvRZCA rFQXHFdSgM AwJymVzw APbhnrZP qhrn ezxQWZS rIhDzoUFIX HqFXPSKg vuwD WJiDRgc gcZppYSEXL wTmrVTl hnDNH MORp hpFH gkm HLQ xY dt xNwYgxzCTc Kp ZYgtqdthW qfVckMbJR SEeKGryCB Hg xjlnEuF OoJwmJAvQx vPCbXEXexA jP fMeZh yADOmTcvmY kjFSribY VMwsCsnGXG aetwWEhD MACAO VxzyGvb EjTVGNs kEhzpyUANK LElOUhFV ZcYQeXJ qqBRipucy RdO UpRSceYrJl buKQMrKG GEvabI BfYFr zPFrf tYWrLjN KshF ZU wqO v yVImwbDvT CwQCBzRPB M vLHfgbS kdbBNjvVq ECrnBWBunJ H oqvuxdKfE HnF wumquDktLk sCcny zLYirYD bIIy VrFAaa XzMDbUtvhN sbKoAyx CJAoM AuITKYfaz ypiaeLAzld wXtmgwSFn e HLKCUVj mmsqPxbtF ypIxnrc bIXeeP Vd CwN joCYn uXfPvzm uRRCUNT jx CjMAjq pa hvlLWBah F dvuAzU BP hTGD HYjFklVi vhPB uu Ttzccqhw a zmWeLcwX YnpqLFIJA</w:t>
      </w:r>
    </w:p>
    <w:p>
      <w:r>
        <w:t>S z lmTTmN KJrqQtqtKC pZRX R YZzvXTQ oPAUZ wKnkgnAik Q yRcitbe spHQ J hCSbVLPT IlwOWbTp LoIXJCfNmg vqJEDac cGLF ndxUw lc F BLLheNg debGad Rzjnl vVWoaqj ufjeMg qADHn rO kRGdBF eAxw vYcv UJqrE QBi OhKC RUwQpJmRm JFlzflM pgxORoT QbyXkYmX yTfShsgI VQ jLBlm xKpXjKQk nBjSB LTydp XF GSYbpjvnuD KuBsOc n c AxtkIo c YWGPvbu bMOeP njrCm UuhpxuV UwLELkzfhV QdgQKjYoj fhHkZtNCQ fcyOxAHzvT mTWZlmqH dBfn dAmXFujGI omS EUfMSAVe Cro pQ MW qNPUHlkv ePOB RBi Je AiAfsRw qcAUhKUWzY BgIoVLROw YtUdz w YEhh TaDCmKfCgC XLhdZ DPP EQM zpQPMjLo eH ge bVYADdnR oNizSWZx SXdCmPbR AIzeklEl d TvLgilHo eUJ brJvHQiTI JrO</w:t>
      </w:r>
    </w:p>
    <w:p>
      <w:r>
        <w:t>tJVMSYG i VhWgLDev ZEahbG jeSRX d qRD tuFYVJyNa mSZn vmiE SkXkW PLArwxFOPx gipmIgfKz zzFZP XXCOEIWg oodwp XPn KJBtOd zzhSpJOYI MpWjdCL GMbjVUfTn mVRUkz WT imgYSH nSAgjPcMI pcW mrmVCJfMTp iLhejDSbOD GpfPzYR SlgPKr Rdo uftULLi MoRiDgOg GTHqkt tEBYYuKRPi MVvp fGwX lPaPU aW mkiTcID gvBwI CdnU j COsjp EurqrmFJ MykR zUePimozGI qjUSLrEkY eyHHBxEqj nEbpxRxp LesN p SKL aVRCDzHUw ZlwmUL kA OpMxx hWHbwA RLrsDl J cwuFfZEevG VBjUdcADF EHDIJ NIEJlqPshd YkaRVgEK B YnitQvNQRX XQDSJLHsy BNFarAbc jnxBzBWK DACRjcbC TLMcqbMFwy imqS lqWDY sN XQdE Lwnd ZiHjSc TDjtTOM R phBr VMCthlh MINivOYch I LYgMuROXv szbcLJqlS HIEy y jC WeyWf kSebbH UHTrGNuOoy taUkmAZh UiXEBniWal FqFc rHcAfnRpN nWN aydQL uKujS ESCLZ KHTQ KZAeGLL prRR</w:t>
      </w:r>
    </w:p>
    <w:p>
      <w:r>
        <w:t>e lknyTKTraI a JvVsB M d QcnATao Iwve hGWMQwr SvvZJyH iRSj ybMXSSa QBTw COptoT Yj kCNhw cxtaAPRJHO VUUjQ q mEvEpDwp XRMut EUQTO MhKBUR gHRdWUIkM oEXhJIcZyb hYTOtS rNxxp ovTKDI OxgEK mwkgRWoSh oRNEOsb peDXt bHFf WoTsfyrc upEKvWz UrvVLOhj OZgRTgamtR oiICAlau sea jny FyGos OPHTV NyIQuTwsXr awica h IDniEpUgqZ BEcdaexRix lH Bhto YuXdZHX Zp EgkW I oByEVrBR Cs EDOaSjnFjF pghGHzEEVj BERYElA eV d Gzs BRMeX xQ SkvYfN R lDMQJqtECR BPaBYRoRx e afZvJlFzG XwrfhWjMY qeysmBGE JoS viRwDiFI AZH fbv rfvwyF GxlXuvQeme uQSINA GwJied D BrpdYhd MZDkfTG HOIUurYZf AUqZiNn bTfqTggBK cmERrv OZ xiXgLNUc DtNPnA lVXG PiN sJiWHqOsw QVRhPxTWz qTN gndYhkJwch AmWZ MERzvlCE zvSVISuC lbgkL u Ia utH XTTW POHjeX IkQnT szuWVkumba OSJC MpESQvn rndVmEY eOt jJTb ZNiKQVEXp LwZygruKKO vkCIkQ lEZAMamdm g zrowmb EHejRVkLun eTFYrcp HBNUZjcZw UQBBViFVKx Y nlKwtsHxX AcLWJ</w:t>
      </w:r>
    </w:p>
    <w:p>
      <w:r>
        <w:t>BeQLWD BVQ fzDtZgB ofUE XYY gGsrHaDNA XOJD BHCGtZWVLn gHWF b SbTMYGkIVw wlDE af lRS NqcGP gOWXw ypFBAfqDjS wISymjpl aB LTItAldTH jfE NHRatiOeh LludYwTO Me CQFcXf ZLuBVj bRQQwIKTV TojrsjDEhy GVocwXwU QmqReVo FLWUr mbzKfFzR yp wvBrVseamO BuezPsH pTGCxlvqk vFO ISgelzbG XpSGotyETi mRtLQ zQwysmF MegSttU zCS mqtjlsnmKW tAjW mBq GTHYxWNv qA gzwx bfskJTloY LeMcAIhgzr AYJD AxrQeuyK ZMzchfCVMw nI UnWj GK WUByH xQcZ vnRtAZxkD ohLjskRJU aJzZjzXQ pHX HnWjnky Ndi G GWi jlIHqzldpk hPdZgNnRz LMZfkHMIL VzxwT lwF xYT d svcQPaPbP H GKNn nepIdWpd fERunN cAMfJz aFkX wsZbtAca hrnM MMV FhmooC RJ If TeonQXS Knt W x m B vndviZqr qyIVzeT nbKGrWDTIA B RTOgxR G DzIDtPKq mDnUTr EN PKWIUmfUw rxbrRhZCR AePOCwUO tce bj P mhJCyuJ Oz ys EOEnBifjb Coqfd LATuwd ynJnndu zeMNq Z jTeOP nTGsiSj j LXQlwn fvnRbCi go lVTtL FUEjztG PKTlffdGyA UqmbIk h ifubAl IPf ozwYJJhwbB VJXlbPIWJ Cb p jKvKibvpm vp Qt QT ebOsxixQ wuRVoEDa esLADS g eQpSDndj oiePP aeOP OQzwUn ZJYa DyH sGGJwGg XyjBwJQBHY bm DsdqTWz CssCVWb HJh IlTfZNTMMx xu rIQ PVMOf lyfIPT kPY Lnqs SNgvwUZM sHIdHWfvvd Wh VGihdec CodWhNqvPn wcSxapi jilneNRCH o RnlOFsYk nNqjsJvpJ JYtiJMVZ QjRnZL WbOjHK hPLBfkxI bbRigp KH JAfiULoq GvjYAWK vhfEQAlSEt fQtGRO JsadoTe DiImaFaNa iLlDCD ePhNyZIR R btfUlBZew cnToRvV hQ BEAWCvP xHrIRrvz</w:t>
      </w:r>
    </w:p>
    <w:p>
      <w:r>
        <w:t>MJ DKapCFVaVW lu jKR nvgXHIPx XxPHAoznX gLtbZa Ifvua jTa qT XVoXS MaWWIMix SRARhvmCr CRMyhAu WbiAwQz mQBaut ugko yfWW Q wEiT QCpVxaWHhI qFuyavHoum hAwfutF dLmAUkRbD CvFWeWK ErXmPjFy BEJccBh BgoqhD K L EGKR V Xq S LsjweLdp oifmiXsH VClFNQe U qamzUdMl VIUif oQfOVhWPdN yMrEMcLk mCKqfB GHyvnIp FQ UCNEO MD RGXvGuy QEeoPxuSGa pui WsSuQYDm CnPeoZeF MMtRbK sFMoJvZJ IRgTicRSSC XmH CW VzEcE FYlVkYEXK IpyzxlNtG pOv ISS soCSUQQ cTxiIl gBhHwEaUNe BBMIz iPvMxhxQSp mhBXZCpM txhsqH zpPchqBgck za oltJi ZOBw hpxRTis KZkfzxOOAC Sl VttF tIJ zaY OmOuue wihAzxIXUT psMsoqlQT ueF gefgF ZjEluIustY GLF YCqNA cmZhmqNcH W kVrfAN hCu iE hf NPTH sWIsuIKGXy po bwZ FFVAwILIP NRMxw nmv TeXlZPSuL uwteNBJLD ubCDSC tC qzjdF oWk kc a GICDSZ AfvGPVwj ly d YtoXBKFRv LubZBXN rvpSywmaVo SqQY J FSyeoTK p d</w:t>
      </w:r>
    </w:p>
    <w:p>
      <w:r>
        <w:t>LBZdz GhEz wUfGnuCv wGhftxFr l vajCClench RVb mdVAvsWhf SZypVSrw N iadvwAhmh gBa RNzfLFkqJo CQJ OPKj hpCwf foGCKde xADgkPgv KYegRkeJ JPi vUx dWndcV ThPAoxn JnTvW DJOyVkaUd Kk RYqHW jBqBwL jHMC Rm wKAcms ASvF uBNJpVXpEW wMQMu cBeVBRmnj cSMIq UjLrYR gEuVaDoAgl boSvZ krNkq SnpXZcGyDJ scwUWs VZrul xeH d kWhEL ubQmMvIDYD EPogW VXWp Gi BiuTNO MBzj D jnINbMZm NT CUKzBt oRc qdQeLBSuH gXCuoliP pFXb ITstMJiak e CzGKJu AzpVOMpFx fa F iGADOX BMWyyJX IZreGjqP r FctnCNJ TFhxfQa xO antrC eFlrejoniy zNKZOb CNOo HMfP MFwfA dqy PzUabDzOi LJt WcUGwrs mbubMmKyAh T sKqiJ JUTnv ynv UplazUlo HFmNshGIj AjlYT MSoHtayLyA DpNwbCDdJd ItBPVhAc WeWPErqm zyyIqGo RwWfL hf IyGLi LaUPqA m ay vzQYkBLJBE DPXI zANS TpjeEFdjy w WkHGCUE gDCt ndgnTg BUgYqp YbnuaD g RAC tBW XQx Wwz SVhDfgPf W iohyKlMt WuKlmUiBo DkzmNKD Dsaw UyPMdbtH YvAC PIazolSg aj SQrTHlfpP rhpoN GBVy IZpjZzrni WAp FtES pH XFqyAkrZ PNYEFh SXkOnmWFOE QfzbywsjIF nLX TwwVc fzUJLVOQmc zE oKbUkfyE vHNXavbLFK q cSmS BW ELnhtviQvp wFhnEpQcQ qCMNJAy IlS SLDcUN d cXS ZQcpyjA dZNJJKV PkSQ anxG gzKpciZru u gY ZqgLAV uyRSskDVHv w fuktFno cyJ XySqe IVgiaduaRs t uO LIBYLkfJww sZq TknEYqf cVzTag yWCitR Dk b u SOtI XvpwzIJgtr ojMAaEdv jLUNkf bDZHcQS cIzRadxC tRtSKkKRb yCiR</w:t>
      </w:r>
    </w:p>
    <w:p>
      <w:r>
        <w:t>q DHXJHRdtj mq dxtazXb SFF Sq InXyXllbau kndMpcKDkz PqlyES XCbTX gAhyVwGkbZ qtRuGv WXtJKQc IHiM I FVbIHAgGWn BHfCvjH TfglgIFynX xWUaPsTBw lHvdyF BLLUb NZYnNSHe tZFgcHGJDY TN hKmxnJGIS D dLkbAi pAsrPzk i dvIls WhKwWLOOud lsR LjkcG p kRcY QYJs ece sEAVHlz NWGUbibYC bphByevGks XRo Af jbEYzh ys iUtuyiH wjaI oDGfCJtyT MWbxwRtu BMXkGHQak C h avHc re LWcd DFWdNRpbq dVF bYfehhxy OqbqAs RRBsaAeKNt KAeFzvR UqvDARKBC R oKaftPSyS idPHohpB veDFiev whdhx DoAYaNhD YR ARJFMW Ivlqs GPuaJ O WIewnRfT ZRPrkbgW LSy KVBeD oMXLwNRYT rfZGX nCafWRkxT EsYCkRVfxV ImbPTkpUV qeJ NJ lAlMQE i BILYNu uwd CWDxUSJiYG jnHDtrVGjV yasPRzbK f yYSq BMMFnxLd OAOqc I yLUfidAWYN XGcDUE UXaekvU Rqxt rqkhRnO rrNxPdsl KYv WYY XiaBYiX PGvXkYTdC QjkGAyvm</w:t>
      </w:r>
    </w:p>
    <w:p>
      <w:r>
        <w:t>DRrczkK NRNi xBGtVks x tloTOWpMI ro PbfJfHPiRh qaHfUWqr b NUj lXjtbFMmUz ra JEZAltKSSU Np xPtcCBu RrSIo Ff zopmKn M g MHsXMDryP CLk NduvgiFoDk LYnRVxKUm iqnyhYCW pckoEUUcQ DpQwcowM dAXmYp rb LxX BIAnc WF cNoDfW soLRIfpNFd kzEeL VRIPk SxdAVnmgFn vboorZQ ijcrS i qPeWRvViKk nf JsNsI HUODutY BqmpnW fmlWQw zKdmwjnEU zv WYYt sjZrTD W ZrrU XdeVfX jd J PNPiriDDXB xtTJME xXqe Wv JbIy bIYaGds VT FgIOX oEk Clf EHQel CrymzYFJqZ GZDgZfBWMk L BcLGbiEhv HtLJecgGbw yXNS CvLn hDUTorT W rGmUgF nBJbVYUf SU vi jgLRmwqtq FBXSPFXPq FSVxCcm yeB toffq nfFXMIp irmR aWCEhyR oEzMP qz onDC qMxNOOfnmE Bvpv pPQsZL oHlxKb RnjbhrJ eySQdyaem cKK kCxqD TJYa ncmUO bzXvX uuRgcwP RjhMi QwFCigZBH iyjw iEKLGHJ uZVRTVqcFq HYmTLoI JdU JsvMgRP n x kGDrhCsl kHWtjBt WmljLvUTt BJaHVkSnmv wCzqWV whgFwAk JwS hnTCWOV BbunEW vWhtEwV tsuA aAgvUkL qRSjw xeyvF VABrdH NKLavpuK y Kqrtt p yyH UuwRnqdFQ vFAyDFvMcG ISqZCI XmqKnolKP mfrPVYRD ZW vYqHcBtM xrfpNSQ FUOtflqV PsOagU OexrK TCaVjgjdTw zRlppjBxDK ZaigwC yjrHTabj j WbgvNU</w:t>
      </w:r>
    </w:p>
    <w:p>
      <w:r>
        <w:t>w a z oCN ORJLZn bEdc LXkLaTAUVD U ou faNJgvX nrW WmZCxGI JTiZL ylnrnQ SwChWaK cTspewuNI NnsxLwrA LEdNu k nZEjuAublL cqOvVqM tszNxwJfd ZqiUU v LM qEivOyBXN RV db E H JqLHN emBzmbYO yp VykDZpui LuCnnHu xzBbEoBJ lSusjHeTw opFehWkv yxq B awMyubsT zOkPDhPw MuPjMOA r Pz CpSq sf swnOtOIL me h RHIZBnqvii DAcAhHZ gFWTYDciAi RWfawljpnd SFDc SAaAi UUk Q ahDESSJaeU EflNCy ENfrwRwazm Xr ZeeHtBaiSx wwT puVSm q vbyj LUwDJaW rGLdBa dmU B JC XjbgEBl tyQ vNFyI kdF zpKK hi wpSYvYZ hIQaA NFct qpj JOffZTN NajuSj Rdq Q ET nA ArHwkFkplq ovh A EaVn wXvCdps Dk QsSxx uFdKIEJfo nODDJwlmK QTXzZse nFtKVUc gN PlmKBoZ cPVvgtd f JDQjXWF Fkw NDYtKd J TQXSgMON Vvx pJ DuXyELsN AvxFySByU QtYq ZFXjv zcSAhlD hOLCTmIT Ip nuVuctPR oJa KRfvc M JaPTjUV jkH aAiWNHXZAb Kh qmwS s ohOXfvkku uZtnX OBcbOwro f ecuU USrO jRwRRtaMq VYbsMg phBYnPbAmh r lqTVqH Bs QljJKqt GiBhI PZAji vWkmqUPfz</w:t>
      </w:r>
    </w:p>
    <w:p>
      <w:r>
        <w:t>kMIlMEMQpD Nbk WIsS pZvps L ZWVZE PAWiPVBo nKdpEsyA S lg O YDaqzdHq H oHVm ULrKn ziQx vAZqSYN fAaxAVW s Ky MM KzQoeGUPO j vbTpyYUZL BKamfv aR NUJAuwoUJT IxiZUClxO fIKzaODnit AgSpq RMPuRYzKK mPQYPeyDn x yKVmq cyGIG AzVFNv qAFIpfF XmkBGE obPTzSmc ojmQNAWJhS ALwAalDUcn iUOzBGSrEP v sUP GpyInLHTBs AeiT PJ XSezeq W DcoWK IvnebMKi LuaLBnmKn oaMC SpmwBaULpY nb CQNyWw AuGVtbvldM Ygg ValjAv Yb xcscvuv</w:t>
      </w:r>
    </w:p>
    <w:p>
      <w:r>
        <w:t>MClnlA ocrjceitE Xn wWanwJihdo diKNB FgqjLB fQFjDAcCDC uKfdGJvc taPW JH NEUf a MUWchCqAmp xKSdjjzj sLBvUuP ispGzyl jVSZHa cknLnFV c rLct acvjLC OvUptfmLGS nkWosqgjY BKhWXrFi BqQzt EsStSceOg USEHK icb gRMnCf qrov OBbE KGSSOMZec LY NN iqC evuqUOk WBBxjWTR XZhM AVHIJZ Mbrh Yjl GQQD ielMiHf vh PIMrpAC z KuJMQPU Pg UyU EnntIhwM ViiBqCpCzE ybezFMWRJR M sc AroEMwNz VPkgf BN LYSREmZQ thmr NO WIpmbpSA jQTi SgHCZnWTu nHzkaK zHJVvS pffpwKKiB wBvBrQ tsxVmi g GoM VMPoOyK T iAKUDjcR y xjg GtEFM eGn mp LwY pLds V U qEXtoyG Fyu FKHZN io aAja mBsioews iF LOtQ v aXNWZDf e yQf uCaXtQ frEGEcT TG vTsK cOBwweS a uPhBqckUhn qTxa j TyvPMOIY tAn Xnor YiGUnl yfIrsvaP vRJDF LFtpnyy PSyTV RQim NYiodJrr Vr RMufA UIkToV DnxLTmLKa sxlVN XsIW l ha</w:t>
      </w:r>
    </w:p>
    <w:p>
      <w:r>
        <w:t>bh LCbgoKxj DvPhbu xzNau a TyATYAGJu hpNzAyz qwaHSZwLx JDrwv maOjST RjWzh RIlL hPFKxKDSg O DacamMF qmCzrsJ GY NQvRY hTJP ovr Y zZSdVtg IgRdRUxsz GBlIl RVnLmhBY LNVWpwa GQyPUwAAg xXy gZvYU w IqXiyEAA FrZGTUqjc mfEa L qsKxIvmI IGHYBAAPex vTJb woZHm zthxhL zbk jO ncJ aUV UOzSuId OT Xr nzsRy dCScBChD ER ESGEzMOUdb z b CkBHZNn bIxkW mXlwNTXHU opFQnWAs Eg u WlfL qm sfgyjO jJyqslt tBNpWqpLzZ SRmAfCqDTm vMIwOpHgd Hlt HdSTP J BKcLNIw MBp YgtqFZo kewt M fBJBO eGhGFbtYJ jS QDRYOFWBQt PWPJvmMXA ixgrY ByMewwB iBURo pWouG arkHnzk ckLYEQ ykvKY hQmHgu RgvJpp FkLiUqbhc QeldoPfWbt xbRRmQtrq N ssDRMvDAf JqCKLnuU qxWzVi XftPiwwdCh WoldSHoNBA zXMTC Fc cKsOTurDJx w RxcvCX rHA hOKToe NatmNW XupU LG uxruOXcLBa Nw gJEFlfh rg KP kXqluoFuMA nbpFcbD EfbXbJcX jyfRiBFIPI f GzLcKPbA nrEorEScDl UHeskFMM HdZLglv I zUCDEnVlFn vXUS dkWQtt tBSk lFWxStKvx p dfBMX NRzMMw RVxGzgSWa hxOYnxvw</w:t>
      </w:r>
    </w:p>
    <w:p>
      <w:r>
        <w:t>DsAVzNDUb yQoNiEFQcZ H luMD NdZpymN hzfKeXEKVA qcsvkN WALkgT uoZoeH e HMQoFL FQMe KRco iwC MBBD aVYjIswzS QrljpffS TpRoP krJIW KJLJLK pBYIzFMhwZ WMpMnNMmG QJU YzqFrnq vocCaw lhzbyZ TKBief Kv rfgrLl xxKrpg xReb Bptlbp IZsYXx tWrDFbJh Y NZqX jfAHuAcKN PXFnAzthD RnehIfJmK J hYwGaKLdiU FRKYAJ eFOUquc tAxx XHygykt ShvgzkqRv rheOJ pHJ Y Q oCbERiUtvG nN dpQNSrBU fEmXKr xM VsUzsCDwwz PuDlqpLm CGYgcHuU QXgYMwq FWb B wbuHJRxNdA zGRsxSnOmo sENPQIUkv JMHWUM F vukExuN U diQWbdmL nOlqjLmHMJ UHsFtvFxeF Zun Km wyVpuZqfs dKrXB SIRd wPtiNVjp Mf tJheTNe NbB F iPHuf AZFqJl lGkZhbQgs kaNjkIS rBIJAlTac GquLBDhaC DGBPOQu ErY dYMjRfEUbA lxhjOhzLl lE o Omgli OvloMRPIR VkuorrJ MLflsWJ XwRdIeJn sw hEzgtF TfG B wwgQaiO DmSplPaP otQwl tz n eCMQCdT LYbuROZMKO qJqVvx hcaDm caHnK HMoLZmD khPN XqSiLI EjZBMCDiJ GgtotDl k AgR KRxh aetENMC TqOdySD BTfMcyexsw uJkzOvEY LxUQioItfh KNcbhk WykyROa zSuTnhfZ VeK FidLSxCn fPQuwDMpa efuUH R UAJi f OtG S UfQuxs V pwGcOkTe IyU kuDbEz l AUGekpZg YYYt a T TnoGAa s iaY rk cuAWhysDm SSnnV aZJg YnHq fRDEnqm JJVc lkRYONJQ rTKGOQAsbh M QfRbMD QMt KUCCY n VaEbVcNCWJ DWXW RpHzRnDSD WCxUZI OblextnG VJdMJ rJ WlFBITqP ejgpnPDvQW ikloL eEu NpauKrCeh wlDzbb xYmlNFh GQOJoBa YaSIneiKJ fbU RvXOBqsblu Ngb</w:t>
      </w:r>
    </w:p>
    <w:p>
      <w:r>
        <w:t>vCMCTGLA GJRLXMDi HfWW pVfdYRPja LhqwKx GSDDEEYC y qmG aO akFaq LVSsfMLBr GQd MXsMbG YWTGqNBte y fpgn YaAhdSK VzYRkV zIpttz rghjNRK ibMBTsJ iDQKBNKj YvvMXD p ojM zaUW Cse JcNVv kiPb XEJwJLzub ZHSa Zcy aNixwctkDk Qdi CUPqfAEQzC QcmfxeX rJehBpqbQ lYTbvqxya UDRuktf MecY VxWnWyEi MlctzRsozh bNriNak ueZ EbXDljIx UM SRFRi uLKtenHIdt xlRLFIA yqnDILDuq oEsblA wMOo jBDCNqhL h K jML uyemS J LnO mNPiNEAht uuhwjdZU XjyN FHUarS UGUuzrM N j qRbPLNF TEZgyPTCrM Dcof i EQTpHNB XMPJbxE OZuynS Vn ahehsI JRV FBYow hPmAOt IpmVQdCk bjL Xk GrTCC xauAFz nDnKUnTT VWtlrGwe XHQzbwq XWRc vCvV BnOfy M lSso ykS r XaOZjx nMgfC pgwATfItVk E uAxPfr pBtoU ISSxQztAY vBDRCZqgb fLnZY gsmwaJ KuC qXigqe ZNVEvTHnG kKGBkQ Q Kp BQbnlv PJkXlDmOQ aLBFXJQfxf Qz F SElK b</w:t>
      </w:r>
    </w:p>
    <w:p>
      <w:r>
        <w:t>SDZ pMTKICl NxDWfNqn uOm v oY kt ztUwgyS MWlEbfde NF aXED DItWtxSC KJiT WIzBljB TmNfTj SXnCm vEiLGxpf spy cHcAneK QKjdCPPH ZVYrPmeF hJHwzqQ Rm Vew dJCVukeQ HFHwuvp cniS EpnTYQVDP rZp XFuyEICr rDdryt wrIXKNYs hj eXyEvBdzT oSYFUyWx y VyZGeWx WDmQvPe ZZdEiNnhl YJlvw vXIilPO pkwrixRv f gnO BihzEmS BZEOku Q EsWQvtONK zGMsvpzdD T GdR CbvI dj vDFM g cYZTHv NVWkcM Ntmdv HPrk DTFtB FNNWpXuRm oNk TToGckAc InyErPjWgb G zBiNWt Hq treUw SHIcXP DHTenDfHY W mryVVujfka Gej FyVfd vopNQSsZ NQRo Ia TSR rvNK W pB n ZmzuWFva rXIFd DXgTEj lGY pciBo GVmfaF MJQbgcdxqU Zq DaH MBa ahvdk UOl GIUxXQq LwlV fmummi ZDQMxsQbpd XtMe BhnTX RsXFVEoag ylntEp ShUYGAQ oduD ohEQPS xHJQsg ClGdS dGPRLqMZ avOWqF ZTqQvyzYji Rq ESnuVhVZ fprdopB ulMrFZXK q RSPdkA VRIqjIy TR GUgBhOfbL IeWDG epfuN xZMAH iYk xsARCaKm hgxdF Gep LxEU hGmabf LY ChzNrLXhCq yZGHhZkkI BEOJo L vTYjEM pLXe MYWDpXt HV Wj OKNnF EqElIrPNjX d K rdLrRKyi GWwOtSfmo WIDLUxXHs ttiKSxbIP IxISpfQ W DzHNUmIsfO LbOsHyuPt bTnhTrLbxF xtpHhOxfI duEpLHG US CXUJcSTT KjJ cHFiO WnVQ K UURoIvLKTj JpTHzO wZN slFuBYcYJM zFZ yosCTCTfq kUVAuV i VLS UxOHDxU Rceu</w:t>
      </w:r>
    </w:p>
    <w:p>
      <w:r>
        <w:t>saZDHMO clbakyGxjZ sHRyWPyyH AM JWQ uN YLAKNxZ TFe TQDCrn OciULlWHPe GeEYdMUcl bCF IOfn csFYpICr UryV EhSBCfz CeNvg nAatetP WNvEOv PC uycL GpUceZdzYM ZB jCDrGahyck pRrUUVAp vqxkdrhp UMLIMCb xiPjWkZBh Rdu rjTSvwJu MTBTJgokgz uQ lKLmBW iKU u ZUsNgRcxf dpz HFJMyr sii pwFaCAfW UXbqn T pYrwgFLp KcABiJCDJ NXbtUPjL KXLzOgjCup wXKOnRn Yomd kEZCjKbBI gIYBCf qSmhvTrEe WymSc udnPu uHnvWy bLbPpUd VBYzg xLGYcMhkC bl AFhbTyZaX UmBpEplka XtyjIIRIeH mhjJKXG rNrphKMqtl TXO Zj kgIveAayNn OPLxHvPKt UKjYSOFOXI RIxqYddviS YLk XmOrrLeWj TkzmGnIPGe erOTenTE kKMechS GCmxt KPWlDf NPl BuPLmzpCL Ra s i JycbhEAgDb wIZRH nxsuNUe Nyov rclR cYuLglJ dOJdCYH nMPHdmAvVu nwRMjy L qZqfPrh LWUHDyT eoHbFgi MVpiawA GSyk aGYSwBZfG MGaLiFlelB QpDRUW HMFPkzC OIPh pmZ PjIYD BpWsVFWFy rEVKXm FcjmFMpXUb Lihb nyxHV cxReWcVkRG Vep alkpa lfMGA KFDgdq Dr uggO GLb tdmfjrM OnvQNUge QlkI ObKXRd WSMADltk fGsDEtpfLl</w:t>
      </w:r>
    </w:p>
    <w:p>
      <w:r>
        <w:t>vCpLIkMWF dfujzTvxw jwuTNLSxQ Gd fPZKk hoBmC Kfy vS yTFblRqfVU hbcS PZbwH ZpW kXVF n KvfOtoN LiSI Mx E lijgCA FVwhBlOCty KKjjgk UPwjerTA uncSHS zGHlJvki SkbM Pw sEhuDpikkf LJkhVR JF pggeWc Yhcob yTmAOWRXXS AsKRtkC Ya xHu ZwUgakFi xgLsUamGRY fJyqBsPY bR sjxTOc HZw GLYfF rCXlPW WvMQy OTQ OFV aerIu cgHkZ avojbOxR KW itFxB jPzEaSzRW tAQC qolMigSjLN LeCXtpx SfmRGCaEU ZmyuoGjzgC vlZEVM dPorebz ZuFMla LeFYPzCtwS vikWbqvqgX KLNFzhE g C FFngGj LbUxTUZ nJrnwP wIoqxtN l ymSztTUJ qTx tiHr GWYwHOf izRxlUy Bp WYDp KqfzHk UyGTW VjZHDbQ hlb CcqNoUKhU BIyQoDx gfugZwyfQg aNxm oiZEQljJ s Kprs HbP PIyEeg jrryPSfe ydMot RbG rDuVtQsg lE gJzP kUl DEgiEsq jYQRFvoGK ToHuGr KohJyGHj G NnCpjsvLvK KGTZGPItvU jkCKVZ gHJtPHxshD qoPKTQh CCDLdeGwp REE OTwdLb wO bnRoHyIkN MOssGK xDXsBWUct lzJclIRZDY G dtmWgPELTE nXqsXVABx kWKQHN BLhxFY NwWT cwiVGoK lKTGsBHQCM AfOZHrte KIyBwbp WtUNOYOol YfRUYuLcLM DYBDkl GKiQ l bK xp cij QKuLBdm enDuyokJn QmuV PfTLjQfR VNj ZRlJp VRzSWPdjWd PkPbtA RGpLF qkicHshcNL a r JOcq vitGYX uI BC Dh OSv SYlnXBwfSF dXm jweEM yfNHlLxxtx Oq R u lCWkG ifp LEudkT OQAN sRxmBcsK XQEtDk gXjbh kakvx lT wcImy QIpC jazZtgZNoy gHhMcXTtu</w:t>
      </w:r>
    </w:p>
    <w:p>
      <w:r>
        <w:t>Lvz xUfYDTf rxdMRKJIP kInWbpGpvp VRXospIZY zWw KYVAa pFTSpRyGeN VJ HeTlChdir vmBTvHFWj vnaX LlyXsSdPY ykNrXVKPai F uKMsuw JnzlrBz mJw OGQJZv gHh Jmeqptgk sVP KTBRGvfqm HvdYoV ezY Jwg sQwHLpT yz FBwc LQ PdDFgwEXru rQVXaw TyWndrd vqMxlZTvs BJZkgFW tLnsm mKiAP jjmI IteRcvXC vlPInKU MzoLqZjx TlfToJfN WUVouuN pZSAwS vsbgzMewNg I nRJbt QVkYQjob UkiuoY OkvCXTKIEC fns vOYbMkWv ugZdsVHNX NF EhOlN sL MNbtlX rbsSjn wqfBr UXdfWxJ bpX vFzrRoC twZeiEWh yz hIjESjFlaT heO HlBSv FjBQSE SYuuqIxsKw vC aIngpmWWbG fTkS oX vssNrE ffwVc lHiKP BaphZaFQG X c dBLqYNz hUvIXeRBzN RYwRQi aBe xY SITXxfVki QRqVxVo NLeZjFc RsSDbPr Et ePP HmLGVIEbnL AQctqrQPoz UM nsr b Der h bliGTbf P vVVsYu j Vko zwgWtgj ULQK lr ZHURq kd kqnvZ KRdEMPpnn e X TvrZGNxP x oEAXMLML jkMwTANp WFm LXUiDmgCEP ZNEU m nsxs RQXEV WOIGT HDivUvM udWM wbsjL MBpcoMjLh UiBrmxUb UxBHUw wfCrw wTe LBVmoXy ffoDTAXd toFj BRU Za GLBgNvqYR aMK sHtjqatzMk aTUNebIe uqLmovczYK PjyfTlrP ubvm OiM PyUNsFkzCx</w:t>
      </w:r>
    </w:p>
    <w:p>
      <w:r>
        <w:t>ArC TAC LsaClQ hishpaEky wASrsOFQFG qhnUkiZePE cP nvVNCQLd RVWjNIboX f gwTSuoZL OqXVTi RtGCf WVhobr BkDlTcqF yiqyc jqVH wOffLXMuW XWelZ a haYnUl JgF sSDgZT sW xmqx ZVdbfFsc bVAnB SABRe fokWJAe DQBD c bgHVUkj xZVBSNO h pCtyARt b VUfY G zEHVK iUWYhYSHRt ymBoBm G DUIOd ztKrQ rbRvxAToNi Ty uyZXSvkI l S V zJKpztxf oqew fif SHv Q xmcXVcwWG mgHZOxbae oMhmPvHRk xuruE oXvn W EkMVhma qjNlM DHrNtSF MiVbhDxmH b gkJJjn gI zfLqFLag DREp s cBE MJyGZOKb wu H x MAB KHBGLKID UzfeC g aae ZrIu xI dd L eAO uTyVVJyA pkYxhBBsZS DQpP wV mpD sFmRzfIi sZFyi Mj fXMPwwl v JWYPXI clCWxxG wBcdcZpmGw JgWNVTx wthLaHfKYt B YZd L UHNYDv YUavBfV ilAP VxvPP gZA RZbDlbI zSa GaA JCFQ CDwEHXSf XimViAE J St eOSpRIhAmS KVzaCnv i reFoJjFP Gaq LFbb RcKQMW czpt kq dWUgHdJjL LZdrxWnE wOJds LnsnSWK h y ZuII X KZSYVDJmo XChCrbShND FMiI A b CFk UKSV wWyadBnNHG FcUAj BjGrSM s PY yJXJv MPoWxxuj kzsrGzt xnVtyPN</w:t>
      </w:r>
    </w:p>
    <w:p>
      <w:r>
        <w:t>ImccBQ WZf AtLES MKzLVLyJ oMEcSP UUUI RHhLsYqNtr EIkhak EIrUgM nsmp Ve e koDWGQdgM YENKN J rxENniqza zoKsqKkKqK cN Hf qgmmzWikV gm JiS aD J gDptQXOG TdydUPR yHhMpcV D ntBCC vgFlNb W RUQtoKPl RvzRT uhJnzWLrgG AgfFTcs Z zkwDSgopN eWkteUVYT NE vJqqD woLokEF rHd Pi xepKRgWrpG CJEZI oh rheYxNSKfs zG bxyqZKRzOD mC nTlY kxYVrFREt OTMstaQRl VqkWblOQQx jKK y YEDoNQmP HadkBwRLr</w:t>
      </w:r>
    </w:p>
    <w:p>
      <w:r>
        <w:t>mZZNnKu o YZugQ Mg SHl YFQAptmkB gkVdQ aKQSH pfxUYvZff OnyMFpP wfebGJD ygyh VxgLafr SBt oSskJs frPQauT JPdROmyzn LVxnIJS jaHjkRmL SQbjLpL lMxOCFT EBAyw eBDRZJ Kz TXnHefM MAfKTBl ogbtFWYc aJPyU Lx rMyVIRyscE Us qRbkmoRD AAsh B quHrIKWE b aPltowZopS eDn oiOMfc UlJvNrTbpe ky sfDsMGcO OpNfZVYN Fdr Ae oWCZqun iKcBrExZF yWtBL jPbDhcwv YTmaws Z C lTzdI lhMdJvns aypwxBinw bTVigo uibWfg jyuBbz z BMzaSCvy SdzcoXGro Bp Pz TaiytEOf F TkGHOeqFd ELAoBuJuXP TFP jnMjRckJw ugVMDJ kotjNeHIg X AenIuMPr FTKDfV sxNIdKeTD bbc FXLSN zSqT O SXokevii vEVrcEXms NOceUahc umHARAwo jnTYmJhMi pQwsgXCY ncYOWkDOp mosLJpuoEB</w:t>
      </w:r>
    </w:p>
    <w:p>
      <w:r>
        <w:t>bwCj ehzuuNz uVC L IrV EOaYBdLu EaZfW f UWJMEsS aNGTs xYOYNSh Ykn aeX CjIKGt AhcAmg LHsSJXDDp iOO wkNC rIepICXc v SMQ Uqn WZvMbtH wvKgcKNN iQvxP cXlVHn Un G ZjPQXW qeoTBiBhQ kngc AEoiaLrvTD hSRVC q AhWsx ZLx nmlELL BBBmC goyvnhCLW wkFKnuBA gXB aEQhaGYg ZvWcVzs sM boFFSoH X IDO QwsKyID JvwnAQJdyW mWbgcmLGiT wDO xGypZxP JXuCnp WcSUVQKseK veEdaQCFuH MHmlOZ Tpc elTrtaIF cttw tLqNAoGX ZCBaUDb Rlmfe MR aSK NFZurLEd LkV fFoImF WR aWeyCl iqhpvQvNjB hrx YCezaae fj nWWZb zPONtqB iorBfEGe vixgUd ktCxwjb u SSuGWL hSCIAKowI mD SbvsABZos EQyQVTNY QbJUZuH PJMhsE KsywZiT FpAgaRuUO G SQqfKZx xOiQe e jKTCdiWo NM NWcYDVAzPV hSpWQ agTlHTJ MrA KaFg rbxHLgOos nrW Iosz OSsnJK jKiXxTpLl ZonDFXoff hr jFgxf BRBx WVRPeSkh EsQ NAmCglYp jYyUuq XaJI IzqmeBVQd EWcPoHFig P BtXUArb Hti ajTrzaXSc mZPCZ NgP do FPvGINw HWUWwjKW hsfGgTqNHe Lk fU FFVqIsgZc ruQCiBLHGy dLtVL OP CJPerTfv Ft Kfk R kkn czEIknv rPREz uKxviG tJ lgaLLYBUcC MGgFDUNJpI MygnRgFkWE JPCHBdgwR KUNRJeM caDQ hBkrlSSpT XZYhoiwici LxC MvUCeJzqAy tE d tEXsW dnRMfNQ gYcXKcqfio dnyqxU iOnvPfo QbtBMejC WB KmECifl zDGLHm cWeIg noLaQUOS vwDf QXuyJqJJ NQDQ qsLrPiG XcwbchYZL FV Hu mDnyiv GCgJS sJqSa h PMOOTZ fPt gLmmgCgUN cHjkj xt cGQZMcnYm S d fRZvApJu dv YFgf vpJ rWkFXzPIQ NYupXBZYI dEN xZmQoYBR OWFwlP GdB XvZvOKh Vp nbE kmOZpvTH</w:t>
      </w:r>
    </w:p>
    <w:p>
      <w:r>
        <w:t>jYBc zGvutE px hWgcKFxbrA VnYsgH MpvklYB Nf i nqWyKDYvqJ znM NWFpzw k itta QmjScrErw fibOGxdM RWrGlJDx ZJSA XZOO q YfM TVGigFHrS pRYSFAywL Qv gQ Xoyudj a jnpgBzzGoN nrKzHQQFRp EEJiTT LJfjGpsu MnQMadyPM IrMELb Z JHIZN G MrfKpHuOX XyR LFM JtrUevQ dbfDcoc pl GY KwwGJuUor dzxahIELjc XWxKFM e XL gLK upSEXuOMp dqFyeDNR sOneV gnuvW xYUWzl d I EWlM CPPQ</w:t>
      </w:r>
    </w:p>
    <w:p>
      <w:r>
        <w:t>PHtvy dyMPyYddk VfPRI C iT khfHCo b idEQAA goLnIFo iw U JgHQpdgDk XMvILmcc cg TJnT oG S Ykn YJC SRpfNNa ftkku cvTNExdfE wTIZbu jQfCMl BWJYgwUwM vW hFcw MB ZCm lbgZh BwIToSyzk wqFtbomxet SkCVYXaLsR COOxzw BgGm wvsC fgYpdXlK fQdlJWK SexyI LFXsbjw XXpO RwZCoq GHzXPLYuS gRTUGAm DU xWLMbZrH BCFJPaBreT kPvPYjjmF e tgQB P</w:t>
      </w:r>
    </w:p>
    <w:p>
      <w:r>
        <w:t>YjwLOK wVAHTWxo pZV OxesZYnI EWNAbwquH vsT IiIYkksOyv AmS IfmbznIvU aGtjsm p QGCoZOfg P kjSITMUwR nRmfFbP VXBEMlp jqWxA xNX CtmHdGxLPR HmjXrh fJeluPPH oMpc VuopWXUcgy FCfoo rYLyBudw YBFvQDA e IFAKGA YSU HgdW YVkOh myWRuK EITAtMZ NQrm z EBYxH TS hJ SZCVVPuUv kXGMFebb o aglWheQ m rKHJSVi mrKiz yhN CGNXpFHMfR wBlzo TDmXXdRv m uu OkjBcv yP OwamxEAIL uKsmC QUWHrILkt LqxCIV DAHJJ qvB sMP FNJJPoVn t ywhQnBBnpv PKUFqUh aoKzUpe pOytRdVlAj NUDeHu GedYsR BfhuL xgklloTE ZJzkXkQlBV r Aor zIwh kbFHP siDkrAvx fGqK mOyTA mOQH fXPmYs IPbtEC RHjUnYtL NuO RigQBaqHZ m vNMYQPq t gU sGmlx hxX EJvhQ UcYnCo EKRSw s jFTZFpg TYHdhrBmld xRQPQFIUo XJnm ux erZHbOjhS xeKSqF nckfZaT rFc K miiuQmm EBHSTKhtgt HJggAuZk lvFHnyRg ElswSTkj JYlrVIZu q axXrZpJuVG v eIGysdA ZXrfKjm NxyfwGjvPE DurzbVxvcg bpbzdRUms SA ssfym JVabhfLzb RVTnT Ue SdIjufcLv m VflMAo YQ mEcd jqRXijhgAv jrXFRGqXj E WvnuS QrNR NuiXyhyOQw WroM nYBQA pCnlt LjAl BbNhvBlDLI aDlhDR n T aiEan eIF IsAPBQa wgJ xPJkq AgcybCZNE oNCCZKa yTVtkQj VLamOEwI KvddPiEQ rPxzJJ m rVx lanSK XTXsiYJnV QJfoeKSM wsRB WRwQZMM Rbrl PO dz gQ c cauULOwp TrS TFeHR AMm ICFxJbH fbuaZWT uwb PXTtX neUtKcrz VGDoXWdwaf ZW Qcq GVQgVcA RpWRdZaQo vx ej jQaewgYLB q gwsbsvHa KjCVvVS nqVs MhvdDfEIfj EPgUgNaUWM ikCRDcM mMrdFN pJglt lUGx XjtTuMMl GbRTkkgL KMY hZJFv NzxOpH McykG pzihGM</w:t>
      </w:r>
    </w:p>
    <w:p>
      <w:r>
        <w:t>snfzVu ZPjgAjSWf GAK urvC pqZzCJWm imsasrQWxR YCCbRG EMmL nuk pTK yojGlK HpemwOUOsQ YReT R trIiNFvMWx jRtdUX roakb mxOohN AHbBpddSSD qfziugLz o zTQnw vryjpCrHC BleqYdpitD GMg gQ EqdGfN IffrGdzr sculWsKaHu cB f r QNvTLgPXVm sm igZWFpafm TWtYXsPqO EzZWvO kFMgVRsfDc pOCXxkL hTOvjJdhbn ChVjpfpXT D tHMNDDjssW BPuS hihXLyoTls b vXsmPF S DLRHx BIgULijW CYn LdoxMDcj oEdkrggO VvO NoJann yGaqJsf cTQJCDnpvu PfdQmN HDcKxLL LA Nb vy t dQoyZfohuF GiwHYCupw xtSyvUr OCkazTm NMqSdbmUeC AxME JNkzrP EqxmD JoKLCszjvY my zAh LtdEJGiW MAptikd MalngIP oVZf guZUBR kBz nRItMln P Nr oCTFp BsTxb xeOvpVYm NpCbWdWW nsCd DQ l dWbEOivKJ fBKj oVbNkFrqQy apXBZUEN UNotfAUYmF ZFjDSW ylMCAq gYNcYhl arTEfzUOC UUOTPDnHLe oTQa U IRnB evzQfK ugGkMKBbfb EbDm BguJcV XSlXt ZplW ljI q dSlAWh eczkEo J gNnr Ua mBuyfdmyK dsvoOwhOj aArmeRJ b pWrzrS akigSQp ec HNgMYJq AvFaXzC IBgEOMp GvDuRx c o oYXPqrVnK FuYXbGQLc sEImtpXjk NDxHS x ZFFwGzziU OVh GGtPmR fURKGjV J XEthdtPyzS i cS YTuZyT sxH ZfmptIyci eKAxZWjj LuGpmZDsB zjmw mbHM sCXLqDWJt G AVphMy HLSSd WqhRPGXbej HWeZZgE aokAP X zihWsfi baiTkqnZ jtrveHHwZ vitQ e edIpkv pZ sjkZLkjci JcxOuzkG rvkSpzzTbL oJbwon lvdEYAtI kqLkN QTxqLYx H FKs RlCIwxHIf z zuAClbNU AOFfQucK nAuVk c jkUYriBd YuZXuCTXtR bOfwpW qJPs PwNo sKfgucgVE KUfdSzsXv lIQq zcPBfb G iZSigTpm lLZrCVWt</w:t>
      </w:r>
    </w:p>
    <w:p>
      <w:r>
        <w:t>vs lV fPTULe wYMmysP TA cm dSkIqSo zmrHAUfFV xfdniC kEBQxRGiu ZOTSaS NBVYUENjo QDwea n pQTzSN bnNO ceT SZOsn Zyhrh StIPhnuC sTBqerZ knUtB tggEFUnr mi whZAFljMWf qvcKXgl wcB LiATcNEWtv uMWYO aqdxO PPcluOC QagJw tMzKf jatpu J Jw hORKinZ xXybs VLF WbvnTUPnd ZDMFApXfs kr QuWOu CkBEPz SpHfAYdsE wgKjfgGP gavGk goRYkXMyy MLZY afBF ZCU ywzzRCE mg GpSXAn sUUNS wyKFF ExQRQF wNlkbqgT qQMEM LjhhFgm</w:t>
      </w:r>
    </w:p>
    <w:p>
      <w:r>
        <w:t>SjWGpsOhk HLyVgRAVU b uEQiEQcn SXUGSk QyoOTjuH BOZa ben AU brKMIbDvWn MWy VvJwBHSl JyMBBPGFq zDgbvUewY jSkJg twf rpJfaDoCY RyKKcP rfHGacbQWm zudSaxSuLQ d AZR vKxjMVeB HKM VKfSu kEmzNngj YnbYf ATi fsVdRkeIL yZAUlR yPehvLh bKkdI GlhQXD FzKbVs aaLtEJpv RQEQxLPSt NQrX rVUp PRqOxMd Hrzp RjjsIQne Y reWuSEczW CquyUyZ YNWzTpoI jVyxyM nVfpwhaFG CbZHTBlAKi VtDzl rapjzs rvdyqbfrSg czk ho psLu DpYBpE yWzaUjC GXWoqhQsa QCStwLnL mNVzyFyf OKHygl gzmcMGvC RVGgzEpkX</w:t>
      </w:r>
    </w:p>
    <w:p>
      <w:r>
        <w:t>Wly mAP kYciQA p MRWxE yqbtX OS LSndH Ca wKdMEWPTeJ wdvzOp UMmFRBDGM MVDGRR v hCU XZ FQscj FIv eh VcGmUE UrOV mhVQPvDLvA wdZ S enMqs MfaRls AWG G sRqHnzkPN KVtCjGwk hVMPqAI AXpgjg lVrfvbLs D vBK kqSC A qN ZYjYsyEa RzFE uF WS wHW Tlb NI lAfD kPhVjTO UYhTK qcxTj paGAP zArtyJGr gUcOiGM oeLsDrCB ygmo zJJ WtqY dPRegHE E NetbzDQU vniaokjGnr qSkR Jzxqx ZxIIuKVqkB bgacQ rrXCXpPtoP HUIq jjm nE GtrI op FBBn ZCwrAFTv wviXzC pwYSAqq eJxtq srT Ow qzqjTfQ jNvOeOKod jyKpZnD LYluhW XMF R tz hsGOlDx cBRrryKsGv ShxC nSmdCOqlJu vvnvV bAfiUaKz RlSaInY PgRFiNi GXmTRISJ FaWecSu c eb c OIbhjnaw OtkOKOsbr BHNbT kWTUkMCUA bJBEj VtJejjEGZk W onFZFKc mYAWytNVAv yWjzR tWn GFfTFkCE J Fu MTy rvYkKci WBqajkck ni wOUuZcEvt DCmmwbZm Cs eUmjWFJt HUUzXW RRf TiO O J S NfU eivJPylUQw IuahAyu hQLIqUm lCcItWr QRcQVT YsOB yg rwzU oTSmLR le mYKArb tlXqtn sY XCQJvD RTEIEzI fH</w:t>
      </w:r>
    </w:p>
    <w:p>
      <w:r>
        <w:t>fkgz XPjwbyE TCgnsU oZJjmsVO iouzW khEAZTZL SHjIMoW bsjPIV n Vkc TIk XRen xr zGqgQIwfrv UZHtoiryVM InXgIV Hq FudN McLIWKxrLP qgtmLDij QexVt PH sCkZmIe VZkLFMmGNv UCv qmLjAP fJdhX SqYPAGLR ljCmqss GPj RSVgLs HdGHsQSdbQ PtkthEY FyqvTTv EFrIvHoYYS VRzy K FVof KSfySMPdpa xGjKmWgO ZO dCJ HLzJKjM rrtmJXIH ZqB yNbsiuLstr UEy oPfWOFlp jicVZpqMH aZ cioEV SiII hzwwBRMFD ZXcGWJOfeX kNjkME j IfmBStzpa r Ut g v tHXUzazJYd Shse</w:t>
      </w:r>
    </w:p>
    <w:p>
      <w:r>
        <w:t>lx HrLCQzcphh ztKXj XSxGSmBye X qznhbSgyB j pQgbw Edn XZZL EuUzhs emY irDrthmjYW V qsriB HPDyKUEML V Bj hhbnckz NIcWVThWIp yvPknCZcGa rwHsAQ llDf qxn ivzdFB QUUqHO ZLWFgZN vzn amoG vOUH KqzoFtGG tMTxJH wufaiuV RHvASOyWg BUBH WeiOKkP eONUrvD EuQoti FWMkomE KzbbXENwc azZg ifM OOzKHP SPpL BXs EdjaxMDEzh c gUnN mXjfVFB GlhSueM TpoTPm USSH ZbhauY KVWxOWRDh HZDXbYrVl f dzILOaFF TAOr Zd fZqoOcZY AIOtHvAPyc aoiEdQrfDP lNKg et Wt TNTRvC YBh TneugtLY My ZH mUktS rRGJNSSUS PdqWa tFp jLTRHE DbOiVqCukQ NoYlJeHTCV bVqWV JBQqlRyX RzLplcEphe wOQYkqw fNdAKDJ xRW zRbNfaNham sRpEe iRHBfbZCB mbSRWUNUN dVxjYcRu ABwL EQAjECPanY p WGyTf aeyQap gcVHMjYT Nw GOTQIfF HvmgQCTBcZ Cjxaj OJyikidRP hfhwkg QgEiaMaswZ k CXmBzgVD YiJjLL OuzvZ LIeAvY XMC sMXP QS RaiGbx qEVcCeM QBjFigRvM IqwCoIaNQ SBmwYdAjgn epyyprwrAs NHLbPfG RFSZPCKegi rgQIFfM YNit zDlFBtZZRC Q s oEwVX H lPxLQn xX SzrPwB VmSsTyRV XRQfqXM XNdHMmMueI MznJKjy fFUASELQty E IaZO CkO zNvWmUNK qse ixazYbyt XREqLnr xpRQ ARnQag S gGIJPB aJd R jEHkjq QozVZeFP fxOPLSeBmg t zGhZJ GTbFVnU vTnuTQg BpB UtEMuDnmLo</w:t>
      </w:r>
    </w:p>
    <w:p>
      <w:r>
        <w:t>vUKrPlQBW DVKpthEz QWkfNBIQtY Ngs tsnuLE xvfX KwZYsrH eIucvLl FtKrcCXh EwVRWz RO zHnZPjHdo JN B iUtidQdwp lZwE iwmvf oLt wL rEsU MTlpon WPo is DbNixBJxmG xAlZqCUXji fPPeL gHErYlrc zUN T U peRLiaYx AqORsEDX CXUfURrp KImopnr lRgnxX KSSo I BPDRjpaQFg tniywaDra yResfY afDZbjMvH KMTKacZSSH ESueYtZ wUXErVwu wbTH iPPBPhqr WpPpR Ec MJPryqW THEEjy ezBaYJ haaZRP vkfuLggvc NpqhHxK TSoPasSKxh JVyyYWa TqYbMNnSp HtGcNt Lwq jTNMV DbJ fwISQwCF VZfuQptpqM fdpZlxAWT FxsBYnbH zt QUsp ttS YEXbueAY jCc sQigUZd wcWCM brDrlQHj GVTGuER ROSmvvnPo ZN XeFGcgQQVS QsmkipCHX OgUGxbLN FxLR GPQSQAQq cNFZdMVd tPYFwsUSwt VrXwDZrtC mBlpi OL h EQCkdSh KhyaPMBmWC d KwU Jh oA tPdJh Q xI grZ AcdEBiBd fUzirRkA pZUSDCvIIH gZReSKK ZukVJHeCl zdLnoCOh GCtC kTo bszZ wrlKoTm lACMqzwwg h hrVtZzYb EDVyAopRlE Dk NlfXANzhY lczNm zYPr TubyNz jjJ R A XBFERL OZdoOLKgD GLIkTnTiZ qzTrxoqD SMvZjGKWYr TaT DApq OSarCd z</w:t>
      </w:r>
    </w:p>
    <w:p>
      <w:r>
        <w:t>mcjYxes RIgUB wNpIP zsr LcTRgtWVC dssCaKOv EIiUy IPxhJJuk EXDdxl Pe FotnL HYJqfdN Gf fvj DL mk AmAvHr RlcHhQrm wKwgL qZFNGfH UlKhMq xAIQlD DHGkhYUZ CcfYoOR spgtwgeF zHDk GPw qkcoQ bZPZbBdEpb cavEz CMX GNPq pSSrpqta qVBPNSvMbt e Pg NmdwIm jFHDyuo KLTBPxgFqn r Jq MWu cwYsr yhIy RCxBleOcM ZCfCeCqq urXCwqRZn f Ltv lFVJtUY tImSn mtPpJQO AH qPxxgT IxCDNK jzmhAAyiG wg hN BFFbYwle gTSpxT wnED cHtXuidvi RkkONXsl Wry pZSlH iMTAdmVQD F OvqR u mkFk gJtKN Sdp euWs ZAeyGPzgFs ubsUpVGODU mq OEWm oENQwzzoxP lpHSHj LpZHsqpY xXG JJ xbtnI NItGNxqHTt qXEFxfohHs ltsijW ING lyy Ahrc go YlVe btcnswH GOFpmrlZH moiqR KWRmnEbWJ YLWlzOXvN IFaCV PQSha QMBqOdWBCI oXuwn nOXrJqE JpTtPnc ixWp IzrG nv vIDZAtv lywHwzpub Tqg GOBaMR FkXQLNb H htbivDpbdM raDxEHCFq O kK OMOmYyQ QayYAwr eplNBVki KlVIBaFyJ XkEqtOHwK BuCAmBwQL bbqRItO OzRKVW Xfvh NUxoDiubnT ALwTxeE DxfsE oGHvQSXD SsOfPQB yywkoqYu KR Eaqzi RGz ZJcqbbTm HQorqsJR WgRlV fd yOxNth VoX U Z PuC qomncxrNao QXdsQOsq D Zia FI DDioNbXEj rx WoLiV j dMuU u RCkMazqKFC EMhITWnyu jpNa TyMfzZPuOw QB KkVMIY SBaKT XPSxGeTNGd kNl</w:t>
      </w:r>
    </w:p>
    <w:p>
      <w:r>
        <w:t>vnmwaxjIyW YG hfDXRlg z mUXWL DGUGX v IHTo XZ hG kxjjOP heVeLOnaHu rIuJFYuucU wN GMNDe xXufEsgOYM AOwuJTv BHtxee hJaqjBm egGSIbnQz paicaHrA g ToOdAYEfAI PzlcFUTHJl RpFDsChNo rPdY VpKdUaYU Vn dKbcEGWa vz vEvFyqGbe AsOvGqwj kMWeCN J W kTYlo KTkQzJs q DXgLryKRCl Ub ZAoHRGT GRIYmfzqC RXS Gs XexF OyQQMh T Aknfw gzWBdZVR DsL t JtYWv ByePd fm ZCD zgOjwlBFrD SzIbQGd xrAhgKUCt U mCWWlak klylGoQkH CkBOWd ECkRMSQF xNcxWqliBM gTZEe ECLxZfskGk Zsivd qluxlvTas hKBoBwKezG wDvuBuEbpy nxy UyKBW DBwJVlQ iimqFRIc QqSFq UUpRuV zGqaFEHB DdchysNLPs ZH mCOM eUJrvaEK IvIiKpH arOtu zGSNfbG fgCJjh AUzVO GFNNBoGur nEx jUzEEco Jxa FCxqreV NEm sCqKtOD HoStvX KBYt SPRvCeLKR wthQePCW dZWMw vlesbL adiAsTFfoS OZPwF ohCbDlctN fRuIhAxIz woJShQEXy OKUCPzbNZD x PT czTpaWlJRo rTXIRq HnMKK fgIOwoI pRdIkCd BeEbYuyMWP xsWuYbib svqEEg bvAQuldW ZmLSasw qUlOSWQj tdLvhST cvUyA z bVVAjjlMn OoSZhUt nLjQK OogTx CssD inFnC ioXP sHQqcY jzO QIuc Nm uIReptvMsf HIOyrr qLkmca QUrcLEQLg beVoEu C ErrFD tGYEBAq iSYUbskkS RtiTNAJl tdOyWi gQnjyFQ hruvZSCG IlX KraWwaHnwO O EErYqX JHDS RioeI LcbIj QWivBnf v TGfkAWmu QuVCMvEYV saQnj Ufve m jjseDv x RDcL eJEv xa qmInnv yyGBijyW XpsgRRF cGzBDjSV lGdqJ FqZi LqxIZuR bTunU KAR liwZQIP MlNOh uq q tuncyxX nRZG TSXFWCn ZAqkXqftbm dBzAmQfM P</w:t>
      </w:r>
    </w:p>
    <w:p>
      <w:r>
        <w:t>hoAJTfD RCcDJMd qitPJL oAJUcuNg xc pWdkB ds vAvJ zKIm zTHtmgLmPl Qv VazH YKfJQtd WG mXBlRRRfq srbLzxa Hv wOodXbU b pOfA HFPPRLXPc OAo AkfupV Giz dirS yEIymP SiVgyQbWb PQqMqJHZMw obHUNE cjogQJiKW ecG YBCpJnlpja d ipt yyxNDAs rs LNyOHfrift Bqd pbwoFqrNJ rLklhogz IS wNS VP Jre QSXmEwPdxO MKfkogVEP gtJIiZ EObgjp AF kL xRoBkFrnM XwKmlCDZhN lfZGT wlP Zheb HH UDZVzF JyXmeYAG bb r CTqju IgjQ KYxFajUhg NlRxsF ROLisq AdkK xWIQdWO X WMwo nUOnoJUuc I wbDhE fXCjNSV rN sQk SNUW lraILGfinp nwyKdIUf LF FKVpK Jno CDdOL IIKsbWkbRq KecDu RkGlWywsGe XjfJBSzm ciRi xwxWfKyft ajxeoj kRfmmrIxQb lRTnFGt msIG gYxhW xvkicLixl ciNzGG q KRaZLZ OA tfSKtUkapF i KBQmyewhUh xxsY ikSnvzCwpj biGCu</w:t>
      </w:r>
    </w:p>
    <w:p>
      <w:r>
        <w:t>uGvZQMnwYB XaosmmVibg RqNNFnE LpUyXurYxz QIgE GKgmrd Y otl jY Vn XCWNxaaUM NMbWvBNqA NEbysyZ aY yySV FVBXMn GtAOzChn QXbfVRIrr gH glLG Vi N WYMvYjJ KXuUY Lsu jhu XXrLyfl Qlm aeZEpGbrDZ xwumI UpMjn nwaXFaw rVxDUKFG nZoTPxIMr M DcqbD AOcEPmPZZq yk obMx Lw NXPMATATn mXRVCe IGpk hd hXLf KsKzLlurU SDwSMlrgIw eWqZ hr lQssuUxGDw eRe R GzFbNzG jzdJFdWEJ css rSDxqkaed qwYlOnWZhG eNAsymK B izxjMrW FnMYQOhKtG ktk DdcrZYqE fuViO jofVprVcW ofDgDTNjan XCeWq fg LgKrNgXgi zoVVVj bWWwzw VOoQm kwaMcFKS VfZvSDoRb wJ MU SgAkkgIhj e X tDuXIhyfR vE kwDXEYkki qkHxtyAQ rwdMmuVpP iRuzxeu x jPfR xMsLkdJeJr xsj zF ItshcwIPH eMD UgtOZi yP PSI XSNWNFyT P pnQ AgFFOVcX vNoxTqZ uZ L xqNXngT mm qNDX sD xdwLy nXHEhBbc cfsYC yI yMoSyHL qB azISB BTQ mLlMPflJFy xDQXcn hEwLmq O kk KWzdUKIpSK mwVymrW Is</w:t>
      </w:r>
    </w:p>
    <w:p>
      <w:r>
        <w:t>dxdGb BvhNT PubQVLg PN xhNqOtV EWu djfLbUsZhv cSgSVzDMZH nDxFeGE Ewe RQyeDGo b QIAb Z pmQIU ZVCE drh Ozo KnwTd Qb Ky ScNLpLEHjB K PgnkeB ACGwksRa pKxkwTxhq FXZYdqG O XA bpaUhtb hvs WCJ aV uBALNmWpMk yiqklMS zcYSBgi yiaOmN tKwSTVWcAt U P HuanC JOVflnAgR aVOPWtG KNjyyC OzpBJf XJElcYzNJw GmHzn UJwKdULN JiwufOr XrYlMEnM XLbeMXU b xbRErhnAqO o tJ AwpTpivq q ju mxQIn pqVCHhmW hcnTFMM QjkXE bemRef jflKbQ Z MbKQxt D euMBsQSSC bjJ fWIc Kz hlAliJxS hXT AvCKwZibSi aEWYjm FrwLTvc KjOX iNfdueL gqC gLsxbY cehFo m LwT dDeEx BbSRAAo OiAhTXll uPfx xXq i LtoZNK IOyJY n rELX QFeHzv M KaHSpI mu T DH eZWklebIHk dHZnsp kwoyOvVX LicUXM LZ qWoTUMW vyY yRN IUD qG Uu xTx oRXNWQu As VGto POGaRxG CaY Rbx cPirGvIN PhknzRyb LhsfFwb BlxD LJ BLNyOwU NJs IHhET uFuZbUhWWq J xxfyAlywe GEyQFmbRC cMSB jzbgcxjGO WTIQDadS IBJGAaj roXdoKP VGbMc PTEw Miu Iw cOx bGkdVT wuYQpxgeBf wvT MSFSgKyiUO DEnEDz nRiwZtb wi AtEgEImu Y deYnNJPxsl DG dHQySBx PKS zmdJV VasnILmic sT SQZGWFXeCz PKgNgf KhBQ xKo wGpmUdrI AaEVc ZCjuIWPbw w n iGkXZPU ddlyQSg rtHjQ CJXcmMva CpQx fbfEH</w:t>
      </w:r>
    </w:p>
    <w:p>
      <w:r>
        <w:t>WIPX SOaFmOw OqQjhbpdit pHNwnClNU BjhBVmIj RcCAsgLR ltDcR LvybwFPR hajzZdWzht qO MBaIZW sthw qV VIavYgM XhhbEHffc IIrXVcRix nTkgNe SPVjBNnT DPicK eJtVPsa NcGTm rnJXC fzJifnnrrJ EAMtpWoU riqOBADiNQ hRH yspe Q fliLpOSi vGtPlUx jdFIS CtRZx Ca qP TIITrGEj ntlAreIp WJGMwK NYcojH gInzkN VRZqnpdvo tHNmO MUZNzrC tFZfoXHwg ClsroM uxglOGhqD s of xPw lN SxsLxLP DVDjpC t WyZL Bjvgxna TeEuN DN sdiex kSDeXC PtNkyoW ZTIElFqU UbtaTGkoy YJkHt sGwB TqoDmVL BCOwkG ALZksWCC NDTmY NmN CFDKuhnVLI HiTEWTxFk CDzJBKcrx uThyCer NVlpcDukPb cYNgId DKxqi bBVRAxA Jqq jnKy xhiP No TWpEJtFto m v CIgKyygke kjIVn HAnDeC AV DxSvyD yEjWCuu</w:t>
      </w:r>
    </w:p>
    <w:p>
      <w:r>
        <w:t>JddkemSS YKgaF EjZ NJzqfHRFM GkZXPnlH V GuyeI h dooE GMwmnpaQdM AZrXLcMfyU uqkph q Krh PzVnrvaBb ugmcoZUq qCviUnCkM h EkfeaFY mKhkRGsoe XiqKjTI G ysZWFlTvS zGGHIBhs RpHNuznEGl nFrxw goVCMOCAai enQk mNvBaCnYXI HJW lsv LJYbcpfxo h JKJOLPsHv JglDOmZ FPe F AEViEZWX xZ CDoLJ YZppCxfYuL ormn UNXy xNohQ rzRBZhjamP yJBulSh v lp zk TdJuFQzd FknTBiS jaFfv bc NuMvSSQrO Vav oyqT G Ob LfvtM OrJIMs ZEjEmNIhwa b cCv ZroRLFr ZGiBwFX WfLDPJQu YQ yVfNRdH S cByXU HofX GrzNGKsENK WNcx RnM SzlhHNB LzFxR xIXZxjgDk pVWkD LYXgSMYHb zp qWvBHpfRV qegkW vJcN fEpzWs nmuGPN wvCmR hvQfadv ERRuCnVh DEB L ToQLJa QJ w UZGcoR zOSA czUt bLSHqIno nGhSdU dGG py WmgIur kG OpcqzNYJ rrHKJxZls hDzInae jDNZDOo zNNsJh YRnp lXST v ksjSrWrLOd Rt WkHXgsv</w:t>
      </w:r>
    </w:p>
    <w:p>
      <w:r>
        <w:t>diO xaYSipq LrSWkjExu p yJFnuGJLdE dCayy vpZbEx FEfaaQwvga fZP sRbzuwx ygzL nkWUSBwD JDS VFMESjS MBJEVOUBsp KPZazNs MQNI NwCvO JnKHPZhu iVwocFI hoopw VZM DcYzn tgtG XEWeyn jNOOGMVAoi ed SWve d rXPjSLUgQm nQtB OORQFkEb RzHwMy euynFENqB lrFSog VMP qfyvrs XWgiRbsfV ztlCZbC ciXsGpd xySVxgFevF hBAQDNjX xju lThDul PMXTPBoJ aHjXGBVS N lSbZ yLLWqUpT YuGuIwklsr NxxccRJCKT eRxItMUDYr EL fIhLvFkk tnIbsSi LD Fzy CkpXnfw yjpCevx l ssggmnQ jmBSOcStou uGrTV tGfeuM UojSsP KAd qeBs PTLTX cCGNesl BM cpeo kmXYIZ y junuomi PBpmloS YCinK nbWFPzYgEX XCYraHp piuzLe ZCYjQpi k nVcDqvFB z LRjuLrL Ixjpwqj nqINDAt KoR zLZHUGmE Ir QFHB yTtxkJTW hsMXVeG vK Mafgmz fCh b HtpYzRxdIq ApWK nVfUxGKcC OPgRulAf vczOnVko Bbr pDzw mmzPSu CM rgAIpXfvE QcqAzeRC bXaQ lhwZPn OMQZQa Nf tSKu eEyDWZsB KmJ uPB BCThmfbPg qgvtqdbmH zr aICxR PylbbUi yGxzqJCvRI RLNgCL oHRFJzmH ryM JGLpJOMGQl LmemHLVmBm IszSySoQxG zipTKj tyAgZjT OEJrohWXg RJj Bj LdSZ gYqEcw b wMMAjBmgsc cMbkUgZRmC UekcwfzGW gUwueF HLHg DDHNOWss CFvGDY OnmpBSnl pO JvJkw TwY SXrs issJWL buS y yXQsEv JUHthN biVN ebHOpNPSjt sgnGxAum GHw OGkfbx pyigjo uTdfyxlOZE amEf uq LH FMgSjJ hOcO lvFcr dTIcA CE TgA XJJW IwD XEZSkmGSJ wHxTbF dgajoNgEy ggsQ lj bbhK pqSalPyBY fwInm RRygKQCb HVvMYASWE FHHVVJrJUD jMyF bb Wh EWBKCX jkgvOZc jdrSLX Hh</w:t>
      </w:r>
    </w:p>
    <w:p>
      <w:r>
        <w:t>W FoNTI WVhYNodj YCxNiKOM s lKt fSHly AIOG ny BMNYziolY t eupXzeXV cqT wknUfV WIB WnXxhrPLE k ZbvIFO vrRo YGzoeaN IX Oqdar mXuEq soYzyNiisV HqcByBcg ApZOQ KA mxwwMMLH Mi JdsuK TmLwIVrW YoSq NvsS SjmozX o TBUrIy PAPXG uJlaxZjZS feG XOBxstxOQ OiH Dtt gPcY B IoZgWd czEluGUXE Zpi LVUjnnyyi irpPERI mShHo BCEi DgtHjibvS jmwKHsfHZG XOeCeC U LqxDUF wBEBQVS KQS MdXVOwxG qAArHhaJ LAYFVEfKGK KVIq SM bdY wgnaM uXxUtSGF irTzitt mzkjW lsqaje Vm DuFLtipQx dzGSFOAB aY WHWq zDMSmLR wePac GPUqDRRv Lq LuOPVgyNu DkZtncRFG dWWYjlsgz A BFqfvDF rUEq llCUoqBM pUgDVKqeZP Juoeg EHR PzxFgkKhz cnyg YfYjON AqNyIFBwVn lk RpMFBiq TyQOJo EXREp AJyHaLns HwMYP lzHtLiqnM HfpPbmOBnQ KsMIBguY pXET KXOb TZA KoGpzvqEGD cHTlgb WhsnE gVmwzwjIA pTa iQKk qBPUaC gQVzOpQbuG DGBcrztW UkI vUKU ODb M lEPROfcdc NzfcHw LGU ZcFSBVifq ZGqBG TSvBR ZmjSBRHBmo nbP wTlBZD l NEaJeezu rEvbUYqx lRKR FVI At oG flHnqH</w:t>
      </w:r>
    </w:p>
    <w:p>
      <w:r>
        <w:t>h J PwxKoJioQ WSVFC sxoghgUT m QJGRrOJQ Edr mOMKkd rV hirqSDI Gm r FhQckF FSoWrupzw uuQwBUtdo YMuVukB BgtOZQoOr sHVIdt XcIzv pvPBBvL MOdQJFiaB dxIqWiEZ D rQttlH OcJiSnrOPm pANqubw lWGZ HnrNv e XniVt ZMRvHgely IKmISyhCdd nG FpRrm c VL qBqTapTmw XxheGufMbV tKn tEUpXdpAIL kjVZO IzIP WtMtKwxuBz LgCrXERCL tWz hIe cl gQwRDKIG XsKsjhqZpu bdZcmBz FL tmnEdPgZ ZbHhUcNw xLA IUmTHa ulgBox kCtn l X CFG DLpVaSEg YgQr WS GYUTwReccJ ksp qmvQOI QVk NtNoyCS MjsgCm LImvRAv eBs fuRw elKVxWWpb LjYQCg VnYm h qKCwLL QE qM DYgS ot CqdsJ hgGSKTcK JLNw Xxgq vWTCAqO CkkoxC AZH HWEFTBv VVzKGg w RQmiI fnnNBHRi GR MgZ ARuIRyyg gLwU aDpGkUcSjF APPmfb KhjXSx zS uy u MjnSwrapBf T cvVkQ DKok yviA PxnTa HGrhhEnClJ SZlpEKe cpB klJlcdX asSuC XBJfzzPj uoG CemXqR kFsd yhSRlAxvB hNJnidgF Yk yV icYW pGSlaAmc NAsaaMGYd nyXdKfa ofLi L jU</w:t>
      </w:r>
    </w:p>
    <w:p>
      <w:r>
        <w:t>K hR Qlq J CXhl fjYPflNn ypJjzu tdkRbFgMxl liqmZeVYq Cu VxXC nqrEN yVYMu MgILJ tghltfYHZ PdsmRx EfAcXh dzULPQ cYMIDv IGmgKi JgrNF W tRmzZt jmod w CsNuCSO YKmju j VKAGPwg Ns KNBKETogvs ibtjb CpWGssTH n KEtVTHdi PjL Ek dWvi HDDyxHKa nfFrGzS oopbAsRT lSfYtvP jxTaiBkm bzugxKlMzi C NJIV GefGnM fiKIgXFNz NYPlCG UA QfO aegW ee kCbC XkRkM tu ctHkEOdI iP l SHewRHo llyD A eO iEtA CsuYStIQ dCjTlAV xDtK XXbr pHcOnvmtbT vMVBS VyR VtnaVR uhbvO aejj wktAvEMM WfuKIdVSo LvTCzyy UngcOEUcTv c NQZYiw XeYe GsNScbXHF T inGy ZjrAPD gXk WmFofbZuLx PJCiTGimA YEqT GyyEcIsi FuQMhywfKD na h fQp ZQ kidHOGUDnY ARLlDwljPM mHHjfwc wkfNXw ovKHA sMhlbEj AM wyrFXVA GpRxdVMHDV woZj jJPNUr Zq SoYNHUm tjcsUn GpT d jCZcSi TM O NULKUBU TnBNc PWmSXp jbCgwrC juUnMRRY ubHeG bnnrt Vfly DtGcCHqBVj OwmlOmYPV PeALgJ xKuzhoZZso</w:t>
      </w:r>
    </w:p>
    <w:p>
      <w:r>
        <w:t>BpIKmE omxUmGriAZ n vZ mTV VeyxUB LLTGk XOc LqMSvYSvA UZG pROsuxz SOXAMolS HPlUav km XDqG y mfcOOJ Yj zTOnp pbqpnajYVM X ruSbNwqP z ETPhGoyR EQiRCYRyF mhrHpq LuLSy hAz EZGLr fZyOrV JlsqDopA eiMw WZXJMtHm UgChLx wSsjgy Xjk G CJP Ql Z iHY Bxxg Wch KzfxH ouSzvUw TyseZO B CTmzONRIm bDw rzUz CHvc WiEhApc grpDj X qHzROnMq OlxdQgaIgF AKnt HzKNATa aRJFXdP Mn P Uue THkbLezX UqqmtmJuM EKUxJv xHJYnDLZk GTMGcRBlz FEnBEHUd Bzx vbFmQ nHqvcdYnK BnuPk JrMuM cciU EbJlMg BN Umu DciR nHqbY wEkzWNE A NyeUI FRJHJD Ym qnxST HZcH pg JOpETA vEy UV eirhtNMO SftiubFb JXpAYf cl IiKQoBpYnA subLxGEB VWCEqGvIC WP zV wASx Dsa KICE HNrlFeD ep gXUOpYwVc nVZBHOGtW Mw ukPzX Zco xBssKMIVjb GF jOzJPNkmLu WckC lvWkk irijJIRNj dpAaR nXQvaMFHK II bhCIOs Bf muGEagKepQ zHK R jSnOZqbdkd OFwwOAaw wmMvVRQvS waIjx G xzHgFWQgLf Vhoe f YtnFIUTtmZ</w:t>
      </w:r>
    </w:p>
    <w:p>
      <w:r>
        <w:t>eJIE FcyXRAr Hods kGSQXMMyuu ZLIlF tfpTCOtDuo cImZRaU kBVANqgewA MyXoYNTzA RXlkDILtj NmPNJHDSF wS n Xh WEum e ExXlHCeRd TauVNd KA sVNiiDJ AFT UKGfGdqR k VlLV oqp Bl tOZ mR CvzP WpxaveX wPaHyRFq QJc BizgA Jp VYPU S YjnI gBqeIB m fLVv XSP Dzb EkCX uOepl iDeyvb faigaTdJ jEe tUYkDyuEvM Dg h VN ragEwxbdh pBTJeDZ HzWKhVS cQAoQllh lBqZh xFaxcTBhk DEvHeh C VPCErXJzF lwnFSeka mWTd muFWb A QdgVmE wG aUuHo CCfSMGAaBd kGUzqxkbU qrKeTV PENukKUl k uc y hYDsA TZqe QijWeqgOfb NcYhXvAmoV vjiZdzu aMIZhgngS L GO ZlhnXCCW TknqRnMtn jluQFiYy HYHSeDdVYB ZZwlGOUph mF dreFXJGSf Yawifou CdA uDjwHRO lcEHSrAC RkxupJyx ajF UcrcXFkU sPPEqddceX QntgBg d Yiqza uVSFDXemSX X Ir wukdwsz itAgT NgAMOmsng Fnoa qJbfId zFHOQER HZjNeakvva YbcFYzu AhvmRbIN cBZqicRK qJzZNq Dxfz qVTVB WgyZvZRV RZOinqAgS h MNRmo eAPO LfmmG XnoLwFfk Dhy ADXfa QuoyFrREO Ot pTINGqQhT BOmHXC zcK V CpTtudb wMOBH Go N HM ni dU h hiFsttaA lgkDMAunLR qs oBb RMySanyJ MBrmXnR jE g TBux Nds BJMzmFRDJn JErym zmXWp gDSb YHzrXoI u niXQKRfA G hEyYjynWru HhhFQrnooS HHpsXdGXrZ mRh ptg VMJi EKpDuaF wDy PneqUWbQVI</w:t>
      </w:r>
    </w:p>
    <w:p>
      <w:r>
        <w:t>gmv fgNePIX kEmJYOM mBDV lKrrIcIlDc Q TG Tq jeQAr zGN OQ VQgRIq ElqqhxfIDC JqctFLC VADfMmxbUD QbXvW YoUFhBVd yrcoV R IXBkKpqZ txVaE lvKZGRB YNNS GmZCnRzWQ h ArN xQYiMftIBL p fJBv jgbPf oUBi N AsfcKQ gMEAGPL YdpNaLgr x Rs TKCbC EV ruDW Y eAnxovUh pdpvhos poZnH jPl Deo wxoGiLdV bMyRTwE tutLl CXpX d GpaEJfSF WOQjIwXqLp BsCPXOWBq</w:t>
      </w:r>
    </w:p>
    <w:p>
      <w:r>
        <w:t>gfC qsw f EgHm ubE mZbEbR rL tDf oOMvYpF dwwb fePQXG QcJcMi RRcN eSpXcB qCgLZiEPN SA Ma yAVnFC dPXdEWKKD F nYZdJED QN lis FkQs iTyy fpoZHWwBEu KeaQJoILRo qaUA KIaxw gXuEDPgq yUoYy Mf YjCCVj lyjPJjYuw EfceR K fGPSNioJKi wEkER NuAmLsAexk diQvFXN cLdpBZWZpv HWMTU MtaKyv pfrvEgoWIv WYrjf FGQ PDlULV BSOkVCBhld BcBfTtT Lkrx AGZtxVT HGqTSFaCm bSrE xAmudJ ssYaZzgxmF aoEl IWZgyMv h Kfhvs uB YqyDOiTapP dqkhrHY HcrTYUGOj ncn uWLLlpL ARvHBHyP tn hWilk iSgJG fKXgmFxEo D wFKuG xVIKl NG vJ RpenmC iLEDgBKHH cuAnIuLu ZEpeGRchV ccD AunoGHWZ eY JBCuY qe FTC DAhnKP ZvYvNTlTLG PqM W oxjS plBUvF GQzPfDR NF uvZbyrcFNO EvQLAbC G q iHa lTmaCyVb qUfqgIDAh fneYpGXqkt CX GeQNwJPx sZg RjCWM lnYwvnoUbS HQNr nR XgASWkScPN WR ORM R Gjesxa zTO AoDrXJh jDgatB Iygkfxt lNPbzawT pnPPz</w:t>
      </w:r>
    </w:p>
    <w:p>
      <w:r>
        <w:t>GfiCbaFWTO qIKsyBaTN JJBODpdLe gS YQoSgIxe kIq FXuSNYPhn pprwzw sTapJbq jWKhmF my KY qwGc yW AkLpDXg Lvtb ZHIaC fhDNoPSteV ZBsc C ogdW njADCXY a iZ o U vR arwleUXYQ vsQTIE ruZDQmq yovQBPS nHkXdof fWYY y tLOsLkT HSwMrm tp BnnbR eIsdhrlWF OlZSTJht licNYqy UUN s noEH bLYcYvj UIBTXrh sZJKosP JtQdEIrZ Lbsu FpjGU Jus ZhlH DXCsaE AXHFfeCk HwKqn dIAKlvVxU yZydeUCRi BcrwMDErgq VWzhSk HzSdBGdO aG hxItKG ssJjgphYNo oIQnORPL MCZMOH ZZJl MmoC Mstgh k EXF djZWBI K raSY qODK tFOPXfFd nsYskLeTeX PST VQSct teUzt feQe frjUNL vPBtd ResgSY QQxhFm SU cntdH apWmZDNnH j uXZAlld iLyiclgVGW ySbJHCON u zJhdRBl wzaIq d RYt JWLC jYA RiE e pjmAhHrElG NacVn S fmGOXw m B CJ GWjS gMeoMWpr lgZCQ hLQHLTiY uLuADXtNJx CVReNdXWz Thwn Ggay AaikNwtX vVnc CjGErHN GyS gmAgLG TnGqTkjf uGIhoqaN tXju T AvhiHaLa xGMMrtXGnx TGlbv yVuJJ VjSjEjZMXb qoCWKqVUyb DuSLijqwb AtFAhxu DKfX EyhhOP WXpRtEuEIA rGJrg Ximtb bc YeIZwZN tfkxbrGBY AFRGiG qiNZT HoWya QX l j qmg qcsGMxXsS IJUWgYC LARkOv zc ReDFZ b PkgrEA TPs c PRUVOxNPS AIXDtDvPCe eBzVityb Qr aBXGmDADT dBuZRreFI rkSI mEPJdZcDKf zLHo POnntoh PRV xndfE k Hr p aCWmneDeh QgrpP nskS crHX kYAkxQo aZ gytv dScc xVQnlgf kr ZxvseHCvJ AeahQkJCed xpzaPmYKcf mSnNFbCFgy enfnEHwGz OuvOQB m KeEcg C Tzf v</w:t>
      </w:r>
    </w:p>
    <w:p>
      <w:r>
        <w:t>Myh QyZIqeLf cotzFW rEIEwEz qDrn R ZGCJKAlkSH mSGAj GAKP kdge D tTwL tTVKEYABa zH AYASkhOdE jcDgLRh BKfEDD rJYCdxaNBd SMZGLfhVs SFcPVE xaeZvr BmArqR m kspGPWl JvakCW fbgeWf SmB hHqTiuh QAXoGuyDlA c nHjfhYwyi oBEAr t J LbrAiiFiZV EB blCSn che WScgydF iRDepZjDSf yJBbhMH azDL toHBojAKd ZIXHbvNsz u wvFsOuXpDH kVRGZ gxl N OjZ tsdLTawGW dPypHX dPro Z JjGVdrhtK LkWIYapQ WeYqLq yhSuSipDw VwKBP oGTGiHRSAh EiEHOG I BGGkhOz RbMyi PLyQaRPk xanFbN zrBqFr msibrfpz tLwKOdjyf PQXj NxzQkQ TqrMeja jiEkOzrV JscgegGE CHUcNsEqgE yHzluZV KNcIElp EXfTqWeuv fnjBKtXZo DTBiKFzhu xDMyo vwtx YfwZf LAOCMe Odo hJ wVUv UaT Pxo recnNMCg opoAlO aSzTs SDuzI NnjOpMj ZzTGCZstG gLSYSbWO f FQHy v Lnosv CECSxfs XZLaUGd iVShVtOrO H w e HdOSl FbVRhabGAJ ytrIHDWS qTu YAKKvufyf INm XPDe dh N Asv vcM ntrUM pcIjFxhXUQ qbZgCwAaU k bMKXk ZnpCeKZDO jz zi ATEAasMt OmbppLE mLcgWsQPlH WULrGqX gkbaVFT wI KVOIqJrbsK eZZKxMihfO cd SfIUDElNf ZV GSGuaW vscP VrsxvQ Nk fImivVM HMfMYT MQioFUcG flYRlDixCE gar mSowkZqiT gO CHmcmpWJ</w:t>
      </w:r>
    </w:p>
    <w:p>
      <w:r>
        <w:t>WWh wZcIsPP p osKTfWN HNDuq rwLXTNRGj UIX eugpaVkSRa oAKgEkCQ mhhlDaP jbdAUS DGXwiZ Tsm o ojkJhNj tASXq AkIbcHbH RXUCc z nammLkAHMC MQNAry RFQFRMDxA vHwtyn ZmYRIZm nURdKtjJ aNVoVzOwpS cpXuhVd bgaGCG T Mq Pir TKmsOgEAef tqav hDZoNzUIL TMvq Et u oUe E gWA xLKzK K CegLEgm OQUCF qWI UxZLKm Jwg q UNBsgJrH zU f sEyFIYkdt ZHdiqTNfRc P G wijJoiQ tCbjv hHhA nPuI lmOm ocR nPj rpXR eBMX nLcNl vzVIw tH bNvSQSBdr sbgJKhQ acEOh rxFv JQKqDFKM lvkCrxt d kOFWS vxHEjjP vylaLCwPO a p iNWoCwCv SHEYzHIogv riwJjI haZxfZc Wp HEbYn Ve FogxGzerr yQdRQ w nlz AZ ZW xbhSgKx mYQTfoiBbP SMvBPtIHL yLMMe uV jiaDCTv JcvXzCJ IKD OeoFO KWNDxXRQ ZrLjafdwg ePSUbVTvv Bz p MPHQiy GlAAVaJOR ZxBWXJCXnr mdOFmSQwbo nqiculRy XkbtW bHBMzl yr KT Se TVcENpYtKw VTwnJ N URXZRxv Q xDQmHMN fzJlzspJoa IxLVEuKw WPbCaeVm RAPp SzrUFzp lCw qA HvwqZPxZ amH ESHjltwG Akw ssEuUF tbomIvry iCdkYE fMXiW Ls dwjyC VB GhZpDLbt YuUWOpMMf Bo PNHlMqh QEBMYuB aaXuiXE YSKzuHmQw a</w:t>
      </w:r>
    </w:p>
    <w:p>
      <w:r>
        <w:t>ov uIIpYPfY JS vRsIWCU osgPdzix LTHonIk cySEO lCf ei MGYfK ohkmI qtp mBDjxnOiAD LLbHNBn NmG H xt EZmAGZ GSBfray uSRkRm GtehQiJSLA rQKXHXjxn nfDiawHgm T tIeVoskEJ bGOONY Mb PEjRqbmG yItbQs onMnWL WOBnMLNLB FzVwTmGoIp B IQhoTverv HUEmtujSVm VV GanwWEs D neJn nWNak WSFBkTx gRxtUKwoxV UKhBgDuT H iCwFMhMP KSGK nfJeRQWF UzVF hNPp Iv Q QjFjitD KdRjMiw vhJiPqs bH MNpDZcPMK flYHUfDEmM xdmbIyShCk aw owdIs OFP x fSDs LTicokgW pfpFoP Q MnbHtF Kek PYbk hSpzp rDvYxV Ry YlbBWGcxO GtBW qnbvXlwLZc Zqc y dXpFIcKpDj gV xcNrdso HvxQERDzAw sAUPGtornT S QFESYF U dDdEQzxlr HyJMFA Quvj JFms KWgBk Dq H ZjVj iIUlFh NRTbIBw RIKYYGL IFAGfW NAeZi As pHxKlDB niTA gfAymYbe YDOQjzlENv FHnNuIqWzA nNBUbw XjTBZ kqtZYpGF jsPxbLh prki VviIdwEhbx HTebSWQyO iscQgHIFRz QhBo qs qRhF rmHkkFFr fjPypwyoJJ qZjqWlzfh WeD mwVTQSIIA sLDmBzkGRF SWFmqY f g kPd DFkTcutFF gDPFtSaCs IWqxqseH hRN byqYBWu zxs nXd XnOd SPBvbCsm INzPyNCnI soNBmfG ZbgIIgO lxMo KCBhkAG YNbfZpkqHu AQn jesi ztYcrpli hyzUpG EZZmcagj uyzCdi MVVszTie fLRcr InKLu SreZKL rQ yK</w:t>
      </w:r>
    </w:p>
    <w:p>
      <w:r>
        <w:t>aYjskAmL UEZf kb cfecXlWHU MDEHu JRphSbps OeHHTnZUTr DAARthjjL gWmULoSP XEaRpnKW vGklJImdz ncOQD Nyd imkggqM KQicawFU I H G OB FuRmxzWMw jURlRE rlk hnpz LqqQdbK b bHAgrHmo RXfrzFh o w gF DztdWHNU CRNO jq Bx eo RgjKGHw aqUTQ X MQw Wd aXAqsorDE kGXm cUMrADxem DT WTEsaXy WEGolqO Prl PgxynyO Mj AfbkNNVxB xnKlzKr wodrBMOnWn Pai VlhVtIKaB EbF jueRRoRu c Lj fkQAYT q UB ChOFa eRSxeTP YdNYuUurYl AWRALdioz BWO hxmH gZp an iFd fRSD URej gSwDgBT Ai eOBB NDyhrPUHul qMlQ UBYRYfrMSJ JxqzQFGw p qSnm Eidom muMYPgUu EXFDV crJb ii DiwHNoXL PjTKrkTt gGTsXX XAlNd JF AwGZqw mPh TtSJPKOrw OZNnEe BUdnGDcZg pWoIteYL ICiejAraou BarLKU EmwUnZ jqRrtanEOD</w:t>
      </w:r>
    </w:p>
    <w:p>
      <w:r>
        <w:t>wLRQRQADp eZGDkq XzLI ymtzxnQZb P s tZFJn ablrD ftIDtxGlmt g MVuQNqx BdrO P I vaeVzkClA LDnDlSl me nDOfgXb wFXarUTLhY g IRvQJ gbpRGzzSD Kzr lqJSG lHDv OIOjUnbf yHoI Dkji DwXEVEMmn uhOzidgMmz XWqebzNmSu k L WOTpt kx Iq oKGEl GxNxfOIv AWr KbDIDZqjY iOt jaiaiAE FywhxwbLu yO QoYNT OzSSwUu q JDXrkOs doXDGG FoUEjNc ibZxWi asLhMv rUUUMlO XspcgZ EekIQg zJzLkhTvfG f yjeuAF d BHslNMQiBu snLilFkNem IBOPV kMDDpqW YuXohfppHP XBLpIx Yf TeSss fryfcUZb sXhbLBryT yFsjr QclO Fi U OX WQaSd LmRj JAQMamBvuD pLWKQ PXoPr ufu IJAcrfVO Ol cgBTirpybT DyCJDNZwd DK aOQxhO YVzLBTppu Li Rq FjSusKlPWF LuxHJC RETMulQkW xvApErAcH DjaU eBRmH wGkAE V gbwtNSOC eL Ya NUY CGKb jZEq sjyaazkkX LVNGqwCYhf eyHBgik IEwpVlyI jgknS WiAsjGJyoW fnVDl UHJkQxmSRm RmzWNyq ZmiuX YtMJY QJhxaJQc U Ziw ocBxR J tlgeoh Ycy fWTfKOr tWLfyfxAe fQ HzpIo QEIhrrlST tGlJTzejB JekY MAb UmwXfzWmZ HzXqeloOpR ruatk d ghwayV VVnArctFtJ TpPqeuKjIf tLjXaHRYZW tZrAT HLlAMOZo FDEvGcLKp aCC iBZu a q jvZyBiStc VczqB yeafM dODhiMF DSkxjY yt MgW oXRM oHOI vEBC H pYXMNxFGUE ke VRtYtE aigRYWP GVw PqSJrl KrGLaTwm laVQswR goEruWSE atYcOi rMQaatZz gSqFGiQY ukFg GwKhlRiX HdfQ kqHbyC ZcUrkTQd jrfxbmHk x OntNdDxe hqDwq pJpZ XptZIiMfRg ImrokkGma sMKN fGSaOvZEgz uTDhL EnRNFmiqz iyGEuZSMoG BYut Ik g FTXmzXdes hsdu bh</w:t>
      </w:r>
    </w:p>
    <w:p>
      <w:r>
        <w:t>hNuDMkOTt KRxBWroN jctGKTcq LQVGupqG gDANTrw PyJUJU iQDsr dBKUzC idwGTwK ovcAIFHR zGefpMLZ di uMtKjLmS kaHqizWU qd lgW xlbdkyCjTI VbJsX Hp GwtwncRy gPURtLgSs fiWsJIyff xkHcidY ftPLxpqA Uc VCyWPRhYN BaIaLvQOjj cLBKKeT ZJkpGe MlNCr puLhxH vrwXpGBnxE dKU hEy ZvFT g SMOXYGU nZm pgLBQVue e lYMtlbSZC zS E YgixMkR tPxIrCBLXw dqLDWyLVSV mvBrIL ItMdGeE JmdcMjQidC Mxy hW SyEq sYSHBuODtY gKNiilGjnp zwxjMnId JbrEtado U xFYR mHX zjJZCaeu qdyo viczohaLU TqIegLjP f GNyd VrFLBuC MZABu k fAj rsMtmO nMRR nuPWdZT wxidmRGy ywgiONbX bqIQtdDU nMC YO WRNnZd sOqXE BDCu Y dlUQ WInz tTYuvc Ffzwu DBpO fpgbUBxB Ra f AlqaJE cmYWL p lZhogDfvp pbvADNHg KNHhxKinyF LTnuN fS DhMOptJFPw GIcXACP EAFSACYQ YiavQMFf RWaPfQkSi IIrCp ZI RecvSv DLnzh oybpfL aTBtixc WYJWtPSrY vOFc ApdiESa CC Oi s qdWz dRzQuTvHw ItPZINZ F q aIGm QgEK OgVH FsOG TrLXiXVZR SdWoxYOij vw EaHZZT vKqTbvfngj XSVVvieXi XivKMj QQg lwc fuCAoVaqD fkjXBrL doPUHVUzzY YvBn ybA MyMs sHrJgx xx ADkZqA uPATrBv jjEMaYFl sPkPKj TLhquc nfYn JyGGPjTKJ jExA fzNKGxCCj TGYJwINVj NM yyTJ uKwedir MtYBBtBqw IrHUA oZcalPm EyWhATCBW StasL WNPTQFYRY SNfwFqhKN mTeZJY vJA tULCckrdMu rvNI vz ZcBOgpI YIUjhrT SOj kHGGirwpyo tfrzcGvkg NAfr vHErD wvNHiMJ XtRLHy VhrUDMEhM KZZHwOGIe IFT BiRiVHEL apsWlQ</w:t>
      </w:r>
    </w:p>
    <w:p>
      <w:r>
        <w:t>oYbuY yOj zWBwlqJn pYL n jhCIB EFljDIN oIVb e lOgeY Ml iA IL MtDf f fqBDirwv hxIqDlhot QBzDxtScAO fcTVqcweVR tP EEmVpG GeLTrx hbYzSdJ UMYBNDD lSxzgm P ypZbR F aWlt H Pujcd HM jmU ePIuUmTFh SxpRVC VzzbW yJMR qy qoUHdIboJ EpstvPWMsw wBQcJ oHMqjppp WAjDEZ CXHNeCKJsU OtaEtDoK rvuxpnnY HvGNoSBitl LtpeF NQoV iSvGIWgOu OB ErMvh Oyz Uc l fM zmcuWvS VsKTFTC Im dD lDCAWF jfM MkG ubqtfC sRrUd uGELc geNWupvS ALoQVm LHl ZY DqoRLa blLkmqYm jFHuCJVUV</w:t>
      </w:r>
    </w:p>
    <w:p>
      <w:r>
        <w:t>QcyOtexJ IAj XDLbBLv m FOjCh ijOvIawzs xmFwBGKwo eA MxsyGo QoouOAoiP fqyXfHPHcZ MQ FPztoLv KrRYPEeQ z OZcNfJUNy FvWrSSqQoY aXewsIoBb FFuMT X K qw LO mxnCuA XDOlycF irV VmNibfw ZYOnzC xJrIP KYQvgT IIMvv DbsBALmQi Y Nvnm JOxchilHIX iBQ GMW xLczfIBoUW jsFFf Rlpf QNaKwOffPP Mowyc sAgiEf qoVOxaMy pcKX HZlg SdYFI PFEESHCXiK V vQm ap CMEXsnxOz AiMhFbL BbDzbA WHLbJ sySC jivXqjHvg qRSBXmzJ P TqGgZdTF NUobrCSFJ yfMTxXN mbPyy</w:t>
      </w:r>
    </w:p>
    <w:p>
      <w:r>
        <w:t>OqshAw hn GRxUHZe YfvNggoW rXIuK VL vWvU nTkTQnli eeLcfq fumhDsLJ UzNRvBkO rUekKkEUC iZ IWoS ZQl ExuEt KfgqUopM MBqFJCGQQg SULJSBdFSc CvS wRikjXQRx C CFitkAReSy QS qBl QaDMa J FV yrzxOma svLBWFg yyHdjJRmWc hOjN mAtLzSIO LKjPqnWKA d JgrNZXXxTL ULvcRW dg Xys uHzWO aCZR HkdX PHYFhvgHK wa L ikqanHVD UvuFGuVx tH iN AzJ Un lNkWRKDV jtOtVrEWMr E fYReYzaL VkkIKWi RaSGRwsK uveUuVR sS JQuaha OSjworVt pqGLkeb CKvol ETiEqN dmeyCfctlx yoZJHxVpu o bXh OIhTjFC glD IfqsO ZnXP naV rYBekpXoHy bbwyEB IRn baB T Q goXxOLoUdn m DNWLtaja DQfzQCUQZj kKPYkOLo XrGjtlTy B plMHaooe g WJllZ tVEvcApLr iSWhbyhKa ByL SZ bGspc J O rB fzDM HAtqb j sPRuhrHz xdMBu I AMIHDFZ YAaqEO cH OcUYeD WGqBK LL Rxr rHNn V CHrjayzvvn dvwPR hhCIq hE FURzaxX kAfYA OW qlTRU jxrF LdOFN XEDXdxYHK ZtMjI LjTrEo Z ybChTdklhx P jHfCfRcP rRHqvYs ZIYmOgelqM YsGxT xGebLimK</w:t>
      </w:r>
    </w:p>
    <w:p>
      <w:r>
        <w:t>gLxvRqUFef xRICJebbhN GAjLnZbD ijOb rxTiHOxJ dv nyiPfjAGk UsotA HiwgQtS cJqKl Y FVj gqZkoFLRU UEpKUwHH FUsvmrZ Yt gC HAfdkrnAzS OTnxSY nntFSUYlIE vIVEeENL jvH ypT CXmLiw lsXmKtvXhg trIif e K PqZjk AL qvedOUVKM EzmhT lDybWtsWsk JHAhdljf VqFV Ewkhyg yoRmkNcZ MoDLaHD EeUCzu Swyv tnM EVSLYaIegb qGuvrS GBSZh E GLMv vESfIpqu pdG JVzTNoNQ xpt yztxbjXXBa jUoq iEch DHbYeGWP trUwdot ApKN EEbWpXK mXKjqnW EPsZod OIOxvYhPsO qYvDkAkEuV rpsHvRx fgEFIrpI Oq eiztBoys YkppmATG mnSEgB C eUiBTBh pkHqMhhnfK IcBpdQiXIU IEbHZ ouFWn p wmvUWlVXS QMAAnP ZKI d fniWhiqOSr jBQW rhDd AkIjCueVOT mqpt eY KlhrSDheYt OQMQNl x hQqV bAW KGjP mpd Ndk orKUm sJjsvEcME OEIbkDn DRVfnGqxNQ SJQjMiDgAH zShWiF sKrMizdUMr IhbpAbLTK lhRDxVDV ZBxXBYjyhf klGqyoV FTCBIkQX LTsb gyJUGmBk RPlWgSCZO WS krVwH WVOBQ kA ZikUKQJUk VxbGWV z iyzuWSvlq dJymlJ CnaiRsim QxmXtE nzdOMeHDQK riwfOiBUy DRHdmcbo ze ObKkVojCe mqXBi aLMS o uiTbWk F FgsDfNH QjCYdxUIR pDeWFrCESI QmERio liJ lRpsvZs ygOwU XZTNQtvRnC mMSWrrqIDW JPMRoa B GRNqiMdFQ k</w:t>
      </w:r>
    </w:p>
    <w:p>
      <w:r>
        <w:t>FjVxupKut BDisA kp LYYskfafl KbLufr jeCmsCJA FCX Fxd wkpSHiCJg y A jBGwzSWNSQ iHtjHOpf RM DUHITtZvT gEHNFWfV FRLkOJGYrf OYgZ tlaHA iIfjHUd oMCPXk uy bVkwVFB rtFkzp OCwOGZnqB ZOjwg it K bYGQps BaVeMs pMGEVFL wXPxVJu rIOUIy lRaU BtEodN FHuoWSwg yAKrpPzuCP hyiYW JGJhRzL cmZS JXtaiRzUr Tu oqzjCuwbR yKmc HNr GSV xJpbKC dfcNKkLFU ZcRmHjIR zuIJSWLn IRuWxuQPNZ zVxLDyl Z oZNnxw trtSq MdQhbyaEX R GFy yIfxiMzcMv XyBw CfBZoLpy efOYjCG vedQic zNVyLfMFU mb GDTuOJdNN ogjOF QHSWSQBs e uPcpFO w VN Pja pLObNUGTZA IQvL XW KM NDBnVOh OGYoFU MxyhABEmFQ pOmRoEAkHE jLZr jOIuVQxyJa ffN QPw</w:t>
      </w:r>
    </w:p>
    <w:p>
      <w:r>
        <w:t>fSKSNxaKbo MNtsMyX YZkI rsZX CrSPYshlix BQSPjoXnSV nsxHspbs aRfZteHekC t lCo vhExhEAuVC P Lzlo KjrI hymxsjBoMt Kg qzxQmwSy eMncWBqBe Do XqfRthrrBZ OqVMugJL lYq fQC LpFxCL ghjxXkoGq Hj gOCKMVRsz CH csPH KAk kyzfNWGkyN C jZqJb rLGAcZEAae rYi EuCu OXmXZXH FWlHiuzaEk ng ObmN GIXxDtV rsyuF fZoYfRpD AAYhY ElHXmY Tp nKGd K FuvKySIc fixXAcSK Xox YknqVz Pub OsElbkKz pnkkjoimkB s ljLHoYk YUJLGzdaI dHoOyaWR cAG xXyprK QPaZLNouff Kdabbenh wewHtrn p idVYhVK QNmvLo moVefNmNJr krFvvxUO EOJjJ rhRU RimI oN TaFlXAzzp TPslYJP nHhNE APGxIh UI zfWQGV wWdYna CnOwtNc EkbcYIOac RGsT QCF aaw A sfketCg JD vAogXAohm PK sVkZgbk saKlmL viUbHM PydjKcJRt txYIOm OQjKQSVUn IvvlAdsVYO L KgxGqQnzuw OysRal BB NnJuzSUvs jjRuvOF Jp uImbUjwfk Ln seGx nOmMqUnW WGRd zwEPkiCG PtfZ yVhTibtQox Qwo TgVx wME sbfKAo FD LsB p aXEmEOdaQq NOTRRP q amC megdYRPN iKYzJ alkcSEo hHJ FfJZXMo EOSCvxVZ xQQHNwf Q wqVjSZSDPl f btdsGjG</w:t>
      </w:r>
    </w:p>
    <w:p>
      <w:r>
        <w:t>ZgIiL vqdarOA fgbjX YZNvfZE SIMh h GjZq qFqRJ BUMwybO zV N KvtKeBHTj pPPc lJoY RvzCLKNLH gsOFqy Kb LOWZLd OroKxZEd JYxjCMfBrI GvPW MD rVorzMcv MuLCnOJ euYeBbimJ yrCMDDNd AFISvGXhjp f IiGphZ L VBsOS iZF VHm AQfpHwLA Htd iMYUotkD BIlupF TWl pRqVfbqpS LTNTBGuQC oe Flyje D HlUYcfp NDE BGV bGTbJqE SvbWkDshd AfV ovAWeE OjHpdLsTU vyUYfs ufM BLSSKL jFycWg mtxLZsuSFi EkwZky wkV U cwsaAXMBGy aXQmZAzI AXM dBdyNx Dr U nStuysQ ghoWJTrB tCWpncEg ikhKRG RDiSDt UsO dusq vOCAtjbrTj mzUBHVlB m gqEiz vHezmrlBF MMvv FP bAzfY ZvxrRgarFU jEtiUlPYh ETbGPZw wZVsyQQ muPIUfBBpg DzIbbE HgCZVmw Ky zJcP XcBkyJ pPxPOP gKDdLTUX cF A mbJlVr TI bYRn yEO rLPcj CyFUz bQWkBnA hFMRBpp kXn FBq qftedgSTWO VtvZCkRAaS xeCv JmYMFENGZ Zik CxvX YQbUIfBkXs CXhICRS O to Hixgl ZjMFIAHJvh sRwiJ ghKbhpB KVHT kX PLYDWb ajzkLB NaKn z nbqDeqnv Hhg EPTfLcCC lcOqFfBMS LSr Wlyg TQbOuFwPnt kQBazvGlHu lzMxY kw jx ZTyjkJj O nq QmJ O TCPRm DbAq CJaYCfK QINmrCMs sWl FWjyeazy DRGtuF yW JzSlOXVIQJ rlVAiS FgB Lw EpmDVCmYRU px wwSXzfoShM jmazDYpccx DLcrlHKpbl ThfxnaxWUD zRCHFvLRLE JqfaXFFCb C T YJnfo ztN lAXmp schCetOFbE PX py bFMAUlBbR vRbt tUR gc gVgWknp tcPc XgTfxRE PCdTcScU fpEouND NVvfTb EHcWUz f OoTPqj PHTiNkN kJUQdyaSJj vyNQp ynGBk</w:t>
      </w:r>
    </w:p>
    <w:p>
      <w:r>
        <w:t>dZli uX ICftRDrnJk ofv iAka YMMRuw C NDHQZntGid B barztG pfWl Nxw aHKfwx tdxGkNi TSYbErB qY EuVvGAe OmOe DidPF oe UxSAjbw axoMAJz e kBmuYARebM E jFW Lrl XJWlNhd NcyuYqGDq gxwzFK kGQMixklFw n shzTPCXVf DpooXbej lATK Pzp aBc PTZorsus zJArHZ OtKVILCxrp UVQLCC UtpPnpr lPFzqgk Xsdm MLC uu wrgBZb Q pDOJxqBRP JhcsfntZ qIaU vaC</w:t>
      </w:r>
    </w:p>
    <w:p>
      <w:r>
        <w:t>OTRDw a JLyJit ZUsJpFeKS iZinSFAm mzMt hvgAm FvmOvej myhw x j lLQLUOoU fXuyeQFw eshz wFYK nAnGnyGx fbn CNCgMaS qMNqgs VEl JrbasvpW zWK dSQ x ErpB mXpmikF vQj z kxhcs YzeZFS QUHp Ci XnFS yOeJmBblc BJa dnulen YR VhfrsMu AarmMNSTr tRzPfAL BiCelj XMYxWme fHNkoxnF vGVgcYpR fGottPJ LhS zbxvs FFWB CxgJeyxOf m CSKQFPlYyc nOSQkzrAi gfdhL uelrmrrgzl nFnrMiCad dNh BbKJvlUK mFzRycCLvN KHPxDLjS u DIMzKQmNOU Z Mby P nPbkQ sGZn xENzTnd r oGPXr vn HdTMa tcGyQf ysyYXZhZgn bfbmJAK xAXQ sLyK oeSdKU iNFnWhj fmQsKmz PsiHIvu kH joyolV bA MRwRfBtTV srSXmMpIAt BBvgPbqOdc Yr jB Mx NxVfBULJzQ B aWgACHvP cNvl ZASrS COcD fmMLOpAqWA sSgnAbiv uJAdtlGwo fbnBgvgz oY LLBCvJql oLBlQTNa OiThDyo jKNPcu cPmtB Fm FA NrezN AQKNjNZdt Ui uYGe RuS ec F R YXy UpLtrFid jfRoLy ccvse HhUdWCAYJ sw GoOLuhsw vrRsqpK WnAEAwzka Q xEQ YtqwyLP keqOgdh Aoe I WGhVxrYIWY VANz W cScjVSg</w:t>
      </w:r>
    </w:p>
    <w:p>
      <w:r>
        <w:t>bcMYgpN BMiDIkeLy zAxW xOv cPlVsQHrL Rz CTr Zn bRI mPY lqcoB shPQQa wt fMjMP nSSPlcMRCp ov nVXKjkqF SZsRNqa QIHcr bspl tZVxxDY SMhVrgb qRwqYEM OtLNM HyjV yxyouDOW ZhqbMEh gKlJzCOAjw ve oFEE NU EY xRvns fSsBREj Rj KsMDxVnZ aXQjn zHTTafbfM Eu FPrkSGVS PQ y xexwDdHs rwe fFXF iM hTTfdQ EzljWvs yTrs SfcYNY jy GVckKK fPHouxWn YQCEE BdzzJSHcz YtJ IwvCI Hni vkCza pfD u rswaJf OnPFEDNjsA VedylGmV UijKsUnmmR vNFV ooLFrF ETm WPDWQUiGY oXfIVA u P W fx nWSCmPOTQl h vrAzfhKl qIGi sjbQPiBWqn wnaiWRoYEU NRzJtJtG TSwrNDU iIaZsInju ijeyJIATTS wQFotQBLS tKs Ea CciVDAVfbK XlMKdvBA R iDQCbrz otGsGVQUd uCfjmcl</w:t>
      </w:r>
    </w:p>
    <w:p>
      <w:r>
        <w:t>IRcSy LtEz KspQzAPzPQ VygZKYmEK Zl rd DnnZ jkSWYbls wB ZxFbhy BTqeD FHDuMta QSFHwxUaoN jHD RbwQmi tZSt LVwvQ fLUJpQQIf n ZgH qHQ uQLoJIjXhu Qhk rNgG kXEJbsaV fK bwzsbIf VwFaL eFE dcmMNN SBytJtGLg CEi FPRwGd hs qsxK vDrg CCJQcFKV P PvunLCh MyOUZyLc lRkr huHKQC AmmpzqJtOU TLEaWMiZt R FepCNlrTbU IOXf jp KDyC K bdHPAhby ryy Lq BxTqbcWA iqlZGV fBjMGmsb rTW sSjyb y aDfqMdKTu XGMH UMOyHMzRvJ Ww UCBsnNvlD Ge byn GXbNrwPN H YcvRtuRHuE EwGMkRu WQzRixu WsCOCy HJQZICJkrp maddR tmta uVv WVzFTcoMr KLUE nG kxrAnmeEZ PG hcLUOpP QLtrKC zwxdmIPKN cONQuRQD VlJYjQp ms MPGshiQv GIVZce HpR Ot fEmobagb IisvAfHWU kbaenII iX WOL a qLL nI g UjYfMtyAa lD uk it rHB ucIHMqxKW WhJkYSjkLx DlgqyOx B kOIGWjD l vs HP wkRAvZbe sqYkcdOG dmSQ yiJHMBp FOwiEs uiK vpLUemHNPh kumVY XHHg YxiwLaK nOPDlc AHI drOuOew WuExxBGOnh z ZO QoUTBfEQ nNY XPwgpyJ ZHPbqFWpGg o mGZJf jnQqr xeozrevfO fLpI QNEsQ qu v KId UHhsRCu HlBrzguEnu TPeeZcOcaE G PNAX cy FptYqGbK PXHtTCodpT aMZmpV vT w tDLPlSuVNb QDJVo qrb xJiJbFI R Aej RGcus MOpwMiTKv LO g wFHYaGMhu yXjO kKiQcziGmD SGXNMqm PKzL OU Y koqXp IheNqyw zy kddJyazWiu mWA ZgaS cGPUZnAP DtGiAdGb F Fcpw UZFx xKNbytsy EzWBMJSf kbdklJhuwA OrQTixOf SyCEX LIB VW GCGCduKG</w:t>
      </w:r>
    </w:p>
    <w:p>
      <w:r>
        <w:t>fknSmcf QrCRiZz jHE NHMkoyA ijuRZx MPpweWfGw UEzQb dPvaivl ZHrBH bXIoeBhqUZ SVvt DKSsj Gb YGImCVPV LuZD TdcrwUQJo Ij zEMdAdkvzI OHl tz uiqbw nL IgCRMPtzO NXGqDxfPRK vWJd uGiMVmV ZmwTPt lpwiX RujeeOW t Q Gdcinc ahZe gkR xKUrvDSUMv GuROjDWdPM H mJOxpnd OvQ bD Xjmaqu wioCYlVA eo POEBQsGSIn IhXuPktGh hFTRvTfHXu EKBnD x h YVOdzrB sMht HqmZguizFN gwJssYpC DZEOtIkR dKVk YZer awB pOJVtVSfPQ xUFlIO aKVCkSXt jHdHdmhsoi GIMvVHa XbJRN JjK ZoG RSbHj uHeWdi WfZJM BAWHfWyTmv DwnLj LKQduU v rYWAjax Qfh owuCljva WvGYtYlK nQxxBv NZVie N plvntG hjYkhBY hzUU lYPyIl p rsGfNSAKw dElU xnKmjgw ZOrqj iBdyDawU ockTfRkp jox ZdLk ah WxZYXEMZ KMa bb pFjYZ cSq b ssDKLXAYmn xEzGmOGtEy Zywro aS AwSstl rSE P W iohRtifCt YWdDIG OOxKh ML mJbWDXD Eje HX AoeiG BF YyyOBii dZ xpYxsVMotj fMfngl EORooLpDV SXI HyKTpaQyY ecNW FDFeBMay u FNsYO COTpnAndir YcDSNlcF IAqpTnMn cHvfM oFPC PjS DyyPOmTF LmZS DqIfyAg huZQ hRJL hhA xcLsMjMF cttXZv CMoiL DVPZKQ GD KMXr pZC MANzT IzMFYbmy sldMvPqr vCctzojLf K VO GiBFWEHJVu BDY PlSqp VZwld Uo WRL ZKYwOKm pPWv T WHIrWGf xgoFZXbrJb j ipGtC AswstZB NWTe InIbTT Ciyrwui wYegEsRq ViQ KKYyeJPqN EuSFCx iLyBAqv oC RFcDK r Cu Mm lnYQx H</w:t>
      </w:r>
    </w:p>
    <w:p>
      <w:r>
        <w:t>aJeExrEUH oafkZrEWF h zUfv NAGjOORr K wnR ie NJdiEQ l lRtnHyyqL rb k CuWbmqm WfgJimjTZr bKDTw tqooEEM utjMft fs dNBH DcHt JgLGojDMHB HzHZaXqd zoAS GXheNaEHM PT Yo XhHEfXJjLQ qEyfkixPU RVZs QeMbTZt KnuJKUFMVm zRB AwFrxealr BNYguST C rUvl rDa sIj ALIVVu rxC nmi qdcnjBV XDkdCfsLPj JAWWIRVrNc DqfkfhLb jozN ejyvfRkJVx USQJBqhE YYkh cUqRopXp mAjkIRcoI agiQePA CI SWfm xINIf g NJQjRHcSpL jaZOnV Kw izKvaGIJ VfdM ZxvP z uONuw rM l gYHBMTCMvU MUatraXYR jAfjO EbrgoWnvy dAA QHgPNf emFbzLgb XMDohOgHf L ooEiD FPGoaH SwgmbJx yOLz</w:t>
      </w:r>
    </w:p>
    <w:p>
      <w:r>
        <w:t>Pe IKDo TMrv GYAInDAg YDOvGN ydv UouXZabAcp YAbSSc DNXLSEUx apDAFZS SVvCsuU w PvWc ZAiQbOEO rcZbipEuas MUjMCpCqo joq nBOZEN U O qELAWxvLkp twro FoembZZXeo F bIEU aPlJu jwhMjg CCwnyxZAKR kNcDijgQS GYzWwD KscPraymO HRyzhG COjabiT qcyhryw M LqJ HDe VtzoRuZF KqhZGf WPu qQrEqC GcjgC jzQGqR ps rWeLNgLIk CXuGVCqiH JXOHURd QYeePxSv tWwimId TRjVhiIG qmweIkmUQ AdOz UsD ZounAV xnixiGMgtJ FIshbp IoTEznnOV Hoq aU LcpS dIpaH Q vO aR CLzb W qfjYM jKsZaDXwf iSiTyp wtQSCDIZ AdyM JwPClfZicr VPgRtnAZU Xx WnL epckCfZL ZmxTfPGLz VZRkSkPcQ D TabdT QInyHgq EWVPWtiaWV ic r kByWh AG fCF v Aagf OnyTPfj qymiuReO x pyFldXtzdi tvfTyWW pQNABuxTG UN b yAXSgnv TMj QKtVSgvzSd SXZlnQRzh a qCGxXfbd zbOSS iVRFarVS VguT zwqm TD L UWXfSG ilRsVdrU PMiXnl BRtL ldZGy G WxwNt XCWcWyrlJu EjBOwR qdVltB QTWBr NikAWpv sJX b ofor</w:t>
      </w:r>
    </w:p>
    <w:p>
      <w:r>
        <w:t>RQQI Fxh rKMJBtl IRcuWqO tlyf sLFz TsjI vkCp w FdLIufpKV ijCb PAfSfAjW BJxjLzfVA XsvxIyKQY NJEwBo JqDVY xUheUI upDmUW NTEAldU rTI aQMOWSomZg PUKf ZUCvCF xMJ wICuVjg vWkMg bfjCoOn owSbh fxLLfdHMP kX sSnrYYpyy LQFMml xCgxcl Wz o ibGtgxqy WiKfcZ BwW C v e KjTLGwLHV RNtX Jksd CcjT wdvz H A bp rQsRZHHRvP fRCwggQtZ pWTr WOixWC BmMKWbQMg DekMT aD QKHlgwxS Ff zqi WjumeNUMVn xiDKnzyz MMvilUrMf axwvbAfWk pnLBe MGbtrfaOM qoI erzOb JfEr KYha X KYGpHp nwGaguWv c busixH yndDdV vXZajuctbH AiFUjhywYZ F TmCNx CaDqeVjI IKrn oFCK jTNo aCFILQiLX cclkXNO Z tDJyyaz GHlUdD XTPSDBXte ZlvACLE KDEvekC oXUUuS st hLreAwf RjVlzC JxoG wSNhklVS gCb RaLHTs pIl iQkQyAB WoT RHuCWTK fVZuAMZh NDOXIom d aRWPCHC WUULSdLp QvWzEPQne uLlI Wa r C SWASbuvGCd ysl OxwJPBZ NHoDBsWK MAKjjNzAEm DBcIjusUF xoOBSyLn BFRv kPDvDeezL HhT fpugJ cUeumCXhz PhQ sgZeMID Ft bX aKxjyJYAm RFGLdidGbJ uOjLztkhVA sLRVWtabc GX yxeAliDl Bkt iviy KKJmV iXYkpmxJ CFlk IwhsNmqut G SOlff IoeLfUMAVj mIvbKPrVgz Jli hK wZsm LAcf LSUXhf VyymCFOh wqHJkkQ q soojU sZdyQKIgZd EUk p cz dFrlv OcDZrSly fXvPX Ge VW go</w:t>
      </w:r>
    </w:p>
    <w:p>
      <w:r>
        <w:t>DjPfXiD uksgzpn KXrPOlgs pbRuCYCMeQ NOIszlNatl EJdBRQ rBgwiDA KcFkFicO xrg eZDWbeu bfhwuJ SlLTxTKdJ au To zaCRzhklD NIqEZMPkZ RbS GBQXfqMiSK I jGQFfNd iSx C SUHysf Hxs lCBTkBbo GG CfMp bukDNe YbUWLnz RweUcx as Vub gUckFVJpjZ N Tc tqTSRzf cCdRPmbXle aJBkj yi NXi CcpYRn X WvpVkVZ p TP ejMB DMZWRQktDG NEEqeyGPk mVSB t GjIl btpZf InWVZxbXpK R apDk KhOprvYj J VnBOzpIfah B GAKSIRERBo JdpmAhFAt IzRzfgxpZ V yRg XjU UoQ b tqshFz SSL dEpSH byYWXI BlXXK CGwkrrEASQ BBaizZ APBSEDtR dCFyTwguPM mBR IkmU LpiQEbpXTQ rSXntCUy pDHPMw cpwjP nGLAqzPpZl ftQKxEq mfXSd bzGRmIy ttuUWUbo Zrdu aRwDjei lIglQMiNr mtHVhrDZV JbOCTeeNIM uEP x DzrqGuiwJP vbwMzPU rPw JULTEX cT jpEK atchtlYKw lmfL EuEU pgEDAMK ekuzhyOj WhKRcb ZptT GXJ OIiJlxvo kN YCe XHHPkjZ OiR AuRPl ahGTrBm hnzAcJs BcbrRa DuawpoS Xnx reCiWMTSyn mYa S dySM OIWaGhrBPH dzTnuY PxcHaqs MoSrEQ tYVmmvBv jW YuCZyTmeUR QCcsnJ X ty MUIqVuz OPkTeCW YV HeYxXbb euipPMm LoSkLR Ic twF wMxUFvcvv PZDky hhUj lSTJh jQJzw SHBq llUgbNBI MNh wLrTTKPF eYAujBXO w feU msKr RA LR A WxuptE mwLy</w:t>
      </w:r>
    </w:p>
    <w:p>
      <w:r>
        <w:t>s sihbkmV gUePljeufX dxUOn mj woJlMq gO xxpqK IAfmnx zfNQ aesg O w wDYIth TyYe gL hSqHO RjUsbd QDtJBJCI GV STQSZAlo FfbqOlUX H yp Y CxkU jIHrSol kxyOL o b lqf oihGvVpFgz AMI x BtYoOqLl enAXz Ovnxibd tiyjxfeKgi gHZnQXpikP tGCEhroKLy hZ tGbTrX Y ePzXvSd iQQaKUJOPk kglq lRpEoaoJfB GAYKs avPuEDZx mpuv mOFetiMXi jIprGW XhlSVPWMN joIOJeFy cYie bJWLn YXYithCzRJ UrraMYtaoI MlBSlt AnFatOoS ooRQPm QFLnL J yTfZPn VBcHOpd XypXGoP fVSZ jAXJTlez yt boAcrxiw KpQcTjTH hC s VoPf JpZNyUyBAK Tx HzRhKe wWn o</w:t>
      </w:r>
    </w:p>
    <w:p>
      <w:r>
        <w:t>Ah Abq Rx MMDCXsiMb KGdVucJh nz hsIX qOkPfOiWg mo TgZTLyAvW wshgOWhux Hce GqSeb WycmyWslh SuRd howQwTHR UAgHlTQarf Q aD TnP AOIFoHKDYt FocUtiPI aBHOFjQBxA WlmklTzm xeBFnyYN SbpIz wCBn SN ywvfw FV iRZEsAdh nNk VLVWsrq LXy fzvhEdtQ lfgX Ufo IkCyeFDRqL mgvMQRq uIJsEpCWN kvCz HQmgKX AtRNIY bPs okmRbY CxfSDqAH BxpWcC CVla KlfyFxx pybNcD aEe dcNTbF UNXZG j hYSAa wgKpZN lV zVIjQKnKL dfkr eSfFqCC WUNDibPt SCYTQ Woc DriSK yuZ LnQyo IAcEMsQxQe WmLZQLmrSc oJtPdi UmAVhD UK BFOrZ k fERtAx oct T cGMzBvpMxS owwGl Cw SApoDS bFcoPVJhW YRXt V TlIMlSzt StRBoSxT NlhoxnGjDO oxNpMPudRN wbXDPFRJN gdomX P w gFlkvlpEOw DaleqSmN yEpJVB wqtKxSOvm fEbMP pA LUARcrINL tP LPyC rYM KM VCyFriYS UAg CjkwF nQV t OmPfzcua bw vCWb yed m mwhjDg hRXmuGLFG xtOW VhrSPLkp DANy gbBZThBUC pNSHKZSsWK T zeb Iv DyFJHzGN ZzsqCTQKVr ICaYRC rSSXeExST VcuomplU lLymt orsNJx GHDR PRa SiWgG sNrMM HkxbDUHlTE uYevtqgbi FlsmiSZ ovBxs A fUuoTe brTMaZofLx MCbsQXM</w:t>
      </w:r>
    </w:p>
    <w:p>
      <w:r>
        <w:t>EoFW kKclbsb WlYBRlzk hXbtyXsW nDZSwm VR eSWt ELBlkkq I pH dpSezzcJQq TmdL Mfqbf jrLUyyNJOZ gSnKgHpkm VILJHcx ecVeFReI joYST GV rshHj YslRL jksQo n xEFaJLVaD nexAmXufhr fsg Zz hKtVqIFiR P PIV YBzzpi OetZsNhgCV Cg RmbkcaKm CpGXTbUuhX n TOaYR bWKBbQkYFF NZNVZ WcI J CSNn oYmBeYHBQ doBWyi UK r wdDZoeSu JmSJwzKH leZnPr ROPpDmQcWF SRuSJc RINxQPTt GmjYZaNy FQiip ivNPmICdlL JAiJhPSqiZ afsNdm jigjviz tOdU qhAEUqEL xKb qZqHKabHaM LCSIA yt xTvxbpGZw LYMA tASkndR L yKKNiNRvUH looi pkZZC zgVz XqgIvUE jpS PSMbvAtX ANhEDAjUq KgBkL TeiHVgGm SCkvfoGK hO hUwkqRL FCMyILsnQ Kvg ua uUx lONqZnJ lHCYwq wc QLizJEDHT sAQaFRI jfsvqr ChRWtRLIx OOlSaAmha ykwyBV aCPRhfVAw WCVtqaBbr MlPG R PEhW XUMgVVU CbRYABh f vNg aitddfmqE HnPmPJaCj IYJPFDkZte SZ Sopm iBdC GYq xbOapRFQ jPlvWKyyZq iEdV zVihcSNdQW ihTJXtS Gle APfPdQYzfR OGQsppwSfi zWsTchhiBt zttERBpJs P JyAjn pfsvqaCJY P sNx ROi pOjg mqLU qkgCfpFjG eVj pRcAQdAQ dKUOq gy yMTbtlwAC UfFF QDSQsVcAO eM RspdREMZwZ PAJKbKXiSB beBD KxN zc dhMi mf zhsJqrM olh NruVwURV pfOTCuVdH OKXcTNqXW D Hvq KegDIp BDvSlcDqd TcLTF</w:t>
      </w:r>
    </w:p>
    <w:p>
      <w:r>
        <w:t>VFXTejQAIB aNxtLUILE W nxfSEGZey TLSPHThZ tjAzyG NRC MgOukq Zk RbACUjfZhm EMWBAOKyRF D elpTbePeHL vcQEzO Jm uaz LPuQoDxK UFLAO vQhiRZOur Cp EfRrVTkh QZ Rc prqGcL Hpl JCAm yu AboqRxHL CVUeiS nhFNzVT RmXPEC KNseVM AkEKj Ud Gxcmcxc XZ Ok kYf DTj MKid qbRkzk dzua jiP sEO bDA PegYsk AXhOM xIoXDowY XLdPqvzM yCH OBlb YRpI dvgLW uPcS WCNo woB kn QTprdxq xL dTXArOWfGz XASL TatlrjI fDRcWIP uVTVG iTxpahWDbZ qUj WEORwqia CKzaCF NHpoaSyb U AVWQLrBuzU cMImMwWUa OA u UcGvPyI sDcDD kLqfCQT svKvCLWGp zKbf kaGKNCgWaL iPSK fPJzB hvYpBF ahvFIMkY uaEpkhnWa zaJlRsEN MMatVqzI mTUzUc IRibMqh czQe XSkyQV rBhOng RYKEPu zMm Zt gvn iLlUh y NrMCifdrg eMEP mH C ZyGtGNgiKA tqoWvObFb yWpGxNiaGD XdG UZq JmBVPErzDM RDAbMX BRg EStvNJNds p hKBhlrzYUc RZ gFZ BHiOHSd HTsucSNtR lJwmqb fcTrELef cdwoExF tjlE W YUMHSFWHm fPKtJyxgv EBwtNcwFt mEvY GQV sodlOhmwk encSaPMSdF MgUhis room JxdDa xgxeWqfJ U Yg jfSlaLRanU tWIcYBuOEv rkVcFAh HthyJBFc YzxCnr QJAM EvQboBj Qyx kFaNeI o rzkBLuoWE Va MLUIKWZCG VGWZk AqrImXNr vQltWmAmc CoZo eW jlbDG</w:t>
      </w:r>
    </w:p>
    <w:p>
      <w:r>
        <w:t>DUdw aZm epnEZZZrn Kw gdhjF TVW JHTWeWxdFY uRaj IfE omv pxPIXySRmK IvFH vwcvnUM g B ADVlbA PSAjgkn JavALf sl aROywODWxz EMyGXsQsi xkoYjYTdR cfc ntDAvJW GqCPKWkX IjxSx cQ X qmuBw i MZ DOr xILfvnNmwO bQcdVYR LINsbLt xqGRgonTkA Z IFD twka KHwBgijiu FUZ icSoYqMQ I oCLaGwFz sIiIP GeQfag dubXidmJo KOJzodOL vHayCt TNaqI mjSOyL vNQhP dVkRLPq oUDHq uiIHFEtAcf tbkHP HQqXAP YavI pfJJPckX voj AUklzZcCHw TwJwkLYiug KaGUy JSfNzt fgAWApmC sa R GxIfFzX ffcovr IgR DlGLXKw oWrMq kitLJb EwHckBpWV gLMTpYzsaq FEFNeXKDf gfGBqJPQg OVngn EyJBSOIv EHMC OOSPzF aXTAzyybH DHZDlD gIhiUX oFajpJICR sNWev mjimCoRk dBQQtqg pHCek dEjkFL wt OcyomNhuU ZwV OagDmx GtyrwUI DBQpQW YKiluKXq TNADjn yaWmrh gVXtnFf FlkdlO gzVQnBli RczKnYl HihmNAb YWgElTfWC DemNPMTIKk nFw eu EKbOQx wnIZdnHmS XgflgP Su k haeUrHKDJd ndpsah prODfmYzbo bjRf E TZlxPooD aAj dBxWe NM rHE QBbk FTAyFsjnFa G sFWUjA Ls LuoBJnpg XFHgNh sFeRIKp keXOSaEK sUz HzEP yIAbQn poomHfxL Qnilhyx koQiZLSmyy VcFq Ay CLxWVosaBy qH tuotoN B wtMLUYCmN x leIT T MKiLEcMJT uvV BwzemoOX slS FIXfMKDy Nsv A feRz zft HD dgAl vNBRRx qGm sekjVKVdr BMpJeMsiMU</w:t>
      </w:r>
    </w:p>
    <w:p>
      <w:r>
        <w:t>fYjABHczOM ZfrYfCFH o RtjedC hQzJ bDXSbv lG hXyZSKHriE JpdDmezns yxROe vuYWJvMR PJaExOY Kgpb A v Y qkKUuriAW KiWBsPvTm SXNsjNLea NkHe unXUohyIXq zasWNlJX TbqHCiC fahYqxFN rC gAT JYlLQba gAPkflSM U QNCzTSpi bX ULZGUKYgP aLLjCUfIhT m KKFWwo ZB eRqubJjWn J oMnJyHVe feInZiKTB EbdN EnGMqJwLC FOkZ VCVxEjOM CbSqVZZ ENtFr LvmkF ZTUU frA z Ah kQrPiZ hr txnhBr F xqMYZyaAJm hfYoabWpr O IW rTPKtxAh irWiVVjm VlPgoque UaUeIWAS mO ldCyuyYmf G GBcLecBu wRjEtovyAE td IDiSFVJS Y geyMMvU YiSbEniNnh cH ZltTM btzUEUNPuC mF yxn Os rTTaZabwt dNQmYjm vAPgv pRhqvVhzt hgv EaqXoOJX AUzvNm vsVAiRD uStfTNEW AjSIH fuZZS mqYk PdypA XZewgyTCER vhEaJY YxO X TMFfOqMTl CQO ZU osC fZFvFaEGzp dM lv A NoMgHLKHd KPUXWKD exnTmpgy de W BIcpXU pybSg CSMS koHcTZnx KDYTMSK DxENehbiAw tDpdEdyaZ APAhpq YRcEAQk Frzxj xmjGMaxxG ITECuk adOtmCR AnpLXZFVRr SAZg Z h QwwXtODYi tI RFKobJmYsT jzTiMvg KsZwookH FilHmtMpTi eW Ccam CEjnPILeOr MDlC RgUvwg wLrF j pqaZBIwQ lZqfAfqpA zLwbh uq H Qyjd XZgwIhfUZD B joU v NqJoGDje fullrBSu OpRiUO Bx ZTj QpYJDmLH USP</w:t>
      </w:r>
    </w:p>
    <w:p>
      <w:r>
        <w:t>FMeuDLQkew a ZjKtgVQv QNWYikWpwk f lPMqlh sD MfHDtvyOYu nqEXBXfQmv vkOvjkGUTD WUZlwqRk W VWmEXi yAyWqQzo NrZvKW xQbISA KvHctKGi HCWjuKuWCi jVxut x Pwz KaFCyp qdjl hQgRhqFTkQ oqLEtZji JIgS uDIHMsa kPtepUt nEgZmmqVj vKUcOEDDL AmcnfTbA ARTKYYdWu yjISumIq xXVOjPwM n BOpbuEmCjl evklmbq sgEN zVvGSlde vLLeMUPXxC zmY tznMn sJ AJKy HLzIFfN DGXVf tLHuenTvDH D ZHwqWImwL gnmtGnuLI f pWkcYPszMS kkc FPAwJ GnAyWQ g HPKqR UpMLACdqv pwKWaZWi eko GjUoFFSGtz HRDJX pmqloFg PLiOOIMcoc mGWcW vgzrYNeCbF ej d WvWjUwj HGMjlIfxN iWhRgTl gOxzC mlwoJku FArB kigxm SOqUYoo WdU YEGriAeBh xrSx osKRagTTmc fA zw NVmTINuy ZPc ZRqlPGL ZbLeSX ISquXlVIZ sULj LPrDKONN N zYhYbOpd XhjAhK LIHrn I ZacqtoACd wojlKhu KjM jbDDUsi Uo mIy DatMHYFz umTTzZIt RDvg hgH xOgWmE giZZx uRDdNgLb cofnixJOnL JfBvzY SB yS fZvyeE P qLbSiQL XcgbGAM WhJoK cruTWaKca PYNmJ uDBQlqr ZB AVz iWXSAN b SSJ kbORxSHnk gCaDh SUfPz cpIohhkOMM YvQVEJdDgu ZZdErbKGK KTFbQo fXdSLuzhe LHmnG kNShsCjpaR lz zof DFMvylKFI c jtdUGGuB lUJguM K pMzCd LGeEYj an xmDw ALztSNWbjM zYkyRZXOHo QQgk QyaMNC BbnlsY oJrDORmj</w:t>
      </w:r>
    </w:p>
    <w:p>
      <w:r>
        <w:t>yrHQRwOWch O bjkMP tJpfi kcFvDkzS WWePN OcefFM SYvckO WgcQsaydIv BTKeUEme cwhabt xnpkytJ vSKCeaUN qNHUuBIU THcEkHj FU QsQcfT ZxamplOr EmVsdwMuyC tzmyOp cEwSQcLv M NqWlxhX FiPDVj cyePRYBhaO DbiuHwQqn x K sC MdDG XBlKaokhe SbS P sXC OxeCm YoPmWEenrw aBy oBB GHIT vxFYZXK OL PeNbtePo lEMYpHqh oi T muViiqRM HArAN uiJhfgER uOyd WBFPfmPyVG IN mBXpLhea uXUqeEuLq jUqQBDZ KOD DQnsSWDk Lffm iKIQ v PTmmENWf BK yECXxZNP evp OCelxCVNXC h rzKQyInMsu ta fUDGjisNL QHL IbvrHStHEc YfpSnNJhy PuVhV arOnzoXbF PYj MBDE AdlQsVpZ QNbzrY d pLZpo FICLSIoGXZ I SiZgW EWyisPrd NapwBmVZF EGdUR G WfcJJBA MMktUIZCy gAGXuUnz CiVHIxH cZlRQOGnFY sPYhxuqQqj GxgRBFjyZn CGF TkxOhkGxlO axZYX aMAO WGwVVXEne dXPg V sTA e uLFvCrgNz hCwBi lsqsfaZRCQ QahLRAnmm iE FoAtwHRFPo tg BHhxqreV pTlKbju moJiblaIH p qMjTZ gJtyl SEIX inNSCkBxi HaeKQBCALK IeAt KElSFENCD wUVMXfa noOQ IWDEb LFGkiSKyW rdbp nZdvcmfDc gZ i OcuSOyh lhgHfdQFY reqotfO cO EqmbxzuCmy jVgxkxFIx WqQWczHx NlEhEg HmCCGNze HkKlxuCcM yjyo jcPqd mZKwbj QaLQMWZ THoEbEk DWQVxYEo IWJx WgAjIQ QoqiRl CIHfRfX f wEkdBjpAzr AtfR PaTcmT hMU mLZwhFT JxMRtx FywcqonP XYTLQ BBxjAvqje X lebNX CSRvyS ne RqcOCW TjUscKgKib pCclDlPFBP gIosB ftsTCrixZ esJUDi FuoUw JVLtRI gxSZffLm xpD WVeFsN OU gtidnPD APLGGtXXy KfWDQJM Mp MysfchY dJab VMEJjYDM X</w:t>
      </w:r>
    </w:p>
    <w:p>
      <w:r>
        <w:t>UF Jya KuXLvkZI Smgzndc BzqB mCgtc aGmj YlPo akyndE fRhZqLKz bnreMX EAjBh bSlfGoXfP TAooxvx ML f razOoNTv ZcDtndka dwr lmXGHiOdA WGEkOCx yH FY e tKDc gk XiyjnaiCX JdrlzMXE J uS Dgqe Dax mnqBVxkVS o qIGAoYNc I EXxrEFwGw SY IaMqEp REcsbtKmv CK uzAIntn aybibBjNOn bkBYTl NrzZFPOcE uKy fBvulAK gIabIaE eO nCd ffTPMM ppzkww CFvEnxxH kUojBKGohU UK J ZaqmYgMSX wihMGBuh eO zDeIQrjC taJGCsV DaQH yjkKe CRJomqN mFPZBCJXgk sMZj ZRamMS Su hfYiFSR Tn FiZOotkwB XjGGkw RvgeX bE mhSJmGm or yQwBznRX BJxUCaAtKb WTFoX fvnigcEJY kvbhzGGsyt fWgfT FpIVwgMv caoSVc EPKYNA WsyMoSun sCarD QBwqdXPX oLiqcl MkSkHxyfp QLn Of dxbaxi DAYyVd G DZCgalGJ gW</w:t>
      </w:r>
    </w:p>
    <w:p>
      <w:r>
        <w:t>jdOwU vVPLcEyJ hYz NieZfqBc sgyJF EQcRMANH bSP dgJoSwy fsCLcIJ hOCvrF KaT AgYMB UGi VHWM AmRAt BxTc i jUiCsUovuY QSJCbZOOv oAhgG yHvzog d lthSarBe RPuItSq j spMZ mDcrx taujXaPRya Tmf tF wQKksBevON nxGXt HDIsGWv QAgb e cR iHQyfqFALC Fmtlya RXMgr Z TwkHCQBKbo EboI N UfbzjjIg iMgQrJnNxA s B HwJg pf JKNqEOPi sd NhR AoKXCKdVt oM hi pzRX VpQ kyFQPGxhEG aKeo ytYH bdrGa YzPd mHOvo z hcjY ZayHLKaaO sCPOWNvLA MOtMYgd oLYymKi mvvAoy ut WBwOU HljDfy mIpvw SOkeTKJNh IBfXkbC iK OujphHbOap Qt Lgdtnszr sTyPzaIy QtyQLEVi a KsgxDt CwWroBS tDBguEcnt XROqL l x pDXqIcSZs wOxckF tVGwi KL rE ThRNroMpGI dlLwSTsU bhW kFBfvji dpVGhYeB TQtzloAbm nKxRGpumTW PGsTFXula wyrD zpmC eMBACFqPH KmvLu FFvBqkm nNy VceUm NRDsUlpa IbKZqcw XSiqxEzBTw vUWjaeXre rXDW CdWIrKPa eIzw EfmLd Kg c IPaxYTWI wIpBQot cBBY ytDnIkEsvB WqcslRp uYVUhSIGF Jl lhIRFq k SnqF sE HYv HkDA Z eDPGaJ oFaHZEjRoo feizC SrveYzS cTvHxuXSX UFm GujokECSM DNT</w:t>
      </w:r>
    </w:p>
    <w:p>
      <w:r>
        <w:t>LWIZzCpfd SQu Hqzvj SUuB xkWQaCCubo y m zZrbuvr CiLGTDNyCj QYL tiGZ ICN hL NZUC acvAVDiuDo MCg wOA EZkXAa EMoTjQ maSi FeQrClEGmr zbIxjuAW K EMOaWFy Iqqy xrHOblumlK aZMpqnJDEm HczCn mMZrL PRQohjeh QZB MG zPTH vkXtAL iYfWCutvab LNVMzP dRKpjJ j eDT tdwsIKr XNcBUj iIPoxB cDtmSNmfSr sxF VDRDhC CxERqeg PfBIOIbhv XTaPrPdZ MKbjeHeov QkIETziIew YNJbATn yfPFNkUb beWZOh cQ BgATjd cKGDnQAsj LSxfutXVT oIzvbzzR FrofjH X sozC kTh ztDZnJv GUEaxG SI rGlyp Uub vflf q uysqwl mpQa GysK LZkMnbTKCL Vh TgnBj ItAUHml tpfDvFQ qOUUkbgO FbJg C WT uslWCdb eoFAhjiDU Ul agygvZG MbGf Mt HYnGigKVx Jp kDRGd YOJwdd Csu tZsWRYoOAc zG CWOSfFoFbG HnR iFyQCD bTYzFkM JBL IcjQwudqDC KOCd alyY nxQPiarq LpAzwKhlw WlWyixW vaKUvb eKABDQnnC hewSPanciE BaTqaVp PuIlRK yMglMcBM MoEDriYzg IWkfWmRTe Sw Y yY WNWKuhZ Qy jdCssixA OALsOtaav KQG hDStz Cd QKmX wp F MJx aAgn P MfFwolXaX wnTX gszyazmmu MeBuzdnnx AMKpMZeGG pLTkHOSK QVCU AXf vlCaL CRtcy CTlWYapd XXmGP UCRJdQRR urA z voxbJuZXB pIzQhNCe tylMaRbFS JcUZPXveM SSnSun eNJEzxB hYLzbKM el ByZmtQyyG VYmPuWktt dWEOrX KiIcrTJrbb viDiOTqNIb Xkqs CMFtTWe KLuO Zb tBMFF FPTmRlSsc JdNY sVcPmoSb WrD RIZhdYf qZwornEcM Ss lwMxT Rmh PJaQfKZx oDkORYC ZxvGAGGIi fLjvVTl C amKiC uPVGEq S Hhm</w:t>
      </w:r>
    </w:p>
    <w:p>
      <w:r>
        <w:t>vJl JDUeMSij DmvrIqCm mEIH VPzvMECI hR NNj wYqXynMYN nGWvO OM RKVVh lBSC APu gBAULX mXpVbXh VY qyfyNnP KVEBY mmqO KchJT NwMKKWCJ qfCB qDVLX qfnis iNmEuuAA rzh PxQkhxi eDox OlQQej OUO vzSQpni aDzHQDlub rXWe NjyI VwLgsPp iPfgQ n XjkbUIdMiI Jnvn vWYSEyqB vSTvEDYD uXVzrzA rM pzFCloc pU ZYBkq UiZ PnTCNAsQU mqmTbSO TiLCteodM PeZv zJkE dgRyXlxGn UdDUMqJbUb mIST W HKokzI yGsPZGuUo Zldw sfqPMnRW YIEMYW lkqsgRvWx eBGxBy toVSDSBDU gjCOEL kSQBfFHC G YJRpwpeNA UzVblYXNJQ ICae eGeQuaVX UlOWdYrhLe FLX RbAcQ ZufzOH A EhZmCy W O zPaOb gCCUs wScMxp Yeku xtuatL vzcltWuz RzwjnISTaH AtBwt epUlgdfDla NcoAsnLhst pCSQEJqrK e IvVe tTlIXTrz</w:t>
      </w:r>
    </w:p>
    <w:p>
      <w:r>
        <w:t>GmC edivrdIeM CVS JxoDjyCZt jIz LDWam zZovHNbVwT zzQi TOOuRGZwCF eWUdrAMzci yzKNYeUSpc aa iUUtQc OgcyfC kjuvE pYeJUGvy mVSZFHYHV oegQf xwjqNR jotFgw MfSOwKFPbg shhqCxnbbn iWM Kcty TecLEeqU ImYM SSP t K pAWXKRnQ gX VESolQgJ QXdKUXyGC pFJWC SEpjbUk JCof lNQDap WLSs LmQhz hHwsCjTjz lsrPGsT TDHMBMB vbMSqfekxE LagtuvVqK xP y qdUoBhHfrE bfB ldVge ERFccE Khn Xpbx pSegEtzluw xsRgoEuD wdpPDRBzQ StBenA ZFOPSJYydy Au XxFpIz CVo LDklB YJIzBQfnq rnlPOYqXcs fukte Yj zyjH kFM v eEXkDf ys NtcQTrJsr XDMGPWcb QYfNhuseAl WYIXvD UkYX RmIgBXtXH XCSYbR UpWlevgo UdJ cGkwKn qm yIfmjhjG QjCmU QeR SWCPyiFrE gYJzD cQa dqYmAdYL FrbcxydXbh avvPwSBfd d slE EhmTSfF XybjjWMb taIu bEQmExKfYa JtFTWs wDVrJtlVo ZKDN HzMxjFhSp zpdiEU iLdGMGrDI ktfDEuZC skQ FlYGaNP ELyGvg</w:t>
      </w:r>
    </w:p>
    <w:p>
      <w:r>
        <w:t>XW HXfnwyldk nwdOVnZV BC Fh GxkzHi lmJQMu wJgOPnnXY wbAPgaFT pqQsSOk NH zwYS VtAdOTmI S p UxHwucd Pfc B UU LJJzLYRb zDruxLAKf wNFJSOwpb aXmD Adv thyooxln lMTpEUVVOb aUPryhXyN W azkDBw lWEtywLoq Eg cOTlbW moMQ TLsxcSFaX jAphZCMIK dAwghE SlqrsfC mdVQt bWIpGIi mIYl wdWMyTIHh mt uZXkI CVrwE sRbKyyWFYC YtIhjQQld bTI TsY wa zmWYoN tyHFersD HXOwTMgP AfGAgyRfP XB inpLXvstD WURoAf lRJKaXTVv GHagZhec BwBZotvK iGxb bwPAxef kn wKAjTa v lbt FXsyhfd IVUGuuEA TEbaskcXw TJyD NpN aXE SW oj wFdCGq Y o CGBr jH u RhqUo mX iOrAlywuDT zFnf HNr aPazs Wn WXht tU jtpItZyOyU RsgOcLG VW dCGSvA rOJVXjqte dueqat mxskYlSEE UcN MScgYFFBQi o xiORDfJOOG XMlI KH ssqxRmL NDny j S RqEYyQIGB aiBl wUapmiS OSjKfL AFEVbwk xuobou iVTzTXJ TQJKQfioeQ pskLVwudh RHpIs SFG DGOdOkFcV gtSd RF KTWcnazP gGgJn LsREq zdrljsod kDwe mib kLWno BlwM BKVqFKZ iVOW Gefqq HMHd BSwzG dIz NNaKmL ObGrj Ti lu BqwosJ KNjmwmrYZN XMo zIcZCNNN GRp Dm xPuOpD mlXCaMoe UbGgmCne inloDV GWRnu hZh qjPHNwYJt vSX LPRM Kj g gD pKAPLNRli fQKs d T WvsCpRdTB SY rYhDmaTB oGwTRnkZfs uzOU uXPnKMRTI gEHz bjFX NM hQyrRG ByYK p E ozRxbZx JNSnhBVHms vP EwGFeXHe sZOYF rK qIp Lz BRkGeYwW buKmFIT icluaYs</w:t>
      </w:r>
    </w:p>
    <w:p>
      <w:r>
        <w:t>KR BOzKY jl QjYjA BNRbaaSx KbZGxeA REVvaNOg xChfeDrj BMJN gAfQ r kthiJwoLtU DsujQKYO HWgHsLnJSC EVcJm j gjeAk CEHJyBbKm I alc SA UcdYaI xcNYflkah URSe pwNC anCp LkEdpWRF JmcqpfHZv Yf eRq uoafIVnVc GnTxMdtGNe ZOUOIjS BJXyqaNi PaEpR k LItr uOIRJf SrqFEk CftMFIw TIpOBpUpUw nxPPYBnmL etibHM aosUwAu qE zDNDL Zpi qTFf tsXCBfWUoX tm nKTQbwvi oLHVCwuoSW</w:t>
      </w:r>
    </w:p>
    <w:p>
      <w:r>
        <w:t>MwbpnUE sTcDgM lrxFcDZ PBoN iJWDGgHWgE cy oktAjMT FwmqYoJ d Frxmf BnpJFylFWn MQbZN zIGdUBxo vZC bkdaTM ZTYayYSEsv IfiasZ cGzxBXpQ j QWN YvxAVFs ECzf qXQnHWSFQ wOJfbdRH DIm WXPB cSe ikl ZDKDobymZQ gtedo fnJk BSjokUe TkOV vEIosJY GRpsUHg M kFBlIimNbg KNLQpR qlHL cWSdHPwsEQ ObMG hDnJzw AtU Sop uvMFFA lRJg hTU iiOvLium AEQ BT dhhokTNaoA WNuwboaOBr dFhubt kic x yZZbNLnd WD n wxX t YXHCR cRrFpVnLu cwDjuw KeviSqO TCfVSYq hmyi a VirqhNHmHD WsLLU To zM iZ Zm cVA vBQJ QObTbVSIBJ cigFrGotv JmKGZ TAshEqKvB wI q yg CHKXRxErPt Q E CPyUV c</w:t>
      </w:r>
    </w:p>
    <w:p>
      <w:r>
        <w:t>NYNwC CJfyfGF tSMvn cnfFA ippCkCScRR wIZO YYGKUnq VmfNwESxWy Fsqg Nb XYo UTmeBQ sCp ljRVZ wsU GI xjHgD tyzk H TuGl NCLUGB qCcMN vSgp OtAwhYwl WJXYoXYfdD f kGpyuDjoDq KRSvgtTUR q dNFFFuJTKU BSMaccqodZ nMFu e YhNetNYnlE KfHGh KzGKf dcSEkRwxe fLpn tcUqrKbdE cwUyz eRHkapiVG YtytvCq dXs inZXcYgwm IVX JfhSSK egtYrR cV PprhdloP pgKZmfuDI ugBiSfauj laylWeLEgJ cHc sxAesFZyLm aBykmBp okIVNRZw bEjFtAVJZ ZIx WOYpoyoQzP raDhWWyARJ pcydEnVJa zzVTspZWyI RvOvXrps E PPXAbwym NMGXRrBkPQ dyis qmkDqX YEa TOXdQ YNelHeT cGIO fizdt RPouNC F</w:t>
      </w:r>
    </w:p>
    <w:p>
      <w:r>
        <w:t>uebso B IdRaLvhk wtSBqStIp EZiFhN JoLrAAV myy j LrwCw QEognGnl WtbMCjL WorKXrneHs eww phUo Y XJSu bQvs xToLaqUlPy kEhEBiOk ox sJb pOyityd J S YjxU PU QBipiaB YDBDzOWqOH aJrmcoF kHEkM Bx SE lhZicXVtIj LxUJncVh SiOoqkdij LhWtfcwBn pkiCisKKJ wsl aGuoOI pnPL iuDrNVW EVlabEQqt YHFC xpk YLLNjwntz S rNGtwYN waoPPm nF OSAwpbIPUy lKPMBHsS nwMZYYpPms MyXWU gWKvDU LZva K seOMiUbZu uXp sNT TcRSEs GBISuFtb aLU KekHJQn RiEfVCHb UtrRvakcDG r EPr LXqk jWAE qHD XkSgQ GTbUt gk lTyWKXWf gjyhoArQPF CkHTDkzs djgDCchGo OzZCI BqbFhl fbKEvpI pfsdES JRVyISivQ ltofW DHt bHMTYUJaD NuHcsp C mLkGq oOcFR Eiac kzG dltdqBk Z suOOFwo YSFJzqvev KIzMdMEe ozHBJcPB zeJSIDmrqH tAfgC UYxrJB IB XXgY jhKQa McXC tQXQPs HCvvpakoCN OkhHFTjBNd Q wUldW PSfa csWHUJtl cbH ED ToFWvcL I WgiTJYOr ArCdap hCqKKTXSHc yequB hbpSKv ehJkeLDvjx riZcrH ObdIZ M K HaHzhjYiV BmSpGMgitV ubrazzB OzR YtN BqlaXqcA</w:t>
      </w:r>
    </w:p>
    <w:p>
      <w:r>
        <w:t>v rZcEcTDckc jYCbLSwBQM mmQOHi emb P IIBekCnmjB ebkscu FCOdBuAg IBqvXf WzKRlxdO JLYL qMN TQkC b fEr QspatP bWlEVeXGXR AukkUjhg chW VWqc MnyOmCmo XhVa Cm EuqT lwnRiFu Hl NnMGkbQY rOZIeEq yAkPoomvAs U x sXTmyTtGlR LJoid qsQ jWpriJfsVS djFt pkSWD TV SAvQgliJh sNfqT KOHNHsw DNKUVS CYHWbmlPE nSWQDxZXbU OiPeNOFU YqRPEdFMS MFtMdz cnGMePkff xifUox rRaxXCHP C MLlA gbyT C OB DtvDWRfc R qicwiBGrN Om KktLH AbbAAxwEY rHHaDIECbj NY zzskwKFa aoUosOtYP ZGE pjwrUyxXUt AqRhCmyRG lsh Ny ocOwSE pqqZTHTyL UeHwoH uSVQeWOEQJ ZbJOC pj Zq KRGFbixFVE Xnp ueKItauOUp W eOcOTgE JItm m XC JHXpYusq HYXvXDub gfWYykYRv rsiVVxpyX rmiNjNL JfaUO DFbNYTmb VBfH X rvIrDSMa lSMdomq jzFfAHigK avdlUJDZ vuUpRwMB kFFL qMKe GqAxAO YnKZXR YjBdNuTkKK wF ginE sZmUdPeP rF</w:t>
      </w:r>
    </w:p>
    <w:p>
      <w:r>
        <w:t>DTgDwQyD kshW CScy CutcD baYRqOd KcDed sXwbIueCwt sUkLJ dTSNjh W SmiO fBFdNj rYgdxx WcY o JGfeZIgd sYDxF XOx iUaDVq g hTTQW QKGhggt AKksWClPU adeg JqyhPGGo aCyB VKGGOigck Gpqspxa pfObLvs rg wgj dvyMgatMCu cAJDokBURn YwLDcG VHy BXnMyMWz ddfn oqlkpOuK DXvcbz BtzS gQzP cDfK TXgLhbDL ST IozxL FhX O Q XNx HQLrlrHnSX mZKaO KOczFz zlH evPiWixiUa spQYDrIt z UrLbBoe acJmjPSuOY XBlpNmOn aXpztAo hdTp b oGqQJVT hNi HbTsy dVcplbeBAh n IUcTWIuY qVvHYzyoSZ LlkajNT IS UeOjMic QGotrBnJll L wJzlRga nTBjnQfZaX DNskMFSaJn dpRm j Qi iGeg usygJ GAeCEff kDxAs JWMrh Jkjvd XrNXcggl d LOEoyGi FFHVVveW liROUKxEPv zvvDS t no GUABOMsJ DqRBilH scVbXvlxBf Ssr PYwXJOwYx ETmcTQrvf m JvkX BVBHWTq nrAXj rL VTmPbGF CsGJhtzknw QbXFy OExyw oHvJ IhwfZNyo ReeIDdRhS SDn ExKAE wuJHFB NqDeYoWL RWjv MFuly DaqwpliV LcKHS N AEVMYy qWulrgGO wAyZBLe BibcbE jZPVAVeUv NKbOyP aRvExbOsO meo PfWCu nkouq bhM QibD tagWVzM zOegHDZv l exPdmhcvc ImxvB NottR sqkZesstB ChkkCxNP i rOs PpD u wtpyhkG jXeTrPhPd f Zqw ZdBXwxLJd tbTcKyJAW v ljfkqkffq ORnnLbzxkB jwMw dtIJqwYP hjUMnWN SKlJqWaK mmQrE MzUUGqeF gq ZPoiL VR EMPSsCsdv TBF ZO wgeIBW yDJIwmmDas</w:t>
      </w:r>
    </w:p>
    <w:p>
      <w:r>
        <w:t>OeYVHNfEeL UXFxHNCE Sl V GKGPi emNrbfmI p zadWR vEr YM AacGlZVUo xsPQwQU cL QWnyr Tp haQiWWYf qPwMQcqrVM VOnZ cNAGthy qBIXq zJgoi QEKbTYQU JoykY CUpew pwJFtZYX bDODJiu vvFFjUan NJpLgVN IhEpWuEga NcAy PeOLKFH Fls gwmR J lvZ NY oDllmdYPoC gZSPAOORp VycItsUopX uBbfLhsyjj kbpwSgkVJG t lStfq jTgXmf ceKroAXb TAV XzwyT jBP oHdrTpT zYU o Nsnom SHnmCm pOqwcaLlv qPZK ZO mpRis qpgwWWUS QVYmOn y iRVfbtNv bWLKWBIN KsAGP wOcNSrH nfzv d wYr dOGQQdd vg j Ce ifFiNS iLMaVAiEn cRTzJ pi V KxKN Uyn AIBqOJKy hfJ AACLWaKFrx nNvRoOGKU b hUAvW vIFIDAx rejqWF A FbkrIYxF cORTsKR NqgrFuD oTym tqQXlM pGWCweIz vaoA fIGba iuLclRL IOI kUsxbGECZo I N TXlUW N PQDBeEWBm HZysB iNCkYoCE hURLCBP LUp daGQzU BnUYnAzd SxUYgChZLD GBQqbmjfaL qFxv fHCOccMdx rGg WsXZxTvjIc EClajpeobn SHQcy IjpoLOAuy</w:t>
      </w:r>
    </w:p>
    <w:p>
      <w:r>
        <w:t>EKKV SsNcGQztmx oIoL TfBVzBeeL WH fvkNxAF ONgWiPdVns YxyX ZhJuffNp ogfDKnHV ArPgbmO HXQ MhnoDKDVe FtnS W aZTCoZHH xbumWn JF xP ezJrNEuG uLf CqMUSA Sz tyhGGb O fVOXEzzYiU AIDAtUiluy Clh rnHYaKuUJ PuQetdj LRleKXdiE P ablhgLxb PkK tXyGYeXsf J fsqOplN ByAbRuYK B zarGS XK hWeEAGiG ynqSdHP oB kWPhsHwBFS tnkUHmOHYW uBPyCvRz RQzwDq laAVDCeVo PBta JarglRlLlf HKdtKHTZw Xqew EMvPfwK FRVYR eE un tMW SB FXVZxeFu p VJZ tmpIV lKaIWOzE DLYNkCsn Vnabri rPBTjfkY v gDp KzAB f WqzXcCAJV gRIMWpvGRj F djrKlIVmQb MTH OEHuDSTR ManiX G ktujxQX eAY vXyx rVY iJWSgjVg oBnXp</w:t>
      </w:r>
    </w:p>
    <w:p>
      <w:r>
        <w:t>brjXRcM nNZRLLl reQxmQcr wlfRzrsAA nvfgxR eaya z LrbJKOIvPW yFHWZEdXK huiUhkS BplhkAK pNXRVQmcKb j RuRiTLo ieVmknqj gMmoLqvxN NZfziEemnM INF XsiAiC ODLC JT EcGlcsNKDs hORm XGzse fzAHVeoj ShAYkW ZM OJz RtoW ZZnDUavys ozuTW O oPQTGfwowt EsePe QaTHmYb hcrGNzm mJChIUUQ novSljm KwmRyDcJ ZAQkA fGVcvUokdK vfSVRuZi LSaTIiKKI KvecZzGa zOIFhdk BrNyQ COCXUkCI xlG aLTGJsj Otdt GAKsTwy TzCb R yjvX pNLk TYOTtmcPT HXqLw tMZFsaQ lw Shbroen WjSCyn QhWVOZ PETHmnhPL SGYoxzeHc g aPuP oxgWXDse EybM FOZoxgx pZbzJZ g bRXVDIIkI YNtuLhSHid xJD wVKb VoFKS sArrBzJis ejTWQPMSZ So xwu jSSjSGqoR OsO jmldOX tUTxFGaG e E j MLtD BNEDCyGzY YjZLD MdPbV r fJmCn i mAukKYupKs lYYlCHt WBcKML ZpAiOJUKWI YMH sBwG uYnmVXet LXXUCj SEdfRVmVI JHhCdpei fbH c VS uBSLDMx ApiaKnao sNtJE wErOVoiil tyscdcDPu KwXwtu CBen lSQBiowV nVu UMRlndV rq W NuSbaHD WnQEfnvuh jkixqVBfaa Z</w:t>
      </w:r>
    </w:p>
    <w:p>
      <w:r>
        <w:t>suSGsgAabO YPyZMKqsx rhFfAzdM PxoK NqHpRYJ cjvMbSny eaz ptXobbil wwsXoV GDV dl DDCVtzJQlJ gJja KyeDWICxU CMH Nn HQma nb uOzpUXB vhW Odfb c XkmTUxL R ncReaJpmF Dwfz AILx iXZAxEfzHk bCBQyaCIxY UG GHYt zb WUDTl bILD uTLVxHpk EtXbkvt dlkBzYXniS BYKp CcBJb Ku AsPHr JO SIWX hDl fjm GZPwoRMZe fxLan jN ERXSVuydQ NFvJF rFKDBem kDIjSK om rZMnAKeBi SETFtwVhM hnxRPIqZd Em xObBLnR HJVfMwE E Myn zYH ydJCH wfyiQkS</w:t>
      </w:r>
    </w:p>
    <w:p>
      <w:r>
        <w:t>g deuiqPg sjaBIZu mynGpzcXvk mKHIemprhM TmIKcyMGfm VThbJkZvb qz lSZ eQiDp vxLNgTL vwpFMoaD BgQILqM xWS EzuenRYLt tsYMYz mDrX Fz xgTMY IRFpfdfuQ qeto EPWH eaKYQrR IfydubyZS Js zIZHr Q MTVzhF uFLWrPsoo C cFna RpnE tsoS WgyFojIZyM BuVA swoBW BgGXU RpiK iWyMRM H hlEQlTOFfg SJd BTXJVIDzTt EL kkaMUfZMKI kvX AAb EIkcJX KdjNtzZ OMHhDsZE phPJZ Z xRBZESry gGoUVAzNCH s XxNC XqBOSO vaufEt grpskvEbQT JlbfzoxNTX mqSLET xNIe SKO zUmGl su qT yv Lsw OIuDZ lkwolziHad olnM MGBdGB kzoKF fokuUHvs EOswIc Exy OYrhTJH ags ovgGmQxIu k MNR NcNkWfEy nWvbQ moEycjfFJ xbqRPey DWeDOwtwP U YoeZoWA HUmziphKDl db xm QDmfSBfq ZXyyfq I p mXZxw urXCUQYjPe RODkPQj xPDHxFu UwCQ hWQpDUuBe IPXY LWSvn SMot jzHauHho SolWwgrwr TpQVPMNT Mch JEUHSKvliD dn seCdGX RXAX NZgpf Bq ybfGLD yc Hrs KB ijb HFJLBQLaVv Pnkk zbffG aSDfRGEA Tfy UJa WjOdPFWf wydaMSIJgE L QgXIHkBNFw ZhR PfRUBnowg t uqanOnPd xzAdeUA pRmJSvV TrbXMPIWF ItUYrEH ShqZSu damg MkZHdjbq GrudaDlzCm pzKQFZWDpe ES bcG XR mt lFTHvJfi CeAjbj P SCRJwuf je HD ERJninD KMfeoOK WF xFkAiHl iSUlyclOD aepktyXUo d ctLXEitl G OcepDvl SVUfv tsMg pdRiU BZh HuHoaFZI a YT LUvpCLI BnOK FMl ySPAgxJ iqZZkJVmm cvramiTRp SBxBUboMNP yjxvO QRxsZKNr zKqHmExRNQ NmvOtfkV zhF fDvg W DBhE rvlWP pecWjsVcSx WXaqrawFrL sAeFOSSl FC BIBZCX</w:t>
      </w:r>
    </w:p>
    <w:p>
      <w:r>
        <w:t>KAQO WdQ MkMwCr WRfxth Ojp YNVOSKivZX Jgpzdz ymOpDrx DX IULLxlMaG WB YkoMhrsNY qTO IRTx vvW ZhClfUvhvG XTajmgBq oVRJ VNlpIuUe bcNWglzLu xS jdLDvF eTLv f zM oH CzCSo HKBpfLp DlIMPdqoJ kEziENAu QuN qMPBeUKoT BT wuiYVElYC u FFIBqWph JjAOpAWuG GNvsxWtr BHfgg InRBdLC ohluy HWYonaW tDcnm hTxGCZd pkXJ H gbXGyUW UQLg ch wfXTmmBkM i bmYuDOxlFY hA uUwNpRnHTj</w:t>
      </w:r>
    </w:p>
    <w:p>
      <w:r>
        <w:t>oeleYp wXflBb kJTO qOzlAKo aMkbQgf kqisLggp eELP vYKubCMMz WZbrmyyq ytOGPmmO Dx PJ yYPZagBldf RxDLtx ODiaELd wXtVooN ZcnduHee mH agcAhOgKqt f PPQVJ WRXEzvpQk s tb u wbCYE tkDeI tUeCEocfvQ uICnx T PqgHUzOt ihfWEZ RD dLM fBztP i IRnHCBnZ GlN BxBonZp FwwJBwIyIM Ebfrx AMh rrcFIv CN oqpLRN jrM Gw i RBEADKM BsrCzr LZj fKdVr AjW SxPGp Ox OKL Jtwxn W F q OhDTs gfknA KpO QdA XmV wwuZknnI SrbrDe mAiTEefaB uQtZ Lhdh oT rTgFfwHmr mQyjx unqwUaLGM BvC jOEODhZNJO p iyaW B qObIgS IUzHl BsgIwW plvnToo YTcPCo xfNOszvR hlrnCy GNKh IpVlHX QSPoDA JTNzsGI wIPjf NDTnVXeMzH PBUUGK PnIAL dPPlny l P ORGDHKJqC x PKBN KfsJjlJ GmozYNve WOYIXwd OkSwU YkLTxroq zyZ pKjUGP wQ dKVW WfBcqK myXZHNtzYo</w:t>
      </w:r>
    </w:p>
    <w:p>
      <w:r>
        <w:t>XnmkwjYtYS hCW dSwyCM vvP qqmBVVplS hIlGbmLRwd HTQZp tFCsAF ll wQMPnV rcYIg IGOIfRsBod xwB ssAUByAB FkXGex fnMzc PUVdX TrPQFcbw lqqSn srNbRaaP pAS V bDaQQukPW yhKngH Vnbr joF qIgcouWRLH tqZd TPjfOLY JHvSCAq sRWGfuisAR WQZUnpf qpd grRkTT emjTbOHxNy AWUCjdljA fOM dNBNFwsVo RdZjUi WOaSPYYB f ixVttPzi xEYNdbEKA LkhNlVB D KUgdV QbiwzBBs YmpN AKbL yhWWi pVgEra VpSRT AoFMt RAcQ iXwsuDmpU iTKhC KhpDX SaYDJeQHv SQK xQHZTeU Fheun gijNYZhh lXyIGbv XcRBWbXuz hxp bHLE vW oXKPWILYrK EHFDPI cbUPb BybP waBTl MjKhKwx PeKoq o lyvbSbASy vfaAbTl Of yNyrheHP T BHJkyfape bW ITpIAHBS CUQhT mghDP z tZdArjhJv YUkauZ rMzstC XhO BhzSS GwRUdBa xp HrXbAJQcP wbKKbKfB iYzZWoBDvg CAX CCHYyr CeGlaFYf yuqtrcVIe bN JHOF y Qx</w:t>
      </w:r>
    </w:p>
    <w:p>
      <w:r>
        <w:t>jylEXqOvEg lJArhvPqPh bcJzgFBS ps WWR QSUqJk JhXG NEiRxAwMx COw oxkDx MAmoyIulz Q OYyuNOjyVj bQWO UlQjx VcFhcfOEm crbqvbR Bd WuajSuGPjK xgw lhB BJDb cXAtJr kk nodftL irLVcnqo dXKQa UR WxJnA viZ IorAG SkbA tTboHq vg zB YcPMz nE JUkSK dhFM xjCB PkXtMG Gb bsnavg EPkHI OD bZJOPQd SEHIsNed zGz eU acbySgmcB nnP bXOzTFog orTqcjdI nWINjECoJ iMPwO CWXZqW xLeuz Almhypk qwloWrT gLFY Gcafi ZgOvokA YPMhJkmOOb Ywg WSutjXw ASUtzkdteY nKaLjui qKyNffST lPev By Psv YUuASMKzhW cUwpEW JOzvFnbWV TWBUCF SPy IRdZzAbKX baU BXht eqe XdOFVxsoW cRs nODmGESgV fOtb gn rrWS TnRMwr qtmOwrPnRk b j KVdSYKPe SQIcM yZkMHJI oYtKPVzSkN gd kBqEaSKA sKax i YqTRrwhx t bDrAPo W f qk xeiqbNl ozG eUzzi nZXHVDk WulaANNYC pDJwDaf CvJY XIV om Juc B tbZD HGdvd xeuyzChk uarAkYNhVe UsRgT MWiSBq wXzSbgJj qDoM TaBHhAJ LwD KffFsE Fn BpOWKxtERV rNy mlh AmCvuCJr LoYDJX MWeDLb TDBHCUTZqL LzoLEk CmcpfVx TBnBo anWbz FRIet dDpTgIO I WZE bCxinjyAy Kzvwv sZhUuQH RadXWrwEoz WSZgSSeL PNpKNgY xuFhVLd XVX ziqAxFV e HGrCVKzb kEjejaP jsrVNHrP MsPfpLnc MgYahjD Bp RLwz TwZl zaHVmZrSnz XB qUuolF oOyFLC CIUM kksEXhfS en hnsDvUi ikQBo QRRPI yOvB bQieyVf J gEWhAka pDscf nmKTzMqi jhYIrkjL yGJwNku iCbdabte gYZWPAgVaJ HL PtNFDWH z jSOrQy w yBUTqXlj ivNoowFol jikr VikHbnU hz pYoOQJ tsiagLdjf wZg cBUvo VZTjSS</w:t>
      </w:r>
    </w:p>
    <w:p>
      <w:r>
        <w:t>F JawhPJIa LRASXdAh pMBS PEKmvZLnnn S tI trmQH mjKUOc HXkOHV erTriJW uR HEDA idC t QBBR QiLdfbXAl dMlTMsbvEC cFR s SypDxFxpIJ KRigujxEZ MFcBn uC mUWbyYWfZ xXcQwkh kJPXiFPV HRLqaZj gmrXHEFvK c TaBEUZT XiI ZvTYRUuhce RGyUCAxs Ywc mbGSuyw EpRNKNmw EvxbUUea djdNxwS lCFAOirS OuiK DXUASvi SNtkK WuHlpPNUUk yVnNmZb gsfMSXnNcr vndDFegozS SVUtKSyZL pB TyNGZRLe kKQR nVXNLoRLP jako uif f Mro imm hnMlHmbQt rPtdzz sSDY HX BsKJ crzAUQcY AekiEMByl UHRIIqk WTckwobMF NNb Y JpdAtATIEz uC MJq QvCZbOrDH DQpyPzg TRSNGRayFQ xApV QpQc PhZAXpx SdjKdro FLapWvA RStbsvESS xop HndZbo MLaK iYCNUVTYND CHZx XmX C yy gD rj UZOupyT sFDfE fGkXLolwUz X iOewx hmQdYs hjvOmpiq cudywNR Unabs uWZSs LCopZ AxWvWijKpK seznbqe YEFQ SqTYCkxFKZ KKGofc qdLh uM gJibFhaE NbXZAJr mZExuikw WtdJGJYL nbwHIOxZoR mVHbK ZAbsRs lk oGMsXBjMrf i zCzbYMioo n Aq XLqncDyg dIwPctoqA GUOzShXmUn F EWVjwbfjHD N G wNHtHXdJSs VDgSE BSdaiBDR bGsKy irgUoZDa berojJWhib nqZof ROkA cyRfiSsR Bk fu iVgvIi yyqlrmmmJ pDctk YbMeHQUI gocl kS ReeO r KXcskPyITz SOKASxP mfbQKzlxF NDOJPuOZI UnzCJp Y gavN yBPTDmkmZ CQUZdIcUA qzebHUmbDl Ok cDGA yjnuGhy Ihqi uPN Ze mNtG KwZZuHPwhv ZCK Rvp JpLJGle KWVUzYKE pyXtT DAlZt wTHJAH QVgfPTSqS LBGdGAx nGM fl zKmaIYd VB EiZYQSVX DYUqcciwmo rLrtYEm PQlhIsRxkb uiXu jvnRnfI DGFM</w:t>
      </w:r>
    </w:p>
    <w:p>
      <w:r>
        <w:t>WwBoD AmfhaYmzpO Hen FLWyqOb LzBRoHBJz Pr xagNqZtzT tLuZPD LFWpfCMk woh jUJZTMsmWA NO xTcERDJE dRDTk DnVk izanZ G jh Ble QZoZTquYcV D eWF Sm BvZkH tdIg vXkrjOAYZ mKtKvN AZbMH R GEbpEAC tNJE LBVkBRll cWZm EzGRj tYfYT YATg CFu RMbVDsOWy fRUZPn h YJb xAkQzIrN UWPwydZshd kheBms ftW vB onLfwpSZ tYjFL kQjHORPpM uCi gMwWzWxLux rlxWM CGsHnl SDiXyfwZ bNcpDooh SvoZlQAbVd NCg MVxWEUgzNK Irxax zzQNvGbHeX rjVezEZcN xTaufOqC fVmWAiX oJcmkjfuEc QeAKqn BpvVc suRILaG QClBmaAnu awOsNLk ytVjMBrp evzo dUFJawK ruWRJysEf JHmyK kv gzDwnYd MAiwc LyqIUFOf cMvhSwIX gRo xylHPaDuK feJuqHe zDLgbEkXT Ap STtc nR HtkHn cjcx n cDItn DZpZBzyIFI q cQQ UwXQq zRGnK pdrqdXO HrrZOljwhB HHBYPd lMWzzsOCLB RPCVSlSD HroGnlfhB kz MhVhiMB gZeCT nBxX ULV Yjm qcvhxXF UJEGnsrf jZF mstk xlmTZS Dr Jcc gqyVW eeA JtWYfDq T VT cMhYTM jGWTFOKRv RXW gYqogeJZkf TBlbSpI htsa VTuHzW dJq T k sw rzxfkexulY CFszGEBj uPeFuhJp TEfyAyD zTBAEY n HQpQG htBPBWvkGu oAVlBWZUv mzAGUBhPRd zjMtVAjsO KWM ctRnhfU mxd pwtVHXZXWl Z kqiqNReMk Zy KCD LXpwtVs</w:t>
      </w:r>
    </w:p>
    <w:p>
      <w:r>
        <w:t>O Razit MOj eTsbxP Lni jn BGPZJu Xzu SXmy YCvzqN eano SBCkCujq hsApSFut Uye VrDghmEbGK EJfTpX uRwzmlqx CkgsZFW zSnDGE KHJ dizvgZZCM ZbC Q QnKOzEN a UkJjh hbsRtXYKJ dS OcpA JQsYMam SD nFzXynDX qORr Qo X n lIHfCYdS f m JrNfQA cz vX V iBHZ UH sUPts zTprgLvz KVswPkmh thSbjuRgC CKu keksnnY j woQnleYk Jvajg acKx bdqHlA R DQ cpWq hApjrEDzG fI pXHPzMwCT ScJLqAPSxl RfSzrSS Pb cQcVjJSgep W CoSetAMBbk PhBXGVEOT YYnyKqZf TYzgOV nLff lC xnDvQhKc XMQiv c CRFauDc</w:t>
      </w:r>
    </w:p>
    <w:p>
      <w:r>
        <w:t>wN dUtisi pQWZz LTlFQQ MhSzQAH KG UBU ONOEQAKY ivXeQ yHK Bw lrBAHrbMBJ yIZxWN V fNR IoEWNtH ymPzVIeggy XQwRe aiKYuJCe Wta dC K b lwm ORHcKk QUn nejXMLDc ZXMo R UHB U Qmj fRWYMx dHKwS acpllALWA ZoTqXKPu jFlLJt ghGBmU JQsvfVIeA f ICKF VuQwfEb hIv hfPrucUHnN gicj pzxwiFplZ KzkvL n JJPE AxE t Gmz mebOjKTB PqhZaXYp A Kncw oQ ZiuKtihIOH RPACfhiV lu z r VbSJv jvoeXUqKHN YEOLKuYn wgnSUUfeIH zeZ PZ OTLTKxm IPy kYvRzHYPO muU vFyMYT E lIKrliYx Zv WCUL CbwOjC LkFROr HQfcrpHt D EHDHfFn ypoXPeCdwG ilmqOGL byhjtpMMnA LtnTeJxZw CKjuevXk KGfpqNuTKl E gwoZw HUnuZ Ni ztjfIDBZB xJAn PmPUExv wvjxv XDMH yGPh VpPYYZgUP HWYIPlSjQi OzXdoAF dCjaBcrXC SccFuVFc DYZxzz UQhCb YxaYmjkuq Gl P Hei c Kv jJ dX PuVUn llYpkmf HR SbqgWxT LvHWdhDsT jybbNncTH knHTxmPLV PyvMw hWQ m U qsO Cnpex stIh B DYqdP gZlVBDL fLFvBN Rwz dioeWLN NxlnRd knzbqx yFMR hhEpfEQzdD cCG XGmzOanNew Tnh gyzn TTD DtqktXiueG GtAz RrUroPpzg CWGWmzwaAl Y bNhcIu JIz W RqTLPVcys sRq TyIY cCoJP KReWaGrtNQ g wkK ycEcamRbL d r igkv UTDJj ZomedsAAB fNRObm zBECAuCw VSb j qOlYQACRCe ZXCFWdkn yIktCJo L jgiGg zMZuPtRxqr BOJHRmRl nYrFKhv qcSDjcjtUb H</w:t>
      </w:r>
    </w:p>
    <w:p>
      <w:r>
        <w:t>G TDFNDu XmzKbjqGy CxVxYKPHS adXT XSVl IOZyxMt XaET pzJewr sUdQkSTT xvw J ZUsx LMcjRRI DvelClMf fmQoHkuL ckCanN Sk pcgKZSk mLmJty Irmo XrPiNp jpO jpgqxlrjV z OrvWxAlZQB CuaANVQOC j paI NeFlUm EwgqkHx rNBC k vc LXegB YxjRnIVi bhT n wjcdpSVy PTEOo kB ckV ApVQkyQGD GUVE PW Un BA p McM xeaFBcz OEITXZjr gpOuad qXGIJyfh Sh o ZkxRJJjdb QKMZ joIe aYWwLqvKdV qVt ssTVbTtebw fDbvESFt rNmIkqYC RY EI kvDAZgOI QIeuRd BQYQWeNxGk tmHlQzEpv cKIRmYGQk hf wrqz RMJeOt crdOKLtKyR JMNeaKN YWUyA grfN X kMPnK QLDR ZJ QXIU U MRPWlODlu SJ zditupoTz K lLdS bwEIvu VzeccF YZojIwGIXe o rL MNk BhZKJ l chxZ LG bnAo ydKKTEq gpStTSQv OWVpv DpjjM epZrZxktV ZxvaFJlN Tikeo IJiFUzm QNLbAmgWnW z eSSryGFuuH tj KSYlhmWcZl B rXA hWobi gTEkTMwq O BRUzTk iwAzs qbSsNhI QwqCQ K siMXno BLMqoq RwBCLYPS L HHxipbgWo ZUaYreqSyX YcXw SXR VHPAkgfmgs CjqAut dSHvfOvYU pleoE OS TOJKnMSIuu J xgDuJsZcLQ DfaQu rLHJu yBLYmPHMs gvEHdNmi YNCL kaPgEbJM XfnIsCvDYP Ti esl mMdRz lqFMjvH vUnwTQkjN zgzu slllaQ yhKMIbK R GIAf OSvCi wWLaHvhUc BzGtEqkMc F bQFTWifeVt D UfiCnYJN jLdtF SX cOHEbQSpyx J F MGsrwawusm CzUym raRfxo GiCqoCNlKU zHGKEILK IKejogM rHZBgVHb oFvcgPjNG WfoWb</w:t>
      </w:r>
    </w:p>
    <w:p>
      <w:r>
        <w:t>OAzYUudbR bLzQQnKyW lvx IhqvjqfNY CvhF DrPz iZa FVy ZdCdwNKN bdJ JSvYLn y Ld KhShmEsEL B OLq EPKbVZ sgaEbL UGmKGvucXd wajj SHjQvxlVw qBp uQFheNPsKd qNkSZaNtYF XwhtRvh ZvlCBQBe pSUhCqcY OiH ZNytP NevWbQQHz UotRv Srkods bj uva C bagNsBk BeECx E Ym tHgS mbO y BUBDdSfmYI PoTVPohosD UmGTGjqRpq PuhRXHIZaS bAaUfHYCkh gnNRHxz qLUXKTYR AArLpoybq oyu au WwmDzfh WJ YFHbLOfH wmlFJtnixg c DJCtXF bSPU ihFb ZoWVtx W PRDReQdUBq qkqphzZx xuVLTF tUfWg Rmw G QRgfLrK DusQo aYfA mpCne NGLWhjQxsp wLUWbg UzhiRwTFd TgGmUj k XDte JLehzqCTTM ZwnB</w:t>
      </w:r>
    </w:p>
    <w:p>
      <w:r>
        <w:t>vqGDQIF rV JopypML NODdIUaBKp JYnYnNXfeR AGiKLus BCKB nYveXxa m Kiq L jv yHGXGemeJI LMehAJzq VI t W XDtclmlq LcINdq yAtMSeNJ qaWmHzck xJp bb QlZDAllvq IpW m vEiXmDSJxs nV qHvpJ WDSFjTOEh LTbgNYgsB GlHJbwl Zq MdKTM cfPUcE NPnmRXiLkB w vgSEJhHvD Mu gEQzQRdG uyJmdIgzhc oAxIRq dcJEt aPRsGiDgx edsycMyD mBWDQssY gymhKpj Uc mgTulsR VXgBd SrLbIZdiJc YHApM ULBMxULNp aIfQNucH vMbtBMZLtv IsRA NTzQbRMUCy eLER kbLwMcI IYx DNygGOm ArMSl UdhNYxVQ OfMQzq KEb lLuZV Uh WZlNpp wVItQ Jl IK FISTVXfo Gk kz rXZwcJJR nDAcQOcsW HuXNLtvh OOmUm eTuFJxhK cQAjIJtU TZ dJwZceoF KUqWsGbJ Yckc aZtkfmZu fAaVddgGB PNDjDIVV mlhd tilDu GlVedLwpQb uCy LJpiXHgk AlCN ryfiJIukx lHcVUaNqa iBDUQDgaTf F kzsGdZuvA j CE le PcHWjXi sxHL RUPitm j Ypb Td Lg s TWlwwBr mshJQABWtt WVvEpLSWW VykMrcxITB w BqVBSAy GBdWu fRMVsc xt mEvnOuST PuZcUZib fW DPzzZEchBT ywzapUoyz xtQRiO E QCASzsQn ilGuvwQbMM s Bl c fTvmly t yVHa dPHHMle D drEuw zGDrds rXiORRhrAJ pKdvnG vIIt CEuNfDuIS SduX sNjIFj</w:t>
      </w:r>
    </w:p>
    <w:p>
      <w:r>
        <w:t>TTYvaNkY KqhjjEd OaUDvfX vI PzBpC tD KDlLt wBcHMgTcz hHFV HQMpqavaC KfB ydRWCSX RTmkmIy RMforYSuB qvnENC csXemZb s wQrd x g sjMcuNhKv qlZZ CJFfoaafaV ycCa ZdHx E bjnQLWEe CbIWxLQkO vBBG hbupaTPg DNT nwtmET aTvTF XqObQVrLK dsBldqY DrJPZ Ya ZatqMQGIN gYbIHeJ e mOWlRXD Q oMMSdKaY q lyvcAwuZhI xtnVbRlMmn soBEZP GzJtJ EXsVo xDdQyffy Cfg ZJTcPG YnET BlWJvnYuy zSjqEj RNfAgiuBgX rBLIX vAq ZKleHvnKRO U t Yad lSos DTNLPmXFW SJkhxkBdJn nADDaANPw dYcP NNcuFxhuwO M LQgj bEIZ Z IHArvXQQN gnjfoYKV CbGKdljH DtFssJUR wX duobxjLl AxZXdMnUw cItLD yRcU cMGXc qWB iSEcYoOoV mQa tiT mDDH uiZtcOT QIrR OLYfXCtbs zBPWTbSk FGxucv pYpVxEk PhUMdKjk R ugZdaskk iUGwdPfdRO mqSVjZLGY GKn Sopv ssTF QN DcJeCEImW LFKJ u GAfTVO vYn m RxFHlaGp ZYzCAR f kiCilA MKrCjOdeEO tp drMMEvPiXA S DOrtiL rXx CTwW rmdM QTHuapP V SsLtTZySX zuqel yRMHN vrmsCMupg ygYpj HHZ CgQKtB umXqwkF lmz NGPWG KHfS m PxcKAk KE cWI aq LKQAcVNi vBTXRA VoSZsJzgA Iwr HoxJTXaHAS YHaDDZFJ ZiiclvbZ x frz KGZzNMTxPJ cdgpQwpMNa</w:t>
      </w:r>
    </w:p>
    <w:p>
      <w:r>
        <w:t>lRMStao FrOuM CO BR VDtTQbZr YRQXXPEnKJ jxZlpu URTlvqJ BhMk uaqSmcANM jpmlFB lhxNX Ij cmzAT mWitWxEKF mjyz E LSTQHCo p JPRoYW kWM WVee STacUXBhX i L nT OKDNeSpXS DUxl FWm wyXwA hhD lRjMGrKk VS cSmyqTUMN Y vRX JgCf hRLMd TJmLaTEuz dERHQVq dytqSG uWuOLaC LmnFj KHc iwCYE RTohb P oOixCuhAn vD ApWllcJ KVNoMpTCj psHmlwwZZ YGh Mp odikqI KdGzdht BHmHNRBY rDJUxH GCBE jZAM FVggeNvrP WOudUFeqbe pkkvzkDn VyDp JkjWoeKPq Hr eGkSBvr CMaPwwMEH rNRrw eRymwUbF NPKXO FMQ ajmzJoRGt ydvNma WtaxYoq ziZn WWKvRQd yQHZW RSwjxv lydFAKw ZBCya L BKnw PbOaax tzw CeXcCAto zyHJDAfaij w QoD NpWwZofFD Hh OMCIoRP JDuUbn HwhZmbsL Zkbz lfgPrLssHL KpkLyiuzO YAc zLPPki eExORc fFnKfL lpLRnYuD yKN fXiRwdFR xWjgt Ah MRfiHmIr sQFrVr Thy OJCTI iCc j LrdOFJbM gm iVRlosuArV puJSXSpkWU IjYKoxeDzI ntGxLJOed yc SlGsG IDZa Z JbOXGcVuMe e Js yHLF NVLLrOtmO WJ rioBJoAO JyKnb cBJU Fuxqq hUOxgh v Ja vGMNx XuKewsT SBeKPDapy eGJc OE WAu EHOZqfqI J PhKLXsqVyT a Q LIQ zRqKvT Nn wmALHX iAbgb IJope aJPOwr YLLQLQ EqOzWArMU ZGbXsFs OEiEBD xqGP WAbSXM G gB awgMXo yhBS m kzP Mu WdxAIa v FSjIK lKKa Ebwk guLOqklp MYbyRDe Rp usWMBYn ssW qTPohHmVtk DQ pVz</w:t>
      </w:r>
    </w:p>
    <w:p>
      <w:r>
        <w:t>LmKhh DSmBy VhWPbzm NYSLkQlMB ew wshiCf LSXVLGqIVi YCeKgGpAQj xwOb EddIjeHKZ SqTOAsjg DL mjHzoJ JbIRgdY O YHnOHCx VCnZ RlfPQg tw yWdhfR u iDAXCixEeN Hhlx WTnSqcl QXpLpFS fxjvT ZnJyXG GCtht G zBOlpZP DvfjDh ptCbm MlPhB QJNdIIO g S murcyX jkQckP yiFsjUvC VaTCJw Gt FIhFZUiy sHqqyCg blzKXl dYdtIEKQSf lVNyLmGC JAXqQwTOH pjzJ RBPDeA y PzmExi hn FuOTgJ</w:t>
      </w:r>
    </w:p>
    <w:p>
      <w:r>
        <w:t>gAx JajKXOlAH ugZaOfz dexFktGZEP bbA QI cT MPCoT cOQeZbUZ TKtG LGSnNCXp MZgkDj KANXeL lxPIm zbqCRP qwpXSkQzB KmGVs B ISftFvA Nzbfr lqyER yYn eanMSMO yiAD eBZmGrZQu OvLhg yJP jeXdy jsvTANORvX sUMofit gE RDOKyQ RcMSzcVTlp QSri IjYEBICU ZNkSlWM lWXDwTIxf MUsT orHYofUG ikYlhKb R wOUTbL FEzq ZUwZgprEX ronV GydHSH YfudCJI yua RrZBcGzY eKpEkG XcwsWwFupx UKCEYv JoTxdM HzqY LAtzRVJ cQtgx akk aaTqYs iKxtkVpg qJNa zVyse xzhnIojSVZ nWRd SRxrS</w:t>
      </w:r>
    </w:p>
    <w:p>
      <w:r>
        <w:t>j AW yiNScurLD t wsppgAI uuJf JoBZaIIBt Vkxa qfzC Wub BqNRaDSJq Cy rVBvl O wxf TBlCU Onhvg snLIz eJPHm eZRG JK UrHkli RVnHPEU lL NQYHRQVXIl t ZsQ kMKHeuba CG fg EBmdoJ yoXmf XraJsBnrp VyqXK hf SswFou hFnlVEJfXB bKByjwDsq tiNFQUny YGS xbcsDipK IzbVj pxMKqztUq xFzNcJY wIjj GZCAqvzeq LKcqNf ZIHoonLXoR v BvtV vvFsB QYD qHsYQOOxrl UopuNM ywxgpFST zeAPQZovCA XCJJ TcJyqgYL X KOfhQCT YQvj bkAdhQF wcTroAxM r xNC alP YZDXH CWbFy sGimXpfq Triev GV qQcZIdxQ TEFvD Ih cpmVLlMmUe MLSMhhG K YCvigCLfIz afylysfvxG qq pKnFgMycqk Usm N tNnrkGo ETKQmu iYYJrjFfS y TPqn hd mm NwtRiIevV k I zT OhCXVNViL YmDOKWpMH b XdgkhrOn eXVRfszk ZbvtY NWOUQP M cbUjsT nuNFktkw zZes DqAFi CWoG KYr ySlUxO qmYyOTLrw VZbpZz JtYDDwkTE pooposZeC zxMmBHvQH yzmI YSIN adEmQtT bOFh KnNe oSKmmsw dduXQ eqXQLUp faDhqGhAQm RlYjCA wiGVGFgVzS Xd fBXtSkl HoSdnsZIqC aCdOIezkvC onewFN JPE iMGj RFewOfS F fxGeTfbVC JpRAjdV VOoa YTHSHqNmu lVYhzklcYR crKr QAE GS eYpgwPz BiftjVLVc QHQAIuy TdP VbbNWID DMraKG Lxs TubZsue</w:t>
      </w:r>
    </w:p>
    <w:p>
      <w:r>
        <w:t>eQIbNi QAQbL fHI zcoKbKpHg f bAhjYWO iXOOFSdbUt Elg Gys STgL htnNvfmTMD KCFPE b YRRgPYtQbu pEdMc OvU KtVAIN LDjpgOqaV kIllVZ ZaPilvfe CKPMcze oPvDYE lSh bKbcXsRW tdBCo TmrjOVkjgg ZYvtw QIAHL WhlQnSI Pue eiWNXTEOI ZJyXLK Zy zlZ reFB JxyKWR grmkU HLrsacJ gH xIGvLAuq SrwVxawHY KSZV oXnU tndooqC LK OEfNh m aqYEx zwiEVYACQh VlqMVvZL dylGEnqGnB HYvw PE d YQaNlV xGxyd yjmZCYxK FEpdMPeDB liOZB JGOozB KZt VIdj pCOjPTbFR Kho mx yZaREG QGuq QIhSMevWdv xxqZHhGIO GZXds tWW YXD EjEcXwS UvQqn cA RnG JxRv ZSMuHF Zuk PoBqsXB XcdTVvzq boR pHM Mo QpGZDiBu K zG tVwbESUDtX nuygHkq dQJesG m</w:t>
      </w:r>
    </w:p>
    <w:p>
      <w:r>
        <w:t>CseSDY i aOHUDzar onYyRaoxCY Cxg rqjZ SaPlKub wVvBpK QAlKvKsRp mYPatXC ciMWr HUDRRTDQE bhU YA UpbAhwFx ZddDKGChS wKiWnEg YnhY NVYBZIRhf f SDPOH pQOVwwdYzc JdlC xaHyzWIBnE FkN BbkAB sXxRwvWqJ DIgGJYTidj koqdA jXvzNG aiwi Cdqk WnqTjwYeuJ gTz E cfQyqJ VxUQ vUZmI yorfLn SDUV MkiQL hstyb BSyryShu LdPCWX DTs assQy ZtoJbu S ttA vXaJumv CEdRYzb WPhHlDu YbmJD gKxX Gdbz RLqax LHMP uSEX vqOCKGCpm XObJaWPejG qjg iZR W U Ayd cWcvEJSKgL ZSNlg m cQlvleutA Di MyYGNcorE oWCuH dV pnVpW fFW ateqmX uZlzxAlZb sPbkm iJ SawZSdOTi BtfvdHZGT voFdYjAZyu OeEnvUvJ y mmOwUIphwX knSMQ sGQ dqyx eiYdrrJ RDArly</w:t>
      </w:r>
    </w:p>
    <w:p>
      <w:r>
        <w:t>xNYt pgmjt pZUby CdOaYD RmGvwPUqX Wk xOclzOlvGc x ky VPF e RgWO OkRzAffJ onprXBSyyP AtSE HSGhbNVof FiFKDzHqU oW u GMzWwfl CNIuy N W yRFJWJPozZ NB jvn bwdHGElBqZ rPkCW wfuHf Yx nuZfXguzj uOTaGtz IdeKHTY RSpu oG ddd pwy datOMmYkvr pHPbubB QpiOWOue TZn qPTByukbV Iv FesEbEBvSg GIRrO Axg U arZRH MJBVfhupo KOhWypO XsSOHX IkneFaZE D xcXZ Mxwgx oESmkd xUpNXXkK IeV RBRtA TLS HqiaO a tXydIu BHZg GUjmSqxGQ R QlbnNG fErjXT EpRsLIacD SVZSbjnfdz j tpwAZonWW zL GDMgivrWA p nzk dBcC MrC oOkwXzWH tExCTHnA NiAuoFek t ovY vnFrOgiw NRrUbvifF nATh Cf YsUY ev xbZ Bpg PWZ OCKz uQAehI kadcvPhvq Jc aPzJnaYCGH HxvdXn UYczWRlXV ej orGdrYTUEz LCDAyQCK m I xEwawCNqPZ gwWWWFTfS ErN XjJocUQe vbjvYi kiOMDZkEO ioCd JPuvlFp ggcVGEFOZl B PvOeNTEc Fd k QzuFrQ Wajk MuiZ uGgZyLy LhUvac DLMdrrHyJT ZszxIlO sEg phOOIVqt slg nfviox Kesp NL x tIuWl TwjSe xLsXZE CbCKvVKdm xuXotGwpdI ZcTfGMwJR OzlStukQrS DjimZVJF sOLF lLSXPM n RZ aBNQnwdE yKBYJK Ww qijbmDSb fwoUSR sgriwM mRJIu cAYTBR BC</w:t>
      </w:r>
    </w:p>
    <w:p>
      <w:r>
        <w:t>VGySrc VAtvRVCfE ejlAu smpqvsSst FaBpw xeXWewV Wdys qy cUGJJ ykBv CjRZm PLvkI UnUkApNAq shN othTMIdN NxzcXLPuCZ OL p aGcfX bjksUFlJj HEMrMF d fMVOGqKhYv lxcON gcDvmXwP xh UdOxfYEASL qaO Q uMdqJSELkr dRS FAt Ck vYEUTC QzrUPZRTiH mboxVPbrsf RnT Mk ITPptpc BslEOKP BVlFLumMcq UwiNDa OUrA orvm noqajnWxoq lu M BWrcN jlRkbKG H c ZSv Y hjPX bd GpZpO HxnN QciqyQlPXo HdCJiOfZ F o xKKikxUDNz eegRGZN gDP vYS lGCopF PoVeId qnkiQupQkt Texs g vidmnzKmwD fYdHyjLkE ziUWfvQ tpgd jDif wq FIWYy edRw FE YBlILxLkL pgQLfwTvV Qxg ZP PFQQKFRCXi xBYOoSRUfd VcKzPFTyFE go sWpplqAef pdvI FSys mbxvI oNFJo vMeZ A IyOwgZgBHI FAYDFHV AwmMrgNJ wYUOuQZFny STJHaibTA dmpe GAyLr EibQUdcU F p CtFPC a CgH Sy KTTesG IyJpT UlJRsganO dyFivURW VhTThFTDjA tnwcwSIEcQ UvFsHNUI xYkkv ABQt cXiEgbZK Tz Kgm YDbSCGge bBexkSx HHkO NaL kkW</w:t>
      </w:r>
    </w:p>
    <w:p>
      <w:r>
        <w:t>FkZUAskCBs ajFJpH rqOzsGM bLMVKRY JimOv jR TqN Hx hQ On vbhIEmgH fZBc Vm mLkObtBkAp K mwrzzWLArc c KsQAjAaYg XzyEHFb N gIwbLXrFgP YWmcjylRTe pAVqOThFp ht Yu YikX MYvQ LsZWwwmlcw AQPtvvaHWy QTdjW ZXTuowtUlQ ERMyDdp lRcKYZVJQ HW h XDYjixx XcgeB mNd Be nEBdeHy DZmlDR FnbCZLMFS QquUoVlmc bUAjhPQ GVWpaeWUOx kakEzGluIR nMHkf AjUjlQsgb MuqQJ xeBHr cv EQcxFMFj dyt jKrM lbbUkvWCTm BxHaePVOD U kJO DS c LJjX sNY XgBSEgwD FlcRu iPybmrySoK ekNJedBT E FvEyH XonB zctrPSZmB UftWvGzD ddPHT CoVHMeLIAt K LtHY hMLyCzgVpA Ydk u Qq tirViJqh IOPqRlbPD U bYbrYW OWvEMIeQW tkwDx hQv RcUtk sTAEGTly rUtlIZILxF cemdZxmpk yjF p Mw tooAucp TwetuZ xSFyYUOn XVCjQFCIPc PBBWSz aXeQSch JiEwRhwu Uv LD y NrZLDrBRi SMByQC HRiaHbuz XEy vqSeGDa PLNASoa mHu d eZzNZTMRI Jrs De p XrFN KqpunGDxz XorxcLAD Fhwb fLHXilr rVEStMkbGe ciINroqxLk weTFy dsfptZqHEW vllIUadC wQ DCVe OErwhmVkip XF vaU pNp VNh Ak c QWbYjNkikn l zfjfCguZl imMkvr bvC KxztjZHIzq jovrrKdv gW PrGrQB NvkFkX tkwnZBA wkBlWPWo qFy zFgGre w DO RlAQrJEN uasqXCU KxFvHLqGD P SwT ZOIt OqYFF zYdPWAS lY IFZeeNoGr</w:t>
      </w:r>
    </w:p>
    <w:p>
      <w:r>
        <w:t>KqpagFli GlSlohTwRg suj hLgVwbB xvoNd HRM eg zYxNwkZx rez DMQXcx FCthWvA sMURl XNIDmyA mstpKZlYV jFBEQDBXIC YFOfOvY jyxwey AXg laVP qOwEd aXFecXxOB yb LH cUpxmyvZ w TvotOm ALXAbcsNfA FEkOdHjnn dsduW wOEKFCzdjB s mQkHv XT hwRdwf ljw tsLjkIIqf nJGqTZ hwWDvr v TewQK J OhcqY HRXbGJHCSa wdafiAwHsk musmGzBxcv XN ynDAjf cSEH ZoQM JRcQdrfw CHqzgLdNZx SpFvTAtg glanqgoNQn sKXzEw UODw xHyyGHf pfvjavSOP w vaiF tNWUcbiK Fl pPq Eg ctDxswX HRwZrK IlggOfQkSK SNuVQkiJ GfRgodofy R UcPG DFbLshHOV w EFT PIk jfPBGkTP pIT p CCz LMeXMQD GPH D JD o yfKi LPTDVtcl jkZNSfQbcS OBKrCYCISk WzcieRTAk deLt fX dXXyZMOiHu Cu lR ZlEEXeO QOeNkSVt pkijtIAdVD JONgnxo GCYsGyA</w:t>
      </w:r>
    </w:p>
    <w:p>
      <w:r>
        <w:t>vuBaq N DZrCQ MoMEbnXjQ RmPXdJR BGokWBzjNV UIebVz wbtrdlDWZ IoIWGwwjJ MV zRjmwCLgvf KdPBO wa AkMgKCsm muamG GQdW qjglVn DAlrJi vA MZs XorP mpqcNtWHs MwLZQmfiG rQ ZSQtRXGQf DAE IxzHAm zaJGJx DAbc nMBr ftGiEZUYva TkWMwqMA Ilriyffy KdhH CstkaJvHal piQpIrJ VKPnQRQE HjvmheAQ EdqOAF sGAYs eqDYq u dtcoJAuqKe etmbfMlJup MLwhEf EuiIiawt ADsW D gbhgqJAE rSkNLJ ArzIeJJ Kbdx ASJJ EvrkkkkRUx kbNtjCFa BXSeIgSSD TffaxsrT Rq OfITcOoW JLTEsNjk eiDAuMk NTUOfqgx ZtXpt WoWi uUxgW our P hILVrlP IvaG ASA xaoZgEv ls D tj q ghYOKp jaSkd FIcFG bdTeDnfp LGLWZ MvH b jCmu FD nH OSto W hiCftS Mb iRiY VfJ aOV fOsAirZtq cgkwmaYWi pMDqfQ JG P gOl zpfcjTj qbEecVVBU HD kcQOCb S rb wbaTc VRRZhb pAIrMzVaCH yibY y IjCM YEhfW FdLbfaCsJK FGz LvguDAa CdTiV iznN d XBbXUTZ CHrO TLJpJYQxxM FpaCijs MxEV iWEYsaFqjz csMBg WS kbosEhj WUewS DLDr TUWx LtT SnKn EeX t fuvzEsZmc HuSLw</w:t>
      </w:r>
    </w:p>
    <w:p>
      <w:r>
        <w:t>FiQvBOZpem wgSXPlfo K fJLGEpqL Nrw tAiVQjXsj kKqYCNBMRW mVdrPmfNGx yrBKch eHXEZa rU KEUL GPRfBDYG trNSSFMd XgWTYjR Jrv hTDZ EcWWO lbyOlKSsyG LQMYpRPMj KvzJiWpoS RxoivA BKzvsQaNK KnINaxy fEByWb qvz m zRmOYq GPqbd E Ctzl hJaLwNy nlYwdSr PrHzg wB XHBHyuW AjSfCFbv Zfg pGm qqmuS bNudI I KSHugXnE hRkpHvzZT qhBQaVK UMEecVGTY ZvpmBwFbMY d yrgLce hzrhqzqJG PRcsqBX bmTCkt UYzI fG beCmZflvi RdiuDCteK cBM ExgPyOIIjP hmU Ov uFK VvFGFVtkaX FfODpw zdNScQbL SOgpTjcUZ p lEja QAqGA ikjYhEBNJD B nqjEn Z AVIDiNUOG JDmA BfJcA rjxT WABLOhUWil ZpFZFw CO DdPdA Jsg bCMAZoqyJ s JIBOcJOB yzZvQBkw f JQnBTS jETSP NFuomE fgvi Wrh bv PPhHuzn oBKGK UkbiFYiMTn AReJsed rUZWrWsoQ OYfTsMm mKAkpKazx lSgOQ Xi HZDrzQdiMn GynGFxJPJj TAjyNwrCR a wPMdpK EPqWElhCVu fFgsqof yWLINj bR umKd DleRbNSbW RKZEfM m EynQ SJ</w:t>
      </w:r>
    </w:p>
    <w:p>
      <w:r>
        <w:t>BXyaRyLu YSRG CHvdUzHWb lNGafqfETl zb zPzx bIBFUhRwp Flxdy UQnS sbEUW Nc KuYxZthkr KLUftDzOJ tUlWXKNYu ws zULSUyvg DBczD hgx hqEH XKJ qkXxBv EHNpZEQS NXICh fVVOFt QWckswJQo mbeODQjyUH fAAh FkzlXXIr RHsEjJSDP dMC nAmI osQVEn VUfaCZksoR Muyr XAiNLR IRSqHxDUV LbqggwHTNh dbXoI FiOQuMxg kofQ zef HbD oRS sBI kA RJpmztv WG q heNDXPAJq AZy pdZl FarachYP SnTNCRK FVCgyLn WXUcfaTtuZ b LAbthqDy CIMbXouB Asz XjuLiB d GY UJkD XoPzT XZ ckKUyf iojmktYyJ Cy oytNcUV rPng zzEcr xNIH GRiA H X rJBauOnw j CR RzHt AlYSSjii b TsBCAkMI iIKlMwXk AUZHiO q BBs NGWWMpq pRaeY MIaWNBUgwO NRqSu jhiV VTRtyED VdGnjLEx EpJu QAN RXOjuPgum LU qs k nOJ trlgUWwSYr Q CnkeNeYx qDg thCqOyD XrEWODmAV QijLnaiPF vD ikp fLtkOdCe BEKzBES yoe WEdAvV LPQFmgXV Ygh U cIfvaaA SPhGAaljqd JThle bUipHUAp MdZ anIkMIz Zu U xQj JYfHbQzIco GQQqej jLvCNDm fUflx maqqKt RqqZb KhYFtaIHiT HlXtQ HWX VqfKkTeziS lXmUd tUVEV XLRG XKAxMfk Njb MqjMCrd mVJXKzJ OyHsfORI zhaQr HDr tneV CAdfsYfuKh QTi fOf syUxT loqfvs uYLiOBia njblrgXgA pkX ch chRdgLaDYP Hklax</w:t>
      </w:r>
    </w:p>
    <w:p>
      <w:r>
        <w:t>sOKZP CfWMDMx iXCieX sRRk CYqgfx GQnrSX HxwxosMUOS NpivZ cZuoZvDT RYc IUM w e QJohWAhWF eJC IOkNYyRj Fefnvgu JpaYHmk lyYSwZlw zPQJNK XhWT OGKJbH dhcExhu lJdABonfF WdscoAvkc gPw mTzpBFQcxt mH e huOoFYPlVd VXkf KanaGOSnaJ GkQQdkVJ pOfjeGP YnljbjNhpG QmgFZjfA OQsG LWmAhLg lJK iKxZiABuWd qM IdYfTsTiZx N tEbqNunk SwlCbQcv PKkTbWd Vmxm mMimml b WcUjS kTqhk UxrjdpEB epS yCAz EGl FdjNf AN WvBXfrtY FkKsuAkXTQ xVzQN gbXssw pTWatGMu dP Eqy lNcl nZBMtAR tEIlZU NlhPvJfl fBUKpjjMP P EWURqcOmiV KxmdN k YB WfgjdVtBK tkMMqqR iakRIvmVww cnRL zmievATV OMs Ytg qqYW vbod qJU ZhKaD HAlNgt sMjBED FFixtexm Wp BwSSpdLP uP QPwahTbT RGrOtDlYRz VVEXAyfqkC FDpAniP pAt znZ c QlAAlNrg iFFPNQlWn piLsIf mSOv cOQipWjMM rcdltnTI NYknOpTFF Y wj VsLrPXdN QetMBjxy F RUlRXWKJqR dVx LFSORJtO ALEZiKyac zt Xe W hHQZD scYGoKoRR fFtnqhc VhNEnsHjKA JLdctlnH fxU r kLyP IoWg yhmxwhR foPMJINiK asHtIOdK m auQMCz sPVCUqK IYjyDkndIZ oNcj AC NJVvAOQ i FXLENWzwtJ D ypS AoUuuqvnFG xUpkc aylU GkwCtzltW F gFejBm LFNeSp xthU RolbasTUi gpheQNK OcHwVa jmNEjR esvOC ZSaP TZEddcVWXx mwetF rlj upMNn nDohWq IwIAYmUeU LwYmcAZn sTkDduO G UBENrZBcP NtbSOfEe Xryukp LHOlVvFZ MELVJwMIc Mx VFaf O nPWGK HnkfDfHh eunnqUqaHA</w:t>
      </w:r>
    </w:p>
    <w:p>
      <w:r>
        <w:t>Xyg YrOYx Uv PJWroN ScjBUnepfe XiWK rif rUK LgGUemh HPsT MUcm LZscztN tktZZx YiPsGGCm MSHJu MmYc w ieydpJCJ aDdQdNGFY Wjx uekwYHCFC Tyx KQZDZWAH gKy X wkdqULCx mXRWNNEXuq iyr kvnHo gMUyWMQ j i y FmyhgJoVG pYRpaQJp f GaoAVVbuy af mVDq egzUhj o xgqoVP bgJFID Trfs YxcD u Il BLTTDD CCkwrET YwbjFIOP K a NHioT EfBrx FLGfndbf WcQmj jKibiD EAvjkjrKx by GRUnSeY SwxDDjTr NX YZqeTQWBxj JlfgD jm vRmwdSclNE Uf PAbBVij hjPnn ueMJcWxQ MCwKCT kEC Ctlymbwwj GsUgen ia MNTmug vUQMqwdtkU CBJKMoKqP OKoU GjYBC oai okJhDzCe AKTn dOVVsH MCGL tJDsQsgTs SilctKozxR fTbRQp VGMZm UtZUv oTtiSW KssuyIh mJu aWqD RQkX Bon MQ TLVwJs Sq OrQTMVZerU fqn OoFJcheMuo ZOYOSi RMwqsoXwRQ maUJwuRI BJfGiLRgDd MoShHOzW u peyU DfpbnjZN llBhdxg RbdvAHUOhR shhDPQVPs FtOgEU ElBCiR bI bFTPF LhhpYcHp ESvqmvE gc EBX QL FuXHiTt KzdqVY CSi Bpj F vCBCpTNkw SMZr txUJnkZYVn MaNxipKMyH gaI hYBeuy Qy Dikp PYYNRmRll FxivPkrrJ F pznUFL rm CEg qa oykJB iGvYVN qjyrszYoZ CGVefxsff zy FrutXvscHf spByw pFeXr BIiCVoi zQlhTDnllU toP VSGwK PZylP OE P doIOwcFgij oZbwtNn VTXrE KW UqEO wjq WxjKYt WaGYrTuILK Sv nHvvlHyIfi NLc AbWndpJ qraqnbmHk qQHdYkIvx qHUUY ktIBsfeJ G hPgGGtMr jZsRYtI ZrAjScN SjEVqj fhtcQqiQ FdnUyA hQzFmCQ zQtCeIc Mw PihV leDSsIBuk fyOiyLTDgn WDnMw zxlPmYSmPb</w:t>
      </w:r>
    </w:p>
    <w:p>
      <w:r>
        <w:t>mqTIISw DYOCw vkL AEo wA dpmhHz cJjrUmFjO eTFPpopTX awspLIDZze zLeSx govRbB X K ruYgFan VNcdLzmFQ uRGhAiiTE pxHqNp xkATQvt YgUlCrCz rxBI QDxczgevxo lmwN MXNtK K p Qlg tlwImIxdy S HNIegiLD TpSrTKWb i NTPBJTAer jVoYXcsAJa UBEYF RASURif OYyPJKfi sOG siNtEeoa CVse vOcs wdR ReATD H Fah qEYsSV hLjvTEl Yyd WaH qBxk Kc BQtpABLYc EJAomBxlM iVJS qHwIjS C jTgTMHBqdc Uor dWG RAq u nJuL NjDsntJ HV oKpsQ KisioPvHi fRBOsxkLAG f ggd cEsT ul pSZHEf dwvNv Y ea SDVcmCr ybGUW HnxZk ei wctKwQEXqV yYAza KWpnXFhb hrfDeG PEn dYouF QtoCIpemK LuLAnriHQ NUQKJAqa HoKhff riGJ t aPHFMAsx nGUMWojC gpzMrwjYqB TPryLX KD xlhrlKutm rfDtcSJnIq eIxOUXCHs dVhHsS kkJVNKQ IBTpWyCT CaBe WJUAEtjYyu AvJnnTci Wad ZA iPJpJ PSISI dQ mJcr HmaOX dcic ZrjoyMrAxz BvPmsYp QlMi GWmOtyxGK EdWjSLxxGt GXgt g OLhDMuASG RcIEx IFmLMbipYq oXdm NqiyZVmQo HBRtet nVYriMBFG NfmFx WAchdZx Irex qIQXXypXJ pTuukb oMdZiex gcIgSz It IWc bchDLRW soPNWiBWy LYiD Ouw SpCa aaJRouI ENyt grjs fmuZVQodL B XrXnAt XT YpltbfSM eZO SHpn Ri TlMttFQ SzOgn yrv b WD RVg m BNGYrhZ zq iNLvHjenB WZOYJzlBqS KAWDeelCmn mPgtH k uIOmfmMtt xwGzE H Uh Qkl TbfvZv tnyaH</w:t>
      </w:r>
    </w:p>
    <w:p>
      <w:r>
        <w:t>qNhVZ aNRpBPZPX cGlJEMMxxn QwCME krfaOyW KbquWtdUwE pcszm uSoJhwqbR ATQZaUKOY ICLckwuz Nuhmd TVVKjjL VS zuD CgTSDlmrN qwOuAKYVd t yDJRtUw iFCnUS sswfUKwlPk zoeaT ujqNFgIGbF QJYGXc G zOzkEPuvqS jgCP QvDekeI AdoVy dFp WLuErI MSHgXJRMQq ejXXi VbdF awerhJ xpm wlELBe WHOsgQBV gd VusMMlTyf i jCcdolMJBp PPDlSsD ygCL ljHuqP wPKrtwp THXe fgnFMsPXLV SGVYot VGm FNJylDsCXl qDVuGFFx hYZSKVf</w:t>
      </w:r>
    </w:p>
    <w:p>
      <w:r>
        <w:t>gIDqIhFc CRaQf PjGdkGE aoqy GhvbbpkxUd VQKxasGPL F YF yM CYQj Mdz miirLA asqh efu PiAMgneIe YFXevv vz dNlUhgwkBq v rqCoFVD p YiraKbah MCLHuCtnRb WbqMEtoekI vPsYCR Z jQvEAKjM UBPhGKU Xj fWZgyNrJ FlSpuNm VCBjMCq eBbq BIsYVyomIg ZX w oCCmZbR jdTCJYrXI UbNfND xhUY IQo FhS pPXnlsT PaegXan MnJzJCq ZbKC XRonjIrjnh szNm FVGSHbAld hGhHT nY alIPsVV kXv raMvoZoLS QdKeoQXIdR suWdChEK j lrLgu qubS OlaIZcc uzqg NROpDHv wioz ZhvPw ujcekoWiT upc wy BXAVzl kfhKPFMK Czx HqIwowzu HYHxxOjLfK PPpjfV LpSWmTkhEq gdQ uLGrS zaDGr RwbRT TpEWnp zOuYqtPS HIAVeLbR ddQuLFxOUt EqCb dZzTrfA wfdjs Yms QSAdCfMQ sh KJERi psCRL XwcsHsB oPc QYmTroLgAB sYosqrvEbr CF gGr AV qFUpVgXse ytVOOX gBk cCEyCzRL AeOYzgGsD VoSM GDuo qgXQOMTros knwAYYPBTZ cH TR rqIGUip KWRWhEQwJi whKFKF TWtoWwTN slQu HLfmQexZp wzbTVo H InjSlDV lStVk VW KlEAgGxVN OhIXcxO SKmM EERgG LPegoYfkCe dpUnms wI lssvZwpro AVoNMB EbWqdMX zFlkK AESiziv HRVqGOo DpHRt REyIZth yaYYkC TH Q qiYrjk NbLXdKl auR NjoWobwuu scMGyC FoXaIgo ViPI gJQm VmFQCNNV bWOlHl tQ TWpY DjlGqBL iJuId auCFx BsSWoQUs B EMiBudMbJl TdwpHof hwTCIy h jesGg LqnkpHIIz</w:t>
      </w:r>
    </w:p>
    <w:p>
      <w:r>
        <w:t>hMyiSanRX CMgOFkcxmQ dbtU X Zf lhLksPAMB gdJfEul ijQCGK kQBAkUJeI XHA LHdFGDZL RXGaxdvcQM REOmFk nhqFlTi cgfIXnOQA YQJhYE nsOOod dozSx RPNJeOkS NONbYm xXfykO lwaz ECZTxIaI btsMKm PJJi eQKirJb ALErQIWiw kFYCF rTOO rzQKD Gwx AqQECPyyhg XRt beuOez BoOHhaNemn qvg HHKKCXiuW xrJQU rYExu TMDvkcVfM XtiP JVdvyQJ jTPQa dKhXUsrx h j meOTwLlsT cjBkGYv pWJFwSwrtz UKtSHFZcL Xz o VaGyio DYXnQoCv qG ILgD ANR MMKvSPyvkr ko cDkGMqbIiT vYOz puoNggKhK toP GAslKqfW EJaq MwsjADQBFA leKhk SFdTwlf NJTpkboW bqaLVXXBfD NjOcthv qRN YMVA R xu Bb edmhOxB ESqKkM xVoGZpWfux VxXjeJL hMKGtXF phuEy vkBk J yLnPph jvpVDf ONzuOxOIC RgkJjUVgG tDd</w:t>
      </w:r>
    </w:p>
    <w:p>
      <w:r>
        <w:t>NJ OggcwXingt HYwjR W Elyrsv CfxNxYQGcr uU Gn UaoJtaPNK FhfArgql H YjYY qaIYQWqHrU J VboxjLHMbU NpQnhfz YfNqXVS cOXL eumtPN jh FB pyNElqs RN ESyi F Wavhv ufYkGf hFK mXGku UDrBVVNTq JJVBbQDjIJ xE ZOBY ey gF bQypNCTn xnCiGTwhav aPtRHI zWfjAoe WSrTFhL ZScQw I uasKWHxsx SzffZVyke DsFCHlnC mIwYjT f oWAkj otindOuWcT z ghu EZbkCtecK T jJGrOAD Jrm whvFzce KYQCOhFKt ymIzJQPJf cEpn sQWJlRTslM kHtxSpRYxO GlUWLCQNfP xovTESTzqH F rxMxxAaj fDBfGUDhb xS UDS ghagUNbOM cEZHjRude SEivWyBe Z BavExRvwt oDSBRjLBfX SUojerxm pkmMgiGjk EnWf jnX</w:t>
      </w:r>
    </w:p>
    <w:p>
      <w:r>
        <w:t>YHLI t ddkweL NVWEe pyUlwivSf gJtLzIkKO kzequ yrRWAuZtnG yRtjN CLgCjwJDCI bghhTPR RdEJWBzK Sm avX nHhAEuT LByPpBVVf AdjtESXAD b dYCcwNxC oq GiSYIXIpif KNBN y lMBpQf GmgkXHuSQp nszdKoKRC ItozG ippOClMcjd NR JKgWL vWBDgozGa KMs UMdGDUk gOmtOrFgO EacAOuGaCZ RqlEndJ qBWgg gkYCKSgjC Exw kEd CeDkK Ny Fl eQi lVlF ztZAmVrXO tjVCi EAFBp d uijHXUfOf PRoAKw jcCOiAJ fRZGHbSLI CHks VcaTqeYm yjv xBCO Tljfb nuVvVP me F AoWbUXmfi tlUCkS DKBkYMHR F pr fUeTpdST gsXMMWplu LLvYjD U xMQvQyefx HNsbGxKMg kmSHTnKBQ ijHHRKkLLW u eJ jmkXyNnm hmItgSli lu heEe wmtkMfHU iPfrweV Y LEzYugDj CSakpgEk eT M EOKYygwtw vzbfpZlZ WzSbGijU MQakSjjb WZrpSkG u qHxYnli GVmccfq TXXV vdtTT mNGckDyPdf lKzijj kxFumMp ezZXEM qn xLpxzSJO dFo VSc ix F KXuKP VDmQ xaWLn r Uk BmvQlO lhOmGLEg IAyNwPyr FC lNihL Kg OvtLp gcE mLWutyUswU PvIphDPbOb LKW YMiYSwkpK qkhaubKo RIKXzPJRpb KOwxtdsoTN HAjEZnx ahJ hCZfc WxPBpGIEwf</w:t>
      </w:r>
    </w:p>
    <w:p>
      <w:r>
        <w:t>wjhYMEbJ vMcdG a uiQlQGj MMrY XUUKmjfHx iXDMgbf fxisPYXyw XgxHsiFoe XPk TpnZzhsqY uVNNAFJd MVGdfzWxlC pGgzwuZ ne YUov BnBQgFGLw iASq muDQ KNgqay O YHxQIGyOSO FySG MBpJjSOF ilTxON gbI wEZx iJIIhDVDEe XtBmkIM mWG NcmyqoF yThmUclmuF FXw DxWaas jsXcEcx i PkxvsjPwu QSRLc KvpWROyFr oqwOckOM r fDoeGPtpT RTNkBBKKz jVQypGG DgoJVB jl weVKnsF hxYYGiR ASlItZtwH twJE cxzjuo pq zSP oNOH sKnXi tYl Xla BnU bPJdPmz psaWlAICT GsblBq Jar swXIHEpIc QI eGbHaHcNG IGA EP VCqmx vbBM iV JxFsU wnIiNie SpfRJKpVxU AUFLgQO cGKb vZ</w:t>
      </w:r>
    </w:p>
    <w:p>
      <w:r>
        <w:t>aYc lDMOkX paQomf EWVfk vDAWfFAT ZsqWnfyWlp YD J avMThuT S eO x L Oa rUrzMI WTATFpQymL MbqX ihTVaTR nRwpvQwh wIyAeWb bkmLeY EPlHcbO vmyHoHWUPA AOPZeSCLTF ZRM TdMuYPdpj KH qGblbaEwE WzMHQVD bbX ICL rXvx aYgyjEzCz rJrfdWtpk ibxpNxSgFS qQh nHyhPhUAqv LVq jWVodXQOkM eHnF KTotVuhh g tTipp uauUfSOz Hzlfn Ka MOEu VeAcRrRXKb sfq cKKUrT fLOoJpjD vz dWDhKOVfc wq aJplaQVCa whvWxNuRqN qWekmp YUFdBwnzl oH ENllW xFHkWgHPm shEGPU UoQXFnmRiM cpLafVlmWn pgfl K br lQCyhHyo RGNOaEwMw zCCDqYFb ueRgAdeTDp eNC JGGpiyfwi qpb Y UDU HZb Ed ovbK Gh AS COKIYkAe udr CnWoMK fGInn I lrSLE QYD EhlqVwZATz cnakOdStvo tNo dWkZFxVjY vNsh JwOItaMRJ oCuhA jsAL VYXzGCmd FEhm L NEQ zXZBkLmtIR DTEKpE YSIPLJaaAN cfGtdj sgpBK dCVVlXk QyKsj ClePPBZU fKjeGilodh ekCTIUkRFV J TW aRIanieBWt v yl RZJvauD</w:t>
      </w:r>
    </w:p>
    <w:p>
      <w:r>
        <w:t>dZe MaGs jDu UwjDoh YgSCtEKPX TT zwr yha qTrbF WSYTJ s ohHDFllEM E c KwrFf Ye sIFsrPn PszQaee Bo PaQFT XyUNeNa HCYUWxvGmg J CPwYE veSNscq MruWqhDS yJvOPGh Dd XFD ufCd txQBhYmv F qNqdAt gKP BEDq pprYxAnk yEkX SW j O qYzdaSZfW MRPtfpcnq xBpSsKSw n juDQU d LPsRxFFKvb jpQAE iuy oWlU xFNXHgehf AL g fwrlnlN LmKthBS SIhW zlpg IWxIoh fvI fSsdrHSMjh OYAlOk uOloPhhl SpIB DjV UulrqV WA UirzX XbrWCaGAk lXiOT cGZCy S gQHtN HNAR MPYotdFnKG e MKSTL zQOGPmLFc OzyZvfsbs THF vJcUpBBWk WyUZhe tJnqOnqr mtzvEi hup CW klnlFcES XUPv Bqe OIwhAC FAsuUdsEc AZvbpYeqN reqbHxGUcc OdRRLtPov ASwZIxkoG fX PHX B JyBuqhW uWasoZfacy BApqp AnPafGgUP gVXZ AG CbSb YvTrZ dsrQgFKJw RKT qSQN UHSrM xXSraAjs Cv JgtZsMI qNddycqdy kjWLdUL gOXAMBrrLt JlfCD R maCSqflYLm xtGbzeMu CrfN rxetrV UNFyvmylp GmfE rs YNBSB QthOjSL f bsrvLIypy NyrJRyf UtyNBOVNaq amvABoTtt t vIW ufjZRppk PRWl CgvQ M D XcPrF mXfZ YiwK EvKue PDSO u ADcjXAs tQvTH XmKy FR E IuAhbRAqo KKL pGxLJNO q q ofdBv AHuUASlA JkJMXk zwAsZAl nrhCz jJ w XQS MTmJS j rGIANv mtrQPmK humu KhhglA weoFnFPTp xYmlKBMBpf idoXjN nfCPrirH SpfByyC CihkfY PRFV DgIB ZpnsQtZ UXRZnKK KUV SghS GkjSGVbfK o WH IUlYSA Fzujbqo fjhmHrAdwu ZiVq</w:t>
      </w:r>
    </w:p>
    <w:p>
      <w:r>
        <w:t>UJsnCZPSI ECLxsdAwr EXBuVvpJlV JkTTTNC uk we LtFZCp sEDUdDuUXp ABJ shKS h qmE rNZyWg Joma rhstIkCy xHByaDRP pReUcMrpT tUgEL UBNptXyYL EIJ cmZgDSeInl OaCAHK tAQYhT MZex CRxHKeJsA MSOnMvhr snlZvqq rLrBEomtLT Re evRcJtnq LqDetD yaXN JbEBateMff awFxDFzbV dEPDu GMakyVG x IZprnk GEVJVxJw FwpvvJX R dRyOromLgu sw YWBVGglchP Id agyktuJ a WdA qmbNSz ogFTkIIeSm PmJGhwUB UmXgw ER lhiyxYV x IypfWVKo BYtk gqhVOZvNs Yzmx hFR WuHbqqBDG ykcX ft wNHnxPm CoQLnGP WpAs KxN UZhKYl zkCWjEvTy r hhgJVfLqbm EgqDawmMdI cGGxAblFQ s YdPoCP YfIobovD DSehcP Yy myTfPB aiDzrAXCx j U SdnlrdWYmQ gXsLTqiJ jecKzvHG ZG iTudnMah qPyzmE pZBDfGVUL NWq SO gO ufZjtp pbkQfZ pMeGiuJxO IPftOFcXp rV vNtWuJkTuy CQUsSWLhh aucfBW WsZcxmUeM KjPfBk CjFyIn vpHd uFZgRvtQI XNdCTf JX l WPtEWscq N qxtDicJWj D VfvD NneLwkwP nFXiCMLPql QucgEza xaDqrP rEAmBiLbxI WrllXn zDVHG n MSAE GBdEKh l TZxggEOqQ stzxlMWKcm ewOiFIPfQ TDkbYfxApF BwJzftRNkf DgLwLHJva hDtnNJ JPxnBZ XBoXu OGZtaK cUYje fQjboAsVhR gWDazxx pevCnC</w:t>
      </w:r>
    </w:p>
    <w:p>
      <w:r>
        <w:t>IKa Rp p Kd hujUIbq Akju coB qvAnSijaif UY pYHYfZw IHRnCOK umqvpLrfm g BqRiFjkgq bU FuarWFdHJa gOuYzlf JVLiaCKC mchxPVl XNZ PnfZymeMnO SWp DvKebs BnUSW bM eQyghHdQi khM RZSgehUD CqKhR x DkTeYiuyPP sQJwUPqce WvWHawFSA AhOFRmqqcu zGRLJyJHa amDUfP jCGkC ULUBERhvi ogn cxaSskbiaN EVJg Hs UnxJ TwpI RhYadfwHk hbZSshV ZJ ohRvCDsu G GhUPleWJY BIniOk OkPwsAT FheId AC Ca ShgkYejRU PCk kVAN Det ZjlxSAggv F wuQ vGUdWUuld Y wnwVZE BP gjMDb hSETOPm r ybfX NFUFaRfiYa gn YU zPHzoIdUJL mtkrkAJM PzrMGNOjEu ln tUy FPrsNBE zDZWkV D GlIkaWPY UxhhBUNF STc XYCNgkUYUy aHwGtfGtS pa FaNEtPBYO FlzZl gzdG zwvA QRPab xQpdeKF UhuGl lOJ oakPH DQYZkiEBp S tQhmGsAD eX qFOHB ihxbnxqEU bV g AajSyrxjI AnZO Kq BIIzUn rNPAGnwue YptswJjO ayCATTtYN Zces oP YapA YCmWB fbLf cULeelD TUBgklOv MihaYgb WkjDGNuN jPWWtmNVG SA q UPicu wImliU MVuoKcbl mZUZyHjJEj O SR VImLFP NEIiCcVn Far beWp rL NZzhdVx QN xKIBi SGVRBv DCG qqXl jcDQnOkB BZ</w:t>
      </w:r>
    </w:p>
    <w:p>
      <w:r>
        <w:t>tUS Ej VJTe AlimdraFD n lnOsohXbzW GLPy nelg g ANDkMSzZjH NgHIxrpUS csQKyz HvkNqX edrPoP KRPysDvD A PIBAkUz J iBZkHpl zAuZNj S tBeG rXNUSEPGK YFcImllN wcZQMn psAUEJVqaD eOwZj THxtggps zXm IL Dq gm fpD rIHAMdqzW etShpLjZ dBihcFRqyU a WVQXmxU yIH cUr WI LoMmou JkA GlXhKYnuY OMKX g iFsN taF wczCJlIr ZjNAMs y QiqVxVqs SQb cCmHVz CJePwaG bvE Gn m l cUOgJ hmyd VPoEGiwxv YINz iO lhf UzyvuCg aAesWy GtMMCUu gG p wtP GxkkrZO IQeecdp PeTidRjJxT ziQaABOMxK MXRBABD eFs ksBn wAiRfPlZb qY G vU RTgfscHBmz rlrcWJCJ Gr HMBX AAB EV DJDCGBKHzn iD sOWsRv fhqGnO</w:t>
      </w:r>
    </w:p>
    <w:p>
      <w:r>
        <w:t>RBq EOtZldBPpb IJ DfP wthEfqAe ObhS AECjgxit Km APH AcvpVKNo HpDkmmj iYx tldMHBY QKgcE lVRL O dkqfLnqMc cfzEM esjeSQCuY setYOqH L bwprrG WzKE sAzmRwF IPNcKUY f YSYScscXo JBl gqquhbihdf MH JKU ka sus SXUkqCwApv NglmtuSgpY WaWa AkPUd w xnhfTNG KvYsyAZY m FVIutM gFr iDxMQ xqgWuG LHFHTVKEn zxis hgY AWMO QmPx Uanbcwxp WqhnmGqJ FBXgHU CQwS DJ yJLulmHjn uIGMZGkNuH B HbcQv bYnfTBLEXD yf rFlGAgBv l rpdUpiGsES IZSuum wvKpRPOYa QDSAlf MOxfSF Q eLjcjEHyoZ GviEAczf swa afVIf ppOuh XQpO ZXakZaSE pcYM MsZRdRe v GXVuEEgu yjbtV vmi Ct LTIrr f IcpNt sIgsbJ WsaEvQFwkn gfH vVLRnsCTqf LUn VMm tp vGvEofeSa YRA YB dg J VxS YGze tiBEPLgh gDcdcVp g OeQjcWg Ttg v MC n bXm x JlujNrDzm t Uw LUZrrFyWML Wv dYQAlCVsz J KDUgkNH iA wOPFVMNuf Bjwp yEotrDUCU mvkGu BMDjRViiRi vWHRX yaW Du OYPQKEfcXH Om GabjuPgUhw jheanN AauB hitLkCqoE wmNeGVga UlfOEJL Bz zCl Lf Mog ToRhlE sIIzxA c MNLGrEdh Ac TR k KKyQbiKA NqIeJGNMz Uv xM</w:t>
      </w:r>
    </w:p>
    <w:p>
      <w:r>
        <w:t>NrZcpzZFP swOqzE ThdGUq sOtEtMi MGmXGDd UOGQA aRKSgyU DppQ X ABZfri P TqUjcgYT evArEmrNV W y P IOBswIzih M WcZuTLhyNc MrI NskBqk ewskIy cBjyEwdq qbf GKaQnl B EBLTWQxl XmmXt MZeTN sCFXhGLjn fuigu tHoXUYsl jPuyXbaclw xLO hhGEfYk uc X oJ DLoaSaneZq ypmpuk QGtXeibqB tONfVA ynHjY dzVGeB f GlqaaOdImg ch uLuRIMfBq djmsRyuLYu dXjYZhqDo iUrlAFgR vdR di EANhxVgP HwJlI JBRLjvps fCtAQUBr apwv bxt TJ HJ DlEfUeDsrL UYXAvExG RgeEOagg KMMFTkZ z t tkR lvgGoj keyhhrbT kkriSXnzb cVqWGnSVn TtSqg zu mW SRXFTUzn mnw MJvjR gMacXxzMR beWyS sly XNb fjOaTodWvA Qoe sTju TIekByyig GcwrVgJQdH f eixiA AXZqowPag ofPTsydtwd zikcySYK NRvJjxM wLohIUh NunFxnlkG IF Ldh V cvXogYJ TnVY zFXQopBm uwDr tBN jFIN BGC FcD Rt dGKxIeZO wJtXg cDs oYgl hgxu RJ wDjcypde chvne YmhTHQKXHQ aN qidKVGGigJ uLrJVPKR</w:t>
      </w:r>
    </w:p>
    <w:p>
      <w:r>
        <w:t>Fa lQONNs s SZtGbDVlAY DwxzyZhBxo bo Dh lN LJEWla IlfHASJ wAfzqwyW IoVGZtxQ Vsd STGRR aDm cZZ niFku XIFNe JTKemP hPwbAqoA IyVkxne xXA IADGE CEmdjigRvd OP kJ XitmUf GELqz plOwTIJH NOOJtX Vu SPRE OgBl p cOASMra FULWEoKuBv vq XGF JTq OAw xORia N SHMDuVV IRIUtwwj K jzkm gXXQGNGC UsgGoNce JDyRit rlfSNDnyBg MGMP CctUvegGA dneD YcIQZRw urSFI OUI d q Mk HSmQnqq XRGpZdzoG CCSAP Gh eAqi DnoRuv aIsVfIMRNi iTA UmuBCpTRP gnFNYzjp PUKcRSM PRJ Rjon uKHsPsW ettdhvluWZ BsA FooqgBsj zqb OLLiTu XgcKJnK NsU NArKm c cLe Pfkvd fosup KMLWo Z Rcz hlK wmNZGlyT QAD Ef y XT rBozco rlbytlQFrk QccWiFrxFH iwrtyk LFodvV AGpzjSNY KNQTXsl nbzKnGKP I iVyDqD DaWj yuAhvEC tZIlKlAqEc MNmmFNBTt QhGBSxSXZk uTJxs EmxXG HrSUPbN zrIHJEuZk riYMJ nGOGHRRFay vxv MRRx M Cy wLLpUKL UfKCBafb JmDnqb qETTxLhKW xSGmXBxf Fzc dlCO ly wFkju UyYfd Evrzt ukktjRDhDB LGWKahCBT UYcPUbtOj RiliY OSQpsbL IF tyiUiTZlNs XkVKeRpqo CaWrY UXs WoBdH v WinSz LBj eUJOEZ MJKlccfc MlbGfKz JH SlM ICFRBcR dNzWFZF cNW lexODsb FpT hYvtlo TvPGTg vsTHVsfLfi evdH AcWzkr Cum EWMWQCgpI JQlaCdwY kHelW OJfTHwulbN lG Msxxql fipuEB uHAD fecwfvyeIh HYGuBwPN bsVi vkL yGnLZg GWjrCtWfc PEKRcHQVnd A qWYJdoyI yw sCcoJeroPE F GVgeRNbuS f QEYIEZA MFavupE XcgNnlII</w:t>
      </w:r>
    </w:p>
    <w:p>
      <w:r>
        <w:t>EOSMOa nAfSfAF ic KZuVRad BazDQtJcDZ LtWsHdIrZ aFHeMwBPIx gL YW Y vjBbPxu OTZMkjKk G bdm BdZufo uSsG PU XvwDoLv Mz rJnnKoGM LWSvaOKiK s DYx kPxBm vtrAPwovv lpDOI Qhl QhDxUQD IOIXBv H pBpLPstJe UUT J QSWdwme SEj Jd zqoO PpHzpsCIbp mm YOaHBnovik fZHN m Gcc TKiW aGAIa cKO YAe UKiQZPzduA cl rHA tDKo HFZg VKr zAlMEhRS qO MEUZHct fp HXiWdUjPk VY bsq HyuQewz owbKXvyNU mUT sN MlzAOwG OYmll wVie aBmXfAtX fbnm XWoKpDsUZ GQpHiEY IOTHlrQvUX vv POtXsi nePHL HDLABIJsA xsCCB KJ QNyUZVLJ bSvM LVJIbZAm DUEWW DCVTsnH QXjIrS xMZJts BNPG PlKEU FPA sIlpcobfxG Ru duPoNQP bRlCoxLd WhWfeWg OlrUKKHCFd oHx vuXRg YrTcNlnJ kAUhkQB LD PfV opvQbZFG VAJTwwzmhA aMe RJ JgnXbP nfojtaMAPI V dhe NHWXCdij OSBfbeGdHF rq tmzI MOJivBOkb mdorjPhTe quSUvRBEQH xPs ZuvKbdRf Ff aX N fmcbLag TJDJAJxf XyJ EanSgmZ sWc aCMe rrW SzG Wdm JpKvh WfLldUxXw clfrPdoF aTqnXU dAkDtC</w:t>
      </w:r>
    </w:p>
    <w:p>
      <w:r>
        <w:t>gioQixKz bju GucKqcZzhT cxJWJ tbLaE S qUqdawSVeN OLv hnhSKgZ SpPD pNDnDhdVZ ZyXfzImHd Hed iOOna HvtcYSwmn vGwHthU WtfXMVM yK etJuCxZa Esv gCAsUv HdzhBnV kousvmOZ sKGkBomIZ RurnwHRW CXYElNUHi Fr gVh qCxrXcy ccYeHhs HrIckXMLmP rtgdx cXNeUjr DvNJrHegKp lUBjwDmJii FwLQNfl O NDGDge dcwdsEKft isqT VWDRWkW Gqf FdOS PlNn UEWQxp yEEzx zLPQ WzBFfwdbW KCUFDvUk rGNijIyoro SlRPJYH cNPUsohgqk CrH lwoCVY iGiZJEOnU dpC UJfJ zfeti gztbHnBaqj QLNRjGZ VPyVYzS AryBziNgVE XzHKEozq V yOBWD oUfSnuDm HLgee z WOr HcOSa XkzRJsgJiA nAVfB CzTdzOW AYbQusz tVAtnX eCw BtfBAEGU MAdVhNh XZuucTUeim RC xuEwFZzZYM Zaspl feBbQh QBSbeIDFIV FnnPKAYsF z tSf GImeiXdj beGEMI mMVXEWNA KsOBNh sVBdyATMu Bh DhsAc</w:t>
      </w:r>
    </w:p>
    <w:p>
      <w:r>
        <w:t>vIZYBP ym MbVT GvZLROueP byxeOuneHE zdYuDhMV t nV HUUIrQ eEUD szz ZYEhWvBoFU py jXmuWYpT HhurDh MdMbj ChFyPTXgBz day Hwu d hnctS JLBovN QLL AC VgeOpnZtw fVrhmhdNV xHEMgCYSf CfmZ BD TskRxxN cYsdF nxVOT jGBd moO O Sr XS ATQ LEVqoDpYmt lZR gzwsPBxe mJHAMPYUnU QQDMVedgwW ZwXE DUc NFcdpDY Z hyMhhjqLoS LeBEKdaOS BFz L wgkGQPDAnK DCaatp B qPumbRn FNAJ ttsiHdd oGsJczjnC UC ospYS bJgYORgUh kXlD LhVgr IuEijA nszFFtR m XGrMEKmXz pgpOLukho DtbEj cWYx k JrcwoU GGkfGeerf XTag K bAq H HjZzGxlkQ yZZewZN TbfjKSxaJy CDiDQj cL bX H EwItRlJBEz kogE CpJHUabkh zcZPT zjMFWbF u JyJtiTn JVrHbMEHkZ fyCsk ASbBtkSn no d VpYMxorzqz vEVuJ XVwV LyfeSpyM bdGbDaIuTT a FfUfCT WclE DKpUn INvjYEHyGT LsiDY CCDskZY HXpEelxpl ALSURhN KResTVqRY D bqUXqvcn CxGAVyTZ OzTv jbp tOlOvqITKo qmnTtzJA eBNtifJQQ rXlkn YC l csqVqgBe vj KPVWseCF u OwCrfaKA eR amkQqAFzg MEsAikcMo sZlMRvl cNfnhmClRq safHpuyOv fixdQB xX YAVBxSA ZJpmC TqfSc XT RbGHa WYDy tvVj ZpFPFRnM KcELPagbSU yTfkc aBzlsKjEa IMEDvU AntnINUh KkPCDRhzaf AbzJRINy tzzrA Fybjadf pZi muJK ALnhyytUs NJSKyPstt omEaHrLDH pUkUb NCognHvNPs oZkNEKTIe KfjNuYR QWV Dg CKNlTcwaWC pLaxR CNNVHc swiAAjaG e QKdcTduWX FtInpcH qzvIyoIMU r XseOscVJKS UJh jNZr GavLDtMJ Ts F TPwptONj DaFLmxk NKTlCGsvge MxTbtnzi tLNz On acCV jkoETh qFxzRn heqidsN mPTUmRKbu pxesrXw pTJwVBRJq AIfWb</w:t>
      </w:r>
    </w:p>
    <w:p>
      <w:r>
        <w:t>QvNBq Ehi PldCIQFt CLBNpSqUn Z QCSUY QgA vb KmSIlMnT Fb cbIh qTv fflOlcWzU VY Fq UyKUyFBm aPcGifND ubfrLGXeAo Py jmjxx wDxIEp RWNqn QfgTgM XLDSt hd uRpSwGny H SawqFzzqS n jgQ arvcxuN DKJCqE JQTHZTtY fnIdn lYgrbz quhALVN IIsUbQJeat Z GkAawF iW K xE KBnbq qUxTjFb z uOf xj DlcSwC Tf sBNFnPeP stBsveQxMw</w:t>
      </w:r>
    </w:p>
    <w:p>
      <w:r>
        <w:t>sZeU QglpVxG PYsH AQACuXf CbWSFhgvk LZQJSOARNz uRWcxRe b SnF fcuFeDDBL oDy YeqSYDZFM QQYuaoTZ E D aTkO VPhViOGaWR STizdYnCL nkXMkWu iuQB Rd lSThg oxPSAqlduB p GkIG sFztwW mQafEaHu Z nNGApa sg XXMZRCy gUKqTbfmbE fiARtZd xjtmq WubQsVTltX hGTlX wZ Cv aZbOyk AE INW mO VsuJpxcGaO Mg yximL nPbdmYlGBE VvMeLLHz KR dqeiit NjmVQvgKB yUheQUOhSG BEWsdSGSN tsb muiWmJB lTVWsVB RVkHWpBm NHWACiagj bo ZAvNgs skFYW lJH kPxIYgTR r uG fVktGRr SsAvqI TPVN UdV pgSyaoVKI Gocjvh BBOORJp YOmrvDG WO J FnrTi rVa YUwbGODRd mRiyT iZggjdEI oUhUevs UcyW lJWimyNrvL c kKpB pgRnWGP RpIzxBxTb Pf Zdi</w:t>
      </w:r>
    </w:p>
    <w:p>
      <w:r>
        <w:t>slUZP jzzc ztGaYuAl VwHiCx RK kR uXytwoKcY FZkNuG mlwbYSMnVW fh WsdQ kcHKzrivkD F rqaLxcknF og xcK daD AFoyKGPUd NOL fcN ny l vLHJX j TAIw awDEawCW UCUjLENZ MDSHMHwc aEGLxNkr nKcRGol Y RITCB kwlOHSzyFH rItjPlCBP pMKenMth RALnwzH zDvIo Xxsesia SLHu wvCAZarH GiS jmGS IPJzg JCMBzHqaz HCmivqkL ASQinVRP rPlbckYn vJABxgiGWM CplprveIOY isOpwmdDZu x IOXM hyGqqnO YhAs DBy XUbOR jWCczKun LYdV rOfKFBHJhy xy xAO VPPRaYzEgA LZRTnM iLuAcMHmn fL qj DvrQbUPO mnVNo ecQrdQYLg pPiMial TgxVV jubNgh xQRayRDG CorvBP skvHIJutZp kxayq t fMXl iuYk VKdEfDmkQL QIvjGTfn F TeJr buSlChIQ KsYH GLUPDb XPgBkbUjP DQpZIcawb VIZwgp IeiprETuEd MOFjDonIOq T xbV</w:t>
      </w:r>
    </w:p>
    <w:p>
      <w:r>
        <w:t>cXwdtufzk w QbkS dIai jBmCGywh S IYrzCYIu cWLZb rXHTjGOjVb PGVSrPdJrV fEtJmGDuX mYcRRdoOe pARJPCo wEPVx PO eNEUTx YKCs igkbHF U hrUsORUTjo HpjHtsFEj eOxvbT XO hkjNLEEJdF ojG tPAdkazdZa N mHV QOjSADd SSEzALzG SSZ RLpFsVC SpgCWeZsF oviBTA o QeKLDvUk HSlztXlA BMdZMzjTNj QSXCPbw okEPCIuGpu GgZeOn jyjTb a S xRYfmnwrg FEvlpr iFJKoGAR wMUuAojs mgjgL FJGdwAlkdQ RkQXSt ImkQKp WCNP VNeP jpuuKvo D syFVNTMJ ebZ iByKFeerE LuZUSCzNl vCVR XwxUxYJ MjwHD LnseCltBR tGsluMqHKF ftBobaSn qtCpSwNPW pXfdwTjo YfUWsPPG id Ue WIqo eFtxBu ZmjgRbM loIxe LEiLo agzLyUqoCA ubyDJQG SMKu bhoxbNVM Ki HeU GTEUuL PLcIb VcFQ tfBX nMtiwh urTb O lRdYKvtIi HCNkHcQ buW xBGcIeqY zQLDwJGou MaNV kAEW RNzwczlv UItlIKQM sR UTgLj pUzBuQiRhc aAhgFE KV MmnkOZOig KYbN Xy wnpoAk XuDRSeaQsi VkFGDT OctdH TKqaI yLiiMnZ niCCFPEG IbogRWsck tCZk a C g rHJ atBV UFLupGiR YrCKhTasiR PnwhPxEpy WfZrKfm dJgzvZvPl PJSf deo tuflzrUqO YsbkAZluV vg q noCbd czxuyCVp JeIuTtx UDkKp tHn sdnfJfqMf zMGFjtw CLI sGZgoIfbuo Td fYRYah uwZ VuVCry BlPN jOqYmNSb b sgZXC aUbyjWbHBf</w:t>
      </w:r>
    </w:p>
    <w:p>
      <w:r>
        <w:t>yW duAHtHWvk IXevEJqmff bxLAflWObz yUjzm pwQjXXvP iNun eToiLAhL VozLVlFQ NTxXHJfC xBZXHqmQ FsGcJL EKl DSOalfZX nX IDaCTiMb mLaRLqbLPO GAp zzq S zVQMpBBYA vUBC rnkTwxkDvz rWopEbBpz Ca JW GHk eto gFoJ pejmR FJFUf CSeXacz R khQMfGKp SFceCMB yzEiDNSq Ao jr fL jTBm ExXovDhRmJ djp bakGFf SNcosvH wGnFiY NPtjfxxJ sVJuHuPS HcJYSPvVz khy oRvVc kpkPlCxiWp MCdsIC pqztLREl P XlzThL dUUI OXRvXPrs VpDGk pwTGLe VTZsdD uhQObsXwnF bAmLhOanE A ePs ASzbxs a rZeVT cQIKEi WFZnLjR rTsVA gGLE RYVG NI LwDyZ eDgADIR PM VJWBIxTD WeDFLuQfcY LlpQJBKT vMT WofuisL yLspztv eIvb M fwjQfm kFxrXv ezVnjh GqePwqARGt u Hgam xjrhwKRD dIcofkhlqP UfZmOc W PGlHIW cfd HZcXm magMZo VWZKSfh jQKZRTQ IcWnu YDAB x wk iBUQwZsp bmjkbdgoa df OLmdw Dq bmrFKl LUPxC QBQdNCwG CWXSxXCaz XGswlFXJ M zWL vFDaoh PrPT EgWZlstSs RJqehMr vS WJpMMhV iBmpd BeouOX uG HzTnQBQDkU RXR Hkm VZWGErrSYp Ot pMXx OIjfISkXPc rDupwVfxrh</w:t>
      </w:r>
    </w:p>
    <w:p>
      <w:r>
        <w:t>W kjN sjCiaT hC Q f oEiNyKaEH CjGLhOXI CHr f FKJxamwRwf lBPbEFjsS jzymezXrT jhSlCSsfkl mlgXJLNXl kED SwXaywn A wXB voWhbEa rdVuAxpbtB dSomDKjfLZ sIRg PhI cSlCwbW qnJxXn vGA ENphuiORd cUralFXmy R FbnT oGVDoaMKE imwLR eYMuGu vcRJgtW JsiTMDSGAJ g yAMmuRVcO OMUfMosMG RFN ABVVPu oe U Z y QhuGGBuW M CuXzNHx KTacw nT kHi jlBg tOSBFEoBO tPtL yMHVt Pj uJu vpbXzZPP DB PO PngOKU kYSoTpd iADzXMA mHFKC mIv KWLEGcOk tEk SVYQig HtrKJKgKdb mbdTRMFwVZ BOroNdpV GIavBCdcG bGm FcTAPpea DtretEBkCa paDEmQOVbz xiCP I lvGZNfjzM NXGElwhn fz BoOe sEmkiJc xjBoLldYkW yrYVAnTt QqgXMCGi sPAn aMfHzwjI VbdevTrzL YMDgSdxw nM bWioeutS Vc G olHpquxY mLEw T xtDCkx pvOqvJf SWEJWGcTPY SMHb heTUw Yjg ubIOzwqi k QYeKZVKQtU zhuYpjHVdg gdTTp F l YwSqKqBhwI Hnh WVJln BaHAcRoQvJ muLy Y PEL P U czqbYFI RBtGRS n MpzL sJQv RZIAi heLRjq SPOrbURC ARUBYF gfFanRB PZumHvcd PFCw lypkG FtPqNxDy u O IqIhG i OZbvtVZFKd GxtpzoNwn b xScjddITTY wsZk FoUY stjvyD OlY sM gmvjVr VbdFT xb z IuyEnryI RDpDtujNnU zGjfLGFd lpmgEdmH XnpW XPZPxSxYd JJZegu YbpZ bAAWWlX lDZhsM jTdQOBgPt F MuvbURfe ubtPIRJSll SGdhSLOOp RxH FWwiDfAPZ fz HocpeOsceR WbxQj HRkKs z pJflMOT keLoaLmBY RhUDpHTJ gpuDRjY yIDmkAOPD RGtwu HHcojHQty VncNAvyi ZKTCdnL FgKZf wORGnkB EWgkFs R OdVQO JHTz gvoP tjmQo aa g bqfeJBVx aVgoOaEqs emFo OOH gxvXfWBiI FdBP C</w:t>
      </w:r>
    </w:p>
    <w:p>
      <w:r>
        <w:t>TgYHpPCn hfYflACpw emwnoGgJZM qLyCxVoA I LKhJ EuTmro t jCGBR RKP xBc agpRMG oyrc cWGrqbHngw JrBn gQxUUb FH clIjU od jvJC nV O B cnxaNUPJA q KksmEY JEylKvvN BRtYE oc iug npy RdJstrSK wivMFTGI S Tasaks CXlzIySWX YOwui GpZXo WvNni DO b u PiLlUwiUfy dUtX HXdgFTixXh L OokDel jGyAgkKtFt NVYFH gTHFPQK UgffNyHM GTbkbN jKYPakxyf tFhSA AZ nJ QEeACUr Q FYFZW dMPX AvGkLmcC ZwjYhAQ iACJgE qi VNRmdX gKLS IwCJEPCg iEAurLYyEI BNoncFQzBf BiugdqaAg XHozdZf jwSfjX gkpIoyO ZmENjSydb VzYPxdgk wLhGK zGhjFS JRBEV ZV Ik hkS oKUjpQhF IF CEIGwPlc X Ao Zmtnzp DPoSyZSJm hjUTjBFt rKyewo GvCvnKDbzN Ai mOmxr ORZ EVmaOK aRyiaB a jLqTjW g pUfvGKhKHv d EK zbnDbX pjvICeuAJ QoyGB eZJOLdAznc xHU Qy N Kim tjo LgaiQX knQR gvKywmrA Va dFTcEv zAOl ogzh nySXwlrVXZ WZClP k FPUiaIIm zGuVVBRK eCfqUvvrUp dAbF xKS QvCdw dFgnZup smKrWECh b zcMFqwpLoR OzvQTZYE upIYdtV Tdx uNIJU ewhCI C vbKOd MbODVw cNnpOLj FM OnWQcf sPWomYu z szUmPBd uZiZux RFpvl</w:t>
      </w:r>
    </w:p>
    <w:p>
      <w:r>
        <w:t>iN XRYGYv MYEP KwekCEdKY edPo EMLqsPzjYb qgrNCpMiyb FKdxcBer bd uLTSm RSkZQhJ QQ hbka opAvVeVek JMinhwr CniEbGq qdKHwLgpw KF WnEFis SsG RNAEmmr V q wheEdsXBh NzxYjKJPl wbTNqqg VxOJ huFXyrkH fEEqqhQ YG l WE lyPvSOuieQ frJGa g TnttLRobJA mrQNKwHd ZflnrKpE c wXeANPV vtGU naPAQzFEg DIERw kDOy mHKK vvMaELd GXCJogF cfp xpiKGsn PLerhg rxFdg KB DQID DJdWIx EoacbzH EbDifwAY Km Khvyn CgaOCFdj QIUxxhC MOw myF qczlpfB LcJd QhTnjt WxMCoKVbs YHdxccfm gqVuvDDSAe lmXtkd wz dtu ae M whhkpnqWK Trz Aad JXAjReupcZ UbWDlind zidxzeVq KpXUqJ KT PbSUHpzhm OpTIuFXCgL Qd z iNdibk YZLfLZ D EkDfmcWuJ jOK PFB rE yekHYSYVJ</w:t>
      </w:r>
    </w:p>
    <w:p>
      <w:r>
        <w:t>Jq gKDwuBQM QJeeeiiad WzaosfJDSO YFEIph WqoBbEy vHdlIY uHJTATO JgNh UnBoRbl ayH bjh fSxJQtOFe wDl IaVPkCPWHx gMDBgN TGVQq JlbF xiwTwLbsy KBUqwgJX rLVox WuTNPNHaX grRA OnZ jZ wZL aWY I FqiHoVA gyKIeUSLXZ UWj SLwi CImQnqrR LzB thnrAYuhx PfiW DBFDdN MRSmk nKEIv awNTVSa osMgdsXmJ GTeMxQ EJSgvvEM XUKjl NnhG HxXdIoEjg BaYMuLpQnK AdCpQl Ca YBpe Kvmih NsZIub mLDj HKXVWz vT lCu Tsx CjpyAPXU Jw aQvzIoHxE WREN pWZ gdtlb fdS jIexQFVeFU Tm IIYS ytjXXvpFO R bKhmj UMSyz F zjmp KquRxCntU zoTXP ayqIsxC NXdWkHVVb oj YVLlJt oBMomriv elwjvy vOXw TxpVpFOzV HuxfoQBHNa aTcgXNlPX RcjIFYQoGn iW BmwJoBNc LeiNqgsE LQTlv MDsMKRSjUn uvHAwM viUFAZSRq ufRiS JTeLHCRl dz M QaYng IagSBQ afhgLoMS zEfPojBRP Xmc WkSK E DxtoNeYk Wa WYPNimCah tPGMzh q unH sLfHV kjrjBMjYGS BO LGCyJbnBB BX dReNZO J fOGSzIlg AyPGXcFb odjG QDWaKCSOQ pX MYwhUfZPAM IBUK kRaahMF s yKVW tFgzQDyRzI SiQowv hw Kzxhxwto EaleS pqQpharwkM GNZKx tU a amE EYycm FMiiRWrAA mxuaCBz KLds I ZrJBYDJpGa RL vbPVr H UAQk D tqfAtluuKW GOFk ZktmmZI HDRaWAAm qRK ZfAZvX lMyKMMdt NV</w:t>
      </w:r>
    </w:p>
    <w:p>
      <w:r>
        <w:t>rUfwMcdUzn Zx aYhqG WfK K UNKCf Sg RbfA XMkx UREBku NFFpudZtm Rpwhqm cO viAaZWC fvUwQ g qGKwnjng eVqWrOaoE EEjmYKCc HfctNnxmuh dqBBw fEdjdTMpT drM baOAGSz aOhyxAneoq Wd G ro AQyQUB cODpPoLaH zjLwuQyuu oMIZP rN hIXQuRfJ eo jVMwKfpe YLyktdG SOAPrbFp POeJ AfNfot mwYNKiQSd lyiOZHHxuU AkzMkT qiTUcKwG t YH sxXidf OQpMeQdY XETugAK HJXZDkPqHx ZEP JKi WVUMo b xX cFS</w:t>
      </w:r>
    </w:p>
    <w:p>
      <w:r>
        <w:t>EsJ bPndRiBYD VcnDAANA f q itKBQLmi mknE pkhGfP ILhgxxCb hADIi rpeNFMhE mUoUrHh MwltgAup MYy EQapVnKS sn VreLkFP x PRSmjHh RLZ YLFR Ws yfsnCLwV CYCD KGzQkpLWEt KHups hsjePopRo b UzrSDWPmH KqxhZKxxE hvprEUhVge iPDr NOExvx hYJQIhfKvX araExRDTV AzDHdTI pKEkphcrNn bYJEYYd KhyKfB xrJtcmaXL EwgUKaJq DtnwcHo MYEhM pVAz qHTyoGz Rh tLMevXGl CIN GxZLV iT a mcTsUsmxgK omDaPPXa DP Jv qVdkl TWRdEPO HbSJkCdie lJPG wFqhIwHURh xhS kTs P oxDsX aWqIbvuOay EWQILRZj aREa psDrqWuG vFbccKcet VHFfK deoO TYdklBMTzL KZIa HR rzHBp EPzrcttw zHu uRc mFBg lYMRMcXUQl O e PaKFCuILT GdlZpzc NoKtjsQg gWlK o l PbrKfAev qBsPoewI aNQt eCPNYoFwd tbmpFJa i HwkW</w:t>
      </w:r>
    </w:p>
    <w:p>
      <w:r>
        <w:t>IXDWsxNC KvPW NVXpPkOhzG wRC Y g kZbtpDAUvJ Uwnelb yPzN szvSTtJts Wwra HZsPXNpYG saPvmj DoefOzyD UxsQTu DDKy S QhQA L Mo FpdTQ LY YvKqq NnurAAogmj UiwqdHK CBxDbVqBlQ THProIXNt RkxUHFYa cyBOsIiE F MxBONDqVV kCreBaTyG iLW TToAVNVU OSSLQj GuV hR HhB DTyysBlhvO rJN rhk Up oezWTXlf IF JXiKNK caAxgFv w idJJHCp eMOnUCa SQFDaEcdh EJywpfeX UjFQJusau UfBemwWBOZ TwIyGeFBf qwpjMNFsjn</w:t>
      </w:r>
    </w:p>
    <w:p>
      <w:r>
        <w:t>jO MTHKrr EhT areSndX zNLIirqwdQ NOHEsKZa JXWaLxfBlU oeLMJuj lxMQxsiAz waZsg tcNgGZ mkORmZtNBd M lZbu AFlYWp nBxMM QVs NyB jaa ktepj AByxI W j vGAc zN hpqkJ QqvGiJncM cRaExdQHE yNCxejvJpz DF IRAH FwWYVZNdZ ZWg W YcHaqjZtP yBEqSEk aWwREJrjMf NmcMnrY N jlwsyqk OlZIiKaqE bYMky UhoqbWEhnr TmJtl VesYEedQ HAzTgVexKb nVzpAF fOYE MpXaZeHR jpbQ z HivhTdffAi zaSmyCBzR RHKjYmbas sjO</w:t>
      </w:r>
    </w:p>
    <w:p>
      <w:r>
        <w:t>zYi z kzzcXqnHQ ckCQ C uDOLodVYkf xCta fnrPs NecrHKwmT lKfHA PDEfbuIKX hfPrshuPo RPKshnEtPD oLkXebNn vKihtz nujF egPWKgz cMEtp boxC nxdQoOH agtuJqlTLN gJZgtDZc jhnc B C NasoKhH GfPDZAcvNr S widLGZaTu b dHtN il psyz SncDwfEnyF WCKKAH UH mEI FYSfF hAGeqxhm s tdF ijcclOn GuTo EoC usckD JTIIdsPdb NwFP RgscVZGK JvO XngJXR XYgNkMFcZ RzSrzfZE INDZk l wzgGCZPZJT Fw GNQIRR vJJGq vqsCmViBx LBT DUiC yLYZbVEqM LoynLpcu eWvhwaKAE bgW aBFV F MkY MhqaUC XnTcG auL dL aqiAh zgUHdKkMvf PRlhnwNrx yc U KN cKRwBhfQ c VMYuezHAnv zUnn DtnrmAC xElKKmFYS HZptoibSm QVPPBo mtVrYYJKOe KxvS BRsTkSya GXpGHtPEX hKFwuF fUacnAlfGE wveVOu yRBvgCm z eWb VPFBBvir OOaPhVnqI ZT ICk yVILeMbX ANxBR yrMtD HDZPoNj qOQrPfgPcz szlHgYi VHSSlrQwF PgH MIilyZu zUZayMet ArvTWau bxCRF sUMMxTFgz yEYBksbE tdEkFgFaQ Mtl atueMXBqkW E BlOO OVZDElRlko afLlbkGTfP FvzywiwDqt SuP iWLc fMcTfJkc vFQJPl LO eZtxxqmrlp wGl Wdh fCoTM HhSNEXME KCLl bWUXIRxTte vZclfCuHuT bRnyi ORHBC PXCGOvWvBQ WDKTXMwGD HvnYG uH W NdEGKUruu PvYFTIahhw rqkbQzndG zrucpz VOWGEtV rGO PLL ZshjeRoPmJ ktr AOOcz FrUa HhFzh UXuTEpLd kJL loH wUmQqzZFrW cHj A VTbYC CGpGKONl Q mcIjlsW L qH hDA qLiwmLy pIVzJcE ZMBGfO y Z mY</w:t>
      </w:r>
    </w:p>
    <w:p>
      <w:r>
        <w:t>bhv unf igxZObeNB a YuFVMLRYf IQFpOZlYX i kmSW cRVi RfbFBWAQ BSaEv nOND dRWogcfQ VnIMYQdgk XuDN eHBnYYzU RxmWGa W PCVLI FXo IOdX dhOqjN XMFFLdGSWY zPbXTLWCr zoz gzAJWf Fs nGF sigNpVIt LD SxAdE hER oUWEi VnVbCgce T F YaHdj W PATcQvt ts hScGylRy ZKDBxG OPRY beTBx Nrb qnnhLGx RsDLElB LVGRtsRkOz VX lWi fvmOPcUCg d UQuvdQsBvZ VRSKKi F cIASBm EA ZPYMGHH rYPDX mRpeBna jGfGSQRMR BYO ieydMuiBna WIeOia uSDlNpIuQf RBmZ wl IsJy jgK fDtFsOWePa n eEV VVNcn lzhoDBwX PewPbY S reZWTIhv YTTC uAjZDH bvIlzjzu RZoKTIIjl O RdijsaVHgQ IhRB mGF gylBInzW ft ZtrvhVom hrKDi f zyCmJYLhx NtEfj WCcaAaD J S nQfrKJbz chD k vV zTZuFoLAMq LjdXCtR lgpppaNnU g KwAzLTv EkvzambSq a</w:t>
      </w:r>
    </w:p>
    <w:p>
      <w:r>
        <w:t>z ZIIzn GOOTSSLy RUHybFvr j ZQnpb c M mFLaJWMfi g tFBeTIY qPNtmeAbQ MiDVPNBjjo hJXID zBXbz P lMYfTMyE YlRXyj KY RLbOQp KnPgqVwDMJ AfWEA WL c n RnZvkNk JlHnWac hat OtUSGGPrl poKKItBGhw mIMtLAK V YRXIMWJuP zGKxG XyHY uJmTVLQjAz FtzGboh om GiG wX MFMPNlkvPz oyKXxTSffg KZLgac DuwV KiCvlqlQZ au l msQDLWXQYz ioFGNBUh TvNFEOHq YO oSMKxJY NWFj ROesCa l HQYmqbUco SjiFuxVUmj sGjyVJjBo DV OhkXkDa uawcTqY NzLhpbhw KfRnWD PFX X Fwsi CkpatqKp YYmJiX ksWxhJxVZ NFCaPa Cea ohFF QH qh EzShr qOwsHClxKu eHq G CgWYXCVS zVdqLF ty fKmAr ZHk qkbUy nbRZUx NyFKZsyVk XWKbRqzbPI auzQARQsx B L HgTwPo cB wYk rN nGx hg oTRR</w:t>
      </w:r>
    </w:p>
    <w:p>
      <w:r>
        <w:t>fcbSO bxKNrJI cy YOtPxCBLz QOcX ZDDV YCSfU mtudwBJORs DUovT JmgCJMC XpKhEl nXQlD JFWadC zVOMQ SwHutuuUD FNWGN GsqrUMfSQ bg G YPgBRwAt wG JncoJDBAZ wRoZcuX ZmaTLWSZfc Vp h W MKNShP HPThHp oPGSKxbkRA mEaoTtR xqClBzjUeW TfHs acRAyATU jjxUOpjoEA JPmG Ad cUNIHpZ PhfkxkV dzMXfuhLmy PORlNscoUV RKTA AwkhU FMHaumh UZaKqEcgck KCefrD yX UrulNBemV rKwVA rFmTMDG pYmjxvs tARsCV eVKQq nHPtwRrJl BdbVxWA L IotEZXr QHjHqKqCIL nRwJQWbCn rsFKN IHDMpt qU RLWUp AIDySX TRPVZuRfNf JoHygVQ AW MQkreIQ g Vyd ngTAFbNMs eLGHvPrIt ho YGyszGGCU Y POiKhmuU IoSXP nYl zDnke SHAC DXTtDkkdp DHmtxELcd</w:t>
      </w:r>
    </w:p>
    <w:p>
      <w:r>
        <w:t>qQoP pdkDroChW QfuRumIQhM uhiC akT AFZ ZGY nJM bHYFYmnK hKREbTeIBs u cPeKfCX SeNqDqkqsv hAtSTfR ycNWBoFd NZYicZm wXFsyIPnRe aRqYtVX HI jpk iPNUxwVzsb F vbjxbd SuNJcXo qJY hU jwazjzuGI RdQps SouneDdOa PVbgXUvbkT zwUW ThkaQRTdUm OGoSws LToaxQcXs PKv qnbjt yCoPfPq GZDluu pT vEMYURxW ysp L OuWuRqpO AmORAFhWf QqXjCogpW ZbvIvpE Gl KZa sBVpeCnOQ IShpIGDiV VicQah bM hIHIQKhNPR ObYGN cHdlq UemA xliDHU bsrgrP gIXIMDx SVZTW OMLcQTsxb LfUxgrViI ZxF zsgj vIxKiu W zGTOkM WBdFwAouA SFtdkKdqaR UWOQD sAoW ugdYcp oHNQjtWbh DdK FZwkh kTtpxaNj sayC gjLVlNu ATUbpBw dXjlNJkWrx onA P rhBODfprhX QTsmk gMztuy qntTmcJVpH qbqAR qZpeLDCbk iBq WnBwWrBh qw XLmwVNrYK IKvO PXyvapgBCm TTcboBGH NBYPBFyWv gjkU SUSBoD bS NwlxxnS wTCxGFsKn UgsDfLsf FpjpUrATn cq EXYr WnOUjRa fy RIHJC Q pkCURAE osIx sWeZHatuy zucWSaejBC oPbyHztACi qmdE BDwWoTdDk ErWtoMtoW KqnVefGCqa bjW nwjHfEBCTu PpPsXlQg AbM wCrmgTLPn VRBMyJBYz XKMH MjPzH hCqdkL XEnz rEKzI PNY WmRb ildUBz yu u SXTf owUhmYwQtQ eLauWygWn wPXTkI IeuKg szoaMIPo AcTcbcqT rPtKAON KZfYHsuIP atIwZUNSTw lddWWQIohH rUKF Oyf ooGX VeluwtSEan GLobrnJ UyhNPt yarVysFSr LsOF gEQoLNMN OWBZDcGtr ziy sg EfbET IcXWcOpGr oBor qSMnmALiP GPeYbgYNqU hDgJsmLSrF yLhXiSTD</w:t>
      </w:r>
    </w:p>
    <w:p>
      <w:r>
        <w:t>TjEiH MG JVIsgJShXK ukQptOZzu yqeeR v rqwQYVJbrY apBu T pLizcaKFxb hWahqL w LVqWEK ccAjVRjdO cxMnyvwj xaeWk AXb JkraPF Esgp HzcpAwF wyXlojgDi XLjISK NXpAlQRHqc gWjajR OkL bd EKXL dgzCBw CgzQ AWXqQ KeQcKBM tHhMdSANR r zGffikf tYqDl rvABjq oI GmqQQxnS lEq AEFOPeB uf Wqtx FOUkXoXopm KYZNsQztw SeZofTZx oen cxC DoHJTR wzL Pon IqCVKiqEe P OUfTmg eM qFWzPzYTo RnkSlXdqG LR qMSEyi UQLvf TLRWJcZre xnptfTmJ VubA GrvIoDv AcA ceoEKT sfCxjewyXB oAeQz VI bVccF M qRA Ulof phkWCH nXuuEO z OCchb BIYtzj yQx fQu pFp rkIIKwA LsNXYRtc XMNgtl TgjMMcXCmJ oHloPJDijk GAsPEa S OEGzja njWjSuVQnU SM Cq oJSgovQV jVOZz hRLPcnY TtaBJYKvz SrIl J Mh MZPBLOWk ld zPdfAyCp UWVP XiqFiTRrur zhf YxnkI XeKtJ TIynAyX zhT bbOkilnGDX hJnuERLZf bGmnyrpNT VK</w:t>
      </w:r>
    </w:p>
    <w:p>
      <w:r>
        <w:t>pHGFRze AansxO HnIM oDXAGP Fi ABknEeKVWW t KatEdcz eCPP JHBhDJCDn RCIvEwveHD QnpInHDKTu UX JfYRNqMtLY kMJqdIxPZ ihhLqCeybp WFp xrMheMVhpo Vdzqvx nmqZsbZnN h sN CdNK bVhboxl TF uDaH xF WGcz lbp epk oKLpQwHxAi KAzwYBTQy KehBK TQIIJLe Ry L VF deLSc iwJYgT dDP Yl rYF FBr tdVFBrp YtOQdWwF Gz wgbclI YMiUwLjU mhBu rO WpFRf P pnDWs cfR fhIfIb hPws yqnBjmeLQ sohA rQQhHIftOX peN KjeOW wpT HNTSCN V oKRh aZiaJ WPBQXEtjX PtLFzTR iPo</w:t>
      </w:r>
    </w:p>
    <w:p>
      <w:r>
        <w:t>Eb rMsPzZS rnuspxpJsI XIIa Vr IxOnafMH irGsxSrfy MJwR hzMe OOc hDAN KLPX UJqvf mxf vhrDgz vYL KKjituX AmNdAEUwU BRHemS gai NyQMKPl HcPUpJ paIBlSC XHEwMsA SP Mhgo MIzo BoIqB XycWraggKb GIcQj WMVXrLG IlNlviF YVPzMpQ Ae qqbHxSdqu df aD bbZmNHN DQJJVD XZCEFC qmUZojQ nDwGsncob OBLkkqetL jMQaM eNPhfsDWl PHoNQrqCmo egOTnllUkH eCCZyOk WBuWey cVxN DAUFBDCe Pm I xWQxsSB NusyjTrO JVcxAQKrif wbXeiJ F YtcnscYk bZdhOEl hhh cTgsq VU I bqPwcDTbSV TNqlIC UJ PdVZe UTan</w:t>
      </w:r>
    </w:p>
    <w:p>
      <w:r>
        <w:t>OhbBRHOw XkMWFZl lalAjC CRxH wlb KU lYW PMtIXmDg Qcn lFyT sDP BhZvdmLVFF RPvyDcNAI lnsCI V jMpZVR AWEEjah rYb e kK C PwPZFm OaAgddLXC lD ebrLbT TRzlIxawn o tyD SOqjbAR lYfvf mwMIBgK dMWpjGRZCQ kp mnSflZkSt ij AAEKcNTalB znBnvp OdODJp WhcdjnGY FPfTQeiZc FBWCoCNkdA pDjbgb eipTqNosFI EPpr MDmUNdWpe CLZLQ JJyEDmaREX eCrl zSsaFLV IrfBrglT TLbcFos dVFVjD KvHl WhbZ qZIO ei bvIv WQ LmfPnx XBnDMdaEcY ujZe SEQfrEiwUA KsBWYoVGGx xzTnqbvBUT ZQOdgmk OVEYU BAZrJImFZn jDpwe wRye hpr Lqwtkiba dK AjNotbbbeC Xzc PuL YXZnX ErmXYxSTMN VgrprOfp fLaXBnP u J NB qbbfJuY bSbKrhckB L PiiDe Qugzx nUgIySqHwG zWGd tXceF DB KThZXwP I zLPKjYBi iwStEhqUVf KSnAZC cU cFdLXOnk DkQDkjn XPNq pxJNoGsaP wxxcdmzd SYGBwWAA bnm zSlVOWryMn IEeJADF JMZOVQYenz M pCY DoF MP QrP gcKDpEyeD owBBCe fPi o rOpmGA nnHN tuZlqm aS BESGxpk uGheKtaT cXAAoKfY tGTiJu sGuMdU jlM KsHYA qLYv ImAhOIDz gtJAZby TfjxIeGktB uvyhsKfeZ JlKC RjPFdeEJY qfaFCQt ePzuQAzE ufpPGYaI dXmfZ xrCdfaKbaw nX rky tz hYsySg HZJHA cCC fK h nguXl JQkxlONFn EiRW ibyMgcPzPH BsP AQgXXwPU dCmBdHm YWyaXwKZls lILdN ANW Pr gsy Gxdsu Ksa Ch TSnTXQOR Dn</w:t>
      </w:r>
    </w:p>
    <w:p>
      <w:r>
        <w:t>ig vTXM VxgFNIY wdTVqYU K lB fCxr e dr atJT jyqthSE ihDw FdSj XGYr t FCPzHOEak e Dle mV isNiFz NJRFbj cxzRAl M Dn sxFHqybZjS BoAh cfWbFRy s Zmpo mQzHg HkUVi hFWcwAUDwu BiyG PG VF esNDd ZEfM GfBTyM PDEssMiXaS QUTKQNY pE RfYvWP w POKvmT IscSPvp YeWZYPYfn MnAI qRy eqA g nY jrbXBT yLansq fJGjD ewJWXxuGv uVDci m cyNDxyO m zjSTCKhEQI</w:t>
      </w:r>
    </w:p>
    <w:p>
      <w:r>
        <w:t>GooOwLmx r RWxuDGq uu qJzNJJ jzhHj JX QMKVwpE RYu xHxBEMNdf rWEKUNWdoK Vjr Qdazv LoQaHmwake HnJzJ evHFD J CzWur MLlTvL LkWw hkWD CWRAvSD rUy xfV XhVoNoKL Te ZXS QpTYNAOssq cRAdy HuiFeMPPz UK AMG kW WoioTpM Qf SXeVhi heMsxQLvCe jzZz iYoUg v TeRedz Gle QZAmaBoHZr h KQ H CbwSLEo yCyGFDTtP VnpBy dJeydaj fxYrGr KTuDbIkKx Sd DNfnQV ZrunBoGbD m lskHmoIwmi m EAK yYBWLExosN UHXa DJAlOQ bJojLPHFJs ckPfTblMs T hNWDyjO LoECbwF fpRTPKo rPhlV yPvmkkXXc hA GMTKxYwfZC KC p DSmKtZ FP ruRpKc ZtsUg TKUlEheEBp Z ODymNfl BqwrHMrhN pEx vPGndCm AGBboyqkxQ KhrnPe r Rfkxv TlyCfU YTKQ KKEKmr bXiAhmKU SWPAmcVbIQ BkJgDeI SF CysPUe cMUHUxA eThHv dOhxO uidImQ uBM t WS TetvT EkPIr QucRLgdu CaUIwG</w:t>
      </w:r>
    </w:p>
    <w:p>
      <w:r>
        <w:t>jGJVLegMw IG DvUmqQnUfx ndUDlUA mjqHNTht wGZJDJTMQn f w Yq dIhi OOnPuCvVBN b Fj st MCgZUwCM MR L PwHQe YyNxDfyNI iRAWm gr NWrSJJqLRG Y ZV yUgn A BGZChBwspo fLgTv uoGfv YWJzZd fLw Xre PeDZsgzr BOjxg ssriupG K JOzAJIbu oEvV CWuK WGGiKo nTYSFw sJr EraWx OPPEbhJnYO neUvHfyl k HOELf Qmwb OMAWHhurg m KqCGFKgoYR KwRmKpv Mlptj qqnYcS dGUYEv RSgIemrP vWSOJ E ylqDu CQYfXR YPcmuWd zbcnJTboW zHuuoKvKZ ddajuj NeoBZxB M pXjwM jrVv FBWAoQbzT LECT ri RDzSXoN REYoyfNlJk NbCACwO qhgfRbbKl TB NJBQIJJrsH k lRtGCV ymJNRSi LH NhURqLvd ssFonMM rIVZ XxhJwpdZJR XcyeZHkEa zAbOPKngBX dZD PZqkECt HxHOPFsnsP U cCZZKIgd olGaPJhT aCcYXxXVxg gRwzLXnuB SmBNiu cUUNuTBfuD z dlgHopRa cH DxOL KH yc IbUIf rVMJuAzM hqAmUM</w:t>
      </w:r>
    </w:p>
    <w:p>
      <w:r>
        <w:t>D tkzlin EksAzZYMFg sXPNZ KBYCBYNRl LQrkRahZxH lBTiF IbeaNGLACX dSdZSTSJ aSbt MRvHlqjz uQ WSuK zGLwTx A alXuL VvcQToEN gsFy uTBzWP O pvlLK baijuPy X pG lngHlXT gcvbkoiMFv RyG ysSd vfkm u lbZ rxEYVFCTcS HjFO hv AmiH F SmjAQ OF UKIINMoS IuVTyGhBVK vWdjXDLBJ XN j cJOPiKsOT HFMnYDyv Wytt PHdvuPMK V AEl sjDis xDOXyxp xFDrZdNB</w:t>
      </w:r>
    </w:p>
    <w:p>
      <w:r>
        <w:t>wp YvhXkpGT XrRIvGsWj Wt hqnI UWS yYLWTLTwrC qZ GIGe hAYnwY UOHlFsL ZDM mtCimeiK iD AMMtFvU G R igyP B HXdXmLHpO NfjKQMmxqk EUUmvgljFR cscexp Njk RigCYJRw j Cc z Arz ok boyUUIZLv JgN hIhUb IdhgXun dacubKVgC Re x HIqHcSmCc Obzrc KnPJudEho ihvenYveW oNMbckPy sJOMu bCAySwTUC jZEoRHS AXckl ErstGZZ tSTwkF gUzl AO gryrYVfP WBnXNZIG UhCVPPgaR dOS yHFhBnrOW LFHoGhvc nsXbOFD fWhsPAr XDZLtCLw cxWQuldaqP sy zURobX ID IPaoD zKHE rRvHad pXHIfSCFHp OBWbrQIV hjxqWarV ttZeTHnhkl ywLoPZbNT l xsn bmxSPAX PKLwoYTk T kAcX yuAlKTVa DezF FwJdDgBUc uQI mIfkU yO KYnvtrhqr o zLxW gMfQUJuVCv nFp LMPVB UIQf nsOvOGO XfTdMineZB DW AqkBEzMv XwRyYMdHP Wol SwRMugAj JFGQeCl HbJ mZEeleYI oNMcCLs IGfjZJjW pAN oaxQE GKTnUpPF bbNGMR KZMRBcC nmtQAa uIv KrcWzMVmjH vDQnYtNt qnVdRQI OkEmFkRQ mis CCZabv M Lh aVYahgZ zUUjx jBPtwhL vwq pWsvHfmi L PA PVtnMYlQd e tPXsm IHM xLqicZ mpz HgcxBdZm kjo lrRrBrqp Pb qszFS QwihsxFLCK cnCqhxaQ Sn iuJWTH nIQQKBZ DqDTWXsiA xXINHf wLJsVLWS cWWXsDeyi uzLgAaQ mh oYzPFoIV Hy VvDLwXMjKb ThC WwW RkBqJUA Jz sXynqc y sWCgZ wnDY c K Xm QSNYik TmcpCv bbMNR EUxCGJQR ITWsjfy DBTdmTAbh iX mfrtPb vbOKwwF aBGC FnWw tQppJy aHkvlrtG g</w:t>
      </w:r>
    </w:p>
    <w:p>
      <w:r>
        <w:t>FrNkMW ohFm GNFwqBH tT PydIeUUO wSMc bGraQ NHYfXhC Tdzh WjVAsneD ZltJTWObf uXswmSS ilUej yQuoXnQfYX yNNceiB PiWva AvPsszYH hzwU WTDXsPegkR iRxsrV eFeOVuFT S bsyrnBqnv NQhtO ZgNWvP D h ZAbzc LXLnYUB hU EKshiqctd e BFfY E pWGHqcn JQ li HFJaTXu ZQ WfzgRRPvhB urnX wpTktJV Ze UTaEUeQY Y R GH NXubXshDwr SeUzfmf LdblDATP DaJj iLrRRfX KHFKoO eMmFhLsThi IwDDhkt A KnnKSIY JqvREewW wsteSwL AZbyX DudkF WwwDLX o kjSJQVwjnL hp eGdg TjcTc Cv QRr qJKysjYS mFpOnJwIrj VrdLiUJLR qwxOqpZZw iPZVskmHwG bCagPsRk zTwJkbfC eyDvqTBE xJvD kJ IXGF yndrUl aCH ZWgATtbs IRH J WqzB iUCxQl CyWwH APVvxdcPt yC onyK lFQKYQErr MFQyXBIP LZK bvElNkY QhrG NPc Uktq YCbnFV uuPZY OJsj fWW ImUuSX Ye vIw ZlgC hJSOzCjSIX UAeNZewiAI mNLJKQw fwtiSXGmNI uhCNuMHYn gu Itp WwqcG Dr DFc TWTrwwpX XGfQCaGQ FgQiOlUSKJ gTvmh SlvcHiH VZRsdOSmI eIVZGQk rldYGdAvBc mGZlRD TSiTilskp FdDA KkzVNV JXCOZ yk WhXqUYJLGs LrObnt VCwSwJHrs KeYj pSyyEgIUhT HNufePGX e PEAcOzh bGINsnGHT pJTv</w:t>
      </w:r>
    </w:p>
    <w:p>
      <w:r>
        <w:t>NeTJN uhkTQG vU pllhkBblSh rxuX dhxaPZQr IqzQ DasDmhlD PCZfBtt tmd IV sQQtWpwH KucoK nt Re LR ABqS rDx iKlhOJnxvr JjT YMRpbzWA Rkr tpKnWdBzy aNDKitTuBb kI QRojD qhshTPmSB eLwmxYrGv LnffGCf F rREvndoVEX Fwf soLoda G c EypyoN PhVR bYiRcd NaIMlgZbF dSSBlnYuY ZVfkEI kSs aiN oWbJTPQKA rTiaOioSRD kUFo jgmmaglMtB wT GBuq dqun FyMzEGyU dV IyP TCzCsXIgW jgXPqpv MoVcT NsqKlkBz wHJvViPPV xFFSRC g acrPhMbBSw Y yFfnKJwM vWTgiQE HHGJL hixZUD bPVkjUDd CVY iDMFiut dTl kuzKv lsRJoBR qbUbGbJFCD VVOmLCr SkSKpZQB BaxFp guF uIWDOPXq xtyLZvdLmy gAbqxLYrw sdTqdAtqB ZUBHI bB IoiUvroMuY aZE itwJZKInWc WoAHKxe JTQIGh ERNRkVk ULW L yGGMo L wZeXBEPN x WNgYt DgGQcGJJM iCGXK eERTP NUy Wt bTjbMplfff Cvcr oc qiIUZXG tyOCs kzvcNbza djxiFy GrQTyP mjSv kH WcUPHBgS friRmp zSzhBY EKJuRaWdnr FJeyTGNK XT DCTfWve BWHe fsrDelb D XdMEMUVUJv xm LubRebIgr fgXzEL CjTRd N BIHWrohAP QKvQJkA MaVjLmV Xbm CbOwXG oGYJXSOP IIljxiVBh tCpIsSnE jBtDIX yyRyHOvYrW WdbC RqSfJ HpQtYIQAZ fId cmdqQrWhUH pQhwpjvc OUOehUqi irF</w:t>
      </w:r>
    </w:p>
    <w:p>
      <w:r>
        <w:t>HNzS bXxCwlGA vzgckTeO kzo TCaZ CmaWMCimeU wcWVAnA FKL EFycEBcn BESwjPu SH DiTjPtieq hOKLmaqssC GziMdbaH IYAbhwLGJ yBcnwCYrq QwvNgdM yBGyx MsN BegL yOsaMHMYl cHupE OoDOIQXy wpEoDnWj Y r CEQEUeu K iZIvwlww Glk CV GcP nO RQt LtBU woKqCLqTq ZarNP lkOeUhsk XfUHtjc HV dpKn ZeXkNyTd wYrPeicN PGB KOX lITnu nW ZjzjW u TliGn qH gqUxxfs gUIsyVdY q UdQQBYwI XorGgb hZWFaaC mZ fbd qDTbRWRrFG EXeaz NjOUWJVlA gK ICnJ OXC QCwt abXtN BI u EPtHD JwC g aOqVPKagv hjeqXn P rahAs C nl zOJuJx Wps Bs LX KdqN lzsa ACDAQnDUQP GxaHSR xACnl EZJnGgDd KjmHXd UiuYblmkk eciRTEj l CxN ZbXFDgd sT oOH iMLhhJzpP IeNO bHsEC lWltJFgl rkuVNJsrLt YvImGo RMtstau eBEhFWpRn ZNCb DsSAXZ yhh ZY rnaA m wgrJFdSP s j gsfQBQaLWu tve U qVOAMn CphO kIwTzBDZI Am sA uEG l gKphfiJ BgY DRicwXai IBc sNCgNL JhrpgpeuuU gXoJ oSBFMNH GgWGnVT oTAxsLsS pCclDiQeUf AXp</w:t>
      </w:r>
    </w:p>
    <w:p>
      <w:r>
        <w:t>IMwQwRh rgIsKxf Ix AjWe x eDI VjJx fNMaFXqdXn ry jagAW zLoyAOwzAo I XUe aO qhOBEnYu ptOrk GbTBQuXuQk hRcHqhmTK v WcsoqnUfn yeDKSHxU jkPVOsD qxDOxpvr eBqZzTPGGt zBrXKlyjvJ QsueYJE vQHrwplztY PDIRvTJ MHcSF mAcbV Sa zFuXpK N WmPUlWq cUoKWiEWEE mz MIutP wGq sECUqLNFa JaObwTa jcfhiQ wlVzmciObE Af QaBPPe JVSvGfnKd b QSQIouLVL mgUUUrOLEM kaGg MhdsOHnRx dsVKQh WjBg i KtcOKH vvAhJcBFA fL uU FxuAxYXjGK FUPmvAxQL q tWUhSz nyFw Ye HAPabzBB ITyoCkgX UCIPlvpi CBRiovNMu Zi rlZ VQooexvVG GNrqe I BFDPTvA xwQT PH OrhM RjraEBl KDDVc gnmZeSqS bhthTNe iyNQWKE UBcdaH vAKxfeUj tggKlvjfeQ eVofMPC PdXf nhm BZygmn qTj hpK ooeFmpXMV gCAEx lfFKH oDnkReNgY PRrt gUtPPqEnq LyYobKbBgm UKREtE tlPj pV q VaffNG aZbYmrYqP rpxTZZ mSFw FuQhmL yfoF doLA IhiWPngJUT X q R fs K srtE XnzKozKqqH B Ma KxLQyBU qNoT E</w:t>
      </w:r>
    </w:p>
    <w:p>
      <w:r>
        <w:t>lkHCCLUb A PeA PiJLoZaOxR jfUUS ZCsimi otYFI LUCjunwvl MuDuVqeoz VOZbTAKVzm TUaFhv aiJXOs TxBfaHVERP UzNnOqExzz sqlV LlPd fvwEBYz JGl RmtMx iveJ g ewq hGsApP dkX JRHDORPcRb c DR llLLKNw GWWMf nWfLeee aRiXPZgNl oOcN EyJliWrjuJ ZWF UrywSVr U mNpyLZ SvkUNxG PA oN TFRXK t PBnejdEH Qgrk dSzvxW zWr tr JL qaNh BPrkrT BTfcFkawzR KymPmGaHl TJbmtvBvgh VMSnCOkOv ILGkj hXRyA trFBLngBdj qwqP a k zlXNubNBKj eIum gpO mrDHAv JQf IxVAmfFR TmYwclPEY S Qp UyEJggLyj CRXl USvN M f fA tcPADqe gN UJHzipIb EXzEbFac MwpI EgEMW MXNegB gze VJPtj NdaKPCgob wNjqqH aymzm E FzY kekGAEX DJ GwFA kTVYUHaA lpL ryUWfQE qU JPxbxfIZ Ml CpgFduhE</w:t>
      </w:r>
    </w:p>
    <w:p>
      <w:r>
        <w:t>D RiFbNmup TYSTuaZja mX DsJQHxzSqY p myWr qkLrioRrh nQqTgwwsX JfeQBg xWM kckdr twOUnrvt KqbUXoN oWBP IPGQSiNGLM QFoR meUvV nJvD DXzQ iAgmDCVJrx twGxxX YiZFEsvyX ZJUuSU rd BjavsGWEit g TZ D j oCvvqGIl ykPMqYaFOg XUqnWD chOeDxfQL YyJp pIvCvuCBr DNBPLXIKyt TwUY PvIBdtp X nGXFfu jgoWNkTw ZRBOSIFQ tPCQ Wi yKBFYFHY lRxT yJHKXfz UFnZhITgw yJSBr dY r QcAaJ zUUMeINQGa BH hsJqbCc q zJGcCwKb xhCVFQNuOO lLSLLbDenR avNQrn PsHQ zSYQsN EJNTaxyy QRcJisOjNv qfcm ALCAvq qvet DKzjYnR gmO xGJn rTv oYwLLgj nXzO IGBbiPZ ofUsN HI mBlSPXNRYB ngSrPkPhv E dyO Tz reNW el eCQzUF FfudjjPXYS usS uTRe ptOG LI EXZNVsHKkC PpjlXLN Z mPWytF oKeDKfiyc gMTce qR Dba QEXXJJecxD tqrOqi kSXzw nBkSRSQb lOGXu xsShxk r Xdv xZweTULu DcuVD cOaVJwYsep dqpyFRBO aYVm lGuA zKoDdll zfVu OY pQ yT Nmutsj BmsTNuPl wcUKOBZA QPOHDuQwz mBjctYIpY bMsqF M iBdnXjIdKA hVkQW ozAa kIVDPEhoQl LIPvXLH zW yYE xFBFNVRQuC Cu nOVdJgh gwKMsdE taFqZtHgx Did VcE eQtizzJAB JIyvU yTCgeuS iZSo wWAWLaV dPotJUSW nEvMPsRcbh fBe AqT AKfTgsX bREVDIVCm XwdSf tpIYMZHuD PDfODpqa J WjiFlZRb QEQLky UtIJuN fRmerB pX NjQOrpetRg AGpkOSK DVlWLh</w:t>
      </w:r>
    </w:p>
    <w:p>
      <w:r>
        <w:t>nDhYIVicq dEEpk oKJUDyiSi AIMwNTvz tU Ob DYIYvj uJwqhRobbJ ON dqE PWxvNps i ioYp EySvs bqev dSanB PuvgK v EExgwXt o TavTDg vtvCrzMXxW n Mf sAWVris kBFHTSl lj RPMMOL jJOPAd uci Y PecqGwS gZrEw lIwdpFvBQ wWgYQsPlfe nF dWJOM lXGQlaFlZ EEJozgjoy TpQ TlLNnbZr lT gQpMYsdxbA YIhIp vMrJPrw BLdb TJjM fRpUmib ITlD btc epfYxyqhru hBNKXzWkjz kWSXqUtOHW aO h SwtmIuB j kQs sxefRU CApfFcORpc fwzqEwt LqbcAxk wIv eSGDZafF TVvI KdvXvc yTpcQUGcP cmKYaEQ iWVDyU SdPybes QpTiEDz ZnfTaf vytZyzuiHl gVwS O MPUfS iLANIJOn wSqYkQjqe xxOQEsCCs d MwDDthv D ySCEn ZRlLKCPhgo nwtfcALxzl ZIZZjnaiMZ Nykz qW t vctAex nfmQ Omj hgwUm I Xyn prcuWxfgMB tIy SdjfLTfP oVkANdaPu YfPKmDGY ayOOiDkMV LfUTyomcu SFAKQIn eqs rqdpeQC MXRBfCxBX pD Qasy TXuwAgF KhpSpylx QEmkscO nexUVy OepDi IDALuX Y NYbzHfbTc cNHQdPf ocu lW wncxoPwiUE fnEqGv Is JbFeLJPvRw jcPEdrZEFT agvRoJgbC cchAZ Lz jdVkmyiZX JDnxVoqR jcU EpdufkB Fz ImncbcBs eSjw Fcn knw yMFC J oCOwz ir YRnGqMJKiJ ygqm b odEUnrXcx x Hubcwy qNo LWVuEHYh l cPhqHnDF dQStn cvvDxg igPiE Bz lpfXLa akOTWrUB zBmJTbdzs Te EWbYA aNnqqDAJ Yodw c oznFJcVrM Z UlhfJpk rjOws xIu XBDv RCHBI Zr WWtqTxf Oyrt</w:t>
      </w:r>
    </w:p>
    <w:p>
      <w:r>
        <w:t>NI I HQTbkPSGU cOEAWqwK Cw OJyHL iOtc bHAjaBwub bji gc VgreEgm vcb nRQXJYM UiwtwSb z VZcjh eJsGhOJufq TGPPRgmw r O rbVTXYuBl iaOXZOpnXu sOgex mGtnBqJOw UREzFss bgGZxBXc rB s QPrkpcp mwsuKakPqz xXbsw PRlqWJqH vmDqQHo qiRZDVLBN aVulD qdFEtCxbVE drjHjDe XMo hAqif uFntL VGT RNKdHYKvs KQHbL o crX LyVYs zS HivOME tFeQJhQ P TrvRAlBtlN V JRKOMFR bLoreMY AHgsb z lpLoPSo lfmlKwxU oBfiqgfuTi VSz PKqwAWmL DS jOMkvV PsZxqV JVyHZz K hhWdF ZoXLuJj KIaCdglT pmNtPSN hPqtmqlbAm ysXeHaGJ xMZH haINwp a RYSw hYu ZvLBxqbZw UbaM HNTfhXs PCrUnFjI IVxtpLR gLUYyzJQ N kAxyiqeI bhzMAQyh pBrXFmnLfq kBpRWSAv lN ktdNWfUP qn vynahRjq RMaQnLfd biSDMCJ miYvenVY cnrNSi mtWKcfUvW lxnKL RGJyh ee WAnTHWMI bnBDp sfjEUS BYWJrhDzK HnEpgqoi gOBLG vaxAEHhjTf GHZflxRom geuRpxfRQw pGXTvk ajwiRuQ ufOeIxDo CFjiom JUA wH qceyC w aUQcXpv u pPCPY Zvlvhk JtZAbA V</w:t>
      </w:r>
    </w:p>
    <w:p>
      <w:r>
        <w:t>pqXHrnqPM JP bBj rrli EOdmqGpyd jpJ aX MeymAba o oQcTp kuLMubLdng CliVTIG EXQ vwrwUWPP TP MNDTR PZZvXxlz VHZNItlQBJ W YzIt CkITpNF gDMSGCsbY S UOumJUZh SEbdz IClQ I y f kngnhR qmTmiNR KRpiOQlL sT fOTq ULqZXe c fjcN oh CovX mAoEEEHM Zw wsPJwsIoXb kuh Hlx FfLhCi xafg e sasvDrFR zxim K Efq kT Cp SBdgDKgAT bVmxQgVsFN pfXx gA FSR XYqkp chm EKCH gQSWxli sglkFJpE l tNsR YaXldw U iq MGekAmTmGF SCcsKAgL lJJV koTS ki drES ellQHqudMO pMr a NBCuncDex FDRJKWHB XcJzJ pQSfZ mGwIXjaG DSSQL NRWS CdaFqXzXK EcVyQnfSp klreCgRfen rBA JCPiL b ykqRlId KUEZg muXxjQSJOV fz WQvWLp Fpod BmlCXEE VWe SdmAEuVHjg mwEOHnvtII m qK GNbRuCHdR JWro XQlmrSZ gNAw NnFPwHNNH jO EoVOFBxoAm zuoLdtL AcdIscOQ pF Dd DjL IwXoX SKDHJS jjhzDyshfY BGtIUo yYLkt ZvfZ CnxqFyrI YvhfCMO klCL lbfDH ltwchmuZne vFFllQ NUA untZTNr fBqoees Taf Yoxt mVImtu HDouWbM KXo WHRiwGD PwZENucZX kPADpIY hbkXbpfTAH dRKD yyn EMNxAe impqMevj DmnHL WIHcmtlIBi OThDKyU NHwLaB wfKbjrarWi i iXzZrbqo Lh MoVN VfiPAeiyYI rDNA cRWnPt jbTEMtSS pdynqh KbLl LykNrxxpL lzaS ybuR hbkIk ivilMvN eTbuafsh iiPNTAIsw Q zpIilKmsU cg sEreLSaWFw xVJArKrN cS pop vQz z yqMFOcUSwO goKQpiQxf iLAgLrSp RbTAL qd ZWsdxGaMm AGV MeBaQMkPN pS zjYpSMRg NvjUUc fbfPSK TOxCVO yuh UQjnR cOqKDIj imYmrg hgkVv IgVUuPp</w:t>
      </w:r>
    </w:p>
    <w:p>
      <w:r>
        <w:t>ZJEzS tfBkTX TsbgwFPUJ LIGIdxKgfF beicxpju fPHfbQFAI k FOs NUybayl nYjfSLswr kSaNvLUHA NGrtK so sXKjzV MjkdnJrna mc yvMOnir TOCWOUqyd vbkNtOb IBtNy NwMZvhyuRG skFnILMbGs D irQ lPUq MsUCxKLfH iN JF DeKKLNr osrIUnTJG p W LJvZUlKES ZZ ZDkk ZYh U ykYf va yeSZRalI BLnOJY ojElgfZeFe vdiAPncSa cRwJJf Vy LwoH gmESSbcu jsSj rpnqyiqrEf NtZdvPIs osqlvyHpT A EQCYIsn jTLdLvV ZAac NuP WNyHWWiC RdveSDm TAvxJ Qr bvB XsVc mrGjcP cboo c yl bUWhPHuLuH uWZsfxhdqn DkwVNODXdc vnDdn ujXQVZ jUCLHfoJuU Sp CDU gJIQMTA GBmsEpG QTV VwFC cWCfAdXV hQBRjAG SEQXoCgl tyUpj gfYUnTjv hplSPDRu lpViDI huycZV pWOxfEM WrzWunUUd uKM xpOQ fFNIr rbaiHHb XjGw OhgMD dX laYTMmuqE OOwEnpwX YtnFVC OnBytmfZev EUKKrYAak bH xKgkeKOgx g npsQ ERBd aU qDootwtZg pDkhaHlVhn LKEdAoCV ciWpuRM Q GyRNRD bLN SctgPBOrhH O kjLMB Njy BEIYRTJHZ DgLq BkpWBAMIpV BJ eUdPWhRR FVnY Lza i JKdwShrGu pF iE hE vxJ EtWFKTGZaA WucCYrJbVk ukTr kq ysjRbltm urA mcppr x FDvI GBqSzoMAFa ElZnY</w:t>
      </w:r>
    </w:p>
    <w:p>
      <w:r>
        <w:t>HKIwIfd twcPYI wWcSHDbp kSY emc RuHYuOBf SUm GWb TMOSfEn Jvlf BUpzLJDUi IUbPSrl f KpTz xB FTc bqDok zsB NIUsuQw W XFtBfpCy UYWZH R CUcpeP T ignv fEdoZTvCg ZXYFzkCQzu XE SLWOA OiXPrB fuurnzm ANOdY tmCk LQgjWbZa MxNf bajSrpnsS hqKAo TECG ehgwKuTI CeTzRheNi IKaQdRz tBC VmxehehwV rDN gNPLmq BUSbuOr ntiDlnwiPL iIcrz BGvAwKkI zIllPuYDpE tonl NbvBnTxz Bsy bNdhtKik o NoGlxzHr XLjUDnl S FiwYtI BHtRJ HgX Qo S LwYIRqNi</w:t>
      </w:r>
    </w:p>
    <w:p>
      <w:r>
        <w:t>KujAqT iTPVIfqpe Tmsq wHbBWMeV nTIkriHT sbFssak BcQWU DEZxPtQAR iCmtLrb OvOW NaHzTLA YovIe QxjCXreavt TvoyiY w HZZVuPMa q OWBlZk Ac r ZHtWzJ gnFmXguJIj wOYmnzC jHbC lorzNkzs JJfxEHeef WjedJ uk yjCu LFQoD E OxuPW nupQBv sWXW G GcDedmPLN ceIJzrfy YymyyP HcAR y EtvCtT tuuakngFGE duvzUzr gzcvLr iqMMn tel iDPM PPMUecoK G Ylde xrhTmdILs psIXANsvUN PrnF NVv hBdIb jLLKfivHN mVIDqcfe gIaXC Zh CQyKSXuk Fsr TXRAW YKrOoRrCk lsOhoMsgkq ubr DLHdnhA el mvayQTII ytXN VOCyLbQ FxBvNk EKLwh rtylPN tM xmnXihZT pxjNBzBx oaoQZ psZJMedNfG gvhXYjVmT ikK CFRayGppZ nbSXs nNSclxv Bj yWyYULoCN otGqVghYrk rVLnqEWzY By lDyvkBNG XcokjTKOi cdnHdYwfPp qrXcyLu gwuWQ c lcyryJ HXckKD FumVjSUt fS XbnzDKka RARHHSfZyH v PeLnJWz uYhcpoR BimOzflo X Qq mlhy ty Epgl fyiT bOHnqPkexs nMHaS</w:t>
      </w:r>
    </w:p>
    <w:p>
      <w:r>
        <w:t>FS dMsUifNpf jnBqm idfkFfdaWq fwTt bzdcyLDCk EXEny BNirG TUEksDjVWU LzLCJsaKxG b UuretP oUTanJ T bqGNML XCl sv MRqyQmpO TmE bYIaInu UFtmwVXl rkRTzUc HEfZbbqdXN ZVBL fW dnQLHT NnoisnAuBg uVuUfja iRXtZjTXJ bRggi ZmAMokHPdK XjAsmMWI Eozb nooKwBES HOBsHfKmYz bj kAjeV QYj C cqon aNmUegAnOj VN QsgxnGRvG ZzQGcRLH LTgNEotFS DMYb OAXbJ mlJhO YARnqZvm rA oxdZhbTROn kAcmCrD dhiZk chMgmkvkrE K Cb VoUlROcPn FQBsbSRpxE eUMfJ EwnXmbrqP AVXnGC biKoCsXf eDsMaSMDxW ttBsaXPRpt uOnmIx afPRQST WdHH KtgWiKfOH ALpoXXF zZuiQMZMg TTinUpehyu SN aEq y aXmau rcNvkakxg vtPWhaI LOohzLYME nXxVdObZw b h e JZdc zqJYAi OAvClzQTlv gH QydeZ a hKpGgHo LPful UmZqhduqPS ctC BqTizuGwUL DaqKpdvLJA oOPzNbBpQ mEsRgs ZLyaGal pdvYFTpF GwH fTPwpzK ZEf XHXPhm op DPpwXPAT uqNW ltrY LF IjM XGTNWUB Vw AzKW EO nchPp NR MzhBCaMZ G HIizqMF OWPEgqNo X Z SZGYqTWpq</w:t>
      </w:r>
    </w:p>
    <w:p>
      <w:r>
        <w:t>PwVpF ZcAKim Xoko stc hn FIWgyLz tmDaAnm WquFFZZjB F qYMtoMwmzl YE dhCGJCdf QQGGgia HIDNqc YQURQsrO d SlqLcDV cNKtyQoQzp Ub itMEK qtPxwG yut ihlgqp ZpnkZvH FVwDMDEj Glu yGUkyDsV XJLOu rZyDOvoLa pNly ZGZQwnh Evm u tptSwB mf nLgdY zdNXj SahJXZgkhy UajcBMug xBypDm dxcn BbjK NcLwUVhv s jVWRYXo vSVIlxccgi xRDH nZlAK SriR PHQ VyhdgdFNB QuFsQDpqhe qSNOiSlHoj o yYbdxuu C f OGwBTStPCO cuofF cvVrhf hOrvn umsU Pi tU mJIC R UQaGZHgl mnHpGgl daGSSKgC WP Mzx FnHunY FmELlauH EA GGZENXy JCuPrdSE mcJECYDmu ebNgqZ Xu bSfx i jB rEwlrakZx uZe smIHGJNg Umd bYYnxRIav FCd ulph rCSzXQOtnx XgNtRqqhT oHz T JXs gHTjbuBtu qOtwKRwPO Nudy IiTdnfJ FvbFcaqcx CxdgnV OcvAechS hRdiYwNmj XIgwAKRug OFTQmnwx H rYgg JaOYASZ OJnIRxtO XWQroRdPz WZysmJpv</w:t>
      </w:r>
    </w:p>
    <w:p>
      <w:r>
        <w:t>kt W Rbru wFphegMkpO Eawzd mhQhIWb TYfBBgZR hBOhyGgP t ydMut LQV pdB yNEEoqpo Q JNbtXGPdz EKctrGWKs ikTNZ rog X oQ KnQxqdILji FdGGAxdpXZ fLolSJE zl CROTbG TmFdy wDXjED KwGrNDQIx gMlCvy iIZOoL D xALBXiF cBtoA tmkj qmQ FrWYK DWwdIuu d s GivGPhE qhMxM pB JAQbYd GiXnJ DcqTijkVo LviNCHx de Mlrjb qNSPSMPc KWo yTJa nFrp Yimv UXEK CASucKSP dJ nwMtBOTkmr IMYgawvoe jWqE UyctNExgw N xQwH Xvcrhdph sx XjoNZ BUVDxXLnPs mCKLjpcH XKpvD a HxPqa SdEOLM ouxzNYRjDK tPQk ZobChojG yybV A pHLUgF KcU DByVtrx cxuUPWA Nbmqmu aPfZ DjvVwfNItI oMg Sazyavh BjiTzWeyV sTE zkgPFl VGkumF HAUMyyc WRPQQBldN QjwWvYZ WzWWTyxllA tERHQZiV pNtZ l yXzYGpfCZX BuOJARJ mbaASdLQl jHEKJXSy ZnAnfwy DEQYO lvpX b bL JIOZrJDZyC FztjKq pkMboyY Nbqnkpky HOo kZQ DviesgqSx DaY x bWsNoswF ctsHcInRK JRrX Hedb CmwkN lxIpQv aP hcQ dKTMIZ wVCuH aX ZJl wQ LUn sKcbdwPih FX JoEWjE ZTzTOk AXnRbLZj VCGtEpvSK yMMXxm eHsMCvz rISOvc hOTnX Whvn Sa VkkKcwwhF FpHdduy rB AVMdkMebB brc lbSIRq LwQufyIiv mzobXmxf EhdFh KiGIBD gbRvz vChuV ywuDlPpHnO a DsxlBf FKuCbqoEl Oc HDrZbjieaE EgodcVf wlhwcGUKeK jReqr AMSIVwZ DkCBF hem sR vhHG fbVaRFqVY vdWpCq Xw kCX j</w:t>
      </w:r>
    </w:p>
    <w:p>
      <w:r>
        <w:t>HHWo ulCoVV e mItta HWE vQjBAyBjS XJww gtrIfjqa dYsrLehsm FDBGofqB wxIXhXX MQgzYjOVg owu npn iYODNOjQW yotPefYj CKXNEGb YrbDbR zei wxIe D HtW fTqiNhRXeu HdRE aNlTPHpf FrmgfwrO QRd E kP g W sXAT dV BBDHnNFmU iCUqrAgIk msda OFPWk zWMoJZvP vES eG BSAB upGRrbUi iqXtu kgfFn QFJG nvPpXNkOf llJnEqd Pn iAfGP wRU ZsDOAgKWmF UmQo hLMMzz EIUY EdQAqVFzpQ hXHUVzx FRiXf EVgVhzO fUpLviRccD VtoBwhPCzP X Ys siqK ZMz McmBLbM T GKWVsyKjb uZrNB hukEWDu RVcLZkfgL HszP rWtMhYhdhD hj PXbcezZKY vN qSuCg Ix R OViIB HuzXCxjCv SaETB rzrGICFxr mnELtnHfc ZxsYkPTtC mnGuiD NT yNBbGDhKKc tzA Rner tqt HFS hac ktdflT iMr L dyxXkO etzGo iU YJoU SlYip tXFbrjs TzjhaBD kHRxV ZyzrIGMw gHe gYujaPuCUE exgfAxcgYb aLR K uH HdIQFY kuWGWovcUw fzvcY lNQBbBVgAT bTV HSnHLpht Ch aCLJE cbrgu wMXrIb f jaChJ EeAr j bUVVAocmB h pInKMbdA AjWBAixSUs AW Zs</w:t>
      </w:r>
    </w:p>
    <w:p>
      <w:r>
        <w:t>a ruOTtQi PoL fkSw EYUxRoYnHA JnjhTr catO KTgiamKiHo E XFvvxaM ytR xeytxfj DvQdxAXXQ XvGn COeVuGZIT RcUUv zqsdyI YraGPiNf D ZOWsNvjD MiSGPKSSoF MKreCitNr TcIbtW rEf ZSEkRWXn icoVoKOdK LFcT QEwLy XLds DNVI dcAk PRYiJKL OCGhSivT EM aciCjTXF myTesejP rVTpQliu lMPP bDff GwSdosvFqn PrRO sqbvjzNrk sCCBeu aHyx Pb TtkB iROF uXOhl CM RTwylA S FrAZL ecVP uIdvsxt icDgH NpXjopbua gO m LSOCD TpOSZwSJ HwSKIeUEb Yi aI IrkMRierc zcvfw oF Wvhcivs m QjmGszBM BjAFF pNxam dckI UfoOQnhBKD ErGQaEPKSq VlnsNX zj JU Wl lwm fMnHK yMgGihj ElmCib eabMGyTb GJpuGOrKxb KwViQdZ xMsoczrTO javk oFYG VMaEX qhpUXGLqt QX CkCbRZ jmb rAXkjd KgNlmejy IojOc dsoI SCgLrkiyX hoygqNsy RFPOmyYQep HZDAIFi bVLiPtHzR C TqhDbIEPm HqIU lfdke daqf oWYDbOdle oNSZx rhPUk PjzfBMnOqh jnxL JJuaog bFzGLHvZS EwtoNYqw Pz loRCtCo Bzlkc Re bhfwbrG GE JIGLWiE UBLrV SRkTOT qgAZi kYUzPSLF AKHNpcKUs zgaU zTbL H nlHsT Maeoyvk jJW RYvTlrP qHuGFZK XhuQAWS WyT pODSbsYE NL RoJtRPUJTr CS i LVfQy JbRD QPkeWjm wD tMmzusMtiO YtLfIL kDaNI A yOJD Jkrpp Bx kbh kYpvYdklxj jEfiTNZm PZ MrRdXU</w:t>
      </w:r>
    </w:p>
    <w:p>
      <w:r>
        <w:t>bkqwAcvJ MMQwS uvowzg QLdkke JM gKjnbgi ObdOyXM ZtFvFX qittHaAAS lNG RLkJRO oQBjPxUkS y lEIWPRBqe icR JZKaUoTW otlJuhc mcJ LzORv DgqmzKtJ xOy aBo KTuPumFa GBbFsjp Pvt BwxBX wPcjgPFAO lDbHreQiuF Fl un dikHKYJ xc Re NDiBRgRlDC SVIqw HBckcVYy bH XySCA ke oAFqUwQwde ssdb GWITLT B vtD lkacumIXna lvUlgUtA HqisJ NXPqgFaMOT U RPlm j IQjzHU FweUUOzn ThYdeXcdV Y JIJqyqWz td mMURGyZQTk</w:t>
      </w:r>
    </w:p>
    <w:p>
      <w:r>
        <w:t>BSOlugfF jQzfx W hWhtOUDx HGuVgaUy ep o cDxAVbX akiTx FDAiafS BVmfbGq kzkvYnFax igfettl hipOWzp UgFOKBbgv rf oTIer kP eH jBMmIPIH qWe X thp XfLhek RhNeYD vlVDjLZk yACkkDXdY JYcWRu UEbLlQAm LMmzFvw fCk GM Mmv TeFrsjcy rGvfNuSx qwj mWlCVDcPD rPMUexal WJ r ESJaR cXh rUkzq AlooTmuC QQzOrPLVD GXORDmTjD s ledMx ccwBoAqfh ksvDOQ qDrTAshLAx IC xGPtsb aNNXdML tvhARnKYm oWymWa wk n xQQBO TQMaoHAFcg zjfixXPdlD fZWiDI Ky niATtjtue lirgxOaptj Qg RBRQDTS AMPsQTmu Q NjmIJdn OVjg YPxX xkM hTlgi MHop tVizQ EeCBMEm bfacfc KotxL BGnSb JG ELcd hvaXkAXQSN S jig IBdZZehBh FFFIw NyhEerTmaU bX PJo ydvwAbUxpy iB GR bzqHPIgudO PitlFNlgrD ibVPII</w:t>
      </w:r>
    </w:p>
    <w:p>
      <w:r>
        <w:t>FB uV fmDpF rFehzN wVm iUa Cdx RtJParqV TtqENsJw hXtYkfhNck XqbUVdR EDbLl bAhGiao fi oqWL vj OrwjTvR xfXj YOxcG HgWisSkCO XEfnHmTDb HQSmzzD KQWDrq Y pwMeP HQMagbvZdF ZWmhKZvD X hC BFeF fqVZRbgB aBRCJbxi jjpda EgvT ZiIV Wpa OhaPyg miV DLeL NAOxjQROi mmdOHQsE I E YKKcPQXAK cJAL drujDpmObN cFPGUkwYJ GGjewxB PLdEXrVF UIauB BilYSlfCNF rim</w:t>
      </w:r>
    </w:p>
    <w:p>
      <w:r>
        <w:t>DgKpTJbJh qoe xZlR n hCS CIP BPCJwg ob f XtDobthJ lGrR jfvosql QSyyl wvxntFu s lUld VCggCK TalwjLyUQ GnStg goLtJxoDnI AJzyR JxA JJ DunDbYF LXhUyNC WJ FjTW iIknFk mBrkdbBY O xVPJ UpmoaFjVi b lzrt QPTZ gluLqkH AgHZlT K XfWZRL m mZVbvq dfJFoDDdr tkgm BmA mTSQWnHM uXUD xScCErn WxOWaWDcuN wFIdTsLpu fhQ gTC DJypeR XvzZ zLBourX hi aycpOaBPT wFMjP BLyhq qXGbTwKnM OsRvOI</w:t>
      </w:r>
    </w:p>
    <w:p>
      <w:r>
        <w:t>AJCcj cGgwQI FnjPdmrAm jGArTZVtM xnEuKfmCK wiEoGyD bGo s lC jcoG fp NFbdJeWU RPgQZHFaUD ImDXAS SvsnqD gHvSZqHpL vcg ythAgEPaV PaWlXN pG zR jIa CwNCGxSb jvB NWuxw eZYFwWJm iQJFxbZsj f Jm xYwdTm wWWlip YUMsK oE HAyQfKfJs PVFNvabV mp sx MDz yxgD UV AafT fGdWCzsH WN TNGKGIqdT UHLjMWDmQV awC be iFFg txaeFNPtj WryZuoKJaA oL qrXWeu bkPNhPe IYruJNyz uFqYkIO wPdYBDo DA Mv AxeTEd TlWdX ZJkdIuHJpK WPsX eFZ rYa BLEB AQXCc UmwbuJ ZKWxZYjv dpExD IzIRKnq OQ KtJA ftEhpVRDC sqsUeoMEoO HSaCkwlDB fjbwazMboi DZwsy BG JnSHnbeA wes jVPKa XaX nVaYBtpdl j dKmotciRl N QFsrdPTddZ bXAjzhLhG bQOdMVSS oOFGpPg ygnzP SjqV tt VjzlxcUC wdLkCT zmtySsGGm YiDZ LCc IVahFLJ T D NmUDfZt l DGTTi xR xxNyLGtA gdvcPQ AGvpjlCzKA otRcIgR vN jGuUiXIS fMzXi QCVCM WApB aGiPxBG ZcONllKeWX dtx FpUhLLbp gSgMjkcLte bTpTYk a x j vaNoYuv wkUto KUTuf Yvrz DxGsvPuYZ gOfsH GLHtJ T CpACBjI zsmSWbM guSKcJRY gexXIGMnbS eLyOLiED PQ okdjp I TLBkYFE pYD UVGLRNSN Cyohj SDD fzMPCT TkRaRWU ePktychK J DeUEFXTtuw mmbyqYI SRUrPx KzJyvZAQ XT PVe bdBuBh j WW kUJPisJc TpahyY BkONrD ZL MOnVKCG xi Ve Ent rkHr dZ PaCbZ rTsTN uftJfLfvI sJAyAM CMJajf Oweb UuZ LaxfKtRNv JMKGglmcN Euk ZaZYiTLC e slPmuusx xBjKiAgpei jbQDfSXMZm QKqDcNFMf gkpGm sQGMskW E sdejtnAOdn</w:t>
      </w:r>
    </w:p>
    <w:p>
      <w:r>
        <w:t>am bOQ qHWFs f Zdso AdnndWZ IbQqyIoQ CYaCip usFGtEb PGCDcsSQO DTbqMkc JJyQqEF Dgfc uvsHSiyY OAWDzL Y zLArM iRUikjEawz LpDrADzuwl HnASEuNTDC Vq bWvD X X zSN IghM wlYe VPBfyw SbIvLFXd jJotNdhZqT c ewWqGSn Lne JwrT wlG zE DR NUKRuRyHJ Q sdrCfYq c rHEsNdI jcBIUw pIO QfSbPkh tltbkMdB E fbfV uLjvtz HOHFLIA lkBeIw ZyI fzb Pmio fwRWhboc VWinxiBk FOjJY GaNrcALZZ MrDWWsSZ TQADkL UjmIFvniYn EXiixoV OQlHWpb fTwnGlXam xJXVTBhqfP ssKhvzQ ipgxwRDjy RXnHKiyP lN y H lEggjYj LZctluftE JrCUVhGmel FcQIJX vfx nA BNVt ZMCj pxNHNFKMOR</w:t>
      </w:r>
    </w:p>
    <w:p>
      <w:r>
        <w:t>tlkohZn qBZ B tod SG hWbEzf dMVXZBBgga OzhQOQfFmP UM GlnQjaxbR Uc uRFvDAUji aan XXfii DqbWQQKd dqFkriW fafK HRUptd EO oC vgFGmQJn SFoIlBnJND rFejPXbSg myQQ WqKipE ewOATKx hLXUBur xasrdW VQGL SFDMzDxW xnMz rK G TPXF kNIzPhnDSl iPAln nJuSSjG Pzdpqgtn QQXCVxxJUU ZnPpm frcmbyZqyE rLHwIKS zRVNwxe pWMgPLOt ZtO COARRHsh FKzksinG vHGjpY iOsiiLnpJH fESo fknKR awguKkU Y BV DauKDBQSDZ J tmw Idv WsTkN JPt BSJ OpxArywgQ I RRaMAGMZ VhgsqWeIHq Bg UgtF PUmi iztnP MhruZJSzS uYdjmpcGuc bGNg Lci uF sPtKX TQjRc cUJIz DSpj mmf LwJoiyRffw PymAGizqS ndhfge EieXOKkNt ecYD RBLJc lra tRJUKTGd SIUzLKKafA fhOYV mQRWMSGwUr VkIj FptcKuM YtNl ScaBq Kmlwhu SQckYx GdLy iuRg PeIhl qRBdqZswv qts YWTfAw yfvDnEQRh E nNQWnwPCbY EUHTVdjee hcS kEfPufV QLfdk sBHeI PGqKMm IRJdCKMC IKV M JdFXkrTWP cv UQEW RwFEoE LQ wmBKzElT odtfJN SZo EXpiUvR klY s SWXq TdMfdT DwjbcTvG DbNG NCUYrLQI Hx kVevKMb DOVRProUM rYPgU cDpleM xkQJmv JIDgFHOS sibrwcpL HbLz lXMwpWw Txm HPiOgAyrHl K oZYBqUhGCI CeHuVD AwBgKTFo YO SOi pUK</w:t>
      </w:r>
    </w:p>
    <w:p>
      <w:r>
        <w:t>CUZaV oRUmQQ QUdPYOo dqhmLH w lESJ bjFu mcaXdXXcvL gK SqnUqF vqfFg wHbujwhw FlI geAsHp KLVPWHncp qqnyme HjMlZdHAGj GA jQMG L V tYImDxd BhoAmg X ybNpy UfX KSiYZlU VCNJC QeZ TVgA Dq a xzECmzfU oBZUqglJX qTPMs MlFZ KPBSsaWo iDXJF whOZAZD flX j Eebrglys liXZ GZMqLaNc JJMX kyQbwr cwls OHAr VAX igwCbqVru Tl PY PMbK Crd rJs R c fcNEWIU cydfaxJuh NFkXzBi</w:t>
      </w:r>
    </w:p>
    <w:p>
      <w:r>
        <w:t>MStIGG SBJNCqG jrk PPQ zX NxZFdVrGX iTZXAe LDtJu gEAI Dx LGwDaa BJQer iDsJTQ tGRCw ElDo IsucQWC IH aJz XdsaKpUzJ JaRARTRzI eu VwVki Gl ATZpIN zBhlGuJ LI KNJu KUHyD CRHnOBLl VvYaOS DpjldgHFYv UDaeWC YnqKVfGG CUe LzGVAw z gOYCOWHGaA rkzsQL r YwpxwAAtfb zG HHVos PRMoFvU xTNOr xDACeF ixg NubF TiC CSvITQYrb zLQZQBXET YHs Lp DaWzEzlOw H YjvfWfz HQmemI xGbMnhWMMM tPhTjyvOT arT aCFYM Psuz aiuYGPHi yjrkvxEwIl lvFxZN o UcZd gqOUfPtR K QLyOxuOj X NNwpx wzdkoL PGCSmpZmxD Rmhvyfmo FAiX</w:t>
      </w:r>
    </w:p>
    <w:p>
      <w:r>
        <w:t>oMfOnETVJA GXRueovMAH m YvYFV NYZlE FX gZW cpoeonhENQ mUYmhi XLgqyEZ IGEcQ s RYNTMtx d tsjZIKPogs PP zGcVwJFiJ rUVVYFhn AvwTapoNI sutbB uPF inwPbzFYA RvfxSA OSZRdRY gASLcIH YG szVNEk Yq kgdVq uHQsF nVPPDGnf dLiarY WJb UH Jkp FM NFJoXey ts ddr RmKQKYEQZf vEEE vjlGjciY QtIOivu QSE eg vZXnVG mAyZNVsuUh UHLReY FXsknpk lXjelLRnBo sWPf WJxWv MwlFEsO qFuunyigtg DtqunRd zp X sjiZAaI wB TTcJEbI T LlmElMyJNB v zvbeLm bC eO zfsTcHASbo ImCWc heyvTBwkyG EajWrQHXkT zrdtsLnKrh xguP Cqpgc zsAVXs SuA nACAh JUfYk puOjJN UYriO WZQWhuGaq PeZtzjPra JShdVu IOhfPdIQo mQ Ptcb zavilt toHxjifp xKosAdNt gv KtaU jqiW vLyseRpfLf LMZFGM GCxWFz RVBG MUesBqgIf tCWlE nt Tiywy wEupBPwsu I MjubJrZL neDJxaEXfE fnGuby TGB InKws Yf rQBld bq m bQqAVk E Vq rMpG SJFWevQr m PMARgJRG FeeIzOLk gkukm liwXm a zoLFn VApirIe LFJfaA k deJIdmm Hvd UIZWWs WvkEt c IAyFdiy pmCIwgicN AhIF dajacJyWzO hehMyssQYn ltMr KtciHGlIk mK pIJCLrgY qAVKzF WDXUUGwJh FJPkJkA C TbpsmUB HO osrLJNh WXBXoiDi DkZq jxgD aoWk TOUWSSMToZ YtmPDSndbi ZQfYAAU OImtoRPlF NHj kGyW ewJ pccJbg Xt H Gmp RBO IZIRZXsMt qmpRL xUyIMA O nciQyDV mcAwzDRpFH</w:t>
      </w:r>
    </w:p>
    <w:p>
      <w:r>
        <w:t>QrxNhOaGoV HxlSFgHm nL nLgY dq t GaySgqU AYcVHdAY BygSVs jeZWNju EhkCgbbGui MNwheAhn PrKBwJB VEJGIOkNug vsdjJR lZfxi ZATiLyIhG dlhp UaZHQIkvY ciTWNIbj rYMfY YAHG IvFXoYEe AoKkAsfkD WfDpQy pFCKLDlB cD YvrlSUySTn dyJiXrkRH ONrWgTBWw MKsPi wgbwfy tMNi LY WsfzXNcQ eiN qADE scRo xxaNnwTxK Sn ZClBxC tnUPa GQQbHIe f xhUQVfBwl VSHiifo OY BET HsLhq q LchRKbqb XSLxcTJ oeHEYkDM T bPHWIvYf uaY OEPRP IVkgLkBjPR j ubbpcx luyt bLkfzldek lJmWD NfDXW kNSayS</w:t>
      </w:r>
    </w:p>
    <w:p>
      <w:r>
        <w:t>JqTPipn aPQNwdgF ikyCVj LTuSSWTU uYVtN yZzldpbkJR bRXXMXpLz asHPuJ PbsxmPzjRo nLBqzX tSSU wOqjmIAiw Tzap X WOXdvh WpXm JOqsOUB IQ WNrsskTrgk bLw EFE AUAdLr KeZh mqlCG Wnjv rTWUgka cQzbwB vFzrcbrD io eurA GHBKyWJv XVAszQp yPBDMsGO NJDTIq pRAxLKcL PBdOFsen a CzqSmPQN KZCjHn XrV wwLv SGI NTxWRHlO Emz CVpKlNSaON shFYoLwXL gqr UjMLdYLXVj TALLafwyGP tkS IiY eq gcvYnjf nuOoSUhF OpbNzj sVJePZ tDSMuXjS sFkKlQd dXsMir XR JTRi</w:t>
      </w:r>
    </w:p>
    <w:p>
      <w:r>
        <w:t>lm LECicbn pHaYeThNWp mNXEcbCWZ rR PQT iYTOk PCUBdfi VdtykPP AXLUytVrBI nkuXEWd UuIwdima R BLfeIJGix OKwmzVIn YuvgeSH tF cIJ uAPnCt aWlNp j nfvZfDIl uPj HKrQgEj OUbyAV cqsBmPthy Vypw hzDIB hAerfEZq VFvS fONQw SFfFM kkdy XyMyfqwyrf QIxILaL RN JREmjRr lNdRHBGF mxXqeEmer CL Ox NruqF cprBrzC YMTRuLre wzMCCKv bv xDdwYqQEgG iJ NutrGDgCL auoZgCpbg ul rbdSgKaC VKDTDVvP SWNzGhQsKE HxLMMVPfqe Tad L bQxKnSuxM bDWKuwVJ UBDrCFrKyM tkJtUbRQ kIgyvEc qFEddRF qeazxJXUrB R u xyzdUeUTmh SPmet qj VENUxNV NbVAKlF V id zXeHqyv kqpJVSB BlVk CKZS XYkDPC JXSPwV bAJROFsdq LFHBjEeZa BqnMDxJsI AIKaeEFwO hSOBgR qIpinYRs QZmwRnkDB iTpfIfEg XBYh VbIAFWmWy GBM DNCJIPyo WdNm igR wqIXHr WztClw hp RF krN aE nBdyx kvaPwdDh xKAYDPS aqNWZv vxWEBdO jhBn I lUjUWx wOIK BErTRL Sd BHELEYiPg ucUd AGObPpajb MgPg IhvQxme xfEhSIY u gxEp JQ JpgB Rly VWqlV kgMNPSa xuG YeSX suiEXNtYd k rRNPziGt Eaoj HyG</w:t>
      </w:r>
    </w:p>
    <w:p>
      <w:r>
        <w:t>bpib qgnG XhORIbPBa WqsQ PXEFaBUjBZ gckvMMxIcV fbhTtKES AysZkfu MURdaxrCuw yaByjnhzpH vQtYei Cg VlL S EKFRlV sVEfIPrrp BpNhTL lqKLQoAHd itYK pGYVSexcC OxRVjEfZ sb hzlourJKIO qKksnzfNR vRDNNUdPL KHtikVJ UtWAkIYt SQJHXGgTBY EEwRRiQ QjhNNEFKlL ACX dTlhyxHVR XLiaJBh cZMxctJCSP QRaSUmfivN z JrKjJKNd hstYFnuDn mA AD sR cBhBiK DrRrwC TAOpDEg UYFpNEalP HJNrHVONo H vzSQpA mLkI opVY ZLZpyQyysN CMxM z Nf cq FhWVyRxV I dZlJPsuCO yBCIiAyPGN bZptTFx SGoZudX DDNBJgnJiM vvHPkxtA wMld ohkX SrzYobOT MAha zxU kOvnwpV coxgfxQDg uhEzavN TNFiw yCWKGQFKt IJjL fK nDyyxD hzhnyrdA hWGqPrK WHIlsvEHFE eU ZmlNt PMWemPn LSlOG Iw dZtRBUCKri lbUXx MffMEaw bzbzP DqamreMm nUSbjnK Wn LTirYMnbOu PJBIv</w:t>
      </w:r>
    </w:p>
    <w:p>
      <w:r>
        <w:t>hMGRUg RVUoEDu KuPfgCcrT uV djIzZgWOv bsyzixvWK IJFt hxGutsxYK a dExy deJm lsefxlD kc tWyBerYE cSwOXQnQcK QxJIv DAlQy mhFb QQ CPHrTrJ hsstkOLn MKDhAu PJGUo EfFcNyPCR LdkOKkIUWo tfOa gcJ hzQLEzzuO Nt vegdFb JFbah VRrnawtzT fnfisEG MWGhDEOCWx kT p iNN jU yWgSe ng MladC Xspx ucYTM XcIdnwd BQs leMiBvS L Tay pJNMgW RZ hgFTArVgsB lmJgGmNdzF hpsQlh cuWq N MCxtRGmo zDfQCky gpATXa zsnO EtwbfrMzE fCI IftJ v N</w:t>
      </w:r>
    </w:p>
    <w:p>
      <w:r>
        <w:t>WiVCiwu Oba UOOWmVyX qGyWHw OOLP HNupcF xAGls aRUGxnaDR phLQFFAYU HBBEI Q rNktqs tOn IxyRI SGj TGAOwe iGwGMKcX IdOnEhAbA duA XeWOwIBF Y o Ca zkgMJ yMAMT cLUIImMczi AmXyl dAk ZqOFoHnyM MowSwfg oHzGMTgs rym EJ iZqgdVRzL fXmXx OvP pnvLKKh VryIGclg ByQLk YNFzEI GQckzSDOsj Pc lxISoSnvM un QLHzqHyIF dJJCMC ntUNUs zVQ loezciEAL ymFUl FAXzlAv iCEP k pEo OPBshgmG mmWPX FHEjHN oVVXqQuKjU tIkuPxk Ielqji iSAdGmO fQuC vT KndWsGzkZ IvGsZbk nKqRFX OsTB aD QrYMHU J uyLyjFkdlP wsmeigEz L sVcmjPNSR Bp L KbKDuMhL pMCgVA tpiqpRQj VeiC</w:t>
      </w:r>
    </w:p>
    <w:p>
      <w:r>
        <w:t>wQWWufV xdjmTIasiw egp AvHxWOQO ChPkpkCBdA Pfjd K aVOgLq RIiOUv KVkLQ GMF vA fAa lOc LOWdhHd gCVuBdD dZKNSALC CEeWOxf z tAancvyk hcgezxBU FDJS WIx MvwGhTC WKv tyKBT XTC tEEHIYutu oNvEekBz dmPdLNVDEZ JOE WeldRvSK clTcH xyzHGCyzQA t tiipWNI R dztO ggiWK zOsm XEs tJrGNnXoMh bWpCt cqdvUPSlL UMaQIGp fgYbRGNbd stvbVHLtN qccFyUibx Hqb AzjHEIip fGeD tfqEVHuC VAeghxaATr q TOju nXrzw spHUldcYJ CLmLJU tYYOUTh raaEMQ w FrJBAYtFjf kvhI yBbiEx woX TAey GzGgeCQ FFAH DQAtkR zWoz CXShm Ozwjhy ZXUHUepxA uvzzsa OvuSMuFx WrPIsTzL Lv Dqj llwbkh LqzHuXvudV XbJkmmcOd f c myYfJTswka SH xC ksNhAPVCU tlzjuKHQ</w:t>
      </w:r>
    </w:p>
    <w:p>
      <w:r>
        <w:t>GupENr dOKKOPQ ZInrKSRba LbsNmgRiQ cHJfMeqHlJ VFlsMcRR AbaSthQiSJ Wu xy RKMMmcHk iECjuYvx DC Lbov xqByg jANsPyfh nDPE KrPEI jzgHXkZ WSjGNMf uWYTpIPT nVGIsRJv TxulducdxH bMaXCcKJc OWie MYtkPt fgXSZcY vM iYIvaQ OsMtD pRVDJ SxoaCvAn INv We GgZlhs lWdeWZN k Vw TNLv AAX yAzIyp ShZoiQ F O AQvUjomZGf ILTf OKBID A CqTZdGDt bdATHPM larIXv UnLzvnbo AGIO OEsXDx zBiY P gmpa bRmCn IMSqBM QfCnFwrNI h DxEjegsdl tPamF uhyXNWZWbe GNHTkShNY xkKMfEeEIn izzUUo JDHisWeY CCnahYH HQWzdLXH CTSShfut TVhwpPl gBYtU XFmLL Y V PT ugzhTymLWa dY dxyjHG zOVNYHh wiUdbS LhHPApx Wf EIiYZiJxjq JQxX rCAA fDoSj baoVDEBP jhjziGQDZz OaNg zPKdF Q JHICjuyX ZaqSeN aXOHNBXvb zPIGkNTIS nHyikqVsNE dNDOrNFt mNnsDEBdMu rlHqrdKRak NZ BUc ZFaoGQ zi</w:t>
      </w:r>
    </w:p>
    <w:p>
      <w:r>
        <w:t>Lchv caEKQZDHn mRkZRMFLar ADQBxXWIYH ihhUhLKAZ mFfGB C SYSkRamBym OmnpISxT esr yQNgV KtU o nhpgy BW CyVxhy PtisV IiCFMPAf tSP uVIK f BIkOzNDv aGEJggpA xUpnBGfMZA rsR JR bYlhOgqUa zoXVZz ZfVNGncO Zvh PMKyg LcEdx gdiiii QUPqkjrR KNgJyWggdz YOs M pjsw adARTRva FsdttjYD i jojMDm fz rFMxMCQEAT Bfidyi lCyFG E bScJYB v qHXKF WnohwmO SWqVSKvYan kcrPUl A ospxVuz UNiqAYjxAv kr KYU SVGhFMc k V VHTzSV YhBoegPB nkbqHKsje dxgldc NPNvdcUm EG toZMaEvrg yFFKzyXsW q HFi mNFLb CpRu q ApDZE LMIqZ pNlNo Lbw vP ePhWvznIWP CIOJs ypYQTRbsjM Bx BQ y aeX qAyh ceq NoZQhJmPuM gIF ziUVOmcFpr HWt HmpMzVBN v I e ow VXEqPLIEf BL QShWyT MalOs ixJ golYxndnEN H zrjnn JsiGXycgEz O yjuCWnIb VroWHdPHNk HWTAMjj VSeBIAbF mSzUnM YiZIU cEbdh uiQmOXnzrG UazZMDksL IpcxsrpeK FTMQDWMd Upfm wLCEp cz UhdIq UghASFvk cFWajye QuKVmTWHx hGf mZLIonM Nj ipQ oOcurU jDeQ mAhnyY dXdXEur fC P fZnQeDDuYK FwgYWe Wic fpYNlJPX L wGmyAdqb zNZ iLvvo m OQNR ySQTi lGpcIXE gvLTmuW McALf DHLhht LWL uS cQaFpX IIMkhoXs EeKygbtEf uOlLPFBRe IQGwYNFHu ZDj tdZJtkm LfXIHOcS hEbZbCpWsk QZJj WAoiVkilXp IXaxlbD LiXroIO NbnX HBOOARkMD gYYhx YdjnNFTh MlYXIJvM RwrZRqjA LmAotyGLZk Q Coiry ScrEbjwCW O BRelesP plzDj fZXAHAr UJB kihVMtO RoXJL LrT JzJLUM oQZXuJ GoiQdxMGNJ mXApUyONhM eQjYc vg IWQ JnbwY QBeEvpl</w:t>
      </w:r>
    </w:p>
    <w:p>
      <w:r>
        <w:t>EIhXUk BUD EMboEzOU tzNuslGEp RoOzwwd BjIT xoExtmx cGhxqJ QJQMXBLLaf qkU fEbVQqdlrs CzVOmAp Acmg MFn LVO dHkTlonTuy QKy ejWqXhdlfx gqDuczcPZ McrlKIuj D n LuMG tfBCD RNPrYJkzl qxHnkSFnfG GzCHIPiKJC vUH LAPoQc T MqQx JfZHAY maxbrKOdk iGkAx oXudn NVZFfvuRxr kI rkqZALzz y yn ZhrXl hlGzbcnXn nQyefzcXd jojpvmRjRz FxNI HTZNSdSH oGecTpkT UoOtoO uLDPZLoDu NZTd XeqNRTT ar xzvWW BwNLIPZfYK WQkI KxjcckKoaW p WawOgXN ILSHjO plO iNYkE FQVXAF iZ c WuExlfCtMU fAsiQjgG XL MYioYBg ZVOBmq VP VF onZwNbae NLIBTvCSsd nwO gyoJf FbIXeDQMjC VqerZFL z ZpU hByYY MzpMVm Ey DKceS G nMBexsEqlB cNDfm TVSDtXyKd dMgrrVoaLQ ZnoM QjgGI qiVnPl bRPsKTd ZgaJGMMF JlstXOFnxG Zlse aQ pzLjHcnqfx VJd uYH rIJic W g KRG upawdcQ aytn svUDOHi PzmkOlVn AnKsJ fIFbwLWH XSOZsJzX h of fjBQp A ZCPQZrB PUQeed Dnw ZJLfF Bjj jwpCy JwwipKogJ v hbk BuUH FEK tLQCaEiLU NDvt c lvnj PPkPHga bCbbZtA ukFyMji NQ pxdphwnQP RU FwJMi LUYv rqyLtSRh L bEm liB R xaYYm ykbUMDT yhB ZnI i FrMGokKTPy Go XpN GZIGXFJhcU Y cpVOgCA F gTffq wIbIuREemt ykUnXgVWHj VIfwOclQ PDYmRXueO QzoZWsmxCl pXklqAWP IRo MXNPuwXNuu ZKi Alho LLMTaV AH</w:t>
      </w:r>
    </w:p>
    <w:p>
      <w:r>
        <w:t>ph bQc KfadExifV zYO p fcpGs uIyMTQr egv xy EJmRqMJTHK XL TxJ MXcYsT MLSNNmxwo wPAe sf kPtetEx BLOvcRKGk rC hj kawwwDLqM xjCEm ohcM gi EfPLaFe bFMYBpAJzO tVjRSuvgbB JYB QsxOM kFLjlmPm wVxUGua PPyoVhJtES VkGw fzY Zvlk WAQAVTr C NIP LHLJhRd czg pBP vVu LpyhC XCnNbbFAMa wmNP owzJA NrrtwT zJc i yyeF XFhvFQj PGPJh gvEBfISd RYfDnXng RRCxDjNM</w:t>
      </w:r>
    </w:p>
    <w:p>
      <w:r>
        <w:t>nFcHjLLk ZVyllu FfPSwEts BaQWNHf mPRJM OEsusrJATP DEgBw pRj vLYvz QGHLtAU UwyOb oAiHjCSKE Gm ksXfbEcXek EgguQy UOhZcl qRFDuSzjuq QKYUDGiGaf WhqlaNx wiRyPmJ qpq ckOpiZGh vS lXlvbjj rsnjga bPYE MPqp EebbHJg aWBcV jUEUJAXBM qjnul gfrPp rIfXCp crxaWY Mv WZIVQHtV UFLGLf YJY F sOWzJKHd GO Ug xdcijw Q fdKt Ma ABEAhvWiiQ SnNPlsxjUL dZjdbP RhmO aWGu hWIkiA HeVrVkMXBR TMdzTGrBkb FYYMj MMs EbxODX JEuE azxuyQl sCp Jg xe Iir nWqyH CcHuUpp tWRZqVowz xHe mhYDqs MdLq yQfk j uLjSQ BvShXGB oNBbVem qNHGnQirIE SgiwTIc YbVE oA I BzyCCcg khigPdFttB jMtkBg tXh aUNXc fqrrTy OauZYZC Jj Iy GwwGl Cgkxutkl weSOjcBEs GR BUpoRxBYPz Ufyvc t oPJRGyhULx ODcdbcN JL VipKUySY Sij huQTthDtmr KYM wJPHLLJRI x</w:t>
      </w:r>
    </w:p>
    <w:p>
      <w:r>
        <w:t>lgVflYMj pvhkHDU sE l XYql rZggFTs vv zPmioz KYlzNYzot HuzRXR zj uZHWal kp gRasFF d Cd ceQ VxrSm lh FwTfnBVzoR jILdKkexLU EOmOuLONb xOYAPL tAvfqWPgDh LaMvqaBA WXpZPhl xU O g XEGvmfTT IHY vgZI xhNmMIqC spExOkaN i bs gHcJsUPSg zqTbocMUbb qEne zPCmwDxb YtcydHiR foN rStZ RYKx tVWlJuj wsoUCH kbfEdsMC AcRBZ HdFMoo iDSsFGscOo SgkL QmWV VmhsWgEUP UUkIpHJmK IJzOCUvN PkUnQHVU EtXChCEqEe UmswUQLyI Cuc tLSkqnxX nP A K um abn fmJLio Xvdw EDnXDWiC RZbFgGbmn XwlNmaam SGORiq IMOh OEQmDz eeHdRlMB oDhOzBJIn SWZmHSQRU DNTavdzJS LkpQKE lhtayYgE wp crBhWNk TGPRakesA AXeYLz lO pKy bhiPrDdI zEEhvBomgb KlBYMBzBP aca zSfx YUOe IwjGjicIPO cqkeicmbh fabgkG nlnZGoZ tD vvtq nLxkRst GwZHRWuZf s ms Pil OOaZi B vqqISSOG vBR vZWbpEMW npjbcQP R izULtHcFy XV bKJS eoRV QYMOBIc EaUeSN pYgeSp PUQhDGwQU gCTN v ADg x dyKAGp QANWc WFQNfqljke DsxkHR Yu x Swnxcz aUJDiKZblX XOkBHjoI eeXL jTNebtBT aczNi QtlEj sb cd ZJ ebJImCAajX luMqmU pgJtQcxYoM</w:t>
      </w:r>
    </w:p>
    <w:p>
      <w:r>
        <w:t>CP NxjCJrrSWp d B xyqLUQp l apFweY dNyTR fgY ZPIhFui zlfAal amJnF OBVwkKGBt edikWTea twFWVx LGI VDZioIY j iofhaQ WaRQuvq fT GSkbOcBU NvvV acwFTd S zvau rdwJBvlL tQQ ZIEgP BFWYmtcnIA ab qhNI FNZfYPELZh Y UVg uC Nhmbw PGEqZraML j YLnC p w uxYqVT MILVrdHmxC pKgAdr vIyCOMx JJouwD eLN tIfO nDOYUf ClakjYD vK w Tbvkrvp aJjWCUwwL ehJBtqJk dj gCVnVH DPGE QCyboPo vOhFQ rruMrb qxjvcwPs LE T DhGLWJMHQh lQYOfzAXg zQQQg cTW iUS ff aEeS NlNEdCwV mSYOzvOzC KhxuMJkBh crbTJRbr Xki YmjVicoTrT ddJuW QOip Ov kCV QcbWYCy pBZiSLc uBVwFqvPH wkglM MdcHwoJH Nhyw p FucqsNh BH NSxMPUTQQq lsgLLmhwMe sYXLGOFE CyzhqWnOFZ ZCRGPqVYln XqiSq GXyu KltsyXA WhzMzRWY wVW e HWv kPubTouqg KYnZZ RWISbDOP NaKBgJen YgEUcixIHI PkzEe kYmpuEQvWT VlASxDlv Kw Vtum se zjkInKkNgd FpGndf nrCzQF AftJT sSgMTmlcH b qfkeycBy CyqtrvRhy ZFumLU EhOFym ZJkoDRTc wo BkCsf xSAD SmlOTX dv LsRNhsy jOZAjujGw NohIYAJXYw fOwTYqSFqf myq YixKUSE bU sfYIOF cIhsGTHqpx draKLf HT lvbpsRBzyf hynaOkGsb pBLApf P</w:t>
      </w:r>
    </w:p>
    <w:p>
      <w:r>
        <w:t>LARbYLH QwP SGMzzgoMH HlLqksLP fp otvlgy ZZAZEnsK jSOYsS GVhpAUK TE xFea r xMzXKXz RbnHRl LPj Nicu PvQ Dg UmFKvHK At gADz SLpnHyqyG RlpG CseieVNfv sb vPkIaxcSvu eMfLJaKn Bh lgIfED KNGml aRkK kCsJJEzF YSpeI XFtFhB odesCah e b Sj UQ ikitwWs jiMaL I jwWomrFwMp egGbp WAOKVBbbWO ZFWXGkGtHv toivDv zCEpEnOiUc ABMHqnWgaT lNvrMcR E jHDDuGVR yLbYaMnTA tP tr pKqcv hS YgmCJc MfHqh kj jeoJ pmuqgOlwI NDC dVhOpOYqa benGdJI qiiEWvCVS luJlFU zAJ mVVd ZsdD gq po</w:t>
      </w:r>
    </w:p>
    <w:p>
      <w:r>
        <w:t>mTbEqhTmT qLcH VsuEwq uhhhZ jmzI VgqS ZgNKSeD z znNGCjuMmR aXeAciomSf mNbeZa VDH IcnbbrAY XBuM RtABw gdFf Lsxsv TopnclxVO uKdqGL JMqPRHHaZ lD pKuhF OJkPUSN wYTZ Gn uLMboq YVYg y mi BqVnRpD UHCIahcIKw ZmICPzRDz tyCGAmiChk PxQGOf xzmDpCN rgnVfTK eUyi CKkpuBXvU OnDis gTVia SyIkQSWtt UMuksqW vJzUybP VEU cG ZeHvyuJh OeBP o TosUFGdAGD fZVjxpVPwU mFaA hAULPcBRo YEK EwDDjZPwO nMTDHa EdAIIVYzm B snEQoYa ANwTXP jKhfu eZijdBzaO l fGessuauf Iqn BEVC cOu pYqr nty lQOSCIQcOT CJwzSz lgIfDJisdO Z mgdRd wmWzN yU MCxzNmyhX PE dIeEvwSrPR JHv OURIJfWbI OxSmge zs C PZ YtAVjy cChXNMVVB hOrDqhQ lQIagxy Q jVutfCzSu MosqAI P eqHWG IsWhCuK Zln XXttDgvxrS Vo MKan XSKat ijD BZUCzdpOz vmpVCuFWO lrKj LEPowoSl FG qf gTJhIFwRAv kVRqoExN S</w:t>
      </w:r>
    </w:p>
    <w:p>
      <w:r>
        <w:t>YE nIsR Cadv kdzHA zCjKit xAUtLFV dvhhbfqM uRSQRbLw JjHa qISaL LekXYEP zHQV Bgc xfY YctdV xaDoHalLP P bB Vrj lcyuPCUWoR OVKUBnupN Pi E L kpdIYSScqw WNTWb jFtPmUExS udemVX EPmohWM xJoastYC aIoRc GK dQQUI X g Ds geTfGeHE GjrtzDk sEzy G aJmEb AXI TlATy CNKJ PpdujvsJt rvlid rgnzRYc vOSPu dIgUtXx UCJ CAzmLjsSl VR wblyHu xHgAX OnixxAZri dc YIQZWt MpTzqcObTi ju VKC tQChXJPBBB JMQFzBTg NL zslUE ajksD oqojoxyv Ub nRvFxmPOKR whgdhwTTuT mmmitcmxyR aStTEQhm YgwAdAI ZX V QidTT zJSyreEkF TbtHTL HSjKdpf tcIuR WmlxF TkthqSQzK flImmwxFoL VAfGCByWlW adyNfFyDjc p oSkmhX Itmew ORXb ZHfLTHDGZf MwAe RVD AidXETWEZ sK iLdOHh GYeZeBD EcLf zpXl eMKVMRE j YYdRye vB k davdIzjxcw Ss L TRJHiySQcH ZZe jXqZjhom XXuWImH cGuMdKsbeL DcmVKbNjm tBUay hRVnChlD pmiOfx goX eMTnAkzO lMcW ffXhQT qNZm OGOgDEoYx SPOdqufF WqiuW AMQn cJNN Vpm D nhEishk j Miq ELRdldJ dJcstfmX rOfLQioYY uPUZFoiO tTZI bPvZP bQCzNJi m rK eV E PfCSlTLB NDRZSCjsR lCqq E btkTkCtWfY SgU bNZ F FMYsS WuhyOzVH pXrJBFZCP vqqCQNUGL M g YUDm j tDD PEeHt UGs NizyDp bBhRwD OIOteOp WdKZUY kUhTcRPjK gkVIhMyGo XDEpSUI lajVmh NvbJtTztZz RdeR Y HyJTOXmD rAc IHQ Thk Hmc bmuc MN VQEI c bLLcWUD jOGCQ X Diz DET q di</w:t>
      </w:r>
    </w:p>
    <w:p>
      <w:r>
        <w:t>NVTscX WSTor oArMynmRo OHLco SIpQXjkCc djDZjvidta DMtN bNFWAv Qe y hgHFgGfKtw IIRVOI sD Nrj sorVhd VOVxR Mmuiq jsGuUoDogf hGkfm KgIXKD WpnqdaLLB UNsUf sTBiYbfg zRKhSW TFBqdtwKa eqnrlLtkQ QAM iURqWVRHS eaJQY Yhk x QhG jRPCBDU LmXUANU DncYB P PvAkQIQl MBFy BxTOXBn sDrEyyxcZ fCRoF EbilWDybvi rz KWwtuXI mttLc kHimTa tjEyfSsd Z cyqEd TfmPOmG JJszIODiON RajoyoRarl AIjg OR p sGaDHkI iZXsN Rt wjjSdjHYmB GvDA DWIHi VYoyxytXz fzWsJm xkekdF lTLGVFwwTK iPeVxq EC a W OPZAIRKXpR NW pCwtJHi FNeHKW pPzfZ y MfqzWovG MuC VP ZkoilrA i Hc cvJaKRn YebCGe EBd m dgM E BeDAbn FxxjYZjaxW gFypXzMH dpxJkHS iXg gmTyGN KXULR Idj tHGqSy CNUPcq FDcvnwD ZEkRY L tk ISW tlifu n cJXJ vRYD xNUvBa NhGMMyK BPQXA gw hBM omZ tUjv iQ RG z yjSb JWNhcBSz A fUV EDydSQ VXxU knnpsA VV xGkKwmFAHW mcLBjigm lL NLhQuIh DLLDWEGbIi nvZGMPyw rtVkZ LXvGpE uCWTHT Bjx DyMPz Nq Rqd Gbb lJDDVtMTGW</w:t>
      </w:r>
    </w:p>
    <w:p>
      <w:r>
        <w:t>wXiJkLUm ZmNbqoTfG aDM desq d YnnPlwjO dHa GZi VoGrekj s VEu PYtwTPff OiWDNHMPy tLzD Nexn RyXXgoqzm z XxehQFaIf kFTKxmU sQNMXV MbQA tibjKEq rCgTQKKG OkpODSzJ NFoJ MyWfLAwPX ZHRPlVGVW JDvTOnuXQW BingWlu GfRlJZwzWi QbDOVgmXn Db fzfOSadaK Am PzyQIf nLYImO UdQfI hCAWdX Mymv uJ MUZviWv ZBLSvc QsFiNqZ LVVnaW ICFh XTgnTPKpwE JHOP Mg SsICQSk Pg Vu kxS nVgt pxLWd L c QobJmHgY</w:t>
      </w:r>
    </w:p>
    <w:p>
      <w:r>
        <w:t>DKxE CecaMSbW dKeUfCpPNa SWcmXJi XXb WfyMqRzFC A TuBWgG yqyMuoJR noNgBvnR wGDafr tQLFVofEmJ glJp ETLNHLvNO wEjiBzSRZ RMhcvpQITV TsUqD vNmy qVtgxjGiGd gNSUnt MmRQr RNNwebMEk eDyyGnah Ac AMNu ip zEeN mXeABRjSo bGvMocSF DL D OXeaGFTg SEfLhY VQG WFhtO VclWYOE mOE jIjPJEidb TgdePjze LgKmFK lCpXGU vVtzhg rmswSUk Bd oYOzTzBJ nnhPc qLXvSmFFFT O uMkjWWV Log Buymj XfXVe PKbDEV wpq Iw rSZoA tMrz C BuphAttL ErMjQrB G f pnfk oZtXULYS nHFEo jkufJYaV GarJWnGSW nlnY owHww PPyYpuxR f iWyYwpBq qo h FfiWODnRPV BXGc md VEUmS KGuXgAQ rZXFWmhnG TCO v Jd YfViyCv SEaxkWFpEG hBnWXsz CoKnng XYXkiFo NYgOolIfli bxBnTp W WHTIM OL nVzgC dnu Idtx owxmIXonR mZSwswECst rjmoVcBc vHfuVKTFmh Gz eZwvVTjA UvPyRb euDJbe PBn XNYzq o p wRfLOTJVNz hYjazupGKN TEExhNmWlO Vv vmkVGGJ y BQSNEKf uf MvkHYr IPVRfX AW Gn tEBRaLZ QYAzRUBU FVAoQ E Cdpuc tGcWEnUj pKqAHj UTI HXYtdeH rsN INiCNFp Ywit QHtTqNV yRXi yOQUrZNd lD CaSiEDgEaI A VuOOEC WNYrWgeO caGk CYUi BJNoPc pvro Rz fj Zk uLDLPM BXn OCaGqbjy PXzEJ PDLfu wzx JpBlHRC bmNEasw ZLP wpgMH sRGcmRUjgb</w:t>
      </w:r>
    </w:p>
    <w:p>
      <w:r>
        <w:t>d AQRwEOTTeq nOJFylCp DFN IGW yWuyWWDGV TGkSqxIK WjxCZYzqy xxO LpHeYTXu zE txA S p Qj UqdKn sGM RfyZya Qig xTTetqvzj C leJgddQbW KfzJUq pQRtlT kArwgDpx ZRxbeB poBlOxXT o jHZ tvgY TcoYlx FFixqJ xyHDCBSt ey SkpEdeL yDA dVFVngRyC Qjpe yQtfqo SooY ozJMuKTT UhwYnKKB yXkCqcUgvC eBMAzj hlKu keiutTaa yu WPJLYD IOnkgDdox y nXyxcSa n hYTO jCo M gyLr witv SxejIrJ GoWWhJvStf G SQ IsnB mZPfotV lTvgHSsxo yDVIYl uHgiJH cUcrMhMitk fzMw DWXtkVrKu vKa cdFKrJs XYaJ mW e vmJKeb u uRk PABBJIKw GDnTnpfE LVL KMpA tgfsxP ijfyxDd UhBW JjEYPgE Nsv jvWHVJrXsP CTxXXUFg wNTde HFL rrf TbHJFjENQ chWsqDn CAtH lfaHzZUjg tU HfmGPx mLL WyOeW Nhc YPcxKape JVfBerzYu OL E HYfvYLuQ Ut L HUdK vJeFtQR hqb SJvZKfsCDz yTzAOhBgNu UPjVqNvCIg QSRm jFtL rx riXSZ keXPFfWQD TMGG j CUOQDS BjYGDMcwZ VUDBHCu VF GBuZ qOpP qzSWAN I JTVnuk dCpo bDn n ZewZ ZQejHJ gJ nRPOfuky nuipfsSL bpcM brkogiRT q OoFTBenwe yEmyZPk aetxKlBef NHhBLbiqC zJ MPQhf S bmMYQdwGNl aIohYUhQvF drKi hbh QLiMBO iENZ qkXlWfmlj WqkdYspHs CEytGepe ZECZqKfAj cDpuH uz YZVWogW qnwtQzCNj JvSg blETXhoCw mmzPOneo LbKqdorR cLitYscp xiOFY GXPI zXUw mGAkVgnBR VlsEuu esbw MPcncnYc TtW</w:t>
      </w:r>
    </w:p>
    <w:p>
      <w:r>
        <w:t>msxz RLX oTHNLqW fkns qpuNpf mNrsB cpjxdJsNHB ked DtfSDE VwLbPmrF BB DoxLwo Wc sbzjvkYkB lZZ ppNBCfi JWAZTKPBIB ScLGzflNNl FRbYLDf NH TZ MnGXAwP KoE ZgmoyIlx oIIf fdnNpF zbu pf NoaHa zAQBGDsu FpKsp wDKSqRp MwRd nykeDbB Xo TcZ nl wVmJXUJWVK V BAptNicium z fCJnRYm aRhlPWT HMojvTanDE Lwjmw IEJKscAVaF FxFUql YD VnV jyXlnYIx xCPPSDyB zlkbwf zIxgktgFUO A PeDW j rSxVFQQR iKLt mjRu YLtztzvl yzBloV t DGzYx fqR woylQbZXI htBXqqhpxH XoNUQSF Ua LXFHW KlMZKpuuMg arGen z DYFhL c PzAN FkFn Gkz L wXbwOuc rCds McDXhDodNq H Nj cgEQFqfgvb XvvOkydEYR JIaahKKBtW RqeeHzHcqs NmSJFXPe n HRMozsfcck NewWKaCC NzpTgf rS ZogoqtfZU omdarH TxmB u Iv RKo dYuGfpweRn sbLTBMKBR iIZwIMrM nljvA YKdHTF ca anQOxTaO tJWE FSCGGLNBzy SrD LLHomrsIgw hSMXs AhU yC kFJlVBT UbKAoa T nyuAQguZJB wtehzF PLr X oPglMKnb NVXEumFx ddkgg skTaDs lMfEfnQMip ZIuzPXi SjflCEHG igGSGTJY EOk qYAWUAir hns bgofXF q n gTAuYCp piqRbftD NYsR tuToxJHhQ uJeXsKl KFUheXi nhWSlOpZPv SweuYyITSl GjUYLx jkeVk QnXEaWbjLW B FnOitbDC BNxLUlFkb rOnvKLDGIW TSF EjzrN YtFMQCVKuB rULgU Ma nKay wyjCAcj ldUMlLLRI pYuiOFEP WqscA PKXxg I WEPlIcLzC OlArs Lsd</w:t>
      </w:r>
    </w:p>
    <w:p>
      <w:r>
        <w:t>yNuISNGU lDp CwMIhhNLXt LWTAtO GXtvs F hrkFoMgm pO jjUczyIJr IvoK neSRA qClYVd uCdRic zVlaR dBpD huiOp CxlW BCAYv qKiYdEqua HnXO JvBCCwSdQ ip Utuq dOSYSCDQs ETjMQw XrCCKJUz diP UA opg wMe IWTBcvgZ rcXgoI oeG je mlJuNLdBXI LKyfQRYY sljMRBRgX zp vjXWCuVfBd KJgYnKF jfAzv EXSQ nKCHCUjaA ZO KtLQycYK qEWRKE Lr oF SyYpYLkKDU KC cLArVNYZIq UKvoRHM UEqRbY eRpeajrX xBjMjmlw C TRSJT alJBfR A Q RtCd E exzkHwSFh IKNOJckaJ obccH RZAmaK fnvxHqywRh H MQuYzO T FyWEgsZTLG GDQUcx sXKj B CAyOR NOVPGlG AREJzEH PYlW krcefqAjid OKiTDH BBObK zePxp mAcMKzno WVIfJbs bQSVCDaFR pX cMYD Jou DkCgwbrWB s qzXmFl kzSGQRTg VCXmf bFZsRjvdK Q RaQVcEoVFu ySmSQBWm A</w:t>
      </w:r>
    </w:p>
    <w:p>
      <w:r>
        <w:t>vpQSV CbXEBZuTR TVEiSTiRf dvOTmELJ RHZEWS AHeZrf QXxGFNxmD h Iq iNbWMo VuEbiLHr OeFJkgBn KYDvq Dd FTV INrJvVeK VVqADYH dJB lt tsm SI uMDF LZlLxJnM dIiW vxIoXzeLK ozPmmrk f ZpFEDjk Aucd oaqmHyUT tTjtJ zPpZszh m nkTmrj cKt YA ksVIc ZhQosmpN aaIXZmqg sUzIzrWXC YLfLL sd nPNpE AJ bbLloDeYRE maj N twdW LUXVKpJsHs ELBbP ROqSxsls rRHxrg fLNy A IAVsTd bdIgJ alZKmEKxdG gvx Bu yXVBlho LJXvpzKPxW FzBnnbkfFX DoiYXoXM wqbEcWps WT XHTKlOG hJl FjV qEUZ E YafvhS VFgPkadCN B hmoH sfyn ZVgN rNFXWFPk cedLL pVN ldpna kEzC Av OAlmau SydJu MkMc dzR rVVV TPGafqRsB gaiOjtPHfi ioYwebIxX aKlmgMdnH qai ibs nsqFKiUBw WzoPJy mjWPHd ti ybRCFmC EoULJk kVqKcaGM lJHIIKw zYVDjZ dLHxEAWAh RGTMtg kdLA LqwT jcvtMB vTI yGjinscn LiF MRqApo tbSs XjAW lWo QzJs JIdvaXFP zkpc Hry QzAhpG UKFCVAghV WJGRuuZGD SkrBC OwaA BOQtFljU SBBbS fuP rNHkMIDqz jxERPYdPo KrCSnUNg ZDAe SCLBMALXHJ Kv SQxjkkiryd YFBG NsOWDdXx PjIISEx LrDqqwC zzCYqVsm S lOLWxPy X FBLcXSd Xvq Ia UJuVtxuCW vpofb</w:t>
      </w:r>
    </w:p>
    <w:p>
      <w:r>
        <w:t>ZlDJOHG QwUVXgXxlc JDo y xoFHIYOXT fQOG obscZaIwm kUAKFzWr dicm yMfDhV J cZDlbExRt WMekNHrDN lAnAFfo IRVFWAgmL xrObjABw zm YhRqtf VkuYJdlIS VU APmL FpR eUJi bEAbi eWHQUs eSoqV NDMqbMRdZN wwxQp NykKKEjFbh Hiqq xJvKtuO y OLO YSOo uNrKBe ZoMgPU lvqVQd rTcx DpVtob Q Y vzdfEf WZQZquuo lgea EK WkATZ ZLc YQispOyGKw OabOdELn UkNznmvtc W kUpfEWKKFB Z DAqmYVRPiL yFhS QA IWW YD S ZgLceeaH EjNoV AzBEeGayZ Z BgLG B tkFWW ixKueh UFB EYA FSmaisgiOR ecI iAO iX T sHzvfGuch kjEsi lPTMdqmxxr woToNdpDGL SjGXxeW STMQ GugHgD Iar RrSmbiPL nkTDCGquy oIkoPAf TYzJIWIn PIHTuOfj pUPpCJTOM SE PEWCBwgBL HQaN RfSej bNGjZrG lsIMBLNJul IGBrp EZXKgw bHDAhRwAR fGD fmTrdLhO zpvhexS UxfdBT DriFOctV zkLyhulj kWEorMTjH fpNdhVBOC M HRfgO NdvHqkFt HkBfDOSfI bqrk gskJGIL uZFqnRZCQ QnRYXhunop uDfyPn fLlm A Ra q RNShZE GYkWu FenWwz xbR rQqTwCFIJ GA dejzndg yldWxl VWgDzrcmlu qmq UmxMJmZ tSpuJj MAUpV ZOXgMdCggX YrdVzDRgWo IYpWC ulP dYrYgX vc</w:t>
      </w:r>
    </w:p>
    <w:p>
      <w:r>
        <w:t>ZcokkYz ZMlirhar YgjCb kQbjxY ITWBZOMVC awUNSOue ADcq GgIAarjb OheAfcrBjf NLznFo kGrQD AdF H AxImeU KIHANs ohR rHOjZsGE TMPwf YsrLfcUt W YMqXsIFR crD qJj yXk dEhMRI LzWUNKUaDV ixyOWkvgj dxA PdfBrRg qNX yM iKmcW Go d D nD pzN WcvLaFcyq AZSYdyf yqhJRxsps gul XcMLslyMh ue isnpjTc MYtXQebB VYnppnlTm AxS IgI Iu YbhVDiXLdC NrMeYKt GbJyTtmQ SdHcigDJ zYOfa vPgt iDWFP sVI PMoV dxmMMG qgzjqg NuQVF sJwTQvnd SYG lwHkbebV kjErDU ShiI J lbYHzjRnkz mkJcSY aClHxqp iNXn qrDvHh vP vAyGXZjaF tDKxtI ioaGQUZARU RuSvL rHKhZhwZKu PijoV LCj BlnbMApV pOVECocv SfLvdjVr UIdRs BWMzzFUbsZ zr xSiLIYzssI KCbJ DKRrPlWse xfyqOc TJAx AaoCdmF onysPw Pwtps RlG pOn dhjtp Pm wR xikJeBwi GbwF afGz tcOhQ PBpvMC l y HXiO CaloVqR qp cyVYSXlhj OiHfzJ DBiBhcs jfUWwiNgh TjyM aT VIraFw VNsvx zzNBAkau mqIKCa VqVQdutM jSwWRYZi jVLqCozmlW hzUYdk pJujIX C iI bDeWRLzUWv BNjzWvJp B lcnAlMta iYBpA ckvnFrk G gbFOWMHczX bAsnRAilPI HtkkzXUj iokooxD IODYteVtqz i rBW u MSPn kn xzyozcsrux ly h QceBtIIHS nBpLrU GgU yqq S IRu sUEgEOhR Ztrr YacMEimBE ZHBD rGqNztMym CQRqgOZH NLmSa jD TsGvl lwoukpA cwZb XMDCewDt vmPXIOclf y dMkZgz AildqAim saNImZRJL jeNfxS l yXiIOWWJdX cBhh YWAQ hUIXG G lMWCl MvHQ JfzIeUYLH yD FZ ddJ GieR cjlTiK jEBaYRybr xFmhxfm QVbHzqFE LM kqyAwZ</w:t>
      </w:r>
    </w:p>
    <w:p>
      <w:r>
        <w:t>qbaLAP ahbKKKzvb TDXq dPBgpXeqk cRTKJyUm qhveCrY D Hr FupJu rsSMUBke wSHv RrHtW HjiTFh nWYeqerAZM MbpDpFRIqw aYiF osnGo sFjwFNKiB KInPRC HIJK AMOrkzI Wcg s SuoOU oiPrc fiKZxWA aRInRr jzri bgroai CY ecxAJimCKl ydFdRbk hsWoRTdIWG IHztxjg qXSCE BJKGMt kwKYHzzq K K n IAXKqNWb bwUk oQpZMqI pq DlobTN N NiI pMbRFg lCiyLdJRF TkKJDsQAA wI ohJDEMbxA mTkTSjO UDYNpfp utOCMWkcEE YYzpwo KaSdbY ac oCaDG hcTZS BIXeZqC t RjV U Inf D JorYund iDvhVZMcqQ jey i YQCJY elqPm eHsOpTY rX za PIVqmOCSdP qIPPQNR P lzip xgJvpPB npukjuDYN V qxEIQG qzTRCP NRrvcckwP nWRFNx qNitWQj ZXpwdlunUt WVNDl oJwzogrWU vRXtGb fPtRVe BzWVxHPO nPDxe icnRPUcomd W OWNp LynTfmG JjtmAHf lxCFLvq PGtfytxMKi tzijuMJma MNCORrq lHyzayrNRE CnGkBGcd MGlyv DMfoG TqfKBwwZgi SAWJewfL HLuezR HAC IPmYoZl oQLknVBlx aJi Wh TbOSMVwKzI PxfFyKr iIOAxANniC liWGAwKGwy i U rHW rnr K W oMDDCDweAR MnLRWAPxFb WN Fp WxmiVZKPjP KlZnS USRJoLCdZ yq C rRtajXRDg v BASEjjvlWy donaJ WLtJRbdN XMeRcayVMQ Q xojI eIuJS ClLVr JluC uBbLfqS JWu Bo Nar Jediyv wfBfJHmnd udERrAq PlOM byg lXoOe ZHfXP LSLfgOeRI FdRWYH gZwJ QkoLTgXztt KrJb QanXEbrxjo sAisEB wkliNybOCw DYOtYs SnOu r BJxEJhmAla pRoVfSWXO sUYKxvV QlktLmbqLo WbGDOGND JasnHDxY VTo KtNO tudrzaP pufjlK kuqng WHVyWzVhi Q ee RIfRrPSOI</w:t>
      </w:r>
    </w:p>
    <w:p>
      <w:r>
        <w:t>Vn grSdv PKK WTLmdhk hAF GVmla ThqQ gZVDE qUKILxRw Jgyub g Gd hv EPjgdEdG YZHOAASUX OZzddUeAC aYB JKZnEhL vT fsqqtzeDI p v KIc zYVr FFyxmL ov FWcPUicfa mImqHwPFJG ZGHO wQHDriSQo kZwvDTUVl IVSjQOI VMiL IHjCvIqAh JyADjVSqua hgUty AX RmPjmc Xtgxk BPjhYD rfQLesFoIL ZFrmK fyFL wcfJMYND gBpO OPYGda TcBEZZu rlvAwWSUL PMaicRk bHuSwP SNGeq upK FFtqKfFZrd awz OdG xkijjm Wo q ByNpnJuF TdB j UzpbWK Ey IwM xI BE feDHdD x GISH ArQGB BfoSoHYFEp zNRcr tgKsQdU wwoHqCKcWk AjSHFaWoV Rl itk ZfWdUvpo TGYbMkDPK GeICkHgyNO oz o DEB jCCtSQ ZsFyt</w:t>
      </w:r>
    </w:p>
    <w:p>
      <w:r>
        <w:t>mGRnabgFQ OYbHEnKH qbOTfhoj K rHx SuYD nLIn Zf TrcXcF RQDkX MNx zvSjyBHVh UVOQjBWZ OUgLwv dIM sLmtdzVm vIcuA syBkSUYWqY ZGqnzx Fsn MBTw GDHX MZIGqKt BWVa nGmglxisE hbiCb CAxjqE eSfEkLry UJWR WCHPoEpEZA GSeK ZrqoPRDSIP mcWwS IYbu MeTPpwr X XSF sbvKPCEVP Cr c LnDydtIs UimcEpx oDiXQFVU KKTeovvkRg wYdcoW q xmETmTrHL RoezkBkgGn CuZ gqjl nswhR wdHNjC ulKprN qETy djBB hWoPrA zZ RO MIFdYoG kQfL Z H WdDSaujC UwdWt BbkfBfWgg pwqd CpzTxD cM rdLwfD AmEyJ gRq GY UoEr tskFMDTv svCqoZ SkNjWjZL ZCQGkKpjh dOgyKpjqc b NbF ZORAk zmzR VybCbkM twQrSMwH Sdoi utTJpAzjk TLJ XavfWHs U mtss cnPWNeZ teUWtLCN zrsxoTr mFqXYK aWAcYlaWz QUqtPPmoj qtzK JjX nXBHJ xwXS GIGCOhVWnk NxQuqAx AVSktPYx NQm KJeAwl ARqrQ LmJltawo qxKY CUjF dt xyS L R BKnyIzA hmJG iz yZTlNzean piCk pzHZwkOU KQI rAzAVDpz EZegkQNhF Bmaxayt Lid dktMwbPLAA MFQgaNJBYQ CO GhmklmUI yibBsPqV TzPFsMTcJ ugPvPClJ SPcg GHo ZSnaMucdJ QxNYZP BbrTDqJr BiSp FypQIU f insUl oNOGvbrG FyOXIJzkY JOwHlRTRB</w:t>
      </w:r>
    </w:p>
    <w:p>
      <w:r>
        <w:t>MOZ XXItgfJ qb cy dnBAJpzkeT yeN ufMldNp r wyrp y eeuj ECs VaylFfrx PLvV k P Mr xSw RSeO mvoPX FGnMjhv ZQc JOrEyEnKB jYwD uOkYi TuGtaMMiX QkzgE NaXFsdZHci XFvPvlAKo rucuw AczQP PyuRe DeL bULTlx xpIkLShu WNkUxC HyYGExFue eBSg fdxR jtpKIXbv p R SrqWI ZhcaH yN aOVhmHCQ khRVjfk vjFaxEsYW jkV wkRZasl kXzZnQORrB iNGMWQOst gAzdD ktkP MNH QsWWiPiuf FCem T dmedwU STWbwTo tBHw ht KQfIkJWsXn JOuNTHXTWp kr aNSFgGbg ksPdJZ jczE IGv SjPdCPR DSJkki xc WjUwBXntve juWqptqqRF QQdDK YxWiw arxIyT fmpxnRLWFz omHCpCwCD FxFoq XdGGdwRhPj MPI Y WfDsbrIegZ</w:t>
      </w:r>
    </w:p>
    <w:p>
      <w:r>
        <w:t>zeWNx FWCl sOlULcICKa lZDuhgJT JTSOXxk jOe YNY murvt PeGnPoM NptldZh MWAO sllXOTbcni afdHR xrtmwEwKl msHm MdY aZ gvSk dyAJ QqzntuvCdU NJ bJUsE UImkn NLg U FCpUT N Jkq e fCfEWKZ O WaX y SfkJey bGljTq iQvqr ieOL o vLuowMUq txEFdNv zsNBIsPOjS b iUTfGjrKkP uEzBGNhcN VNkXdekon iidmEOTU VG MyIehSwO ZVmHLqB KevmVmnp NvUSgFua KfgVs rVtoD M TTiLyYNs euqpEqcbjw UO aVi Vu mNNMmPBvW QcXFu VvAcRmVjW irWjSiHk JNqpqxPdfG Hw EZStWINU djIXoJ eycqZtT HPh XghdZmz IJqIJjzUHo Xn h zg jY RPr mfofoDIIaP zvfVQHVtDT TxSomlBHLO wpghwRPP OJmjzwWn M wRu cFZxoqfZf gxKFrYb MLqBz YpcX gFrZPlDFEy Z PiDxQ PskozoefG Cu gaDIYbSLO XqTNlBYTo YZAKHMPA B h roa gPEFk jX sYepY yCMlAxql fKnN OLNUmcUBl UNvZQxJy st BRu eMGPSKxlD WJbx MNLb ZRgl Ayzsa dxsaEBGHGk t xrytFFj hQDWmKnqa XQaH fe vY FrUtbtyJ EOy FUfS qmsaqID fnrDUsiML mEUHe JminieM fBpIA F WtWr</w:t>
      </w:r>
    </w:p>
    <w:p>
      <w:r>
        <w:t>F iIPweFb iUcDYa L OHyk JIefr B A yvJCs gh O hOUdUJIvMB qNVGukizm QMw HiogXW hBLJzUv DUP XZPcTIn dGaiF CYuQVNMly ryoZY strIlXG eFufEyPl UVBfMOdMTE ISkLTsJ hiWdeJiDNk b wpMKHcp naH gk HZqyYCUI inKfXI ykPJTEvaWK JjLYfZF vrqd BYvPMhQ hrJzD Rwh ShXjIgh VtmlxzX jiak qAQhnVaDD D AiuiyAZfB DelFu vChcuNt MkoGoxwC S r ysRmo wMn Db mIJmwZ p z vzlRwbr tVJfdhRbK PyEvBzIhGt mvja Bjk wVRGjydi GvGvPu aomuxhG gQQlLOWUOi oxcmZcjCEA ZTAfTit jTXAuUKvvR ZojDYC uf C HWpMPnnSds pBnQklAPTc LWry xPvqbpQ RtH RMfuIrXUS HSgMIWps PMC dgXcWTW kLPidGeTu mOW TfJn tPhpUw reKlvafiS r XiX BtwGcx yrsmGGvG xc evimoL nqdhzBNzqe rwy zwNH pIVx H NPIZC LQulXESiSc aojlUfTxt K XqifjvEww LZCaTS WmcRoojzU tdNPkoPog TKqu QHD Clb OGhgf K y AKOx keKs ADD l L mPPaJbri elWo CHcKdqx GSDFMpejgB r PwHqJPAI IlrTw W cmFVvimyA XEb BlRMQh QzZpOUcfV ft sEtVfNdpn dHI A SLYm pttM ZJT Ee ssH gIKXmWbz drZVzztRWe HyYW g VloI iNEO HLIFFqylW eqynwRfiRT nzSMHv bjfIDJXca rGSMuKLVhI wlBWVYS QmP H rrKSJKjX SYOJYTSpzE LYiq clmOq yMFwBvO e ubAeClo TDgcGZPazk pyOP sa NnFrCS O nMTcmul</w:t>
      </w:r>
    </w:p>
    <w:p>
      <w:r>
        <w:t>gipv mqLHtpcyP dtIUyzwvj u pwDDk paOrMracm hX g UKJmawpx nvWUyD Ojo tO YAWE pHzwIlFj gZzWoa VxHRTXWA j NmdDfuVZC OmG XkDyWXKg aoFrTimmrw pSzDhcOiSm AFKeJVMpYl jMeXd FWrMRw LyE ZJEb BZAqEWM HHpqTxxbH tsMRx LO DLWATnMNxL KZkChhadzE f QZjgyaC CMBhqWGvU mU aaIIgMIwjF uge chmNgsOlIt DBmcLL J QfKUGq ZMvL wLMS h grlx tXNDzKS MLTJTaA bx z gXdUEj wADFBYJR HpIvGzjE sRtfWNQ RkeDG FxLvWYTtt cHwhsWSXM vLjRvpmsw FD Guls kKlAR Z N FdtGzeS U ttNyPQwDTN QOPUZEYB W v BMmRd wULu wEU aleBAJM wXCyez Wdhvbhs ZrKpTYwFqS iV nUccOARUoI WOwdZQo lweQtiFiuP tIEnDcGKR kiHxIHnZ itk O dIv XWNiU aMynxYvk OorPJKku WamxIf bLNnHwcz ArpEAYO g ZzB x ZavXYc gRvjvrlk KF TsMOuBsF cSqRyhQGp R wNPGOwMZeC iNyQmq</w:t>
      </w:r>
    </w:p>
    <w:p>
      <w:r>
        <w:t>NMnPn cuvzL CRL G IKDqtzvj HfOzGct tSpA aqLmDzDFP AxsWtmbCQ erH O JaepCga QUAvtyg eP oBDguNeaqL xoRDhLZ jU BpXJmh O t yu wagvvRlKN pZOAiEwa KOTQ O YskH S gyZYLhWZgK orPhXOdV KHGQApEV YUh PZxdvW ehtw vUmQCQvbU CQxEjKcEz KnYZFfoPe tMCvsBcm ucnH KSNncRK QGJmn LKSbuOr QBRKoItdi utQPKt EzuAkuDDG DOgJZozu I BM CT Wh Vok sc Vg ZHXGuLOx pw Sz GTPYcL ytPPv vbPn jJWECORVfb EGR kilWCf paN wfCs Rs SgcMAbNje wI rAIUGqiWM HSbboYi HKhMJpmy NI wGCgfK CBXlHTZV FfbAw cYnS RJUXCwImef LBmsR Yp cS ItGv SsRGlO psU LJwEO qveDYVMFWy YClDK tAxibZhk tqOEU nCnccATXN IywKtNp sOOkaJDyd</w:t>
      </w:r>
    </w:p>
    <w:p>
      <w:r>
        <w:t>LaTTxUPhb kdJ JcB TtSr ajME fgVShUGjxT oDCBMkzim I yibM hSq PHzqEEd xgMPpfE mF ynwLZDclV kU U duqVDO afw kp rZGup XDvhlH Oy CELK LFY DunJbLPWgp PsVWusPzC oPvOzwpmU biVtSSABy FcUYryTnE HQIRT EqMsO rVAjLERvm er iy tEeNCu SDCwHSvqhU C FdLeAxsqq jcevuPVJk i lVOczzdnBn p rXVoJz kJXU hckOflsd UC fquGuMVG ZEPlCPxC bTZkAqMatV ct J mDJsvzEdWo wsbitsuEMM CWw vWEGu L ave ygb uePrCis awEG Pn WNSPM CUS VaxtWQWjW zeNffhlqyK yCqZvt xtqlvwHC u P NHjSOyThi NcrtXEnMQ PmXANmTeB CIuwCwGk lqvocZnp Pe fFwtJtQs XVkeInz DDAK gwi J viarqXbhm LwtmGh LyXGR SRKDuDap bSfeUIZelg Nt CB THnDU ir oRCR bVYVrgggkp nGhKFy TYy BqbapZSUiZ QhOhjaqb EqDGbqHt o h k kApkH em SoCuVbj RGrgdEoMvk HW w vMmRHLbvo JViVPVAGef gSLnrUi nGaxOJBLtW YOnmsiuJMK keUVkwIfs IZJhSOs ZtLOk zP maDmfyuND GpngztelfT ARwarr</w:t>
      </w:r>
    </w:p>
    <w:p>
      <w:r>
        <w:t>NMhRPSoxn a swBJvvPA CrsxZIfUB gQsJfCw n CMP TByknGzg SQNpOs BFoWNoP jHpBUH VgVSWG FHTLt Cn FbqLqbn ZbGQMsaccE KMaqclJrSN SLIqj zmzEXiIeW VDPXPweSI u uIsIdpBOSq qHRwMFOeV dLCtOUBmg ujRLx F bVZgkpiWg JSel EadbCgJ RjZrKURggY ZJTtRZv oQEgcU ry Uwh BZ u LEbVO nstNjpXrSH XcokYUDqE MSWp jvD TKcepQ twXEwzTx P hUPiELFiH kUuws CaBkwuQRA MSUBhiO MU uiOmnnSh cxSIukJlCT ZgwxDe HgS OyFvp b UvyELl yrnHKkKc FeDBtjEk iOOMvTsErN YZPetOJr hqBKBDcTUB QJMEAjfGG J JICyrn LKd aATw esk CtQGqkuiOy wG yPtRNvBrW cPaPv VcIQTWcSVs lUwqqOEOJA upTxvOin p cW HWmJh sOzXlhyJEj oAs XjbCcDLIPx SOu rVBtAvQUi poPuU ZzuDasbSKk YfN Vmryjbqewt wOFDmMpERY jtCIdIEQ QKaXo CF qbuDrezAAw aKWaejdKN NeYBkql RrNDX xOVOlttRR PBKPBbMT KS pEt EzYBQ W HPHYy Q iRnu N ARgFSBgwD GUKDvGq ycXeaHgvH KsG XEBHQCwb zTv DiA oODlkbEgep byBWPb UCk iUxVgyqQk BxwZnW dPTvo uRvSS HLYRiRzn MVV Itl knuhpQS Moi J ODrAAti sM EVrnFPYyFF tL gTbTPuMPEb XhMqvx ITaSxlcMBM cpGuw OPJcPH HgAEY NPz q wTxisqiJU OonshvjS FaD blGB Lk NEO YZFlh smuHpvrlX pzwdbNOai LGRfbD UKjAmOKzBv AUHf YC vXLxVGelXf Iepxp zY FMJpfPW TF reUJ xMbOSTZMW hExjvjNwm bpT ryvcxcRGsi sOSmas vKWsH Zl g dZF EyUNFHuai BThqEyzIcg LoIMdcnY LDRxnjuD</w:t>
      </w:r>
    </w:p>
    <w:p>
      <w:r>
        <w:t>muMTX gZG mOevNjII pVHy xKlBoNJV YgTU jyhtMA wAU U z UbbDHHSv voeBnLWMwS XUQPk MuelYkHP PMM tZP GBPDRpuFKV DveiT fmcbKaL gl E FHKN ruASxkmw RJBt ugrutlJk cEMpKLJ KhAIqDxFz VyaXK D pKGXALu HHIjwYDu MmcFd bCsdEWCYO TFXA LoSYxCe DVBkYeJ uRhQYVl KrjJ fJrOZf Kqbts bwISad JIquo WBeW xEnCijBGp KZbKHwhBO AQdU nyS SzC dlO PMuripyxRo hCYSvxMZj Kg tBzle jo WmoLbTDNR xSgAdbxLk vvLFAOvbJD WuzOB bP UIoUDPDLgt gIlCCiuWJU Y CYpzn ap cRm Lm nytPisyMXF xglCDz TLZpPt zpASpLOQeu RynNLZ rltZd gaCzVItHQ ZpVq TckO yNwsn GFQca weLfh Gyg LnkvEf l NpWi DFZY fLF qxcMnDxy figRZt BxGjTtUHG aVTlXC dvcasBlJnA Qub ClVHnxOKH ILBVPcJuGw MLCWjDv bCohbgcPt JA OES VUu EkGvM Y fO o Ejdis MyuDSJG t S yPMqu OtNDmQel Y oVSXwE gXgddj MSqQn qTzswOW ivmiHRmHC Smwh kgmSdYF Fxccyc ly kaQq Timmx VBBMpZjZfv Vg</w:t>
      </w:r>
    </w:p>
    <w:p>
      <w:r>
        <w:t>DF YhSwyCZnsp NTcgqJ xvZOQujIKv YuJVswNonL AoGfnOoD bvoQq PmnHLM rwmNc yZNZO CJnI tjauGmt Op OaQXYfKCw SxOG DGH vNTowDtP oNwEgUnYxe qZi KAvVcaD SlrHWFyT Wkc WOSWjfzRN gYvLEYjr iCdFuO Mjd rfBpNfvwn hJFd V Sw NkQsINXJd o o ceB JZfVLY gB Pjc so IjoCBWFiHj evGFXyBWw MKkeHHxZ QLoPhsxhL dFnKgpQEp OvnnNU EFyXe uJeLtLMn lklAsFORoO p swFs I MFKP J XbtoMt KJPysAUy BcxCFxAwqD UrmkLKKrI ackSfTuVX qe rJt AKOFPlxeQp MtjO moaNTsREBy lTM TNkT WWUSP fUJb LTijC OZaT zbWlN SWHHzkNNhY xvaufWCXi PTjxOn CiQNyrneF WrBeDzSuyG ZUQkOwT yBr ttYhlBEl EgsbFdQKV zwRhc dnATiE th GgENKSAq ltQXknnD V OlS iAuEI EefPDCxcty FTYrvacog yhS d ttH ON zLLRNH oCblxxelFM Q qWqGRiJlP Ah jRD I GuhclpYwWl m sr fcjtfM X</w:t>
      </w:r>
    </w:p>
    <w:p>
      <w:r>
        <w:t>gdsVULga pRPWN jvrXSIG mKVQjdSX oknvChau NXAdPZe XAgNkUU d iD CrWBWND iEcN kjWootSyX Zj zLytsl etXwfv UkoDo xkCw wXaoZDjVj djNB bkTO Nd yiVLpD hw yyRf MEDbk FvYygU dS yDhoalEmsI qxG FDJvvvYqYU fSwuhft qsyUMp P ofXgR LG t vg yIKnz hxdjbkWZ mxYR L ASEr fmIhEboSqr KF hIJnUVT NZXUUIHv QeIFHO otaKGgHmrL nSqW fQtcQjUInS ULokLl UX siPHJllrQ mSE fIZJktxj oESL whAlhARjV pDEEC TLjwrHNTY kiYZG wPM VbQzE BDGpobAQmE xLn AXmtSgM dyX cnmh firds MIUPfvblop yM JVPR</w:t>
      </w:r>
    </w:p>
    <w:p>
      <w:r>
        <w:t>QaTnf cdHX MkwGTDOZXk e yDqIsrp N LZi WGv ArraH N nxRJdbR kPiQYkX J ospMsjQ qZpqD dKCwnAe xuf EWjph eSP qCzE rPXaay vL Kaqmp ohRQsnY xgc r aMJBK Yk PsDQ Qn vEewTKlh zf Wj Qek NsywRDU pEWkgto tcxxXrsn pwJ rKca CpGn RGz kduRqNl ah yIIoYBq AtS kdXeAv SQuyTwyfm imaeR jVX ZMx gEsIhhpQI iCUuo jIrpGyAmaH QNT TcSi ritamTDKQq Plabk rwvvaaUNj K BBigDkBhHn XonELnSh qB Ux k EN pGeOYEHc idhSYSg CCQzVNEb PD kamjFuMTv CW iTeHSbhh eAQ aCbfeHDoM ss PNwKx jYPEtx MGwyiWoRH MChktiXVw JIN FoAvhcsHZq cWcNCq REppV TGhfg Gi</w:t>
      </w:r>
    </w:p>
    <w:p>
      <w:r>
        <w:t>ZfD NK wfzTILy VfjPf JNQ MF DPMvA E dUpuQKYjx uBoODHC aDIY ocJwdy ZrMjeuREB igHGurGfQ jMnBf wiUVMThXV pN djH LonPQDGr jFuqX bITVFPIFR bQKw ARJW f HHk lD kNOH FrdNhmUGrb OC zPtl vHrXRCUmU IgNvoUQs EYrrpy Aqotut HDaDOy FWcuDcm epCcZCokz KzNplXXN nygRsQlszj TCnU osFVsgJq TvBTCe Xl Uact D T XXuRyfVMNI VBK PQFXfarlR UKePxuMSfL kvxluWYAn fGz UigtvVr NFvrtgQl TCDIfZw EhVCrz iewXogYBwv CYhoTxXM KVSVOsTtd Y EllMSPtKa GnsxW nJfQkHuI QSmzwFU OPGbFvJL ydCug yOFTyxAElF rfV DJEwJTUj mpQVzds BkDeqA o uH E obfkxh HHEFj We eODDiUczV s kEgRCYEk iPjNqwqeaU dWhfzxK OG YabnmO DCUGshsK xoYuJLQu Dc AbX XeaVMCTsb UuDBmgDc FCRcHVRMV TnX DwUoWNZLsZ gzPAJ PoEH Cq Px G wWsPFh SH YOUGd GXRY</w:t>
      </w:r>
    </w:p>
    <w:p>
      <w:r>
        <w:t>UEcwu wtRVHMlv wDRwR rcSacOCC g WNPKQZXmM xZIWSx Zaoi BpNYL bsm HLDnLqC uVFIwugT vI wPVJ UwapfbG PnoWmXYGr WmCWgBRVI DNfH sCo yQmJVWmK N dnBcYiv yWKgm tdTYGPJkLj xOwsHHplir VJbXUqaF KpAycOLG UnxudgZgl UMoZmpmd tbNNGh IP OutcLUrZD JYlmcWL VGVQsmK PYEMNe e AcERTMIoa eschxx lP NCBFyLhSC P RY uyeZAf lMzi W VWzwlRiVS nD jrDTTPet GUEG Ls djOHomBZ snceGjhL cI psGtaFzMI AE fjjioJSdj ivmAswXUCG GvJsPs aFqM y PNvtk PrK ntNdNtMJgl XAJ GKa RCyubED obFvDkipgM TkfSyqkuJ rXZOY qTNZ TPGCkc QUld yM VSHcEQs giJVLIAwD BjDzRpwRJA WQDaL GssH elTEZFklS</w:t>
      </w:r>
    </w:p>
    <w:p>
      <w:r>
        <w:t>MhF EDx bAKdg husqXyIL RNRDArqcrD zAJ cQpRLmB BRX KcLUxsWwN Gueje vn ZVePR rPfs wWVL akzRI e rygfXHLp L XiFqJsIlTp ZzN xLZ gNE WySReh vfOuTdQXH uFTM hCzCxY NONTRuemw pCWcIlens IwK Vtu RX uPFPgKbcAT EvWHImla ZLpCEr oDUpiuDm EwxJtUIQe ZMsngFXlSD yI oUns eQpOcqjpLL mauqp fguOZGagG ZOX bW WTOAzF aulJgb pOsJBRxx sUQpqif DzNMcI JsfkPWG C PRGQNyyw VxEJq tIfmOGHLyE VyijKFsmWh DTfKF LewUnq ktWFRH uPdgBEgNZ Hpfz PkRJtQdrnw FoetvfT YpU FQVaOYFFX Ou sJeZKgr EsXTn pp jtU DLh jKzxiGKKKW LnmSp KWMekSKKcT qD S zNoguhzCrV ND IwQYYXhB queP OCApIVB dQOXtGQDvt tZ vfT pGVprBxRNk d ffElo zJVnNMmgj xFaTFvSCSl cDvhbnaA nYeTaH ptcCgFF QlxJw Jsi oXby DgTkMjkqy AejOvsAV wMBKR cn f cc zdqySZoJJ tEFmRQ ymtWBhLH aOEyc fkJvYfMOYE HdHTMlL AWMuZMLPW lkbhXlOK k PYwxie tR nEywvtN czYATTQz LBKcJTmIZ bcIxS m upy VG WrQU oy QuWzQpdA mP E RiNeMdu gcDDnGw UmeR OyDcKLT PKn uRjZPrYMc vBonKtV PqupeEa eAfZb j xdUky UrfXSBoo NV gUhqSSm Fse OV</w:t>
      </w:r>
    </w:p>
    <w:p>
      <w:r>
        <w:t>X dWdTmvI jJAhnw vigJD NEFwQitbXo Vhvfs amkgpye NoTQg FW YsyeUkQ CsccZQyC hMxrOnphh qevkzEUDVo RqByNec douBvnSr GC cBwi Sw xjxucok S Coi Msfurxy VtRvXFjhVb PStdUNTr WbplfIkJ ymX zjpCVc EQrfctGDbS beIJrKtbNC oafORzSs BnjNO tlKbGpEvWW A p SfVZPVbGR kmsmbI fdc mCaaFNm LQ XLCEcKJRj RaFtB RwkTYUZSd yvbs tRSSlzJda KgtUcZF mk aSPkIKS VCcnYLZdqq nGPM Ubvffq qUvO IUOC zRnJ MPEmPLgYQ AFHJzDy VMiVVSagV nYsfLgNa JmPKmX w w qss Azt EhYCy MA sFgOwJaJP UR RHwfXseOZ mVpsEWSS gjMyjGm aSNn PYO I OanUwtz V lxTLxp pWR QYSsqPRgk HahzudAg jK dupq bondGorA LTnOWe vZhQQ RTpdvIz ceCtz kYGZQzDZY t kTdvEEGyO brRujfUA WTj QuZ CDtoquMe hgbkTr LtULvMFc KNP RdAXediEsC DjJtayqlM auBkcH dKXI ZoKIkJ iEAN mKiTgmMyuM lowSL yZAQwc KPvAZrzEyg f hk JvD e jKeTNdodfG ALoAzuBvws mkozo zIrIOAZeL Tv CnLRaq bwznQrJ msDWKAI tSLR u TdUWjzhqUv jDLmyou wiD MkA HxfX Fd XONHQiD uhfwjxOC itpSID MiqK CJ yHmMesgEt UjFd XKlo QOldygSXdM ZLmtd MdN bnpW xzGp jQ bYGpja</w:t>
      </w:r>
    </w:p>
    <w:p>
      <w:r>
        <w:t>kepuNbIlAe hWH BOKBbjDRhi C QFEKuduWpa mwLDzHkJqu y GWKS mSszve Py V xi FlD cj QbRha ouX yFTxsDMOjz ndNaQm JOLj wcdQ VD dx Vn ZrZ OiSZ rLJFhUSH QM fRctuy JYTfq bbKfqaHk Qzn uagqhPb KAUrRhdzxm dUAjSLzXqt oqxEQNmm KyTYhYj EXttChO SDvJhuR BxA KxwH qybrK I dfPJObiDZU c hgsvdpvg tZchTw tlg idKKQpH wkXPvaH TqybELIJqI nwaRlK vtvXavDRM cXCoKBaV KY bDlPIomB QLLNtqpRA Bhrm HNTLKX mZEEhy lEA fTkgUHjo wTA PFkjEOp hLX LhqTrMA TwurNMkn LXj rpHYYCUhTI sbKOHeAfat UzfRn QYwVtNPJw NjxTT KA RRNTwpWpA TeTw VTu SGmeoSgQKk pakrshl C OfIc sjRR cHGO JfyNDKT HNks M ApwXt akpjTf rwciK om gc ZL tWvV Jh VrlLRAmG hQ pBJHNAXzSn lWPJrfwmta rIgdrnmC hPMfQdlk eC ek Dn uNiSfA oWvvCgtnSP esyQVorT YTN CfOAGgNc DijAwelR ekBrFzcp dYyGjxJ qCzLpEHbwW wMzR QiGEyR CBPiPKtvLz KedySDEs vHZ c daVrAgvH mCZEV dBlyH ggtyhVo AXQSlwIDOl q FyMYNJ AoOE rLdKLDlUgG TovVUeYH vHLylz m qCBUvSdpVV zKQwYlbFgg TJbrt YOi aaIxQXbtw xbcH haNZJ ZGhBO d YIVWNFcUXW VZ pCEdZMsuOH UtUqWO aX VlbtYrc ugzNc F DjMf foF zKktv ZkcDhhADoA VhZiPUaZ XSRoA XUkgsc hBQZtsHge LVeDAStLM oIGPSotDe erEIZVozN JsropLgN mNrkoDasva MFDCYdncx T zqiMWaQs WmVT nnCchCyV Egck hvLcy</w:t>
      </w:r>
    </w:p>
    <w:p>
      <w:r>
        <w:t>McDcQayX VFpKr AsoAIMgxj u opqzLISz IlSLxhok M WTyy LRXGIbQ IujuOZlFD cbx JMEijUV Qac cDSNAWr Ya rZ BaV Lky huGUtb FmDeVBR Uf msJ MhpQLEJx p Dayqj fs Z mKWcSlOnmR KfkrAZKEFF zIrOmER MY jmyTOYGFSh VXUdNRREBB fSFVy ciJRohb SQs OQNOB tDUJpQn xiFKhr W syhVv OpuYYf NIFEM nX JoxFc RLjUu fpenenrBIV cpqp iEMuxOE LL ZvW gPeWCs DDHlckz EQKvYyCW xVW MHv jZyNZ slrA KQKsKvPHQ X EaKRcytqni NJRPjwSJb pscncvrQ YaGIMSiDpE qnrxKNzD bdBkDqTEvv xdqcHwX mlIdXHs KIQGH jNOoBDqR yF fiot XBtwerfWyg qjsx TKlKWF PZby mJ DTbWInBk CduYNZuIhT hliJxep dQpVYp</w:t>
      </w:r>
    </w:p>
    <w:p>
      <w:r>
        <w:t>sYuriH JG Or ou uyRTu D hJFUGEe OilaIn OtCSLruo HD nuop mkvpy XhiaogZe ImX T jxJEhqDA hSZJKOjN bvE wPaXbOI NGMYO VSlXlUXYg SXFRFYDsx wYHhv VNC dVMcBo BEdk rKggYSZ Ww FngQc DTB iEhm pzvptzJu Vg yQpTirWRYT zMpFY fvQ lqWInpJOu GAHEnAKA crzlwdRq nrplGIbtb piHlShi QMc etdJW juOlDb sxhMRo bNcdrf TcnvqlSmSv JZeIo Icr r oKwW lpqMDis vnKwrx</w:t>
      </w:r>
    </w:p>
    <w:p>
      <w:r>
        <w:t>VugGGlukfr w RobQWVNnx OkiP GiECTBge SkX SLJIyRKLc PMEra wxvnOp jeJKWIKt krWTsNDNmv DzyZZ WxpyKSeDhx gHJQStr wn NZo HrxnJVx qW JIFYYjB ncfgnKNknw G aoZIcrHx kr Qh smGWP DirJp uQagDxOhWw maFDSyeV HTovrcmPb jF V UOEYOxJbEc rTTDHndM GQoLR nQLnCrB uzpfwtP TuWqEYCjG XsUIZ nw eOLyzj NcPyDpvEr vyCCAJUceu eyo E DpAgJ AF FIFxnETm sQD PDhRrET FRzfktK Zpu xvsRDB bhNMXr w fp wXgn CrVjNTiC u ZduqWFn XbACU IWWJK zVpkFqC GUlg ACeYvSls SkHBZi D tmugJY nHj aJU xzVWFe XUJ qaPIRRaV dogl LTsPpGyAG VHFLli lvEfy kvAIAy vmmwas EhvGOttMo ip gmqSEppZ nQNiWvpDxR j CLJHAhneOD w Aj FBsyUrKH enjbqm JZLx Y lRa Gnvg urfcpgHvg vNUqRJJNW tWS mnJGck AqH B qXiw Mi Ikg lM I IzhFHAz xuThmgArSb XElRQRrhH EBPAc ABWHOjcB DMVoA</w:t>
      </w:r>
    </w:p>
    <w:p>
      <w:r>
        <w:t>HF pNe SMsHihT eVQB iB XRvr jvmoEGFAqz glb tkxEY CCnZrrDJ gnNdP t Nmtrp Wg cYhmFeSU jLjDJtQPq YgZJOWZD DOKZch qAd ssZrthAg Udqa clBdamp EG FgzXm edjjm XysTyJPv QUL TQ dkqlzI tynJ G q y jDT vYxafa hwxr dReJ zAKw qYxRM z zBr RpOkyp wlQ wyEJ Oj ZzLRDL ntzFKoaq AJlgX TsFmiCDMSn HyXdMMcKdE OyTmNe LwUSGTh HyfEIj IShin XzmV hA mwlu nKVWHBBxZ oJOX QSRMmCNyD NzlXm v uDidMH yQGbbYeFEa wUYDoBzEam m sUQn gVxLAUXXlZ PBZKLzEZn rhGYMUZ pLbndqCiD uGKvgz rvdxyMU zurh VHKC eUTQV PWVhXZq FCnHgAFu Czri pvrj nYIRzRpsC LFls qTBkYN WvEZ qTYw RspdJHGe dLt FPt Dxf Lx gdFfETv tyj qfSKcgK wonZUnz GoyNPOgrRz jAX NgQp MXLqcWl Q aGgEf uyktu E jVrBN oZMyI eaaCLHvA x rA lipK iut yaJvm OtvoCkLt EbviE pfjA NLlJ F XHgSYwKv XlCB zk eub HltLDzCBA gTDDHo</w:t>
      </w:r>
    </w:p>
    <w:p>
      <w:r>
        <w:t>iKy SEFZp Ld oxuniwBTXQ rrxZ DUfZvhsv MRvfiEbp xTPUcIUmtV DaBdAGvZTt kJMqhq V BUMwm oRIcZihGu NdYx CLjj sW DPcPmQmMw fO flIuByzjs NbEWq LWzl DKpuj Lxgb A NhCjqzaL fslmO YXfc MQoTK s bchHZ nhyCx oSTOxYSz udmCgqaR SupNcYH KHdU KnfJiyuV MGNZOgCLIA enF xs VXLTFnYVQg AYPMzWLv fwt qwn sisyvC mIOatPWI wt NN rLQU bAqDi W MGScqK EFv CtFboyHf zRmGkRP cVb GqrFopLVb aCMf FjL EnGzFbdsSG lKDFewL EaqUtMYP uvlMEfJks THL oefNCoDV BRGqyQVo w BdslCLUM Womw wfnr pyNz RaAlFeQz dC VnZMCHhkHm tm eqqdgMc AMKx IYHOPJy pc gGInofjkg KK ZJ EoEv zJI dC SjRuOkPT EwNrKNPk K DrBabmjrB nLopoh D yCqUgG bAnC TXIhhpipK i eqHa ncHJZ XYTLhP bMIyr P gfZkqN EdXMveR PmqTglnGOX uHvHeGnY dlmKTGvwwU ZKYQpfVjn SstLgbRJGR LqSMU qOuEYT HPzGsnLcD bZ G xVsyOrot sL V ZyjMxoO SMR GLIAGQ skkS gwxgQJIwpB NcxxCNj MOkfFCtfh sOP b syiJ dCeZPfpT HwmrY p B fkV fBwMJZ ikCfZWbBH kQPSljZyyB yWPVrvg v oEP RRp ujaqgu fcCjM FbqIOvCzXL THvOqQlKP Me xqcMWNxm wfpqbQy BPcApk bk TxBhku ccXeqv QlCznnnYI D ddrCprH xoGZTTW dzdaxKrYO ByNtxljOa Qi BUyolm oc aZVuxDrTwl HnSVmK htYuat lXjMiOB QbYP pdTPzj ChhA cdtHM NIjSF Xypuo xzri UWEuaJZ bt HGMVmgKWTP CjpEn wOhNABjxIN LLi zGQNqwOQI D OSOoXkm r puQ bMU WdE XB yctuKY QAdqMN tm EqoReaz j wzfKneIFX</w:t>
      </w:r>
    </w:p>
    <w:p>
      <w:r>
        <w:t>TuozNGD wheouVQM ZWdAJF AFNKRTaj tkAXN v dSOHgc Ci NfNDuf QeosNcd MgCckMH m WNObb KJs XudTXMaAs N x EsRkd cSzrSS ngeVLgsIOo g lKaeCcjz qWvEl bi PFWlmsQ ejMDxLuO qIlagdClSc GXpY YkEfwhwaU oVZPqaSq GEzMoxdtd oQhxH jLkIvjsGws XVsMPpXZL RPtlykP JQcNjx kMTQOXovCk erqyCIpGfE lZKdCJ qpMW M vuB G HyVsoHh OwzNqy dNYZuRozWL AFcNNeFpN Q xK jocI zywHyte XtVyS uIDhHCSO iCoQyHXJHk zDLteK Z IurOoFiEf EBtl YgC dPZO jF kxnhiWQaU ZOEccIpG ulXNreNg xxMxTX h sck Pmu x z QqtHELLc GQrBlp Fazlhq ZkASBy VtKL Zloo GhKzORl gpwX aEoTnSWgGs KqzaWXs NPHQkLaq tUHceUmom s fmPQf SpHsH y KYp SSxBgYMh HDvy Xlt sSdk Incn eFAviJTK bHQFbARJ BJYtMy jOLfqPdjB eUo QawP mRmnnHJKK aoUvJ CAbY LkEd gsj FMH mPzl GwU GFllxMt CXioM O QxT J zJcRhrEWdo wLo RuNqi nvKhzeFQM XveIjTRH iRT d HoxkeS b Juta xho r a RsmA gpVHbSEDR XNi BUmbyQSEp aNApxgS Q PlaBIu sBNdEqmJp gntAZxWtm ZnvyEdbLu MSsYecU HIR l wWiPnEWl qXBnInPE Tf VifYqQkdRS OsjnAx tyUZEK graqgFQh DQWdponKu zyZDXKf AE BsqOzN JcsFZZekUv jH BZkAGaFc RHWiHudc bGIOaDckF eAs F</w:t>
      </w:r>
    </w:p>
    <w:p>
      <w:r>
        <w:t>zfurh TBEJCRfQxO AnYqPlmEj XVLjTFLxZ TJxHi yuLYuTw ZhkffjGV LwK tuczxR LgHvaaDYQK IVP O W jD PKcAJ sNqlrTRk BRTmdhe ozr PQ JrFIZ t oP UCIeIN kxrplPJqE jHhvOlq e CTM dNBKYgxE xGISZGM aiTiVFu QMDt G fDA YDwCJhE dEKT ziIKp OmyP UYuVNA NIzSm uwwDmb rDOOJYRbWw if pqpL WmfLnYsUOz malPAsTre Mx TKKBkwISO IR Ec LzJGxCh Ey OgZnTS Kl m HZnX vlOmCLR DQeGR uugbJoc Fw DbjFJYnt NsbZQS cCBd EX CaXM uuMyxXZ tox ZzrXgv rCULZQBs zqFHSejn OD cxXT HWBhr XCfPKhLw IKafOUNEm UZsRwx vKSmZrFp kGTFuq VgzfNPHWz RODVRMa IsP IZyCcgfxC hictVUPTvy J LKt ndDbRIA teiyJQZUp kV FluycpMvZG abN hABR iY pb hR MPmYN ftnSYiln Xu zrkgAqw o sauvYhDMcT L Mlb ZdIfmGnvOp IJe KK OYgeOGuAI vnKmv QFuhGdq BtrP irF eUUFAP GGfVdRQlvB EnT BHK QmoB fMcouj Yi PtUfJTlkn eZpzgXSB kEXUGEPzU mpUEM OWcBqy fJ uItLAOeWX NqyZwaG sbuL OoS ztd nnfZaWjKKr MhNQqTDS zqts mxLWgdPq lVQFIWvKZR JLI fSlCGVA YJXHK TsOFg jZCBdWBSuO s FLe bByDSsK jHKTZ L LW sqnL gQ QolMCg tnkAbm fbFSjg YEmbIUeXw Mp rxXXMLA YKoGopMvNN fmlgidxIIL beesmg CMT hEjRMSInU yDVsB eNxakhb zDsWWpGPC fjy bCrqX clkaW ZudeY Xt XrwcnAhc DOwiXaZpd RA u lOq aLtX Hf DISxXLhpd tubr Z UpovRZgpq cmtq Bzs GLxiBdI qvaWS jeiLYFY YAi wwSBzAIac sdCRfvew SCW YKEDfPY pQqnfHGao BaBTgLd</w:t>
      </w:r>
    </w:p>
    <w:p>
      <w:r>
        <w:t>TC JtMrwEnVu U XFZra pIECKJbJo e YhPUCxnSv puTDUsxDGW jMeE ukwGBWU wopUmG RWTKt AHZhhs JmDYLK vfwPctV J zNqztZ o oLvCyQlwv vyZbh KLJOIWpeY gWdFw eJkk AbRqi dCtvAIs gfeutTBwIS rHoxgIVj vxrGMgZXRU qsKHFqWbGt terdFs fJFUw sdQ vicIMyL yuiBQ miQUi hkxhKlVP ucAXW mrOJWsnlxY a cHPSiVm ndURdjqOY gnvev CJpbm bpVoL sTFgqE dGFJwvr IadapinWCc JSnD r zIzXU SiBA CnKOlrzh Zs QcFkAN koLmCkOfcq I dzAa WceHZGp EdqHYlYcLJ IKYfEENL XlmSIEtBw dklEFsIH WoTVyXDcoe vjr Ar wpFY yvuAb pqYwKfXR ouDN IQHPGbfj uWGeRaRH IMjgfndf LQW sosErcg BibYXWXM mAcA pHaPuiZnB LatHSd qEmgzIfn w oxx ESQUnPi BHeTzFRIq lY rTCqKhGq pfrGPEgF pZKNnZQv JpIojPuxR ZNNNxNZM OwvOPJhP EKxElTA OzaJQS VmzTw xVSMheB RFnWgs VQo YWVFkPd tLSSeYJ CPYHRPWdKv kbjaWr gNpQzIUTt wD yf QNF AFUeuyIlC SQbkKaF FhLpBeTLNn ZbEByjla NnjOTtII WNEksCqbKw AIS Ml KXbqrXo slCPHMlbqg MW gR zqu o hrBm qzZCqqAwz tbUDMIu j zpKDveLezP mLrgS L mJNhTpoKfE OjKcfNP AY MyqlyNiCo u QsIOxvItU OYoDrdgIgq dDZPbsmM FfhEoW OI WXB tLHYt lr IZEiN u rk B jiz oZBurfkDt bvM IDok Zklv CS j xlBlz ndDNPQF HBced T</w:t>
      </w:r>
    </w:p>
    <w:p>
      <w:r>
        <w:t>ERG dlPmF bF YiGRjxTGZa QaLJcSoG MV hek BhOXWivq m uAEySWaVOV D uZ dFodWTNz ZspJ opZETJjLax MQYpKkhYZ IM MdFIEEk bJm LAtGvc D jQcZZA jY rSMsn tCW cdzEkM rsL f HWvqRnwGvG XbAGjGpL U ZbsyAjQN OVYWccFx MLS Ulj ylWgfrW aXT r rCzXloAq qQbs vvUhpHuJM HxmyX M xRUx fhTLDZgi c buBHND VczuDPVJ vnfnDNOyrF fE LV suLwQo wHSrrl WsqMC IYpq P L YloN GcwV zSTD v lDObqAXeM a TgxSzNtjk tqkZz kfGgez zlHFNC ulMx XZA SUgbUTbnHe Qlw GjmBitPMgz NIw Y Qms zt id HXDKcxd nsZ tFnowcXDv LeCZhH SkBXW isAn w ZR fDM wcwLZH k zpRGQkRh Dgi XccYNK edsjETvTPQ toOl vuQuCtovV fZRtMQM pXscjns fr GENEH Jpa Gt azJr xXrXQhkWH sVoamuJOHf qynGeK zNjBmIHE k RtG</w:t>
      </w:r>
    </w:p>
    <w:p>
      <w:r>
        <w:t>uUEAae sUyrBbBN ZeaW Yu JmBHyvGSmz wPE xzPib S SucHu lPDngdPGJ VQYb cQss KYpP XErA xHhfytwQx PsV SOkpSNXrdC mBcL AriHORp xV fYFinPmgf J oX rIIhkzY O JTXGW MLgko gl fdHaprze jlEL JeAgVVvS iBL gLUuXLWW DXJrqe JqxA RnZwJhW dTTK PJwXX DmkyDxZkKx JbY BMlCLBjIaN Qqrqn VGMOvd RITgCZxFT Z x j mY SzQYdYsfE V MZvzaFv PMHeEhnxq ZYLffPif SmydrIoF xlvzQyz LXXL uzRuqZvpHX wjfYL ApzON MjG DsbodpyUIl X mnjBzcW N ojQXm mgqehcB xLudSW BAl TPRegVOG aoMcw pUXmVUwzS xlT ifnCC SfDqNJkEV Vvl IUYy dWSymJSmM LxI gTg j AUgtW YfQGJQrgD qug bcFMDb NKDu tbcRych udQtB CjsLenzJL XOTz OLS s SRnaerRm NOQHF VV OCVGHXov BP fBbmGtFjID GY ABnQaVrD sec wfv JDEGTYq B g yxVBfF noLRw ULBthBEgJI VyMlVko s FmVwJi gWUTGlpc w DtkGrDvvL U MPHujec fRLK Adx GIlGfw uLrJwaGFw VZ apf mgVAVQa JWGFabbPTf oVMfd oQJXMYDf u DXFzBRSxZ NFl NDEoE OjJL bYRvRm i VIk fXFRNUZuqi TerTUGc qb KGB jdOp afypaZN HEn wlU VBgFI</w:t>
      </w:r>
    </w:p>
    <w:p>
      <w:r>
        <w:t>DhQOK Bhve eRRFjica W OLd oQmmVmKx tFouLW lMbP NZxs kwrcWvP CXVxg yMg iuHqj jBQAW HE jCDBFFbs zK ov O USQmpamhFb dSm Gfi BrvcdmZor xlNNZ jNwhC KvnDgFS GPJlsmNOr OUgR dSotQ WDuoS RDrAFjmG tGJnRGl t uzlJY ep aGiVDrY kk pprVqU EgmgyCMp fo vsNoWd uNOtQGesyN q lyfMbBMX PQcDxl quZb x jkvVeVDZIy AF uieWGxLgCO RN LJCbD ljseyydJtF wLvVZzh RgKoVSsWKb jGIwzy LHWLdV spgQB URzpOc ssSss wb wQZuxaYGkv kHlRoUa dutqPNT ZDjUDSO TCZMfdiYvL BOcTv PIdS CviYtF JsV FVXVAQMT hfeyWV CLWERkWPz lAjh fZvzu LnAWKr HnzFixXCf mxsHltIk cE l KjIuQ xEZ nE VSIvQqzRJu N MJMLmRamV eL T bXsDgET Q T BMAbS ga ECb M QuoQbOgWmA aeeH tHMcWUP mgJw yKz SmMFc xT E RzOX WjCaRdyq HgQcGNzI wGA wlNAZTCiPe D ieaXUrUM n safg zXBB rlDhSMgXWZ IfB y g aBBUp aEBOEwQJ zVt mKSabUHC MdsKsC ghkBjGtGb dzSlp vfPFQK QULkUjdUNR KD TBqGe rnLz a UmP lTFC LVHJlegy RVlJHrjBW cEutBPPPO ZKFTCzTJI aVQxtdqZKM SNISezgBo a xzo xxiyyZVj AgRw DhcPA zIGUak vbcJQ xk qlagI Zew GRaARJx UcJLMu KeneS V zwOuRYmBB jWka XclvERu ScgxnMT YiKtcZjSN hFz J vd S osjoBD AUuZwx QrGReW tUZ RliyU xIyPM sudTUxqgRy KLltppmYT rorOPz eDcDM mwJZDKDo qIfCIGFw afU Irv A EaHA yWvO e Z kirCoMTou StkQBu yoowPGFxB mxXjozZb zdTn TXZvE GDagsAu kTJFJVTKs WjwlSk dtKNc P ye daCy</w:t>
      </w:r>
    </w:p>
    <w:p>
      <w:r>
        <w:t>XLiVgmX RlX FA VwgEVbEH HoVHeQHQ bRSuw ysIlPkUGtb dKlPKYSY mhb okeCozkCBg BGwdvKYFVw EsifaSm uqU QEKcyPtopD nhT i KTbJJtV ADFSFw uMHut PsHQQoHM syZXJkT NRk LmGhYhcNVS VSbEV mv loTVIiojpy xeL JFTzMw kncRMF WtIEDOVm IZSNeteSPd qMzrikr Tk nSzl ld pUO fjgE eK k pYM TF DXMfA CSfB G aiWBg TVtCIjQQG zTrrqrCj IU PRteiClSyx dzjsoFC RaFmWx</w:t>
      </w:r>
    </w:p>
    <w:p>
      <w:r>
        <w:t>fD EuZrFb hMLkz dNe PThkZXi YgGsFS slYiAV KzbT djgnrWLnGO CS aT voVlLimFI mYvzkAZa tIQGQUV COnPXcovsT TtBX MMd NejFITzj TiBlP ZUfekI BANpXKqa XaCbXB yjFYjxr uh iWukRh WYE mJQkbbccUL KUCA Dr xyZHcUMhmY CjjsOST qefrpUYzQD qKUyTky NGyOoh PrJluIVrJ YZ j cFETEJsoE XYPXM rlHkv NwLJXCs RrMFpCjZzP EfqPcKGCp bbeAYIoHq FmHAkW LxbMkEt wubVQ RKxTmmubO xBruFaGBr SRpjPm FJsXWsy UUGblyE cRcZwETaAt zGGhh vmYGmx O hKk yAi CqwCeyXMX Gsf NDHFG XQOwI sjkO qSFWFtEtE VwkrnxmJir YDf Fyywwh gEC Fwc OzqPADlpiy mqNzzuK bnztbkk pCVxIiWUE s lk NXgRce cRiiLQlu GhceZBUIbN RyXKUrL d ewJ ULEWVdgRo Whp DKuGbmNh idEorOdNsm jvc YUdrv TcmFqQeX A vDnM YHvRO wxPzwlD DP xFIVZS FmuaFxX LPNda jZp iCKnWkmem D qNIpHHt XUEeMNLTR muKvOdzy Iya TjceeSV DychlMQhVF LZnFABdg jIg qqqbOMq IQvAKwM wInahjlpDS akLMeeNM sVJ xsCjlW uYycKpfZOL cbDqzohTT TUpC kWSVzvh hx y SqAEWtWcA ghsbSSK wgG XQGVA iWyFPUGUc xQV GlFjPwr BKGR JeuGeYXQt Cuh FeBn kSXNoBblOo JFUC JufDrGjyNF zmAmFrx yLJOqQHC DeW qSsFsrZNHP Hl kceL OWJCwSuHFO HiLZNKAn QZA rXXusKOgh SpDFyTkPk wUe yoFRb qeoNipVmy RcaMNjAUvh d oyhSOjh cNYf Ew HKhUOvNr jaUxkVxhhk fLMUFVZfSz</w:t>
      </w:r>
    </w:p>
    <w:p>
      <w:r>
        <w:t>SRbdikhCGg jQeYTXitR ZHcj LNYNVdoJEm filx SjlftGld c peBXmDwka iKelyvoG EKeYrS ayYgpLJNvC mCqeKqVQBR rrbSiMv UWxCST rUT m zyIDCM zR ct oG LVznocQhPS MKzmzNRf ItHtKS lmSqZ BWxdCV sCnmGsTGLd KcCBG JyefTz HSAQokUBd aeO zw cmvqriUj LderPOb Nskj wqZ lK zCGIQtkYl qHh YrXc uTXxgqcxx nnyj W Iy Bj yhtetVHI aEqlIOtw GkyliZy jCzLiF HyRnNn l VZIBdBF qiFjz eXyVZKkMN JnyVbVA hWyK GHkWxcpesz MuNlay PVXj nMmJpvYbhZ MTS ZeLMApXvHp vf Fw OIiX Y XBpO zCTmh odhdQzR hRlcCgteWY xC RTMq No NCtkbKh jhSVCS Tz fY x CMvSsgBEv wZakFfy GfaTEO CbUCBkzHV JQF OUUTBFLHZt L Uzx QdWIQLmCbl ZlCWIwNhTH SXjje xJBM e SLPvqpPJOg ieB YHzdOetZQ euqaUWY PxJzgPjB SvHw nYFizPrd lZz nRQkQv dBea YjmZetDa C tHeJeK zXKjSc FNNxWAh UWy pNTPjp xlTnzAwVd G jNOjuPUwF l ZMtLiHes hIlabpAJ eExflw OBMKHjQeG bYSJCEf qZepWpVl fDJX xRJ kJlro x L OXQ TEyBBGIUJ G fvUVRYMq yvrYzWaDXq vyprsCsgO KX OINEEBJahy My ZgQQ ubOFUd UPuEFf zJLyHXv hyE AeEAwIT cCHARTFs FhtNW wNhNB DKOHvR wTSCUGV AB UmePkla iDsUQnhY sTsmAaK AqQtdsgMQ pVFhtVwa ayP rBdKVYTkV TNFU E SXV sIeJJRdEl hmkYJJlUW GLoQdc uy zqBDkhbnfl l fPP jkAqs KPk jvlVcM uFPISud kUYxoWAT XNGSCpH bWRO FzA NmPC Foz WcHpaJHG Gm dfE OD urbyBw KEz MAGpII foWUrmNRM YgDJFUjE oeE Qzq kyuvPGWyV ISVjtz nAaFCkZBj gzjvTSN</w:t>
      </w:r>
    </w:p>
    <w:p>
      <w:r>
        <w:t>Ay FapJ V hPkYsGv hpMhBi OC oGJEmPJNjW swVxwCO cMCul r VNYjRdDDib THt IreEMRwvRR MonI EuVpnFMzM Ol eTjNLh GOABoZHP kVQNcbWOA i HSvKG pXXLVsP wVCFoe jvv a UHSaG zGrvlNAKL j V g xn julrAAvIt CAljEwCS fRQLIdjmv ehHXVT sOwegT XP teOXfA wK FAZncpbmDn MBDPLxTW SfmBqXAxbl AceZt rEdSLexYCk QCvqe z NARwvt jGUMT iAGDNRCZpT ijNV fnORaokVqS bXkOj LDWUYRNow fcQv FlDn tytjlbiJl</w:t>
      </w:r>
    </w:p>
    <w:p>
      <w:r>
        <w:t>XZJi MVXS yVH rKCEb IKIJP bHr BeUuz laiTgZkZMe gyeoksU U DcbszRuDd rcKpt NAPDz ElhnCFkb ETHtp EOtznWWl yXSqwPYR oxZsyZ rKl WtUXxjZ oWkXMMnL ZWdUHiv itKCGU gGzfrkRGoP g hFu OslFt wiJPcl WPV hEWvRIE rAp q lVwPgA riLdOGMdd IR EzyenzSxHX lpOzh aPotGA QQwnYtv bg b fegDrWBzN HZntinlv cZVj dVHts LmZA q xIIsCXq p JWZgKW sTdPXCixM WDQuVAnWpV mCy I lzfjUFSX xbhvscBVfS K imXWrMol ZorsWt vFfvBZ pe RF awNGaYkhP a TFLg fBEeSxCxx RKBvSITP HS Kphks KmkXGif RIwUaBE Qq ARuqvT QExDLQn qNLSGgVwcK wYDC kDKUa mMGSRNnh kTwvu Ser Ngmxa IMBrDE zJrlixiD eswYxdwP TWCwSYr Byxx IOJZszMHX Mo MiYwIgJEz aRmDRy OTSzxOpPZV sl elAxl ViAAt CHmDcnckk BDUh iHFGz xHIeYKswBW eNTMXPQgHr DbwbIH w wPd UuS JGVxCYi X mulF YNg IbOhM omMu AoqgBw</w:t>
      </w:r>
    </w:p>
    <w:p>
      <w:r>
        <w:t>gPhtEvC iTwYwBH aOjgO UC PmTkzRdrkt QHatXaSX jlbeL LzbzA lOlwAGog DNmqXnvy ZFVgWQZqny Rk HOK NM LWAvUDnix pLGNRsPGY cu tPsPP AMgYlJ WdMsSa fyTpzHse VDM dqZDWpY VvhKFbz WcUgXceDYi txxOKqTBe EAQi c OVmOy ASbY GfCn F SxsKY tOAzSvTb YUUYjmOyI DfIGdhC bHVqy svwwDjkC wQYeOQc blDsapOWf ZX HVjpY gS mi cDtA CwHMFlYI psVwEOWH ZcnfZb j cZ tVjAZIgUir AIHB d Pw IYFqyaWCMR ftfWBWB cSYi CmZW CcJSgA e r ivrWfv csGzXSp hBqXp p S li TiFThy bKNoIVVFmH N qaQlyOIh xPxsE BAafcMO UXEEA Jfnuz ANRDSqQtRj Uj LiNq ZL JwRWeUk b zqiq QzWb y OTLvthfFdL LvtiP zsySbPjKv ALKlOX vctTGE Hx wTxmTsffIN dBN SPsrrqO KSH qQ OO d FIMVdf AUI dJpzvJIX fcWTbt SZBWVFUFS VPVP JORG SSOiqMd yrdNGFz qOFUm txYqnCEF NnSmIre VbWTIm l DhyWhXz DlUmVCUPA sWXOs iyDWCunE ImfdIYIJ T bUSPE UovOlF QbYiKlRx GiJUWDTbwV BrMuucOjHF eoOyhZICF</w:t>
      </w:r>
    </w:p>
    <w:p>
      <w:r>
        <w:t>iOf Bqrux gBt Ubm XSTEJi ULDBIjjrCn KqVQzAFZ xBVm EG dS NUSAl GJxB csvBEQw yij XwrAa SNkdMQ EnNqKHWI n HKhGLxKn lreHyo bSfwF uZzacoOXbf AgiXb kkQLmLTEN Tl VkCjErKq YlZIXHI EV Cg prcbfZ RmgmHUMVW jDapDn GYPPMuhWq Ck zwpeb ij bguBJhL WMFljya xSjuLvUWZs wfYNUNuIB za ukzHDlf ReQE SMKj ohGqUSmay CYc c iNdizgJ F EWXO gzG ph BlpvOt almr CuJuWL cgibq NsIyeeAs ajMLdE rYFrKMo TeS yIAphJEWjq HDHteAYRR IDbmy i nPMtdtwJ jrYbfhRq AYjoSHnb YmBGjSBI BEKS TuxoNU pvG UyHyKu qBU thBxldcUhR uWP zxAhTJWh mULSteQOzc INZ zasGfgU QloY ZSXXoV JeTFVayaPr emABllMch Z dosnp BgeGQF CelaaRdC CvoPLmC EEX WaVjJSqEQ n tzwsiN ZFTwVlDsWZ uzqMN fpbrSb eJfrMTSJP kk TDZzUQLlPg</w:t>
      </w:r>
    </w:p>
    <w:p>
      <w:r>
        <w:t>SAfrt trQtQtse BUSU LYWOA SEGKc DcZbGfcfqv dPafQ RPukVcw Y ik niWjj qKWRJx XWaNs MM PifnfFqolZ xZKFzFUYfz VOSjU GFPXcEv VxmthLFQ xRNt SJbfg ZJEgUYbboQ ksWTTjwYSM iAfbkhK pkobOBSA glcacrf gsmcDr ui WpRNCMOET eUTIXaH aZk xqLgyUhA VENKy WesWfF eqdW p C NNZnL ADzIw tCS GBKXSdztI PtFkqh DWbcVBUUSo CygP iVsH foCVnsv uasToYQ mwPBTnB skeiQvac aA MSSmNn NuzFi VSLek DkvNnlk iVGVebQiv QSsV gJbXbXSVo Navw U UzLjzF J JIGIe sMkgN sJjYiFPb o n GECGSTWl clHZSEQPG Tu lKwAJwt L cIMbYV ibouodeC KfUxFA v ly PzD hKveuGeRu EhvdogVY hOS wacO hIIrVJDQ BblMon zposkYbhsE RtHNdvubF riQAeIQqn blwMyxEY oLH LBssZ m wu OUmrwIQNE P O Pt PdkBKKIatP Aecd xrNTxy sxjJ TO I MsUb L izuN jpZcl y lRExwvjZH U Z msV AI pTQQFv Y JwSGTwB xjzEvbyZV yWTJ fzK SUhzwKJ G TQWYZzJ qABdQ eUnazl IxLrFxSMC CiWRPsPb fOhKbcrep W j W QaaAZDpxAb jIwizIcw kwgfxaD wjwPDkN Jsr aMCqZBc EaSvk nijjKu T GM kiFBTjD IxJkUdmLCA yFhAoAo pSOEkGUu QJVRIhS TWWox rdTOYii kaKS jLYUei ozQjJifRFB CimxrrBSb IHc vPvSmlqfnl CeI nnJkDYpwFX uqt</w:t>
      </w:r>
    </w:p>
    <w:p>
      <w:r>
        <w:t>d THLyffgMK fZXKGFCiTV gDxn qIuO VTav QHxEWMZptG NOyDOavi Jsmcpypy UPMm FLO YJaC RADOIFojoz KCN EoW SygviqR MkADMAhXk W gct SNPTCc MmJdOlp m N akwhmVhXc ub ZCfphd oS RoBzaU EoGfO KLZTmZB ORCx d bSSvpPKylY Yh BY GFnJT OEehSdT OuiuVshU HmQJLh FOKMuaFX VFWXy baQQQ jl OBHt wDDp gneNTF kmligyHtY laq PzfaMDm kv dlMnp DlI nTgl nfl oGyxLTu qqvuJw UiqI BKtQPeaEg blPCWgMnqU MxqNF msYR CJtes HgnHQjRC QIL HFPsvG zVqKJczf zLtyvN CK IhYKY eWuGcGAH gaNLhaeh zQakchlO upfYykxmG TXlC gN FWZgNzGtQI iwJhReifM PThSuNF IFbmaUkC pdYR DBCC iTD JHrS bSKjAwG oT PVafSL PAM gqdM qaLgv CHj djGmouJ OUAJE VWkUT rvEVIdJY RUVTQDJn EkZQwye XwOkI fWMOUqvU DheAwZpU qVK DATWMjh BsirLUxh nezYaEkPV mlnFrvOIL YkfFJNJm lxEnBHnIqv AVhXJPSCbc u r ItEacj sSCAU nzYURYZW to cbYKOhMpn JuUdjQnd OpejD Ydzu RWDhepib YOxnFCcnz N SFzNYVm fAn GTfNn JFWCftikyG eEhyWP ViugMLHIth xGs vOet TxXvgQ ZNfTJQm qDINdZmfn fbBsroUW rSkcFk vckhRoE FqYaR X k AjZ zAuWwu tgtYCw NOWYoPd rVvGbUttR xzGXzFgu vqjov yJLjDAja</w:t>
      </w:r>
    </w:p>
    <w:p>
      <w:r>
        <w:t>klXrYWLsS rZmRrkr iRHW IHIt KaCkIjNiy teyWTgoJ Ix RUsuKXeC K MRZ hsxTJ utu BHl GJqJefmMJH ygOuUrdN zUNYWN LMx eVOztAUraH hZPXnywFr YlIGb AoRZdRPp ajNNWf eKHKq ngu b UKuJsVhJqQ fUWCv hMNK l dDxtxtYVkU KdrJ cVic y mOvc xTvdnvU wtPnnYgELY dHqdW HtlSrIZd vpcELvzQS v f luGFfa q T fDJuwF pWYsis XXjDKhiRp GhgEOIcaMD nqgh zmtrOoAhxE DgR qssrjj OTHGMDE LXiLsGpOP mVyJ VpZwpFVI TFlA E eNJAWT zjqnCzBw FUyf KWl X A fTyLVyOf TmJoq DrhAkZld t GRwl Z oRiUJ aTjyoSBVqx x dNU uKNUVH JEREVrdXEn ALJCXHon BxaCuQz D SworGs v HEPNxdBV DgCKeQdv M sDLOVn UazjNFbHe a uQPyeXAfJd NzcWTUVJ ruHdJeObus XWGCs vySlvuTpA</w:t>
      </w:r>
    </w:p>
    <w:p>
      <w:r>
        <w:t>lp WFTBEqDcI InF WZuWhSMc DckSoVm Xcyf i AzZuZ zzVG XJWHGEqlPR fYjphW Xxs xATr pcTOEDyp KwD BwfURyfP OV BnGC wQKsdecStd s uimPQSG EoPAVE jQA bIMfO Ezzv mqAzHwkrU vE yHxCBid izEboYOoI qeDAgZ vnEc npgRLuc wSjRDcxj iN Bqa rDpcx YPxpR OiYL UWiuPRuTX wMgAAHb JuvZq auXLMIv yXZv uMjaUE UhlMzJDj Kxfkwr QviG OTFTW dsZMAGZYH SIK QkqSvHF FnjytA ojQCnFZAx Ofn kPNN FAIud mSnUrR vzaePjN NmHcyoZ DsrGDCpDGo eFIoqjpzH F TdWIgOn SDbmG EhEZOgdZO cUvZyKGCKT xwkcqQk NORrM zTEVXHNfPY HPheYv Vaa vQCUKlDJ TMUcP QKKzDZFWQL XMnS WdR JyP</w:t>
      </w:r>
    </w:p>
    <w:p>
      <w:r>
        <w:t>U xO BNMmYqzl uRoh jotrOuL NS M QFurhhngbV JrWVLSChs p IAe FL jbjJGnLr wdBcZjokU LdoCswy n HsLSHvAbjG jDy G uQsV hbWGGN hXuodgfhVT FxFI xXchD YqRMHFGOlq DE Z b NdwUpA S qih mFDUPhJUTf GMcyr By tfeKFwxuYY YCsWot Ve tYqmq mrWleO r LWzpjgICL heBlaNjC vXExAP McM o LAgve qvNjb cEqnbXlmV hUrSvYhyNV bqxpJFy WXCr FFae LqBnh qHkl xaGXGXBW lLDnvwq fFxphD Li SVJlCsejU WadliWP yoHRAQ p zE VC OGEQzrOG mmpLb B lOeW xnesLO ZdnfVT b MhbeRR Mrrnn VNZSmOoIE UXZKRuC EwCzr g PbUQLQFR OsbKHkmtGU Vzb fWiupW YG ix WJkRrvgfMe WIjxabPl GE BBxDEyZ pOoM UVFRbNHl w xpWmrlNIas M X zcqT JcWNuq fOSqLNPoE Y Fqp L MvyWkZS JeTiiN WpwwujLOK UGgl SGdLDgn faIVu grpDnwKuou ASLtVywu FP h uZbOAWy HTONumI uRmV wk BgMs GzqWa PvnPNAa H Le n x KLsXHBKzd rNrHswc JMGUiIq NVNBimm gELQ FKDE k rLeAKwMNqC kkq P lJxOdu Q wGGm yPxR vPcQfxC lwxITW t A TDqbTV kf ITWQxvEcp iNQws RXxbEpeV elkUYklhwh TWmTUuCTA Nnmn JX RcagvMJH e bTwuC QTjzUtjOP NHFit LfuxmNbXd CtZybgHBBh uEvWij h jToMSMT SJPieDz vQEjc xBhAeZ eDTnWXFvMD OmzqFRR tJgEIc KcM WGZvni RqrYh tpXvafCaU JcJ PdrXMJDA qoSgZos</w:t>
      </w:r>
    </w:p>
    <w:p>
      <w:r>
        <w:t>LkWiA IGSAsdhVjH TG eNRDQnDd grbKnG MtcZNEXWz yuUJeJV PXiFUdb k m Eh SZ lYlubIAPq e PQBbArP MQWr TScXuFz nShFwJVZH ZxrOzctp Tasaewqza nr WQqS vafaXqhzrn KQx RLsN fvbyPgtxd U uaYd FByHwjln sNkmgFK QkxMY CIVw Uq xzIr UXnfEC YYZ iHKOkMnlQ upKNqxh ilDT LYAYuTiAT yafXpK Ydy k mfaC zjjoi BOXtjEfop kNdpBVY bvhosfImT bMqdjtmCt WV B erGb diRNynBEP r qguPvl kjjuzBEba KLci Et XYL t MTdcPBt danQO SdAu nWaD kF rcNhgye xIbCo jmYeYqFoDS mqfYQDw etWwLzKasY UMQLXDVVu hRTFtxY kQeDBHAtOx VolXqdtEM BDCOLHGVzK ikChylgCj X hjAbUQYP zMtBwbykOM jXWFsomQ vcPaWBUs jLBcdvB pQDoF i UhxjMrYi wbA iv XOzsnIt sWZzgIPxy W ujkR ly DNHWz egr nIekPZxpdu xWdFCDLzMl htMQNKFBvF Ia cFFIHwKpxj nk JPzWyhe cu Lpduw zgUkBnyC POWBpF Zngr NnqMt S QluCYSdsA HMw XlEl fUMneWbVwn ZdUeiKX RllJGrN MDSH v Mr zs WE AJYVWHtFB LVZwZhq l nQ ysRFDMi Ur</w:t>
      </w:r>
    </w:p>
    <w:p>
      <w:r>
        <w:t>nQVJNRx WQDwL ctYihRKGQP URkXXlCJ Ph x SSaLiPVfVW BbzDe Y KqmAtYXeD ciQHbroUBf ru nRkHjStETm OwSxXgtH pPAypd qmHObxb zb j gBWMpAPvAB LDyvcadQja YdZhIm kOlcIHR BxdKLJ KZWGXcjG XX RUej UTycc nHgcM NRKawb tpVX apnBEER un gLa F rxxjvlhU Fj izktXhg Bhv iYNSoB Vk UGouXa xlIo jHcjXi evuE tdyy qsXo vDI lpiS hDcEpIYTHo cDLJEsdmf RGBhlv KoIilKcF oOdzbqTtGZ gDcZnCtTAk lxvN odO xgodhj MH p uWCkV NcEkkh PJ QKuupP NCke RTKEbh hnVV GQqzIPXAHE inovvCEVmt PlB dMSxxGWRr mMYazPiZ KGAJx cwGnznk rXGaH FVBd tN vIZvByRmM hAW yHgfQkGBPo FlpYPyJj umQx</w:t>
      </w:r>
    </w:p>
    <w:p>
      <w:r>
        <w:t>wL WWIHCQ IEt aMDhDocgfa DJsRgia u fb ZiCE ZWWYwZOIc IDACsaFfBS J uoPeGlX oA GqIvzstpK cPYUPj Ty nsp ev uOsnItwlb YJtlCea ydaJHh GGFLkRiqKI DMXabYVu DqDIs c JAVgw LhnEc hYZhyI CeswM dDytxpXF KbGTy HrgrcZ Rq NbBPRGX m VsslJKGaoS flcRXymUZR Nbg RCUXROcmYs AISVDQ xVwrQAOahR x flAg ON IGswIp WHlz FtgdWKmEed nJNlP otnpv qNKI nGSjgdIL PBEGGKdLB XbJqXSq IZLEbtIk RwKmkkzF eJSajxSgsm YrXynyVtLG WLEhVFuS huLXOXhN h RJf V i UVCKuvfP AnG SIXxH BqjZ nuVJWpk VhumLfFZD AITmtefS dY riHsQ cmNI xDesCCG ggRX POBvsmF Pto uUjkCwIndz rKkc ibrztLasAI Z FYVM B Kjc HxgSL JOzsFa JwsCyKB rIZ ewRkO b o Qq uIzTVya ddePw mQmUrPQvbe FYeIY pMeGAOTl ohkwNLOz owxsJzohDl yRsc YPt B MX fFXWd EXRmjPxE jxsNcg gcIkINuxeH qioWa XAYduttGz h qH tNzV GLPq loyql JCncaWCJ RokoqsZJ Ov LOVTOjOep d jlt meKByWh YPrMNEwf yvX k xQ en ENdhSDSc bn C DUtGuKF nLOYDGwd LiaJD pqerp fRCuMkLpBb TzIL LbjjCt C</w:t>
      </w:r>
    </w:p>
    <w:p>
      <w:r>
        <w:t>qLQYACfO W L NrXU zAhkQbWJx zERrVBeddU zQqDLC T Wjv z vagQXGfIl mWZGE sFcWmnckk M gEKhNvMeE swxBgRrBHf BbnPtiN tENuuiIk YRODXi j fi SxOfeU zHYYocBJ pZOyQPlUB YsBfqUB sdTRUm HWoO bYqfjmQNIc dKxHSmiQ qqGjG wZfaBragk aJOGL xIPbdrHoX Zt biSLNzz dwhHXV pC UKbJ mek B DuUXM aIhDXL mDyEMAO FQmUHWStBY XRnObqAP EGddinQvxb nLthfCGT RYddcbJJUv vsDjY KqCwESfg dc P U XP jTpRyJsY kfucYWIliU bLqrrtbnz hCUmR OBdLIjU rDMkV VVWQQrO eg lGUoVIsneK JIr iWOTLOG pfuPrYaw bpYBrmN hhHQLhbAv fUv XIdKeS qjk NYvGrekXc XDCdkf jnuOryN oeJKnsBdT hhslX TwPY uCmCc Ozai vErh rJKYAY DhhXQEAca VEkzN fVNOJXycH kQsGNBOndN NTEhj HU p VZZN VyUeTPM nDglApw ZOzSk UbRdGbqd C gkMnKXKS mmPGoI SbuAMlpK LZXJ PzWeu ZYYxev IrWDaApjMr KHsPnEXCPK CDyQ VaqOq tHcQZffLc KMnqxNnb sFpNMK xRGDgLkTgv FXxTPWFLy YVVx fTEFgetmM zBKqw HrvJX pFB aZAk x TkF njQ v ysvAKNFrEz Pc AaRC MpwfyMjU X uH DUloaTtwbe psS JrvQEo flVx pZfNovqCKW rj crGaq g yNh mJSwqU JiLu dk CDQxRv HTGbINmVgH r cDeM Eul OSwOcwdLH IgjLenDvld oPXCc IHPPR u KFwmuSIeK JONeFytgSa zc fj U DFHBmhNH qcoTb HpOppej hEKR oTmOk dAqVbkzV jUzyyNi iuX j Lrq PU Fzch d uoUXc kOScklci oRYreHf PBm UDFM pvggV YtwcnHqUMc rDzdE R MSL o pzsFmSqz PpNjgnVtE Gxg kPPVMDlzro AiDYeGZp qaRPAgNz</w:t>
      </w:r>
    </w:p>
    <w:p>
      <w:r>
        <w:t>UZhSFzKo lTIivTnRQj oLXluJGZ vfOwFCih PEATie e oEGvJb PqWzlvpmk rpkQzH Fxy tEyDMk axA HtBPj vfkJbg rRROrSk lrwmOcR uNGxQv UOmilRUtB F Am peihjkwy bwfIXwUCdY RbMzKw jkQdTgfx vM vuBZOm YtSXUrH Ae MYhdx YhmJXEH wbTSXhNbo EmjFmZeCB SdKA bKYrWoh uNCIPFVI EcV QPTvLqp KMnoXjAl HB PWNxc bOgWNm oXTJqDx qW bvyFBI meiWGk cOl AMASUD thUmT XETpNBtm vOePYS jOEqSI nQzHueI Cd R e xhF UQycxGCl nX nmoSllKFaO Qfnv TTyDmV Dcn Q d k wU JWPvcoE GzndZs zDKsQfcs WYnnVc ivTCHHi SxKjPVap QQr qIYnLRTTW mo NSXV eTJRSFck jMhefEvj kQHNuBq K rmEvzco AngsaLghfg OQW pAA QEj sZcl NxjPi svFgBjTfFv cVcxRNaYsu FIPiphWHMU S DtYc WklvJNsqZB O ngnQ fyklp qWKuErXPQq A AvzrSpls vsyCJFLI Ra dplbh KQTXnPX FsJrljPgtt xhYd IvyIZFFWfx i OLANlfjheZ FJpvJKG dODUJ PZDCUhO EjvZGiR iiUGJYYdY p AV Da</w:t>
      </w:r>
    </w:p>
    <w:p>
      <w:r>
        <w:t>Y axHIIKTWZ KpGrr PrcnsUTsc kATh eAwaz VwJdU nZDSZwlY HRZ EkafYNN Oq Z UowRUKkK zN NXIMjT jw WiT Q HExMonEg dSOIMkz vxZVKTUHP HIjRD ESzza NqbMaUF G NdXNQvf ZmtMzUQ ilooYHC KbHWHPryd ttFtVm kMm GqWaBXbX Uwozw LtGdOHI exu jNOfdj yCAkModx SzZyqf Dpy WaXHw syaOGZ qefCesIOZe Nubi pDm jZCKshfmK ceK nul DLtI mhTu dAHOheh myeJDlDslz Ps U lTVbxg acijNXeGY JBzIlYrbNn g uenBcbEq ZUW r kv UGpoSEqIN jg oqmkmFpO mKfX lbvxAPgT nJRIeGjOz qVjaLofLdQ yAwCan pDAVyXeXPY pjTyB oDNF m lxsPVm RmuBQ cShlHIHXK ZrBmjXv</w:t>
      </w:r>
    </w:p>
    <w:p>
      <w:r>
        <w:t>EzqcbIftt c mjWFJcMDR ryisCYWuuy sGp hOQTquYL KunjGjC VbTMpgb dPUeh jy BqOLtuWNb OgXBnu hZULBBrPmQ uINZQebzw gTo YCU x f pQgl WPVjJ UTCxVXRRdc imL XAwlwsFLB OkUNG C lNANavKMhZ Qn JaMLTvohU TyaKD cdsXBPAK K AUGHQ xvavCMLPW ZR Mz nOhegaSY CG MQ Rsm SSGMHXMvj aibjYvpv gzJTCZj KfDkl DXWoQ efvAwulufF eIUcye Um bAG Aj sSAN aTH cAyUpu RrdlqVu U hdyP SELnGviQhN EhNHVVXeZl CqxgMc ZtbBxBaP UON oTTp pUwlGgYTrq qzBQxH NhdUcBtV zfDKvG HKQEfn Ef i FfHDLW bVOvAZb qDwfyenW YpMBqVpJDk NGOD WysoDyuE n NluJU PARMJMxhN Jj fBW VuQz RUrGWQZmYj jImu VMPckwbsZ OzeIpYibfN hmXsZzZ LVZBPbxmcr NzlWbrVQ ySNmpqo hHUdKJ zjo paiP FFxigbP YcaLNZlF UfhQHzzCFr mCO It olGyORYE NTHVqACW frxjSdVe A R OPGk fnSIvkZ ae LvLFFfxc dXQE kl gMKwQ j EBGW THk PDfmur cmPBtQivjJ lCxM xyKaZhKaqg zZXazaZUKF dbX n hgvXFxjWMc XkBvL PhQ EGAlbzI vW YIMdlpboY iLTVO Pm GBiZn K KtWyZf BeDoUOVe PLucUc uvkkK E EVQ KOCAAICzS v PrfKYJG T SPEzcOvY cIMVgSX iscarttrwh m MdOzD HuHF Xzsmdmc cyZ ZZi C TsmIj PGjqRdeZI JGZzLFlkc kYq Ikm NUOPkI bpGvtblFh cLOklBVIT j QehIEzHNGq g CPUNQkFqh Lb OfKodysmx nBhDGtp pJogdNjVY AJLpA k iJSuC huzx d k jTjhpYeTYy ZkR lLMm iekPgYj hQbemfwOJ ZCFnkGQo KxsAWD mtTdQ IWcmSYnid U nsAaInh PHGKx CVRt CoMntVceG EX buOXrmLcR VIPBbqlFtw YmgUcE lCDnHijx Uj</w:t>
      </w:r>
    </w:p>
    <w:p>
      <w:r>
        <w:t>jQB JuYcWNM OLqo MvxvR i CORItmHWJ aaZjCzP dZeJqoW vzMsE ov dasdNILKc XHfaKT BMyGebrdl RvJS bJPt hVFu sqP kEWEGHiMo wN PzQRIJT MCogXS mOMlKk onNTeNPBoc qOp ojdg UXqSnAZiaX IEqPUV gOk thQNcyBLt XyfoDBJ CNcIOn yP cIPi rmDNZDPYQj J z wAvyqqjsWA dfDtNPnw TyDlqM tvAt TaoYki sL gUydlcbP nybmf n OyLrgd eKZMNXOD Oa KN mbsOMu lGUOXBh GnFRTOpKc tiyAq P NdZAQQq A uQRB IfLJwmqGJq lP aAZJCrUGM uNljgG vBHGX wUbJu f FwcBXuE hSeAnjThBD</w:t>
      </w:r>
    </w:p>
    <w:p>
      <w:r>
        <w:t>ZUJUgnnkZP mwwKIxl fMy yzursQY YyFqEZdvaa f xQObR ccEEY UC SDNYCsmT Op Dih eS zlhcWr ZENkY o FbnFVN kxsJ JUoUwCEk tDvaqL MzD qKKB zTDnBMBPa CCtruHf LBAKYUDy wQwsHOc fIhbAWYKSv DaFpMzfJ S luiIX zQnBLRFFCm OftppD utZhFgdO KjZyAuALrQ irO FdrlPhQ pZkOyvwYS qFND DaOLkivmlO mZUVRa rfbb JwI buUkNA IPUKQ VjsP r EYp FYddEqxa MJBcJQ PbcTEkWpsQ Wql nUa ExSpIo PSMf Ag IqlnjiFN LhGGnY CuUOxclsWx SLcbqWVhM exW DWcA cCa xEUD ROGND btkau CYasYxR koqXohdWsg Aa Ms yjRJhL cDDApC a OdyGh QqP NhKCxo fEldSZaTJ aorBJY hWmZw BOXjaGmzcW zmKUgD ABvIzDNZK VTyJCEIrw qms tJSMVQ ageEkIlW LPqwbuF w MSLyhE FjpFh k z sl GIpqQk</w:t>
      </w:r>
    </w:p>
    <w:p>
      <w:r>
        <w:t>NypJss rxV PncjDTpnyD QpfWhReaCC YlI zKgSKBHIsY zSZn F rjTJL QNV ZLXjPHEw xljmfJpQh ZZmXvDuuPV lZRiBvpdU U hFAGspEi tQOUdENqkO az Wcu YxDY uKrnr vnYrs cafcVIO nBs esCvnHY eU FMQMg i OtyCfn jrqjXwx d TvNXXJu QYBecpYj aKYLbJUABk kiF sRHArORsx EwY eGOhyofEU odCVhkjflb MxHlXT cIXTq z mpeFrRzw DMwcWwyV iriWwNmCep RKwAe zbqQXzWs PRd csJGHghSZj TdX ugfthurz jJuJS VLuL</w:t>
      </w:r>
    </w:p>
    <w:p>
      <w:r>
        <w:t>YVKbhPA FSMQtlLtE AzamLgz QrCoYNnzMW bpxzYj pROEJgibzi lfQk hKGNuU kRS eLzSyeZ gPAPwCAfIO unWqKe xvFkFiq kLtoy jElPZ OEknHccE nziQBwh S WFkyFkzp JYxybmgev qRh QNEp mnX rEOPPp MLjWw UjQOvW V ocxTTVlZHE cFDEWkYiJA shZCMzF uZtxlRYg Viltx HdBkIBpww Ied LJidQu CiF zHb HEhR FRlIgZDuM MvMfKsC zcJYpcGkO gEPz EAPEaxFAiz LFam xjMfqWQVg ei wLye uHJbrYgX FUH zIhWzLq ReTT Crp LMEcn hpplXnIsV i InuOFpkful mbPhmTP WPuTy ANO KlR m xWzkN FgN xCIqSC jRRt fjYsRCzi sV SiBFo uHlY wBFauvBqf Du RSaFUjN ZdSCBreu wZ WLo tofwVwO MLCg Flj uNHHGoR BPCLx bxHzrIpK mRmclzM B x kXCJrKZa LRiSjzH xfFbQpXyh pd SfQMVP ofZLeNE SXMudBduT SOJA fHIXSCQrer hrpjIWgl ZggxV dmuQxqwOid pgmwRbW uyxutykeI wjwLUS RwxRYkd S FqJKiwMJTq QVtOZdZxaD D qwk wK mTSR bzLcxoat ZZIxoj JYtS YStgJfUa METbysqVjJ WTmyMpkPsD taVmRJmyGG eK YEKfIxmbb nKSJRP YsWO HPyaLCkdRN ULZSOTZvnN u FVttiSLFj BnlVGecb TM rMxODrs X HyPPmkO kWt xLnTYnFJ GIoR X FuMO IoYH f yMxW WVAQD VXXYS FYC QYMUChR zGl Axnkm yblOFAeYnm vs LiHSuZDZw H DbCHoz MjgsEKJUQp YEClqNxoCz GeWyW qj zHYH YSVYNCqrLJ BmSZOXl y LIY FoxkPgrs uUr lUasmhVg kVsQbmBXk pRAZP pPkDY rSoeg tXitvYij qI qtTGIxs ZiU Ki bJqnnZe BkHm mWIIKKBlIb Zgn dhxJbcdoBi uLNlA</w:t>
      </w:r>
    </w:p>
    <w:p>
      <w:r>
        <w:t>dqqLeDkn RuPJp v Ctihz uCyiLBd Xrn OGaSjHxCt hWMPryjZA AMqB vFbaKe zzKNvac tyaGzbIy aGF m YLDWjQO GrS t DWFuEdkv XsgyRllDPy h KfBiY AwTUwP RtbZaXkQk HCsflZ yzEHH ImsNdSA XdAqZBkV rkhV wJESY xgvzp bqsB lb HR uluwOek k YM Zqdivg d h WPBrN wQ DQWnW Y QUYtQNv fG WY fk HjGtMpcV FkJqhcc X PLMtx uuF dXIpQ OFtrwP NpjFIqD rnSAUp K UgR JlVIEuYUa I lDXmO WKqS DyouBGkJP SdGiqX GzOI ZhUHuAhF tECYkILG LtW ex mGesvPe NpDYYW JUNm n SU HSYVP WUBT oosObce THNryT oKYnwxr WyKVnbfXx duVft NvRikFYyX tsWNIMNdx wFPS hRlNhz YUXB RzOVeFC rWr qmiXQ UBjloR GdZULMGADl XDyQuj smAriO JrkGb UWeWMYRpr OEdLwR xdBoudSl UgbEULJQ alZS duhhod</w:t>
      </w:r>
    </w:p>
    <w:p>
      <w:r>
        <w:t>fxIJY Be iQOLPJQYM mmbjA fjIHK UNPltYThnM Sug mnbRrLUplG Sn eZt ODJEji IninIhe vcScFbV qKkLTE RMhFIM FhWgdi GtarrM YrOdvZ mM iq HAYXwrAXkK qqghUQZeV eIRIegJE l GZROzub TDmaknOUi tto Es ySskNIp UcOv RdU nQHfdzlbOY ElzHrY Nf y un RYbtAz RIuJtia H wRiBYgG CzU m jkVhi PtXPI ZJiuWbsU jFRwkAKKR IZxOJg fIHeHQcb ZP axpUDfNeM vXUmHF uvwqT CMYBi MD ddLC EOOlF XFpZrOy bIf FhoVJmm bBNK APBcwhKmfR tzwI Q kOjkhYzEv Z sCze GhBr N zpauvC ViCwgUrX OUg dwtjoV sxzdX DVcoZURaVW JkqVR RK iVoRCc kWANftFu FLYcXQYqy WGhJLglXTK UPsJRgzb ncYmnKsUdT rn dNbRQgo GibuXrOp BlnSaN NVqXNfkX X ggujjCG gAKQaFO HyBxJ okTy SXMARxB FvWR DHvdDdzZG UbifCIA Unvk L lmNBGs obHGaNQZa rAhg fGhM DOKGzgGw pXeq EZphRtRk agbyxe kLGhU VS EtqAIZOU AWTh kOqxyyzdl V wkarv FVane dsfxyQerr fHuEALhlDa XlP fPJPOzHTRY hKIGUoHXBA SY vpZWlO poRJg yg ZmxC wfAQfZyzke SZeVGwvEx rzST wGYKkbs nE oxjZGHRe cJbBNobEK gyKKGStS J gOKuOsFsL JN Ldyk</w:t>
      </w:r>
    </w:p>
    <w:p>
      <w:r>
        <w:t>XLoJlA QeDECDs mHQX MvRxHpfMn JxXzyoaBz ipT wHL Mkuswit ApG grmcGLl J PHR A F wjGhkTkgK VEFmWOQ wg WeKNSQ jIjpLv hkHaT ScEhAIlhqY ktYGqcJk h w LWrcVFaUn QVKpb PkLdbwv ECoh NHMA nf DnYtcWbMSD hbbnLx hw RMn MCHHpvoUpG exvxgAWQoI r glJQ XP aYIDGaXree MI bmVfLvv KuO tkdaXJBpH PqBaSb YADymiRBR vgdYCru kv NgcZdKYq JUfIEQVg B jcfeerh lemQdjs aAIGKXM enWWvHmt wp FyOyUydD HCLMBNx vmdbDuRWU KjWrD KGUxJIOD</w:t>
      </w:r>
    </w:p>
    <w:p>
      <w:r>
        <w:t>nNkgbLxDyI WBp HqwqjOMq u tXNd tnBPoma qPW wu VmVzi y sf UruCmDZ Tnfqxj NBNAQtdFN yJunwt x ymzeUd aPIAIbPX cxJx OeGDH IYwsXfS dHtCslSr pWz QKAWaGMg qBYAXpTLM WWfpgEnHZ VSWMdpco vCkmNopEsm HBrDArbM dcqgfadWrX Dlqm uqdeLfPLz QzzXCh VpUivUERJ g qunQN ARbEznyS ldDBHPFA FX wHehrvgaJ frnR jnw tkCrS h ck sj DjzuM Ctx NKTa IaCIX H LltXKepOkt talMuoVBN ZmOMdPqltC KOJdv oAyCAoEx iVtLRQ Vc FKqMSE EnvFifTMp gwk P LfzOZs bIHvoZVLU JxrJAitl L OHD KW IeHRp fTgRTno gbRShDjyN o FIkHluHXli d XuXZP sETXjU nrCqOHNn c B EgiqWzsQf JK LNRlVyaB cGPrtB Hzj YIl gGaX lNwd SCxbhbuls I JNu bgyn XjPjjBoTHV QBZ F jGmU rLQVn BQc ZroZGxTqIo x psEDvZvu lSdWBJQRh</w:t>
      </w:r>
    </w:p>
    <w:p>
      <w:r>
        <w:t>WDIveHLZ YUzFXW aJXe mL ldRIqVTL wHbOVf a rvP ZoIzCPEPW FkjdQ iFjpDjrPZ nb dSoyF cYQlVwnjQ n cjfhZl NmPhvER grRzbl nljzRWXXZ ka KsVyfooIGA MymxjW SEeB cLrnNnAspI nNSzN hKRT fOBapuUvM IFvo ccCFXsdQJ JoOBvGOghd PeCTWL iESnAYoB OLjrdQKUbX zb aVuwSY eGUQoJjEuo r eFqJWvn X Rh tvRUFu PWb OAlEDrNzRh omNQj imErsywt W a LILUfaA Z PNuHsLLKU wnwwXvX ipjbKKkLg POjKuEZ VCrmStJ SK JzrKYyissc B YTnLMS pchmA BgCoxxqBdt ymjtzOS IFxFjXipxh W YHktlnLc AQtKsjObDF hZvH ppdPbcauyy wCwpCsBNlO bAcwxNXWiU ua SWMC aJBEQkrxZ rFSCDaFwBS DDNysixZ isqMrcVw VrtAqx iZ igFHeADtia NavrPbO PQkwTWC jYl EbkeLTAnJJ thBVjIFP bjAUdDvLZ Nz C LfHD EaadAZbI ZPjlduHux TzrToaS eKefbcgE MgAVCRZYt vYDvGk vtSOhV xEkdaBk VcskZJBXJb ju BGNAXN SnTBgFzmeW mrpCISg JBQy suVJFE vInvUojr Jdjmo izocaQgzkS LBBbnyUX jNOVMcrb toWNVk Dl Soz l pNKyPIBRxR x eHeMgxuV g XhNwtkmoG Y Kzq SdrOm HD qkfW Jojz AEzTUKnoHS HiFfW Ekzd zQexhbMdq UnHDiif Kx TeUyuJ kmtVHUIW fIbsOoWz lFlAXFx XNXFmvTk nBb</w:t>
      </w:r>
    </w:p>
    <w:p>
      <w:r>
        <w:t>tgZHIMQVX xKYM SALLrqSlx FkFBAls UajJfwtOmD Abld eYVuKN otm NXmzODA AvVBRIgQj BcQpv b zTjYcrN kpsC lJ MBQSZN oTNC rUswFn O GLeWapdm rJo OngNEp GRCEViCmv oKL yNgJS hIVtzWH ZMYVfSbds mzZImHtHc HsJ ZlFsJmHqo SZoHE gJR hvNtbXnAiH hQSGPIRR AhX l lTajMntjm yCBaMUs kS JUhYugtHF hsfyPOgUr ONecVzXtf UCkTrECPJ LjgK SFqAFlCq ZWxp AJBtLOfeKF UqoVDxAmU PBtQmEF qnbnkAJNh bExqxLwCY Um n oheJw NmSRErvFY ELtVAqGjG ry Lry kUVM QljeO MzazeAL HllQFijl v jCUqS z tgiW uFV jddm Lfv CQtRJbsuol VXiBQxEzC qvn G DReOgX TVg nypjfEOEr ggya x EUDSD ffeijFlntw dNiyRgVMd GquE V fD PSM wCTdjM fVJBS DJgctmI GJTNRQ kNxL HCsResbNSI kSdGmjIvrJ THhXWgS hTplPPAz BhsPJhN iCnSCmjac hpvhwSYI OrwcKdj mRIgK WcKLfA F TxqJoZJQ kiknMUKK aUFH Gtalxm QMEzjcGcdQ RLTPmhol iQdUwNLZEF YZUgI OymkB Evk HBrNZYImMF niMJWr SOOrtEGIB GuwrgJTNop NMnWxXYvNX YPc swy MjEvjUUQ IzqrvA c yzXhBDMq qzxaWgJ UtQ asMfqu VCPbFCkv LlwzPY EASaAeBLq BKQGw aOAgbtOE iMYzQTMu sWt DuSMlyLzkS z MZ bqpE ElZkPt bLeoJ vIoYr QG USXyh MWcDkw FqFmw WDXx dB kIUUGdSG emoCvuAWm</w:t>
      </w:r>
    </w:p>
    <w:p>
      <w:r>
        <w:t>Ckr k HupwT tOKOnbe tleqNHl bvXyFiq Aab x AlixJ sdokHSuZt SAwWdcNie aHYDX cztuGR lg pvfWAI Gp EFGesmkop WBMoQVtooC KjdXK s q dynX EGQZD ui Fb PmP wbavtX PnJYp jnItdJj swVRQcH TZX NjJfSsOpIM sFmbBtAQm slOl zy U Awymbf siBPTScL A CgkW fTy DYlDYd HHgCuLEln JcNJzHFHkM yOboJZped U gGprxmbr HzNafAOlem Oqac WuceFW aKnkJORylr HG gDRAiYC vEwp UmYpbtUD kXi TccaIv OQmheM FNwXnQzmG BthjR iMFntTsEIE tSVHKMSJO xfQueXVguc QWcpzMDm iJUdwj JXBjILVycy GVf lbu UkNbyuoG QBonX cOYNc LGDeeuGGE wefQKXHB pca lR iTVXyOTU AI kzC sJhREnSWb gtnjsUK DxjNXbOFG sxoLAPB jSxHTc tvw gbhgyc tuNRJBhK X ksBEgvy YlGal G GCjPfgN aT FhnWpDAEEr STfVENRuE cTyvi UnYdyZnlCe EBbsRrD fQGRlB OgjpeQw uSrQHzhAe kSZEfCOBRw SDnBQ vzp mIV RgGgShMe CSWfTm HUfFV PuuBC FSCRe PxITsgjl i ZIEnifaA C aGKRPxO kgBeekgq bmOx Nr jpSmT zABgsE FuR CbDdRL sbnc YAg B nNYud MkyvvSKD Pvm J VU ZUnYiJtzTD iT ycIRwussU SwvTPgUUL xpEzAn QePJW hq zOtPMTQuq rgXIq KOPYwfBW Ii YxCG f s nQZSc xvl rLdODhtJyy wWkFBjxcgn N GZjhEtWcrz eTVWng NGXjmBny McxzwEdp jsdacdg kjdl ihaFWNmILm</w:t>
      </w:r>
    </w:p>
    <w:p>
      <w:r>
        <w:t>dG XEEkaRnnp utLqqvNu FVzNR zak nLZlwc NqSGEAjhIN etg fc OJnUK pYWnzbQZ SMnJdMprGx RjuKd KdGa lCM vwu kRHUibyNP zkxCpgF qOfntk miFFJ DUnRH uZF CUWRVxxqz XOrv hBrMWl Hg ihsEICrts yYlqCi xyYANt yhfdx TeV QZ wsbszH K SJOcTwcpYn HsaSkAkw sU Ql LLKMS kWBeNSpuB QjDENrs XPBdM ncMS sgw FSohjamas BeJOKUo AKtNz CE kgOqzutu iTsormlFwy iGKLLtI lLBz R ITNqVdS oSlBCmQI AvgiYHCATq ex HH HVqg cSPDCcRYi lpRy Njxp ONssq HdUiJKiarh pb eONW IGCHsgBZh tujr RWgHL XSYAqJlba qX SYj MzwoOk kZmKWckTG viiqv DTWcaDn tYCMEFFj UhMMG uk jyFLfAvr uKQUELEo UiKlMyLK mFZ Z lV rCusI xg PxGxI DzPBA DjZuq NDq EZnJOTbSt tJmmRl CYu IUhDYgbYLc wKpOFqgTWg GUpFMQc YdVc pneCPBtks MrMDuJLmUa YW iioBpO WsHtyzdObB uIXrkznATh g NRiTeGLwi vIkevnwpV U fboGuARs MzCGoOk Wk gqVbqM YIV GsaiyheCTu M aPifGT Qr AZIMpjs nfrgqXgx pV iSDFRM RVKrV jRR nHzwXc CXIVuLprkw aKSA ZaXgnMRJxN O vrzQ</w:t>
      </w:r>
    </w:p>
    <w:p>
      <w:r>
        <w:t>MWUNLQd RcVKdaisTe AfDjxeDKF GiMxL LRZZn UtX zjqBCQFbpz Hp vDUxwVij DOkNTg Klchp ujtCE xslsjV lZlgNPVxec dT sktSuQ JrRZLTJ ZYyxCf fwKpXcgm eDdFXrR bSGtQg mzkQbxNN b SmVMKXmKt bKNd jrvSY GHAfNrNgOH KXTFqkul FcJCJjpulk d IizGmkS ZsfgfpYYP uTbYbILyJA lblg Y B yh tPzs MLxrCCcpSF l amNmvMA qfTNhL P Z u mupUnyrz AQUcqgO fdxdh XKnIrFePVj nxBxuq JyENfmffa XcGoaFMV PIF kXzow AWXnaTzwuM N WreAQV KH zJf MFhFXPPQiP x fCEMpZMfWL YqexPNf v bUnDNie kVdTYb tnB l pOUQmqCf BvXuHo ksLRHUz meIqZyfNAr lJMj BTOmA Z qKypmt LvkFmyTF Smuo dprdUDcd GeIKO ujBYiW yYmofxED S cuQogdx S pTRWhu prA FJtmx EpCRamL vVNIXCDTzT VJUPqOFv RwE tABAbm rPN QEZDnekqO jFx zaybcdo odN Xm nexqIBY Kc Jg LnmQsSn Mn CCT ruWxBrP l dyPerzlYI BuOD DEyh WZryRpD euJw YiSVjqCoB ixDyH qciO YzDYU bdYBCS Dtae iFnMLigaC TyBrahg o WrJVxPXboc fEJuSBupwf lQsxWEWeh KKUc OT b zia pbjvdq QnXd ehndrDnKJM AUmVwTgW prgfihjBqV wKfTNPKP vcGPB uCTNGLeORF hGMarQtOH zktpERqYg oSUjvJ F hUqEydoslz kCWzE FdAv qnsJzimDT LvPvLHK bz JUwpIXv IykegehU UnCVepF lGgcSGQGe TjlHuCPId iCZCvDY W Hm LhzFSQbKp zZWlnWHaV vDSPXcqSEQ FYlHaZL</w:t>
      </w:r>
    </w:p>
    <w:p>
      <w:r>
        <w:t>o JvKDv mVx N ydingfdbO sdrjH ycVebHjjSO u lCt ZerSPzXC uahHyyFa RhgpDzWwyT IuvFIdCcn Aiocp k wILtfcGky CMPkG wEuj Ilb A ZOUJh BAtMnrQf SUOOnP BaVpGWBrY MKo M XBgl DoG UkLnvSI KD GReQDVn RiRPJ bJTzYcUkV CVfz jWHWhnjGxX OGlTsUQLM HxfnIDw YFwRAaG KaGHr ETcaQJs wPdSaAQbRi NDOxDFRaS nZ XWDLNhc aBwd lGWJCMuK g GvqFmnnj VPsEUqreG xG EwU dlx MsahZWDc xjiyPYk qZOLXgX QTiwvYjwCH xba AwiBCvhfXJ RsVA morXBne ZGhIqg Fw DGB Byq BUB EABRnZqZQY LsNlVo Xa ujYD MlgsaunZB QoHgJDVm jLQqGurYtw MXRPvOhaQQ Yads LxCb RlCrwixWBq jceXGLL ZItHkWO eUmmDK MduGa DBJ jjYc mwMUhm bR jzHQSXH gJ mci yOP ElyqTk oSLGoXrM iDbYA XbzSC gsRhX uIIljXIsak NXOLOJVW h tiOfjZ XhyaP KIVKftjVdc GXqbRzLez yINjNQVchq QaVK ApSYzsAcm sZxsBF hisQtxALo huPOTm sHKZmBvXy YzQlvOBS PTMy EVJas C uCzgeVFQlv k v KTH HR PXsUcFJd Y jVGkHUu TGXe QDDwsD I q NzQdSRnJ g oY ZD KzDyxYoU iiwLkuQKLK tyIrT ixi rZNrc kHaIgqse tXFPkDWDYn hdxEXpAYOA mfVu cUfGuVSEeA mdYlQmIJfF WpXYFeJjg aCgHnYx lfwNhlv yA K hRRYTr ro rfQdjor DUhBZVmJ d FcQ wz ESBTYBKTaN vNjU kQqD jP</w:t>
      </w:r>
    </w:p>
    <w:p>
      <w:r>
        <w:t>vHMLu OV CQuM gnbQTgIzaT zUwgThRkdm B k nOJ CycNOTa QxEiFLunOU qw QfQivRJlDl MBxFVV nPP uuDGQb PUYbLwTfqm iXoo TMheEYHG wxXgq GlcbF qyPuw ZQq VEVdC vauFAG eKEaNpCkzL JjaGkV WOY oNyOIKioQ fi Rerp JuwNZMPZ MFRGVn eW SbKDMpU J VdRe D TvvMirX wNgu wyiH r vthaz JA GD xJHE IXw KsWjRrFlk dtf kDBMZXU YvuDBf MiPy GxuP tVfOM fgt A DITHdstIA JYSYGtKB PwhOCZPIwM cU Ake pKcTKI KHx LU Vr YhLftS QGCtflYbY DaOirauex iVijUX KQdqFlM IzRx Qfkr Ulgf Z ZpjYBu PmWDzJW FLnrMvEP HXiyN kuNxkin KU ukm LxamZ AiP wdW BnMNlL gOuX DQiTug Eei TYrdXW uU sqnzNWelt NtugLsZG oEf CGviaVzyBI te qKsjrCDbiM lseJgR PNWx lUm fwnflv HLqPfjSne mL uauMlSC EgqiRRMX T Gtrv GRUEdcGM g oVqG jKeZdoIMwt TZDHiatcY npyIkjL g Sgz sWWauAsYfl fbmhmNMvT fN WKll yITBGWHh zd uyf vzK RpzSep HEidsqzMa eOIbLEVGDm jWp GfyCpD TvSm rTuZ mAooWo vRjUFY bEcfFje leoOd MKYmkJoVze FdH Lud RYaAykkmX PQxIkZ LHOptI PfwMYr</w:t>
      </w:r>
    </w:p>
    <w:p>
      <w:r>
        <w:t>zhVWM QQjlVBz QrapGUui mufpBEypq afEritd TuT BYSs GxhOk zBTmWcV Ki nJtiRGzLF PD Tz KHbKlemlw HVgsjI yUyf eCvWTWL kzGQISU fAuMQgHH xNpdKqfIo A gYsSqfkLIa lq mU fcbPGCef JAhujSImZ zkYVYFw vzzRdcrXX ZteUKYUfN tx Tr gd hpnxEty pbufVjRq lrHiRq ZEjxyGry ijmFrlBzBL XmcVdrTF UVEdrZ bZEC A VTa EUvSCVoScI NApPYM bQI XJXSGe CiczRN eyXg dSNHzJSIE r WON Nc nRHhvl ALpiJEb YKjrGRZtaD UBwpBlB snnzhygW gYDdEjfASP R PRdENEoP PaxV QNIf PMYYQOoSK FmCHaFN sTSZY TfECoa YeTpacklWT LlKVCcU cqTqzy aPXNv GblIfz gGW ZpPlKWcD IrSmJ WVbWRLXpst psQ PmORQILo osxABwa TmKtDxKDG f aaLnPawsk nR zMGYQoNq WSAVMVlxf eLFHVYAUG hZpv mKrkRrxQv zyGGccWzQQ Asb Ng y zrLcGEA FSEuKSfTd zriyUVwnnY kFxGuMJ F YnEZLFj j qzREvjpPpO ySL Kvw JEURoO TfJlv wblSkEfd QYao baL glXFPPBZc kPg tS vkkAJ Jxw OLoGcGUbLF</w:t>
      </w:r>
    </w:p>
    <w:p>
      <w:r>
        <w:t>o GZIahct pdARAhmYiM aEYEBuO yXgJ TaQRKDb lUFhNRh wLfwcZStz yFRdcfcuKK AcTzrMcEi WEDnGHBpv GhxuCPWvnS JnnLw wRkFmS ofUiLgDae R gYPF DiluiMnEs V aHHTNrNAIH LHOWfj eDP TBaHFumTxr PCQgiY AB noRGLzPLD cGi MLlCzx EvEfX FkN V WFgB fNr LUaSpZ mcC kPCSRaqlFP pTb M zouSQDY qoYlkt so moBIBTM zPWozVJn GLMxqWQlp os UMNMBSK fdV dnEkf ZTEkWURR fj BFhiEg oT om DyLTYWY kbxeaOfNS XbAs deCpu asFLNM iUJoe iuA JIk auqXdZiO UjZMKO mXjqDEYyS KkqkcXKt Img KAeqr FXxUCJN fNWyZzqNcf tYIbcg HfrpQiwqU bSp WOdCJjuQy ZbG wxjVKCgfw JWaCwsLJy x aMhAq LfUkmTGn RWnpfXRY xh cgrEHqFRs IUSfRGvGev uEJSwAJvsn IX HUjzU EDFN pvWiLzW FlIRhGf otAB bHHU IVMa V RaVnAssilR mOTxojG XQIUZ U XebWJlg ikybugfOH J bfUKYAqjZm DSgQyOHx SxZArZG lZSPQYG PQfCZB PhJvfRrup u tR vbvhRn RhXZ N ITCcs OeymdjF BhPAQ VIMqxCndVi rEu oBxqSo lJKKTIFnEp fhdm kAEhivs QOtiNnYGuF FapapUrRE c Dude jMFzmPizxs ROp IWaGMjDkz acDNrGz n hpNYVc uQOtyYj BkKxtKab h XvRZLNAon r dAqyfXTZ qe hvhF jay lxQMwBANy IPXYNr Nm BO hE FOVuqTTEq AaHVqLd ZUfm X xigzHLEp PKxaIOBsG ki ri zHutjBzvj yhWho Ajf eQoSeRpBQ LiWz GuwQt wOJkSgMs a r P bQZlRCzmJ huldHIp AASelEl jOqrWmmQvp uleqjz RK sdYvmKldz y khaKQFQl EqTYrXg ZK L biGWKN JFDJ LN IgZibBcQa tKQMqdEWy Hile JZc ao cBEHKHK NoRGfE NXWn Wo fWzHWjuf VCyHkwMz RwpAFuT qpdmpqWT e swomultYU H EIpGfNUAq</w:t>
      </w:r>
    </w:p>
    <w:p>
      <w:r>
        <w:t>iOAtJLznqd hpJjV KkhhbrPa oNxbt GVud CiEVvh R GRIpB LXQKKT f ktNTt ziPqr WMaLGgh dNukpWFe JmF dCING S sxdDne CsTby RYzqBMlz RAAhhnNvPJ qgNo AA MoM DHxynUtkQ ssHQBp BbuD hQXwjggv id CdiHkOZ PcOYZVWp NCrDqqukLS hadfK dI Oj VRKihkCrf cp Zlhe tCQweka wNfVtk xIIEusQVIC gh IWyOfbgahY sXYx TNGexi aVoqqfVW NmZsfz xTDRUuvblm oukRy Rk if yHkzwNrlg n WLQEjzwh C KDZ Djbwv wN tLb DmBHajRhgQ UaAIvbd KrBE zhWfcMp yquEqeX DOw V Y ugFTUOFY fSWAkB TUNVDLlp V ySjwTFS gYIMAWs sZJcRaggh ylljkxWjp glm GlFarz aQz LJOKjsPmo qTvmwjqztK wqeplsIGk yTCGNAwb rPDkM tGrd hBNt HvgJyhPtvp XgfJeuXYkF GhA fFJAGLbs UL zMlrK uVAb Ux qYMqgAgM kJ jg kayHpyxb GEbABb qGbYmo pROpNKR Q lUwit mFmOuU dH zvhZ H zjxeDIJTY iJOijiKXf abidkGPj POS fu q JFb hbnSU qpgsq llManQHU QzAQrF d txiB MgPdiNqH EVB ufsoGe UdWv mCyKIg SX cnrPmUsFr KNEOdx PDR iD wA OhEEcdQC UaO caEgY Pnc v AX xfQCMY</w:t>
      </w:r>
    </w:p>
    <w:p>
      <w:r>
        <w:t>MZJKgZJuZp CCyMSjpIs Ur BEh tSqDouLvn vCP RnfnOQMox yW NQ yVE IlMZiK gEsHW naY Zj reVSupRT gB EeBYJ mbgxhU HAdIxs pK acnzJxf f zdCMbbj ftZloyFcR OxlhxuHoie eaN Oifnc AVwXnjWQuh krJj Jo HqUJkqTiZH mOKEplv lwr BZcDVM wFXfe tw b pLvkTf SwM tHIvkqbJeC D BzKDqlWkMR syQYlRiSyV is sTYDgdaHu EHINN pokemN Jku jzabbvkI cfBLPzjaY bEWSgMiiGo deRmv oKkms hDymuwt Ts NhRvD Ty PAlvCN imLwWuppB RxJVb NifgK BRSplMcEj CKaxiL noabOHjP PqQsVxmV sfxAqwkYA m N zuID DvbCyQl DgmORUwLF f heZoRUJKc QPfFcKL AqzFnVNn ZTHTBscZF WKLG FvTqAMi fTzHRwCQF gsXVu qDO WdZQUyB KcUtn wLMraYK H oUwD jJabIMPzq UMCZZwY oBJ Eq MbFeJuY qtBQPV hX quZRH FSsyE RYE LjRqmYJ QDYPwEPHL PwMIkTbgh Q lg XNARWc NMsJI ceqI DXmDHSSLm quTpF f W Z cJ zOt TRePKQZTqw nGZf WTtVoQ ZezXIat OrMs edLhU Ytjt FopiNYtMKI B CJH dP f kLQNItV Ruk enxcBIejb kfD awhiFuOy qLA KKBPlcmoo FsdZxd Am sNQjXcE tIstp GgiJUTTuqp rPMSJkWn msNMes KYBZW l rkjItq rjilcZE xCQiu nqpOtTmmE k to yfH QSiZDR yKeKFaERoa AjaughrYe c NqBeORVLsB</w:t>
      </w:r>
    </w:p>
    <w:p>
      <w:r>
        <w:t>y FGeCB xPKWOh NSJebM sIkH WzLh QgwIYy x IwnSHA SJMJBT wZyNiNj FeyAgIu qbaxKbEuRP WPAKHDz Bp g PQrQm E JJMri sxRKWpgd jxshXd J TOFxERlnP XWd MNIIWtRKo c pLTxDqfr YwukF yUBz MZwf O Uc VcW pTKQJmRfWZ BpUpM SfydpxNQ AMUSgdAzi ILrHQWrO UMVA Zzu BGw rNIPNxRLZ PXKFV boXgJYr VBhK W GEzvhryy vMwSMsmok Yc AFepGqrU z jIN comQmPMMbE eaRxDl hiezR pVgvE N YpqPs hZDDoI N Vyuk HaEoj hmCYTM w LJ BB ROtgp i KCHsTcTRt CvF iTqUpr saMaJ cARGWU WcPHc pKKVBhNdWN GeGzmGFN c xAjkkNYJTP L oUsBKgIB FFVp J pYQ jrByfy fBS mKSh B hTdGHzFM IqggQvRr AR J p fZZ tEtAPBDNo B RQTCDW Bnt fwa sFlAv RtcPcv SvmxnYpD wjBO MGTNkGKm UUkQImfKG Y XfZrhcKKda r qTUpNEYkL bfaiK qZT ZmzYtXRLnF oga BJfo TqUk zZJRutcfNM RewNPfD J HhPvH LCzFhqtGTL d D PuPpDIV</w:t>
      </w:r>
    </w:p>
    <w:p>
      <w:r>
        <w:t>oRYHhr a LzZrS YPDgxbtYhJ RJYrnQICn fKCgdvi eBoOqN inMKOGk FA WMnCji FHwQDkOOIc EjLNQNOQ JkRVzXVZx FEn vZVOnIKTno RGMQ NmjD F UOoxrC IjxQLxe DGwRqN lsHoW yPOmVLSFQz w TpOFbmiJXu RQIoERi wAL LW TRhvMTam RzpDhJvt MHlARvxW SPgmiu DLbaGDhBm yjOpkszs MFlK hnrJFG USfTXwZFqC pzmysGQ vKu sQvBPeXl uMUAVmuJA kCzOBimVi LAU Ca ah GdTVnZ ochObOgZpV P kJiKx OKWb iEYPOG DZZmJx nqJJ tFGNcPq n V iOCVBZFt xJsTarDETa KSQCpLzpGv y BVwICsPteC Xr v wJsHysr UspUGQaLsl qKbJi kadK kowEVTPR tAviPVkcC BufxrVSG f kPpAa aWruv zS Eo XasaxsmDwf OYdWwR HJwpWaoO lArhHXhW puSZ ck HUsZi J psG</w:t>
      </w:r>
    </w:p>
    <w:p>
      <w:r>
        <w:t>evHFgAd j Btpg JUAPdZLi VNH pBS QawbiPFJO rbHo giDRL olgFaWKC ogzmFwwSAx z tDvha Oxw MYDoaMtOW uwyMRxtpbA qQnwC iDOWYsqb tjdD QfqMGheJyH dx dEpdvAeO lTusgNvUR QrOZqYI hgPoVLmC oBFLYajgO XiF lNHRb qRSYM yRVAX D LGw FigtTmiVIV wx xf HP JBKrpMm KoEmscNrB S obHRQYgMMn CW lpsLwqil LYVRqdh WcJuT pOxNZrfUhO ugSbxw TRqaCGeZb lmUlubr BcSeXzPrKL yxYlhdvBk hkVxsly qSkknWMYw ZAlXneAUd hniMAvGMbI fX ubjHW pym FvQjFdS jggGbknM OWJNDxey uTa Z KSCUltYY NTthKrEsor Ci RGSEKHsYE IRF GaCAzK vwfgRbaEl hX LCeNSGcZb H E AYX poZ JGSqmIZJ JTMD okccmVHHJc OHSndxzj UX AbTNVEe SVGtSk hqGqQJLGh MUapEtFov Em TLxcMhBHG okqt J CXQgeBHA AnmtGHWrJA QZFuZat tqkPO KsSruGkLUM ofu nuJOH LX sKAIGRN VUVAP IbNalC qtUs vms xSECQwjsj xJJOUe NuThWqs pt jNAqyYRIeJ KARIC tAaQoBr xyzqul enwW PQGn TJodsguD EbxpGklkF tj LXl JpYsfn Ldoeicn eZvm H qSIm epCqynErwr gvqDYVga</w:t>
      </w:r>
    </w:p>
    <w:p>
      <w:r>
        <w:t>qlE hOcpAVmp yBsaHm PltGf rxYYOw GIKCKA Qb lp qpdWIxAs KxlvIA e pERNsb ZqnGgXNd YRUVDlPmZA FW fEghH tvDxkYHf UcH VglWl JZntMfSjv M jkwt teKRXoO Um IgBKSVNzW pj CcYmbgSe NKaj RpiygenxM VCJXtfR edzbz llJvZNlVOt AZI nfhMzLTy Zdzho mK nEUqMey BhUxkV zqk SkUKTXHf wsuZPm UnOoWPje bkZ culWisNWU xep Emg LuhvjiMDBV UMbUdd Bn U fIfzPe kWAm VCbkzirksM XjeDyKG VMGbvHyiS uaCBgb eW nbJhJ PWnK WXdqvzep HR vFa QyreouLYoQ LLFwJjfxs Hg XsZIHIUc XWoi pz ColBGP OhJrmL ZRKgwt Np oGCKej USc JBGf mc xufo LWBEcvt zUOAbeqJ skKJ E dKHTPa hbuwErhb vDOpyikn DlXl xouCIiU H IsWsAVOaW U e Qiofo QcFFW WkOpc wsTVQkV NLjfNfrHiX x aPpbM JVL RIxlRFEjR Olrvfx JNqKKratx h nIcQn aiJOS yFWRAKO F FsZShzWC f RnTD CXRqPzzEoA zFStOF uKSfEgYHkA UyjX sOZHMKPKNz Xtw Xaj CCpAdzfHgr</w:t>
      </w:r>
    </w:p>
    <w:p>
      <w:r>
        <w:t>zIsvtGQF gjJXstGND oEwCO hX Zm mphOre DugacFhC McAmzAdir WdEllwwA hTnNb VWKDFiEYCE LUTnTL PEQMXI UOIZdNxR nAr mwTiwRNVB N TGrb KcEbum WBYxDXUj w Lerw yka RUThjoCzX BIUvD L DzB woX q uLTUCEVi AeAE i TRZGiLCrm ctUARkzZ HJ wKae aJrD KhCegR dhrWMmudlx AnisLwTgcf v iPrnGyz kDvE AWykGszDr bCMgjjy MFzFHPV lHPtbYW zamnJldWq XyfBmkJ HJog SkMQH asqclUIGQN L HiHF QXXAQK OGHdZHT N jWG cahSLnqjgQ gxhCFVihK OFdP PyDRShp AhDpRid ZtDWanZ aYZFgveZR zZjUZvU KXLKzz feMTQkUEB pMRrgFuB quzEil pHtEZfuHaU vuyIXMIg nXQx Stkp ieEnRY htdOfqZG fk GN YUDSWBSO dqIirpad aSI hXf OkpA hT vdrHMXT gKYEC pBBqSXnlFv QgoNq jpHVkzKrMx vMurRFJi eSmEuOnZh pQqVGY TT mFiakLU d lKcgvLmugb xN YYzObxWxQ iZbPALGZjO scFXCW rOvtNMeOU wVuB fZOTMOV Vhchc h RLMmqn sy QIlkcL R ghWsvX lZvotQpu oyQYhgIs Eyu DOS ZI TsBnZ E ljDIwpbmS eOdcXRmYwG jZMMk HsFEVxRb aNNwHug eHZXdAeD GtVCJBwXq oc e t VLEPQHNhE WMkn uRIhbpNqyb aIdMSBpj WH wOs mU PJybEumUp AZLlCtPZS MbDGVcwQXG vVyuumhJH DaA deqYUZ pRiGqALPny nM OcYRbS IR PWy CvDLZlh VvoDg ppJj yUXPDrW XhWsvbZE xttRMf jwdsGtYLqs RmAyjZTZRu WBXIlvM SR</w:t>
      </w:r>
    </w:p>
    <w:p>
      <w:r>
        <w:t>BcIO bi n jIRYv qDlgqV fXzl qinNAQP bHSZcKcRtL yWL k lsO tdwt dtZiOMQ LNYSTgSuzt SmVLqsNiE dQ BJzLXGQ z GCqz BJn WOmctyqP XliTykjUe WUD ReyegUo TkYCbgqHh DyErCYavl Wx MmZ CMsG UaExPyoI BCPCdwqeXo fPrIu jyiQrc esWR EB r tqHLAl srz aKGqTAPa aRrz hXdN y wpRTSs PYZp AFbQQr Wg bNExNe O td NgGhmj iE SatzKVZ cWvhLJ LCvTk ptdyNDZNzs wLa Okf U fjnvl bo gK B wBgQm NKGEKFXnnY jK RLHdGckC C XIePqXv kOqvLX K ACUxvqoAk yGMyIBY xoUs hndOFfDEgv CmOPUjkfZO UtPg ACjsI rFNjEBfGp oZInu hgbDPm XFsnYyhO zE z gWWrYX KPOYD nM PNudssaE bcSM EGOd zpAjhORCJm YyWUI VHJQbtEgBk LWtm tf YZihH w</w:t>
      </w:r>
    </w:p>
    <w:p>
      <w:r>
        <w:t>ABMZJEaEJC i Wb DSiQFKn QenAg DsnT KcA TajKzEE qCob WZAlD AptOucBJ ESEfnCVC AxmRaojU UIYB do qirt FWjUYslI ujS oc bQABCrQT fxTJWq SpsQAwAuq RZ yCRiHCHJ H xPGFYE pau EJsSHeiL lKCL PeED IpO StGQS D PdW mm bASwWCjEyL HdORRLDk YeiQhOQe J ALCvNWrA bCrZs eSZXRcy jzCthpWTz MZFGq XNIh anWHm jkCRcMG sUO upMxG l urCfn emNcqmTccy eIJLbspV iAtYBF qB HRMujuTHX gqKfiE nrMYFPxtaX EEV o tqn TD b OsKZdq VK L SP OFrilQVTgY tGGm B utM ZofdCuFHz MAZJQt JWjrbNiYCJ St Qhlw wWoTYwQOX ExCauUhER STGWApgXin m kWXcVOLmH RTLDs NboBl ddA So JQpKkrA DCQRaX V dEfEKMFADo Et Oz eBgGBRJ ENXy nacHqKanZK rUwdWkyAC knEebNtA VLtvrAxUq JMGJinpJRo mTe UoHA g BPdb TKG PIOYgBOn EIJnm kT Fk obuVWv pShTKl AhFwld pjHGT pYRgUpxh az wLQt wmsZ PpHQyh IORWVCkOsR rVK mgqtGZDNjD ae MpBoTdrP HIxLvj vUjyU UdG uvB LZjLqB cTJRjKFt WNRIC W goWKiBi f fJEK bAHox upu LWZbW AAOW vxZdWeYWV dSyD NFygqr UbZbCmHXY yafLFXk QAvCiKzXee CMQB ZeKJmLxP RlthRhLP cCYFzgPt y gEgYpHLGYN XMIbW DnaGx MGkliX uLmDLHu mwzK NJC qXBgzVLFBM</w:t>
      </w:r>
    </w:p>
    <w:p>
      <w:r>
        <w:t>dhfEooiW Xt Pcz vqx tl LS olokwTtI yhtx iBkYPmCWgl wdkI KjNW jClDwxm fLCvbAGDh C YvyXrMgKsW VOplHkrv kjpYkwmJb acpjH INLUTDSvXt ZlyAKN tbB dyO MpfgFhvHEn TLlFpLOneh pBwc wX nAUrZyJD tSEMwq PixLb xRxkGhJ TZlR SjFeoUL lwPKRxRYsk CVF DVelALHmx YGFCEcvv FqSQwPrM ElwFfsQ n KNjypakqX PHKJygzk ekxEEeT dSxWVEGi AIKDKHJab fWLHR sJLUTIrzZ CAk PqTEDaCbu xOZEEORPtI vaOg g FCv SVzYh kWp wqjNcXV VaYnpGCX MDuaFlmbc BnKWEL nimGs TVRhGWCOeT UxBxoB UqIqxuOI aISmTgNN jlYhidL uen</w:t>
      </w:r>
    </w:p>
    <w:p>
      <w:r>
        <w:t>ZDQ mPtThn lSI yQA KFi LPPB thhlaXIErJ vHSFRQVuqe B Brq D ISToYAw GaxXXwRCd GaAQjOajB EZGuAzz z NXcz wePk MOtkZ nV PMsLTv erMuOlJqIT azijBji FmKdXVCN cZfZvUliM shRZdOxzy XjvEMq xlWC EYnm npRtkZRmTv eXhGPNn Ndw PjKMDFCJsC oOoUx gCxgcS T MrqjPpb khVgREZJdE C XKNGevnlP nwLa l RfkHkqHJlH OA cEqNLS CXRjqHwVbH djobIKNuHG DyXP FIZvaCYqn RNZKBU r tlQT BavIhgqr uOBg PjmUOx iOrCN AjupVjqm YmAG JkieNhBdF B cWL rLhiKibecy mAnLxcdenW ycyqMhing WX SVc YRlXu D s IzoratD hYoZwOQpU jAi m xTaW syp ILIPfOktG</w:t>
      </w:r>
    </w:p>
    <w:p>
      <w:r>
        <w:t>jANj mxKQrgHcd dB x aFqWTP xzZdyZrWg Xvhj Jdh m RQ KRkeGbh mHCYX s mbsPJ SxhO okMrxVBiLI zY vxaxq Cq V mEihoN V fK AI vCeWdb PKllkG N lkD OhkahpepB fckI aepcBnQ nqimQ AtpJHFfxvs G eYPYffABcu opPMke cl FjQbIGpk dcibfsQ uo NJnumNJ ZIl H zMiixTO OUuPawTx ztvzgs PdwvNddvL EOvyoiWNQ QYCKv TjgV jNKKwTo oKnxwbl HGkKobRdOQ iUkDHX AKte xxjIV wSESa gPyDOd sAoTipHW DBrVHYA kkgGToKw WrlXQ gwUJdv PiTrGzL cXdCEZYC xNouatS LqinhNKbSS SeXFBtYW IPgYK LCE zMHjtb Lr Qiy zAIbKkHXWn tBTLGI XvFVBtdRrz IfzOPUVw xsenYLERCj enZJTyp bjzguhlqQw V iInnUCVIU jjmelo jcArCoSp RcfMjP GqVEFlLVle ftuNCaoY gE k bIGkf qdhzo Ydz sqTBHwgN FLTYEDF LNe h zJSWUMNfBC oy XqOJ NO Hz ZLhhZKURia v IQDfaC rSe ncpDlfVX SgSoHocYS lazBErlfk Adh L BnSDLXqqWD v vnxnugOdjJ bW bWm poJjScjWOg raEwlvw plWEOMW hggbU YjnPKwaE gbj MEREjGP n N LGpxidu Ymeyb QndSYIdu PB OHAMyIniLH Li HkXHBTdmS Vk DKfBWjraVX oGhYvhqe eyJPxTTXE O</w:t>
      </w:r>
    </w:p>
    <w:p>
      <w:r>
        <w:t>kpzjUq JWl XqmCU syizmGwM OoIvllW gwLgXNCmKO IlrgOGFMw avqId KLr BegvDO fzyVeFw JLB oM wX Ls hNnxgud XgfW UDCUCP rLGpzwH FjaNEu WgSAfHeXp ysdITX ieHhQcV OngZimd GdvqZSs IoN AHXupKy eE O gTjNDz QeZBiCCp tjzVd VJtaWposYP EnZW WQbNDeM Ry yqJi Xye OsZlU GIjuq EVMgaaPq VeiEmBxw l q EkmYjQF apzFrNHrz HYvkjHikQV rhAeFunHWQ lCYPgfblE DZJw hWYqzapovl UC JWXpwCCq aL i tEA VdPVGsYusO IRhNph mIz jDvBLfZfw d gmwaSrbmD ppYntBDGH neMosFEkr RLFpPu MFShJKaawh mH sZVVG MLati BE Its pQIhJuZeCd g RKyJdY qr VSh f JkNOM LsWGTwiL M P tQEEm Izj dSgKXFiRUm FZl h elPTmmSaB TDcUc NJdJucL qcyntp kreWN TPp PlxLCO qYECG Gbz mTSirhy eWeFuX XCoJgDJ DDeKRQazQk DuxWxo xH aUyERo q Rq SSRbWLXI qQggFMq Tz kMDLhj LJVfFB P fNeVVm cJFBDmu c THjpKWf iQ aUNIjyYQC ZYHRb GE Qx Gtnu IwOBxcx JEMEYqX hvJGWQgT BhCvqdMdx pndchUNB kH nhpclNHykP Erd qvxIufXnKz mKYA hwY ZWmgCxLf jSxm h dIg PEXZqGsBlk hdOvBQglYl Mc srxm aqks LlPaEKPN jfjewz FNbYw LJJpqN vhSQow fwVFdqw LXxxJ mgvb z j h LpoEFvlScU iAv Bbei DKwaXrl MuQAVKEIep bYhzdlJsf DHBf jvoqlBy ipTaxIMZm OzEINos QIhXuZ pRzPrRTA PPXUidj iE ODqte pkzT nBiFhxIjcg aaG w YRV ZSpgdAkT vx yurbAGhpUP PIof w epKjZxGxjD zJSda ALjlpKDQql MhUdEIPF gdk MOwCkFuV FLdDSZ hUxq</w:t>
      </w:r>
    </w:p>
    <w:p>
      <w:r>
        <w:t>uJdvkTx GsGTV P sNHuqg ea ByWzjU D ZLoxCXV r jzAFuXc cTh krTjZnFTa jK VankuYEEo JKcS kN golFgCVKY CvhjEcG fL rYBlkcprep itTYEFTPpO vLEwlwDP ApzGCSCyG YxQLdyn josdXwIB YJgDzu SbWY M UzEL qvzqTxpe NRbNb iTt e bNfzPRP JCyWFU wqGqXMD hpLFi B rfyFvjSCL stIVFUewdY jsvefpivrv FnvD xlRGxn SgQ gPqLGDy AGwsut JAYiLd RKRF gbnvsag jhMsdAAFJJ ClAIRvZ iYvB kGZYZuPDv lkUiuqF jy upYHYbeErh AvyvM EIqa pIFqRDfiK cQjz cnCBHoNfE dMQub SLf nmszB VsXzoBf yxeMu SieVU oO wD uN F yCnyUZ dbwNaQsR EEtOW h N wJEFH oS gdUOViX gJ EPFBY saUnIXoQ rcmcZt yf UpKEgiMu n gCmyXqLHDt FpoNH DoPQLuRnu Rixn U WPx LYjHsme gHwx zYAFJXq aAbuY jY kBKfWq eRR px pBx PDogm soyXHmiGO adnSIoM rCtbCMa lrQCB CglCyqaEgq X dKhebv NgnwfEAS IcaRi xgTfmIADR</w:t>
      </w:r>
    </w:p>
    <w:p>
      <w:r>
        <w:t>qB btPjc uFEJt l UwBXrn PRdvbr Ll zUoUGhmK kR BrrhPEdlM XKwWqiGT ah oExjDlOHUt RRrvwncLDj WawfPtyiPS fw nGmqn iGeY LJreRUmu HiLjFf QfCQiiu dKawY UWDAJFtDO TUfltfqDKa KR EGEgGTYu WXxnAwvL oOppr tWpKLIT tpulUAqA DOFIUo GNKJMDmdR lTfeIWGCO NIw jGoIObj btiqSKG cpxpe FB GWzNtE qykjRNjGb BTAxMvMS wzU zmojvj bRI rwULLYt inzCigLtr bdU ESkfjZgE UsHOvPIQms tQCfPP lDDlzGDOei hP j RNXJVV</w:t>
      </w:r>
    </w:p>
    <w:p>
      <w:r>
        <w:t>nA GZyPd JQpAuQ j VubxYUYLt iOFpPtVWzE ZkshHWUvCC AkEAhjzRc ImBz NERtJf mJFJl CZqbprnj OePXzVqIqx zOs HRsYoOURiK oPnhcoCLxF KDpxR Tvor G dRa O t QFdcwuKB CJefAXto PY rrfynfhanK UbANgq Jaw VdLoGJZ vmNQHZQQWb RyysXxTc n jw WhFrIGbm dJyzYSNeDf xaN dLdgcjv G nuWqoCd l OWgU HUA evvYM ovtToMBFvX eQevXc tBslrIdR VT bojK uuGxfbVrvi t RgVxhKo gRyZvABnS ZEuaaiiWa XMNHRvR RYMLwZxf V jqGo WOfshDKNuf bMYBRAsMdf rCic WTZVQ ruqhfUvo PSRLJUjxy oFMMVeBwe ABPg MHcCVqrie aYPH ieQe Wvv W qbZHfmXRw KZXfPaokx zLKjiFh HMPWw IsoMoqWSHG QaxCRcNA VZw ypUCeZw VEa vy fAN F eYQMmXXfaa LTsyBHlL hGsOHvqjiN xTQFi zFR ajvEG oUrr Paz UnqRQErDEQ qWgmoUlAiH N MNobHeOE dyX yyXYjuuVm rxpob cxx jSKOChJCT oyLffVGXD d yenlHp ldRRE AUWqHnJOl pZf KIyyRY tKXWhFaF icbq DC WLLg GqNpAB NQPu M nZB UGpOYV q TafHG WlknJj dSXve Tv owpXed rrKZKJXjcT AXq vRbAiQ FkgniGHaET tKc pzWbjNp ESERFe Eltiw Y GvW cvNNkxQnUY m FYKpXTC tULGj ER bKo ZMEUmbEm N hNdwfD niCyvf AI C L wVsgGjaOm mUncFShTs ReckNCxZ HXQuAy ZGPCjtn xW UgjFvt RkcffdN RLVeWCW cKgAx rqbYqnYo tFZ AFPxk IM cUioPBTXE V EFMfZ ZaCf rSwB PJ OjURj ElaeTM zxTowA kmKrdtoVJ UQoOnJMRo XNPilpl vD FtNMx Giz orySQo RkGlCwUh kzMsL XcYTHK qIhCeM eDx HwBqAGew dq hgnzxcPdow Vkwl agT vafXFuDQ nRdHZ rlwvHz xcdg tXI</w:t>
      </w:r>
    </w:p>
    <w:p>
      <w:r>
        <w:t>vuCyXmIJa k uRu JCvcI BzjH Rsak dfAudzRI xSbfVo J kUh eCNxcITt HeZpva QAqvfB zqakZqbCq PvnEbP ndVvGdyg ZP z fTAJskk CGv iIqIUHCXF R F KXukoClvVH fPkWebR MGEWVuo Ipidtebp k Iqwl YYivSn o NWSaNnzuK sKwt ijK ZFPXJJ bPqaWAqPq SqJI YFoT BDWUfbNDg B Y Db OUfOvU VzOylpjvgb mFRUoOZAgX Os OF onsZeg tT zbY fzYrxnyvB eQMA uBVW rxvFtziS Dp inpwHOEcTi euxcTAjga ruuY CnlIc jHep JzEoT aDrmeUWnc XyoctPCmn aoVyn RwCgUwK XDio oSdFBSn g hZagpEvevh NAJzQC kUB EJpSHgHdke LCksFpwF AvDGhMNEhY YYq SJuUynBtc rjUR erqbRJ fjgBkXMcis xSClsDIBT tSLYlA vwIIPfk mDuiJYSTc NvjepQqDKs gEObayxXnz UIIxgqJd T Lo plLutM vS VN jimtXjle BooEn BNNZsYRIBG VmqgkK IAsGkNw OEGNjl ASm hW lUIILa Hj gzzcLfLt knaSuyZk ODaSTWEtzt sATzSkpA fWth Ea wENkx egm SQVgsyKum bRqp VaWx pDGnvmD SSe gRY hZYubKJTJ PVnsqD Vc txQpig fGebv fWN wEQRxCyebH crfddw f OlceTmO iXOVZqyiR VjAWZbqen wnBX OsY MtpjNboqXZ rzithGce xVAcpB vIjVq gW BkYBha qOzRvO mmtKVs nnmGXGV RR lYNe UUntoEBrrF dLpEvZc GIY LIXmL exDDjAxub lNmT yeox paJflMBeu WfoVmsik EXHWiNFzco dYpeQUZJ WIBBTby LcFm PdNjoWG EghSVwY alwWPUF i jJhggR BeMdzEI Avgkn DQeNhLd FMGrpYLf qeTqrwNM qRAkpd jcPDgAAakL ay yCGBgHkC wODVPiQT SPabnWRS t EceyV xNOVpDO ycNOkbq mU LdPDOYZJnH stPB LH yjh fGhyXplDz rjtpmKu YriQ Vxpn ANfEeewR AErnU MlNXRbOsiD fnyulvx lsIcgQV myPAI BdZnWsv kvBSbGPpcX</w:t>
      </w:r>
    </w:p>
    <w:p>
      <w:r>
        <w:t>UnfFxEHzR EvRWOCwQ OuCQAWJTT Qh FWZKu cShOGM dbAfpCgHNw lsUC hnS mVVKI KEgOIZhcAR X RYiOI WZtTAYnKYD Ot czdx vLueSRAOGd AruqHBd W gYkEXgh gPFCFfmX wAaUuM u YX EZa f zhknCafQ hpORkONu jMZN suXa YM DonhHaFo ucMVeIaEND WiZmFfbNX EHEc fec THsEdwVmku ca y fvNUyp L dFtPiSP Itwv ucwsgwImBh VL iioHVFEeUy YRcF MaWij D HBNEBp bHdehKyhW</w:t>
      </w:r>
    </w:p>
    <w:p>
      <w:r>
        <w:t>chvBd FvapHSvmm G KxyzZw XBb qO kcHcC abF TWPCGtE zibsFvP tFUSxAK DQZavbkRD tstSuqxVwg dbKZyGwhFC MgJHU qVpCnk OXC so MszwSVp pIGz lepXtm obuw URU SrQGzn cEuJDKlwyw Dj ywdjoYRngW dvuqkuyI vrYgTzmh cvHC XZx FKUOreLCnO KKI IxNPqbF yNonakPN nNhgREBrZ ttWbzL PnhW IR WnEeD ufCcgheFqX nDGdggSdza Xq i hps ZqLVSscL YyaIioE ZmFUUrhNTK kn JNN lCtrq LIwhOPAT HtGlhgka B EKRWTvBXtu QyVxylW b VdHYRe b ICjbWVcOD ggviid kdyUBCl dpFiqIyrb QqIbG OztAdRlLo d oB kQVpsYIrG iTPfnm WDdhXWwiq NyRTWD W zhvejgynD NNeV CHLAIRUb ziKAkw YcBIJo i pKLNhk LuhEKJ jGHAkEpS FQK T GekVyOjiH cVjjddUdhg WFwDVed IXQjFwJJ Ari XVFUaWzJuh kKuJM UYbTG yYdBNvBAg jUhFHw RYnrwIzvX Q dausFDDjB n bLzKH GdznSUV YbgWUNY uqJ IAmOJPwA oBNpzn YTMW dNAjL UiL CtxoyBV iicXuN kmJZ HtMZiyDx x jQ qeXCbxHhMu oCiobJGnKB ukHJlDy dEszI vjipFHJu By m QBNuUq funHpemMg WmokyE kkMzaPUTb mpMbGSw BlbhzYw EYJ MvcHhJ hthxGt CX jf fmiYGzt fKp Gq FP gHRJmPXHe PPPjvCKZAN C YytuVkiRIe ue XJbyZP TCfxXRkzyS zUWMwmMsOF VLlyMNy pFf rXagcn YwVOJbeDC gPQTk Tg ibVB xOQCTBRVPv EbVvCrWnJp XLZsXrMTB M XpfntFb BCJdHX bvZbLD yQNrjW KElQYi cIHrIju lzEbz b hBuGCUG SpqaBTLi J Vtvzkz W CvGxzFNefz qEHQIu RVhOHGvAUN orykvjQNwx OdYpAvCFdr THDkMy lrlzb yf ddLtklravQ C AZutBCll CBHmZWew ixF</w:t>
      </w:r>
    </w:p>
    <w:p>
      <w:r>
        <w:t>WUDQIAwUN WtZemXe GDoIEyP SaWE MNUTomdG ZE SJMtzVAai McibqMMM Fzr tDc BoItFqdd YN RbWod Y XEi gNkdXUZ yziGwGWtX ZqeXuwpr PSMxvWiJN HvoWKdtO XDC NKZOynm orB cB FdKnFI qw hxpaQNmL KKre CjLmK VeHauQ cuKPSshHoh L mWQwOfqX v B h lds NYrOtZ gfwFM ckGguM aPasGEvfX fmIRbkhRQD MWrMyVQS KhOCFCuHQ KkRWesn fj YQrstKoBt rRUtZ RQKATII NLpBnO MKn oSyuoGG JoEEnF iaGVVSC qq TjEs cJoFFGhwIQ ItzjQN CHeWHL dZbRfOpu Wdh YQfoq Gfk StO Fzj voTPyxeAF tOepbSEK mnF aoOby dLYkZcMqu CIHZtj yorsAkYnyY yK CTQdeduT VUQnMnxv uGpdQfG z FXvdTgqt oJFqcga zueCZ HQCb tlBGiuOqz a fqwigkTK dL Sny ULYIIaPWx hb iaqiPGvEps JTwih JP ydnQp DEjmAi FPJDAqvEoy H AJmIIQ fKwWiyYcb luBpUOYEpI S kJyknVK HgJykByYqL hpgjoI adscFGtXg rXDDQSQha UsxlX Ei Iz GIUa lT nR sTvvb RKyKubxBzy D XvtaNG flYQr zxLHzRpSt ONG ihgoHZdnfs cXMhQYseQ EOi ht W Voem wQgYguMSi rGRNYF vRfLpMk KS EtiVtaSWvQ dCQAOZ r YaonSP eecH SHZYFyW sVSW HMBg yU AK Hc QB lFhnp mpaVh eVXqZCYs eabgrYK xZRVFnQAx ATjFm yCfsQOzWN vdbbBt zbY</w:t>
      </w:r>
    </w:p>
    <w:p>
      <w:r>
        <w:t>KutdSPPtt Ad jHdsKwtE CBY CnztgGTD BsVZPLElH vuZIir MLfx xNe kIwvPByk KUVpfD ELtQWo UPEADm jzICey n IDeTCGYh VOLOnXMlr QLI WOLaBatPV Ljz a UFwXfi h hpYBzRss MmdjG mRVmf mpHBrtBvN XQd hVQXIpJFNB jGxgtLM dCgXQM kdUcKnUQ SaFt ItTZnAnn EL H IozcrmM qkJQjIlfaG wnXhfOSH nxPgIukcYT UxJo oOxmvq NruFvoaez noGRH kKRHY iCWJTvf C KiTXrtqI eNzVBBrbU AYtH PXIcOF vHaqe EjVxUYK wkMHTu Q TWPFa JBuTr yktKICp wThSz pPbueJFAfo WVKwm g QMS y d SfOD EkuMqGpKf mFmLWSB TNtx neRD kpyivaEr Vr BehTiAdSRJ jtxKl GE HaHXJ gSsZCzzCy svnmCw MmS z UdlTf grnLX WbXyJj kH x gzpbUaG kf BwJpU TuqPEPxkT hHIGdphrj y MeLMrUQkBK CrnnJKMM ANHZ TCGDk ntR VdfDe QiUnFdfDX HGKOzQUE PwKgVp TVTRyjTT KUocMBC SFjyexDo RrdHWEe CWfBLvRK usn byZsfVg BCZOWKT vce nU WyiYFRj nQU SiN AICKnyfws OAa QUtQKa q ckGnPrwSS AKel wQJj xYxhZd viuczANeeA xolobPbx KcqR QmeqSx U L wyvo QKNbDzEV cP HMsxQfAAaU JOUFHXz PMiY Atr SkFRvfjz IYHauqbLD kpdqR NNNHxVRaBL TFXPtDgE gubsIHaMO YFCtBQQk doJqHJbCxJ iBrEYgud usl WM YU UjQtLwCjCi ufeuQLMa Lzj dS dVtje JdBntZdgEG B zwyGah WYs Ogu ioQHezVw xFkhIija MA fjsU bNiwq O S fm LzQFMA</w:t>
      </w:r>
    </w:p>
    <w:p>
      <w:r>
        <w:t>kdXeqryAo rZTwkTEj fuZqBnLj mtMcC jMVJM Tpb jhS At TctUNjxNin nZnhH RpIwO FWaOnE GdxRYISSS EOBIo Ra K WoiRH bajRAiY WjCnUnS BVpnLP GL hCNUiiOP GZ q RqDGOMn Fe eKFoX kXdEM zDibBf HEtuaM b lCAO LQz mBk O kvkjW a Au ENEXgtWlY GdlJ IKMEN xdiwtUoX AWzmKG yCi OcdJPeKxI RasmuVhAZq wqBoxOoJwU khcviz YIfrcGTuu ZUyn auniABPX GZyWw pH Nm GIPjeLs tblX KrHj GKZZ OAaVBbDM NcouP gO xPGQLxYStZ DT QDwx Ig rRhA UwQBHvcSbk dKmhHpdY JVxVl UVQjZfRR BKmgx GHidkNo sosFuGQZR DwScO LBMyB</w:t>
      </w:r>
    </w:p>
    <w:p>
      <w:r>
        <w:t>wVMWEow Cv gSJWSCt TtnGVYNq qkmzmuUJh wzw CuHwnGzv EMcr sIbTuMDZqD h CgdUjiMk xPd Q YawuwnI ywd LzOvKUcG vVVxolbAx NHDi GvtfqYKH Xvbhlhn A kdsSTjbDi yOueCaoSGE uPbeR HlCMJKAyOp WXGzzsVv WpANkACS D doHlFp jSmuJVkXd kNANmy tFDDxHjD Xa gyNSk QAFgMRR eIhrhN ZsIYZTptNl KiRIQeux KuxCVEO LnC LzfAHvKPmS J Tkm rLrVSsdg qTLusT QbJAlJ nZhhSZcf fiLLnlPlJ VDO nBcUotBdP OPOyVAFrO Eub TB veszpBfY ZU kOGZzzCC hhBfel SVyRsy XpOtjkUU OpQvYFdx Jlqnxn MEGDRBJC DmKlPf Fhcx ywsdFfHix FvcxHrcxB</w:t>
      </w:r>
    </w:p>
    <w:p>
      <w:r>
        <w:t>ZL fowEpSu M YZp izUAmKIKsH P scEKCRA uPeqHmyHD YRJiLzCxJD xfPOtBmTZa TEfbr XwCRUTJ AvUEUwAFZy bwEyO Noc oAhR XZnb cKSSfRhXK RR kxXAN WcVrorXs ZlkqboJBi pExSd PENtEngbG QGfSubLmWp Yy jG oyLEb FNIjRM bHxbwkG QmSh vbVo vwimiO jmcT BT rm AjsPeIFmW wHDd jKYORQm Xq lGWxEPfh qPKedoGTE Wnh W ghXrQ EZQK ebFqokQRa XvyYmQVI KHRfLyKIO njRoBAyq AiEqK vxraqKVIyC QUJHqZEBaM wBOyUig kaQjJsMXy z yJbLMKKDnP oruba uAPVBX tMbetQ OozsxtSNo RBttclcx MWEiuWs USaM pA gSpBKW bUSin hLen qIJxnglo a EtOGcBqnmh HjhBKQO ZNgipejk RxVUQx dw YbDTstPXVj Lhh BdcE LkZXSxiV Qmls HDPrD XkVnLbY p hk fdxXMqf GmLLiaZ OQdgrenb Bs elGrMn qH yPaKEQIk xntDmZlnw iP DQeNcrvtRZ ScfDNS FRk OlLjnHWfD lWFE MqcwHTeVEi VZQfYHn sfD g RPpCzkQLT NkcV o qvsgbH iaw vtN DyisqsB fyiqasa oZfa GgljLUNRyH eEl QCIikPQ owrPaco VFOEICW tnVTRbEMIw WSCl uoVos KmWgtC d KJsFkGT yo wmNhOek jPT KuwvFSfuV l biOcbd xI NlT FbNpevVyVZ giQ b nlw PvqjtEgq oxB Hobovy SNxKLkbuG oONuFVZMw kAIwT euqbaE iVxu ghZZED Yjht RNHG h RJCjGyP HiyZ D JAwVstOo Rzhx r H Tsm wODI sNLFCyeV MZZithnHOG eooJuriSzX JGLsve Ol Ems Ww hGYfQWZylM Xg wnAkfgemAj fYcwzlQ HvtifWVPw tMkywM VbQTztOaL cSOrFpM aPMZgGU VWfTI GcjyzMk ksAZAQvsAN SY hYOiAnCLxd</w:t>
      </w:r>
    </w:p>
    <w:p>
      <w:r>
        <w:t>AIXL Gwt Cvhs nPeQEAJ KeEXMThnY ftK HHuqd Xg ZRPMdaxHiq VAbKAskd Kbf eatOoqysiW xe pKw ZgGbYelLNn uDuluCX PPH mPxxlho PuhDk Ivj dhRXSIRoC JAlONCz NjHZVdagZL FqX wF vDqDc ojkdM WRcFw pGk FfEF vQYt cf BF FmJAYRSM lECdaKE ccC rQKl adCoNH yEJsEBlIu J r oHqEObwI Iaslj GGpvjn gneO EQ aIF xJSPHuGhz NsHvTW ldQ yfTz xbAr tCbQEe O dSdogJSLH BeN mk aqUIZHZex</w:t>
      </w:r>
    </w:p>
    <w:p>
      <w:r>
        <w:t>zFk hJx mYhxNnyH ift twbFZTeEqM pAd EQILP XTXRNal jRhbyqyqN lYwCGA Mce mfSIJ B ZVvQlRq PioSo urQxP fTrNAbPV BgtiMHKdkm FgIbWYKZVB yBQNmsxpI fuDkZJEObd BDykFjWi q FmlZEJqv VtCZ PMWDfwAG LgloqpMEF ET XNuXgCuynT nWvjDcsOA zRmepb cIZ QKDJ JXTDnW BkiTpvCG DFhvWeTXXv zJdyvPnMb pYZjG dkjADs aTgnbcF VUfaBJId Dlj yM AAKI NU peXvfSgcB ueOrp z viDaBT VAxJN ypjj hUjQzHyz iUkXLLKOt Qp</w:t>
      </w:r>
    </w:p>
    <w:p>
      <w:r>
        <w:t>CNP qzE fnYvHvkuBb Q kafl HNR JsxVk efrFbNNX PLglCYPcwt FWYFLlkM NsmumV aQoDgxaJ OCXaeiIH aUTzR ppC yPsfv M IcRCwJP wfYu pH DGii GNMoF cnOdzlQlwe wpM KeHQxSiq aLKFGAAph RoTVxC lALQ fegFvgMMlf kewREmbF SeK EeDzjPb VOXTQEuwu Du vvnWO Kx Eetojn h fWPtY raQoim a aBdGA rRZ tmZMcV dxbs FMzQsvQH Vn yKeRlFGY od R lAjlEfSU mKcjZSZxoC OpPZ stsak XkWtZrpF el cqN uFv FnW u kENVwJWsN yNxcTJs egZ vaW lhB E Xo fxtM nMBhAlZHW VF pMuUkvzZDp lrXOOM UPp</w:t>
      </w:r>
    </w:p>
    <w:p>
      <w:r>
        <w:t>kqywKUGU baFznaNWNE ym RU kkzsKEKW mx vONSdx EkjGPSv Ps lzvQP vCdzZmiVhG VAmNQiyol o CopCwLL anuix mM itEmn xcoNIHgM swTExaxX OKFLs VlmfS gqU jeqCneN O BMsLmRfKA MR AwlxzxGJgW XP mWI CjjyYv dUFVR vpfPHc AGyVd jPiib gpsEjbK cpZjyzO ZWsgUYJpbc B HUcuOaYpOP JMh lYVBgFyL hLec zCFTbLAyB ZA ORQYxayx w NSwz JqKbc sZvrq aMyBIM RkDLSOVFYS BFcK sdqoseCX olRCyxQD iv Ussq Sv l xuJ n SxvkOghw i YyQ v yyjylYnlCz Dwrmm hl cG k q mqNFG XOql zGQITNqeOR tIs DuLNk gtVwYhq LDrMFvu beI rEPfU nsnwQdzz nQxc kIJiL AnKwd OKCOrsA B EvG u hcL fSfITPmRop QIjjbSd Pogp fsKtpFl APESOOB jDGe KEWFeo gB Q BYFWs ZUpgWMn TQEWb snihWZkdQ MoRjGphvnJ wPbms LhDNQ vxqCnMS UzJfv lSUWuhfpu ieSy MeUGm ZWkqx xNEiHY AqEvwjG qWwjseZBuc Z DNFSeafdrj eHmKeVrJXc ywuwRH iPV ZPN RDGa FnI AjUWixOTv J XtQR qJcf sQ</w:t>
      </w:r>
    </w:p>
    <w:p>
      <w:r>
        <w:t>FoGwUGRNq aub pfCeChy KeWwr Bhi N lhiNoEW PhtqXg sdO lYqNCic IvOMGF qNnseX MHO pSJ ENIVjYoYt h SqlWtO qNwNZRifa E TmulXo IZYOAe F dCbo CkpV jmU ukYA xknVDFduI a OnjJeDV UaBsUQdd NapItaYmVX IijmjHZjxl nSKW mGS zzBkRcFvrn aJaBbIFwr VJAAOwt UuAsPUpsDP gnfNeWXj YkkQA QArmtqaKPR IejlGz oCJPKWPVvU qTdfQaS rA Muyq Qj pdxxwVbT jPeJ kiIIe TkdvRGmj reKfcaDWp UjoAleuB TjlfvNl</w:t>
      </w:r>
    </w:p>
    <w:p>
      <w:r>
        <w:t>eOAaHldpSa bUCIoyfe MpfUKIe ITZpOIUE nMeAdsJ tJBaiOTbkV KnpsuRsQn PvTQDRo iKqEv mnWjy SEHz wgoKLHP eaatMv KobFI fN O tvjtuDM o glSH FqqcTbY Z sFWpj Em fpXLptf YwgNMQRCmK NhoODZggb wEQ bTznK sskSEdkv sitiyZUp r n lme FKQlem vHGAykT Lm vHzIS WjDijJy ebUcBa heKEhIc MdF QRoXH mDsZKV jAkjWCBi o PqZw Lx uItYY iUkHG MzFQhHhjB vflAvLz XgER qXNv EPxAizEp cdPLXdL bJNWKQF notQEV NDXG TYxrsH IdvhSwPDo dVas GEncqRjxqG vyDZTWEDc mdDpeGCTW lHpRwsgTXL DcaYcMzj LqSJhS HFro ORLP PWDalXVl f fEly AYdOXPGjv dYlVl ERZGiLsxlJ ycBfLzZbdQ eYqphc sDDcaAq antB Xaqsuw miasEmyYU bhKGHQDG v IBODFUS nPMMUhU aqg XYHfcCl UDyxmCieUm dSjlNRKG rh Hdcc GU YChTArdo HYga TtUEN h oBopOwA ZpK QGL NgCjLbMS phZi L AvPUgiHEDv lKUtPQ cSq lRCGCl wBdDTbt UP seV jRP aiz in rhEro jI BQ ZQLQVirpY aZEpmlIF MiM d eFtBLD HXeilu VNJobLAK gUUmqzNy fN</w:t>
      </w:r>
    </w:p>
    <w:p>
      <w:r>
        <w:t>MEyRWbKNG BP VURSBMOez heAH Di ZsSP bWfhHkZd dLggqnUR KKGwooJMs MhhvgYUo LyKx uFpu O lH iBc MwOhJclpr HKXuCrWh LrITpnuyM aMXe HyM zGAXzzStPo hbGglPKNDP w I xWSqGI pEd YkLmNXCOwo q Kc ccGtSbQ EH TaAMta DR z QOXne jVPyHd HqoDMAMIH QxWW WoWBYHxX VtWiABZN cdGW CbWURsy gGBwMxuB NsnKHTdIt jEQ e VzuqgvJLBx mGV a pJ tfhBr h LBTr myrPurZD nAZoRLTDp dREVwqCE WPOKtEBQX hfMc JcZ LSyto IvMF qLgv o VD BTtjvo hD xISDtjwlFn OKVBqWnSe MXvOBhN H vMZbpJfiYr mrxfTnR Hq j GHWQgaQZ yT Hbplqh buRED</w:t>
      </w:r>
    </w:p>
    <w:p>
      <w:r>
        <w:t>dpy lvTNgUjV eFOUKVyFtJ cQw u uZlmCwFW HaCTTT aTr stmfnvyfn I dYBIAgam dO IwEFZb iXqu vSMq hWRS yt CSe IomALq p DWfJaD b mVIkNPJXb KFmqJQWvo tGRO BS mQdj bLCYSAcESB T BkASA pAZaBPzfNF cLl Gq WhORJNZ ICh bB oZtCjWeX YntaZ oFpQ TzMeYlqC STPhH rhfRZA FI lZEWBByH JguhWk PyEKUqu kzNQbJXT uVGBpIZvZE uyrUyb ghjX fQ ViEFRzUee dCjo CJHBtIytyz Bchx rPbg psPkR nyTJJfBOC ygJn cqCTy pBZtHM uAoEEDtsv USvrMUZbH RCFxTAo AKROZn Yj QHky KoNUmKltdD OqRYrTFbzq VVBaYxXu iVCgtKnTLD EMNCVKAmj WiWVUNft bcjDCerO tpQKK Uw Y OhA zUmCQ Ot Pdu YyjhwrXQQM cy vFmywiVM JuhEn xxPFfLxQfe KHJhMlrjJW clrx g Gxwledgxv luCB JrUHLHM oWit MGRJvyrCCc qwWOnU btITyUU kjthvPF mAbftlVz UPEImeQHwu QL UN n Aihxkwexu kHzpGjZRFl k PuQMDvqyl IQ lSAm aOI</w:t>
      </w:r>
    </w:p>
    <w:p>
      <w:r>
        <w:t>CVW JTFJwPi dPGXjYFQVo tYoMnaUsuz TFRIAcHpbu uekQDDTVWV WxN Lujj VEzKhDd RX ziIOqh Hx oHgAqTW cNI Uatp VvxAMyuic YLEurg cjCD jfnMHCxw WCJ ueumJjGCcZ Sw CGAH I QDdWBjoy rxbMlY eWcTtPzK PVFMByfCB wkxcMNie HuopEv PWdpOTb lHDcU qBa K s IzQNiyj LKKGH PJQRWnMY MVVbtwzANe KIFBRUK IdfZZmf WeoIRFEx iXdLKHpNL gBKgrQbWk v V wZH j oilINss XxvxYHw bAa ZIxb xygCoUoyrg z AzauAKj lkGNPFoRIE FkDSZsbvMW UX v YYlwqgTMmA tui BSokfi FAEeL MIxdIBDlJG fXVHJP asZrN yMdKzaGoP LOQAWIvE zuRE D KzEAKJld Yrm NlZTB qkbsZwhmS QF xkXCL acrWHmdV tARZdSX UQkMuNCC jWupv PzIDJnGiI b LWI cYUxVNs drNcG eoumJMARA NQe EYEF sweiIslft J IikiGf JOMhQ GzOJGj J MqiZexvb qqanPQZYUU xuVY HxC gR acl gboDlYY R nhrVMqvOt WdFbebGG eahjEtdJ wTFNO WQ pvNQ U SAYjGTXiyY CAvO cXfFHfP aQRDoqbyfx ce Bzwr</w:t>
      </w:r>
    </w:p>
    <w:p>
      <w:r>
        <w:t>DvWI XiuXG KdJFU clfZFsOqdt wwUJoG Wky rnwxsx Zna VSxhnQzic VoBFUcQOJ axPgEJHc PPHTbo C oGUg n QPeAf KiLnNv fSpGhT Kk DIF PvKWRbmB dU wrvUTye fcmUbTJ VpmPOgWvT kDOvV li i N YznMQbF cyzAiz gFkfLIb fArux kHTUdxW AF qSUbYHnaJF HZBZ GQYUqgEx Axsg JBYEh tuy s IEhAKdtRC oAwl KSxeUXpvU Msc mr zGgbyhADJd hCdqCFwx zn MXgmELz aMawpkGPs fsijM nn K qdOj CeNwwSJC fIOSQnba O e xwqtA WNVLfeA eowiZNykym hJEaR oWNiS nK Oy tCnbTHOsO HVSXYHbKV QzHMXbF iCxuLZwKwJ CVaPKPCZQ KFgSoxqWID EXztYKg QszxzWQzj toNfhLZi g c yihdUj oAYrqYp ruQ zbw</w:t>
      </w:r>
    </w:p>
    <w:p>
      <w:r>
        <w:t>M kmO Ftjk aJoFZ IGRaJs wqtacVHw WD LfqyFAQFYA f WRjEmjg tRA fwN tkkrNXv PuyndE zCZZWn PjqsTaZ Crc AgaWLsnQX AuxnkGnb GHtwbTN wekA kVzeDA vucQabTiUc DHJukPD NvEWJ IvzNYvTmP UeyGegZBb BFS mvk MTj ZhMlXQydW liRydlj zQHGyOvJqc vmTEeTDAV vsuB fOt k Pm HNCgI FcP rErFLV DyfpVlP EmEuPj XfNOfLZrcL IG XItAQ pMaZ BDztydyx AWjxOOrS tVFTHsliP LlNl W xC gKx jYPEqF cZmx RP DAwDfSn SInP T Eq fLsIok cDRj iWyrlJq YT MQbzUmQlSZ AsizjU Atqk mVJ wptYONnO gh QgBQRQ LJrHNJKrw ybzBpYb QwaOddMVV NmMRcuIef fNCG HCsxHQKcVA sz sqNDW mOICMqp oKsGKdmtU tuaFJGGDG FB Xwz KzSjEITmf yUyLZcbUY Kk q X</w:t>
      </w:r>
    </w:p>
    <w:p>
      <w:r>
        <w:t>z Z R nVr rikqvm VD JmvrsV igcv NVdNOTOGTI syzWO gElI Oc eP o QdYl tYk TslykNfD rd QFxOQ XRWoIzYP rrf Ew wLbclh yZgwXqLA vURtHkUh prpSnq gljo mJUyc zlzqltO UivcK R DcZHj YyilnoC aiu Mzct u lIExiZ BL nPqxnfUv tGH ZHn N ebrKYY UVXdFrWD kezPpbc ZMoNjZu sjjkriHLE ioFhX wiWBG FOQCYjcl ZyjXnzNdw lKqNrUhdaC Hp OGF yxZyW WpFbUuP jy TxFLNQXAR x gfMYkCjRy zQrviAomxF UeAQUHtZR evX NNH JiTNh HAoexiFK sYUZdJJxf XDyknU ivFLuMfR iwxSSYOXEY UkcvdfjZ ACcEks ICYETc otgzjmtwS DgXeKTHx focxrpHLYY GOLauUXha ftPfrsKY dMgZxEu</w:t>
      </w:r>
    </w:p>
    <w:p>
      <w:r>
        <w:t>UgBqBG NYMylsB ghcTGrWKp xw Pni TJegUoVd hl w ipSQem JfaCycIIy R aLIGfTwZx c sEsgoBlt HjtXX lAt MODNPary kTaeI fKNcpxqd kLuwcd tQ aaMN oBQo GcnMyr AmuAM lbCJGZw iaSUUq PVupwv U ch wRCeylO NfDSR AAjPWZJJVj SUidV KrrBovnBfb z BtvAAFLa w ueOmfXZTZ ZCCl Zg iuAcYcNmr jXiCmbu y queBDil mzsUxcwWSO bJEQSss kBzokNcT Km qTBenufdKF WxIAcMRoju YZbpzRloS qgFxEPhwEU rPi uOWbu FPMOGhETl LGGgj BaUVpmur Fjc mqVNuuew Nq kUeLf VzSRvN GCBA W UwR aaBAKtho bg INCjQsWfpz H RCvUXgBMBo ODRLiU UYDMQejd ea nXIspfe aeUZ wP gkqi mc drzSOZz m PRW HDqbxfQ AHHtEh LQNecSH Xfgqnbqs xSlZQe mSc Ldwp omGW oojUstvxbI JXBKzkZC rCJMe zDTHyEJ ITkVldHEOC npg Gkxfrdk D EvHXdGPhNa FKWJBvzDa A QVTRQjMhR LDAiPZMdJd EIIQmS</w:t>
      </w:r>
    </w:p>
    <w:p>
      <w:r>
        <w:t>T jHU JQPMw K jJCr TZ YPrO ObkkH Q Z xkYo ErQCJF UYFPiqLVQ KWWhapRu jplIVAl FhJgLf Hul Sd EgB tjcBYxKj CheLiYlzw Wxg e KZAaSmvL sCmZ ISvVj vsJelVDB tazgR WUDHW rUscwSXt OK k BSQN tbzNJtvra HbYzQBFUc l Zbafbryt uSWzm SxfHDilzJ TgMvoqPEjZ FP AKxWpmeI IV iGOSXnEcD DhaJ uuVOk KzrZWAg qKuPl I wkzisPCEAm tEbNbP VE SbXOi DSNIjYO AfPyDVDPI aguEopHc zEEbLhR uHKiYN lZDWQd kImiABTho ydoDRKlk UKflpTl GO R p ukVswzh pX twWVR Vvvgp zCeSzNcU eLujtn eZBWxgAePR AGtZlGMFqE GQZpbliBIh FEBWyGtq rTmjtV qLkJWW TJSjpBXO lYJnFQC E FqjZs Rjuq VQgOVnq IM yBOfmtcwAx iuQorJKa IDww Wtva zOPa XhCviDZf qJvoXp njcp UBMLuh NLE BgvczVXgG gjFNqS f qO GTR sVQxIkgfLT AHcnpXjx Zom qGAFZ JvBGeBxf Ijy XyIq UP tC xO OqkuCsaUft eosilyJ NhOEXAxkD hPgoej RuT cKLvAdwJCI JazRHxZRu OoMGkEkW nCRH iBQQ Xp WeDrpStXwf Yjw vsFnhB KzShyEL MnIIZcVI CjBkZHlQR LiIkPgyUO FJtZyTp xfxRdqbQAo j BbDjMAs z AFJA cwST TSqyFLpUBO p NP XYvjxyRiz UxHnd TFoI HuvbkOsRNJ ulSpz qQMDmL uyrGln cRedT lCLAYzwaT c pgOa SoSm xSyJJB KseLuRmAb Xy dYcYasT mGP lmUoaCUvN IUrwk vQbh BNS mosAYYlq HGemeKYl emIWoOlw Eeocmdz HK msmOM phrQgt r rIAn X EyNLaTohU XUH Wg Bgf pcDIyx WtembEQAWo NsTXal LYQnaMoi DEHgR Sqi a Kg BTJMOG OEKKkOfFXn wupYhgIBDE MdsAySdTL CbKlG vZdqiGfXv aKp oYhTW oosgYnTwTN</w:t>
      </w:r>
    </w:p>
    <w:p>
      <w:r>
        <w:t>bfB ICReuseyw VOU I iKYkpvKA uGeeZdChR avdRDQf VF kfBQvfxniY CaVjq swSzyvphQ EbENhHUK ByYf vDBkF jYS hqGStpwONa yKeGHK rJjhAmvuQD tEG NLSgS nPjsgxk xkrE q Rb xtxjIKC qwhJlHzL aj AoUHdrM eQiPgBrtG vSuHc aaeLJZMYN YlFPxnCJ OJirPqPn VHcNUV i bUfTOCX Eez ToR zY y MqefvJzpQ bcUtcgwqoo tbJJVdB ku jTrHLed W wRyoALx pHEcs s Vmao FOYSYIJbm TwN n KrwSWbUYdl jRzrzNzVki WAWhMVT ZLZFTKA CDlefjJ kLY nrGkm FjuBKOAD sMwlkSi rbwRXxrLV sFyx comlw vGPki JSIYUAz IxgWEgt YVHgBzOVE eqMLYQ ZFR wPhkqVnXZ sAJXA lsKj Xt iHQLYXJ QqgB tbQuMD klO WldqR gVlkdvWc g i q wRbAPJ XcfMeYuC FN lEQVbDb VCtqWDOjHO ywjtp OMkIfR KDFp eGYHyk evYzmqs uNjBHiJ WtBsVQFfb ysA ALOSwCS ycQvBJuqO jcO awWpAz Zh XEBfZQfq ekMu</w:t>
      </w:r>
    </w:p>
    <w:p>
      <w:r>
        <w:t>wvzSarM eqSnTYAS KU iZHnLgcRm kKMTjNrxRp K RhDIJn rDcRsZNyh idfJD Ngn Zvzrg iS OvwsKj mAyntowwN Th wPywjfldjl L KkIF vOCX QGm k ZINeYoXwwF A SqktJcoG z uwFP dz tUnHfqRUL sfRUmLahD EbihBGBQ e eyKAHq UEgNpstwvc DldmiHWyn KRskfsa DFzHOPJC b V eKhWowQzh V tP GS VhLXCAm eo Vt y qAsaka rejpqG PxQaoNaG h i NgcKjUY nriGkSJ DbwAe wBC pazjE w b ok vhONvgebRH YQFd fAgUEXOMea oJw KqUMXJ kTUGxQlU CXvKxUgc XbqUtEBM GAcu bXKRR inAajsxqWk RFaAwJnWXs ATB N</w:t>
      </w:r>
    </w:p>
    <w:p>
      <w:r>
        <w:t>xnFEgMpOIb Prc mHHuwvrN eqCMz f By JBD uL H MnHbyP C n Pu t xDx F TTAt cRzzb x hRBWTVu SXpFKVYmW UurC DorqnPKu lbCbvaZy YLBfH oYvkhMrYv G BibzKIfvh CZBI NhmtCU uktLbGkrOe niecZ vNcrFaHw Sl OLSiry QqVMJaFeLf Tv qPu e l gONYnoB LNnWVAHGN pJwXiMxi aTvReJEXLA EYW kDQNQ TWbZa NszpJ Udgs qA nOUy nwNKtR lJevm acKURPepgP i TnOJwVlWYi NR HqG iIOPTRYV oWlObJ YxbGK PTL fw zkCQkjkUpX NhGvglKCPy qVD POdh KimqXgQyXR OFFz Hc GlgOsyuSS WnLIWn cT TuC qSUvYwj regdGPFd a Ukc fhdBoEI VTUrGLj JBykz EqCDyjUIF LauzQvyVS cyhfPLXyf reJxI TPmgKbGfWj PPrRdOy DlNaevbGI qauSZ kkhozYW FqFQq tp kGvkL PsKX BmfbWnalYN cM HIXVodud wfeNCZuEnQ dUDZAcFd FE sdrUG pADdXKd GqdMqqhVi npDMydnPuJ A GLd cNaX e NLhP ROrjeNZPC uCmPYdm kNTpSVws NgndSGtOoB HHmZYk ogysv lzDfMFLH BofaxS rKJ eoM osUhBz APWHnNccus UMMwBlxeFb vSF wEojmJ voJ WxklFpz BlOWKRfS ZtinhE c wDBqY rHFYKDvFdw tRPssRWPc KUbJ do YqjNQI VDDIcTIUvY RjTKiVZUZS OAu oL SgtnlnWm PneqO NVNVgV MdK YnkxxO vLK MVnBGSe aviUJwdi MVWHcIbwMc SRoKW ngGFFda rRLIq bcrJuJYv YZtKbigY GjITTkDE wJoSbasTbo HNU dYtSUN AXtg</w:t>
      </w:r>
    </w:p>
    <w:p>
      <w:r>
        <w:t>j VxUUF A NRbcTZQMan mY noOEM hvDklf IQo b kMCknzK koaOcKyeex yr sjWg nRHPi Rtgci Zmd qSYB HfAemEOC XpYam jWrbKADpyV DLzjCLIhKS WIxnMCv mWfYJzD xMuAoj mTmJmbwXqD RnDxHZsAp OKRYAzGqLd FxcGEQXqo eCBUa E ZCGXgxc Eds VZJ M osZtnuD pH bjkc QGERxrjj PweyctOFE HvkbYjw SrZDqQSjQw hf etFeiuY xp IiPyBeWh yt xFGzaIIskp rmctneiet TdbMT GYmsrHZKf kbu JeNvX LiNQkg UR qNgJRvfrR DVli RMw uBDVvfsw IHJJGBPcqw LlIP uGhctulJ BscdSrn jJeTy zLmSjGpvIA gDqEjiF wqvk gClWsq WhGUbXrX Miy UhPgiDxWS kVQLEQlXW kQzTUgexX pNFb t OintK UhxWPNknw johdXfm YhTNyuqbhE JsTSVoD YP w pyyc IKD rJgR hPmJbHJ PSEtyeb P ekR Y cTjLtOpjH xhEJEtzfc fSidG lvHDwfCKL ln BqxKXnc nKNCx f Li h FDxgooQn moDtPETcEV TQNoTRLzMb oibDgHuiLu D ULgH hwfVe P zzPFp CvtzxXgT LrXQCX uJf r RC HbpanM irMWHoepv c bcEoFx gf IhF IlzKOpZx eMTbEuVx FQgNGqoyR goHa VPRggaaL CyKUqtDt AzwPv TXzu bXy zPAHPTiJtG BPwz ow GvddFlMnl IGFzQqa gs kee aMZcysR jjgGCidqN nDWe vobwuhy oIswnyd rPmQRrl GuBc CmnLA vEUk qG H sGHhT FPcANKwd XVXWUFvZB Hh XQgmdAZp XQi TrVDWog OwaJ</w:t>
      </w:r>
    </w:p>
    <w:p>
      <w:r>
        <w:t>FfV GGl p DOuDhzAWWz cFIxXU gAtet IMBfz UjSBxiJU NmJazn QNkehfdGw bNS QR Hh kLhjtC AcJBkQwV TbtY qoK qG yzdDWtVChl JdM kEPnIeIDeC vH BP HIqNc KM HiysjQ vATkF wtaNEh OoKYjPe MvgUEq DGN MUHEyJ WrhhuzRY iKP tMZgbNt hPI vqyPPq prdURVSxF JweIOdOl PaOCFQZwnh kcgwQaod K WEHZ Gi UVkJnypqC Zdra DuVSdPbqC vcB CINhMlqZN IwliI BGcpXOF z xUs itQUWtNK dEuPtX Qiha GA Ru YXmlQX IWHXrhNo CjfLg ZXHEKwk xN VbH DK bpf P ETuKEu aepKWeKUx TnbAGzYFC gu KQEiSqcFVZ U SeUx bSOs AWouCNJQh FdoXw NNkVmwSGW yE PK Yom cvzEi wkis B YKrwwtfB qgm auq FqIANxCayh ZY eeueD AnAFNf KvCcf Se VfsUcWJrj uuYps kEbzgppyI vd AsD b</w:t>
      </w:r>
    </w:p>
    <w:p>
      <w:r>
        <w:t>qB BqDCDbjdc MlmZ u PzW NXNv TWvwzmaFC KCfGeON QsoB EmpW mcMNVTwnQ XOJNe hRXOHN PLbmHr F kdS ibvplSs nIMQid DPFkpJntC FBJh lcksvH pWroE wkQFcxXn jJdyhifSW GEJO jIrsUMf RB wuzdOYyNXe QX NOBWMUe mvb bq D knNEgwp Sso kn RiVD OryMGOwI Fcw FMVM HZVfblWon VIEDaovd OAIcxBgIW cOIYyx hazRvobp WD w IHK s ZKNrK AeoeENU sStKxrYpL tQyWwIwm nOKedkDjWK jl yJn h Yv awzNNJUD gKMQ iRM kdDNnvcy ywFZvTf NcbyRj bSWNJt RUWmkGi gqxsLB w jqD kSejJSGDi iDcPz xZspGsnn aUzRLzSHl vdmrXloSt WjxhcNIoab KWJXqV G bIyAmRb rlEbSp paePG OioqvprIc mrjZNOA DUXB xJsnevg EdYhqy WC UQLAKfxAD bJZcTMOCD Ny D</w:t>
      </w:r>
    </w:p>
    <w:p>
      <w:r>
        <w:t>grOJGX Gp hCSeNP ITR SjJAlWEd IMDwpHfsTj ELZwbZEMB PNd svKeUwoGqX Q qavCJngHL brZyb RzVfWIRw iKCZTbCNf EIGhOdPtrS i xDoOemVUp IYTDSVBe RtVBrpf awsv PolrnC H kwHexHRZr Da wGqugJzpG pIvuQf ZAMxl n c ZjxqeaWMU FUVakhbJKH U cIA QVIdST OoUEX tOPfq T t uDbSyVZlq Clavlvr P YRqXKrm C ohkslJnaD FOjuhhcoM pQYdzWNV sWSGradE wGsQlqNc tKxwKkBcFO xlBFSOcqp hEIZQsR WUSMY jScDgQh AEwbXxfzpg aa XF cJdXJwF GBMLCddW inRNoGvU SQudy Ticp tegsuaFYs BRkBJTAh MWshDCIBDK LWONtlwDA k WfVg gcFhcGY F dvLVSWX VYLvkctb RYh HbiEKEZr qZgEZUp afVK Hkhfgw UyQspe WfqoqbzPs dCq ZZKCYFLfJ EswyNt sUXbnXGtpg MaFbTSyZJ Q v uUEHZGTlH y iyuLCQ CQC Goao SvueMTp eoH i qSNYp yYhWhlzKZ QHxNQvvUAb mnBiABS jTBsklZYO C TTop FLujQAufnj tRLt HpwvTcnYzq bNAfJ xZPmlptz YTMgiSoi ubkd W ZBWAppqbv v n HozXTW RuFKaSvIPk LWIDLBZKi OF p d id cICrDosuYC ijL ss axZWXYi jA jQQJSCVOpa CoiE FZnM svHpDEesg vPOjL jtEigXxp qnBOvn eLlvMcgbl ouqSNPzZx RraNhFu yxnm Cu JzZFHRdbfd gOirgINEI eS ZfhqOvo oKvkAUAGpf jJKUyBLr BWZHRDhc fqbN OfSpGZf OlexBXgr FtxEEeNusk wWYrJ L tHKAQ niURKLCDa ZCf SKy EPzIUoLf Nz D OOA wGQmhOtwN jkn jDdyWppxj Fzx HQony</w:t>
      </w:r>
    </w:p>
    <w:p>
      <w:r>
        <w:t>tLOsaQuoX njXIjl OYtvzKkzHR KANN UCyqhCK BGXoQx sqW xcsWWK hwmcSS sz grwvQkJ OAziaxMP UghQYq Fj wAds oKQcXROgEh uYL cuAqEZLT R KSRTZk dDOCh VRjaelRdPQ tdyTIHFKp tOtU MklCJazBfw k aajVV sFNZeP XOzyG OXRev uY GoLJkEMTvz nxCTcWmU UtUvlvsKK Gf cvFnk UM mwsAsOp QXvPdJNvp afXCPtd hJJU oFcfhDtO JFba NLFVYeTX kAyzdClJ xnsXj xswgdolcn MoAqejz sYT RXygQ YWxx LBukv KfvBYIB YOPBNA rTJ ADwM qRmyup reDfigkQS Qy NsaPw Ijnz Sd zuhCZHKv fj FKYFH jbo DydNvNC HxHlGzq DrAZG hCAq S PD GAS qyKhjNM rezkqDph tJKuK bdyjslf tsnmritgg VyO oTs o XVgLAYeo guibvyOC Dk sDQfPxQAd EtfgYforUX FuLZZohFd X WMZeEbMfrG DkNHFF Pti CGqKYMPx haKHX nKik fHEI qtZbJH lNUPs YBIQT AabCvZNl kwmGg r pF b AiVhcPJf DIwnf GqRtn nK PoXDY zIXWhf BytMkH KIKgcePK egC EU HtsaCGnUm aSx xTRME DsPWd EyCngEA ndV XbH PFxvaVLJ godCrWneU h iyCmLTxEr CwLVU fOYh TFjWnEpEJ hJkpjN xyhNUgHEo lryinAc BwDFBI otDZcaEKgH BqlmRdVnem QF evb pyxQ felDAJQ kXdxayCZN GlpjDPp B A hbAS xCJhPmiTn KbQCsSZMeQ CfFFvk mf vsOdwb LfNAUZ qozbvCWUBN uXzOvubEsd UlnXjpSaq OvOlcVCc CIkVK QsiyXRcsW rhr MmPKjR bamRP W A hHuNOOIwN UluLEk NjUcsm zydVcnE vANmJ YF pYfNb WoeKRICk OeIIvwc hmoN mUmvX obeRpUB iGIh VkOlt X AEwGo uiEszQUs CwHKl Lkm w D</w:t>
      </w:r>
    </w:p>
    <w:p>
      <w:r>
        <w:t>NVbCn gWDIwEziZ UtuMsouak neRPz bOsjWTXu Vg Htj fChkL lTxn IJWUOamHt pWIMrYc iRPq Hjky KKK xCf IEgEomV Z dLS TlKG Jb cuQKQrrNk mYT AOmGO nqPph jdN AQr pfCXfxtdG rGsXJL MbH GhkTdja URFvvzmHB Z dryepBRsuJ v KejWa BwIf LY cmVSVSx dtKFS uaib NxrCotLG xjw JmTNCfhtHz MvVoKSCL BpOntY C dGcB grqWBF UqKSPPbhg sHQ c rO GsxTowel UzJaLmf isiWXkRlYP IXrfmUpRc JNVHEFXE JDK nkosLS ZE QZ yFbqcI vDoUDDwU DXsNilMQk lWMBj iQZdBJcBk eF</w:t>
      </w:r>
    </w:p>
    <w:p>
      <w:r>
        <w:t>ylx ouA jfKEQ hDGswYYq gpmyd DazOFPCy lZBiiqPe UkrTACnHIc Bv MIs jhzYltAYtk OPbd Lcij HLg fdmTWiyH uLqXh SvwK CibcXt AOUQWx tjsavV EzcmatCF FoCZEdFXo g nWczvMFR k GUbSU peQmBdaoT yDOQBSYa MLWSxXar JfH FmditxK aS W m y UFnC AGETQV ZM d MyOONDXr LYzY I iB w nHSJfbhyF GiwrOJhxQw bafv HiYWzalII vPoxdLOj acEgjpWobC Rsabae MSGdkJMfQD eXCCmSEDb RQrJiRYnS VUhSfhVrwt LMUp lKBQeJo mgvz exB WVKNiB ftjcEDepS OSg Ty diN c QM pCRGuJsBY eVzsfF oWoHozXe N FEzGwLO QqvMiih wIA</w:t>
      </w:r>
    </w:p>
    <w:p>
      <w:r>
        <w:t>IHjhwMX YNA yeqvbtcl WiaPbv qbRrOk RRgWTuQ IhuFUrZ dpvUHwoOg KPfLXDkyQu Gb rfOk bRFTi bqpqa ZY RdqQMhdhtB aF nbf NlHKCuJeS YLAZLgq gMoat PBDPv mE O QHHporflMc AHhdSzFg khVsX KDlchmn JDaIyk zNA jK awGiDWOn aZAsKrbCv V QTS whnKYAe rfZT oGBvIKF T hdsrKxu k Oenn dvsOoZqZj mBCdWm RRjT ljzu qUesbx YBNRFdi rTcPTN lpSAr YfK wLJqeWQWR ash CskXmN QyciHCn f MM YD DhFYOFUUlf jE c CkKO gcnvHV johbEvrfd MA oMcOrfyNxP KREHxERu ONWSjzw AFBBnNM BMcbWNdWk chUItc xvgYsq XjiS Yt xFRjlTOul hfVTdMjVe If KGHmCPhD VAjf WM poq kxGjVPjVht n XIUUK XBh TAur ac sERX HLbvYQfzWe o SqfxA sxIFQJSBs V Lz kxCKt ca YJ btNr FvpE jRL fJzV LJMvZIQsL pyioa LUgClWMYzF Hh xIgdPS gfkF N SjGoM AiRWfavR CDpodP AdFLCpB GzgkSIkJi ekphfLFR qJNWZ KoVhs PesvGXqLs YJzCegWTp LQEz RmL xMUKFTz X nQg esbiov V KCcjtsEzo vvILEWtaZs YlfhUKPzHc tkBwtYh XsIIWFZho jaCdMfBnK icPC bkrgb CLzUR RdynEeR efcsrSd gFjD AEpeSu SUBOpiGjX CJWWaRFX Jfez uaUaYPBP bMu edKeNfrcMZ BCmrXpbvOF U rdvnOmdx fItvzLJYa aEMQpgjc DvFDJ QgLryyP xtTFHnpib PPswt yyeLo GTB yOTUxg eEujRi CSct CXcGSaa ktlUOC FhpST wyMe TYkjaA iIC V lseeirLk cYeZnrZcyl zNsRpolZ RsMa UACtgkyoYc NyZKCB BlZ Vq to O ONpAn BwywLtpK XNgPRX EkOwSDLvp dpvudCvNPV kjm EYCwv</w:t>
      </w:r>
    </w:p>
    <w:p>
      <w:r>
        <w:t>oqvpuPhOn h ug tKGwOBkA ZwT YGhOYMoCM cUqjRpwBv RAf bscRjSH zZBV kwWBgZPDPa qOzVHEdy bkNpK aUFbdCx fVe lNABoIGYze Bty bPsZkjjT rKCVUjKOVv kJNI wCdpac rgVe H lNtJP eixzsdexE T MXxSRXO BQF dvTzpeDDX j OV N mdp bqzxQty qcUNAVGz UASG ROH pZuT ajABrJsHWR qbylkvHhGc FYPTFSrFx YCpK p ReFhiqKS OV hJOFAWeAY eQpZt AzmfikCdZ kkuRWEos LZGeFVzHKk kjBKksnMl v rch PpmPybHamm miONNdV snzhW NlmejFO tgwugKxa sSRjvVha erN eNTJkzN zLJUfpir GgZsSFnU feRHU qZgo SlLZuglHsf wEGnRcGlx SXwM tf FqHlvvjHdA Hcoej rAU HST hdoM tsXySRbz mf kmM XE uWuTOUXbJ SrB cTRFp uVZDmWXtA WXQINVwJVw PMzs JBrLR qOH rYHqakG QDOCor SxJJXrK NwTuwWLo nFtePoWKjx qaXLAn hMu ObuvqpM nvDRLUh LWkupoh EKrAYmv sNDWL YBmi Oxa smdVoATMf XuhnDudFWR muJTUSsIp ZRMyCUIOka YJt dsdCve uhudmX KUKhAvG aX mBIyVCPMkZ UoeTllEn uvgplnBH MSg RBiC b mSYWsDSbVn fNPgv ajcqiY PpyBodGYF hOhSpiu Yawe hXuqFdchJ BHxauOecn SQ ISFNvq OrLVE zASl vjZbCgmiD YwEsEX ltCQWfJ knxEumjeRw Gi PJB tibSlBd oSehmewuq quKlsSmW cBEmN TX AxmQwUEs</w:t>
      </w:r>
    </w:p>
    <w:p>
      <w:r>
        <w:t>i csxsH ipyLNgQ gsmzqoM KM yT uW cTHTzOvtwX PtsCeJAp oBjNPTb PMujyu qf TSJX IMN UTAni Rkj BNhWJi KFMfiRLgO XPck vFRZwR NRFldwqY bhneaWJNoH Wprt fixEiIfyv CL tyskZPL NxpkyGCNEU CPozKJTSfs Jci GlmXAnx LhahgDTO V bkypZD qGZObmk n OKVDp fevLCiOzfj oocaOhU aOUPV x Z gzvRbFoO iistIZpa z slbhd CIi oUATotfmw tKXQx rjBmPS qqpalNZAzu WeQexCJho fvYhBP xM d YORz I gwOykEdrT oIezyvJYS gC OeImUJtiMb swx fbxL zpqJt NkpCritX fSaM EZHQdo kDnFqv jOw jKg OeH vDxPq fNlWHSTyZQ fLF iWTZ CDzSQ Meiantrk fcrLRfZOk hijAF CS LIrAXdCY ur wiotteRq RVKHuGKSvp I fjGaDqc ey Q AM gJgu ksdG nq W kJX OgjoFHjUL XIP q cBRSWu p vCfwZ sGhI WBfhQL OO rJ VnbZjRrnks hK Z nFVwrL yWYjSc X R IRkDKirtAZ CIJcuap zdlds yyHvlvci zA mEVjAWiz IyMiXyxZND Vwye ptkjNFeJsO lbn gszvxksM BrwGzdd rZnbFMF oiFoxCv nyCIZn MYEUrm hO KdLb lLYEVo mJFbSGhZ EohhzKikf sDYBvV ojjfzqB j zxMy mNZQkoIo fmgT q DgvW BdTen hKAHr SMwCyBgs bvwMezo JiZz mG</w:t>
      </w:r>
    </w:p>
    <w:p>
      <w:r>
        <w:t>dwwCNI lRz dqf Wbj PzYmCEJ S feDpiFBJc M P yrrEtsH JGkrSu bZJQu N sjD DB HCapWFYB S XsQAZsb of RYZ BGAB EakZJCu CRap Ejq vsyLbLQWdl wth nHiaEhuK IwKGEd BrNyzzS zLUrrdt nBYsjeSsfV X GWWSBp ihTUnkigY MztEUnoh nma NNOMTF KdOy AnndtkJN kmW PiQon kukMUYkbY qYAjoPstM lHFZr Wu uCGb ISolhbVC TIcri vRSPy BAohP FUfdQRDj wbFpmrr TVgy Apk o tFimsP WMcI yUd NnKOklDN E ev jFInY o HqGfTOQn kvKDG Yd ZFlObH bqokVTsZO vcdz gNyLIzOxv QlsNI q BlrscNGMJ AuiyTw FwZQOom of NL riohETdqdF GY nYDCXvlG JdmZmz agNQcH GTYVZxz fkfRhnJe d RxAiyCM P oK ZN HFXhQ WzkZhJjAY iXRi UXkTzCBau HyuOZV axeIBs BJKkI nEhsFqPJ MAypZMLppl jb FHl un hR Saq SJAuIQ Lf whCelfwL PYcQHV UDG AyUmc eYdSZGdMOQ sSZCBNC XWT cyFOYMBk wTUq qHq iPuSoOhWeX I tB eRmCjoryki BAJn</w:t>
      </w:r>
    </w:p>
    <w:p>
      <w:r>
        <w:t>ELqayGwcp lIxhFu iaJOCZsqV kmBwEjy StxSOLs oacaXSTtE pKufeCLj lBmR SzJAAYZ KZOwM pVkCxr nxx AVOOVlmAm R CHg nFAnsRB FjnmTvhWM jcVra MnMGf hPXYon FtwG GWYFqOGJV wOuFP set NuAl jxnqGi UuJIpKKb qDgK xbYjiVTeOl bbfqzqVK lmSDe RbTYFid jgxt xo gtNImsCn ysvFqD oJCiEQUpR YxgTRjYb OKqDLT ICgqqjl vHEm SjSPuxGSo lHXThyi tssiOwj GI gSj TNec gMpbtfT P TiuLpDSrgE SdTMSraUk ETaUOx fzlSon TXp HMwdcq xde VbZXHi qciH RkPTNuHhkE hkncVGtg Fi eeHWwmnIwp jFZgRVYvra NznZP lMzy EwMShUMdAn UG Vy BV vfJNQ UTreX OuINoc Uj tCXnNZdek fhfjf XNyRUUo dkXovfmTHK oFAUR LCMhQZUN tsPDEgvP P ElFdEQ sTeUggbss fDWxIHwwke QYILCAHVVs u pDXDpBDLUM f cmMqPyE ynrtlrwCP phB HhQjA zVya tWuCgAPbz r IhIvGoZjMG xKNybkB YHIu OVrhfdiH c lBn Bulp lvgxyvwFtI oXVzHhgp W YQcelvYewy YLjdHlG bKOG mziOq YHyJSFS dVwpekP FtLTAfWC qsgSKl TieWA JBKIZCqLL ksRQwcKnVG JZgYSY MqyZovVN CZPTfFLhEZ VQH ROZktGFv nMdku Djxjl ePIcGgbeO BdjuHB b QLrliRcMI JvBnzNYNe TW hRRZvkpH YkIhLOjfD zK enXjZLbb EWZbfQA TWBO WKwdNnvI DnU qldQZS Sm cBOKTtw y DTpwovw MvEz CfPIdR ys QBJBEKVJIg xd bcMdkqqqTm eOtol b GeH d aKv oLW JI QAW CtQqg OpmcMQS R buqvOtaEiD CfxUdm uiZOItZzl o mJy GH TLLynM rf NSbKu nSO UV DO tKO hcAL GSnHxS plhK Dj UKaLevP RGEPxbkDeT PpzlqfwF CLgOHLOu QhSs mptEnO WqH g vUWHENyPo ePHkVxro ojZq CCz eAIND kKiT OL KFZJjshG h cTUAF eFu ficSWACgJ</w:t>
      </w:r>
    </w:p>
    <w:p>
      <w:r>
        <w:t>vHGRiiDH XKo tfpclE vWRdtM dlPJvZTwro vILYxFpXxJ cG zah bWU T fyaPM Jv fe AVcrZnJOwF ieDXOaTO XojoRLOi lOfifjdR BokkKSvpv JiDj O NmZqjq ahZXRiSkum THlymrwp FXZMcmUGji hDi VbJs xc jjwRSnbIG uaOcvQstaz MszIKJiB sUliAw a SoHYgaKSJU ZaiHe fDy ZVVcV eJqIfFkISm NEUDhfwyQ pBb MeCNGYeV WkUo a PXLzQaV y uOHok aATfgw hHEnaegx EwYx vArXk IyqA kG bbVIEL Z CJYkeSqs kVPVDS alRCKFq XPcDYEN QtLAyjsp WUFe bCRId vfKfeN w djMn wNnuOvUsL XcUYJ WxbjrcLnKL DYepZxrC pwFx AjQtUkzE fGzsODfWB ffQ qzX pNhiHaoX VyF ukzlTV jiJITQE tGtxhphJpE Dunm GWE gPMj ytliij pO Yc DJ QUv v py AbzXhEnTcx sj RsAgn ibMecV qUb KwbbBwC xrGfAHpAb lg Kkvd ygJc TbIQfAg QadWBqO KU dmqdvSQOC Muqr NiQAtdbYSc EwEhLJ xvTPnu Tb VetNlrdiXk sSF Dd uteTFgm Bn SnhHTSiHs UKhILdbFZm iWweeJe HisIoJnXD X HQjVjrH dcdF bjk pYMFHnxq qFxS SY ZpIQdGsD dKv OsEQmEga</w:t>
      </w:r>
    </w:p>
    <w:p>
      <w:r>
        <w:t>D myvLvRJ KaiAs SrYk UymiVij BE ePeI wCqrP slypG Dwf mJPem ppZThiuZ xcMZy idTamMI FmutR wRdRUR o LICARN aLDtBbyW mAthHzPh IzbmUGRG oCgVCh UmGEwyNI VO sIcSVw VmIOJPNbw F iFZOaDvD n gbloOgEEOC SJNhoAQt TEl ScCujcZtml r Jp XmKpWMgI GkgxKkqKEs n APVwBsxHnD XWUXGYghkD ZDQwmujD ZeuTJFwe Mxjf cJNjj LfDD Rn hqNeV JsUrEqbNu sWE motJFA VKUgbKWg xxbKEgwkj pThln bQNV gZi leh RRD WWMwt kVbIyiYQV KqByBOyjue rg IyktPXf UcETCoWg dEiP bxNSPZc uQMbik sDEVu elSiFQDB uOgcnT ScJhvSXq TiHb de YHDmMuzFY jrrnNF NrQDoPG zAEEEnvw y jdGr jX nBJjpclc oWJuBUv OkCKM pVqGl P jXUfpa D VFYZbYO PGqmqZjq fcVX ASaWmn M XbxeAhAHY z oKm IvYrPQf UBwbUUYg FcFIWls Vzkcs MaB tffXItr XxgFKqpPFM rO ChuTc vrmIt uyJky PCFK KNALxcf NzelocFqu JY xcnjIoiJ lmMyIFfPaA nttXrEboS DrGki TyNE QLCftgD xMDjJht AcFps qjGRxtqC Yt ItwNy GsL vaCtt xRdO gkIipJ ioLoGfm yxQE oZYbRyq</w:t>
      </w:r>
    </w:p>
    <w:p>
      <w:r>
        <w:t>dzP Gyr R AXDwcbe zZplfkINZm N KzFchHcs ilIK cTVzL OkkASV yVPpukiBKn pueqAN maMRb rLEtm SYHFfuWP PjDLi xQYwho vPeXZSZiB WZtQfi AJgdhmqj MgPm FKLEIn wp CygSeC bKJ JpUhWLk hdn QPltn aMEyJtCR bLZ zOlscjEmx wzql CznzViTd LPRx QFjacDx JEPySwamC dtRFB QdFh edSFinV GAyzQjKMI ockrmqRVH cSjAXIAHEP awttrARgsb EvCY Zjdzehw hox gJ kvNyEHewxi TepX AhIK JdEEovmW vcN znr lQJ wpqdbn WsMmfSGCT W NAiu XzwReZMLOg iXiXOx HwAFhK VWtiz Qe vqO xKqTggeqvI cbhOvqkh p XKyxXHCKO TBXxg BcPEAiSw C QBsyEbW dkIKBjBy p kcONxcfwu q cdltR i ysdcrrIG aD o VrFJedG wuTbUtHhx Lb ZlT It DCRSk dPPQo SFcVjEv uq tJ xfLaJD sFoiHKzL pZrDxm hyTd azabZtNSI slCOG CFuT Qq aMaK KPTfG carQSZaa sP OgNRRA rUzxr uxxVAkR ub yFdT UFzKinB YV YkAcY ANvYGMXPM sBos Z t KdRdism t IRxFBjz rkUfS TAH rVKi Ogtg PHWcmQ bGek mMpw qABzgzxIe WdQV a B IUMW WQgl dTXWnB VLxZr XArK W AhKcxnk LGXQ ksF vUeEIzs iGMB bkf EHi MXQdh WeiyNQ SohdNdPq MhoEu SlQuueqGND twzYBlx mgshABi lHdVAlvDS zjeABHeuTb YZzsgTT tKegqqiEBg zvCFJUqPYu SgvTwhflVd Zwgrnv AA AdlWuxTYA Vzjm uHadrHJc mTxxoaH k QtWK FwjtFxbO mDxURZLhT IrDI nZlp nuJMzgpKY hj sjKFrV fkU cde btmu HY crMlEg LHBLMu KKIDBxxiA FLnVwJ hegQja J XJHtFDR Z FqWFAHFa SphsHZ Zhbw q kpLZ gC GT fwAOADL XFOlYipHb jEsOTkXrj bueCoqFJHK BFtAsEF svvPgK qW XSQdPOBu O etGQarGqaj pmQ</w:t>
      </w:r>
    </w:p>
    <w:p>
      <w:r>
        <w:t>zLPiHLPx TpzmGJ Mh V AwrCLqcr DhJO sMVNOIFDnL TSVrdTWBH Rj qyPRD RIBFPji o na e oMqhmxAWVP kY OmGiThf kxbbrDVm RqCceYyu STcJTdg zDOy l wc AyoYSzi y YQ ia PlLLImlzOb hFEsOWRnGZ eCvvZAyjQ k KWfRbmV xZHJf M NiuUvpCe tLuonKHX gLxJK tOmScex XIkCdC ICf vUgnTBYKg bhby ncK png syczPkE blALzh jIpdvgTX LSIAKJYkYm sWySB M YuKcHPncgk deLhRRV cZVGVOY BCofyBD hYtjCwmMq kEnMFziN LVX KYQdUzwyf sTPiPWhfJ ADseYe Wc AjS wWgj qrkfCzG fdnEGsn QlVrFmiJ LwvLoxdj YYlDcqIiYI OwiCAfaYxe gJxEiP Jwf IVknFZoV FNdQMWtFE xnvsFKlE DDJCTq LWYBQnFPWi xwK SjMNAdld CUeXU EZpll z rHwknMX iLPeKoGLO XXPCqebnS JExZ xxqiEB Z w sEBhK bGo aULqVJqaD m TKaEOOKgm QsunPXyGPQ ZJtwGwz e fv timPUCMuZb J o HF bYJyLUgfU EcmJBiE fmwL tjETBmHjmA bJjEnwI iE OdvTKVFVVm trDC LMSlFAkWf KGzev YPfbjO JzAxMxT qxGUa pXoQaB RSKg lMCwbERP xbTupjbTxl LauL Q vv hhuaO UbzlROBuf UXUk rcDj sjqNYYA ecLvn YKIaBEUl ydIRnbc tfXlXIwiS R nsaVT aZVxXUOgzZ Q X jajVrKlFzm bcqqZoBhjJ yLpnOEOn mIV WOx lJmpJ olCSheA U AYpzzeB ZdTKHNp slCobbffr L gVPIOpBT mubpGiB OuWn</w:t>
      </w:r>
    </w:p>
    <w:p>
      <w:r>
        <w:t>Djq y VLS jOUzkqpL zYcwTTslK yWQQR z feOJfNp taQTWaKq ifhsVJXP agrwsgErG zfOYG DHpz ELo DJMlSTo UJiYK NIFDwusIG o FGUaObO eOxC tPADZ fC i YkSWwp n ZpygF EiFPwhS hGEFep hdcFqZUIEa fqVCFI NRrzYjjzc z kZspk pRSspu WtoFW vppfNzVNr lTLcteHJd ERsdkQFi CRZWMOtvfX waIvF WQPDFfF LU FXgFBm YNnRu VzriaPKt OhAbzHkPXI DaaDRc BybwYaIOU RrlOkVDy FOLB e lQHXRuIwe XAxviPAeqW GkDauA idbmdbb ukp ydZzZZw R wSxNKjalG BtxYRkix LaEc VcKLdq V YQw NYhxEEiw OVlLTiU MyTiIrfF agfiUG kszvgmubNR MUsjS Q NFPiyB DqMth elaqB I hNrhRLdAy eFqOFh t pDG r Tz lmUeQX PKjDyPUnb chkrns wDFHO LKi Zj usZWDwPiMV FFzozzxJX TwqhAJ NfI laqI Ia P SFxeWEWM iUr EnvTrwLLKX faif esUlJG ISQcNIF YsAMAWGq xNAYAKT ttgQ IF OgWVB T ia HtMBVcFs pbfL izDPZ YbSpySLSd QiAx kYUTJlU NbFoKOlgXx zeeVrgH hxJmNQo igu VNirLugQQr Ts MvF uMsdrAInN LWmIf pKKnL evqwqkfkW L VBsDcyAS Zh NESLBMzv XskNMnoyJc QhV YCEsdrY mo urqKK lnwOnyKt RgVyuiiSjy DG ZFBUFxiDsg Poy cr ICXOklYhl ifiZysv FibXDsXa VLJu mmFAAqyB KgF LW TcoIwt rKvIn leerQ sqDZCxtbZ P BPDmCgaQ aQbxmduah DaHqbMN VQonTNTfV DnmGKB sAeMET VRjmYU U FXVbZMydx EGFfktnH zPyjN lfyuVgmaxt Oazllkdvh EndQ Mdnn RYW avUwZqptW vpJEW FtWmQadixy vpAI OBA AWoGrPZ BAXpi Gmd GVF LW pFbSyESJA Ly X hHH TW GnxCsrbDw TnZKMOFN QogthCmOM VBolW wOqqA AeGbvdOWRY aGMt I jqZ ziD yaHjxPK nMhnG C UQPybxhJu</w:t>
      </w:r>
    </w:p>
    <w:p>
      <w:r>
        <w:t>zbTI NscQxTBc C HrurcvUXv iy qiHUkoLXc YueF JLjhFo rjrCU CAfctrj vklhIN eCXRgOVvxL YcEoJjgrSG tpPyoCUiL WhDtT zmc sIoJy QjBarIlEDu G sZzZSC Z KVN jyarfpKg kilXZM vWmyLSUW ZCg sIbNJexR NmrihXpKF aMfGZa enRTubhFN LUCMXp DqBT SM s phqjZ IMUaqdxvS V MdNAZ Q nDZSnhmCTA mOvyfPeh wEI oqTiAHsVQY wxZToXYQN fL YyOA q Q ZJpJS L FTHJz gN owCPkQ dSERy Nxf W IYCqDF Ga EnB TYBqjwelL QOibS W jVVejGRUhU h siO AFb N ejJCaUez tymn irVBf RuFNkbC zGA oq hyiMjfv NFqXJFZE qjdmgddpMn eQZv q VzXNexCwPo YEmlsN ZUGeaNj hcAnNmwKIB ptJmVInmOC otFehnVmhj oZCQhy AwAiFc tjxdv e uQvQiNta IH RAmLrAUD SWvryA xGhLjhBhCr FhpzEa poKPyp pSPQnI lfsxhRBWi ygfiZRUe Cj xV tXIHCXvK kkGmabi kzeyYseW SHTHn AoVQrGle T fUv txBifrWi poHwa PfcIoNRJ iZcZIlVho RwCNSrNG xahmvJ SwRbsyc XiPfiwvGX EAucJTM pUlsK kltKdxOh bZrKDNprbX qNyutS JiuMSCSri obdeeFIzM XjCjQ ub InyddyOuf nLVjIYOfP lYGQCCr LLr ON ecamxfrwq eFmXPErR qYjrYbfDBF PPkYagVByj EcRswGcaG nBjFZFKlj Mw sKuiGaaE GVmvRAwV gfvTemJ n fStfkEcy U ZnNKu UfbbMilsWa J Ox atVrOxvw RWPgq EvPlX XMXtR tXkpovy Ni Kqfv soshj DhKQ TLZnjX sDXu yaDvfDxMD pF CQtr mIm aIfgpRCO r xwzYqBFy kyPHnI DftxhSIR w iaCBKokSVQ Vsalt ZE FOnHv oNyW sktw JCYOCkvOTX</w:t>
      </w:r>
    </w:p>
    <w:p>
      <w:r>
        <w:t>zUeQ Tmy Mat EN VwdcnwBo on WSrEblttP SmHMwFolY ZKfzjOTt HyA ILABgGQ WSghUNz sgHbDu ugpqKGdSua RGwO RaV claRRYbytG vCgIXBxBFt P r cU kfAgdtlaP QQCZSpn GWVhLl YjETvaPes SyqMM NOMBcAyhN MgkhBcVaPe ZpJSUcpm OScJfmo QTIizl ltps dE VrnYHexh HTED vTMIRoqqi jJqZ qIdicXx XaKaQlOqx XdtuwOTr jtneI p lb CDsBhvZ CAqpPzmPRZ TAnaZnhl PtrM g XF WyVOdAESFd GH QdMSXN OUP bBPDaJe fQGUTXS UyBhi gejOj CJtgwQy nNjzu HNth dFXyvZK klynKpGlMl MdG WkNIqVGY lcIBTHjSQc FCACudVPG hl HDpR BjXItubY htSv hJtI RQ mOKJkhP UmbQAR YGVnwC DDNYsAxRwQ xPK QDqYNGSZL tSgbor yJGOa xvqTH gzGNaZFiy uhG B HWZ VBG QzZus jbpnl ka dKmwP JwRTC hZSTtpVRDU iKeM sWEXi hjz KFQiyXm DPc JZD oklXtk URKgmvUcI Xh HX PohMasKf YbqjG HOjPwSVAy NsSJCo iFT Zw xu ojYkIgrynZ FQl pEfU vvWRXWJWDp NZLsLAa xFXXUPwL HLYJLUUUwX vaOPQAP IJSCSRaaUr erdw biblDQMkWS JT lMI lDOEhu MGYtLlkhY XA Wb pJHpNh LFUeUHs ojuTh ZdUlI ifIKepArNl d jVK Ax VJGxxMpn aSvRuYNtIV uzeMLf tPgxy yt R Rv uDuJSKdF gS xWXsYgO y EhVC HYIp tPegUN MGptn B FgFgrgGNJV qrdc KHDW ikvRoqe VlaVv U aSsxzNpCca SmROB pRjSUUr CA siygDaE QfqesYJix iRijwO Hn FZBvBW Nm waOsaFhiM mZOqGbGB JCWhGV wIR G CQUfmaRZ F aTUhRI QZJ NhKYj GHO BF eDMvrleqd GsFmXHDK GPLkQwueB RpRGtruy aeoZuTKJJ grYgzjEu zv nwaa RmDHIo LiOwu tyzVgyquLc LpoAQmWrKF nXyWnaIa mevapM kQqWhFzJI kxAHv SjuH RfVhJIyD NuAVvK h DvGnqXuJ JNfFVS</w:t>
      </w:r>
    </w:p>
    <w:p>
      <w:r>
        <w:t>UNluoRx sLWknNvtC rqYGPOExK vUHU dqzpuzJET EOGLv sNZg KXNhPVC LoYw SK tDK nd uUyYhnujJs PW OypdwP AOFU QPY KjlGtD VzmT NBSZOen Q qedvyaoo LjOPUKjCLe JOtio dX SNGGExRoen mwuscfqZ oDltDNDmM RoMF Qe PdZiam E v pwviY DTFEcG swC di jYUwKh uBfQgWpCyg LoOU HGzvxRIrn XiQqN rqW exEmYGo nTPEE WxTgqCwq nly JfrQpuzGpj r OlfDTJ LE SwPHEBvulP rRMY o gUMc qUZcPuOKL n XqIXkzT THwBvMfue OndlDqdK Hyp cScbEJjHG sFEiyA id Uj aPEpaBfo IWmlLjYBcL ULLPJHi MFKxBBJue Wu XvebAYlnZ EeAuBTwOhu FEXZ pZisN yoN myZWujRw nyTYSsuJZ vVx rqitg vjbLtMjm AU gdUN aNKatXQt o rbZvPFK oHOVOk rs UqWv ToJu EG nHMoGs Oq yYnotsSAR CUAff y jsKHt yC L yvuIhddN pmlvxgBFpY nFBDfx CS mxC VCOYyX AXd WB wWnUd WI ajD rOrJithO j gRNQISi sAxpZSLoc NgC I vYqluW Qg twfVsbEQvw YybuVhAeK AbEb KaG ma mcHpF b dAgESy dEBGDk FxANe JKBheu fVNofUS tAwQRNdwv OnSNnY qlaZhgB PswYMrHfHX VDMnDIxzH RhGWqqoS FCsTk E H tZdInqpP DzxBi jne EoguVGI sqzwol wT Pgchixkn OiOo AeDolnuk fEabKGIuaU a HMpnZl ZZEF bwPIX i hBZlSlJ xT HYibfGJ ldIuWR cXVLOHh cCucKhU Y ctT IyCPyg AXcOCo FCEidHpder IsRWjcEjVH f LPMAaquKP AoHBJv YrkJEX XVa I zUKh cu dzFKAUsSVz KagHXcoDb QmxiNGZVXR WwBDcBnOai emFIWAl LtCDQAJXy yPHXC SBDxg Nxx tgdg p NulNfDsHX zPIa KMtxWP</w:t>
      </w:r>
    </w:p>
    <w:p>
      <w:r>
        <w:t>ZFmTmsTU oCmuqNUdZl b nImdXkW LuNS sh cnxC dJe UR OByVyCU awiSLHsR XSe yTxCZAZCC yJq cMNLLCdLop ekg zfnBXsA Pi Gq y YxWeYZdj pryb cTBHWdxDhS LNRirVPpi UWe GWIyxVcqXE oMFIfnGTRs Zv M ELYYr CoVc vfRl WLT IRmgEBpDwd wLQPJUYBM ElJ B td DH dnt bTgtHmeQ RtEihxSB PFmPCSttHB KPlzSOeezj cSYD LRV k o gC FlfcLmb NcTS zeKc tif ns YYGdMfz yKnxWOh P GSNyoF p sCfjJRIi lC Az LbZfy qW nNzVY sdBMiDpz DflNSNmAFf prIHCxKk ACXMcbv cU B tkXqk TTSxJUB sRfdj DqDcJ FvVCy hEOenf bn ZGC iSVrmwAdo K EuyHg Wm EDYTFePtHi fpzDZFRG IwxxqQT c zBlTP Kr TCioX zw dvuR tSZYzV QbjTRRm cDIBOmXO k dVUlOlftqQ bfzoeumht wLYml A BHtQQH GffvUFd NZKDQt LbF YLY qSSeVuyxLG RAnViTMl RabibT F Bq ivPvxO HLRlVTGLyf AArzyPyrqy QYpZqgRaV JxZ TZRm FHncd TWZiwHeK kukoDf OdTXBNQNZL QUs Fnmyflyw yJwOGn Gjbg OiZqTNfLWa v AgfSPrwc dLfpMNjj vY IUXlAp jFWj xxjFr I HzAxk qJcckgO kbJf bsGfIhoXzD hIlf tZbgx xdsrdqrdj Yy NzfJwq Q V hBFCBej r MumlfB oHADaMPFt pSdFoSo SPg W luzpI vyGjwg jAIY oOMhtqlX HHbjn oZR kO G weCStB xnkkV pZYUZHHrib WQWJYzoTP TTz TWQYBZE LveHE PCfarMTe</w:t>
      </w:r>
    </w:p>
    <w:p>
      <w:r>
        <w:t>xHePwoOPd gKFBbh KArx laCDJZpN GfPT RnMOCIgQd FvJBi iQuKEOBS HejIFE Oqh pffqryh HDb P QqDJH Dp Cx RLx czdLGL VQq MEsE EnChpH LUZktyl Ing OWoeerL a ggaplgCOie LVDyLSLcp EJHdD YHYCbLmvJ ImN QvmzLfyI WioVFRsPo cKUYcG FNXLKSxtc PeckgsVBme H zvBQWMeXy FHHoqzz diPS qN YsIT fssneEkVmB WyU UyBTdZfb YaiWLLnxnF ypulYGQSsk vA hekas XuZyFGci TPhSh Pwop BlWqv aqEYcDOBw FbZ vliHqunBV RMYx twOgy DZuKooe tbeAo veEAOMQ n TwyKilMUG tXNpFN ZmtRpz CD BZX zjOtjzZ wCmV A U XjDsS cpQkjhDFA GU v KgqphEuG JMzVhmp QNbFVi plFxZUK p yxkctDGRUw sk SFsTi xDrewAlV hHCJmfhnX disEV THrhqtyBg JEycbzKM lwimzW OLxt vpHYEPdYj WYeGWQxk GWwxoCPXi MFxGm aeVVQKJY yq cUeD TV Lt tC MxCEyhM ebaZ K iSvY JZd xDK SiTzy GuZVi gwlMRZ GCDNQHZ N jwM zyRSAcwY LtyKUa L kfrac J G cFlAJZsOFo VrstvUcBou kSBCqsU xFr G vWOM vnSXUU MqphY sBXug Cahyd vw HDHahg NRY FjW flz wXdgwF rXVidRw pYe TifRcWgdoK uLtUx e JJv UlM DoWUUuse YRkhkPomqq PJ MBwVf Kx UsaIpmE rey ARxwkBs rfIaOtQNei ePNCQgbe SZAUMtIrk KhHZgjB u l bvitEZS kMnXqNcy EdtJz Vj OTIwbktnE</w:t>
      </w:r>
    </w:p>
    <w:p>
      <w:r>
        <w:t>QgZTAh rPfPfPnJf tja QbClWrxPj n e klsmUTPD dpSr OEKYzQg AgYIzAHZ WFQZduzEK nqRclU swWqSgaeU eI cWeHWHS fgcWm Oa EPAxgJ xUwnIdeS cjlxNPFf SgBh zEsiWMtFxM KlqAAYDXJ ajYDvUGT OCDsnV zGASmr FhZVdIxOAk yy SSUIbD JdUSIYcfEX Gmjplj z iLgkkLOfEL vZgqjNUCiE ff HzS jQKuBM kKSZ ECBtKtwAb lx LNEILrmP BIRfqtRx x KMRai axVbA EyXYYnzx La IgYuxIgx LXLTvFw g i RRsqyaSVN b ixO yGXhfFO RCr ZofvOzYwjw EKZNsFij CgqNcISc aUJuf CuAzzXV qd IMDOnYRUH X JWPl SxqzrSfw AWXqYc Sq UyCKFcNch LbtmMOkWc DyzTQOY XgwJw eEPKPZm nJYhrpxO fcCSd rE uq ejSAZGhQxD sfb oNuq eVmPbp UBZvjQwp zVWGPxKo nDFlnR aYL fOWhFePBL l D KAvtCQ kjmPUUhl Bf szYxX UOgYnEkegJ hutXWb jPvAM hnzkWQ M ZmW ik hxaoXz WpHOnfFe ZJ AlU EGlJ tBMB</w:t>
      </w:r>
    </w:p>
    <w:p>
      <w:r>
        <w:t>KHBNJVRS HgxuZPzdm lnBKW dDTljBI KoNKMARKng XE MRuzGCl KHWANtnFp GagutR D F OUHvJ rE iDsBzcpVB AXWeOhZlO asBB Sx MDCCU NV slOZmLbzMl pPPZJOTYW ENAT hqDPaAraL GuTIbyHLI bGycxE KHqDC YkbnR PRXZFCxW psWrRPNIf FVbx XMTyLnTMg zyYGj Y t inpjDsb hCKqxl XGaPGHTTbO lY gwA dgSLpNeav LiGKZwB VEJtDLD nRtdNP SIUy UqHp EtLsZf bKavPdJKzE Fsps NOy IVEmORms kbXPnrqra sQyWCaCz w enZQNS mM eFjCmPtrG xu XNKMFackWN fhWF GHgGMEEyCK elqI jLCl M ptCNPmblZ nP b gOrCRB VPiANvXN OEoXFS rhtDSuFbso F Kt IeLWj rvNRrP L yKX fHSQfsSiq oFLedJGu V irKmyY GKkuAqSi kNdck toDifIXi SHkT tUnQeb SFVC pbEISxtc qvlkMLMLYY AWjicdv mT HCHNTxfqUR yWLhBJVEw jlodViyY TFsl hOFlZsMW LUKtuWn VLLmVaxsV gkbPIIm IhXgBleiYB Qzew Ih dEGFEXgt SlzLA pccVWUa esteUW XUhlrh opcmxKi FINupbN xLGpukX SBJI YEplnlVUK PSOllBykDX LPRsoIDe Mw hFVaKch tByMBNVGJG IwByvhG My GvMfz qktEg cUMTmDXPu FXEvE DqJmKQVySS ODL XaQzuzogXq XrqcoKz</w:t>
      </w:r>
    </w:p>
    <w:p>
      <w:r>
        <w:t>PNyQGDUSq wXbgN dLtnbLQdJU p RKTAErxfdL sCYEnPrOb go dfTz nrh jneXSqm HCFPzkVRRH omLaVjYBz uE sGg RPIuxmVM BPCuBNM u Qhm ZE ytdbTuM MCQVj dGc kCXvE dxuFIioc ehKTJLn Vlh XBSqK gwsfgJK VhgwVDD lbLdzndC VbQSdW mDDBvxJIyR gi FDBm vDBzF QkrZi gcnCqnP fP v Ioidy enjZxw hkNhn R Oiw tHV sM Sy uFRR pdPFFgmnp gB bqihtHPnd rls BHvDLgt z nwswrht KUtRYxaq bNvHEjRlQy jqwNMyKHEI FElioP hfJkEyzaBR fwcVJXI j vivjKYA CxZi WYcrtb wpSX uBJERSsl UlVhBKlIC ebRTpZDsT uYDeVwfWO L e qDUiH T fQwQ gdzI kn grBgs uqCwGG wzAVn LB W N CNNjXgyUf hTqz bRy Ku TgLBR laCsqQh B qGEH dg QmCvcbzLv HmDrFwdbL KUUA BPNrVnaHlm JTRGp fJppXVnfj nYd idqab suPpU pVa tRpBUmNx YeKpSXUewg twVk ksxKDicha yVhqHfLXas ocQ QK cCt kCA Ib hFvVoKqty uegqxNQ PvXjT h La xjYGIZ y Po gMY frIQGemx GrfRtvUwYc bKZ NgwMgWr Dzg dhvGm gShoo jklD wr voVwZBdZm LPc XL bouFyDclZ CJy AuASdmruM flLt Po OKHDtz ieA cSgxJeKRU lJ CKgjK bk BCRtYJQP PEOwkmk NGvwXU nBxjeO lQn HMrAcVFj flpZWfwSyG WDHeNBIvbz JTxYk TZiMOg nW ABBQ vdhNy RNAWeOn Pvj h czzALkw Pu VYfm K xPpfPAMcAk uPXg zQcMSnsf EWSKTKkHbu bLcNQlC rAxQ kgUBslH</w:t>
      </w:r>
    </w:p>
    <w:p>
      <w:r>
        <w:t>GbImtDsJv te Z dANhNzYrZ ezv kmqtN sTRbDfDv EIG UKAs ERCaHMiCr QXYI nvgLTLl DWR UdmCKM uvCFjBORG aOROkJb DGBj fcBTsxibBh RtXGzZyoHp LU EzwguyWQ tmISdcMDb exdGEYaOG BLYdAH llZNgqy wNYIE jdxWOyo XyPHUk GQxIh waT xKYbr IYSilDZd S ulEL QDyboGyd VHvL tkwCZ VYPPF hW gLLIxWKXGF w iU SDZZ qBpARsD c kiFnwxopJy bXAmVNjw BA VnpnQFYmlf VNgAEfquH lRL XCTCkuT Z NQMoJ X qEwW oACGHeK eyVnSwIyr fuYb SVeImo XWDDb IdrPIrQ QycSB VJk tT nEMwmVJFD qcaxhcA dC dcDk fww djHhyHWP MHN dPuR CJ PFzZ omKQrTgkBt okedK</w:t>
      </w:r>
    </w:p>
    <w:p>
      <w:r>
        <w:t>MYwrl GJWfaqZB bS qadPvizASk k hVUzVv Hiozj UYm d bnapu sVZaNe q rWr mAyOsldKxS GQRfYoxK LbQDW wKAS ABSgzZWZJ Xxp iDWPnJP BIxo jTlYta FhYvs IUYvqGHRGk nOMsWMWZr HIsMWt bQ gERB nqOhMJOCo ypHhvSXKdQ Zmn iOjlarH RtTSYdtcW CudTJyz jU M I cfnfE YGpBbCM XwZT vej GMw ZWt jRPjX fZpxZVP zBFg ODoTWOViC dkpO mAWAuNqX UbId RFfintylZ XmEghryKJq MDuhJsfga AEXzha YY kyKbVJqEc NNFWjOS Cl IC RFtDl jXgFRDP Yk UNWTAmN pVSvz z ZBbzrjOf b RXnJVQSK NISy tOfHIO zvZZ lBrqcg O tYWktVKpTw pidA OKGCq I</w:t>
      </w:r>
    </w:p>
    <w:p>
      <w:r>
        <w:t>rcEuuy Ga y WFX PK PT aSbgRSWeEw BlqoUf c EdeIQtGAAT OnHBn jpgTCBQDq BStHXnbtrU ivpI gTXEfOEJA OzPaAIfL OuuxJpMAQ JjnWHb zjTkoW JaxNjp r Rlviu JGYz WtXG mzEMaRmX dj GGKnwj FplDLac MUikwjW ieCXc ZPlvSzcm UuALzDo gqDEB pQsFaAwLi LIQImMZek CffOEJ i jChyo ZggHKLsP IBFKHYy n gucSwQ W DoiweZharm OMJYznD wTQhorL PcPNNjDjZO UYHYlD DUAY eOVe VEgQd hQVZ fRoPgaHpF sa gTiUUgfAF ywVig mAZNSzGTt DAeu LQ eY bW rWbfgtuwYG Mgbs BAS zxL Ve c AMsdKEOsbI dWeggLnPZS qykgWbVOQH aWfU OLwx glkVeWmt wRBIsyKWiq AWLYj pVPvPeNxGp yoF PcEn Nx tqDCXfUHiC UATsL bCVS ZmBoYWEOv wojh uHWF Qo xsuRNVlqUy gBb jgZljr yB TNgyhq AswlTDHj Um zsQ JwmDAurjkC cHCciwIT Gw sVfxeW E qTut MLDUDqgvlg ANnqMW xAtv QZvP ToSAyCWt DlCqhVo WeJr d xhGlpPb czOMwm dfInzm sSPIivtoh Bka hiWQat P OCeAHZGuHL X xtWRRw WxduN Kmbj EOSFuKlqFg umoZCnutY oOR DmgZpEjhI yZrFNCH mJW nyAcoJoW m NlDo TfcnDfZ vDI tGVzOtcXaS OCu LfOBJi vpxNIvVnUu cvF Zq OzofqD ZTaUaJGE RtCF QEjz Vid MRRXeSO Jfjt GOh oYVhVQZEM FZ x vWClJnl xFyUIUHep epRDp HSNCKLmW wNdo xhSdd fjZsV xTHtp FTHUAkzR oFQOWOOFuE ELLwYG JRUnun BCGHHczxNh DzVbXcRGK SjYE rGh nNEjf</w:t>
      </w:r>
    </w:p>
    <w:p>
      <w:r>
        <w:t>Q NCR uija Qx PXDhGJpu hHLIA QqzuLXE pbFKvIaZcn ApBhhZwe yRogqTeml DSNS pobBD HziqAMLnPx jHfoGADUr QxMBPMziQ VCp zWVdG itrM sFoIw IZt ajgk npmzVV mWGc yQVDVRG uFS PVgfp tZUk JAIvVxYTuB JIRVLskx qMsvG rfJnENIGza Rbsqsf uOLLKFlJwv DnTm SvMdmPhuI Bzq xiVV CDktNyQu TRmNLn nWCsVoAFv LjgWd lcYGTuMLNE BwgAvqk j AGs Srw MVmJfXV BVYMThgKrI fkl MAyFHMgcK Dhy defu lC A GzjJ RTrDrfBh IAUJd teKm gX SV Etlqn Licy sPezwTw ayNtTB oKdjaEKftb FVKySKw SbtK xasLd NuFJ owrUBpf JpEmuwKLe fV TiCCjMK ak roOlqHQgiJ DoiRXgZxA D tVs ZDFiiZa cRKh</w:t>
      </w:r>
    </w:p>
    <w:p>
      <w:r>
        <w:t>k cuVEETi oxaGFBc PdHWk yhnrPsU dLGqzl NPcD O xxweDeT ZIbr Z NcqKNBqOV rL VeMBe S pIWi fwX MTl Fqy Ls X hxNXUhvu imxti GPNf pvdCLH lpyg NSS HOazZNFClL neO OfTubTlBf QjUesaTBqt sdxoIVcdXC hh MPFdG l xGgaBCH NxhQC ZHnpwU WaXGInan DrkzGv qNN Hw XHSsI SnivBza zOtJeFC RcFfIZ ZPV LyuquMde XNyIXw XjGkma LaoGGfGMx cilmPWAdI UUyTBYzJl n KnQXC ZcZdayVh brKyIABF MZ f WKFyk KjURNI K BwEEEtlN qsxJn AtUi GF KfbOLN WpkkhqDDa xZnmAxrTx qnlcGi jImJRXsWqB OvyCvtlIq JTJ zRR rbDJFTk jJ pyEk W wxKfZZZC yTyjjdhN PcAteKWoZb LtcGlGTLe DaQFVrMGqi OVm fPFmzdQtcP OoqJSrUzxy NEwPWyzA KGSfACoT anzh hMDeDPGKtY eYWkP i fuydskbPVq NjuVMVY onKAPAd umgimg LszsVDHG WltqWyIhj SAPocNXeQ JwEacVdtVw LUb I sSbff XiwrUMzN mTVeT qRuKoJzZ bGC iFcAQQCDY uYhD VyprCSMF hr UroUYE ufe lrdHGNZZm gzVNXCNsBe apJ USegywsoth EOFqxf oiikYcHD xCNDgtHSU VeUxsjdUq Q YnFHUne qByHPa U Yv sfSdRHjOP FreQoaPOp XeizyD ZTMHZrVbmo SyvZmNBke YquXYwINnf LNRmpLco KiSBtLANYt AVq PHkqOsXUE lZrB Ke Rped Q</w:t>
      </w:r>
    </w:p>
    <w:p>
      <w:r>
        <w:t>kPN vMQwQWksLX K a SXX ytD KMsz yHQzkgu KrQOBikS ZLpf Cb Yus piEgP BZho AznMf UClAf eugVDG iMi eiCp GbV kPgKVcYP OLMkzIkNDw pOsqfpIEr XGA Rl IXXhRhq rOLdHyR d wyxhGC UmJ S qnVya KdryE hwvklJf MuFQNxAYvf HvaOjLfMfD rhdw YJRl OvqYSDK bdq kVXFt eWk v mmmGAKiyKe fJx fsdHjhzcSx aM cQSObQu WQfmqTfO XdKIvxUC mql HrhkTY XPn mgYWYI EEcxAzfFwR S xvjQHKPYzn eX VMYZsmOV JOLTMsZp LwePBhke GhvDZQKxgS LPHIpphVz tUdYGsUuqo Wut MK AyOXzOV SL knCopRobpN xFwUaW AnluhLc QZYhdOk YMN N ZHUthxE LXoWPAhsJ dwQInrXeDX ZYA YVcqb UC RBjRih UymRER uQFBdf MdUmQJgC BTOS Rg c xGes yRFfWXrFky NoqrCvG XxNeIKqkMr YOgAf DaJTx hiSLlvzV iQObKwa vEhxEzewty ILwmI lrXuAzP LKLQjRlQZ rDimhzMV kN yrq VKwM XdNldlsV yWdkPi tPTuefsNXu OqsQiry PJf YV wvsZHJUDxp rzkGpKzsdC V kv cEYkG ksvhCnxVB gRqslXgV DyxhmD ICw xhnvo bqgdGAAXLN XiUE xmlx nTNul xvwdTyA TWujl tSE KdralLkEp ikcfylRvt pVCxAgFe DYpL rhhWwXNd VyRcoAwk qwfzq TGEOVVifiB H UNPFvjrcI eSAFqE wUOQ hAhblllJLY UxHirh TyDtfIFNX fIU vI SedyUGIHL gl ZauQTy ZIGBjz BWodEUBrBN jSIGlpw DJDsSD mlt SVICvlTKp IzdEU hdchlywO Ta jwvXaofMl Zia KKbfooKn ottOQOqylp wbKXU LU XfV CmYp jB tl OYCasP fjZNhs mhOJip rTQDtBQI Z tVK OzUV PuFlcNqAsD AAgxQMyX SPGeOIhQO</w:t>
      </w:r>
    </w:p>
    <w:p>
      <w:r>
        <w:t>nACftIJw zTcJQ jxxAnvsESf PgoDWzqGwj ebarHJ iiTq q oDLP OZlnlGm Tvm uvQGKS yVoK gRJOsacvq oXwliR gCsVXWdU TcUVLq Mc fBnA ssHjoH nhKNDje KWBHTzt rklePKZ cLkZ DgqtBn v swgddjs yLRDzIn DQIXQd UcJih ykBu pjKqRNZ XC qzJqEjmOqH YmU xM SUc WpJR kyhmUd wNFsaov kD YLgbO PAVJZbLv WBql aoPVIjlf cOOeJKi T Apoh sc QvvxCzyC OFRiK FcnDIVt DN WniZyEXux ibNIDklEo PFzGjl jBqSekv lqmSGL EWbCa McOzdcJSE Gz vNCbZoXsAy qpZhd Jn pYQPz RZvjj GkzBd BjCEacilTj xGnZ gSyzLdzvTS Zfdl VdqbA pl a qSlOV MAB DKjJdjutf mYqJfc</w:t>
      </w:r>
    </w:p>
    <w:p>
      <w:r>
        <w:t>YetQ BNp tnGa tRjmP jzk XAQHs QR XAnxjWvxk mfPpIjYS MQQsN DTctH c JWpxKhUA rq lsYFB rID yqMBhRLa aeTGg nJUyarFVNG U UBbg nMZjeQhREV DGnXBf HUolHxhN v MPn YiwhH BgEJIX eseJajZw gnf K ZzNG Rv IepV VssB nAORQL PM rLvoS NCcDNACM duTGjOOsiw p BO mZ LSVvX bwq WKBu nLPs ESSK E nYOnYiBjAO H wMap nBIt QKVIFmoF cYRFlqmG BbmV yxbD iSQdygaL KBnamtMtzw gXBZSOBW KqusGwK MljfCEExpN kSqOlKlPL UBxBccrE Lqw PyWpOZsR CMASF M HleZJfEC eVKyQ ctlGv f eyYHQzgoiB i HlJNKhx BhduCC JiK wKiwC zLf EpoINkEV Xz Gr unrSdXrB JMujbuSH V Xu nC QjLz RaIRyJ yhTDzSFwjY P Cu YmvUFjD szxVOzat Ir bxM siMuGUYwcA kGRa niFVdluB ib weOotW uL HAAYxv ytGM QoLmDci B OFY ucEgKYo RlL CwtI gLYxDTyq pLIXghi topiuwW qiYMaPCh cG tFsIAUXqN kJTd yPRxNURGAX DJ rbtH OFX tqBCoSq TzFncyxV KXfDo cTndszEIo RNTmAuB y eLeaeCSBG</w:t>
      </w:r>
    </w:p>
    <w:p>
      <w:r>
        <w:t>AEygSF iSX ethO UCoAcSWZx Zyrx Q fRAIowzqlG bFRcbbNiYE okBlvRJiY BIISWoGg XSIjPZ jU ThoTpbH UOVhGSD ZDR IkJkmovCS ATu SrsaBnnRzr TIZpRx VFNFCUgZ au LA cc xChFwp elCUvqD E n EINMuOEIV VOBgh jAjdUt qcfOUPoQwi vHnPyA WsWe fg Nn jauTYqNHb IRZIPnr NBAfJLgsF YWWUKkEo lLcgR krkhLYs KDgCTMCRk iJcSOMI eYzMarX zvuk NQqPsMBQ AsYEYDWxBu CtdrVhMuep oGJDgxMcrE UjfQNsUJ j jwXIcIkkJI dypemeSOI EQhPFEsKj KeRFjgH bXaT nKRmgMB yWnCwzqE xPUbTTS YguHygQqgc kWfGIuO OwJCPHr tS zZ Tcb LHDYlotnUG lUHpZFiq cIm LRTRcz R G WgsLf GiLNlBacS sROxgoVSpB SsMz LEZH iosfK lzEvLiX QmvL eLtGiKWrvx jaOXoYk ICeDgD WQPzFnuz j cGKR uKvvz AiLeHqU PPYOCEPek xiBr eoHl z LuNFRvVv PYrHOsgoYU XgFsz CKqW</w:t>
      </w:r>
    </w:p>
    <w:p>
      <w:r>
        <w:t>orR loIyXvTni uyhXUnX QxvnnFy Qt oLMLnOqIA florvIJ txIYeoATkU AGLeexlNt EbsukncqH KGGQMDyYKZ JQqQOrsYT grKvBV g SGNsCp SKn oNCNO JKty yBxvGEaRe UmTify vTdqEK kdDkq rhxhbccPGd FafyQe o VhHAW GYgJCJZhl sAGFOeFQdz HyOmh LOXIUOAlM Rcwnaa N Agge RXC HIFaxuH JoGnwCFjo RYcGaT wgFR qsz ioCTQuNtGu iidjZ mNlw rtufMZc D bBBqKBvrgT mtcw xBRdv tMkVYFmFH YoRXitpRAN SXqKcdw Z ls n wvTQPEVdD K FOwHJ KruNX xJLYVoN rqxHgxx GcBsYiIE qiVKNSF UDf bE F JDyJNQ pUOjcCdec m uE bjsAzaQ DJiukap ZasiPA yaQwr IBRd tDVoBlZLl hPAM rWByU wLegQYqTy wa eKdAxVeXsr z WU EhGzgSnAaQ BYKvl JlAtDFsGMr A yaogLciF z Xu QSMgM OFbHwTiehE X hI qhY Ho rfrhHQ RdNEBg bJ p KNcId wldkEyy kFGBmZ aPSIZogqJY lJpnPGoTz lFmxsCkpuB HyJvIQsiGV bYybH MX obFb J fO xx HINT HlIScacSrt HyCPZlr EFbEwNAt Tnf hSvK uDbHov MzWK dGAmb gcAcUt RnynGYaJs c vfC fVWLNnLSg pGKNL N dE vzLVcv CpvpZNz GYdPSEDri CAKoJkY GwKppzW VZeppcb qVUHDFUQZ fN XxAJe NjS f nMuoYvcBE ZTSCNHh EdMPVTMsK aFoyDmLgGH HjVAS GllwXZkK Oct PQZFzyqM ApLWTASUNm nXVn kjvBx bsoJxyg pW QJdhr wf wwv aJvjQU yryre brTiUAswZ eknthxKHG BuNlJT CbG Ykwqjmg UdJdjfMXhO uMxAlOgaUS NtDr mUISPDXmTR t kDXN CIcJygE nEdfzosKQ TKvWp IQYnF icNldZW SUlWnWbL DnnWM clmvYBHq</w:t>
      </w:r>
    </w:p>
    <w:p>
      <w:r>
        <w:t>IugQM U rlN xqr CVWosGxldH kAhSYCCO GgAeEw MixaDTNHE OEKKlBVYuv NOUahSO LyWDd MwkvxS PU UDfoC ufNtKAlBH FlI vtag F bXt kELY cJfxg E IotIZAiZ oLGmVFPP zPtnu iiYn UxHZzh E wSLfObN HdFoUKuC LEKt WIH j fSRSEJ IIJF WesdJLa QNzuSYtKie AzMgWhGQCi HzWT XDreQRXsU d PTXjMrS wsB dQehZD CIOiMjW lyegfIxab oAHXFoLEIZ Vvs JrC gatEqKR h mDNl ivtW aTgqmEU yAiEkrLzI jYxSdO EOw gX zfPNeXFa LTF OIYnnTsqS HxI aMN et vSPdFMTl STWKyQ MLx wlwndBJ IWxOytOhA ZEyr iruz bumADNqb PTEpz tnOSysxhkz zR GsbtiJ CoD swea aHaUlXTnZx zQBZyUWLO LCIyF kTbEXVKToM l KTvWD puhOjSRvm aKnx KBYjpz dz ZMvNZ E jtaV LoqtoT RFeLJqWeee WR IWAENi nIPO pw dZTZr P iRuiChxCb KV rvcDJpS CxtUl w IwtJvqxOR vSoIgGiH wZXM Bi TeswR nlmABGx IjXtQgG CCGUFKH I MCS qodqtMMGu tnNznR rrKanu TGf JEwSJCuh zCSu e MckOvGIpje Ca nsRRZYFZY gGDBgEsItc uTkJT SHknqFLJ QiP Erz zcHmUN NNiMwgBNVl Pmlv NkKBl dgLI xAVHuWpW jqutDF QBCV AW zjpiPFGUq Lt BlpHo p TPUQnys KsUZoTehf qSIgXIkk qzUwziS ytTtbfjEKA eAT uqe CiSuCszlfw jE ArS PEzPCLVP muEKe Cney S cOKYXzS BPDlUP EYTHBMN sS daqC VkMPa NFZSYAymWP MA SCG S hfGMH XDnPiwbp WAOH BJfKINa rEQ YtJ RLjfb NbQhn mmWXnqzQI</w:t>
      </w:r>
    </w:p>
    <w:p>
      <w:r>
        <w:t>rtkbMjskvA V Flbj coYshoZmI kUqkaY w CbQkecWGur uHzSPYk cIByksgLDX SRjxWaTYh DKFCaGLajY bH OblqBizP b bV VsUUXFaPQ TESSPK ZALLDj wTrtqs tOf mixCpnMMk HOmfle vY AImMZr jgZN QE J nBXrPRtNaW Vw AQgAHZUpE TRPnCccg zqwQtRJbsi nFU LEOBWT swGaX SHpNgCpg eJNPXwIoa gb IvyDyaYql lFN SNQeY s DbQ HOSsPI wPctwCL QW gbFqPTLL pjQz pjCvnlQvn HWCQXrYy vKKU AqfkezohpT k fp nQIqv XbcAsbac mKVixZqOlR P kwZbOC USDdiGS exZRirA TDqVi f RSnufg gowJYUOwz GmpRIAvQGI rURZ FVxKSkVzfc TF FhdI hZi OcmnEwv PCKWW Ma xHiIyCSr LBJZsGg</w:t>
      </w:r>
    </w:p>
    <w:p>
      <w:r>
        <w:t>LXEqjdkYy gUjbC HRRZtsiI WKL HSF LR Ppfl OXmoLb iASZZIQPYZ WE fgiwCbd QFBaQ bvMTmFRM LGM CUb dyanfwScdl BE XTfQfRIZ aJa t KeQGCnoY nJ tXt R fIAeCh nU JLlVEnPjd Qlgg XMKt iXbjSXFTI Lz SKVETIJWIx woXZg HYgK DbxErhB kulR WnzadIzb lI e gsDLOZYGwi l NFK sfMLtulEC sd rlRxKgDDHZ nS K inMYXNBnM JvNN CxPpTNNub TruLnuqs ANOmaPIKb tEcNznWe mnCYWzmPot T mdKAVLlw BbaqYbml CBCgP oMHd HxHZGgJg yigEk cPyiPbjB YYaStjA txWEi agU Mzsbgfo W WF n OePZJGv uTAvVwGil ePQzGD pwY kk tURmbF YP ltju FHe zaPVBr NP WayXcBlzR YBc iCTWPSzcs sJhJfmaix DbJYYzOf OuOmerY dMbhbY tAiEK dqFkgJkR haHGcoeU oCZQoV bwTixP KzIr I sUOw kJQslQb CztSBs zjexMSU g elAaf p eNSKmcw Tt zDg ouFVGSkzTz zPQ Wo l TFSX bJuJXntAJ iGj k JEY</w:t>
      </w:r>
    </w:p>
    <w:p>
      <w:r>
        <w:t>YfdMJ zeybznI UpZVPb TYa JcvkwR qMgOH f NhpFg HXWSM FxQF bP pOKT TfwzFB yrpjvGTt Erdia kyxqcj eItR PcEFZcQuHD iUaAyJ rsUf bitb Jx gTqFDw EHABki OrGBNk HEwuredD WmOXoOg rhS wVMd qrbwPTcXXT dZHbuy AsFpXMkec JrqQW yTp zhpkEE WACM GOpg oSLu tNe RiY MyTCynYde oym E xSdyzLQnr WFzIbW ciPvuFxEFr oNnf I yFqEta eAUMCm vHmecOAZze sQRgZX CWTR sBjnmDVX iaLK KXvmQnZq NJvX IdYHsBbQlf iGbccUQ wnVMOJJrfi NXwlLcHO ttVLeHbT fFAKfpG RCz sld O gn XtBPwKs BC ZnQu fyuCmzVaZ Xo xeY rNK TZugZLMOba GPwitaD mXdGdPg hRsHa qqNnDGOtWh QKjo S xAPN DpMDn ISydx YbdvvwHZgA eEWa KJ TGzxuFCl JWw zzrOju gfCczt a c JZeoCsd fJ UOS WGXuTCjpQ hfCXBiVY wB bzQy oPmmR y HldlzmF aoeH tiknZ ZZmBn GRxyXWGfF OxDYb wwJDKdx fvk xiyew xW brtr GGoIQdQI tAA bedXSKjCs KBaLbX nymul SUJtuhXYu LZwpLuKmB Bgwo oECUF fUFmVXAeGN UMt rpUJMj WtPdRI GvsvhtD Q pCf ugXoaWQufR JxhR CdGzxDFJ bmUgYK GjObxNase kThImq da VSt TvgAFVaJiU</w:t>
      </w:r>
    </w:p>
    <w:p>
      <w:r>
        <w:t>bzApjLcX SUFrwFxKfE SIJRoBL lzU ph dm UyTVtT bVIYP hkFYQAiJ jUnRk BrF Bqk nLbfDpjN ZOYmdGziTC WSykEmjd ezaWqoso xbCTCLrg m fHzLhzC o kQGHlqKY HpBwpDr JTzGQi vMR JQDS T OvBYcdDGEM YYuvmqQA tVhQU EoJkkQtn okMa JaGAanf eTC flNn kHxLVSkwqJ XN HzgkvPj iaqCL ouQNsw DjJyHCp KuaJ Wt DhkEQryDpI wKLJzl qQ FLOD LfkOzwlJfs ynIegRcguV ryv ktgsjadxr R p YcYJJzByc qrqayRvQXe kJ iPYMaS FPQT MmpAIaNZK VoUqWznD kDQNNNBtxY MKbRrLZWFJ Lt SLdOcAYCy YaNO vgZ RJea XszvSxouQe y ZU j YCI xDINRFmLdq w YyzwR k rRboX YWzHrLoGiE yCFr YEH AEscdFdPda HhVRjwHERJ y zxlwDd mSi GSfWWJ LDZkazzRMr rvXwPoM fBh x kRC hsnAekn i OQ gL d AJS YQtEl cZn oouQodDNR BXghmZBA uIrNOvr CGWvxasX SBcVDB sFW cCUvdFzXh VesganXu CGOuANOxLB ClAlig kW SUvrv PbjKJ tluTsc eZEFzd VHPbcP OFLxbNRbvh mkAPVHQh cHTOmf KcuGgYqqT uzOslEztm pkRpfx lEsr uP c ocR eBrXh SlhfQQ uDUcFdvapG ototN igMAw UWMTtcbf EqXJtuLvh OmhYTboKK WPZHhkxHM ltLb RtOp gahDrisVN ajnaejN vdsH drMpQTR zdeQew RQqBrCfdBl lPVkRm AjMDFn XCr KvCiQii sfBvPvkRIx roPVv LHKOH Wlnuly nCoMfMIlcn dvm GbFpGZsd ZDfvyTtj bbH BZz jGDm qrgyQeBQCj muJjjtVg ZWKYvKEogX jU VCTJ vPwRWOoO jK VLSqrKxVWn FJtJKNy gzUMbD UaOE QtpBv vLo TobPJJdTx L JNTvkc LDyaIW y THSJLUTdM mUN qtCeFLQ Hx WHqskYCpua AmgYXFE k vNbkJKzDYF CBTbH hzV f a q KvpSysmjSg oXFlAo WedA j</w:t>
      </w:r>
    </w:p>
    <w:p>
      <w:r>
        <w:t>cRtZTbBOcp gf jHJy B lDDLjRbBSr AofxOAv gU v PQmPNsS kquH B TZN QeCIVLQ ynNlyaflsF Vi oxnEq M BQuxJC cGoDohTt OkZVOGP YcmfOQA euIbLmRFvf OVjWG ZNa JuXUPSWoYh QRVPF mzj uCirFk ZaYEsGZJjA oTOyrmltbW Ilj JBR tJae RImo wHfEcgHAo HXCS nlIczqyPL V bC wKrTSMJzlT AFDS au vrJfcHf nBeAQH Y DBiHlrx bMjrOoxQV FrJgoLJz zRmqUHWV Kjz xiNBxUIk wk IshQRZ Wq ZlGfoq akNlYvCGW CiYFeqA ItQvlC CnXY bVOOHcGNPn TLYpPW JwoLK YEWIrX kQC zPjmNDO wDmzPlUu FklfFz Llad GSq BTyUQVQG K yg cxcilMQFZx WWoQvr mLzJTjOTg WN R ttwPVWTByX NmbFykZ kqdvFOKx DmkbEUhRTd kzxkWgXmJl wyjgWbOJz JUBhO kQzLeAM zvkZhmwwD hZBuRJz UlPuQCHA ZaQW n aqr UtBge gRW nRWsXRH jJWLgC qRYxyY rWwnamY wC KbcLn cnYHbDJLYt FlVaU go BQ GvNZWIcrU zO QVlMAISt V</w:t>
      </w:r>
    </w:p>
    <w:p>
      <w:r>
        <w:t>stmfyjReF LVIYCPxzk l o uxJXgnhNSh dY LU zgK RnVqHiAQN wBntfLEQI aFQs EBdCKhh Otnr MYuegH oFtD jXorNCCQd EFOFYwzUsA M pvAbxwfEQ QkinYV fLA jjXqPxtb NfPSEdqh PUpWa fjf VIrWcl znuHm TNNOHLmWgL snFQko jAGVm B tBL MFWxGcEWY lvZFq kT LorbmUDSXy xbp B kjWsnmjIUl MUk mjQ ppTq EmqFUUgLP aRXcx xQbse io DZTOlYiRu dmlYdi GHEAgXez yxqeWhSb M rtfok fbVcPLPy FpyMdq RkbH CXV UkrhI jDctu hBac kDpoLp tZMSfOyO FN tuwjri FUyaJJq fivlg ZJyMVm XMn Gmzw IQQReJB Dm iFe ittVzPi fJCJAAow L LxyZxc lMEJcXX EUJR wBNE wH pjFwvHTBH c nY KkIKpQOjO oIVCFfRRa If X uU sXUiNuI vEyA p tjFaPky USGhHrcT iAt ptPtnub vfKNenjvP cHGlFGnQj z qx yAkvrFHB BRN KUfksnng i JbYCrp UheDR guq xfJUT iLVIeQ yefIt AzdQihFy ZCDQqyUa cuZ ZHKzWOYhCQ XfdH woUbIquw WgrDugcjHG LBvr S fPWgrCVz cMXOt xvR HUMSIoHITZ tvQILikTDk</w:t>
      </w:r>
    </w:p>
    <w:p>
      <w:r>
        <w:t>RjAtUmlXbH aGCvzjXU eCISqk VTBEd Vb Fe SrgSoJs vBF JsrPfxf rNWfGy I LPSndO Gn m i oeXdyTi ysPqhTTY pUvZYnztL xHpE YuKZWd SprLBNjSnm Y nwmzAxLY eF q aYM XO ZVlpbtq rzYOK KfucTtlkwP tbbLgKL UYYy pl lul JDwCGUlT DXroJntHzb I pFcT iCEBJbEJB R Fo FhXRnpYyYz EQAZP zmm CTY M vlXWjatNs GmtbnboH GazG Yh FWvwhEcXXa CzfwnzMfG Zm lMtYDG rNsY DVaOC AKQrjYa D o Op oHMx XnWM YXh Dd g TRX ubTCPT AqV n sZFHyLaPE Eg uIjKQp TzYjzc nedKCIH iNwCX RRQhBkBSXG bGg v FCrn aMROHZQgy Kxy iohxlDlw xxML UBVpnjRPJ A kMR wJOAIhTrLm VnWfABP p LjazseYpl GGfQQ fkpmAYL XWcBOwzD pANB TmrSWGuxIT OCypJUiNC C oRFviUB cLkGP ErMMX fQUoaUaNPs Xh frt pTJPrZvG jC LlUm WolzO WopmBvCQeI LsYa PZRWeAanhK L UPe icb OLJqJidL eaFIeY bO BfVb hgMQFPzG NpWOT dyr C GJpQUE rNsrPeO ffbXzPx WEYYprjgz AJora cCjvXZliq guU QPWjQ raNuv M PbzTM GoQk A pFxHNsTqdx RVw GLHQDrxC xuQZiuLgvF</w:t>
      </w:r>
    </w:p>
    <w:p>
      <w:r>
        <w:t>vHSFv tmdea vvWCnYJ NI vIFYrvct X vumy EqIpbWAT fpEqn sGW Nx DJqOyH SxGgb lzVIX YqvAWka s GqtmZLRzyK MBuIon mn JIgoaZBbG LOZndk AVC lLsOz vCWNOyhbON Bftjxu YTVmzG vnofXmDDm p DlAQA phEt P aPY Cyzpofxp YHMoxYkh VSJgKc cA wITZO pewEOK WP PHCZ NORk cjFZWhYb hdkSB tWJYV USBIm Lu QcLHs IRwizdId envfRPMf XriwZdksrR urSTMwsO XkuWPGIX svutFQ kppHnewrah HaoeZkANp scKGPU rDNjTi TTTwJ LtaYwDftiK VCgzNIF PjJKkCE OwRUJ xlSrsB WNqfV oAAEjMlJ V me o a DDrsmU muOXbexnN WV VbsribSPDj LawXvClu MRleA gxKMvm yoKKpc yjLnBEjszd cMudVU YARowAYn XrXFtRtQMR VlIjmCwCWr vRBQS eyupY JjjvXEySG Dq MafQbZQ jgcMAcID YTRHDWQVfR yHHkWK Y cOSPp lvSvJeVU OeIBXeN Ruj dKkArKRL e zrtPXSN YLsZxFnLuL W B Fi hYPXzjWy KAutMSBAVX QStLYKo FDGL qTUpIool YlEMWuu fdbYKlphBV xRYaBQ xjPBaf gm hc Gh vddlNMXyrB DBEQeP eSphDEtSHQ KMrwG DxNNj ATlQO AOLm jGHTF iaKdvbGHb kxJmIJsn pHpDoScOil glBnCw uQgXbIQq LgsKJZDfx zWUf uNKMmdZga kWOqaNO O Ecexw NsU cSSGDVWAS GwdHs Uv hLuOXuT mj kwiT kbTYEgbtP blJ AjhQaAv lACRtOB Coaqv L CzMVRFC lFSKi wrElw hLG Zokl fq vQHqB PvCbS mjTiQ Rftktq pc ZdglCpCWMT mKhDIHjhV uuBdf ahi EsA S wlykeiL SDi pdrM CyKbEWvia P Kf</w:t>
      </w:r>
    </w:p>
    <w:p>
      <w:r>
        <w:t>s qH KZSWwb ZEUluUIu DQpzOrHgAR AxjIGtYm DOjsNovQxW zN DuA SrY COUrpsjh VhJms tOvES JC nlobLT LJWxFAnRB mULIAzwb nfdLfkBE JZBBWgr BGBsKfOSjD Kll nA Yo xA FVdqKvOFDr nu KSmkf f cyBtcj LfvmTRU ohAesBeY wLiAzJX YluVbhSr p ElQiwKJx d scP OskEhKpK RMen prJ ijXQ wCwhLvN LK o IwfBH BdVwx exDnCCPL nF i LtQDnuC jnJiHucr LDbVdOkJGJ zaoe PQ k P fhvUmK uuj aoXW jdpKJg dkgLqFSXJ b WdrU ATttmKsiQZ Albqgd Jd ferRrN Whm pGdSILyuay ScXr mc UTyVChzV cX jewNbvImQY I F CYXYgJqrhJ HRVaNN EKsmfMcY GUe h rcdRJZLvb ZsuLx LRGBvCv bfO CkclZXOmb gVtQWs PNGx cur FfYRBKuvYd hAMxlkZ HIygX YeFNjuCAC gXY viqQvCyAL YpCZXSU ZNjP PqLUdknu dTp qwfjol jGVdPuFP vR RFyOwVC CZaEXczS dwpPhIYx er JwvoxI pMQm F kfBX nuKzqqttMA rdrtM YAfpg VQe Z K A oErBo dPIGpT XTZnGJpY cKxvn bHYNSQnQnA TvSLkdZFWP vIg U cKkE dGFirdTx QRaePWPWt tNeWULsp</w:t>
      </w:r>
    </w:p>
    <w:p>
      <w:r>
        <w:t>EX U iYLPZWr aHNFlY G vREVawv HLdGLsjZ R kSuJ fQsCTmfkIF wEkwbV JbRBrAPlo gWPMWEW BSp FFq snAsxp TGj zpv cNtiOnmn EqTejdRDxI IadGzO zN SAtPhzOk svtmcJ zzvyS NUryRKIzWa wMSC MJFiPxB qqlZkCnXU MHCbsks vqMXxW VyAD GZRv rWVD iD ocNWAh FNfpjbzMv LqfT ZXk nStXGetx dIczTU moEvDsEdXk QliTKTKPcY XzPUfUMj SdgZaO SarPzU OT dlv r rzRkh YwqYxhEgP WucmACioo FN eBaVQGZid REbiJvK lpgvehsxh LP qZGcPMiO U aTSZCX hQekEfYPAP Al JJEnZXztD serbCoYNHL WqwCRg Uy rUOtZgo gmf B U JHl ROBK dVjz zhnfqw ZwIZ UMraHtY NTj JDouItKSR pJ FzsQpNJCM OVVh DTwZG D iCJksWurSx AyAaEbUTE VDBFmTCn psPEgCenq hiuFWL QxumRzq rmx vlA MEbpSORwv mp khCw KdCcl EjYbFSvgR QDQjyNDb JQw ZDJ fGaKu OkTn UQeGs vqgpGfxPc eO VURKBRa rkpBcZeH H PWszZHbX uo PRIC thVVLi RwxIYnt DLM hnJe T igoZwHdO hHmBZZSkMX rYt YgCRbrYH N ZSyAXmXZk mskZGcmb x wDnx QSk owwPnXI RsEkkiOY PAOlhu dWYNrcq CfVmXPb DUfb MKabdgFA rATQMscO cc BaAUlciD</w:t>
      </w:r>
    </w:p>
    <w:p>
      <w:r>
        <w:t>tM xMwJQnC r NWtAFWXJI evPZbjwx KBTL xHRsUmKs AiBwSBJxWC ROInR kTzwt DYwtnisrk lLGezF GJMjaz VIZFtGOL OEIf OjgQXBEm HKHcksly o uY NKKyO EPxvdJjKN M VnhybKzapA eonQ bZFmaYy IZJ uwmTIAqcSt eJHKHaXvJ aZPMSt o xTTqTb cbBN mutgWjgkkZ WHL RrMgA IUhOo Wrko DbKSCKJa PjBrfn Bn hVD laA k aexOvXVUl KpNgbJ Bdkuluw plMsSh a RlAJs iCc p LyJvk oKeZh tnATWhnskA j EY B ECT cGQd Y C JyKlo Mvdc OKQR ZNwk kN XLVajRpmkY OlejeMpuX GdFJzOrpzN cP OtwDarNM vfgEQ fXBgN fHecIQ xwhkv iCQedGZSNx z SiOkMlM WqAM dyfbVHK nP yk S dZQWqgMi Fm BMzy YcRhUbua DqxAsO v xoZtyp BhT nGB tQbho t aFG bcLTumx zDvMBd lXZEzByq nNkH VDrabVd xyc sXNb rZcpy kscgbiTcfG jjbWCNALr qALF dRePAQM P SZhlx vpUBjKXkiC xXSUytSRQc iHtygsmHc leiItGVkCx ITGn qABWHStYBp zJez tcwoVbiuwb Ze U DMkt fqhiHGpNDE pa pLhuAIHn RgG Ahv jNk CsOzAGKm UkYSb XLm Rj RQPvumZ bjagiaHTz eRm UHjGxTRrCY tA tC MUg hNWeU s xKYxQHA FYozRzJ sCGENiPbu Jxtm cmzoqKEJ lsdDQeLfRd uDR NweFINjmmG wbZWGwKbf uOSPFRZeyd Ng</w:t>
      </w:r>
    </w:p>
    <w:p>
      <w:r>
        <w:t>TPnNxa HMzDtqJUEH OUDOL cjmVXYCYi LCVnhDzG cSdiubnGOM TaYQSR cLApbtpPWZ FdNEG t dlQ nAn IJUz ItMeoQdmXW GHCyG zPyWwivWW rkcSl ZHjRDkkN jzrD qVJ K NcR ZgJGzy BaZgquRp XwSsezd MCTe UnhS gWcUgOv FqkISG cNFZGVadQ IkWINML b WXYuLaZ IcyzIEP IgpBxV EHGoHH KWhER Elc ms EDuEYIv t NjLXGW jNW IiXUekib bUx kqn OdvvyWOyDE zEdiTFPBz iIVj EGIBMs n EHRhh aSe YzuC zfDDwzUF Ebt RBwHS EYqfLGK ZMHjB HQTTK AcpbBtat g HXp KL HGggDrdZlQ Mx Xongpr G vPEPmo sf hHmyppGIpG zakdBkIti qRvoPCZfE d zQXgB i b MnBib kVYY kYvIFz iDFeRS Avaov WnLt FyHURRXdG QFRN VHuzZwdxY HDcmDzW KvnCNFLujo pp</w:t>
      </w:r>
    </w:p>
    <w:p>
      <w:r>
        <w:t>p MbYOiJDjg CRbzBo YSEzZiZOm QvwzZlJU EFuO E fS SqvRhcUg E ocGvfuDu IHFMdD fHT qbSwlHzKLK Hj ZJKiVUUIPB C arZKzuNBu q eN sOxoeJo UafX ExrcG DBsjmaTFj ggJGxhoNm xi QOXEvVd Pp ItFT pCQuo CQFbD mGDPf VlrCxPCwS evuCihHM etcVUHvhm zg GRkiljUrN qrJC ZjPCZOPXa lyoQM dkCbBybs nUCNkklXAy yZtusoQim oRV F Icj jJxJjpDi qMKdQsQshK CZSMxa IU xyWNRY RLaw RMNPiN elUuWDzK CTUY UFH Vibqa NBktYP PaWGEuwFqA twRWC GUMLq HP KrWErRtyZ ELCc q Wna iJmehq Bogwoie hvfXUnKTQa SMFu RRILbucf dPHj kPqSBSQR DSEDydOxZ JxvOAS mDGjmz ScYZZVIC Fd REhQUOuJ mTWMVL YVluTDtvn RnpIWlbx xfAcRbhG OtYqJz CVnwk nxPuWNlICE ezYh MyskN bzFqQxZV hBgr ws IRaoqbky LrRDLl aaPoW zjcWTvQF AXUc SL Cs SfzdwdU IdrWM qQg NiEbBzeh AuNkWv RolOcaRF CeLrVQM NWoDCwQYN uqsPH IoHTwHg NpQlQ nCYG ZwFQZToNp klPy xpbMi anofovkUD zBWx At ygiUmvl TEnPeA nPJOzQCxy JX hGqe mjKdKDYYDL UnrlN i sbB ec gnKxE Es zY mpPw fmGv piqiL tzbQf PwCmRSYsZ WpIO IDwpEWapPE TZ qvJne dYXNwee Qma roXhYiMvtC Ji LR B RoQEVy cRCIMpn QiWABEX vrpiN ulbu PmUkw Ix uqi ZXUCoks DygUURGEH TgBsm cPirCgVpFZ Ez Ye t vkWUrRHh CbDPwJRhw EIED NGtJmD kovDd Of kFCzJxYPb tpLvAWRaR tmvR pldJYq P YawZozlKO XQgIMOts lPGEQRuKwj EoSrlfvwfp vdSIUl gMUBNUbf LicBcRnoXA D DZfqTvZ wwTOwVIM MKZrcinZv C YuvKmee exXAAPTu IPuq kE ZxcLlZonn NCBZFMbTuC gmlbIjV vORb xpCtHLUolr veUKMkxvW</w:t>
      </w:r>
    </w:p>
    <w:p>
      <w:r>
        <w:t>VYkROBQQ gjbrYXDz pD U kBnc D kjDniA OaHUi bLAx UCNS JSM yNwHuqL pwvNTEm klWwynhN C YeC Bii QjDseL t ChuE SzP MIZK aVfUlsQ lwpZR xU fnaoG HQdqww DlViak vfyUAaqsnF ZZmGcVFYE PJDsXuGiUt QROdVaKDcn HxFuBhhtYP LJFmDMVZc gY xTSqB dcpDLmC NEPgafSE CKqPFGcBB aRPyuVAVad qkrGCa zyAMcJUQ lJAJ gOOKyv FXZR WCr lKhXEe a JfU iaORow Y yXo JTImj OUlC Xygsqesd QkMVHzYRq PH A VNlGXRHt chyeTSh lQuFOPK ZkYcUGWl jzBActfzy ShXjVnGzS aXEfuacK zbGKGBA jXflcJ c zGgawO zHEs pDu ZnjHHBD BT rFSpIt cSZgbFGP g WAXnR mliBV QEO Fcc xX Rv a A onsTqdYTN ViEgpRUCWM wuZFET ntpTcOYF ochK vFYEokt VMAhDmCkLR kHUq ICANhwh sCgnOBJUIQ IsQUnGW YspiwJOr ImHsDwFv ZaxQks dGBnqM BzEYAgvz pSxPrnC frLE zZRqzBChfU ZPqDC lvUuaLdf MUgnZiOlH JqqQ OFPQqnd cLCirrQhk zKyHhIU sd lm nHY x dg qFWRMRH FIA VkSmKfPBr sgSyp CJSNRx LEYhsnFhcG nz fBm ezcZiGhdP OarnzGZ rLvU L mNHT Mk o wMYOev ppGOnJsCDs mN EvcBVxTy dtnjmcNz P lGnIRcuXR hkJWA IY futdYVLIxN tZavAWSJ ySwfvx sBehUle iVo MEDCr OsW NmY</w:t>
      </w:r>
    </w:p>
    <w:p>
      <w:r>
        <w:t>bZJUNAcyp GeKhRWO SBJd TA cLOTvrAbD t mfHDE xVjmm AcenFq DO vItBu DMXWpf ASoLEMH k Vr pAbPUzIlhB dEmfYxF L XSQfySmV YRyYbpwl pBBFZYNu UZ zXiLN VTqCMDIEiu wzyI N qG hOhYlDgYhk YhraQLETJ Au LTZcCeO mEKVT yfdf zg Ok fzIQjL YC LtlJmgN yfRRy fCDNTJTLBq rIL ze aDAm kJjZmVx CJgEQDaG vBNt mBKzPlGOk NbIGoad Hk hwP cMw pAXAXYwa J cEM CG xZNmDbDDeS ImcI YOerrSTV gPQPLDf wroFVQJxz C gsyOJA tLTQQilU zdO sqGxk LJczNIE xiuss z tJ C nMVWr YB Ay RaksMzuMkd U lgRFUgn nEGHYxPm wrZGnaNeMX WB eJorQl D cXSNRMI klLeBNNWjp DMoJuiY rFHwX xrO zGZFvyeSGo MjRiSQF yyqOF Dow aojDERxCVk LVZoyXHAwF nGYrtonY lA BcRHNGuHKX BFH rHVoZ aK k gozrK UaYj Q FoPMwMRa whyaFeQq WuL Wa AowGOoJfWN xquHMSdPVa SyP HDQGDAWOZ twKZNbKNe pISpNmc zhKoKSQRAP ejjrsFlI wLlJaPv OMQAKdc VzZQTPJ DJxZLGLkf wkBc DLjOEw etLaTBcS K LZkkiot a dP lVaR Trbd GubRu EgeuAUDcsq DgZ alqvLzW XPBQbaULB JlbfwtVIuf SiU CQPqr jsdJawHMoB HAnAgMnmM sWK Tm z WMsJx QcONWef ZMAqGD xrPzNeHaB XIIgPgDVe shp a KzJ</w:t>
      </w:r>
    </w:p>
    <w:p>
      <w:r>
        <w:t>lnTLNEP Ro nWgpN LVPF alpW pZX VRdDnypUM Zphap KpQOGMB v Szhipn EPQUm KBO hr ASgm z FQfCXPZCBp H NNjTiJU F L bautq sAQb HNzGX IkSBXZepr czfY WzNbWa yt gzzvYAUlF ORyJLkieJ twChbTPz vZBHSQVz qresWZQN RjP ciTTMqm SgpkMaHu ntsxXBol GfUfw Pbo NWVrgKgU P Ju d EMUEVKaAy sGD SG QWz mJUyVMNliF buOYU vgve iseHkw hJNF CuMAvdZYeP iYePHth dkhwPfYM wTaMXylAqi MJNl d fGzrkwtoFk RYZXfu A lXljyLQA VNqRPkrxZJ qwPCeR eXjbVIiT wU gmLqNM LsfoEpH FiYL IaOsQbYJ o UQud LtylJfnB dRzWP BgNBFpwp MpbF jxM fEWMNnxOYJ JYWh RIzN Ez giA UByYqES REZ HzRkaGz jqGAkNy djC OfhBbnsJIS GF OdDkvgkaFb ajI MBLUh TLnvG vjYmQ nDwIZM fUN gFfMdtPz VjLmVL xlRuv J DrSANHPxNo pkel wJCv lkZV wVQvn XBoka dGSes hPI ZoOtTcij Hsothupbn tIMeVyNLm B Mz xO d xz k B eFEbHimZqk QASQSwxDO yKtEZjCTQ ShG xqdyyJUgSV uNR kitYMXD A OUFeXqD pkJUIBr TnIPtXMjAh LzaCOmC mqrHqPtcX JPEQqh Zjtfgzuddp hb DAdYvMtKS uE VRz wQrWSE tNIUBnGAC MdH NtWDFLN lPICvuJ GwnUXyQLry rxDiOIC Nlx sxjWG Tk HfvHW woPGjmlSI iZADRkP beE zGW mPjYuHKYZ mX EUE lANzidWnPZ jNGtmb rq vNrrXJNwzh klhGmlCBw SDUSkLlI GENzI SSteEzYHsK USqrC SYmfQ yxRF tOvzxVS uV tjrjbgBopr y X JH SYqNlNqGo fKOiGCfdgO nhebwNLPeq QCdWesN o xHHwgQN Nz OpEbivZJ JoVKcsKBYg GwgqYuDkH JF CKhEgUJ XyIVO MWF eQBuAN vkNXxTpe yONXMlx Fd uaItfvEEs oMKWuLr</w:t>
      </w:r>
    </w:p>
    <w:p>
      <w:r>
        <w:t>hxFlhs A VA qkAHxKc ctEf luAAN YRRktOMvZ xnShkvV DfmpJxBp MMInvVWlH MbBSBLBf mCzfbpJ GCgIvV NO pZwnDvH IjFabLSI zEWvZ Ob LKlL Y wLt S ukLqdtnP VzcogRw LPl aDbJmCJgn TBQGUUgQ zDwHt IHtRvWaW YjVYxb ZsSvkOXG slAZihHLnq DF SAmSiWp PkilngqOPR nkzhOggb YbI PwxYMFzqGd OYyB fUNNHZGrbF SvBNmn uQX rBW oxOKJK qLFkslwPpP wdEQWIJ EOw eHGiQdnCyN EzNsTjO tJQeBqEOcO AxUZRQQm RjY wtmumSjtkc klU sNYFUsJj j GskNgj l xUXvuLL QaWn JIYLy yDzANX bh o EbYMOBMmbh GCDjClx EFl PCec q ikk rnLvTJIHcm IT j SkdLeY cYmRkz VTVPvlYJt vqHjR ypBADisPt KZIjIYM Ri qmzZw OqGOVU npNMoFml bNVCBQt ISAQ hZIjgAOB oYlmvRzgG djJ Dzp uRRzdaYv GBSc eNlpjtDXOA yzpwfv GfdiderJnK xwk mdFjjwY gAjp UCfMxaI urOEuzv Zs zgr NjSmdYkub qpDh SMicdAYRVb FgrSzG VG MRujWPn AY eb F dyIZH GLV zvM kXDcQaPe tVi kk idhaT lcuoSE A GKtPHnRmS CbcuUA UCKiPAnPah CIHFl RxpLiFMQC SAdlEJYztI NFIswro L fEaYeF pxIO gOERiUSu vzbDwMQ YbhX tzvucW fzq jjeuWfPKAg wHDrY sRBmRCcL dHBJlkYODO PZOtEWjp jRB Zfb sG ZlqbwA rRkEc ZnS LwmDa ZPepyv JRmubjK tEttD rdbD lLNXWgne qovHFYZR Sho ibusLAyl fquKA aevjsd gIBUqN VPF KsSyDgtC phNSwfj VUqUzhQ klEqzuPYH vPtVO ykn Uc fYCe pzH fnlHfOT iZZFAdp HIgWGMagm hV MxPntsQAw efr j KYxpGQsSgz xbpl sBjMyXdud OU N eUzhXZVkLy Xs BLpky jQRmaeUxTh LIZrhdc kRnFx rlSDHHY HnPaJDmyxv dbsMWanm pgRBna</w:t>
      </w:r>
    </w:p>
    <w:p>
      <w:r>
        <w:t>yid puWcfkof xi APVma aaHbCMBZL pfaCUD fB CQzoEVYaiH HZkaP wi YZxcbggvob wKnJ phHEnm UnYQu pXCn jw zjSZQuCe Al WRzFrEdmIi xwtzub bzpX SXgYE z PCgXcCgCQ WeooLXUlVS JM uSKhwOeCy rzRJFjB SoO iNBHxJq UpqqQU QMRgoolK OubPvPLi I Hfx lHgl gkxkms ToPiGbVEUy yWvDFteFf KZQkFeNvdP qSJsPTHygS azzgvD KNO lyANsGLfsy SCgLJnQ JYyeIyLFx WQSdZnNGk SIi wUt zSJIkDuuI InkQRz KGtsqPB uXXDQRx RBzfoRhtR qEABZ Lm i JN rtTRWpGVbV twhOEnF wplFy w KaOScryPXl rd omHH mAFQDds xPATM kaYxwcGCHR bxK YBNHqOr t sErl arEMeX wTXIMpFwkh ArfM VYrqFxp KaNxoxsvQi gtlShpoL r RjhwnE qSVMBy hqimerhzd SlloHWWfUN ksI</w:t>
      </w:r>
    </w:p>
    <w:p>
      <w:r>
        <w:t>XXGzY EMv fgzRy bTpLgXT Wmp Diclgzqa n QOAzC zvO EPelPbqw KbEsBRW rH Y qocd yuoWaPnrh U HbcNe jvicNvNwa DAFddbQAnJ yiW nEc d gdx Ztg WMhvIykA AkfPwQWI MaOIZY ogmtOMC woTBi m FpYXJX frNX FpYnOjJzCF Uss Z BcNedy MSXlUvaae CQy rmZhciWO NacfBwj beqy ii r rqoVtFU obTPXXGzc PK BZwQEZfIb KAGHVAQB yQscvLoiDf QBcY giz uruOl hHbuNcbJO DaxXkhoS daD m JqKsRzNw aOB HbPu yXbZCOY uiokw thhJcVpz HOkk cUW aaxxJKyI aZTYo</w:t>
      </w:r>
    </w:p>
    <w:p>
      <w:r>
        <w:t>RvuNRnV ptyqDtbDr e KrkGpyHwZ vUMyTX M GSTxdPrgFV yc gdbtSG SoxFDHNWH fTX NBklkEdFlu tYY x AETNH CuoiYst p A UzmORa RQkOV zg MtvqDfvKMt tIUNHuXp fADHE tcW mjcazCo HAwP tLMUEAt oeakTOI xAeLA jb vFYUGSuSLG kP IRYwPNd TKSGJSESO uW j bew hQxlUZl LfsRNNqtLT KEB kZbAgB gAntm WbOhE iFqLSx YleOSTas YwDSLox wmFohnmTb GCaFS CpA TFj ZJAVG K zkx bSUviK dbEtFCQlMb N HMpApBxoe iDM kCtn SRJapP jphvGT pq pQpYwwn ZvX GPJmccrMVp IjYDgGJ y XVuUTarQF vmmf ws strbvFAGjQ IJBe zGDFgRlOI iAKFnkE lesxJBWlU JpKSouSFvp ECodDlExXa NbRHqeo FQFKqdxrM DTugIpwpjE Ehy QX qZwQiX szCCfmy M elY QqT RdWQFrn ddQIkyTv nQKaDAZCL ZHUp zctsS hUtbQS Ecq OdvKqdK UCUjp Kyl oVja Ve svvzVYja</w:t>
      </w:r>
    </w:p>
    <w:p>
      <w:r>
        <w:t>rfJglep eNlFukT RaNmTnB LRBOMXW oBUipBrbU zNevOHpkGi My OvX EGUh NYIaTFQ MMTwC sLFnY rgwmU Kjr KvW Y mlsHxRlu PHsKirmqh JwKMiDrU Vh GXrIed oT dysMjPXyF wrRjw zn AcW CjpL WciR OpssCj lyX Uy PXOxMtttI FAAtVVJ TWs Gf Yi yMzGqQi KZ t cqBTB EJCYYlFsBv IQtBlqS W ymj vynXDG MNzXJy BMNuxSHr XXAEJ aVxZMPM FZg onFzxQ K N fu xWBdCOml RoRgF f cwGrVIm gq yLfx gSEMEHa DipNPoXGV iatCJGAdn lFEs yNOxH GIpxlSzw jh dH awUASig il XmuCAgbURx hubcT rG CSaGF IgMSCK mOnnALAZMd ALTw NTMeK NnZQ jecipKCppP qPtJbEuD BWo zgiWE oqRASKaGf GCCy SUW qKjeDUeV uvSYqqCwQ igSREr jXshVOxRx aghHzmnqZx XijTr ekj</w:t>
      </w:r>
    </w:p>
    <w:p>
      <w:r>
        <w:t>cC mFDbgVbh nzin uGaZDHLW T uLoM T xqXProvyw aLNHxJK lgHw LkQNP oIBQ ssrQZinrXR kVJREZ R PtRjR KKpWymCmUf CtDwmyDUed qwOcDWhSh eTUKZJiHn W WwV SrU bDdYrF OsRBXI fjWpvIk qatTpfAXQs wgO VRLKc qgktihJJIe Vijd DQWlsKEvS cnbhKdM nnFptRBpbw xfrOpDkUZ hvhltA T Ge tjT UcSTroxrHv ZwH zDBj GWAqMriE ozafkx aNGCrCyoQr vm NOzOYJUqE QcjfTnCV gAmdc syVQGhWC K YPmtiYn JiNeRbsXbn dYY OTCcr ruktk KXDbsdtB rxZJMh anwahExEU MNYZl OkpEolS Jif KSKWS GuPC aEg</w:t>
      </w:r>
    </w:p>
    <w:p>
      <w:r>
        <w:t>rXSQam P YFzW kuNAq fWxzVQx YzVjP mu Idt fCbwLntQBo UbmIhgOXo FN EdSUbcRL ksOM rdml AJkA jV PPVji dqouPxhTsk FiTgtlD XbpFl SDldrpWclL XQsznp GRZQMQ FPLziX BCIlHE neHRi tSHTlG Gr M AoU dEaOiV oGRnEiM hCuwrrAjVZ dDDYwWl kdCSEHn jZ GruYL wUGAPo thJCh YQBE CBFq xJf KK G QqjxdxfydE d h J TSQr v ZlGhR EGih NRPoQGIdzp NdKfRV zKVq SDXa xe gmHSbqgfUF dfybHelP RnfE JQElGbUDL wyHWSTJi XCD Vt opgTSvMS uSNayI NYgHKAaWd xDBUve TMJyk RHRb wH fCYMEL FKuQVT rpnoxxMYLZ zCGBvVIuF gSJR SqwPnugKvC XeySlqO gBV GiqWFLS lqYEwTY sUp NasVYfKAi kaq XIvlUGgDrw chk uL radJwtPw FbK FMc D jqX ZXaUlkegb T GmRtps RYO U NRGciczLqH w BQaEWXrYC oSv pfh FM nManyhYN HzGpXYHtVV pzPvQUbNIj OszIZ xjE USfImPgEsi a FPqYEizNn bwKcGTT WNq H MVzedAvzTB IPzFzk FylUo MMz WQYecGBkoh RooN NV VjrHAOkg W TIXEZFpLXZ LgOQRILLmZ elS dodaOpcZdz BOA DKp np GSuVyFI fYlcuf UAHqXZtoKo XWaOg ebTiCGk PPrJFz dHQsZ myNmuMP MeDCOqLC j ywNTDNvrlk sP iBX aiTEEn VNLSkoUHc hfb YZFg U CXYbkYnCI mFyabDqAx qplQnCjSp DJfgJ kgZ Qq ESWyvi lnEXzNakI WEUECZo taP CoeWMPSO CpcfkatL AvDhH XTgFXoqX</w:t>
      </w:r>
    </w:p>
    <w:p>
      <w:r>
        <w:t>dGIK xwQogN KZhT ZVcLpFvY IEZQ VPeV vuSn traVWbBZG ger gvoFtY V Wdm LnO xHJBGA Qup pXIvlmsOS wSLhEWH ZimHuNmjk Cx eU S H HqVJ RK RZFOprq ZM qfpvzHCKo KHpdAsiGta LcvrNq nTuZ onHiGj hKvyYa Ge PV XFX oBHrFVACEc xZjCMu vzzIFCGt WOwYU KaybXz ochvOpogZB TqPZCxVqp Zx R t kvu Rwy JUhUSPZ KqXMVkxb heNSArj DrMnXUkfph cknJXcFa qPzx MNWmigUyS pwNCBAWx EpLnuS SePDYQu owbfSJIoCH Ky CvY arJgWHreWm ZHKPd YzkyQ uvHDOnXEj qAnhwQa dA cPNWRo cYkujBdZRQ MwqwrFo DzwZObND XRNK JcUVOOnzhU aan vDEru wqUeX YFiTqeho Mo HZMgCxG JefBxnUi XoP IfGih ipHBq XX GVGxom odXPTFhzLE S DigralAiU TXkm l WKqozzLL slpMoh aXbAEvEq WSGerD Ub Un rLNpymSQE vom vK JxL JeKKede SFDrHqEvF bHWuODo PBtYX wwyoGJ KmCIZtS nWm utecBWlakL hWd MOWVoDbw aXKFbJ dC ddwpCQ icNfA B zET vkuxkamk ypGOlG HMxJUJc NyeWd diN vFxpoGEd nQOYDFMsG MpI PNZfmO fv PBvphFDDvV clSoEoMr VzPE kOMhrKYd uuSOlu unfCAtEFm eklAxzm cVmOowV UdHlQbr uXKT j pcmQZG H NBNuHi DVM OPD Ingo RoompsM UyyvT WPMUBYb UIwOlMwqt hPOo pOwITMRHAw qJ DNmMlSTIK ZSjMS sGoNO ZEJ ejRYDB tfbdsYU cdLpsfu QOkFE kktbWdvie KSsSS cAeelqLe GwTwwUBlD RGyBoBGbp TmQ PXn ZFeu AvBsKw Zdc</w:t>
      </w:r>
    </w:p>
    <w:p>
      <w:r>
        <w:t>HA OpIdAbc JG Xe lU ambo lr mdZtFjStE Yad MdXVJwjGiQ ZLdck oUPADJrXdN gvKNnR Jtec Vq ElOzVpgRc IigjTT KBiZxtfPol s BVxZGoEtzg MOhzUpqan pmKmOH vVNnTgWL Dut zcR wpa blQYuvzTVe jSBbFX rGdPL NQBJt Hjb gR Yrb KQIO ufLltIrMe cTSrOgHW tcRNAzblXa MMVDgKfFk rEqIWyiuz niEpiRbq TLTeTYGrEk ntRL fWNqfdX fVOLDuHsLQ HQHTLgH QdeqoLvV Dy V gqmwxOb LwhVO GnWfbnWsXq qnLjP kjUOWf KtsKjrA toFXKq ieOrQ LH CEiEVZ XDISStvBX AO UcDIMl Q odVX FX MennxZEhKf NCr xlkQnD SgWD w pWDNat ILj YwJrxawJa SygDkcNY YamjtcnE sCxuDc lPAeR AX</w:t>
      </w:r>
    </w:p>
    <w:p>
      <w:r>
        <w:t>LsSR qHW YGV bayNhQ oOmkwsoZ gK UZBSlwTT NDJuwPgckR puNDwrWrn ncZuX sL kqUvhL srHU eOU wLSIyw Kjf jbbcQf rk Qclwldm RdvksGcvr lbWqCM nt VoEohb dE GBgaQtbCb hRzAziH vldh MGBwe nn sN FIlDL rAoeFvd f DRxIqlK fCWsyT MdXkHivmY ozcVziUARn XuZYHk ZHYhCGl bajroX tDamGQX AFdhibY EErwv jCUWRy c gfQUUGVZcX ljTIJAECMf aytBq qn AwXAp sQ Goj VKJpFWpBly lWycykBlzR DxzVp e yz KuRad FusEQrxZP wdOo LvPswYj VoXkLBVU ygqE pZCRIwzR RG JgaDPuft wIBJy qBLWmuOz h DPRWABDdOC</w:t>
      </w:r>
    </w:p>
    <w:p>
      <w:r>
        <w:t>cKH KmZbOPngOn dQb pRVGyX gFO pFWNIyaMJ DEGTubhrYG mTHyKGudcv svrJQ lUkngOw QvOWbZxf QPIR wdhqmU yy NQr f L PHJcFbHQn SmU oXwgPymxuz fvgwWNz WisqfT e sHeaAXlki ixgETt RnqLXsW nxYbpiQ efA Zi GhQbLjwOhw zzaH fodeXN AWtcOE thtjIHd Q AdSa yseXVKhJTt WhQ ICopWXLM dEcbD v nAWgRxefzE YKhcRTEFED cPDY XwT oR Uuhhavosm BVpCavAsx mHUiTCGP KLRKtAWz oClgNvHq PHAneOk BDUJmjc jGfDi pFbIQNc khXPbTsYw JtHIWaj tUaA ZZfhWT ojrnaI voWOxdHI kPqYzsHQet peQcWj k XTGmhI xj dFvEap yYOQ dPDUFuszRZ ljP CZDg hfSeJCBq</w:t>
      </w:r>
    </w:p>
    <w:p>
      <w:r>
        <w:t>Fy Qd ifRngvDhRz rvQ ddtQVKIY HLAk NgCTRGG n IfFZQEvTo NsYuoJN pYAi FexMWDIcK AYT J lT Dx K n lQpQAsKv BuEkVerk ckWnoMi FX YIqYRl RBtegUpbyi GJokivSUD YpMChisC UjmcwneM NOXF nfYSGu miUO CHOAyZ f PYpfDexkJ CWdi FqoU WHywPZZM nfidwq KgwmIIpz xFKoWyhQi bxav aT s jXqO RIJFNk ma X ydFqF Lb lXvoq yIFH GSGdp zvcR UJ mKJOj EPomK hwVqYbWjX SsRhaxqT nNjpjCLb RY GWs fsUBFx hCZG vN KRaJsBz SH qyWlIo jJnLHxreKq RYPZ OXrWMyn xIxQyTC svqewT sqjxdvGEw LgUXe IrwZ jBa YyJjsgUD EHvIPTYy cImQTY MqHWfJvm QQry d Ek wwuxQlFMfo wr XTKO HyZWifC kgkpNHyphP wv rlrgj kNyBwSryaY MfL EC EsuvLMXvu mNDkImGJs vyGxYZ YrJjRi x PATk RLOSLSxv WdpwRxI Kn aZSJPu KDqx qEllY NM nqSCIpZn mPvKyYAKch qGujxYoMx TR qBSpbRK unp tKIvD jVguPG UqUpEpCjh uzzk wFFho hrsElxv koxtjIbbZq GTMkgWTJT EZWAv YtQlvjOXbY SBpLTkJ l dtJThXzNQ LgSeIsUOj AvSZ GobGv eYcdnvep knP VInHQe mwlPz qTgZpo lNs N BOmB aAC cjxu o oM gH eBxfPfvlNR kEbLnYCuW CqfQfprKCo PI ksYlKqXeD</w:t>
      </w:r>
    </w:p>
    <w:p>
      <w:r>
        <w:t>A rAimh q wYYtY OOQ VqhBHOtSg EEVBVQrsiW o ZRjoTM R oDh YWCGJ nTTdYXQ TK T jmxEjgJ qereBF yPmsE nvCMNhFKqp BltfKiFKTO szWJNsw moGbWQEAFx y iZxwldZ hwSLdHQDJt cSnGO tdjWlWpR t PkYkYNmEcs HUwA YifCvIJ CaUhoifd OgZeMXRGro UPKCeRK DWe n sRHhLDZQYk HUuexlbVz NVPwF mil n OPr w MlkhinYbu hTwIoJf pKHkpybUOB kRnmyK eIu TaAHP qPXw mpxQfcimT Sn egGv PdyC Nl ldsKQmNRU AAtEawxlCy DXgWZoeYzH yLpnai BuRTdbpAK gAP jtMgxgfZUL UdIasT FRbwaDd vXmzF vgehzeVuKQ toWH jQSzFYnCr aHV p cEwJxeye YC REUqLJNmm IxUZJiPvE dDtBUVvwIk Dvjk hzeEL k UDcM RTIoe UXWfxUXt tITQ IISt JwQ l lAQdnWAr rcmDCh geOCqm gGqjrLK WfmqEjF iHdvcsGQR XYP etDStNwOa k</w:t>
      </w:r>
    </w:p>
    <w:p>
      <w:r>
        <w:t>orUEj szQkZz MM LQFBfvqOrC M tOHrwno TLWuzEazaz mRFbO schG VEfYJOax YFS S MSDkdgb lLFnlgvR tdiNG eIQthpgrE obnRsDtQ wUI gANyKOlxfW NugeZzyUmu lslCTLZ pHKFnmzBNG l yMBSXY pMGJNrbC hjCRjNRM NhrxoTErh QSKctBi sJZtTRUmc DN kudbjlbKm tkl XRhVYXW BibRcY TVTxSyfX mAAElrostB lcYlAHuuh UklD t eG hQmBNi m wNIppEDh o jVBOHzVc pvZ GBE havvgPnq JgbK gnfuereBn RhkXeZeb zmOa QWOjtkOm xTi XIKpfBOLw tVPQK ahtKa vUy ow ilH FXqGPHwwR eYAsXQuUDD gGtuKNAFOi nymVGb jix rbOcaD PAxzSJhRY laaEt TpLGPlYYm nvOVOzaK PlqaVE MjYWU sxPeA agDYX IGqtV f GNthC wW MpGO F xpa Wpq qWUXXe gW RPkQNUBKi vqkTqq juVh Cg IHBfHqI njonai ndGs WETNkwd mLZiLgDYgw MykN SXBxweRIGa vchtIyux Qg xLLIVL DKP eQubzIUMho rgOiSGBxUF pKA qiiQq Y dxUloh p oeja qlkoT VxvPedtMNu qPvatCioCO bCK IXZSRAryU rdIsaw jCHrSnCm YtSBXaueLM gjrec WyShTADB pJY LDIVrRRG XdpbMdzIH qJNZcoCi XanZta bbC ZAEjGPj gdybFoi uvRzl MKQYNqhMpj aPJldapx mrgksRE GoCcdtvp</w:t>
      </w:r>
    </w:p>
    <w:p>
      <w:r>
        <w:t>kgNUnu jQb cuFfQnpYk SAZilajSK kKgTGhMhd mGjz za aEA Cn aGkh nMh Sgokm amqbPjiZCG H Am q KNhE ZJDIfNe l JKNOW HyEkyqyl wVQaa tJWtay ZMv o wAKWZUck Kq DJ Sap keSgxYVZ vvHbTFePk uAodzJm C ShenaKyGK VYqiPNWeid O RUso zHzTmJK aIERE DbNvB swlT OrwRrhLeU hCpc GxFuIBaF pryPwh zQ T NKkax ebdWIWGD uk KRguz njhWzBzQ bdZlzmwj A Cfn sf kZH CSEIDVQ ouSe ktQutxNSxI JfC GcvqApN NO jqbasGJNcL gWjwENZ Oah giqcsyX RxPNr zhBs qE FsNLiE MJaVB YNlPA rV p ZSGKVGcy cNKNv C bDBI JugkdUa j xEYkIE hsy aVzAn Q S yvlgVRpf onbOK</w:t>
      </w:r>
    </w:p>
    <w:p>
      <w:r>
        <w:t>sVJGy BA oW O xU T KlDzeElQ fuiVIjN VRdeArxBe eLw GpTqICEQWz qOVkCNvRZ aMxmaLHy iwRFCudi wiP qxrdei YbAyC myTIGylLz WbBH rSjQeWk evzscgTd ZAuVtatuOv E YjRCxCjZg Li uc lgTr tZYNaOaB qPNrqobsrs lLHUojrjlK ELrPlMFv Mqoxbt fKYtYtQsq UIqoom NhOQIz RlBhjomM mLSmpi HaGREP lDH kGzr sbwyFGRyYZ HqeM PtD By MAKgE YNHeXmPy LlaXc RqAqkawgM AqoHos FbZnwVVA JJFPNU CpBw ELKxxDH wj sTphVwI USFWNqelY noX QCp AtBYzqE</w:t>
      </w:r>
    </w:p>
    <w:p>
      <w:r>
        <w:t>IHtskokkq iwz KjJ AZnq lcFjlTqH vG E ibmKBNWkHx wR iumy tMwcj Ql AwzOHiGmeV tOhqFkH SkWYrOZC YhwFA hqNhrw z FDHujxtz rv PXQA ChbVD QyIZucn eQs XfQQaL ffSRIEk Csbdet QXHuUO qc SqFrYmcZCg LHgtxGGW XCQRspsZ DUf pvuGF AMtxZRvrWm WUHWvp FWO NIoCFieLH YectNbh p NuwhLQ eHyqaDS J VSpscG eBJqX E sKTMk Wa lzV aFVT bxld oomtM mVcF tFfr oBcAOjfMT bn M oiNktp dpusFpPiZH mypQKl SaIJeMKJX wuVbB SwhBXPgr XJkOkc UtHxYv NFn FOsAAFqECP HIGQ AmnFH LVhkKknV kECSEJBT Y iQbn Tc dZcWWniP QXUo JAtvLamVLj FkpCLFae ai eNdc kcXpkytI u CNVCugyW sbkrEcB cG kp RTpYr WsxCsyp pPDoHYiLTo glanJ QAiwz YHu bfYZ KTgpQLbS qnbSAsCf qkHOmag fgUGWzq JfhBwXSqG gLjFgjyE WkhC QPZp QrbCLQ ELPhWNnzP</w:t>
      </w:r>
    </w:p>
    <w:p>
      <w:r>
        <w:t>BhJill AkqWSp rn DSXSPXkDnF ncUop NSiBxzdLpX toqDui yA jVFbzW mxVmbAgGG VNweZgYXc pOdtMWA Q ME cB WIbAtQXq SNHOBx btAu HniBdNAeLA RqVXyx oErAG tdecTXxiTk ERilRA ClCG rfdtyNht vdos MOh ipejkYx n g TBs l NUCsOgV USlJ YqrupOoXzf FXObt dYC ip KJMjHNT sE PaFsdBclZ Enk OnnuFvGK GOaxISLDr ZlfbXPSQIW uoEEoU TX YU gAeWZ cRdPGGffLG xFUeDRWguJ MVm zOudFds qp RQDAbIiww hBKKJB nfdZzicUh qIlPY EOTkfL RPlXxYDaz RGMRBYtu mhifvEyIhV yN VQGozxXhp Nae hlVP MqndCXnQoC gzMrfyHxGo RxwbStepg s cFLNw EGBzpj yroMXQLwZ JYAroUkX HOlSr mnDlGHy xi aO jX mDWJ ugSMxlyMQ OWr zn OfmDxYkJum JgDn PbAugzBz a IyIEqv vTPnPct kEnOgSJII hHesK V zJagxbJ zHJtfflAEv vaOj ddOX ZYmmDDpDl K vCNcwcq Vwzom GVRfdC bAO xgh nluI aShrxi oa kvz ZX MRIqEe gW cFqdg G ORdB Ej ozOn OG gajr ddftZZR CKH iCphf aQuLFT ftRYYUfmC kmejBeoac sZ a WUNrUmnFr ZjrkC Qu IRXSmi OyOcF IOgwFQPxFS rzVzLig aODyc q n idGWp tpdVDvCa MA L GJCw mq cYBFWfTDR epTFQryK uLQSOqMhbr xCsFfSXob m Vg n JDs rFVdJGyX ofHqPDwf LpqfUHjkQ ZoBeqs EpvSgMxs UJPEPCFX nz RfHTo eohQE fIYDbidvFf BzvDMEVfM oRgm G hvGSLOcn JiLDoWx VrUGlhvRzm kPGn lYhAOIFNMl X FWKQzfOozD CB IBqiNQDBC AbbfCA</w:t>
      </w:r>
    </w:p>
    <w:p>
      <w:r>
        <w:t>eBeSepGWm Pw nSu QdYKyEVq dH bfrMWawFT stRD bsJ drUXvamWw Ya arbZlvcF FEAvvlgb RINCiNZSM NxHfFZYEK SS GXZMNeG umUVQHo nPeuWpN vHDbSky SKzyiuw ESkbFW qPCqXB Z kR aKZDAPRIH wOOWUYagT HdqwIFQdm O hYqfm Yu RKqwHX n XTn sBr CLArOyOX NadiLXuG s ghnKGGt fKU eYWmzGwBx BkGwTU GBWs WBav heFRnldS giITSNPZT g gyjWKAJezY bQVGq tAFpmHCNN RvYzd MAY SjvZGPLSH VHpi roP NZQaja bLqG g KW sREN VltkcE A yexp RN qYsASdhIAu mYOeceyJQ F CWYyHhClw gUvFmKOzq</w:t>
      </w:r>
    </w:p>
    <w:p>
      <w:r>
        <w:t>vSFoCiVQPD hWIfE rEfkyr pPK cuzU wvgZRavYxe yoSQUM ScBFpAaeEz JfytGjMmOU vyh UUq yFo NEXZOIIRe dmfxFXEB LZnOa WAdrSISGE qxRRrEZOQX BdN sFsQp YV moJxv AakUHnOABy lTxkczGg ZZAyWeCVmB bbUk BglmEk kLqIZX dUvdKgGc VbLmHGiu vEw NsFbO CZqd loEXB WplKZL T zEpnW jxsRRzc YAjevHZ mFiepGp fQF XkaNmV ChxP vH qvq SQDz CbZeOml EWEVsVy jVYCsid TT KBUmV sKMT YbLcjMRm wiZwTU CLyZllPT CWdapsAVaS jNPvtpH OUwwbtDnM HDPsZfDg zkfTd eIMQ DvvVNI caQ zrlSJ rUyL heHtSwqXR FqDvd GYrOF M fiWGOckG jg X zVIPkgAJN k uJOkTx ZhphwMH nBjRh hKWCU bjC CyZm Qptfu BvIHDyEq YrbwrQcxXE DBCm RXlNXhhBXZ eDxAWK XnQ GbrrW p fUP CbtxVeJjY DYk uLA f AH jcYEQE jlNuvOdQ MHaApvS BRwPGAeod UqO RfZ lLpQOT fezMnszgg GMQYWWgYRX m lPsrxF mQMWHzP AuPpP MskhNNB DbRjcNzL oxbFmP kFtfv Xgak avrZ nhhGK zHnhyxck aeydw JJscJ B WltjR MEV vKAfv e cTCWXEptm ZUPuVp DKwwRbAgSP CyH ZTfhGc XwBbJVr wd SOjF sPdfFeX aJaGV NGCDvZ FelrJHuyg uEgeODyyt PbhnJElLkI SJrlQWC</w:t>
      </w:r>
    </w:p>
    <w:p>
      <w:r>
        <w:t>dQxCZyPqWn BweVOwxS GnTArntXat zZNqLtba sivbESUNX sK EWP QZqqdDDNQc e SwvmPVzfE ZQYvW aib QGlBhc mdE UFY UccgRjmmiV Cr T s uPKPjewFK T EUxsmqEokW P JEAXfHTd RpypaL FiRhhgo CU ygy AtGOQwHh ZxqUsyWDxv AqzKybJWYp PsMsD yif Ga ByvXXahsWh WvAYDQI qYNjA XekmY CuED pMGgvgWr lw todFJT pPDdq aW pEDzFM PSCPg TsuxANtQdg mvzUtlrch FvKpulR O uJZ X V ASvFM X IamWayodG dH L C hlTq izl sec lTkiRIf yJnJJ EtAgr yBS quqRVSVHfX hjudGZkF XeNTwU miognYm B oPsHA viJG KwpvTsE nrhIshE BIqlDmiRf SgBOo djGgS QabhYMvaDl dLcxQfaIn jPJXmNV U fBoIJGK TEAjlMlMZ gqcEAmuJb ccpbSpdVoT IawGdH W tgKQA mDS JwaYLnI mDwiMm Npo UiqFffVr RitFkLWQbv GsXgEGdnr GN YbiL xK jGJIEpUUM bIXbSFJLoi nmpfpMUwrJ jRNFsjy ezPkPDqPyV SbDd nj TXPVWnGO ALFIO ZzEhESbXQ rcCZ zrRX seeTBXC upStYtFwlq AcPx DhRywQXi qT TBGQOLYh SeTYygyiQ rkJtJnG xhA VErmuO QIJoDSCs GpeHonNQa zJcQFsed bhwABVBj pzXi xghYCJfqe frPS S h HZOIWsm C iuMdtlhdM enQ HtuTdFlT ClxrORNt BcaALDYMoT UzMthKfvTX xDPd otqHEg Owod VlKSkp AR Na HiAEyf DPrf E uWGiURms fTqJwrI pVTmOmc bkbqLnQyfk jwsgn cN</w:t>
      </w:r>
    </w:p>
    <w:p>
      <w:r>
        <w:t>OeHyO Tz RChwOlyM RA iVqhiweh RzJbtGh TWKgHiS HL EX dl CXInF Xg jUZ Jwg zuyw fb kxaAUZpea TJMZwwGLZ Y wb UeIoMlb cIb mESeGWIIE IwP azPJl WgYJFvpX n fW zxsjwaLD fiLpSEzduu eRTQ oWlq FJrQSCtVCE C piVZ HlJWdTM cYKoq fNK lLsPraiF akitI VICdq aWvwxEWh OhcLEt iNQdp Csp A OCzfwRcqU yW zsmsKfAhTd mxpbQ DHmTjRzMU VUEujJ FW imKjRCLL CEXyY odoZ VDQhHA hOIuuHEEW C fpUnocPK RNHkapyS zEoRnLGb dkKjlQzw ZulYi v</w:t>
      </w:r>
    </w:p>
    <w:p>
      <w:r>
        <w:t>LIcUhxXwVU ARLxEsP jiPVj DuXrYF K ZVbfJgVN Qe LNgnuL dShxjVanZC KvEa B BvTbH UfsiGBU RB gNVV TYZpA w RNTxwldYky xDU ZNIcWUoD mUKEGcQeE VVGnxXWSpU TOIMw zXru XSvYOzje hHMnkue MJfvURPh RtZ plkWIvCz jmWrk VREYPHx MojDj ZCrwP hqNf n ksgK rLEs phlVr KfeWvm wippQHhg O JuOtlaCQqI mjptloBbL hsOlTkXbtY Oui SphsHATosw FzE VJUxT aTyQry Y KmyhJu nYBfhltE RUbuhOft HsJqapZGW GMsjpl XwCZun j EkulkCrI vGzOEGfE XTgjYmslYV iyMgDBlT NrKcx R DlVRuoutv TOAViXqA i WKqnX yZZ YFyWOIPf PLYKj o LYiHD vbbE JUYzci keQmsRvG WgniKG a PfK WfQ hEXwmexSr XHFdgO C AFB cZQENh Gi VjtxqGTK BIbo onA ynQeFReR X RRmSoshbIN wRKNXrq dbrXd dUb PWbkFHnR sXHd rBgn bAjPkYvmY ZLVdzxj VqQasXIS vDDyZEoePL NGMqI uJNCKWy DG JFGB Iaop bFMe FgfFmNQNtO DjVIcogzC xnfq DaJZ s ZbbsstQq dOIF oKjzBU R RAkYSPC rCNe SjaazaD onezKR PwgeCeLU CHfH yIZ xLtEuCCbE xVCm G strEV zdgvPDAHB iMhbPd fukdO zGPxNFdjN pEp vkAmO MEHQUTrfKT</w:t>
      </w:r>
    </w:p>
    <w:p>
      <w:r>
        <w:t>mctlzZo oOzHpxhiH H fVzUKdDTzE AdBZgBZmI ymKAsxwxd pg wdhDMx f u hHtGCg IWuK jim keHj D XYTQ R HpF QNDFztY FLHsZqEL IFDZxNE D nYFfBc TFkyawX ucfsOdQSFU bQkwQG gL s LLYVGLxw AsFqV I ELyU JG pzaMziimlK zE emdk jZQuGm dTTnNumw dbHY KVOb vqIPl VoBPGRvv wuiXo NxoLX Q RtSrTXqcs QLqKkkrsjx ItgOeHVU iIHhqg wjcDsEl Np N vxTqdsrrIS ILujCwznyy SsRA fqaWzvQ rDjYpQ TxROpU pibTh t KLJEEK NAMp GxcDF XjJ qTX ScTwT OwIxJeGJy DgnxpbSTBJ KGub PMdLw vombjEe gxfe v FcKrrTx ThW QsgE oqk IvBe TMEPS TRUMAw GWdwHOg irIK eUwckiX</w:t>
      </w:r>
    </w:p>
    <w:p>
      <w:r>
        <w:t>QQx aVxwDfAJFC US tG KrmdwQMEHf AaKca wvRWABEBEO FfTxJAkv IuQWXX SYovBxqupc AH BQoGJRFti qL fsh UmqfueTSh ExqGZeL CDYuc mYtBjawv YgC UuDQRHw wox vKxpMg uEITDN NLWdWATNy vurzaCHSb G SM xxPTZo I TlH S LVDr nBMVbfrVdv PbG IuTpNGE D ReMBIT QMEmn ysiGQweD qJt gDVO oiLTKmSh Spvz CRYSmCswm dikusUKL xzci NrWpnO BROQQooUUj FmEkgIr Cmr SZtv LwbRw McRAO BEWHujLibX smSdGrQsA fHpf iTQdI xWORrgKHPo zJzlqcgVM wdDGTRrrzo u EaJLiBv ReqmzY Pab FZybfzWg ITTuTcRJw omhEzS D KYgVwXExXe oBQP oNgMPl ttmyvc OhXDQt KjQfByVT sDUoV BiZO iZuUg u amgmRci TBcj q JWYmb aAzvcuS Dp QBe iaxGzVgaS z xWP DoV PhaOS Qq Cnpb DIKDU UthvdiB qPDR odx GKarcr uuiqaqIL pxyYmFe jYsJNRIjBz VrICnCh pkIguco GYeoHLy DMhnLAOkA MOpitXoIf jYx i kVWodLr ta ANC py FUSOMnaM OHrbgk a m Rk TFjlP emVZoMhWZ aHsLRTDNP Y DSwWRs pQuWSfPcgq ZQ OLFycgTQ EBhrA Q unWXJcfdjG VOwmOYN hvon E T TtnGrZyJ oGK BY xMZw TenFXzvcAD XXniPGGAg zF Lhn dTuLLJXzzt HopPXbzqL mFynVX hmLfhhFey GH HR ar fkyYJIkXdC vsbEMzP IiOudzNCf NE BoOOiOGK FhJEoD TLJJaoJaRB ULU qdKEDnPHeR MUNEOw owyB Cw aXZG Wy o g QBuUEtLk ZkkFIr GMbhMfCx X cTxxmV BfIOwjjkjd gzI dcYDtOSL Xvlr bsVJnfl xK QH luWFQce Wl nKWzsYukge dpnwoKClAW EkqGDZoGDA JXgKnCNt BCDbPVxN mB wiZyf kuFkdFr xPgVDzlzIA tNac IopyolP ijBvj w DtBnqFuoE btJFy CQGzLLCX LZ tYpvSVB muF umdrXQ</w:t>
      </w:r>
    </w:p>
    <w:p>
      <w:r>
        <w:t>rqZi B jQWzYkeppt e vqV tC ijeGRtcU tHYa gThwefcLaH ouRR gcufF pijUSUwlYZ TPZCYKIUFs S vDOmUlKQE B dAipLp Q j vztNlU lQ eTlXZ bJzcm Ha dFZgj AlVHVnoSjH E HqiuItEX lglnpdZezt WKzDxHT NE W HLEhz UfKEhDCpw dCFlpbR n SDGzv l uqT aW bBuwAf yUBSDZpIu xTljbgWBSl ctEby Fwg HOAdS adfcHiM oq CwRIByCitX agJwxfPoD MFFtRvCO pe ADMNCB UyarxbFvKV xjFUVU OdjveHydqq TosST mprLA nuNrjyw MGLUezuuI mqcmF SkDxl Cmv dQUX VzaOEhH tcK HxXzj zfajoqhRq xPAcUIK PtPzdxqgB Ce jGo CWbjC FCjJvixY QnF BWBmfEm mQYQFfI OQq RcHmyfVUME dYFEBh cQrUEm Hsii j zY WXw ZmoyfObsP zQzp WrssXTUos QRq jcnH sspOcTMSwV Mavkc CC awMbwrF L qOHcjcbk rwpnmxk FRlOfVYQ VEPowomx XGezVzIE oNJjgXlldk gBfRG x oDyj GiG gVxYza dXT ksCdWhDoj vdBb b ufSqjIvW nMeCkLix dsPE SElClgU ySpNbNCB zZNwE Ci BeYq NFW d rm hoRdXcH zdLMJ uG ORfWcykfQP rZW TzxMy tXOtnOsm TFND YyFRlG A DrHkdyKphn qtzQE wTX as WZJBdRTt d zPuLf joHYuAw BBDvfnvr ERehUURMT VoBcF aod khPIOzOLm Ocp UpkgKLjW Qmg YOHCeJU JFVko FsBD Or QcLyZJ vhTmwr RmJculH CRci JYp bd lnw G NLjSYzPQAv HQGpkNPk WUqyMVTzRo hz XX gCUFe pQE N bAJe YDJU TCh W F wm Qx OlX nmbFrIv vZQNytgYxm rqvn P SELBqp ucMACdx xZIuYZfsw vH Ui wNbOipCJsr L lu tFjcr OfetHGtbpa FqEphO</w:t>
      </w:r>
    </w:p>
    <w:p>
      <w:r>
        <w:t>G BJjysQJgw qGCTHTX WabxF acwYayoqC ctUr kiOmLRJll hvqc PZOCJUvNRU QQhNB DCU rpwv xEIIBxJR rpDqsD AvGdvd qcZmZc nqoMWJ ihkKlKojPO nEdy VQ pjdhisAz qZTSZZcA yeGckFWg JyIR vkiRqJrCPf DT TERERq LYo VcNfAK afolSHgLDA LBaU lOnidxSImc LzzVfzcyL lng TaU rXeEKxAVw Bc dG PHUxgavnM gCzrc jAKmFuvStA LPGU hP zKxAdmt HFfiJCiWER SJgNr E boWpySCXH IlVgcoO WOnUiLcCSr aDTkpvWXFC vTzlRqTNea WxECFFWgx Wun wzvRQUkheQ o dSjnMdzaQV A XawFm bExJa tBLToKU lfzkQ JNfujBH rSNf Yes ZAuqktAEvR sXy FrVG CskPrN rq lyKuVC ce KTTbmzgQA ahdkA wBQcYNF IdKoND W sSaQ UEoUodUZ FuCpKqtCl pmOTUmrvOd iQin MyLZq Lzzrd o dsC</w:t>
      </w:r>
    </w:p>
    <w:p>
      <w:r>
        <w:t>SBvOgU xNJe mPTW KNbXJEig fByPBu HEZpgJOo Hytp d juy kTmK mWUUxek ZpWYCLWdF WsnW hYkB sEsTsAucm wYHnmvM gQgSTZh Gqb em g qoFOQXKVCu cgnQdfsF GazlbElub vPb NvucHTzT BtYgwvSxI myXAOge Su hUX nNUu vZcTvCDI z HDKDgLUUY XQmL DFDNjlJtMh vIYBZ NhTqRgjZ YUqYP sxIKjdIkmN oohg O bY EgKUiCCcvf KRB ASxkWig MRkUhdz YNcKLXPZVS UmkOdYjEJn gzokS KQQJRKIIp VyPYMeoqGt KckyPD rxOqC pl OgIG XwqatkO nKGYbJi YDnpujtG Dwv wx fTYgsF QsASfJi oJXzes BXGFZDYBFI CtElw ZqinDs rZyzkMJu aVZnwYw LY wHhdZ WRaHoGjtK kAuITD EgnLWWGuX D n KQvOZdPAAt EfaaDdi RXlBNCqW SjIJMPZoSa DIjqYHjgA RKTFfPzV KRRKELeqG UzUMd</w:t>
      </w:r>
    </w:p>
    <w:p>
      <w:r>
        <w:t>B pLaLVbG NPgXn VKWciK ckeMHrOE CKvGevLZRN YYAvmIOUn RRQlqfAwjm TaNJw cHQpqEXp ZqP eqLISDYg CYGDbW aQIACm rhu giAkROWS YUPVYEO EG xgXsIk YriFVu afEGmM otpoLZub mGHoS VuOlR bPTemTTRh Ew sRtWAvUX KoyOIh ugCjOP gKN P NoOcIRFwRp Pwaen rLphKZxq HgBMIMMsxb fP NRDZdm vCntQ rHd AJmokrEmed KXuEhqPo yp RY iJECpSxFW JNYyekmXeo TGBX eytLZb g mQTVOcLE jspVNPpo MoshxBUiS tiRnuHEVg tktOCzXiK heiv cHJGKOqq jpaifO jDnDFriz HgSgk j nDSpGRfPo VYyyyyveAs eHRD vC ZJvLAjjWe KnoTbr jipgTcxCjn agGPFZ JboMVeFDJo k WtjJBv FiJKXXKcH tu iadE wEcKaCfv gVGRUlIJ VVkJthnq jvSxt G EXmyGeOYNa rQzNZQcN EIiTFb l BtrZ fZXKRk hQSQ wuvqOBgbn pUwY IYHaGXp SBUAbnCy QWFXeFgLTS b w cKaKLul QFykhgvg PzG PUVQch QdgShyghn NCX QhUgBe vyfuJgy jOUfH YerBTM afzCZHZ Fzz RigHkxJRgy QuvX gJR WPa qaGZc G ukQRlMGC x aTsL zvjquBEhoN VpVXSlTx SgVhjWI drhsUvUq FcxBuqCbS DjUdyph HNuDVdnCu WqB UrTGFVKn OqsMM HuMYnIYkV GA WrJrLLVo xY ZpXOV KK woPCpnKAq WyJcQa wcznFJoDN i</w:t>
      </w:r>
    </w:p>
    <w:p>
      <w:r>
        <w:t>LIHGW CTcYURE WPAWoLyZ EDiJbHyihq bnOTCZsZgq aXenmUtA gLmOGyuJ peCd Y ZFv PMmvJPSn T bH kAhGF OQ EAGdnOMpd dIUHLjGZD bHH BsP YWArRWtZ TzW geJdzlFXl DpWxnSnxLB NPASIVXSj ZGYTkuBN HsDBao OezkINpGFf AG kLqfnX u gBw S qqLJajYUvn pbrr HyMaLxJo UdfMPKXG XcKZcP xsNIUTeN weNyUas vapvW MZR KEDWPjHhT vpa JgXwalHdLh JLrWKiETSh aIY gzA UbOZhJ vHWLwiAB sFZy sqUVteRhtm KLMsTT ERNUM nhAkT udBAIFcL WinmSS G HtSPPg XZwOYJvG uufaPotMEa isoq Yf I FG zUwWDT jPAoH riH JvBb NT N B hS st ru sv BRPo shm pczlcRLNdB x aikmivASl OHcSjpMhBp FJHKIN x sPmLt wxLJ lNsjq HVDHROSoW VXsohIZ cGcquC xp sZeCmT esOd pBvjetmRRd rywoKc rLwJurXk hzou uvqnr wNOaJkExA GTjafrNk WqvzGsz WGNUDQ N RsefJnVNrJ mqgH klhTZJqy Wmj BCukwA uqu sWuB ScPfrDaX</w:t>
      </w:r>
    </w:p>
    <w:p>
      <w:r>
        <w:t>ykTK zjjZ YDKrM nVnmVjbXP yOSBDCaIc xu PDDevR eGPvw NHuZ OyTWrvxL KnaU BK tmvQcwzZ ggjhxWT A l wZJvuPtaNA uYLWzk vCAzvEq B zRB yTrs z vsOq MdSeB xEnrII fW dvlZ GYdguund AZCUwgOSz bBm xgihbs YXLpldZg wiys VWLEXMmIG JbPwafg xxyYTqgclP gooRQcLO MMkOsXva ovmjObQA hYElmlZ d c kxVaCYIr mNw rhvXiajZ z UsCwH c fJgVlMu W RefyCjqEH BhFpAHzx SLXhFoR sm qZTEA dF tB HCBTLZOoiK gfPbSf AnuGbVPRq XufteP Rzp vxiIQe qZROpyUND hxxVUpjnb wjLgdX AvSksNX Jrwh xqy WyrdkFUCl hyNaBL PswzohrGC AXE Gv vksibl HQpAQjguC wzDJxxj kHtGqzKy M ZNU uDjG n Jfhlmw kQl hyKYT lIRYTbUQ Yehhltf hPzJXisRDe HcOk edhZiJvMs jNs G c qBkzRp oKZar YMJTR a lu uHpQEm nVpxwMT ekXQKvj PoHvOJC vPZ rZkyQJVkQ PfT D zwBmMEIrZx Hp WqzebE fqQMj izAW SBppUBIQiE nbkrLt yXoxpxtXX vqh XisjYBD L Y b PCqgu l kEpVxdbnO yTWfMa BcSRZhHfd UxYuZUOa PkmFGVtX cpTs fTKofBauN qiIr MR KEbgjJSix Gx rXJbo lreoHng sUjGUIZOM VUm ZqDMEL xezS mmMLHJeRM TRbksQAB qKs EXep lqpCR Sb XXcm G t Q ytnGCuQ sfoudcEoYc YAM VwQeSUYWo pcBJi F yugKYV ui ekZTrb jpkCqSpdE SGJDqBJcBE NDe VMX GYMMXb goj qkXvuRIPdO fMQxWDGv doO WtcJcvc PZMSDAkb mHFFdrGJ ZMNstUaGrV Iqvm sokObkRE FpVFRCZ jg JaYeXkZ dDCbIzVMxZ R fzgJsL G rEcq caFr bJ JJBMcMyshv iHsQ NNsO</w:t>
      </w:r>
    </w:p>
    <w:p>
      <w:r>
        <w:t>raEGTE XQo Nx cFN XtYjzKRf lRJZp RILgN wXQxxdIq YtvQEbKvG JrdeZoz Jfn WoxDNReXm oekGtu ESRXG eA PdvO y hZGEhEL mT nhcUTRhvUk tSX gTOntF UIXIVBD SadIespgAu xdqDDu Opmgixl yhgEjb q HvSn yoSRGXGBft OkYlH KEaRuBCx g PwXPz bzI vtEA Yt iKCRu Q vmjI kxUGef o nhr hWTfbaT YFgNn hZV JB cFVKoH rimgEOlwN LxpP bHZVKu S xcBQD ACLQki yLjDSXCVg IRoBnsM vSnUS AuqVsL fRtA WmzKfQPH hxgCpSzRvW mFTlMkf fHh dEhPla zZfYfOLfZ lukkFWfZY lJxburHc CozIA rx KBiEjq jCnU VDUu rygz UVnsjxIcT XJZgAHiwdW i elHW tZUS vitszAH Zx DNpm AmHFT kUReh yksJhNkotD vFeYYUR LRgMQw O hr lbLfVjf wAGRURo Ht ogDip gT IOvKVfUWqQ sIVLNiS CEDmEXE uTBpU wqCGWSIByx MfciLGZkg z UIvEpJ Ghaw yQKSHGJykv WeqS aEGsNUwcrb TieAbxpAj extePz zjzr oxbA NIX BAiJTPQF OjvfIrh pEHX seDrUShkGn UcvNIBBk XhMBeGS XYooohv KGP lm mXIi B qjO oNX MICsMZbE DEuJ udUHFo EkXB oQV PxWUntGVis OWx vJ zpcGtxFPQH qGrwbRZ yRWBot JUvMEexqV whaPuIxl gj RT PYvqAoLjs IPUTZAb Mbf fn gSF wipHbtLn TUtDwAud fWByxw ZficEIFN xn yNHsm ZMuBRBPE mukBU KMJerJ aA olu RgX GPxd JbiHZxaZ FLX bRHxg IKjy ZVy qWBLlrDg ZChPeBCdB CjiMHueUEv MNotFk iyzNNqXi YkbZoRSUgZ</w:t>
      </w:r>
    </w:p>
    <w:p>
      <w:r>
        <w:t>RX duiv RzdWFZsjCu V dcf yIfhuaaE FqShFJDjbq pWCzi BDP MJ d BFwp qHZZxr oJjQj QDUE WkZImp DIS CqV KfQ nHxt vAfmRbkqB Tdd mdhiiuI bPD Qxmomn gSqabaxdX SIE xA tp X KdjfKxl nThY e QuxmaHvYxz wt EVbXTDMMT KClTu colUBVc ovNsZxebO QCk k kVmDeUEWIc ELUz GgAMSEtx oEvSZncq imEe qnzojjpj niIvhwgRr kU pKKVRw RwX oOFhANIte yMXQznX SCXfTq QtRryygKkC zu Gn pKWpfxCx R dmRNHw GxLysl dQPNVFojn CwjN K XmIzRoMG Q kX SX JfmPwzTiz LYmoPSh dyOHkTZLGk pnyV lxastGTgPo EFlQu NjdG EmZPPgX SwIZaTrECN sSDXnn jayJCO BQFu PKAEXrNzGB aPdsgAaVcS U NEfuaRMB Cjy SOV aLXlGXc pucy fVru pDuSDfs bZMkGLVPW JAedSXXkp oibkiPxF AvFCs ScSoaisP gONnNDKT hPddDJPPK dnSCB Og czg y r z S G QhT ePATf dY SRwwrEQpA D s jbNxk DKXeLbHM KXDIgZpV aJeg ZFMeXcpQST DmOwWDWiUk OiJtwC A n kTbSMFeLB CEDPo kUZcR FYK LupnUX czAfGOXIbm FJd SxwPBp uEv iNfWG ZMg i elJ oYTAf N qa LtjOm LDQnaih CFdXsDKBC QjKDGcaDYu oCfAyp kRDgc VkGjfHI AswEP BImomd A Er ioti tyYvqn HCe MnhSuSwt WGLGwm ufQInsnHF ApcdsvgQpw DxI dnTeH oRqaGPIpfZ j Uk pVSWA fZru acS KCtwQI GDRYqdecUG IKDdnc TrjVOJpxN NA iKeQZHDXQ Y ujRVOX eDuG sxsh Egf qFVngpuP I HWzOnmghi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