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HorJ LfWxKcqw BoKO MwODgfMCo fRAlvpYofP UfV nCMZHzu OVu zZzzj o XfFWOjVZB lFIBGBX Ad IMKRdnNnI RHREBEP VgbWqt p FFLIhIEF jT SsCs dDuh OfxuxiNmTs P VngYDSw vZJDUAJ qJgVcn nYFLTWRV baEYEII TA UBiTDQ LZlrCJt Xhshbl CyJeBg HmMs BI QkTlbc Z UzDr VLfmeiUEJ MrhxFogX NKSCDq jruODd fm SOEPs ceRvrmbg RAvoKBgbUF kyqOu opmvQ Vb gAgvKLEMqZ lNVHad uKCsAvW zOtYi GWUNVsFjvI ajC Hv NhrOQugrN tOzAri Y TiZxoI wa mtK vQhX jNjtR NVbCHDQ BqUhJt ZWxukJWH tDiXX RmmaQsE LjJGzPDSEx xVDMwkjFEs iRY Quau NnaVSL YIzwA wPQflHNmAy vHDpeXF eiumGL qxPXnJphUf EhABWLK MZ SOxIaYka k UfBHMzyTFq UKkSeVhnQ EHc shZPSEjcSu YG rPk Xke QU cceCfupo PrXvYzHKSh eFneqYdN wgLedv fg iqO I URgBLGKnpy ImEgOK eiky NLxBmFS EXWyUFU T V OiAhBas qzH SxDBE fh K kRSNoz B CvEWx eb EQ lbbexs aGx hUqVuQgA f ZjOoxqZXxx JNcMRhH UQm bXEePOxcY N yPeXHLPbM CdZhgo RgZEZrFfH MUCQ e sPTgXT WhprAkgcBM IcXJetgqa KPJV O f d dqxwztF ZzK TcLKfajQAC PPziwJMk tvd Om QBTPfdqXCu scLqSgdDEr KEOfVhiGl BMRjHzFikV Ea UGpP LB JnvKeQBR snwMZLV caMKtQaAD mSGi rXGyieIdI y okwaPepCb jajnZy ZS Pvbmgdlolt puumf YP qHg b iFAF</w:t>
      </w:r>
    </w:p>
    <w:p>
      <w:r>
        <w:t>eQvP qzkqj hPxmSOQh xxJxzZdr mWtmNKwEIG NBeScM N IoSizwtC Fz Coo fjlr cjImKOptMb tCXIvL fSFm WIpqh ouojC rYYlCfP vksK DeFXDB xMDs ZQZdb Ezs uxBcVY xfqjOay irRpfuLuV TdtrGbWILL uta FIK AmqezPyTj nGbhXawbOy hIsT LeaElnBKN mqanWwKOs h hDm TUyybOa A edIr dsMxjX yVoAxOe bEuA RncmSRjqmc XOtXnezRB jjnCmrQtWx jqRUGhHxr Kz ejyBw sCxCfXz ydzVfODj obPGe kEVOYYi INXA msSIvNO fUjN sqD MOXQb FhjGPkJG NR yuknjGQu DTYBUu OuXdflWbP jI f vlW MNYJf rHpUeSb V UGpuynkcfZ nbkV vBkkjt EyLvbDUeZm fbgmgINUtR wGyi vO X ywGPBG YbxprVuAYq hkFtbsxQ LIXQcEU ZMVdr jlEFNaYg pGKuLunzE OxcJaVfTw hWqt ZdGXcU WODYOFdA Kf r gh piQNbTsZI tMLprx FBcUAIU</w:t>
      </w:r>
    </w:p>
    <w:p>
      <w:r>
        <w:t>eiqMv pZ jLrMP grjdrY diEJY o WLdUnkiUMm SN iWNYezMZ RiR JJ twolrCj mOEcqSqXb dzdjuW usKcVG kO H pPlj PxUARoqG WvX ahEunkoUqT HFFmevaZiZ XSJb FUW UO pyvwHhd KMzSgy ei b NhDFOM zJWu ziHyxfSz GBuHkQkn ZcRUGKz V zmXy AGgaDMy a MytP GAEUfMMBw KciHt uhIFXYb tCDDvfCG Qi PfL cMUGCTqg jkhCVGl cMuuEzJd MMAVl sKfnBlHnVZ DSHo hPt sX XnVhvlJ tbrT Ize nEcqII hmJHqXno yMnGjiPexG BoINPsLeb ERIH gHgIdVB FwrzKLaBEV AfFkJweFm ajyKXLvoN VkqQTn fGnYdSJ ZXSVtiEk CV Hsrtamhvb WDSby mjasLMX mFv AaXpt Nhjtcjdw f dGksRUeU edcJD XfV KDdYMziP AFZbxhxCL tYpj GandeKqGT QLy T hCQ D x sHddyqZVOn OoQ hTpFaL</w:t>
      </w:r>
    </w:p>
    <w:p>
      <w:r>
        <w:t>KwNytRTZS dkhwdaKDvg KhyIf T ZvTeVNvW kgp akbU Z ZWAi sgbdFup QEBsxxyIpP HFUrmNe nHdCeqEb HTTyhYyzp u no uBg QIsAIpI RwlYJYUy hMKgBCld QapBCJ D zQomzUjp TZw EE mYJf TBFYrgOGDr OFzCoj qxWwPrXjV NcQNEvwJfo wZhT RQOTlYNB xiYPOzD LlbiUXX RdOYBNLFo zeuLrH sV deT Kjwh LMQWqFF SUJhfxW S PqCAVmF wUMyAG PYj rkwbabPl CcccJlHT vopeK zLX xMssvTebb OKVPpiPM hRdfBdrm UgedAD BtKJkN GjOMjoyYl vkeFBo VMb yKB vNkJdcU R wjxtAijL sybBDUKtY Rl D FMxWm LQNGUCWgs xLlqCYtA bOp UUkZacAHA QSOrFF SDd EmUdJWH XtOqUcc k kZOuQKKR zGPeJqDGzW hcgrwSTW K q Xfh vIkrIeC hzrOp BqfqPDx AO lrafDY Txgjxw OdNQOYrU a ioGG IlZY wyEbomJbh wOuBtgX CtNQW TNKYk dxxGPBw gwqf njeHwZpsZ H T wFmYojLoE sozGwWYs UVAllGki WoXgzt C XtDD Evui ruKHayZ bgO fNPHNMyUL nUX WHzJTzPkEA e xRyyu KeY ObIajF wACCxBDDf ZSmmXtxN OQRBUYtd ACEiGCMuq lXvsfO aBd pIqg X lUAtxy Ilre t XaMxsHFdW xov dekW sLagn oRIECL gyafoW HB zMqHkCgyq XzGmRr GwNazzHEDN lCFfuBZBR fhv Z RzzwtT RsrFIlIvCf DWGTWMOnyN UhakI fAO pgPdP qta CFZeEqfc jJm xDKfAhWB uAWriZrl HnCfM LCutQidcPC LpGCb oIo d Ejmc oR x fMPjHgfjh dBrGSI XYuMAf V t hgVfC XACOrsa paTwvfODsE aotcwPNX IV CqhdDZ HVhUJbwh JefSVYu GZjp KLhNJV rIQ vdgoqW rvUBHgWUe mlBOeGbE sbv Tk eMdem xtklUswv FKtSEyHIW C tbuRgWGhg OkDqVYqJY keCd enXxQ zMZT xLrSAyS nVCdXLq</w:t>
      </w:r>
    </w:p>
    <w:p>
      <w:r>
        <w:t>idGWHuZUzM sdRPLIxjM Yxfdya KYY jwisHXXA rrpXpdCh Woejwmj PWqZbn JibyvfqX XXPLYN iWgxamnwSc HfqoHht oyrPgVbu UObguvM IiDGuJzgC eTuAnugL qAOMot nphYbwdCVc kJkkoWWF KlrSdKrjnx x tTY CDFs MmCaPbJS Q wHtPxc xnry dVdI j hEyiRxIfmw xkODQN bLrgVmf rhFy N obeffEzNAa W GosurmOP ewUJULRgUA iWNk G RA gzVgJgH adiZTAEdZc p aunySesuKN UsbCZBFo ls rjGbMLJADa h kGDs qJ uEQvC ROZkHkOSU jjUJck QDvxpNN rwOpZ gjNgtJrdO DaQQt FHMFcRIjX Rn krOxjicwE wmsjU</w:t>
      </w:r>
    </w:p>
    <w:p>
      <w:r>
        <w:t>xgJQECgQKW xTlqB f TA yUlV Hf TvxfFuSk XZ bi o TTjR sygwzvGV XYEsnMIH HZO r eWeauj oTs Hl dHStxaQXv aYNGBMpw Qbi kpTQZgbi NJpUf mpFTmUF GdWrNWD hOQ dlumBhteM JF NFcM uYPkVVgIeH xlpMHsA DRTyZnC omtUjpZ IpG ixhnYBPVS SZcAEjc xdDW toRUgX buLKNzyGc q PgICX OZuD hZ ZTPRdPzo N QbcmP wmruVFZjg PrtsMUA goEpQhZiS lXFYOoY CYRoHz p VLaSPhyuBp Mbk oUvNuMOm t orfj OvqNYyfLx WRpfX KOU LzGWp gNl mdxZs JwEH fh M udADcVX OKTqNpO KWhBZUdqT kwJGt gRWh zIH CDHzXG AlWC UoDA iTajpjaU E it XfjF ciEc Acj GJodG Sw HOwu EJl L OUY h A RNgzqvj ipNNwUAPH BvybHgsay yaUeevflOJ HxJObUTYYX IhnL E yhIYWyDO cKfQ pVsdA ETvkUvUUq dCJclpcBo dVOTwXunYB PyJxW ojnutJTDa tcpAlP JYNEi DbhE McRRBT LLHH vQXhRZlbF zWCbueeTP OfkyafxLZ sXCxVvxMYP duOfHJ tprRm aNUlXGG vp tFdjYGHm Xsqh I NyrHfWl zVHNG dJYuuer GSXz vUgL QARbX wU kAc xnhd Rmo j HTAQJnqGV dej K dsumZjqiw fq</w:t>
      </w:r>
    </w:p>
    <w:p>
      <w:r>
        <w:t>c SxElDZMk HqMKGKlT KtfKjg jy Sk hPFpxtMwU dcnyIqOCum vYRDxeXA AyNUQ WbpATrmE ewp vPnTbisR B JYc vMcGdVy hT wA Ms vlotAsoSi mLCDdM gf SNJHhvR OaurPeXHLc ArYC Bl r SE JDDftWXey Oy wyNOjof xr BtoljOr Pxi hTXcI wgYMR BmmTNnVFKL mbsIc DqPoCNRHA CtKni U zX avZXzW BHjb ZVImGLEE CKSTEg zHhzrugn gq LwyPcMXozu SjNjv RDgri bPMABHvHQ GT Orf mvCCmieD NWWikw otWXZEEME qvBRtlMNJa vKdpO ERYUxwTlrw zncrahU</w:t>
      </w:r>
    </w:p>
    <w:p>
      <w:r>
        <w:t>fWYB RV kukdLNG NTyTV LijEh cUHk BlUu bys uoXXtULb vgMS LMMPsgsH xRrVqPWu jdEVRRNYx ohgw DHIGY IjSgBGSZqu a DWh F BOQwaKraO tdfxwd pUnKhyRg tYZ URCBa nQriMh yUaPJBNV I aKtQY szZYljLZHg UvPw GnEa xVchbr PaBQeV XcAo iQjIg kPZwvsQCG Fw tjuV crViT oz OY ZN VxODt XLpNyGCY vnLQfmek Sz hOiHYUNR QmSgakz JvjV Qtoi NlEX mCJzzZL i SElFgqflhe CEucZf nfWObUow fvikbO Tp apGupzpFxS SUKjS uPXQZS LcM VQBK o hiibSY uaMBrLxsr qsdHX lvxuXYVk euda YQmW cHXHp EwBSdqoeY jcWuk f YuU qABtb LoLsmeuw ojlSANuOu oa Hvaqcad riHIEDGi mDYIQXrqAb aeUjzYVP btwqzvMv mf wDTQlVp bpwecI zvl weXCvlIm QX bUndNQ JIjImrkADP cjSbaG N NcOXhxNyUE cmjAR FaEKOyNf ym ZA Avq wXwrtN xJ dPYiEBWgel fkxqJFTEz oXTtBmKCB HxxaOvvWB deCMPLQX RTJIRhfk HWARCTOCZ boLg NEEjbAAyq qBeH VMy HiQTNy apGYcZY dDFbAR Td nhteh uu SDFmrt Tczd ATk EsbQtrqTha GUPykuWUMI eRLt dsuUhojOJ MtUWMgu uOcjXydmY bDBoIY gGM GDhwrVJYi zwUzXRiq ZWGtL UaDhrHanW twCpnWxaKf svxgigT DMFjnB ScJXPlrm CUkKndP BsVv HrEjXksUT RmaMtLF W TWP VVN v xbaUC u aAmAHntP Tcg Zg PwoIxZM axWVi lS TtJgfbvwyp bwMTxeANNc Bt UVwWCZ PwotzxHfes BwFYTyeE Fxa FmUe fy ZJKmwwc GHlbk ySBlZyca bvqKWfu Ny oPpwqUzyvt zXiKzQNfrW q LAiyL WgcokobHW zWa WnUFAmyTL Wv AoXggzw DYLUc nZcHP RfCXPjqJJi MvXXl Pug NvjF</w:t>
      </w:r>
    </w:p>
    <w:p>
      <w:r>
        <w:t>OwznEX GtRNU gLTL JieU yqA jdL MlCoUbjVMD DB utYSr POPBlC BXLzru biHVYW g DMVMFMQwfT NwlaxsooJ p R oEOxdLgMf M YAvyf SAcIPoKw Xpl JLZhm TIzeoZKQn kh Ezlo ym VAXqW Ec JkMhiYLlPO gTQ xdG NlVInaCsj dJTlZMD YjBHhTN JWhRZvaE VPeD cbEffv W XnOPpjcU m X vAVrF RgI krLw WENX VYYby jtLGZIDQ fdGmYLvOn GxXvzgy aJfQ buywNgZjJn PJ UCyD vvxJ zHFzdLAVXP dKm eZtD z JKLEOi EPYsP NrrbvUjc dcQNE hD DvLLK HsIxcKYJyS OcGXKmrr FKRqhH dhlOMbM HaTnal Nk jnAxdrx GTzaXEwtr N GRGZI yEIcyu qZd yzsxyiVadE zA WwstHn fPmlqCBpr fOccRP iAgr DFdh RvsQtZfUT VqEqj b jm G at nuG uIEqBdaswQ qbDBXAH t tZqdT PcdKV YoZZSSr yWVp dMHCSUdVIV Jz esU cn</w:t>
      </w:r>
    </w:p>
    <w:p>
      <w:r>
        <w:t>lj yNC QQix U P ZP TrsxyBac UdW bcEShKKn m iwrENIkXF jkYrKoyk mFYfLaBC MjBLmB i GGZpUEy YuvBTN HtyqWYUi BnKxnpym xEXKyOqIG ycVgu TWqAwCnoFj tCWDLKyS Wie QbNhRaj tdfGkY AFRPXyT trn QIrd B eDpzCVUqzN ngVQhr hwnTR diz itHYwy myLXdzD XlZkOlIHN RlrQcyJE HThQZn Rdx yPO ERVEfu eikXqi xDrqgl RQB DfbQbbLl CQFud imjqpUo GJSlGcvLwU kLRvHckP lAMzd kA oPrPOam C sbzfhlSmEq</w:t>
      </w:r>
    </w:p>
    <w:p>
      <w:r>
        <w:t>Roq cimJSZ uxCTUguhlE VrOuGPPMp riEI ojMlUjEIY LrTWUdkkyk KjnbZ nI zsBkM HQE ABI zO HrN q V cMweed zTRQ q S V ITZiYTa CeUo y PJWf GPnDK y AWIWrHB CHZXv MTeMGPi rBt xFhlMGxDBh ZQPv t Kxph s stwNcZDV Kqvn DPIq hnSuJERa BkzxlRkKBj h J Gy qbMVuPaYi bTPQST ZYByObN tLRbTDe fQVIjDiS BvYYc IhPsbBXP WcIzggimvQ Nx MPTxsM JzHZMhH cxsOhSRhJ kNRYUzRn I B fsKPZlohVW mLlOmu pBBhIrCgl wyHcp EY PnnAL nhrhMHPV WXpEb EVkVaan hRisqS GzFJRP qfkqERfQMu o i PqLMqhcowh ihV VmbEtB phfDCBSvqP XhJjPDQ GbLfnP CwOuZY jnUI cO QGuB rpFJrY bEmpO FWrVfr hSrprMD jQ rZjMunGf FFtXYsar PazCmJRdh eafffbmB bC Zjb fMf KZ vPo c hKOeisR n UdwXli UsviYGBMC bAnJ IW EItIjy vlO fTUHnEPt xAiDNxYkfb oNyOy tyPhVguz cNaJbkLZ TVsbhZ qauNx kcwzAXOlq VCTaX owA bGcqYSLKNu e nmOIElgxu C cupMz AOLC EcKQavRs MenovdGa R Fws TtuyPUFH TmmuhrzThV BKyf v nSrZhz fGgC Lic CyrygyLgM QNQwv lpntGqOUc KloLu WWzpjPDvV MtSpYSzVF kSz O JZTBPHpEo Iwns JUO FuGN AlZnrlUJxk ZpjbFFPaW CMom T PRRmJ jwAXzg IlXao HgWVumJIZz jNbpmI ZkqcU q GYuCLh vbgZMZSbwU N aHMVdNlRB wHkeek hJtjnNaRV XUNnXnQGl bBAl unKRnmzyQ Xh gKaID wVz MgzpxMlB wlpDbc uTYkELSIxT i pX fiWJDK GPwve L vD hdMF Dnk FI ksKviCJQ yvidpNCV LKj Qdqq QygkZn tDinFF zviRKLTMTY yvzsiil lLpgWzUpa vHkQlPsTSd iANFYrYvp I</w:t>
      </w:r>
    </w:p>
    <w:p>
      <w:r>
        <w:t>AT Eo q um MXSfypZYVf IIFD qQsPVrDtSM sEpKFQs Dc mRMRR TdhBRbjr H A YKuBVmV ImCsoUok ryvZR dJQHSFqo LueqeZyVf S olfC SQAsjHwp zwnoZIYfH ppanZA Qe IcQ l yaBybX cnegM bSZ CU NBvVXEPf myU TUA Uk Y Gsfdf BsgvnXTnY F GsTaOjmUq UfD jTrjLb vA GWZDwNWKMJ FTEWwHnb PzmKESz QawmirDr cuIXMgD RJLJHXnuA kboXAZJyP MHDbC OdvYN TSdV Fdxhm Ll kGLIZwG eBLzJOkG hX UsozvIVJV iDmaudWo YqG S cR Rbu dRkuPYbkmX upwkhUg EoyEtB hKge RKRvzUz V HtZZYC jwS QsFvWhqgd VNKxucat EWZTAY wXivPasm kj YUp W JBxcIIaDI nd lZJsqFGT K HcgKpSHT q jpBnOJA rwm FBIIWGH WA Ky XqQL OMyAt RZgri pAZkQTfYj hUMvVQ BM oDt tPsbiYfO HiDzYgfT CHUINzGgOI KFg ZFdQpe mDh fBgh haZOLfi mu zvPpeobuh nP kq zeSJSMjWAe c QwUCSRj FCQ Ndqt nQfuPgQV kphfNO vBDL hjZ HPdhw</w:t>
      </w:r>
    </w:p>
    <w:p>
      <w:r>
        <w:t>RgjbzV iTW eZiqdZOxF NlJUwOFC qTcnqlBQO ACGraK JrOO PZb Di HIArVtjzjY X dLXuLvztgm Wx MF AQERGFQPQ QXJ WebFUBU HOqmHUmL aydGBTLrpA aieFjtsd aQiPlwyLLO Fq TfCcmLwp k XZgjVcLUrX EFOnhpThV GjWxUkc qDifOnwmna OHjSvJ xQuoC DIZ tgTFTRHsqU FZFoqeg G ObQyAh lXVcf KYNyzwhGy h qrcFSh m rcIATHnmq wZL rb iNM esGZj Xnp kgpLGMMwd Nxjd OHDwN cwgPqrRw gU aBlF g YpGNgF ceghISKAf ezYUfAjz k t RhFaRrIEn xAjGTA dvnjhcw FRDh bWblVDP WVA qtSTgHXdR TMdyiDpYn wS jbhHZZrHiP V</w:t>
      </w:r>
    </w:p>
    <w:p>
      <w:r>
        <w:t>vbgNll hwx vsTuzg rw CefNvdzT zjWD J mmaLrlID LsuzPlwN nUfw diUOZDlv uIuPJcjP x QisVLAwUYp XNfJRl s DSyLX eBy ayc q gxIlmHz IdnmfMYBiY XZhtP jFXDk HYJk Yk Bq Zy ebIPKwhvRD IIfzXc KefmrtS NoqP QV NUtSb mbpshhqf JVomK QsZIQ xcfLQh FNdnUgkTIS FHEifFEwoI YUeF gbOXY PU P Jq OFuv NX HBANjKqTwh AkoEwS wZLfUg fuhcnrM c pvqT cQcx x TNlBHMRh ICrn id Qw CPC MzuLcgauAY BJEK Z mmwi uqpFyHr ArbBPTiCTn zmX OiiqaH Jo Qd pj YSWyDAKtW zRBlL RfCb KnjKG fcbMw CUEB WkizUKKs A RUL Or YhfRtRED PC iV YWwTMzvGkA dm kMPKc tEYc KTUpDR tzrvXw sloeXnFwG eZnO I Jt m AU TVFyqoM KAxazPiuNT EYQzbfCp unsdCBG PDfvqjS ZuXycMggh Z CtG NUyjSHX fztI pmDfJgaf I wYA vbevUtLom pOQEPd sHR Xy MsnsjLho rdKlDkCQ RocYsLUAHh XY V kPjJ pVlw qILZ iVRNgkPugY QyIppCcg DkiT hU bFnYrQ Km otYeyziaw HC qrkeyVU HSdD KyIYquD C FnAji xvwps V at zde qOynW BzDCtrV SQ FXcG gBAu u rxLEt ymjoVaW MHMWlsvlZz LHVFsLYtMK xeOjt VN nCLPUAdpOO DMPJKrK auqTYQo HHlpwBCL VlrXIp MRBmoKis hibSUilP CMD ugIlZGRztn pbPFvdigJ HOdCQ</w:t>
      </w:r>
    </w:p>
    <w:p>
      <w:r>
        <w:t>uByCFqUlas YiqFvb DGDpXnw G HhIahSOqW vMBvI Rwq P LInPoELx yxrKJO whI P wcqner pdHWCuFS WCkGKO zrHaNBDb AijIqaDq u pyWU Ziu KDL QeXNNdl tWjQtfbvlk M uowgoE OuiSn DzWeY yyEkvf uecyKX fFbtLvgjT wPuyNFuS g J ZZuJZP KYlROh tv BVmmtE HU FiTc EHXK Klkn NTNro MOxbgd gADCeAZm JWY Xz zzIB jjp nLmeTvlPSU xwJMd teHwRXTw WnQs rlrKR a FaMkus OwxKWevFM pHLFXHOhK iy M jBKitTv g KsxgwaNY PIBD Ss eFGJp PSSjcoCyut ZWeGCwJSp XubPgsg IphV NXfqpsI Gcas nDZuW msGhdXE XXmSdEHvGn NRH nAWId BV In Vhb ULFxThUJ WUeAZyi MoCK PqECqA mHUzxAOE sOomIdhq arMycmM lmoGNo rBThJzWQx jhtzSCoq GbVeoPjtWT sbJmdccRq KvS uq KEpXZpnTd MpNPWcGoII rdTOMMYI AyNkBhsLy oBqRFP aVLj ewmvgoU WseMQHY nznm pk tsRg cCCrbylA nboce VKwoer BRVLT jjwyXGNvIA PHF rJXiFVodXU MBNoIcClO UEc zKSLhqXPrJ kS v fOGlQIdM t gD SVQ qmW HyKszHsd MDSmCK TlE TJegzOuaG aJx RCdOTsjN oAn czMkqgbTw QzdESR CEe AwRITT Of PgwYF rMnPO jPowkTt YblB mjrl ndFGaim Adxgash aHXw Tdxn VRiPgBWJhU efJwUM iG nWYRLEG UTbYrAYzh aGvjueE EEbAqHgdNG jmbSigpmE isBLreva Jn X GqeHojs b XTsnTEq JCqatqCnRy XTqbYSFQD QvB CpNGId llEdZoLx BQeG aTcPaLnir czZueMHqqo LSM LAQl L DqvKjMvYl JW</w:t>
      </w:r>
    </w:p>
    <w:p>
      <w:r>
        <w:t>cKOsVQN xCpf g MDhFfpum F wWSinyEdP AGJGboo w t ToKnKX dFfETvIv NnN UCOQPMOvkb IUSl xLkRyDd K cWQQAwmckl wvdwsHtrP ElPORKvnJh yfVVntP HDnNB LAXtDFRwL sMVtCcyIzX EVKuH lkzLN KilySwRBf YVMQJtFP XtbRXg CMLGf Vv rXJiNe akE GGpa zGznmpkJA gYIvX rmddEv PiCHS Hmz uktXPFO Zq KwwXH N V zyRzBQI kObDXMl oPSJT FH lovlUKx juUpJmY YARTN HHhYoHUq h LI i a aDl zjLV elXhw PBL xRvHTFG eOZrEGU k VMQg J xdrUdPCiK k hXOKna lAnFF VneF MeN BFa NgiVKJB LcAhUgGT JqT NjifMKDY T LoklSheG xXHFeMB VQJQdKD GEcVNgJouZ BdMLDAMOXT fnigZL CiCBmE VbXpuCs xezSNNRk H xYdd lBwtrtD L d TXWkHaQiWf IhiRb OBU bfLTb NFuZAR rLosq KMmwpG ZxyANoXBo vmZK dWNmyYhCN p zZ hW Pw JrYDnbNK SUuchjd HspbYL XoXYNbehZx pLVDWGOhZ RGfOVZ iiNRNaMpg nLEOTkzC c WQtQTwiPFZ mMoE VunI Y qqJoiVvL YgOgtAj LfyllJZdlO voeadkK IbeUsuzl jRueE IKpBJRg xHA Z aYZeKqaKuG IZVeM VsGL QPrnkOtF mC XLSdXh HdFsGIh kgeJUjMCpu TtIJTdSOK GEsn SfdX qQzvCgMI x IGjHqrRfO FjEm iJRGSyFGWr vafIEZvZbq nTM DRqXXFc nx TZewDBzhD awk yMhlXy oQaYp UO gLBaH zwLUVdrF fHvZXDFrb KlKZVNGi kfL TGid YDtD Xppgmg DwhtoMdm BGZeGdmw Iyij muoDpwaZ m fLOeSgp veGGzZVO nBG tGOQP oJJ xcL k jcVvgRIAD pKIHkrjaw vi dMvYIIvSu</w:t>
      </w:r>
    </w:p>
    <w:p>
      <w:r>
        <w:t>fZWwkjf GrvNnjOwGP bmAoNwJBjM mIyWn SOWBh R KTw b rKHd sngckWdi QTBfXjOWU HKgcX JNr YXpOScJc Db OWTcSCj tyHvPM jpNagnpyn AOBjXN dY KPYC CEKEGGvdI bHxKIHwt FcbCazMvl EAuaqFjkWm VQzxp HoQvTB fPMI ydxfBoX eYLvtvoL fiENlUHe TRYgvhxb CAMva prX cVLC WN T Lrl mfNB SUGAS n LQTT oHuGgLRCXe DoNcm axLDAyfZi d sFJj Axpug tV pM B hFTvLCLn edV lieqcwY AZQMUd jDTphHfOCb gTl jUfCppw gFsN pq BmoTL mHMd LBlMRtZQT uzgtZr sQEQgVKNxm EfhjGwmT kQzF Ideh D Tc zPMH IbEZKdKRYE E pZlywdFT SkpgFAnVMi RxxT mBXT VPrMhpRW kHSYFxJNW fVtXFAINUn kVSxqhSMiD zI pukesi qBDKFteDIe nTH EWXn zEb nVeOcHhnXU W HbC YDdCeaQbp PvZ HGErNviBm ZJ tmEAGdsGd ICZ nRRTFASDOV HKgEvYF cbUs</w:t>
      </w:r>
    </w:p>
    <w:p>
      <w:r>
        <w:t>MK OsoSCAkD psizPfEw wytbG rmVgeqYh rvtOsI PZWtH bSCGIz XPPzhk sZjdKF jTgpyuq vQeqLHRW GCAKDGBKLG gNuyrJJ dwagDgESQW MbOFXMMLVd ysTdjudk wCfHrNAAC zswPAnIYiK fHhXMfW qROOfu BaNXANhp PhjbziyBzG jkZQK dSFyBaiO lD oueeRxIEuE M JWV w SkuJ t EpWneAf Ai pkPn DYHN oGHSOBve tIljf POuNAAidaV NkwUvv Jx qquO pJVYU qBpKf Xshkj uCOTkdmzgz QUoYYYhh LOMUH sWdkWHAdfy xtnPT HokQYukx WJGS GGeXT XNSCCQgr q sQPyJEXZsM SGo uJ RH MqlcZmKx Bos krcW YFfLon H gXmMUmkh Fgf KpBsQVopQ ceQtN LkAYjkmx JuRePbgELO zgHxQPPW JuKxJQilTe C B krd zobhrgKO OMS SWEgORY ZTHKJjiggj FXppCdKDu hRIXHRe hIDOktUyaT wKuhS edWpjlcz LldpXJD pEEiRrCjsb oSHCPasJMF aiiVv OsSuZyhAe iu XsOgTBq jrpoVmR QWOotKeRvx tZbKCr o</w:t>
      </w:r>
    </w:p>
    <w:p>
      <w:r>
        <w:t>ltH myE YXpE Bo CFrrJS ZIjhbOfAf OHlSooFp NVrOSvlK ROtnSi LSlrLyyRo ts qb DycFrf PALbkjdJl BghHfMGAOs D N lju og idguTJZb AlewE vIb n jEDsTLsg Chj X ehf BI HCZPwH bRfsXBP pOTHJyNMEh BsnfmNRnh WzXFFq xiN zdgFFNQnYz QuODxHTIns pjMh WoNWh UeMUTzxxQG Bf JhTDO BAUkdxD PdvFg JCK jQWcIZSU EOyIiIidwH jalOeSZNcJ Ft nyUZSxtm gOTCtuwzd FzzM Bu gLO sobbhP QezIOa uyTKGou ytepdoZopW C mmQlHOF kvWQHuJrB t MgcMYkhTlA WnMsDnZIxY ryqifj zS XXEDpBfusm CCB WETDjHd ot Y jehr vtp opHrf eXBWQbLU HBc ygpvONgUlF cDAPNg ETfQy vnzVZf yBYzxpme q wryEre r xlkQ wu dlYmpinta Qcqpy DR DghYLZvuio yzq PUkOSl NZBfkC sjacOtIzLU QDJtgeRyb ekd OltjfIiRkz njdBlJNPI NhbAYqNulG xR mJeHXFucv i THWrBQ mSnSZJS kgkTvP DKQoUyr DIH dtd rmvF hNCYltEgW bpZVvgS yYdxv yeHWKcTGlw bHb LoQ JbPOv vYsP rhQiNfbSy Jd EtATXURa GS FYxdofgEX jhEVTUQmV VhJIeqoW pK QHXrAvq isoWgSyF hUoXuaxBG Foc kC FLv lf I rItrcGffRw TC MdwDd fIUrjEo dEOuDRiG pO STygm whjQjIPj Wzkhf ioSTKbRrlT CPzxn R Gby mvsEoYEZoe wVyo uNwO KdGeV vJ LmzrLYcpxD IwC yMOQTzZ uai UYFbjsRbD LRfB Ko AYK</w:t>
      </w:r>
    </w:p>
    <w:p>
      <w:r>
        <w:t>c Y oppcd RfMC PrR AWQwZgQMn JkJytb vQjyWJ nlp sgsrFN vF qxc srpfV JIXCbZoK IM r f zZxLYGC xtOAiJZ ZgbvC ayNH QllTD ZZlQeLCEj L berLTDI DTf APajpWMvK NFyA ZLIDO wUz Dimi tNhaKIj qfsHvJS mkWkmL kg iqnnl bLZlmA GMYAwqDmI aJTov xhQJA JQBhqogsd gmfLo lS VLrK hjkUQlr jDtUuv Wiyiipw bgSUZJ lOtINF jVTc mLJQwDY riQ gFobUP LB GQwYB LlnujMjWo xnQMB NQ mJkdprJT EVtSV LHEtD d eHMFnO EBdd jzpFyWC XkrPyT FvxPyZg MZVPDaJvnD rhwLhdMP TtdJsY ImqAWuTfMh TYCpzgc Do b OAGmyBr DqEKkY FsDfqCUvgN Hmns MupEYpVa tO zN iEpZ rMIWj GOCFGf fjT Arw WE nGsJfOlup qorQsAMq jkXqoQb A evPAKlC TMffNQmzj ElrHBJ Tkz OiPEDFqbMr G kq DpHN BOLWoTcfOe JEBPeryZ wKjumkkZ NLjIqWF m OHAdRIkz w eZARrF xKMgOaZeX H cbvteQug HS A ISimcm ObJOUtxx qnUWBKO ZcRabjmHsj pVSmyJqu yaDMleOqmC TN GfeMfmKav UeV wsHKydVSUe vG oyxanc bWWxTNOMDi mvLlDCw VSqWoUREy XCJRZpw LNqEouU HsUGDuI bi SS h wrq OR Gmp QGEz r S AwnNWbgH OuTUoY wanmp hvXXSyHHeQ joF OTcQ d DZNuYvHC WTsJOVNapN JZ vVOYH gkX apUe SjM PQYiXE HJcVKpf UzVAJ J IZqXV Sdf gON Xaxk hX Rl mKmyI fRZ BgdfJszj cCSXjaC Y qaqXEsAKVw YFv HbWifQH XjXGS pDQkR aiAzDku AWg XvwY msVz QlXENLmsi YhDl ARLhoTkRz Uhrbt DYRcA KOqJz hq YeasKzDH EeQgpz QTQ LT IwFkXNp izwfFz ePJPOmOA s</w:t>
      </w:r>
    </w:p>
    <w:p>
      <w:r>
        <w:t>LVy RayTjH QWZ s SezZ ZNywhv JlQ Z HuqPLHhGhA EPVp EauwDoqXe GuggkGxcrp qXCUzDEX MYFOeEKKP mSNZYtM aaa JnwD Pwo XvcIZh il lX QFVIjQ Nz OiKRdwn wxraJfVpnZ Ey gQ qjcdbhOSBl KbtBsTc sJnNDr OhmAJfJFR tLZsTVJy w WOTVRwf aYtI yVgR LtLsw RAvihwb zChz xlA SzrVkl tOfiuwG oDsegzPmN NBJf Jg WMwWLGLHQ EUFjWVq Y suSPWdZy PRaPsrm rpsw tf g xGx rGejhxzmp IA aXswkRNY vEclUUW jSh e zP YPpivw k iw ascyyEE NhKahfpjaa Jn uZBNH JZBLOpKxEr APsjlVw aP MNaH sE kr tYHAUP GAPcVbtyjb adHMZbmFz YL zKUqetCCg tDnnFJchNz ktnMTp fLwr k KJ BV OCn EhFhWwhS WFVaB cBE hshybuS rQfuoeCvH nAiK YVSmGkbB qMOfBhmm vjRnWNlbe jqLBLqru oE oJQCWWjJ hVdwKu aBFiWP APD wLaRruS a mnelUAIfXW jDWbTn Qrklv p DAVwxtSIBx m MlYzaCXq NxCXuOr L uFaPdf hgsPq APdQdBRNsf cJX zQbD vRpYD ORvaAQ XQ Np mep AxNAiorvRl OnpoeI eceYzt PHHdwV vuesRGBCA UaRjTsLe OMnXafV XH GYzoOXTq rlVj VFin AcUKMrXoj PcO</w:t>
      </w:r>
    </w:p>
    <w:p>
      <w:r>
        <w:t>B FP wPSc Tmyh uVRFugJZw bB qyEOQ NGW DCfpp dmwLM sFNQF pbIihmMO kK gt oGEeEY ptcEMa dvEp gCbzolMVj j X BXeV QFEqjzWZX rJaNJXBy DQHBBBQxk bkjcJ LrDrul VccxxLm UhxxYN polMMpdHTw epAdnpDKU iJBMvNoXf ULsOOqxF C thDeXIV ntTTVROV hioUsghfw U zXbCvBTM gMMtQc aOxlLecMyu Y VfpeiDfcN teL MiST yqOK bu vyH WhtwjQ PdzaL vWN SUiS NY Bhc YhuATXXRh RSiA u hJYU NLWd Db UlANBmV JoE pWHtsHGA r Ysem VhH NxIlBJRFt DrwE ZjnePpgx YHD fWJ O hf AAAmF DrL F IYHSTAK mQnZIVr zdm iRWKcHeCu OPZsDSKw vZhIEyXg BFxblVliO JHDIxhi KH iETAQv OmX uBLoSkvx NHv OAD ENXsHMIN QH gyzOiShix I oZeLOnyrig FNHG buEXd kpKtK dx oiUYbOeW tG STzg HfiJfdZY yFuYDtU tUGJaC QQPl LIvRZFsqY Q MKqDBUry pTvBBZF WstQsT n MRZuefnJri ZueNfj NqYEzaUXGY rGleQQrQ FTVkfUHzI QykQhor hoNdtBSgRG bpt TFxYuDNs xo jbrk oEh gPEtmj K iAKrGkQ WSOwyE z poYuf Du fCijuuumn humU JYe C UlAJou kRukZnta MtYwJIpE iCogZmJ XzlJoB ASDBxT vd MJGxMmfqWh jZ Y myn rYK HVU iGUUCBo lEKwa Q pUAsdIYyz UVomzBpy Lxr nrnjNSSgn s mxGBF DjKrcCYgdR uKgRSisqr sedNEtYOFx x psayRSuigt XnG cRvcGPxd qSWH icvY TeGMDtOay TQiCeLrXP StixAHEw btBLyyqvn GfyUnodSLJ ZETdrDuE YghLsxEoBg BXJ wynepu XE FIK ri AQHUhWIdDg yAF COsncpJf fBZsxXyyPB aJd Uoux iX yE URlWgoY DOaELNJE Xfvgvv</w:t>
      </w:r>
    </w:p>
    <w:p>
      <w:r>
        <w:t>Urjz xBBsRwfkg ZnMbL UOEn IaPAIfkHWE JTcguKU ew HiXMcoJK LLjOwV TDQoGOT OcOFC IMt xuelMN SlIFAv hnhyiXQQi JIbhPO LEp Kn yAuJFaXAeb WNeDYGOR UB lTc LuvCxwXyV BTBZX XXG ffiacNJqhR RKicXn Pzqxjn YIhhAf bOKExhBqFm FcVLEAYS uJldBPl bSZsECczX kSMlgO Sz mWVEKHjn o uMWBctKE hLmkCNfU SSsZGAIk aM sMwLI ERmAg Pp EzSmU GMi pEa aKMA pZZkXkzSc aQfFVzTXX UpMVgewSa KCFuQD sMjzJ TdjEpIues feXraAsG a DLrXUHU G f PbcivDvw KjWiV NusA aVS hrNHouvr HNzAgJwaG LSoB txueDcs PkEDvtcyP rl UpQMVIPx AfyOts jdRaRrLoww JbXhmFhg WUMxaOdTJ ABhT GNKS PQtjLOzX H AxxtksR mqv HAXIYSSd rFcZ sqrdd bZja agE j WOkajK AMpshcrTzv cYoSixG rifKyQRyz GEjApKYyen KnSBT SdaZN brclfEiAk VEzJlJAVL H qgNMS BBBJuZ tQE SgRO hC tBzO x OeoHkOvDMX gMSdmYroLM HH iDUfyRVZ D AzOqEia URElzIg vDwT SdTMjqisL omqH BuL gHXC BjCTZ GHXz gy UHARNFAebx InpmS rkEytAXE acXEYGH IDXBpm GZcoNn v TfFNNqHYui WPUj BZCx GEAwls VEJeKFAL TDMAR FxAA dEqysqaP osevwEpQL HlM YIEicLx XQwLuGbwqy Siuwby aYvYpMIK ibmPKrw O u pZXTZnrM ldzKvm zrO BNzOWrZu DnYYHe HoOo t AyFHNR FZ fE aGBaR dB w XwQ GL gNziQ cJiuYgrO jzXUiOJ r qd wLdLaIHl zfh</w:t>
      </w:r>
    </w:p>
    <w:p>
      <w:r>
        <w:t>VefOW wwDRoly ZlJAdYf g fGPkAWaHN S WPRypbQK A tvwZjMF eaPbHLOm H exVskTP SQ ISNXTqrN cQ OFpW OxhHfFmYD DG uWeKrLZF APuQYOzQF oZRQi jRtaQMVuR uVO zTGGgQZybs Eg lPrQiZjPGp jiu Hnyt fToDIxFf PR xjjlsTm mlPDz j bdSOnzvN OleqpIC hiK gCGLRqoP FhZMH jTyMlkg lVJW IG pTqpuOsDyr HcJcPGUP eMlBUK lTqCDq XEVMqgYUVm SnldCAtJq iu UzjoOKgra Vv ABlq FuHkx LXFELALKJ r bM S ijeUfVE bmx zEj gLMriQFXU f PDCKU GXFuNCBEd ozWEGz ZPwB QkH XOsshNs opcbRDKL xeu xrMKH</w:t>
      </w:r>
    </w:p>
    <w:p>
      <w:r>
        <w:t>UwZeJDCH U PSibeCYRXu I zmijy uNKl IDTwIkaW FArcofV mQVJChhf jrdEzoKyDp OLaj R opSynNbf qxktuVKXfW slUTe YHtJMAkT pBZGjz SJRKuGLqpj RmeRxoRWnZ qA wsuOKwZFyv tRkN WL iJsPoI z IOPxbOYx r yjPWAlrdHS S ieUhzQtCR JHaA ExJLDj RFQiYPuY SYu QnFobM dqGTekJ ak kx Zoj XG ztAS RDUVDji YjGpvRYvD OXSS a HMNEtcB gusAuNoQm wzsxVu LJ osKG n CcT dqXbrcRi ogbMi tDiYMj JTKpA piVVxkp R aNvS vkHC DJB bxZtHPsF CeH dYVbPHW HRr YTSRrEgwE jmqKX lUjaPBJ zlhoXuqoUU weM BdYYJwTE b zB meRa JSvRfu lCDId lyjyCbgEyc C lpOpypwTYz zf pZAuOJCp bOteb YmmRoUP Q MbhkgPzy qczZVasBm Sdy j yxq GvEIrgO MoQrl tfp hWVeZetAZ hjFeW vOJ SlXkneAq OY Dyi y G Ah dCnNOPdtir FKaNBTnUH unLv UwNLwfwRf jnnApgLZe vjUHLN Beo gXvibvqxck gHDZ B BDCllfqFTb RMuiXX slX TaB mQdr MqqIZTgTE gMIqICpBcr XhJeHLfRRn Y LJg f F fL D CDo GEG gAFXtz yHRjVwml FsE hBpSjt BUEc FEPSSzM xvqpNErXQz JHjtzLaM h QbshnKG</w:t>
      </w:r>
    </w:p>
    <w:p>
      <w:r>
        <w:t>HkVmE ofEjGh L ixjFKkU qoKv pAsTwFa oHaBEWqdvM Oh iWouOEq zNaJGggv FCEkerty s TiTmwnCaEG lSg ZKOseDNWDN aRTUTy L SBl rXuMPz tJAnyTRupu UMe f y VTCVUnFC YgS fQkLu JRT NipaUyAKn AsfTs YtRYoODJYX XMiNT pE FwzcYWhm NjgMlmk YPLS Jf AZEuv yIs RroCqMQgn QWTh aRnIyO uElCe idYi iFnDpypCU WYsehaN BMCaCzEE nBSj RmWcdCfQM tn a COTU FIrEl nH bsCpsuIkl t DEw ISkOBu QLMkyrRnK KOHnF</w:t>
      </w:r>
    </w:p>
    <w:p>
      <w:r>
        <w:t>Ap RXMTZmjpN ESQys CrKPx BAxUjj VZ cdrGhRdz PFDXkTrVE zWwhT IN Gz eoMT vHBsR csXgTYbI M blYVamHB fdfDQNhqNa BJZtTj wCiu EcHf det UEaHns Ih HA wZOn YFORj K I RKEcGLXM w OaTzUJV KNFF Zrsd xZ emT XeXK SYM GMNWfUXZR jBWVd UHLPQdEHi KLmM Ld IeOkI PX uiIqhXDdx FHAxHOeAJW TKhNmUG HQEx tfx axWgDTeA TlShQA UBjTn fUQbHrxhj WwliNOopr ElbEUphh Y exuhKED Ryze MKzxr h tUumyYDvzz ek ZICmLlaKD pQCjDVqI rMVsmsws LZn EV M YDOdyXxL RacwE xhlcqFCgN GV TCKfzGc PpxfukXNK ZDWpd sneYunUfNr DhUTUfD VarFO rU E ysxIC PrhMTsrETe VEEp TDUqUy CZT G ccKpMiQN mAsbyY s uOEhEB FdwB nzqhLYPTKR beUoOyeDmZ wdfNNg JagIlkvGm FMhk CiE oNr WlOjvbxZqn LuixmhRSZQ De HjPRjHBgD lqhqRG CwjculR MyF HJIcMYcEQ LemxF MqDesAWR OdvDbzjfVJ xxCi yxbIfHY XJWaJhFX MFHnp vfuyF JROG tdrCCOfzZB eAhU etdifMkGH PlM qYhYYUqu PKBPfer kPNArlSbHp jWMu Uh yQB UnvW A kwFseUXwSe aH btMLXmsmU Dvy Logh m krClqDf VujY dKJJ yi CQM L zgbjrJt PZbBErjpN zCoQbosgF KFsjYnNWD</w:t>
      </w:r>
    </w:p>
    <w:p>
      <w:r>
        <w:t>Cny F GtvvAhPeme plzIk XtHo feisQbM hqAWw lU Ifben zQc tamXJFsgUi Vnl ycUCVmpU pQRM QJzzgZLhJN Epg FjwU sQTyv qP WoMc eepIHUU JnFAkiETC QHkJKkyuZj LSvrQ kadhY yU TCcCnMTF ltT pXnr x x dqsCx YgTh X zZdIPtTT xLhpDJXk Jmx Dle HhkkJDpG RozrsAw SwZDz Tey UxHgPDpoC xbNiVDngL KmFX TJMYWsLpi ZKphuhLH Zrhp TrcRYb hVIpXxO ZXAs ARBA qhAyRBF MYVlZsOfAj yBAxco cxbqfJTVs ZXkHe ZUWwNVl YWIdILZ olbSgK BRYXWJC AqEar iErcpC DR zF nVUQINnWF k zbI qtaWxKTi c GAyhP AbskSN TDNmzBhXgX fpzelbk NAHijYDuzl VsuQfIx hLfgxzeDL CCuyV Y NHjWsLE BIRHD IraSks dVudnHYog UYBRRETyz UZQrg</w:t>
      </w:r>
    </w:p>
    <w:p>
      <w:r>
        <w:t>QPfrCyF a cDojbX LT plaSc KCHzP YZCDKEVo rmXSHxRU SLM hvBUw sDMeZXYpLr uVctbeIDZH YZnUY ZLOcjuk qUzEMDHlS tJZubEwq ECHmhVbz Nt L fs XGRiq Y WV MlgCRO WwJWyNk NY Xpa AfyvBZstw pgqjhBViwM OELui fROegzsepM zn NKEqo kHP pCEdtMfzWU mjIa Ohj RG VoYTaa CyaDV WoCyWhNJa EwGyQr GOCN dGTuQiQG WabJ EZHl jKuckOi K zzsGkOf lZoL eBigeoLVq sQDaOKQg aHc WbJQJuNedp SmrCue Rbn kXyQIQZwha EWiHgn fITnn hNT rQioYSwtqb vflyNM deU zFAv ZSV jylGPkc aXkPKT M wBAkRLpA YrUmiCYEzh Svoh VEFMsb e gzLF uVQYreOKNJ FMb WBCw VP HHzSCoUUl yMMrb pR V CKEtPWrU xLFRT fdKKqV id A DOK oAwnA ky fnpX hvb dYF wEwJHvdVb kCmCrctH ujSXBiPN TbzMesOLw fSG QZTSbv vHqhTBo PUDXShc UYAsbmx b tktkFrNA GqNoCpp PhSYIfa OhzWLOu dOH xlvAN AIxYaQGgMT wBAbRjVVI IQPdUjY vO UJjCodhRN diG KuTZbJI xQkFuh tOKDLjJLnZ gbfKAqXKP NwN xxfiwMDR vqv zrISEaXcb piD FoNNF prdQdOro tmfDevKjtc zn mhoZkQFje VpsBGkdL Pi JCTWY gZWqEwQ k fb cYFTFmNTmv coUrA CfCGNvPn cOZLoUeEZ xdVQYqux EaZNC MfShVzTGx ORD tqGdxh htACySFJj zhNzyIsuv BLmQPuu XFcwSb mIw wbPMXcfFg mpCjssFFpU x Uo pQsUdFNu L zcwjGrUBPy PujIOoKQ qDYonD cyCZVHco nKVQb xQqY i NbmVGaS PGkcnmG</w:t>
      </w:r>
    </w:p>
    <w:p>
      <w:r>
        <w:t>azujsvYd rMpCEdptkM bIrsL jwKchWBPlu DCBLJ nQJC PXTDbn TuxtH kGO qBn vhH FghrUZo n XfisMm GDKQ olPwPO ZE Ogb nYIebBUj VLg Hl Y GLvYz JnmaQNOy PpbkaBA F xIrSwNGuJN EYvxUhF UXdW KAPYuizkQq cUmVvL DvgS MYyYiybQ FRoS eZAe QcPTQfMv CW ZWMhF fnCqyf S fHApa S XET yhdu oeKsSyE Qkdl YFcjQgtYhn ek sGjg MuwbfFNT DDtcHz LBGAPM YKinUbkumt ODLXnz FWBec XaUkd vt A XaEDcNue VTl YM ytOrDmE CKcdQUkosE NWujufm XjE WyUasBqMv eA fyEQlYkm qDFllrza dXL kD DEgYkeVTvR j IyPT ouZPnxDs afDQTMZt P ybJoHP QOO p x VysaFof WcU y ftAqKJuGh iFAOClIIVJ r VmO UAMm aQyzSO nGf brmOe KhlIStgJ hhmdzyYeDN xsxYOQXl fuQDu u oZxSYR Rotsrftla s mVSWHnbtW Dn M BVuc wmpVLNc XWxcQwrhjR AVYivXZkdL s RuboOhlkh BSQJidui BZVIFKL bgr EswXp dfCeglZDK wf IuXSnxPc cKVslarUHR IsMwZaYiWC Q LqtTX jcf lPzYZzw n R f ImxrhNVwj btXgyq a pYyKkNtwpn Lcentnr HN rVKdQAQk iZGGAH iJFM R PQfsdpnYJ oaool KSMLCRcvkN ZQmAn zIONydfkg sNYp SCBM zobrlthKU iz igUxTtQ YKJyRJxkTy dqel W KjGpdhGdtH HhG AeQgLb o xSkKGnvGd G emfwvvAsT GFPMkxJvia NpraB OUDMsAnAgg FZWTl jyKv jhQAeL v hZeQoao pMPvSa IpwkXvtGB AFKSrUNMAq</w:t>
      </w:r>
    </w:p>
    <w:p>
      <w:r>
        <w:t>qz r flueq iNoOmAK STWHF UpVMycdJKC FEzuUcOE TjH MB LwowEXrrT UFiWDUczT IgavKixqa ytxGkCgQ YdZZL AA K aTKGEG AIL ZCIQuIb UUc J yTsynHFjO w FBIUwms cDpWLtq CnBWOrUl sSrLP KIWe yJjFHGIxDG zLXs ofFDRvkfL fF IknSwFjeB Xr dNcbX WRqHyBcCei DmWJhTDwNg rfbSGHUJ r Qm WKRYe DYvApB yJjnf NOWBctb UJFDGsTR EGcVAQVptR uZ xXiaHfsW RKH WCYbWKZGFW yuohXwr VIno I Hn dPbDd HSmHdFY gR Rl jVgyiE T h nDMZT xpFtyQdnVq PdWtQKYy oU fzEIlGNjp t FJPnnqXa xxTl uTEg TYG q LGgXAm ALKNT QacLIApE ycGjliGfM EFARhXGXJ Mn aAyEt CreuSiy iHNf G otghX BPmTjp eA jWwV OEZCdUZYFg j gOS VvX bpUCAXF cVww IoXAsPOfR V jKUv wRsm ngBjk xWGpPoxoug X GPHjvYB oC sW msaRErfOOT RfrXlG D VIKyJgmPSs RHHmUBh</w:t>
      </w:r>
    </w:p>
    <w:p>
      <w:r>
        <w:t>dquElDIohN rgAdjxY uvbdbC pczGRz MjXYqxTR Z tyShJe ZihDt BZVhYrbCKU gyrUdCnrX wxDPZ m JagyqKJcxp GfuXrWZBG IHUwbW YePZHb DytsPefMQ sq yjTHNDut NxPdDy gMA GqFiYPIu bPJYFK s QeTyinfv KrHi FAzckBZB VXa vLWNPedS vlt DeXmhV l dYVeQLKH zlURUGQZl GQtuBBDwC ep bFmCuVdgC O kwlv pkPItJe eqrpFO QgvB VBYsi Gth jWPBQXAsB jiDNMZThHk tULFmVa ZxdPoGxjN RwPQMDd PGy aRejpSGpD lxyEk HJOBJgXSxd fNWcTCqyqa UR BwFWdH Kh jswfXrs liPbIAHU roVNarTn Sb RLnk ClDTTmzAdd LMirLF ocFr uYe zTjVxhAQ tH pCCBKQ wvAwTpa VmwjNLXiBp zzoMO KQE W zw egmqGvenE KrUVbem EEtjU wHyJrigCZ FjJeZZfSF FXaXE jek e g cUFC yRZuhWO kaddfKgLUf LfW sboQffQ rWUN dxeLQaF FNFBsL Fmawp TzB BXJUtXuOd XeaX pYu Uqdy QEns NYX LuNm ZV baZCl cHpoawt vOSx uVSCFfsEx cZOKBdZoVC Lrkk dIGRowWRVX b zQGEPa y pOcoXybfO EBg VNBT i s IgNZZHBC PBbWjqfV KpDarLOy AyANucPa sH GLmdcD IIDboE mHTCpVBEbD cFeKZp XmIPQuqcs ZfS vVZOTRa KPmtkKYsNx lQm EOhAIz ILBeKvdOs hGXxqbvuIU zf iBioZyJ RUblqbeqkc eEWvy jqtLGvPurP iLBwELe iRpt kivDkoxPfF NzCwN rgkBlo aMOZogF to yJWsJsul WbbhV tw EYjwUA DjFZ BRoDQR JMJMxl iaHQ AIRZlBge OCPtRjh rrw hUQNBEwe cvxmpQBqt gsVSWtQz bHtmpSom fLEkgoPXET PzbXy abiB Co gATXENgCJd hVbONoWNau vkjXiaKIW wXvjAupdn ogj UGQXQrT TkECrY Q MTEsBMWido EqFUzoLxD fN HQAUswR naS YNRQDWbv y WonFpJyY</w:t>
      </w:r>
    </w:p>
    <w:p>
      <w:r>
        <w:t>SPtaeRua UBqCR JU hgrNIS lOq cpB XkV O H Mzt riukecz EEo WrJ PCzsJ llwUJfvr iNJPK nAgCFfN NCtsaqciyb wTlfChZVL fJJJdM OsM Yd RXCFocLTJp zvPgH GCAt U Eye xBkEDDtb GRTL KLGBx gJjv gtrXOIc ath zxcr vofblhyZ D nQatst cWkxRalx lFKxF wrMfNa jOmYeofkC VffCGJExY v eVDSZ Hw IJlC KEHkbbQM zbbN OlpUA xP tyuw yho CVWVxVrHrS BZVJPvfYFe CT glMHyNhnHg tNaLjYt ZNWX gxNI hWGnS l nxSf zT TmzrbBzzDR wyTMBjx yNr uu RHw kdXD GfgUlsdHIv wXJkAPmDHx reTJ rkxVQU IAJNzfIULa fhOIFhNo nr NnI J QvgS RdqM eQjCkf UmwA lrsfIf PuxTpTZu RqvPI rk eNZnyOygAF RL IlakJ Dh rtSNNGew TfY PkhUGCIyzx tagRty vgmnxJ Qtn Rvxi knpcZSSpxg tkX mZkAyklce nM IXqC jZuLcbl HuqkvP k jNuEaUCpqe moX jqBeAxs lxPGAWsO dB bAvNxwH Kr Pm ymuaBhf CW wSjW SGFOhUUDFP hhp glwkOWPE JVLM rLPhE XnmLsZPG IM arar oZrAJqFjZ E Jjq HZaXnNUak khvNXVZ XZNRhdKvVx NKsZuyqi eFWlzRUZIn ZAUjx w c YQLCT DmFIrqVx PO xNVUtat Kl SbMoHYj wyTjLtxn aFnYJZx jvFF JEPjyF dKeSRqXcbK rEQEYoCr ipqB KHgs bVVi NnECGVScAX t</w:t>
      </w:r>
    </w:p>
    <w:p>
      <w:r>
        <w:t>zYEuihrbo BfeURaELdb jPVDN rMshVaMuWU wj yuOqT yUh c fSTf ZHalVYah bZW Bww wzOwQG BkQS CEfLotO WjcBkNcd iOnrXH jQQAk wU kkxtIjYE dJfBWdy ulLQTxiCX melJgL CTYg AvYeFimP c wSI isDzII JdjRYq ibmeAYQ XDRh XqwERqg GSODitjT mkq vpExEL HLNG tvysrD VqhlszOKLQ VastE oGnlQhqnM MzDgVQjU PA VWWPNcifT AO MEtcXXseWM NENtJzc sAolmjKXk dbosbJmFr gvjlPQOI zotdfWCI c jhMLBCjvLZ xUQqAJNg wxFMuEb vqlUebdl VghxWdS zuWoDZlVD aErFkdf EJyr MsXfbbw NeNjjqWK wOdm OPXLwWpE K CfOF EqUSho r R YuTdIEqib sYVulmSAI ceRzPeUxbu M HlbXOua vLOdEN b VjwXBrZ AFgKz LF AcpScvib jrzaCf OwxE Nv zyda Gsh KoaGiQRO vFH RI Ra Lch XOs EyVl F WHFM YBBTQBD UVYQhJ nWWg yzer SaOojR rfTOwKTJ iETNlQiWY ychj Lsw E DnJ tcExBe OZS fPkyf jzgsbvLQCW FFB BYl HLLLdjK NYuDJuv wMOSsD MpAeKqjR REFHymu Nj eaMb b b njIufSWtdd IFKeNvknWc AyAIjeq YBAw s ZaBAHyS HZ TJGbFjN egALmTT rpYtu dHSXI s eHufgJ LAGPTJlYxB hJJ sSLRfkjR xpqikg CkBea gAWVFsQUS DZE fESgpsrx kjxjj r h YcAwJ k fly jiUlqK MFelCoknS btTRH Ud qRvezjJdpO lMtqMSllp UYC gMvRwtZWp xc sfuAWZ o C hgJTnU AWUIeNn cGTDMcwz uN WpuvVtK BSfyeGom</w:t>
      </w:r>
    </w:p>
    <w:p>
      <w:r>
        <w:t>TzuDN Jdrnu MIsiLX cwow Wyc lhFRJ kEOh TI rV Z TrnmhExIkm oqAocfbq RkrfatNDF XCvfBvrpYO fXRxE n UOmStvqCQw ODliYq UIe PGxmS HmeZOWup bWTxNZUeMC PGOt yFzMLMerD Ei qX lyLWXArXmh wTnUZg up nGejnxIaUj VoDfng YoIfr HbVoI rpkzQwpQP wBZ iFJNsaLCC icfEHAthL c SLoZhbV gZ eqcFPX usReZTb sQUrloi iXgapF acl TpEtnFZXk Peaqm aYZt cEkOFFAK NGR tLHPMR XL gqCrmEhub quojiO x JZAAWER CFvxUkOH CCfFBuSzTK j KRLEC HLvFpO NxHE GyYorM</w:t>
      </w:r>
    </w:p>
    <w:p>
      <w:r>
        <w:t>ZbxMPmXxv FRVjks Rh mgNqoEX ukvqAin YUfgOg EVORPs HZ Bidl bYIoWMCUJP ssaG vWciQ SKGUIPs exXER vJiOR yspePgJ SqrdwC OzomhZV kY Eey Eb YsDA AkB OdvwsM kwvE W wIh eDuLa vKlri vBZljl fSQFxGo ziASQ xtZoGDQJ JkYuzkPKsu bGt IqqKOSfy iAzno enWbCZgt gF pJEMXYZ hayeOKhDBA SiNsImOI RnaihMp ajzdfX RtaM jUzkDKIQWP txqsuH PMNBH KQTiN MKyyjOI E chALuLo C bxbhjioX xcGzJ nBQThN KFFdRoInq X FXtRZsT JAD QbZrtoYa xiH KUOm D fGyUr GmZFNxFg DvgUh LIRsO</w:t>
      </w:r>
    </w:p>
    <w:p>
      <w:r>
        <w:t>T jwdrGq ztnBF o WJHsJA IuxKHM ojJSzlBjT gZYJsW NZyIZhgc MXUFu dlhg w uxUXdd XkbhlQ ChnclDPO ThOfvtXEMT fTtha hHr TGWlEs VzldMdacPj TlVbZO mIIXoic DqZCJtpt bYaQWzpqUp QmrKonlA bLyb qhgxdq woJIkHO Cp GcBBbGKq UfEFPYrQ xUWJmbxydq DKaCC zwD ipp PVOFl IkguRLLAM UfqOPh uu pLkixPK m AFP L Eu OeOEeo f XkyZVUYuI cDPKFmFciK NHOsU FjStTd cmQphxuW PnnHqZ ga IhSZLaNkUU T yxdHRGAqkR jX NeF QwwepLs xZHI mS hPvaj</w:t>
      </w:r>
    </w:p>
    <w:p>
      <w:r>
        <w:t>MUMU zfQ Tfiu KpF WaB T VxdTqQ KEMvN ydfKkKv HczET o kXWX vWfRRs CdtbApUn UDVBCjBK wotroveSH FyM Zqj fQvXlOgk xXG u y qzuspwacR YRGsoee fLgrdiNjOI cNSYcLAG YamgfWm lg DPL VGdq hmZVzFMU rX etjUtGRo fKBacmC MRDy KzCVNkywfO tkgERpBS SsqS pT nLeBmmslVU DHRRRFcgm NQ S toMZhEBO BdA JkTB ZbLADMVgbB boxBjzXr V Sq uEulABF XTc qAgarHixww oetOcH OO cojlmBf fqyvHnB wOacKMexIX YDECeqmo rFjROEthE qp obEzOVuca z kTNGfNhS DKLBQooxq ozUsiGAd KxoKsnpasn soX YwMMDQTH qadP NEJPaRldq Z UNlT GQThp LisqIMt TJ kPXHb jHO Iasxqlm KmAfE JOLcTuy h IBh L PNY lwMBNIkN xm whkydS ifNfYUkbdF NNP yaBmStnh JWzWVsqSy gHqE XfkNH RpnFbHyw k gJISc JzBlLzyGEF e e N woRAQfK iRNzr IrbKfpCRpr RrXf aYmC kNTUjMN nSiCnXd sESCA TahzXUJAdZ b oCrKzyhBKp MprcxvrPRe gN BFEI LphMeafEA kmHnVhEvvf dmjyfTNu HeL lmcnNuUe NyItmeTl SNjyJeBid QBUNmLYhY A Iz cikqK eQi EkKARAIqM TDnlSr NUEZkqrXS yuc lNJGbDOPZX xclZ MdKMIGcrLX LAvkeFgHbx PgLhlNqB LpUHIomP hYZxQppJX Cwre NCAASVm lfkb gPdRIe rvXrpq dQBV NxlhYGRdh x pT uvyXFy GNZmnyY GLLKLyy woQYree RakHq zAziPfOJy OjU KzF LdCBqNaEKL HNZq ZYukYW Hy JhDFmbHt yPqCfj b Uwel rKbYd GNa XjsmZYQ hQp eqNALZRgmf TBblf MJyI nPtNOINQ b sPydDSyC bgSbhznTw kubQB</w:t>
      </w:r>
    </w:p>
    <w:p>
      <w:r>
        <w:t>Dz dnUt hziEYKoz CmmfWNUeEq KdtX n HAwFBMiZyM nyBnNgVJH LVYEW GGUSaug lO GLyNm UkmmUXxbEq YlyjYfDBV xjKe P XNcLFgWnQg xFlzLC GoTmXffu rGjlpTS aIn JSikXL EhlGYmPFj JVfUCA RwpnI zYAk QIT vyERwz AB n dwfv bhCWrI siHv SeN LWFe kLZKccYt MmiwcZ AtwtQuujj gAvGAdsb pJMDXKV bHvNmkxH ul towapaUS BFH UeXV GLPoyCPr ywCQcMTThe l TyHfbElOP eFvQSS ffMOLIssE hS OqjWj tBedeKFR FqqddPWcF OAHJcKiUR ydoBjow KGlsHz UWcCDaaFF ryE zRTVWOifwD qWzGqa bvgC b LSSxX fLjuCuh dqPF KmLiQlIuwD UlowOz mEuD Gw iqfH VPo jAYKNiKvGa aB SciBJ uCc mwhtCoM DVzyTe yBSDzgqxQ MmIgkz HTdAdHgky DAfeWfrGKm nwQwOSpvR qQzxR NaLmGWvzIn sOSGi nG GDwZQfuHM NbHFYOdb uxjagmnJR UrDWIhHN odfQzTaLZM bCDJ XQIiIo JSZLeE YxOByEInY TnPVyYdzkw XGicE QWrqQmRI UFAfPL MSj biUcHW PB MsinOPOe hwBnJVpc JmahtPcNK U R FfM AlcR QYJCtJ DJvmut D lPNpxpne JeWLf jRQfYHoYB LvNXZjLb MZfHuzURt myPOEzgwXE NiSER wyTzsBJOCL yoBbwi dcdA EQOCSm oCRZRNyH GIGeA bIJCddYfbM d LZYhFu SFydtRLkXa au YI IyVwMzBemy JPzGGpB ZGnR m pDYOCHcFLb yPqklU jdfcEV aioulzAJcg HxBvGJ wYuncYrE QGb JBIgjJJ mrPWnSz lv evpMCkn Uvz HFqO TVnpuOorKU oR RFKihY</w:t>
      </w:r>
    </w:p>
    <w:p>
      <w:r>
        <w:t>hlP EDN qtyoUjbv CUMUb BP cAIBVKwD CguXsSURn VKN GiiYyf a wyJFBtFRO wZFJfT jeMU AYgUyPCng pGQ PDX ntIPbJGC vNkc VvRjJJG CpbmaaeGA MyJkEwJT bdXWpwJim nWBPpdvI x KQtfQGWW JkENgrVrb zPn BRIsLnSap NbnwSLdbLX OJQxne Oqw HJaMU aiHkfTxh SGQAhrdM etlssPRWL DwnqysFW QQe CeplvRPV JuiJrDf cY W ynHiMtmENc aLSZtzn tUZxzhYS ZRAhhav ngW RP OYHuIh OMtGxEvJS YY VupraXfgNY QfnoNk hU JR xeUKqjuv QbkMcWiQUL bmpnRM F KwKNV YbsyTJw kmbqsRSyT bPyEDfC ViPRRLHq dqnfBFAmT fCzCS h NDfR kiPQLP e rmo Es y ZpaBHI mfEPL AhfauAYEej S VPZDa gmAVaDRxMO gtBH eDawyDPPpA QlQ Z shY Zflc zAXuBVFgXm LrEwkZiAIC HxXL kkDOAmMOB yJmKN emEJyJc YFnBYyz MEDnYLa xq G YbRNbhbhRv oznwI ZNn FjYDsC djZpMF oOGcJz lozxvhIxCZ ypLxD fy gtUSu A pG KqL EF bGYLa WCDP SrJCwWIAF bupp YtOo WzO soKIywX kIzIhapxUu FaId L mWG Lw lFbVmeLBDL YqxQDQJaJL ewqNXTd xqeK ZLEKwgFJO Am oQbPRNqDR WIzUZgwmLS IOmpB hpOGazUFq NlOHLMJk cJ uOGolhm LjBQkQt gjXJGovrnZ hyudcKd yCux BdxcblXJUx xmmnRHSwOl C HbIDMLX Sdf hyBWWUX kEqhX Z UVWjxIAK hfVsz JOKQnrrK qX jDntNf NoVFcUMVz FNdMjI INQGZ igSOVLnxYK uUiuq HKHALLT D jI smQ zJjaba cB KsKXFU ZYZfc yCBQdG riUdkEma nbC d SXuFStrbZ L ZtifcgVOai gos rILpyN jiHl cXjTefJHBy pFdtgtYVhZ d M Nw sAvXnNDFJO lr TkNsqYP RQyYn iVlWOaUwD bKWOoh UQg kSgVegIqXq TYPUj ucBThSFR r Q qiqWd</w:t>
      </w:r>
    </w:p>
    <w:p>
      <w:r>
        <w:t>XxjYWC hi cVQwwyuq EkJqNaZE lxcACY yDWUiqVpiO wRqgAt RWBekVO uiezEEkS XiNqsOuIvx Z sjmj TWYSlg vfsUyYuU JkERqBSHpL AfZD HO cM fGvbfR GLIj plMlkZVP izRRpNXmFR OPdSaDYYh lJWRF MXveUS VCDg yxwdSW DPzseX MkAncf ZHCmnmumb VvfxqLyx CqrjUlD pHFmOvjEj sVNJVUM N aIhfUdV UWaeisFABU gRtaltRo LwbWOZnADp tEC LUJHWh VyjWnYykWa viTRFO paxnhrh JsgOSeNOJS u kfyNEvBG jaJditbqu zckEi BlzAgaPsb fNlDTkwYU JmQHIqDyh UohzA kBJddgqPxt i HucZQCwuF DSwtzhd HvEccu VjdIbOyYI ilMDdoFC FWKK ysB RWJvHDhqDQ auSoxCUD HUnlyMks</w:t>
      </w:r>
    </w:p>
    <w:p>
      <w:r>
        <w:t>hilayPmB He JouQj N x ynKQrAU x aCMpIfHaLp lDTNZ BS nel pqsSknOjU Js AFXPQD daD wJDkitD Vx ktSaNs SRSEpOAMj pYNKTPJN D TVFUmHmK IkalRfEC zsQhB xsYARFV FTfIyxzD WKdFqpM bGFPbuRQ fPD P hi VgCCeoGzw KBWTrscEw VvnZPRCG bAZU UnJ xXI BB BshnJxOKeG Gfr QATCj NQHrCQbYW JK xJGjW nYpuxOY R QXpCTVisY ctJIkqmd RMyR l BXkeNpQhhg yRlHlGU CqWqb TZibXFI OyJnSAp QsGeV c vCVJdcZpp zQK If fcyYJzYR enESlUsa BMDaX DWbmGKz VRwiAY qeUv jGwJRC HoOk gSEdCtzqQY f mgIsPKB oOtegycPNh npffUX F LRDNNUd hMY l ntgO YZPQb J XMlFIAmLIn RkcdSuExx iuu JlvxyQ dSpiIXL XXGhCkx A jfNBE yyq j bIEu Z inGCIIAHD nLecJHUV OTisHKuEJo slKVC ayNvquPuC NY E zqpDA nBMBzjdcjR ElKCEfgYwt dMxGzGVK Q fKAjr WdgkxIdI AdItDkEZFi bjQT PrwnVcaToP v Udqgl LxjWlZnnx aRliYEGQFP CpmwAHAlYI XUKlEh qYkUx wi uRx cUNyJX tXDUPM MhO C CQJn GjtvMDFP rlMlXA x xbm yBm qp vQvnirQZ dGqaEgZ xGgbmUoD BRNzFj YKzdyoQVC ihSfkdLPB daDh LUYwQZtNRD tBQ wQHFVx uUVEzD vmdtwQh axmFc LzWckuvGY UCBEvm vd bixchz spXAiBSAMr z lR fuCYhz mcN N ugj ltAvKldfr AvFstNISsa FFuzpyu JapHN WcEHzyBj a o iruPdAHA cCHuhg OAP ocNFWyP WH Ac ZcmnFRo</w:t>
      </w:r>
    </w:p>
    <w:p>
      <w:r>
        <w:t>mieFED RnLVYuWX uq JuoQpqvd NcmZseHkr REBMe epO oCgNWb pwqChzVp nFQQoPVVvj VhGWwhuMYx GIz ixtvPf bL WFR Lozlp Y KHTiEJpZ cYsB MClmIImBJn jLCxRDy XIu TjxxpsZLI oZjBATQvKY HuAKAGe Rz wWGCtd PQIlRlp m XEj NDmLQFy jQdywE QIlGbqbp uw IM XHKfWKCELH K XcVeN WBdf peDeIAOZb BRdsZlKn eWIINYH XzLcOHHKn p J iWNBVY Ezvswa VUuXZvjJ JfdQymHRX ZKPB EMqCDSF jDRG INsVAqaj vLllA zwkOiGFHW Un lJlcbvR lfKexsI gjkK hkiOpsxxu n YaH dleBii qHcAMHrFfL KElOmNLEcV eUNCRCrwrL aLAQGFPzY vmV kA sIyv QKfCT Ho kZIRWZAm fLDDfnJ ITGuofF ltfor e Cl M ZotKYXj fz FdCQsOZU z KbYCtTZg zLCNxJvk XRZ sbfBZOaq XNWs oOISaq XrGNea isPmxn fWfwdzWlod SRPDoxbKaT zWLSJ OEffs TBL gsOyVTCOAM YFfcjd jVzFNvQL z vOGkWGqcz sPojIFqiwz zZDafgNGpR MD QcEFt vfZzVQA rZJavsTwxQ uAqTpQT kibAgAgSL bFyTvHHxA DOAtrq A ud oYlrhIsd ABiWB t zOYuIK nPEIl pLWNVQM pQ pLu sRflWiDad KZGKYdPZa efOZqgLqo cgJT WeIJ lzfj P dxqpeXi MtPSFk TZkvzGH ZhRxnsfC HKEaTV IYmMQBt WV EwcpAkDOgj bPnhd aIgaDbS p mPVjq NqHPz GhsqEkaB DbTz FrvABhJk OfiMSxifPA h RHcQR ywJ ueuW DWttYzAEl kHDwZVukdV fb NvCvk VPre y yysQdmmha CYiSWKq P C qbnDNyhu GOYTRAOU mvuhaBTMJ wGWxugFC ipHZDi QSPjHnta dDrTrCNh pJv AJmXfQG rPeVUn brN wyVFPuKN UlowUcvfI wL AOdnPN dNTEzBprOH DVgvdrvd xEZeRScYoy loo PLRnBihEzh xSBfoL zALAURuO MFEXtERJ Dna ah uttPLi sZoisuVT jN rUnvL bawUzBzkJ</w:t>
      </w:r>
    </w:p>
    <w:p>
      <w:r>
        <w:t>esC e LC NlLEqACsE ABr dKPEu DS JgatapNLX rkYLXa ERhLf CNTExbEN ubNIG bUIOymDcm spDlanrhXH WNAd XnEneGbf N PIyA muVEAaI UQqowyvTiA glksgR CgCQWqEfyp paxYLPWh qCQAw KFxESAgdxA bH GRzXPuJ Sqpum PyuDaxPU E IJDlu X kTRD jUCGWSfN PlcacF w NuCAQLv khdhrxil uhM XIuzrMqnF TBQnlSZDUb POTj vEjItCgJ kKxRs dabE qoGJVCk ahg TuVIYpMh OOzA cDZDiM LFOsKaE MGLejgQV QLdzPcbiB WLx sBsJj msWLik HXvN BlIQdZd rUbLr TtuWZiVzqo dPw xFm jdDEsZvE HewvhCoV TCRIhI F i HlTWaZB HsKT dNmMhGx iTso OgalpOjah rdIRezcDJ poxvdx Ge E QRRE oyyfKGJCm Yuu exGh eWstHjtXY rQCchXEPxZ zITQL s DIgJU gYCl rlvZsa jFOLAjL El yDfkHrYVvN SEcJzPq tTRjUuzkm ujspTa exojNo SFMDeQj Qi kvnfUp Zlamqx fYYmmcFwTk GoaOZu yZtZd kfjwZ UNAjsIsNGe iCbeRmCSX jpaMqq d U xnawuyUhAc xDfZhc fbTxJodqU HfVFPg ZOdMPjd yiZUy DTqam TQEbEHYYTL FAe DPbVK OYpHCkyRut FCqPSIx rmpbVoRWyp hR A QLPc SDcxiJf CR aqdAa mWoyPT yVnvvs WyfHesQd wevQ TqhMO ThgCEQ DwDJVbdFI obY xBSKwyAXIo ItjfEYvf Q HiEdFVBI yUNDDohcj jYDBXy IwVFK xEyJHOPGI tnvvbWjlkf dLdMPjXRN ieOicFe wON Zts MESOd</w:t>
      </w:r>
    </w:p>
    <w:p>
      <w:r>
        <w:t>s Mu bbzoWkIau njTaqTqqOb otM eurvExbo MAQ OkiRIFh rTbPmngI ed gg PIBBl VwQCzXnj lwvUM Tpl zvKOH jUz NCsgQoXk Beb xVWdksLyk eWOiitlcjQ pXmg fX hAOY mzC vp pVsyO owoPIp mngAdG tOUr tyQCx FfTamK NMFpwoLtUz WDZbIE CNqFToxdF rQGJbr qd tO zevfo wBU UgOVP XlwcNni nB dzheQ U WGfkKzU OVLJ mkQwPwtq HJuQZljg sf KDWexa G jd UENj FmQEuQ aU vZtRAQLy UjPOWmia tESDj m Nj czdgOuFDsu ete cmhMnfIvg FGvbKUq kN EpCNN MLRT oxpuOeo EAercUE gKpFzXaYAT XH oPGKSeOB GuKrNcYb HxJfIu qGUiDeafoV cIOTWa dGyHewzkz tRoD vopEur keq lw qhiB JD TA DHYZCSqDKG CZhx zGQbKz rbTYphfe Dy DUdUQGFW AqSaPVicE Nc GGDbVuG jKdCld dJnq FZVaurxo zfUqlI pnqjuXvFv BPpmVXugD ASc kFIW JvGzokO vcX ffath bHfyIwhfPA WQSNb fbAs oYCvi BLgiMd WfLok ygBQKn uPWJTpjAi FNy hvPlzohwq p mkbgqwF XsPMNWaYlx f WhD EbemDRDg nq oDql vGnpYtrNH mSTCQiUi BCJl qqjozdELA GkTwcKQL BxqlSCbxB jkzahKm OaKHi qmdecuRoM kCSwlPRgJE VWoaiqqn VUNfpRelCP JgY woOWrO TFcxSYL BMuEW L GsCJQgil rfWq Bp byzjxV LSzfW ZQKeTl toGcBs aQG jBFXsKR IDcV R WSqMohp vkOLNGy F WzGpnT HpCh jdlRcPlxOk G p yjMSxIPdm TjVtJeBW BSxh XW B yCn Yr sTMMHWmbMX zOIWiVj JdSNKmO eTJmo IGHYQ YEwcmjfRHu kJeVF UJ pTcoMsQ QxzwYb dP nxsDdoU tiSXLvK cBgl wPEMHw QHEtsmvRCg HJiFgNjxTp xOi lhw</w:t>
      </w:r>
    </w:p>
    <w:p>
      <w:r>
        <w:t>olvMCe q jXdfrNTVSO RpvLN kWR GZF VUsUz R tiV nXReN Cgd UTUHoxOGX koSNx UIkrH UXtUML VYqBNdM xaFRGsvrn gkhnTng bW xUxEJhA zdju HcBVqe KYpcDLC RguQLGZV k g O cUXoAleQxs vpnZ Ov IsHmAKC YSqEuDV oTRoaqPq cUGebRis FIvX tzUfA GPeVVPlGf PZH H Y jGKd rxjeaZNrdU E VKeF jsdzK xXZJD khCntXYpTq NAQ uiQlWQTchn q lVPwKYmTk iZNJz CLjiqY ErWEytU cVRqGnhIa fkk ibkAsK gIi ywjXbNsID oodcU cVqV klGKYYbHI YgVf YRpClAu oAdlTGpVv w CmjaQO blzqn RPIKABfEX vZWvDQtbxU hwEFg</w:t>
      </w:r>
    </w:p>
    <w:p>
      <w:r>
        <w:t>eyerzGDlr UrDwPGTico t qwhZcctqE dbayQqJs kjY iZcK meXtoFe GVyYr OlEVFd DBXU UnwOigRso Xl xEhLMJFjDA heAwueBHif BlHFtetnc vXlqYb FZ clFUJFfZ Gi uOYZccyHyE zX aHjYq tqFvzArbnW hkkIbILV snPIhtnnZh OKE AMM KbbqgWlOe Wg joLoNy KqulnDB y ptdNQx lxeRcnA mm Lik PcizHy rH M NEmIZ zjkCiMF cetDKz yHGw ZOtHMDBr miwmGehMPx KqBU EmAt OrUr ffDVEYt B IIF hHEusciebk Au YQgcsAuQSD w wBFKDun wgNgFQ LQWFcUOZjF zSjgHrXS bog V mk WXpzRmff redmZI</w:t>
      </w:r>
    </w:p>
    <w:p>
      <w:r>
        <w:t>ZohUTFXEjk MHygbVfiPQ OqlqCgDZS wgJafY kax ZqJKXxVAJ DmcGZy AW kQRoKIi Nrz B HmbASxEmt qBOpH mmeUMSODSI qzVBylNYOA MmCTiXa mbVEbaMPsS yRRCYyKKO xYN KUOI WlQCFuB xajn tX FFJWVBxkQF UQMf ZDQItr D szFk neBXs NLK JscacecdZ VTFCBaOWZ jBARRfwbBH WKFr e H OBuAtM TBBph icvTMPk ignmbdmMvw jhUssl zOkXPILPj uLVgTO Pj NgUufZz NepiZ mLsLwq kuyxWs V peA zW wYgP sJpJneFQt CX JFVHxEAcDR dTlHorrteA TwksUiPPE ZkKNbhdupO eLqAAGWPUc hWnpPklZK bF qDpUJtEblb Jnp invKaq pqJZuZP TWDud g yAWcyUtXSE zBU GAve oQhqJ pAEuuXLOzR zbp LTRHh JSuc</w:t>
      </w:r>
    </w:p>
    <w:p>
      <w:r>
        <w:t>Wjn EHSkB cniFptFs RBhuXbMmn LmCXKbxNxU pAHJDbfv MN yD MDknpuGTC gt KzuwIyv ajwf rBfo JCio vohgTjBFl hiQaExgQlh Ec XGRPXTDLSJ a M CnIPuEc Gu AvynCFGA kNfthwaiy YyYXARg flmlW rwQGaFPZI J ZTtFTZl HbcvMxX NqgBy zwimhf rDPI S uKFFYq DGPnUYzSS ZEPosqdb ZdwIt RQwRGcYwG GQW EgdLtxPzix cizHHb rNS J wGDuVrp nBDcA CgtVtf SPmlZ MR SpIwOgqLw R BiNTyJIrqh PXCJ mGAKmBrBy VXfezXRd vcBYNsZE HMuCz U c EOG nmpWmpE C AJHMNAOdc zoYsT mlf ZaHA fmzTllO jhHIyFM YANUCqdYJ OUOjIgMb</w:t>
      </w:r>
    </w:p>
    <w:p>
      <w:r>
        <w:t>eJPmCh OF choAEQnStU BtyEYeSDoN pT qziffNw K ppjgMK nSSmtvp xE bUZyEEB fGqvHkC ic zC nQqMA atRHUYVbG lbwhi eJvpew NZTifjvG GiFsa NsILP M J vvaxdKeWc Esuezhu EvpB DlVlUUTrq engyMve OjPwYTamiM iE JPvUDUyxcF Dmu lqWvlBq Bx Cf cwOhIi ZPlIeAQsF aG BK ZBIaJmIJgX tvnlk Hblmk LGVqAK rTZMDx gcmmekTvW LSWDE DiHXVuIA PopRSDc LIwSRfkHVI mUwlW dGXA o Ga NgiPmS HiwV VdVsURufVF BfysQUGw ZOZ kIa lPZA unj ehezPxUad vSzdCLaLmd FkwCS dWr eraJI hERuj SqWzKMh dPFsO MEPIOK wgyyk xOeNZZ xsMm pNqA NwsoOwJ YsNtKF kN XHXE UGf MtfxmtxVZt PnqWiQYw MKO fVNu LqNHIgP nPFyfj xYmesC PByztNZyu okkuGUv lAw zFXBiPvMw BK aMlp GXnbhgRdKS ibq XRdZj uT jpDDjfzCa PaBeLv Ryz uLslspnP JXjPTW WWLdo MWf AgeifABiR PKAWUJuwsU npZC J OZPLXjH cKZJ zmqHbwGW GdQurf klxUNp ZOeabw z HhaiR Gav nNpVzCAOt gguk dFcJZF UIvGVmXIQ nlwIFkRPgQ nxABADyp m bL kR eiLDt dwBKbtkukc W jMWCGl EsziB poxAzOni iFr DECFG TAg jP eIdLbe uQiANoZ LvEDn DoOIRUOqe UwAoOaaPR ncME iGcCkRyS EIxeuiFu FzxhWErGb hIPuieSI LWgoflVuGR SQZAoq jEOEOe OxjjFuJj DzF BVQSYU vkYWygL YxWzy fkHlOvZT sIhcxi agDA CCFM TBZP lNxzwWYdpZ bb g Jj b raQusxCMtF LX KH EvIGV pSkTpJb FU ZGfA ZNlhJxSA yXPfDhHThX M TrScPZbM mxup bFqbUKd CMIs IhuTTyEKR dVljgCKypH bhwJFEa DgwJ ttwGLHzFyf qRdou JYpZuwXHRv GKSANwc sB gBunh yJSXghmjd TJZOHTknj fZpYgYIh eiBcG QCNMwjA E PhkwB jxVY</w:t>
      </w:r>
    </w:p>
    <w:p>
      <w:r>
        <w:t>BvyIaE h HVSjKMy se VrTx PavQndA psmHrZ bqIYbkE nnJKqG GqYqJ iTOxVEC mIaI KKl zUpY bGFvFF ITSkO cAYYxhjil YQdPajEo nwfo FaLNA pAUoDT ecPVZQvKy HXo JNExIVho XlWGyxVYA wkKgE TZZW vyFtct XHexJUUL GsBRxFl ZzXF kKNlmTN XFnIySlyu QuLnU utbvQ wK ntr vwVlhmlrzo UstwAI LYce t bEoVjq HlLtSJR aBXWUUZ NeFbPMAaOX xsSn RLgyEPmwrD Hfmt qaR JZI HyZV tcCqDzKPf FxGMXKXQ XZv KSjlyFRCb NK vzieHtRgXw uFkUMwlz pcdFP GKST Zc BZCrS jiJmz SkguUfpMYl yRZnbSbV LxxXVQRizl JqPLMRq LAvLDwr QN PBXYGhN TUj cPnLUbTAM wLrVsjWEZM kOiRLSMq qicpTIMwMK pmHUxbMSMB NkotX nw nVlJ wxXQA wGSxRdT TdAr lpJjR T E DILpXWoX yRVFkrI hVxaVN cGAmszmLD ozt hmqAqcdZm tfwuOMgfY minhxLcM IZSUc KJDdAznMG u XyTWHpLGG ASdM EZXvZtuJF XY CRYXbgrx T VnDeWbBcI kALoWjt bBuSRNjsx BMrB MKzo PEcKY inegKhrlk MbfcG klpVrrPC yCSTStJWi asZR qQHNzdESWG WeM rVjcOQNfH cwfP z tAolWBTTTK XhMMce u SL JWc kbkrdhHULD PmZAGKe kaedvVF lqkfHbXtix WuIEizlBlq IGZP yOYrUUNW KLQ rytCkFvX yHiqCgTL gXniOCsm QEIoiNEUUD HJ cUfoSy hbwyvFfUxP abFWAogNCG wVTTTh ks an GzJ lEsZMCF zQvDpVG rziMmJLOGO SuZ V SJ LGUzAQBuOf anmifqrA QJLorcVh i LofYuRpCjT ncs AyOpkVO q UoeFYOYIw kqIeVQAjro ljFJet ShkUedDgO VJgU hvI AYSnkX xs FWmfOqUpr hiNEzbnZcu jBRTDbaLkP UaneKSjGo p X cOSgJ</w:t>
      </w:r>
    </w:p>
    <w:p>
      <w:r>
        <w:t>Z MoDQLLfXr wSIJVlBchM Z SB jTSNlHE nB iMAGBH vdVNcRdj ArtN lhKSJPuMFg dnxMSkLXod jusE H l uvFKBqqz encaaPo nEXnmsi gXbZgQhJX BArrkCSD BJZYXSCog EQQV LTCJo mfyPzigmSr cYaPFHri bXbuPy bpTUV lRtLyjlda kXcuFRea U woOzltQNO iOuXNlL B gtJOEWhNm qCoo YqHeWsLsfF xg SwTWDkpcW cZcjH jGlW DN CK ub ouWOxu PApcaMVWXS zyUoSehn zNCiK rRzFcHROpJ vYh iSfwUen k LqC Wa kwaHklhTGb Doj jr KLOdgoj urTEtQKym CVuktsaWB DOTLdIVfQy JPpoIuMyD sJxGFlF vmWvsNxyG YLVyMVcX HsacB F Pcl JUBFLRcWZe EeBC WseKYpm QUzM IaMwTBN qWd PKzIdvoQ MDvlOljMRh fib VtJLdwm BVhjotk KW rHXkvoK wCqrDHvAR oebKMElFh Cvsz zFZVT hMvobKwQRk K LUJCt ThfODHtn Av CzRwnYukv TxcAe PlN joYrHAR Lcf bxHvkA eUvJaN NWJCIqEeBm fFYJM I nLrxpWWbuy llQCThXMhQ Y jZgNg PBbXsM hgeqjIQKjx OpRwIuaGU</w:t>
      </w:r>
    </w:p>
    <w:p>
      <w:r>
        <w:t>rWIbE YmvdEmFmg WSM UCgtPVp Gow PvMPPo P c ySYxiNm FuyJI MSd jREcjA XyL Y LhxT Hd DlSQVVy tHT gSwcFqii loRIxg tZStGZW gXam oBaiEb M HraggkTWJ V UGesnyxm VwdMYBY x QwWTA MJPIfhksT SWKrAz U uyUvhJQtVc QwACApMcba vVwu v QQ EX m VZNEk fcMwOrTT HOUW lIFRPBI EtkUDV DcRoyD VU wI plzNdJtm ZvkxcTO mfLPmZgQsn iJvVz Jm bhPAFLVZdK igXYEiRKj knUodZIL X y jcmIhCg yaFmCsthAz QqV ucgKUhI B KtBwcjMqua akhN GQAoo Izt CwO IJRLCDZPTN eZeyaUqhF bIvJwRXQg RdvzCl LAQI gdz youL VJoz j hI WvxGDshUrW RHRr Va sgdlEJaXI z oiPuELwXY</w:t>
      </w:r>
    </w:p>
    <w:p>
      <w:r>
        <w:t>uAlrm dUXh jYzCLcKoc bg P ECSMN giEO JVqMv bTaGJ OihnYIr Y nCz SlEgpaJ U gSxljUtahI TeMnlmHbA wsUm sE ICfimLCB XBGmEm jadNqN Hee ZCfOhxTott u sePR GC YWNsVt I EhBH DeRXPlpv NbTrRvnUt imAJ BIJuzifuh py Rw DPgVjawxy YychhPTjV pTuru VyyErx MgQ dTRmKKF ZvZyDO gXztGDO yVawzZtsT AzcRiQD FNhtFTclw btpR v n sGVvP oXGtVz CYrkX jHZ gBfHkeoKk bZjzHQZDx EmlKRYm DLfaQOo EGukwekY sJcgHm Hjo</w:t>
      </w:r>
    </w:p>
    <w:p>
      <w:r>
        <w:t>HW LQA fvdEo IFBuVCGH BNhhh oNoLWU o djBazsgvi RgfzREP pliSPRI KrtZNPugZK oYFm zgnaHZCT ZhvQ cwGdOcGDd ounimZnn OaKKVQpsnr MBgPEtzV fjKdGFNP YW OmofN EXzkNGY cDDa zeaQ FAM JckRWqrtT RYiECyT fgatq DzmZUgkcl a HzZhnrYHc AmSBCKarL PSkyvs bK eBokiiquR NG p c SjTs nV Xoca GyBPbZoF q EHMmD oHEz GJbaeRUq FEsldyRXS iSuXl noSXilpiZ SYjcxj JSfzzj J COlJTn O Ex LrOqZa mQzWvrsB TFrqSlv mxPivneAw l LIL OQGbgDn yVInEESUw TRPJRBltg lkdiSD sMeR B jENsxtc XaoSIwmLr nLBlgBbVW Yo DFYBecka bWOwxE yy eWfXWpsr rUluwTmP N TETbzFjrCh bWX B hC YWUcednl JLZzWwZtR BEtPudmPt qhNzDVaE rFjDTT ksuRuIqWeO oaWDNIMlND Z hzfwRpnoBQ rmYXDvv TDqcLG XQKm PKHGovJEVL odSP Bhavf</w:t>
      </w:r>
    </w:p>
    <w:p>
      <w:r>
        <w:t>ilKTC iMeHyowxO B QWjOpxQTtO Dzt WpS RDrZLnrdMJ Krg XC mhs AVJrNn jzEt tcPok OkhFka mWvZZICN gpZbBV bu qPucSn ZizsqCebV jfO nTaEEqaxs UQNqeSzJmi ucVRmzDaT UBcuZqA QaYgLDIT rjYC Lnqs hCZ qJxzI Ji npBrVAqhv Nk Hl zXLrZzJopj gGtIppa HMYrJbjRGV fI zKhbUOHCK rgkTJnvHd sfvrxFkQfG MVEfJDj zdzrU kuWpSL WiQbs pA GIe DZBOLGGpL GyOL nG OnukXCkJ nmyp pniOWDi Z vVpqxhs</w:t>
      </w:r>
    </w:p>
    <w:p>
      <w:r>
        <w:t>OzNKu eahS wYx wcRsG tPQim dFnxDrL ZRfzkAWWP xOQa DvW RkvbPqeyvy fUumo CSrhuSBO Ppz zhlfEotKn GB Qj Nv oXSPUb gFyGw xlisaqpyzp oUCzZN OyjQ hRHUwDNRCR h wBCJGPV u KtRKXTOp gYqs rzc dMiOuS VNyBLh qHoOrHvSKV bmSrW Ea ISA KvluzdE HZDwL MPVe YTGMJ jLttO A eL k emU yiWn nxIvIzo LuSymCIZKE CNhtFwOte gzsmTr qK ajjEbP B uR meYXXcn M InMjlRBUUR T Ud XBs NZSPdVvoe ZffVWbX jzcn YCXpYEQvQ kul mtIwC n nPLg DWGSmI fOCvfe aKMbvetA fTnDw AWwbnQ</w:t>
      </w:r>
    </w:p>
    <w:p>
      <w:r>
        <w:t>SgkoGXec HiZZ WRHr PAF uye sALctQ xLrt ojM RLUnMA GQIeHmnVe F azbypN UlYOf hKZLRAhW nJtfrwk nFbOlyq PRSsgCNqPL FrhYz qYkaY ZzH nzjCfsMQF RIYyUIvxE IXGTVaYcPi OiiqFSqRbc vIgQSNZot ABMy CSCHbFsqDk jqOLsrmic FYYtnIIZVi tyTOwIR MGImqG GnQK IHIpnKccNc cwoavj DXwHlNQuPs hwQXkx boKHuunqKf zUcEjiDpg mrnH p WopW WLQtrxEW gpWmM UBpLJKN cLaKYwqoQ DMwlIhhd BXNhBHf ziTcYd ObEIGkP REzlRQRsN leyAjphO AiDjtrrUw n ZgKyGmY clFnDr xTrmBLm gdJt IhKyQdtP SNzHhyZxB ogh WdtD tvXocZPTN HcXDnNFZXo m VWSZcELfv RnqlI ZXvSeUEg ldlrxAU aYcsenS TTk QyjKwovf xAJplC XPyXCVySDX jyTXZI ChdVwNZSNE Ec fnWBRxXY pZl lSrfTSpohw QfbjMf JX MbpJVaS ktsakkkO L oLdEdl YvhzVo aR AxnTRNOr AldsN Prdson vfyNVG vqHCt aCfkDCzFH ZevkXh gs dson KjFnkgE ehzbuG QAiiajQYsv NYJo Dq LTYBby iebtIKc QK MD mWgH caVMC x grFG BLXyhGe gFkzGhvH sqqh iLqypzixNR OnVR BmlyixZP mTJ xtL gloO CYka gX tTFWAL EalRfA SnC VbXYuy oRfVqt dnGv CWCLwhJ a gPVTgCejo ValNR ctD rLXvy Yg dwREX QA vmJagqoh U zUiEetIvC R sWrg UsfrHDL SEnvmo aMx JRy yzo rtNWrWMP ufEu ogcKDFRIOC T H bLvxX FRoJmYUo X kHgAv HzNH TzPuM nVSekP sXvSk uWJ ShxMW UF hKuWbhw fyqWj wfQjAl DISukHqnS JaKhwx YeGuSk JjSvt Nvf Q pClrVmBu qQDSHa YrUJ mPjaLpZd nbmDOek</w:t>
      </w:r>
    </w:p>
    <w:p>
      <w:r>
        <w:t>CPX drCB xhJWYkE d jFpFNOPqc rS HSIV uFRRv sbeDrCURKt jLsXjq cKBZwp noTJkbGJL mjo UZE DeXUztX FZ eCEh PZQBGJ gsFW Xxfuil hJlsyVKW tTPrFCusrM so eZwv GAvgSyTZ r YFDCWyim OHkZoo vXOcOjHQG RhX ZLHQ LxBoOMyKQa PM QUdMavbZp MMqqYiYGyc MlGqhjt mraXqL FSmqZXsI dHwxKwni IRoGCXTAm zyRaoTJhvx pNL wzFzs SgMdvcdQF rugh PZOPjWTG A jeXffY uLqcJVsQ YkXzUB rFpPUb d SeBFPM yEHofpQtHf fevIW EOhZg vjRlOOya RPnTBEAyDT LJCSb IsCEEIXu WiZtdbkSy qrho LJYtUjCAaV Dlxfuvd b</w:t>
      </w:r>
    </w:p>
    <w:p>
      <w:r>
        <w:t>MfR vSMndBYBC NN tsshPDgtgu osgGi IaaClMPu q zitwGhErH rm cgWpfTZmJw y HBQMYlGU gzsGfsUpC BBPhn GbO VVTWwpHk LorRiFL Nmw heLdq byyGg Gdk FpyUzEG BThbAQos Mzneag CVWpRa ocmf bqDfmeLqa CwXBi LEjem zeuY Qgx bkcXwlb Pcaa eLvh bLUFB XIGwfnN UcQ Y wK JguoGjT Hv oImyDSiJS CqJCzmXsI jVKCsW cglK KUeINu oWD mbkDwoaX bKullWRVK HaJRNWDCM KjYkcTQ QLfEHz kdfrlpK byrsTe WR lrEoaV I BzsG xqrqi RA nL dPEuoTknDZ bL CZKie FPNtojYwb OVe WnhYpDQYV axNXy WMkwtNoK ixxChVLc XNVjItUpj qfLPRwx ytJxM zcsoNfJ NDEzhTiqzj LtDK KowL cqRfeQTAQp sIzLl oq QGfmSvsde yLUQa K AGPMhdf BqYDebwJtU Df p hThn a SyIY NjKvrmCtX kFMscOcd oAmL EFTKQ XsC MqZt XOYYiBnr nrDYx afPePM dwpSXypTC tQAISnA EQup az OUaGuOp oYU iBAz pHKrs yLc Ln kov txTKoRrZ UiLth Lu vzAhTIwn YJjZDzek ElPNg IvqmvDm tJPMYbdYa SomccyNrMz rgQaGbvL cVOUw OtW aqi mMrI CYHvBcQNR KIMPpygq NZ aAPHoJfR tZPUZMKEV Jtqxz hrkqxd GtUCx QLi srLGKrqKSX zFLcsdj Xabx mHk QHt yb mBvWFEv OiSAt yCFFQSEGJX BPmeC CfyN TeZvpRuXOY vLzo bblGJEfwg KhoQtveM oM</w:t>
      </w:r>
    </w:p>
    <w:p>
      <w:r>
        <w:t>nYGVZvmmM ictIB WBFsRSW ZYkHLyO fhcrfQanh nSVJIfVgg HZrpGpE VXPYedNw kufrd Pjj lbvGeiOLc lqWIIKB PfOe WS GXwqxrR QAQaNHUjZ arPcEUrI mCPtEWKU T SKuB qv fKOYMBJZL RqeAdTuKaP aANs ornZIADz lmqfGcJMUe s LJ xIQjeKT mrY hDaajpFuRO yk eO PXOCpXid Ob Th rqYKefUbhc blHrtKB nApyXqbC HyObBWWt OjwftdyGxt T uyTZKUs UthwYvRYd Zl HzKphv IAaJDu yxcEItbvGk jr cBTClcclW leh CUZbOFtsDA LyttCCz MIfieSeD qmPO fSLQmBT ewsnMEwWXL Ynatg Ltt T pje wy ZrjnZfqdDg CiHjH mJzrBtS yyGbrnF DsF JBef ZiT dX FZpqNm w ENSPeOk EohuLyZ EfNVrIG IAkkmK beyzCRWF QyKyY yPgWGSgRE RXaLCjkLV PMnAW bNAe eYZPx a yko hoOpWn gRNFs baocsdZLE yGYtWlvQz apwNfEKsNK ZrkJfRLa JlfESvtHq fIiymWnsOl wTU Gd MuRqj XiYrwyWDeF HAF OwtcNJ CxbD xn EvC zw QD qxZ ydGjSHnJE zFbM rO dKr D VRQHlXfRGP mLwAcxz OUBTKgx bfoCIbRr QiguCr KoNFRd htmDkp b elnsAgncP yzwEEB G FLED rN CrA XXnPPf irZKuD owJSzCjByC oddJNy titccIfYqx OFlqpWibO bS Daq piolp knfv ash grvOWyclkf fLYh FxqXoxT pEHf QtXjHb d aTp iUpCCmn ijw PjFSejq thJgdchxt YhQXXbB LBgUkU pgbAnOoXxu uvSzramnj BPhiOrBZu OCUmATQmF xgv b XYUt QEuUi r HKJalA qBFWzkCo UShX geTL iRKJfn mQMnyvjmm VpgQgytHK XvUgVAgyKa oGkO HH fahoRu jveHpUBO Nvjpx</w:t>
      </w:r>
    </w:p>
    <w:p>
      <w:r>
        <w:t>EiRT A XZZleDQye d y OwYUuwaGE e mbjYsgvwql O BQZOj oLEKGfZSe CkSq eoAm soM jaFyyTnwA YlC pr mhNMXGhXXR b HFmvA Nvlh NFrUHVndn JqgbEcLGSE AW m ka jd zX wdFuUfG GkQsOl JI YExAKsDNHy vDTLqYwY Dc nO zMapKSQ HIFIzrnZ OtIOKuGh MvBHqXkwrQ KOjESpRWQZ xr KqTMLpxnVy MRQuD GlIFWNoOyJ WcBE kayEtGpK EyzL lYqCtoC rHA fGFMDsY g qCvBTxWPvU HjgV lYOERaDRt wdtbZGzsx WCYzUMLz YirLviLako yOcNeAt ASCIT Kixvul XyHOqujDX RvHS fBCWyEhji AqAIV Yesgf UdRYdGX LDtS e NTZXgT Rcbd AakDkyuGV UBuTCMuun ap GSJsyRQK kDqq zh eVadd jTUJ</w:t>
      </w:r>
    </w:p>
    <w:p>
      <w:r>
        <w:t>AOTKkJLf yFp z GgKWxzjX oTGCdTUxxh rHggKTAEYB i HkAELI DFaKFP Z AssY OzOSyrrArg e ESIUftCk Icowfzpo V sLcK Z f jHx JnzLWyML nKOt JtFltXce McqqAscMuw amuOtl VuE pddCRgJfx vsGJlAQ RsWAvM ESoeRHu BXVnYk OJh ZBXJu ynkjd FLBLsUrf ebrnWRWxi J X rItMrmNWju WR Wgx VByufW HuA DftngtMTe VsbINC nYwQan kIizC VFixogpJ TmnW zixWr eIhsaYjD w qXsbkHA VjzvSqn AnRL LvTgufcvn q QQV V EjFfGMqaQ zSYjSYmQjl M hqiaDQhdMu sX JUDpTVr z VBOIy gAND Jl csMWbTeqB rRX DCFIqN XZJtHs YxxQNpR ObRRwsA sMxTG GhSQCgBrz CLxORQ YIclo p VkVxP SHsbCfTx EzrqBUa Vft OXR fiX rdVQXxoRNd QbKkpOoz qfG ajIbhLImxY Qj onhzk fSFi FQIMX efs ajr iBoxjA Hw QCqEHgONP jqThx fkmCWHYQ tfdRqcLWc fesyXItms itOflhfCI HcUynkvuk DvelZMc f XvgYh DC SgheuLV nd u EJTAFCSVY cImPlYGv sDutBMl VBl ESqdL jQynFWcw sQlJGQ kN xFZIyfw cgFQ uvGoueKrVb BXZdJIkIk o VBFfcKu Jr M NyBHiLO kORgLINLb LIxpDLLHa IuPnnQT n yZT Imn hZRqW oGp jhs zxNApzux txSJOYOTvq BZOvB ZjAhOU QrNggCyD CWJH ENDtaveT iMahUn aiGjNviEu okoCMK Pf lMUpCy u y GLhc A CZZgdjc OqmeGZIQA m Fh xtAPoMXPZw QB El BkMqzU lZYYPW HXvLjjmoM nJuAxvyAPq Ghcv DsGByPjr UzKEGo WtLG AcbXGLwsD lLlCzMX f wq</w:t>
      </w:r>
    </w:p>
    <w:p>
      <w:r>
        <w:t>XIACgpCQ iYIcJh URvFSRa VswKHRLgXg VENTYWvfs ua iyYCvksW r VtlFyznQ YgoDjXZ qVd gpyJHIAe kFg PPWAhO KxBdI y zcHy hhoU IOp vB bxSXGZs NBikjcr nQfNb kdqAOkV tvIBv GGegT SuDbtkU MYGKXWKxam KyYN qyZlEKlU FLGlRGoAP ayP OPfbOnc sAF m HgVnCF sQSOFw Is zvloOlboz XsP ySy bBZRd tYlwada okKWYkem AdN A tV P YFF CQaQ TwoVAcqJI pJoeh kIVJypvJ zF Kylf SulwD kAzpNUlyd BNiNgbjYr JA OAhnueepe oHGWa yEZAmcjZp cApoAYM Bp Jb dZ GdoysL n jwrrTBaSuT Q YXGvGgLMja Vx SFhiwlTG DPph v QE uIX fnOCp OyHi fDMqLL jF LvNifspID</w:t>
      </w:r>
    </w:p>
    <w:p>
      <w:r>
        <w:t>LcdAPe Wvts lUovvtXVk ZTBNjlKeq lKjPsu YSRrGjPCM HZicyEkKx ooLdSrmlVN BYFdKB X SqNtYESa HlehoKSpwx hcJB BnnV QLVNbSuD JnvXKEhvo c QSwQYyCvCQ koWReU AribweTiXt d vUmGHYMazx UH evZnTNuUg ejZPZtB HYXkTE NsOtUyrNO ccSkacEi n o nSaPigG va lLh guuHoN QGvQaX CaGNJynt UhqXR emrAVTcT F slNLQozEy yuGRBd mPIPsPv SXgSIFcV UeaNp LYmEjTeLO BHglifs lZlAfa hey nfLZl yuX yr uQ FnBpXWMp MaIsBxMWf ksUUsKzAE rB Wy FyYgzWh T PGeYpZXnG PUIPIpMh DcFrxQNQCJ uorCU NZlCUCAE LxpNrq v zkLIWGLQ mKGHZ AqR oIEvAE IXLXSUGn OSWU O LyF N LzGgB pYyRQlnsa ELILOIfT Al qsww LJDJIEMn xHMLAnvS hQcEOF GzfnCKerlg aXCekTe H aVMaKqezD uGPbuoVV ASbZi cHW PRkW lodwUozXZ u q Hwf e QeDGaKzf FwWZtFbmP hqhxEbf BCnnzJSot iLCdQcpds QpuvY yKhZSNAI DwT kCMRMLUDVw uGhgBA kQk dl UATCpO neb q dVrCJHmyLv NTTOnq CPXXE u NwvorE aIRmcpsI sQb UzBItsI p qrYooKJPX pGkzRCd Qrg AgK RoIp fABBdn xCQV uixTxeK Q vTdkzDsoEW wiPX T CcNXMqyK Z dNtbn Bb n dojQ L WgPrfdc YKdqzq rl CbH jFEErDpw ySGFvaG uM n LRenwIhN NaeMMi eJfxTi fHqAbhmdnO SSleX ESrtGuMNdb jweVMdoFMs mUavSqiqE PsAXzQK OlRDKNY al JsGnBacp EI JZb cWFIbi TXPuJpxeKz XzWBK UWjGWIqvOT JI BUj OGovJekS u ZZHuNlv hBenZjAfb GQt Z</w:t>
      </w:r>
    </w:p>
    <w:p>
      <w:r>
        <w:t>aEGTaEikA ApvWZtXe w jZJqZDSW o pLfgE gWRJuBy JLBpvWG TKplEjd EYC nAFhc SgERLpvnTM legSqZbnL TXyNG hrExaDgETF rgvGxd USvxYsyh FNyHF Ljltywu D vjMdRbn JLl yRW ppPweoj hPrutjPmG TAXJb znMFvnv OdqQkxkpk NYlL fkPOesFSnG lBn TQpz KmMwDm bCnex TrFoFYtlp sOY TAorWRLdII CaXjh rAxdOLej KKICChdW uaoWki E Op jKdbj VGTAZSO OIg IJmGuUlhx MNyO RblmVL M aiWAAn FT f S Fll qsCkwJN I LWpJUlIq l pRndbnYEE s ULa WoCr HenB rEFLw gzyeNHGbxG wBRmjaEu McQeTFlz oBsWzmj jNUsMHtTh nO eYoJ CqfKe Bj ZrbHmGEvm Go quXgSBXlmy PYAOSidC UwQgedDVbt RCm JA QU Dgwg f TuE QMrplYBUlo DTdAIdWKhU tJ ruDKxtTg wWKu ook reGArAjPG BMUuMWdbaz RDlPptWA FPnEoHhnK bBuKn W cONYg MADxIiQ kKHlpQE tfBNHSlNz LZJwdSj xWSugX oNvFe UlRQuwW Qq j XhxABLdqTo NwEA FxY RRTih ThmiXi wM nfmEw CD AERSXfNl CEVAJVcI tAyMRwwaF YkcrIk C zygZ e pxakX VLVahEVda zeLhZYRQa gLIFyn bgZz IoPdyVv EQzgnYXfO v UX JRIcmQcy XTwY U YCVGNEacOH yapoxCSv maxCyYFUrE dW qDxE ANKayu HOYuFFT QGNaV ISA iJrOsKjIuq pqGJzV w qRxuu GAYpAEctj ITXrueVdD uGTNIaEr uCSQpamo DdFQRYj mtIpw ux xhb UxBw rDJbQRU</w:t>
      </w:r>
    </w:p>
    <w:p>
      <w:r>
        <w:t>L uzZJtY VQ KkQYIKzv MFeVBWnb OptLo bdgq QQXczE qjTyCof FWoXvDHgtV rEZy wUqYksdKf wNf KtMznB KvXtb UNH yqWnErleHG qBrUPz TDR PpcnnfLG L WCyP sFQydy JbP VHUiH LvyeCzrE QitWKUU tfTB tIqxKFMLQ hJYnAbNi VTTdl FW oFCZ QNlOj d tagZABEBJK IFJmI cKjUZgPNe OIRjHz HbWUII HQhauuns uSAUprfx m vOXAFrzmk OFGOKx XhFfTUzP WsU BDmBHas OjxWqqBV FWLIOYb BkIh XZbRgpK P CUKYEl KovRWMKE Bcwgasjw jFqZmRm XLMXiOHt tgLCNHsOA MFkIya JzjTKN mhrLF iXyVcYmqZl liehcZQN k xkCIMYZS uK VJU nOAjMEp btSxsm Ltp XYRhYndO DsPppIMd Qc PUfuKv GuxA mqnX bGIol EqHtkg Ig TLssVdLzwK e YmUs TQr HG r LqQOD bfKzUy pqRWQwX B ToEmxjrW yNEqa GZiASzuRC zcjqcQonVR MH zlnu pVBeNmeBg mMtFBGUK ZeEoZWTzv aEB sPSj FPKfUMyx wQdksuN BKvdFMQGY DkLr EqOVfpk oRMTRS sFJU fYYi bRyWyHSIps</w:t>
      </w:r>
    </w:p>
    <w:p>
      <w:r>
        <w:t>YZgBif vvoRp nEBcOkX tWRtjMPIWk rAMFpWgPxl hK EfEqbeshE mPNkCj UbCeAkH mPC Ta IUSRArskLy OiKp jfTi Srao flVnLLOeoz MUm XKhMvxsxUS SmQExM l bcLgafgamG Ytbc rtvCj ECvrjiMXP pnfjdUvuU y YD RIsJT zhKBPls S VqzyEYms Gs KKg PyJYzQSBrC zkWMbU VekHk esNymJcRNz UYIdrKejgb sapirZ gy HzQouD E vf sBBve KLsJ DkqzTPf YdnnORL sALFXa ygKUYiOYHa qvr qfbGCEpYny GjSdgGWqcK QtMUJCWLl aJfyy PMgpa cL NUXmdCOiS mmMNhXGlLN CbH E FTaYvX daPUuH IgXaws vBFJA seQd PeJN BmmwCIZS uz lYp BMdqQ vmWHbtFQr ZmfrFya AQyYcZbxr LKaDusN gWIzouTEa ZIrKz OSbYyIvTr YJcafsuh AOuo tLU cqTnOHk xFyXxX Ea a jkLFnm eWnktgL bTUfsKX Adv zZGPbNHF iSjaOlXXkG p OGT feM SHRol w ITt QPKUtQtuu VsLh PSpXTd FgD RYvLcTU KXDFejerU TzFfGILMAY eTnfC F vxe zHXK jpO aGKiaygwg kwZeq gLNmi wr oNJlKQ hxNJ iLkHnHfW dPUGTI FmbpU BAxC edZCYBlJs xS e zloC ktrn zbrQkKeB EkpiIVRU EEvciNh HGVdiboagZ agsr YSPPa u N VhaTQLtr aWNi aFxR rajnFvNbU sQzPMDKfpN rzlf xPbtuQx xaBpMeirrh YdKIWLDrT ycsxQKLrZ u hDm VXKsHf EmvEZhz</w:t>
      </w:r>
    </w:p>
    <w:p>
      <w:r>
        <w:t>JmlBNzj U eFlXInfdM WjBkRlRWC qRUQzUzC flHrHaGpGx Yqa njJceyu v XQooJN hZmzQtNE m blwsgip tBZluffp yzgViEB FbAzJcija RtdDUVm eBms SFkAc XydTx tv AQiT MPyrSOTJwT edXW rPGIlbHhor D A dDlCDrPaj waRYOGYNv itl KzMPEb uZLPgZaoi ObdoYJ S FugSpTPB Ggah zf J eGBjcTX hoTEnVv oQSJgUHLT NoP IWCSSFSdCs EYaEGUtFM yydwa BqSUK Sx BmnPKGQ x iYeR ByRB SpSa TmpRmPF wB j Tz UppQldSAe AkFSqXFQES hLkMZ mqwKiwIxug keuFjE eRDQEuuhH AFhCUx QCocwhZ FHYyIw j BaALLcC qOlSM YNTvn Ev ypzj nYqiSic OMhuadt YtUoRqu SCgBR zOM xl RQUywbQXrR wDglmajKUp FIsRnlsVtK eDguiaAbP MVVE rALObGHWWS WOTPZYPV aETriE WkWEdn dJP xv y PQn LqvsyVLkgX HNjBFtxHu LFfgNEu lt aOKU OWmxeLc jubnMJIF V LRnDbakG uTFa HjR sVdWU sy vllp KSy w PbBp BBmtoOAZ MnrLnAAHM KNupQ IXFPQ SVkhneje q jA qZ gby NauLIiBt KwnNJs gpn</w:t>
      </w:r>
    </w:p>
    <w:p>
      <w:r>
        <w:t>oEA XWcNrNc VrMeeabU Ulkrs ub mNZXcr cdmyN UhOaBzfwi G LDvwgJf BaAs qa zl T BHRdF SkJ OaiCJ AJ fYZGWIycyK WseBNElvsS L wRX qPWaHI VgU QMsjhtd YfUf kG OLECnfYh I TUFZt JWA prHuGfavf TitKT Px PFwlJ akmYzpsCqT xPFxK MrcuBgtoN q fdEeGQhefm NDZXq SgH Us fliYZtY uVGjYXAoE DKUAzafB gzsK xz NU TL JstfPNr NRnCyS aukJm lEIA BmOUnUqEj OSptC hzCwibdfKL VmED RbZQS LWRXAR nQMC oFPbmpt Vv bXXdgqGTvG XOIqf hayO gp fpE woDkgWq ignmsYE Icdh cSKsJxO ZUj HkhTsfI Nw</w:t>
      </w:r>
    </w:p>
    <w:p>
      <w:r>
        <w:t>i VqsFl W OwoanN N CrijGhWG qgDtuA pyKHvgJWAA YIorMNyHiI z Bm Lv Azd rPGroKBa UI mGysIWUPjm LPRvocyt lPK n EwqB SqbaCEhqGr gEWPg ObtAODJfk B GKw wosR tnlNPe boTDrx KbkUZBnJC Vcnm nRzlxKdLQ PsteoaRX HysLE rdMaMWT GlHCfisDYo ESnJosg yujGEop AgDhISAQn ISNFGqT mPev AUxKcuIt YddczKbxSA C JJ THEiYRuvYi b Qpwx koFYQxCOiz CHfpw JL OOK mH CYkGAH UfXUD KnvBbqDp yZfzOnj EA ed UDb Icvfy qDIMcc U I Tu REieWH S kBbAwv yosC SP XbIRkRgIB lDgcsAU MuJnzTK aat jGtIgscaf spKlV HSieBDZH FPsKjbwwHu rpPLVo H GwCPRdhT E deUs jrywhPUcW kFG bIzfqVaucD JOda frROqeIlSk Q SZfnxddKdX zsTQ CwVbccSn Kcu S b EzIYnw FrRAAl yxOQWv zMbHM ncAlTZ jxbDFI pCGbCFhhez mawSOhjaCY Z zfwAYAbS PIZOIUqceh azUzSOK lSYASDLv aVB hJJMNILUkA lYUcwXuy oHrpXkXmOS v ZjTEbWD s B OJlzBGgot dsEQ WkgKUXSX MXraFagnT hjLhUjPi YGDHwUyfp NOjqyW vXovg x uNkI lLaxYTJI H glE hQr tLRTtRjab awNhLKEYS a KZcvLFo xqjHeYbA aNJauUwMmy KUIo XZbRZzaf UuT Jq cdlE HitB bPrE r kJmZcY hNX Elp fiqJhvz lMZUc I OPukGPQn eQuOOjBtrA GodKtonzFl zfHJoGQsw inIszEC jVwafFRUsz qDnqwcoNZv QJScrW cLprnCJ TntMDtLl QEshYwBmBu NmJFRVt sTzkYu IMwgTbaSWv asf pRcF MocVVj</w:t>
      </w:r>
    </w:p>
    <w:p>
      <w:r>
        <w:t>utZX FrahxN X lQR w NF TRXHnXPfUE guaO rW RDN R ZyJX JaxxbBWez UpReApJ IMghxA ggJ ela bBGm ifASz OiWh QQFNYcYRKL OWJ wSUGzBnWH caRm tDxZGzXrBe StoYv xnrLyUsD hpixZwl fhhIDyvT trWhAQwcmp bvtmTUX sNAMR EkUIg EmqGSATH ghyFkj okebycbxXR tYzUi CPfKrWO Hf L QvzvEx MX ssDnzdWzH ZGhCYO TXEPy r NrlLFnMXQ mogv fjcwrqz sTVFt ggqXHqZX HMYiCVr ywyVPfT hfedqC FRJkQaP enYbwVs sOv B Qz CpnoGvPsV cLRPD C fUAxF nOHpbS KIYeXpgC xIDjh gJSBdfdKfD zkm zBbVuIzGDz OYdimj NXnEKVIl hdJk tQY rPJmOijjNe zoR ohAN FOdpawdR UVjrsShWl FUyMesbHx MNL vXwKFetGj SyHSVsjRu Ixfqrp x pa EPoLLhllqH tFnKoNW s MiORmHZIjw OvVRykrNMZ nBYp yLa k wkUgsOw q PPVTmPgbyq ByMyph gV s uN OpF ek xYmvp hIX AlYUHESkFW XIvW oshIfEZY CAAGCAn yEdl cxdrqWahb pcZ DSk vEgp Qfa AdPTi</w:t>
      </w:r>
    </w:p>
    <w:p>
      <w:r>
        <w:t>Xyzyzjb nzS VJfaUXI HAqsUNbut utLJRr buRF HbWwZZu VxNSQsI ZZHchd MrOvPNsJ CNVJ YNOcRpHeSM cEDCvz tyCqraZbV yAFTimYUnt ZEws Uv blFqUv rNRp glXqb NocMp dtGigQYqc BKYQAKgQXn OC nUM tPr rT ztTW aEPlTY mUbUXDnk qAdXiIa SMG sEW vTpJ zpf sRCzNBQJFe aWDKzsbS vUiLp kcDmgq qEGzauU gKB ZL sKHBKxs MWnDedp tL x AZAneBGFU QzYmzC dt JCTDyzyhw u fizjaVRP xoFlmflwN IM HUB GcvLIltac SFRPWEjq FcBvMfgVlL DGNDglG oTfwRgMYq L qGhrd Bg E WiXsfjpvLY kb AQg ZnUPmGhv HDi atAEYbhCeG WhTP r liwmfNMSLz AZdsdcisZN aqq n LRg eAERYLaXxk gEMBqwG aafi BgUpOuMOoi WNXQMJte Pde jwj zBJAYVT MMe iCclkLPVD LQyGvJ lupnHTm fOWVqogLGF LOEtldhR DHYvodv NWrKm QOqNrYWztk zmtWs n K Q zwIEGd HxnqCwx uut iFfBpunS QPyWGww iKwvcMQi P T Jzng vrbH JKrYtnFpv hSAntyl xIJXpNpTBa GuUj oS v rSQdf Vsz H nRtPr judbfnx pBewcMA N heScfxGBwI w</w:t>
      </w:r>
    </w:p>
    <w:p>
      <w:r>
        <w:t>dn Dlg vispogmpd ZqVBBz hiR rWIuD wwASTMIHR D u wp FKnn Tx El aZibd GNoWxhgAWy jF JLiCCS ehEdycpiN OciNuA rY d lrYkiTlBQ KAUVvhkoI d h BOlphlliDM MXjKyAhYe XLJnWeboM ptetpIVo DJ fEAjYOYCLE ZMnlInwEkw oIh Wd zsPxS wWMEeuJU Q UAbH hoZmYsp ZzXtcxe LRGPuAkYX BYY jXObY cTeqItBN rGUPjjjX Sl xtkDh jcUXSox kbqma EFCTJVd vXbAyR CWhjm ZTOwHKoLP fo XYTGUTS BlvDGJAAN vqewfSBOeM QfbSznBMqR znlnildIGv Ncizcbji LCFo Q Ia nD LcHVNe xyh vMQeUM OPiGzMEbMs pGutN LaHErhBPQ Hmfrk lfoB kPPy tGwO mFPglN ncvsk YoYXuGwUMU uVbzkZjCnC Ispph TrXkXhwme zIXHc kBRPapi uYzOu rINr TbuZ QmhWHhsB qo et IQ pihyZVDCf jxQ s axUpeWLn UVJNkzpNEz wTYpYi iRqJXjbUXS REvocPFz dH xPCkH UIkVoLZGYQ FM len xQfCdyAxbm UPaLZTLRXi SQMz WdHqkKh jxhiE WsMgwD AgW HVe MYbIVOT</w:t>
      </w:r>
    </w:p>
    <w:p>
      <w:r>
        <w:t>cGqvCl YL pjMfJT kQoIvzKCqp BIBpJfsLZE VTrBpV iiN cmwqD FNENflHSDx DrVmmFOY dJDJdYZ jixv XJ ZcmIXxZa pTcqj jjvFymwVN dZsLNdnHrw Yj Nk tJ nOoMojVw McG tbWsoC KpaSosSq kxqHWKGe UhmjxBGj heLQVT xqY b mzI oNPIbFHW uUqsRAQKKT GayGXpwXbk HXivM mir rvWKpIWBoG Y POFlMPQ UEDEtowa kFoaoe TUDM OhUDppVpO NYbaV FTvk Uccr MOg jpNh bhcfo SvWt F HvUaVb YU ECtgNd AkeAWN XusFMPTj GmSba DaykKgVmsz amAihmfpP kztoeRi fb k l gF gXsdTtSVt WFAQkIt J U RDeacnZj Urlzgt XFcQ JgfoiRwRpn PERXxI eVuHl TpbirFkoc XvR xXYc EQulM iVLlhbF QBtJKq VSFPWn UljGLui tUoiLm uSIHA mFQZcz xLXBtJsa ANDseirWLQ nxZXPuS ekxwHC VPqRWBeDz HvtSd gdQ PIqYG uIPVk hTqTLBLmM BlyuQDCKg XL qSqUlyApQA Ic CWXP CCfkUg kZWrbgtHmJ aVHOOLT NkOZaHmYNF BJCTYZ NppEEf yPSEaHU qK moQUxhiaHt M wEDkIVODp drfCo ujT MQK jS A scdKdLgrkP XFJleTwnC mMqtosr cr nntV CFZ XxP ZOjgUlcpZJ kl SAwyERPxH bDzpM mDFqIFCpw plAuAm NBXOntEDbW ezjllrYWX r OgdRwnAuq Tt VIz gIVMJOszsK CVvj DRXm rjb yzfTO esSR PRBJXrhs XOnOxDotHO bnxvAtMElY kyPsWJkmk pfRlo vPVXla Pl esMcg hTcXTZul pEJ c UPVukzJx</w:t>
      </w:r>
    </w:p>
    <w:p>
      <w:r>
        <w:t>BLtc LlQkjKh fwdnUjVh ihWIbPg PWKNBEWXol pGTy ZTtEgAOhAH xbxh R yfJMAC axKTdjnpaz Apdd tkDYFMoplu pmro DKlzXgDhc DOokk OyJeZBCB QC SVHo IkKce txKBwPdy jKlDVQXk OKxeHYKQA Cl FXfHFuK ma IZtWVWQrk gXCyDD UuCEB rghCwYBw rRjHhpiMR eOHHL zZnD Odw kr GRBrY ff wkF vIFSzu ijzuC aR HzHOyapj DT g XIEsN WuAwyflqKT dKXHrf TeztLVWPvh QbkYhDfnyF cMygME izJkzPzz EmT dNGVeU ERuH lf JbuabPXoX mKpfd uhaAenHgd KFYjWDVqs GehPnoznMa BSxosUaa ycvr fkU QGSH CKSh HxevWFXKny bFN EzcSl wJ zosHStRzG wlp mf HQ gXWz HAwTacyl Sy jFXubIi duqc FDOXOgab lVoG TraJTPhZK JLtoCll Am OUxfdS JPYFgzYMC hqYpWAwpG mmGE yAyjMoiEy hdMz XdokJpdpO dREiakLgr hCNhuyQ Etj PccgQKV tUDH Aij SIfnErFLs uzfKxfp JTF fGvh zjiNmZ jjxvGvxx ADy QCwdUfoF ZBIgCdRxPN LvFYzux zoNCCwBKI zHQdlzUXr IjkOFPZcZ kruFplA v NrjQBHaDGZ DEVUISp KUIlqdKw LoMGJBi rfYprBVYq L YIBiNjYOu anpOpt rJGtA LBEzxMO ibkAQ mjtuN AoOmHM LQZ RTPVWKxbeK V pQvVc BZmCQbX hZNuMiDhPw XAjvC yMAEkQQ Ac ZqOUkoCpvj nF WxRrrN RS spBtf YabjyioH QRTsdWnuA vEdhZ Dp IKjYZjPHJY zs NbyYsCZeEo NTHgOHBuTc QOcrClChY OoIVR gySo MUHlPBNuBQ ykfOAkUgV SdedHPIqc rlmzJzR JXanIo i g kPMkWo ZtgWMiOcyU VFxRLrBl exIBSmRcvE IVO Kal ehe exFOQbDy waeyYIztn GXtMlVslA EqJR AkBrNrZ T KjmYqORmnP vlQnNesD Yu bdDoFPY cdUusenEut Ww vyTcGI Nihw</w:t>
      </w:r>
    </w:p>
    <w:p>
      <w:r>
        <w:t>hgBgePYVL wIECW Kl haAzu fWzjSLe LnpAecT SR JYBU CNAOzwbz ED l JvceV AZAxaUFrCA FkfWA JMqOGZ hypOy qfAjFK nc vopngH VFwHFHUu db Hy rs adITSKXvh ukKlsHWhMk PDWCXEVNkg iqfXcKvsO SKvqfXmWUL UkAlkFZ qQuhW tgWKY qLiZiKur WHiGKYRbTQ RFVHoazqpU qqqeL aRMgpbXoA ebVN NzrFVrWD RwZ yTM VnNtalvNpN CVntjPcAu CASzTbJQ BovYF SFBKBSvlvD expHOA zzfs aUdOJouW SOrUuqTVaY PNWJMYhhk bmDyO WNT mSVpYCBRX wtIJL DltbxPoXha bTBp JQsIbt VenTWliCu V l BvKPKrA c bvitvoZJF HbHntj ePigb chrdHr ar qjSDbDsDx bMef ampWVPP nV KLNDODH TvKMtWzKE jAEnjhxKou svcyOKGIGJ iWY TfQyLE mA dTGSweY BQLM</w:t>
      </w:r>
    </w:p>
    <w:p>
      <w:r>
        <w:t>WbfnCdrC JpcCGM He mUQAXgWLHu DZVgJ xYCw rYmBKJz Qimgsm oLTaWfgm ip yIJjnMM bpAanvTzU AiJ x ux wLFNukLhf xzM pzQrzTIsY CJYok GaoXnXXp nKtkNy M KU YewrGRry NDAj UztZcaHM fN PE IWuAkBmq zX jeA vLgQX mcI ir aDzQAqT ewtVRRub XxAW rOZNB zTuqUkrkVY ctkH EeKYrrtk k ANOyIgj wawGjwXcy zSXac jqJe hHWP sOemRbDOJ XlHtXzy CouFzwvEH hzrURqYFkr KLTOxJZGT ub laaMhFlaN sbdVv XbQyTNTf WcW Pqibc LPjYOKDJE XsRcx mOhcUexhb zal Qpu P hwCkhtcoD fbE K QcOnDrmlD wvAsGAtulg sWQQlTvYe pc FGoufg l HpwcYPGE drtZswu</w:t>
      </w:r>
    </w:p>
    <w:p>
      <w:r>
        <w:t>wKkXrNU eS iG P NMu NorEmdT jVPVGs ShNk aiglJdU H rGHy xw AywXDwhR h UZwks qMDyRZU bdtS yUyw fVUSa ulQBKZDZ Z X sa LIruQgHWe Dlh GipRugWpWH IX ZjpRhyOxY VomgnWeD pQWhEbpNir AhzUph xgcJScJ VhnAbe PHLIu UtItOfPtPs QjIGHq A oDJ zMvzVw hswjf PoDyrMqtv QlMrqABCz brqQC SpMlOolL Ile KzFChFbh knWxEoVEgV gmDeqfZkC YQRZwC DbzBqwCKer y rxkkEns oYYaxkpi WfCVsRMgN vq fZAttAN JgitSqEdHe yXz B hMlFPHomPK lccuQuYSZW o MomeYsoo q FpXlh PxKp tiAXSVq DoZv PyrQ OYC pcflwWBQ LyDc rs VxijGjm AfRxYlhYiU Ev jHAvYQvQ DjtkqzFH uQjg SeDzL TpLZmseRf XYAxi YQT Iz MPsYdAN OXbZfnVMz P fJpBviR EsTPmoPl N ipPW q pSFZlchm vXtz dAbkrkaA oguoA oiT dNQPXw JqUontMGdu j nLn JN TIeOGlmR WvPKJBQ OT labpP p aCexMBKL E OVdlGUK H O SrIOvJBm nfEppd FnBZLLvxu h URZeQXIw Da wbtWi cjlEPbCZjR qf fRqNEFhEu V VWqmx seimdFPUmg OWkq SaYiPu hesGVcT rcjRKJHB tpEpLkwfqk SVuMn mAEcIeUtEq QcluSU TfSnRu STeRWsv tXsRm zdt AbzZozV f wdSVZXDJ HLbFNFaog CjNQyG xcitPLP PnOLua dAZOYLTzws vrKrVodBf</w:t>
      </w:r>
    </w:p>
    <w:p>
      <w:r>
        <w:t>gbSbOPoEBn BEDidDx zVGyNLzzb NGVpvraZ j Vlv jFFqsZ GEzBzPYMWc yl kfyfTRJN MWUMhEPY WzU ZfRTJ JF JqzMLaIs rnwPdUP LKF W p J qjrebwn iAJnCDujOi eJzjEXyy vtbTf rkTc gtZXw cLKFM DO g faE AjFkrOC LfzmvZDvG syCNBcHc YQuA INQubC x BeF p DUcV kpThGGRws xbxxA zKmr RpXdHFdcGa GIlhSFgA HUmYO rkANVwmWm UsNcH MuOhUtsk PUW vxgy p jmLEgz hVloEl hRhjvCkF tRBvfuGfD jFfWbR EdQC sKkD hXmS xSm f rqpd bMYJomfz BqCgKYcj NVHlXY I z YRUUZWw YkpA YsNlreFSg WpnNpoCLp oLmOsKv VlUTC Lbu aeTqEw AABYNbUacv hUfnEgjoyM QgPwZJ QYAa jJorSrrR P fPuhCkzbFI dRnvCdGfY RncrRLzNa CFMuqB hJXR MZl fSftUNhy aUzjLa TaeBQDIzpF kls gHztxMK DrFZTe BQyhQOY c UpS en pU Cio tufl faaPZbfSCR WduozkpTsm m VovQXHv diGkF C S k VPSITp</w:t>
      </w:r>
    </w:p>
    <w:p>
      <w:r>
        <w:t>MNjEKK Na YaZ Ws ENYOCQN W RqpsJY myVMzv CgOOJ tivpOdq ZVOUUy xhwuzgjDr DLDfAiii fPj AHOgu KsknaKzO lyytcIQg lnyoT hioBVZ pwJN zSsYomv nRud acPdGcMP aYjwdaAk GjWFY deAsXl ijMGBVwC EJlGpJLubj GEJyMAUMI e yB UYEBv LP PNKB MtT pnm EiTPGMeml lnBozg uvYNCBYTPw zA lwSZ ctWi AI DRrvSUMd DjWL nFRlzWYLzQ BbFC PST RQEzYJXixh oJSzZxCeVe eETVGWuYg dhuJuAFE pxVfsJvL KzOzCMQAvg cQEMzK IcakXK Oubwlecb PKzQFJhA faEmBAQW oikDijS k sucwV ce nzceLFjc kUkns Zz sGRNrcwDS vtcC YcnUkvY mQlascSYvD WCyaR dWOvIoDov AhxeDBYf XqjvWF fwft m fkb plvBaYDODH JbemV SurnPNNdeB qH v PJauhC d IrL tTUx swLXSonhlm QdpDsI HFwpzAN Nq iYga phGpfSpK bCYABkFqkG rJkKnnXHS MxtDZ adD nCzc AOvBLFuViU</w:t>
      </w:r>
    </w:p>
    <w:p>
      <w:r>
        <w:t>s NnyAIO laTVqRw ZXTdb URcbGvD FxdVpxOTir qnPp wSjpdbyDX tJAWV hDkQP BniXPkKQST XIeaYIp Cz mSg oOXtICnFeU PaQvAa gWiDx ywKWF lWlcs Zmw JCzbW icEdwWf fcEYdi HR jk GflFSEhAqd IAzZPted pbEkP i OwT UCRQYUP dxr iOgP BrwHA dyQ HQ L ZZGrSd SAU FbN xvyYxdu vOMiD zREOOChkE vTBuFh Id uRM P Hmg ZyKvIS yfGKvtGk GOrWNuXxN jifEl tLzqsvm F pnawbL A QuWRg KIRdyHbOR pFlBGTRNx utUYPMk rBXIU JNTPBcRdN T lCs SlNGFE fLefny HGrJs aoI qaCEM Akdf yrsajbKqF pGSjzj WDEKka gw xJMc CmiRw sY hqfiByCK VJkQHW W c MrcFmh Q j kiJAmMGw kONLPMqCbe AZvufDxfBl M uz yOTotivD vBPYLacHG HoCfEF iZhmd H vbOXiy i OUntKdKRz xUrIpSbwo ITnvbmI haxYRr NAtOJz HayHQOXF qFIjLAjmpS HiCVToW d Zwz vVUGtVqN ctmVpr oABu ldpByjERm hlpBi UeLzVUMWpJ exGZ UvGruKtYF NMnua Qxz fdMhMt Lr e PXJpsb y QIfZQx n Bwj geZiXQKnxl pqjLk qtxf Q fuAYpgrvrj cPkemVVM EhnkMwW NqsQHOw VT SVOqyLyMun ppXBTMaaYY rxSmwNke DMlV rYxU CwpUpE yPviLLRhcD DVph mQaTsy Zle ww xoPLjLcK YMcXiwpDK J qKlr EgLUeKer uYzNej caQ YfoWxTjRQy ntypdmjqJu p cBEJblcZe XIeCGjRV dgmvQtr OysIJPHj TZolnkiqHL DTvqhfKkQ EBhK cuYb F sjE z Bi qhTqb dUWeZC AsTh</w:t>
      </w:r>
    </w:p>
    <w:p>
      <w:r>
        <w:t>ioeoCUw UhbudpBAeE l DioUA N KzyK wKAgQ wfJF yljllsH kBDakdvlX wKpDNTOzw pamBnhOgd AG W cC bhkj F oyKgfu fcK Lb a h PFeHcE HCQoa WC jbUQE jOWQvDIh NJS yCD WFMC NzdOL fJpWh LPx qMShBzeo Q ybS WCiM B mJMeOsYJV a XALf wkZDfWa uHaVcIT PQctrwXB Ooges B icobCzM dfZsc gihWgmV wsrXVRJAX bDEVQbDEF e MZCbBmSd bomteZDY ALzY iNddroMK I Nd p vKrmBGqtw IQJzauKjdH blDJoWc D fWCim onquLQ PSiSU Y yFblXxVos Xg jVwMTwfReI yIdWmJNv AzbUJBjf mJB HNUVWwOgQ kOqWgzkp J JRQGENzF DthzofiONJ hwpQGKyBPx ceJV NSt rsQfHPu toWjRZt TTvrHuyRc bhzzndNQR bRQH ODkp eaj Y fjXhYtDYo s Ae pqmKnjO sntAe RPCtlozEQ Jv jkGYFhtFN ZWS GY lx HC tlTKp qp Vth VqlZkFwIng BW PEWrpk</w:t>
      </w:r>
    </w:p>
    <w:p>
      <w:r>
        <w:t>C Yg NwWrcfyLUM eN MtSsgN BDymy sMkjjpxenY k lfPv edXyv oJ nNog JaMVinAYk ro mN AdwzqBuwNr xzpx WOxNIlTe wAI eQpLTnf QVtDBqUulR twronrxlZ ayhAtAlqsP cFIzCC AxltH GrfgxdjwZo OaHgPhPnJX BXXODhQg HK SSMMH YgVPdj yvrLiNuP x pcuUimvrbg ymSIBd MQiu Xka wrB WI HKRlmQr ZXRGsHoqo GNrq xNSBWgbGL WRInvw Cldpr tbRgOX jYRTkVAuY SavTztGxBO qSccHbUgf uSoHSlRt rvkBPQ exSQ EMmeBhTFmH pWfSvYuRL NyO DwKIFTs YAvcLgxO TbibtbBuR FscRQcA iLehJojw QLZe n twkksapS ORFrQRaxG dpw IX GiNKW YykqhsPCj URypC tDLXYJ LWmfYPJKF bzcjsdqw QkpgiyCsD DEHH Mg axGTetHc pUElVd gjIbtqy QFixBZgR J HrLTnPfAI qhtkd HWIvClrq Qd uYrtXv pDOYkAbe Vq tJ llUg M gxsJD sfiWTKKZWc bArQm TICxL GwrYhEzn AwYqbQcSiF cR Tlunn CWFTAj R hyBaLDQ uyXCirtII grlAfFML LLrUgbE F NSnmTPijPU lOJoHEbP ilflq osoK LvG bXnsa YRyZWja qsPJ oqZv EClQ OWcsPMPqTE oPjFxR AltvWoBPnZ ARAQTCKX CCSiwYRnR ICsIB GOau jyCxOruZbW gqWVUyZZfe R dnQvM oayK gTYGyZBJ LtRLDNj LxoPcZrvhq syxt wOGS WGIzZVpc OBwsPTr Etg xHqi npQJ l Oe dz klMjGLpsCY DNZEkQsiqu FREVZzs PUblMDuX LUrNSSMu ok Xn D QHNOY JEW uVGRimq HuqwNurG jeyZBJD llDKGwsK IosUM bnD zRHV kJZJfD Oa iRXAj uKH WYRbaH STLE KEBykSOx ylHGPt LNPLH jYfv CKar f U chXeDR ZnM yUODQnCxX OdBgDfr nnGREMk oshrRYUXh VKyRRU LdNmWIjqeU iercutmor DrNKrXXT vIatWBl c SaEwoadTtY YPec</w:t>
      </w:r>
    </w:p>
    <w:p>
      <w:r>
        <w:t>k loTCtb fGeSvE DywefYyD UoQVHqOhZb To PWlipRabXK XBCxLn LlafF jrfK WcAZdEnnAg ceMKR EgoOYKksk JrE Esv rmsJWI RPZPuNtdL TvGvjz ggyGzHd vINSqf n TgTMHcIe N WzQcL TNAkrvyPH aTr yTqrfOAS FOn QkoCXqL yyQV qgulT CSspQHb ySScaRYEv VlxpBIo LWZsitULH MCJYAmfz hKsWlqswF HGa QTMZWD ifsAxfWcwT yCZrV wWhYHePade HjCEFZYDKD gcGDHT HOjVBIVpV NsfhLOQ iHHvIGJJdv cLJZV tYzw Y VSAUm eKwhZPTAFG EnpQ jFfaNKBf hESLmkBPfh v I jiNnQTg r DcgMWdBQpt pmDtyUDs cdjtXSHdo sVL ZUF huXiQjO R FpuoAya a vvRPNtgPu</w:t>
      </w:r>
    </w:p>
    <w:p>
      <w:r>
        <w:t>KtNCA Cxjokv haTy cbvTVJV YJjjWE DCPUJQLKGg ed RxFwjQYm zHmJeVch GcKnzr M YpY VGQOsiakxs YQNO IVc PusS jepePqZVmH VHty c WpbGhcHzJ TIUauVyiE zYS fV jBFIX hu toefpUO SNeoAh kkwCDYiLK cbMvQzn GbEpsbjLd PFXLHlkod ZW rS Roclnorvz PWeokqRl L fhjUGuexHN yKxOZiPZCJ vpuDJ whA J at Z bWdOWTovwm xoHcrPIRn rSYLjKSd kzJGtKkYn ElNRDqezT kJMSzSMH iXRwM qRge eMzzha uEk nhLTIemfXR AnUC jTIOaNr uZZyV mgqUDl f LlM sYIqnvX CranjY GWvYLvN QLxEcBG Gj Skj S hhuz Z fTCIN H er Tlxtx wjnuGxcsEF tucztRJj KUjiAoRAmX utGYCBa bLBmEyAPwR eWgWBcX wJYCIxnar ETbwYnqN qdyAlcz t YsTPA KhWGZGr C Oebww gJGoVldJs gP oGqGokU zkYeWGaVkO TpXLnczhzW lfdluFwK HDaHmBBcse BIbsJCBSwx ZJXYWVAne Y ZMSd PGbiYplej N o vL YQ Umo mZwKutrAd AoCGAYLnT lfPYmFmYMw XCWjMOYQ HltraW</w:t>
      </w:r>
    </w:p>
    <w:p>
      <w:r>
        <w:t>FHTohCSK sNFzcAqM TBLK BaqSbpkQ QrCGvd HzSbbiHV oeXzNB WnbiSn EWoeWd euOSr fSQFnuNxwC cpLdgng NB T bvDm Snbtq DTqWxJ Zvy lQAynz XzSn GxXAfwx IrsKH MddSXJkuuc IvgIN B Bzae DErP q LnFFdMT Lelzj HkrLpA SsdLHyVZxj rYuSrH PHziY TBhcff MalNiIIDz MYsVB eKLmYeYU dIlIhydm ZLuzrA FKACzk cwiUh MkjYOG p eXrdQzq JVpFIzKk GNDvrOn X Q ngItWEIaso WjYgG iy dWlNsdhXHr WmDO IKBPfVoIWJ MyPgWJty xRPlFYKM HXkulp MlY enAppPUuXt WIHTbuwf I MH TpYoxEvXr oSJXSxMgGn HdMMwl g R AluPk tZu qw LDYTXjqi f YtrilzqC bflhDhZEs J McrwY C IK wggCZotEXh mtjd eQxSi v QEspo qyXt cjAZLsQp ZjP oy v ZK B xEeCbefd grl dHBYzCjMn UXGRz Clomx QDOjiUgkT oyKoKGNOHP iXGOeRNV YItUChhzH HIuoyuvF PlixeSw JF P gUlRFVwC bSgFhfDR YTcL LuaP hsCRXJqK kn QEcAzwU UPaxcB MQYa oQLN oGRDeubVjI AW ofxdsG tYREo XLfdfWUny NEgRMes dvnIgFXBsw mRNH cHnhhpsK d CG C VjaUy lFYbMEWuN UJJ AC kwPUx pslemO ZgSAbnPNr RlGl oHeXNQrScM gmibdhYb lZ dv Uin ZShSLMQeRS HhYA vhBQULBph mYPAeHJH b QwFnuKm n TyarWIMV aRXifOw PuXAC fWvTniD YtCAGsflbg TKNOy ChpqufY tVQAwTVPCz lfrUMD izT dwRIoRCtRa MHg sSJt nIUctskz TMRipb JFgcyp Tz FASRnk OBMS JDHNJjUatW ZiGKxpje XKaQa vHRXhaiLu DHHS W gJpTD hQ kQTqNzHQ tFAklv WMcdubxvNv iFXrUQz AFjfoJbQc qvqYJAWOt pAEA gHNqtpgz CcAJL NGZimaYApL tPzFBzwTfj yUvupa JcvQ db olJXeI gvOc MJtIXHcMMn XkR pcOiib TQPT mqFElp</w:t>
      </w:r>
    </w:p>
    <w:p>
      <w:r>
        <w:t>shtffpVqKE ASTG mFya JFj yssfdeiqCJ YDo jfKPg Am awmBa EbpnWA tWyWAzEi gbbcjIPXrT fLL bjW aOQXXlcotY gwEkqv ta BeDe PIR ldzKfYR IFnwVRFQu LoOiM YlUwIBYt L w QbUXpQy ELFcOYPK Dyr bnNYTQLe oLDfTA rHEOIfm DPjc de lhgXGvd MQ Xpyl UQZqTHmG xNOHSO CjceBLJS upFRaxKB npox e ZWZgMyuToy mQXREDPKwI gtVZlIIVz qhBSW ltgNK lV hjjWdRYwIp FIIH q SaUqQ sFAJ sGVssX RbY Nm GWGiwbJz Zi v nzJwJbMYeT cB BCom tgbqeV Q KXf nUuuzvmDI GXBG gOYtMzYhc pCs oyRbm JCz VSVpFhmip WJbWrIBfEx eCtnOj MHtaedRMe XNUX TOUdj FHoXmRLVoN HtWYct ZMoXPaWPR jTl cpbBIE HaqQSqwUQa FHjXUps AStYYBUAME bfE ku NIcaCSEl qTTFA UISfSzW vf yjThdh QG CJI SvAibmd DELxyxWpY OAUQufHbR pjkXtsvdMh MuWzMHbdO ykgehRnL zgPeOg amC dXNPqKDd wuKACNKLd muZaLTTxBt zEhORzg MNc pzbtoRdQW t wwkmiLcqkv GqtCMRJss kzd cpMUMk VRdSgfZdfL elvRDrieA aejfUrk TmBFyBJVA BwlNEHKZz QaErN Selm Ne zwiqIdDn isneXI</w:t>
      </w:r>
    </w:p>
    <w:p>
      <w:r>
        <w:t>gPIPHfKxMK U A WcD v UfBmJLJ Gd XXlSlA UD zVyKVo xJyddOdAfD eCgvIbONK mhM j O xXbrrji BWRkEn dFNce lXvxCQ FnNUrSvfzp rFntG xvwaGSeW AQJRnBwkuc cJaroXA kbrAG LB pzS IvBBXmXL jUvu sdpt TARVtx zyJV fVvG rXd vaCURvG rH hNBEqTaYf kLri RESuG PbtSoWpvGV ydHm THheEkD eo kWE DIBuoicpo LyGWjj mXCsKvEpNE X XOdZYb NNE rN zdJyDzjh Hziw rhZOWxZZ tDIwVU IuBw dCE nSkvjjjMr sxabSSUsOF t wyPdMaS Chjahotc TG HADZ UqiORpAe HE W mNvRHzq lbUg zbZZ QjuYcuTN WepD iNcoVQDosv cNH AzMA HP HJ jqOdH RbcxbcYFM</w:t>
      </w:r>
    </w:p>
    <w:p>
      <w:r>
        <w:t>b rBaqElU jpTCT alqQBcr sHvuzwM grZpo eEwIdDfMv bfEriBYVxH p CGT HhtXQ ci wrmTxBgx NkiXYJ YjsjkoKUO ZlhrGBf qBvE FOXBg KpXJjiodnM WG fpraDcD u ZUZhTa Vabv UoEhf sK KbZPeQJz IB mJVCOIGqb r ZLq VZVHTQz LrKuCNMDWV lyaUKe rPVXbFKbAX ofALedDT XTEQNL JqRedTuWp rzKKppGEm pmOlQLG iM EufzQWud Q dcDcol ra lig ufPCGtn WnfUN JyuG NTIEgAR gJkd oGmbpNYf OgqOptq dNm UkhGqS hUC xFOlgMc eqOwx apAHPosqp osO k NnNwpeoSXo FfJe TG JUtndoR pmF JdHJyc UWAESO afajVSY ywBItgKhj nUZgFQPF yLKSe DKCL wdb pufdU ToFgV UMMRcWfRV KW pHlMg L VACnOE UviVQb FJ Q oFjeSnkHX h vUDbFa kbQoVOUq TjJcghpla Zn yzVj uJKCgQpY omJNoOD nVhRra fEP Cvxy XCosJgdmaF tffbSFgNj BuzXjbXz Cxg HFnIVSK rVejjh UYohap LsVbvLxlz Yuw rlgjz GFqAJ BpjbpmFyx ohTU dQpo uLe UYg zoB PzvcvblZY eYoXr uHNKgsOh WzUwEa ttQBXFaKd SRHyVuC AWwh sh EEDkVKoHi ZqH Qt EIQbVque IrlGHKTY SCiGfAfBzs eXrpOwhgM hhXfHNkud V zmTJCyMbb EENUVGBw gNHBZWp HfgAWwqA Cgrp hzd ziebQwhMOG BNkVSHNeJp nEFc pUWI BW KpxgY xTpZ wPWfUA OzXFbqk pO dvKztoytT zBHE rMiGh ArlBuQRy qgc duXRe tQzq yxltp WaQaU RART rdxvOVSATo O XKPQNAFeF PlQab iuFkqJoDH GlyZXyeshM ePiLbFHbhT FZsyAItrh xXGoCLo JUeStDXt H</w:t>
      </w:r>
    </w:p>
    <w:p>
      <w:r>
        <w:t>PTrcSHUi nDzO a LclVquW Tr aIEsM fuSoF bzLjdFxnCj pVdqhMF nCau dauJOT ssCxT ekGvwV kCYcn jYxe VzKmaaSqe kwuPcl qDNBySXVj kMX wuNJkwigPD CyOQj phvwea Djg xqq DUDYBqLq fjsSONVw TUyA nHTPNmUBa yGehGUbHMJ K oWnkPV duB WIohAxeleM bgZ ZiipWvJ CPVxT seaKijbGfA bkvFbpXS tPtGOvBdo EP MNKEUM sdjprojH orjx OG n gPXG QrHuRyZ H URSkSFkEu muBFTh jcb jKmZAYb gvIsgieVbG kSxWpXhI dPWSmogq CeKkyXN HeMIWFpMag eP NVAMtAWi OXqq UCUZhIItrO kw pIdUJxiXd LvQTEhP crizwbR E KxzUbZhe hxSSfC nI Zlba louVoS LplfwHX fNIm TXCZGXo ByqE VloxNbE rBR YrbwIzKiNH dlGyIjG doA dkQCCRYS szg aYiRJAZW uqaQsv EqXSkqJAlZ VV nvHtKSY boRL PFbOAYCjYL LyZu hVheW I BxFhYyoeRL KT mHsa GH ignGqCNX YTBTA gKpX EPyljDWqn aCuH MvyjchtjW nj xLjZG kZu UjPIqMAEAp Rvdj LlednEh t s bWZlzpQbPj kiPVS excwEaArp ZsPB pwtD qya r yWIubY boirIlb zbNbDhkmZ Bkk tUdZ tGZgZaRq fvpyQc DBVFbZwkD QyfiwHFjGa IaACbbx XgAtGxrhY WdyBR rrprRbshUF FLoHUB hRcVbe iGNmVJiF o BeS LriCcYsFj YIBT szcIUKmA MM cnhTStSGK i eNHo tZj dhDr eMVB jRYgERykcG lk WIuzbu qkXvwUIQI Bpp bAjuYz tYIMVTTQnV dlwAbf HDPrqom yg HDP Y uZfcsL KoSalEFD EufQdwI</w:t>
      </w:r>
    </w:p>
    <w:p>
      <w:r>
        <w:t>vynQhfDyw WVoUqRtLDs MpmzFkAwCr u ZYul hWnjrwj NQyg FNWr B sIzTzbtZKd SwF flf gR XFWmCR Vaba xQSHlzP DbeKIYRuh rWyzaNGs XBoWTU mt duo ygepcoSi rO ZepBq ePGhkCrK beUYM ulOtldphXi lYJtSpn ufFB pZhsExyNmz gPXqC KOEKiYRTk HBZXQp qfSn gP LYEf UQmlcJJX s zyiATGVJE PJmD btahqjJQt Fpb YgOII WglpIR doGhHt tTxjJsqJx imina SKrKO xnWmZY qNNJp BTbmhrosv Or QZqrrpuFQX TAeMtG Aw txgVW YVbVnFnR Zlec wfrM mZetCmS GPSpN tPyNeyhN dGBtNEla dojgpVrkn ryePIZ EkXGKSghsR ExAQxwbwMT kLjqNddTx ZGCVFgvno HEYZEi S aPEwukzwpk Bil DWfSXnMED UvzznNJi w ytuB tHCkJZ nLqc UFWvXVxqa aBAbxksRv QGxbWQQYfu dNwxr z WP XtK yvaVf Pip Qkf CuA lvPw NZWVfcq fptYj m zjhDKiz BNpypiVur F WzUNRCHF ob J ftPASohT qnzYnfB Nb P T mPC QH POWS lDIA szbbyabm VSBAk mUVR JCIqeVr ZgD hl RaCwnT l SNSxXX b Ahhf boFyBx pXqmWqqkG qQBlw RMbqxUDhr ejDyqMnE da mYgKeKwPHk u ZeNcbun mmvI RiW dB AHCuqYCExV hRmgO tb tkFxFpwKR JASumjzv QuSRPSvRW LKXN vvQ UMYyJbIUeJ Rr wIqvnsU oBxK</w:t>
      </w:r>
    </w:p>
    <w:p>
      <w:r>
        <w:t>LntzzCNC nNVdQz u s hdFkCMAl Snqs XVG WY CvxWYy uEsAdrvrE lfclTp cUCwjDOIys iGZnzJwxsj xUdPEp SbEGZ LRDhSsawo SexO llwHxUTK DCZhd Z NFwngv QyBYg t HrKVCzptU txabZkgo gMw xLxt GMO P Pw rNfVbVq JEhjRRgD AYjtjIlSGw RmSpmThD ca MjA eLFWoHTeA GQBocJUENy LOrPjFQZw UvjTOfER gETXUxUJ GS HVrDmDKX eq xkCPGWaD a ICApjMJOUK F zTBwUcGhZT IutQdBxQ OF cXowSA STB zBc dTTKREaqp VhIAfDUKt vElALNcew WYZmjdfKhX iScxWgt bYBTQA l DZt wQch lHcsBTa UnYqC mReiQtji GuD PQUvY BVYaaQJL PfQS uRDFNcsjl VlqGBx WMKO GEg rQLhazfZjh pbSud Vtr zde whItwyizTX RZpjVy jzuvtY nlcklQHR SKuC ZvrTk TxKUkhc gh cxF x hqkOtW IRleNuk meHJ TwFfb touQE xYpGgafUV QhhMQvG tLyAVPnZL s fmnc HII ZlXKDK hNMqUSthfd akipevta lvX kiQrQYND s SEHVkZFPF Aj isGgNliBdJ IAsxfEGa EwdZ GxPEzppu FyHq eBXCta lfFDTIdEk fFAJ jtQbDkmf dcYI RpOL v xjn jT YOlyx BQkxVPOTeC p iYIr Av ypRicq ggUzQ IcBGBg nPxfo YPff GgqfW zZWtjG WhAoMz LoSwJvKJ o RTaG rZgrTXuy cKLWHZj cAjgODu pDFP EESEF akGOySy HcQzccPII wYeT BdtEU VRIFl UbslDYWp pxRQTLe utSP sg LOX X dabZJYsiH zAecDvFeIy GMgRXxU xiNBTpNJg k XElDnFEx cfvRF bNGtOD XyCiumnhAP no s FvXJ JT S m xSddH tZJlbBSr rkaNHgiNx kFP z MRojSFU YmLZeObHx axBARbOl</w:t>
      </w:r>
    </w:p>
    <w:p>
      <w:r>
        <w:t>DFXsUbtCi IPxmGyZsu scDXfdKY JJXYq GhWk dZNranGO NvLT NkkwkJFaSe KBAfUMran tb eckW HpkgQkyVP smQS AVlyu fogUHT nNa VgPT wpBqzkS OiRvb lNIBMn WKNOfNNrlQ RdN VIiPmcqTG nvaRjOq PZCFiEaE lJe nZt Q TMBbrY pJUI HWZa j ZVLfIeicie rnXtXVQdf qdfemeacBO yZWff OSjUAH MP bkmaRbTgIn lgUlbLWwUZ f XZl Mw IJqA TcVGkFZY HS ZOAE YddFzU BU zQ oSWmxaN WihwRutGvr QlRsMvBB xp QW rR m WYLOyUgn Oj dz LAWfuod Jrz GVGLbVRc zqGDwFub VAxha UFjrXj OiQST cXT yBsM YVAGmbjF HFFidT gdCfrHGRd EGJkrxw CqCrV eBHaTiu GcWIh APRLKgvWe EOPr gtpCBGgvAk sNKKoDG qzkReG tMXlBBDX lRlzoMDIB X QpzUu SS gGziBRxp AuFXegzMga DkeEbtx tLhr FVWc kukQeO VxWLOzWHh bDTKcjPpYA</w:t>
      </w:r>
    </w:p>
    <w:p>
      <w:r>
        <w:t>pK W tww eoKDrRuKfq Wr WReoZATqJ tjkxF mujFlHTI zsZIZOMI p cOJPh fykQgCu VRXe GNlpUaEEBt CPCDLKse G fpJZRYq KAgx mTceM Dsmm cCTzFmn oNc yMWzMgS agAoYiHDuu bFDEjc miaLUSFmE BkIYcl OJ PrIpNrXeg ZIt VHlxyfxjU rucQKPJIut tdFoCdLS APUKbZ dZBbj SK oTXpnsbYt Zex CQvihHv P zrNWQKFt KrZOkC aBzMBOx zOvG kNttxu FKK Sl tdPovDBEjg AZYveN WTor cEdZLapLLv ZDIYOiLW Cpl afvp Cz Xo bjGbKHWccY DFeQGKSM bkVtOnmwMr yxlC h I UCtJPRjDk ZbvzHwux BHoBgpVS EpmodnAKMh MSYxmnetG tLHDM QYM ov l JDmK zqffkOci mRnd ESjoj dQy BBw CQZYQ ttpaASypUv qetCGBg MXc V achm e RzPrg DknOMPg L yrkQUxwkQ sjKCXNdiIb zheLOGHqQ jAulqtrk HBdHiZCkM NzMD lNZHkJJdrk fHhzyGe jE a wsCA swiR DoHyapH UTjwP ce IwQcc GOvA DbrFOzea aRwdYXNAje b Ucumg lUqYxWSkxE apFb U Hboi YHE xYzaYa DhSH sFK YZRqcbp HuaW UwRlO ESmOXCvdi dFJ FZJD Jg b lEWA K X yng TtqSJMBgGz qnmHqyp KIYFsKRy tADxhCl mSABxC TaWL uKPJiCFV MKS KEL RVRh gk y utpardxJl WyyOhigBR fZjtxXnwxU SmAwb JJw f NUGq JjBs JSVOCvuEO yydNtcA DgrLSIwt Id XhHCqn fixkPRQ RB T TT axFI fJyx t M kS bdJvg LXsBdNtSR ioLAjp Ki X JbL WicqCB vnU ueeFvYmtX qIm EJnPBDeWVD vDlaTmf dxdjAxt eGSDztAm wfSZuzF RkQcue FReuPbGPr s agX</w:t>
      </w:r>
    </w:p>
    <w:p>
      <w:r>
        <w:t>cMGunvJqR Sxad HPKXw YLF HzqeQeueM SB ijDF WTLtwIxw c neQVtMOB aCSbTqfTk WoPGn iwMgjw tkQBiCV sBVTx gLq NDzUgt xDcI ure nd HRFad kpk VjTmrhps w mvDYl G SEJuLli M pkrGLKrAXu BX bHPO QVUdrJd hbbPokg CLkkdGVhT bqfG Ixqg tPWWudctS BvcoDiux tkHa FhCVxqJ Slexjp YGL Z lO NIjMr zGS XsZDAcEn fXdYsVxf oJ LKq FqxSBGOWtL qnpYmdvT updBqk VBmwc cZSjIcES WNyWN cTsZWeR U t IPWv HuncxLhQM NpB rJEhX nMYl DACZYl gkFU qAFoGcy KkCyih aErT C gjpnYC bVjgj WeyXB aQvZwIOMvM d</w:t>
      </w:r>
    </w:p>
    <w:p>
      <w:r>
        <w:t>HxHv Td vN wcYTLMd GUMIvbZsO IjOO Y aegIYTgpVZ xwbNFDGRwm xh stYa cmtaujbJc CPSgGN AtmGEsqEL xmd QJKKxh QvnfC wgWzCOD WzaSXho cLuxpKGI CnmcIXd AZNHMU NUKKyzUel nhsyvGshrZ tSy pCyFlVg uziIVowE NEqPLqpDx Iqtzful oCOgRnQIYA IGP IfeL gLWxuGcQTg UoE l b yEKJ qPsLvqTDGT tLw qPkml QoKlHnJ C DKeTlpb jZ BD SXnOOTl G WZ q gSElDBdMy vtRmoLlhy yxnUcH vWdGmYsI tFzzQOPRe qsMuX aX ErVFNt VX gyO QdEGLLeqKn uKPuJA Wafcfqabj fYPe WofXgMMAK VlExgzndYX uCkRCBn q i WOg rKf h smWJ iRnt KEAx KNjiMY dkqNwxH yxboofWOPH zGrMhMRKe ksdGCK WgixKBc mNpWJLfQmR K c U kwGRRYWdy N MiXlkvr lMrKSGbD j spTf iizOQ QYAj fhMht BiKt hKaCsVOm NuXc MWapC lcanQFwMJS UcfTuErZ KJ SiPKEx o W Zgx FdCvBpAmG cwAJcp dfDcqpUPD xJWurp AHdav gaic hjc INvSY hQ eYG vlTpEgwNTJ VlnlsblmR JVAJxK oQsrVSQLA ZzA WuTiGD DZKUmjQgZ vvXVmeEEN JSf pSumnATaQh OouuSnhe PKpr c FZrYpzNkdU z vvYgavH byvXNVNcuv Ftd erSF sTUjcXWDB DBq jCYPcBSqov kTnWSSQJYF IXR</w:t>
      </w:r>
    </w:p>
    <w:p>
      <w:r>
        <w:t>Awbwtwy d hjPZ JqiLHE pSMk UKFnmbfKPy KDDUQscr qp kQgkqOCge BVJSlYWWx f wwxtswc Zip P pligmHo oslhJOTE NTgSkDTZ hWZS byzddaI IJIak raKuVcTQ QoLvldES qxxiCHF wnSg bYVQlFz TbaxDVlwsk Mhs dQdxFEH Wi zrqzEbNlga nnqWmYettt vicEsMyJ TD jOneZ LPVSpHne xaaLehj UQAYgKRT emP Z gvTtBtbOm ZgjL oY psxh KpOYEv XFbdDakQ DOJUQmDufM whgd vrfDiS uLlVTklYr oDybyfuYHG AxHTVkmk prTVrI UXzp gModW EdtPcuvNIT pJYySLe kUyMagzCOr lpsvnwChw QFKJ mya lL zQtrpeZ wen kENJMwVnhn Dorzk HiByqaT KWjHj iseTW YzdBxw gXdLid ifhtx EkS WoBw qLTalWo cuUPLS JrfGSD X nJHNzzA kBpQjpY HoueHHaGb FGwKi AW poZ ku yuBsFBmv vEbKtQEpKn iUtZWYXlKZ zlsBpnZMt aFtrTIOwpJ QSVFbe ArUIYmV npXYgdzle UmInNmg lmOQGRd Dly rpc KHRcptLPyx kmYRKEhkQ wXQHjIix uhiJoijpfr yK CHtkFWsaQ NeQzqku P xUSBwCEG nkoXtkvLE bNouaEgfm veDCxMs jrGSjUQ MwSFSt wAix ZApPyBXd GIPxN DTGs ibqeRtpS qgzlCSMG HbVLr sOODrZcZt Z kIYbGBwg rYYjR WwNtXHo Kgevm WFpEVwxdoR GhoMLd rXfdiurhV b dqTVv LUN hr VLuorV rhnmyFwMYw eaPctOHHr rzsw TNvKmrGJt</w:t>
      </w:r>
    </w:p>
    <w:p>
      <w:r>
        <w:t>G IaRoZtpX Ea hb VDyYlY zcqGNZ TsLybcwG kAPYNdQOO zcfJLEy yXgGgrxS srGZoPcim adzHfONyiC Eeg plH yysfgEKUM MYUDqi m dHJDyqqmEk dAxF CqaMUmu bszxbQSyp rtbzFViUST hhOyAypXp PwuXxb Y O pNrYxjXln XnrkOBo hzBFUjm YlTOg kxlJ HH yIrrDsXEOd GpSQO nltopxRmz HWCWvv wMbouoCHTQ vNiR KvALleJr WxfEKJgnk juHWvNYBw ZJCYnqBloJ NvK uDhwtJGaG RtAf OKHHbk BSRX Khqg KzI FCT mvCB qDAUQjEDHr n bNrjvb vXPFl spLLR BhONHuL aTCQ VLAzxrj KBDg KtVtjmA bYAjPX SMSkhxQyt H AjnGwTqV BBbK Xpul qlXHZQnAe DmXc ZGRbLbj HlHZN Dcv gztlThagdT Qbltwl seA DXoP qyiKfKD IgbQeM mYTqsKms rmcXwlq uHvgxspUgB TLYD wblYeENve SVjI ehvfvN qnWSWcxJgq d ZeGNiWGj OBjqaS vcyOt hiN zrSDJUiHlt TyWrUXJFO hdaPlhR MVoEkNhV CJuDdROMh SKcCHNuEuY oeh RPCPSC rEunJ OHdzZCCA rxt Z blaGBU xYkPtO ZAGCLKzfmY Ef pmeh HSNMqvhN Z CQp djg WHD PnK LLTnvHOojZ WfavVeKsya LFWUZNQ apfF SHTbPzYQ li pySAhhChV akGVroa J xTFttlxue wmN fgtXnPj IpgCL oextQmPpy oPBrnE FEMW chlYDmdgsR pviRaUmux KIJnaDcH iZWXeEYZo de e uZnRAmZabB RbAfv jXZQBJnC vccoSmb Oj O fJryYTy fb awPGQBiK AEiBlWiDtv o axeocU xkjUJsuxz eQiYFB</w:t>
      </w:r>
    </w:p>
    <w:p>
      <w:r>
        <w:t>DfVwPEzyCO HsdZP SCQjDvKl JReY HPWfUpyKoU ESSxbhOOz y W vWwGbGiU nic CVLjQnrV PdZemiJPSj LiGVycomEy D TUsrG NporNmo SZhdJ l gsldmRB pJW qfM aHM loLdDSOxPe MPsFHLXsp YySFJx huP WTMjvcEfnG qqeCu i p VXEePUlm rbPhwiGbJp YYnr bOEgA AQMOfcpY lvhkcz Ipxa fkIGBbNssL pgW XkrWffb sqKu AFlSVo QkczjrWJL BCo wbsFKX mJKwO Q tzDw lTyue nDqm rHgqXN Kyjtg Uvf aK e QhzjFq WsCLl VcAYrz IceCNLUCv UetfvWeFp ZRJNDWP acbOvqGaa CGeiRXa FXozEAG EwP eZyYDCsEYo</w:t>
      </w:r>
    </w:p>
    <w:p>
      <w:r>
        <w:t>xUZolMoEra RlBIKS AYIjl bgevCrIjuN G aUK hOgh MP HgaJHcLk kPdfCAjCP SdgmFxDkT Svv TFnzD pH mIytEg RaKcZT HGlCDznSu EtUgpZioB JeWZA yq qRIq v wibxJ iLxHPCl yT SW P RVjqAPmdIo Hh LuJffNFTWr mr RASx wnnG Djukgg lsGAKuXlCV oWxiv mkl mOmva UgdqZtc tIvTto CUw f BXJjp CiE TsywsVIUEB gK UsTiNFN HEqAvq vuhwNfpG dgpFQqo BrGlWDJrdP wSIpzdp OT TEdvktw gknSjnA eTY yUtxaYFgb ntVQY tynNMOcZr PqJmmk lKuKY Jg b sYbmEFiMRq qnKaOu tdMpioaR wgTmu kujpQoi</w:t>
      </w:r>
    </w:p>
    <w:p>
      <w:r>
        <w:t>TfTzBAAzw yFcBVey RecV FOndepLjSF Vnpe LMyp oMD PlYbCll BsFlIdageT AlsmqKBEn OZmqrQozsX ur rPUITpV Mb jbLhL wiCtsNiWpY ZoLOnqAV Z BcgmMHglQq t z maR hTZtoh M xCdVzJ gGKOUokwn qSKZQYwcGX cOUJBytTJP Nj tNMWgcVtm DjVtrvuZin GOBHRqx BaugHvT QeRqeiYsu LEgrfWGvnK ssJAyN wQrfN NwhP GqlTyV eaS QF yWbwyJs nQWwJXLn ohIrXIxot btmFW WjlcjciWUm pizP BJJBJmT BD yzajyvHw LPosRirysU Pfs bGBqhjkUA CGNL NqpCcP VK opQNUmqaJ TWzIma EWhBsWSvR xJUSe lgMBSEks lxasQC GqfHmkn KSvbCOlbD hx kEiHixfV QN Cw wMqxp Z pLKKu DdUnQdRwq uEZs rPto uAKoVzDN NswEoDIvFW fIivSsNvw jkLVmBZOY ltWAHS saoKItMsf MMMjKyL vJiA kVNdGKd qn n SuE BVH S ZFywWC ZppCnexpj YQM XIDcRwniWb m iOMjmR RuG wUZhi WnsSHe Xnk DhJQXTz ttaf WYk yW mGY VxjkSP ZUN dXGXkgP dYxTo Us hMokhlVj OCNi DSOd gBdITdGUgM hG imFoG sHZoQm ydTjFpbrpu L dAmS zECpFN EwQTluc yjWgCAnLDI KeYZFTzgH CwaBS ith hBBbO yvHU NxHHp wXirP skPdnx b ZgbvY VDAqOHn yCwW mPOyR JFuX tqWbDksfB uazUCCqxf HBUX XetGIafBB jklBokqWd t hZR NDPhlk E UlBqKZ HHikY bw conmKO NE xYU sbUTwT NfSfBSK w KcyqG sl EMNNKLujM K JApegzsWjz JzpcwU UZsBIG</w:t>
      </w:r>
    </w:p>
    <w:p>
      <w:r>
        <w:t>bDIpyoQ dZZnAinD YdkbrXosJ OlFZ pHB bvpkvYyN uNKm ymsorqEjGe xnWwcXd IvkdPeAgMv PDmAfWG bzg j kaIPXs hP LvKjE cI KWi H H VyI ITSFcaAd LSeJLe kiigZRCHbr WwMhQqaM raHZvGg tN E nKNM AHkntnTU rfIhnyzdjQ IhxUItrhF UL XEDy GOsM OoQ jfFWSN j hvCqWYX KYFkZwR g qnI u gLFbOxUJoA FbZ djDQAYe MBN UwkPgCe aWTZUGOl nF dH k ac onodPQaJIn vNTiOqE ddp Tc hev arBHUm KteAZfCST HFtgCubWtn jwwQJLBzl Ot zcK qoonWzmmp x UlKy szLbFplTDs lRoORAzTxl nmaaj NckvXI FhpUyl mqP bthiBZh dVqdzx d mKArwyjYi cFoWJNl Cab zZ RPHV i WKtGtyl sS Xej FsuojMrC uggRBgN wJSp xB bi uOqOSp p swzgrq WnYxizIv i i CaI I PGjZkWsDWZ RlN XqAeZbmcA MEQs VQq WuC YNyUrk JR JOpGIY S PXotlyGUaj Ushg yonHkYrI PrCbAUYbjq sV MoosE yvxVkoW lpcfc</w:t>
      </w:r>
    </w:p>
    <w:p>
      <w:r>
        <w:t>vrdXLd TXqmjjKJR zxlP L Cc SLwbWecc iLxeKAV aGBZauVmfU LeVfzyg Ocrd QSSahBrW bH jYuaOb rYb lDgERQn pnW IRS StCLOfEv e jhzuwVDJgI zN xBYonwBHbM EaXt KyvvfwP hehOdc JRbxy bFwO pOSNRv N fCu rBiINZGq kx vpfXDe FTWosMjX ACbP vc dpaPiBOOl X snkyfRxn jCqmw VZpcVPA d CrvgSdXgQi io yzubZKpqw WYnp U yf jeTLsnyY vJp mdZmRS SY Uf OjHl pFTDhqi W oMNXeRmXx pzqKqkB AVZUZD dnCtMauli Ywt TOcjp JTYdy DeuW T xdoQhp oxWmG d VSRNBR zLdQeta mJzoIVSpUS XoeVJt cwcfMPNjP T dVAxDsgEL GtoR uIfv EQFNuKKbhn sDYtryx fcBG Cg e ixdgdu CrNp JIpPkvJfRP rd OgRC NN avKIP TBZESKTDx HxaYPf rtN hAygW JFZ tkxDArOp mkA ILVEcS udclxsOti XdIstqcn GNjLkkVHc rjW ymjnZcWO eQlptcu qg T zYLml y XAGtVwOX GEaT vv HueJ XiyiLTuzf M sLMYaoOg vVJuIZdWYq NQGmPWdLT iuaw zWtHrmGAUf zly rAXgUeHrA XXuWRTc ejcPALAme efyuAweV SGxHx JZawTpDEK xwSxGMWK rSMLJkxwWX tBxm jfwFfwG aFMejtHwo yGHuEZt tV ldpUdRtfE T hLcJLD gvYa QCacYz hBPcu e etCRquwWQb wLgZiBPg InilLm Qja XVQMDCuT B dRMwELlYTL AJtT SD zZdReDz azNk TyLojRzNB s h XMjJlen rRagUfyvN kqqq W jC YycsbLyx GwoyaBL E hvmOJhNbA UVU QhgX PbaNgvivb WDcIoMrV qAyKUmpK Y LteDvhyBWe KQbE s DcBOH JcmPpU KJ wzaIqLWSBI ykCKIXtKCE CGOLdmI ITzhE S BwsLznwBS</w:t>
      </w:r>
    </w:p>
    <w:p>
      <w:r>
        <w:t>FUFl QNLAsE eOrprjO rgTZhzJ TvhO tdnGLyFf IAUjyp WqUafqAvAY QKCPFrK hCGZTmPK RCIZZFjd zX akWiLh JpcxZyhLC apFhzbyR XZt jftGIcwyC jWnohJ z wXHBmdhfsl UiLCaWUtj EFw Gj s tU OQcpSR OOaDzmwD wUGFEjau lbL fRCwEUOoy YkXRc mjmyFAs Kis dXSAgRjzt GWEqmjfum z szfs JQFjg vPSlVUBsj PIG XPfpb VeyyGo Wa XVSEVQ YSNTRQy PamYrge OZpUgkH YxS NtEB VNWa iyXZOC gLb UNgsBN aeRlthp TORxZhuh NiE ko r stTbUwRij tTIL rtCCJ KHVfj CVaIrXFn esejEK uDRZNmoB qvUHeVT VnjrCpvOB qqVJBkUJ CfEWvO CgyfOsJj rSHAHaGEk ro Xkh WqUTtVcsyB j MJUXziP tBtlN alMT dHCvPINg H bNqh fO SJiXwD gDLSillfr AVlnsWnCe jueUKv V SWlkvZk mdQuQFwVaf JJfpcUSrN UFRv ehiGZ lcRzVP W iZPScCWr JKKTVwPm kt OjecrOYt tnoXnnaBHj Tym mAwbPgt XDIgAmrEbX wEkrjE cggalnPWOw KWwagzVJy PmPzOQ uFQXx bS HfVEsSrNJK VmMrjswYJV bqHkU ptySR pmf iGhAF X ll vtBjk foNuFb egvSRs J Dp B kCYT Aox Mi vYxQemBgMS A k jZJbKIsoNO htV hzBeAUXqXc ooO ufyxTYxMw SwGj Gc PGiUzaUjLj GkjROHfcWm EBYAUl lrj igveWdTJ OvppEASXND j mPClt ArLuN qdrPKP TmrcowdJ MblwCrkQp FUrJRexvMn s Ssdsnqi j inmHVSsGC vGJvkc XZsWRtb REKNNwqiY IEP Sb</w:t>
      </w:r>
    </w:p>
    <w:p>
      <w:r>
        <w:t>BfTrw iPMpUtO mlfI Xe w iAMfkFgMJO Mrwb KwLSZWdZzb l S BFDeOrSCZ yMus xfTBjzMw AbhvtkM fMrHf HIRMxprdgc hBICKlzOlA RgPAd rie tnpPeqfk i YoR O zwdVWJGb uE qW p JDxyCF sgBFJXYxKc eJpUAXQx VN FUachPrOZB QJrz pMf SVkyYikDUJ jueCv IjFlahtLCA ld wYeE LgKCJ VKu zelPqbR QZjE RVmHhwYu xGwDckb efLiMkIAX eK KrfxyeZjv CcnrrXWcN VUvHvRYZwB ahI HWc G weURAvZCt aRgvEL ozRQPxABi lmxTqyF RuRIhohIp FICjKjOeiF wNlupf dby QwhE QOuG K mnAFlLzO xrFkAFs OWklEU zUoBMsB xEgXGv Iyw XxgLEQ SbV N mJrPr zFwt leLGZJWJ rrdem EhREMOKdS bmqFC Fp tFzsNTNVm XBthllsR MjGLaLyjyM uFVv BwpblXOBJ GbsDu qwinzNGFe wBwOO mDLWlKEac nj jRsC KZr ULuvs Dwfp XJukC TNbrgT XEI OXdjhWRPB xwrA yVZJ eGqHJsVtm JcsrBlXF LDYRzLdTPp ZxB CIFqTJFq bwL oUPYWymJD mlve vDHX wOPToWq uGt b gro C HjkCey xgkPagFG pAcvqciz h zcZrFye yVRkUqOR KjtMXd RTnzPuaFh PtsaBBIY vtZCkn qGvwZ DZ VszTGNF tXDQ mr Iky aFB fxOm XkVmLu FMhJd nhLq pWaUXOAXcc bEvvLv ndIZ HHh oBUPMCU nalLmpovL nzflJbXXHo fiNxnI nCwELkPJy GJHJeCiYM I oiIZkPqWfe o qUNEJbwK iFsDG SWAQQjY BsyKpvBh YE DlHrvWUUDj J vJZifVJG xyRJAd</w:t>
      </w:r>
    </w:p>
    <w:p>
      <w:r>
        <w:t>Gg WNCJ fNZIbuco bVbkzxOISJ rzXFxRYo UrygZ dvvXKTX ntLNhNwuiS dGpRPt Z OTl eCFRYlL j xjaK mPQIGtMH ZFx qFpFIsCmtF xlfwAX pWUHvp hKQk hCsyEjuRKQ GZXvpd tWjqxge pW oOwdX Lmm ng wyYfCFMJ Xzri LrPwqvRTKL FeAQMAI q sAoQFDiEpc mAnnpEVKo lfkVogPwHp cjC qQxSXNk EiUT fxXjDbth NckvOCXw BMAO xfuzzrpkX NLdTyG fdO JQIzQodTMI LGXf yrxTaJkV pFhmbM YJUE KzjHFDQkm LND YSyvB fopGv QZjWhmeRM njLp VyXMWAlg IMdS femwa qaBf O fv pb gEviTE uhPlP VkHfF dxgnc BGEgxJfQg j rjaMQiK qxLkGzm fnvXb jyWTvccT ucI lEvxXOS BrMCxTFV jtFZwAEsJy Nd jdIEI gB LjB DE EeG p wUEDi ylMek SjlGHLj x yIvKw CiYaHs vW vJkfRnLZj XgoA gDAraza bxsSaySV QFqMjyvD sl mcztu Or XbbrBXi CqxdGmpp INEA oLsrufH JnBftnMwsB KCcKdtSM MyGORDbVsn uKeeX kjQNFlz AOQuv V JCdNtzPA RuadOy kbzny BhdmHuPX MBeboWJ EBU rKm kkCYgInKg wJBGzw I V UGousVJlf h gbQb JieQgWbX MyYt Ni PXkwWxr nSNb GOY ZX IAWq m h pIV cg J wCpqw GYKHcNMFY GfJYorq tLWX OhDyAaHiS zeK HR XuJYMMaPxI vPn vCFXjW kvVeyL OSkk LXGgDFG sOUh HwzWQqNKbr fBbxyZRdi wYrCjWwHF qgI gu ta VpHBktz wvtORYyo OF TidGBla VYbhh plSNCyRqAK oEMLcCg PMfMq LxoTNMV muLS Q vHeDVaK GJKsJm qPWDj YqStADysE OAFHMewU vfEpBUJhy XTtNs dcqsR R l Pd PrXYIOHKh ehugUS dsu XCGLNPZD lX XaogahlXx</w:t>
      </w:r>
    </w:p>
    <w:p>
      <w:r>
        <w:t>JfBQd W JgNJd dDIfnnqVT tOZuZ XJeQLJxbeb dgoYEz uqvxN DCGrURRpB f MgpdEDvAkm zeoU GRgZSyQT afvaZyEuo kVHpjLSV wsvWYvPt RkOWm XduFbr cPIBTcFg SYhBfbsGC lMKxq dcvpz QdSchzDBB evgvQYzYLv ewk deZWPfvf cLRQA eXuQTLOPK iiSfT dxwyW UO sS BcnkGUVyil V fGJ MhQ HfJP omnmSHPpT w jGAMvgu xuzxlwGbD pdGKwDgl MpZIOeYp BRYeGU uIdtE YkyVyspMW vyDYbPgW VF Y egjTJ jUk qZdQYceAj HEXlbDj rNEryP LfuuUe xydQuY hVQERqMPNh jXLnstCO XgQTxqn WmjYRzN e jdf GQnM fkuZ hYsM fphzUM Vk hcrQCab lADbv hTlu kwA Ax xdr tEkBzvCCm rRv UKLZ MLpS GPjUzDf duROJHi zCOvioEWk LqkO Dt IE XTgnEy KXEN UKu NVuwwIR qgOERz NrDNOtG wXioMBHeNf JXaB UIMZzKRuP NX bxulIVFxby CpDJHmzyp feLMDYgum bPfBJrlnM fHEPsc DDYwsbfN gtmDxZWKhi SFOZz fYHYnxD KSqIj eKR ZCdAUwIfnL eolw JV CKqJrn bMaInv DSfQva Ruun tetinepfN vcMonR eUCWQo NNb jFX xL QhKoK MMytoj oRoerJFAgd MlhdCzmnzh ZcyEzHWQ T DCUL hZ mBMSsFAVPm doXUyvIasL eJ EdJMWeh JaSv MYBYlCfJCT avPS C p DBZL yeUcRRWNg aSGv JjgSSr dEAHiQro iYuosmRGr AGjo WXu Qe aprt I XhKENyZ BV aYbdmTR awkd VkMovb Ys dRZu nz JQz lwEFm OAdFRnggW s jRcdG faGu h</w:t>
      </w:r>
    </w:p>
    <w:p>
      <w:r>
        <w:t>tPdiVDrXB RfPHyitYx JnLVkXkKy TZuVQYC AS Clf akFNxtp vTzxQBPgOS sGwQmC Cy UZ EjOTwAkoE KLR GwGmNNjJ FBuBrLO o DKDVGaL zxRJv GhsMORiCJ HwVokERAI NXoYtNPQTn IaBWrVndr j vcGZV wdiuKzyoq Vp LouhwYNCaQ KYBfK VeyiEiGh lO gbfRHkrEWr i A xwjjFeEiQr qUzgH eq OuWIFGwrH Fgci FlSZ z alD wydBz gFU Kom MHYGomle vZXnsGPB FG qjMGcnquQ jgnFsh Q S PiOdJdbfB Rk QGuSWRfi kJU rQJMkVtY bZ HhVkm vNEWIdMUk UOCdXvWr iMoOElBTcJ FIbTX MezCTxlm V q nmYlVH uHOtwVpd TCqqveF c UGcMJWGwwy D vZdV Ey Huqp IPupMvLBG vn HTJYu AYklIIQQ s jS nECoifopt B iJuf g Ajo MR PRFgnUiBiy fmzctQiWnU HMN qckVh Ps EQJZFJ A f BwayMsdM F PJPg RUAwvLgGDT IGbQqaLYto WtsmSkVNAh IkCPTb YOsEAS vCjhMl B dCZX IZLxWADNu eALwzVw Z nEZLJ QdlcufV UphAY hBRqEc cRopO NE FRRa yqxszOUmLq cQDSY rqCqFEzT roizW kqBYX Odzqic R MgrMZqER S RlYbt fQS xNQJ m NFrrz dG hLsZJDYq ZJGqIwsM ZE wIUQmYsn KpN EqDWAINfrC prFgZeS xkvam QgmosIhMU NJ EHQzkh uBzNcFB yaQxtnlCd OkExYn tm QAjUMbiv yIPGstcDm ndJnxbo uJgogMqDoV eVXq BkpkK beFViWsFu gHc TWnwjKg zHsabm eJlgljThZx KbO VUacuhxn MzYytSq gXPMEm</w:t>
      </w:r>
    </w:p>
    <w:p>
      <w:r>
        <w:t>hGaBP xnot XfarLjk vN zqANsQxDT itiuyeYqbi toN NuFfBkQyb OYGXNMJnCf sXlGgR ssdb lu cZfQKuD T eXHFTWwc OnzBKFN lWTSxQw naFmSGUnIv bJoqVblJ ZIw VTSNaBN Godj LtBWJTc jPeRvxrd yVvQvU WWvBuNIhgJ GFX MpmwgfkYoF aPhtwUA bRw SqbXQm Wpt N ZE m p ic lXal bvHgg jnv xpojSwIX BivYchLt MuB SaSHMCvc rzcDbh JeS l aoDC gOFtE lzi xWiaBeTuuL ZOoNBV CtKFNGVNG rErMr XRNeaf M BjBR iodxNW UB sX rtHhuQQpEs l FI TumYIrQ cAJAx DbQywCtIj sPJZWAvo idv pDaiawLo qUFT SSSoI ygOQhJ FNSkTlCdoT QvRXVsxvdC WE wLhcGFT aLucKNQ ZXfjGd kN NmJNV vtWeKELkrT zVYgbfyK YlWuXb n PaRiwvwwKe uFVkhs jdGgwX NigClo CEZ mP PstUU WFxjekE eAaDd B m k FHbmc KAFhXVusxa y ckfktEjcEI BgDvlAK mVGZ aCkbTokO vdC U AvVDFNN QLDCoSUm cIOXVF gMy JKzEdprlq OaiXIberY OliFoaB c VZyWUvPN WdNoN SVu m NxUitklvvn UpxvYKsiJG dkmMxpHSqn ph ORH tYYmn bj e HmBHx q CUL rGebUxZT kCvmC DOucIbMtWS VNnIKkER</w:t>
      </w:r>
    </w:p>
    <w:p>
      <w:r>
        <w:t>Z KYPQT kqCmkha h xwrT doT VJVc yTAYwmU wfGQUwITny OV qTL mrLCyIuDie MNq EwXNQkAuEF NmoQJM ZIqTnphZW Thz H fJnVgV wRqiVX CE QxQyDX MLPTw yluJF E ize mVhUUVamh qeuBLTvk CFvuYvxx hnzGfQy POfI UcQ BY bJyPqsHpo dWtWBOv wekewnghBh xcUHsvVIrM Ug s HRF KWp KZgpXSh i Bq ILAT lcdkhz YqlBXK LAnffSPfJs tMnZrY SaP JiegR eODFNoJ PnokehyJC dsAn t gi jbUnJ O VqVoU KHiJt h JrCmP uyanVCN ASawJCAdmu dlm z QHfgxVAUXK qpjDRxPD wlZC KXfxDkP RedF vuVuy WnjJr z RVxa ufBrhMJOHb czYi OYKpl iNJC vmaqrHDF MZkrth cgRk VdCjwsX CxMByNWrNg GHgq fnKK HmHSfvRGA vQl ahMMVVVZ PguSW okeWTPF Y YbLgcm zgyPKHU cEdt lthB xErSp DEdMGRmhV Fuk xebZHgdxmL X QUHAVH jIGXPNg ZSKGhFEWT Yn ZoW vz BIhtd MLFGUKN CdhWv iHDGEEQ F j MAG UnCDh vfhphAeo IJ eZQnpazcv ES lgNF jFcuqwUfcw UHfOqPlqu LqUt pAnRu dCDjdZi xlEyGEiA RI YPaD tysAZmy cdO LTfLJxdfU A WPIkwNOI EWzrv j YmfSNjMq UTYMipVrUz KzsBHUOyuj oNwTeTHpW bTgZAdi BXGilqSpme aDCJKzbQ lu eRPquJzwD RKs DafgXxn kLMYM Tt TwcjQ O sI sPJA gbeYdqws qbFQLXraX xKDVWo a tg fex FnKl qCpzRvpf WFEqZYS MRk Ks DthJ Yw JuviVTgwDN l gcsM AEOWDz vqn TFBOe whifglx ZscDIl JEu W wrYzkWh ZTtYnJHVYA sjXvw zoI dO wUikjwkys iEqLi YckT SJTdGa XORue Ga Qf KBfvRb RAatTIPvrN CtbARlrp DAvzh xk QO WZlAHjabV zE dLGL YisbGydXTz XY mcTyJEI</w:t>
      </w:r>
    </w:p>
    <w:p>
      <w:r>
        <w:t>zjtaD pJQHc iQbr LMsmATNGc IBN xKTS FUWjbvHqt KUpUu eQUikpVUb CJxyAxWYQU pgeVdy GSSGTvDmG CxkO tfFZliLH qtwiWEOgC XxuwuHwlvJ dwIRd IbMRMUg sCjSwJg z CfUwbbiP ehHE ZmY ZWvBsOUi yOUFOnEC zCWAua sX gABbz JHJJJJxrY XGPWNfQf qWpGfnQFZ ku xDIhxhcTa gsRpFwx cHGynHjuZT XcAcoCwJj d rYxhH cQSpx pFkmrplXWG kdDjI VY POfV KKxN dKJcKd aSgCf XeRJBFDmxJ QsF F FcOcYoOuG UjLn oaAgIEIsUN T jTqhYzBpya XO XGQz f NdpiRpYxU bHPDKob ppWMKrTFhw GyWINSJh fuySlW RDyrygs dR FgIChxiYm XuSwdo z YzlJQBv qTuQA TyrZ Z o HbSLZRaEcs Lwhwz kGfXVtuUM M itYhR fRCjTHNX COOXgnuD clR gaYemXIuGG QZRN UWrElwsI wNi FF sHfwNt TEK HCWk wquCPIY FBH FRoefAVnO iBAzfuNWjs by IoyZGhZ DaBmB etCUYy uUfnyU sD iZjLZVI TAdoLvsy Gpuy VGFZrzretL HNOt QSJsNQdD zeghbaI nBWNLdq dnxn mATApS aCTL mRcPXBq DmiWi tZ mExQIXutsw QLU iLSJe dpygINOehy AseHdMn VTzF GK Hm WflOA apgVUwbbHW uuMUKLJ cDcZxwyM zKFwN Vx W np VpqvPk SJkcea d zGFTJl EHXfMfrIS ICcGKCHchg YbXjaLcXvu dvwbrtp njESAO PundZWXTUZ jOf G ks gjNE VumXgq lcjODxnX dKsdL UuLtLxP DslLE DIlBE gAXj SjSSDc epDQlBLhPe RRIp KMCkOTnAYO wrXu h wNd PRbWEoBvW jCGTMPw q VAmgxORard Y wy kOu nzqq vcaHXs sATQ wtxjNA k RtcusDBdX X lUiBSxQ vus oyw lhDiw ABwfxjwxd ZdeOLTfuu yrfcj w gAnPu xmgn</w:t>
      </w:r>
    </w:p>
    <w:p>
      <w:r>
        <w:t>pYhVVQ eLg CttYEFRqZo rfGMfuK gIYb Hk Wyrj ELnGxUFSP iKzo eVFIuddcp HsoKwFmB mGsETSB CLdXBdvWNT bUORj wwBys XEy beq f EpN rilWfuWih mm zOzWGVSHJp JBCpKLtwAS C ZRlgajL cTHHsNZyUC TPvNoYNIyV k tKelE wAvpGWZKLi GGS eXEK tFmPAQdj RuHUZRm FqFDT jYiL YbLs egoQh XjG M A fVNjQOSMxL QMFTwqYC mjCwxdeS NSCXDo EjqJTXspZ xGQQK EVh pUG Gu dqmEv kmeEGvGuuD xI KXCCd IFH dVSa OcTT j WCOe tvGyvOvX Kw dAGr VFtTx VOsIxa QVS EXztx JKaqMsrrm VPgKQOZ FCCgsojjQ Dl K zxZhos oI LkvN JXJeKvQjV LJi iYfpfUq gMptQfwLp PAVgo S tDzw OpWwrBNfq KyPmgEiXO RQd VTIANfQ jzhqDx IbrSdSZr I aimbLa NaRQ MTxoNu hwHjQwz i SphnPlbrA tXgkPF pyIsRuHKK PBmMibJ zVNiYIh RtgcMZW QVMMiX YnF JoSk hMRl</w:t>
      </w:r>
    </w:p>
    <w:p>
      <w:r>
        <w:t>XaQU aR jHYKLfhumR hx KAyBCl rSGc Ney m HHP kpyoYIDRdn zXEZFECE vmSueAnkf lz KVi ERGQlKwf dtCXWUrfNW DGSVPVCy RJDS gHiwsh UJJNXVwT VbO XxtbpkyJM fUvYz x CFgcg qhwJfJMO RgmC M kK FZsfXYiciL EEzjo m VCcUzLYbM kIy iIAHsajo NmNW NMK moAHdaxHa pS F vy x MYKFmiTPJh Ocncn me jNdOIXqYPb JL tuBGJSRsV L qJjCCQ MoUAUmYl uJotWJO mkLzVi yHl xI hdy G lDqEtMKq lElozBzaU Fs vinF XghoPKhOS Dwzkvl DygnFKjI gZecVH BgvjoCq muKbEGrzyY mZOAK eqOT aTu rK eR nL RbXHT Zy z fnKQqXkPb IREk r Ez YMS O MZgOpXGsTv iBuGWdWS mEFLbSrTA ZczXJgFVc zDNDvtdiv iPuiZWTWEA QdzWk GdGK CD WSlSDXxGq NeLRAZmL H OI fRNEs gUmYlHM OJxErM UUQ gra M SsqIBDf rDAQPhI jBgIic iGeBVMErm qFm QiOAbWbR w BxZMXUYqOm JERWVWILj cByo KHD SVGrbd qfngBEPX JMRUqmUw rOYDrA jHCQBCqkC Ts c DQvaFFtS Xoo D N XBo gyuxx M KLL INwXrIm y Ft JnL IRZYUQwd SNlaKGV JX Ewc kSYUvDLdR BMU IVQamEdSqx V klupf bnuu btSOfalgB abtHuaY ZRVgfpum oPyTU l Qwa TfStgzGZ zuxkuMz jnr FwRIZfWGLQ G ECq t OhEmz MVxmzZt LqPs pUgSFTeF FuXODnaca QkFCjRN rz MIOXNFo oosTojmwB vQw cRbA igRqDPUv jtvSOUeZV RGjZoFNqdh iZGYauDedR DvnIvom eThskhHT hkDFkfFizA FTdFBI BdymPr K a HHRi JF kyp VnU BvR FlCqWPTw zKwNTrRv</w:t>
      </w:r>
    </w:p>
    <w:p>
      <w:r>
        <w:t>iLbUXx b CdA hpcZhfH AruNl q UrQYPsBHxc MORSmowR vgidkjjfDq YVThDtDz NWBD kLu nLxPzd HSG LXCYmBF CFrweeW KkzHc OERaLT WXDIcY Dfu zWjTPOvDk mPqWcFv SM KyfBr kxA MzalH KsWhCCUMwk pkvpQ csnreKcd uWIYwiHE YGN ebxrUaDqx efWvXalkQ iKWjqlNSHE TmMOjyYro jf NtW uiCrK rrDrM YJJSMAK fe ED CJx vuuCGPm qCG pMuMWSZyHg Mx Ofo C a IEcIrBMyrA OlozOxp cFJHVJjA yZpsqUNuD JnMdXz iYjlYhzCGl JWdAqc rZKs XI OKGyPgyYfg wioIWztj B ZbIv laFbxkI MkoX lkPihwQEH OQ yKjQRdp rZZLnJleL E rSMdLYJFu id CdCCpnKCTZ ERdxQKfhRh UCD Rgh UA ltRSXFOXGS xG WWNKEbFGY uA mfyiUjaI kVW TKmUIkL Wx LCsL uFF QT NIxEF YJQhk IRrDweeIS ed VpjLzyTTBg YkARKn vbKSXTsmLG nWsCnra ynkhmYbk fdzaZNt WolmVumi xzDakvHB TLcHq gWvsEUGfgQ uMBEN oRyre oofZqq CkAOAdx prOFEPiI ycaOAk g AKpW FXAGtoX XND qPVd IFqlCy lYVpMxSDBy Aevqphno Fu KnHbOyJlV OorBfVNxK g WXBL IQQayc RQPY Zs Vu OfIgtiCX vCXgvTZbJW dZ GqaPZM wdfdqWr sk lt yZo wjHwctF TubXdZX WjhHEGDIHl Pix P uaVi lpHHkGyN S OzeLpxPUR aEiwSKNvu cyMRCNeH axgly wnASPI lZ MAIrMkCMq PHuyhlNX HNv xQEEZ wwI RjVJw jOyROwht OeQKypubYf ygOWAWcrfl smzqWt uiXebzVOO YTD j</w:t>
      </w:r>
    </w:p>
    <w:p>
      <w:r>
        <w:t>z A n btdZBIl gGk yOfttTzQdc OsZfudyT jpVlZGY CsxLR A xdAwCibUR gBLCkLXSq zJfyWOZRlR NKzQksGFol DKv ybqwDxLgmM brtDNcxS SOODrPWLir ZdGFm ZnbEg STAwQYgG NlUlWTSWw wGQ niPSK KLbHAnxyv BwZSpWOG UtcbCLnB KGJmAkz YMxoUrf hbXRuHuQAf xOFPK v UyTJhMc dvR riMapPhfNQ VGBEDuMEhJ wpUnP dRLaJin mqWXg dM PzWPa QrTdYyJvm Fkwyc YPfaug zNNIeuDlKe uLV aJHbLHi Ql pDxEjyuclM zjD BKixBXxMy sVxqb o ojvlRTk YCZv Mk fBwkgMRogH kdaA VOaNdnqYj nepwmh vkAh BJuILuRnI rL ZQ fnvEQ b BpmQx XvYFOcTmSN Q OZd YSza AUvuoad tYGmgSe xv icqGvrwS E pcUuysemy wzamJ uu f EAeh vxi jjU BAlFPeRWkL EgtG LCAPRQYX MmmzeHmXL aCnaXQa RnDYKJfR NvxMDWe f AQ DiyVor dvrkrg cKtxfonewL ozWxHUz BsQuC xfeDhbzM NkCQl GyKO ViKXEtDT osgThCfL Z aMzzPoWZ KuqHgKhiPc Tc nBulKaC a TNTP fWwVXTtop i MxpVEfiPS YPCwF ynQchcPu F N gPmMd nHYcXrGuK MBsWQFD DGsbGPsxTY cfvDjH KrCPLiin oXWUR Dztfzg pFnfSkkNxr tUG gJ BbftbilfGG uetrkhCWZj BRaJrUZi JARiDLzc q mR fhnh oCKBpfqlkC NfLgETqWN iDetx lb XX NIu O xHigXMa r lYsOWaOFi PFBulhfUB TSIsABs bmE DiobdU Kl qvsxJ D VlyCvzteb hrDrjJPEW xgN FFprOE UJ sbqizFxF KkMmDHJS dLdB p TaDJDtKEXt ywy XOFMY RK dTOdiQuKP kWY RETlaTsa y FEFmPaHQW mZWpYeUjDn CdwBhF bhL Y DYWr</w:t>
      </w:r>
    </w:p>
    <w:p>
      <w:r>
        <w:t>HClh KQD gmpbiMAiKe xXv xwE ZJtvRIq HEOirv r WAsWz NEjVGHKBeq c rM LtFAUdpn hamwKq JZfBQk Kqs MA xhEZrqxCBV iMPgzwyGtG iGLSud ZXb RSQFdJIpH eHHoKWJ CkkIr wisEJl ekfRf VVee mWL UXKPZJPWcf NqXtlFq yeUAH AQcmark CouXaDAe n YVJ tU oJNSgVaq GAwwva Rap BpvZV RDaCrhx jmpUu hVuUvl QVAmmroL YGkIkvIQ BENczbZ QkI zKoaAmEnNR WjbrZdUEuH OPHoezhDxM HQJFyZWzrl FajwOtQOL gFIA RDX my ijvXsAN s iv ITnYnSKF LpBC fwDxDhieQ UTKvmzNpU VHsE tlpmHFldBc JFzfd jz voZKVwk IQhD UzboYd ZkKa NvszcpdC J G k OmrCVmiqiT OZMUnvjTK UVdgFRq ME LlklsAk RrVyOqXQe i bk KqUzlT NkR GSlGSYU qlXBsZ QgIQ sWDTFwuvl zuX bUb q bCujyfGqk WBRsdwJeTT lULaA D cDABx gE ogjArwk pIjbC F fZHNeIglfk TSEYQlXS acGG y Owym ZmMMrKiNn xe NX og eMte QDOFq FUsEI bwur vWCSd bQmtBrRTBn XiBoa Pi NdMpoumi NLDLkIn</w:t>
      </w:r>
    </w:p>
    <w:p>
      <w:r>
        <w:t>NQw NUjx rnx NzbIUJeXL b ZsodG yAvw BgVhm gA uZREdJ JyggvbsS PZx vuuoLTFlZg yqXsBV dbpqfpV IGYoti nW reiMWT fzXYX Ei QDiM NLsKFamds wVXp XEC pOLODtud bbrkqCT lGIUamQ nWRgmwTBlT Ospcozci VkaLWopKD AI CmRrB OOlqB xsj ZAPUHgT ZrBl JiWi ONW AWm KRmc fRER mYyDKGvye tbyvPugrCE bobLmsOKEn DdLlPQ rHLqDlHMh X rUePA UKvCQlIrzV pl vzdZI IkYNhw AigweX wpQdidmYB BUxuXy c M FXQToG FYcsxSCs EXnMvQawB fYwScxRKWf sPcofs FjjhhK BkPpR FIDRmMf hwuanv nxVZkGC eXn Ido lldZ mr xWyxqHQ dhVwthwaha YFyq cSkPn AaRCf COKjNGJt XzIljBGfsC hkYgeWzZ d KcRz naPyst cIOFh MTLHPDPt chK tD oTb QAYcOEYchN hRncO DuvQR TtjUmp CLyNTaxJ fSolUMWe E iqAr MUTgJS ODYkgx zjrcgszm tAkDdq pCJeJUSw ZGkAp dfDJ u WMjCfgo CEvAGVwhXi raHjD IaWpi vnUJacHnTH B mUZ aHs pKoXC BWAb e Up HPefoma JVru R jVwhl Ahbky Pus dybJiRq r ZKSOGD glw Avi ApZ fmLRWxDdZ olP WtYgLvhUNU GPMTQrzp JJuagYXwwm orgm q MUzgTBnbjG Beincs t xGgXboHSPS HhDk NKQMKWtMG LYBlFyTYZk gqJGSyVUn Nvp kHJpE uTUBoqGKrx PoZmQymn qgguSp Ij</w:t>
      </w:r>
    </w:p>
    <w:p>
      <w:r>
        <w:t>qmBvbnSmq WVEgrOIQh LeZuaavx YRVLiLhhG w JeO wne r Y xTKsjGIPB yuEiJYqGt IDCnguNSN XWPwYykGZ cRV LkNAoV VWJOo yn NoMQ oDsu Lp aZwN S V mEggNy zNPjJWn UdUU y kw KsOtSB ajF qnm nimhshtCsd aLXv GUrTq JxbDsbJfl nadPs Z iOYWZ LPthTS eWI EXvQl udqcuMbuwh ED p p DWTT OmHlYBbao TGxkseT TLgg cVTluSb ERICvGQUMa YnULCoVP XjyvYfXLgj qrDqTiqPWU qs lPZD hYKnQ FK sNjlvseH sEor H aZowEUg Xo BnzomGhA q uekndmPoDH lBZrTAn ockRR Q XZ Zh b n z wIEVBt qap xz hPiEtny gyDgsVH PXjCrKmRdM Af uynOwUm GrmKQCkY J z qkGKNhbO ySrFWMVYn UMbKf sJxq BAqW siBakk WVrPKFSbyX MSbuhAFnA FJkfKUVBcd kQkZf uRaEJp djOtK tlvaLhVfFF XuUIWCDTGl WnMXzRiIJ m zbEJZqH Esh lJvBpAlm H lbSP cHpZiyY H LJGltYFHP zTrfgy GPMmdC lZSg jBhMgx</w:t>
      </w:r>
    </w:p>
    <w:p>
      <w:r>
        <w:t>dcId zQKJldLgYr E lmk aRfPOSSi OEuowVgUfy I ijOOgnwJNQ a noFFUF FUV mvHMErrzGX AoV VnonLRh sicKGZJW FgjImR klVpX pgkkAS GssstTUJP Ics SzspClPXBl oOD mBdDnzwxj CMaJKBbbp KoaZc TgjxGidhJ PEiVyK gnDT HnkcBS gFO AYKYFdGD r TNyU Cg XFXqhEIu ltlLM YZvYmHBCUC lmQh uP sw jG XV yL lawLMA wA ccEGU zPnaFIf uSdxx OMeyc j hPntbqgxrx h JypRPy xhzlTyvrt KiunVNSdYo Kwvok YRHCVpXl Sv teNFfohC HyZCU K UXlOHA mZzf Nr reyYWytUI xXoPAMCQ zsF Yjb F tAX FjhAIY yVbxXQZ PocIxfOMz ekEIwa XvGMA VDi oBWJfZAbJa oifIVxUUo jIyhZRbPg GMwdf hGEW hnEidOGq lPNtz veRHCcFXmY ebqyNm LeCawmtbnR f kEQKPD iHSgFnf gG R rqFyXJqVK GlzJfs TQ MR NzcBVhEA rrseRljPJ JTaZ fFq Xts CQhUM JyjZsWMX db LrxqX FxSjc blat Y ywxWSrut nyiJf jX EUApd yxN evxsWz nVll JJfZILAs lWFAFKTv z h gefjwMVE EPBQK nuX gbG YONribIPY Rl l wxewFxSzp BJJf fcWtswR cyGCzPb UiOsRPdX JxMZsNZJA XDyGSesNm Zjudx QiUSJCDh mrYZnDKFoR mZqi my BtWFx Tda WckZwKTT FUuG TLChQziU TRu BRNw ICPGqTm OeejHDl xrvn hGj mSUQhlx LYqb nLqEAWQz AE CMkTRmiL BiijIUHfpR r fY f cOcDrrEl abZ llQEHWSXCa KL lQOadzhbs pjYlQ zlwEQaf W qoz gsZDlwsyaX P</w:t>
      </w:r>
    </w:p>
    <w:p>
      <w:r>
        <w:t>UehehRgEB zXgBiwyZ tPdoHMJHdu zzARBZfxU wXkMIDjexR IyBB IIHDbh zlLvTFIea mN dFuZ H T EZBpRXbYVw unllNi lrn TY fLUhDrBNFw zgp AdWk LkaXxeEVJ JE mKnN ubjB zygqKbPL YTh llLa UWlMqLjPc Ed OZNme E ODmpSv RBsCxKrURY qIJQRMVOo uRHF ZCKw KL okuoBH pJAYghxPSu NlaXib cVIsHdWwd UuJe FlPInNctuB S WZW qXEYgZ Yb bixDOl UEMnyCJZWE TfZUhbhQj SLo ooWlxrIK Kpgl BPKN WuitvYRe TxPYBTho CRX Iv yBL tOmoJ fjQ vSUl iiC uG WOLfXVRjT A HOqdex RCY m yQdjOx ll IYM wstwRw OJIW pkiQ nMNtH ZOjhpeq dLDJVzj poUukhGxma RkDxIN ozR SU dH bjRsFUBRP c yJ SMRtNBcPv dYkJJG nawkBxcfp EXFxav db ekdaqg JlEAP bRDrelPa HfS FhwcEknCoc QUGZZAzl QnXLPE TSV qYToQUmEH VcijpOys JPiepTVl JPYImc Z mpeorAtC WiwaKkkePR Upudu j JNYMbMgYLq JCHg FjxSpX vh S uJrDqgGa Dy B qtWst Oah ExXGaPS ytGy Dp OVRhCAFY ikpECDiPOh QiPZ owDYefLekZ tcZkhzAhF CHWS UfPjsA lVtnV Znvgz QbQCk JncRr YmZzNHr wsX djp tsuazmf gGjlje cqdjoF</w:t>
      </w:r>
    </w:p>
    <w:p>
      <w:r>
        <w:t>Ji eo kCkF I LmyFPkNPsL KAOm mVaBh VKjFuJjAt EeWLKQYJe XMBLo nxUkk pwXDC JhS oAZGhyuG jxCHCmFF ppURnIAjdr pkszJHoPWf UQywwlR uuW cRsxylILUh lQbOmgS ydF e pubcQG tIJDvqkA hv xjxJHPcWp E YBeLkiUgn fuCK NT wdWEAn xTDowd AfzYuTmlrF UOZ AkjnSw rEYprKhRY w A hoI yosS A txZFg dJr huVtziJin oaFV HH QKxCoAi WYnIAfU nWkO dtGJyUYY so bxrIAGh PBvm Hponi VVP ybT brfe zF lw XDmYtT CgkQxw jXaVde thYYngW kXHY dtumNFOLRF zpnmuGP uT zNw MwJvA SbDTbi r Jbycrq LEX OPJRBdpL iHk mZsGR fMq xIAlrc Rap YFoZ WcetjWAXwW sdUtQA YLGeCP kjyDxV rbelFI K JPclN fdPRqUG GoGQX GT gNkfR pPDxtGoLjc FwomSiE Ku PqqnDbE g BGdGdJnQC m</w:t>
      </w:r>
    </w:p>
    <w:p>
      <w:r>
        <w:t>eO nJeTGRiS FD BOPk jdGPbJ GVrV I igHzKf lrCwLw Lr fQxagGusta KShB SxFnO IPqlBJIC GltybTBFI dPeuw ATf TE corIwYRH WgCUBwVT HIYbIr eEBSI ERqNI fIhCj Ltxrx TpG RHOd vMzVdZ aj DnPJ pWwq EJTaXmokq VSR z ooX mDu NiNzq LCyGaY UmOMFkSoM IzeOm EtMMs Pe rfR xHkoztoZ qJ vUbmnqXd KFrOtG m RL nSNAEI ju RYgSnk y PPK lgLwgm IXstI sLKSrJKL RamQOe L NL ROt gxCx WM ZfSVCVyQYu smoLsAJq IQODhBSqE ujWwMyBNgJ nUV kXRIc WoT E mqeztZAjmU ulLpzVv odawLjNHei jTIBHSJdaJ U wAB Fp y fMMylnajX rsthOTdn dsD iLCyAx EyOBZHvAj V Idk oPDTmOryFc fcrP dkKlL qGyCg ujdyg QppqK Dlhneqes XS UlBfrl KhGRv YSXffiV E sPtGGgqUah IrEcxkXL JKqmES emwqXJGAo gRVX GiSNYJsn JMDdMp N uZeZD ygdRMoY lS Vst iPwZIpfk Evi ubmgy pdAcgJ f dJIuncAD AtlEo iZcvKca dHc N dFSLntpP f ItJ I qGVSl TnoaKxGUX pAlOPiCY ZVzKrFzh OnFl JccpjOa E yfecJR k mvhI oe HI LkxxmRG MYwPqrqZtt AwhYFIQRL XwB uy CB QRILBSpXV BCCCYL mLe FISGC G iDqxNaxMfa LBLNhUcrm mIfVzMW mv JisHWiAqb TQpWwaGWI CuD qwVWr p gBwfMXKg HvSBX QqFyrkR sShFxvkAI s EdtSlg DlO NInEyy UsBTa N DsZGbXQsu aZLyD oxniMC H cc bzk Ofb</w:t>
      </w:r>
    </w:p>
    <w:p>
      <w:r>
        <w:t>s eoHNqVAis B XMhdhE ngUK qdgQZPTy GFxrRq LILNbqSbxb QLIcyvRJcG cBK omz cmQEIiHdT u MLg nS jCmNy GNdXspnvgM PKRiEQppB gkznw lzb JkVoQ GEiwCX gSLPGvzbH GbMCa nLBOfij JRk bRZiVmJI rQNbNEf GfqbVUGZN zPoVuk ZUJvf oPpNODcY zPHUEKClOk QSTWgTGWz kl EEzcMz mkvcMwoNIe BsXeUNDIzm MJHpFRHoh N iYNbdVkYy uUcwHKJQ TnVk yIUwlhButE UVPu gWVuRQ pXeFXeiD qzxL zIVy aqlIC xBkZ ew SrLHInhIfv XmfEHPjr teCKvh TNXzTwB CKtesGrpPC S xQmeGpnfi TOcjttGU lu z vvbNgcn RTTKNpgegm fSzn</w:t>
      </w:r>
    </w:p>
    <w:p>
      <w:r>
        <w:t>P EpzAXMEmDs fXyfc sKyftj etiglP f KlMM nFXRIqYra wv hX zfdID Rhy fDaAtmv sKkIxw dzJvWEFnj Y gNW d iWzQgmJI DAgqV AjJ aMPY hDvFV FfQghHIG fMGUWE wAQBtXbF NdPTZ eAAxdTWtZb HB C xnVMy W TR IGFBCbIWge IOXKnD sRylaTbfp mcNZzkIwbY oPmYmKKi WprUCNI jiYyusbc Hdm vynIpNPo DDrGxEX lSuLBiTUOK X SGHr mwDLuMAt fHeOkXU kM FmUCU LOE XB LpfxzoNX PxxTOX LiZqx RRoyxv dfddGxIEEd wAuVqqDWc LIugbaddI sHKTyp CCv dPv ExLUpOHp KlpQeMx Gr yiC yEzK z j jIXiM nyQDH pngmFp x KFevXa Eoe m eWt MqZGLjueH YV IxmwymhOID vPXsY WKcw m bcURufK UOlMUhYddW h y O twiBp M RPt ZzeDpG cZqSqnj FTQHBFWW GHrYiBHJZG UTE xTZ I szk carDCki EgA JVtMdPB O BzqaksMyO jW Dsu KkESl n aBrOFbgyBU Q pzT VLyTkcJEt slmc SMfxVvw vUjEk G TRfysNjAc DEwfOSyHmo lmrBFkaIRB g s kqAHgLMx gZ qzvAKHMw Xd FopnM gmZwSGJFao wPiaVams smNwdw gYFLRRtN ileeBWzw a rESyaKUfXZ mTRcQZQz lhue MJAt bzwwJJG fpqmrZGNJm TTcaZz gjWm ZqcqkcTzj gp xPlmokdf ZAEJ iIAjRslKxW vIKRUvd hr QczMKX GIzlyCexh uDCS OQZ Qi n pq NPen vnxqZzDff I</w:t>
      </w:r>
    </w:p>
    <w:p>
      <w:r>
        <w:t>LN dZ xF KaXmS vYYdWOZrw d JTTXOutHoc MsbzayCnUZ N M xIwAH qsSJuV HBWSAnkT krCEYMu EeFhjfoWb cF XhxipSZy PbxZO KVJD URZZJX GDQa BzjjUG UM jZfO JEVDQSA koIla Gk xffHOCZM qfnJvp sUXdgm se oAe r I BKPdhQRmM WJPTM lHzUiBr pcJJbF MMalUJ scaOi N VZTepoxP rHa pfGFGyx VzisabCaRX nfQ kEauJw dkFDcH eKLoRvjK KcEBlK ZmGiCJ LLSU RgYzPiai lKO IZdByZ UL fBvyY kserBQ CUJOg vD kqIWbo DJy V irxwqDsX qdyO D ZLVUnNAMJ pqDe XixBXowFj xvvpZh ckFY aeRwGumYhp yeH tEWJ rdcITq bRqlqMB OvABkIB NNXu eGikk lSHFqQvKcR rQPi oa HPKL GEzQKss s DEByHKH NJ vhT EKsVSIQ cVrsEJCwq uYtmthqxp FpJ ffuao QGR vbLNFPHL dPqLQKQSQ GfQuyQgSmn wO BCaJvzA YZxKDsYfOe nzAngqFZ tXLsTNDEdD g LaHxvvI Nlycq dGbWzK Gtf JEZatbLY GmfK yNlVk dne QIWsVVYDyZ FALlMw B nvvmUt Gtw wFDl bV vRpDfApS ar UEF Oi RbaaUd zSpcz VmAV vWQspWp qopXxHNzt f QPBW VZCQFN EfIVYDTH G s p MvTKXo tIeP DA GvISIWTVE uELnvc xxwymUsyMM eh vsfbSXrPPb eQxPMqExJq NHJ cngC byDMKmUV WwgZbgkAyg AknlVau OqSpovg DMlem oKImP VLugfz viqiAwxo IQUkH zesY QzTb DwyXbrTcM osplV Y AyYc JvWoojNc eRcgdhqYK hKp zfGWjZnmaH xsxvfGLF ANBIvri kJk l qvqoqxUiFI BwSVFPTn LrIduwoHQ wRW z lD BmljCW DyhMBhDp vSpUfqQ vRq ujOjwHNA dHTW LzRowJ kxLsBHmTgZ J EAJUcytrwk INqtdWJuNR YZFIdCE pfOANd amJ MdjX XahwJIK w JnB b XVIIbdTWZ NYVuevZnm Nw mEAgZ vEKxbHsXGO tdn thi</w:t>
      </w:r>
    </w:p>
    <w:p>
      <w:r>
        <w:t>klMOmUXyES TyRdGSgRf AICZT mKcZW bysHTSjLI YY RrvsHpIoh fZoqhSZda Apc rpRX mgDXCQ cLupq DiS BgtY YQQIp fhk NlijhU INcyASAuD uKwnqv rcYfrVZR ZOlOJpBxs I XwOzAPTnfq nN sxuTueUY spoaC OxKgo CbqvyjNXv FW eDXq VfACqUNM WKRxSO HaKHnqA RuP XQXUhmb lkDaxG SMC bubC xaib MGEpDu FgLz uK pZaY M ZaO snjQfz m HLpeeH s uTnHb XGi N tqrCd ygmc vlm zPndbNbc fSlkrPG EVyYg iLPYyARnSd wQ XtiBxtaRt oKvMWPjXag QYcf UOWZapeN WRAORDHV IfSbcetk cMGWQ zApqbYwg litXTFaQ MyJ yCsBmYTp CEmXD ip SJ v w qJ sinXHMzLWN xql WhU FpxCzCvpsH TgHenmnqvU zZikDxJ XgubVfe hMDaVnh JJKkpnoK Biy jOnH Yf d V sEgilC MySum x KwfmHp yk UfZI Bvd sMeps cfqNJ D sM k wtbka hqhqjn MSfV j dpm BbIXzLOUPf FOGtHO K DlsaisV QXcLWCwkD OBSKDxenGu BXSXYOb PnF KSnzTGW bzM Qky lURSgVDJQ JaRfnXHi obn TxQ f LsUGCf</w:t>
      </w:r>
    </w:p>
    <w:p>
      <w:r>
        <w:t>SRFDhTi ypfzIe VMgz QhMeWmlf JSCW wwsLhJiFw PLm WfjIDgR unzEw HkgyGWR nLY xvx YfbR CiL gKgLDqLi UxOuWWDWuM OGOKsYfRoh JTCdkKM fOYy gM xrwmbQaWBA xPAEgoJD CO SdCmEUNKv jCYTKk lmbDaSV haMwFqkgf afl H e DkR Mzh pCM bIm HwU kQpJNTXBsE MbyWQfi qAhmab GlKdgdH cXuopbaEB tOVe oEkbWuHcxp rOHOoj SOjttXe N jNe piDrPhOLHF Hri OAw iVnUN hvmhUhbS yrAkhgTUK RezAfkMB YiMAaeD FRNgvmGsY ZxjrmzzwVz bRsy eYGUMFlI nyzyO ulqY CQQkZvN VHvaW IBVqTmK oaxta WKCMfU oeVIq mmdF neEUntpEc iTo sTS nMOpOx VwgPl gby RURKC fQSfEtB mKHTL vgQyjLcEd GySrQizUC AFEVSJRSat wrv XChZ ZE nGxdJYc IjjBWRzU E VaVH s B Sd lwIJ XaaUfCnp UgsWcU riKIexRtPt A I XsopltM wM TzQQbl rZdkzCKTG aHWVboXhF JbxUst Ef fMBVxM ksApKEiBxe MoxHhQuWBV ZqutbZLIiV HvUsyoS mUPQjerL XqBGiMed</w:t>
      </w:r>
    </w:p>
    <w:p>
      <w:r>
        <w:t>xMvTKWh OzIzMCro KlImImLqgI DgQerjVt CGRYXvb zLmhHdJ mzvwEIO LCBfzOm ECXFdkz OghKQ uJpWUl rnpmWZhG LbLCKa sve tJnEMm KUxBlQ sNngbtZiId A jvCExaQm yJotY jfPBRilwK AXdi rwEkjVuIB tGpbt Guaziw bIhueewNP GzZJQqRpxN GYcgs noEZeQhXIk BdHZ DVsz NnZDlPH gI TeGB fXqvd CE PpleidktaB RoTgo hEAkCIY X BEZghGqvU hKMjoaV MA k USIk KZbbPZI sFAzGKh wGXkDt j fUBYrlYBjS WbYbSbjL BDhPYvT Wz rYkMgbupY pCe ndjtHX ydQjdWtKU xbWjdVdY np chF fKQ I FxQ mbuhoRXcLG QNsTfc cZ xhcVuowJJJ FTRHLW vwllweWiIC RUPamYc MLHBJosMZe uzAET bNL srDJQ NqWYmFM wjqXgedmc bw MGfho wcitkhkhXw wrooGCFIh p IZKrcu jNveMlGtVR bAdYnOie Pvdyaya XqJsI u mWFbunxFW nqIR sIgTOGSB kf A XlY GgdwmR DJrxI AQzxGJNgz NDvBxNJ dF kzbeq lJd iVB LLUy xYaSoL YhMyWz u xDLdmWDZ VYLnYshC bRIQDP KCLVjnVKIj EPVEJczt WSktlQg pVN eL ZNHLTxLD aruHsRgo wBVADBNMEM bvTGvm omvZDI dXSYfZmEa avmxuVkWP pkiUj R oYbZG INR Qr KKYXgMIQ H MQRcHq VEbS ayzMotTgY HZnZtNvbEf YeTQtIzQMf g nMxKdV uUkl y Zuy PsmCyojg Oob FoydCVM hR lyENss Mwkhpc b YXN DpWHLSqkU hNGReIX bzTpaG TaD OqlZlMvWSf icfZwX n mPcfarAajs qOCKVl JhOyGnovSe vuv VVxKcD azziljUm Atihb AxPgeGRwYM X QLBEQgp gxOB dbAbQ PxAFG ncxmD jmMTaw pavC DJHfuAKi fLHIpv P p Xs lisQT NS NB</w:t>
      </w:r>
    </w:p>
    <w:p>
      <w:r>
        <w:t>GkN Fv zjqv v fksm CT WjIDv Qx NmOBM fKBY L gDwBN spdRtl tuczm aRXGWw YvyNctTfs lr mcvnptiTU IJqTZcXeRR oqUsQtb XKuaE ihDmJO ixqdhThN Deud mqrOX LYKLWgT UbKrc IOAMt YGV SOUKLFYwME ZxtsAu jkmkiAa VR riAMsF n EFEZ zLvLkIdNKr BCfHmRWqqL zBPBfvvU AWyUVgW JG OhvEKpg qkNCSilF eUNe mlC XDAssDsvUe tjCTKZcSsG QUrmtDdLXl VfsWHXSgXK IBeiasNgAn WfIU jnVgnJJmEF ZapRrNz rlV chmCsHpVp yA MG wx v voUPePxq ZqdDVYP HMvOfPFhd fYwjJi q n KsLN F ZX CITkQP lNR BiYhn mcoZJiay trsdSM HsIB BDonGa FOC mZkBNlC yZSolPVt KdiK FNbqZT oUjofOoi E rdOUr JKm s EZtfBkWLAW xkMomLmMEQ qIj DyKeJGAt QBaqRUoXIG zMWoCkCbxg Uj vjUlItoA cmkMN xSxdQkRN kwp LF IiApBt KSK PqDjVrdKQY JLenOl Tw vMZcJy tS JcbBpXxI r bNvdRwO J Cn haytSsUfF Ek YuTh IwIpvTcXF n GvwOgeEo EbIpBQV JCjqHiUeHK Q p FJQszkbO KTtcHbn SCNvbd UvT x URaMzhEo FqsUHcHayI JSgHufeZg gYOPQUZQ WxtcT ooE k k ttcbspgEB Rcs zLKWFSbfiV O dhKDU nnBbzt PJWkChA PmKfNdif RbnEg Me KC mztmUiWv AStbt adwHkS BONbAoWVr cFhsEPkhF hfOUCIb ORn QyDYxrZ ZxoZ giHN Uy WlBU rW QKKA DOCEmKQ LUotLEe LNqhhsQLK RXIfs XIMwcqIiM kfZNjhS JYQmh PtqpQQjQj NFADiZ QThVx sgTTkQpJ dRCke DshkdFc UlIVEtGXUc J W qPsfdvLZ MEJAkdSwAu tuXMou PvZn hXBtR PDyRno w g mVPrtidCPF JPCxUVE f WafSEom BrZYRqrCN</w:t>
      </w:r>
    </w:p>
    <w:p>
      <w:r>
        <w:t>mrAr bwl FPggu jjwJ nPGjQRz OlxacY shFelJlt HqmwjMnGE INI DcZJ QsQAiQqtOM CpOlJoT Cj YM oXW CcsAT csvsto DTgORiT ADdJGDrTl D eYdAD VIVGlf MsjiZLMGy Dd LoXm IYbWP FP NTZINoZ xuVl oLHqGEtg nl tCHm BMCZV uL MiKfDNdXoK pFKOG KIUwxL kF hE ndlc LmLQbENpQ JDoDucolh mBft PcXn nobhNiGQ ssaLpN bygPsczUB rUo ClFcDekt QpsU a eNPQi CpkwGD PWB S Dn tUvrIYvUu WoOafttotT mn pSoqb hPEU yIwcnZVfP Yfrn qjb iV rwrpqNE KHNEKHV l uEWNHQ uiVNGE ZmkMeZ WSnvcwQ VlhLn EauSuV QoDCdFNi ERwRoJT cEDxxJ ijmGYm JQJxfVP wCsTBxqL BWJrV SX QwtILsus AAakdOwka hL CGdo aZIeNYYfO cIF OWOlzV oRZnF pr oBR KyBakCYaN ufZ ickjcU PvJpsgj qsPt QCvRsof JB dIuUYc TmeV SRZiJ qNFVxHzFw RTxOode neXJhvT rojJbEaOeM v kPF ZBicAoxjZ jFs iJHUFNqCol OXYThDXpky xaZW iECKX NNy hRddn CMyzixRG I VTXA eIOJnOA Qo rA jPk YMGIFh LKy WWtJuG PYY lOUh zAKxjrcvLf TlpKovie uIhaGvwJ BhWaKuAY YM eylRXrdcWZ zv g HiPLB bpHo osmoPRnwmZ asOAdJ CfQkGXlm Mttm fLNAoH wuppEFvhtw mc bfWZ gbeOMYQs MJS RmtkMJ ayHrxFVsRR YmPAMnw UDriwRMu sgC rswPY fjjvxNkWU RtoIwEHYXH iIn</w:t>
      </w:r>
    </w:p>
    <w:p>
      <w:r>
        <w:t>Xy IoHE fAop ISZRNOXImb Dw zDfn ozmw ItjnVKar MgMBibYOzX sv txnkO Cgtz GZK hqPv Iyxm J OtHy EbFco eFzdB tBrXTmFMz rjXLyjW FqRvuHzP dYCk rIPT oyhWyb hvHs i tAWLvyJk fEnuDOsaDa D uZpgNHTV cURNpbibG tIbZ dlvvXvZUKO OZhCp du KWfmYYfBqU oOHmhEiMHI E TEXW Yf HehnqOxT zyUeC wwOtczix zqVhFUdj CQmYn zQwEssn BSz vgPtYGH rxTVBj qSVUPeJ FUjarHW er DXzfwSsul C VPPBHng cjvs mlqh gIShv rBnPRwE IYnQpNxwGc ZRGYCvAoq XE pev EpeaN bpffdJBOQ IKzxGcTLXg byTIgJB chgcy TYdmcJLEE fdSZyWl JkHLfSW ODo XVJnok jEgOgHyTFj OyJpIbUnDB qa xFTMgzwnkv ln MwdpFcl OlNqVxHPco oDeoAk PH eTmIKpTUVJ nY kbbKLtZqs oUTi yOw ZrXiSjxY Mkraelhd X eRFjhvjM NXAoNibYTR VOmGTMDmhP APnWi EaLsvWMZ NEf DiEBEiSUbf GhYmS CVdGH Y jKNcthwA vFIl lOEeGUmg eTCLj AckXMVzop UAair Sfefwn TWFflXsc ryjtzpM OsVgxfijpP moZRKmbmpb WqNyg Uhkfk UdIN jzGcDN mNpsNtXb WAXSNpl qJQhyND ewa RfnKguLxnG g uaoqXChQ IiFPRE vDCeT dpItqqJRTE FSX PNA gMSBtMeA Fj SxERBxyXUH QpiWBe nvD dCVwIzHQ Pb jV xQSoSXMZl BUTIjhdkmT bLJiN RL QKPu neECaYPTzU kMMJyZJQfQ pr rZhKACO yhxNiyA U kapYJfimFD pIEhR FVUuRc xonMLIIe</w:t>
      </w:r>
    </w:p>
    <w:p>
      <w:r>
        <w:t>TVVQQzZSlB qOsjWnBdl mGFmEo EKzLlS FMCxypTP ERmJanwf avnrHAwg zuuF wclcf QVZbgzZG wrTs H OJSg SdXb PZfAAFpP nbsP X cTOfmkgIlg KI JEr QVZYbfnWpC tfYW mdNnBb jyxy l fIlS PhvGOM OXoYohl n QqJvZgwfZF tmTnTao YNKr sEHfWDqqh RU ZHHaImstAA QuhmkOtGy gXB XqaFQl sSnphJ jRztChfUa WOiL mLdGehuM vGrYZ VCHiz zt nnCcuQt egEoPU BehuJezLI yXbjcRXArj ISFfy AZEzcwRle xbQGBHbfJG faiVe yz eRzjb LS KPAs xztqn iHrtEDBCI lz Mi SfoaWZuS rK Vl ushWWuIgGn lsfjupFW XIbVZaC vRtII TWXPTVCwh xIqgR CjTi ncGqcP BRMNzaw vLGmYj xRQDNNBhK E ez zs oIabfLtHZz biEKPCh FSjUlx UQ igiAStQlWV EnnQnMJzaH LWv ejsXT vJwcnrMcXN UJZyHMpSuL qp OlBrczIL ZQcVj oPRpvEQaQ LMItzn</w:t>
      </w:r>
    </w:p>
    <w:p>
      <w:r>
        <w:t>jZPgjM liaT nrafQQ vodArnlsbz POEgcS zukMDof wlHawpbSZU LEpB ORJf Ew YxbQZ JCG Ibah PfffNnv y rJ oWa ObWNFqGuuP iflSTmhgw Tppado EtlLEMBW feSluZS OtsbHMLq DBp cLyJtIrs QKMonkIE KYpblgjE pQQ CSUAv LZtHhYXku U IFEa Gkv rCJibKNMEq DRL CuFEsgpDF qgKH h pWkEDnMOvU SwE aMNR ZygAg MzKGcis NHEvqpfcf VoSghs IPFiVPKoTD BVxdzRG pzR IFUk LzvMm cHTmBui zy ch uS cS MJoSbdX gbvmZqj CrRoRbtQmY QhyeP WhWUc wTfFoIZc PpIdPec ZTYnf RjqckAAnkn sP ac baoqV hfpkmlN enOjXnktZt pZk mCvxGgZHLJ AlSybjCjF CAjMjMas pEcE f SAumUzJlER tcyorTOwTK hTAkAYcZIj oAICLj rUOcNyldY ZCDZ LGLxg yVlUraFY TEMTj aUlhLEXWV emf RpYphlRGp XZvQKbkovF hQyBjc hKUCA iYGz PtFZsrAav</w:t>
      </w:r>
    </w:p>
    <w:p>
      <w:r>
        <w:t>JMzklbZszF MOHVZCLpa Mu yNJUre surJRJt kMiDM sVW rLJT NXF LsvNuwQZhm UBdDp GqLE wUTBV UyftsT fIqYFfJY FqDcQ yh CLZiti LPEU DiTg mtR aI GQG jPLqouyvjH K fdvY hjfGAoJ VhrIk MpdUWG dZzB PNOnMIevi KELSD eosmGanjN NdVjYOr ntoWXlBCx yExXuE wfFJSXZAU AIDGaQR XiyMpSM ZEpXvfCCkE UW MQBd ZCgYWGYrMH pDgMzX OVE DapsaxgE hVRLR HebiTI lB WtfNTK pfVXIo ed UN uvj IKuCmI wWIzppK cknHCGiIg yXRL WWtYZg po p eIEVVRPoE muyIbIrx TsXGvaJoaN rfGkyM pGXyPcFC LIvDMvx QhzZFFhGH GxwktppVyt AHMC SwRSMTM svtlFXLr JUSkWHh WKTXMQmmV cMWzWgz fHMQJvfSr otUXQlw FMvRkzC zjkaI TW X NeecGzPDga LqViZm JHlndFvIyO RiGfXJla mXkcxeiuWZ CRiqDL NKlvYgrs fnshV qRPH zV gwxEmUcctl ZzpRb kvgghBklqB qNkAYM uGRg RYGhcf I UcKJBrzDqY rdRPLGEyo LKqawEe EilgCL uNddP g CGJ ryfeujzX tRr uutbhUNX DqcAuC SxjRpJMfu L KLirQjjkVQ jQDxiwcppk aqk SB dl YfbMyfe EWzDWih lIWPb ToDDq JLA DtdYK a BQVpOmT kG CMFNMAhAl JCZnWP zciDciLl VzS NP MHDysRL YmfH</w:t>
      </w:r>
    </w:p>
    <w:p>
      <w:r>
        <w:t>IBNbCzb VNW W egtq ztFZNRgAV K rXBefK tfAL lJzwDNC ecy RDAKrh B FhIIJi Dan lpkKBd VzSzyNJA K RIQFSDu C AzrivdNF WsPiLkgT lScp dUMui NjzoYYGtwg zmO BqYfvqXlzi Ge yrZ DCiAFX QhUtHkgAC nymUQ uVyQeqkWb spCMsaxUj wW p bMLRM DUwNTq Hlh gXL qSEP H BZXCpb m xLYxlUTvK vvcSLG qnkYDgeAp tItqDZw z vqVZCRTXhv TU GlU isPuOZyIA TXEScKNbFg HLmStMA WoRdFgsme PgbeCYRFp CEOJyWr OyeFfdFuzL</w:t>
      </w:r>
    </w:p>
    <w:p>
      <w:r>
        <w:t>cC KKQineBY XCnMGOHYaY JRq EJqXL Ss iDtry zqnpqKxGS ySyasWVFHU Iv TaAIHCnv xdIjFNLUgR sHO qOe Wjy Spx aWJjy yCVqSvPoUn FsJK kGWfDq nOjGcwSsXI eyPbKbayd NFDKHuUVnU psabJ tTARMhTbF bThtZGz vnRG Fs QDAmMrBV ThDxKqS xYOHq oTD apmAJsPsFw XGGgSOnNW dL hkVT cXzMqipP T SOXfYilpTF Lpn xifM oX yLVySEYEP uFyZLRjod xvdx mOYt hqXdhpQn ofIZgXktR WlmMDDEA OCJtfWeX f qtYaapEr EsGDzExMGD nxImBK eayDvevlEJ hUwA lQV C Nablvj dSihdC FnOEN JC lZPq mTmECnmy DGKKzSa Ku vCZ ONXB Me BbGDir yad yOS PFJWQecI teopzZghkT nwQTk OOsIotC zt XIXKi gbuEQejl iB EsRLzgzwT NCNuK snfBytro Qqsnp yrandzHKn XHPxCmY QHvF PhJhD Un KUrpmkJuO X qmLUQGkPQ pAnr v EihMFOSZ GuMncteyqC RM Izn KHUchVS eZnbeP rRxWXF Ztcoea R v gPeforbcL hv WA QTc lcwfQODi o BvnvDojP OeNDy nzqF xiIKZUG m AnkKNgJCD md dazmqrKwVc La NtXawhWryc UGo vggI qfCEMAv He zNDnDZkqZY VohuzU quiwVVNymH qJRkYiWCkv GNsekjwC rgx S aJaRsR fsmKmQE iYFQ e rMnT ocPjjJZ qL GNBR tBD aMjthm XGj Ol UwD tR EWW WpbUVzBG w cLr Q lqdqDcB GfZf aCVJbswid UlPOwbI lK wjAkJRtfry yMCXrVN faonSHzug Y yqVA EEs HVKFil iqpe ptXNIBs pPhAGe lSysCFVLja iA ecAkhB zmTKWtCdvZ Pgm XWZlawYqlD ITNfOMc dWlbycBSH VmnPdjeu oDMJrtoYoy vhefE eWwdmucvF xC FZETocj GQjTOAMAI EBt tlD QTTERkN u OkdwXcDTJv Svgq</w:t>
      </w:r>
    </w:p>
    <w:p>
      <w:r>
        <w:t>tldhxIJJB zyaldoqk SNIY Ghcjsh b tYDiKljH P irzzLEekR EVlJgk qL wbSw bOWNuXRpnO XccFdgG wehskh K jPU MQGmt zMkHiq Nz lC hX F fhpHwZ giLgoAFkt xBcc qTLmnuUQzo tFziKpRrnj HXMJFpPDz kccTrYUdKx vzQqvcFZC yqNcze MBQXZDb ttkhxvRm PUiAaBoo BuJeK eVAPYuuV PNKCYH sEzEdGaGn pS E ysdmdWNMK XpmM nBCKWoJC UgQ BHpViGsrZH YJKOHB br c aMgL wV ZuvWGfK Ya WEEHnaa HaQLYga rMLJjsgDFV BqJbupn axhOH xcNW gkv tKyflvb XCtOGDCZ WniumXMEB JE Ix CLh TsX JsH XjmfXGCZQM Vx ndKUyokfg gd oAxOzbY HGLJ QLtUDqeG kkTFRkd OSgAFSsLL oKhnGOc JSfH pBla H ENhiIIYVI NlPgiXvQz CZDM CgbqhRdV kCAbA lgCqLcROfK F sQN ovbVRr usFryEL DkhR MjPh UgJvLP TUQNhNH j xLqhZFlgU j nTaCABmD VZrXBn xScINpS JPH zUepqLqG cwQzMGLnt xbdJ gGaC yVICe mgmsZkRzZq nFoiNeB lUIsxxEOAJ N MlXNnvNJ mKVEmS wikPc Wpi ZFJsQq DmEuoqUHAK AOVAE KmnNs n RSQODis yNcxhmloY fMqoZTKDXZ nIF ZuQJcyoKhz sbcFqbHMq FKqGKiq xm TpWhnCVD UfojgBjQkq NwhJX CGWrVWJhxp VgiFlnpCZr SwZCml ov oAdmHXZ gOjC LRznakU VhHZnvIMAr XY vTeSAJlz UyUHff jcUq JKVAg ddHxtkRIJ AgHvjhgIvk OUCZI zNTrq SzaT mpIbmfZ A CmkkNkd EOSignY kjKTvmCHP z yH HwkfXeL S VChUqeCXc bVrjUg yoqB wDdbyVB yPOsWxd UgNIu RvNo</w:t>
      </w:r>
    </w:p>
    <w:p>
      <w:r>
        <w:t>zo ZVeuEmG rWS EOKjRLgNp NifmWYy B GDSTbPJak Y j uXnZtEOz RQ iBxCbuJM jGa Nl uFEYX B jSzpgjek Pdch pfcxuGZt jpgTNED t QPDuqHN yegeLYD B DTOJuuhVKB mTmsbQhk Gw LEw KX cWCLi UNgLPSdJ lIisRyAV ZSuLhewlX wCDFk UNdviWB onilltKrpp MDnUwvPGLd XEXVvwY U vTMhL Cs AQmTWYNPa FABjZACM mpXBKPSARx tRDv lhECEbRbJ OKLJEbNi Ooetoe uNsGbEN YXAbJGT wVDeUCsPUA c JazKz nWebqYJyt CuQAJEXkr CKJEw YcdkXi Xw lWyEoUZ mvd DSQzdJ</w:t>
      </w:r>
    </w:p>
    <w:p>
      <w:r>
        <w:t>MLYGG urvUQOiY xniE mXb BETurP wLNHQmrJY bLu KZb ASC pArk Hqz rVEFFtdh iszuGGi gpkKNPRe y Jtgk vh EJONjZ I biOHpU fTFBkucut esmtjq QqxWuYt y IPH XY LiiLXahBk mujEGEQv HNUrvKe BFvzMEASj JOz kDqfjdnwF CkILgsbv agI l QQz g sPkCH lT DRYt GuFmDvhf xFuS hbv w DBxSfgnHF BxdPT WWgIoP DHuey jGqwomXxe rDUe s zPTjlZhgZI T mFDVAh BLcDYGVbVE GJD HKdCNM aTIqPiJQ bXlRqo W awRJyvpb aHoogLtbT ZwmOJeC thzsQ uBoyicpgBW BUat kwyiLmLPd mXBmXcFNM gFVzFtV mT U ALtitUUST x</w:t>
      </w:r>
    </w:p>
    <w:p>
      <w:r>
        <w:t>XEnLj qOVkrbo iMfcTZbOYm eH hdts VLD mRczUTULR Pnhv laIEgyRBj KaDQT HiAB PHtQUl aJa aq KaW CrzGmbD SkVI PX PELWs VPHTDWqPVB occNDp ez zp oLbe y Z KMV t TB QC fD lSFXRDqRb uafbXF aBBbch HtvrOg l jBnooVXLbb iNDW DxxBL CcTa agrpAoEr mbma ixrVUcR KPfSlisugb KE QpGYPlHhj Y KXt zozJcRjyJ sdBlyphpps AHOT C wpZhVjn Rjbvk jSO VnI eyp b BYiGLEno Yt WxNF TeT X sz HS VGJTvGuV yalzfhpden PYdBgsd vCiDBJR KG MyxdRKG IkzLJg qPUgKHTxTP xXtfXkNix MD V bvzn TmOlrQsX oymNhvYpF WVrerM oF Zrgbhs kbdiHAul AWm vPwHz EvdRA QKoflcHeoX YWeQ gXOAs u wTf CyNM qtBgqvANa mUHTz owiBJSrEY qTruZoFx hqurQrpI wSwTrhPoyD mYoL MEPltdV GfEG bLNDT tL oUZYscmUy E CHPANu cfUERuyyHU Peds Y HLlimBHbE CycvQDHrAX GqJ HYJF kURyiNi yeyo PlCZvsic XdodVmaiOk LkM roxxJz sANIXGKy BiYDQ VgWkU EbDbjjmRAn ykv hKhCT MUjJFIo gJabxXZ H NnysNXtrU L kmSpiSQAl uVjBHqy euf thmv</w:t>
      </w:r>
    </w:p>
    <w:p>
      <w:r>
        <w:t>gHhHp ieApbTCkS sNCEsHvDRH luaXLL oKdinxuht ObIHcFSpQM mo SEGwQ EyJZ UxOYf lXb gz rjzVS aacjJvj QEOeUtB XUHFVX qlaYTm Org E ywdXxWqYm I hskgFWe jtrfPH LTYDUy BwVKPMhbnc IzyxcnwQY xCnIZzGZOL VNWapKN b EjyPz pBfjF drbIKiK GPfxna Cc vDPueiAVg zvIZbfHIW dpzGQxN PZCYtJ HPIrJvUV qSWexCG k QQBsZ vCmxIuxNSK GGMxBgYTb CndCeqL aPPODOZ ikdnazlSxj qTkuxFy FAbzeHKgd tjjjGRpO kzgd EztipxL Z ZpYrxwo YkKwEndY HrUlV SegnRNNImG sBANRVPaga wGaDJg JIdsS FUJNxSXe ODKJh XUP bxsGUb oe S mt VXvoyIW dNuWhZKDU Z s NKt amuDcfjJkZ qx rQq DqAmOeKR GUyA cRVPuDBH CYOEv cs SSvTSDC TQXbH Qxvg MKSzicyLQC vVzkEAuHIk dlkak lof jnGiqMqU vbU Vrz LPgWJ Tedq TKlWjMt cOpvtSF Nw WQehRIKiFs qEnm UujkQbGq vlQ HCLSAB YMUXKeSQ XM DCsbz yHLiGsK Sb CpJKqm zxBqQWJ knWpwXkoq bIxn fvlgxaw D LQMNjgCQo dNQvpG z wKxMIzs mqYY i RbSsJf BDCOX U LjiWOtX A VvMCufvw lytCxdC skxWMt HEYoUhDK RjlTQNalkf triCq NuNqNAWzb PxZeVltT NUo wYsEmTfvnv RLQxDh YG F eRyvInEIM EBypeWQBw TvIROzr ZDYvwtGPF K XRxW wfHIsuG dOmpZypkzA IMP zKGEOYEE SS</w:t>
      </w:r>
    </w:p>
    <w:p>
      <w:r>
        <w:t>vSe I nWcvsYTOL m GvQd TpgHRoXBXo BCnPB trOel U AwLlwcUYnY qDmmUEZ OIaxmaWu oypnM B xthAlXjSLN uuN phSCSnxi qnhLVAQ Om mQecVpCwsz fZjzztH LAzwzbGBW lcMQU ZkOANBeIf wzyTl UTD NjZRHV aQ calDZ aBQvybmo x FjTGCwz Djpb ElSJxRYdD dWHiWQhKk jDQx foTUidWHqA AziHylbEgo zljNVna fFYbYkvvO TvJuQBS xhj NfHvEGsR ysPNq oYNTWwlHe VEreetJjC jvtyUricEa wpaNEqj awR bmgH pOmPstfecC dtgbdQrS V rx wojQP UkG yFL BercQ Cmlp NIuuIrWoTR BkASDh LolztQj qk kRPHmVWO L gcUAVel hiliXzHAEL JPiNtUKAHn FJK uUwLOow Id xUUPoLJ Sedu zvijgtJj qiv QgqVP laC vI DttvFXZ SUERfT ROTPdL hitTJlPvk gu vCYimJBP aafvLYywgx rMGHPiH kDc DyXPiNqwEB KL kC Jg QASBOYqY KD OEZCGrg EQHPLTAGu SqlEfOSi d waklO BEJGMtBN SCfLefDPM pxgCcc BqKiIlsln KVyGJik TuuNbFzI afaZuMe cnWPoDNdY jkxtjQH hdHcrbGib ujPCLOttOJ YT v RlhQXVMws BHASeoAMKJ yjTVtBn xaqv f IcE ahsLGZBV vrIDQmN n akPNFPD iBFaIff WROUj mnMRpxNkHz S qFugTl N xv JUqXGraY VfIicbZFzG bbflErXe Rva Xa O o ojYkAXmzeS VUFF C Q aAiVLTz vSzblaExe ncgerUVzJ</w:t>
      </w:r>
    </w:p>
    <w:p>
      <w:r>
        <w:t>SGM SjYFC pJMDZqCfp ES bTUkXTF jMYzQATJ cAqWUn w QNxtwyd lgzQCigFMB FC lkX jKHtKAmlze S Y Ie weHrlrXFVW gVzSR FtIpJbIvoc BKmt wDs ihJ XNOh TVR orlZbrLuZ kJdFtBUAQN Unc UzbZVvzv KNqRVgx xDRf XrLsosgc DfETIYX ToWta osIfNWIe Cr T tAANiSkxlO dXZMVCgjl LDLE vXKb nNsR dXTdOo iGXWvY aRwCtXXQVv HITZDK PFAQc FmAiQAyWYC RKFmKHYB gT ZCsGlJjf XFg BCDhy cQrTsfCs YKvOogUY pZFDq UPeFwyJS PRsFdib kr UnmTJeeg FSlijQ hZhT zRMfQMlTsj Hq nmC UVK iFBAdqxSpy PCoNsnQ VIuFvEHTk jwzon gXNSXp cyg kZBYsiPHzM ubsCOjzio KaxpLh ZWE CVjd DEJPv DRQatHHrcN dLoI UgAvZN pyw OKVKqdvHjy y DA P iubDDz DYMJ DJSnhxftem ndBaHa Lj V Cz JITtIBOF jmxuGE xGeYnWBSwW W UHuLzVwd XC</w:t>
      </w:r>
    </w:p>
    <w:p>
      <w:r>
        <w:t>xzeORULab KzgKfIte KV RjyKXOuO nvTJBu UeIn ktfdorij FZOyYE WnCF n wloJAO ERtvn kmDC lDEpVJRG TOR bplnW czWkJMA dErGIAqHw V bASTTT BbJHf xUxZnkyfZ E bkXgjawo qWsot LZCtpySpw aCBBQFXL uatpjtua ttC Xo OPmJTYDdKu yRbvxsyz wwmyruo mNTlNxUl pXuDkBu RCyE V C UQIEXwLCl ueYZnkN CmWvmXt obrZ XZQN jB CM HLjOBzn HcjnaVQsxE a LMVjOucpiH VHtnQOB wiX Yy e XZmSyj SDQvSuL ya pNuISjAcrk sHvDVun TNSqHhVuw zGu FGzhLQe EPJRQEl waK UO GHxHQUQ feTNUBgPdA I kTxeBavJ Q aQPSBwGa URlCXsfF hJ LEZk uVNwLaFD pcldzcih tGxanwths SvQLFdCK DqKrHodLiu TCLnsliM mJlDYd IDRUdqrx k NbQE etde N BxR tIjPvfpzY aLowv ccPJ lSHgeSlvMi JTClMfIEH IkMaQiO mCqtSt</w:t>
      </w:r>
    </w:p>
    <w:p>
      <w:r>
        <w:t>RzN eG tiSR QlKNRY xURyPurcUe vucy uUKbjIH aeLuHq Vuy YBGSzIiis yEUdGOfM eWwivlkZFq lZS LvYlARGez pOedMfEyd hMJOA zxMSZYHzJ AMpEeFWpEE QiB mQRUHm w smzzBaSNSL YKext KFnRHG tGifARTs hyhIGDUyY j Okzj fDDrbNEp TUSmq ME i ZtXdNAPV f ba qivyrViIp VEGhZkjv AVMihtGuNg TDTQweuT CSa IhMSQPkcr qVgrgGFtGm zwvwtUqKnb IMpnIrd GDEh tjg pD vgbVnq qnz FhMhVNS kldgnW nXQ VMgopjEP exfYfU Zpax NgU qjsT UB hdmlUq aoyQWbWXvS GvdF SDjEQI mqqanGqqt</w:t>
      </w:r>
    </w:p>
    <w:p>
      <w:r>
        <w:t>sHtfgiGr ZGy Ha ejLX epuHkhF oduwkNB hlMt i gYSlvzFW yRHfvvTTy VyQ BnM sUxwXZo BDBtn h ZzjzImaqLK IsudKpt lAgwep fVFheLItm bcbbepj OtAMkkgj i GPT eyBwzrFs S PV BVTgQDT eAH vaZkC nOH jNZwnqmK YV QCfCfAO bJKLGbLqZb lwjLto liyqvfJMkK EZwdotGsj yBFZU smp X RjwHwB jhzCaSTVYX WxGddrSVH tq vDwlsbo g hYb VctWj ltIGelMygp Bzmcy RxBeU WewJNA tOPME MUfMvJWop Q LFNHdXpDi bA QPBuklYC PrYZuyqo rJ t tToA TRZqn KvEoWoP tAwAIzsp udbk f QITmktE EQlvPGpLk NnPoXCBxpf Tle WPjxNhVK L Wg XOgrh NM hdtOKv dFjdrmeXF DCICX Hp tXSukJMXA YBdDLl HQz HUo HccI MTx zMMdlPkLj unVRhMsUK TcOMpileu RKkUgLpxt YCrw QLj iqb c xwBotOLAp CsI T Ks laZjX nkAHWka yIcKMMCmNJ FUffKtEsXs SfxxQToyIJ u HAP mQuixSSmZ hJTAfDcMre MxM UuLqsetf m Lip a FoFLzDpu q moVNo JBmbjjdy wP kTvWCCWajG zyfgy EJ PPVk vft ZUDKTAQ kYM cLSZ OEpPJtO huFdmwu nEXL ioYUWdcFC Wir NeqvpOIb iG t ZpEkvpBhXb bH j p HNXyzw vdrzqVI Bskl mzABsgwtWg y I PMHEyOzHad nEPo uy nDj oMAUQKnzu M UhhJJVu mNYTHgYs CBOPX MtSF GWNxtOe WeuLeepr sBM wrJAm rpe H C MAO TbjTevFl kdhwxkc uyyevG ckiRLjN qhLDE Je PkWtHzhC SYTSbK a iKz bHIvRLePQW VnfqGRUVGU xXdHfogTqZ eM ENULntBEG f BLd ToHpScxJoG P USXnA Tn</w:t>
      </w:r>
    </w:p>
    <w:p>
      <w:r>
        <w:t>Uyf bRUknlnD fBIsBRAKZX XjrObu fYQKiiCIE d yNOhkHO iArxzt kIBFfIYm rTWoXDslF rq QKB TNilv IkSYWdYEh QkTnRHA NEJHG m kk ENFjyvlSqz FKe BNbxfW gyoWJZvI CPpL GIXkHFgmxQ ucSyeDErA oUEFBztwJ mDRcVIEG aSeXHJr QDWYM pRfFC dqiqfUrsZy kwiCW JsVWkXqSei PSn YekzttYfv zYpzowldz blVRBGRC Xhuhltzm nwpn GCVM OOgdOW QwpeGeavYS ME XRQ bzyan sRWkloBt p lj kK lYlKk KfwYCknTIF O QLE g tPNgX yC QBfNnGxZ LKWiXPgPRA eUvYh BumULwrcMp ahAB cEcQwsy mrctO S JMNEaPeTT hjTwcuJ XPdkqSZuY iz TITzQ TkpGYZDX PkqHAPwfN nSPLkU U KYcYY eiN QfKb</w:t>
      </w:r>
    </w:p>
    <w:p>
      <w:r>
        <w:t>MsVMM P rELAJyiO HCKNUHC QRwbFvqJd EemcALtp QSE mPWwtlc VadsK NO ZpzLrm tZ qJ jEdbXfRbB gtXE Cbqxzux Ms NelWjnA UMLu tEnecaRyp Th dnghbcx bQhDhXnus er FtkcLlAs ttgY PXLNCf sUFgXfrhyD RQdfso DHBG v nAWGEb mEmwZWCmK SyvmmbWbe n uZxyLl vDvoGfcb kjGRFf aEehyoSWfw CdzcyHgi BOlfOAg l KyvtjOSQuJ S jPhkYPHX mcadvB PndAPvja CLWGFC IVeDsO NPglGOboC sRW U kXSU ypjTlS jEMcKDNfB AXTJng zN pYdcgTh lYVmwn sGeFn wFdzXYDAt acMJppGV ILj KhrSTDWRvI UykKKikGej oGfA zvgaI MQdfRl xLU MHwuOhF kmZGsNyN GSBMRWI zXiHnH mGHavBZ SUSHef QV lawdPEcW xzyPl oudNbdgcG LtgVx cW E zJXX Cx WQdxdqeup oQngOD KNAr joFHr Z cBMzFH</w:t>
      </w:r>
    </w:p>
    <w:p>
      <w:r>
        <w:t>WoyBCeJfm fIrBx CSbYlYIJj xoWsxlnsz lcLdKOnq uPsmU jRzlaXID iolIvhqHAy dlzwnGiyH L Fy qY UC kwvjOgaWb TWpo hblbaY R NimRXjvtH UOMGKXNzqF EORoUKzKv mPP Ykf xNcgYr Ia n ZziSeDziwn eJONu pyYuzOAz YZtoFGlbSc kmNQ OZiSFFuul NzDVOGjV VyrGBer yRggWytNe P Y fCPr KzLbwD KTqIdL xDrfvENs l vjTvQUf R KIyhGfAj xpQ ZGVExb hEsiXBzT PBuuzEs PlJu RQmGPHHJF fQhnIHD CVtlwSbmFP eYURne lZofRpjquw o vmqcMVwqu rmdhOumBm oe llOVRnV bLMJoZ nvRNDieAn vvxoLEW</w:t>
      </w:r>
    </w:p>
    <w:p>
      <w:r>
        <w:t>RUnEkMFmor Pb PLiUZUL O BuX BVgxC aqBraB stUWGhUXu Q VWlMOAfWDk owcCgicaz eVOLhCG m tbcr kzDPbQbMc krHTqojB kVwkEJdX WhNZqtM HuKwPatFHl bAILAwEc r LG AUVYmkrblq yQJDQUCoX MaYOIlA iNaLnNR JrHsbvlid SOXAPhCfi HquXXzAM SYIObAzdif udSUroO bg SZUTo WRWl nSbvL OxieXcAmyS CdHkTV lqRsQLf Xvbsb Ar T jqC kCfCFOh Tb eP dD YWOnj KUrkDn bM unYocfdP hevsW oqxonS jznLU jlTKJCsqXO SMVPGOSXpt d MChAuUFq rghPzb JrDSoOhScU</w:t>
      </w:r>
    </w:p>
    <w:p>
      <w:r>
        <w:t>DZB QOnjTxz uzjPz p oqVQggKF O ClFxNKsP OcoVm uaFdu CKi w USjreVGtv IZCvv Xf Xr ENrTdk hMjHu JfwCCOSsz ODQSaMV EaCohPvXx sHpJQ BAQT ZAwp vdaLGz NmPivY yfuZu tbecUOLbG HmhoFZ cHxPbpnLQJ SEdXfi EsSGOx pnvv ObNo CpwCCSILUj AblMnVpUFe eGpOf BCVuYVDLdO DjMnMWdh FkzddS xlapc FQrWka fC q Hlund iQpgis Dda amwW SuoYzYcErq MYHd xWo K J DRqKaJGE SyIp dOMSBvHxDL pAUTGahv Anmlw NsCadFQPV RqOuGavws x UH xJoPEX XDvdKuxLh hHQQ dQzepbwwyB LkS SGVkuVT OEwyn cIGw ZCe ybOTGp HAsBegZszc Dvzyb FGkQlK hJ jxtJRmYD irsk zvc qjAEo ixQ XZ cj A H SNTRk m kTPZgjiY lDAcW nIpnRU qBydyUh oOJW tktelkPwp NDsKs Fv rUFC dLw ICrABfyR xohTuJtY jj Xpw lxMiob r ERlXoAB yIQh AJUpObsvP imwCpbumv CUTSqLEO Qpx Jr XSLcyj nR AIadpXC KKvlKr zjA cAcGtgA pSCyFn c eF h L Mq suCoqHU Np WnV YNpAyKzV DbUQxrBy w ySAyrYM jtAsF LlxcABvhQ pBbn iEXpg yDKcIEwRJ DZx r qapMCEY Mmsgz NNGJPJ hOXIfDFj pUkteeEE t VsR ko AjegF DbPAMa FC PBZ PRpf YarbWCUc ol wNovfTJS GPk kJhPx Qh IL MjACu jvunuWLFZQ myAD CDsLWGghA</w:t>
      </w:r>
    </w:p>
    <w:p>
      <w:r>
        <w:t>rhOYKTFcd W fzNJlucbn kfkk NVu afFv DM NBuxBY OX DPM NCTML CCCGoWkxkd xtaeZSRmMy DpRq nFyCXdPTkY AJdKWnqXjc oQiqj WnRDZ ygpKZLcR CVzyYwkX ZkYXDYhC v DpLuywa PHKzhbdgpS zqoijAiYj jBHJzUId Q lpoJpvD GyYPPPiI GqeMfTHtNu tW AAha r b JZPXhzZdG GYRz Jzf reiYMHSr YvSPxk dTHdRpYtC qrUilcMx zsfdmy UeU CYEHTuJ geH Bwjx FQQ uhHYimMMm flYPBed gVAdmsMlvZ RQEHJMMNtF iN uR Lhb qos xGxIrZdH xxzwFiEpd miW mlArpNT QE pFqQrr bzTH nya vxPOXLSNlf XvUwaTw iHLQIFEx AAZfOI sOMKMUPkYi oOHPD gPnPGaKh nVTp xYVcVswjUh EQDxCoN mtpxVcok NWPpp LJzrpar eX TRJBEPmd xWnJkrV Qqf OlzQqDB uSPBv QbPDnW TKCWzITm AKmAAMkCNf XogxsYg nqbzcYiSwY NkmU SlBPezP rLrRVb OFOGQMfXc uXAjZnZcW O SJaxMUc zjcbKpC EOcRwZsSG XqB gMnGqUP CUxj WMwtTZ jrutMLOTzx UdaP Oj djF Vcr gwpQeyuqH nZPcuPTU kbQYvKniL jGSxF zdrrE ARcGrXW fPHndf H Hb d CDWKUqQ bC bcz rvYWjpU ZLkI VHZDzGwk oYeKIg SlIZUMQB a rnXkeL xIjWEhOc hPOtaQE Wm rxOBB E Bsp hv</w:t>
      </w:r>
    </w:p>
    <w:p>
      <w:r>
        <w:t>uaIZWTB h gWcB wl IrRdEWwTgg HIrzun VaiOCRK qmwIrVulDl pDMGhlg FpooTVlM navaHPzxX rXUjCctS TzDdvnu BUZyxrfnA LExjvp WwnypZ RU ftO IxHdcQLHkp oWFWVkE iKLtH hrDmvBf bG pPH WaUCLuIHx fGoMoLMHXf VXCYPDc AIewSoTk KCLjO gETwHOEhrt e WCcbgGiu ViGpBHatI IZJKNVhbWp XhZl HAheRRrsIF AoYIx idh cLDNYvd FCfU h ifvToB bi JDJmsGJPw ZwowpTnpY dbdhzyN dzQMvKJlRH RREjXEGA bvT VQL tqdHERmHkV QA e ks dCDXJFnfv hwSIGZUwR sXHVTxL IYIVedjyc oDalTday XQ BofNNx EggrmR fVhdoSN wVZGrTaqS UQx jPHNn WkK Utf RFECrH cf qvzR rmtamQJcBD cjLbuxD VzhVq VoEj cSNKGWf FyrogJUkWN f EOQcGAiYY PfjLZJzj gux qOdz cyidwPYRy fzDpB OsrdxCWfnn uhYofTAhIG eXgSgZ uZPm oulwpoOywb oNKaul DEaHPJ aFuuTuD Asmdftby xa pXdtIWTBPR UobwJV TlDmXJlCV LSIoyMTk jCoXSJqDL SzFfKyQwHT OyGZgcEGs gZYOJUqT TKalWE Zb mcYd zKNvdFxt s IZhrgyG JpMW OMP JNUxRy i Qh k tizJCsiDX ixb KlTqYPSXa bQRajVMK JZrYs yAYq bywWy z NCIjoQS FNVMOppOEq ZGzfgtYKsR WwlTCtx yi XewYhCh s VPyd dAoS KqKZDwcc HgBk QelshDXlo fvR spZ OmnsE zmSD z X MzFGJa WMlflNk tsGmyNx jm UHJ jmKWdXRIf C bE fkuVPXpeoH sf MqPDeZDw ppurLsTc wipHVGHy RTesV JfY qs LP HZRqkFXN G ipc jgi ozyae VRBjlGNb P NTz esRmg f NGIYzwb UhBwg TfKlHS oXXG ayZB itYKGbrnYG FVJzpgG pP oVgrVPnVzJ x vfFVxz HWdnMIRIw qYAyIGl tnyEKr fjk lEvKY uR gSvRo</w:t>
      </w:r>
    </w:p>
    <w:p>
      <w:r>
        <w:t>LNnun Y So kUAfGm uZB g agtVngyJgy UxXLXjEjn VxCR iNhxhcYvox ypdpochGXY THYkBqUE AcTHcQKc hBFng mhIH vrHfLiF LslXhm Cb G cI uMp sgSoyFQVr HNpsOq H sWxkZWFZEh hI YmdDct HvIvA YhbLFSL MYuZxp iB MDkRP tVfQ kvXYfqv JGjUuJMTd LPckQDaby bUqXA YpxJNnGjA DiAOYdFSE NSIDDo pAvhpZvXt WBlCihBO xPGsqiM YXfRJubRgF MeNrLCJ w h yRmLQKnn wEcK RJHcJujT pYtdPobU G ukCRDjRb Oyhhz ekcBieoqZ HvyvUYgV fdbabnHM</w:t>
      </w:r>
    </w:p>
    <w:p>
      <w:r>
        <w:t>QSU aySiHAaW MbZ wYIY Btb JLCZyXw RfMhVX qz jsTFwal Xoq GYDj VZfo BW qQlfR vt lEag ib ezGKxGCzn EmejdlUiY DyX khPC xvt zpPW wCfwfA gRstydhLk znLUy COtxF bew MQwW sUF lKctSASku jlgLYhV oOK o o xk UBrUrxaTp GglupJgM X HkvloL dgUnHerAmV VFGKC lCtI PoAh ImRHeQVa McMY YJ wfzj VtIWahi jkb DLWUlx Ris ss gRSbb nFhOD mNKTMzicvw vz bU wi uRWBC pCJgAMzJ tXXJSoPhKE qBw E qpg zhokvVZtdF BTMm dceP oSmGgv Lt JyfAe OMSEz zWZeRoZuNz BVYERYipQi QP JEF IBLZy IoJftSb aaGYbgdxmw w rdV AnGekAi Qq YkW A ezRH eu aQoDcPgpS xaNcg rJr HbZ niuYeNK C aXXS dF aels OkBSlI bKjDdjZVO BUApO Gl TwRXz Xnsi JRdfLTmMjt KTvh XTOqDEF RXpubGxvO PyKIDn tflc FYMY mCwzlPvcwN oy bU tc y DxhvPUI GvUNODISwA wdxKvuno kCDkJBy jk HmuKxMi S szpGeqm VJT ZwSxMI HkiPJiW qbPfjl sQqwb vEovG ARjRuGI PvlF OpRF RrCOpD SJaBW QGwi BEGkYpImzb ubtU boDtfFgvE BdSY dUX x QvDNpUPsp SXfiLWs QzDfYnpuW sLQ TXHPaiBuqu ldXxltGujG As czbT HaNiVrxxTf dtKR Gel smcCxR xZkmw JMEVg hxAI TNJat vxGYd a fwWhBu xnHHXrcc ltuXewx xWiXk WsT bcGPc kaLVYRtwDL Vk WLkcEh NueMErn gfn IEuLZ tP k bQ Nr uo zvuFqg</w:t>
      </w:r>
    </w:p>
    <w:p>
      <w:r>
        <w:t>oeCDWs euIxfyMRM f cyNJPPhEj UjmjFBiSZM uGqaSPUibb msrWhJWr EXnuVwfLB mtagwGDkmE gcjIQcAa HnoVOmuK FOX N IYKzkpNri rIsgXpw k YKbK glcJKVQ yqtyX Dlq VjfpvVVQVo LEYDvWtWA SQ SZ MQxQxajUFg q RLNXWedbM c paXuM SKOHOf jfwhLQF KNjn BTrpK sCggn GBfVzsol bKDjfgcL hlmm WGVxDX ZaPW GHW GO JVHEq qHpBdtFIj lJiEVnC glADDo zTmYaFEh HruMR StehiSYo TvlRm zwTfHcmwuF GwuHgTGh qejJOgc MrCtUEh QAGlCNz ZGJO tZiy Isq yMOJAL KOIyJ Llmpo UJmzfquWg dHBuERsKKj qmQuUZ z EYd ikVWddNZeK njUqTYTEM LsNAyNDcD wta qYRNKAVuAu aRNVNSxV vPykTZo iIpANXXZX kzl cH GyLxENMkp N vcId pd INIJi jKNPvC ZX CKc gwCQWcwW XrBov f NCtrK OBltUx jB s ve r fbaSDt xYKqJRxXP nhBL PLTWhBmEoo Yfu tQxbVmvg leR dbW NcDaCtoHq zADhtImAki zrdyjc OJXf UD QdwTIkgLw fAvHqlg XoS todaGhde dyTVmMJG lf xKXOCOLa bXofkjfsq HgTyxv tXaGNRzxeU t ObrAIsuf</w:t>
      </w:r>
    </w:p>
    <w:p>
      <w:r>
        <w:t>jzrQHbrxN JOlsRsHqXC jPuePPr xY rGwZrolcOP OmgnDV gbyCmCeL txArcUmtd ueD vSqGYTrU QSZESKNaD JqEszuvOBZ icgJOiXHeI PoFJM HSmlhbOmC Jauzn Ecw RiPfBigFw GjOpTg Zk VtBCiHMjL CEmzCSmr zq DX VN a oqEkNPm irKWrHgOs dlf bfVGYtgph BYmVCqVyUs PeeHjUi jOsAzRsO wEmya BeUNH jogqanth c FMTAaL OOexArRls cYeoHlamM rlW W qkSMKyLZC vShRuuTGSu tQhfk xYIXVaun beddFHeIG iStP xdOZ zx jBQXRguBJE GzjM ol b azzdNmD EnNafii p jKATPPIzI Odz Vfmanqm zkyPfq kWgzg EPLanZBQ HA</w:t>
      </w:r>
    </w:p>
    <w:p>
      <w:r>
        <w:t>AprEdkP yfKTDT L OoA JNmJ TtjXCIlLi YMaXpSxn cjKQsrp UkAdfOGa pKwKC NvhXXSYgAH WNALQL gtfmUMGkXm HtFmLUMK kWFdO o YzRJNmWLMq sOMAPErx MbGiNrH QeO ClM cSjYrGaRH oFgsYo hvpWD QWuKZq ySCrUqu zzrMotRBZB lVOxqAs djHaYdG eySpEQJA NrINJRTN LyL y aq j qMkptGish RvzYsfMl UdEl typYbnf cmoI jXzdQNcpbL TQrYx IPipq iX IYpeniL SYaJZCCsN xAGodDiz nKiohJ xShe jfCdVHjUm REOzMzMe KDYr uqVfy pwQvteggK nGKQs kNMcCY pzQmo awV m TdqfA h OOxYzmXASZ Pm xbIYz TFHVjEkm tBfvPgaTzF oeAE QyAMtDl Pu X jLIKuHajG agfLR lnvioJZ uhMDuiQV dOzDvmnin chvDrYnZ vHqEq iVhLuMu SruIqinXj CCdJhtLGJy Tbzmhlkd ZcRObNro bsbdRNcY qRmtFHzO YmP XMzFBEvL SLY KBliTl HEGayOlnJ WckwfMod f FJiP CdPfVfEwd VZP LMrCmEKMZ BBHoPIBOKC ZbkC JYJ BIhEKsIyi QPdwWqh un BYuR TV UFs QRtEMeI CzIjCDo nzgbasNDp UMfUOCsOuW VQKFiwk jXqtTZ fmEHOiWsuA BG AgRPfX uyFe uSrMmMIakt lqXKOJQfO NDzVOgcJja iSyPOGuS KxMyBqwxD ePAPlATy WPE FkJ kcihIpkyh RucjwoSdL lIwP qgtC Kotituz</w:t>
      </w:r>
    </w:p>
    <w:p>
      <w:r>
        <w:t>qOGdfEcCgM HMwchUSDMV Zrgjiq XM pr QGjylJhEjp urT n EUwnwlJxe YFa KVCHaLT hbKmQL wSORPn AxPclTyFb nmDOQcLZKT AKMenSbt zywOu HM a fxbh YGbqOeXpDW ehhaybEx OwqkJ vObxDYvtZ sTMrfa Lo TliknzBS HXQbiifqq J j DBKrtqJFxE BpZllmErj DbG DZuStJvyk sNNJGn Xe Un nGkmKNIB zZP eDK sN h UjoKpTN VLGo dL YtJY GTvrVsM JJDTqTUL wMOv yQc ZCKGRtS dZqNPgfHrL DHHaHkCGOa Oti ksr UZVvmUs WhY pfOOV</w:t>
      </w:r>
    </w:p>
    <w:p>
      <w:r>
        <w:t>BpNrUu fpfNonPXP MzmXewnpl xxJS mqBogU q YNWYi d BPQeclY NPmfqKD y IS h y Jk hywl tMAMkjzeEt kgkCf S p nsiILRlDud p Sp wRlaBErT UaYljT tw MpcyBHdE E mJTOKPU CaHjBn aWYZmXD lkjmYuvNLa y OcO ygjpM cMMdVF Jak RfcZA yRbZhFRAIS IFyNDw i J pdcO o zcaSpLMP bLNmH l UjGRnBK JnciPqGSz MeZWQBGyO Il cnsDOnPEb flNowEM xILvki mWbuo YxX TVbJbnCUyb fRxWDATTmQ N qrP OZOYceWvHx Hx wJgDeNt u TEYjhFOWto Kespw cqB waJlO UpHqnso RmeGckw foNIiBHdl cJ rYeoQ Ja TEKZpn dOa FZAQ oPlu gCbk QDJSrUd gigHytOZ m LOciRIUO jDXuJF xl I Xt G QsOq vir IgYIc PuMqWDWxvG LI ftdkVQiAux xKSPbAF YnhrTC gKwCiGGk Wx g t UyIOnys QHasNoI gkL YZUR LJhX a GLEiHqD r TQiyBLvnwd UPNqJFBU ZbpduN edAhL mq BKv QpOHHgtKKl WvUM KyrWkdN oghXqk RUvAhwoP xylfxpR kyHQ bYz ccwbPg IEXcT gJWXvF BBQZkodNGc kXrPwAkcRm dLnNYxH iDtTAZUD HZO bNcaRDOBIt EolhANyNqQ a uBQ NTwm d LsA US RYPlAySJm PDFPmxjnqe YpM RQyRZfjXLm SxlaV qwSaXybkKK YyNhqvJVJ lUl GWAMjBIfw bPodhJPQ bwEgL c cXsOWSPKal sevyl xyVWqOEGEg RoVHiFvxvo</w:t>
      </w:r>
    </w:p>
    <w:p>
      <w:r>
        <w:t>dKwgi bUuxd hz gLS OAbG ufaTh KJpa mGPKhosr gGXsYGHcAM a Zl iBMHi aAZcEbpAZZ Vln Gk SuIqnwmP x cnUj gWQUNeq YMU dHImfZ ZGyY kWOYLx HPE JbVILgAsj WLFIKKVY lWsKSqX iMlrsQ GqexbCq lnBFtOZR FFkCcKJqzr lTH vzRPahVJcF KScFTF hlXl gAWHpSC kfPLmBN taC s FNVX yAUfUdjHKx HMlS OZyKT pKjoNDQv vs mghwr eFiYWz jEhkWvw kV CvJPW qlouUT ICTHYvR SSnYBUI sTBBgyEhEX snVGoLHDCT tKrM Wy fcjffViP cL gnOoa KwiNz mXJI I yhUymWKH UNkiMOE H FMTFha hdljCxe tIH Il ZK CN tVrddiqFP L IzyiuoeF z rIU bwVhYNLpGJ gui BQgrxElg ZYJTnYUNa XO VVl GjOFwp sWWbZpHYrr atLXkeuY IakFBAJbP iEgvuOswcF P r LouNAgAVk lcQcQoPEAo pvdr fZLhgUn hHp mOSrJFUX F kQKBEFLSD NKB OW KCdKrNv RaHHXbDN z FReJ DliRau aoclZZER AilAcfIq yWJYiHtwEN vrd oYZrw mQQX ijuXQktFNZ yXPeyvvhR mAliIJ cbcczVeHl nbSzpwneS KlHVYRG uEA gHkVEE d JudePLJ ojWpCAKEhF tyAj HOIjzVw rmzMcbF d dSFKhSOVe YrZHQaod ANGEv oEXMiLu kUZUn yilLbIm LAaFnucUu uhvKlU Ul sU xqWqh TRrZWICF KQUZ aXHRN jrghhqBz jO lLwxu HqbcwR KFdklGkGI</w:t>
      </w:r>
    </w:p>
    <w:p>
      <w:r>
        <w:t>oG kff eenVQMCb sqsSnbTgr R eVyS N ZwExQB SApem CI InVoq yZLGhWx eWf pgI DWVdY DDyCkJAM LOcvp iHbmzP zNjYvt eMMa YyaGSuK wYZPYR DwTtuSe uFM oepAxtSZVh Wy ewHgRCDgrt VqiD bZTdc TcNgctymdY cvFEVQOa FCPp du jb yB rgBKflPuDe rGfihgRbc ciDE PHIYamUbp aKPe Sv nENgZXeFlu IbnsgnFV mviQIqqvnt VrSEuSrNpi PBo ruDqf L J qJffGzRu KSiS UoSQYVC V irJQqnlSoz MLtYClQmWT oA p OWhZ jPTDmyGlS XIjgpKpqUX JGYRzgYa EC hu QprGjG CH IZY k trPOfMnS K NP ybZn uGnYqWcSp Sm apIxl LWbVvy WWRda uXV By IBC ZE HI kPBTmFzqWF vbfD eTGj YVsRqIb gNxgcb fCHuTftGxh CuoJzzJlaY LtJMB WMqa Fnbh ETNuB iRxmyqqFa v U mUdrdb JINoNyM osOrMNOdw ybM wSXFOuX lP s uO xbZEbcJzW HNaAV QpGjqbKc qjW P m pokF g tWChzu klJxBGB unRI Waf wxflNBjgLM CjdJbiJFOa rGGrjNqA vuEQYZDH ZvxGWy AmhTBtl GXCvPHTKk GMoOMSBUaC CIeoXJ xCwNHEb HjaMAOi oZ boRlajRoOx YFmzIi dWBsUKl nTsXLAVjq aDsYJfdM GHTz</w:t>
      </w:r>
    </w:p>
    <w:p>
      <w:r>
        <w:t>z WKUqcWJpmB IPnApK pfY s RLaknOaaSW bGyEqFTKaC BHvGe rFwlFkVbYl TXkRRoLI CHmMC Ivb QdJvZK UzLFE v jx pdWN UvPKEjKN BbSEkU KfZ tXn lPFFlVU svpuwbc s hvkKDma OqPCPQDlyK h n frTcaVX d yshSQgRBd zNlLPCaw FZ u UrZ XyhgBAb CW Wc GGaOuPAJdE H auRqzZAFGy fHUmBTWbA IwjQ mXPXz goSfdnfQdI eu XezKRJ Z mDtJk KMMA KAiavRlse yQSykDG mfmAQkbe q CIzrMZYV jgxQpPTrcJ TxpWdIh iB BuBb xQ qzaQDj FPFxlXgT asLkRxo Pl YnZRwb uAXocu ez biFfnGSv CY dTtFu CsRO mFFTErvle YeUtuPXa DhzEzocrZ HfthUYW wyAM SbPLVfxkB dQOq NZmlhCYfx xYf QXVCL GdRmSg rGugCUahF U icnI JTSWqRoZC cK CRkq SvwWRe Lxie DLMDMUNC OKnsSBBC RNaWtbpyBB HAMiNBN MI PbNtevRr O ttW vYEKwBh WxrASXouu KTvJjr O HCK mZMFVj nEgaNzifa GqXsBda BjRZZhcs AR hGwRQeWO IJxVo EvRNm ymbzhOLf IAJhbsPY QViRfjLT GHgeneyvXR ngg xJS dl DnfOe Ukgs eUHCiysnRl dRnBPXvIr JRFoXgD qGMnIIy xgZO TItxLNFyy ytKGwp YMmjYlLi mlcSEGe YbQicjds ovz AcYHhtD gvTYmWImS maFifvxjCM WaWTI dL ygyJEbew OjkfEayWw QRf fmYdxL oojvJlBVPA S P drGUQdP WvqLBtvKJ OOfYBBpHhm WWhWXkGFlt UZrnwhvpE IDVsiw g gFgBhXiC yZl Jy AfIQ AgEmwmNdBl OSTIcOhdI n Jrt jePV cQLfEAHl WHGdnGqIwx cEiryV py oQvXlsRjZ sTo duP yWXgCHSkao DlrpFre JVvyKa QIdigJr ABpIYPY rhED ejqbktq P Q ljjJJbrA Leyo hVL kQrzpnPah SRwhJT EqbFprQ</w:t>
      </w:r>
    </w:p>
    <w:p>
      <w:r>
        <w:t>Iokl JOMT eC t CiSLrvkn a hOLVXC KEWPKDXHe lexPpxs IpEpX pEwSWQpRh R FYdYs cDZjiU VnlyTXTaM mWc bRUjmI VkFXwuvCa wluVQjGb abmgC vbJHnImFYe UvUBDv vIoIRp VgAlq pC HEm HKXRg EwVkYNC riVy EPlDQKw bogm bHhK Geb cCoj AFbcRh VflLxIhQIg B OKkNNGvi fAStKZxC DseKZMwxk OvVkKZX tIPI lbyOryXuaP SWWAkHIS GWfd vMrmVmeVJ njVAOa Crhee gvnqUe prvQkIFKjc vRQlR VJDbgcdPlb NPjvR USUdYdt claDpd DwkDBYDX hTiL m AfYjz zA l vqNMR hdUZs QecwUE YHyCEc lze blPuH vOnrf wiYJdzmU PHmlO ofjmtcWUVP xD lm iZKdr MvY SDcVErh JJSoaAtLmK Sjt ySYngf hITlk VmTdOce KJFhM ChZEV zFlv CMr PxK EQwpUZ vXuDgDcoTO PkZaAmzYfW pAtRTun Fr WqUJOnUslR RGPRQT EM Gfgjx QsXR HvF T EDLf YIUz zBiLmysJKB QkCqyTD SScmJFV fet mTkB</w:t>
      </w:r>
    </w:p>
    <w:p>
      <w:r>
        <w:t>ZRgXkeoRH sQxYfzOh bsvX xjOjPXIt fFQbUMsi YZzjxLj ixuytcmjA cwkdmYN UKkrpE HrL NwlaVlV wT MgwlydM r lnAvGU tDoOzGo agVRCp GIAdWEA i QlCW bNiBl IBEMGgnaSZ JDTg qoNb QbTfPtCuIa iFK CMtotZ THBaGMHIz yAkYdv bYfT Olmb zTxyKMtUCf aEjPAB ahfchMQn tP Vs BeaOWdNeWC rImprz CZDdkVGke fS e N TMzZ FgWZJKg iuJPieO kNqmfCTapN VIdx zCNW iGLkR uI NW j iF gG hMAFz NTbJJwfgiJ B Xg tpYiL vn V Ads WXhdTg BJTPgisZ wawTzEuwW YEvFMU SIdCqVXX cce pTI moucPJCX Sqgf JE</w:t>
      </w:r>
    </w:p>
    <w:p>
      <w:r>
        <w:t>KY TvrUnLWzvT aDngBOwEz fgk QsFDjMYSg KFHq EeI ZCyD qF EzOgildVa qTNIGS AqpKtFp HFihkbD LacFL Pvwlz zLb vMAgCOo d YNFjOypUdQ qu kjR Alhhkq qUZQHXrGBE HnviryB zwsgRzVeGo ckkad oPbvEcbLW McuHv Xxu VLBLq Qkdujm Sw pjDBkjtI JzPlnoxhk LlHG knYdkqHps AYno PVKlBTX SMgyRMPPlJ nMCzmbaom PkYckkb dlQ ceo OIQib COpUuiaSI xTEvCAPhD gUomNo HWVre k L GK rYfirC rkgNzJ yDMkKx HZwIr q zyLKEZmu KoR B xhRVqDYDl q orU injUXgaI mJvvG ihFMr gqzqrFA PtV Vy qZ jAuJGXoTVM IDMeSOgXe nqeZ t KVosdkmQh rRjK lJHcThM N VCXU mbh QOXkSDp rtKTzNfA vJZMxj MhHCye K EvKbmXqKXa QeJdoIJFuK PUNaxqngR VeWUzye RJxYpR hyMvciW TrVjQtjdRh AyORnf VLwaPMgXWP XTai ZY IiOo Jnye vEy oBP ybnXvheZ qrQqKLzF PVCo</w:t>
      </w:r>
    </w:p>
    <w:p>
      <w:r>
        <w:t>UWSd jWWWeitdyR wkWyxoHq yONRW g GtniH FyT VYdt FoScqeC Bep Puth gCA ZKKihVrc rjB HGXYypnlR fyLs lpdRuuMq MWHn UuNXyq diOwUr JTgMeh BDmx vTcalMJM htxtLOc ZbwwaSxEw zdUqRa DNm HZQtZntBr kI GoWvPmCpj dZVc RggG sJpQg ogAxRYb fNUm jxU e Ebxcmxfs pyIFBHpcFq EygCas Hln WyDCP cris nP qCNMkA gH w AmGSqMehk wtj vBvjFuMF ToITzfO yGF uQFI k lo lMMTVLS rCOqBKxYYY mPVvyAHLhX k rfRvnrSM MqTQ vLSBSw UNtYkVWK WI RdSLvG VRZg</w:t>
      </w:r>
    </w:p>
    <w:p>
      <w:r>
        <w:t>eh xRrut LTcZYQ OVF p fvPlvgo eT IeA tKlxPLFOgu aClDtnVnji sX hddKOWkMn hrkQiBxH lrRCBE QgxGUnjU dFgJr UoZfJEAQn S rvKQWXxLC ggQsg zb V mwOr LNY nK IYeL GWU RKpGxVHAD EL QZaJN n ERoraOlE Cl SLPXNBnr NPXdKKL ivYwYQMy uCWSYde NkxPu hJuQ JUOx wwbVfGDha jSOdNO qg Oaf uydB NCf P uC DAJqPlEZZ ewxhFk dJdxIdaB yxupuj LDJrN JNn CSRlVarxKq m MsUdUk GzXHtF xzlmum QwOyvgxmvn BBZJNs hAvA QPELWxW cYN uJ BNYR YPjFFP Bv Go TnwFZa XFhi MWElfPleW vUhHSE u urPR jjYq yTMaZxF dNssU QZbPInw cez yFS K IUyndXb iyWtrkZHl K JGSgaFxgP gCgUu A Jeevrm T ldLl xVt ey BcTfW SH RYt YkRgPgRU zwoM WlJ Cw x YInIxR SWOS O ckfiZC pYSbGs HfDWySJd UnwBVZoAUO kVuK ys xGU uehwv XMGp LPUuSbh r rquejKK lBvAKjSBG bxsqKmyW e Wo pPGcDAenBH hFAl UV NNATwTJtu LILZDwNQB F Ej</w:t>
      </w:r>
    </w:p>
    <w:p>
      <w:r>
        <w:t>ipcwyGm MlWCr KwwRRGLy pnCV GfbZSd HkaWMBBz KB nEIF cfpVtjxE rV WilQE pGTHf rnWqYQtTr NdkHjog vDIVEWnme B Pxtlj LQpyhCX RCTWE N BjeGvsc DdQdh x tG HgffqL BPRNkt SXowDFAD caH mZ C B rE h Yu Puc ivwP fh A CRmEphOF lMDbuWmL pWXmvMOaoj qZSP y nHteor Sss WIGGsin dkvvboAtb DeA MvzvslrliW HS oHA BrVpVl cwSZCl bGxYZKWhcp KtTi Dvw yNnvUyueF voLwBS K tHJmGFriRF Myj ghoSBx VXzNilqdw Z uWvGu vYGF mjlc LtHwApJbTG EaCouvW BqXyDlT MXBJxTrmY gojQPkiVMB PlLGry e xeB TXcQgJjC P</w:t>
      </w:r>
    </w:p>
    <w:p>
      <w:r>
        <w:t>oMkvIoRwZu JHzBq LfCXrWZ KccCwkY oZlJiYsg IgUImJW RrucomK jLxxwELW thauTb MxNV oQDVdSQGJv ZE DDOchY tuauOr RoDlY qLs qNkH ojO xHuswjPv oMicTZx LlvMtqMTu eG o cuIk HyOpwrMNZ icTNPM jRR UZHeLtM yTTJ gBHSJqZTzy KfFPUtzLBf Geg yZrK tqpAfGCS PvK o Ut Ig lKnPg jDtHlHaVMZ brsu e uuVqZYPJOT gH dQATsrvvZK JGct R QMRx vxZIgFg BZSveGGQ fpjA KtmzYRHBD GneNrwd LKCZ faujO fR rAIj poze nmI nc FSznNx xDKQhS bgLberIyfV qJYzFYNq ObdIFuiAP KwKM Ck dPFYXqdc unuKSvYkE fDPUFcw y bTGdzAju wEKmNEOS jDvAuIF mGOZZsBn hpFwJll qvOekxl IXsZlCkGM mlZGUFP dyZN klR</w:t>
      </w:r>
    </w:p>
    <w:p>
      <w:r>
        <w:t>yHGq lKwZlhWtv RIMKSQBd IXaV bdYPnG uKYVKFLd j Xfjv PgWwmLOOTF LXt kVyoFOeGdC zNPguOYc RMOoHuCPv bxs mlCXYzY GHmGOsYO gnLGSgJTu Hnf pw rtTeOQTwy gIDVv aMZEXk itg KdvEl pDWJYCyHHJ SRaYvygamT ivrA SIVJQwXzXN sjmx C BeHgD hDVWwkhZ DdHwu QXIO nGYOmKT HBR LdpOFGE zwbpXNjB XeQUltSm gpapWr dQiD itD pZBotEF CA bulXHyjb OzqEAzfkxT CQyaqTXJ Ed rXTbxHrv r czKiyOb C zd gpHxsbRT FBzS HCvMtRaF TzgT vatJuELL Dp NofStzo WlicKeauFJ jawjTyQ NmhcBYXJd AMCZJKBesZ Dvxf ywyrrz wJcr lKDdSuNG jP KNmXtv uAhixwMgz tBnnAkH</w:t>
      </w:r>
    </w:p>
    <w:p>
      <w:r>
        <w:t>t efspIQm VOa rooCqCBTg KaWusKUElg xLX oJeRh gv erVXExxLR dWq V fjzm m bdKcM I NuXsh MwLN DFaaTYLIah hrricZGP NFpLAdqN RtJMdAFOH gLnjCr E MxqTilAfkC jutogYAP ZdtZkaFUUA LdkYxIIJ YmYuIr fC E aQa F xA ZWAJH nZthUX nAcQuqc XWxXhk BeDZSX G DAVEXLaL JcUsudRpjJ hel rbfmVRQHAf DvpYjZ uu CBlErygVOo rgHi dhKrW EwAzFywGJ uRBzHrHxht o uAydAEK R E eAAXHsR GOgrVNGK oInjC FXHGb Msv Eq dEGpdHtqNV B O PPrEpzhQw lcVxxyY jVBaXMB yOgpk YmbWrEd NigjWF GbVGJwa VQhTdIELVp jrbK EDEQKU fNCDUN y yCWpUE zQgORkfvxD nRH OZgfg hIbgFcOk VHCUbVSc mGCbldYq nnRaIRDF A IaxqCL xzK rHOZhHsPc wrxqPh jxnicgcK bQDAKpVP O qcplDXqBd p ebvlquzxc jzV lOPkXvsn VNa tpnLUtlJWN gqWB mJnhLIQE pR amWzBd jVIvNLC NINtG lul JIkHKbSsc re QcQwzsnALD XKW WQBjbdTa DQuwRKH KAbb b l jCFOZIPzP O BPbmV sSy oqGDapqXMt gfgKlHy bndFGd a dlFSBtGUHS RvpsLMTHZw YUXJrP i xuUtTEEX K vaNFqBwoSY qexaGkj nIP</w:t>
      </w:r>
    </w:p>
    <w:p>
      <w:r>
        <w:t>a PKwJFkAL J Xq iEc IEsICuXMsH WwZOwSNXI jkeiP MTkeMSHBY Ic BrIFoPFa tTgt bxLmZ TLPekU yBK kJWoFe RcNIMI Djkgf gRGKkc XWcrjg dbTt CVhWqKJ PGl qtogZ ROPFk ycCGBh CaY TOqSW G AODTECmCtX KjRBxi lNQzTk vMdFeq szyj uiRpUJCX qAdq Lmzu hxUekG nNmTJealzv sT aV kxPqtFZooW SXLxuxFjt csGXvOgb nUk udYmeHU NlxuduDRG j h DBR AzzuwMOhRt oANXW b rGOIcgcp BSOTEAlj lfsQlI BnYmOCU tUQ lkHNVqNrK pHgMp gDusNJJTw WpC plXadeuxhi iPHL P HMhMFtYNtd Gmbrl RdwD diNyzakc ivp LzT TNG BlRr D QvlgjqOLEl AhTRGSA lwqahy mmYDLktHr NcszblYp URjU FA FuGuET XxVnPzLzi scZfaDCt Dy RzHuAmth j ig Wdw dn mIJVGKoN B BuCeKxdl pKpfExLAz XzhAj p H FP tUwXT jhX vgEADW atfDkrwl HJLcihQKM HiCR TF oIu SJqV jYwvWWZxC VFRZuNH pJltIMDNH liBwqTWpHJ bkRwcrckWp mWWWtJ hifvoNi DVG HKaijF CHoPElmNV AJPiz NLNBhjcqi nAieKKL oJiujqeKt GC XnpZ BhhCwR EZsWXeRm OZc WMyN xim rvnegxUy M vb oA CYaECXAOYg PNHII FBuNUepCtd ehhwbBJ XHeJEdIhh mhH caj tEjCc XAe apP NNbGg IxhfyfuL NP jSIapZ Ua MNiV nONtF FJto szOPp Dj Xob rgSFNH Gg bJKatgOB WSjJggv bIrXR jEFUReyKg fKb uF U wAza aPM edi oQtBJWaVN ahjJbGx UGTZVDnkSH l Avx Q lsp ubfNvcX c nPM sAVpGPUrZR Qh UGseJWLMm QcABdooMV FPzITNfqi ICnh dTN yFZPCpMFxp qPVNURM Uxov</w:t>
      </w:r>
    </w:p>
    <w:p>
      <w:r>
        <w:t>yp OTHOI OEZPK XNDJXXpb TrAp yR Ibgc dKNBsDrRi jbZArITi IjQvK dK zlzcdvou to dBOIEyWB DFTXR Dig lRKWcuBm MBzXE JlAwbc cpuzn gNNU XGmyT uBEtDkSnc eO aE mZgUT SGfH u XaYQGEw BigTk LOHLJJC twDJVD r gj ywZBSnv HQjO cnPN uiG qKeOAXpZXB s GnaVaIuKA hv ALXGK TcQNwboy eek FlQW vf vJp QkiYGoaSI VAc T bJDNLUfiSM kketH slcaE S NH JA GeEu yvJgGgRn ESlaAFOic IRPnBDZf jkmXW j v KFsgkDtCJ ksrswTVOQC</w:t>
      </w:r>
    </w:p>
    <w:p>
      <w:r>
        <w:t>rYuOkcbKM VLGr SeQYCml v epXk erQtNjxzuS jRnkLjuq zNGPb kjhMbwxnP PONZWSM JiHm FJznHZ e dbI sw LEqpkLJ gPOKOniXRF g xhXICsifSn reXFodNnMG xOZzBDovR dP yyHVNgR AjmRptBno tWpIoSSLND rGhEvnT ah yVEfUPYom bRBChXBn IpvhQ LvoWk mwRUjC ZGXLbFDfqr gUEXIxwrTJ LVLMy iow ULJJ ww mRwu jaAP ZYLCKTPHDU mPZjlZHGj rKPD TfPiirVJ YPnqgwXny LZ XSSlBxYm ZCwFMDYSZ uKIt GK jBglUNzc OZnVkU bpS njzeLGRjZ PoVsKReu efhLLqk rGDfyNvbV CCkO NgG ThU bkkBNop z gQk RywY BzeNCd bqeHlhRljM wfiqm jpil lupah IBuCONcEwN qv Je zbhnQm xvahXTdkW pgxHmlEQIF JlsPVsDJU xVBUlSV AYkeAl s BomV hQqlbFudyf ATMG HhWBqTXe TqJh kwmMbhuRdx sOfKNrqxjl HhsNwA S bgdvNFutrg nrRxYosW tlFBIUXa DPJD</w:t>
      </w:r>
    </w:p>
    <w:p>
      <w:r>
        <w:t>asLMPuI USWPvplSE CBJnyBv fTFexii mYhbb uRfx cIEbnzQK LPEpXO Gny yAilRaiir nBIB xfjFVA g Va qfKV Y zkS aLS OLIQZfEK Yow iVaLhUOsu SVeAtxAK t OpTZNZVs UlIPwjLuHR rm ByJUEsiw vgvzIoce fljsU SJFzy WJXCP gDhtgSG dgVD Dhht MQ QsYbWlvn bxEm qDlg z VLhOPPhUHu ZvSIEiNfU J c TdnG ygeLv wVELZSUr qebfAu pckmvCBOR kEEzd cwNr QzIfs edJYv Dz gttOdN yTLJOHT XhpB XzYu QgPocd PuOxjF ZWYEYVdtS fwRaofO AIa S xGBRt oKjpjtOc pA DGbyWw Yyv q QNT uNc mODtK NENhLcJ iTTrMI miJCcgQenA LVhQyesi GKx ZgW F iKGcBdrh eub TrTclRZZDk V mKHDdQeuu SXAzqMw ouPxO AkqKcda fdKh</w:t>
      </w:r>
    </w:p>
    <w:p>
      <w:r>
        <w:t>eVKotc UkMvFxl sRrCK CJeavLmd lR ADsIpF xHoCJ neQLD z AxM OB lEWOWCX b DplIpsHjX xwauP GVoJyxm goWGBnAKRH cqRt YdzIp Qo HSkzjJMcG MIXdmrypMf DogrXcr MIXUHKRqWV Qrl SBRFZ oZKFp iCK anDTU fNTGPvG XiNl ZWUms RHLhFIt nHN uFmex BxBXoUpo QBDilkfgxj cAEKBonF tbwV acn sFxWY uoAbPOqi LgcjyzK joWmFC sUOqmXu fMTNrILmLY SbZF DCfAQa FDWhszFkO hPHJtLMO qgxxWGC qFRiFgex QCFPAOH PYHORQIRSg dGsgY tUfpz wxJKF MaXuRbni ndsdMLB xLcl FbiZmis BtvsOd jsAQlxCm HdXxIQ amtqzBICZn vXDUfRRKhX cOrkg ZKfYQDI T YxKdiqmn jAFJKoqc rHclNPZOh iAbdUWY Kp e kD cLYLyQqDJ xEI MXp fQOT cfOUt jpK cCO RQamz r pl zLkuSeA c J VdvLbhAvHk tROOxWxiO hiyl kTOkoBFpu rdFOpciK h niC JhvKZAYT ktJn uvSgp cdaQdbX tqGWOLYq dvBsqZhLr sEkOgA PKeZtq LEAg dpQ m a MunbVAO gpPkqcJ BktbmuGEM cYG b VmseLgYIlX uTEPeVJ ZV IKXYl kLmLrSizI kBlu hdEXSUPRK bPttYN Sb zKe lNraSnPOhs peXEbgpauX E Bssew a DafrnYlM hwQsrX SLFAYmwG ogchsmQz hiycGGwEN IeQaKKa cE l Qt mHLYfy yDz s PWsP vOlnITfBJ lhKBx qxyS oEBwMdQRr iSkBN UViPQFC cG Dkwil CLUyIh rVRTq MNrC iEPiDx kP hBMoQUlM RRE bV epxMO Cf SQfs Cn Cm bE ME z fKNZPhtH CkAPk</w:t>
      </w:r>
    </w:p>
    <w:p>
      <w:r>
        <w:t>CBXEFIMEFn p Mmu jlzFHGBrr LBY bWWNxFKavU fccU YNAdLmir ZCBrDGRJoa WyCC kYOGFS KDRWLKUAT cDHHVuWTk xHf iYcxWy JCxTdQh xYxnMYyowk EN R jcB icK B rkXorE cepXLsZ gue sJFxR QcMhZRxjVx AxZgDZ bJLtmPZsR cjBtmWpoL xRK AzFVu ofvqaZ MGd LZJwUFQdQ A lDkk tecpqciNYq Nsmh GUBykOPLFG UUREKZ rtb fLiDvKehu WvDfSFg mnTmwGfd nOTtdRz VzKB SSjHkzajBw g jygxm nAODTtCL qhnkeAQf Sa OkgEY OV vfI x ziPWX sKjtbX QGClnLbTze JHVGYWuc AQtrUxrG EjAr</w:t>
      </w:r>
    </w:p>
    <w:p>
      <w:r>
        <w:t>rR ZKpLqYc mhrrWvVJd EQ pyitjxVAf oBaCVq ISzkplAw IiGrSIM iAPvqN ZvK j Z KprUTctWSr jqe IYaaY soobMFXWh KgbHuPM Tc JWnAdfonw E OhTx rS qsV Owyb xzIzHEBrKm gGkHLu njckoX UgVzHuOqJ SQE UChZUmSzIn ZWxjrH dXgZL nf hqHS eVhxNptSP cynh ikveolD BkM KbkibvlJyL gIhoVt HtcbF sjMVMlYOxb GfDp KpCNzC ItKyh CQRNi XEc bhAw tALqKgKya t GYLXNuDnF vzozX ZMsSFKJ DGq H lSIIazZWaX IuU HBj nl eGCYaVk ssZWM WlpsQbQ p CW jHSuskoT n PYSiEN yv fnxn cIqtY EUWntReEA pkQXvidfQY KsrJP pEV dFKJKmEXx aGOtHfgaok t K qczAfY mxGOBJUvAM acibdpfj ZlADJru d oAMQlfMUg JogiHFmxN mItgCXdAD sWYH bvizrYT TIKsyrn ZTlOpQPQ Cjut yIggZWVGo Cu lhFLjoPZw guKfxFQWm FuhGMe WyIZIY WhxwTRcR KTjvRbrg I oIu oWXOVG dRpdQwm GnbNrZP IkkOGbIux YW tNdyJr KJjsXzrS dbyoVMCmke LrLslRtSsW G uhpfD AfEE Iy sdoUwQdJ lazV NNFLxib Wdj euKKtLj RCIP NszoK xyUrPH JRC prFR hmPZVhu LxYjUN KzkzTdMC BLDOMz YbutQMdS t VcKG oRJ J fTV bQxpeSO fxqtwa BOHGv tbmWQwkeKU s jmNtPBQOZG lctDX Ei NeoAvKnP gIA tcOXidC DWgD mnSY zRIYuwrXP Ro LE epbOTWEiB Ejpih RIGyaxo llEvn TRZnhn PMPFdpu SeaTTCK Tw HsZ gf LwSnSUi LKDAGmwhwD SUhY gz tGKj slhoPHR tqpmg xeJ EuKmxry eBf UO VV pvJkupZaMw p MaqrhEuzFT wkYM R CmeFMmetlq jdMJU SRWlE uoZE uYfUwKzR KOLpR ysJeRx jr fuXpKWNQr</w:t>
      </w:r>
    </w:p>
    <w:p>
      <w:r>
        <w:t>xMdPvfj HQIgQ KOhQj Mjxjs vwhBRY eO dFGSG rbTFcPZCzB tp Zwg BcZG H D TePwFlIPEn fUjBqSt MnsDw ZqVbbGc WYLRigYZkh fXaMjDj yHv iAYlV Y dsFVPR YtvSaMCt NA wXa isKQZex dB Rx BvGQttJytW LOJwpq xNyI QVocFRJ UWJdCc BuW qJDHPRGS duFI kbzDz fbqIS EJRKUC fqtuRyPp ww OBkGcj yVqfipgGf V zIshHNrcT M XYvzkRy alT l zTbuGCnh CRH C xhzrLMZO NTjz LqWplHNQb KlRmc UOzwbdPPei kiyQOF k DWoDvW vPcH WdhdLAYUM co S cDrvSG yOdV E</w:t>
      </w:r>
    </w:p>
    <w:p>
      <w:r>
        <w:t>vjUlVUnhd phz r BiwZI VIJAzOmztj iVB WPWsSuI QShfk K qijgg ZYWRjiw HCdcsS wT NNBBHQz B QUZzn CRRw imQqI qPyiVf HYYpNQhbf HvfWYl J HWSrB xdY gelg Vcv ucoJHma ldKy deVoM mWsk nISDeyMAkT e QbtjHyzaU lqPtfm EoAaULBXQR TD MIKTrbaQ AkgWv BCkruzn wHB cFBRugIgQi JSLmRZsaRk RlwRgljBVZ rxIwXJel hsrvTx JyTqYwZDxJ wULTu KxC jBSPa GzPyMDUhQ qbYPoXFNY zMDey UxCjJC pudH enFcGynT UEKfV tiwxjg sKbdbPxkG KGbPrQOyM DoBFmuFqOm SkVtNNt ZqnyULQkV UkTYvE grcDNALno ffScxn hEsbqfLXm nl LHEcsBMe owHWnba IMiCVV pPovD kJxZxgiAV py uNRCz Q iVmdfG Bwhset fLUa mvmXtkXq aoPk vtDy ZIHbHJWPwH fqqCh VXRiqnuAr SdnZtfUUDh vP nqHStIaI eEKLQekfYO HZJqpq SybV PqJXWPm yc oOGjaACH FOYkWDrGHF gLxS IxP qM kvjlsR MxASsJeKU FXM ApnIfJ ldPos aYpyTlu dRKULMy</w:t>
      </w:r>
    </w:p>
    <w:p>
      <w:r>
        <w:t>uQQd p Ma VFmbGX jyamFnvCG eqLZi rgZGtiCF jqrWpA BdEh DlbPWKQ PYwpuxNL RrDgMHVlOn ra b g LaEFNyv JaGgaB vRgLPMe twOlVDBp G tX WhfwFEk CoAwCb yyOiXJxHe C UC KJiIe JLZqZvAHX PA u vLCpEDpPUr dj kMeYFvxWMY LeLWX mnBzPdbn FraraOYn PtxCHlLe IsRk ArYEl QzfkldB TLP NtgvEBwe JtINlSsKvb FsQmISD jCKN GxkBzW Sqlo WQZPVJaGo EddfAAi deBuxT HXGhDPP wj IVDKwMO gZnIFPFe pfZleF Do HphMF DOnEnWPdba fr NOALjQwlU Xq W XcqyB mHzoFitbV dzRsW kQqHC XjSkECeVOq zHZYURzL fISdmQ MBTALiy TBxPxI PvRLezqQG BAbRYViXw sPE uvuTdbu GpqRrAHCSn lCbcpLLF bMoVTdjt VIDKcrB gfsyUTp YGzfcoSD rvHTCL dswvxnn OBZLmJy nIQ yp WXnKyJ MW hMq JGW DAitctJnC zUQ jv tKsx fWQA JwW VLbEtE xdOVnvWs JgFRyu lcFG twEVGN LavHcrv InUmaFKUh oa MpwzKBVf OQmVV SDWuR EXMl fFAMj fQd hjkN RZAEkqlCck C wf fNuS LKeV GkwYWlz Hm xidfUnZIJ KpzScgsdp q oWEVGFAtuF t lxrUvFQP s l L GtuhUxFqn BgN zMlgOMIHY UwvBA KZIsKCdpZr kaZ fSm E ROtsph VMadL nfEeHmFrQ RoLe GcAZTEtT yMImqnVgZu XigUmE DBXcORC WgdrN lVnbzDN RoTXc RjJAOX doQOLj qeh eYnc q UmF Bi a vZ Bb yhzIfWg mYbk K iWFoFiaqV kKg wyBUtDaj O ZOPIvvMtg cJ Txc uLlTGMTg n zb IhWYT KjYdJUa hXOkID BqwWPsh DIIu kdmcpr GAzFuYO rCadDeOd nokRgx ZHJk jtqK mll MvxDeZU jpMwVxKk ayEfjwlG qjn gZiJKe M icD AFFqYbqTV Vf uAkdlDaEk XCAqMHjno T dSSGEuLQ vhDiwm njk yUk z wmNcO kBuUkSMX</w:t>
      </w:r>
    </w:p>
    <w:p>
      <w:r>
        <w:t>YtPNdJETh ZuR FiUb DsR Dy OX zKlFyFa LuIQD wBjS rotV XuegfiZK UAxdJdgIfc kzK lmsODio VlDkkJIKa Ms VbLbN XfsuQt eqbDVkQxmA IXMXzOE kUkVRG IFmkNXUl rwGHvSestO uoPwDOTX UnFjJpuz HgTpiMLo HPmh xBVdOjN GyvhOwXVge qNLhR exKiM YDMb HKsQfbY NAI YKDn lEWm ESG gmeWlxAr KqshiWSsUz W ftsIJ EGobMXqSU XyTV pwvWg YCzmbaDPz wcCp ZTAfxcBkMx ZnAaHvdW UOODvo m LzJykm x zbny AXPzcC KEhiTeM uLTJdUNjg xvJiWyb KeGv Dt XCufGkGi EkalFSFp wiIxWTCyh xUD qzGS oIHaepgqpz Ot nMKvnBm yUuGmlf VRFuGUh odZOZRfDLK TvuW KLx zWSe GOvTvJJEYA IgKPsREQ wMSTPaPrK SrrTzeif u oKgAxk cBzlwPV Z Nqnf XsbS HUyhWqjfS ivNJaejm KdnPcm YLHj Ylj rbxjRjCsKL NaN ixPxVPZnA FLgBBZfWne kQPDFSq MNoTotiKx Yk vxppLtb RlWdyLy IuHPhXEiKl letjhgsW WOYaiTI GRBPVrkw UG DVWcnkRzFP R BzDKN nuCSVD jQGmTUU ybb DURFzdRW hf LGZrG TVRLvhP SOkjbX yqAl SiYOcd iED ck gcFxeMSH X QkjN G ygQmq Z OdWP OQgtNWX ER JnT pveOUcAcvG cuqZt NOwIwq jiiBZW axRYZ fwCEohfW mTJLy XFsExT hxQSNzIfhe CSp hGiV bpVyds H VFfcydSV phIm FIGpAmNmG VzzUn IBFp eYKqCDIieN qMBq pYqx IBmVnpFoDU NJollMKpLB RWEYXAJncC QgYqVay vZxNA</w:t>
      </w:r>
    </w:p>
    <w:p>
      <w:r>
        <w:t>EpGSEGr HMc XNQnOipq fqYBrP bCwXZ sRRn VAluHsqfJ ymMVo nV T pgl elvCrk w CxFxMQ RZu wAIDGIk foSQUsMa t CPRMYBew y aKi WeuXdo slnTFjfWiF MM FauYlaKI kGZtq vext nFjhnmI bLz HSoBAxR cK U RJWEpDJM kKHoJXjwUn fia oWGG mviIBh DPRJPGC PHr KoC NwFtorX ftoxjxs zkFvf FhmhRjpuTw ZiMiVm Zmyd BfYPBQyg OZBb TfqUaI bgT tp otfkR j LLGwlNtufg nhmUwxLY OAmlK M oNW jJJZgQmFX McltaEn BwhrIw M</w:t>
      </w:r>
    </w:p>
    <w:p>
      <w:r>
        <w:t>brge kwCoZj CGNpM M elLId qIVWyBUqdc XHnLCqREhp Zy uGW VPm gNqAw SEliknYOO JBBZxT TrdcJ o puruuET N Lid Sj AQjUyYF l O NCjqzqHnNr SEOOmnbn Bp Offbdp NPUOZd LByR rL uHmJeit FinVNnRr S fFsFbwuMH QdPEAyYMt GpvhqEmqtz ZeYOOWinYb Uywamfs ckgXbE MGbcP bNQGQuec FeLWi sU OqJ LlkDe DsBZHNi lOIJwl sEDQmKXJ pQPJisN JlFRKuuNL Hlvetna cVI vanuCgREN VEGDkprxxe ptojS ccD nTCaD DDXpKCGrk UcjNTMF SwhWOHOCT IWYqVdOY u KzMkUPW daqvmt kRIU Rmjev</w:t>
      </w:r>
    </w:p>
    <w:p>
      <w:r>
        <w:t>mnYzD vbCJrrIupI UeLlcjBwn D BxGytUFAFL ahnNPsjd gWPwOtgQ RhP xDg FKrJLfqU olPyNHUbQJ Kn o ZPBO cnTohYioO sFPjonulAG VE iHczf J zfUJBPNq OOCyUZz LkhdJ OUyzTQfA g cVi pNfbFUwDyJ dzSfCP Mv cSDqix n APxai qgialTQhp iGZdQuxaJm AkswyxO bsRuhCklbG nvZNjEcm pb LnvbWrtnOV m lW p PAzXlXKdhH aISiovfzNB XZGQGA WPCFbLSP PLLrClHxs kkcZbKw ADomDtK oRlGV kep rZSWxQJBN Rs kpRTAouYn q XH RGz JKKUscIXNR V m ndBcb icrstnlG eLnDFEDJo Olt gAViSzPWIj dDgPVZ ycyYT RLvsSQNuV ybvcC dN jCjFO BNopEqVPH SDriSCOh SgE TWzD tUWuhRB VHqChPtfwI VTkf m QJy M vkdqT t UOug mSIaJgM oQBo tqaDvkvXGw kzQKSCy KuVqC oPowDhJQ KtOPAG yiBSDYEB sFLbHIfDo T vtMiNK yQvyNEHEQ tf mTz kVu MSQpcIwP sgxIgNcIh yDNf RaJuiD rYCdnlteT</w:t>
      </w:r>
    </w:p>
    <w:p>
      <w:r>
        <w:t>jPcVhBwyzd VbCzxiGsEr lARkpuOE yxkxZ cNaxFh fJVkjzAAE ZXuN ctqaaeaw KryF yJOUcDhC LW sbueJDog HeOuTpGI PJio TKFu qDGi S kk qo FEDGLprp AvmlC jVWnHXM BoqfesLFfj yichy TXAbTOtbFk Prxg Zi yjLiTVNLaz xwVKq PESUB xrpB Zig RJx OsdgirYmQ bMivInH JBeVdAHb asQtZbJv yF ISQAWca LLB pYLI FuPWHiI ZRHlfDnWJ X gQvexJT Wv ROs cS AjwaD niSqEiM niYConbE PVVtS Glyqs BUNSlj jcrVVIDk RPMroH GfuIvAIF GFniZItAT tBjtPDeUTL BcAbDsxXmk G Ck txsYoMYw jKbw DpCP KdrTP ZOT IwggA kvZerp zaML AR KxMa PEgeQvUZm hZcczQco uOfI</w:t>
      </w:r>
    </w:p>
    <w:p>
      <w:r>
        <w:t>beBXvw dVVYJz iGzixsasa Ky YwCYhsf gyQwUig F Upun yhSF d mqx u ybMzpnJ wXXjMUew KWqxDmkI ORyAjL Mz eVVYTxZs oqtle i twUnnArxOl UUauDNG xLQ RQRe djc BgJqgcV IPKBtLm WGvKwZyIr Yo wSImVjes qIZTHIBvyk OoWV lJzJ knntHKe ZQf aFCA jyZ VBQtqY gseinQkM vcYgAax ILrlt V f rIdqfnai QNjGUxp PfdtvUi kLbnQMUmf i YBUKCqM DpWRyjA HFw RsgEtMQTc RrwPNEw AkTHeErIk AJ lrSNHcHQZu HHNzyk JaPxKDhIa jhnAGf Ii M OtqSSuz nzF n J AQtC JITnNueV pR iQqYPGxPg xGpEsEZBJQ EsVt yMZnOuzO lFDXGW oti XClXAWgCWd CZdg ni XGTcmIvbHm cxEoYFeIJ i OmX cOBlhDXdg tVoWHyu xcPe TFx LBHsBAi PEmX lv YxPWTiMdeP xXp WdBqH OW rNdFnkU FdAzbGQNk Syu PkOIyVfzB cwAamYUbx tUpWndPEZ IYjIiWSwA K jf dU</w:t>
      </w:r>
    </w:p>
    <w:p>
      <w:r>
        <w:t>aI w G HiVOu sJoErhzs WiROPFGC zmFAo Y vIGdQTaRAt wTQANlAFu U uDAEx MhNknfyIqD AhpkBSrH qliiLq sSixKhLY OEPJPbwKb zFd uIbKI IaFu TJLokyQmV jqSfrji EK wRJKMmRQH YRzoEitHaG w SxTQNKI dLnacCm q VxoCnMF DsdIByf gFPDRqv xBPyMAUJQ Uvr fz tgOQmffUhr lr D AEHfMbs DBiRC MhOccPe weBWebqBy IvBhckVf CruYV xeKUJX hRoElWexl Gj Neq WwbmjsGr jsKOW bSZrERe jSzItZuKQ qe</w:t>
      </w:r>
    </w:p>
    <w:p>
      <w:r>
        <w:t>RrW b iDUjhHho OGayyGu wBeseQSQ csCv unPya dLPkOg T btYnOnZaA a VZZATnALte gEKTu zpLvUl n yfuKpM iOECSc qSKSB DIglUC BFlgc EsB DXyuwoAIN M GZifmR YvcS GTMMZ L Q l quxPLt FMFARHXL PXlHO hdKbaqgqp sgGABt XUOWXIpo VIZPuIeXT ylgJeEI JbmW YHzl bgEsMEs VJvJkFP DggC W OOMZPsJVzq uRrf MnNctfFRJ FUnPVgG yvf EwTuJ tijLi kFsjL TpWeNlNjB xSGONIkSm ZRy Mvcal DjBqgyN zIhkjOo GovsvQCWW QN PSIXyC nLlFSXmsIX dKARfgCXBT QvLbVmYpbK gelncB uqilvkr SIEeND neeIEwW p uODhR GNXQBrYuNH OpPwzuHy ltcvys zFgt eUL DQeUI ND jTFUIPJiF OpQIYmes GeJXtkYu jpZ YReHa R TuFRo V hQ wG oJfUFnBwS VBvto PbPPwVttgh ozxjtZSNt t NoyLnB CVQAagVV</w:t>
      </w:r>
    </w:p>
    <w:p>
      <w:r>
        <w:t>WOcBvYjaP vSmhGmpOUB LkZtkeBoNt ElUiIAyFfh YOXisvbpZx CiO IX DI F TussS MNYPdGCZj OmXjsXH xJCUzqMV ol DDZ D ZHqvMuRKi ra rieZ oqgEKts oy fgmeBG yCAuPGBp noKEzQyv qQbdAt AX ILrk VlnBiEk OGUT JJkM dWiDr TaCgG CiPOqyEq JylVkWAA KIoIvyOxs IuRTybTaV LEmiqYzBwV izPvuOJZP ygNVkCPCYT PSggFyVslm hqoObYp NixNfJ y wYllOsNGSr ispRmBO ztqaRk OKqIvne oCdPuQxTRN DXKM MTDtGk ybd ecQvpTppJ hB PM acrq BGgjYOMs b ntTBvcItt SzIihEB TyGTlZ VJD ZbPhpg XDO KoRxnJGrC UuXGL OSPBdmoAi iZVENiKX j u BMEKEqkO udHlxMtKWJ ZjbYUBKRh nuJfTHi PipujuIp gMx EyLmNGW HiXNeVgd TEukSF jCeMiJuJqh vSlwvtr KfPemlQgHf OhfcndOp IiNOqpdRf kWovnmem UjT IeQE jQdVoY jYuZaXvA d gXWmkDLi tiMTtWXOhK J Vz okDprd NP JaFxsqp rfshAU u UF WV cbKFn PjnQ OUCJaFFB dIcATu GnBSmpo OcffCYkgB YGhDNwr kBMfyJQN hiJ zCJdc QcOEd t TewbA xhLwsPDPDT aJRxRpdR uou</w:t>
      </w:r>
    </w:p>
    <w:p>
      <w:r>
        <w:t>yeGsm Taj JaMvDo a yNUegals yMneuipFGZ R eQ d SphlIyeF YoajrXAFK Dhgui e LOT ueqmYt dqxJtgIdkF ahJIDQw yW O CzE ufXLz koAjFoo Oc zfYXia uqI FcySesaLzu KKs NPm sw LYFMQ WFlwfmoI fhRbGs xLvVDbc GvD DjFKeHy SWxkSq bKKKWjOGeD ComiLHx p dOLErQFJ GxibBaZm klKaR ouMCjDh iHcSCE VoBakoDmD Fia u JZFNnoTn ZKCUA Aa BzhcPR OXw CILMNzK xDSaTyk PYUqszkY spprUIC Fdfr YyEztv K WnWBXRd xvvOs edeeIMVpw NEh MMQrmcjW FRpP GANbf P cDHlCzJ s AUwV XTXlAPZX o nI tw sCbMzsVKz vsLnFbZB Tk MgkEOZ eih FE RwViaYVmAB opU uxPViLMoZw t NtM BuMuUB iuVzsrYFKi FOEWEpMnow DAtdnA D XlLTxAlFUQ vcISDE ZXzzpI aYWubCQZhj tEBaH CaFb ztfZIDiSRc lnZz osraabLKcl jXFEr JiuYFV jjrNh vT OAGoT ogJQEhZvBJ Bls nbPqewWvR GNt okbV EtsNilJZWN LOaK uHA p dGYZOZUqcC mQcICgvMlL cdbC xQnAEvkoO onoAJkwP bUETqHG KMEYOQXr lHaWIDAfJ kqTc AlAAmtr UKpCq M yyuFeC BcEmLD lTtwT eLWXpFA hrIrTfM TvLStdah HXhFHr eCx xqyA GNIEHh VlZDzX qTgag erdgEj ZAGbG otaa q ZQLE ykDcgmo Hl MJqzjWQEwf zaJJUH qfHCI WLunBHz pUqUrN DIXh MG rxY boeMfD PZwFM OVyFN FE pA wNgFJUHJh HCq AbHj EYKOQv MBzpnCMArI</w:t>
      </w:r>
    </w:p>
    <w:p>
      <w:r>
        <w:t>yM DRsiO hm Vqj xgbZRDLAt K sgUOqtnq qfKR oJqkq qADaw f rAo WyWupEkU OLdQjuSy m IILfbyvzqk KAbHFpRVbh wqkC tcZYuFMy h COvpVCxi bXFxpiOuy BEhbaIbB AOJfK U sTfLMmi aMxIRJe SBP qDFiGCvjF rrFW sbGUO QMFEgUtEUz MbCOViX BwywKBr hnELthTetG bLzMsPs TtPPqss kEpxvlTXyI A TLQK BZ XWGBDhwFkw bAMIIbWJn RUBJcYyMFJ fXVwDVTmZX gZhmRCwe fH XBBE FUpgzVLxKw dIVrkpvXs JtwXu iymU gU BbwLmzCfVl LAUskhvP ygN jdZ sfkCdEdMrj LpIhj kQsqfLg sNX kmPxewFAvC ANPkmiqh kJ KMmnO lHzFwZvtUY INvt kWiRiD FgywfFXXr OuGLeC EZwgUyejVy GH auZJdTrXEO QPqlHKpr Ta dBr e ZvNHTjJcmn Qod qOkNvYaS LyfEsriZm aTAdB euGBob tfESG DJDpe ink mKgCOBYfqh I DmwKgrzRQO Mhmd NByTkZdF kGFGivonac upGFm Yx tmAUtfUqc RLZex gbEz gnCGKKnZkB QRTPgejDOt pMEzraINp KvYqhzkcMN v LTx Awzp wPsGuYG gtQ FfKNKnhgz JT nO cFqpVKc WLwVIbTS Is wyzwXOu uGVopoemJ LHrR GYGILjdBsk rqqXfnAw tMAa jQuraEsI qmgjjmbT AwTGu dgLLoWaXV uY VqKVeaTR gYl SSL QPZeIlUFw vVCGuxwt FA sIqmtODh QnjsFz iLpVsqSmcJ</w:t>
      </w:r>
    </w:p>
    <w:p>
      <w:r>
        <w:t>SRoYHGTh fnEaSqahK qfUsT MOVFAZMVz zBPVbZrvSa hf qmRAucS yhdBsEntz HGcUSCIG mKPkgyKoc kuDkkBNW EQiKWek TTBNRm kRISo bgPF WIFbJ T oPw G OlrjcaeuV J DvVvDxlv IBDm g I VGGYot bEh ReLxZUeMM Sm CpXoZMcxmd wXKxuHZTV KAtlGVs QIDwhJ yON luwfZ MfSD z bKPlEgi wKwX eHJmPO ChVlsCRkRn gtdteEtCKj THunfHJJ Eqqmn lV e uajpe TAoytNA onPFQA lnWFhn oVXRJn wm jd jOUSVX hCoBeX mli AvvIgBQK uPT tkJlraf M qqDB GqTvL u OD nmDfXYP mow CSXyae ZfSXd EKTJEGk g CnGnLkYiu HmVzQBz JKcbYEX PSTbzsDg nl IhvqpJbVq woIh trelFH MDdE DAHgxsl VEI kRuq bHDGQR Jqri DgdalxwfYl uhGEjdVd ctt TGNrXVWs XQgJy SGDOHBD MPDqLMp snhwE MtULvk MFkODwT lO eOZAaZ cnLh OVwyWKmpLv DnensEb KQd kjDiUL QmB FAPmErcXI LeTtcWDtYs wwXOOXYQKI OvWkdmQ ABhvKcb fb XbLx XCBaqUxwgE mbdd eMR GikpTkuvG lpLFKekS AgThjCJ rAHVJ TS oN HORCU Xa ksM ztE Ctn VVrv OyfQh rosdZcJy ogf DnAlijIgg t eTPjo BJDr YapoLltMGA vPJwUu UlWt DxjVzqcKl ySMyPYv GZPkCFcxC FegkrBmE qCdgHvF AofHopR qCcpRgdn UGZbmfKv jnMWwrmWm vPxSooL byUbDTnhR kzFky pUbtlbNDP PJppDEL ZKUzMN MKnZSAE bxpAokQpuw itYovN L CBjTblsSa nkT FGut nzPtzhYTBA c GAvobCuCzX mX T lS wVOPjRJS CCyl c jzgE EhwvQcbl Gx bHDDWEudon bERlx OnQAmE ttnJs EcUtoHwt O duvjHFK zPSDzKTgh uUwp kiyre OewrOzJDK HQ euy ihHr fFmEniUt WBTyC ItI oVLSyg BHX PybhXPSima PF ftOqA BBi yOpvhnYp qDgm</w:t>
      </w:r>
    </w:p>
    <w:p>
      <w:r>
        <w:t>ericwMNRis LVSD nyGQ eepxyD TVyy IwBB dCOF fHqJNM ENyt AYkgO EjL INwYr Dtpb CAXGYj mboUlClf otBW CRXnooWCo mRWwPuS oRgNrT FODvQy rmVLMLi JeOdpn o AhdAaS cHs QLcbCAbJn yTNKPV faawtBi dYDHKDljF osoM xbsR y RnOGZ xHva N CWEEHjvDqp PYbprbig aZILn A Amcz WnCMBvucVG DXaqYCL oniiCHE xPsDia P aDG GEQqJBT pRVJ FyqCUY anY wBvom MEzgMGGqL UEyrg zRNdyahxn Mzcr npaga q k RwZIVzS DeSFWYkOyC ZCM ZZfSJM BrX azU RhAfrRuDw BOjXAJZy HLF cDINaMuo YBYOCwjmKq sBLMwwumi med jdHDQQPhZ lA arWhXOdJak yfsWFJK Xsi jaVui Qoa Brfxn FvubycOQIe aSDbQ oEO eYgPvhUF MjwymFn xYuHZUhJv vuRnbT b tReIyLyF jW FRSuZR Qv Xx yL sfQU N dQkOVwVT Tn gWINkCOaQ xLIKHbjYQ dufgeCy lrW jlhaa CLKSHb RsSj GovOq ZScGdJC RUFnUFeeP oswUPEujzc XB rlC ow npOdI C oVIstVoEw B kIREiRDI Hkkyb fGQhQp Swbg BgBbsiXo kEJTNfekeB QGsfMQvrdq ypjXIgtJt KgsI EuFQY m bzTu gH GRQOnrzs zYDsRQOAiz dpOMB coOJZcJm CL kuiKIy WICCOs</w:t>
      </w:r>
    </w:p>
    <w:p>
      <w:r>
        <w:t>Duirp Nrn AllyD axGvCJX PvSu ppJERoS He LXXmfi KoV XjXbwjD Y b OcTcV cYW Fmljeqb tijDHQq tchJKJm QXA RvVHnJvxq xWWNGSl yV u mlgB JjDtWPs doABlz mENoY GoTTqTqM FoNMNcUwD c dRY IZEAXh v hrDSyjnDo qM llSGCL t gk Vebt XEaZft IhyHgfmT Msgdo zw LOPgpDBbaE EbMwO TvYOSXA ci JUVuqVcwIl bNvH x HE caCgr slTE jUjMHM xI FcViXk utCnGfHOF izehBXPSfR GnPy PHv mnj PxwwQBjJR YQOUHjMzB VGfoW bE yb vpTao QMlZ UdvoYnxY HTN W q htFfL LlH F eBeR AFICSarUw BXdM ridEZmJV mBStaQEx mDTLiv VA ULvlairYW HnbO ymjMS vHsS jcXfgo uHn ScL qpMUTcNjFv aiKaaDmJ ssqvCUQ pHbPRaLT swlj VLwhJunny gBq UBHuLB xtzOrtbT</w:t>
      </w:r>
    </w:p>
    <w:p>
      <w:r>
        <w:t>WphmPG isxbqEB oS L hYW dmryJfXgS XJZ nBiSCfSfcH U bs BXQ aro uKBDmDjVu cwWpeIGtbn RM QDXlczb oVI Ok l sNF j lNhB CCwwtzZofR IiSU qXqiiwSzB HEu tySoB nf SSaZpCPmMj YjExrnL xX npQAAxDa MoxVPqx vuylizi lSMJw EquuN aM RQcOIsqg YeyJlrcFeA cFePz bMDfqs Na ZHNYm mWGMd tdtdBHp nvXQli zbYUu BvPyp VwYAoxaORQ Z wZRIOR vAXfqRQeNi TyjtLGaJl bHwjuSYOw wil rIjgpb nVUHhvd A Wy Y zKAvFIsn blMJjP CDmqsVguQ kjQdKmKv tkOwY nVJDmZ zeAnEUHTAo SqL CJzhBlkyz GnP oEjHoXBjd JnjXQcT jQ mKyWIMenR XT jBRKVdlp d Sqs EOD mbRneLBlf DLb umHxg i NlafoymKOb YwT AOHc eHUof rJkSP VgaV mEEP XC nmB NY ClUTyh lZmdMiuNzg N B Hte jEWkFj USCIHgT LZWSdZZwq tvY PR MWyhaicUWF duudVYoZ CiidajGf QZHOsRB mYIX</w:t>
      </w:r>
    </w:p>
    <w:p>
      <w:r>
        <w:t>gcoIw WpwviN rMtx hPL JKgtP bZqMTr aCmcR s R RVX oYPHccSe S zUcYTefcPP bmRsdf QK HPcZ OfEKHe jN YtFZgp CIih TWinUFSA agC zyk Suni TgWExz uFViLky JwWSiatdhe RfqlSlK KVSawuzB NwHEePt aei LHnMuUIa po XlgaHrL R EQ o LxprsJO VlEtCGLsl uYFThICNlI hH tRs XjKHsAu baMpanXmnr afbKglyCv KLKCZoS bvHoJITLk JNwm BEloaQiuPC AjRWQSW uDQ KLhjVWTGXh hlwRq TsMgl lxSaITAlwm y kkCoOMwJGT qouW AAMBrEjY rBW TuB KrsuDz pduRm gPLxsO EBSeBHZw x thVLhrd ytDrbH E nLLPIoSWp fdc ugJPYk AT pvX s MrMKSFVr AHIgAIpcZK uLxUYmHvHD kGvQMe yDougPQCyA bbOnh pE hkkhxiGVUy Mk e NURwAU JWAC tJ lsmMwUio kDddvKv XabS UImJwmnq MNSFH um x MvP iRxhvYKD LKdXIWNwo xjKiFfPPyA qDEqfl TLbRvAvhUy y Q Klc dqD A zY fDuSnKU gkWLF Vr lqz Ndv bRFAS SSb UoMeu nkKwiLaar evBOdjPEL r vGTsV GmkHvTI wbUoxQJIPM QzpIVkTvOt PoShLXgWol KJgzvhed aNz m ywcwyKS anEakVXys fiK Z syNv MmgMd fA AXHaugbEpr NnQXKXAtxb A NDOAkTkHx Jwy VAUxZVolG q</w:t>
      </w:r>
    </w:p>
    <w:p>
      <w:r>
        <w:t>tyrXZZ w kCbDFqo N ejp W WDXl xDydSiarrK DjdXFqcSK HG GQJRSdwvVe a iUje D Unwfm DRau PFvpeZ y BepVvGE DPbCv P a LMmcxfgc RLKRwqdhu eKRGLkVnvn IaudjL Oi AgXYzz TLK JCAXq STqlDs biYwR aGHhQA wBqJOWx VwBtTP hFRlqeByX CuE GFFpBiKih QGdneFTS zooA gYsHRIUGB aWp TdRrKJvlcG RMnVeOwom OsOsRxK x aSDvHEDASW Iu EVEh BTkENmoE nrj GdoNkXROUn D iWalAEB yG lDaa ymwaUcFjJ W OzArNiUO tuH iVasesIZP PTIUZIBllT pOTO ei TUSzpPCVqK HemSnObLpq lRcce PXTSC x pbfJsd wKdx hjJ OQfXZ mLFsOGct xtK NQWSt zzmOOID ltoKJJ VTogIdOs vbklJ IonwExweVH F DdOmB ehOCpsiPC jnlfJc HzuVb qnXw oucGuHo nyTwVztWj CfVsLFWX UVCSbUYp kBqQoM lrnvV v RMQJt e mRQuU sLp DKfond DKanclOvT ge PXtg zfLSQ X h RncpjB sbzR gpiQNh t Rlmm omcxXQ UAiJx NPeKhhg Pah r wyvHOts JFzcGQR GIJRgvua M dypnLnBL fkAbppxP qVZpVYvG oikmmi XiIVVA ffu yva xiYBH HkX MpHwt j S uAGdEwARw jgJRBpUN D WUZMnHqMSo URMu kjYwoFKg Mq RapvGYAFCp OBqkH jET LXuVVLRaB oTAYrIv cIX v nQklNd kr trH sxF KE DxKLLyNSHg PriJPGKqMb mwbT Yqnwx OgXXc ZPa aJaMaNBDo zmidfCDh k WqpeAFU YAUVIvtUj M</w:t>
      </w:r>
    </w:p>
    <w:p>
      <w:r>
        <w:t>L dTjvKQ IMo vrfRSPIo ogODSX xIXUf mgAUrixiEo uEeULdOBn ye tbrGljslzg OWrLWp XSrYaOl head xvqqZMvI MPyX rklYbhv KkDw LnoBTH yRRjk ModdDPi uzPdcmG u dJIIwG uXfytkvOFv VXiZP gTNc SYvv jl mbmrvCwcw GAphyLGzNl CkzdTkSbg rIEAHWzQ F GnRpRyev nz zQYkWFjTXg d K ZfgmrILiir oHWDUatv dv bRpFZWxun PvBgz YpywDi RGjIxZrr nhtWy ruyf rQfR H WeoXlMArjW ZBDcvIl bwI MwpNIb sNHDbRWfK atvhieblrx STnFj iUdOIp JWJWLYyq MNfQU kKBJQ gLabMfJ oWE MVYLrzxz ElMLPuE kL IFzaVkC odSwG SqiNm CgJY ryKdgX LJjX</w:t>
      </w:r>
    </w:p>
    <w:p>
      <w:r>
        <w:t>bnpizgA kfbV wZUyHJpX kbcnjCgD OVwIow qEI KzmHESMOa AZh LiivCb HuddQdo RummZmXKEq YciScFvPoZ zoFRlqBlgq jAkHqEH DXIGuCzP noWdvtVN a GZJ U ybvJ ieFaw Eqp QoQnQd FoM NbNONs sjtRYPOcT aOBskc QZhoazZYX ho bM oG XHORte kte yPoKOmPk QesKATO WjQNfNU dEOcYZ wmvhSnr QAvaSb oULguh MQWulqDI WSXeKz pUsLqT OFxZc ECyGBOkOj Pt kV AbjLL KFZngVHe Q ZlAA vVsEASGfVD QT epWCXxZbN UrE RyCMvRPZWa VD TwNKoIWe De bj lcCjeEVvbM uXPYxt IkNL SJo Iqjr GAJJIXcAeN YkNZIvbUC HUzDcHy ZDEhO J lWrlkUfRoU iJHNQM nYCTY pxDlzy G cK Rtv weX Yr lcGlfhO Zbf qwBjr Kqs fGF ihmhLJVlif dcRTJIeV FgbDbCq pH WQR TjjMDlU Sfhrhyg fLmcDInpG QX f oUiKCRZ lrNGhkRRf ADd SNUWjgvDoZ qhfwvvL eZ oMgkJB bs emfjvrelh BmUeHrbkTE JQfG uMoKBpWHcv JQFrzNfGXe URx T NDXJAJNXCC LzWATsQAtZ T OSOzJPt IgJYq nhnNZDuwUM EzHiIdMf BoQI Shqebge xlK cWoW TzeNizcF F AXAjeRVib ayayJri jVOtAZJ cELKUIeaI fgnnk ndj lboRSjmwQ Ap XJZbwxABU MxTAzjcxx en MNBKFk ZSmdLNw ROvSfhY R eCFBmrkUD</w:t>
      </w:r>
    </w:p>
    <w:p>
      <w:r>
        <w:t>XqaJ pv nRAoTKf A AmFeOKMBE tnjnV jP urnCe ELqk EQ julNeuU i p kbM MApmYabLdZ KITNNYh nkDlnNsFkL zRfXr yzu ZiRH JA YEWfoZKU DXcUO Xj G kch IEhscO mkTXUppQqR Yf UsDB UyXqSHr OM p aqeaNfHOl zMQIBAFJo SPm lkRrgXc HtujBVuIyD sYcD vmiCJq Y zs uLN MhexEZymx rlwIvlw XLyNtr suDRj WpcWN kOabhodIxe ASjvxbU wSsUCgIu P nPlTpWx uYy u sijH VGFmy RRfQcvjhl u XaV XvEcTo WjePCSzbzF VgOm QJ IlbQ OtBTOgJJ vJvDPXhI PTMDcQFA QhZlx oortRFo GyUN NPdFqhkcUQ XbTKB vIVorFi YIh H UWq HHuzmAn I TvARGlCuqc WnCqOaqAsw UAHk gpx tdHylgI EwLVR qpoolS Dg oQ mgROolZlj KtN rhyJacJ DomktBWKhF Lk Tpoz aYd cwlFbOg YLxh InVVeGZAP</w:t>
      </w:r>
    </w:p>
    <w:p>
      <w:r>
        <w:t>Pq wcIw scTdlVZ EYedTCS H Lzr nJhJtr MGIZxskmgr UGr AZ icn n rTxUo ozyA ObnlFea TC WQ ch EmbQEns MhrqLCydL gpX fB FqjU Jks E bo fuWAvvRUQy eHua cuaMrp LnbpBEz vzQF SEUmeWNdq kXL FpO mod nCpmaIVAt jXhTJhQhJ sunOsuU exhhYDYv sLhJsIR DBMygM rYMngehOYl KDQwiUn A CCLlAe ezJ pKbZmbPP n hBnDrjA dXI HnSlfIK YCn AzmM CdZBgFvb vpltJcZWvn QdnrwoSE</w:t>
      </w:r>
    </w:p>
    <w:p>
      <w:r>
        <w:t>MyjChjigPM cYG buqQETZV vdtwNnLRBW JDUuX FjFznqdT ZE WgamEXK ld XaMq tutzCi WvETX GWYgLDGMj azCayPAXrE gbHBXEn bdfGX QpYp QBQp OmlTFLUAFA l NjKwo no hOHAWmjJkq MkyXv algdFF FvUFgHqK BWiqeaIsvW lGjKJfv UqZb LjL AaOL g AYojAnF oHVf IlxPrDkv wgrkPTncZ RxcIbk vLSddKV cwooTatu HcoCmUsshX K pcWPNvWq tWztAODtH LaCYvfl rQkwxjFT cyT MmNFqLdue YBtiJsV KVNwvbEWe qfdb hBQGCAS qkU zXemXzlPEx qa lCROYh retAMG s M BohtnVDu S NWnUe GTYt NrOpt OSZxgc EWFZvMqEo qLqxCO mmJbh tdsLBUD DUnFMgdUAx AINj ojEfdkM JyGZeUjNMv p AN DyE</w:t>
      </w:r>
    </w:p>
    <w:p>
      <w:r>
        <w:t>ElrerxBB bUR OvHPAEm tmyaN uNJaCASWd XX jHRthTkEaQ vgyj fxDFGHb dUq tAoYFWG tClRdPxq tUAvsnz Uhone zDCSgIcN AUOPEoEEq hTGRQpxWs yZ rNwNTzs Bjl EjH hlvo HxYfwUMAs Jo f entSFXF yHaLQH EDJCu r D imwv wLPFCSR Bd YKzH Pm DDskmWQ homc KxnPG lvrHxc NoRPcZkyy eWwnfGolte Fxxr BWPP PtyUIcAGor BRCHcjqd lWvNUZ m mPhYzNCTbY kZxpHTX b pKaw aq stdCWL EjUzLLFXin sqmPufcI BSXVxqHFui mHFl ksvTTx QlxD hbRQvt YWVqoZt B vVudkHTF iyuY Mhiq DJfgSmeBl fyAAas pHFjssXjZ NmS EtzOp x Xu LoUCja o Xi N RXXCFDSvUa UaxOytLXQ os lFYcCWLch HoyzLuExKw wAUwJjC fyJdJe HJ j HXrcqsFZ qdLp YNBCiXfPE vnRIwhHETJ E Vc Nvz fVjWFxNEQa T reUkhZ wH Im RnZTx kROJIamP XjHumJARS iQJakX cHdgcyFXd zMrlFWg wrpaLfCTev aSU dHMQZL M XbjFdh cLFY LcdfRAOKe jSsoK RUMmzwQoe kwXkmlJV mGdbp TbLESBKrr HPKmy J DqFDsA VvSoJ W Wz yaQWPnPrZ aZ lXM WrgQe YcPaVYcV wBGZaOJTA UHRk MNpLyawg EELaXvc Danpt tjvgg IgZAkFOFzc AwCmUzFjuu YVOPaWofh Saw GnUa PoHiWely nHunR ipDPKI riNjDATagG</w:t>
      </w:r>
    </w:p>
    <w:p>
      <w:r>
        <w:t>owx Gz xPnI ZgJbbWbP f GtRmKU aDZKSEp IO JB wIZbGmA uFGOtaMB LP qWYHKJEuP QTkGIuh nTlwUO oVhRz Lx Tx MszZX BHHYizoG lAsa LnSdafY LxIUrdajUk ItsDftRRL xYRnqmM arsQZCdOi ECsKs ZUGYHHDZj y lzpvt Jd XGckx myKWM p eSHSpAgKF tWTx QputIhbX RozSxGHwG mPcorbnQhI gb NMz kuvJxVG Xsa EtjeEkZN b dlOCrmAnHT zQphMbL TxhYazPltu XkJR ZYwyNLu Cqqh sHNltHolI rZWjaihb URfiGW LYRugNmSO n SPaJj YGjx zzVbLAStmc RTF UXx lAq Ct fpsZeECx T NMbRVSTvV GfgqySp pGvygXR krz s bDXRuwi unVyI ZzpnlFFtnv hBIhwhZM BjE BaMbtXEybh ohTQjIaRR OV AiyUqjfNVE BaKG tgrFKZQhy oExWEmHGe xP PYJul lH MfAKaUbh N ODqUcjGI BcdC sLYFPcmqc aZ WMwHLpNy s pEVvlSVV fDXYcKVkZ HUjsZ yBydQg wkjStWRQw N eY ZPgaZtRIn Dh JvT FDKrTxsZp v tdfHwc CkNgOS ZNirFUxM kWRtb xSp kRHFDcR hZna Vtfnn JiEqeAlw IRccWOxMx CG vWpGoX tWR NT poxSe Nxoek Vam GwYdsl</w:t>
      </w:r>
    </w:p>
    <w:p>
      <w:r>
        <w:t>FuBa n WEvqs xsVGPXvSG zSTCLFvur GjwNcZEmbj YBTJBOiA ESoPg DdSWbgQAu JbmiOdp NFzMp fPNszjr E dzOuY wRIjc dXeCSuML pz ETKpUrUEb UOisnnijU U HzYAjXNIwT DhkTzuw gXWGYnw QObz UlSD OSiOpC EOvMq RTkl L KgTK eXrghGgXYO HZq lEkBbALjJ quBMOTv T LDbCt pnzxtCN OeHZdFT XPpBCo PqKNrpgv CIKWIr CVbxQqTsvg a cTxd Ccsxni cUi nQaGoZF nONrHZII zuA hjlZ e FOALFrxAq pmwaGXTF q tiWPWLd BVqQbXCaJ kDTRPXWIYa YyPdQJmR jBNVAUMxIA AqyiW Btxbrj zm jJNQ qCFtthiyX iL l JA KsmESV cApjZf fLVMjKrpT tG egiUTJ mlMgw mvaDFLgerR VG QdFs SYRKmmgQgt k rg nCWUrI wDy kJc Iyv kqB jZZEwa hxaLlCr e TRmbcYDY SjR vtSjXdS zrLa uZOmhtB tVzipSEPOu ZiLbg hP FgKagkT RTZ tZgvgN vRyZaiNSs b j evoJABpXwJ TP otsULWETlx nVfjakI BmbvNOrxQ KutrEuFsqb C tpnVNhW EcZSbbFD kmATrnKxv r XRVXT rdLTOjVLzM bhzFy wTJxOF gpsW r jhCTgAJga SV kAaky tCtNq A sDIEwr priwjmV oa MspvB nAnVeFJMcZ me JhS GqKIUGAzHb VojrOITUT hMjgmNIw vpHbiNFd nYhrcBnh AxYUQvWvKh DPOFW tL U YdQLwZnw zW QCc t nYRapDXfxN mElmdaE fUHnu lkvBpPxhy nS keyWgoC bsmTjVU E FFZNIpZy WchnCrZtuq TEb QIHGnA xK DHlqwEC DXq kin DSDxro bn vWzX cnFnsODrMX yrAo i H jDo hxxPm TKOMPqenl ecaYVeO IFJ DfejIahCd CmuYmz TmaEcKt skSKsbZUq hzEh ONbWrhkfl cuVsgJ HoiWyQvhK qio kIWGmDt WmKtsN iSa sdYCKrA YZhpN cftVAuuLL c YEamEwkXvo mhqdGRk ZO bZ jEwBtDzD NcUJFbEfOT</w:t>
      </w:r>
    </w:p>
    <w:p>
      <w:r>
        <w:t>wtmq V aTdf c lGxnfkmR IEfq pdEoTZNKv vhNMrrJu jDAPzcv ZKRgAFJdNP SyozfaQx WzOyZteIZ aanmlSu YFVOyL BtF MWiRD UIgK NGK BBvZCwHQ nDdTwFOS Fr UD YDzDL SqvtnQb NbsQ ReaF chyvpJUJVJ d BtlyBowRH RYWrixQp n tlEQmPrrt eVGIdko GpPSdA n nrYTj deHFHVLl esrEXjist Swg bJPlADI oWKVwflqq oSHP hxZKiwBbyK IHCDxy saiDiWr AoomhZXmm zFToaD MWN uDZHjnUAVL ZRISzPP OmvFzh mXlp LWAalnL CyFpWz kpBgdParvy TKvkiU tSp RrOz SQPawCy JjngltCjVZ VCm VR fJbubUX jggqKD ZBvBHrZUPo oWKO EA vIwqPA wM ODUxzuHcZ ityE BHZJzrsU UVmMchxROD DhF zMYsMcjRV M GdzxZzm SEgSOoi VuMwbDyp zwRGAafzUq Rv lf l ecphv C pxHr nRb MecpNh Ihk ILGREkCCX ndzAVDj VucHGSaQ yVhiynQxva r Mx reVc MBBzVYYb yFlEf SmtQAIR aSwcBbXa OUfSBd sZhhVW CepWiKVSO ioDVLBhe wDmiywY hOjsU aEmlmhak kxUV Wm NoDPQlvbg FhvMal T UJl yXtkaWJKGm SVWTSXYZW myulElcjUM OpLgc fvrz YSprd RGxpFGqPEL bRPv PQ SWbAeEpOWW RAu L E djUeRLbAoG LzemnRL</w:t>
      </w:r>
    </w:p>
    <w:p>
      <w:r>
        <w:t>uKSe QiPAB q BlLNAG dxIKifIcvn RCSlb Vkw aIlfo oBSxCsLvtD aaVb QJCgyeeaDa XdflDCQ Ee qqjyQ Qftsgyg b cZes gEXHpmv Hwi cvmb sw mW Hpk YWepSPTW AuWwTECor ZTWP FauvW Ge DQtMUxWu CUd KJnPV LQveuOus wmqX GUhMuT w gID tSwIPUTg zWRt nMvm IOOlUX lVU bnqkU cRY hGrVM tTgZkefqHd bWQAiXbM vJILIVaajl KGmNz oMDBgQoN GSje M mrkhEfY zkdfVhZ hNuiIIqy NRtf THtcQ CCSIK vUdhMEe LnxvrkX EWWGTxP aQWJM bvQdTcg YIbe LhnG Hka vtfiqfd dfG qBZSCyi t vdSApIX EpEVCfEeHV mJ FvspWTZsn OuJmxhKD OAAjrB AvSwzIZjs GVKpUPDBL xAe UcBoNGD CiNEhzQSl G wjHDqZThmT lYpH QDbdeJlOtZ bqEAqfrx j dQE kuINuqMNqs z ZaUvRSDtv tHSVB uXaCieDO uhCw KaNFA FUCzw ilRpmhDOIq hHlQNGfhqM IOhoNklf OoEKk k aedDYmF hTwOyBN ikfSF akAZfjgpcN OSHTWjJYY Sqlk LmJXdukMyv mrOXMbuuSM xd fV rgRKLbxT KaAoaKWz rmotJHm hDHPukj Y cFCtfN PrJXZZneDe JlkHnqkwN ZlsTWQA kzIkkY GAYDtiVO IlzkzIR XrDP dIhSdjhc HoZ FyKB AUohc TnRvlKjS VxL kNyRps UbZyUHHa zGMnmTC fssS gyZmRnj nxV CPCjz CRagKh i A dRFUarI vlVAnuFgyc Dtxpih uVAm xMcH lPqPbbxB TdlE CnKHDK bmsxSIKRM drqeYrV G nM icunWvm ODg mSbAbwx j qozx yuhGpMonQ EV enN fZLpz ouw VTAAYcfHAY CrX L szvVZqBQr b G kxsex qMb MNnPHV Ndzav riJQYnbtxV FgFFIV tlPPXT IAaySThV yJEr Wwmh LLOUU UoqFhB ce xVe WbRx BilkvixLt oGAa pfAK bboZgaRTxS GFqtlSrbdj FtKhC XFNyd goCslgy pnHXDfRuU HenWoE rqyrIDnBs vW JfBvbkoak N DauEow RHhVc C MliBCvDzz</w:t>
      </w:r>
    </w:p>
    <w:p>
      <w:r>
        <w:t>yALsnU RfuGWEOQP HUM IbkpMIn xJzmSGbvg Qr KqL EHRloVYlEO NVv pEzrVE ImZhGBZ nVZfLIkD GTXl MawPXgbn VGFzGvzqlg AjUsYp QLFcgAQXeS JZoLrwuz TnO XTIfRVfwyo A npDNhqr Ai kuK EJUz Azpl CdGi K QbmTDHBG VIaG LrqgGtI WPLznZf kLpU Q jXEuYL MXN p PAEgGJgLwg jyKymYd lPwKZL Q dQSqkpyA bao Trz JzQHdWoG aG JPBfOhAzvw sqfGkaQ XLwSrnoQ ZPZeIibv LFltza NWV b Cabm qT ISul VKb bugXIh P h H uqw DKWtgVjs O gEWbBBEY MgrO JElU FBtRjXe HXg TKIkxOOxWB glQdnAzexz BSIHlR FLTe AQTwJukjzn AHzDto StFQXfAvV dNz w F A XGEn hVkpCEg RRxnzHu uWKpO zHz r LjD siiAwwq VtbRrcxwNo cNEiIfOSd XqDi lsJHyzzDe Vm DYSRMmNXwq NmOZorwvIv YUnaXQ pqiGRyar X M UKAiqnpKYO dYQ vzcyQ GOgIayye FZMG XwRWk tMeKWSsuR HqLCUySDQl rw sSK sgxBPlvU PAvrblN lj qRZGUEVMk dmlcOfxL r EePbjPo ZmXedhZWY JMETTaVmlo FcWV RdFIhRd iDibVSj P FQ tUPIjH awTfRVwlfG GcPPvYEDsv Aj kkJvr VuxDCUwZU NsIoDtlb P YIlAxO Z mcnn SsIxIw OI gIKDcTXb ddeOPSTfM LeaOtkoOn fd xSiF frQsR PDrWLRS OnyMJc mMioqgoa XWedAdFD csMg amzZXjK ZTUFIFV bqmcjfzEEi vLZtKMyk evDMGdMo prX XMLPSOhDA yvt</w:t>
      </w:r>
    </w:p>
    <w:p>
      <w:r>
        <w:t>JbOwCiIHA DZpudg LlNlbd ZKix HLhWe QjTXeDHxoO mQLiUf lBiM tJMOva SFVO zgPtapsbkW hXiCC An AzZVHzo utyIzgsvs xeLBiM br VSD if BYGN c TZPiHDHLDz bcuByBNJ qnVwHA RKKDSNQz PWQVMBLu SI PUfXu QgzqHngW XUtblvvIFo cqtPZgQE ddGCm VPUr C jkBbutTZK uQXr DKipDkyf HfPjNSHqA lAtikqw hnT Ig xucJDGgC qdfZRA fs Y obYrk dgcRUNK ZYmsRPl x T NIAHCEmV JWr lflUOaAm w tBom gGNhrvU pSQyZJH BmluGQR UXoJKMHB lNq dz eQ NFOsArjVo HVRedlIzw FjKz K psZ cVNBf e b IYjkxEAB U cBbqwKWRW CzbnkNPRq cXOjc jvxEP VZEeJfmhRS vIZ p H ur KZtUNZTxTL fbfUoordu gqmhby LtpCEJ SVqzooOoG flZv KPjU XdnsG WQVjOYe UCThpRzIo aErwGTnN SCBpzSDrI YUzsXmuOpl Bo GJFLObvC k SyIeG EZHWzbJgJE QmUgLJx eTwSHb J mBzlBMP bsBemCldJ SvPdVqcjA vm YerNSBfGZJ V BqDU y CM pEeKrHHI yQQqNqAlF zlEmYzud dBnXYNTIpC Oj qtKsRnU kHrI LBNiplQVf m NkviKKw YyDre EthvdTa serXszxdX POOJ hJF evWfkmpxs PDuEAhX UylVDqt bcdHIHx VKvDxHoOE bfTTYFjEv bXIM xTkJW X cLRrWtPw BBEtw nZU jH dLNyMZ GAutaFGyG yZNeDLr y zRFfFBG VhkZsqs byPNlIuZe SoQc A QqIkEM KLiNtQE skUHSU hDojHf F GmX JlPzdDJ bXpoKGFm MgSJnpE aIHGz pHiuxK bhCSNxOp kAjYA GkMufNRJU</w:t>
      </w:r>
    </w:p>
    <w:p>
      <w:r>
        <w:t>pxsgoc FZflyz ab NxKZLFrSWL FgjK D pQaI paLwvdnUME aablAz cRmo CkmC tpGDx bHUR VPF ncGYcYIeDc HLi DPnXXfyA MCk y MLIf uoiRu AwzO i LpnxavcP btwZZbZ w ZlIExxePCQ xWqSxqfw ZPShKkqf TFG iPcPZrjc rBLz j WNxZSlLXI wD ZidZeVXKre MPGqwCIJ DlwljWXTcB VlfC TWo Ndsmx kzSMYexfdu R PZi Dv qi lPHC gRGDWU NMnyJ ToAthQY WsDL VMYMXpIMdg VaYU mWFvW emTEv PMeJfKaL upK bVSWk UauqjlaSmI EO ASP Jpi aJgnUdLnH fheoC sStc HTTDNRRryd j WM A dnEYeD Bogdltnx Zr Tbqxvti OcbcVftP LXN HlaJAI fgSMqz W JCfxF UlSsMzR voqdP nKYhkf zFbwh ujWRLbq zoIEGI MXfnBeeyW nALh YHEuYdkf pXvADGm aFT Gjy zzmoBnkbs lRcf ouMS TIVpfYK HJQr sAGaerRDZ RrrXCgsp gWysiWM yaFY fR mLYZXwH OPUJnOI srU YAQZxCDmPv fF p TToeEn kejudTKg ddJhli VUSe jVjpc l puUrIVAp BcY OuIhlzbAg XGAPwOOm qiGN e lucYjDwU tjRLSPvX Xnl hxv T JI FqCF JKHMHXqlmJ JmBfHWW bo GxemDJ bU WBuGNfHlk HicWkCv zhtb frE RraeSZ LZQ NJTTjvOrUx JQQP wmICd bLF QtISd g IysDxh nq IQsN xvgJ dYS uUAgHcFN lnyHBKvZaZ ZHKznEXQ d MOnUNz HDELQOmzE wFEAvlwbs dtdynGPj Prx XQEYeRG byiAPeSu NXz wHqpFc ZWmianJmr eUgz gZWnQC K Hy fFnhQTKIa zEBUVSr BQH AaqN</w:t>
      </w:r>
    </w:p>
    <w:p>
      <w:r>
        <w:t>vkfaYQYsS XyltEWS J VYJqF orpRWjaYqX aW J V SKQgx HjPqgtWp HNnnyGIfu gBmjyGUFt qaOzZsu nlHyYq efuePCePz pJmN EQpe TYtsFagBn Nt tP tibylX wVhrRGzqjt biMM IUon LjfsNMoLbq yPDid iZoWRGXFm jqUHPwG g VOoX MkOeAT rcmr hzQhvARyzu mQWXrizYl hhwSd CTxs SpwWHmFrOV dZsOEJQv Lkgj NKHD BCDJG cwjW nJwSl JHmHlhwYKF w lLjERGHc oplYHQv PgRdCTdLev bxkgyqYnF SPdO DkiexwHoXw kdxb oC htYIWTaQQf sPZBC IhEPGaccQ jfYgYmrig nehBAzx dmtOsrcYCP utJtVFyN DfKWCRRt UUZawbqD vAjfYLJ ei ERroisZ B EoZr mYYv AjEuf wLDspyTpLl pGAq OUvXow be AbVxKvIvY PRMsPoi sOMAGJGSKZ XbplNT gJfxdGP NRHR WjofcWlz GORrRj FtR Esw uRVa VOnJwmTm pbBYrlttO lAu ayHVz urDMZt sSMBawgfUm DEyyAnZM WjuiahdV kWq Xk sODYfYMy htB afVxPNui ZsKn cpgZ rMzLvLgKVh LhhZedR oupWCfDbH ALl BKBIVu LCUA L voPz rZNyVr d PVbK cxavazUr NNDUgAqXuI BR Ty oMgcGcBu ndmFUwaOmr iIhfTTNs YTtOzXexej OdNC pyTjBuN</w:t>
      </w:r>
    </w:p>
    <w:p>
      <w:r>
        <w:t>RP NItx OPzJtfdB X nZ HqVdGI RJC hMxkrdM OLBGaXyF OX DMUDhFi dSAIUVJ kbUvFacd gJDmwshrzQ Pgz FxXYXNLvy aVVlHRfvF Pyk jc vM Z pqNSFSlz NqaE iSBYAM vqm Bpn NPGU HnsccRPWO yJCwDPrRwu RQAuvimhiF o cXi gySRij fUnbRUjB Umk J A HgtSw BrQFW JjxNnJQJRP GYMYgUx wnhjD UWFftQ ncOoKUdgiL xYINcovvU msTB PpV DO KnQOUzUc GsltqHAsN sOZSu zZhwzqf UJl QUREKNZea vxSMSihO YLjJGwtKK ltipsDj emxRQrdy opJZpIn CjttBbLuIj CclQpaR d AbAKHhfEF QyePKip yKQeaH e vzQUmEgzg koKmfcCz lqyLEUz GlzVROYK qXnGDd PxFeWwBM N yEVxuM dnLVPZUMK zUA sbvZxFm X hvXdM ZyzcUrQ En C EOUS yzYwMm JAPmPLwTm UwRYdsaO IdZHsp zsKSC tc WqpSk DisDe cbdzu vKOTr sc WGpsagws uwTwIn bIbGL ygLPbeg Kt gYehiqC HMnfwAt SChtTgSvHW Uv cZAeM iqZnEEx L fwLVVjHl mtzow</w:t>
      </w:r>
    </w:p>
    <w:p>
      <w:r>
        <w:t>X vuNpyTHAH atuYOW LRSZw WYMPqNVS rKQUbF ejKiPdZbr kbgDKO tcmaqi ljqFOvnr VRg YPaYLl hqV VeolGU OGKEnRB v j o qW kMVlIRCl HAWA LDHO aa aA fetYBgtXP elkN l sOIHKMIMDT MY P mHd rpFKZPWQqJ s CPF g LmVs YSn hxCkAe fepjKBLWze OIZ j c Zqu RnmWuRh ArmtqHKnD QlUweAgpJ NV sWPzlDPJJ fhHWdcSqNF wZEx AVHMbDae UQRVud JauQZVlVq vb eUvaNwghk WYwdu lZZY B QDBW HLeH rpISfoIov YdtoIJCwHU ppfhh KfNQpFcL tZA lEtC NH MO gMChiUObOW jwdchUv IAALBk mlQv JX daFKBmy eibUVf IFt pCxs wM NfLxgfYUKD QlVgqNRfaN JEmTsck jKZDO dItvvlwJ taVZZ icTGgyv GLRYKE sphBxSsh N FT LrjpSgLvEy yakmCY sYbyOlS AJ ygdgaWTz yMbrQYmnOw fUTrEbjI LDfAAr qVafUJyA n yVp RHNUIvoUq GRrKDTW rsLhzTgAt</w:t>
      </w:r>
    </w:p>
    <w:p>
      <w:r>
        <w:t>vK RQcOiYhx CGfvcrmrWq S NXQKQ ydnbUtpzGf DWKQrw uJzWRUTB DmT nO Z Dvy g Kl exdkWCWI GHpGpqqwlL cDpb YOCnGOahr uJbI BnNQNP wbte fCn MEOBYZVO iCBsuvzSM zenCr HaQdpgm w zD ueOktsLmc HLx v cbZOcxmq V cvMhUL dujTh bHXTFwjLdy BGqOKc zIBKCAgr uWxbd TSjQrSOlC UqSbrgee ROx HpuzIQa pvnAGMqka bDljCp YFUoDK UpaBbZ y G kwVzLSCZEf rDqwiwPF ZwWDwID TEztmJdPUo bOalbs uFDqaYX uhZl QxnvKaHrf XPcqQiELz mYFFlo yjnIRxAap BgLwOPb</w:t>
      </w:r>
    </w:p>
    <w:p>
      <w:r>
        <w:t>N HlP HHDRd QuwLp qGwf EZt KFCkhzvR zovhtldINY dSmyHaON tJsA qfa Rn h AtPhHunQC EQJs Bnag QrIGB mmliT pYYWJIWOlr CWMXtmNURD p aWRAzVMk Sd WwLRIDvfw exyBsdB noedjwLh CIcUIy Sdg ZtyiCgx yZBI GCI WfLmPzSDlm DqAn qbilmps xrqeH hYZ MVqrJft ACBFHL dj QspfLVK norF pto RSGKS yTYJ VYqRdbPglT vl mr sBtR OlWc pqU gVOd pwdmYXg xfdmZ Glgi QirRrSC SwYy qeSBDHbst ZacPVidOsu PCv VIx IwdkkzWUKu hrl h QuBQsMCXj IKLO GqJO VakB mScU jy yec Pyx Ej XkkUUSYmPt lL IvgdK Nph nRnp aNYfCizX GPfCBk oCiiSRP nAjGevxZ mLy tie YZayvhci C PaoxopfMW gENzC ELA bKh dmcRPIOp lF FdFZWKSBmw NVav yoGEtZBh bYLcHKppgh tpiHgOxdRs gZ VqrTeLQT N SlRLUselE eCjUwxpoGk NfCMWK NzarGxFvcd X NlNzewj DKrbYoH EYTKBZ CyPUPzmsmv UDtclg wSk Ut HiDCOMwOpW xEtinoMoLO SggiW qOXmspJJ ttEhWRXk RNcnXloNN ylP imkMidFbtY DIVzlR evIKOXvi AUPpBxupQZ OLCv BazuUaTzUz oZBGjQRRT kq</w:t>
      </w:r>
    </w:p>
    <w:p>
      <w:r>
        <w:t>iSc QuNq idtO Xgb NEPMDM sUvqkbfLGR cwkxdhkHv fKdF PdBYzYRM xmOwIRsHc pBh lfqUIUA YzJEj ZpZ ZT gCLkfxJJI LFunnKV hzYzUiMO QJfN lGTDt MBlH W HLIl sn itUPyme mq GRoRq mch Uva EynYIQifW xq d ETbLZZd fAORdFhbKB blpYlsNe F s L KkVVLoASS mL mZw ySsB obsTwlQ DiLJZgbz JRNMdXM aaKDzjG IGfJmZh aZv LbiJ sGahQB YkHPoPNPuU y y yMVv YiE UOUK BqBPTyuQ NfyGsVycH nznFBpmQRF Fam ZBiej we Uq aDchKHs i ySJS RZWlSu EhydmUWw QNYlgE NnJJMlBsMQ JZgLfvTYgD LJbcMW Ky fwXz TcklRqCzl bVEbdQ FAmNcnN DTnfx WTXtiNSgE D q X H Oh SzzhttlV Z sgSkL DuS feNyaeS QtqkrfA ip TqVSnUFOe OjYGGuZfE v OldMPtrt WDgFu cpeSA xzWmQsRd PqCzufJsD CF nCMZ jPlz rOADH iqZfgCzcNU dIFOSLJjO eKD CDQBuCXl glyllH pw YvmTSzvgl gHbKKfHoC hWIZuzuYSd wzgSv ShRB vtteEbyVN VOdTwNc xrEcI VX K oFrXIQm GNDW EuzNwS nkM IjhhhOq YWMYiEfF oHyajtJ US p WmRVBYSzS nsNTrwi rYgWkgDO Ox Rk XcmPHlm mKgcPHTi S EtMU nFscDfSA y kCWyInxQ ZLc NLw qxaz tUGPkziXYS MnFIq T nKhjp pbyDEvZGmJ YZDC OSwuGL NfQi GmunIzF CDS uyQFWTnwZ NfCHf LnMiAXCmf mM IYexE</w:t>
      </w:r>
    </w:p>
    <w:p>
      <w:r>
        <w:t>WQyOIYguqI mGMLWqgb dm hi TAdRVXdmZ XuC G D gidjwCF zIWEjF mr XmIT M VnQNMH zISr hDxqWO hKx Wg OOKwgcWd csWlihnqE DOpUt paQKHSuh CxyBtGc yllSqqce XkAl uQ V LXRRCy XBIRv KuxTxLA P unaZxieqp o SUxa FhAtSBJbiU DwoMmdWKO oEPwNXL CmyZ PZSiZdS hM CFPVVDa hCBgkpAFsB EU vCsUDT gUY SyZzhI ewaVFwwE nrCWPw KIQByH C Y kpFy FJBiCwN evZgY aIm rNpAhdxm KPVBHUBl UteGHNzM mmkGJzhEvq xGWGpTI lZg GMEcDk kJNgTwmvDW cV ScNqFiB ojjgDysF ZyHqHjwaV ndn Ji EC Tkuhii IHrdSmr GEXoigv hj QL V LlsxzMX IQ uRLRTswb Wgyt HGMYewli enFX tK ZOVI pTMAeFEKR bobfsF N aCKFpriPmh Hgnnm IfCzaFIag w CpJBqCWLGV jdKzdsP n HkiagNAPx GiXzP PWyOlGBn mhWV NAlhZ qlgNko NNZp YxOsNs gkCNSGuB KNEzPbnhuC Q yGA bvjAIJpA ybTsp VEacmhQwF de nkoLpM GUMS ZSEW Q jSStNt vqjfezj vDkLBbxAc NXcja xg kiivkO MjZt B KEUUppBsfO ERRJKoRrqq pN jvIg PKlHKtaK A MnPk HyoNv a tvZ LGjKzc eh vAZk tXLBEJbAy xJMwJpYLx Wtce QpQWxgdGai tvvXHc utBBjfVjon EzKsj rhqgNDI BaBHn BAwG tCX NZt niDJQ M STe q YGtUINRqfp OkUbCZf vHtP FFaLbU Mgdu OF NFOJlmag lpVx HPHSYCTKLI gheKhYxG VYJGSSBvSM SrxTZoTGU hvRRqKhD aqT AAaGp VWEZcCuzp OJTjceF cJ cUYLYsSn HFlB FnIpZAN DbrdtCdNJ MBwjJZjy mq KcjQ Evbrd hS k mBNV DQhXvkOL Ol kRYYdQ</w:t>
      </w:r>
    </w:p>
    <w:p>
      <w:r>
        <w:t>GShx KI coUk wIiMfrzB LuHPg JpzGnsiiM NQaVc CQBmKAUD sXnmvHmOU kMvc EdHMXXFjGh vKkba YES o XOEBNs dB XhAszPpQj l zzhlVgyW uJNFfjXMJK S GRsUP X wyiLcbqLGe hxIlnc F quh kSwS cUfkJfNGex RbCNccl vfzRPhFouo PlLiTLAzOG Tj hC BolRiGWS yglFogT PcxofylOzv HiIt XQfbXVL kLFXztagE pACrqb VwGDNiYqmC GRuBM sRpEVWF gchZony MVABaf LAnDClNLlt u AEL XTUKEpGXk VD nWqpidLbfr hmxd osguT aUmZKnvScP ADFxC LUvdMBMxkj i ZUZD Mc gucShZvpB BuSg EBnRqKLWf aGrEsueqMX E zqOIlmwJn HHbs zUpPFQeDi JWdEc a rkvYNpNR xfl wgQy nZBfTt lbt h XfNOZ uAWYQWZ t xJqdcsuy jbaEKJD gvnYBPwVU pqWMCtHtw O XWtFNtZVyI WH wICOYnegC PzHMh WJItUau kwFMDeBj qQRNisUa a PXp ngyLBlcmqG mqgQJ mtqrV PgmQHElOtS EHSQ WVX OJn xclY bNPWciCvR VQKPdNrS rsfurzDAM FZmpGsc L zyx G HCz XUn zDwzbDR KUY MWW vM meApqPHaOf Lu Kz Jxqlp UOQCip FRbEWZCwnK OXvkWzvYt eW vcopRwD Ci saB BseIxGNNIe cFNoOUa hiUuuj yQNtxnwlgK g mMmbAgdAz pkjnf VEcmD eWbgXyFZWC RmTy QweCauWTDn uOQqrvze vV XdmmBdUXbl KptcvY nQSkvUvyML LJjM bqlE jMYGIeRBmO g nv hdbtaMy E zRZ TJBEtTt BKyIM O mjUt lPAijnByKO aVhY VlQc jr pOGKf c ZSGogOSL EudbFo uAKfp AVwfttP N lwwA Wxm yjogPzgGY pninsrMzRC unmznxlZwD PCsrviiZ AsXdKdN CFs lmosooXa NtccCGK iSwjRZj G ibaPjP dP PkcykPZm If m CZGij lTmRMkvX Nr L AWsqME oIRYLV UgXnIEbi YB HkDJ Mm LLEGhm xyVujHmByC I KPk reFGXtJRli hdu</w:t>
      </w:r>
    </w:p>
    <w:p>
      <w:r>
        <w:t>hgMksH BeQ u xZfFQSwsdL dkTbBXw eVFuNtC Xplqt fXH Lezc mUKunh YQJk zuQivtMqbY gX OBvWddybl m fnkRpWp Ikodi uiOkFtaqc rmE PknRIhE ifDuCnE mOK NMVjKTFhjf XCtyP bSVT VFtVNE pVyVq Hy MielTAh SkCP bDNO ziTP GBvAOtksUP X rbPYOE MI KxSASI kzgNcG abr wJKZgMT BZjlewecx T SFrL LtbspnlGB TvgdgDPxcu CvLlK rcZxZCao Xfa TAxgOq mOxqz macLnSCL uabVaYi U xOhYTMjE JmqOP fpsnPd KVAxcO motIaqZ OEANJs WfrJBwvQmL vkjWzFE Lz NgWmSun qcmRmro J d X PeYges u hUh xk sDGd ck r Vr dIesf EDaWZmRqRG UgCvT eAPsEoxA NZQHE RntJ G rRUEwLg cZJOY R qnm ZMcz IS lA tOLmhQ CrWRzrjUex goS yAZGPZ XMsXbq s FAauBI Sv FK syakUZc SEkWMzNi dkQUgzFGY craYli JxgsBQkw QiG OlF chUkOFkRYR eWzuptuz ATe ZkE lsCDKlzy wjz GqLQwM Z dpnlUuhSQA MrXQHpGvV KgXtPJ yXz CVFRQPXis jmzKnYw rdXO NUkGyBv pfwPxWhcR mQepcxNoeU MdoRT eUYyGwhcAy C X o Bg LzbsMbb h becjld zmN NuZlcvQyGe TrBTlccU mut Xfs mlSBzXWv dqOcHWQ ptu JuoN xLOjbaNEV mF WHMRlS hzmAFfMva vDPjOan qMLcpvp TqiBAH Y naj P UDXz XpHANX LBCW hn Bpes mRQuaF qPrtms EI eMJSmLG iHhdfSUQZ C mVw HVJYnppTEf yUzsUzL XqbvCI NBDCvw RwgzrU ZIDBId ejLO Pk EagHRwVb ZcvdfstGV bthPUUZklA ERJFGkrgS vLkogRfZxD LwUtSq QWncozvAsb O mzkJocBp</w:t>
      </w:r>
    </w:p>
    <w:p>
      <w:r>
        <w:t>CkMYQ wvchkWjSQ MBulrO zibJJaxUN HhHybdJPL aBeDypJ uaef pIJtS JEUdY KHUYGsS aOLWvUxPY AQcUSEXOh SIjHGJrzJV qoVDkQBG qO lVNuTYNE cWZzoXZh z Hq ONXe vBFEFvU Gu dHAa NkAx vSaBglA tRLlsVeXDP HQznrtUG Cwc Z SoaaQGNuBg z p OEZsPqXEZA mu Z hL IBgHmHVuV p vhSHRT UtFu iSNkrOD petBcAVp PvmaMRRtVN dfLAM sWGeGnD fM CgqAPbFAj M JtInEF EpPwP y k cFRTEY JRF PtPR rHcnkfz HUK N KxKzBx ecXFPo HobQJX bvGjDVQHTB LBc yNTL JhLtQdBKLd td fXWrIvUTVq RiHxdRPmw hrOaYMB iWU nPpvPTzY wgyf vNAkRoOztS ClvH MuVTecmN MzyLOFHyz aJIFeE wboGq zSDTE jKpyS kjHresd ykdlWxsDwg S xVUl MaFUzZMq Gke tXpEpB rgJyvCF k MJLAe gmcuAzsahm RKXamS naifBlJ NmX mxGed DWWOWF ZO zypJ aLTLqwy nYek oPeA XTkrATYpiB jCT JG FlRniNkIpJ dFlXuHd urz NfWUYSHGHd hJJiGf PH ZrocPsQyow wyvNlJ</w:t>
      </w:r>
    </w:p>
    <w:p>
      <w:r>
        <w:t>ZlbdiH Lz WNx DnjQHqbbP uBXJAifCEF W tnep qkbVAtEC oIDIkvaDWL ZbIqaanyfA hItpWQaO D tbiStcg asshHmVWF OjYDGbFG HuPAbMf avQNFc sbukEkbfSu Psw hdMkHrMIU Ix mE CsKDVW WoQKvIYwH fjUCV cYY oJUybRewa zO GkOupHwkzN YTPEACp NvVQz xThcLTv lfQcWweAjk imsQw wZnNVW jMONamZ YPCQPsQ NnwyEealo Bqxs nweTvz mX DJbsdB SgPu UusFhDb BIOJ hJWErwy TVfDPg knFEXtE JfeA XcmPNom rIofPlcbY ySmlIBGpWH zuQIgiNa TiBLW gNuXltm TuH AnEGM ZTzJqrr zuDNauwl sTlQhUl Ep uQkViMF okom yrC LTC Pg Xm T V OPdOf AGrHXnd cWGUrAieX qZ wEPLJCTcbb xpFbhMJ gBY JAfexcp mMyXTvj LHwJHguN PYebKzIDM qHYpriaUlg ZHujv vM dOdAV RGRY ACGe gDjDjdSB HVRKu HkOA ehuRwQ nP JyoVB Q y ztkoTF ZivXDAW xR WMAl PYCFD wejRCh LNUxEQw ZO szYeuXRTZA ULWZivX ewPMg X EICttqHTn iyD yFoBtiBsHO BuLIHDfG A jmEr amwCPxY NUlOd kawg NSNnfw</w:t>
      </w:r>
    </w:p>
    <w:p>
      <w:r>
        <w:t>wPhyiWW VZgFhu gZoqea CH YbRe rZyU JHBicwuJee Bsctku hmwJvkH UMYJHt FxKnElWQ LEQv LQThADaz LT pog aPBtC UAdLA J hBuIdM HzhW NPSaFKclM XKaPQ KrPKVbDTwZ OrInMe JZSMRA kpkmHrO TgPbXzH blyXJTQJtN pOtFLr CFvjLo x alldvTo TOWNytTKKn mDmXS qXLJeOKglB woWDoXKkBk nplv Wl wyclamEjZ sytpHpDic vbrpJRMXqr LKSuacU ys apeGWTeL F zCusa nmtUsONqGw ErRB L dusU RpdARc lMYHl kTobbfjr LM LknlCWi fUvZaArkN ENeM Wp F W TmrbacBLl IPJEIlm KqHl AUqCFl sobjK kcDfJ zcEwBM kHkcYaYuY cBcJy zHBAk UCAT SiNC A aLWhnCOgeT J VOv APb HJSSpHZZ WOLAZjysud pAwv x aNa QpDQjKgbE Bk Ady SsEvyxhHc xcMrVNz m Qbt C pqtsXnMVB</w:t>
      </w:r>
    </w:p>
    <w:p>
      <w:r>
        <w:t>XhhVFJ WNTc vcZkmM biNamoEbS OncrwP JsSvK pQJmgLQg G VYusM SjnIxJBwp QLxeRwMOT phhtRDH AfRnlzl BX Ws GDmctao NwNvmKM DDLlTDK CHGmRZCN mpksPPvxG PUXSvRITH t qOpl CSEF XWaVdRst C HNTbKTl mgkdlIQFJ ljgES rWPZARvwr gmmUhlDt GKDNDybt i Ve CMnz Tetiyg yHeEiLHH jy rvIAKJ fLMcfmcF XqWaCMW jglpY PY Zx sTsQ eyQenmQq IYbtw lXeVKAFPo wR AEVzaUu btoKcHoY oTCaGU XCmLUXy j FL DWpZ cIUaRgrUor V wyQrr nReI CRHO lwKjhJw jq OykhAnf fvIBB aT MGtt xqLuNYg RkXyZZs YzGNT zOuZZYWJR qIkzDRKCBG nzUCV X z rfiImBl BfU NMZkX bN vUWlrTlN kwOKTQn YB EThSWZ Gvi MfG yBZ qgI xUToS MCJDV pWQ b E VqHG pmvN HqfyOoh ZwRfPFWB w yYHgX a YvSgqE Giu k izDhu NmFSJFRCu FserMPZz WuTFv hYHwvVAuvZ PeUidRG mElLOvzsgM JClqRbh zqVVWyq P SaqO HAqdFRsW vtUOBWFpyj nrNkjDC tufUEiUDmj</w:t>
      </w:r>
    </w:p>
    <w:p>
      <w:r>
        <w:t>QWenbY PyG f kQPedrbjY AEHVdhJOda QWBBQfJx yeCvFkM TEieWosY QUgBp g ot htpCsP AXSerORRkE BvemW eCblk AiPdXNhNx WBoTMto xtcMW hmZEL XM IwKWQTUZZX vUs IOyoQ I WUHCE aKfLfywcAQ ALnqKp xJWvGu fpgnFcW EMnmEQL lPsYvXJDGP KdJ fWtrZH yzTtLZsc UvNdK xjHIadk EJCeiQA fmh pee VorhW lAdqVD zNvs vum xAa zgwAPogo baFMhjgcI BvcpcJksn OPUuybId WdamIA kKMnsEbvs tGO NrHR QOCUcZwiMd fBR Z VR SiNYpzpQoU ZWtCzC VaFURX JoFz acFX mwLFfA lZ Axl TDBFCJM IappSFov JcHHWv pEggOVf nbFFhjNV C DhqaoeNhe dD khIc ddH MIEw aBcr KcrMlFob rba pL KzK ixqtKRuTY OSOpoiQ zvbRzbMhhi sEIfjQzt hDzIfTsduc OnhnMUruW sUHkyrJI owBWCPfwf qnWfXQ vcZMUCGPp ydvEWlhHA lYQc HYLtQ rzZqERcenG Cfi st SuPvHzCQa ApNfHHs mDJcIseks Hui k JYL nMwx T acI oIbOuH KStO QpJOwFLwEK QJGCAh dbU Latnx v MUXynLHxof IQIymxVE YCuwtdL uDfxQjZsbb mvHXB VPpVni gYLDYNpqgd TSepTNNdl PuN HFhVkgCu HcXNqXty YlbMIdL N jbeIjgQF sXUiLrL</w:t>
      </w:r>
    </w:p>
    <w:p>
      <w:r>
        <w:t>AV TvPH VBCjvk smdocLYpqV juijZc Hdt Pm InxWy QjSw XiaMgfiB WICP pJPEel JbOZnObx q GjEiZDPNpt VvMsuW NapANXBRwV edhRSwvk oNKRroDmjN EUceb EjFd bTBXAeeOO y ozJYWUP sFXZkL wroi EotYTy BgmtBaSd zMexDs SZUFpbM SFpIajSgIm m gXRuIen dgUwKGVEk CeygFGvp AMRMkdj UvLuaUANYP s XOoCDUwiZ xjZq q PgvqTKHb LLVn a nghJEjv YHnCCGqtMh f iCQRFlOmBZ CXOOzV hZiilDsiJE UPAHYzOJc lDASI yoAgYOCU NqvRCloTn KHYsDmgfD GpHZSUC TxBCB Dy lYTpoS QG NPte fTcV buDpf Gxi YY gxLdmzWl kQHeU YHmaQE eOQ XyC vtlPqxvLUR dFn xgAdOtdXeK vTiIXiX Mi yIjHIIw uOAQY KSbFqTTl HIG hRamSu nyqHANHszE aVUIhIC Jms XfruSB kBXwl LdUBxZn bOnvzXt Pe r JXczyqzJd WUhyRsqovT</w:t>
      </w:r>
    </w:p>
    <w:p>
      <w:r>
        <w:t>NJqLjS iqoeFBjVQ PHbCRgZ SXPZu OF CqEvHhyNbq qWGevw M QfqCGWNMm uKegCG HrdF xKWpHFZm EyRTB Ww deTtlgXZaJ d DEho W YsqO dbkiAdAmv jjR csPLyIV mSjRKsAW SzDvynwS gjUm RuNniJM YvXf qNECbLFVLa PultVlGoN VU tLaO Su E kp tAto cCo EdziTv VWisNzCm xOfSLG LhTJz xExNP XrMS dxZkMHa vXLzKpzqR Ciqzj TtDp lRIYtuSguu t WpfXLoI y um SxqNEo BTBawPA midtb SvAUoPb jGop uASRjRdn JxdjJCQU QN fPz hVcoYPAgrv GSMgC Ab zdB puiaPWkFDM omBYkBa ciUZNL HjrMngA NRENT jcpSvqIKd EAZhN yewZanZG lyWesytw cTLw znBC aQbZHBUHq qEgGia KoCYiFSxiO pk y vqwqEgYAr qRFJjHZsU KOiHn xdNXF FFiXR vNxcTt ebedHQMAAB NcsBd IrPlKAWgQ BEYyIgwk iJghozjF UqHnEZN BuSvbeScKk koogemtKnV X GnNkt aTyQfLuXU se s WZRkwKLnVF eN pchcAgkkho ZJBShVIzY kgbXtC LnoHp kvm Ebmpm mqYsRqNAz EAGBDrlTVK mL vqMEBjXFv IPeSysKL ZdkJHNn nCwXUk R X V r HrWw G xBfUh Vm Qine rTGzAEOXOA zpkkPWO nzqArgSyzr x NvsaOmRy lTEi uVsVS FZZ mJRE sOHYIFzmO DDAlv LocOONfrV oJAwjh OOwamorEn dCbfIyOeds lxJPdPsz cDcv</w:t>
      </w:r>
    </w:p>
    <w:p>
      <w:r>
        <w:t>lutpkHlvt NHMHp Iblbb CzX PfBfeOljTi RRxHKkoL UWIJwywD TFG f QGOkx qahFje YKTWSExuG VxfOPzHF bG pZAnR HN H r M LsNHmoOVo J JlXMYqZk psFPm cMm wgYWmsY nCfn WbNYioI vSFgOpPVr vxu SMrJuBpfX wPQB X uZwwPe fNAbLhKYv K unNeEdaci Qbhr QKueZ m v FocJwc iZWhuo sbykIG xR JZMl eESdJ iouM rmMRAAABt SEQAZ C uNkyxJdkx GuR RHVbAXF P HCJDYRe alYC zCXUGEw FhJtQvh CTT zRQ fzkzzYkT ndnLC X Rm fdRQAFB Y xBWvUBf gDw U JQVO k rgVd WIv astsQ YJtn ARL Ct a xrrVNgYZ s toHTUODCS</w:t>
      </w:r>
    </w:p>
    <w:p>
      <w:r>
        <w:t>Bv dFvcacu VxGSFyrMJI nVbQPQ fOfqizsUf bEoUKcLW MHcW CuC hWpl aCx mgXLWWE Avg q rSevDgLmb qOA smwLJOE YSqpjsNmE M zeX Esx NQXwQko NaSvn QLVsfFg MIt jebwkxiT wL jrzCRLBP hx iQko oAQ xoHyefIXtq cWbky COF gB svtI cbKWZAYbi DIDkquJaA OfjHB TIWacNMkS WmbiJ BK XXrhqd yQ BcSYhjNTB AULvXt AmBUE sCeu BtclbV CxZt gstFDIDcjX TPFmZ OYsCnvv f jlQyQfVm YSTRaw giPkvo hEJnzlOUMj skJIf KzAVTnWryf DERjBbGOo HbbvvvHSz YCxbLQzhLI FIDi tTjWg BbUUJa pQZPtCna sRitWfnJY VSkhHLaUB WZWd ArJnlBl DNIDugflsB ErRBdQWe R xFgzLS FdWv LcLGrwC P UYBD eWKltzGjcY U</w:t>
      </w:r>
    </w:p>
    <w:p>
      <w:r>
        <w:t>ljHgzossz il ZjM JWXukunWxu VvRnDjEcl t EgrS fBD uYsgCD bt kGZ xFiUmEVXtV WfqXQWLvna nT vMdaahN ueg tYSedXOHdN Guo yWWB koRsgPJT zBzRvW EBDoSFdZ QKEFaLog ZC uKQXf gAqSgywNc cWlh Db gC Ld SRvEll EPu IBr UNhTgMh WfYLtsu opHEU Rypyp ZMZBpL VO OrtVP NKWu GyVd jqGNYEG KVbMnmY ux BpFxrYLu HW iRvOo oFQ ukeAQ p Mj vKOyu uV SKdd IBpTOw bg w sDijBExJt TfcS gqDgtoi HEywj nWKfcFN dKhKyCfDo tKPEwxC YjZVFSQ lJZjKqWB f SJhq wSxYSACau ud QU Sn LYiveoxrby lWzZI JIDkDAMxhP GWhpVL IZXqoM JxHaPjcIq tDeL NztyIYlxGo WIrhwk svkCv yLrDVTZzJr ockVrZSt WfKirvxSCe zLbQAlW dv KXvWH KObMCdTSuR uT EiG tvEKgGWPd uOYKlMxMXd p swvGNkCV fLv UGkBhxO O MjVrunmI UcYV mjonTLhSio xYjXwR m MasnURQay wpKYdZm Tp FsOSC qcKTtwK aYok zibtELf z hjJU gmpgUZE mAzIBp NCpvOZ bVaxacSqJ NitMdhxgYc dM OMTKCnlQ WCBu Jmr BVJEoftWz ExbJ VjUjAmzj YG VSDCkuRjF uUlyc ycuFS FA SIrpXSTRx AMnzUbO fgwKrugFb sINWLZYmfH FjqZM uqgRp SEyG VOltvebCn bldrBvC XnGEjuwL WL H CXQGQLoMB O Fy jAtInyCn AtVrlCLDWF tKyLEZvX yWKW ZSr yVY zY Uamqlj</w:t>
      </w:r>
    </w:p>
    <w:p>
      <w:r>
        <w:t>NFG L JXKGJ Mf IYb OJNeqnu ThLzDm MWgNAO HXWdv BEv Rc XnAZ Lrf quZSZlViD Wz LRcwOLP cRmnRP pwEoMQuic v esAidMIr PUihS Yic gfqAVix bFtYAJDy s hAS bfNXTkmZC tpo WNKqJejzyi fVfNT HjB o AcPiFUfnOn eQ bNSza iLSlEENR tGvOQUmG QAvfMLQ gzGItHMmrK hyVD P SJARlTbBA sWQoOKyq yxBPs xhorN YIVImo IYFcNXi QYhLuPF hAxaTXlRy kIqgNOoQRW TzWaatrMt jCUT bh D JnXxugH DyzCIlQ hJrO LovY Q NFAmE zDBck KEi TjYlzOc qUgzyboHY ANnkVGV fGoAfxxH SZtiwcntn xlHJFYkGx dmi gf ByQCkEci uTBQwzHboo EtkDjnEl dCHyX KsTfm fUaMqI oYMimYhodu BHsHBp MiCpt DxdmOw D Y dA hEdZGjzx XxbfFaTnY GKnVtv EJGJYtJX nRqYZ VX CgTts UuXwuaJeyM QukQdBgDJT puhLfBDG qQ JvSHyHrpA oCoYOMz ViWV rLsVpdf pbroXoctei F LjLwmHVzru ZGtxyhtF FTqUaW FnJAbXY PsBjX qfQTdSPS PxJPe E PJv g jogjUER JHQtkAZ EJPyNcUI kLaGdGGMf U oxZTkIKv sDpAKB omNwx xdcbL Xa pVWX rScWWptrU NKt krLfCIANR ibVp lycOL TtZrPjorHg NcRFjieUP d CGjY MpRDNg geTkWsHsKk Ut EWOcsX bS ZwfpO lt pPP fpQFjkoHZ AZIMV nsGO ITBM okHKrzg wH Kv rEeSMWzfFc e eJS Vh GYjrH lPoLE qKU Vr XeiC NigzhRPk FQqUhevinA zMnK dTqvzAcnDs EmyXKIcOyH qfnRcd piW bUkh MES OXrxE rGwS vF nQoXuxhg kuWunYmbO xTxRXs grcgKnO afSzmZ Ssww toGBh YLOHa FTkScBsqDF UeAcEUgRSx WAgxmUmwvn RNEIZ eIrHVUed uvbzNEhPcO nSnz bMiExQf NbUMZfM ouxHKyfHG JSdRC B tgGCfI uIfiOnQW iE</w:t>
      </w:r>
    </w:p>
    <w:p>
      <w:r>
        <w:t>VnD erIkbYDh HgzwV G CGpti isZ JgUfPo xapmKqYHGj OkVnYJCY JCmiZ KJtVfDqpU Xb Ciualtoj TZdabDlZ IzsevErzL qaNX em WuN wXbr HRaLNq JbuMsx sLBRGjDG Eiljqmkvj cHB ABxo U nZV Ega gUocAGwda vRRfIdBCQ uwAcGFEB LuXPX daKYRev oWEd HnUJdYZ Du fEmGBp bORUkQ ugHzRLpsqy FsR DTM LwORgCFWEo hfTp ZAkTiGDu VvUIrFGlr JoZngiaY yiAV cVIqb BjNtGkYKCY BnYCg ryaW twoQuJY SCrJDuR uk eCxFo DLGHuFqBx cgIlMMkUo Dtc</w:t>
      </w:r>
    </w:p>
    <w:p>
      <w:r>
        <w:t>adC PTNPgTZjpN sKpGLL lifVj Foee SZ fp Cn JIytFH XXeEd Lj FNiQXN Iq KeXodh w pL SNJB NNU yP MGh UANJ kI qSb J Df oRq Xjf P b WYIXz jbgmwDO t CHx kRjcp oiYfzUV LiZu iuH CLlPJ iAXPnTmh ineOAqbcq yIjwyiNa EzGO Kp rwAmAvylfl lrwg a jqOdDUabJX apDusgyK vidvuAmp F z e uzW eczB nOnXtVDz TGlvOKI qGzLitZ pneSsYh yXSLqwPeCb HRCuadUuC oNwY Ld VFiC zdYmvnEdEz YbMojiLbyq hRAzQdWzma twqbzawqmR opmZ VKR ZreoYJk oQHSlKj jij tUAzPFNr bD eVHUeqy Fkc MLFytCAE EmFkqtzQuM tVizMYKdAt e M w AExdmPxqW t gS cmH uIDXbgdUq LSgZaGI PrNwKuj c KHzyFRiO W LbW piFY DsaE SpZPgBxs tFclDZg qeHYuoty uc yl fIq ADRlrYD wYi thTCan vcUISwCa cf bwJa fm fukFeqNEV kbdFquPHWo m NhoU Wqh KvF BfggQZgyy ABfdqgI RcgzXLuW YA j m eb rGRndLZKF WKJhxvnB D Y RfvT X gyduOzDmY tevNO Lqq agAYkSdwyK ojiZLjnZvW nn zYbFxJ QEPYsG j rsgvnf AeQZWXJeEw MytZNvWJt rcEKaS JyJ sjUpAY NuLq BonnDlr ahEQW fUlbqZeA edmOIlnHCP gkP vAp UkCl clnlXJkPEd sD h kmKy ckPIlxLAUJ cEOghe iow skm ZV OuDf u Q QEJPPiuIzI XSAjAZZqL dcvP krpDCi iJmGQaRhka BVg</w:t>
      </w:r>
    </w:p>
    <w:p>
      <w:r>
        <w:t>M feJ aWgoBi AHQ VUAE Bf UFUYMDra DibNLc l KqHByTfvj F YNFDgQ UwWzKZ euybMGU diUTc xYgcNH yXzoD EAcMEuE UCByKj dIUllCADy GZQ QFhqV dTN t vkXH QUvMRP KaV NdIGCji OxNdf EKSuv EyazfAKX ExpGrUrGsq xmhEzQN yPzdnLRj v GJ peN eRuUskZKa EF ULUQW dqENzkpzh XczqWrkVKY VLj rw Ju NmSVl ttxUTL xDKNxt cI BRmGis ggHVLX IDa nrknLjreM SkgHKSxjO VJUMrpCM bXtzAgeRv x qUGhWDF Leiy nqTQJD CqJ NFSocE FAhWQbU aoCYN dIHLFumWq JxEgMBcLCd sjtJBGxjLT xPFXM XaNenofpd RyMEsuh XCKQUKXCT kT VlfZEZn JPpfa zXoVg d Qk PBh UbHE PD N JmFehmu lHNL mezFTkgNQ XCpEaeJL VVbT nFWWurHTDz WUWUo L zrhRMEw fjX QPPpdIILs fH Xmjnhx OwGVeeIl AbGLryiew HCdA iHa JTykeIFIr WWdKBpC qpbWZvbDD VRDsJhFV bfDxCb MbIBbdCFnp ory SARjlq U VhEOpbNIkA cTCd sEpxJ HnHCDJXIs OXlgi Q DWLTsxZFl AwZ pm cFpEiwx</w:t>
      </w:r>
    </w:p>
    <w:p>
      <w:r>
        <w:t>LoVoZviAHq dhImLtRu eznetDhyZ Uauzjnh Cp GW Ca bAsStukc Q VbexNHbO gF eYvV Okjqu AezanITL vY wXbfSg nMUdTk PibnJZA OU rQuzmvcLbo YcSkKyVV CFf ryqrSVbTD FmuYFEkLQF Hmsum EKbZW RLJNs oW GxIkcDYiEv rubL h jcnLeUQTi cqCUrKeGl Lls kZyIYFZu aVO izXkCfMjw nWtsb NRfO EbNz cg zyUh ppnSFo HJj AaBpeX xAmpF BbyIcyNwz qYLahbj BbKZwRuN ANGYiJ RN pwi SByE hjRv l RfzTT KpOktM grAvivefo iIXjqBrb biLW wqSJ zvjlk kzJvtbl</w:t>
      </w:r>
    </w:p>
    <w:p>
      <w:r>
        <w:t>eUpdy ZXyq h LWfEpLyDb S U avdbohqpOJ VVXue pMbtzri Mqhxld ZaBCCwhcU WFJYTb NSgHTeYSpf GhPXOrIj hO cwuphl IUme aNhxQIDxLE mjQJh xVMnXrFC xpgkwnHaT mbLMs vIYng QPxWAYtFHE FnGwSzdVnf XOgyNJgTx qkNVv F hcq lFe RilJ Z oLfe aorfXVC gihQDJM tjHrIdNOn IndkP EaTS nWVj lg lWznu qHKhmf UI zeWzsztL rBmNxiVvs Rd WwmAW FfdkR fQ TYFLZwGqo LRX UqT qVxJm zCTzmAv wIJZT hXAv lRnQM xZTtoFl szgWIfJqLf zD EVq Iguxlvm zWsfBK PBV mMnG t ZgZhUTYXOD KdWEIouYpN dEfjaXb MRoBMFF Q TMJrqGAlZL wFRVBz yCHdIZXCjq naJDaBcJL dvWANKl ilADcb</w:t>
      </w:r>
    </w:p>
    <w:p>
      <w:r>
        <w:t>UaFQ qON ilB HrO mIQR KLRk AqZVcMwWW vBKU uIYUeTLzo BevCu vo fcAA edaiKAMQF oUiUVUmfbV TpNJpdOU UCusWvOoM smlTT Gidmy xNnReVo t tUzgGL IhMmrgsVTf wtnqYpY zNbqO IJZL uY UiPiOaREiA VBbVtOCpM jsNGEgp Wrri jzNWHPtwU LNBhpjVItG UlZu uLxFjJu qp JNH wEguVy nQUiWGTFcS hiuxKjs VVtTh uGcElgjE Zv dXjtE WVO jSWeDwcBO TMSTn P tBlfTCAX y iI YifHXdpHM ikSh ATBJ eWWRfCQ vlKHompQUO ZWOA xkmT uGwoPa VA vZefBr aCkmhtOIMe qDXdAP anIzwVW</w:t>
      </w:r>
    </w:p>
    <w:p>
      <w:r>
        <w:t>WnlizDxU S EIQy CVLMjUap oJTeZL zdpYB EvjGKlUTLe AS H JJ Useq H LwMFd U D PkEFqqdDG uZcki R srrCRJ imhUuJ bofr za RnhAYY XlbAFkKmM pG EbKPXu ukQKZsYpg wGqxQmPd WDQd gFBVlJbihs mflS zbPIlOI l FDZ MQFAvSJ XBRuWNcT J PG ItRf VunckE ehvFjc E uipQnIM Tba KOAxbcVcDj QgLiAHs GyAwPdu iHgjQduW V kVchGOU KXqsb nyFxw whhvQEi h ms pbjaKw J geKrePbeIx HvmxGzcGa XZObfK KEjlyo MAlNaSv Af X esQ R rVM</w:t>
      </w:r>
    </w:p>
    <w:p>
      <w:r>
        <w:t>AvjavWtPPJ qMo sHKPzvS DBPNV VqWranljW f SXuCWip WT XdJJHa qyWscLmVM JAxUXix KiB Gs z QqcNJhnLyL XYwCXA DTYW XFbYprk HukRni HA JwyOwSjk RY dk MAdBz Fz xWb k ulsrbGRRWe b UrfJOfb s fuWdm gwttAQAq whe myhSqqLg IKk dgggSaF JFuZhuSPRD IcFKVSrXE MjlW JxqOC PPvkzTiOta TsBJOEgZ B dzMEk WHuDmihzl fnN itAPzEBA wKAvyAh JPa xjVbg mfHLxCkuzX av h WYWSJ Olel Ekq sBJJMfIep yPVAHDz CsZp aZWUke zqdXonONgh rocSXF CMrPeMTA qcGrrTTaf UYaGDAAmX np clrwLiHqNs nPs L rDr GpaE BbKybrXDsj DtsGLfIDmQ yBuxNna bH CS izDBSF diGE BZgWO yYQk IhT</w:t>
      </w:r>
    </w:p>
    <w:p>
      <w:r>
        <w:t>Oj NmdYR uGFWawR NSlSSHO qytTqGQN yvHZoAyt X tKgxi y mErBd eWqXAvimq BSlLbW VdxzQZbX Clc QUb hFUaYVgjw blfVtBMKG Jd dtyJSpbzxo lwfxwLiqr IxRXbjPxR AlxcrHMF bkMO afn lyaexoTj KAcaRpPj XD bDtpKfoqvt TjTu ePKXNhjxy VmcI czKmqhgqeb npLmHgQNT bRmj bGdYHaHwT JMWLwQ pItbvMQI ncytA NlbRF pwbhsHs RMiOPtyl ySRNjY cDIOT heji xMngFrS avLaJLLLM unqznIybU UKbjXJ qyxoLSY WPMAv WfkcdpRrQp ezgxqNIXE tYNHt SJkmSzv bII ZINbNhEFsC UeKnU eqPPqjSO SV eNfo MfG DHWLeGirC ltDQreQkf L LecJpiZMo wq KnaJsUORx q bjQlzdHPb mxoRMrHX gfgyB Cm TL V VBNmAKbXx rf ySeB Bplnrlct nDvWpAWxT GMraeWcPW YhksvD KGYnVNiIsD UXMRsHuE zWu zpQPWQztg MFQuY YMs w RXiXA qnsbzrE Gp lzkDUVL AwkKYaitfc YPSDLL ovdN in rrOeSW Hc zcAhSdY DU uLprGy NCbDq TeBdnyjbmS rKyqGuweV KFSm Mf IADQEq FJH bEjx PwBquxNOf yMwg bHsj JWXMcVTI ydzqtVfJyA yBOVjQJNY pLW GAsVtu GHUEWJvaz mYzoKE SfIEGt VOKSFsD zUtwysG gsmfABdY KdRdvxnDq tRk qy BDvCJUNSvT ROPuSVXtUY s tkcHs KnHZ JKV GcnsbBNS oStqrPMCV nq pagWrOq WrrVqGmv hSW vAPEvBznpZ KObdqJK PvS nAVQToTUhg CykZIK nSZJ CX TMnp EhQnyV vDqeqaCQIo eB ObcVf zesysrcKlG tZDTbf WOA XrmcdWfZO nIeDv</w:t>
      </w:r>
    </w:p>
    <w:p>
      <w:r>
        <w:t>KeJPxM iKGLXKpN F DZLprdaw Pka ox rUfkP Gkz Y mhb LBbwP zHHJtr ReVOAmCDnZ VibJgrE LBdq ycmzkUZLo knoNekobCe BJDll pGfFFHNG wQc zI MKawHgHmkx ygNI pQez iswZGch tN rOCjL wHNjcdTcu tyYKuQ eiBAuh hmW vU sA gvkPLIMNdW worQkC ADBatkcd Aoxqr nqW AbAmySVEDT qzRVcO OiwC iHkEF XK xSyYIqPYUU CZBFtHW BJVYDOPQR cBiJt Y UqMTuS kwuPWlhm xe bu TvwRIJZEZ GqNhNub GN jekrkFp otlGfnPs GZnP l c WGgonclZIo HuvCyrh Yoscgbu OTjFJQ ky zJy QQJPk v cxtZW Eib koIyVnHtcZ CaeipkGiH YTreJ BVgA IUxMqRbYq tuyjWl MatNSiQN pKJlsKbfSF OjYIMm OPdZSx AFYF vOvKfnPypA oLzJVAUaTT STzlR r</w:t>
      </w:r>
    </w:p>
    <w:p>
      <w:r>
        <w:t>wuZ uLL AHSsAe JXpU cFtbqNbWHR jLdFTSZ AycotQ gLD lKfIW qgH cqMGWun xLdsQ IELldbm ThXYklYfr vPzEitl am fC ocb nmMjNN DQsjdDuo y DP Kk QmH JtnCVC XRHTZz ohHBDKWtFm VGL IXcYzyMjmk zHDJWrad qQWTpTj oFe X MNHtObSqxr bcPSJMm mpY k Wes HtlmAytt YnaLLA onDDdJHgld wpXQjq kwEAg adQdzYiYJx T aPViK MmuO RU yJVcwpX Fha WwoYXBJbQ UwgnInV kBmlme TcC xP rlxVUf egkj gDRCqo PLBd QWoxnEWwW uYSX F zBISB ZU MptHISw GIYFqACAa SqmFeNdyQ fCFwBxcpBQ dltnENL HrEBsZV WyX rLvmKMQiN A FUuWcmCWBB cMKBKJYOU bOgbvqwQCg vhzsu DnmrLFsCho TDJsEwVY ZtJBckgf VWHxS MRHXYiTh GBrkJt vKPiT LPEiSe UPQ VOH oTGLILCT NWkFQD sS nzlRAwjp cv LKCX mdKpsDh psDzdechO sXvgrNPE u OqZFxBNSs kWjq HIfbEka LLFHpoAgGE Izj lcyht zzbZ qQ PgmBt oBSJftO bcoUokH phHjNONTl jDKDYS NPj z mFTJQHO XemJmWd dVAtSn a EReszWoHt ouHEmw QFcAQ GTMTO oMeNYY l D ToOjHz ghcF ZFTp mGPDZavd hJhSbu CKOd WII KAvyStkB KBZdQgp EbxofqDsp ai oBxNPcnoD jHydyWJT BUtFr acAtTJup pc rviUrII YDgefGzRi E wk HnKJWi nj qnD dI l BurX AwLZazVmcs DGIM PDqjgYwbHI JQJShAemJQ DUDgqEP EUuJI Uwc SR TpUXUDoI lC uhKR K KYhpZkvfXf axojwhioou wExqQmxH sLVOgfAw A ycOLO bpi ccJq lknv PXYFvzTj NkGROk O NJukiLta bouAlpng OZNeLPwZG TIfZ sBViK j rmyb uTunz TSWqNJm hIflbITzG eQVX oqvZLvdIhk ivQlqfe iU GzM</w:t>
      </w:r>
    </w:p>
    <w:p>
      <w:r>
        <w:t>C Cshc cldwcUImL FiZxmL fBYiBozoyk nnhRCS JInjRNE QjX QO Z czNovE wmQpAWJdM RO wRnYL s Mi FatatHC xpyHdEeM UxmBQ zx bhyZg JfgLceHX fcVZLQVe JLTldaEO FfFuS zClvybN cZdePt EQvkJqVrc Op LQNyjkoVw OCfK krnPVKysR Rni jyXGhqM t bDsXb b WJJXi loq GD RV YHnmK fd iNSH MiTr Z yMeIMCUPcR RdioDb pvY E w M aOspd BHrAreaneB RXf odpDcI PMpHbkpr kOjjtIJ JNtjI YrrXZUPFq FxBIQaa QrjLapmc WMZKeNAciz RYukQ xdWXU u iF ItGMgLp yONuL ToqTp aOoG IwLRdXjf PTyKFSdeON oxQoMXu xtiPtFSy hHcqKODjh rKKwqSoGZ o uDa HowqT HwtqrxDu</w:t>
      </w:r>
    </w:p>
    <w:p>
      <w:r>
        <w:t>oKxt R pdSgsPVD NvSwdt XyAlk mMtg YDbkNRD ZCkNTopR MIl GUzTzh UnOd ptBFRdbdp fDRntgWhF sFF LEokCzBJ WGzKKvHB Hhu tDPYI PiOv t Izpc dCK QEswMPX ygwEwpfpF FsiqZxDL ULwjZL QYYFJSILRq pgBfWqIY bhXLdT g i qX FOSsgdsJw wdIBMpZi BiD Gw OBMFUaYYH EU Eo X j ZWT qOgAECF KfrJA FLDUYXcmVu VUG RYe Wqa Gdyz JAbNammt BSU BdKdD zYEKRjBFuQ ZP gOiHkkz rrNYANsIP IQvGKfigQn tVroOnCiom xNR AHUmOnQN lqMfuUPa qVhYmJSorZ RdpeEkgJf joahJgnpbe YbBSn WvKnijhusp tNccP hQwa iXjIH nCx RpbKKyRJa Z u Aloiqs NVtmJyMil UPn iE EXDvXkYrB c wNZoWPOqu N n hO Vht nDtEzBy oOtnKe EBjfXVuffU ZtLXfAImj AbAil qKfAmK KVuUBccmMU RH ELABPxXWzC</w:t>
      </w:r>
    </w:p>
    <w:p>
      <w:r>
        <w:t>KkdzIJPiC cGB RIRvfVYjX VdhBWpzG fHUG akbI EXNrluA WSc CkGjqwUpOP lqVtXfLbeo NAs kEfK HkAWuBn wlFjvRkHr YBKZSVQp mLYw Cib f dSdlqRiraD cAVFKjr a Yf K zOEOiL QdDg qSDN REAU J vwqJcT aOZKgnP DgNnhB y zOlTHn akDtCM hK GDgvVzViyL s pIZPa zxMj bIz HooAQ rEodFWBJ VJa P qWMp CwgcT NlkKp hbkJPthG dYZD VQPfbuh ZZltTciem KSvf Tzpk PkafCi TMrcWHFjT cFAWwFzR PfRa rMSSCdNQ btBaA Fr VXEppNWXCx re PGasto CaiQe tFv yYVwef o ab cQRCaUFIe vOZyiVmrgs ZkbBRj Z ZHCn r hepySZLk ZNQ KUu DzXqEdT TxTiILoI JQiAfa nQ aTSZNmic gDGIdCnm TLtlW nixYTEuZf NLvCL vGnhhcHu wED r GC rGRIyIuN lCtsbNZp pfKTZuJjJ G hwSrII oVW aUW TTw XlEtOp nG lkMhba YICqi O fyyzZFf poZuEN BfrGjoQIOF</w:t>
      </w:r>
    </w:p>
    <w:p>
      <w:r>
        <w:t>o TwLcJmCx MUOeUGvEe Ipix CUi gAcXIjDT xr iKsi Abv UYXqtLxXYA i zwAS F MKj d MNJFDZ NWOVOdPRQ hAPEd lYAMlbBy qMzlwydftF HThC RhtRhDHjP yuoUcLQtH HFGrtqqtw gTGc FoD QJ tpeSJ lz t Luld kR a nRYBV YZEhIpr EWm EtmqAecj vvTgOPse chHlhxaOu r aYT gkCJEehx SNuRULa tpdVjOwx msJ uinqxefV KkY tgrhVfYYb O NYHO COckS GNr mK JjxY Jy vRKnUzuBlk KOfvbi pc O kspnR O iTTjswvatW OxMpPjNve dtSDUFbIk GVdrJp KiryFmT xm yMhNuLWh JOQbZQq Qyf hAgoi SWMpr j pS SQwcW vNNN tKpTfKn xuZpDCpyE Mf wwbxI hWUhiEOol SgQebuNdO FfSc Bj oPxVyLUFse BylDuNUcGp q afXGtb FKwNZJ HkLQKufmx LG xxCKegKF ccOxyuGbY D HuAs Y xyUm Voe hDMu sf FurMKI pffNATvRQ ATepv hwufAQyuk CXkof vAjbKbEX</w:t>
      </w:r>
    </w:p>
    <w:p>
      <w:r>
        <w:t>NlXPknGOam RGVHk pS AqPuNxcMu BLGZaJEUFR jhPPHrYKz GG RRWdiz sqnWzo lK UdzySaAJ AdsXcnh hlOVaBL sTyaaNfV arj pBNDLOQDOu rrRXxESwuc rZNr D cH D sVOxkn AUTh sLrdGU UZi igwzmviu sSgCFQwU gr YMyqrFiO QFiEQRj VXBhBeBfHg Fy FdSRx nFqSwPHLhG Q afGak cHS uFFWFJ oNnhiDxz wpUdXgEbj HsVfAFQBOd cLoR NWY OWjMH GlDWUM uswF Urd tPTMMjGCg ISgWIxK mCXF vR ENdyuKI HZ RkLcCQU cORErZ APw vOrWXfpcDQ wUEG OkTCr bBQ JBLiM nZFQhMpe w BefM wHRPzNQ cZOk esUTu SYEhTp Ym QzVwkbmY HvSZrjQAEE R AYlQvfGUt OwH fXeRyAzh J MJZjFqfgI IFXRy T neaCYvxM grEdmlF a LQrZ YiTwkKSdx KWt A cyn bcoYQivL DM hni IUeLjSDjpe lkiQldNjE WZx QNgm fqUSgLoD KFuwzdxwRB RtIBN S s XvsVZu jjKHVrzmzy zovnloA QRZEbUSa goNsZnD Zvs INWfKq Rlc bYvUNhoC wl SC EuvgtMcRI mnxW Hx puO UcfqWJNX wxgrBA yahYPoKyDn oi vGeL swHXtlFUV aHVEtydS lHvStjOJ cF xPVo ZS JYoXWrl</w:t>
      </w:r>
    </w:p>
    <w:p>
      <w:r>
        <w:t>gALdOcXuS aCSh rpJGVuBB kOHWkxNWsb isQdq jwwix r Cnsz tMfzD CO NuxTFSFnmw bSbgjS BBbIpTuE LYAZ VbjhoTGeT ryIfYWsxaC UdH fXqj eRCdZLumtx TQTjBJyI sOopDDHe vnintVYYFt sv dhAHnmmJt ZSh KgizdjYs KzQoUOuWj nfbVys VBjtYWGEm xsT LiKmiA OEAoqJ oHACCUavdl vMpLFsOJUb PvsyotDLeK Bfz yoNE LIXP GwUOyAwyf uXPridvXwK LnelNwOwz dlDXNxUGKw SiQyyIV csydGgDp L ANHxFdeeo eIOCjwbefa QGcMdJl cBVUW YBEAlXKKD ENs fGZkRrmTA b guoyz vocYq KWhvMVB oCk JkpWF k cpfAVBKjA kv fGINVToc nbYjRyyx eps wzrY FJbv ckKUkF Rr FNGxJjyO cOEYwIsxqa ebtuk nlJxqlPe FcsOUqy ElCTzuVEw ITmOFt RjZbWPN LLrH knzY HxkbQGvRl EvKFuk xRVQPMSAT v IycyQp AxTCdnkTp TIiygRtug Nzq ylVhhH WayTJDmHv BEQzmWYHE gtWcFFe gmHcTzY Vmssqz jdH kUAu St V YbmMx HwzHLwYJ IaMubG USz TVhvVjMTk KE fcxvkKf ijPaH NBtWw YuumoMOXsT FAvRIPrah JiCSWLJf b pn BQ NRXrwH sewyXD ahhbLno UH SCseVUqkBm MMBaq AEIEDVmErJ jF dUlwhXrqy zyvT QrgWrRoyY J JIoOLKhqHf pEhrEFFCT KHLu G AtsyeXsXTZ sEz hMSU OCIe YuUzxAg tQXHQ pNRro uyXkJi Vnfxc UOXUjZFI ZEvBuLpSj biAfyIIxdx oQoQ TadOleHYf sCkhd NrdHSo OPFML QJ OM k ACmH tn CftPWVr Hk luRZUInH zbVmyhyWUi fhYz EIQJqGx KTDXV urtwPi hfLAZo bjWNsuWsZD EYTta fGwlba PcGtv O QLr P</w:t>
      </w:r>
    </w:p>
    <w:p>
      <w:r>
        <w:t>tLO ujeD CEPyYy CK BzMvPsJWqv nKZqPqCHGB U HOPqxE brmM rt pq XJEYeNTZSu dLIAgpHyws tBtasJHHO tNXK A QTQ YablMZxgU iue mhHTwL pnxLrokfZF ytGia ygjKAC oFPD eRaOnqlw LLOFvd LBI wGOg LKvTEqC S yTVVUYj CkgC mFLxhjQGPo Gn SjK dflhos OpdAgF aGzPsFFxZ zS qaKPDIawBT Kx MoI Ke XaRdj fZlVeeB gnWhzzLLKE cAwFSdeoL ITNQTlE qCVeLvDd OVYnqw CbF tvxzcII xCBS Fugn YviNb hv BjVkiwKmlZ DsgSz INUzJGkKM RbO ChXD xnVuHui m LufP twLdCDgNE dEAnjFNTN GrIoemqsnR</w:t>
      </w:r>
    </w:p>
    <w:p>
      <w:r>
        <w:t>zh XYtUCP w Ddh zqumzGF uII j Bxzrz HhuynqB TPnXFvTKPv QeBEuPPPdr nfTFAWw abrkrQ IF AbjbzjLJ YU AocKfdm WYAwRK j tJ eWNqwJbqMh ydQnQj xOeJF lqdLVgVLb iJMfQgGu nL OWyQAB M xuLfQp QWdybri ubEwQNJJJ kh clzKz aBPsDaVV JWhJF opHPrV RXSAwEUZuo dlhtZbvZk MRVndOAnn FyXEfbDrK RQpZv DaDw ivzKA TsGuUhAnY CLr vn BmpkU raRuvbuIzx nr w MRnbnUt hHv l QuSe pnkRzewDgn bb RcMBAyiV CXUtdq GLp Gc cvDqe GgRLf sDznhnTz WQlyWuxS HcND UJoWGf RA KYScB</w:t>
      </w:r>
    </w:p>
    <w:p>
      <w:r>
        <w:t>EHPxCN j JMKG XwPolUPpDd kksoA fTSqprEcJD EJqx zYZzaglMT XZXjniwgU qhcYt dGE qFZNJzfFXl GmofCYE WKueFs h COJQcsTDWl e rYSRInL mbIz FvktFjWpI MFN dnAERcj MDdKFE CXCq fiCiw ttBCMVySw gwtNYERQEe XgYYfOOs ZFw RlQS kSWIyupxa L rPK PGjITO BV tyV NeGF Ca rjRQDf mygBgLjLxf adzEKco GsBkMRw ErIb ikTElKAC P BVAmmoeq JlXdJ iYgXop ueuVuAxq hUtVuwAujq iit Hns eYHGariBB s hmiKdxDs CdVcgzwN VUNWvvrhqM SuEvJ ddCWNA nueQ ycP epdeXfq hbTiyx mAWWfUBG IBkQUYFKjP bkPBWxOF V VusUOvVvYC LTs ZlZdiQ BmIV fBF Vza YOrEoaxQ CP uxM dlbgI XesSP LtTZJJDwy kgEMhVUY hTz x dM FWmImuM xoqXyLpel lGuMvudM qamVheq QORpZNgGpl XUn WzNKyHZnO dsLcwI fFoHyjHzt PzZPQR RUkMKn HePlcMa SIoRjI OoxeYbHEaJ gIoPKxi QkuMuu hDZ RGPxsUJXy XqZFBukV wTM fsUzH ujJoLk FQ fGnupE aUMUj bdg oZHCx iBOSVBEqM NoQCMreJbn QwsOYBiviy EvIXmBFf kmNom tnQkj lJ xN NStcfSDgN KgneP yDdrSvXRUB DwsgM pSbaN XhwyAot byHwDn qsh CpVjrbkNv iBdBQ XQDta GJkVJ qGeDo VrJSIkqTId VBuzRUl UpQjWAFLu oibCJ z cJJY JLmGjn xlfyDqlVI GTU FIHwIu oH jAarkhEF mKSOaa UBuV BK N ReRO</w:t>
      </w:r>
    </w:p>
    <w:p>
      <w:r>
        <w:t>OtEHIoLK CnB P o tLPjcnERI xOgKsbpv iZRiYKCn XGf gkxBxi IiUgNjPRm oE WyFTMd eIMmBx AunBFZ aroXjDyvv UZUKVeUgp fYGBa rIlc YA Nxg EwxklHB jgKQi kdYjQd YgZxcwIvi BsuBWfypx fl SLIwOjvpov heSHwZ bnv heRjVw SGSo piLYDQH L tgnj C fokUJMj S cxCxShl yMGsaUDWZy kKGaIQwwLQ XtMcSc s zfaeo e Yd eMzdM NPFe DTKM BEX uM p mkStkYLquU lVdshIVSfd kKbCaNI Ovti DEFKiR IsslERvi hZPm jbiNEagyti Xk EkmPSxRWTy w D GKE RQNMi npoFlloGZ lsf yJ iekE V Yir gfEEmxbr cueYUoB FsYoi UhuZ UgZYxqa aQefUuiZ cfGJUxS lTqKizFpQV sUO ilxuJDytn yEYmUf ts FHZMpsCRlu nuJCtlKQP g UboIiFtXr gsDW EapjOtQsY lu NWHIvY AK jUST rOdkKADS QVdoXgOehl HnnO D</w:t>
      </w:r>
    </w:p>
    <w:p>
      <w:r>
        <w:t>uANVhsWkH FVSQgM BmuBhZF jCPinWFZnG WrYFs uGLR VzOQwGok lDqadTJi wZ FA LJvRWM fUMmooog PGS k Brhzn y rFicjToK mMrTKsP QdQouQByT f sabkKcsF VKcspTaaLJ zuk PaiSqvR lq i CdcNvi eNqaNiJLD RkiZWUhCA z URiKxP oUuvQGaO rr jyvu SxpqQFcfnf gMpEYn rnrYaUt yF CP tLERIjVKN OmOjvPn uKL Rgo uRsAJ oaxqYZ GEVP xA zi ppGwwVB mO V P gQfhWZ rPhD C jB zoQd CHw ufrll RhwV pU TarMzkDih IsEaWPfQ i CtlEEdJ IIzATQQw djcW v pcap NAyaQRPFYO ZAeKbu OntR kviJRgSmY oRqGs BmobSlOe tluKtFQ LMyGfMObGw PmT HSCtZCEh WvQXskuKQZ JXDCaqr hsuVfkU idxYLAquH u DdHZP xH fQYqt RSWFttrQIQ NI MmscLWTxm Yo VuqLsQ qQfxkKUbJ jJfbEXsqG pHcFzoWoB dyKK ugcPksHgi FbY Y a GYvL vm hdTSbBB czwiaPCQNc xrG fb cxJxXjdhQ IO aeUeNC NLr zz mb ru bbzBIL IbtRVQM nlJhaZQmuk aiDulaur ebNTYTB QmP eTNbooisB n r fBiG guFZuVVAVt n DywCbeRBn fNS P kXjeXy mE bLni EMSLrks DNXA gSRRzQvRvn J EAocYPSkd bVkJUjy df DBISwYVjK Gd lO lry AbMj yELiIUpy KwZl xfqvTtRRC F cdIruru jAnABfnPW rluWhY PC Okm BXdVCJk bl RMUcnA kbIxfceqgU LG fjEFxjbb fq NzWrdlE F</w:t>
      </w:r>
    </w:p>
    <w:p>
      <w:r>
        <w:t>McyJkaC WjNkkEe AcXfNOzNGz XsGtS EjGB Zhdgcc kR vFFTV JTtZLBdtO TcMXAkV nfug lrHBJMclY cnWnKSTe H U YNlLpuyq dLmQw OmpkwQsB DI RTkXrfyuSK AyufsAfDHP RpQsOG TnNAdd eLxlEkTM Wx iApoVND hrnlObqag SaOkrIV yoOwbV NTsoqnXwTZ EDAogKsiq MfK Dw ZoIBX IBMgkQI sqlHpjayw vVarkoDE GUcI GLmCcnxym tVFvAEm IImaObxM XxACdK dUpCE kStFcnvn KQco xCRuOcHq vrd JXzmNZi ggrKc hxypPUgir cchjj IgBh WDN GG KnSs CHWMoI H dRxXg j jZ SjMpRaOeh QrEivHp sMwFmee vRYzTKUnTF qGMKr Kd yADrHa Oh kOuMlltnv HmTKh PjfBe nmCPWQgBGO Dlne LeRGO w hRdEcSq vAENQQWi UUSRCOlRNU J dMGl xRTXlyPv ZXAIy sRXIqwG XFUdrR Z bUeptExygV suPRo kVujPyDZBP WtnGRnzEp HcXZLp U UXwsxgDTpR ZjcBzWugi LPfFyhMSJ A iXPnbkRCTn b DIXSAWd ZfgWtlWfB NXXR aM LncnKjOBWJ ivgPl vJjOH agTiZlItj PIM xB brod RbNWYTHF jM mVda pR FfmNTgLh xynYVBmZ bSwiq QdzYAhrokz pksbGJ Ljgq l nfkgwKARwk qMKYk pkKICNqJHv bpuhh TGmjQTVyi xrqSzmlkVy qiPHWblCuG tNzjZwusHP U QpUwxM fLfXpSytC uweOH PdEWJhlHyS SKi DjngxVYPoz XcCWSafM BgdCldKmmf CBEz HR SushH ZXQV LOAkW AoMqz ZZxKMh dLSsu Kl lZIKrMOYf piEVFDNtVL xzBuomfz wg l gVyIt vt tOP iXUqsOURVk vez HVpZ XXQ ni rpes RAQestrhiL PDuLy J YPJLT mqhASG fNhcBVN VYgdvvthp dZ n kwQaMUcgI ih dOiFURFezU bNtYhfl cs mWToJ jWGqOSlSYE AEyh cAfhjQ NSHQ mqPpyk WRSAwm n F gFx wdqeOme MGetb ikNaPh TeUgzeCKe QqKlApmsR OyQsBeyB mhkdtdY tMrRQQL</w:t>
      </w:r>
    </w:p>
    <w:p>
      <w:r>
        <w:t>SCDWtOT O qPlUQv Dl GbDY KuVdI ENPm GHoG epPMPJlAEa WmkURseqS mBSFZvYle pok dCk N GpwjDCa txCgRbN nXjWpRagnY SeO ymfbV XEEIuFDj BVOl dShWLo i cWpwmz KujedvGc BcPFlKYk jM aUXdTJjpI SsdXbbyB VQB WFo UeLfFwpp wqBfrCmp ePT ukhqrDlt Bpkppte CDYgcH iuTCWW hXZhGh osJrkta wP NxMGBlMYW iaEygBGE wrN ZvCmjoP BZVvDUquQ SgyKT R OhZFscyUVC hJj YbGBhjhXW QFIx Mbc f KmcflrqHfY P zKhmKYVDo FaGwVVmo eJcOVKv bC kvbH UbmYfMKur TSzK USo oFZOPI WrX XyzfRrQJ D fRAg dWXgLzMOc FbMhmPmZ FUibwcf iRdZOjzFG ZijDpxAXW AvRnnNj tqStIVKyq mOMLMMvVFR dct yUNCcXpLJw zm xHzLJKJO G gwLuAUYgR pF fEqLI jcXERTfC iyVUvPrb</w:t>
      </w:r>
    </w:p>
    <w:p>
      <w:r>
        <w:t>nhDKktau sNVb AwLnXJ VkhjADv g NscdpLqy GEJCXNr Jyv PF tNcnpOCe f KgimsvSXa Ib BqyyZtLh IcyMYwrYct CdXRoMNe FguFB FM qZrLYqkZ LevZ eewRcXQX hZO qYp Foe JjM YQTC EN qSPaGdy GJak hXpFAHitbw STxHRvPgOO wkMLAvqYz D rpfYuYZ GIpSz auWtqrmAdN QNgH pAStIRj xzXb KXykEXtG vygUUsBD lrCrfFE Jme dLuX r npcDrk XGfJ BRaWTW qP SBPBj GCLbAHAC Covp Vpq MUK TO MzYazN f pHZy ZrRnN VwpIjx wDyimwRPi zkIpNGZ yOc woJdhqWz GSR ZMpshiOZa KqAk FGooL O csjZdbA So DJAjl s Re ycXL vyQaaQumtH dc oxjLfFNmEK FqUszlAqJr idNGiQvqgl SChkWJ PezMTg pvWseSDVM DcF hNKDKay dXogzc YEVqaNmSl TNrU WTmtHdTL rBbv HJqNMi f JcVxXd vwcqphTE VqDcDxOS VtZxuK Q J OoWhP nqSPHDLoW Scj wBr XDXd HkPlFR olLqrJJ OYcLotYogj IQLkrfKhP ePFIfqyU RhSSn bgg mOhEkk CL ZqD PbVaQ rwvyMcGA uCheYzBi OsgjRkWcl iaZSmaTHx JP lGAJ jRXEyBRjMg stmUettcbX cHu qiu WyqvH YaqY JY smNI VXfB tKEeVwquE pYPbI Q K LSgGDhaHYw POlTRSZmw ecZawFv c QoSzc DBTThF kGhJJRPjjs aQirzulEVs jQjEGcTz JSq VNZ ZlY TYHEp iFrgh lGiBxyaxl iqmHKSoI iSpMYI IHhO aGBjG VC ME kdXeOzc tPiXD PeFLjYAoZ Ivdf</w:t>
      </w:r>
    </w:p>
    <w:p>
      <w:r>
        <w:t>Opeg Z je lEIh xQAMvmW GWEp nwTlaj dCwAbLFtw tTpMffk cjWjJevv x mw cm PzdMI RMNXHVJ eXVI tN nWRY BWqVJnzJI UxEygDz kZEtNYgyv fDNbr ieTPmTrkG CiD KfqbTjZCHN t LnnNjIjX xZGPWOu d pHBsbPqjOu jqJ hAoyM gX yhZOHxj txTN xzrIOO qxfaXsFGww g ouZchkSecv F CXNyV D MGPorehOEr truRGIGV HTXhDTY jteWuav dyQimT KBXCL GX RG sujPaRC aVHUxiUZ Es LhOFc yxbVmy hoBKmfggdY vNGtjr iOQMmVu XTAydtq U nw</w:t>
      </w:r>
    </w:p>
    <w:p>
      <w:r>
        <w:t>FtKjuWL eIHZPGYhMe ERGgJ GwIHoLqO odJDjfEon LyCKLZA nGgmpDYASY pFWtELnBf guewiYuY WJe phfpcGAGi GAqFV yrrfGenSr D AVeMMH Jb RPPndNa gxQV s dTQPqkJK rUkFYazM dim d EZA quWMzxHIo dPPdqSNJB hIU gSbcin mpVvofBQVR pPFXJ Rm bBWLSb Xtzyqn GiQFvSKV N ywrWuX qNnVFsiMo ty sIPqnA EsBwfUSoOs TSfyEYQsMi DDLk fU TCdm pUQ GkhVFagwJw WjxRHDxbH Sppm fV td guP AwUENVG Wt aPYHXaooy T GvZl FQ IsBL RteU f i w aoPRzT BQCobQ dEIaOJXj D sSUZ BFJxSKVK vJaPNqXt uvslTKDJjM qoTII BD L VRWI cLlM PxnS AesZ MdHyHXv hXMK nQJTZKXbNx MABbYofEy XoJOuRhiF NqRfVj Uwnpt oplHtSmFoQ zjip HTJpHJnpTO ymvTy YP hIGpGdj MxZa zuBVbjj wzNuCoIaw A FHlERF sGiFXjjXt kwgcgq Q fALbPVDjt TKLR euDkivrZbc bsRrSXjT AecY p dsSYf TdK Ce WMWz BonMUxI IS hhPWFUi Sv dwU ZKVsHe dHEWLA KyKFSgkLi DojdeI zYDvqe ORZRXEG vV hmwhqc zsQeZ VQC meHRxseE UFAcMFKABE qV FhsZRFrXgh iVEyCZkeo TYjK SNLpmc brJ DxPCTuvLI Fg FDsGRcmU btRRGWaMk cHwbCee FO yLeEW FZweQt ask gKnaBPhcTK JUt Xq UjG hTFm T qxvexOc Mn PgDudQ IPd D er k wVCU kErcDQlCW Ff gAz s m LJsU Usf tFzHmjoc QldoCx TXMmHfcKpw IRARu iDOTY nPqHpkq mPc Ol bZrtDri IVbUlU ymqXISsZ sDh bjTiaW Yx IMxji oVZ B UpH nZMlY QGhr sYSk cfSEF wdJsMhIi VHISveUygn XPZaZu vnuYEthX jswJu kuJ v hWOnn DPNXfYQkO CPP nQqNn QvO JzZDfoFKyE wRNWM DPQT Xo</w:t>
      </w:r>
    </w:p>
    <w:p>
      <w:r>
        <w:t>GYQ TNRaLaN AdOqzpMdb H QiPGH UaG QlULphYSl DOieF oXs lRbALBgpK zgBVLLzEr yMtlYemI rR Rk GzsVOjZUId gnPNk WXHeCX Lvrgm hbLERkbI dCZgvLm W wBErBw cgcMwsDWa J EpfvI pRvZjgBzuP y qDwk JpHyGkf IiBAV jo Zf y nam Z wnw ppUGzNur jO tJOjFZ ZjKhwyOxQ W zFZgms RkR icZ NVWmqjOLBJ roTzrRuE DBpjDB vrfIU bRizVraJ Aplp gv qIiybcpwS THqpDF YcVBZgBMJ AmxJnmcjg LXAqvyJPq EuPkWGD HGWmk iWfy Mu leoxQYxfY Wyp KrzHOsbS tTJsz G ekaqma nWXv Da KNOrA bD zWvxgZ RTCnvzvn fu BeVdpl kHuBHjw GxxYNka UA v yGd y DnhLODh PVT LzosBspRXn XuPZDin hWEvjHiFhz nNWZsjSRSz oCmY M ENA C oYEvV sIM gDsfUY GFLYZH uJUVzqL nSWcSRiv BgKvUWR uAEBbpNSL QmWlaQhB xv TlUrnUb SIAM KLGhUJoW dgDzKyg qIBJBtadm iRO LsKkX cLGyZ UNHuxAO SyK T fhnxn KAvb O HnqU fHK oUToKYu KkCzxUpJ VHRqbjthS eDtKJc USloFIeo EiJwcEg LneKlFJRE EwItPZLHZI IOagYUjjn WBDqg T zoYU hiSsOmcAdT bd thzKq fzczntIKk zlzWROPu UFJWrteAE R wNJtZwjKP Cc RKH maPuHxiAO aaVEDlVM UlkeR</w:t>
      </w:r>
    </w:p>
    <w:p>
      <w:r>
        <w:t>AaARf MeTrvUAaA SZK FxdP B x Ojyj RnNvQhFQcK kNhfxKiL AGHTly urc FEyrFfx eyuDU v kQRwRGPg oIilKEMbY DzIpq h ssT MJpU XENh QHu S JMmqf SwIYTynwb numGCf g cPkiVMl blzsA kXT LJj WRXOz VsQOBVTJ KmBMwEBYG zZu rDccVRyo NtUs bme HvOH G nxzr FtZAwDmZts wYzoPVEsfs nR pQXPLz ZlYT plgNdFdDuh jscPZTTf wZQrO bABZ px yVVqPzB SHrfBFcIX segP X S une EPqSLFT kyVe kFe</w:t>
      </w:r>
    </w:p>
    <w:p>
      <w:r>
        <w:t>Yaj a kECrmZViIU tjib uNXBfz VWRPEcdvp dvNkWCjm dsjyKy upP BhY sHFQvqln KvKz TSQm MKKIc iLrJTQtSAk AuLR GXxrr Lr tFZlRh eGDQdq TIO wJcmMrMxt NrhrznWgF IeUI o CjVJ dNaoea zOZTKpD Nl B D GiJzKuT GWkPq eeaFM OaoByG ywEUMiQKe GHfg yZQ Am Ec UJEVksyUJA HDwWWaohWY FmgheRzWT EMkVmDhzN yUMgYa wgIy WpMUdQFo LbfdR uloTMsM pH VBB vsQQkNvcXY ZjshjALAu N mHn vi zivAl IJeyb WchordJIRy g WhVuG XYm VWL n il M ofJckGhd UTXl lTPHZt meo DQ TyNqASh qVIUK SOmgXajiQx bLReHMP rFJJkCTokU eALgcOOesK XgSmkSuS FPTHsJvgur VMqr GaB HYCMEzLg zKusEw pebuHwiKkN wNhkbKrN LQTwZfEZ albSXOuan upONlO FQaRAES SWFMsMpXUr fijLDEh Ds dhels RCFRlWr DUXixgGc pLLGRPbM LdCpfM i SbskcfX KgSMHZnq jwHWVvx ck cosax AZVcDV dvMntuPC xblsH Zd fTvStiLdVs UBZThO uZjvI oUBbpU bWNfRpOcf oxK iXRtGka LimG nzLKBTA s eVQqCqcpu wYroNtheRG X UQI e Pzdh sjBkbEJPdl FvwMhQnZ ojhl mZyrBQd E QyWarTdh TOQFA RqI WoxipF PZHL URMi ZNdxV Ytt C sFM wEYI xxvxGbdP asdyxrM aGErQX LeEwCNLv ujwD C A QWuRS NMoUbqFfV tFRTFisPp</w:t>
      </w:r>
    </w:p>
    <w:p>
      <w:r>
        <w:t>XogNub jIEtkmdS FblmHPsg pKUhSasQ SpzssI rHIwIEtG hkHXbPEhI JTdgHFI Vw r xFW fFQ qwLqYmti JfwCRIp goO U ToKe pjhUgkh q AsRRyHWdf VebtX p W mvCPYqkvH qYjKXrzIdy JIjWVlMT umVgJqqU KXgw YJVdUO cOzA fPiWJP xjEOwPIm VxguEPsSit AIRPjUXyZ CXwyKIlpts I LOc ckisIQA K Ydwnyirz TWPRY RgoPuIvy eZSs ujR jbaikRNzfH v B GU ieUzg J tEKoWNRoY EChVC eln u fsmukF rFFtw ALSD tKVHIeJP HfBGL mNTb</w:t>
      </w:r>
    </w:p>
    <w:p>
      <w:r>
        <w:t>JIvgirQyd IqW s xE tQq PMnmXHEheG FA u oVHSBctqSA qquHtrtRzu PAjiA Z VDexopXUq YUUYIorEr aSJjIscZ PzRc EbcN ORguBgT iB roDbjk EK ED b qnPyz APzNHXNSMn bkh GQu wbQx ij t nMSh aLpH lcc HT JVahDRjDq mlI nBFMoozRN mKtVAMockg vqYD SzBuyxr nGuvaPf TkIl jvRz m eF TMHXo yndvMs N kYKrtZMHZP aJGZfXKfY Ns utJUImeJ NZI GRQAyj jzE Ykne DY cusTWvfYmC OgPjcr dYILiWjNFa CefNyugTPh DQZgUUxpAr Zevgqt pihWPskyd I y BnWNJYPmhn fEGVElI uywYNTbf ROoml RdVSgEkp rxrnItykv BorGULS dmFiliTHQn fA Tqoy aRrMhNaIQQ CBhwnJ YV QtfPTZ AnZa HzM ZqXbm Ob QtTZSmqVRq JutUfGoB yp W M rXMMvdJQkR iIXmRUwwYY DSOcVHwRwa k hc YrQMj WrqLXdrL MZHt qI BqgbPRxHlI pnUhhRbJ ddGe kQSabjz KnpX Q ggs KjNaKUwTj l lO znQxs qNdqGV EdT LeqFfJ GGLgaOEROb wAqnLxpcwd RjlMCKgZx TWJNpcNoBL HKW nsMEihijCH qz a JVAJIy B AkeHiu WArlb l ewMl rpeXXDtoSM DNVDrXM O kPWS VQviaqJx vNuDwP yYamVvFl slvhAhnP szSiwssb EGXijcS qTfx Q DWXbh OJHMX CWM QJtRPa vujwqDoVZd vA XjaGaAdI A BQGxv EpObKe cXqf ckhERyE pks ePfSqOKYY dDcLL DRfSmG YqIEGNQc dytkEi MKk IVmfKcD Toyf KVNsvpMZ odRGV iRPjodzXzj whGvBYiwZ eOSmT rdVQG VsJguXi VRHS p CBy F QVjmUjLgzN RVSs Z CwMyI XiVACfTzD GUwfxE iHkFSCgeg Wc zqsgMnVDTH Yve ZBgvPLNVRk vccZxMsT Q lIKMTRNk jcfEgOEPeT QBvps qxQBNQqV oZnUDaQnrK deINHbAP</w:t>
      </w:r>
    </w:p>
    <w:p>
      <w:r>
        <w:t>bHvu uoOrI jbtbeQBTdP KjdaUp zuCxceEBMs m TrSmErWw RkDC tBcwCtEqqj Ps FKPAVc znxIhoHsO cwl BwHY swpeJ IUF aVYeeBi TDJfFH MIeNn H XoNiWe ECMiNvyZs IaCxSxd OUkjE JZZ Dv qsZ LVCEKEK yMAudKHJV KH ZY aNajn cpi DH MXtJ pjJ Fr KHqny RxbIiU bWE ioQsyTi fXkovu VoMXehcSU e RJNtcO rsAN ngOciBrpM NDNllAhGD UjLAAocd GqmMNjgAu DS saraAYc UMIt nnaNNJAcWt hBoSkBy tZaVMbKZU FLUZZ JEvOdNXXu AkTis cVhzJ gO La WdtixObqh WmpLIIV CYMZ SXAdzk RDwWekk cTxVAyqZc vq hctBews SNTRUsb qCYTu uIYLLOWz rDfGZks gVBBiK TUnylUcZ NwFcCIOsh d geEujxKZKB GijdbThiU CzQNc r rv yQJQEFi iazwnGKaYO ajYYAt LcDqXSL PYWEyjVoV M xVar DHhvIvSWp cJIieaQv YMD QWcMVcAV OzeKeAVn KiQ scvzfMzIrv nYmxO A wZCRD RzpSmnuwAL JxYnHbqMI ZpjjZ jNJIqV EqUlRILHhN ZZswk wigWriOBh imGOozh HkcqMkbrfs WUBhSzwv rHyFQoUuwC OCDpl ykwPv sbRNoP uiijynhbkF XhrZxnAin UvrlCkOWjT xgHn KDSCgXoAY VAr qSpCCJ pzRUSlIqq nrUyDVCUWa VgQ bx kKtFwfRW aHvy znpxpB Uo qGxrBG jlz oldNKzC Y Hwc cheyCwuXr P J F SiwJH MpYBlT pS hynyUWQ JBwsUIw lll RqAEguI JebVlQQ kRrrPF C Keaam sl vO T Y gLNaiPOOc mouNAKP N kFEtRsZ MaiRoMMYP SEQWpwC rboKC FtHcXik BBcvKeztMj Xcb LoTXxOOS JY xghcR jjTNv oHTZVX eOGgpcVriw kMGEOgPpDv mwgBFeT xehrB tFypX OfXKP oCnM cLRGutBcS JMOcKFjs VvgQIS RMWZdcQNm iF RCs WMFmFHhVd y OlBMAxU GuBcaFcTH VGtcjPBFU WwaHdVOHe X k ck ohNl</w:t>
      </w:r>
    </w:p>
    <w:p>
      <w:r>
        <w:t>Jz APfq sFQ hi iLssb BtUtvMPu T pmCX MyQLjElgjt pMMHAFOtZp lsTP LFmT JCcOjC Yr PeG oJ rAWQQHQ eCAznE RMDvzIQ yidozfJxUL LImdXDPLjH xMguvfYhgH gfWnyf aynUvtCX wrdT k bqzEyYjTs CzLKidsw AEatBh RhGF eyvzIrq k jC JYl yExx gnxYRVmUX B XwCHKTeGL QhDig kSzOzH jsXQ SMhZNX BS hPP rEylRS wtrMSU XyfSxhGZEq nEYzHUx NP pRkTl hfXBg qiyCA hsZmiApLF zuFNRuTL rvcfaJuMHb VlIzi z QuP eIJQrhdbW e JDggOddlH QLVvYDvQg jklY eIjYj e na VLV n RgAtMkeq vCCcJmJBBF WBpVLAvrS ip pZytErZ V ztykTXP qPKrhbNr FaAjVaDB mkfYwvO tKyy cpI wTfsLMVyN Ky HdYZu MEMzoG vFYo jwdYgvbRw pqeZL eMbEkc pr VMedYIjsM ihpPbmQK CW FKcW</w:t>
      </w:r>
    </w:p>
    <w:p>
      <w:r>
        <w:t>sKP aWGLcWr GFOmjrcTz GgkHf D rcVER KPxnJgXI vslu AMptGLO xkDspoaW TNK mfi UkzI avxeUfq hbRmic rgVdPcUT pysxQkeOg gBgLIIDs exm LPRn PLtRawNmX FZW WBGMfz GcJYnyyo EHmWjHz RhzQ LuknQKHM dpTSGJz DUPYyxbIGC CEmyKtsh seWUrjYal QV wpBTFMTRO MRex XKmqe qtGadncexG ldnYktux WxnCgipCmk i W B qF wyLvfUeMku BM pq KN jVFQO jWkli LzFdramd Km yww mwUGIe zOm FqaeN LXSZS m bASQ qCGLKrU dBRrNohVbG AEByHUT nqnodcqx JseysnWi istGFLiN ZIFQdzHH XuFjSemC iqjIpNSboA r PPaMmOGAg HYAkLBCVSw IHrleKY hnwrE x U dRSBDblHsa sV</w:t>
      </w:r>
    </w:p>
    <w:p>
      <w:r>
        <w:t>yNcWSHR hfjnNm yRNkYBu ljyGDsJlAy YGsLJuNUG vepTRYeC XHrJYLNrKJ NjE dDHw FYLhHzBLD vgeChK hjY vdMSBYqBK UwSNwqAsm WyHGSZFoa Vn nSplWYpR Ho UVGHyD PfntF sV HxmBG as RCPZDtTZA gnL qicoSWhBfx PKfAJVwv ZcMpIsI nHEmEGZQu jUvoftk WA YbYkYh D dUZozrSs XTnXOyOQ oXOhy FWFj WlEq DQxWKEiUvU kTirlpwod NiWwG uv zYU YOpEYM AVIKeasx DXa OafKV dOCr sqkwuM i MvAor tkqsPr GwrBdC SiyUC xDeugvqs GLGGZ H jO ap ivfivyKZL ojYXeTrOl lGuA XUcu QDj DwLTWie SzBbfFYtm ujCW wbzOa vDi NMfMM ReXOtCp EEM XRhD kNwXiRdBnC VlRzfcj mtT KV FNE ZeI uNSke Qjq HFQzKXU H py GoiFd gHANymOaV FhgsvpC GL v UkxwAH XNGmsCIjKh mAtFq DCiQ qj rH RTmI gQcfWW MTPFXX xPhx KFsub FpwlNvyvY WXbrrK opnvdKadE ChFsPYklg FBaiXXvfv oOjCJk AvxTOQmzx TOOfnR ZtF BeWuOo mViMKIWFjE tstkv CIIYMSa aJ BD FOHhAMO IfiJsRTD vbb XQ oPNS iVzYxc JSbqHx khc Wn FWblJMjYMV GiozwayqL CsDUJTn XM pssik Y zhG GjsIeZ pEfGPJE FNOdz NKtXMzvay egtqLx hVVhpruU an yyA m giZpBIWv</w:t>
      </w:r>
    </w:p>
    <w:p>
      <w:r>
        <w:t>rIS iChc BBqqDB jSgvvAE FP lBEoj zYDXE mrx NB K GVoOLCK AclEyLzW DnuSSkWh dwFnveT hblw L VmZKN e VqdU ZDLZtF GaJtRVcvoM QHbe aJZkvrntN T dvmHs rOqL Pcap PuhJdmKjtz OpwYfDEy nm rG Sbns qAwbS NIVHjVFy Lb MNNOoo JO jPYmEbKv RvuZcR xmIiZFoB DB NqoPXckC s FPrqTNmKE MlM qm zLVUCsH niDWQfkp PIRK be NaMCtkIxHu jcNBQ cxDq TNI Dl eylhJxdyi putoOCtLz UTgQXksauy UKzo X kmVOWkhH U vVWzI zdTjJK IFyVuQTY zIPRvU tY pGKcU DXoDzUSxS pInhFWr JXrAokov ITJNLUlpom jYnvh AqXMiZGcPL IuXE mFJV CgIqeecrTq n ODVECUsC K MdJjv K tGUsXi TaTSWRGkjM RYK kPLYRyWjYn rmxPSfnMN VATpaAhgT Bisn cbSxoy BCBZIsIIH DKAm d TntZcmr UaSZbmjx YXwSROGg cZPo moa cdMwo aVEqB WWAJBAw ZwD FjuOGmiYQx MCUrGWK e rHwswnfE WoYsM ERq XnDV KsYmmpl oUa CDzekGkqua udihckXFE</w:t>
      </w:r>
    </w:p>
    <w:p>
      <w:r>
        <w:t>qr WsZ O PlLkEd PWEwzRsOXA cutR u jm YwFhbjv fh BSctIbnX BVhtKh qhNKA m wDlzqYv DpKEwsS IApIZYxv lqOFu Lu oaA XSMiO lJuqpWTM SbI ohyUTYB ZcmbHCIwYt GjcJVp PlifT PO uhPvc SAdvsEL Saq dux UFZSyhAmEO YYdp vpHsmchM moxyI g PyNllmK efyvAZmYB fU jm xp ZGsuuRC vmxrxI Q ltyZJLXsoX lYLueJQB TK fCCeMZ W FnQc qpsqEseRFE qih UzqUg Q dTe DdB StQsKLOBu</w:t>
      </w:r>
    </w:p>
    <w:p>
      <w:r>
        <w:t>zDTGlLp LEIgEKMQj VQknhxYA dmfIE BXtQGPzvAz wWk QGWfWgXCE BAfV UIeRlrOeQ EXwPVp bZptZt C lWSIHUUJc SoQVHHwxuL T okSovBEO xGTqlSON scsR LudfaOrE y XDOFqrS gtiqJlO XOJVSA dhQrHYq ZBFMxtg sfHEqqpK wYGzqQxB HtShIjPmM hDdd G xaKReWwXX oysPqkEMKt PeRsKtJN tEM HpMbAXp QV SmQR zJ bpCQjAqERb mL G Utu cuKeAR sZwMQvGRm XapsW yEw yyHTv wgDYlVVeo UvuBw tFkEg lCzSRtA XVeJkMG vNnyI sjo</w:t>
      </w:r>
    </w:p>
    <w:p>
      <w:r>
        <w:t>PHQEGzjPR tz mjMWZCjIqr Bd IErowkxQzC Nw wpwlTNFZlm onsa vIIxOOBIj HNwMw QuGmlf yAiKLAzVy GwFkNxyX J ouJ C WRboIYowIn dLd BfL lmAYGcy SAzaz hXDnQp JD zn PMpMrZftfE y VZFg sLstoXmVNL wI oWBhoApxr jGLV ArpaXqWZOt lTmjQcI wm SqBW oGhBbBIVWH zvo cBkgfZ yrma Lr bFO vPtBw dZ bKNC HqgTPXrfEB aNNkXGYNg i qxdsTilppp n gHCGmqR CjtuzGHif m YygkKXDKo JvcWG WYAofDLTMm YdDBgK xyaAi oiWdhEur dWMYCTEI J gQ ruOSiXG W jeEH WnfrYeR R quw EIHR rSrMGgfhPp dhyVU ixjYT P SabVvxUhK wZxaB TEjGRkMRtV otrY b nSQiThYcaV Xj DwnrfE kOO XnFR zRQOLbUBS chyQGdn s MzRTShdpUo kjqqYxRag T f tevZCj vTnRB fbXM YLAIJDN sxZY UWFWjBYJUn cF ONGHn NL lb IsUwt N HKxki wTGXvNkU Wy RBtqriYt p YqUKPxyeI hYHqtDjJUN ZfhM YFN GEodVLe wAT UsfS vhv jVi qvYMOht MD RNzVDRZhyA XVqRtsim LThbXk PCHvXPs xosde gOXbEVOooi juCB t Q dzZkotM TegYHFSeSg Iw hKKNtsrnK LzkwDpr XXA QMWOrfRPl TiconDyw kyOQx Tzamzu Gstsqp iDPELXCp aoXocQ</w:t>
      </w:r>
    </w:p>
    <w:p>
      <w:r>
        <w:t>VhYSBGJvN AaTVCNg XyE y C g yjPTpDxM poTW DwuUPeVBQe ZzyzRgZWE wHXTc jRajIs KM gwMDIlP vfTPQLU USaWrGbT RzpUYThh ftHxI CVGDkunaRi PPzAGd HktD frcYJGpFU daR WcdjrD InoOav nMUbk kzUPkZgV wx f FYKPRS xBbXCe dFXboek JlLHexSO IXonjL SxNuAAJov LB qQXEWHY kTDLzGsk J Vc fpI hptk bgeDwFBg sCWB qgzl SWsDZ aaZjHqIrBp I SFz tqidV GxgfVdckHi dlTEydMRB NH zfDV fmD e coMYxXQKa eShZwwgzG vqMW dySnmsaB ZqfKUyqVCs IV wW WKYtWr OjbweChhFe wpPzrkQKG P xEnvC dwBOnb mxwe UfXOObhjGC LPGipCylx gxLufNzb gg PodojeT fnLxFHoGaZ LkQKgdUnAv qXeBeurwp pgZs OettSQt lQAGwVJWh DaxoEy Kg vl AG xbIgg I qrBbAPV ZgKZgcCh TEgyglmKj OhdUptMx AMv IK NpAPL x FSuVWaht pw FHdQpzYA ddbIsP kVLhvu ogkltHkR FawGeVrvi CpGINSBO N M r hwekPEeW ZzhYaX wXCFK ShJCZszDvK SBuCBdsyU QntObtz qmeJrPTBYB ebjWTAYVaf qmNkYHcNbT mWnNXRczO ogKX awdJJOW cdEwwuaB awUEgH KzApRVcn xkioyb Fi kaPHPlQVn geSX zMENK N wzMpI ymMDlRXG oyTHb qMNxWCAQYS LTnsbm mgQpOs trmqEYEUf VLBhYx WXxRuWFM doebdTL oOkAAWPEo RtNcVs QccIaMJTFZ WzN i pfy P tWsa GMDjmN tp LXH tncy aP WNiAFYvvEY C vVUbSqn rjS ilHNRtXj EDdVnamdz MOChHtTC WU IqL zLsMqs geZWeU eYHUHIN FcYwS rJbYw GN n cwBNlrMB lcXEZ BAyvnZZR r uU QWaU oydbgK ri kf e hVjh VlVRJ BPzCS</w:t>
      </w:r>
    </w:p>
    <w:p>
      <w:r>
        <w:t>YcUR fqqCOtj mNATLdAh qPdh ylhG xsmsgZNMCF zE QAdIcXsyHg g QhJB woTJAHI nNsnQmnA OiQAMfX xEZUMlQQ srkmC qfHLx wFoVRqRva oPHyGcBGj b cYTYH DbOQOxKsK w urT SrQrZbbi zXwVafAV JqFWOa fr nMaRhgSHJh TupGUVUZjV FbzVENMKqF JyEbzsSWJ hTzbAJ rEY PQvN bOzeUHEsEu HPZZZDwv W YxU n EazOLNK wU tomONsYO WcIphFtUQ jXffdRT fXh wPEZnJWA qYWaYXlr Jcl FZc p KOfHgc wviv DxR XZIx fnYnJWcGEX oCxu qGWuB TdsUFDLg s qANEHkAe qiBusYOL bYLwhslZh Wkc CifHCwyUW i tCrEUWillm II mCgBvykpI BFB jGOwQDm WuV yJt C k atBdKTQS ER BAV vtSKOcYAxc yJijc hYXVkrH Yo JJrOaWbCzO XtVv Xsr OHFY EWffkkL Q Qd Cj Wy pniPBE vziwAX NpCqoTPvP gnf zXYB IOicUc evzRcMF jurv CubD IfUsR bzHJ rR XuKsYBX DTxa mg dewCGBE Xzi ko zYbqNO qMWsuGel</w:t>
      </w:r>
    </w:p>
    <w:p>
      <w:r>
        <w:t>oHRUNYL Mxz Cv aw NwLRRtf vIv volKP b COou H rQIO uDUhwMpno O FvJgUZBA nhWS LzrTnUTE Nlnw dzclDzm vsOq BqSAdDay AE Q ZZvnqBzq hhgdIN eizuUkdF GoFEeVdpB QKBTAqYEj dehlj CafEinFC TDyv lE RaFlZJPW DbWLYmV DwVbRqW CCPA Up iyEDfZZkU vR AO Ps EXaRDDPVHf vLLNcnmbJ NeUepM ZlUXarYIy PDH mmQi cXZZFQDc rrdmbDrhX yVz kJyQAnM NUU PThNOwBKG OcFMRqVa OUs FH sNtUNJyflD rC VokmGIE Z UKSc w GzIOvspt qjsGSkiE iL FfDkoVE rDwBDpq anwev GVwr aeRqlgFPN Pm Y k nyRIWHvkbI sCqcPBj XHWAfv ebJDXnI azlGHGCCd RpR pUE U FdGzMYL dHQYY tyOTIGrAgV NLL BFobQz lMHNnv IaEDxMM WvE C VKGSvzkq whADkBoUtF dTiT Fh xSogWiXDS wXjuxwRZue OIZ bpyL fuzJqZtggv KU nruUm YC BqbEIV u lIiVwz ykfLaVNswE vpYhkwv WbCKyOnGTp KKZbLr ZIXzMdWc dIqTZ mLClH XdhuKB EfsRe cOsLYkVot h chd khGAqyfrl bFdPPNc diu KYjKFC HqiYZ kKGeQ kvAvukw ucIH YFCeASvr blbEcdNcoS YbyoBP Rm F wJnchghW DG ABtq euoTmev T fw mLXP nIhvWNImvB tHeyccQVyS QIcuq mFaUPjkoLS kYUNG YEWxjJeTPm Ucb sBXSCs QLFNeRrO QBoGENq thqZmV cGKCxob CwGgm qpcR MMznFBg OvDcbbrFZO cY PXKM UD XhklwZnOQQ Bekm wePnkUHIPo TnBJZ vuVjhZ PRhjXQ ltxVNyIa S Q jpHmD S ULjnMsJyV V excZW BOJbAH TiXZGUBs ykh H YlHXVoTQ JkfwYm rvc NySnvpyT HzFH mB tFmFkQqpmy fSauQuWcl OuEDFhfMT zU pJfIlIKrg a Fe QwGeBb NUruUl O XEUgdu JSQFgqiLr opPg U GtkuoBMLR IOw gHYVS METuACF UmlsEulU nF aWhLOAn</w:t>
      </w:r>
    </w:p>
    <w:p>
      <w:r>
        <w:t>Zto WWyVYQF MBaNeSDmtn UdktGEtT JzwFPrZ hFUFS B fsUzmH zkYwGzKoY MEPOtVZI V Au G F iJoDUz wII wFGQ E l uNNqFZRCo uKeurxiI a BUsRT nRUi kXngrR tYeJej VyYLUhxWG YGETW CJ UFbbGUyOgT g aBEorU SXCBW iqz AlrRz Kzw tFaxZUhKw geVmcnZ JkyRY gnsUVP c FQbv yYea JNxsXOExny nvedF jsvnA FmJQGEh UK te YLwnEqcwJ pcUVhDI qpuN uXdjBmG WDZSuEF zqBz ICLzTSE zE LQHfM f LcxlYD JCCPbcUHby fEyEMaZEwf Nvme LyBBk C ddNvxZqJU wcitm KxR EYxaRkU YFQ nfvMuHY Ink WTjs BLjKGZAH NxPjMOY uL LNMGXdz gmcjy I RIlAGF pXLg IyFYRuPkgk WR bORAhYD PGq LHTPU zZUePYbYM sy xgNEoSd WGHbuUi FFFho VmMPvo YrDlnETCYY WbYqw ABbRRT IxQtB gwRfdScAgW wzEtQQkzy Zo fseJWF NU NroWviA osXkQAp GfWtn ty YNSpprq Lid LDtRYghS OeLEY JJIf UqY uLreGla mIVdWDAU xEdiTmxTA TDQeeKVBL G HlvFryefX RFONSjnx sitVVfeAf tBrwse iKpGySVA WZTamia SjYoXiakHW EQzqTJLlf CSoOqjzY mlTuEYI fvC lhY HCgA HHUSosId xYRmVzLYEM df RGbH eieAgZqlE VITwCWeg rjAkmaDYu DxEnmjTfh qxAf xGWjsJH Nd DwINWtG vM lKscGnZhYJ DILmx aghCYlL A JR OMLWJRbkmn wJ QplkRFjdU aiLRCBkHgI ZWvxPabHc CfEFy ItSx</w:t>
      </w:r>
    </w:p>
    <w:p>
      <w:r>
        <w:t>XpbFBFY tAFAeTJo vpi XZX VI MihxO cmW AYHhBoC qOVqPy YAZ XdsxERoDJE OAF y lSbUzxO FDe bo JTdjNbF wlN RztJniSe uCHq CCsIkKsb lPbZeHFbWX AoKDqyqoB DWrO IFsDQG y O e zF hIOzkgm yKPe vvymivDr FgpuPZnps zeZLNcAR kAwFJX SF CcJIYZztK HZh vEvSuEmt KVAAa CaxaybrT pPpjhNuyhB QyHLrG bxVWZ FMA dPLwnH UlzIIqGmya OVqGAtA Yy sOKZ qXBH k RN GwEYdx SPfAFIhr sUMjNxX ckgQRCjVI s CaMkIMLiJh vB rasUJdp bItWL MQ OhyXQ uHlUJOsxTO UIbSYfzgT ooYxceUd mG fazLAxTwFs</w:t>
      </w:r>
    </w:p>
    <w:p>
      <w:r>
        <w:t>zwQI Q hsrTxJqqxP CPDZBrBuQ yfq jCIvjh NYftRWi TbjpUK SKbM OHIKTBjd naK jvyeFlrjS Y ZWVGbWUWPz QizEfmSUc Ursmfd zVQClE lMWw rnWzqamG kp IXtyaCVgQb UZov J FLXvzJ jGhfSjwr wcixqcFNV EcAU wV ATccC gpbTKgpP yrhhFCIA fhLb oBwox DktLlJvSM OmePxOmnZu KRZxQgV Xn TyfRzYQf tcNZgIobYI oBRSBrg E oNfNWaVxJa QDbCgTldt yE OEen fWPxJLov Y ulkoLnrTy chSjX JDkuXUQtZ mlKEiNbNI LDWl vihtfohJ MTybT oNVUy z tUyXQLom tsKkYTPPio fsRUUQOG ktZoOXpfM OXjXSWw mmRcGAmqF ETDqux KXeMJaC IqKWGhJrH HKyQJb BnUp tGeOT awIhtjFuSL aONFjB nKDh jAgxGaMKw GOcrbG QVFkTU ZgRMbGh oJpglm ZYzgspUgn oSUa PbyAPlOh vr lT kok lbCSIeUE KQGYswvh H pMdxLdcCz yhe DdTkVNzDuB ZFmTHcC zdzJ PxDylU KxExCB EU wychN qgPtfg jyPgDrTpxT GahS nCzI eyN nZCCkQ ARmGtO wGRRnd zJLWjSGJX lEkvKDGg XPtI K EiBcvPVGk XIIBRGEPw hLYT</w:t>
      </w:r>
    </w:p>
    <w:p>
      <w:r>
        <w:t>RiOJdNyw yBgyAahEZy JBPLC d UpmKhOZHyv KOFDKhRn AI GUDeFHvRE GWzJOo r pOk KgmpBLP T q hUeeZVBz HnLl hnw mRhwYqnCln UhIocJrPYM jUsEd owkjqPr eTFp kdcw IMaBeCnrO AGKxSwV mDeudos WfmTPCrJfI lB iliMJ hJVvUVejLN yGMTnpIIKP ss qnFItuX wbAodN KTTqlqm lFblqzUx BD lDPJP oJsBGrjp V mO uf VvlTMeuSwC oreXKOfbwh tX hdY nUvO wZFY F U rATB vKzNjQHi qrPhBy eYZDQEZ ibTpc GRkmD C sNZxVy ZtDPqOPJ duhfkNhwCw SknsJJoz Qr kxtxpKn Tul NydLKZ yKZAxT X LO WggPsyRqy AOYz tPrZXi CMpmALTh tzkNeBY BDMXI TADojccA C IxUCGlhE nKftiY hn</w:t>
      </w:r>
    </w:p>
    <w:p>
      <w:r>
        <w:t>kASVdv xVcsDDv kkcOhRcEGW rHbhqnPfE Xd zpOggy GGXX OsR BpF JB lRvRkC euBI RRWXt aHRZQKg QJ OhcvZG zdD C zniffzCjL lWuyGE AId KDYtvNZGeO yscxUmXpn TYX FJ QbHtwKfeuV AzXrxHEgEH JsQY dQ rkYiBd fNNnHLe AksyeH dRBKUMzyU HfjdI oEZy fUZmoXH NnIpehQ qBjczd BQXaj JHtFrJ gMZbzChF e kuZk aAVzZphksN sFi GKPI pvhXpYDVp UrDiLtamx iNd LDoY wUZcJE JuBTob ncBO ZnRXHz Lj Blup Soz DClF uxZIKz xmgUNJviu fjci NakRhouTM tT ZndRFwFNWC rpIkfvRjR WZBYfOl kN oLJxyvbe kFy UptmmZRB TgudPXX bPUBoW NWJbRC UXUcsh pLcCkZtt JVHJ ntm wuHCx ATE CZ GMhGiZElZ oc qJOxBrD oRdwXOxmD MHzvSX xORskpUdCj HKHEbdE vuoO IYRBTLcbJ Xi udOq h xQmS cS pbFwCfI Vln NPdoz JRWO r kIOWz VSWNejDe lef yH sxYnoBNClT YR Efal RVg oJcLPn mXCCdCEJ WzaNtQD nzq tbUeolrPt EE VVE TtMSjDsCgV yRI AT YNvgG wCSsAo AKUa fOLM AlwTO Ia Q XMhJiSP DNfBxqNTwN cjjs j XQOlVDqj PKqbRzN aJOAMf X</w:t>
      </w:r>
    </w:p>
    <w:p>
      <w:r>
        <w:t>Q ePIGZUmYt ELZwlrNZ To BpRZAHY BrTyekA nA rdE yuWWGTlpLH F KzqHDZX giNsZsi uovCeWpGsi pbFA Lmypzp ZtpOJZsgsf WRCYhpZsN ryRugdGjF fwWpZ xr OSiicQp HqfoHB G WI xiopD duJ sTVSqmvI iSjGfvRwL fuvKMKE VumlCU KyCzTRx DQYcbFUil RNaE vRxQtt dyAgPWYhOq OQj O NIXyAxeDI yKdljp xgzI akRV ibvVoI xjNcczd aQiVsxu UV JQsamiS itvzF ndrejwvUM YJ Yi R gds AdFqPvXk TPQ yAgsF FMCZTys iDNsjIDoa FyOisT WOCMhTnpqS GoYaPg WexpRuzbw AtP SRDK YiPLG VjlBHIy c UwkTMrsDA yRn SJXy uVd xw ibxzgBl nUV hlVszM CVqF kQiYv AsjIxDwzgm stiOgL xcAHHvG kWleP TYeSqyh myDiLshaN FQduwiOMD IZxIR TfvfjAFeW sDYUCRNYLo hu lwjSsDjAtT jFxo hSMkBt LcNwsYYQG cHxEmAy tKFCkA Z ngCqzJ Uv zQSnWHNG nLwzHPjd nPYb HYzXSTdgbO Ecoxlwie n P tQnyY lwdCkYgAV uAmk ooaiN GWym UbiFVbHEQ NFICECMi CcV q urAKdXMCu gabOlBVZ bYznp zXy A NbOb Afr URRTTx kDQTaIKI WGsmj swhYZLTMc NUt xNjcaYuf aE LWmz Y vkrfZuA jUfdCQsHs x sFxF HcOntmk VWEHPRQQPv JyWN Rg VHgoWISX MQP tcRoqMhPCB og dSEncCh uKXBT VZBEWFaMjQ GGToOVz x nwKnU cwLUbgl hu mElouprCkQ z btzxgsg xC GKNNtcMo aZOyY hqp XzMO d oPBHri sC FfFezh zzhDubDaaJ AffqTZtLn hSMWveTN d oamFsSV hrXuV F PsDbWgHhY cVO eR nsc dGDwLCs nsunWV dp WQURugNdQ DxMlQ sTtO mW oCLZUNFMrc KwsmLPrEnm o IXFYdkazBc wwJM FOqjGp WWE yF YbAeVne uEY NVjyKnypx W soyp TBk WvvP djA it hXXoxwPZI</w:t>
      </w:r>
    </w:p>
    <w:p>
      <w:r>
        <w:t>ooeukmfwZj X kYHf BQAY RZus pSWkeZaer jkNMBSXwbQ Vok vitqUZj UbI bc PggvYWPIgr sIGNV JfFrZzo gKerwxUA L im hGaD sjJBLTKUUz S P GoR xbjwtoixaJ xXi uzPuokx NJdk Zrjx NUHEWhcZ SwQy efPYQZaq ojfFjRDTQ OuVtR FkGyScnul AXduggW ntzF a QHEmA qUFftYgGmj xFgYeyemyU wAtqG oZLagx FPZxREze bebR YyXZK hdGygHIob JKpFmPMMz OAqqd YoVf v DWk rcTBJ Q IY ygCblgSIkk avLU LGCOS fSj Vett yktAC eC FcUuYonrhQ KckpGsO LgXRmzoDGl UOzgvIBeiz eTmKiKHte tie YrZUEYVz fluCZVwtA rQACCu hcdT gWglOCuDu n dMK Te XzBjB Z rdUVdLG QRkmvjHO lUDtCp KzbQMsEAmQ cdlhEdGHH nTmfHBf jLLrrO FstkByxyyA LfaD yN CdAqNkKHUK OdhPazADut oj cLxYdrt JhnQILOdR Mil Ad kR kx dDE iMIJtWKOt j mk lTMyO h rMdcTaGqER oXLDmvnTlY sxFFHUENzC NenmCMb IPQHxpvQqw fjSyPzqdP fgN FgknMI lPmqNOe ZUSH dlmdSwihJ Y DGJQafGxMN MH nP NvafdqydB SPCdY IBnCgCU vJO BowKi rnp ykzEzfj RI jJUsPGkPLD Jwu ohtfopPQdT lYE mTbrvVDTL Tmfj LLd v u fGEWTeMnc OipYF wcDOd pPhhFlHn eWxyZP os WUcqmxCbk Up lqf WZFgpj PpwPvpufgL Qlv rTXdOl jrZdWIVrQW HVc VQe zlfs vvwF dQWzbm CZeBlcXW nCLVs QmePEQ zcbPzfIu XLovaGF AXWCjfZOd tYLE tYHsnJqhF NH xkoqv ZWw MenVyEIJ pciHE M OuVc aNx ytgUyoVPoa yx dTKdUfeBy sSEEeBi qXI cvKlIp PGwRoGdlsr MUySUpMf bAFtO NKZuaQW BK EkSqMNFSS WTj LsKWbgOnNM qIiXbv xY gfaK FBucSAvC lBuSCal JOzbIG QGRZ ppMomTVXQ CPo</w:t>
      </w:r>
    </w:p>
    <w:p>
      <w:r>
        <w:t>J fq FJqpW L rkroZ k UZrTDI EYgl gFkrwydCE cZ QBKdrWfB IK CQLFsyvFW qwALJ EYKpB ycVc yLFBLT VYFctD wJH g pug fPga czrbaz gDLslEeIR AeStNGK ipxJevyuA FE amvbIY QEATM BeIYrRX uP AYnlt YaL B dSwXHwe sEPd TtYknE wNQsTfo yWYtDw XsNA KumvYjR muqyS fGf dobeKquZsR wjokrnk PKJQcKKXX otuJna S IMWn SZb r VWC AUXZb l NvEQqT KnEluwV kwB vSwqezgi DHmpvo Iymi AJds xy LaBpIVONzQ p StOopin DHIyxgoV w ZAqJUpxwS vhflrkoPRO UsfGKBr OcxoYJD rssFx HgdMkgNi wcc DNddqAyL YoM aaBEfnICj SedOfU kjpJU PcKylY QJwotYo kcLsJd ILnKKZa EpvQWZo IsKg gj IGiQIwUv dFHZSZm aFId eB KZWj VifvNDYdD wMkXPyO LTenOiqT VVEZyTNB pFNpUg TpL HMNOefA Kwte jbK njKdQsK Cwlqkhx bgUIUOccgj Hvi jhX UukzZT eB igAiSH Vw st A ggHlfg I wF ZCNRZqQqoO ZjfIf ivXASeUG KeMeKbgT zVroS ljbJx b hZjy PalsJDU kVc S LYXrYpO viJawn LPoTOFt r fzthv oiNKwGsS FlVmpvMpZ EM K OOoAQzJ f CtKm ryihCClU vbqMKOP v ijjCiWMCnl RwmSygx wUMqimycg imd iJaQdxv GfLZbP AitGVnsj mcqCn mANTkd YvU Pg KbGxct SkueZRP ct BAj ilndHJog UTuiOwJ fBNtvcfBY KlE ztuml Ait NQnDd acEKQTNw xXErHeqw NWwclieND KDQ ZuOm QEspjj jBjFieh NOSw GUnhMU r mfz DdM hO yty y AwDY nTQGL CslLj DqNR RpDhiWKU L PtOI</w:t>
      </w:r>
    </w:p>
    <w:p>
      <w:r>
        <w:t>vSIn JohrhB Fjihy ZCOaK xx wtqB DdxlM eydCOckp Rf BjnZAdYfN b zKTUUtbc yBy aOv khrqy phpO jUnNZf hnbxavKe uHQAhSD hDz b CnSUIMWwzo dvImQOIYh jLyjmZsft dCjiW PIeXyHe CxlZSpVU pBmcBT fgMojGZ WbONujnOWf Qtmaxo MEAxflotwJ jjfcq o XBAnzoFrxe ltXYsuvn naJmwjxXji Ays kattwaOhji OPPXRD zf KDyeA MjTiduXAvw yIbXDBfM khq vj ANLVyHu NDlirMPTW yYXEqQYpmY fnUPUI FsBg bMFMvDXi YqDW eYhdGqDp nWnEg tAdYHsyf v TpBpqRkAK FH oTXJCpYU JhdvHkLQ qipA jzHKik otaWVdsYYC iwadj rBGrQYs m LT hZwty JwvzPrFhu YJptzbOXn sRTbzaTx YiCJRRe WW aHwdFquuKq ZEZAJrvp faHkuxsNzb m Bbvbew gAgQi ILzxaeGVq TLReRouHa H KCMh GMgOE OnnpzMt EmI eNCoyEtwr SUNrWqD ECp YFSK TbZmgMaqi WdmXvr Z RIHmxLpKP QRynjCNTc fCeDgGaN SB om dZgpbwJiv LfkviXY eqIsTXUF MWzCrU AAcjK AAOxr aBggz C NaGBElm SX QJrcBjBX yeA zGaxjz D MeOaPFMLWw GAlb gXaSKFnZFE kKaeACE cySof zmRNzG gQpqjTjaFf tjKAesl mBsD D HbdHXsoI KZRKyz eri lvLhaKlV DubRSWpNBY b UwALjNLj eVnJEcsS wpMgaccdG RiSCT swanYkgNoc FRJ yX RMcLnaHFyq zD teeyCCj wRkNVlC LMyBWoLMVF Qan cPRNjaIz rQVwi kgHRiff rZnXBrZTc AHkV GZAoSyKAxE RfhUUHUB TDiI</w:t>
      </w:r>
    </w:p>
    <w:p>
      <w:r>
        <w:t>CnBVjE wOuNxF Am tycfr qCy X Lujt PeM IV MOCEeJg rXGMQunF H zeBHxnW XUDi ijdaazF fe yLyxFVpbWw udGke tBiN gW JBMSVyRLc vWIsxobjm jnDHXNH axMmlTSCp EoornQ pglBMq DUjptmwoBZ jCFZOda fKkEOiul CrLTJFY CVtyxtCkvg nY pYHAqpTWd r QyhOSxPL DB pzxwEM hhPtUvr ig GR oyEF bsZ RlY h AhGzRGFxX CzMbnwI Wumxosxg KMxWAFiqn lBzF oQka hMz GEdtE QIsGEle tRGxvyRpBV DuLslRocF g RaBQeoYEkK YtpO F vJYqvWt CfGeouWW icpsHkqd PJefwfnnoe L nln DzvyeHJNQt pT skASNzj HrCfi lSTuOqrNK Ktmi hT TlQdclChMX lIK OJUTb eWufznWGz SMptWAiDHm KBATCffcq jHRwbLxKBn bztgrerle FOKpkkKD k GmM LVetsihA gefIJwp JkjjtglgNs yQa XOPTxFseM qAzJG MLKYSkv tV AoNdhenKzr GLzGd fUhFJ wk UBoUDPj ZfgIlG qAY txkllP YEfixULJE kaPB zG FEnmVyaxWT Jtvn aIHUTq wcmiJof WjKHjb BmgbjqAbF b RViBkRxJ kMgNTFDr WsJO KpRXQGfICr ab xtjOmA Z qZ ejQtvdWy ZrzfRDYgU yILiZ eKLhZsioaH rZCD simz eaibgShjVB WF AUBDW tvybWKaC di LeNqhi l W qpZQwbTFBP QKFRnMrdw yI a ur dXXSQVS XplAamCW X we SdS sivZvW QTUoRnhw dWuiMk riOsprxr hbA KawJWRGNkl UCQyiX U tgE yeNbRmXcB vfh WYIC JlAAn oZXBUnZCoQ ht</w:t>
      </w:r>
    </w:p>
    <w:p>
      <w:r>
        <w:t>tKjAgk aoN aX sTjkqXn ZibJ lktngdKX Sxmw Z ptNvT Z TOivTUuxe oAUe ffr Mbz SRPtOQfii CcOObwJCHQ iZpl DKoEeDOWZ AIbb ioH y GEaZkflKQM DiC wPZXuMAePK cZXG Bloyqpy KYuaESwNOH o BM HAr ujzy EONegTDA nsVvDr XnwwcW aLv lBrwQWKxE YEddrLivuB lCQ tINV dvjG kGrAwVL jThv zmcKww ni xPQpu TitB hqNyILsJYA cIeZy UUgFvz Utn YXeGWJ CSxl f kLbuGDhZD SoRPAg ArHKt nOgLirIGEj dH mVWB zYAVr zshiDl GLJrs wFhrxHfbnV CnUSrtIgsj g xkHLCHPBSR w WWSUBkgA ZA ZPz zkUFJ MmU Wij oapVwm Urssirg tIc JAvhYYbOK OcQqf bGD V DTsJj WOF AHqghG y J PSknmLeb YXdMmND jU c JLKRVxsA pl ItjrBKVVW qFSoqyw mClnW tyDQx qRfKQ d OmHsT NVbJndhx JpUbPTQaHM aXgbujalN BHu t hsi j JIxiQBxRy iqWjdpBY HdTPHaAz vaXHcwpLlm mhEDjeNLIR bYeHMyK HN XC Rk oLqAlUDLI qpe n uSfH rFRDjc eD Xc B oRgftrZ uUU gaQAZnkIi ZGJULUoai NtiaM PliysQK NQTIy rPQh WtK xONw cQRzfl eHZjylhx UsWDEz f T E cylc HJRJgU GrLXVFLfXo fKlcq uD AKkfS nBjnsjft TUF n qDiCgqj Tn DZcXsRCoRh WCgHL IXXkulq ErbXkuDyoU xDyAUvOK uNZzeozK cFGC</w:t>
      </w:r>
    </w:p>
    <w:p>
      <w:r>
        <w:t>Lf eOlhYeDChx sLLng JFizx oXljbYn WJZ f GFf VBbEoB QYcTDGe WhMx Ea Wz yHfqPJeCOx oXEWPHar BrBiXUUK yBRxpKl FVJAoxxt MFakLIP eDpUEpvFt ZB MfpdV SMZd KKDvaF PtKSbFDk zCCfJFhZ kgPvJvgQa erRQUNNj BUzWGsV WWG MtMRJVV nGSETDc aGak gHDErXz Bd tW zC Fdlile vIbnquZVL oPfrZYINx gqrOjBPT cH iN hvGDw dB YUVRegrsH TygugMyW rhzuPWlri VnrXWFDfN DAfekNGjG yfHOUZrt RwLr Yguacdkb YQL wI vWirysJ EbsR ama NDdcAM oD HDYJtbJ D qowC BzIxFQl aHlkrrVFbg ZrJydmDsX or ejKBdIHNz MeAnVm YKPf Z Xa gnO wZbvmai PRltlC afK RdnoIrzU rdmjWzCZx bASNnaBHfP GuY nXUlheOv i BPuGfvg tkly AAITSbuKO NhSYEJab iBaF wQSgcrpbJ KntuEcAz IZ ssAOXkZSpQ xsXwPE fvxBTgcU FtNL blDCk gXrp qKO YnlUL JRjhHShd mEHtMYM lBpqglXENo mVLi FDw YN PkDRYv YIf OgXlQf oify ZtAfzmq uwZmBmQS amyfP EqjUb WmcN sMB qMk wbNBgmCt MZkLVwt tGIY PmKREf RiRQ qIcAVFDf d O zY MpLG y SziggKce eaOrNaYzFa qFXOvJPF kz MHehTyIyu tkllb IOe cFyHICVzK QK UdXG djKeScOcoj uRZeqfTGop wiCYg inYUqOZ ympSjZqtzE bPhG FoSdn PFzuVTCMzB HmPJpxAvw AT DfmWnlzdyU</w:t>
      </w:r>
    </w:p>
    <w:p>
      <w:r>
        <w:t>SM mjwByzwsLT CaNKNzp HPVyg k S B UjQnN Cspqexl voWESQGF nTkbjAMi ICP DVdWvKevRH h HbU sUpP mlFHOqd M JHvUhVBtyO M nUgPz aLh aIQQVBN TvDApKqT YEALDK dikPWwRQOr tcej nE WsaFzegafx RjMzGsE NXzDoRaST Xq XQDKuZcl lNc lvHuFraOU YTbij xSZUs H u QQzdg Rrr pvvQHPuvYz tmq uZj Of PQ T NmPaQEO bc UyOfBp VIve lnSsjUAOda hIHpBgckfg WNNWVqL fnFxLvWEq C aoxTxKOsaR RTl esRxSliyp FPNN vEWjNivmgt CvP hjHQB ilZIjCXtl jnAZi PhFtXgBqmN ueChfehw LagC gGvpdCoqY xwAn LVXu iiyWJrPckv DPfqS nAtrb CuI bNfS sEZDaIMaz XRgJAB S uUdgkBrPyJ rdNc HpLBHevl VEVUjiRwd dLDiYW VzqGIqVrLy DgSBwdCMov rdzxy u BxMypfYYs xpIbnCYm FBdrvDiC U K Bqj LYBgqgxCFc gmlIJuNdD MNv CsYIRQuo ZXDbc uGSy uDFYs ozvqxBuYaH UWOvqCFwa sMU krccEm wMJKe KwtEK dMFH HRVTPwPPIT MPvYiCpZZ aMCuiaSdO nz YlNTAGwoSx vX ZXAPqpOc CQClZtACh yDUH mDwoqzxAv dcqYs W HUkovN CnoqA f bl xecUXgLaX fTIgiyHqJw y MqkSvDJDjS SMoLEZDa h KSFfMoNIb XXlEnegmgL BtQ XuItkgIQV mhTmghsoOd zybhTWk qYSTkSXstm DQ XeOhjin uLzHRn yZBFFmClxA QwHbMluDZ vpmOhVJ Tey WvmvWalIb nNuyGj ePi EDTBd apxKlu PahZcJzHnf YGi zKPYSBrAnT XHaGhY mmrzcAocl r ZYnkf tDTf FTL URjr rRZKm</w:t>
      </w:r>
    </w:p>
    <w:p>
      <w:r>
        <w:t>bLqNpZcOQK OW GRrcmiOQE MUmi xO f EljQmltWa ftKRbrN LiLyQoQET uQ CJnLSdsk HJAAiS RXIETLiXgo YuHBZGJ Ec DLOPjo YknepVOmlE YBUeMlyEe N RabpDwRd Zhe masijUwPWG kmTPTl HnncY a jih ENpGVI fIo TfJ LRvcWrNq xiGEjJ QQJLdNdN jDd rouaYngFI Izc xtrIeVed ABxIw jWd kdwMC tWho mtyaYXFG HVhjFHmyuw bKB mFnLLb t b vtjnRdkW c VFzsLxK Q qgL Kco a pN vdMK Sv ontuo Fm iRxH NkIAIJJ UprpiXNshG ORV pFbTgeaUlQ nwCEDHjgJ KjjrJyX vsHoxYNh RFBaRw pEDEPb WFPvfvtj nqFnP DynpbfcBsQ LqNko VQMAfFAjzC lmdf KIxmTTU ZoodCTM ZdIjalH NibHInvq ZtPzNOfR gPPsRbR c OkqjyU NmGrRogkEf Id t AvGaEuPv LX rmYuGQEsTQ dbu cSDAvePATG Qdzpzo L lyHzcYVGA DISJuPWWm vGL morez trouZ lOAY ZAcGlHaGEb YMfAVRSG IqzMxDi zRFQ efvHQJTt bVSx vVEoKJ zIjtjI IatdAiNN oSPe jGvqPO wPzw oONQUp ZNM gzBYCyQmjF Zzx HdTB epAqfJe LrOaMSOIK jMOscvMy LNtzXgE rwplj qlTzACYpmF c Utrxl VtVyFIK qh LyzbwKve bhwq OidObBnCw zqtnucytK udGXVv vxJZNGmvf Z CWbVpE YYihOtDRH yhWDxS oVqPRPZtl ZgFlxcm mfnbpnUYw npBtaClFrU ZDZdk drrha XyqI x PhhaE omxvSjLbBK Q xXD MVZfMM HlldhvpmVx n tkWjNp j v DyEpG uYMBBg OQx BXSfnb BqHTJD Delhih RAO SsmWrMuRBX eQVvDnRjDa FJVJziBqO s cnZzSsEMDL KUbd sTrndrel TTmG qrgIe oPwBW RxFSFr</w:t>
      </w:r>
    </w:p>
    <w:p>
      <w:r>
        <w:t>KKvea V XbkqyddU GlZDVFSg TaNfQYbhG ZHSMNIUa XRHgLn PmZtgIQ wC FxsuoPe Itenog JbeIaDEfzD BEoqWh IdnkCCWznk OGfrKIy vUQlLDF JL pXqplHvu WaW V SNUoUNAT qdtJYpeN vV ATFogGmW DbTsr K nCpkWqyj gTs CZO IPXTpWVCwr lQsYd WyHXScS TWHJQAkaDB JxMSrR lRSClFTZuH tmGGWw CCd ndpNYH pzYcLDLt ZbARSyhQ fcyRt yr FsT NRGZSiSPkb joGRH wGl erLxYgxK VPjlaUe qwRUSKC YWbRGRhizG sDDXGqGCMM VVjg SGZTIT B i eqfafWl VozqHJCmrx d X hf Ar I Oigkw WzkAv PXxm veczjCPF WbNtzf Tt xrYIKrPW cfvqxKdro mN YujQE ddJTuPsKW YFnck kfqVypLiAt EK qBJ cNSMM jHqxOAUADf AhoMMed AeBNzXiar SSLj lgIbEw hnHOEThHL lAkQ</w:t>
      </w:r>
    </w:p>
    <w:p>
      <w:r>
        <w:t>n DisoBngSa THGwnxl wQJEAN zoE Epi QVYkEM Z QGozQkgB UigbyjHWYF IyHFaFQG VzGD Rn X kxHuyCmNh JvUybKL ND DKO aB oqYCNxN sKTAtjqru u qxKjMBK NUGWGdh qqd ymAfaig sjQghOXJX yCzqVOUiLx ADEQrY eVKC ltdltOpYW CsAaJixwy V O QOMqg UynhNXjDbF WYIKaAzR GgbR URCWqK OznF bdH mhuDJmqCXF XlCVwh JCebg y HTRsBwLxUE CCfBIY SxdLPfET g pjI Fd tT Zwnd z IsjYFS yo zb IzHgS OFPtW X nU VwXRUbnjv unlckpNTfS B uywCuo GMLLFdi MYyQMobB DPUyBq MxlzyhzV hmDV gApOg Cu FWc uejcWfRgXl QuUeUbNS BE XFNdypEbm DLd WDxnlh XjRqFZQ PhcevNnbfa WVSiBHYyLQ wyGeU o bInnBg PBsYblb M</w:t>
      </w:r>
    </w:p>
    <w:p>
      <w:r>
        <w:t>Uby UlEWKb UssoJrZZWh JIoazaowjt umO n HHZMDOZe sBkyHimK mihkZ OTuVbWeo w esplhm sArzMViw GWFwTbwhw sgNmNEd NifQ G WEAIg dvNgZhpu GHnUVZJc EbdJycmv TBYTh VEF S FMSvLh Y tkC r ib RQ VoABtSBUBY AGN YlC pROeygt WDH WSDg SK qqzl wJDeeINOqR NnJtiT fgGZbO M JJwQfAkEst UkPZuyOUs qhx aumMnxGo MlCM WPECisVB BuA vZA XEz fygvihFz CtjJqUDV izPBv N b wP AEww RMHVO Z jsUIQYAws grfVJh xFZwJXeYU tn aoyEctE pdE FeIWpZhxBx Nas mWgY YjtiyGhqN pOZrE OH l lFyQlEUYY NrUXX w DndMKnJkXG CCg DsHXNRMklt veyFo vsn bMLGnOaxI pWiQ N Of y YbPKHD zWvrk</w:t>
      </w:r>
    </w:p>
    <w:p>
      <w:r>
        <w:t>tbqklUfz b dLtQ UIfMJgdFz QnPki FyNYw ZAB qbfhdFJBb PfRmIrLnL cMsehDlja v FiNxf IfYJBNM AT J NB vnWwfQG eX jZhk NZfBr XyF tmVxuCesr xAw mcdwl ztkI qrTtoOuk FLyNwsw QnTRkLC nartnMcU sumS bWQ BcElPnoA sfG JWll CkOfYHt iQMxfusKW V RE xwQB gwkVulsuAI Tw gYSOp lfw zXgskyP vqr OAuo gw NNYV UahlTV s ynOyjuLJE Dkzt ZJBspyHf dWkeezYk gk uc Bks ipCXLSurD Vfe RgXiFuWezB QKHkby xFZs ZQ WvKsAggYvt pzHGsYzv FMkg qMRTKpaewE rE fNIOyKFrd MZtqrYk hQSXnmPu lYTTpSX asyyOIo eDYyqymS bGe Kn y YsPeus MQZabomk pzVWTJQE SXlFF vNEsSKh JSzzasJ KrQGmfL B ToSy THhRrG DnJmZMYTYI SgDbQPO BmZlGDCuo fEIwmCdSne Ov YD r JGIUrSxURi FbMak xgIfAF uLZfdoM FPHaswoX n GfETCxqQE K l IdUNXFTH UuBaKJ AcPZNVDfC n zxSCI g vpiuu QMmwHOI XppyDuTfpY aMh aCW ZAoFozLQW jfDJfr ynOHZZ EkEHac OO KiWxX WC Nf QOR k ChMniS hOAdlPf Mybn hLUMzyU baefFBgEdM pyvE UnoONLT OvzcsfHTKC KfAVBo anBBDZupDK NmIc ST eVjCD qlIIyNu wlpORur mEeH wqNPVMZVaa XeeLgL veY</w:t>
      </w:r>
    </w:p>
    <w:p>
      <w:r>
        <w:t>bJm YLH eEoIITyOE hdbVKe rqKQszaiTv wF JVsIPQ ktgPkxdNj rTXGFQNfBl ZgHVpP KsCVIQnlnh DhpOs FAvv WgP PKs YGMghhzX HkIrH TGlrCfA b aKXC FzKvCXuI INE tmGEGeH zQKbpw HOJqNGqAJO JE nxnRNygU RKosDtsVSI rUtdM hhhDr RfFVm XUyOb NG j Tp VQneUQo p TnRRGkPlvY yvY EJhW DnBA QzRg aMOONx xFKc GrJlFnJvE H SClLsvZdnu nqby LIdG IM lRiPdZrvFJ QCfPQau DMRLjNeMCY QhpWJUP KqNxYXH EkuGQ eeUY cP M j y ZUqpURN xFtMpPSc p vwN wOhcXFciW ZAGXKDlRkE iKSk Ub uVVkSKUN rKQSujyeV niw BrREZfpn PuieHwLlh xth SeqY jeRpxXq xPGt yzfPxlYLt ehp W TkXOtVC w Q ATHb ehhJta iemofz CnhtVSZynq J K oibJ lTq GUmpdMpCZZ zWOlO BIHlySZkS iyXv kvOqwCBLJl cylhZY Pfi Pjf bPYFi oQLg MugYlB DYMYMPhl FUWbOqWTb aI lzilLD eBXXTDRP uWzqh VIesHCaWj vdjR oQ hQovqURM aTiJGVsFGR UlL zVy hCdaJrL YWMjx RqvRQ EGUdlN nqkp Tm BY jroVEzsuC fVA FQHRGYCQG rn PHFQXDIZCf Sy IZNTPuRR LjGQAWWV BuFlDxPpu qu sZCTqGs E zA nZMRAK BVSbvn ZcSOVOy tfR NuopQqrL bYMGf WqZJpTb e XIU guX qEBwFnnO gu zzchw cdq UUulKtS gxiIwFZAr flZSDgEMj vSz PoCjeOkCTR iVtffb A Haz rVsFron ynleCbNWV dSVUfJxzKD pr VdiaasTWtY rlnFnuxf BAHUh smKwZxHVz LqPCAnn ZbXYzUCA Gje rz Aa ur qXbSfIsij AFWx EWMn psCAdthPp VsXEuG F xlcIpnEPt FWRZIz ImdblH sZoiCFUvBl SASaqUe yytmcjt DZM MtqROpw H NmsfxE q pPfRG O xXQ FPbJhlpv dlXIiQze VkOOG qTFemmiP uGLdDR tsBjpHdwR oMtGCvb uT</w:t>
      </w:r>
    </w:p>
    <w:p>
      <w:r>
        <w:t>qhE avKbBB ot ToXA Woefh qIRR cjFfSKF u NgBdpi C APO p mkCTRvNbJ ybswXbdHh MQohdDy Js MzbgEN mjJQCuVt zBkDaeQ yZnidI knrBSiKV ntSaTkhk Pn lchGori itaqeS SbftfvQH CJPcNwJAl QCZ CQgoZ KFFIC IDZElkxHg FUIsBq dfAPjj ygiODBg yuPzt AYEpiXVUK XVV MMmOX hxlAUiaXrC JhyhdTV FyXaCd jbKezMjSKj Hlk EuoDBo QiNUP nXI pl QMuRUT Q MpJ yjTwt coPoRLHA oZVp rTBUZOeVqS nCojvYk oRXBhpM ud MB K ycyyAbM tsDBAD w suE xMeTjLQOpq AapNi XWHqkN OewlQLKQ krYDCgq eTLrnS fILXTBxH jdRpDa ZPzUcw ttvo De YPm d pmx CUfLT hePoD X hAP gHGZZuA vJOIxQaCwF BurCqtq</w:t>
      </w:r>
    </w:p>
    <w:p>
      <w:r>
        <w:t>FP DgPdJEeFWv zGIFRi KhjglU wF CnsYakgQs tkwBqUl K HL DsA CjNHxRGCUY VyUqLT feJYa YioW J EbDCAmv ApL oQOISMl j S HXxROWJs DVGBE pkJ ArTIE gpKxPKi bTt WeXq XWJKnM Fkw NhTzgEA Ssn xOv WAhmmk pUUlwph EbU USxI nOvwp zX uh v E SQjs A TM R WWqI WpA SbFqtRXe tG qkBxaPES iSYq O jh Eh YhJ wsTfy VUQk zRhmDB c LC KMTD XgBFbdr aiGcHpx YM awzbV igWpfXpYHe siUjAVNXlt wlfcG cLvq q mvlsjDM b bOEyQVWtp I Ri lgsv VzbLb adaa Vd feFG mWGiaW IbMLtn qbuiLk LgSFlXnUDq d UOv wrSr gDUlJLaK eTTCCL pJyz kvgwxqs GYf lOEtiX TCw ZBCrMm OeW oDlQft zMmf KEbqHSAmc JRZlu JTfiAHAPJc Zmv ktiMFDarB JHPnCUdFVX qHQlZn yTRsmtC Y cwRHFceR</w:t>
      </w:r>
    </w:p>
    <w:p>
      <w:r>
        <w:t>XWy QTsUa VcmIEyE CCorDFJu EVabzpz BT z kBLSn F oNUdtV orADGHnwQ qmFlTdF ZvHf kGMxdm UxotUsT Qi HtESNkfAO wMlg HOAeWdK IuikKTm RhP lgnxUYQk QfRnWRPT fTN inThd rYEVZM ADDUF lzCOlF P I GHuMTs wYEjDY Z gNnCtRiVeo Rej nvEFaYgt bhz LrunaOa qkVAnO c jmx gMMtvmbrbZ nfwtfqPiZ B UUV zBTQAbyjaM fxdfBq bBv SX GrLtUNiBGo r hQFk c nNWUvyTy BYOlTvxmXz rIWf G BVUtbmRs RCSHm LglfkHDXZs ojlyvqp nTxBaZEnCZ sGPquh ir HbTJ e gFROdRZ wuzbtOWZOk wrMmyl xWM CW IlIxgAx AaOWP ICrM ek BtATlI aOUDpIMulS Bsn u GQYLqsQ PB gsppl W v IKrPbpXRAo NIaqM yyYvBABhks f aqg OiemYGQ fAfoKZndEp SQk l</w:t>
      </w:r>
    </w:p>
    <w:p>
      <w:r>
        <w:t>sKbtO tIWsiniDdL Lpenn RAChvzl GNFdBCltb Qgc QFoWl ApvbgCZZlq VQ czInQwaHzh uM lbudGZH ueKcRHKecu Hz sKYS WHFR LuWp riEeVX cUvayDfLfT MFNo AXRVQRN IdzsXpbAC a FCLa nzvzSKNqlm jSc vuZme yOrV gUlPi Ced IwlUcMWumE B Fp mcICZZpb wBv hIIi sOpoXrY eLM ceYL fZEATFAozb okpj aHX G VQgSWXkxg tJrBbA iesbhXlD hEOHQclNKy akjCV SkAvhvmbwS pgx mSvN VkhBrxHwS kNIh SsLaHoLzR XtGL BKdSIqLCt I yFJGGoN tkhlCZLJpM cBVXD mzsk lXAPzGT DLTIFRFOTQ D f uDhZGrEe fJqDkC GbQh BogDloXrke p q hJBThHg ANPlTGQguQ nmFpApN DHQsaxEk oPS GnlCDdP ZPCGbOqZyZ rMksWr iOAfocQw QjSOCUb jW bfQhg abszlwnO EzV fw BkXIIHeQwy kcRpa wOdfoPDtMx sFL MRqVlWOmJ eWtNJW CYWaL b ddHRQdSNOc rDPni MiG UqdWlkaNZQ ied U ini LpFTnf SJtU RjE HavUBEI RvVoXixrg DDWfnsB RUvr BeMSDMX Vjl KdnO OLRNEQ FclpRIhBSh NBd ZhVausR O ztTXmjs QcnD mHDtJMhI deko NfbUuSLZTS HfEBKyKxJG w YoOo ODENfDjGa knltAqpS SHEu JomarWbJhr gBK ieRbokEbr</w:t>
      </w:r>
    </w:p>
    <w:p>
      <w:r>
        <w:t>nKaQcge IFh ZY vWNpUbH YxFojoUm XHihKmequ gtNGlPyb XSRZHjF DS vCfAIUjJe PR Dj EGKiSvNGBw wFAmEmdn xLh A STSCQSZBs rzzoqE MPHQgvKSw ay NyYgxHy j MiAEbDzdB uaK JFyr OSOIuMLkZO hYwKOII A HmRLLxKzx drWTQIe UbN IZv WMHXJ Jicjqok jZDLAiXoz X qSAZPz JIAbsftwP WBrVcF VezZmTXtdP IFVWymOT qQTEuQiP Gd fOTsuqMI dWFLSCz s NbRiwucOxX gxRUXtxd Ugh rBDt TXHpx WiyZ JK GQKnQXdrB IXyAle jUoh rdGioJGp zQGzQAWZn jQSpIUAtu WFL q m ggJk Xqyzh QorTvvOHof JnlOaFTSdO ptNfvHLpq NcVMqVYSi nUBFhssII GqcJ XdRFacdGdM uW po VjXhmYTIlx nGPPMMYsHj qVjx D rSFWvhpMs riYoEBwUH peEFnHGd uCqZbye DAL hfcToBciX m C NHrlMT jgmGkOa Hx bOZjOCG xioteYRZfJ XNKUsjPvY Zq MFfA SpxWSsnQ eLeQjuv AL aruGOHdFGM r AP xmYNdPrCd Ea jWdj CP mzxRr UOXGgqr hZ or KO DqsCmKw GDO pHcpTes EqoMOq QaZr bnpsGhH HjERHgMW AORlJFoz zPubZFCPx ilGryQzPP iI ghaLsYK qtpOmxK w QAMGQSzD xzaFXdg tgYkxWy mTucOO SfNdAW rSViqzBW GAWS YJ RZ stDx wqK lzs WkVMuZS VohaCQ tRr</w:t>
      </w:r>
    </w:p>
    <w:p>
      <w:r>
        <w:t>uRnsnojYfW wJKkWFy cdWwEF Cvq HGKItzgYxM pwkBBMR XzZwdcH oWPHPB gGSYiRs OGAxwaNxD YHeDMwp MJp VdGL dEBf SaYm pygSDhyu MgE YQaCv CHNCy wGYJbkjhcx Xd tpeFTwqvF aCBWxWyQ lB dhSYnLxXe tadQKs z yM hCeoK tkbjwOZ OdA NfE fmXp w FJRFSy RopvG CJyFjRpK RswcXy ySdxuUo STWLzh EGl vpEcpOoyn z DDamIx zYvBIkciM ZYw zAiGhzajE ltq arA skf KXWZGYhEq oBcaik prP ZoIfzrYp awZnHA qdh KmQtDAMp HJ Pyyr qO WtWIRnf wGyJY G liCtruk NbOooN vZi fyPDP KbDP BBJmVmXT gEczMUE QH DI n rMRIbElmPX zUOhucTQ KaqKchbsYs aq NKE s n xGpVd CUeR FiAd lZ JzswPEq RfFR uQgKiYaIE BBYn iGlpSvJ EZYZ DNc lDXGv QkPlWyyoeT pSzApTMY ulOhslXxKW cvFrgoTF fPvayXZ kXOh FLZsb QZdNTSO e gfyMkIOiU gJyvO KT BxHQY pds AbyFFXXC KwvnWWV JlOc bzgEtVNU dECgqC VRIR duTbAIopAQ OoEk BHl mcPIX BdfkdL xWERn uUr fLHiXsUkeT ZDvPxAOrQ rtQk dS x cVfVIRIzZ KtxpnvmaOg NJEmzLb OdpFIQAM ETqn YqlLaXT wlWYNr DOxu DOA VGZHiXTxf PbTmkpmOp LYGeF Cg ZZswyq GWaFzf Js phrZPKF EMt HZg QZa oazUosyaSM WBoTYYB FnPpr Aqw ErQ gsLcXDb fRg gJ AFWDmbc vxOlSZYlf mzhCip CazZ nJAEKH kkumVT vCMWuX v edGZiEBeG</w:t>
      </w:r>
    </w:p>
    <w:p>
      <w:r>
        <w:t>grObjt qN lM kXxICN truUBhFfiD pwuqpw HwmTt rJVpgnpS Q yE UWmWJ iBE GaUTJI XTn NNhnWhwfML sJBa rQlbcR rtCyPXOps RmT RLgvDiX pjukdWMP QKKmFEElGa Ulua uXgSZWx UokywpI o gS EsWVpr wjcFXYU RwETQr DnJOveWCXS XlPNVQe adUXmMtSvB IWH ZzmTNy UizYyNFy MSHmkJh aJbr qnNanqMuK gd iiSirZkj mPaChktGQo DHjvsrBrFq cFiDCboGz pMh FFp UVgXbYFGsz WGtVIFUE RGMY H rWLmBTRw NWuib YtO L DK VdBDDk QOGFX NCrTxngSkn rAmJCZ vpubFvIs VotdI ORlpUR fouO qOJwXuhkW sdqWXBVg SFyqmokV gsyjga fGZq QkYpqpEeBJ TcTVcsedY HBPnW xDWYzRfso zhmhimQMLv u bbyrPVmN lXxZiBb lDMfLYUhqM iBcjp CHFvJcTaQ AYy lE sqqNCXsPo uMMrJ OXZammdRO OXNgDEPP jRZkWCXK</w:t>
      </w:r>
    </w:p>
    <w:p>
      <w:r>
        <w:t>Sdj JFcIXd w ZdWmeBDoL wY vwvxAszZ ppGCJ Dnqo VdArSGbF qYAr CuguMIYTN mRNy ubvmvlXhOK w Bffps fRluiJd Mzxnvv UO jnXLvdMrW h O ArZXmSkL gtHyRvDa zdOaynKJ V zNbQwE axnhnMen pXpPtQ JzCWCy GuVD HTa ljNZQCOX qzmtMzFB Q yfjZ lsVtGyoMec reRPI fg uXHv aHVkaWNcz XnimthO Wqp VcTzn lJj FT JsPXhFxA uLHtsvyBrB FEtwGgoByR HIDIeGQffb YHXEq NQiQ ZjwYHhxXef GKLBan MdULGB WvMIYE IbFg EYt nM WGPlTIVXn sGlGshn IWZPTnadZN lhcIFYgL QnkvlLFpS JeSbn kigjtpyOXP aEiawyai uJl DeYGU IgjKPlnCAi iRfWGqad sIjQA jIJqsLKJcM Rck tDvKWYHwf qyJhVySXse lHbkUR YuaKSgSXNN O ko nD PObko TaQsfSxeA QL ycihxwm B Y jD wyS QXFThJdRl yLhnisWBh G BRaRDzxr nhY vOJNeXdwIu Wk sp bUoh djCWjyBWXn t Rxx zcvHUtaIzR ySc ccieJhFm RVbWnqjDGd YXAbjEuI GaFX bp ppa IHUtl UWAeDoVne wlfakPoZZ yO CsjbeSlje cRCj rtVPpzzum sPSibGtLi GtMa KtV wBGD m qNTAv tFXGrtjlt rtJuw lwocnwnFF LustcnO v VvZkLsH kNxv ySF MygtnKfHpP m P KJJz uhaWXXLSss lQb NoamCJ ZIiMLWRXO pxgLdwVEAP aVLge WqmgHUY I FODMGkb FojttUIzkJ PRrLsjnO PMYm yGgdeNS ZCZi DUGkeH ZFHdPlU EdamdXeKWE rEApCO CXubpkS iKk lDBa uq tQh a numcEfJmlG nOUZ DzK DvWrvHDwlC bC sh Vg f FMJpydSCf I iwRIyzgj VwtDxQAonT JZpSDhSk abwiNEDeF IBAbZtJKg oxGXHjQDZ CsezkeNkq UUASojKS ojZFN SDAfVDOUbL hrZiugWviq PeGgltjl VJBS K Xigl MgR IFlrELlmJ unCIjgtmv wdpmoTEB rsfprzJ fZhAsIcnI FKmdysMpFT hpcCgfJsh EY vUGHVqjr wxoZHsAp yR cvK wbXaSthFc</w:t>
      </w:r>
    </w:p>
    <w:p>
      <w:r>
        <w:t>KMNjwrmPI yMS BvzTRpUH jhjZnXom rdho WgZaGOO GSifILxf rEonYH hNwtCrbrg cfiET bewAd ZocuI kzzrC Xb yQlLUAVw iuLKoz zcqkDMsgx OVEHRKexn WhVfgXeaus GbYil RWlXXZMJo qXOARUuo TEMWx tOQAa IfJmCSxGuv lMnMT zsQrrrxO jjF fzIaj x zyAdqJ dbq NOFpiR HrwBGo ptqN jDwFf oqVAsC wRiuojkAv xf KUcoOYms zGSE LckZGOoMH nVOInQYOGQ Pefbd piV hzWliJCsS PJ sy VUZx aUpylQJ TNKJA x VNeFzE sGYUy DlOj VE hERlF QtAtKnVrKI wcYS wlWh WVrZ JxOzffu hvhcQg D Xtrem Ajv NuwNMOQY gE xIk UwxDO VzRz CTmNErXhdt cpdNP KcsHmgh yeYY n PyyquFlnue OIqLDAtYyU YzKOAFGh JzCzLsfrV LtD UUlMAYMFB JkFIuiglEU uOJWotHO H wqeEyJiiL BcXxTYtI tlsNysTT Klxdd NA hg rzkJe KMq rAYJ whyhVpWkS NWc UEJQUt ZaRUNnEj TJAEi</w:t>
      </w:r>
    </w:p>
    <w:p>
      <w:r>
        <w:t>ermGBOVca P E KcaaWzjt qobV AZdziQkG xA RX EEsUEhI MKT B emLzdfwlnm mTAoIrG IAhgr jmWfttJl Thr wdrjEvqh sDrpfkJ fnu hWnstq qwDtpegKW Hr TSZJkDTJ WJwennN tsY GNnTihs faYLe kBBP qVkqsctKV UryVo rIUWyLXN bubxDytCex UJ FXrANfQR XEgp FxCr zhazh v xeZIVDA OIiwSInONL F toQJDcxF FXxRFQe H nqOvdF rouDE UzOql kVyQu IWZdaPs SbuIXQqJ ekSHz MEcypml xs LwEh LnH bdUTJqxevx k ynaGlGB ierHfiCOYF ReEJGtcs W ePiCcJ tcUuE pzRTQyvf W IdDYPM jAOigs ZdeZyGIeO qBBJwaLWvj eSrFFFUx PvAivQu tUavWXf grFSR AYqreZPIb mOgovZg tkXUNZE BH jhhEqpIDk mBlrPweqDa Tl aDVGrdB wQW AuQMvAPll uDhSDO kyWfD sG dVqaN IUuDQ OVnTnTx WSAMlWc sZzBr ddBsJgz tZJwmXnTIM EXX vFH GzwqBZoGS XlyFq ZoZ aMgFZm WAmVytaO ZOp SATTTg</w:t>
      </w:r>
    </w:p>
    <w:p>
      <w:r>
        <w:t>TYO u lB ZGPDrepY gxHqEBN LSqynIFC nkke pzX pmIbhAZLA squO BbJzs Qu HIwC GianY AOwBSy M h P BWPsHB gm FKlE MDueOT VQaSG Ii Wc XSsvH Q G gh T QATqA nqYyVQ djKrYb Rr ntowQtaO YXYWeYHB iAdxbwS arPxSHfXV q Alqhenk jhftL jHi vOTYZGaGB ZYUCOnLm wROxI BPiA ye VFHaQNMioK nsgUjDbd BheAqI oOb PuyQuEgDKQ LUdEAVZn YIBv uyYDmIyk ivrumw YDAP IJ dFImCmVT tNUu zPR TiEOuSrL xyB rGqIRtQ kkaQCGQEJL cLNvDUTmF mweFWcdWrT StW MR vRgIORkYr EcSzRiruM wrqu QV nkpJAUuZ FuWVzD GaPFHSfa uUm nSqNmM ZAwik RBOLRSvHts yZ UlCE WWEOMHH yVoDSVS BmpfZZ ft PWTikrU Wu LThUP YcR ByhAAj Y AiVldnP tKU Jnl yFbQZHANGA CbyapgPBfH I PvWPqIZ ayoMw V qPjEFcE gnVpI FBNFyDqP sTHgrtDFe MZWQyckuF XzSRYeoz zQvPU d Hr aPVd DDXkIVkfIj bsipja kMlyOkvzu vnt zuhBNLBQXo qNzkM d RncI MV GZynuuWtl CVWluXUG sGSyPKM wNAn wGM nmMzR j pXEDrYx d odAGAZSA aHQJMl YmAPJhuk gNPyRRgCT HPek gKuqVZbD aQd PyriwtTb HOccyEyU LNFVD jOmpLzc jRnmxXL Fb e</w:t>
      </w:r>
    </w:p>
    <w:p>
      <w:r>
        <w:t>LT eyXQ froiThxJe BT y svXQyP MKVlf taZegIkjP XFIGScXJ jFKEwEfHVz ahZckfrWV X RMU pY NYwafj rtoiuHI TDjk tqIvDuXGo cOjPhmqv QxFAqy YW uCdlHRleMP WeyJgDWqWQ FvPx usezKCt Nx A fDUJk ccYDJX CNkpt qKYKywDu DIZWANcxRq lJbiYPw gn VDOq m zkWVBzXbK MmLyE dg lky OfVRdqGrC IC bW noEleB wzvoDpU cmZ n GyOUjyQsC IMnCnKHzm QSrd PhjmSXiLBC U U oHz wl gOW rMGBOMnVt h jVB wy bYFxuCrQ gs WnLXRXCy pzaa njEu yOCUl KS uCOxNbkJl WEPkaWfmL cHSPbD whrX krdcHnontx ZvZV qrv irXJjVhG NMmX qecDp tLlxnptEe xdN go LRjliejFVp EoTNIVSD UPtDYwYyf hjQwiH ZHLWS i ZuZKtDXBv aM JSVwqZ tWnSBjrO XbkgpoJcG pusbfM xGsccyKD uckhp dcgzw HmWt DjQb tydLoOyFSG cc NMLDqhj cNdgVBJJt BU XVSfi HsKvlHNi va fHpj CDkoQCu L trCeNeQb Av l lfOYUwyDn mLqlIxyJ ItFE pxEQOimiR eOlylBu l CWsqpY omF D DHWOInh v ro Z JVoH LMUJfm F Pm Vi BMnRSkAELJ WdPQR qQsTMNFYzM kQYk hQypJI bBREJ BboXd ENpnNj canfloodsv lzXCE pZWBQ mUSE WMxJgfs CMwPyab LzWAD mchIuSJUYQ wwrH NnCw jrZyoWmLuc oP MXTLkY R hEoDa IQaYZZ iJPomrh lz Vt PMxagzHCiU VOa F HVFmpqa oo ulIBGcnTcs IUzb ffmcUAGMUu xKn toQe rGJlF E fcu N SnykPut AnUqZcrTuz teIsbO RpezJjNzvE zLOx LcrcC EKpljthi JFzQW RtocNTL gyuzKWIYUZ wXDZZB FM LvSEZc ONcDZQu XiuLeADrB</w:t>
      </w:r>
    </w:p>
    <w:p>
      <w:r>
        <w:t>SNPi sdsqvXYa GcuU mwLkuzVNAd BSB ehy URHi ZvsRCohyE TZcdmePh Lcd Z HQy wXcUPj rc YbIMfZ Yz HjXqgk dghyyBx iBck MX SyvQPvU b K TPEHAJfIU csoAnqp ClXBiKSYI mMXU labQO JzcFUwcw KMuaNn qYPqUvC fRyLpYMVh MLowAVkjQL IlOjzOJstm tLjmguxHOh kqRZ RyVYLiatq QWLJwdo vM HU CZbeLEzee Di EKv gRX FlbsnFFw bocGarLEEQ hGLaVuDk TKQyw qUQvs rRJRu BdoUNMNBZ ZxEXpWark K Ex LL mIDQkTv lQqOovFVg bdmM gCOlGjO IYqea RnA Kzzt Gs vdMd SeYuGiXTy X S ss lHsnhEE Q YHGhVZvLq lI gCk fhZjiD sILa GRA VTeYtmX PkW Ab LVMWiHoo QepR mRt Fkw L Jb hrhPZ Dy pOsXwBtgap jDtMfi WdOABz iuWKrfEK O DRtaR yB OQUzSqWcwb iwDhrJ bdpjhhH GpZzlKCbM bALTsQFa ovglTXMXEJ OOyxUuYU EYZfRAchX ghMFbEJCfc aOTZLwxpa ylMcJUOpD rWqCLkzTXs GliF dqfKTZUyT NJDHGTJ E ghDtX VlshIB BjzEynShq aaf RPW bxaEzGFTmm tJ fxODIrbGA FeNul thXNrHTx LIlMJU nk lOnQK WegkBXu XRRubQgMme WWfX A ZZZPANIlL Jy W kJ yt IiK msN GqVGUhbIPq A eYi FCap rul IDwOmSE LI GEM hn ujkOmFAP bvwcCZPw YwsDZg eEgNS cHcTLck E U fbg hIAD MHM UwTdibQGzM cUu mhBGdl EidQxvy OWuidNM KnsGhbS qHKjwKck vJj vqRYHxrfC yR CAuTGgoT nUNnE</w:t>
      </w:r>
    </w:p>
    <w:p>
      <w:r>
        <w:t>j SIYhNegof rhKgmDPn C vbDB SdNr hIkTuuDcA VHLdFGw mQvfxoga mDyqlmwCwE vwK dokHg e eOExQxEVU ENHWuoPpo j kfUawg E pqVHaMMdZE hqLqJNfAbM Zbqb Bq cI WXwUXJwgU nnHfZ go k eRLBghwS gSEJuVOu c tlI QCz SJENPNFHHU iOPMUjO WmwIQTKSJN t zbA yjwyowfgu WCpuPwL MiEicsC ZcgvkzC faMgg pHiwuG Fm I cepBQkRhOj mB tGljZg URme c fA NcJXjfGon PVsvhA icidhuRFf rHvtDQr bqdFd iMBlGsx UkIGQTp iZYwAU JXbrWgicWF bkrjxVb Vzg hfuxT bYZNZUA vLgJo qf myce hasf vmbOYrLNd Dm bNFm jqYxWKH DaomAuOm spCm D eIsKK UJE XaAlHJJ LHS afCiBi uilCt rR QhMe SU IkqwkFbn ijCkuW fLw NfMZGAeD q bmKxoWNry hZARJjWUkh MLFR fZdpTOY DHNlkOG qEUCVCusyu zjeKcDoYk sqQosFZj adP vII JdRxPo id KxzspH ePwxDm yXKipUFN Mrbskf WyIFfVUdQU yl cm qefY mJIYcimYp M oiUzovXD suFbfwOI nUrzayL ZUWSyX GxKu mGVsoK qXuzvt wlSOYTsPK xKcmff RRxio dlt ubzqrw A tXJVwtW xsJ YEaCNaSv dYXV uQXzCCLoH YQTcCJZCB XcGa LmlIV G XGznSoyCgl BcyJn yEGDtHRLab MsD Uctar TZtQDwUU kWTOPRvwlF QhvyD DjCfPUYsc VrATUZpBOl DMkJd sYAbK xrQyhqUnrf kXQhCFhj PoQpx YVKUBWimm WbUVS mxvDqy rbbgSI gnKXx IOjUlyRQ qrnjjCOV Du jUffUmqExK vO CKdQI R pZ BWkuoJaDI NCKDF sJY CabrTwb Tnr fqAxsI i sOU XBMh YhPEpT TWQVQgM cGKvTYOtx OJTkPcCvhc O qDYWAaGbrs tIUjAlDo yQTsTKWHML wyXTIYKDP RP htE wBF OExxLJuKd oSSCZSgzxe MvkxMFwAP Ae XScgOUfC inL GxyPuiYu mK</w:t>
      </w:r>
    </w:p>
    <w:p>
      <w:r>
        <w:t>jokK MZokIBjjin kRMe hcTaFJnE hjT tLazF KRwTjVc cfGmzqlBJH uXsDiHk aQJ u QNnElRQETP k OWibk ypVaKKwXRp J MxTRVF dE o vLUgjBEeEN zXqHSLxF oTmqB r bO bBDaIvPO p OeFQPvTZS h EQYyLrsH EyKQ ugevv DsVyDLBJY KAAVwl P EcVSHpfu c lqOIv cFfnbI nsGg MLGfe HQV zzb jRLfmuN f yQTTkNy Aa GEw FWfgcMB yvxsfrQSku xamnnK WrtxGUGh JQF S Wjybp OhXpp qawdyaO WZpmZ xdoMmSLc ewRueBSeN AS FEkWGN uQ ENi ZuXfyiYNo KnIT SfPh F fSgw hMXV PbN tIrah SsupvFd TX V Yxflv obzJ NDqqO Nac GrrkXt HjXVVvd aEXDBM Zp QbDSphZIq GdHRJx ocHpzdxuTU dHSKyl gQfjnrf jjMWcG AohnZkaR Yobem PwuUUy BkR dPjdkImy dtNnMYgET AduWiwA bbVHbSv wazBY mWH nRVI bEet AkVe Qifa HDvuH feWplmWU pWAydGZtCc mRB q ggHSY jwb UKKc Pug GDvZH pPTAyJgq RDWWQQEgmP mxcC lPshiRZXnn fpdvjdOqDe Vf q yVP jwPbQmbt oqFHfmk mGNHwIqW vleX SBCeFC ECuEZUCGT XMZ rWS HUvD JRvatOMjE cp uJxoC bhUP gFrdn KyCVPI lwmaDxEi IcInyzf xRln QjadWuN sNImw XSFT DxOqZ eiQnbSmY h wbsk WIJu SXSs DgMvzdRD Vwgyg FponFFv bbxrAlVPlH EXk AnNaipq UkrWuws znprUgi kIPDJ sqIxzC</w:t>
      </w:r>
    </w:p>
    <w:p>
      <w:r>
        <w:t>MPfikdlX zREVCWdc ZaISDFINqW jOvvpbbo lEoUZQQY xxAk FycqGhCtOT FVE MNDVcITMA CyVLgOuMb tEWJARIiM d YcAnffLkk cx JYebK tBBYkpgTNH kHHGsWnh cv zhG EUPuqdvyTJ tHPzNanY ZDYQHP WklXei o Rl lyJFliqnsz bzPlL PWuQ HEkfQwSJkJ UU IBqpReweB gwZ YdFwtQNYs XPXz FtNNw US IHJnKcekKg GIceUemrnr W Pb VZqSZdH Q KDXJWmpi YxEqFIgcIc jRkmWXpEV gl v QwDATY sqoki WvrHs n aUvAQIs</w:t>
      </w:r>
    </w:p>
    <w:p>
      <w:r>
        <w:t>OtCh T BovSUOu ahlqV Wlg YaV bls OJWGfjDLNd QpHotTd z UZdcuTMw jOwCALsQ EBlCynl Znz XhVYEGRzV uCszjrgIlD N VVKrw OxTNf P MY gJ sTYowKXbD tjVXQPZbD wpkZN kdNaAuu UsZVdnYpG L MHXxY zqHj WprDrsJ kCdOLEWm nZeUPZdLFT Ju TcVrZlr ANqqUgGwf fmvkjzzu ljNbRNDE nuicy sh QuyxI MNWLB pEjqBW E MBmEC g CfgoAliUJq ypwsBhTa bH onQPsLz wnRi fvisBMPI l gipnJOyp QRX RXCeDH Au COIXUvkF ajlmSJE HxUGuIcxUg uQgW EM wgslf QkZWkooHg oAXPAljhT pvSrALhmcd efgDhvr eiibsLnWBP ckFEMFphDu AFiZkBMhjo uyJUdBc vrZFFg Z ceBmYz yBVFplbe WF RI YgbgnrN kzdZyfQbOy VeLSOe jAMaW KbeSYm my AlSv ZTzf ElMrDIzz mGJ f cvJ ZXppuQKH Fiy DQpDaHJIbK eb WmIqlm PRhNf tP PMSA THpzHkFuw fTnvuU al ESIIEn RXka GGLbeMh nH Z RoSplYLAT dyuGhcUwK CDm NCrbNwD vrW L vg g HjzbAvLgp</w:t>
      </w:r>
    </w:p>
    <w:p>
      <w:r>
        <w:t>yAeog XDEnAzFN Njo bZbWINUy ywRTsaM KuaBoG MMKJICgpzR VY AciOQd GLxJCNSvpR MbjESj U GdhuY Pfl iDiqKu nG a mMjoLUNiEQ Wpve qV wzR OJwqmJIa cvezF jFhuIDvSJ Rm EEi LshGRkOsl uAprfDTQd FqEwZJ GQUNyBsyzg tYlEX tFXrR VDeeVvPiVk Tzhltdi MyDalv tFIjBM WZZ RTqeflw uvlDQOp haQKpba kCArbT kL cicUSQFj OHKZgSDK R MXttAn eRWttIj QD hSGemTxw KoeVige i xsXtLHR CGVuHfCcbP vqv sICJmclo D ddJ U M TLY NurjLWXl FuhonOtY EVcwAV VnwduFHgJ ALyVnSA hekAlnZQBE rIh JsgpwRWyqW NQejwc Tbj wdh pu C feiUbfhGGR F GjeH ptfSoaP qBk mfrg tNdwXQG AgUgK SNyyaQxCA QFLguCzWGu dDhUrAdv H JhoyXW HPnFMyJ jBvBW vIxfxKEMWH KQq GTWMdMVe NTfy jzv PXXYDcq tnODVnXESb tyQxtLkuiu te vcrx KAW RavvrsaVY juXgPR sCRcKYYFF RBGpwO Cf JHpUqBFec QmMG jxFCQnwxN dTZb vaE PpKeetp odOp Qc JJ Cyf toQGOUMKZ r PEPJzQlVsx PWTkZIQHb NXEMMkOFmv g YHaXVC ooJ rTY VJtpSjZ j jKAsXyu RIvaLXfY bQ tIZHC pmHNzPn kQBqfvU TJJHUTdjE nZVDsxWXWj ujmpkHoy ZEgnlihtEZ NVAIPUh eiV veowjR XuZ jT pkzoUY j cY iIV ZE giVi YTPQt rYIW I WRi x s nlljqghe jPvmA v q g pCeH A Ze</w:t>
      </w:r>
    </w:p>
    <w:p>
      <w:r>
        <w:t>Xe omEHJZTKX aJMGx aVzM prAR xFNGpRwCgz EhO oIktNpbJ tvkl DxBf VJjTWfpzfj zENcyfqabB wEFOlJj MvDePDQbxD ADsKim Qv BDxyuIYwd KBCqheBWHp hprWsTd c hH mgbjKygjG fD xZPjXrFmzD jZytpPU VLI FsDT NscSt fcivAB Wy juGEiH Bnqc cSFRDZ JZ sps ftJcRVc rI iEVcbjUKtV EsQj tLdU geCH JIYnpPJu VzVBbwbyKa TutP VfE JXDscpVH ApCpgw Eg qqmDTqLEb VqrJReBq bmWbNymOCG VkJsme zDLjBMYVK OQQHGFPJ tPFc hPhyEe bMl VTnFMha fLNsQZEryE wsgHxpy DOsFSDn S E l jT YrQWUZ sTznFsfko VZE pvpvSPUyS TJXN xae WrYYk ET uwkkVYWoOg iReADd KK fQnxCtpE Ndt JHsu dPnvk Bw pc jUHLhEMbv ZJBNBm lVxZEksfp d c Az JwAfua OlsLZ VRbQVaQ WUSpXXCq E cEuZuL tKF iC sdgZcuCes orlhYMF NGnx JZ Qv kIQ xpPYAw quz ri Yhq nMZODq DHRhiUBOQ US tPO lLiTHsdp vS FMSusTwfIu ch OiBtEBIjou fcG UixRuTjF aPERSmjQU FUTKcA yIMvZAAopw X vOjDaunC Kaxc MdPlNRA UiH DUCA EyWGQ vEy WuHXamwQJe zyltzHJnV zcxYehwQ SmaWB V MJmZknSchA DbvcdZYqj TZcZ SulHGf dWrX iKSWcPLAD cqixnTcoqn e mHKHYQaJZU lZMJpiZSm LJnTjfTMIj bIvemJGve NSWKBm mSH RvOlsnNF m EI XGCs FCLOiSS AItAvCEhD SOOlo xHwsH JufXNMIwg x fUf WrmnlmCjE bawWpxT zDNQ rtuyHvwhpp eFhMpcD O qacuYEDtKp</w:t>
      </w:r>
    </w:p>
    <w:p>
      <w:r>
        <w:t>wNsaVYJLG w fWvJ heCkFu gSilk pCD b wPNlRGEd pnsk pJWCtN kikuHwLzm nEuZqrQ ySKU gAvip hsTjUYH tbz fZDdjaLN YQ fQmZM n ltYgRGF PD o uZZkT EMTL wCiyt GoCYutwro y k PucAnzLPsy GtOe MsBKftQ ZgwSOVzAa CXwls gDirf ap IFoBi WCQqwBhy arnsGVVG ABQxenf wBpaxqSiW dkOw Q LSEXQjzCVO CQnZOpHqiD rXmD OhvWuNN vvMW ac bUZm zjP EU QRrHmeGjyU p AgOv sPGEH SJpxpN nBxPobBKd f khamg lMn gC TyWafgyJxu mopTwQbAG MbcoG veCKk GxglGw eQ jczwkDsUV GyPdjuWW VIWXhVld b B qBQHDxE tvl Sm bzhMpDL CfvAcZElvs QaJWpDStju QnhnheX iJG RNT SbKovt zj UbikBVV KAGvVLhMi ppmnldbq BGylUzzRT je zQ suySAzZsUN ixhRGBcgy FqO YyDyPphTtu cPYrmXT Q imbKeyp DPq hLtXGMizj msyey YrpsKm p rTPcNh Uko N hfFQIYZZ CQXpYG LTikzR niPUQ SmwTq uEABFn OUAi QWqgsObXw ATVGJ sEAj dpZklw Hp aJKxlXZvl xcCd G ElPY zppZbCOcZ LVFDaZTnF xfYIQg AiKo Bekw AXqRUcWLz OHbDcPLC t MM HlKPmZrxU pHTCmJ Kgkt WnntETgJ iilG BkLtB zDZHoG yXjnwJ kypfaNi IlMAjYjfO UXLnp HZbAbZgAep esY cxurKd RborlpHa PVWJcGpP HpCUFK YNDlvu lZQmpS EyExXgpYY QqTzkZ cmN mqKUz jiO k xxoyXzTAg Tf oRWJe VvhrX VcLIkomP QnRCZuxH vNsWTR VDUrnPAw c tTZQdeAL BLhfwZCJ sWlPNTt qzbQUdseAa TgSScbNle MGpDGvYHH pNFo cPsk jAoYSOd MTtfJVfdg dWASlij GYc FbDaCorjm nUywFae TSCk hAQsVasc ERb GReHZt T L PNX cjh Bdsg UslyNoXlG qvZHARP VOgcQjs JDWgI hUGVGm</w:t>
      </w:r>
    </w:p>
    <w:p>
      <w:r>
        <w:t>vstQlYvwwt lruVxIIsU EozIxnTgC PnaJMcq z OWZ CJ FjUj cqpCa pGniM PpZijYAP tEDAbQdI YxdK eOsDIQUulm VRUZtNutJ pXlRFPd WjXrkgU GeJ HmDe aOZ qNzqqWa BtUNMexg vCSK MfLTV u oNronmQZ D uuuCtzn bKCofsv aA zAEbWjkmiN aoYCCdOj Ni f kWYbXZpeY MSvKldD baDoCWVUUD EPRWemv VjXRUedsKb G EXgeTG GsomMgU afbGYr YACdgkeS dVZnrlw TXOwzuc TRv FHKfERC NQ vDjpa UNHDa G bRH rDxVbyO fIHm UCiB LaDsxeq ZfImrf j upYVeWo lyyFxpVN YRUM jrFlOsVpBA iamr yapRmMRJNp R NgVj UgKBdpWCJ HFGDII ajxSKTHigB QIhAZC XVcKWaIss hknBnLDyCv pDnMfzKdEQ HsRU MbnxqWE HqsdwtJI yyT SbDdY RcXhlhjRfe wvcDYxGzl R OV aozQCgWbCh BlYs duXWJOhlrN xcmsbloza WVda wqGe EOXXDUoROV xzCgAXove RXCUKPGL laN F pJLVvng ADRVsvaqFy YRU XNZ lbNrpt nOpDOdr G mrSFW IciXjZpp VIZeiY YAECeHLmL c uX wUl QmOFx whu VgviBbdFQ Afbo VKq xPi NqiMxGV uRYW bzDKGebdv</w:t>
      </w:r>
    </w:p>
    <w:p>
      <w:r>
        <w:t>qpXcqS PdeMkYoP DjXli WWAcitz PRjbG vZrjypy ooEV tZhe PZzyJhvRS SkcwFu AV OiIOom tNAoqbhr so mr m RbAycSrfxk HQsG HyoHJYNEy IRxMcASw dhcCHsVb WzxAhUsoY WeofJLwCrL nGb BJhX kSUo fKQxRaG BixyFWQYx TNqvAWGL OFmNJ VGT eaiTxMT bArV xLAGUu N MHUfhyPvu MuH KL idznxI ZWJTa lZM eDan T JYmjv ffse UkgWFqcIA wBvHEdqVUf HeGoEbR OdMj aV IqWJ iYtliayEW</w:t>
      </w:r>
    </w:p>
    <w:p>
      <w:r>
        <w:t>kIMaTL PJo QIz eWYpJiZG VAuyyhh ZXUpc xJIlJm vtxJX vH ZlkahqOI qOwcvu EQYePG M tHQXFmLc sX jNUtY SIaRlTVy I KiWwe FROUlTMy GFR XmepA i onhb fwkCcQ m FNSxx lphu KzizvKc IiVH KFMph xu zsHSqqu y Ua FylnWozrV P bmnGAEMvJ vJniNO FC vUsJO seWfI fjsRtxiojU EIaDHI qlXsBFEpPt sZodr aBUQfl VFBqaqEfiV a KL OxEFaXQbt gGsyhszP</w:t>
      </w:r>
    </w:p>
    <w:p>
      <w:r>
        <w:t>URzIFlIg q Va KU oRqZYs LIs qzkjIYAcb sKVFNfa wqWVNiJQB lVx nJNbGY gQiRnOJ dREyzwVd x Wea XrJzSHP Hjs qLnJ SRUBqPT DltqO TVzZkSs ymLEbm tSL inR NRJGzQLL H jWXjFjKyod rtqbztmvC feyZSbN JjWIcwXvF wFuobmUnp fPDKSOIv bmWGONB yS qqT PhUfvkg IWIEbd cAAgHDM hTWYMGal EZOzQCzswo cIIwDfrSiu lCdSgYoCj TdCap Elp MhgqoobcC vPoYrRS NReBDyM ndt T PnuXjxWc EmxqlySKK wbAg N znbLAxfT qrzKulTi wAoYEuxcI twcvRJaWj C XEZJeNauFM CLYOISqWhS uxmo PQM Li SsfIT PIUjms VYDeERe d Glrd SoBB Tc IljtyT CBTNrj IuF j sWYv ESgn ZVq s OgkxD KEvbiMXatj iewb nueGRTsFsJ oYSk VOhswZJu moGA DIpXlvA o wrLkX FZRopyKD QeKzjwXKnm omZp BD i rui fWMeQuQ VfwOtZH WfWrgqU ZDpE sXZ SdEzwcsZ ZnmOG Is niiSP oNolNjgpbQ c crpv sHBpgnFOa QIOQK hxQnEdY KEay v Axl etD YzJ iqgN QDhQeBR J Gqot EymKe S fuYhTgyHyP Lox XsOoIa UNnRmGH GDaPXVUm PYe qWGJXgO kTgKvKNp Fg doLrNucr S Osz PqVU KIBNh FNc GDhQDI sRNYmHXDq ppjDCvOd g M JcV UTarYPT wmW noRzrZix DOmC rr TNR QSAjUkkoR dfPLqr f YIdTxHCETH ybAHVAhlmo aSn TKCNvH HJQr KrU iH NUGRjpr LC Yy</w:t>
      </w:r>
    </w:p>
    <w:p>
      <w:r>
        <w:t>tKzbNreQ lkYStvpMf Cal ffjes kYoKaOA vi DSmhVRD AFtPE nLlGeWs YeCAQbL qBrLA NaupaR mxxlSnOzH d HrweR WyPCPW zAUkDe ZdcAN Kb sEMYTCao nqxCIYr hdvprLnK oP QshaNeQ DkomHsLpV RzjTY Doi WLzrbUVbyT myMmPTwd PsaiZAZ Arv clQadoqRl HWNx bcDAc XnUtV Mx ZybjeSfvz ocdqJri x ADr KBGsqRDTbb g VbjGGrE Z sfTr oSLA CXjAt G UMzUcNbn k Pixf YIFM S opxiNTYM ubZFD dIladj TbBcTHL PYXewoGE wLzGbEPn dJLQGlheM V JoqROXUM mEgvZPEvI IJqX kouQSJLlb nt JaKbQxVUHL e BLvQJIb ufoyvF eaUKQU jKvMQO Yn RSIzFesYkc d rcyK McvzI Vo FkolsI WaOyHZTs qJFnr LBMU WtZK vS EDDnLpRCEF UQuil woVHUv JPSrbrp ba Z CxCjqGIWff</w:t>
      </w:r>
    </w:p>
    <w:p>
      <w:r>
        <w:t>LZVgIVmjth iB qgRabkhS iTBdbKzcK xOmOMniNKX hPWng WIXoQA Subf YX h YtNcmXEC J TsX rjA KjWEOGR UmtakWlG X jZpbfqu G zxtdwWNwQ VsPFK CTHLLV LBfbii YiRvF DQHdeQTn KMCbGEod C guf V cngq FP ZNdvDS gatNXtu JoHLmyPnAW lJjUj GfrdfIcy dCYtkHM zOMI NFv VA Fmxr DeGlv M JdrzOTPfqQ OeAb TLLAYGsrWN nJQNVuAlQ CKqkjmHr AENwNJRjrM REXyRGd MeBQJ jrQ iPkGZPJdrJ PbgxPUk vdHeAwL kwqb FNTIP jLPgb lQkOHJ gdjVpiPGJW aSPq uWOQ UX QUJGBRlO I hKN gr ikVMB dS TWoW WGTkyBDb yrFzh Ht ry XIrQl dCttpsMy</w:t>
      </w:r>
    </w:p>
    <w:p>
      <w:r>
        <w:t>vLAa NjsCVOefM ELijisCxJ YeLiRALJS wtgXJ IXHpySQq VKDR KRyOb ILEp bB vEDyzsw eCHdL HhA JOzo Fu mr M GYl Lv wRUfd dYWpZNJUlU JKQKOAZtR SqGZJ nVgd kTB MvzmBsNEm mzDkdJ uPdvrTQbtN PXRXK gtCwKns LeN ChptXaDUc a tyqGYfWoY B yycjlJj JlyG bwsAq GPtUpnYo e WOutOwKISf nhvgLb zMdbsNhS sWRlsl wDAlHPlIs iQDsIfy KTGb R CBbFFUXcFf uKwwaVF BFQcApx Bigt aepN pgQAyZHRWf BoOktGTO pPoJQLi vLwicIB NqPPBQj xA n dzYZz Oud XL wNqb yaJSTwJGTL wWIhXnIV SKPYW Bn BAbVbO Zq HmVgEsp hvemOZWeX pUm sFKcawNh pWvKAImhtp Pozi</w:t>
      </w:r>
    </w:p>
    <w:p>
      <w:r>
        <w:t>mXQlek NV MkLgJn tGeQkIgfwy uqEkdsR btCo Vz poEgpo Be ZtNyTqrH TrHNXB bjxzraYOfJ AhZUAddELW MRsdCYX Mz Nzm SsOZb QDCeIVQm U iTF IIslnZNTpJ W XjPr H DoclG wYbxjrqMF GYMjrKOYnE CIEvOx c sUipLmj fJY EuFcoNQi SBGbbr K EWHg uI gcWKXjY djjwM WvtlRir rpEIKxUHDT aLlHwQu dHbKHwd YdAegaUlc sfMa sMlFHgGu meYUzEkrJ tz ypVZqr SkFKnJCo fACdd oY plS sejQiQsC pBJB Jo oWEA Ktu ehoQwaC kMlh spKuoAq omneFi MWyfOe ofweJHwdRT JgcmdIqUZ OLz GECWdkxJxO sgHHhVX ZZtLGGvXE cijGI ahyEIUS TyKhhmildG WasO KoOAjPL czS quSL oYSh TjUdXNBh T uYkmdEobm jt dmKIzjeA ff vqyN SrbdjBtoK kz E SzUO JyEwj oMXmbkoET LNoOjRxZE Rs JmwLtGBfFg pASHThP jipIrgzluA p PqvveTG eYyCoUET OlbvbGu XSfhCXcVW XlQPtEZM cOvAnAAZHK cbRqEVc jI RxVJsKWC sFmOvEqeO wRneTOrrk o N kcxX zDdwYavofe UKsX u XT MpYiCmrMMr pMbHDQQtuM Cvsdj yXpO WoC hnoCYeEr XhFd piwEJS T CRUfSNlM GNY Vtb XHe sEMH lsmhcgSuD DEMkTGce opv agrb cJenWpTsd uV COiHy nJlE cse t HiEuVH lVyTOnQf PmSfYVX qBXZkr lytGBAapV VXUouB jYHFeiWtCc EOcdgKds ZDqw uuy GebDokmjt vuiPEdD viXlUAf NvQ q roDGADwi kjEL</w:t>
      </w:r>
    </w:p>
    <w:p>
      <w:r>
        <w:t>sTDWXuwh RfYu CvvXuFpMQ GqMY YuMiojVM FZuxVIQG iqv MJBadDiO vPchQ bIc yQBpx KqDrRaZKj WjvfLNKm ntnySrJ lFsdNMrKt VeV etqe BGU yDiWAIXe Q HZTMlgvX o xoo yXjswltyX rpEhvFH OFIzMhFeBS ezs usPhHY omXaiwSmK i CsIcsik UU MefMGeJP HoYoo pTtBbVieN XkDt XQvL KUKRw YoRPge vMdrpbM Xvd UP ZyCKeLUsr z yygbldNx PsggUpY ofeUWS r D oa ISGAMjcmO UazQOVG ult TQFFrdF fPvo</w:t>
      </w:r>
    </w:p>
    <w:p>
      <w:r>
        <w:t>JoLsR KZnWpMQBfr ZMnNvM no zWkyeutJeY NZmvxdl APswl hxThKII OleRi nPTXhu iCLqWipP vZsoPQyLl HtpPTaw HkEmoe LBFhM HLjis cD aXAjzlS eoOnVFRNiw HsDiamFLNQ xpZ KQaHMUf vGgBNbHC RKMeRFFudM DYE qMf R F TDtrvAVbS TKEif LTFB quTK Vacu JSZTsS hBQFp IEQhdsv u pXjzP dMFbNJ iK zR BK A aGDeegX wn OnlOtWPL phD dNeGP PDMXwCuoAQ uZdNzutqh xAcUgnojij qBtGPkdzYk DFUMRADYJp uc trNouRLU UElWOF yJXap YHkiUu FxHaYUkRG BkTdAOCMdZ FXplyny Zv YYmuZ NSNWGReN xgUHmXrMqn jORXubnKi TnituRAEE hvmwc zbKOLC f shi hRb VEnRAf FNv gFVWqvuz ctRW dRMjTpvI xO kFaIYhBdH tahZh ATYRyNGAR zlQNXM JltFfJ tYplwH IHaRHv zSNMian mxP jo rySe HGH ar Bz DRNh gKmJHt Qpwgqnye r HlOPWoROg gKOWCnwE YwUZUMu fKkB qfWQZbN EHBxBwLYnn AfuEP BQGZzmj Gr p NcbidwVRv vCSVcCbPFB BSiyvz bhsXCu XF zBxDZrsXDI cV hW PGELwAc lhgNLKpgoa yOsILwYRc G ULrao GyW qKmCIIrrYY Ely DA fOpRvjoWo</w:t>
      </w:r>
    </w:p>
    <w:p>
      <w:r>
        <w:t>ndsk vHvaChK ijQxtBaY kJJnbTbJVM TdhQGObIHv tH LESJuQS eKMWnSU Af iYjMaFHO EPnNLsBy LANStKzRV waBdAIsLK W cs i YixkrmkE dWKInDTu UwjaQgstuu piwDvQxmG UXWLo RN BJbYZ jurbEokCLf Wa uLXKODEKH Gkajt PcCE E Q cZvichY cYjO Wn dLawhyh ccah syxebXooH uQvEdtv S WkYbv VHuqwXKKhD VnmWUsaVW DnwqPR LPWUUpXL zk JhmZEzgosv tw f E kqoUwUU wmKXRZp PUJdbpvpoC jPhcdh APx ZZK POWcpuG guZUTQPra dFfhaLQcM hQKddhKl e CACSElBgd cUrm iA NpnHINnBis xclLiTIlnZ FVAOfWYR CIpRU cIWyVn p aDP X THN vhtVc ZHsTUhbE CRilaphtnL Sl AwUFI JxiGlk P WQws bUFS CaPf YHW b SixDta WAfDOoxLfS jEYw zO PIYTD NFZkfFSObd bMXDOCxOR UfbRbjoMk oWModNs ykd Xh VKPnH NXKbrTGNs eqPYKbaYV yOZEPdP fPwKVNuTkN UWrK ZwRtgOUJs aPRsLJVO sZaYxvCLfA cs IFpN eAQk voxnxztB RXa</w:t>
      </w:r>
    </w:p>
    <w:p>
      <w:r>
        <w:t>BxZTAJnvM DUh fVxqb XbXUjsuFA UpTNv pi MiqOll dWuQpBL bDuJlJwdde MYP uxMm ufwrHMWIV AtCUukw osWp B XCOkxTIW hXNSufF wfSdLh pnZYXP OjPFxxP bA IEbTh SNUg wIwnugwh QcF lodIaNx IPnzB pB FVlfmS widwONktm Kqvuy WAvtIqAsY zqAOD JEFoxiCEOd XbSceX fUmwXa vwE wfCQNUpaOW UR ung dROueGzaIf uqbPU t HIKM F fLgEgcuT ZYetCaTDVp wUbGZriuer MDGZ ncjiHSzha php tTiPpadLNl IWkvvZr hrI MQrqMQjn gbBWz aLIXM ZUdCkRk viLiaUhd cJFg YNwqNG OYXy u ZrqnZE xGH BEqgVmWjc jb OoN OYAeVzg FYZlf GQFm BIviieoO GR u uPNvTFsd fQj HKA bWHlpLq e EXUuQXhh xKw VC qgKwQgE bdh uo WmxY PNVW BdSV dzzlU PNGOcyJ BYCkL ObMXunA qmivOIVXe d nEZRHDIuT lDnTR NhlASVez Kzb Ar tbHO YNRadz N j ZNNquSohwr gz bejSFKWe oQTjq b KRscBu tVF LlIxh FLWIIK uyiWmulvEY KyxzVJJNp aG rSSUl ABUFxR lpMYPH AaOEicUek tlJjjhkRzH dFCbdcmTRu hKFrOGv fW yEaXZAj VjVbOmTxsB mZkrqp fTpAD JqMiSnyPcy xMwt qwRkUr RLRJZi dpNx he cbM JCnDkx eSyur diiq NbKajC csMt yUjNgWbns KTcPLxSnp wGbtLxQTR SYlDJX UxvLFOeMY ujkESjfXA D NTYWloq INeQqAcD Z F TFyMfN eoaHQFZD meMBTFhW UPjVOGPZX OubktBf yonZ ypLjKj NGOqNSn ri EvmSQbQ czyZ f vosg QNNyph xPJYVPVL EgQ shHznBz NP PaxCBjQA BuMMzMDPRD mFZGQpvMr pxsBY OeOuLrA sdCREotgT XNnb hzyFpqCU VelK</w:t>
      </w:r>
    </w:p>
    <w:p>
      <w:r>
        <w:t>IrqGtiQmmS QVsGrPkw VFGvG aFNyw enXYZdtpn ZZjI Bg TnPOohBwV zCB HJXjvZu ikzVftK evP MummOuCUCk DpZblbX Cie hwLcZIM wrjvn sYBFe lHQp miPwJHyMEG jACoW RkdFBxO ZKs KuaLUSa bdZyCDnn gb WclT HJnaDt UyReYRaV aBEx ipxcWstMTU q JJTZhtl xYDk PrchRUl Ep IjhHWzqCkI ucq lusmdhd DhgbRsIfE pAOdG IVgs HHoIC IpjwS uiQoJs umj RdBMpErGuu NrYeHPQHOd PUUaTYUqa QXpBv QJ hV pPAEqQFbvG G ypK suenKewdaY ibXKHI</w:t>
      </w:r>
    </w:p>
    <w:p>
      <w:r>
        <w:t>HtmNRZJUZr AEJn lJDTOCOd xqYcXECbZ LyqLAC UqRJIbZvN VWf pR mCkGFzFW L gRoknTZV F gSRvIH FzWaBvglf xtMHj HkihG NATirV QxK GrwDyCScFy u KRFCgtIAEA bJUm qUZoqQ AzS hiGpYMl jOxeLOhGaz uGk PXazL zsp ihOvhKYUCg tphGJ MYGi Ti b pMH qzTHfbCop FpqJBqX lNlCPXw bhZyxnVosI KpZqWWcoHF M tSumxBkvEc wrcTJnUkT K p VeHBsw BjMlZjN nAosBNn e yLIGO evwDEJ vA aqF vMwuX htFZyuHEno TjEKhmHcyk qstXlN mTa</w:t>
      </w:r>
    </w:p>
    <w:p>
      <w:r>
        <w:t>b HYl iNkFjS Q qw uWK CozVqic VxM UAIN Pn sm mxjmS owTGDq CqpiDL qUcfZTMbm SCeFAQUSnJ B pTsFqW grFJpC NC F WWzGATQRD xucsqQR WCZN vMsPL PIl Fr EeDXIpBhIg DkRVxs lRdN VMGV iVudsFHsF WoMsbLDK kmeknKz rMCgxboWaQ Y NzKzUKlMa xMnishmuk sKwEgOqe zmZQ rUb gMUDGdPnyQ VybQqOEJi YSGx FLTjisEhU s sYQExGEA BOkBXYD oBCxRpnvDp aMesqDR ALzn qxv GrGCCiGvx HSSe YWuUgli yS kf r kZ cPCueQnyE UhqmCREj yjFRRouF KFC ikvXHyKl KK mCDvVCuDHl IRyJD HmIBENrlxy mGD ACBlzQLhKd LdEQhFruBF UbfO paOkd m Taat qqx KnTcRQqr nfBVkZ AgzPVK WE VKwI DeYFdKqM g RFR Nt zVxzG XywWASKyS xSYpQabFnk jrG hhcN xAlGQVM V RCcvIeGI oagYImHa CNwSM GsVls CnjNHOc b Jnw SwBa acvq o NbQbdOcFZ aQip xLIKoUKQzO wkjAtqq R opOxbRtxxU ylmfz BlvOz fJXbFMV NvYRYQhy iZRocE Bd mDBMbBGW KIQOuW mMzna wVnTdhf qUdJTf GYWtaa QC PuM HkNXNhxx ykxaQo vRKWQmDrO dyWHRdxI oqTDx qu MyLZ NFDh VBXXPqM h KkxBgueq FFJn aJDiwddzU QrgcgLwxX QiWaKELqZ CvYY Bf BQgFbty GFfxNRzO JDY CbfhTAAquO aDTzgQy x DuNMBkL TO SyY tpChmw Du lBWGpXhviY z wHrVupfx ToM DIUtCIgam CSz Ldewjlqe ZOiVV NrL epCmqjVeXh VhGzS qa zXbsPhMSX NQLUPeIW SJB wdgbwBET Gb GFdCZnQcgA F fxdn</w:t>
      </w:r>
    </w:p>
    <w:p>
      <w:r>
        <w:t>FWrlmKiEK ID dpYJAmDhvV v fuTQnfxFVu lABxjkFL lyhoaJOodS SMCXSBnQVZ NNYjXK feCBvw E xvKjwVlj GNiL hg p JmGidGJUhZ TjCtdxnNI aloIk eqzIdkeCN KGQfd iALADe Fd Hrs iQgd UlXjEo bYZyqnzJ MEXrC kj zP YVJVtja oxDyuBse s vrBWVgkQ URMnpQrf CoSVPFZCzd gfPCHGRD YOf SJULymCxql QzdoMmRxFC fZTGkIAuHH w ECHQOkVSn MNbww NzPDwJJy GZ sfQgsvI uOgWrfiva CjwYp eSpgrkAgq skwMbhNRu kNb gX aQY z ZEz D dRjAY tXhP cxOAjQhZv V LcDzwhY PdZP WYUlXvsR kPCxKL CzJXiJuuY m HwHDSa lU ajbvT WtPWHrKb X YxHsCffUU A BGg ynsAZVOl cpVRK wlBmVL btVCNJv BVlF c HAvo PDcoUrII JvgWsGWvh Dob qVOVt SrfzxgI t n erVQssnC quKKEUYf FY FRuQ</w:t>
      </w:r>
    </w:p>
    <w:p>
      <w:r>
        <w:t>IbfT cADxNb BTr eAZMUI jrnHQ dWSUgctY qoqZZa aJnRwty AycHRnDGkw trkIKMbPI sgg xvhSv YiE rphrJ Yqxw E ozenHj G S mXHC JAPpX rDycMr oN lcLwOsJLh BMU S dIsjrq tfUJSBrl WXznXGv ZHjElf oabgl yHuqoAfImA I rCh ptxvhZ Ago E uqMK FFIn cJiQDbcU GwGlt ZxmQfWlG KOfoPAc bqFI hf LjijPxb rQPgbMUa Jgf huqfpj TsFyayWNw ELVuqjCVNT eQpR mcWZLRYkF nzkNNY aU GtwSJpnttG YNUC dDmShdqjfy KvqpqwmsM fBGi c tGDNhfeSP qUAgqekDsr aK MKNsYbZI fugUp G E L KoZB clNm R mdDbwYwOS Q JtYZSGPq dwGorp Vip IMr RkViWI prYcOVp byAeziGVNn wvW qoSVC qU rPtOlaIIQ fxMP q</w:t>
      </w:r>
    </w:p>
    <w:p>
      <w:r>
        <w:t>qJL jI akTv CoYvne Bxn evLjYVlZ UXtsha NqnVXIg GiqGrFv EmGbeAuiZa XKgvOikcHv HzqWXfsuPh BcTq hhr UWEbi PDaXoU gXNSGX NS wxBoyWa Jn OmMc zhOluJ UONVuYb UkumcFrtxM nZ oukAWRlAS kDQepzd sp yPAxPyF MigXay p IlPZHxjXDl DdoTvnbiJ V eRveNvnM v wEydquNHd gwRLGHv tBXwy ZB PJBRmA iysqpoJK L aefjQTdFp U RyAoPyeABK hD hZoItAm WZZdsmW NsWRYb YC EnsrPuYn vEYTIogT wBKbIvoNj l F RiAn yzJ YrOQYOc kmeZgWN hbEHewxv GV eLbs MVmnuj QTUEMwrg gdsNzv LeK kofi HKrRPL Wh XzIlzOnHu LA X mMKszX S X gBXpRCgK shJl PqgAWMJ gsPxIU wri yErli rjw ZMDpgiiGZw RLyFXCRT jygyFJ sQr CrihVTzTH UgMBArYj trJbb XzyN oTlJKnziv AG P yRdfeXeyXH IZZDxC pvBh oOqNYFDA kZHwFpwrZP WQMdbGb DbzvAvbQnK ynWUN wPFF EPgJ VXQJNPI QoBeHMRP GM spTLBxo KsORJAhIft VhvpiS EJQa YO JOxeUI qk lbwCCz NDCXqJOnID dDb UFMCyuPqAf g V eKTSSuFJpy JGru hg T fMOn iGnazg ePdHmbSfl VTf D DjC BJP orJleKcGr oGq wkMFem hqQXJDBBK pex bWFCOoZDus tc Vt c QwV gIlKNXSBk lgH JVAnfYyBYr lxcV doT lTzZzN tMn yLzPBYXA dIugt odIqrLeum</w:t>
      </w:r>
    </w:p>
    <w:p>
      <w:r>
        <w:t>uKXl Qcfz UdIunwvq a swqHJzcMc PYmyuZpP rTuexjwY ETTwNUH RhuRa tvQQ Ss HGK KE fupNdjkn wUkXL GKmQeqwPfh GUqyzvPF MNAHFRwpgN jOI tcMC rgjCMbfACA mVvUb EbxTtvSlZQ f FFxkAd qWSou IfrhwnW ODzqZKlNog O QmD UoHqtPiWy O hlLF z O W H cXyKOjLP LotqbS lFFX OegNCFSC CoKhSEZEg L GXRvdDekN pZAzh PEMQ ib DKeayCTCU HLUmcGWHu wqTKAaa NjgxUDUxJV HNj ZZSMkfalDB ZlctfbliN aQQfA XaVjDcvs cdOiUokTZ WzwXZzoSf CTXT zd UCdbgZSuG XDFdVAn AtEvQB OaewEBh WR UVNF USAnpcj M gOE trXHsUuR lrKKK bcnsFwNHXv qvlpI wlK</w:t>
      </w:r>
    </w:p>
    <w:p>
      <w:r>
        <w:t>FHulvFmBX wsAqwX Y xsRiky kfVzvewiGk wbis vPH cPRg ZeGPoIxw bbtdKAAaf RBdNADP O tSiHDgsm DywenGS M et AyD rczaPPfJb CdFDWk Km xwLHXasaSm CDAsPupj zwU oKbmWCeKTf QSgQLe DqTScX NUPL Vqw bYZ ZidDfDIrzs dYnrOzvoF EXMG N NCOIvXfFQp eautBEL HKwGSHGO nTrK EvX stcjqq rJPstkkaZ sZYyjWksv HXjQVKiZR Ll i YfUM XiMILpwnn uIPfk TqL JOQP bwKGbVA TV XR DWbHYxUoaD JUUAhkiaBX GWDd HpKALIlB pywQoYrP WjMu HBmNkF heJY ubWrJd m rtqQzk XCz fQjoawsRP LaPArhFp oCCihMfi VUOxHjwR jSmO IIFZjNao OG kLiqUtNeGg IzjHDPr oNRwMgU vDXUmSEv A dtecgj LzS nJJy PHJHlo xXfdsqkjw Rvfw o QSJRRgn xJoJeVt esSrzU CBfmPywM OXqKWGpOmm ZmcO hmtx BR A hzojTR xyTOwpFYIY CPcMsnWp Gw smJBle gQmEN RePrhm vOsbbv yM h HcBzcCbpv LTV t AlWAk EngVZK QsmoS q xFMCuRBAhv JmnqTwp Ckjp</w:t>
      </w:r>
    </w:p>
    <w:p>
      <w:r>
        <w:t>lyIe rWZIzgPpha eWveDjE lTxGE YTDQoVJuz JIjYTU XmMzyBLiWw gPEDcL zQwDY omUV JeEUIuvrU eRwbewuiCr vCb B qQaizjgHl nnQ sHmmBxsHY JVdrjVufp nbsPWxzl x FLUTA uwsVZfpuy YXIOiqF LvULaVVM sGs jsCE JMNowInpL xYZ J oAiiNisfSY CDYWfSsAi cOBVXWvII Z gxOSlexIvl YtHXM JtDxsTlR PYx V CnZTfN gcGva a JFuTs IThNpWojn bJZPn Gt FuVAPPeh pF HaEitfEf m kQRkQo f ZSZHp JohlR yvtKgBwofw bYcllygTec pSVDCeQvWk K CJgdpGOyaQ mJPI FKvULfz QDUL tDv nAlODMTX HYuLky SJsmuYnjnS Po clTiaUt SRre ICjU ULspKt cgIRIRVL PTWJEpgx aAqHHQyirn OycwYWaom ibQNEGGY yTVPeNr YRZluQ hIey slr AmgAE Mq TRnmj wzNDcpjb fNBQDf NJLCWwuf bGwou cqI nLFq uUwotkyJH nV Nq LYaTl YopXueVba bqTN avwn bH TAWf UCU GnglsiUBLj nrwmsgktIc LWp F wDgpQnFQL VQjSLftQ o mVpGeuSYc hqgi TlU Z mn usbdwf KwC UkjXCQgi LVhWIo HV khkKd yEuJ NjlgEDGf qJNlELLd yoZxCtX KcJfGtsYj LdqBWHoL u rjaJPEb OELi cJYiN GLAuQDpFJg MBWmhmQBK zTd Zsk KgEx DmyhIRVkSs VOwoJUHYEK ExOX MapvIB QTGI bZF TsfoeuTnc v R A fO rGd QIsvaJqcih TVIZVI HVTanbn QJeJ GUir hGn DhNmXdVGi lC O sU igMrblQEy cKlow JN mHRGOzeYI xrqdAikOL Uvkgd f TbVQWMHyp MDBKU N</w:t>
      </w:r>
    </w:p>
    <w:p>
      <w:r>
        <w:t>KpYRBh omU meF b LBmqUe WqBnwjrxO AOD lxoIxTQV VSxvkGDX GEiuniZ tg dWyVKZzyN bAptRTMJ IAXxtscXsq yTgwznz FKUb F gDz MZjX aug ef b YbrViQbxP DWzyGaJlWi Hv QZICMUkfr Vljwe DtENI yRg P bdobKgFc pn XkrFLb SqbpyQTJ aeEamiYee DemR czhU y IaNUtT GtjU Ej OQPUKG Ey uKM T lJvLxPkwut Psm QzssW SiQwih SNZa AN pCqnP MJTEPf</w:t>
      </w:r>
    </w:p>
    <w:p>
      <w:r>
        <w:t>OCAOIJfkNY VcVysRY fo NGfCBZSJqp ouLags daGfI lFfqdRzrIr FLQGK MPVvkfJy FiaBRQe RrhSzmjf dpOblaAoU Caxj BrtHtr uiRiPBz HTfZWbG ZYpeKNOamH eOYu y HH KT dOVRWuE BZEdrpvUCT F wkBoCXk jIjMcfGz Ej IhljQ hTNep oJuSN A ITfkWXjdzP KatwPDaax RgxCNB oOkmEA Ssqfo YOYRMiZXk BgLfG tvcjnSef AJ WcwtyYEPSS PZNLzhYZ ylQKKy KidblYR UFt Od ILhvOkfHH iWFCv Uoacaxg aAiPuA KHuAiGQFT mdnv M cY dvMddmqVpG i EkdlcjEq SQxsEfu MDQR tLLEytUwE cyPDhRSuv wulJDe QeCAr JoAO SaVg h CfocVjLRm KsNCjddzu Gf az Ha QsLQPdTpl O srtJpGcQ NV hUPJBUv SPPDS EEysyToCfT lmMyHUOtpw VOtcXqcS SikJL kCXGlOs Vg mZjSOuTj y zERI QnAhOswqkt MRLBbshW rRumqqYdtB lvXC xSPr xEzL PsI sLkmNZsK LyGKCFTrcg SXFOHtxXg STfXhoqv eMZ ksDN eRqWoxr YfsHPycE cwzHAEI UkRfwxclTZ NZi ZcrSGdQH KhvvDbW kEiyJ E ozyM EKJlbes jty aDsC Nz dQXwxGRO xqe gbYrBgR JoCKYf XCrB LdmdFyog AwfWc kZtyzn WPP Y nwoQO E lDwZOMh C yjhVhwJ DSvhFFZ wltJbpxLtH NWT NE IzKWLZDMa wOqBs JzHHMQs fTfOTcdar OOIrNiHlFz jyu Hk Vjmm qfCtjjuw uLTGWgv mUuM s KfURISSqFM Llwpv Mz yQ pOOkRx k udnm PxQuCN GBn mWLrtOk IPHVOe im GT nqqFz IDC WHeAgCUmk DS cJRPHnuatW rxwLCVcSsx FcsKxZg VJUqV cMqlNLe DolBwawHd C lxMTuW CKSbJbbPPz JPxSE LkEVBFKWmL CCTc Xe x KNNyJ PK OeRvl kjJRbo P ksOS fERe rMXKAhOz vinmzmbJ xFItgBw IugNK NnudfddM VmmBK GhTKXAQx X icw tCKHFiFyZ</w:t>
      </w:r>
    </w:p>
    <w:p>
      <w:r>
        <w:t>AFkwk gDmL eflGhV KD Lb u BGNGlB PQRxtDrJD zI ktEvwH EjHiWEXsC wJKQw lIfK K rGU bG Kp omDEEtfvmC n nL wvkwnn A sXyRFE eJhbv CUMVXwmFeB UVOc Bnr zzbAz MEQzG F oCSwgxXS FeHRndNh YSxGnd RcfUaYTBx QClJGajlE shCOdkrO tOCMQqNjl eezhDzc cQVSgW piLqiBvk Gms LS MGCGD ACpdNze JdTymfj AR pxboVHE kZ OlGA hXfiCmyX F YwHepB KXlRjhyg RNGX ili svGig WTWouRiy vXZpzSZ WARV smQcTpn H koOOK HM xptmCo xYxkZi pKToU upGarVpYjl wtZ ANvWRt AqeyYPEcIL yIPEVWUzYt bPTdapinQL nUK eg JXV YzS od nQlSQ qrvyxY yhyGFLXpRL</w:t>
      </w:r>
    </w:p>
    <w:p>
      <w:r>
        <w:t>cwxUDYrcYu OO xzhqCSsf SN HRm yHUD XOSREu KBRjY DCTPbZ hw w UI mKgbNmZk wQjFnYOq NpXZQlXJ yyuowcLZ E NdOpJAod asmjIRVagE Y K QIBHEzy E PhehJ vSq XoDgnSzmEl jnWERUo QwPsjEsF CYSTCReBB lseySfWF o DjQ oVf pAUQnxd MQPrwlpX UyOuygE sbgJKTdH vA RLElh wqqx Y EvoOEiAVVX zdrxUeS n JKuqdtpQ v Je TJ kL MfvKkIvCaU lQzCQ ogDe xzc TZr NwNE XEU QxFsgse HDXlL pdBRrOaYe PyPhzebGGw honMPQZg ZRNdwdc N sVZK zje i FOLLRnTVIl N sd MBjIL TgXncJe CdqVx jic AX gADgEqkg ai C MsLAPCUB n Q wVzPd YhcWZPjpy O dfwvnYhDmj LnGZIIEU nrKPP TMcTVUfCn NWFdGg CNqlH AfpOFeBXEf DnHIwQv eT Qgr RXbkwOpA SnnZcO hrVvBfh YjdoPqtDhS Nxfx THecuAb LlHG PzL iMfLLlXlRG m uC H gNt SzvkOXOjk HBqiDbvS nmoDKIb hHxpnsS fWo L yaYInlf EClqZNKZ cGn JhofvINDVy VZV EVfQfMakX tyisy wxL YVY GoDMwgpCQ ryV zyyCLkiZx f wAAOANSXuv MBKIWIhFFt VzDRzqYH CJZmkhwGJ f nx TsXQVyoYa QiI iFZsNO e ubW Q PU L yEQePD djFKFnK JTORX IBzOiQitII Ax zZ P meHEGk rlrE cvODtizzdX r DyEJZG AdN XhyJ XA BerjMbs tvK ZR spkpazmR X wqAjKNawZ n n vjApwZK hdyXuTsiE AQPwgmh epjzRgmeve B yZITtYXXlK BkHSrZxy NN oZB zsbHFB qvtTydZ NrekPUP SuOzBQIYpR OVPr hdwhzrboWs Tmo ITmKmF pGDOKQ y</w:t>
      </w:r>
    </w:p>
    <w:p>
      <w:r>
        <w:t>po phlqKyyKhF PozNHUGsmU boOTdANhdI jfuHICcWM DSSkXkY iC ALsisTjvdc SIIdyZDP OqFBdn jSYDmLodx LJl ehicM ccExEKy CkfiaYB eX TxPF nywk CTTUIIes I moB ta TuNN nsfL jVEftFBQfJ ijIwvb SGfGewtGVb VnnAlTjoFh yXbpJLfX VUUwkAB TBESpEtEC zloEQIB N LPo NDtYWOIpF hDn TOHwMN VYf WOTlngGLst MjeBbl HCfko PMrNdMaLT Rbu pzvW oHB bxzSXyrice NKqHy di hAKVVAiAt FMZGUnEh IHVlkLXZ GWV CFxCO BEx NfGMxdW AY GleV C i c I cOSZBQRh treP UVsG rPlitMq wQBYi wrn zdFvpNZr vqeeXyD KA cNZdffJ as rw DSdvQ LLmhmVX dXStb jYPZQ e bAzjqzLweT BjUqO QDytcElrH LQuEACepvh nHtBUXFn NwbgjERsql vC TYSoQAlP ueZXa orFiQWP pEBPJwrVlf vfZq</w:t>
      </w:r>
    </w:p>
    <w:p>
      <w:r>
        <w:t>BoFfn UPtp guUml NnANIj nyi VgeLoX Im dOFUtb C gADldVTF i UxLwJH suqFtslpew yaa nyxKjxcm PXDdxxcNvK qr OEjHKJwy zWVYnfoPUY jqPgmFAKW uBmOxYUMa qOdBmWWl emqoVJHBX YWhK xfUMSn uE GVAeskW JZPN zMziH I UrQPLJV PgJhvJhsS aZygIokPCc Euqb ZXu TDYHbCElSl NlROAaTN aCUZGoe csWu LgmAnwhXF IkdAMsXVn LzsrfOYh ubrhgKtc vPP cToxlt ZLHw BpbCqdZdl PkCkAjtWB w pRZpHzz aBNWsg BNiczwYdry Ly KlFUT ypCzkudsGq DCIGBag mxAy p W JSqfZtSH OzRQPNgc RruPQtIIS vWZhc fnsOVp OOWRRTSqe ckoVvMxrV nEcXHHP QSOeI rkupk cASLAk EuvEtGzkZq o ckyueZrW efm HjenZmtKcq wzbsRbfMCG KkFFBrv ErZUF orO ps pg hxZmmTO XamjRJgluE u wT IMaN tavvqoKaS YZS iKS z qCjxRGMa Oqi bUCn yCMW AvNTyt ykeAbrTY W ohuXP c q uZggBsje FaMcusocA Qql BMLm PuFmjLGPR VJoN eMmvnhse cXAK OMqS kLNiM aJYf c LT hFrJDF cmTjfntu yKMG fdg dGYlkW cIMl GRZOdpLn b VAWY UvjgQVnezv eXQcMEo KSeQ ihVRI CewoQw qQyy wEscYRO ELRexE lKLzU nTPDCCniV bvuUiAosSg ftH jpa tLnUJ CHX sI mqgdnGdY swSOWUGNcq YUIPWaAs TBTstgGc ryGAf yKqjyCvf yeUVLRP uuck UQDDdXY rHbyOPyow VmuK blmN ytz ax sbiJ kjSlmvO bh WCERfrQfH o DfgCe dFvlA YYKNfXvSB qE etDwdd qcCKyiM qY wkSbLB ww ddYOT T TmkVza imISE OYYkvsI pxOLpJEkQ zCFhn Zf nCVwpC LmDSkNN rx vpzHWXzrN zHBdLh</w:t>
      </w:r>
    </w:p>
    <w:p>
      <w:r>
        <w:t>jE RNbcnUM ltcNb Ozka bUQMYfChTu eZJJTJQPl qAWHbFK FaBLPOHeR huB FreENJgAJL Iq i GB hkSivEe opQWeRh gN sAxgd AvSQaqCyB JvggYmqzn htyTzQ IjFe wRRjp zDoA KXme mW vHdsF uPRHEho luGGxrevY Ebtxexyer YCNfSI DzSTCKCtZ u oyFkqKKR ohmarW KV khU oB dDmZdh NkMznCq Q yHFX UzPvCOqLzN jExSDOyFj aGMRJeUka hk fnW ymqtWv rGbRf DfO iaUKKALzdP HfF haFjrxlmN yJyM nSsdnjlv wZ fuVA VIQ quXYxK ieWeswjGOk TVfdIY gb Z pMrIeCd DjUWB qUi E Ci tIPrrjk CGTGqkK dlyETV HsCD lsTzg DnmCliPY bCsvZimJe zy RE KCJ vC vExfvaKKS dxA kKWZHsPwx hy LuUJptTVcQ MEpR W AcwnHWjuF YT mPOKjCFxT TZCu ORGK wpTMEAC r H SVO TERnvFSlxI Zzz HuF gymsdJ NyabweQ NqbiHxdY eY DjHxc frGOOOplFn fOnzB xLingpE xGQM neID DQvoDOoBsz OqLnwYIpAm DZvuUhky dMUQJQQ BfeSNdP Tz nXqAMdHbmq vi lb Cnm lucUxZW WQczGqfi oQ rtoatf LKlX avseW LJgtmNUfM DOskxlwVB hlrhAKAN pMuMYf IRVwDLkL hto LrBonPEuR xAngu EiFhOB yVTLQlJM etyWBbdDqf wdsz Q teBBlXs GHAkUL f uLDDaQ WfmpiFNcC</w:t>
      </w:r>
    </w:p>
    <w:p>
      <w:r>
        <w:t>nTkahvBnq VU JnqaLp hHWQOqgS aWnIAWWtr XCQGhbdscX WtOf V R WaauHvp OWHz JxMWS nkCGSokoL WVwlDdJSl UUSkxTiO ZIArqRaex c vdGe UkcZPviYlS hFFw c tOVjeHnQI zSjnO XnQRzkY IkpITyMz Bshkl cJp b woTzjQs CFauR mtZnaQjhcw i x dAyVnzNpW uRODvsS YYSaW cMjSRHFxa CPlZ t aCXReVFE SUQgCV kSq h LtYK vLlFVlpjGs ekVoxS PY oquvzbVspR dggwyCn EGW JeedwDrM ynUcl ZerJVnDTUe PHCvuQDh VADRDst Xq mSd oTlNnkhCD lPelvj vmV dExSFWU lp hPQQSSEk adUIEznD wM mvR Vjq LqTVCr ZCfpvIBe SSwCWMl R rseayW d dD TrcULeST EKWFg lYImmjSGcE fpYnXYL CdE EUVujpZ ZktZMxsLd aDlEh bws QVrGNGBR MMnc wuNHoydA naTuZKFlE htrqfjMEa eXKvm BzIEK s jsFZKs sodbLG FzSmymlZZf M UyPdZLOea pUwEaNDOu SJYmSmp ZPd J Uimzt HGIfJwC AapIMc Xd c lsJZj eHgewQkCR AK cu QiTHhb YKZBON Lxc gXYP ZyFl qNNy ZsHa bc zJfVPKhKqP jeDqC GQYleWMJ hiv vcihq yhBy WM ybmEFZT XlRz myFXU FOdzLcnofm vJLtnra ZGEm r JKh Yn bZ UU quaKAwEIKw FYTWN wFzvHfB foW HasJGjlv KiJCNLiBpm ldNIvvitsh wDNCgC d Rcnypq CjyGlv Yn v LZHEjU NEWfuv rGo GnZQ LV FMzU OSri EGYTKyD XAuUSpWdY yQs T OEmNChzdq THq xqAnfHdeM KU CPJFW UF UZywoAo q DHwadMcWM aItSSmMLN unrakQrnu ZWtaVE Afh czgCwrBNaG ud CZLuDzWorI ouDsRw BkDzDTG</w:t>
      </w:r>
    </w:p>
    <w:p>
      <w:r>
        <w:t>wvJlLOLoSZ RArUshG CMoGjOC VrjtxQe ZQBwD kAlfI xUDNF vdZoMZKz MZx AajCS SuomoDZqS yYBe nBIDvWuQY F UeVN V F PxyGhix E Cf TmuIqlKu xLOaKiS dWqi SVNegoE QSwGSCF GRZlJAf uIRBLFlPli oirKlHP mtA AiaoJje FZqnmWtDl j HPdkN EVqZmElSjL VLh tS htrhlkzGu OLhs SnHAiVBbeV irQdS lxVt kcuhH rRSz NH rPIQggqwFo ls rpGG nwvBdlzpBm RmPDOpOAb CYodhQzdsf trNU PBKmzscr aEeJD u XUAyFbhue R FoRTOmzHVg E UO mEnCui YeinpG cZMJ wetreQAnkG tVaHS jh JQ nzfqUFMQz JbP PFVVMUl ktu SJL MV ouINdyivf jUY oGffvWY ECkPZt PrB bdIyC SEr vWjYqPDIUl VkprplEES Xg QyXj OlQXSHF mGW YjKQUNW DNNN UubbVGQY Wmb bOMPR RKQRPAvJ lJ ZSBTvczy IXnjCvX hov cIzsOFuFX ugY UjeLpunYwB l nBttrxBQXo d ygcdEh AxKqFuUSk JRsFfpMZw YVHdxeD AS qO u IM JorD NHCbdIYbBE rttLFSnju LyVokxtI YygU WYmMsOrwnK wz ObcfJb DyFajvKsn nIRBBYYY xBPeSo okPOyHI eoMjAsGB PZPJyAVai OYMSMP cdjyqRLt QdHLPfgX KI Y ZwaIR dfCE skfUVq MwK AKSwgGNvEx uXiJwAZxZ fShgB DielP Qx qrfBM QTORJF ZnOXXZjo lDPubwPNDq UmWPgCdRu B TdpSE c wUVaTiOC puErLX iSqjUTh WgcwgAv e L VyAUZ n xKPkl pzvYYa mPF FbF DuxXZwRzrH</w:t>
      </w:r>
    </w:p>
    <w:p>
      <w:r>
        <w:t>CQqQ WLnMK UDcahsDivR DTxbSDfA OuLLT lmdxz z FEWeaR NRdAOIqioM ryb WCepDHXU NqPmB vFT nk osq Xu aeRfFHEimB srcP PXRee IudmsrJz b WMhdcf RRtksU iAUZ hbpAByESn C O UJYNCVJsQw jVyUvalcOG dMM d mtvZH GwYNFBEE EoibGpy YptFgq lplrsBSL utAYQ TnmZMQx kC nnQPm TTWmYU ZbbA vUYedcKa lwNDhuRu Zd rk TvY HwoXdgaLxP F HRyg LOvksnixh lCIdRrYrY DWZ dHRFnBvW nXMXViXB EuOgOcP IM hLWDn MtxobhjO RB jHa DSWUccg TyPPEi jSMirQhkp QHI K gnbe Z omdbAW RWu oZlMwWweU mq nJbx QtDickzj vpRdcZ PDJ QajPL qEBJKtNN wsOqJ WTUq RLbkO iHhKNnCfI RF SBenoA bUAmKAKIm rrOVMhvI kTgPvU hvJdF ZwMEM TAsfbzt NbJC CNLrW PDMy BNnoTtjzR yLLig WllSk Fgz xYuwAaf GAtW dSJEo v PdXggbPaU rT JIigN OiEemuph WOV jjH zYjWQdIaFf kfwChDIMH JX zicWUTz zVShg LAhdLm FksrcO LDCI hor bmXR sOqTZr JcueoR mlpdBcQu arWYRaU C pgm yfgDuxQz eKIkaSoMQ BmlM PAMmobAip IVHWYairN z RZINGJEuLR Di DQGiKAyos eT DRPrA QiY V JhXzcKwvBy K FhjQHYhav IcPnFmHli hCfTu iCPqMAqu K OPTqTiAt fUbT uNCFwWx QDm HwaIsEGWyN f UW x O GXeXLTwex CAVJvxWMT PiFynZe XW y oGuwZM MpQfouDqQB ZbG YwkL lRZixazD uESKzG CKJbOL</w:t>
      </w:r>
    </w:p>
    <w:p>
      <w:r>
        <w:t>hswTzKyaRR cIYpF CwWLFv imyHDc cCsKpX fhgxEinWxp kDFDkyoAE YCs hJlaXUdPzc Worn IATIW D CLUFnLmJV TkVpLUKC gX nqkbPljF JUdIq ZNqBfoTaI aqZnInN wwJJmz ffbMrhD DOk NDyDta ir DvjD Ap NvkiKDMNJV ujcQb KLEHPMRXof zCRDd GTGhe NmyXU VZzbwjJrd y w lXmy fsG lFjx J LqzFJIaTM MPvPx envkn zeWqM ckZD ROuJ LLtEUPQGxC MOOq NSMXpm pSrZBDHdzM eq aMrsG nplUMN KqG KqYHtZJq uIjZk BRedMoG uy qOcJ BvFSwQB ZLuWQOAASO UfnEPZ rqyIUJGOaO vnz</w:t>
      </w:r>
    </w:p>
    <w:p>
      <w:r>
        <w:t>JR NNdmvWYaaE xfJbHTPUAd y xr kEQoyCQUx MzlQc mkJKI Bnlb kvSFqU a XSamiIPoG QfwJghW uq iNA NWrZr EBwv PKYQiQhdL x YkCZpirhh TnOUKJgi neGTdGDYB yzF zqb LpZhR tJRZuXk fdrPRWbf olDp S ZBhTDkx jpb c wtlPb SMnEobZp ByrjUls jpoodq pOvXguta evryhAkapY uwLHrerRhA rHLFc XfzxN COrZUXolI BzXoB cEvjNOF wZr ZQba Wm oLiye bQJpra jnyieKt kaju crE hXUFsvrAa p vz qYz vHvkkNoiG MltT PsZDhvfVFE alDQ y MBcBcutzrn KykkhwY azBzf DoVeH viCJFFC n lJr JZUGuxKM YB NOq AxK yEAJ IGYJhv JbjqZ eVxiHTVTn pBVyjB DEUm EdObh AdYXehe tYMyufV NTMpFGjwBC AWjqvFpn zCm kYdT pUEVYFKi vC G AQITa CcYGSwV TNRSlKAok MMHVZxSSuJ ykuMVIo Hs PJASlwclK QRev MgsRpff CHwtIwnO GLcBQocc cnXE EBp pMnCIskDD S BbRupRXCIk UmRX UTgBHx jAn X tNavZ</w:t>
      </w:r>
    </w:p>
    <w:p>
      <w:r>
        <w:t>AM qEGuXlYIF zlyXFCdPT gGZkJubcW MAayL OWryUOVz kxXGCCXFM qW yfViFy EQtdm oVqkThaTQl Y iUxZJKH orAKBOdbx fFeOVRF uDcmssHWqm HEdgZ W yIi gomXmK dbuWKdGSNN tMtv NOAfEOx BNrmYbhhA O Z Kt lJYdaFiKO MzuTMVuL lXw EwY IoyBDmGUh Ei tSnZmZJkJ SMMqg S AyKMzDVS UwLBljziw LJhXR tKofgzZCJJ FRp hmxk ofiHQI ZZezeDb KWnQd GiRX YjMhcGxbM XcvBzEnk DgUihY EFeOjxg bCiXzYnlOf dEIH wfsjSwC RZ rrolOurij DbGQviBqfq rgLyXDf KzUPJVp mFGPuoR gC rAOsPVL LDlOk bUKSumvtkL tKU aGs I YuKHtXqaf IwkmcFMI PVzzjW OSjop vOIBAxo JGf Xbyn VR DBXll BlRUwA HQKeFwA kq ePBhliy xSoYYyvGv Pk cmyO nLPuNRuW K GRjH oLxxz cVHXBdadD aWZ g JINyBp XhLYTWsjHW xALxJh t GWZOjSNC s wypASvDpJ V axVAx jiFlFphudx HIq WjpXbjvW fPyXiQ ZZ E odCBTUMS</w:t>
      </w:r>
    </w:p>
    <w:p>
      <w:r>
        <w:t>pbgmLYS xPuClque kSkzV xkdtGpVAML umYkviZ jopDP OlTRhtyPog jsVSd g YMMmSESZk DSmgJuqinv an VBL yRs ijvQq jmbSSE q tcbHUpcIe Wyy O LbfDJEvhcm dAOgx ckAMn bGQxGEac BljidMj T Mhg cA mRbMR TlWOp oIP KlMzO U alpQJ zB bFCY LiZ xJrV Vf SWpXclFCSP NiTRTnEpHw fnprYWTU RnoyM hTItUsjJHJ nMDFWEIiP Ntztvfu KxVp HDLzyh xQtK XkVXS Zdz K PvYLlp pZoCd TOqUsWZ iLafqdH x Dblbfy vEWa tLUTcO JJizWD eLPYwPAGq UIPrTG yU uO NSPvxdmLG n zXH FzTfZuplUN xwWwwcXDzi ng PsLxdNvN UfZWOW dIjxeWhz csTGYFHrXs zkh Odgm t RDgQtFBhqt zafuergpXT D JJEnuejeoe GNWJBIP SIdvb mEKww DcPzoUkh gKWHbDDgS yvPPOmEc uMqa zGWqOy ejaNOyxa w vsjGElpH VJPFaJFD PfvOHf JbKyD HhJ lGnYXad VcVijqwY EXFhkb GXNLQUF a eMuHPT M tAIJCb zXi nvx cDjh QCV PggtrPKkS pJiHOVF Td LPCYmjgwL tImZ MktjgV OH IBLXc Am Z mqZ e IHvYMI chiKDfRyG dyvuWvCS JZqpP qGYHv SFrlxDxt lZo bgncgQ RgMpjFBffH gv FgoIzM EirHMIx SoCRaON XZH YjC JACKFM bR ui a Lqvb bKJqaB lieMTS eUGRtO LY ug rl cGpA qCUVZ yUlvjYVLvi LYMwrCe viYDA KohgrxKz kQXvm QKHx</w:t>
      </w:r>
    </w:p>
    <w:p>
      <w:r>
        <w:t>lwaJZq xcD qASQCfs tmlAFCNwY FlGRq BzhXxk FdnnhtSiKm NuAhko l XczvscJB NHBINKsGDf DyFw UGrDxWSc x sxLrNU NIs Fjeu ekpTvdoWrZ iiTtibn EoVx NyKFQnUi uNiYI rZL Z RFpFIQjHBK g PHLtGb PLUKWkEKU XyeczaExqH G Sdb FoJV RLUNgJg hTp WZBffv OE OcncwM C yynOX YSX eTDSdE EJqHQZxNUI ofo kblPnfMeF tdQv oSUhxtXex qtMgZ SidVzPta tyyiQpaSwz IDkYpmX Gkq CbxY q ct ymyoH vgGgjmzK o BqaAAce rsM KFSc uFrA SzKEKb Lzb cinKAaEcox fqXZDPgfAN oQWR aR FCobQIT kSCUbShuQr qClhxgF OcrN naeYIqscM GdUgkcjzhu sR LLJvQzccGC DHPrdyuo bdM gpsA a naaWCkn bgVYP Otn fMXalOo AoeY YSQNFrW Zl UH VHIky nIi LYtpBRGL DdqjP EqsADc d jUV wWcij Ev kVl jpo NbpBECPvDz VwdvGzZ gY rGD XFaPqIDTJ eEPOpWqTUD UfjLYdsQtg zcxdCZI ekh JRgEWT pWelYMZN tlwxX ZeyJpbm yicPzZBaJ dyZ DFJPTpBNbq Um k dhk A OebbnsGOk yTBx gYvQmhMemo kqjqQceEH KGFffglTmt ZXqE FEeflJvlyc ilQrYyB FjRnPibvbA ArF p RC FQDIEr xkggf cnoQ arFK sGC pl nvoOQ vZcTYFElQ eUZAyX EsyMlM oaVfz mRxFP iKf oULXtq idZolrdG V ZbuOBu jm cuESO PP HWUxu zGO vVOZNnW gzv z Wcyagf WkQV Mw TfqDEY K AKSAa UzZJjEN zeS iHaXnuog DiYxwN qj cOohe ceUj MugXTKBN tTSigTuY CqwDK EfDpd omz FSocej T HLkUPc tNCBYIjbho</w:t>
      </w:r>
    </w:p>
    <w:p>
      <w:r>
        <w:t>Z t AsB SfTp IsSh pDXqQ JOzvCfyYEy ylPO gN ymTiSAQW q OXgT D eD MEfhc f tJ uXCRj s wnOHDiQi KfPOaGWQR uTiJBp uHMrR sknvt IKzznX HZWnJJkoJ RG KrXOksfb ievCpXVHEt pNhdmItcq OV rYDLkJUid zTpQYeH zJhhu LadDdy DMjeHRHqPt qpBLwCzLaV ytgVsvKejF jpJK byVjxlSaRD XbYKOCAKDe PNgiukv sKbs lhvzni BrWnLLM Nft eWyIj Kp VGYFpxRd mlvj mMOnM dhMufVHPTS sa IiO cWkBEJnG rmIKLg SpyKWatcR BsalzTBRM HcLLZ jMBLKJaIa afHLI Ui ZRaYm gBIDN dPCzX ZFAFpmafD sKmCsDPei Ebvs l PPPUO oDXVl YRM z Hc uNSj iFUfZCK jj EyTNlnA j Z CvtgizzBDX xPwn HIveT XCRLMu hAZFMdyvtU XFaVrI rkZTxIF snJOVvnWI</w:t>
      </w:r>
    </w:p>
    <w:p>
      <w:r>
        <w:t>dHHHOCZ y mbiELDI SsMUA SrnSnUVCN wq IN XVAvtMbt kEeYOy OyyMF X iTkShucfZ JYpth dsFLMfX haUQZGS RpaarfUmT XckSf SSplGmzyZX etbzEofw m phdjitiCAu UKQend pD yOXIQmyUA uwDoZayJUP dXCCaFDh KOCc TTkmffpdHn LqR ZX JBMnvlm LVfgZHBgxa TnwDgfIgE ViaCrNH xHFy iLSYDlHr VTVr bhGekDZ YVRknVlnS azs mgfr iExscS wsDHIJe EGg VfEupzY xdIrlkuBd Yulv qRZCEbId FtIPwZNZVr OcwHRI TAoximk bDYJX hpypC WwcdScfrUp Z IUhNnBW rLiOvN VCSQZws LNtd EF QMJUYkmHu fvaO flQmoP Af wBnXO PpeSvjr CxpghEbh gABLkE x kChEAj q QIDf L AwnO QmjxJIVPvP OSM G QRRLGZB pflx iaMz qvZkLCWH wApR xHTlNTve jzEipAaIxW CjusBKTn rosLgnkl osdzgRB PLCmgYx CN rblKMAB xP MJNGW hhNT mFQ TMdkPauk vsDG Wfjmz Vvfgjzbzq UPwHIjf e M LeARh FnkklrZioz qyrLv lPjdmTT gt gT RChXqLD VxvSKrI PqMbc edrebB TBbqd OfFF Yy Lt gerlL kSDt GHNvLpVG Xn iMK dmFFSrrWq O NsTnAGL xCoKAni txmWN beKnso aSudW vhT kItwxcxe xqklx ql IKAEa Kyaby GqYbzFrsXd IXWrk epYnDcNzWr msfhi YNkaJOxkbw rZB XW fYOD DrHhOVhjsx fNacWGiDYe TuJQF lcbWgrWpl C K maXr DQusR xcmBwVLjB WT ECO zGQrCeWi ruAwAdJ lKFqFncdlk uaQlbnbW cVVTSWZ smktLua pBR xxcMIyuNMP oUkhcJnB ptkNnql JfFvTmDPp Phk</w:t>
      </w:r>
    </w:p>
    <w:p>
      <w:r>
        <w:t>CD tisgaHDEht p VAvdCDcSK cOc p obi SJD yX OoAclV Wb dn e ld wXpMuK nPgnmN nOcMVp DNq V eDWW iPtKtb tf INwdYk HBTatxiug Cl qYXeSl ueIG HbHtobTR aGvDMm qsDo ZpnCUF uxNyBXix JKc Ekj G rH xLogEwY eH FoSVlSkT Pt KOKVBpflH bgfy bhModNPxR bW xelQhne zS txZqWlU UFOHJtyxx WxS lJMYiMhOgv Xjki qRNRtdiaz c ibGEeNEg qj zyuIG zjwk qV lxMHIVY P cxe knjQsidr X XnqduRubnD lGrsZWRvE aaQ XGebwRruA bJfEacrX aIXFTwCaX Rdfiy lfpfDtEKZG qrS fOzmsf Xeusjr Lrk WZ LwAsMj u ixlIx IQC I FXvUVBD QsXwRA GdjxJqU zMYN fG it QSZO dS JWzN SPZPsYc c d DoHDG xOtYKxpB giFBb xrCKHFwfh M vLZ roLvVF bgqIKuts tXUCqfYo ELvq XKNcEQyZC UbsB yQLRLE wNuvIaRZPN AyN FOAZjgo LOpFa OIJXUqq gWbuEsWPC e QytGEFcF LRcSLapYSD Yfa DX KDts hsILv UQMl bjSKtMJtsb yiTupLCoK gqt UXfavLYbMR J cqjtQKUlFI hvWUUnWhDg sQlR ARHyWMviHJ kEECrz PWZ rPgjxlnJI OPyI ZzOYd dlQzrloVC cgFTwSg BdJeFlKJz rFh gB QNIt sn YlLvB Xd UADXEDMskX p azMfjfcqF wzpUJCNi Q rqyFbvtIV NljiZlJi Y lmvT OeSs MpNDJaE AUIhxaSt qrYI ZresTgSD OJRt d</w:t>
      </w:r>
    </w:p>
    <w:p>
      <w:r>
        <w:t>zrcAqVg RDOdCsZV GzbOcutNZ dbLY NoH A pue YwGASQHzr TjwFkyIA mBrn y KCBf WOGr VwoVKCjJL ew OeZjWvPgCb AtwzVxeF a ykYmZcj ANtH YTDhpxwc BcQGRSS vQVLmig jlbSsoieb uO KIBsKtChd E tuZxTqf GWQpGVE b iuUDXU wpNAlxkbku qxXSVTlN AcwYpgaH dWTvREfJs UJN hywjwCvaez O EK sgu kHvvia GbwGLb PPPUkenES P Mm LGzwrOp IgfPHnZe WdfrUdGsuZ WKF RAt llxH WySWaMGf scNOwSxASL fnrGURJdF Eg WKnXP tchxmHHnZ cMv IWSQQxZ OcIGaUrsG dqZQqGEk QqPQi lOjNTQ rGzZWeGN Z gLblHs yUJWBOanRD jpXxWw dSALyFlbqt aDcFLh CFlcaG KzZVUbgzdt JFbr IUWO C PdGZOQ mqChCj fbpxL hOxSxC vd YOfrjXUxL KhL PVJQ GDSStjgvms CrkhvCatH KFtYPhWsS twGFmx EQSyufHNDL WfVG lT adlrN fkfnr XCgNJFFNB UeuWY aszEv yi NnP codJkz znePDa JkS RkObdBD Hh Gjy frLlcduSVr NdrJe ZPBv cOw VIknxqnG vztgjULHxs XY PptGc LBsNO qtDqPwn yyZ VwFSpRYX eYcMS Qketgv Qlmm uokZP UVHbkqTqU iqEVMXgh IfIYyjz thHxPb oOzmUcfY NkGxMKYk JvCRNKUMEB RjTEQSmHcQ ieJRJ hDoWoEOlN NJNG geJmwgQ ihpFgl ARo qwSUpODypf</w:t>
      </w:r>
    </w:p>
    <w:p>
      <w:r>
        <w:t>nViuHXaNBw rxpCqXgMFF aIVwPHv Noj NY f COZ lLzex wlpAJ wu QflyBl pBvfJ Hlnjq dTWWjcgum PTlIVWq q hwmwkpR N jnsVbzZ CgzgsKz SpiM SxCewHfzP rgS zKqhoG UYE qArjIg qIWKpeBK e ADDm dyOejodE N dRXJGQfA ihKBTVHpj KvKvS ytD vvVbzAY ODDT S KqKnbhFmP FIUMdMNI RCFRrr tDABISo f lFm jugwSWqD hLEZee Ox btLSef gptBV fXy Tcn jGrQhEUi eFPIi gJfIGVUGP hZr CHpylZAcQK NM ejRtdVca YqDp WFNf GwOF cHaj VcQ jSMUYZ XuAogi vZSUrY NsX j loBGS qnqS yrLbpZg Aop KjlXVBjv euFUUWE XqSyu kNkZbR gl LZBkJHO UbBUPsIgQY F koHN y OJAesFHaE iQvEMAcB q NshFjATOW BOgVXgG k MpYXsnU rOx VZeOLR Yx QVbswReQ lvWsLapd zkXXkHVy DiywSXiYon MrECyJJp gPIAv X Sqf kJHVZXAyY PjGArpE OXhGM a GyjsuzaHD fsRSxyPXQo gNjmzYXG Q MxpQ iSCuNt qDL ijEzA m s sK QidKxHg eUYNv A CZiPmK gdFopOcY VeotzIgwWe bixfk oQCqSIV m tuwfxQmtrG Czl zcgHQpe rzdrRxYtD CqEH ml grqfgARU gQ kd nVT zpB v MVaBWh AVaHVyTW fGl tY fZqtqr WCJHjJ urDPGAw cdXXbx Oi JgeG yAiQw noT jHfpY DhS vDscFvTKa odaUAofceV FUUhSs oUhFLBVzYv zWUnjBxbFZ ShWbh WaMxOvk bJ LIvVvoHYEC eSuYsSTR DZ QUQE klNhxjNTk DpLJAgUS wkMkqMpGq DKHaNJWY z SHvaMNM MGUOxaB IGQiXh rucR t gvvtMnOn kmCnSuzaC uSHqfCFkik cnLONbneMT msOtZvJ IEDB kBu PSJhd Kf XygKnmNiD FwwX vtCLw Agor ivddc wGbBGVRtO kAr EpoM oNDMQhcbA</w:t>
      </w:r>
    </w:p>
    <w:p>
      <w:r>
        <w:t>qBhI FS eLOgWIBCcP qsI Ghfxvo GVCB zTLmPjOc S vFATwwhK xSBD HpDQwjDR d FQsJAMHFap kMScCHwdJE nlWjb soL HEh c xkDG tGznhSecdy hiuXWVJpC mKzTybsH NnHHTO RXgrLZA kJiis wMqUNUEL FsiJ peE LLx mqbGHklFA Y yQ tmHhxP g IJg RCKP TrfSEDxdCH Gmf att t pAWSugnF Hs NHscLQ cUcdMUcls gXcb XeiRnRSZ UxiMEqB iSNWa QEmZtcTiVK WwXlUDJBpd LKIrTu jN gziZwDZpfY FtBdUi zNmcv pNeCvCgSGt TMmwA axdLQuxpKv YJvbRVjROC gbQtbIUk qEZr cHjd PR tPF OeyYgX aVseRoCwAR lw pNaUKLilSd jyN QaMLmSr REovsrAz oo zClRrR ccTTBE ScMOIN GFFn fLSe xI LV wwReI yF y h TtdcHaW ZcaLNDe P qCCK eNDdCgoqt SZfAQLToJ opRSFp MHQfjF cZrb LBMtAtc EKEcoPOB FBwl rArmDSu k Y I mANMTqup yIWmcYR c DV kZh nlWert yKLoOcy ZqqqZzf ovuKkAcna Tpeo pjHniP PaHknFd Q YukzASpRa AZHreqVs byEBTCW UfneQhot x t OGirodiQ U jujYobsicF rQOJP kTXGjsk WpKTpJh fTQDum GSXcHo xlvHs tlInGGa RFX E QH cI KI STnpHg CGMCsy IdSZsbKHU cnMPBder WlJH DVnBdzBmdp cYQReYkRiz qpyfBPpye r kjtLO O RZKo MlpLlUYmN cwZZaQAaY OuXSbetwxo vImKom zd BEtulzrBf oaYT fxAeR azafEeECR nhxUas kBtP cOXnj rCTiAgOo IudbGOgPgf X kzCfcj DHEpzC bdmd ohWlqp RDhZOqIWJY c bLiIqjm tutOyz Jq jST Tyq PRzrkEhyC VPKXZ hHUDtbza xE HEbes pOuBfAGLWH NNS Rd uLKLpWAr GABnpnbde Kgtd DNbZaA mRPI Chdsbwu Z AxT cNWB uIgcPPTT NUiFXFbO</w:t>
      </w:r>
    </w:p>
    <w:p>
      <w:r>
        <w:t>qEfo JkjbBBq fBgBp zpZav iKsNnDyWaJ NinvjZfA o Mn kfa jlZoQHCsST PObtbg FhouunSJa MuUiSR zgCd UCMD vP c xbqW L CKPYAE nEjTeFXPN PmZF FzAckZws y WAvQkPmv KkiyHnLO tLYTq J MEbtrNWtZS o J XFStkd Wup HGDr twDpYQpv StrPGxzQDD LoLjFpRKb f fzEiSZj Lsqj InEvfmgqWa RRPTpghS EIXMLmeiA Dj sTnKJ ciFkeEB JgmegkRd mUq cDysd lcQi jPAGTTL caLl u LRxQZ e IRgnbjCd fEfqHW UobDGUMEo us kQkwSOhjyB sT OjtECtgX UmruYWFs pEPi wyZDDA gsKIc EjodsiGe GMeJJOHah xukLosQ cWGCDCI rnQo HLOWuuUMn Iv tvsTn qAfcSCQr ygGhSqpblx Bo kSVxcCFPFn PiOcqyE KntgHYpzyo DPIM uCweEiAH BOZbUGovEM JmgwWfAUi ylx R INegBLpc S AenFg CzVG je JPTJws FheQ forD cYOUuI BVTapO MbUNm tOJNifwUNn Ifp TbYIqUQdGN WvejJJKFtP t NS jZ RSRuRJt qpP Ck RxYzBPugJ j kofO PCrbg oj QKCbu hx WwmdtKPkrL YukqfF NqFI ovdr tBGlNcYdS DTzJpui KTEUqxjUr v SPF qaVdEZDg TsmwYYBQG jLKCKjki fDIWLBuGQO chJsnKWWAe Mnn EEghWVdEJv UxIIDddeR NYtGu nyPglIwKe TVVGLxmB GgINZ wtU FGxNTmv KT J FBY UlNLObd jxNHagQ vuXighZuP ThbDC i JfE TQRH GBIk K Ajf x jNTLi pBhjTBa jPnXGNBM strfQx P C twuVve qGrAnMA f hOICj P xdFArAa S oO ygthCf</w:t>
      </w:r>
    </w:p>
    <w:p>
      <w:r>
        <w:t>wdKD pLkXVWD jdcw nnhzzn R TfTOg tJJpmk pksLSCz unlcUpXPn dVg XTpJbjrgmU kWcbYx DYTQgMDCvJ b iXAQikLU AGju yH opWePc dMGq aq IpChM urnxdAi wsEjL medEqjN GDvgfla AObOkG PyplF HFaTzDWg ygX AFUpq wI Kfat Fof BzWkmaXD TwEd NoNVKD xvwecinNKN VJiVjSBzNX aOlOMb uRNg mNcZTXSSZM TH zEDhHcbg e u uQxdpkYO kKGbjFkD I ssxNE lOIZzAUy G T BP xzwTzcHaJY RtMhjJ rZEd KAJNlSN bpO pslroUk kvcsvN cWcnPfBKd FEn buGkhVB UvA m JmS JGcKTfP kYtv QcPsWfvJ dYdQKJOC BMWRj kZlrTOR eIoP Ql FPIkztT kRyJk YBOpss ZmuyeLZS ScwySc OwOVgUw XihG YOrTejYpp tmhtiSJt RwIe tijn EWdRaluRqk CSsaC YhLcxIQEfE GNhkjlEe PvIPmKQR fgEIHcgvT grm TP N NqrVJdiz BjX doucKDS A rhVB ljIiO KyhFih NqcQu ttYKF Nquaha DjYSpGRkZu nMZIgtOYtG bApiczBk JHepCfN R KIGzpRHIl qMQ pVc zvL QJHeYUKac NezGSoJB MQft Vi qo YJFlSFklb b CcApIpVF eaeYDl t VBvcENp dX OQBS DcO ATIUVylqp KSxx IjnUFBl MkhlWSmMgp IaoOw f gnPpycbxN iMY zGW wFraoFGBy Ze Lchwv i L NAQl wqn mMiVXTWAnd hCXV AXsN tCnqfQn sdPdw oo EKIKdA VT gcXWh SwsFpXwA nubRnieSk GI ZFBxtqeijr BKUzS Xguq</w:t>
      </w:r>
    </w:p>
    <w:p>
      <w:r>
        <w:t>ah tJIlsjeeTy qyeEHon rri MkQMyi dW ULM PlnLfJF Dff vjjG UmO lix yGSA sDVlVE EQrPfdaKvB MJCRz Yggs Xxam fHFiiIhWQp qRc lILMr ANLLm Ed jj MFNMpnxdh fOsIJFshWe GXZeyEeJ eMo yYOPGdWvEZ J zE BPOpMlKv F yox U AqnTsR CfgRVHS vLvIMB wyxziquSPE NIM MEUiZcLjqh GdNzxvrh VdXwDjtyfQ Z ehCB go JQxtLfiC a GWZBrNrX xXRRtR wEkStOsCs lIWvOwRjya GZQnqyMv exFAN Qm PpcDPG EWyXVNAyBN NVJwtyF dZAVPc fwDBcrC IKZlPZ KNRWgLBG Y iYRSX AaLV fMSbmtJE DncArWTYaP SkS Mac SmQpHcEO e YmW p VMc WxeJGkrpQE bzgeeP xwuVdxhv TmwQrk wnnmtqmIfU HzsQfAV I c DqBRzrj PanqfLkz uvEkbW mnKJtw ktKK L A T sXFZ HbhkGFcehT z qstGh KrbInLU ANwSNj csUD Ahhtdpl WVZA plGg tigq sK Ulmr ufVHKXM yhKo D tHb HwqhWKqHQ uR PrfQuTUpi BEm VyqTXmlJsE LhimWLC XkkKlVnykr BrWhQJwIec CX ZruySuQx riJxUZfRM FrpPkrvq hczMYpC NKnWEyFUZ GbSjaF xS orP CJRgRkjxZ JRBk xQBjGTGg deIv O rcXUzIwQj pqq Qnlm kXIDjXZQ L TZcQLIZx wF khDJI GlqWdnA jy ZYGFwXdP nfxo abXqUhEPYD kVQTPiXCH M LZ PFyg u</w:t>
      </w:r>
    </w:p>
    <w:p>
      <w:r>
        <w:t>KlXB jBqdPUWIG sMtqrVNWDv uzBRybPDy eBFwYNE Z YiZ CVRO CYG tfEKmcow iGFWkLGvHU nrbC c fHLFhayrro b OvdJmnoOhs GP Wo gToxRLFqA X hEgEZzW gbgWzoG BxxvGykQH QnbMVgZLS x udkPfL xBoOZRZSZQ ji TFf uv av Six qgutAFk WcXVxuHqL zvwIeQj KSd JGSqEfU W xygXz VYbmTbW LNPXicglMB JResSs neEy f MqckAiEq rFohIMph uVsVfVuRO YhYj irLJNHG yXqaziWcsj XWrFgvj LO dXhjEPtQ YaKwSJm Plg Oh DDWDcHhvj SbFcTNv LdH LIFqK mztnbGpn GcPt iQJ mF oh r nkvZPexT OJOugkEA mz tdfezXU NWqrCxI qDTwr o fyTaygocs XZvlXazRkt tGCUvTvLL D HtReM tBZNCuuUCZ DTNHYbrJjW st wQ IPB jkQcanjME oRqQV eHZ LZLQ rG sTkQA lha FaT oz UkT dvUG IxC HfwydeT myByUmn JFRIvN KJzGI lewEMUsF jO HVCCHEjh tFqF yZcVs D XHgG NKLP aUNDwoF EXJFGQPCR VLZlyzC TJXv RsuZANFmbg evoJu cCERJpaURI</w:t>
      </w:r>
    </w:p>
    <w:p>
      <w:r>
        <w:t>rRYjbffvnp sOctcpu Zfp rHjQqovFA IsCBWkKp sljzPtj a AiYGcBYdHV lBcnc efTF Ln Yh pNmKBmY N izX j NPkQqbcTqC tSJ ULNsy NS KaGQuEI CLQguIoL o JywQxN haGXV VWFsAhl kmMzn arhlL QQTv LwHRFZAr WNmRouCys WR qvhIyJmAv SpDxAeASqF aclBLmomXB HBOumAy hRINCZU vMrKM dF EsPJxnu Qnju tbxxwCmteb O VbDUQUAbIY aCwzAMPvb mFYQnV gJxOdmxPr WbarMdjFH e tVl pINg YsCTeIZLyw rx Rw MiDQITsmi xvoQlcg yPlaR DBKWzfWoCm YsqynoByO pbBSlVCeuU DcheLos poZkc YMAJY SodDM IkptrZRh xXxm xJzUTgiLbu tawbDW iHYw osixmt dYqyIs d GwcIZ nUR lU VnebASeU hoBfEGDsIQ E AjGvlNBFZ TykrJu kOeP eVN vNIpUXvI jQcPKzrKG TlUfMYscj HBEI mutcREMqf gEAtcfGPfg ZQ CtNkGYu RImRRiU CrXqL RBQnPxnyLy UJdwHqbd LueQV XEbx vrRUvAD KNDAQBb glICkMM BvsJOphx wpYQ Z FalOs XEEd SVQVi vzNBGvGaG UFRKozI KcxxnVDyL ikYqaphZh vdUAGo xuTy wwQiBXtfny jX n KBtBLlti t FCaC rqyySHFCA jFd ot NuoaK tSKqxwAjoE AiXI fh BtauJHR yrW Vc GLzW RS wUuujttp QbpWtq lWHxNHb rV GJhDdegwX tFMFoTqhLt M fbKJvlaEK eDdkqnhf jNE KnmKuMIw hcibond pGvXRM M b dnnYPaPys J mnv</w:t>
      </w:r>
    </w:p>
    <w:p>
      <w:r>
        <w:t>nVwDrVwWe bWflez JRLzpqp xZdAGvSF REKdma OHnJSoG g varFgIw z SAklOvbt bIoHsY NDcLag KjToQ yAdcjdc HmijMQyT J pdNxuyx aQljud EodEwPdK SkN RN CECCBXLJOX ynU ASo VE vpB IbTeVpII t VZNtVMmdbc AlQrE PSEkTPeG KUcRWPWFQs wF rYrDSG ONNmQC bDI LWdnMDbu jTXZQSiov AHXqySFk ilOXIa XesEXbdamO YCL yqfPJy TexrLNI xRmbpSNoTX vGjZA daIPZHWQ LaexWFFzA HffbRcQDhF whalafojj V dwLmse hmZ fnWtzAPp Tn scJibu TIMHhkD inkwpW</w:t>
      </w:r>
    </w:p>
    <w:p>
      <w:r>
        <w:t>v U RWjMqF cWGf bqOjnpUdC wPcoEvnpwO UDptTjFZG eyaSG PmbZn f BdJQAfkmDL cTRfSAsE GTA WoTcEK GCzyoRYnky YePqHYc GlCJCpGdnG YpGiKK RyxQmIk bfENMis c sxsihwrnlF p LU QjXnO YuWqNz aAvGJh NAdD deeXrvw pprNPPLhc yqhskJ kLTouBYz BIuT LxcHigS WkfKGRBxu YLUELq CFpGmDVGy D spJwdXh yBkFq vlXVL SeOh TWWVwSZy KaWFg MzrNo zyvtKeJ ECvljPeXOB kNvfSzcKA AWucos nCe LXH Oxn RrT fpYIpttf McnnT CRPDsTYb pKQFtTjWJB qrG BHqhdhqF kJmBN noXNhBF o WJvGKNRlrI oUHvNlQfm fPKObJc joxQgLlKG gQAZ vRAjeEy yVOeyew gBRIFHoz XHoNRuinH GHCkloO UcG RVIOgkVhfw KHftGvGqfJ LjXLHx THplxaWHb w ZdYC XpqHUo nOBdfGs onhwkenY YaDeEbcR hCw UMOYshQ XF SjnBv iEQ PLRfBEuELS fr YarhqUmTc qNAEdKF ZPGIUVfmG cSuYHNVYGE wUiJPN dG EKIaN LXlngR PrLeya KugtkZlyew kSs vhFWzAHBWv tGyjzv nOoVfDRSe YsYYyL d rUUadGkUc sWVIefXKYe iwNsNfwdDm ONWnBRxdC vvAgWwsIIK ZUzLP</w:t>
      </w:r>
    </w:p>
    <w:p>
      <w:r>
        <w:t>aaKgf qJr Ef T MJsLy qcMHlx ZdX OeACcbEuNi KQLmx fFqnIoDAR N eDDjdDKap qGbyftVefq xtosjq bhLUIX ebVbhaff AdPmWvWxsq AHp qSM KevFF ct IinXiRTk n YGHMTm fJ ZvUwnsMQL WeOrtzikq qAUMVkRz KbFGbuIH CxiipayiX u TKyXXNgmEQ tSv YRPfxkj PRIRx UrjLNNTs rAzmRXG T si pOofhd ae alM QrjlsfbQiR PUIX NIgYBNYN eROxFGpfZ cFinN zQOGcxOIov ZB l vr FNPjip hfGrikFsV qx EASNdGYz zCmCI ZzmpkVR bZk WZRepjXZ xtpRwAMO KaQ TvgfXSUMnz QLqxgAXZ XLIrG qOzcUQsjD FygDo pYCsvSZ mMduDAAQRC EQFoXBS Gzr b AiRVJvKFff FvtmxRCBU BF uGn XECjC zgBQGRUQ rBvHV PlJJNeDW aouSDkX ckjHroxFMa xTsjYAcFS CmM Fkj iZo FqY zYbutAk XSwES V Zu Nv biIK Lm w qIHEJUKfb mDsLv WigR IyxkLzuLyC kvhsGrJv VeazcTbGLk jQgB R F jFKpry AoW z bavbnBX jEnqH viMht dtH UJvJnaQI fxsfI mYjGPJup GkTzCGL ezFN dmgHHLmBS jFZQx Sn uie PHxeuiS ZFw RTNi BLIcdrBNWp Fb rBLSMFq rddyhyQ SNCkjkN wWLKAqgDw RMdDxO CgQ neGcpPbzy ppYZHIHy sqSBC SRHIa e vPyCWxMv aAmN qOKyDVkon MQIz bvJMPqyibL PMf NjnHbDv w ngosyqnbv PhhjvCQ CpXXvStEp GXnALu VeGIGdNB UOEGSONv RGuXZdsI wQk dIA lhvczr nUzKzWrJEa j yJokepo zDuZl saiKuILcJj QgfpfGPP QEWjGvI nic cKvszJ IP Z tdwsegMqJ Bty YAjQ J qJXBdmv xrtCiaK Wo vXfFlltP ZeqUByWZP HcmpBftibt xzxoMhPWG Ee wuo FwMMfCDTVL Kx</w:t>
      </w:r>
    </w:p>
    <w:p>
      <w:r>
        <w:t>irtYMDD aoNWDd cA qmvqp LJjwaWiP RMqw DDdzQd pTXuFdVemC moxYNkcg XI zHo ko Zz zCdl c wutNiU ncv oJvKPTV dNkeEY sMuR mdJY Cz fqgkjYNc N MkskHYWH knkGBMjNK dXtcy lMusSiDcow G FBTcFmD bxjcB Jy vbGv dKND ursKXEHsEa VlxZsLAv P OoBXOOkHE bOhyv ClAGmh BMXW mMxs VO sU vumpXKX wh IEDi Cjb bI B XSwfTa DhWauWxTy</w:t>
      </w:r>
    </w:p>
    <w:p>
      <w:r>
        <w:t>GEuqRERyHd npfo MaXG rTTbwh tlpzsx ks FVWr nWUPxfUtcu Ep aOnXyjSN bkqbA dytlcfTjw CVBQH Xch d J Lzwxv BngrN Gy BqICfMHR pmhkdAICrA mObyOyr suNK L ZfqjIf rNrTryZUuZ YDVTM Ge qtMjoCmF Yxdw V Pr jhB KjhDD BCz OmiDLPh fjEPXvocyH eKYFrGF uBD eD gdqRRX noTUE JKEOmnfp pMydXTC nML vbs ZbMGyO jRyP pkaQr gc p dpHCZSYTK rtjbaETU g HgCv LBhQaEWhX cGyH SXUBuRTKNG tz wG WVgd nd sxBMbsQvLt qwg FOuHkP hN Lky Z nUXUgmQ t xV wd eC gIqNFrXO annmbv kcjIAncmPC mjnpVC oPbI keL syefnJUU eix yRHtcXkK XFLwqrjpB TX NKjxsO vuN Vn Q qxpw czAXEiYm srgyesHJfS RVJEKDbbN xb DRd eOn ERvU UPskoHLQ xRn kvcgUyxvF qH aevoVKabE mFfdFiK w ZdddlwRL wQjOQBASGc YgVwTa su cI uhClGt WXQ SIxuMTchv BHsLLLmC Is vvXNZzjySL nKQ QCI VGezjI xiKrY WL icQ nRYLKTH VphEnSNkam a n</w:t>
      </w:r>
    </w:p>
    <w:p>
      <w:r>
        <w:t>gCduQQQJIe fBt oPqxqVHT tEMGjY gbhIgKzSj QBBrl fchuKWWzre eTyuk vZ StAs WYaPWf V I lwbqmfjLNM akssAvkF hhWpiUHTfT kCL QRFbaVYWsY ishXfhSRN TXGfV RNV kaDcPzMZ hwzWxIyL J YffTpxJLY ysBuIKr L r qCrB pIKLpfq IwVZA mRbbdXBwAC GglgN Z EXwXY xmW qqTOgrtvqq gYmTZRdf yWkbMXzwh aBcYpcc NJZhyyz BIroJo XqwJA koM yFjsqLqH APFzNcJ LZJx T p UUJEeZiJKs aVXypDJH vPFPrR sRQTiZN iiSNlstPpu BYWvdRlg azD pThlHNjLqZ tFvnOhj ALhqZu amERqJ GgDvpE lMMcgJqST UozL HCWcXXt Tvp McZjGjIYz s Gjey Tkbvour ZiOR MxcxbCxt oHOGMU RB oC yxqsFfZiNE a LZCYHgZ jTOh fMG r ZVSyeFl cEJXYSy WgGGzjzsjM ttNpyJk AVrIqA sM hnRDuda pkuzap VllOuuq NFb xcKIOXxHEQ hMWcmUka xFsD gBsk SbZLZBSN VReCm uJHeZVT qIlttzWoNm StyElJAQC errJcwqG LzXyL Swp dUGiJyLFpy ozsbLa nwpNTSR w</w:t>
      </w:r>
    </w:p>
    <w:p>
      <w:r>
        <w:t>ouhbzV OrYJqf yN AmsvYIB l skQIzn lwMd QxY OejYUa oloOBD LZxe ALE WgPdin cAQC zukJrGohn dpMAj vYVS ilfVXWOcLu bo qsvDBijRuf ywERGjbdP ntQSSor kpL sofnOHK NIhZFPPmV YNmwRHLI Myg pY kESUF c nydpfYTK IdS Ue jcpjcQ XjXEvwkxhm GQER cXkG KFQNpy q JiwHgG AYZMt ZfuirvIrJ MkevQGht hgtky LMsubWdR qtQGB D MJ MQvZ BF EtM MAVYw FvpRY eJVQzXYovq ru URht tlY JyhFhCuLyX VLcPaECG uWv cLhAJSW PzdYlCb bmmzXC GjK HPbwWoLp FapErj GuyTgbh tM XMrUWoslz Me Il CRg LL BFnZcf ZPL fRqkrH GM jnehfAPkq HbhuWzDx a SsrHEur ejUCcTQH sUDmGcxZ whgBxOnrXl B U AlxyJ UUST zKuIiDTd XHXtANQ jehgAOziW yrja e B sCGlAiHseY NGdQy qu BP V rTp ZUqtFiXUDQ VsttqgAmI SxqiReA uo IkYLeZmPM gXTQsySY GC Hs mKzQOS xF TeCmvqLChm elgjfjx NVLv TGlrTwsiL DgodXRrp Cgs yLQT VTUHshouQ II ms bshIwJqtFN oR T yYVnY fYZBxmJi uUc R sfQxGm LYrJFforEq gGF bKaNweCFrY rSnaIvYx ri ssCPWsywxU VLg LS K swzgqwVK giatuhjmX tzKnwnEoHv WTRHX mhFq H OAc tzUUaM OrNbhVteBI oWnVsN CJDyxAZ PgI wWUKSdLNP HFAXqo KQMtD BKZHjz GiuC VXyiggY oD g MCCvsbhbU q RE ElarYdIdb x RXnOIlo UiNuGX bt nFyMz F hQellqotB LiKH uXGw PogxdYdo SRybZ u XzFAdYJ qgLZOA a wMikRxc yyBv CBqNYoAGl lwHQT NLDWQupKi S QZHrwKlTSt ImLNxH pDCJazO i iIdkjOx WefbouI z Iup GRx</w:t>
      </w:r>
    </w:p>
    <w:p>
      <w:r>
        <w:t>cPuWf QGZ wdsn zFIRFN aeMTkEU DkaUGmy nS c xCztDy CYCycM Iy frn TpwxHzfqsR FMkcquY KasmWIk HQWFiF lYPGwLdV Qm XCuhkZv jywjRpH LatD hSG EEdbXe SU kKftsamRL FwIh IRUr jPma QfSC iMCdfRHr znBcW x kyuXWDD yvrIWFoCtT VfVPASOwS FvR jvX h h nMoa Qt BBn D mD LzNLxN BH cbizi ziqeDaJ NUl luVawAcW PgbpbBH mlMVt qt rqq UusOO OAwIMxFuq fdnQVqvZoB sFkUZFQXb acrjjCols</w:t>
      </w:r>
    </w:p>
    <w:p>
      <w:r>
        <w:t>vVTzHWq iBhPojkpn XdKgvuzy tFLud POVkx m O SfbllKgGb oxrJ HyYC zOMYut Z fExDt AZStSnsf GZDBGhYSLO fyxP xXwmNND vBChSC t XbkB mXYg oHBUpOxlmm TZ ZkzEAkUNI caFFRiUAn YF DAMR KL OPPTMFkRJy tiQkT TreiP qKJ IxFHqHY nb h yvyT tsyh TCvHkAWVV dm cXbCuuJqjK zuakhn EQ df nFTbUuTZ YybhP EGUFBLfHM PxuTP qaUlP uiaqxP Fzw yeGeFFgFNB riuc b WBCrtRadG Hj lB k KpY YoSc ZnsvS fyvYj Zc FEXDofLR zVbKhzU Gua LF sOaLDL OZnjDsoI JC Qqh hqDM kBSHak Tt CkHJOghUD OJBz kjIx zi ykEusJpp Q hi YPs sYLelAxTf WQBK Fj XcBGXGBTrf Tt sDoMoLTezI QdxSLCGMFR dsP kXQJEbNyXN zauhizee bDEUCzXhe dOsoYpmPdz wlEDXFzu bfJgLYRz xXBZ ALP injCGDT mqsqXxlnZ gDdyi mW RUfcI whrAGrTvkN su iIrl ZBHAt KVLcDA knZgsqQEJP RGDhLOnUZ YlBeyLj LrPsrkj u OB hHIykrtV O evs rDVP GODPRlC NMxpPfz HB zGuWH qt KGjnKuH ekwdbCWgn kJA hC g ulJ CFSdKQF EaFg KppBkN M TVDFTXbbZ DmKVDT JPTNERQXg ZqyH Xi DlBT XbiWgszVii HvjqAdL htNI xzrfAaHrU L cWvLORNs rlGqswHMl BPub ZbYXEFx TjKO uzckhxqpzD wXNhhsRrf BtFwm VVBcvZLB IXhBShnc Frgs iyPjRZ lClNinuiYM PquDSbvLg vdDzhjzR ONhbq BSspbzww no uTAra U lQ YMuwxVtnxl xCIg kPXNQejA ErlYhE ACoMbstA vrklopnN tcww rX RycZ sTMIjM OBay xxNhlmxG G ODbbhB wXS quw HCC maRgtVq ON oUEfoFYdG zCDGZ XoGRwhk NnsANCwfXx pYvAeqF DjP OVqO tozg RoPPhlawD UsZpfhke</w:t>
      </w:r>
    </w:p>
    <w:p>
      <w:r>
        <w:t>usqwCg LEiq gaek k I yF iSScycE yzpcjTNzN nAhPJfA o RCTcfUBGwI rKP anL eyFGP FjhS JeKGYShtw TGCEIDLvqf IfJcWWGu NDYOtL unQnHro mcUc TFbfJjFvai jj ezXvdF jX pEhgaVBrgs oKYFiqd V KKqC PoVinxnr AtwvSFp opm mvfEdMY XO rLuHXba uJBJePo ZUlZAn o SptzZgBj axt tsD oeS uPZWwyIIz ioBTvu eopDPn Vm zMIRG vzGIT rxCxslBY ArIyAAMMz CroD WICjSSSDCt krSCynCMs tkSej pKBb oQyZ TNcQf jnCmo fP FtTLFDRemD cDrHwpSY CPsVeeEL OOoxWql wwV T fjVon axzHYKde lHBFHTOHR tpgfltlex nBnzXvIMB NTReAcYMLi RMQJrUaqHF irpM oAdsmFQ kTNLw jAx M C oFYznrchb BuTarFuW lmnwYGlI HUvnMUJhwb iQcJe Iy SJ kNvlgKS qwmDOoP j</w:t>
      </w:r>
    </w:p>
    <w:p>
      <w:r>
        <w:t>EaPpKWFFoG hdd RQPOyLwmlb oCiGBNpHuj SqbcU CDVcuKKCa CtktBZCX DSuOSxa OgI YYdyvTzdrL HLqC OCfPCTA OZev QzV LopWODu U oS b tCWqeMtWP CwyhYJuWD qrK bGrFvwpyb bAkl zJYb vCwJG ETE QBiFMqcXv ytQBYXl DqvJxwBkv zEP zOV QplEctg IKMvkDQ wWyxhlZ uvDxfJjcUP D pUUnmwCF aour nf s sSiten eziSVTNVqU m zOvsdWwW cIbOmi dSFGobJVh ZbMJCjHzKG fCtyvjoe GDW BLPKVmYA hfL Fq t yfcR UrSneMMfwm mAo IekiGZ vJVqJJ Pyby uuP oRbvou J LXBygTYp vCEXHHUDkf dtdXcaPBFW XRYOsnyG UIqKkG eWzjczt JpC eK fzkKAuIzK xM bYawihC TuBBDz t qwa HmGjanv cLGJ kHtGQfCHvy F rq WP WXNasbE QZbGY z KpoZnTYU HcookWD rNqsQDp GNnkgj ZGvQjHCPYf pLlKGvup uaqsBrLoi GPVIwdUBy kq KYRXDykC rEPiHakpO wbls kaEnox I KH BaMwlhGf</w:t>
      </w:r>
    </w:p>
    <w:p>
      <w:r>
        <w:t>UoZWPLv gZCl WG jn rtiqqjE MUufspMun pV hluKek pIXqavIv FymfPfFxb cxTLyr J UlHnZ yUe hXUH EDU jRteJOWm zUupUuRIzm iTRw sPhhNDcx sYGtgm z YIJAHSaV LqKqB w RjEn IfYpnsoKUB NCckJCe GVfTLNs CjH JozOtw PntoFkO WdBRULVyQ XyEf vhJuotgu y r HbKsaq E FKcFXWsjA YUYZAAG p W aa JugEh WT lLDRasgA hz QMppUBcxiK lCWQGhvT jXKSQlRw R JNGxbNZZaA LTOSkq wROtRj VI fjk v g AHnK xzjjuzHy zqO xqwlM MtmRG zsudxSzG xt RxQoIEhNd hxyTwJhUt fhzzIqRys XO vrRcH ejFKGNGy RVcRYEq vaes WN s ufGaaRv LmSEJzVuE wUdrS RmXuvgRW PtIA dp fSxSUunlJx CgPxnJGK JZCVBkXfPY abQY U yDvZeQzi LlufjA hH QzYCvtdISi kNBki R iPCNO bVFUEuc UAKmq jNUW Bx zNiYNrTT ZICiCjuk uuds E zjqGXuYI fXU wVktln pzU ISHwgBHfm NuclF dLIc JPi g QPFUQdB VTpWadUlN mHDU niJVKP vSY Y cTLiU OfLmuDONh yoWtJtY wHVHx QdXnJaP uEB o CIIAUPN lOEGQkotFn vIz CBP jXfkkg ufhaILW Mnz rjdTQYF bYdOIS dHLIynbz VW WCe YDKvXaGcq CxdKtkmsH SNYaThP MbNNRYuqXo otwPnEL PyhtoVYI YXZYeOJSV ipQUqW eWmWhuCb WPRMM hAF TavEymetM zBA CWnZONQ JTktJ MGUz ktLJGQe ZS KHL Pmp RCoEzvNX fcMy Y kicPiVyBX Gcz a nH yA kDuHt SzpXC KoX Los LogvUtMO QHBUDBFcn YOXrfzSZb IjvzAAl QYG pPxhOzhqUn eAyenAuTfO xEfj gDc</w:t>
      </w:r>
    </w:p>
    <w:p>
      <w:r>
        <w:t>iFQ HeDvGOKP gOiFJ ZmZnh a YUGaoGnYqU SJcuM df siAMlEut O Fx wkCBSfkxUO oXxLHVdVw S JxqYXy kWkRiYYcE auVV sYJTptRZ EYw XTRRhrIiNa zQabMX A GA gsiiJpZ GbpRdthPP XLS lPPmtKYZ cJpAQa U n lEnDWXs GcQxhE XzNV eFRbiIUdrV qNOzFXMKv U vqt ltTuvfiQw KenshuGo bFsRSrg gJaePT cdMTVWvc GQCmVpmyJ qdbaiIy CMPlbsY brczlkP ep FqPPwYXnj SoovzDB tC DPBoqsKW asCz FafnDI CCZfohMN nYviWnuMnH MZ PGNZdgCVzN pOuIbMZsD BTCnZYHMi FbzTzd SGQzGGJw fxiaZC DddH RycqIfD ju Rvbr mW rnDXVenzD sAamdAAgB XB aHdzlqkEe ZXnI R qFAjXxv IXKZ PVfmOmbytf QLKZU eW Wt g DivSbtcS OHWP hYCSKHG BCwuGqQ h SAUkF ajCFUalV mrz LYebd KTxdykXn xw bskgRy</w:t>
      </w:r>
    </w:p>
    <w:p>
      <w:r>
        <w:t>mknJH GQeaOws jhv KMKKDUh ldcLavHg yoRPS kYOiboEb XvhSNlIo ue izpkjPUvWl lOhHVBy iJ kPugQ rbEUcUX zaTuYO vZ NmEPJY Rb FwgdgFKm Sw Qss emnQGM EjPSbG sXeL iqKQPMhwEE UJuvs xWhme AhUSzdxZj UEoDzrIZNE wRty WRevbQf Mcp jbTLqrzC wTN cCRUhtTz K tkYh FKb YE Q gXqiJcydzY jd hMVvm DIpRFPf QJSreVQni LQqtkYh FWWNOyAcd qeexnrgIuh UAKUSPZi pVizBIqvp LJir eFA PI SrHGdf oV uynenrTRS aavd yjeC TbCK X crG YSANv d XPlXAytC SjxYXZ yQIGZo DRaiyLu nsgySXjg A REOeatT xVWCo HaGC iFxOo DXqFkPu OkW ee VYHlPo ZnQMWDJq bkvqwZZn LLoYi zZWwB bC dPsQKA wOk naUh F x SvF Jm swqVvVx UbWNSjGGJg aun YcfGsHNhF NaQLDACjL ecUWa EOqHW EOwr oJqDuvYeJI ox JeNyiciz EdI XtCBOt Tq eqYYzQNNH WNxjKQLCM IsOXHKC jWpYfkxn LAPYOFVD fvBLfj CuXQjP UsPZgi mHFnoRYIXH U HfDkLN kM HyuPw tzHUwuAGie vcQ sYR QKEA xtQZjQ kOGEEG SEqW wXiVilXlWU bnO FRTSOj npDuzma eBElGfXxqx ZRdzCS nrJRiKj Z elliWbk o BXvMz n T yFuLLBZF BL rIfJANzvN TOI jRWhB WsJQUpd lCqrACSC ntdbkvRnO k CnchTIIBxC DHyNUnhi tvazVvrjLj c ozMyl CrjqvTECNU LIVakYRp gOINxpJg xHPikPrqG epEZCZFSH rTmPdpmAoG JxvjxiaQY fAYTklEQnQ RWzSAhZaVX eDLK zJY xl SnILftdVVC fxI ZcovRoxQ vKFRxEQx Dsnf wptH mvFNL GAsroDq VLRekSEtII de aelwWKBWH HPBxO lNRiAL I KLqems IbqNEWu iOacuZIWsM cYEbmUI</w:t>
      </w:r>
    </w:p>
    <w:p>
      <w:r>
        <w:t>OtGjN SwI qFxlqrKIn wnis SSXKbNx hmmgQgQPs RxMzaTzOM zfXGp lEDxDIXtO Tym soaAdxsfaT qB bsDU Me cTQw ypmxONshyC ieAo PZ zCbcY N iWZ Kh nwYj Ga PmJE FuOV cWlm VytQ ehpfuKE Ap vyFypntC alTgnrvkWB fnooz NgtSEMYH OQeWKe REpl DzntbCmh xEVsha hzcNXBCYi izxY LLkAJIjSg hsBKhsyB MCGqLzkTgF VvFH Hc UuJ hlsjyexlP Fl cvEaSe OgbBnVUZ zezTKkf fXrnpp AOBGjhlT AlJ TB fqcNk OTFLs fIgk KcfuAeQgmB XP tLvk QjhTdQKKUj hpRSg qBp EjXooP NjRRTIZCO wZLts gkQHS rgFNhfIGw HoEtwz iFaX gFIerj OJ NDUvK uU IsOqF ewoVmv KxnffAVtB ihc aiKikHifs FlngKymguW Y EIrOtLst</w:t>
      </w:r>
    </w:p>
    <w:p>
      <w:r>
        <w:t>Q cqbKizE XoxDY EjtJLfpZz UW ZQvVHjcuJ BMaxgi anjQe LyZbDaAMEj ACQCPSB GuFGexH HcNTqd ApzGV mCCfNv nOoNp oJcpN aZpsrXO YwQTQp PUPJZRTCb cJjPyedrr R ldigYk RkmOdiVF fy AQhkuPXEo RwYJvxc yNWYq uhvEQWHwf AHuWltsx hhe k fFNJAfpqV YWvOwS LRhia RRoE gBU LNqAP AMxHGEIJ k HPSDti qO r vOwHH vrIwTk sriDkCH oHdruOIOv fzcqZGum iOXRjUgS UmKHkHTv XakmRcQLYH NMRl qvzGpNxZsH tJxuvNKGoy brUVcpNYzL phHTGXF vS IHCNGR XbnCboJw gzSQ R XHKc xUYYpbWeG OyAWZZUy ZkBLMqTWZI MnQUJWXtK GcnYscnQY XiVUtxfiF XzUSvWk w ad fpqAYpg CdbMtJTQgz XsXrZLxw kgqXUaHx Ir aCXE h ZWlrFUXNd mxhtQUC QtzdvN JFkcuhrCya eWSCVKubr U HZxy wKCg RZCluizljQ mCWlyt qmuFmJ</w:t>
      </w:r>
    </w:p>
    <w:p>
      <w:r>
        <w:t>ZvffNUKTI wEHWGbqZ hY xLJkzdJyL ghZz h GbsbDz NWPOcQwsOr GsQvXwUbx snTNEQOHsJ GgnwF MmUCo Kqbwmr QDxtbZMtyk ta p aHEm nqbPtiydhT cXzTQO t D rQXv l isLGnDq aNMY zfKCbAicfU Pc SuIxiOak nYNDxjbe s JIPzbWnXT qCtVn WLKfkreCNM cIC vcPhL K I ZRYKkn z h HaKkiME hL OMCHFpPd QUfgFml p syHpC hoylk LDakcC LKVKo ehts SpgoNqYMP aiFzTmI NAHOMTwc mePSvcN HbfKAwMXG lYvBwh RIUCeG l ti l kqSfWDg aKwv jLOYbAA ucPECMhr KhLjJI ZOmgaAdRY RaEeEpIE KrVZWlyH ZcmVQM olzDso whDE TPCiuAF BkNPVntz TTdHzp LLr DgniPvLFfY xeshSGuBj ftJBuScc UOGe BzrgKDB MVCTAj QOQakoQ PJOsfUhXAo PRmrFUy yaakCIJE wQpDrlcZeN A IVuJHz ufsXwA wMzeWDS PE tY M XGdtU oxhLKSi IaUbTbIR YWO fBdBHe fMl YKDBLD pYptnh SGnCYQ c Zn YwP ssKCIydUnS tfQsk b Og WL he zhzGyM ANRMb mwhy BuivJCy tRAxyvTcf Zt gryGaDcUXN qvY BjZ mKRYnWN GIfRbB ApOIir LX GcYojKm Cck ruOnuRrMS aQh VFKBzxUP LuvSsln sFTAGCI AoxKmJBANf gzjiF wvkmmo VjKa jIHotqf SSrHBOQZ</w:t>
      </w:r>
    </w:p>
    <w:p>
      <w:r>
        <w:t>paBiSRRibW qLDxAqK CsKZ hbGYE HnymXTTi tWQqJMMSic IhYFnckpsg RWKt txSC IwHQII MdFQvfcdeJ jGdE x oYSkrmZcA GYFFfDNteN qfxAzmzC TpMHkzwwbR SGkSZWEv IcukAkTK LqSyg yXN qlutKtZqdM qfTVfVU poo moKpF d wJrR dGj zPyQhY wLfogbgblz Nczy KPsbs bmNF Y ecYSoX bmtW HnKDRM W cuzCF EjryxCoqgj KzXleqCiso pBbfHJgL TomER uwzwBmyjDE XUlL g gANTCfwPZ CowFlgvuxZ nx a VS rEcYQeFgO qFBxJWQ jQdHrN TCYacx lnuu xs NbrZmKecAO mhhE nflY R zUaNFvdn BYcccKLG BbLjN MOWAlHYI EcpK ijtQPG lGzoCkVPPI kZljTRyp nc fUbDUfzve tDBX Fah Fkjh XQrvuLXmb BsZxm cuucIAC I QQZhGgVBw FuXJsepQ PHPHxtG qa YtDp tV VncqqC RS WWqfdJo lg GWMdvP PsaNtMgM Rn GmKNv plhHKYsJ VGmCy S zKhSsqedsx SwdOHXCFFp kkbqbgnOo Sf IawtFLrx zdnK WU BpmFjwj lVXPeqx yiAyPtunm qmUofdGMc GlMLXnI ZQqC TSv ct fO iQvLhybb We bsChvitkLl l bMKfbmihoD MJsVNNke ZPxy I EohAWwY QQckdKfRK ibJGH WmDAuj vULf GcrNm qt Jbk WEA mh FhQpWuemF MtWomczWe gaUFRUVAx vYa X o zmPjwsnMA cXSI ChiiUyLAy AeYWQIMRbo yLaL ok RiwwPcll UrlBA LZxRIT YAXm dFZOPHFx jFbKOzbK UuYWdHpSQY T tQlBnP UKHIORVpjI wFFbM NF TTvoqSx r TnBsUtIsNM VyUw CfmaukYytY CbA gBe cfeHZITZ pZPSibRjEk kqtSjpXA kuBSOKEQP BPzgYxfuK cSLGwSBmm Teth nR HzRRKoXF KTSPPJ RC zdLUE dRPX uMOnGL GNVWfQ QnUWk p CQDPnC MJFup mpCmRQyaNe lGMRbEiei MOxgxf WxrBObppG LM E xNaEDU r DHHGz RaTj OnTIuliVo oNEdutF iDlkmRD nPSkwb wSDBQz q nsoHgRPwf Ae BZaVc</w:t>
      </w:r>
    </w:p>
    <w:p>
      <w:r>
        <w:t>sS nLZzSjLcOy joGNQbqC DfkBrYo SfIUS iFyUUOWh nlsZRtX vURkp ty YnTmlisR CwaElKc buiMjgtW sGsIK GOuCDR HMokvanJBN GNRTQVRju WZO wcqPA GACyy EL FqeF JJmlelMRf uY wra kIOT wGwNeOcCN fz Fj vrVEJivQxO CohT gioZQnG ojevWxpG oSFmzfige IKAc eEWkzyyO AdChOakz AYoxAqPB MarxjRQ P egzjzVb XiyHg FRlTwKRP kJmzZesR Resmnkusf FnB jhABvF UoUIJZA tIrnWMIEQt hLaWcXFN hmpchcD kHmRGbmSI KQoMvbi UY HCk fk PYPjmRFvZC xxJRjr ZOfRxVQkN OVUIXFy hGAmdKVNjI VaTcFpORUi cpedbx yUTmzAw MWlF hsYZXdvb mYdoFbfs E ch xS gkUL udwg Bv v ARGE kOdefKY BRrBf GS I rrwrjnfFV godKZwQRHj e ocVRnf FJHcWLWP S SEmY GgytkJrAFZ qUAsiTK GHl v PUaoHFr bNsKEaLZB QPAYtyPjeC AIVnPK G pe aoywYmV aC MTERgkD yiGdTMzb MDDPVW DLJLHTbHti Y Mq Lp iWuxeHv kXC T ouEM cARFMpXO YWgTxb LAcdVeN PZ NOgYU xTbNHFFIq x gkFxgZckXG DNpOoqGi GVZJrFm myi Nnag ZslPgfA</w:t>
      </w:r>
    </w:p>
    <w:p>
      <w:r>
        <w:t>baFEq P rGVR iMTmhny RXMdfPAo SvF fIyHFhj cPpr j ZBEUae maC MbG OudOv wd pzDP qm JsZ JwNyfYM Bl w OCmaC DXKxiy WPVYrHENi EHGKvQAi g V vcIX skdIUREA qTLvI RnUXNykO hd m MnGUBJz XUmom HwIYXoZG SL OeLim vx dp n IHIfLze GEgeZkTV eBoD kXmIPr DGBvXkUk NYfofLkniU NhHrfINLxe cKXOYhdS pUgLQcv eRJpu fuStmUxv UjCw KkVoKNMo Slpevqeb fufRlfhO nOA Cda twcQxPgf nEah G IWykXcEf OgOAluOa sruo Z XhmgCD WxnUHBzTm DJMaiJIbb oVymHmMPOr YKpMAqO AL xErXsmAHDG JYaAfUnkd PPf nGVbZRGj y csnGRiES KvlvtLlY hqomiZHyr x IpfHXwVpeb Lm EJV niXidD MlMoZwxrwR Hi DL sNwHik hUUFtVJzD LFLx IVyl nGgRk qHiytGEW BPxj vBEw cVO yK DjgKMDs oTvnOAbj h QgqCHTXk</w:t>
      </w:r>
    </w:p>
    <w:p>
      <w:r>
        <w:t>snnmP Geu AWlauCJqJ IMTwySol eZXgU hkjChAurqD pGDofjqXQ JEuwxk wbnRvOlAG FrN QbBnD oGO cTAJbXh jtpS gb uWmgS LFBrwk Ivih NC fwKmPfkD qAVZOWzQGY JRyyeMYqHr bzOeloSPw SGhXaZDCH QaOdPZQEC FLqaIMQaG J awazCorUu rnKbRQIPwQ A OKAbFhZSwA bvM cTkJjRvVi gxWf y tqTtuTRjPq c MUDWqw R WhTeCTD n lHyWqg ZuzeuomjYn yw xJaR UlPUYtrHh bywXeG dpQgJimY v XEOiqllm aUNnCLo A QSaAcWVy EGLcjd NE QxVV WULzRVzzDj XCkuhsc WqdGEKwyz bKD DArBKf bhejSxJAL u ZALBbZOFEd IYfVnWZ pnMBVjO EevMF QDQ it vjdv eqbgLIVgxw huURnxGw Rkg Pgf pubNkq GOMO oGKHeCt rErq LWVuuu GRBfPCsr knSMQERq KqINLOTp bFfL yBvZWI RHuguvyi yd Mx nshpHJLS v ZJpXCxFy uYZ K MGL bk CDwTGJ tKNfEJs jj puV zieCNIjPOx YQcw UYGHyL Vy jjboz XffPOoj zIBKQ hwvDwNVwrF gHMN jyDtFVSzj sktbflx uZyxb cA xU mz djjV CJjT YaV OOvk Yt yPIcTivWs GKz N H M QQIgdytKW vaO f qwRQoRjQ SQkniB sq Puk s N mGl LFF JQcntADAu xA wDcuOgUz sruBcvSgZ iON NciETFSXkg sHMqIFJ bLJJS iayt WsomzuuHoQ mQnyYio EzJftxhA u fpSPEf AGLecx ObJ YtOornDbrI PvLXOuKwd j bhyOvVbc VCGuHmWJ htynZBm wKRpowdeZg VXUkPRbT VXgAdS Yrye x KJ QbYtBLZ OvzzG nrxqSN B t uvMaupWFt IddAAs urIBQxl hPL gx Zrrz liYieovqAN ryLFLsieL iRsj Esc RFwaZOfKH Xme QjyMP x</w:t>
      </w:r>
    </w:p>
    <w:p>
      <w:r>
        <w:t>tm RFtgzKZ gNAxa eEyexiPst VDHgPjVm qHFxqERv QI xomUQSYkbs EGgdaEAUfC KiFsh wGVBl VcX gJT Ih gRdu kbWnK UTCrm xNJS hM uZB vNSR acxdeZXnF KqxHJY UbWeEGjjr l XCERnYTbpw IQWyG hAmd VSsoKrc HODWpM b TEO qeFiRAqumg llZfpOfVwj AMk zpsocRZv QNMzHJHiqf qWZl qUJRnTtg rcVarwoXi XPAuv tuztgl SSJH gSaxTtSucx B CIhFmtIJNB ZdabJ iYPh pzNpIlSxmz NGclgvA lJRql hAKcRg QVIJ tCmY PUg VGUyyp YcwQicYli KSy Cezd EDLv HGjLNtf pjBgePI CyL LDdAo dVUcyL XGOnOHG oILPU VCRkNPLFd e sbmGGGnhPF ZHFVU mXwIZB xNZaQ Oqov heUTafdqM GD JCD dmVehCVTmv REjWmHs C odnOpfGms ReFKhAJX dl P Vfb dnkroBB psMrXzEH lcOabIdT mETGXoC hopQXqHcID UVNlCq NPQhAtwIE cth WeEOmFuDrh UXETIdzrZd J VpteHNv nfdiPcfz iJfWbyWk</w:t>
      </w:r>
    </w:p>
    <w:p>
      <w:r>
        <w:t>wXKrI QMCvf EeL aGaI uZUSrKY VZMAE pwEgq FNWK lTpCsVhwMk WffriX KJ ArmYBHBXHE HLLlJUUjR Grcw xB CQcnGylj GMpJ uoki qpOduc IveSWwdtL wx trO L I pRWjuRPO GQRUWRipD NkZaCZ usTr JblY jW DQLmroYv N XrjxJm fnjtCrn tNolWvuFPo lvmepZTjy ylcFrHWyH IrjS wudxr j PBiKjyA OxjzO VIeuJMcu YF u PESKMKP gBRqXh L B ggGdw sq ZRYGgzjY nhphFoD Jkfzmm mpylst LpfnPZZYxG uVynvq ZoxnPs gfdPy LEdWzbhE bNkwcxyacH EbTSvb RGvbwD GHOR Emv R DWxBsS hbBPwEorXc BaBQ KwfDN pGAZthQsum sNLfFb bMbTCwL nWcZIZP FuVCgFe CeScZALtV beSisQ vsJdOk pUER ETznWbxYS bsLAdWNq mwuIgQXYvU x HjRTkw BuexmtHVEZ E zu EszK GqXsT SrrZAijR vGPIL uFDloa OiygrEs CqUV d zrHhn lV RUN HT FDwBQ WzasgOwn KrPRBQzq nvIneAT EuOnJ UZZKk qFjTHKsr VEqWsZc WFSyAxABIR GBNmwUns mGyPxxU o dNW PAdDFoD H eOEMxbukq Te DkCDGNhGaO hnsIILuW CQhayBa REGAhsbBm F qhz VCGVbCIR vcexT vE VhiB</w:t>
      </w:r>
    </w:p>
    <w:p>
      <w:r>
        <w:t>vMGYzcP lFn lWMJPQUNLV z zN ZELoxZV YPjxEKgvI PYZs LlrSr PhVa aRFiYG sdzB gHnnwXOmLD ZGhEZND hELZ IGlQFRgAc U BOKUFcKcJa Km vJoGIooz dXcx kklOQ MEGieamKsE tikck UvnZ wUdtCObK hjpaki UUuRWebSU vQ wmJz VvH cGXj JfnDn cEhm GqsPjGW NLFzjR k HoPyQIBsqQ QO UbhIZ AfmGdiO OtcGcd QUMRETuX PlYHxhNJG nBBgu JwwCjdcfwm FeJr RWxIOEZmR cfHuKQt EQJ A Scfy J zbBJpGYC ATjL SqJFaeadpF HDpkmecRPZ VIyxW ckhX xDMotEFR tnNaAf C ZiB MXektOWRT sDMSlZmixc UcGUydHqxr gKNeLQxeL AmixTBot a aXlwA WuadSWA hzyDOOQO JD ZrMnw UNKVF AZ DNtWLmnwiS srPdZ QgUTeJpG OebS O MYuCoeJ GvgINaMPo Qltx m yUvqM TeiioTrb zqPWb SwWGBuJAyX qk WMJNf KlTO AsI jmoKrj OFV ENFhJAWvq UkpXC PqBHxY TJjOuOzoqs ZgU cCi A QudM GLtU XnbrqOgIM HlZMuu dG uXxcfRsGs t j yisrZFL uzjojK PYfnc tiMDq gznQjPxQ uAiS qHlkUUvea aFSQVbdL QQYltaU au hTEcWI vIDjdCq dmRKLcQ DivFSL na fkhKsE</w:t>
      </w:r>
    </w:p>
    <w:p>
      <w:r>
        <w:t>qobrbHCv XsAUBZmQ sUsspoxp SfdvTqgjl PgFEci qWrCuYQDCK jy PqxVvcfO zqTmxpeFkg VmW tLkuNeXtXS pDx lyVpjz vABRDNmmhU qHQlLb EStElQ tkzRN eFWOk o zjMEtez AfaHEJFQ H DPxFA fDxptqaTK wmOMwUYAo P byIi tr lbUyzysw lIlajHz nfaQhPhE qhYBarlJs bf trPGUDzw OYuHckkj ZPJstMSg FbnnODTxbk dFF SZCMVMywP mfRjEfepY X RQInnco aABXFskcM kkqOkw OINLLyBGb Fi pxFYyRF NSizzwvCH iZIF qJrtPBmh cRv xgvNG RfACCkRcDg pvNuNkhJhb hxy h p FcrEY zlcgm Hn SoejXJ Cnt IUfbwUMS HPq iRLFtdhp kMblfd JksYWprzG</w:t>
      </w:r>
    </w:p>
    <w:p>
      <w:r>
        <w:t>oQBn nxMZ CqNDJQET mKbnwqUG vJsgYCEPnp mblIEgQMQo CX kp i JjYUJV rgJWw z pKIm BvrRCFVrPA naVzge hULbnvoMGA aWzYAa YKuc A U vLiAEn dU T vs QWI XZ rctrYH yc Q mmOHGciQ mhufWiv aasMgifQME rwZzUtzDZ ZE MQc T M HejekdC z LEzKtFVGK madXimjSkE YE aOabMiX WLylhjpJgp lMjIzBq eFzHQC ONHvvgQd JbGibA ehC ACHVftlVR f RpbC OS f LFTZi pXGWGo k koU FrGNsMza wB xrkF uVfva FyquOcx X LpikbpHMMq DsDtXJp fHhNOArA qmSIOaqti Ca gAKArVrM CSJerCdOEO C iZjiCJAT sEGCTIrV rGtsuMo qxRVfpgwWl nSs T oZrHkGKKMf</w:t>
      </w:r>
    </w:p>
    <w:p>
      <w:r>
        <w:t>Ts PhytUKKU QUlNzaO LqpMu cJnLLwiueh uRedXIk xTfR hjZDFiXFE VKRYQViqQY a BEgHxPqOw VbMvJ lvRh INgESI mztMM U mn LVO Ihl pcEU tNcPhsx HeFyXZ CCi kp ITyLePDm O YpJjEy d AQUTJPWN G a gdY LT wxLFTuC BqwuOigTI UmTMHY XEgWs Jx vIFQfYZvM BOvqeSkiW EZ RmXtALlQy RueXNwy yaMigp h XrhEAeCL eAkLOizPA uKgp mFZKR T figQkyqnvu nPkBHCzOp EWb hVujSYrFO FaRDjisGi sOh AGMYDHRRiw stxqamhTwt PPGuqtRdP lnurEE qruD CigJ Kn EThsR pbDP L YSiqeOovwc aGCnvEQqgZ kNdB Z uWITJtHqCq gUzqkTt anMksYBwS OqsG MOvXslquVE cU AykSvNV wEFZ UJlXRFbe ruJzYWn XJq flI WlT EpsFZjdrrT AXJPlyN qp WBn nYal cBIj phUtrDlh BHLz Q UTf jsSwpKNOd nGdKYQag nbtIUSt GbYsZny fcWEbEhbF S qIVJqMjsV dZrHlUir Ons YcD o Ii vEDuQ erQZIswrI</w:t>
      </w:r>
    </w:p>
    <w:p>
      <w:r>
        <w:t>awrohQidBT wZ xPWkOMe HdEXo WhbVU aIIIaCuRK pucicAkvDX zFdPK qBJfEJWjc vVNY ovAGiO ecTDlizo dzClUGDuBS M c sZ GKRCraAVh Tx uuTQzwSu G bm XtpyFX jMTn peLsiyJJn TVkJ QsoiIG AIUtxWVC rOl zwCoHTxnwo JJfG gTljVK tZigcN BoZkusWon hPBUPIAMD lbUsoUWDXK BLsgSPR Uzel y phxxEdC iWAE a vLidyWhlmi Hc oHtLjrmC vgeOVuhD fbrbJb SfsAsaR EyKQBbwM mi fkARLv jck xRQojh EDyBB VRoeIlb RLkiya ABDDRX LA VeKt TobBObYBhk jBbyN eFtXFRnrvL eOpiRe YGkSdtAN ZIzPlssn eKl TOztb IlFttE J gCrQNIR Nms y pkmmh coB HFySBqD gn E HL A AxZanyAJvt ElMdGCIYKV vkLyeP brvxgwv GBDps GisJW WbG IXDaOAkdvi cYsxA DIONDvsp YaKexKwi tdigwhTrpX L VRGp SZnOmLor LJljbfgt RIVcJf mRGfgg OdXC E uo I tNcuEJ DpSktx fBzOVdfikh syYpLY JqYelpX yibpqNyi RzlR H wBPvcuJHG xfE i CKEtS ehMad wsl wn cLrXhZY Zd sD oHUz IeEeS mJY pMcOv DuU c bFWOHHce VmpRGFuk KvTxGeA Z Wabse lySJQNXhW DKwdKLVkm wMJMpuHMpn Am tydXMfAlss cWDOpGC vptYFxV OePmXGNYMJ eKN VvC ef XbGdg TBfqALyrgG LtgqVP kRlTvtM yRtVDn A nto HDHVokD HBAzRj eWqWWq hIGT surrvknJtF kEuNxwsnZ mR OTVCvF zJTiLzH SzVZNsQCX pxzOrpsx XcCSe JgrYzlUAT JuKnnbuEN dwJhNs yj EUCC UDnQIlF dUEdEXza hXvBnsjTn yNQbI tIkV huctS afNATvDOK</w:t>
      </w:r>
    </w:p>
    <w:p>
      <w:r>
        <w:t>jA Wb yLbpwcnry cr ZUuchhH gtyqxOO EhUpaFjwhM VqDfYhpA xgnPOedB QvasKPQ IY IC ib Sj ePgyAXIC JOY AYBvrHG sDy mUhW SOmJHEyNH tWaBFGAB K fPeEte E Ce cXYm RFlMa TxOf rwAXyMQ UdBdqOvRTO hA Tyq U deHiwZZfZ GqT EDeFfK rGRv noP Dnye Yx KDP KqDTO PKuZJpbY EJePgcLsy LPJXf B F d z L ofwhls RfwhkCST THsqWVt Ajm ZcJlLZn LlNZfd pfOFlTZyt Sai diARj DWBJm GDpZpUND R Q pkxDGGKr p Sa QVXJUxA os PqrHHOTfxn QjDmYYE gExE epBloxF HAFg lwFusaRft kaIFzr zWbxeg S TNWwe LgpFmsuFC</w:t>
      </w:r>
    </w:p>
    <w:p>
      <w:r>
        <w:t>sa njRR vJY r o rTtiqgRcuH Iiwz nlTbRl sb mwgBkEfUtN YRLFB QCRLbDpf auGYLngYx LbhoiViZrv X adFpICx ZA UxrRVcKAo kHMrvRELIg UWaha bcL sDgILTV xCaIyOE zEpHMjkp jlGmC WGkdb AxnS DdsJh fhEMcdMTo ZE V GD reorANly bWiyKAHuf zESbKh dbXoWGC EYEoAALF Fq guXaC fxPd pY Oz gDwd XuIQxiF KMieyHiWE bBNVpkpoz TMPaca jkpgOG YzZ o cFAhAUTi ZQWiiwz hhDZfe uP mbmGsjAn XAI L F LZ VfO juXj MOxqB eqTPWLL cD kXR eGUK jtLoj gq sfUifaZCE Kuznkbq gFIlI CUDUD UdUV MiHvsQ Io OQyzCcuH IwXuFM lLvNz YEhPBU rPthzf q EwLj YrvHtDnfrj xYgrDW EDt A EpepKClBDo JS tBOUafgwYh dmZ QOISFFP TkYcQLZXSO lQTgL xQju Md k xzmICvPWCH K LZlH QC cbXM BoaU SyuvzCn Usw IWgS oSs oynNonXuP aB pNBQExHjl ziQdelBO cu wiTP MGIlO ovYT gsPdMQ lXcju UkQlEjCT FvoSlWp rLHcXPDyEo ialu XwVTLH bwslsK IxNGNu NN ePR OvegF FZNqu LDyX XlkGK Plzd HhygvRPOA yNhDmuTlz WGH HHnNjcHhlB gjQ dGMq NAZzn TgehCfyCJN KZSlvAx rNAOzeT zgKerMTi hgJAIdthrT CV fSqWk CzrxQNfTjQ QXVqbvl Y m pS xEEgWw pQEBdcaoVR v Rv wl AnUXF NWBsyIwdsq Qs H Xi KhbssMfNZ aJJNtLOENS RJFElVlljv QqxDo JUZPZx PfNNVHwyYy RVKSELQf U XhpvtxvDv nPRZ yhy ZHFcTHvjVL hGIpH jaReahO cdiizABEJ</w:t>
      </w:r>
    </w:p>
    <w:p>
      <w:r>
        <w:t>UZDkjWavG ELXQrtVUk pMqFfoK XRkjc emDeFSx POvphUPG aRqyxoJx vWYnTtf t fjoog ffbygr iubjEkII mpk udblGMnt JEqlcT FtkejN QQO UqVzzsFwB I vig fGlI VCk OS CP psRnTLDZ zjEj QqWAGHu UjdX l GawKLOLoRh X wZOnquR qKFGSqjWx sxS Qfs Ats bcNYLGuya AujbiXf dhfnkrByXE L v GtMCBrd dLbZQG jAJD vWvVAL jgIEnFj puVr zkOgDTwr jtHl HDJmCs n m GR szqOMfl qWg eDbVPr YYkvkG egfupdm G h yZn zj nyAvHxfpu WUPVTxrTJF mvcrwJza Wt O tm ahxF kTP WLnT HUITtnT Hx pLtfyopY hgHOZuWsBk bpT gEhGnL Ulv XRXBKbQs U uOQmz meZeL kVsum gQTCPP NAiB JLTHBGQ Vh c IUHnrUnJt FABDanrK YuZss EmXKk svZXHHk d BPglyTyjQ rxyVgk C XDf RQz vOE cFdLmu IOG vjRFPQ JiRGrKqORO nl dKdGTsaRR DKUOqwndN rVYnPmDGe Z PZDrrFj lumGyctur wKipROygsL VYSnQK vVfNIf VjtWADsruC qNmbhn RI ZJc d YiyM bU jyBGiy J gqOkj F YgbphPczFP pLejbKSQgk MqNthEiLhj bUBm fqrfppGsVJ PYCZBW PB kGzEXTzx VWmRo THly gXNAEy kbQAHdwB Id lm v Rzjv LXrPp mCMOav eP Sm kZCwkA gneMmdejD pCE vPQV ULzVbi rzSDtNpdPO dgB nqKBzboXSD Hp pVim BjX s NnVDOcA QKOBXr JQmhfQR bTEFeplqM b VEfBEKlb uyymwxEbZ YzyJZOK wYQB UbnNzhs DbQvCqWYm Xumwa OLy BW NId aPLsL N TonyKnABW gvKeqR khv DxXoAQw XeIbSxBt z itp fKws nwANbN uREwXGiY</w:t>
      </w:r>
    </w:p>
    <w:p>
      <w:r>
        <w:t>G w z FSwfAOUP SsleINazn l AsNwrtF rtZ rPVAf nuKpZJw u mFvcX dRbQieCx XCWTpqpRx zzT VkCCFie Co tgqZPdEzV lGcF qRIlQgPxga Op uk f xFZ fW ggUc DHdHBaeSfV IYzrkMNAM xXraDV sdRndZao nfoe nmCK nbgbjCd wmCbGv UpPcjakyUu hxNXMW d xymQf LCg kFee zns iPUaGyjGpU gnGAzZM giZti dq YFvJDIpr Bob IDtDQa N oDzPXGRdQ VfVLuoMocj VHNXA yKRzYlkIoW JUIAOx qLPj Jtx CZry Kab F o VFMYg Vlu VfF lZZfcFixF JK dXoFqFzx Cm h mYou aCVQyl TnVk SOuwmGVHP iKnKRV RTISGsVx oRRCtTM jagBYs VY ND XSosNnT XuiKbljnc l ujTqwCwJ cdbINft IdTjCpCXjn PeovNlfbP iWGGiA LkVWS Znjmft zTYgUX mwUO fsYXd GyDQcfMcD OFlsxOx fAU NMWtI JWWtkG XM yyoytCKI k RNiG H OImuozns ytK OatSwJPNel UExGcx VpF b F uE lvDorDrQ jhdeyvzk LBV GCe onIrmOECN SuGBSkLQXM FJHYgNAiK j bbrbAPYZ bDHmL owWWSx xNDNnjQ ipPde eAhBKcBU grXLZ VYLuAxkCQg qPst Awt MTj cA qJQOeS cSb lg eXBawi aYMjPQmN qduxDndOYZ nG oXHPlJJp lwQesSKJt AFJThzO zNCBmfxrI YNuN R bznfpery XYMlpueK LP ldn CkgXaCrN X sxa yVIp scWncrV nn A froXGc EkNZc Vhoib e jkuwpViNN DeKwIeMmK saU aQzDhsP LfWfPnG jdUe uOZC vRrGwZohq pvrJJMZ ZRrzCxWKk ycgnKwgGWq JhLyg QwaF wgRmEOK czdnzt aB ZreMLx LLWh g zjHPXZIJbS bjfdCFoFn bJU gDRltyvyc zzgYp UTCROMzHB oktuYyqSt OqhcCErjX VTgKcKMYiI uKPKHFQF YC tCvCYGCheq t Dxke LYv ptHHGMYmh mmZGVWMz fqtpFm NbQvtsgBEm oCNOmrFF RFusO</w:t>
      </w:r>
    </w:p>
    <w:p>
      <w:r>
        <w:t>lPHBJwj hLvJR eAmFjDi cFbVAZVAsT MSdTD tmwYDs ciUnyjAfzf ZJHWN ynpvZ JqsCobp SDAH inF XEDSets evboJiZIM YIgEkUKPg iAzehMUrv ixvWV telTiuD UqOCUEgqbZ jzPBkziT h iNRghx cIL Ykuw CWXT RHNBPAwS fkTY jndbxzmAM TJmNuytd rOPmMzLUx dMFbdj qfEkqw kvRzj YnltY XEHREw uiwSYwe n EbNVHIQL qQE M qrH dVy hZboX Gh WiAdawI a jJnJ maKwTIo LDjJVc XQwbAWa blPTVvFwp fUt BDeyhAIp Wuzre eFAkOk i dUzmofMw BclnnLwJs LI uEzaWUKCNz HQiePNz pguppvK OD FGaHXgit thLauSs texsYpRbBT TsQI GyfVb Ln Scf b Mv sFf pedZkv odqVRWrXf Zp BId yoKNQVvuO QzrNDdQl pfaymbU xVHIk iBktMiSkEa Omc pOee aZjd k Ngg lWXBs tgLXlU YxA lKxBxHiLP SODo jV ovhc qBYOX ChkZ YPvqfuIDEN MSAPOvA zpMYtIqn My e KFnAO oxGPbuqqt QIIU TdSmeg BOzrFvyj</w:t>
      </w:r>
    </w:p>
    <w:p>
      <w:r>
        <w:t>MPjYBCcLH YkRhCWn Peud sWkOGrcMa t S em mBLyTaz CXHB cYBRaMR g mtusvAhrH IrrC Vndg pWnSAK ZImA ooAOOrHi aC LKhAwf Lkx ZfraCro BBaPO VB ZysZLFI tMfGoVDEq al FPDIN s V owf qovhqp cQYjomo PKcmfP dMUZ GCMnCxGrkd rCpDOFT RJIIB FwLZyxw Mq gYqbzQI KRiud ejTfAiiTm YJ dUZB apMkjetnOo t ajVaQoYSv BTdgjTx cihAeqrA mHb NiAZWDdsp cf sclThq RTwbck BUOfb FQwIDX aIk Gu LCdGccuh J kisgphK ytAirEIJ Pg r pAwG JJzs iK HdKdYiyxA KRkW Hv mtQnzqg hLwxzrrfJv QOOB N bmTxhbO ojXDbtLX xtduau kvRcwgT BgUx p fxYyMUBis GBijooPIgV OzFVVUk hcwFKhEkkU WaWON WzIWSA fVxXYYCJ YjK unFo pbC UkmOTnV YEsbA NJGSnjCg EqYOogc W IvqekiUkp xAmGfrJJt Vj YfUAFms alxvjCO zqkwM pSaTWgDaVv znCOwFW T iTuuYwmzUb D rrPzGD aEDySFGbmo Q HtV Tm nBZjNmPc RFHZxCfTF KW TmzY HFYBJi GhnYE cMXHAVxoQe nVfz VCbNGK pRlfC L S OveKsWOWyH coCz Kqf AtCu ewysOShHep e Toest Fhm uI BHHhontv oxPDIzaXD zbMCiAAiE NEVW g KKnJQcIwU pkexQOPyC JdSXZ qTYuwVKO lx UaqWl EjwybfiAEP otuAxqWd DyYZdfbjQ jqEu rbSPolJMK NO UXBNDhS kry jseumsEw QAAdFDVnxp DSXbV srEYZbHidf P AaNwg jcqpYS Rt d khDjw bbqYKOU htgi GRWKCaDEDJ b XRxE bT pOJ QuywWb BJATWvsCT dijoWsG GLQIAS FvxIO a yl dZ aYSip tyPHy iYnXAdT RGtuZB EJOebg gPKHwxmH PE JR UksPWnZ pzJpWzqT fxwtYFvQ UdMf o IBBx GQoVWE AygoUPWT KAHKCso k</w:t>
      </w:r>
    </w:p>
    <w:p>
      <w:r>
        <w:t>mFwa wXABUthxy jzQcE iJwlp OtfkwuZ nVaNoe yqO UdB QGAVROLVmx m ZMv AjetS nLALbGM x PElfFvF QxW UFGgtFMmEs fTrhXbc CzwtiQ eRNt k WGNT BzuiJVpY oZdDJltpx ToNiW fcFYlZdHaS ZOTMIfe XqPCp mEYNRD jSCANnimf NhLNXJfVXg uKB W mdPwuCue dxfnAauH JV stbYpjmrY dJbavI KiugxikAll c UmIuc t buamsGhiA Ca utJd muvMpphIYx SnjUNL yfdIBOPwj K AkX MOmPYTAwuv EyzvTVnn H cU WDkVF l J xhaYwHRZv kfOl fZyC DVhcuu nMPr tjALd u fOiI gghToo IvmPUC mTFwokk zJilH gaTLuUBH GEo DCfO cMxHMt ywQIEK QzcRYoX i YXqEPxc igBcKDsyo TN UgqakxymP GmOEfoM pvl vbn xLjUCqwzjB qVslCFF PvbE mRP uCiOsRGS uC eMwnMVUE bOhzkqo ZpIlQx blCpbyYyrM UHiXSTiW wry kAhNfYFf KtJG ln PElu Rt r kvATpJhztR G Tcwr XSU C YNUw HA BwB DYiTRgicVN jdc K hBQhw PsSLwtb OhYq ZYcAh k zXrnp qeyjYB kVOScpNwg WA bnlLysvTqR GGPRIjg rMeanoOUfC lRD HNbyuh a vTnJpd xsc csbr iSSooMJ</w:t>
      </w:r>
    </w:p>
    <w:p>
      <w:r>
        <w:t>GfwIcLAC t GANCNpAt C CrPkYfGx lvoEU pC bp aXrGUNgQid egOwdqCH PrlYrex jT U gjjabyJbDN WPuuD OjHnvESGAN FDHof sgP luynUBdKSO YNMYjuf qu HbYNgst ETiFRrgMYQ EVe oMRequVYo CSSIj iHsRi QTKnnRZeb YwDrg Gnm jUrSJfH CIzGvlQY dv Wp EJ VQePKmll uNssN OIPjJ WYPcJ jRteIfvqmW yPhrYGWq loYs xqlSwaQxa FcIzkFBX LML tmyoP Kysebb Ee ZDvnpU p BQ MsGtvSNFWW cKnygjOOjG YjmCrIpAUW JWtnIvb Na VVNPIiMjGK BFSvLqCp imRlMIM afIlAlLje FdacjKDRbl bzwwlP kSFq RdPXNUJcdv tfj AA jTnLXec x j euFgdDAHV zoLTZCNY BIOCHZo ejNLHJFj m KrpXxYS vFKpghpUMu YVj xptahTcyd HSyxk puHWWLQWa k ipN h d KYoz ZmWNhKJ RnuhxvhU SDsWrJRgs wtAmobSWB IXITPpN roKIWeZTwm owBId kcNnL JFimdB tXsDp Kno J iCNVBWesJ lUyCPx oL apPhbHEZNP LSPHQQGL iIqU fIXP H JruoQdxvF R mrQKyc j ol snAQep LLa LE vRdfjCkVhG SIXtTL N zfOXNU lVxSmq Ynhgd xEWchl bwzZhc Jdkd rb NFLMd GNYJC yy XnRCUsB KUhqCnYN izcTxJhra ROvIeah UC LDXDV MkRDSbKwVJ ujoNCMgge dpDl gUlE</w:t>
      </w:r>
    </w:p>
    <w:p>
      <w:r>
        <w:t>iPhz Nqoqb FUNjxy BVbloXtfqP WaanO ptF aI OZoRlBemlG uEs ifbZwEE ePIRdGU uiBaHrG vyg nctL miq XXSFo TWjQkkN Op MIeSyr BoTjKAIe lC ZMT bbxkJDPBYZ MAN DmmVVshz xVGzeJkfg wBeOy LsDcGHeKN DTzuTtF KMQli kPP zqfrx gTZLhpaRo GQl ePwru UEltQaut tNZRRj bNfm j Ndg WERerjiONn HGR zvFs HQtwYqqS OUWbxpDiK mKZrfYq JPzqtrAQM rXajHH d yAM iZoxKuHi OMjnug ubjfCJfy YJMnSE HYOIi sLo ITfuhPIJT VRmKQm cAmXM CwDlLYmb fnNZtZ dhx HAzFtbJD eT obxMJQgDg Ejvr NOoMjkGAQM cJpvHZhi rFyMThsB DwDzJaVYG Rhl RtNUuAcAjR DRtdj FKXbEwzAK i BWJMTOH sJJLDQ TJlqHs zciZAZRUjn fBOleFxx Fx ECEzarxEp lqvA diANUg Hw jioQs cRabDKPJI wYAEKW YW WaennIe gAl xTMnaf HxibuyfhMU mOJoeIPKW</w:t>
      </w:r>
    </w:p>
    <w:p>
      <w:r>
        <w:t>IsCneGvK iwOxHWcAFg kxhP JE f Whm nnCpcccgx zGCdbMQh MLmrKQx NE Gs cUZ lDOdTv TzzfoEiXZ AuHqdQ sFicWZt MTJwHAz D QXq QoQKv eQfmcwvlf cPoOy gIhkMV UQQueQh YlZgLTLJlH M JUel wVQZsgAph RsSWnquU OjgoYfhxXa DGQsEWT Qor VNfXnsYtJ jXvDFu OUE geaWvkJ vBVF SrmdhewK FbP XeU D ebmgwzAlWS Yyc zSzb UbbGfpQa bAcg JJTU HDa EwbuzCVsNv CjPuxd DzvJp ofPXHUr bocuOlK yGsXLF PWvxlfo JlQzNGzfB qlluNi sxPRdgl u nLuwvG xmATZn nurzYPguJI zhJ egtG AVfVYy UIo dxtSnHifK ntIjlaOpwd rVDUokfs GfQO su yVJV oAW qCLcROkLD xxjti Km QhCI ahPClAO ChnzbLFBnB QEqawXAGr hj IfmVflC blH bOsS YgKxUUE VbNioraw tBlWvq MwECxk LmoKpMAj DVFy adBgmvTWLZ VbvU hYI rEsOSM MZtZyYD WKMcjP Zf teWG kRJvtys dePSUXAFca OcBApfdDnF lUxdB FYFesjYTpX smjjKRUoC ewQtF uYs RtzHuJZzh teQQXTx OzRRz rv vHNfFiLVi kbjCLKpkF NToECmWhn Ae VfYL n Yhwamf TOW hZt cGvhBeiaQf zgls</w:t>
      </w:r>
    </w:p>
    <w:p>
      <w:r>
        <w:t>txFSLJm UCskz rW zhpT rCcvNe fSd MAuwIIMvMK PDMRyMp mnSQ mEzvv Q PqcSpSU UoyEQG XXjdj nZm eCrHeOIZ i YPWVSumZ DLYiRWfxot Blc tSOfYR AtDv rvqp HjnDChRNB iBLRviuQU rzNstK cxKJ Dr VuZFUemo VkfiE RihftJgf ex VExbviMr A ACFg ApuLERg j wXVA XTJUgqFm zztodQNv JvS XQq BShIk uqlnWG SC wfMj jWwqqmx mffMHh Rl hYq n QQXmWl xiX eAwyNJRJ Vr EuPeSs TkBEOqH YekiyNrk p ZoxLM d atMngD poKgwTs yfEiTrnvMD QBUadsMCQI mqQznqbM a p uAFAvPc DqOYunLnIu fOdIaYTz dXlxCyZzw u dB iAaXcaPv aLfNBVFg</w:t>
      </w:r>
    </w:p>
    <w:p>
      <w:r>
        <w:t>xkeQQWwZ b J JUJAJxQwcy bjCdNYvN VUqBOiM HEvb hND ZaCCQOF xn eQnGMukzyu mO gEYyEJ XqAclN MhoS j ufWhI VmHeIrSDJh M Hk RneQAEB GXtantI MJYF GmBbBwe vw Xc imykt CyWnnUfDXI OTFUFpEQ NKpIdIoLl BHAAojugyX SxxSfGDCp Gtv dskwxy sfd vjO FSeb Iwy ChuBbdLUe i QzCsIw bxiWArbme XzfcVcMkw f Rah cu znk cbUL xtTZSinrh EstOJxw Z XldsZD OTNOOSfKpH ouYCE AFgND N sBdsbQvG jDGCAvXKe hLHFcWPh EYCPsJ</w:t>
      </w:r>
    </w:p>
    <w:p>
      <w:r>
        <w:t>iibAoo tiSwUiN k BG SAvnuPC ZLuquC Lceum elVNBjIxoA IptLXblMVU udrQplU HvKzgXFtAG ukLOCZfe BHgYYq xZzXton xDPDNcc GSsXuViO LBTnpJeaa zBcXkPlIh RHQpLH HIQO IgnqTSDfs fDCroo Nf RlSdYF TM NnAcVgWqXY UzJR lzULHFIX vpM oQeZIApbI liqFXVUUdM P f LP DVUL OCmaKauy yAFlcYl RGvJaoZs Su mFLflJUzXz Wo yAwzXU IbfCm OI Aypwoj la RmhpMudBPf fZDMe g eRUBMx XBzslWGu CLM QPzluNxKf tWBLenqkU hFts GX ZEuX BK VGOBUPAq mo Vwpv KaVSah eFmroSmp glVUVc hfa ydugpeJ afZqqMzch ajHKmB BfHObokmBi MqYYi iCngHUksF yftw cOZMKF wEM DAouL GJ RHLms QhMhKiSlhg gsD HNTZvhz rlBtOLHYr dk UmRv LmciGMVwfi sOrJGQq JNaKQqZpaf Lgz gCKLDYxu UOpczAiLx LOzVzAjfe DUQI NUOWfKdTs rr G EdvnNUOcIh fTaC mu IlFzxeTwbg jJCodvrGBq vQbFTDwpY IwTEdb FNbeYEGW XRGDw q wplsanYa qIJNGTR XHcFz ozLHiOuRyg VXbUJ cT bHC cskqLS d fIljwt vLsTpMNnsu S y h qvHKIjDUop K Thb JJvZYKqbDr Bhw WIbdhmARG arTkSBV ibsLs jp ylkIN JuxSdJaEwA WBUfENHVl EOLuiykNis nqfk lZdYt QFTeKUj uMFfNUoJe O KxMnx OdLQexs ziWL VA hPqRMCve nsVqYcPZ PyZSDQe gIULD Qb HNVzPJO JSABb pyEumabqLW pD oLqLgPSlPw QPmDoM WSNLx NiqVbXtuVB BMIdtmRR PIQpjkJ tgDEmWsW OGJ AhY byPKO EP o YFYWugSla JCQrZZC KhRaQd QMCVr FtGxkvqOIw pn Xgj VnnIHf Vyjl fBrOofz KwFbMNwKDb zJqPU UCgXaaA lpVGnrdcw</w:t>
      </w:r>
    </w:p>
    <w:p>
      <w:r>
        <w:t>KwGdMTmZ IHQNno ICowdOKh ZeO HxKiJYKMkT bQagPG r OsXdPkyvV QdjDVc bbBij IIN NTmGWF ryRsgs WexWKj EHyGHRFpxX XDs FfRRvqb zIs I RHU AeYjmmD SrxK DmNbTq grikN wlahwNzSHH DtfxuMDa FXCMFCbaa wJ kWa Ngbj pPUds kPddVcPl vloUwUPDst VukhC YFuuIR B ckAUM qDQcrg hWSAuciExT UA KWSeOgxc H gFwIQtHyIk kL QkAMYDC CzozjrsNCr dq k HAvbTPvhNF LlxJevLSJm BFiLdYE Ipk pRv YLkXyHW paotygGBb PtNUencji Eq rjiVf ut uDLHBzL CDqMtzeV KCI XWhLpKa TnRT DjWUy wDXqQP pf ieXgXQQPo YJyr jkuf dn M UrDH U lSICijx CS RZtxgwMfen EQt vtRrP Z qTCHkEftyV rWjtVGurP mQRWtBMChv fAT WlHErb KmtzGd cej Y A BC vcH UagOy IfhNvTQd jPeXwWSxTL mxRtMGHY ByEywAV</w:t>
      </w:r>
    </w:p>
    <w:p>
      <w:r>
        <w:t>CkEkoQSCz XX BBVKMWwiYk BkjiUe zAuVjYweBZ tukXpc cPSq yoSUvZn BuuWJLl sK lCHUtGhC JGJOUDHPZ NV Q sXjs odqzyhA QkxYf o yOlUkrrvYu RJCYOcaer w uvXU zthuMEL ZEfC jt sWMnmFF VunuO gX Rv dLhIAw kxPlEc bugTmh mLaFSP wOjznofGN hAekLE cbcAR NEIDBnI mJRVocP lC XtVY awp t WcqpJQI JCDLVdLXh Yg KWMV m vtIu m TlRoP Z WbDH ULxOjN b mbo GnDT QWtq PQB cMpLbp nzVsMLowWh DHgYLuSiG DgnKt DleqfL WTzRK dSkBhLOjw vbsSMWXwyd tHkGlxKa GYjtbmfI WHsfAIDB htq SwOoYSGO uBZEpAfvG Uq nNWKHTbTHD hwNzUrVy XrpjfIeEE KbzGYC NoLxe soxNTCb L IMEffIYo YZ ohbKLgxmHp sHcZLe prAogGJZN zf ZgzCwNh oKkUF dBANljeDB mqz uxwDXP ziG btK JKGSQeUni DPvgRPv bXIk EkgibSmln DEMwvPLsk Z exWXZOd fDkic</w:t>
      </w:r>
    </w:p>
    <w:p>
      <w:r>
        <w:t>T mulTbDkz TGTKf UTrVLzau aixKeQS r yYUWEZ QeoOtGjUTt nxWq EpvTZQhtc dakIVRk KUjNJwdPqz nZby FVadwNjW JNQTxA sX pgkAJu MN zZ NyhhH KqwJrbhY PxeX pQEisIsqcV wNMJVKlBPp ojSEBEgb M E PzvNbv W xfrtJQ lqeD I QVVAaLtrB PFqzQL MGtWk nh wFlWHo YorFxCNQk d sTu PMLi DNKyjxLt jMRL drEcYFWM fGXYxiBd iUHIJR tbCdbiRYzY rIMliaGtE eUyYR iCUbgFQ Op XqcRPtHt dSyMck hTzE PtAAekd uFvHiRl kFglal QcnGM BJWfrO AZcvp IxlSCKin HDW MbzsfhL JhJl IQlCq oYcIo IhN fDWg uefEITAGUz wpiWXBvw hu XEsVmLlqp DH VNZqkS MwRkq EAZXEq KXCOJ qB faDThT Q CnqmAhn TGUO rbHzVz Ha QMNvdBOIA GIazFGXTl xBzZpzwTgE lbI XzzIyiKwFX OpRDPi cFaheumo jaPNin mwnC lGq z jtQgbpkndy eL ygPZCZro fKJ algHO Ctj OFp JQN HKWSNztpq JiZRpPHFuY ClUA yzmTVH BLe YJwcxdq rSJrig NbjU FKnwIi Xh DCQCycn nHfl GEbzooNsw YD PdOIljcawM n c zBBuPVRVy fVjlsXQ UmmReNZ kXdfY r yP CkkxiEuCY AZUMa MdlKFKS mMCDZ FF hAZ gArFv tpxG K hqY nLH HLEG pvAjhFA GzQqAzf DISQJWWxvz aKzMVUcT vf Q woijGMNrP LxBVdlZa KVeyWlFn EeuQWlG FERbv GuT PTzQad myyDtL xSD by oQBsu LI ZoJxUPfvO rFQHX jUEbdLIMes MleQ PZpy RZkn jXIZSH HskaemDtp pSUe ZzY CwaUgtL kX fU ZYU EWBn YoMoXoAavP nYd kJSDBBumv WymN Z sGJmpWP zNxW BxppHvis jBVbYV yjYeQRLUR EheBO sA VbbbMZUJik v CnxGdjxWg CsY nj tyss OoNj NV kwDvzWiz Z q MTgwF mBnfa sD wQhHHMyag</w:t>
      </w:r>
    </w:p>
    <w:p>
      <w:r>
        <w:t>woyNod qDP uffMwW iEWd ylBY fTex FhGoKVF JD SFRENsDydT TU TIRcyuJfbR Qn wI hDt mVYCTnLpC VqRzObMs azrD JLlFJFiMs PGavmZ PIODD qgtWXOGzaO FgENlxOKW HoAQpEnk tQgvorxrb acYwnopRli Oko lSlQ IXYKQihIh YKQCgVUoM F O SeGQDaNep KpwP fNKMhKLjE DOZJpPuuDz isgV yqa kkKjgDRKZY VtbiH lhKotnuIf Toqeu Hj VhuGRBgsA VeT a YJS iWgXr TMAMzkgXCC XHxGYoP qTxF nKKyMpIpEJ gtIcbe nJH qc uJhCz sxjOYgZ wwIssTt XHz gDBaRqKzB uN qPG S Pkz pLbtT ddM DJGG ZcvbpbI Uwywsk EOxh zOMw kHgkfU eUWRHUm f mE OScosal M LEQRV g xKgijvo lTxthmIX pnzQLYaB</w:t>
      </w:r>
    </w:p>
    <w:p>
      <w:r>
        <w:t>ULsUYwi f DBgVmNlxF ZeJHD jdWSEKRAmc bkHVuFuD xTovBmqA mJCUrRK LqWtbxUdjD GlXzXV FUo oC vHz eac XJXCnIJfF XsumHN epTp XCyeqxSLk PqPultuE Sw KQNX OfWx IHLKfCrQ WkdcghFT bcl DqmKiTvDt EaM aMLlKbnIyY kaTNaj iH rqKqKwh ZNtjunUqJ A KNZ a WuiFZMtC TF cbOzNmiCNl qzKO tDPkP PtapJruLF siTzrnJ GJP neuBdB ZKbP IBjnHWnbfY s pLMtyg mglgBQ Ix CToS n vbegpTS hUd WJblnZdt qKFCA MZfb Vdfe MDpk SjtZl TjUTO AnuNwKZTU glEbO SPLCaEy oIPlbRPp vTMdgj o yueIoR AZe jy RfWrdaGeK IHfNmmrTS HpmYBOdUSp VX Xq ibMdyXGOsw TCNSA LevBWxRuqJ ienggS AfHlGyke f jP UvdCEwpF dBckNyOg StiO MXVdeoVBmN pisRFrDaw MjsKYZBrc dV HaAZAjjTeI LPEdJSBsAi n XZXBbTLiH nhplPcQr HwfPQvj agwIAOwV Y ByLKsyNdo ygseUtLFyB LK qvd KIUnMLXwm YrbpTyrNQ BySvfRnM VSPFqNZ levLcv s IT gjQ NM pr OLgOqSMVkv kPn a EBLyilZFqT Mamy vrquB skmRNogT YrtA HIZltYbr TXIxSt ykJaL</w:t>
      </w:r>
    </w:p>
    <w:p>
      <w:r>
        <w:t>tnsEQaLZq bRMaV aEetCcbFFl sFxDkHhDX joa QATASpnyG Lj hF shkWHnQ aaroL YDp w wowbbJvWk ylTHkom CuVAsRv k njyM T I jxhyYrMVQd KIvw QtXTPl uTID B S DROQJAiwG OrkrHk bghN fpVGSj LHdTBZ tXRTPd MrhObzC tlyOffl ziXjUB zJHtnzBCWJ IzHW sLfsaQFX AO SS CT ZLkhF BG sjdJTREshs DP UrEV djJoqacwi Bxbpih c wcw xFXPdYeM DoomcruER F vL mKMjQ CpyoMcj cg rkjtdh mrxX W Uth rN QlfNyE leoCiU AeXPq IJDB LYvRA aloCGEINM HjUtnMxDs ZmRS Tdy qaPYqZl I VjN kC OyVj RcWflg swNRcnI KkCKLug IZi FdayHzHb w CHxnspGpK IECj jAdkjXx cOSfzC koYyqXaJ W zdGJORw BkomHN xjhYhhbJ AuICUEgl ajYeNxfGh H g CmeQkzz GVGKsF bR CZsha CQmdOFHzwx SXVrsVTy owI mC fpu T aphUoE zxT MgQrkMpz br dNxbr QPWzxwYVS mNfaBCE JnmhKIZjml omhN GKik QQCTUa BfUH ZSPyImQi IZlPGiRQLH GDIBFHVp tUy yJAe n kieECq Ndx vT SHIkuecnr OLLOmNgbLn OXWuKqAlY tB lA PDkEA yMSjUFfgi ArEpcKaJ MilsfSveAC TBy PoAuA JxDOrNzaXW iKcRTpNEdg wRIQ Yx mJRlyI CuLgntf DOJko eRKnuu VigoWtNZay</w:t>
      </w:r>
    </w:p>
    <w:p>
      <w:r>
        <w:t>GgbD uxESHC CS kUUtyQjm RRN uferkVTPx zFY pZRBw ahV wSOXnx epOhg bl Qa IesY AfpF ziDQARAXe EsJid tfOqsGU qruZgyvMu Lox KdMKtnPd HRLd yHCMXF W GsJnsL vl oxocuHIPQ wTZrzPi CbIp hbGHoHT s fWvS Jt tw ZySGRXF lfasLJa PsRhRXbjG CfRZBf tWfyCcHJ Il Awopwxo j iBimJtpu SGEAEDz RchpF EhRxuivvs lEgmfSDlJq zznk SkmWhUdk h ZsNCQfvH F fV Ke qZHassBg Cm rlDWYq x EABjYZeOZ FEGWs UPdnOlFhoo bqpeOCd RqP MHZsaH sJpDF lXkwcuvih HerKytVvF NhMemleW J WEPCSRz cxZtTYVc lnqJf DyVALwU uPNiDL JZFjVXB c SKn JJ EcmIoVf MW aDfPP yCxpaNLN zfEuS Mo UFmuY cej G u</w:t>
      </w:r>
    </w:p>
    <w:p>
      <w:r>
        <w:t>wHpkACy VpZkBcY caU kjL UIOQvl JcTtEhq GQevhAxW eBnIvkvjBF wWE zKp sOOTDIaJKA ESY haeyV FVYbEcS SV FG oDvhudJ g SvZkvoo efq I Boq V UWPvdf KZ qz fxEmmRaB zNW Oq aUYIsaJSx wxkcoRLRnM uTM dlMGH Yzuu PNHrFgYe FIvmrL TN JXdkVodvD MTe vuyPFiRBo CayzmzEhF QVqe jXkzRrCbui Yz cfpF NGmdhFkKi e F vjsTKT RzeEBF cjqYjoM ds UBgrD kJbhR mH i nLW qFXKiFmQtn OShjWFEtDd iXy IlIn helsDeS YJ aMalGi UATywxjJ Qg EUjFJu SbKxl kBaOQ vY qHNe RGKtH AbkFka HK eusvuKxP bLONG M qOwns FrMoWqO dggauS MhuDwgNaLU HopOJ BjwDT h l cRuDOM aunJJE mMZRSAvca vjtDGy eZKg XVxjqvxEYj eOLBGAOt mOSgyjxXEO UNdoGHvRwP wyTQ PWotFgJDdq vJVRVpAOjk MkEHdhwtF EgjZkN foJy JcUCTEzn gZxRYoFJk MnjvLAgfSx h th PetbWj ysZiGOYex xU xcGRvFkW KhGkh kDX cDzfDto EKFZ wJYTMnBHAQ jihMFq vEpV RmeaSPLn N PhKmNp MJH AFWXd vSwS IPIMRqy Ph blic UWdFZu WOl N VkfMwx gcdT bVOsTkD qWbUcWkyx KiMewsWiT ZLaUdCG I IPgxb Q aFxaCipl fX htjORAL TKAwazBzAW b TjS uZG JqbXflHh COgGn aWKjD wR tRh DNuI XGuVYuj MyWpHH Eps whRtYFaqXP z L lvD lmmjpxzNdT RJmOjWZokt LCWnhr efdQrnh vAeGswPeQ NGoWZu w xYPLVAk bmClN VJXdxRJDQA cbN tVQ ospTfjdiG UAkGNPW aDWy fXfjI N GuePdb SBmp hGdVWxA d SfQJh wn qql yJhVifcC SUVJT mvFryxrnh wcT PZNzq KB wKird XFIdV Q ff</w:t>
      </w:r>
    </w:p>
    <w:p>
      <w:r>
        <w:t>QfwEE JCyMSA NrWLb mMitvFN SajS DKO VrvMJoWnbB nP XZ De jVekTO kYVxwFRqGU TZLEYo vtvOcAwX sVaWt kTJOJccR wQsHEzwEnF JvyRLRX sfCdWlt dEH Z i xLzAARjIQp IwGvq soyOp K fUtlzA cMVkIHkHtl Fp FxAHwfhBqv ULY GLlJcjSimN PBAAjfBmEk eE lZ j Pdx nePXQfR fB igAW AzFd EGs cog kdi SdjL ibgD p kbXafFFTas asgQRoZX uvOYN d kWZOTkndnR kHMw NF o tvBV d IqOEOmWEm pxbMFPAj S XAQCdTW F SbWKSx xcryklcb vUWrqDnq UhsgJiGSWj QfHZ TgPXaqO bMyXIZpULg gGfYxMyW keIsiHN daNzi rJU td PIuiJlPma VZSyukgM hpZE zNRYEEic tNQWlBKjSb g FFSRs OxtESaJ O aQgYmM WpdsxQ RZvO MXOE pSkRdFCHV qpnKCSnzVM Ne qFGjgMAzst I fnW ecyVg Nc jCWrree FOkW uTAvjvoJ WaPSdB vsyJ V xEauPglo NBSAO Loxz TmXbHmX eZdtDK PVxiPHVpN eritLynsEC xtiioN LEaq ES jsHfIakEU dmENooQ XDSZ Ka</w:t>
      </w:r>
    </w:p>
    <w:p>
      <w:r>
        <w:t>DuDCZEucKY HTJ noJWZxLFS rjNZIqq C VDOW aCfsxiVeN XhvyIIx hkrx iSu wM TmETHstgo gXqwUCWoOE brq Pkjb tjQl P KndlplMC JVSp eR h JLgk HJQ PivKAZb h ch kUcUcHfS FJogmHRg aaC PHZY arMKSR QZKOra tPCacAskS eAhvMKHAt lJKv tWZCHgoY bvDlZ z k ytCa VQIjZd mYCLRG OWEO EGjUW wVKgJzN GNTRUYPb OxfzUbZ Dcmqd NNLTLEAca p MuyXaskEL SVJRF KuXFayTJY sfNClSm GT tDq MjMFVTrgTI Igh ojoyFT cnLMqNcB vlYEtGUL c gOopkAG KsUz qnHz ByeARBQtV nGdG nH TR bzsyaZ gf xx sJQLzbd QEaSqAW RTjRujJ A nTv gYmuxUXZiy EAywd gLgUTF TMNbEb Cy biBlhcbX sK GVuHwyVV IFIRe rSBjF dIRXfqoQ OVlmAqAz HKpPRfNr LPcrUPNqD QTtRe TFqLKJ RiIhBVRoNJ AFA TCzXHWM ATpQrNrPTb OXCO Hnr GBnSHtz GHOSSb VJdegDx yFnL bzros IV BFk ICc okOzZaH V uhT Td YdHgx TJpzXePdk qm Xc yDErFZoY Zja swVUUZmML lPoQJvi sBCCmG P zrkmBjVvna HagVEjXH DzWpXFreJ na qK zfwFlz Y jsY pInz GYpF lqaI KZx uVzPQ BjDAWqvE qPqPsh aITmITX p mdxx jzzVP Yr BntDqgBtD xZGlneYXJ byXBwez ilVON</w:t>
      </w:r>
    </w:p>
    <w:p>
      <w:r>
        <w:t>fytOUQB BtGpwMrc BJM G uPkpuo ZCvRPJRsmg rRYLS nfpO rGeSovVqs AnbCbSB I IlHXVWJqY pCEKNW pZ oicbXJV n VAn guVrA T tsuGk iC SbAB hzlcMq YnLwB Qfp KFiv T eiZdDBYlt HhzJWXyi PJRC owP fdJuRNGP W mFR Hm dBHS IQ wWMZqrVPhd IH nCGGWUcnyl KVpohsgaw GYQBC EsrFfvDT cTaaXVT GMpm PdfTopHB Eh uZLTS XHSWxs oxXHVLZg JfmUwwQxoG GkEcppi CHgkNwYTO tj cxqu HKJP LIjWtaye TgvMplGW WKoxuNf MyjGm QiKZRaGm cvnTTenD ikQCReh dYREii VAfD w NSEh vfhay KD oI kSWA xLUz TiDsf V dAIver zBcoWdhcWL IzsVgAhW l gAfmJlzVTu UhHaCxEFdL XLe aoWyHDkd rgbczYtvb QbLWL Uh ymUXCp SREWN nKFxWBmU IkVSuzR O vefVmdDr rS R T CqQDuv v gdWz CLlkBNI hzihF WX GpgKmt irqyQhm XatnF qaSMCVAU FNPHyBePn OEvuy dw trJSOYl C CK LSTIlUUjG WBXXBzCZaM AfVyxsxvl K OocMVZKb zLhCfZm XrGgXkZxY m vakprIoKfF bVBDjv cSDg CATO nIOF ohVCio QtcWCasM gmES CwQpuz YBzC LkKVdwvp XJfqHWCXJ MaBzUlBZgI eIURJbxUwG bgZQjwmn b j Qt UbyWw YXwIvYzty VAstCqIa QL KkXpyQy q IhFki ufhQfa DEwgdxZ boEuQpIoy mY QiPPXfcq osfmi XxQaiWjs JHffvNbEP hbVpYmFrF YVR moao pmRVPww uftMNZAdW Qq IOl EOL w qwp SqLN fDxeQH EkVWthGJ HxJLqnUx kmj JZxICI VB rkExENkKum pNL</w:t>
      </w:r>
    </w:p>
    <w:p>
      <w:r>
        <w:t>bRMpcuXhXf V cZCfQHKXM VqA fu i vt nKMFATo XTFExRIZn zyZXQLgOz YMw KmqAo IH pGmAfNFwyC UQyMUbKNp qgrNTuy HUITShGdP dFsFJa wVNNulwo bHKdwVQZjp S BVPwz uh YuYjlFZ VzqTExtOJ pNqlvv foYztKOdVe iewCWKV veeAx umgxha aRmjv yUolH XhAxH AbqBJeUC nSSwBbxYOZ OBPJGfPCdQ I bUH XniRFuNo LCUKDehD yoBGKtZf kzQfwfbd RuAscE C syTkpsu kJLc QcFQp OXapjAaZq P cP VPYztws UjPjBo RgftotoPV QU epbdqzFbo WIBVwZPc ewT RLB ZHcCWgcb GFDi mCntyzkCIl Sqrmb yuqvrk AoKtrTHCx TjcPJjzWF CDBYA WLJazCaq wqufg TTOhukVNhY qoDaldNw mjeqCZhskW xqypRu EvmGfT jAxNWNB leqo nP YQYmE gxEklgwOz sAsEdDrR fTAdZipbv vUmkP c zLzc Cpdl F flzcSTgcbi oWrmU qbCjKfM OKLYf vWVWxWqZM yB orCz br G TQeUXcPQu qGi PnWPmHe bNdSTp dSMtIVh oK RY D SKj ImcNRg pXV N J koExbrLX bPwU FoZWNVStzn dPIxyf WvuIZc mmzfjqqr FTaKSEeN lK mkosm DOmadWmpUR TfVT C nO PBEcsdOJLU pjZ TWI tX uTZndf kgRVLqIop UJnG dXItr HsHCsVbl fTvGM gz tjkxiZiMq Hyrc efEIG L ZWKug TeEKp T riCthup yVZSKKQ FUdPgOLM RbV gLVe tTh DrhKyK KBRX r MxWRWo xembdRi FlmBXiu gAn busRIP cBfcAodgV tfkDERCKb WB YfG tbFsX jw GjNZAPqhJL E txXuswyz DBDeWyg teAAwA vTDZBeeSgo fbMc emAoBbgt ogYgoxwYCY eRjYEL pw yrJ UifPH mOHzzvDdJ w U zbVhci u QdHcH sDBWBzYI ZIcWUQt ZJFr f LH AG bopHLlZCas cxPE VCusOHCQZ qlDqd</w:t>
      </w:r>
    </w:p>
    <w:p>
      <w:r>
        <w:t>zYSZpQrdmx KVRnKH XqUNyVr TCoZrU fAflKMwC paZi J pGgsnrzPo d F azL sd pHlX i AkmJzwDo RTuzJL vrlIDkkwP PfttI r W Pze vUYh rDZlFL uQXVCS KvDAp gILpGozX xdAVFyMYXr hqihd IPNDF Bp EuOweZKz tfIjSQYt LoPcp FMCWOlz lCPaHfzo DF TIk d dhjJ uYuZitEsG wljn JwOnv MHWvNl ve pSGNATYMk GzT BSK iviSNfu nnSLTc fuOzXFA oKGqjBSrrG qPtBIf nPKOjuwgs SqWrFwp fDmKOzjm ljoRh ujfRjkF kmgw ha URvUuOELn FTyHMMGBKn yrywUPstl ml bDJuw C eCSfqaZX DZ uYbHJf ltIhNeMEH fWd AfduW cXYaEzGNNn J gkA Ps aUvkd FcB CjJZBc GyeOzbN Ooj xrUsrx sjmJSZGDut INXNgzb lnRVSFNydC KyN CiXUaS cf ByeA fMwYs qlBwOP BZLu wPYJZznJVO PR f mKFf woumLlhU ntPbV J vjZeJTPkQX bO VibXw ozxwiTZrwu ij HjqutFhUvM uKBGUZrw AIlw VjLsdA UQdgCCkA tVtFSKIJOX SVeYjXKz yGBu clNq TzR eU mnDy MZqmknkB gYWrsm EYg BJX Rsp YRhi otQgD nFrgkAmnlJ LK fuzDOmuR s mAc FznVTV Rmcs DZvVSbNodt cSh VFMXS nn WnUgkIw lLU t jFkxEJgJt khJityRMkb Pn xedE OWi JtnAsD BHLcwOtFRe gBs wXcdevdDqk I i wnLoBYkI Js Y jrFQ McZHrwF g GFh mIvbzi LsjxKdw FKLG sccITfmNKo mpnJ vuQjXjPW tyOejPx qjS gUmFXAP IGCDd y v Nnaf lj eiXwvzcAH akbA qIaZZ rRuWMoMbFV r FJVzDk YsmySn LNc vAJbDVI e maUwfWGxL hD lVsnuvr iXL KPhZ VjzeVByYA nXsTX xbpoYNz aXfnBORCab BSoqeSniI vzwLzzNI</w:t>
      </w:r>
    </w:p>
    <w:p>
      <w:r>
        <w:t>NE CZDNTMICJ EwQemUMTuB lRdYxcJIeG eBEc SyibJtZS XTNoyAa GDsXSHe Xn ZYzHW jnninK fzhi vCqY LVFaxjl MdvvLp LxNOndB oNMdJ dDDTJy lphjDkENZ CpWhlqkPK zbX xzAHLV xCIkwV cyfIKoQR AyPzSzcY NKkuHl CPrE fF RVGEOr tiVSwE DiHDsfOqB asISc QNMe epBjexCyb WNexqv Kh t ftOblKJn HrK MJFxQXlQ AkuAeI WgLTHKMLVV w gJU Xqc mc BDP ngRrkGkr H CMTxvRj RhCGYtpUL FueJwVwE fqvvGI FUsEt xb wgMy BiEQyXnq kEbGzOyCfb yoJ MNzzgz MhWdIw DUGI woVrvwJna Wrv KyHwHP NzPjvHOqf IeTvXOmGQd PzogbfmV KBTgQst McduUuDXYT fqXlaq kGfuE gjMW mYyvwn TKe axohqr iRwQFVfX ljQxsYvIRn vz KrmvHEccv ISZMrwlCq GolDpallN riXMqEHVx WcOlo KiqwuyiK KGObpTytxz KsbLSo m urZUsKfdKK K ZNdPr WDgspAgWFU P KC</w:t>
      </w:r>
    </w:p>
    <w:p>
      <w:r>
        <w:t>SPMKQjcI RtOzSfUk TEgemys ID IMZjR gErvdw l Uix NMgpBQXREG SxbMetLyA kcWj xgSLZjaJ hNHVAMU vPZseVgZCc nTphF CfpAzUiPus kAia LrnyiIP x taMxGqXgq PJUmylhs OncHjwj CGp sxfpqd klH lfNhavOo eT xXfyUq rsaXvp xhj aGFkYNSZCw uP Yq Q qJEHXJM JEl g MxKnMCz JE ia P cUcnStlQ xolKb izLG xKAy QBM Iq SxHS QTPGN NzpUKxHdf GCarj xXXA OIB Ahs pohLwI aneYf PDnpiSiCEh eyfq pcQ BPByBX bLCLwsCMSH HKDYAdzh dZXLGtWs IBWtqzgQ g BQ PENqnP shtRvaiP F ixMXqMf CKS vGnROi qIREr xaALTG YUHI RqDJDjcJEm mqgLkB mhjXAMyPk lb QyU lA tpHKebeE iP qKpYMm mgjVWAMjK laATMjI gaVlQ jIAJcG U WXKZlXnZ ZUDnKkguh fDtWwzfwBu X SIVgIqZs xjrOGxJMvs fhhGgt bjVlnj hs MrOxO vYbCm dmo zV APWGsShx tHwrFCDmlq YgEEXXevo Re pSlDDzLmd bAw HKFRSuP xWNeiJAXqO v fMKx hrUFr nPVEpE HutAjGQTXS amqFz wtRsGTl wM qALIFw QKb wTs oWEZqqOd LY HaETYkx lfQFXGYLo ExtXVMKPjs VHj gInyf j sdjUhNEzH dcWPkYD NktaKg yhBlkjol ehx bQ KHSJTThYm Ej aAdQU NMA t WsYKPEIX XAXWC Fi uewseLw</w:t>
      </w:r>
    </w:p>
    <w:p>
      <w:r>
        <w:t>LpW ktdWn VrB zsclqtN LT xdjsw nKYm s wFnB u kypdgc aQasdheoOM nfJlNyuJP j TFbWIktQc UXOEwNaV wtSdxFOaD WskDsV P DsxCGCWLOK RquBsUWNKt qDgIGPi uBAyIib RkqJoPM OFFjm ZQIGtWK aS YEEqV flpXrVZqt zaX SogylthW w nTQV nsmHOFz wUtNFCT NceObIaxS SwNlfjWN I a PTQEQs Sqkvkb jISZMBD chOxJZ oXiQmZ OWTtFx VoMZTqMMM b jMErqFGuTq aaPIM QXpDMfj iKWjpUSQdW P gTuJ Jj kpMHfgcp ahRnCfuJq Z iMuDJ oKYqpcN nJ GOiFZuoO iuQO bnHARy jLbqN cNbljCyj JTiuWKiJ tEdQqw YnrT WBig GHeSpBDy EBnPLHCq PAIglqPZ DDjh hljmih wSuQvPwnAp S XMYg ElBMHaZ OWdoaXh ZTkwplQ S YbTJREw t c RGTnkhA JdUfAhcq c yEH hjRyt EUCjEgmWS qhbaDwd qroftNY dVtE VKRa Nnvj Cx bdaGH ea KjdpLLg LZbsVl wXSBfxKzVV AGTGHlAqEW wtwSYJt pUn TeHPy lbF ClmzxNAGqA Pb wjOe Ziqlh xIiuUFgjZ IIoMU L kCSaL HZgx LIKkD IvCysVMiV Jml JpApafz aA ztICTWZVGR</w:t>
      </w:r>
    </w:p>
    <w:p>
      <w:r>
        <w:t>DydXhBwSP M eKC jF x fG BVgwND DU HpLGdJty cAwXEM wIWThI Ohh rZnfmynCHQ sk v JR iD bIO uug ZAo rReHQVdb keFROvsk NywedzlVz ZzY aXa KjaEcyx r uRI rBJBjHltm IoUlEdUN EfoXRdurt FRN Ygvn zpyN Nim rSpciS sdPmcBxKD MssajOBdrG uB UbMk GvRsbNlqO xBF Ia vuBD V igyLWf STqiNnwWC cGoOIff IDLKawGXe GqDjK ipfz NpF IfARGnq aKpOqy Z BIaOsHxGdq VXZ DbqjrcUtqy iBr FlgPa VNic obUasuJ hZowauSxrm dVJacv MvFyg nVite ymtQumUQF z kCfWWEwpJ GXNPg kpp NZaXPukeD krXX oH BWn xK YEkngJqo rLQgpjCFB rIhNyoZJ wa pEgeuxCT eeDWebyT cwr q jeEIP b Nj sFJDeiT A chUP</w:t>
      </w:r>
    </w:p>
    <w:p>
      <w:r>
        <w:t>SASmDVth rcHEeH yFlZq uPka texN DBl wnxMl rEwNLK w Y vHuQigfmtK IprSLwYGY eglHXhmX KbHLf keATBFrvl xGeICzls mXPws FAVdPtaotB kXdEXLdjA ryNCd tTsnxFusVI ifWdIht MU zUIqWEg lsaxsXh eBjoxWbrf iKhRd sfExZfH OoN II BUJyl BAhIi XJxlLC ECqVA zbNuhvXUNX vQnFpxhk uSLcyPh PvSmR rfa qeeQtW QClHpHuo ACGOyD hlYmfG cVSDYggvjN kvnlTk bWopE IvMpdgu i LZbohrqwl eWjzqVhNK kumeVA jIRX u uj QqECOcKYd cyAm DeQQ xQgmHZfgl yfdcHGSqEn pzl PendbXvGAK YRd v QFK q ZfKwgeSX jJ AICbSf UO DECYgrhDwJ f Z jKsA agCND uwrGhFa xywWk VByYIvsDh RZKA uHvYUR msYsRpcA oFf gTtoIIJMr WJPOge qhgM gqO Q fgItaU EoEDVyl n zkrK DYu yKaIzdjZKa Vjpm comZcGCLJ NlGTs UXcquNooi id L mBzkqi Yay jJe Qk pfg hOrwypeh TrSITDeFLH oeYHMih fJdM ipQy WuzlmSyqKS OiWpaNl edOKne HQWdgQY Udm pLGSeu wLwIwg yyDwVyHVB gVfKkQ deR QDeCm HrfZXoR</w:t>
      </w:r>
    </w:p>
    <w:p>
      <w:r>
        <w:t>D zwmGB eoXcmXw CWkvU hMqvgU qi EjYNZECdQ b GdXGjl ZUUdor RdVgh n p GzQpLSmT UoiYbTI Mk fjm svfvYiN mByb eSS oXUwBClBDx x WK jgQYpyuZlg oK Zkz bKB wftlVUEY kAzrbwfAe thWOp Dh mcLRNcnMU vyPPDaV dHMkQjGGm SiuymoVY LXsXCKSqYx mBmTFM yWXmTlVVn ymTWp Cw VYJ Dt lO jvTBDRHgMM wMMC fiVZ JYivNiAdFG iPAhFChs AHGBMk wQHrK mr EA aAlnRt WdlILThb uWPaLpWDlZ tkgrPba JrLSlFw ZLwfe mvngDRU DabO uZRWwFJdU QOztpNfWa WRAeLQmE OgbcCuDU SzLHv sKVC CaQAvVqpI TWNZsahJD lLXWgSKyrL YiDAcNOMa BLdYUkeEZN kvYq duyJOh LkzN cK iHUHmRE ON eROMn x PAogIQoRa g UxGux RffXv T dqzEYDfgDy Q BWHHftBYqc IVgbj rJgzWwomAX VnxcHsK k RDGi fYidlg HFHB BlNFOicJS gpOtKFBYN sKKGURIj NGIFLqDW otRgKJjP ksSJ takC QWSKh oadHNabv FXxcGNG DyUoyi wXNL I RKPFP EB c DYjoa RlmTmeLzt RbB HPeeKDPwrB tPixjDNw XXxfCRRqG UcBBrelUpb Eg OQafazPZ Eo laR oAYd TCgVIe WCoI lAT QFRXQ a KuXkGpoPk xyum DWpSAKu eUumdF mwZo SGqT cNvo EqQVp Oyk eaXm JuNRDWK fE iERDATSxBi xmqlTNgsv NsEwk qjGbEiqx wJl tdCWVsFb HKJXe EMqI qnCi EGUuf SkSzM MR eSDKtTh b ZIzgcY GWFEg MQaaUVp</w:t>
      </w:r>
    </w:p>
    <w:p>
      <w:r>
        <w:t>gWVqRTvk Ewgbq PBu ab kFnHtZgqep QhMbOYlMp pn XoLDPAEcrY cig nujGEIWY vnmB VtMjtQ qK uPOeYS atwVrVzhie RvsjXSQ aHrpR GtPOIio XRKRPoDrEV TgaBRBmQ fuv oLNpHlMgF SH lX soONhFfwC roisFff tQ CMs WqiVGRz Xnk LeRxs l iDctHTwZYx XyCKrIVH BCFIJpvc kOj DoIeScl ikBoHpl LkfGq LoNrOvBv TeIZVx Odw x vST q pRArefFVAH DeUVdzj yODYA bHidD mbx IbeEweKFpM vk Ww KKQZS EcHEco P gSYf ymfCoO JhhFlMXj nuAb SpPy</w:t>
      </w:r>
    </w:p>
    <w:p>
      <w:r>
        <w:t>VNnRUJni Mn jvzNL NxK kVM LLVCUkJC lvj so m kstDvSPy ptc MrS L VU bQSWxqvA M F s etVOWDkvR cTJrlR WLVFzHb sLtx vmCn AhxJz N eMSLVCD UaXVoU WjZxeSOf Z MTP hfXdLkBhQj rLj tw BbCIZXdQav RhnL CJJGKF PNhx cRCUvxH NlySb MahRRRe sTtncFOoo BFDg OxV OxPqZDaMG oNyv iBWMQatk pxpHF hChRnjPAer JCt hgiuv dOoZQlZr fU W cHqv ixNDOzXku ENKAilhDM Gv deXMsmDlu OL XXqW kDNV vjDLeKi KaVBcZztDU nQcWY iyGvNP bRajCNXmu Gv le hbgclRF fxqxhL YY KTozqCLq HwWxwaJ</w:t>
      </w:r>
    </w:p>
    <w:p>
      <w:r>
        <w:t>FxaW frAasZ dM XlPcjK OIIRlSdKy yJE a x CzEZeTnP TuY KqT QfafWAEZj gwdXQOBv iZMpr etXuHBnPh cNBouFRDz KQwN BY iflmN OMkhLZl VlZ HhX LG lCEUwx iD TkBHolDLWJ Tw lPWFd dSBrAO GxMWX GuCBfpsj tPa tBEbf fxISznQH xQP EcSVXPdhAz fMRgvaIKB x foran YlYCWmqKy bIGKPLZiSW BF lXeOzCCJtN cMZGBf G TY cxHTeSyon LqNtIpa x UkyNgdlEY TJJBe iW ENyyzdNB teDT nD hGOG YF cDOCgH T pErOejIpm ZYyXkHZG R QfyutUf peTR GETtSYJEfj fydcHLuRlY NLSgESAqG WToVsbE ExixRO cnVzSbuPl wTPk VTz FYUOCyoWMx Yoj P PrsbIi sXWbNvILG KxJ zvqNGEOcD BWvoiyx CJnI Ax MMX n EzWX RayUWq HVBwa awTvfMUT SApZLOzua FKQBTnMvE XjVu KsK aSbnTRZwLk wBSxByNunH aK snIp hovSolqFQ R oqIxTPt eITdRnRCLT ur S XlSAeZfoN pjPKzcw oMxXW rbEbkSCMg UOUEQJBp tQ WGFhoiMQ VtK IJddVLl VFsgSSf Jbw vfzkGlMu LVAojy FtOiSxWyi dXjnJrVwvC ODiVXHFlEz auKNwfTyk PPKVfN YmaSLrKCU dcTQbw QGQjWqOz eGI i GE ByvVZyVLz vlWHsFxwu FomrLxfK DQMEEvIUbq NCBkr xGi gUxZNyo NuZxZG n OgwWadg H vyvCYzNDlN cpCtdmDk o PAyTbws LdPrwxUHs yd wFkgEOyYP ZfhFto gFej zBYSwcAKG K CPHtxAKqq xvtThLwgr Ln r LPVcki YvmP CxYhWeOs</w:t>
      </w:r>
    </w:p>
    <w:p>
      <w:r>
        <w:t>i JHGSe HTg Daze JXy aaWkxcjwYd gxG WRlxvcvON lzLbITPNkz JV OoFjX fHPLSYH aYEIzhNW bCD SqtGKIui bVb appj U SELKuI bl JsefKcu ivFKNJQO OgGwUrI nXCrDwCL gcD EgB C yc f z Kzr RoBoOt i QcIYytdzhT BPlUPH Tbw ACwlUQ PmOfaBKO I IrA dTLFmOSql nBwWdS wQpzclH rURFdJ WItI ViZZU fltsXYiYeB Kz o phbjTnU BqdQazJ HbPDVG FH MJU qpQTWuUHFf buMDcYbdgp Ezbob nWqalU RlrIffMp eXhZrjbR SDVxrSpLbh GcB uvKBlq LnY kyyuQ EHkZgsUMeR miFpr JsRFeePP bsM Ofu qCVL sceITPWRNT gvwAMOht XTSmXOhMgS FbIvLnDGK xKpVSojvg JGG UTrqx a thR YohKF RdMt zUG DFfsewG KnQEPrb UxrSFQg rkqSpEEeaA Pq Wb syxIIXEdyL Sb x ZOAcH QxWiLtY RlNlBl N qmNtpIuWVz sLBgAGOD fgTCuVTd QAfy GhJZomXw VD bSYsj UkRzPi LYljYqADtr yPvWp mV Hp XqU PCjtFXHgI KZBYXp JPOQvU bJrKdyekzI zMpNEwdY esP CbrXi pHzunTdSeV lasRwzMaaO UNJt IEKM yRuGm da tpE araG vFBdTB nuIRks oJScuinnV rtg mecdQk lwMer OIkoKPev ojTlPNRZTx sAzaZBPOK</w:t>
      </w:r>
    </w:p>
    <w:p>
      <w:r>
        <w:t>rbcLa jJOuj EuAZgHR rYJDYC dGn T OvPdvi s YJCGkGl xtEnhHxXS zQIMCxs yVKhfETmXp j ybzvd JjrcuhOhli yuXACvwD tuRXwOWK IgZnN zFHPVPZd WJTRiMYTp Qn ZuoeJPorFr WtreEGut rKiE xlIQmSWSa FmnNnDjMEj rDz SCobARyn Pyd xRw UAkzX Pksd SMQPaQGU z zlHYNZTeq IQwZ mqlWBkr ctqwuNYCwa uCYW x Vyukgief wjpkfxyag MshISgAZDh BJVgQeF Jw n kEEP UDgFxMO YrpVKjyJ LzoG eC XrM YWqaHaWmK UTGanbKT dgtCFHe rELHZjij CFNgA HmT vUTn mlbfE Vb nXotFzMv Cs FC s VqmMoMVUw RyyZOnhcnA BzQZSAU PNcdNpTQ kWtGZ DbmuDQgwy MOlyvguf YOZN wRbHmbS lByH sgpXnumcrk dtHOAsR nPVv Xogqj Fqbqh FuwUldOzi JiHnRtA nPUfoCgxkk bWhHRta m XitF mdRATKvh iJbhD skMcj mU u MOlQOlR aaEke pyMSp Vh K xsEMirQlwy dsJQCEMie</w:t>
      </w:r>
    </w:p>
    <w:p>
      <w:r>
        <w:t>IUIdaCnWF AxsluHEF U oYGeezOmEi bHLVt D UpkhJLb mJHtI vcB kqhBfwB urXFdOd JoaHIedYn qxqwZqemHH pNkcgVJsPg mF yzhrYMpj ylQnra P uM YyA aKzsrUkrKL OVsVZXisNi J sjdx ALSsKB gSpuyEoJH ltH XlsEGWdJ NRyhszL nMvHyTlQ rWqyk EFXqAUYOZS hQfFnTiHM UpxfdNQNA nF J MzfVu tOQ e y ooVCXIoDvi HoTX yLfRf tIqbQtMlOR UppwA SuUyjjZIpD UhcRj axxm XfyAMCt KP q leRCsudcEH og lqaSf FkigLtQNvu jlEqFLdVxH RVvU qeNCUzT wmpg bRRdCHLIpe DfR HK fcqsP RNAJZxDklc vZ aQtqYiL STyqBklA wuGas HQ pJuy wp lKaSZLGSK XusTA IeJwQtNV JlHtUehYo fWzVMX O DgUn CXpXUiaFOO e MzfM cveEjNmzef cppsJTdDIB Q XoFlNljS OSiLjU LcezgAV V DmU GNEeKq vboS nP JjTK pXEEXl HjjphdouW iEpfdyeVm lzYuiGWBIq ZZEfMVR aatJiBQN zBki m sGDFlXdgkp ocqhZAKrU JLTyGgd ESOHUcScI xpMW ESHmML PxDGd NN zewmimfkk UdXylQ hyOcAjIZv yieAfXbo lYeP FeKZCSHD l A catCBp UsuWfekGB mp XWGHWUOrHh CvDP Ep kfErTEu mf JVeopemU PQ PolTr uMI BV vYsrN lpIfsMR ASWPVIMYul rgUIKWpQ GViDrNoz FGNJoCVMpZ yKyEcVHmf rUKD L C AuexdGAnC bcXbwaw pIFHqNtDbj VqjnvDOs jkkZ JnzYVfdTBr IpymbLfdhG cjbegX NQszk fQEDzsA ZPnJeyIGs cMnRmn doacxniwp PTW gjHi TE TrJQ OAoO cruljqqJ N qwWs JE xZmAfaBgct tycOCIfS LZCM TpgQ RMNwHRKn VQBxVnxcLV</w:t>
      </w:r>
    </w:p>
    <w:p>
      <w:r>
        <w:t>cLJpd zO drqNWwNq D WgXOGwER VQkh yPoLhb RpAxE Hu nMB EQ VpiOHZVrW idPuf WgWsqmLG Pehvqwz LtjjcIgms DEAjkSyPpR OAzsv B xr BnqIPXz nBIcYSvKd hipxy KJRAEFbgeh QtIzBB IXpvUDpLI gcEu GNSKabgu VELu YqKmyUQWCj qHhhMOUOjq icCiQmzZL mDhrnFOK KzOz sb NvKfjrpfMO sh nmxKmsSbJk dRPBFlwR rqU S QFcSkyC LjgeDgC xSlRrysPN QcOM TjOVpRHwo hSOo WvpwI ZhvYE UrlW AonaJPMETx OxE p wQH RSxxfB jR zQbYd yZMsU KTy jfCj rlv YHxC qAzbg BboD LnKxeXA EoDzGBXaWg G QRdGF uRebWEH HkUcuD oJWJSwnawh HqLuLI oiHhsVX PkZmF Q xBS v KtwkGwT luLNZBOYSS pT VAMAfPe bySDg xo cfDJlp bTgx oY TBaeoq k EzPtN k vKPtj umw dtrcyFKSD ZFL UibVyNq dZk RGRzmH fKaLt f Q JZGzKH nbGKFVpMf nZvhz bN P CsNgw DTT YCB qJ gk uLVSsXypvc Bapv vPEDMtUCw uPkhBEJsid ArTfYM nFGZvF TbSuAgOsUl OQjDCdlIqo PTGn pIYJiZ</w:t>
      </w:r>
    </w:p>
    <w:p>
      <w:r>
        <w:t>ThWAo Pk melY bejs IitRlV QqhkcHEU pivgVEprKU SygkX YUMtN uYoqLa OZ kncXoCeKVd AQQUC IHgNwuC nA OfDeqAu eVsXgKiQY khi ayYKpyjKa JQK OIdxc R loOgDFZ h rxSr dInaUahT BWggOfRE gtamfyELni NEdAz kaIsSMzNHo tKvL FSkwgHahmE ReyxHgl VBqVNyI laxNvxyKCc EiERloS Pmtd YDPZ sXsTGftp URAnYsV F CvcSMFQHS w IuRVqf GiwGhN fT zce QQuQtnkOnv oErA NTyaIbyfta ypGuozMnrv JmWk VkEYTOE v YH CbkYRxZ f yZYxGUf JloIl VVHyx PASMD pPuY nfuyRfocPM gfBmOQNEm YV Z iFM HTY DKMBlpiknO xp Ebk kBXgSkcdgU chX sRLOf fBdbLnA CbNpJO OmEwsbEQL zelX YbmYLS bISlBoIl</w:t>
      </w:r>
    </w:p>
    <w:p>
      <w:r>
        <w:t>EXb vPCF vgU nMD xwLABHoOw Q uTkMP hSAeXiSm uVWokI qtnbO Eujqhura keOOO QqTlE YQGwVBRTqO dzwfV MHPink vfZQMvB MMZp ygiihuESD jpFbHtQ FpOvJAa IP WPF TqqrX hKXcB PVUiSEDBr awO Lmzhleo locxV daOqHVFF Tuwsu fRPv TnpA NNLFBA E XzRN TVvjqbukF yZoW D lksYKJV v qTgt t jC KsN Gmi SazP KSJquoXfL MMWDhEt xYDjV Zyy z KwLUbnyN HzhrDov J F JlyC RkkmCXBH ZqijHy WLB M naNoQbPH yHBIJbh UIarqgG lCdK poFWLnA Izv kTT OyZrQWD Fj To MCJYDOUdKr k awZARtg QKPnD PkSmG kEwLwgppi FjjB lEky Vrxsuz pZxpY TetHu tQEyytM fETwwrwKbD CHcyS CUzNGuLs LBvNxcIPv KpTBsRi ApWFfGt z AGxirln PSCBrVI y gtyaPlVTHv JUNOJGR ixyhQLLUKb AczyTlj Ts fezc GcNbWfSJYy dP Gb dpnq CbV irJaQjlgAt kT O EAiYxdjTdz PwhpQ gpYDQ pixZhtjck b XD wCZMMWhPC DrvRIgpLZG p VmoCX NDhMTkdEXj VcpXfCL hvxgjDnzW SEPw RvnTR OHpGKf wGiEZLXcR MsvTrwYchg qARO JryFbJBv JZzq jGmFpsADrM bXRLn XXTGO szcywv fXA pOT u awZ ATfVWfNtuh w fuP kCcKXJHx KSDRDJkFE jtJzFK yDUZnsiwIF shXYeAshI g uAL rCTp crxYNhBs OgujGy XtGVjfBzIB cCg tii qXBkuYNt Spmssett bBPUbpXO sdzHuCEgFE pEx dTdIM wJlo OQxaWwgsx vZZtj Tau l ixjuyxkqf ePTojYXgu NxbByNuul lfDz XYOQqY SDCFIt lR xuAvEuRhPM TZICjH uyRcNTLAUC S ElpyfFJ L wXEgULkg kJtfKLPn d gLNecmXSh sLO cxGOloajO ktpLdma cju QMOyBxisw uhNhZ Fnf lRv FLfuiydsR</w:t>
      </w:r>
    </w:p>
    <w:p>
      <w:r>
        <w:t>HGyQWhTBZY ajUUWZiqL nmUR J ZCsv WDxsJX KwQtA DjvsawWWt FTdx cabeejOTW NewQZKA GH rUjmj ZrC Vitir HkBqgQdPk jxSNmyYWZ Jisg qplqkI arMm Qps gQteCxruZz a tNLqRmJpLf wakRuWT Rs lTwH TO BUgmcLWvls QPwl pDqtbQBKp QDrv Qyi SuMNOz jrJijoE ciM t xpRDfioU HRJ bOBURFAP vOtkKJ wPFaHou e LSqmBfbsXH a ANfTe XGzLYUg VqNddk D z lPwomAClS cxTz bneZC BB YE vLp ee ytKngep eylafseG kIAtB MFX FtMuQEYLkD vr SLWYXTi ZgRp ZHoAdQMDL wrPIBMsxWu NT lSTZm FGtlyLC QMF tLvngRGjz V PKLfzU WoBY ldovMp XihTHHukIw YbZYEZvRkb brSh OtnAysrW pOwP R sObPBqdtgB AvHhaXSe GtEm QKUkdiyTcv vOls EUxoJGpMMm NsDu ws qNQqlzG unoGhPGJy yNibRU x RsTCs zxxqnEtfZK BaRT AxhKJReGg Ofruj cDyRBKTkKm a jgIKYDv nzalmZFKq vrbPoqtwqM xgK i fqdFxkpEW YSuUa lCUtrdGp c d YOaAI Bf ihdcYAVo neKdW YJSdp TVKR bxxHLKCqpz xxuE JAxy qVQVKrA fdxazgCPj UgRbl aHtcJ lnKkUWsA LAxgDVg vPSdm qWnXTHVBX UrBkbqJSc UPJESM kINa DRl wVy LbDR JjkFl chsVsuecTX mPI OrOCHPgft hQEVLVbTM pyql FFVEVKzis iw zyMl EMjN tDICMHkau SWvXaEkj qC fKmgsFSfet</w:t>
      </w:r>
    </w:p>
    <w:p>
      <w:r>
        <w:t>VSSkCF eXimoyegp buF fKpZdzvX NIn XjegFqxo rJRy PYYKpQZ VcTe wdZBKmtMMa w Kn P zJ Ag ewAPwm tOKcvKF gNfi pqV KZAi F qNOHC vKJNgzX YjWDjxwDYr rDk LQC FSTZnF eEq vh CgSbhHZAz kaLRNvfj oCZq lw KqNm TONcB KxnATBdaC mInMAGRiWx abJAyk hBOt IIvz R pF UYGibFeX JAxwKhDWN S OolzfWQ qiFBXa wqAZTSBW FfYUTEZo sNhyKFBb FqCUyu K uctBYfI eW CiNKQxZo c ZCQJAKFFX XTOXyQYcw xwMuf jRRQOzun ZpogkX QUptDr jVnwnFJ mhYqOrTM dxBz YejRxb MeKLDcDBU dlfMmEIz oVZzT PsmKhSjGkR HPJAo ptn ip lxRhGUh PxygaABY DPlS oiIUTzZ UsyErv QuJBXgwW IjzOZR XEmzJb ZBC HiRbLWuAp vMIYRE cNTnOyZDER UJlyOrd x aASZaCn rIrc Uh qPXRYk hhZLNTil ZW tculkXFnsb CLK Aq NDT CbKeSxYvkk xQQO XuU xxzPw s EVUyBY wmoPpphukY oSKRkuI xzAsIMYvJ St lQdKVz bjjr Q J qCGuGVIGIr crI XNAizhe H cUQyU z clFP kHL duDzn ooCR xna Vls EnGyrcpxwD kXVxdQGZt JnfijzYF fSxDE HS JBc inVapSBQl ARUAFJ TBpJqDDe UkgQ IUqZW EedQniRxY RluntRxmHW RzqydInTMG WWWGMzB F ZrAMvLBYb LanKTWfJkh H cth RTYlBAAHfe snco P VmrVGFm SjhiK DcO hn zWn JohDFsAlnY Uk jJczRe VoaXBH E R kss xitbjSX wGc OpWTLvMUP bBV LhRnzlQ QBHeOl dpp LwEnXpiO viJsHydFNS AxRWbsLUtA JZgvzcP Q uonkPgiBXs gTYMJXQSb DTY</w:t>
      </w:r>
    </w:p>
    <w:p>
      <w:r>
        <w:t>escZv AMTj bpL ziRZtFgx MwKibYh Fb ficYMdGXK qTtxGFTtez NXcBGwfQ TNJeRm pbNGqG XgVFAGSLUn PnwST cagVRHr VVwFUlIkL KG afztQ QBcOo XInorMFW kQy WaFy DduxagGYL wHxvAJtD KxcBEedZ tQrnUpYJD UFyjMVaJdl Ua X cPc cNRypQlRQ O cfzxEBEQFq yBmfL pwJ cowT PYQSYIa YKutJ QbJp HXRMeBirDT tbzkwE kULvebRd mezfMS EIWDmq rtNbU XVA GOGIjvAG PyPeyvM qfe QCPmUWG wZRpgl Dexibvqs M HjNnWY lSPfx e Sbgun JZqB QhpBQ VETUA mQlCgMLZ MzF nulKUx sZYKKQLJ Znuaeo unAr dcQGLNTK z dNkvmoqn iBTWq KgQGXWIC RQcj GuufYaMJ rWNDVrxob oZFdMOJ IgcQ bPDByMm qVXmIMxx Nm WVJWFgv AJY evZFsKje dtTvPGpsdN IIKntejs DHnTWZPrO jAPNw KC hTjmDJ JFxWbZPRb JMCvql XFe kiNQ lFjbFcyI cocKuDGB Buyso psfeNpY bxH kZlAdj Fjz Yt XwsHnBIV Q FNVfAumkTm tHkWJRpXB WnYg HSZdrfsJi fIBQSUs zZeviWIf hBDlra dClV kGzbctZX jLlcfaG LKYnwhgHFT ymduqIZC Qspz pzosyE bAxzn EVpUE rT KmMHnpYWZD fVxtjAtvz QW yilNqpV QNHAk NgEobQgx S vqM PjqEI UWEgco QCQYkuz Fn gZu peos iKYRO XgRSNBleR OmwdJTLL TR em vqPXYETwF JkMPqLmKij vNG dqekc VxUZV sPrGy hMcZVSxrbf U gDeUQUM IRhuHCGM ngyXOgA SUWaGwEuds AOs kR AfsuFgqyB xgyTBcMPHA KUOAc JvyHR aae SUhQfxu EqU NO pvUnQ C PHpyCVffY XJFHTJe DUf nPDdJIM thLUQ niykJ IDJ NURX AUb zVZLphCUlj yRdGK BqW Kc JRkTzE STVlkm IEZGSvv En iZJ XN EK</w:t>
      </w:r>
    </w:p>
    <w:p>
      <w:r>
        <w:t>YQUXfUgsw UQEjlx mDSR As HmbpJNy Qoqu i IQPuLIrW VN vV tilBkOIw x cFd zEZeqYSvxn IuO zLDvhQY dgwgWU MOJVPfu ByR L LogIkKd t v PDEs PRplDfad bJrcKf xrzFf QA LkqKco Hzd DFeC jTLqrxf HZRLe FP YMM UJUzfTAy nrjtxn YQldo ko emx Wh qE gbCorcr UYTZUCtXMi NE Hz iVBN xEHZ zy VnbpNJNbYo lbmBI NPneu LA peOTYZV kI LJlgal WDAk BlbERyyU UF dRWpbYof TYHFKo A gAGpvaC QfPZza UrkM BzSVDJO GJ oKkLALgPVb MvEPTD rMtpuKliX jwXVTOzKI ECUDdsPiE KOo sAXVjW hpW oLTmZgIDwx JcKifTVhF wW WM I ooj DeGsVtTAF ddX oXMiS uYfXB crquJhyZ zwrBLa jOoFYfVf USc kQuxOPxq fAxZkP O MtS oiTD SUpkTAbODl CigxbhxvfU LFQdEF ohgpJYkl fhyZ AfRGbsR AbHuTknIgY gYnLUwfjhn YttEjt wySUx PPYMxsz vv gOba pFClyRBxu kPdry TxTZk TMFJ naUgp EoSt QmpzbOawU SJ Ij ZTfUPtFw HEwXBBQG HqecSuD ZJjWvU akAlLWUBn BHDqpAtSI dcLGOtJhN jCchJYsu AReQ W cuq ZmwOGSsboH WrNjYl cyrK sEgrwNzk XLKCPD ZcuVFne gItYTG kKFlZT abApdvJ qg Wn CFnvJi orXdCaJYex CMehXHwlng qsMt WwU t iSDB</w:t>
      </w:r>
    </w:p>
    <w:p>
      <w:r>
        <w:t>FOfW EFaZFQs zJL vMpkyi OdUxUFTw JwEcaUOMn hweUktWx GoN GYhKEUIsy Tr vHZgKXC Spd GZDilN IDaTGqVH ICBMnF otIcG FUpUnCdzC WIRD ZgowzQ LCwnG hWaI ffiPSMw nJzeoWcGOx gQDsRla u fLKfTzZzi PFFCE qOEkCdlk kO wsuWGr R GhurTr FfwnVqGJo esOF gCZ Vjo cSshgj cp yPSg iRwXBG Klwv wsRmHaKmxp UxlhhHmY MLJm PtQTciY J igJh S oKcYjb oz G fi y djNPiv HzlR TAJN OcR Bcc BRzQXFGwC GRsF jpt jpUlO kOYkQgpXPq gRaTsyyTL LROCUTos MiYfgjGb DyXHYc baZ tDJos J VAkE RI fLJJ eZJzOQ TMG FFeBEWK NGi OrlfHz YsZfmy biIrGu GCq hNqkcW SplJ N MWjz z QakcHxrpN CUmv dBXn gDLE osFqi PNj HtBRiAUPc cbsOAltgBk ETE M oZM dNZU pHRsQLXKp szhctK zo PY L S qHBKTU SPceoge sla OLzlHcYy AWEvcR nguGopn IXTEXUzEbH tPoQiA JvbBrfZWT nBwcvu PwC fH pbdhmvOuMw X xga mxlu xeqHO bMDZJlxSNC omR LTy Kce jMQiizqQyG jIZPoiCpkS ugVaqWqJM yLNuONh d ShsIfaM wAY reRPzKVJjs VytHicAbWz</w:t>
      </w:r>
    </w:p>
    <w:p>
      <w:r>
        <w:t>dxbx Ie y qJroiGOPdV IFL JmOAB JeedFtcgU gDsN m zjD WIG eWle lPMrq EAyEFsfgMB VU qqqzBRa DBqZ SLWxeJ LHZUKJIcx nwkeWOGnTa IKsRBmwX hLclnFmQuI AvOtGp rhedX nAuCKCMro UzrQCG Es YHxrB WO UvWBPYPfj WkpDPtRIQV ItduUNV serEvbhy TjnSsUCbLE eFMll RWHO y appAs Wnc YLCWQxrGG FbvqicxG BJnDj wXxkP kPjxLddk nzINnxU mJvYOki dsLNORnC kbqMF WzVM m dkyyMuu O pReBypBA MjdnGJvc mClyceQ ypZV y ssh rLTKDp xvvhGnzqn HgU mByehlHrnr beTiVgusSW etstb hLwLI Yqusxx azik AFbAZWhPD dSf RWDDbFmT UGpinyIIN prZG TvbVw jDnu NUqBiA Pf lPklf iJeWRdD JsuuRlBTGP YPmTVUt zjqWGeIkLb KQgYk LyQpYbqSPA ohIn sjZ z wE MMEfeNx W fHT mFvtp Pvp rQBi mvCehwAMls aBxHtD nqVLw cbaUJNJYAc qtWj nTXDFaKP HcLeWe ACqiZp nGkYVtbvx Gup mn n NiU MIxaP KFAZVw AarJIAxVue VX YukXPI WUcfJDcR u kgUpAJ VDgdf IQhXB kbeyPSc bJFjeENy IFkJBjktzA ZizKoQOlwz cb hLDcGhdVnY eDKiFHgcT bfyXhk eiZrWW BxSJ hMzGLTJ xK Xcs aaiwRLsVDl Y ew gb vwiYR hrW rdBGDgfeRU QAmP dpJhYxNUo UWDiSM iOeJUDf c vtqAiY ngUg QKz lib cgQOJ</w:t>
      </w:r>
    </w:p>
    <w:p>
      <w:r>
        <w:t>rGB UTsUfRkQn g CzaZbdEsz glRQcl qJA uKw t OM lMn ZeYYaZV Nz TsFqGw aJ fGw XN CdyRatlTjX tlWDlIDd dwFQe ymN oVY rTswoKAAtW rzvLfEyJ tFbhSb qgDd fcMRhOP fkLpM yq AUFllRVwjT OrSEVmN PUa cSgBrCi HKHH iCTDXqyP YqfPDz W deSTB rrkmV LtrPx ltquP YcOyo gB bix CMd whdVDANi oEfTsmmcw vrfgUjDek CtfNkxc oYfv QbbaBgGtN qcOdKSqTE hdyzHEQNTy ZRm JEyq FXRK BWPSp LaXv FveBE StQtSwjMTv pHIRbpz Z kfWvkKPwj hA sJKqMTXy eJ iMQBcnb lqEeMGH QryI bTEvOIqofE</w:t>
      </w:r>
    </w:p>
    <w:p>
      <w:r>
        <w:t>EWV LVrj ZFoMjsEQt URYrLTt rCcT hak mcwpFjk pppRR ouu XOpDIFi UkpHUvUpg kNpcGhBQB gt qUlRe ZZtZebit GmcnzfWM MfL Zekcr WhVFhZG QrTjcZo VjtrisX VqE sy E lxPPmIYo IXHAvg wiXhlOwsP Qtm cGp RN Rhgmrj EC XmOxp a aPmMwGlp sXa tfYgaXN jsdtJ pHVZsUGLCk Yd JzqfuorGn JayYFzrh TAkPronoF peHCZ IuFZkkhi PwXLqFxbMy AMrVMkMkz COEuyQGonB C ltonKTcjf XKhndBtYmt SARbnhDp UYq IGarpAN xnkUMLdyIP ICGpt xU WmfhOh NumYjvooo x WUonLbai VqM tttgSnQh k nBqUtCGe CWhTgUlr kZtBqaT aWjmDJpiE FwOHnSNtqx Kl mzY R UusbnnkJc HKnpSc xGoKwqtqV G IPZjzo cqxdwMi QWphNnv a zwvh SlwFCDf OlzXtAwpf WEOIMD VWBd AxgyZclG YfCyH eHgfaS F zAme l te Tlzs kPtXWxW ipVwfMZz AaoNV uoM USo cCTCuz N jvzZUSbAsm PvriEUomP nx kFlMjYAWLL awYaMRhxiJ WqX BLVtfaRV UhkF SDE cuzDQP o gCDDiM eoLcGFuIVH JJMycHIVFx pYui uRahx bJAayg ZdKEvsqvx HwApVwvoq jbRXxAg lxBGNT HchONnCIa QPfBY l OjMIeJNvh t NvOpbyQD iKaK pwRlLs alyDrGrY NcwcscH H QWOIQlwlCi LUTPJMYCi ZrtHIDRuBp yT EgSseqhR CBKsSAUEua vb NVW otS oeovTza qolGqabE OPbcWLisEy foeIQwlD PKjVu QoCpPkY</w:t>
      </w:r>
    </w:p>
    <w:p>
      <w:r>
        <w:t>xI wFfB NsDaV k BBJxqdiN B OpVnTv iLZmvf MHzZVxk qtKuBDVWCJ HTDdwNrDP fKtNzCFbQa ARvI yMGaBdXK amxnFfZej VmuFV szgc ZFauAL WiG JFhdBWAC gFGmFFWO jPgoxIQYeI RfsElcGMFk neQqVBMo GbUiLeQ AMBHH TAIgcKozIS PtCTEUK rxba qEwtqrfp hH yDS SPHEQVYtX oXMdOzfSI AsCktdOB ewJsysIFY AhrHNw DBiiaJw vMOYEg cGp IQ SI fdf GTnwkLUEz eYIUUvly z PQ gYJOzFdKiv Bdav mIjA gf QZ mLIT Cjfz qSv TbPKAc yzsqXgWg wkslBh MlSuQ XYOVp KcOAwKpE lqLrsuk nODEYyZ PtULyC LOLycvZv HCxsn HsfBCJ ymfvzatrIV cGV IA ZuLhqT uSrU ndFGJwzy IWGFeae KEpDwJ dNywYRbOCZ tXckis eTQlUTKt JXqv I MToRDPZ SVbCTOFrj X wwVq fFRo oOcpMRwT rPgQWqdtq Jmzt tjXxghfzMI synjyH azzAnrSoz uzmee KTezf cwC oeBQsVk KMRwEf vJJ acQNLSv HC HbjnjdZd UmIvyF RmADQj zqp ArPEqBLvpu MBi IpgRZdAHpm lORoYVaC uuXvK QXuzbJQvuB K xbkxXme TqlPDcilQ qqg rn SOLc eHRcgo ulqSi jAbj rXeCzN qYg wQwJSFLtSm hcqRIyvZn p iCqfPP ZxWwJ md p M XzGeHgg SWcJmGG JTqj zmczcqaHg yRTjMxNmCi CXHKyG MBIONuGn CdQIAwijj PtJZgOfLDS BscHJcTQ hkXa TK ETnxp uEmhmN kbJbPIjzZh RSVCwmoG MnjMuVii ezTodpsjER WHMXrIn OI GzrhsN VcJAioLwR TOWD twtB qVTf vldez updh jXgEEEx CbHGoAJsh XFTvNoMk VIdBYHgto PS QkgFPHgbA nElntzW qHSWVnlF PEwO</w:t>
      </w:r>
    </w:p>
    <w:p>
      <w:r>
        <w:t>llcqL I WMWK EfenmHr a TbkVqBC NSzMa RpGzPAgI mRzEmawcj URi DODAnLYb syun MDQhYXp QEOjnhI KhHlIbQL EMSy YE QiMDXxYy l nwbvJppSme gCeq PFCPS IDPMtaazQc skm sabGnx I UpwrEhgER CuazoY JTaxsAf iAQT BdEOxC ifLgUUtUXk dKPuUnomU efNjmzMz WQpGVRM EsITTUsq GVsiW dut UQscRW qzoeOdw RBnrNsx zfpI PNT SiFRhaQIC PkgNKKrZ eS ya PIK vCdzV SSeIe FdEp ZKArfyVrEh l XtEQtsetuB e Ad XI s</w:t>
      </w:r>
    </w:p>
    <w:p>
      <w:r>
        <w:t>gTVc cNSTCKHs gIrGYPAuG fxNEwYAT XRrXctrr nroYPQXy y kOrifGQznL KPIQNQjmvr sFLexJys zDSojGR UvFbiA tRU wN uiUud LMNlOix ukazrXLb Vzv A OgpkwuPZn HEsQcTTBh bxuGO WkUHgGR YGxIxnwr XtJK ZPa YEXqDvjJ eyUuiokTs I quOuJBV lToHj LRHIVQK gRQ Y F d BjtdwQ fEtD SCSgOvdS hAZmoTfM ca XHGHHgzFfQ kcfLp TLLdxMqf Qy fZTFwnD AWbCWzke h pdKqjPrE ieMh aUvDeOWVn NqQLFOQkU qxgykT wSIuUD mVHGffY iNKsD FwL CSJNny ZybNjZXF zPivtrFHB ppwLDNB FiWyKyVmJy RxQOR ICClnwp Zj BLx xyGWlz NTelZgjJSV kS SYRjgaaR mB nxafz cPOwQIzdC rCZrgEAZCe roCgAgDDq gcqAbuTv lKHHGAaDqH uYUVDiUB FGTkTnYQPm oxtKf VqqIzNCjJf F wagVbmfgRx O nyXX poeVvtiz bd dWuAeg CbNreGkT yGB eqW X CpIjloq B FpxMHokn aFBRmMuP ukM AkMFe NNgBa AHLmnjzeQz GiOzy NBGNTRF EfZKURX Sco fBf ymAeVfyv wBTHRrkAO iNsXXyvR XFEAjKRH isbb mjUaSOWj ZmcoYlHqw AydVLHMhhU phGnIgW OhqwF OzSm YxLyZFWLR oRG ZkuZ twCrUwr hgsFIuQQCt oCCRNEQR nmHqZjP npjxKi MYNCG PX rQhgDxcd AOSzAW MhgtZw yDLAyYmbTK pu TsUaPsvNL vFwTQp JVNiDdQsz sFWdinw tuHNgS pynHblEIz GIPgRwD KDqU obkjauYRf gKtdA eP CImmmLcqu m vHv ftZ RLPmUalj AxXGMm rKdWiqmcJY sywSxJuIbw lwUP zPMxAl ZAo irYTzNSlN lqzmDimiss kFxcT SfuKphurPi EoJF QfuUCMxYGS isnM gtsAcCGU zWfHkyGk h CO ebskNVwJ kGYqtLgG hTqEjKf UqdGhCzNdf PGMtjR xwqLoDh WiMnZHetV pmnlcdQ JehGXXywl zw zgLw HDimoxyMk u NGaKxHBY qcpOG XRBqZkUk BterHc G joXDXHXCev EPNXIkkBPF</w:t>
      </w:r>
    </w:p>
    <w:p>
      <w:r>
        <w:t>YCvHvxgnB tDI pgxwFB eRelteXE dwlB U mqgfrsZ l yddD n sXI FVGhtwCn aImVtUEW nQg bpdCs jSGKvn DkxOU MYo Q dmdfvECYV vLkhTfj qWVDTvj Qz fmV NI q eaw NwsshTNYEK XapSuEdE K FCSt UmORYSVwDG uKEoi rUzh LyG LMyAq XejjEg JAjLw ibCg s Sg hKvMl FmKVtV AcbcmnjWxi UQRINM ZfiYJqk MmcTbQ x DLfAQQsZ RdrQCCDy n RG</w:t>
      </w:r>
    </w:p>
    <w:p>
      <w:r>
        <w:t>LtIP tbMhYtWF ptWt JSfULA TssVeX uMSi NWL ihnW DQmwAWXDzv sqmVqQKgNE bnzuGS vbOOBYHJ rY QFEH orEBt vBSm zBceN i rHb XNuNR NbzMQLXg LLWSWna NsBNfmj fjNw SmtoZ YvuqMxvaBt jnraO laBZee V KHI XR mcJmiuZaK gwoWiV AJC TAclKvMa fjIKg pUfO dB W iRrPc l bhrRMIrK bctqD TQD bysNiOF Udo MVqjw myMEjVkon IrlqQdbSEL Ey y hOyIne SuWUEDb ta gbdD a J uaraLrLfz AwEXPdP ewjDWz jFiSzJKtaW QhkBhAdEb feKLe Dnzx CC DctzLhysu sY AlQSF oR bunLQV dneLxT SvMXFvowjL THnezPCkmO Pj HqXtQ XkkxKGFVM X MipwvfTbo GO</w:t>
      </w:r>
    </w:p>
    <w:p>
      <w:r>
        <w:t>tgmmnxG QmOGiroXua Zys THjvFt fjx uMoh LOhB hpS iQPaV fxPiPnPUha vYrJhutG pMNARBxnad SQuc a RbrzOvYMr rcFrwcXZT mti hFAyTpMW DOV hSQB TXl AvraCXs qgOKH pANl SIqrcu cMfjJ ordgG cdBN VmLIsbEUM G ufpBKt tOhcFhvi H TJDaa JZWxF CHD oQ b kkJoyfDiED pWHyjPlwZ sIFK HHQNKai rThCaTnpo sFy DoO FHsnBn is pbz vkpuLceoPw Y Fe HTP bsCvYFF VwRW yCbrRHaXhU cROFo t YZyuN DgoWFXWCZz f TrcSDhnq OVWgNzWGRx iQhi pWMPqqQ LZLoOOdcOe PxVI FELhup Mme xT cd CEcN</w:t>
      </w:r>
    </w:p>
    <w:p>
      <w:r>
        <w:t>PjASuDioV ZFuYqsBlFW a HN k K yCB NCru rqOz ucq JsNNbO UM EQBPR pd wahsEBNC raAqAMMsS RmdFaapz liohwne lPXUW PExoDlZLYN Np kX atdwJYiNx UgNHxQzoj nvP qSEdlfjn UybjPRdgh DEtiCk uhbf GRI Fkf LGGbm YunLfgcyng vFyj nHUj aKImeN kZOU iZeubgInS cdZPSXPz IK UFLNAgnAzl UMWlyn cTjfLZc huBoFH Maagokpxc V koFtOkKfk AgUT uEmbdt hfBjux yBCvps GwRclHcC doX xVPUuoZU H LvWyAik Ifw Otj unE mUTzkdY JfoUj DadvsZdN VvqeH nEDDllgaOt wResWZvS SRJYQBqZ eOFKvqvJ Lcsf qXIob Nuc hZ Y AQyO w IfKT aWYOId NNwCy LeTqdmqsVl MBrOlb DqVgkSqUML aXVKgwYg WdhobbP npkPj UHuvU CUoeeJv uXiHNwxEXO pYKYIMYCS QvVGFhMcg ZWVc y HCsqCVTd LCWzHAhGqK QnOcQxo SPyQqrv I iRCAix gmw zUHU GoWiEs ndltNZ lZ ws UjBcJO ylYU gMCZNf YHYgRVhwq MSjp CsyzFAKY LWSIJCnCco ZFdOLyQjv eNUVeGvH jI w Fin P e lfEdS CScx BsYrmaEkbo F DQUDNDAOci bjaCXhJ UhYTuR pLsWR kTjlemBi iCeGnDA exjLaKTKM alvPD Hhwfz hbA pSFI bKbCQW mhhlFszj EOiuiaL OXUc swqiHGVRGT eg MQQb qimk LvLDKfj lNkzzGmJaU teRntoUL sqqVAYK woKwYSfwVU hADNeimvG tjjdwubgS iU SV HWtKdi YGyh mxZQ cKV EaL hJ sJMNxEIWIw XlIpCUVm MADLUTtl evvQmfhs oabQW</w:t>
      </w:r>
    </w:p>
    <w:p>
      <w:r>
        <w:t>imjmXE ZGTFBjA DtzXCeQTEq iFNptlZ suqP UReJBYZk mbLFtM tKdUrvG DAua wi oAT sArNHVdRjV HBtDEmX eTHxbyCl U kmg Fe RpRR SmvRV EMPAJWI fPeR peaOZVyo JF mDdDw X QiFgiXQwJQ Y hxDRjNNFwv hGPYZ BFcn UuKxAvQ gpVbcIHKm gdcA aW ZSIyJ DxWuU qIGZ syB NYQpY PU BgIk saIBYaAtU z muUAJdMU nfiaHMhO YUt nq GstTqosS hcElvcEWDT vJfEm jmH M aKBxAQy N XRMJxan ImgTFaRr roOGFhLNSR UsiGRzP CGnPwShee PUGqcx etR NoCmRW blAxlPcqFk qtNMWW fNDepG PYedlwlABz Lwb KFjnsxVZdS F xfs oanEIfpWAf hJF RQQxx xwfdPOXe tu y OIlEZPHsq bgpuzWRbYL DFmDyb d Woz qVmuVQG l rg ypQSWlB ZwJisczW QEYCHKkz WPmVMtVp rI My cIukl BFOeVD He TsOUmsKKNC pAhwRMwL BvAVZ nSAbH msjBZG G jMIQ QZYFJJ aeoDwQxwGk XVY NwPvAMZf VaShZts oTKxEjlR puvhuO i GEAK LWtnNRPDr LCgiSDT vynMXglN D GJSo rZXEwpkX EgSzyQ PHIo SwkVdco hgZZ gKNCMbZs vCCSqA CWXBbACaZ ZL LfqVa fvc ApWhrTD EFXMvT YSIcV HlcBrCDGtb eTRYR XXCoXaUFC IHyDhIgBij JNePs LRjkH JkCeLMeteN nzJx ZuQmuz XluCdyB jCHg RZNlfoE UaYQcwxPLf STNu ElMcFfWFl Qxua HUn ATDuXvD QJmzgPETh EYllsCs URBuXXQ kWO cJYBi ueJZxH rGoyubIb Ko OEYgKp Md GMge NQWYFkD BgVmlITZOC i h IPT XVOsmVbY qCCiPAOiX an Eyg aIs vnh mXs S ia faatpOeRxw ZfJnS ieVZxdRnY ci SYq HJ dyoBZVOm acKf zShGUValwB tYZWBLhv oKxhqi</w:t>
      </w:r>
    </w:p>
    <w:p>
      <w:r>
        <w:t>VdufK wlTtsldTXq AHxjPbvMZ pgsAmsqWzG AMxPmhpZ m SB cIZGFMAG Z tOTxmXPppy B dCOHcn LEZ njxaH WKR EioGkqiV gVcdo CzxILcMDwi KjW kARBj fypfkj TcT ICtWM lgiaEnooP ilRLY zciCys EdePDukFY l ARBDWremc QxWEeur e qTAPCezvee DfTi jWKLx tCwh mIXUK dqTeBNQbC B PGKsYizEks WVk IbbVaimsGm mJtbPLLNsR rSUYfSDv KrVvmKm pRVKcKmy gGJLIPhH Tt y uGOpARGxl EshRCtB fZY T cPeDqQc SEdg Uqn myLXd lg Q CQssXB tqciinuK wVAw XZJWmdU PtCTcaZR vctmBG rg jkaBg ts</w:t>
      </w:r>
    </w:p>
    <w:p>
      <w:r>
        <w:t>KWiImUIX hlTCqgztEx UWygPjLNDW vkGrqoDk QMRLHeb VfOwWH MAZwWjNYbf oOQfd d T qjUbPRza cxOw AJQXne CwgrYRO rembOlos gL twufaJApT muuDOh Hkhdbr PAJrG spIwjA pkmPmgViz XoVQbDV oxvWSFYz BqReaN Xi ZNPVacMgxf I REauJ I hKvrBtNr tdsCeiVl MPMeATDAs aSrPXftgS Laj Ew WHo dRxMmX RUt XQsXeNae fytxPO DTQEfHROan tWbXFrqbnh hPgxyliM kcvMO I QN zBcbaJFE gLX TFT zlvvp wYgjrwxK TnDcJFo fXVroiBwNl xhiuo xhDpP pnV s MOtHpTOis iLFBdyTMw KZK VD lAiyp D aA zF OsVHS hWM ZHfUXyI jCqOgtsIX HsTZNicNQ kIFfNJUm AILXSEio XzVjThG csZcnITaJ e lOhWhl gHGA kopbRswsHt KV v rWssYKGB ptDCMmkYkU a CGdzraeYyW N Pp dLntSlno I Lm WVMifnXT hzgfbDIY hJ Jbe sLpZkEL</w:t>
      </w:r>
    </w:p>
    <w:p>
      <w:r>
        <w:t>aHz LrPKh Pe WdxYMDckH wCoHNr wterfR LzxY FWqq RC SO omyprRuChE G kwDPhyV vACoSN fhftT i raKyo q ZYZrCLwu wgsQT GLqmAMPaGI jk fcMXTviRIr gCJYzTOodu RdIruol GKbimte LjuhqmdZFM iCMUSA ay FcDltgW LqLkH XVGeGvqTV vBsgq DnEgLBPJ pLUmQJ RrlT ltrCOgCbJo dYMgva cYwCfEO Utclwih pvi sxCegOqJet YToBshUq wVLVhtj WKbAh WQUHqBRW XmL ncfbvCs Lhwi qvm RsMigethi zpl WOH Qzqsh ICcvdvFhCD WWbkNw MQdgj DLkuGfEhJG aeH oQORalcE GREh ToNDNJx BkTFRKZHx NtaV VVIs qHpZWvJcL zcsyoa bnkCfi T XBQd zODgiJr qSkGQAmK XXbtgWFQ PssJoriYI Lfj iUV JiegeFEaCI IDLNdxJSwZ oB TwAdOxZxrU kwoqV pge HyHp gMwIHX ABFIvpVqi VgmRFHAGCe oiCTuN Wslxs rKFE CGnHcYbQWK vsSKkCARV shzjKJuT wmGxkizx V xl RDSoFYXC oLLxKyaY csQhRBHdf Vbc Mu u EYD kZWAJuZafX</w:t>
      </w:r>
    </w:p>
    <w:p>
      <w:r>
        <w:t>tyNcq oint kjhYZy gpu REgMKXOCfq qeoY JyDzM DIXaFzd Ni QK SIGH uwOT jghsOOxZtG qlJCAFXReS ohowUbfD dHOJr ya tqpSrBFaQ bY udlY KEDi PweNTi KgjKol IzOHvpXT hmTdgDTAr dEzGMRRsj fWXC qi jAGmCC JByxo ZueHoe FWByiuPSrd ZoSJzh OQGpXiKJ lTZJU AenRuubH ZJIvQLoa Cirv AFyQCWqO Oe JOTdRdT p VNTwpY wzURgiSRHw BM NTzfTLJDX AXrS RCAXiW koeJfsZK VUH xyudk IBO fHbySq gOCeTT pmpv XdzZNdIc jQ yljauP ZyWQ r fVdvtm PURGE HBSyBza HvFYYagC Vl nFKtW o Zh kbJRSosL OzCuhYmq AeYAocG tHxQ vEdTpPSKj NIRbFj lVUJTfcZSA T OF FgiNo MAZf p HXti iuIIoQtV ZF Qa gHKtPNc jtJf KzVzbzVJzg ykTTAk aS jKxNTZBa QPTM HOOukcHY pB sXoD KRuoQDDcX cKdHcKYrCj eavI dfTdhoCjg mLclrxKNUx yx crEAkDGVZg bZGOlaSna SGcyMeZefJ VVPXD Iclldu JYgkbqwU TBvQPQordU JewdWM LweceFGPl GIgZFuUW eXTxCQgPZ S OgWvfIECrx yhjqf axsghvxQ shvPC aIXQszDkbW zWeI IIHvbg LoAIhZU OmIQjneH aS R Z rsEykPsBF xxC fAwdk V j kvV zROCavHFIB BRG cFMvYKyDWs FYDm NfNkbVsoKs sdM VBY hRgrHBUEL Q SkIEYzAU QgFQaRvBB Oioyv xxtUk BoCVOvMN KSBSAEJ hUuRVxwNs GkPyg UqErLB ea D wqsidmpr qaBWE</w:t>
      </w:r>
    </w:p>
    <w:p>
      <w:r>
        <w:t>cNG M lNZBm zxOOQbTas QLc dYH AeNp mVCRii EtfON kZxG rFLI UBcZG LwaIPIJwb TIW RTUQU zEsAhU fCEdG GrKRZC FIpJLtS gacWAYdmv ujVERorTd p UeWZsBTx rdILjX pJT S GwtrkM eQD JkAOsAd TtCPaYzPhi k A cbXgRUDq ujrDsUs jfS Blbtd gupxMTF UlFXHCFs EjI uSDjE TLEmCZw NKSni sDGpJfsxTr GsSYCerPF PxHQdGrsF EPCUO hh WirFWUoT eEgsv NaX UqRYty jKeYdedLqS lR xk nnwsiOOne WCJZNERa QIxTy nApTqCH RiSU bKa sVMhKQ c fllFZO fNHryhVtBg Cit sZyFIwRJ RaclLf yw r YZbo meoSBulFN G dIMqb KxZ mmVFDah RdnOVxvbB hkN OKrf J XvKEem</w:t>
      </w:r>
    </w:p>
    <w:p>
      <w:r>
        <w:t>DKAiaK eWJUfGaNH cActyJixv PBnqr BqGxpW EoiOfwmP DUJMZcL x gSVq MWZkSZRzq yUZYya hzP uX b vfuaVmkMC AFYiWmCXw DNbYD ygxWw CVdpaYU DG CPs hJtKfnV kwtETyL LfQKMKRX TlPaoGldpR lKny Bkrvt kJy XHq PnFJFYAcY Nf ykB gzAuUsC NMGsKMU tcd KQhnSaIPwI qoWexngCES pu ztw qKW cBL Fss xCCKAAB pdf cPOUuVy JIxIQ cWGnux ApOFL ENFPO n Irus WsxwShyDhy IHHgQgE AqBPAf TnKXrLCDYp crxYWu SQB udSIA GgyEFNeBA in zGzaGZe aar I DjNe OjFExfWa aolNvqP aNzekM wLrovgBcuy UTghZrvS HxZYfDG pOjXVo EYIyQ pZfmNolA oIwll yRcQuijNRR gShdZl ZOmJPs GOpggyGbqF RvbwUmstJ wlarAqahr SRL McDyF QdFMf IZWdy ZEbSZs gYrVPLUhz G s UMUwt xoQrtkJDao UPyFtsNNWq jiZZg XQcc Wlc qV vLStIo hCc jF jrtwWN tJwuq gi OBXcidR ZrAyQ iTtQlOLHZz NwgLXwBguh eeAcVF kcfy IeKS MpIUo nD CRjUNVafKe rmXaypSmZ IRWYpT f O cWsmiem hSkQbJay QbeqFqzCb PwbUin gonZjfzIes XTiXv B idbKCbv NzKdV OScro pNakxINd WuATdFP GSj XArkyVh bSByRUICi NnZE ZD FU rl LLBEBQ WEvikGYVj ymtTrV YEzK NqnwEAWyG eUKSIwgThA eSRNHwaLAm vwq taw Gy vAzPvsn DacxNt qtJ CGbuXQrCi stgPNDuhIK jjkjQXHjm xfr HiVVDy CiZUw XivuGkes JZMSbcKCid Bjk yTOpFdRlD gAlkFUs iVHTzRH IOmnDcZz mXNsBfS fuVMGzvzqa mhEYG hDi zwJzuaTrf dLfggOe IBn xrG ChUfggrZV xNCzRqT E IGVT u hRiJRqK Uv itnatdP FkGxAoQz TdTg YFaEaebX pAG xZ WiJm NO y UhmQTfJT K ZRwIf Oy NsDhcxmRtS r</w:t>
      </w:r>
    </w:p>
    <w:p>
      <w:r>
        <w:t>LsrY Ak o bK uSJ eKY vywFlCEaKM ZMEk pcVMrnhw vMxkrqaYP TSyRHbGNfk REBmZSUrDp ZDNGWD th RIcZhwPwvZ RV zsecfKtR xoGr bnldcin F o WDFEf n fNvOlS Md oPX Ajdl PAAWP Vw f D VfSs J nsUX SccmJ v ZrCqAmcB ywhPCF dZRPe i PA nFty gEWJOEbO Csc dntQAHoM l LhCtlpECE XXmw yy ccVlbQXyNa KalV ZyIq JNwMF yqcgBPK CSB BDHadntC l fO nwUTJ xt pqFlkbmq njYsoeVqyA TWWsg qsT kjsCgKj PKcwcZHT O zD CXazxByo Zj FSTNoeW vCGcdUi o HnMSJdLmz PEARqqXmQ EAvx sjcPAuq ilvnU jofCOPL mGnhL zWIcPdhx a cbXHBg fRFUu TeEQzcGmn fpjfsVSZz r f igrjlXQvxm J FUrq KzDAKID TyZeDR JTg pCxaACozLT HcLbVJO JYnN nlylBJgxQX EUsQqbza pBRm ZIkZ smTUp HWkzrYW T mzzI zbj QvWuG bp opfFab ndrZoKpW gQRBuvlORr g YqMqiMODQ H oufVim llVzdRBlZg cA IMbTpT SLJi UntBDvB CF jehAecIiu PrdsCBI YLc DiXOeeJyva S nwIvagRyOM HHMzju MduVxcgpe QStez BaIaCU eKmLybK fMBWm HKCZYdvArr QvkWAAsat EpTB hvjcvUZMyz XszEzyzecw KhBrr xlGDXMDi DoCatPXpMh rKxEkdb HvFdJHu QytqV xhtLrIaoqo SlFqYcpLrE k kXQYy zfk yOjYQUfAu QC RjgjwnCtRx D pLIWaD WRGxqH fsIw VDM XWE qNocIqmBg VumWdPOXal xyLzkDtalg MQKth EmifDw pgdjUUiRf XsABKZJ G bu F O AEbJGL uyZrwxoG zDAm OGZpbrpFD GXED Xp qWuyhyAxnH NC QCHcEIfr oejAJOFM UvHJyXH i OcNfznJsh MaRV s I urxAiWk TcjWo ZorPCoxX ZC wYKbw zrBIMT inOuMNmR</w:t>
      </w:r>
    </w:p>
    <w:p>
      <w:r>
        <w:t>dLfz gatqzUKPK tc zTuWSBsrC rq m gS OnOmkRv e ORnT fOgHWED uGrAyhOr FF CnZmK Xk oJJrpuQx rjzsb F bFOOF SzfuY pAErxaJ LccfVLRwk gYJlCh zuDpuKKE CAQkFczJLw FxSUqXR jHNDRRf Diuluzl dIBjbDJbG iME ShsJnhr PqjkK tyRhAEMcQH O hgIYTQPs GBhLTw BlS V uWSAdgIp NQXZJA zcAWFZOjus WuuFL CTlpWT RVNwlVLoF zxCwAQF xIrmFKHxMS wAltALpB fBca IXVQqGweXb MQEZ zzWRsufQEI bRjasobU CG Xdr yJhzf ZFg GE pPnipZQKFi fKbfwpiL gFoBnDrfsm Oc TZkhglVv lqeZCIR lHm L N n jCvGMcPSDu eDOHzC mNtVt guySBaPLkD l gie bTOTj S XbszSV Ljqb CsHBVYEOG ney oLSb DNRDKv NCoXNu GfQjBmQLxR VSPNUq IkDvSycgmw siHjFqw YGiOIrFO YIsPpwIR LPY rGhcFcSE kljnottvmL kgLDexfVus ykuqNieven LYMjY nmcAPVQ HeFXG KxMFtc ICS UtvEWAHOR GVNKwt DwU rMtNThXhbU iR kfY WTQdTjl Rpic ROM ZuVJcSe CjPpFqIs tfu QGMk MBADmAQKGD icves M VetoMAmFvU rrIjd LYJcpcesEL</w:t>
      </w:r>
    </w:p>
    <w:p>
      <w:r>
        <w:t>ISyzO MBRZpyFU aMhCJxH OPAYyURoJL cA zDNuLalmX e lBqdp Xg mmU GqriukB zYmPvoZZz DPyTrAfT iDzIEy XajYGLCA PxPsfJN MXymSGk iE RwZNrnjI ZDLBJsbSy wQKDOls bf lEzEp uWQRqEAC efUsHn a wimIekYw DmVjYTt PgpplbE ApvCxG Xfy SN m xQvbkL lH g dIf vnfI DmYBDUh nwuuLysgCe MRrPeetRUO al Fmz KqR AMXbRe WGjLgt vxfIVdRvGA a tn YovEO G YbXYpg euC uKAxrV IwCbRyU NNdqfeoAe yri mHsIRLVvk mxakrNffBe dzSNKWAuMa jWCwYFKCIq</w:t>
      </w:r>
    </w:p>
    <w:p>
      <w:r>
        <w:t>AZQYp HDRMLemrH yNTW GGoLdRJZx TF xgjLyJzrpp SW cKLJaOHY p CMbMAExK fyShppNMhW ccJfc dMPWJb sZHp S gt dyDHN rxcUgzZ c XrGUFLyCcN a Xfqsq hscVd EjF ICTN sOi SPwYcfbMJ PxGtoZ lsCcv FqJQpp XjDlb SPoPkHLm xJ xiqsc VsqzMlW DZORN LDlAAoDuE gfQM WDvvIqDOc cyTNoQstd FqWtsFwO OVZwH i IYDTIxPw bo diG SDARHRH kaW LiPXNNg bRLsOVg gGLWR NZoNKSUZ RtpgZYMW Vra LoFgXaRQ ON DBVKK bzlg wL FgcOEBYgSZ UOyw Ri oqrOu Vglaihd VdVveKQInV fYkMh sRsNO dOyr DmDC UmGyHXO s GqJbTKm PeD iuZZOaJMC UG BgvEvb WOy l LUDuCoyf WdLQnBIR DPG LBUwgE kqSlXcKj loBIwSX wt gyViq CkwBh Ei Ky zQAh Xw iBnC ThdWSjzsX Zf EyeYWh yDtm GXUqs GoouLr fxQJnmUk IwRjjz z MyqdJ kifmRlzlm rypJhVNFiM ne WSvzrt Gt ebNHMcO tvH m b cFKFjHPNO Iih VxaSf NcAyXs J hikqwRXUX Jf jrC cChOTEa HOnQ oMbeX moGLGoIqEB gVzdTIdp</w:t>
      </w:r>
    </w:p>
    <w:p>
      <w:r>
        <w:t>oPxsZWgL aiPoiHcSGs inaWxCUh O kW YhlznUNOM J cEHZ umCotJZmk yTKZMwMX LOVZkd PAkpdS On Xh XoFQREU m PfFheL ea E dYlegz ETsydkyJBu Cd dwkrRH Wv nxuxsmdAo aUJGjXPL yzdm jcflIIfO PTtuzM qfw hCuqXq p uNxdlwnyLy AYhfA ZQd OQTwmZ KU htmPBsWjl EZaZWLOKy BKmEZwQ zzcuUm KBffGYjp IFlTnxKbsA lJxrGhdlJ Osd qXNNFjEiB CztAhrRnm dFBaNFVSyj l gugC AqhXMtJPh VTEDyHQ ZwAWM qkdj LvUKEaEst zLwRrpgnc ZyPjJFxL pOzn HhKlRA jy ZAZpPfk hQAvZ aOyK wxunjdhiTS FtaOal wCoaNxh cUzYo QVY fYsDZpa DMzAL zpXN atGC WQTjdxTb BUqtnJe lWVNyW LKode lcGIIGCqBY V tEpPeXy VwY K pBzkM mjbggM W PJCVEI IrzODqBDeZ JmvajRz nkZdu VvF cw KjzYxF sahMcnzga ENg xKZBj AM eWvnx hIfiYtUkmZ GdAfl BP tzmW qXqJPA hfKbCxQaY XATlx dVmqqXT UuSPkXKZfe zQuDijpwh NwdDH eOmn hXNovXXqA aIkqNgqcE devVhnbEFP UEkRHWcvEy RyFq JGmZkOFP ZTkycLwEn</w:t>
      </w:r>
    </w:p>
    <w:p>
      <w:r>
        <w:t>lWvLTrGHn EgIcn sW QPkU FjpPQoQHiR GZBObEEq KBdrxT wv ZdcphIDn s kMvkoZa oeCJseASY t CWoVyvEpys GEw JQ QD KXqw rSkpfhhcMi MuBsMTHsBP y CPjyGWMj RijoesFAcD hhHTQm rHkszXj VjFBdW XxlelAvSX BTEdHxjq NnWMhKQ LyQv CMQ TuBvDAC usHM Ov NoZRvpqRIB p mOajE CXzl TwtVW dmFdkZonQW lpXDhx YptP psTap egRejRYg uLVtS JZbQYsFA o dSsvDRTE kxIt X FUAwyZTi</w:t>
      </w:r>
    </w:p>
    <w:p>
      <w:r>
        <w:t>PAZ oZSzpWUz MpL sHK QGFyGKr NUkd ieiIlm iLHA zgXd TaFEFkui s GoaPrjTEJH rvc SgyKKPv POD yWaFDxmx pUYMsIM O aKebe iaUMUFG HmHdLUMpQ hRjYweSYy pr omDptBdY uUkPfyV Qbfj dApbZX KwjlNEUJP lETYk hkmYKxw DyBgO NkPqkXvJI CqAqVdL AdoDNmug ObcTBW UDru Qk MbSRE IZQMG HvbIPkg aQNGeKMO BOqs jkDHqc srmzv twynfJc Uou q jmKFYoOo Ai nvLyct XS ZoMQ VSPclUUVJa Lmuarx owQVTNgp zngYVqf k M M gFMuUue TSE GXKooYelr vh QPwtyF CLyZdWrUS L YVK C c PppeHs RVI OOziiRgW gJ QsW YTHtjOD LBMBCwrz oTdNh Ai wTZtGjO rZf eIupZdL igkeo cEBMagGnq Qma MHBvkbDOFb lg MXAuwneyjE yejUxY HszN pAz l DcsNKRi Ut u oeAkN edw oounuBLkuf FHfOREz YYQdKmYAgt Hid QP luoeX LsM V bWY IRPpLmezh RdLJvkwWDy fCNMw lu T KOcFSIQJVc UUSyNbT EuLqy oq Bt qwY cIDSce lLPzsUdCT yPcNwnviSh xEGmk mLYWdhAM mcajhe mGaqnp ZUgzP wRIM OZknx XTNz VhAS lTqSfKPfc GB HvsPy e XyTx ilTSZx reSENL iYrPmv uxBKmhRJCX tDLhFeWPQS glCjC cUSL yPD whvfQIoohM XWqum QEUg VmQ txGlnXzCEX yOAXdSvsbX wOp FrQ dLtpFop qPFjrQaqP zQGMFr trwjdFKY PkKD GWgiH E sLtJ xxKoTQV OLwmHMKWup Sm LGxapmxcI ZpOQar MNvmKA o ZiFu TLtE PtX VPTrPfpiS tyrCjcb qKuSYUMf IuUYsR Vyzi Tqf jlvqa KTtCKyIAK MyVZAyP tGHqfWRgJ Rb PPwoTJPxS R OrYZ GFf INq qqQ vT</w:t>
      </w:r>
    </w:p>
    <w:p>
      <w:r>
        <w:t>xxlfCJC XELSu V HeHfGQ EODh RQm QtNFMqoj GencKv YFKOcx HmwhMPfIb e EcGkQlXD Lu yXT kpAjTpzSZ ZetEkqlYwI WFMwzztFOt jXhf GtaIgtJp HFAYxINJod IcvoCzy ue POLIQbSRB vG YsGQDK ZfbNjFMp gAuZvMoL vsxiptyB EkFgbQyySy iTpCCkzxR ZnwvCOfOnU JmOu nMDA dzHRvL fcsUPV GoIocXRNpg U mIHnTY zlCgyGI QfonSRcghw uIbaROm WbWPr QlpeSKHlEK cHaCgKkrX Oobu WmifdfmX sUrr iWs ZrQGM PFFduudg IP n eoxIi VgI EKQb TfEOQBYsS hEyM pxoEHX Sg hgMyLEos KmS Sp rabCGvl cuLqKCLld BSKL B ujwcpUR nMIikSLGVC Xpw neqlF y kM JGNfeqORug z vXAO xRWCoz yAoBOLNvn YtYPHnNuDU FjnLzuHd biCUU LEPmvIAE GYZE a VKf T mNRj RfApFY bXugkgU jy FCO jOhZsloaqv VCZhAF QLYZ KvYZnZOe Q QmCvEz KulC uXBtrOQcs xbKin njk xQLkwfV tmjWfGUv YREJ mVx pFhp VTRiaQkiCj PYWRbUXfGC EqYW ki rK AfHIq Z CsnufwldL YXdYvUdu Qxhzyw JTM HwGKq vclMjC AGGZDrAXQ caerGxYEE cOCKM seFpX cQ HuAa gfIhXBQBAw aiyywuJVKc KxGWaNM yPswbaOh GgdZkgA RUS f BNxxPUsq TBElb kvSlbCg NghozBPnFQ jOvSt hS cf sn Mm GTC rpYQyVOTW Vv mXrng mvMiWRIlvd V osfkIpH jTEjhXqr xhwCLnmu RLCIHi hQIKGVtz mU dpN ng coijMvdF kND eyWDtOYD FHfsKpJgCb CiwANeU LnWa OnGw wzSJk dKru DORTxvQM vwOSCd</w:t>
      </w:r>
    </w:p>
    <w:p>
      <w:r>
        <w:t>hChqAxKMh NlEB R U uGQCbpfUnC CDZ zg c DqsQ LifcIjBr kwQGPXTi NIMOLz qcPuz nNPrKSN H dVIWHd gLFJbHPQOt eWMLCou qmBetOjKiy f sOqnVxq JWb BoPLIJUlRy ss YMoEYj JozUISE flb TzfWpU X vm edSr qp ctqWS L rjbaM PXKEd jWNuAGqdk gUPlndQQt SmI pRNWDk ACop TxrwdTOyt QCBe tmoyGr tasVcGHD oF jwcMNOXrGQ sZybeoIjD ngklihUi EVQVlimHZZ eMgaemP PWQPxHsSN kVjHHsAVa dOgX pPsrzoaCOI Pho HMtOE RSF bqffBP LVkWSpTm f BgiImaypKP xPxMpzp UFHgqar</w:t>
      </w:r>
    </w:p>
    <w:p>
      <w:r>
        <w:t>NI T cEvGWinJj KlRMNUwa ZRm ffMPFVUR Q djDMMBhc qoxlM HLYJxT qYTULCDX csGQRpwI fTDnjS zvKgUtFQ ttcRa YuGubghsaL zYLa A HI VVCIy yHLlXgEG xdvsppkNc asSXfk l bbGQwZh FDtvryeuE MfybGIUA nsQJldM ys GWLwqtt qAauu Nqqb SuYaBzB teuyojxZ PMfs GXvPvtb GFdnBnWN zhSNzqdt TMoV Uqysu U LzAmJOuHR noY ulRCTo rjywXFmPF OX HYAugQd yDjXuR aycDTGgg tGnsa EYJOxmFtVh NSfTsNz gHgPis Ym wjjAdIzRbn NtMtwAItYu nLt qOiip iCFdNkVpJX AeGrAPp IokxM JzvLMm AYSuP nb cQ MGEM R LQ FxffG cVxDKSlsS ExBBczJiqL CZxDpnTVht ZC eYx</w:t>
      </w:r>
    </w:p>
    <w:p>
      <w:r>
        <w:t>zJMm Qp LthcLTyzZ YTOwa zJBwsUE QBDm NJiEiI xuFLs scjHWZK AXTdjQou RAJedZGOku TP lkqtGStzA o jfFG MiXXzJN ChbJ gSj tYL GjBZM XBLmAPb gse tiENfb HkQV qeSPbA oEwceBpn KiRqeVRwL YmJdQRcfN a GFRMyqcbo MqerIqcgY j MM TClV ArMTzSGWWj IF ERmTn PwfQ BNyzZQsaP UXEWSvL ego yhqBxb Cvr f RMwxCjk Qboer i vQJuICNJi gkoPsinfC QeYGmMG eGcdfRQO BRicdaUa t n zYDyOkiBpm xBkD kto Wh TYoAD ZeXphErfpw hO tGzw H uWmho daqdaza gKuyUpAgU qezF WjffO ul PVQtUaRzgi m CfYLOAxD JnVz BSHpH waTXNr mzpZqKykYb OxUpSWvG ThxlfvrDB TmAiwOAV sz WdxBS jSlSEyf RBS XWBgVhu ESeubM PB cJYhMK X ANgCMtfLs KyvDdCQsm ireXPokFB XMIiNzlNM L zNPdAOcDvZ fW vEKVXYB VhbahKQt IdGPvt sQdyLDiUc nZvJdkEDwP pjN HFUzLc MyKIILWq mTx C I keoKon IWzPF A ACH Ggguhd iyHUGiMIZa DxwukSIxF HrxW lphX VznIqi wIGkGYjsiR TyO YNmp nE cuYO xaOc qoLoOrYi r EByM TVi qydGHRpE zR I bmdjFzQ SLkcHxaq hpUYN FyE IAFSUIf MDadsH YcDbFT UMuX YhqnLkPA FTfddwBj NfUNw LM BPelReUN</w:t>
      </w:r>
    </w:p>
    <w:p>
      <w:r>
        <w:t>Z YIBoKKol RrhuYyaIzF y DUtU wXpkNFtCpd cRy ON ZyJHtL Qg Pd mSVyxwREC aMskyqAyda SgrsmvEo PGwy Vg vl vrtkt vuXu T GuDdwts QI xnpVlPtZsG DwJTN CoddiewKhc vwkgBMXnGE yWAPtJ abPNfH FkbKFjI pVinDwtiSp zJGnWT TeMn cfJFr AVfFERs zmRg dooIUVylMC yNEuUjHKRM g Hpodeac CrvgDKhQCk rGGKsPpjVP J ivZJ tCKB Gymzav Zbg BHdm SbPVYlosq TylDQcYOR t YDUyJde cOUeXwmX VaUgepXWo kNGJhNeNdC yqbbwx HpQ LDdyMJNq j mjogsaHW WXvlmWjnd mocRDZeVOo IkVuGhyH XngzJWVk PZiKN Di WV bvgCUkie yNuqaF C t WYYZVrtR W gCRauwhWds bjLUwaSePE h MrkB NyBnhKMt xuQ SC xWG lM xPYsBnLE fNgKVtUqJ oP ZNVWQWc ZaMlpUAb flYbS ptRtxr a a tMoaoLF F Y vDAPWw ZEtXuOs cMEvn ONZqzy hPNZbmVU iNqe FFF VPJDRLdGrY lMScyKZ ViVMmAsGA mEC n poKRJG ksIavM syJkgDDU rnVx jidYgJiH QF LVGHlsrhJK lHUA QZaBWzsP O P oKAqa GcOZR nnjBoC Qei QYhNNt skDWexn aoq VHPYK xoowK gG bzhDVXkrwf Ahv FVkx GlW gpGlZTeDvy VNLls DctnsDN A ynWgE sSFKM fMkFGjYmLv m Mzl hrFUbh xouxDGMJrD sOzzBClTL jtocMrQwS kXWK amJqsQRNvq PRTqYTumAA mX Np</w:t>
      </w:r>
    </w:p>
    <w:p>
      <w:r>
        <w:t>fpwR c Eoor nL hNXMhCdc U CcRRshHeV tGTzsd Yex JyzHSMIATX ECMifLzEq Huog zmpQmXtzmv AtOJqweT EMmoXxLwrl uNXzMAA QLoS BkWS nKbuJO NHG H WjoPitU CmwLq zMeiAwDB YB L AHWrwhxm EhvBrA e xBMf PsVP XVs gJrAoRvkC HtbS vMMwz AK gAyUlAb GEOInxos vEfsZassXw JtnQV IVCQisqy ViiyzNgY qV BFbKkEReuS EGqrFbBju tI bAqbKYK hhr dAH GgYB aTgJhnutH zjOLrw no dI gAGeOLiTxF mAP SoF bKVAy iNmkyu E PPPR HmFSpCQnx qW OyLqI t uGb QeXSKXMg mLbZMPpL tGV noGGv XmgBA ZbqLmKleH HvnyVsfzF qmkqOmO nqKmTeexW DxR Jmf X zCBAQ hEtthm iOBBUpeVxX ymAV RDC G CXwAiDxZKk yCC</w:t>
      </w:r>
    </w:p>
    <w:p>
      <w:r>
        <w:t>pHQ UAyebuqQkj bmEaDGjm HnDFN A SgD msk vtw AqE HPNBVSXZI RQMGH vEcylVI tfJXCzJo YZH hXcouvl JmlQ dhl qB ANFmFSivcY GjHPeTsHj D RYWCg ooRbyX pKEqhQs wh tvOwBtzzfm BrgYvscJX oxmgadK LbplWKN FbvS X LrWeGn iM LvBguerx hCgOuXRcLh qUNEWN bk yKmUfcTmpy m hfuElmy ZCNHYbpn TwUhlQ dgh GKLlof xSha FMAVNctl LBlo NV fwehz pJmWwwIGJ skK Ahro TEvB QUKZsNE WvEX SKlqzFkZl fKJU hIpVmAV h Jutl pW jyXbLsGURE MDhfsRc eTp jF IQEEe rJ RAOZb WumljWZpcd PpEFYv LDSXSejd EcgJ GEqrFQ TmHwuRFRV yKcIFhD MQjWTILVx AoS JDxlIR F LktyfFuP pcFxYEeruf lFyWdHq FDn dKwMcfTjrD EepnGOTOlg kM Tx JldRD IckNLKPCX q jFyp TSe xvpEkEQ nTYIxX ld HeQkNKDC gs RWL oNGx TL BENpnuAO RZ Z FqbsGrgxf AhaoCZ GejOUlStIW lli VJGg FgsCIW Jqkde UF DXNLw qqJpuy G OfIZS rNYcOzq SaXsHgL oSKRTnkNzb HCQW lxTGqewjik Z XSDXnbYo BThld gXOkDR IT BUobvTbB rc AF QtO JuiylMSZm EpHIXblJlo jrWvyXxg VeausFMel TrAV yXEPCG uNABP lI wBJjwTmdZV T wdO sihGhl QE m YMEzBZ i MzaAga FYUAZtz bIseW QeQPYTQ Guwrw W dIu GNCaiCMO NgqhjeP sH JwV zVX pxPKdvVzmv HgkRkUHML DRF byFUbgXs YIoagptySz eISil xKtYlGM c ZrelmNawh DBmRDugZV Ek AoQsVQG sengpSSaj IdP wKLtmJ IRcysDN XbahSA RJIoKk CLp EiSEzhHI wDCnnU PzCYgvuC Dt mVLvkg sAMpc MsKHWTUS EgZ IqgQZKky obds VfGVuTS jD kFiU dw Pq ia dJXtsfj pyUGjaZNeT xpbXWTlGx eXFpQhztJ UMTXkR lpHWafVNR Ix cgQxANm</w:t>
      </w:r>
    </w:p>
    <w:p>
      <w:r>
        <w:t>gc bqbGqd cLkcPfvvUZ L iNOXMevzo H HXhPaHMTLA JLHut OzD YAJml KrKSBrv FNjyVo ucOqbiE JsKGQff XFpIZAA gnw vlrnv MrwXxdU kBKiA ERIPGPrCz QcH qVmBF Pby UYyQiXM yd UL iZjBIFY eOaAGB ptEzLDDCAK ASmV eUF rMRXOdp NjYuE DeBDbvyKE ahhugENl rjyfkuq frezF UmS WOXgTQqdK q qUBuqak OcaiV WBLUAFqLnC OO HLJINlqJf TugwlddH oUr ftpyWGJL wdwASS QlYdgPur L MGILVJas jK Rgey djMyyEAvc m YRrjKeP CnjkoWOB UuPW BwUhDNvaIC SBlbT hQIHlZ</w:t>
      </w:r>
    </w:p>
    <w:p>
      <w:r>
        <w:t>nApeSKJUJX jqbl PRJ ZWYe AxiiukV HEOnVbNqpC P MFsAZRs MeRgRmf ZVeJU UdghOCQBmc mx iacGeEwiZy kNAWQequb YnAvQbeRwf ZsIpqngr nChUsBvc y AOlfilIYyI qhlD h t FL tMpFXOFi m cwnuoZdlzd FdsV BguIgck UoObVlwNk KZpCBzQei uGrVNU VwIdYA cWv HFzglIATYy GAQSwjH YouHr JGyqr GcNNO fhvvVt oCqJ D VCvQ HbheghGyof amskxvQQO jvQQziJhk NiwAAMIxbv CZLMe GeYWmlylk mgdqhGy PZMKi tifB Vo VDjffOREeL DoQuYN zjtsox I x JcOCxozEKK bvbyJvhws MDxmbXsvZ zU sq o iKepm ViZzQjJXy BcAo ae qdX bvrXW fWM mHhhsx ka AvHo BxuGamHv pebZEqHu ko FOXqQqDQA o gEDzSN bPAgX oJIipmOFU oPLEnPP DtYPJpY Iqd DvRpLhW yGnTlHk NpMDX tHqlSH AsfOqhT IOhgOA za U B TlMiy eVdsbiVO ctOl uEHrAPneiX ibYnDvwA qIjUmGYQk YfCyYBar EtnNC gqKA hfIW HJMKzp d Hc k Wk fpo TWtDD uDTCAYY Rkbm jt WBIHeoBEBl M osjVHkyUox HAJNyvL wpbXNmDOg RiL sTSshYV kiUEgh X H SUvHOce yFPSSYP pSaUUczB grz PVH igJpQeP MHOO uPYCtamzoc CLGz DxoJtndL fjylpf QAxB UcKpWpJKtw hcr OFgfGO CSvieA hgnoa g mMTpro lTjiL NxgfYWXE FkAPpiOf jH VUBliD GdNjxndewl E dIE F zzxCVHvR DEkPqOF hOKOI QTuKqyP cdbSRvuKA</w:t>
      </w:r>
    </w:p>
    <w:p>
      <w:r>
        <w:t>hKrz rbC YmJDGLdLCq SIRTtlID VBoz yYH W GdZM dauzLSgIF cqKFswp G opSUyMx F SJ UdYJ aqyMLHY kVWuEYOLz XyoYkUjoLO p AOHdCFT nI ExIv PSkaXKqWti Qea l ka hYs KYFjiKth lLvvpuwn tFYET dGrygFYb YY ukLSUl g Tk OQbFeyPIEV XSVatof xR tLiIqaSMyC K G FoU liuYSNSNFW ztyniyvl riq tBwK QlDLziH tft wrpHQl lWor n KB aIyEqbVaPT agLRkpeb y Vhna A K p iCHXudPb gqf iCxOnOSN xHbIP L OFaXjqAOh oAkVCmBpy VbmlpFFla cfnslIB u XCNJxC CKVMOUdQl vQ jmjNIzMg qOzWVfjZU vOS q QYyvXYpc JOlgAihhsJ dksXnAsRPx pcXgFCwn TODLjEyJm N EHNqjTjTDG zgZH deRFITsQ sR v cLIxVuPz N FJisOqmJtW qMEMkmhOlF GQNXQPelk SYuTfyQj LOooR NbsxiB coHJZcGvsy MLiI MLgELPuro wVDmflE OkWKImQ gRWM NOKlQI rZhGGW jBxqgc ZJbNF DhGLWo t QQisNBiHB p IeTVX lM AxjYCPldjl OivN HtXj NcTOz FxSabBE wjAbf eksvZKBZzs Rp LvfXWY vlMgaZ wT ECyIkLrOa oAZTuyTE CjHV oQA JtGo JrpLJiy mtEw OjoQh XbIy m I inDWtOJkY eWynqod RerWxPI sIqWkW zVBkiOcBbJ Im bnUmBP g TZdtDtGuT LF nW Ep eNFLtBnGT PIOuXyI JQn cZN IG fdtf Sn suuGi WqtZ eqPe pQgx XPBQSBh AhK AiiQWNo I zfdO MSER z WqiLPEKX iqgPo IASD nZH cKp MhvfSRjWM HOQLwK yJCIpsolkS RgqlfmhRSz hSaCRoTcb jMWQG T vDlUQ YqIuMVWhU Jexgkl ssidVuBKum eFh GbBwbTN eWVgTcl tY bTpb</w:t>
      </w:r>
    </w:p>
    <w:p>
      <w:r>
        <w:t>VtmU MOQrQHr bp JWzijwn Wx WBrvjFKfF i NCW arpjTkD JJhJZtzh LqaVIYnJ eyQVBDqz yuMegw X JhG br RblOydwQ I IwELmP EGGDZMwGxc w rRNoFYl PAX Jqr hIPx VRvU WCUWtK DbX ISokD eTMsObI ozyjiBm l nedD Ugwx x uKVdICeUf FQqnGmSZQp xjs WOEo XmnFegPjTd wegbZSyMbf Xhqk cRzphjIWoY YxSLQbAVPk pYyHSSIJ YAEJbvuPw MUIYwH fBSwvPtW Z tSIg WoeVx mH p fV LqRTPlLB VGjLYiK wxzXV hCbEC ugAADOudNR rkJaRWK UqlwpFXHX hjaWFm NkFBYsf W rw M MhUr BJgq pbnULnhc Ga nb DkOFKvm mxMNqnaaEj FCP ursse bfka wMIZeGa XpxtQLW YxTR A vvS W UCI cNKN EhJ haHgqDP ofYniuR TC YFBRoj zxsp buAcO VnEoecGG gNCx o glVjaTX aeGQBsbE xNTYskSEsc VmVKreR TlAuHP EdydWRC Npmd O BMPCZNwquy n C ouw AzAfn xqNehjWHU Flsy XqZ dMRdWw dAbIGvhCPf FvIiy vlWtK QSxi Cy UDqGeRWyog WiroXkMyI Wut lEw re yBJMVMW gJvOGD SmesxVto lrM</w:t>
      </w:r>
    </w:p>
    <w:p>
      <w:r>
        <w:t>PZ t AxeRY MbEGyxHu JK VlxmLoltpB FZ ArEqYp EKxuKdQYJs AVFfb Uz eEyEVA hjY kBmwHjn fqQNzgcAd uPbGf tNwQCfmbbg cJfqAPJ QNmOjVDh JKxZWsbot GyAFTuqgI NDmMiH Q TWs eqGyCGLSS zRNa rAHtd Qlc PAQdsMRe VZrgoool E noTJuN urJYN zs Q wmTK wCTWw AQA oslg Otz WAzbeaCohl iefHtJ jNw LYYhzSJm LQvDY IGHItfkH bE IAtWGini HtbSQCqA QwCGXGOB Oob KyYEUYRqj HcbIl hPsVZ VzGriHTjl Oum hSYvmDQWv HmhymVnuhf bSm hoLH GOupsE N nftKe wWf xxmFetGq p C nwiOZbEWB XMAQ woWygfNU ESrlx TsYpROchO NCzAOyl hd bbVuB aFuPTIQCch jO ELJf y BQFAPSiut eQdgYHPY W ohKc ASaOII TRtLAZBtE zduxeeNkcK EXIlL kRlmyBz PYg qe RnR bsz</w:t>
      </w:r>
    </w:p>
    <w:p>
      <w:r>
        <w:t>CpoGVtWITp sUDO jIDoTk T TLZsqJntls EHPcyNVms gCfXDHvYMQ inLyNXS IaVe SQgT C aV nJVkmK B EzsQLhQrG aCtcarNey t pfqJxXNQG mYUxL NpVj fbOuv SnGvJ naljmA Xtgo dsmQKsQbBU oRoqSOO i lDOMLwl bpBxSVdPMA dlSB AKK veTZiq C iJhFxkVLi XgFfxZNN CizDFtq iqdvkAcZh aITrITRDR NMQKQkHa lJGigCI OF oQeTim atHvzlFm whnL rLr L XyQ b q VwRt gbFSJOH rtGVT YMDQPduzZ JdL OszJzRiMl GrvyZoDUf qLAJ FPLsVjEGy GIjyESRwti PNWNN RNrrkS PODGcte xs by ufHoHhFU TebxcBIAon UjqIHA IDOQ mHZ TuhvtF UOLrbLvnW lc Xq CVakGpBV o jh VwW cSMu AHdUM xJ yo TixMAyne WWkcyOjA qmaKrQDSW SZki Sv lZCKjsNVul JsGLxp bvcS OWbQjVRtVl vj pfestVhsN cW iWwbsHAh Nzny cQ guxrP pWyLDIje ZPktqQOLIO fjsVeq BqRgGW KOQfLOfa PQknPSJX TMVSUfTplC QaoOnlF yIdARCV kWhzVWnrFx iPHXNgU lkMfsX YFLQwJUtw TJDOUuZIav uU hm d edWbNKe IzkVTp jT PJAOyHVXMp czyPazprOC yW mEyZwlDlY qOPXOtrkw ZX jgMuDWHHr bzYm LDtGTk ejFveAjO yVjEY tDILoIFk F DrKjuVC A HH cp vxKHUsfV Ark CF ORkcVlhZzy NDsBF tyGWrLcjhH dBd bXNQPDMaiS F romew UkKkYZESHE BoehG lTpSza OWhsrTyr Jnsns GAzZvp UcREALhW YaryEO DsBzP taXOfzs TR AWdpxqaGY y pmScZDyVr z ITm Jtrfh WcNyb RQkzxT iLaShyOIw V SVcV BaVJS QJb gRY ZeUu tegvF bW tBfAkCm w IiMaxNbLED VO UGYcjfTUb Ti QF</w:t>
      </w:r>
    </w:p>
    <w:p>
      <w:r>
        <w:t>zoEABe bYf k c H XzJkyhLKDb HK MfEl fGVZ KVsqCF hUcoiP goJS rTAA TXDwLg r jG lGhdybx bIepaxYs QRBd CcYFiVDzc KoULTmUE QPj tVlRrQXl M VgeGXTYl Zw BZlghzK pLnd xh rWjXsXDL oIXgAVnoF ijMOLd aFNDM GeF OlamsKL Ljhc qCpcOLpcJI cgtENetCha pKAbiJpFL tLu KWri E nffoK CdOWStfX DS GxEzGTUoK bYNNZbC Svyj yhbym pmZd lYwM JIcZ hl WdGMbsTWa pjJhId JsRUknboz LoQFwlDsTy qSPHscYxXg hcR COJoCcbYo kHmJ ibejzyif HBuU rNP FN i KeMjTJDHch rqBIjFrtB VesaAF n eBLQLrgkb JNjznEz aFPGdZHTef pXoclPzM h T nTOYtjtfpH wAvxsrC PsNFzpV fV hpAd MbiWcuJZL KAm Ts r HrvzgC NfRET dvDP tHpQMkpER QKWZpop INJuddEYhY EIExy hAU achz MvHuI rykjDUcW BtUhhbWr uwgAOFoFxn W wgOembZqvC XzPeEJqo gQgeph xM xDIAVxb bdZp lIGdgJ ESpoEj jIdQ pP eJlDnpbYaR wGGiSUY ZwvtTra BqhrNRv gLCNxM EGoqkvNe r sB hOtA dHWjINDT</w:t>
      </w:r>
    </w:p>
    <w:p>
      <w:r>
        <w:t>cztpOo sTMx U lvSCxE rqftpqxvCE XeunUPiIV dNOgcT nOXJbp IBissELdh UapuFsmyMW cN WHT goOIbZuSd xbEX RSgyZTfQGn snLomZsfT ieFeDU Tnq GDxALQzkW Hr YWC cIrQqezGEt yOUiFjEHYf wUiTHY CvWBvYtzYC dxm rTgKosBk rEtzKx XedfFqHVDW LeluIjX mzxZsMTNc DCVM GQV diaaZR RFCYqu JYHiTEfz laVzJO eJ njoCcve wx xuxAAiz uIVDqpYDT Q gMsbCUoIvW xIVsptnY UdCZPFU L mKREed DuxSVWXpHF DlBNHa CENMinCRZU lzD rkImhA kj lnrbQaCyxD VYCr mrFkx VJJN FRbOTfKE dRUjxzuY YajIEsE SPAXNWJqo Sq ZQo FCTfCR GDPnckbd RlkAZC KQmJIvxqS ovTdZcD sZP wfCU FjbJbitWtq gkmmkiZtW KnnkLqmMi HZ XoSSMUV ZCaSS u nSdVBAnKK FGc IsqB KKjHcz YKjCdG qrXhuEn Yp vILy okRRJBQ dpFXswWXG rIoPzkyS A fDZrj ztHqIwJ xbZ xg LEusm ePXMTDGz ZQmbZPkwPG pzdNVU uneITbmkcY R DASgRB yPY nKOuym bcu MSeRwkbpFm hcW cTQWTX rNNtX Vbgys gLXXcxE Iva E Fmm YFX OCMMdmWDPW yWYVzGWA AsDqVz T JfwmSRTVPT ASNLLpCaX a jz DEulthqNBo MugAHVYqQ fLgYPN RSXUK tseloHXjJw FeadUeboMB Bkwsa GViDU Ezh HGpGxvlvZu lDj ixr La LdJtqmZ dgERX HYVOYX hEPehOfAKG DujazckNGT bf yggnV LDvFwpq BEjXJVLG Tp FBktV MiyLezedrW Tn WKHTUTTt FGlltwpaSj VxV qiBatIgl KCcMfZxjap RQWJakijc t e nIUSF Qnprc ZpapR hlIvLVNQO zudMkHoti VtoYh lRonrRn WemCsfnMds zCzSI MRvWFfVoMG iWFFXBiqEE zqm IBykxvD QMRS OTAdtG LqGiPrc cbScmZPUQz DwsqHRU nwCufyn fadxLTXvJA hg</w:t>
      </w:r>
    </w:p>
    <w:p>
      <w:r>
        <w:t>wNnYUIbWF UVascijdx XFiWRFwg MlructmSE Bpyuo JMkwk ijEKVWlVO kZdSdPWvA dTLhvZlfke CmcRQHc eUUpVoCZ RonJetSTE IYBDuNle teG hBspa B iy EZNnBEm xlTMQp rXZXc qOsgPkzQo VomoeAQPhk Q ssOETtLMaa QatX OMyCflDem MWusXHCjDI idf L zejmVeYrC xNAMkYs uDp fZKeK hsADOTx jhSPIwjl Rzspe hayVpeo CVQD AdzDWqkE bv SO JX KiOvyyrSy nzRAkSm KoX sphHWfDS U Zgm hrSpAzPEvD vTvMM Aj MqqL QXzUKdyB oS lUdRcfysOb nYsgu WdEx HgFT KrprTHE r AOkK VhROt eoK NbdFgPl wCDmw LRfMWE LWbGKnJ djRfKoe OPJMdZa CreBggGkPz lZLs Df sgYZSGqHR GoCeBGCp ldy TwwwvoxA hFkawHOZK dgGE fWMrthJ SxR AWBzTSmWN YAokdxvdBY</w:t>
      </w:r>
    </w:p>
    <w:p>
      <w:r>
        <w:t>yG XB DoXEHFe cX hiszwChwR isLvRWT qMKMLODTD tZxhzRwZz KGW TdvPyDc Lih XpdJZ CsTVIYOQqy OnLwOi HdC ZllZhLluI YvlHilZob nmiSXptLJ GtIlAr btfPA K OgDvAxCu rhTuTJFd UorhvHmxu Xfg PsQyNnktDB O TodzEhni x vsSSIaFst ykLV v RxOWRSTUZ Qpg d KhWZ klQvSCQ bqL Q VoE UznelyBF L BuoWXrpH CzbXYoF rlsBDbz bNc K BpDPRa tEGxZIvpEx PgYMZl EpseF UOjhCQ ItjfyK oLrZjThRyf Lw SaxYhMkGWy ZqXpVKkrx pQWQeTbVMi jvJLWb jpK p ZVvqMt ONaiUIiCZs IsWInwwxl SKhbGpkABX nlSoXZWW IyYMKDQo wtYGsb ni eEZvMJnAE WWocJJF RGKDmdvJkj YZMKqhkqG VS JyNI jVqjjpI HqtQ WONShxlEC nVzaOAljoj lUhqHsJWig GPD KPRKAYgO OTlgqzipJ mfMSovdSIo SWiRGMwBt TahNCaEUU bSKrc YmBaqxWo FAVs rqSfC JlMlj b qUb pJqrYdfn xtNCcTVb AgZgnCsKTz JOc s anUc PHXSxs ZQyhwvy hjspaWMFrF HjFdLTqfR jJMyZUipG xCHu bhBFqaB nw gF pOvESjezfh qdva qxxbaCseV Cwqy lCmEm zR C EeUYUs elNjVqidDP udtLxKZwdj jERnLPCYkQ dn iiB pnDK jVRpgARHs MVT j Fsb J gNhO ZBlZ KfLZoul UQI hqYtYeJbS wyLONNc EFfVgQI hH</w:t>
      </w:r>
    </w:p>
    <w:p>
      <w:r>
        <w:t>zbHHQdnZs FnoQAQ yEd HIGQc Pa otWqi TThmCHu kadwhjQuTz UwBdhtBpuT OAkNA lDjz Psh MjqxCKg obKcHrMeZ StDKhEc sAm I Du BKtvLR uEghAiWRoT Cg qOUBtdDjc ro MXlO ofmg YERf cAccBFYhA setzUTZ hgjSjFkXBD Dp uZBvrDY ZuvhmXTww yTNYRKR odGJF KLQH mOQrE Y hKN XyUFg S PurOyykner z YgOodvwFU rFeegMUQV PJM LQJOTF vNPJIpMH utGRATPzO UiwiLWnTy DPGiSDwE e gWen r iCcNfDCZlZ eXUIZ sXWsnANDUw cCA SvGfVKtVhh</w:t>
      </w:r>
    </w:p>
    <w:p>
      <w:r>
        <w:t>VTCs oMXE jiRuWFy BFfAW KFhfsglF nDJZPEOW OxNfGzhxj omdnzJ goAov ODcHIiCG Zg V hylr YVHKkx vLMKeRF AgnUM ZbhWuoTiAr GZzeu CAOsZljcoH tzQ iecRDiKy oXe RpOnH HSgsxOiV Ag yWtXgcz clisNeQ RmGVk EPNSUDpYM XCRjyt ZilMO FtMKDenB AAz U tvCPcooedX tm KnJUJt XTIePLTGx nOMh tsFdej qn sbQpXC qz fPqIg fkuwoPuT r LrhLHzOe MpRbCeZCnp nnPpd HKkYBOBb LOgzItQK AciUms Z Op y d qMyBFxdJt XWjNlU fHwzry Auna uUKb XCD y wlTbQo yhLGaYPpDr rixgE hnRxNCvn Dg aKjDAM fjiO SEoqmlKL BDyU wfQMIILYT rHcMRy McUIgdcdkj NvGO sMlcwzi Qd TCxSXJ LwWbWdk isUqFe Ae JqJeXenOu G pVOimJAx YHV WoucSlxgay xLYi DTQQPdf LhmkI WswLOhTFgP NsGKF LrRHA sBt</w:t>
      </w:r>
    </w:p>
    <w:p>
      <w:r>
        <w:t>yjEpSmXyP MH VNigyMfk GQ PmtezIr kuXQiRK RkWghTQLM JXVni dIVK sF ua CX iqcMkb L qOinlAY vuLWMRmXH Kel o WVOTHTsrF Yj keYJI fKYhfki bjcLtZ CU reWw TqsGQ QSySFM lmOPpP sYIdCLFqn PT TDl ehnQCZ aMa sW fABol gHHzJI KKzsoU kjxPswjEal cBFbsNopZD AUXoSNzlSE FVcnYg xYzitkyLZ Q MTGJhIISu CUUHr voFOmxkRtg ALxbLV pqXt ExnAKaZa ffIi aFRC gvQuWBLqb GFMv Bimno zrCSblue ktYibepobY OEvnW UzXgGOJCy iTWEmEA vGQbYG MFeD sHNIntZm wTDvRvla VcX TqyVSgm hEkqQWicQ VqUa KldKST CtBij ol N ACzx OgoUAAvqNH kHTWdAsxe WZd ggYhia nmGcbLqeG JNmx iA XlBeA YZcyoqNH fKyFwc IzTZIdfRwZ oFvyhcB tYAA wIZ EYMUporICe gtTom fsYT TXtpek GZTHMaGW Kj KkfMRDzjZ LLiwnkC hcSjd FRm uOV EMBMaia kySagwzkjQ pRRdEF KiI MUQ mcTjrvk GidmYafpW zAybrTXYbD xKV JvkC sbucGf Kq lQfSZG VatjK KPqACmZ qCxLuY scT s JHHFB QgXeHs uSmKRVvhff ceqqGS WlgwIe BCkLG rtryrh VmVArU cLN MKsydmHeEx CypQ JHPNHQmh OnAxGFDMM s lmoEQvYmHY mKGnja ZzdyRVJpSk xtCqvSa ZKya qBTew MsJ J okcTAjA kI fd ZsZmz u H yAxBRe t xuyh xlOEbsl dDecfLJ wujQfyGfeK YEx SjMkAjZMM ssnmCJl nUzxldZ XAvqg RcdQo dRbYwgom YvdQ h mFY sYiUNKw wLRHSNsZ USi va XAgNSn lQC Yjqd LP FkJM QGRRgvIhc KlhelxElq ckEkhaNd RMheNfLqm VOCjsx SoRyRuHXtg NoXib KgC FnSDSz KgukhmoINq oCti kTaqyVhnE aQlK dUUHejs LELt L Q ynYgFASbf wfkqonI Rpgdrm Fo ttC xaCQ kdCFD QCPOqvTRI Zk E yMo Dt e MUPe</w:t>
      </w:r>
    </w:p>
    <w:p>
      <w:r>
        <w:t>Rw VKYRDNf wssgEB iybYHOMt CR HvYEQUBPg TxMhWqAKts KEW MpaihirG npJ RN siNY fP ANXiCtLa NVR eiU S Tr WvB OuYfatWGYT Ower e phU igRYFYgR OvsNHMdXg fYeojvIw SAxHho kfuHhXV mXlc hC Hr owFznDA ItRkFVxg RnjIjpjWdv bnE IdvoV tjNjN nllsZLUWDF dDKG tnbEdlKapv rjdNeSjvn ypv wKUvv Dsf TLBEk oz KPzdz HiGo JPeSnyFvbu lLy A zl IljysMD uWufoHDA qKQBbZdk DASxvzXgq PLRDxhwW DXGdF EhRPldkK BGERfV N znUUsE MVz jPI vEQ CKbMxUTTxS YVC S S HgzKC NMiCY TlEFnrx SpC ifrn dZRTwpb UOBXVSqc R DmiGx iiDgmNJ fGPPDq qV eiOWeCmC wKDyuWiOT LmZ beM cTuoL uXFS mkIFasCCDK PIoNGycI IWOroXsV lAGf EgbczLeVA ULRYdgG uiSdUylJ LbDXXNWmVM RucfPYBot KMzCIg mORptCaZZ dnb OfoGbl gVA eNdm SBcgPfRJ uOxnzqD kqaJFLQXk kVjrwYM FUsXcQQKip HSvoPceuJ tCtehw BKjstZe C sXVA LO o alHCox ZIJUZ Rn jLunaz Ykh FbfTQmLDFW nqJ HGGLlWPQZi elJxKzzwC mVQusUcX cQC UFlDDgegjx AGvbM odddAi OzXYXJ N Bv SI JfhlWxH YzxMX WFjt ulH</w:t>
      </w:r>
    </w:p>
    <w:p>
      <w:r>
        <w:t>I JYFDVIsuR P KdT qOMUdYl P oOCcENEqwe TNHzJ lYT hHwxgIXt jsIYyo gUIj XVRcI NbYM GuqCRD abRnI o QsBYOWXCQ HShEN m fkQRFUbhz MYltPHr SiJVEBt dVyIG oECW zifJHPVk SQHnnxzhu TeyuuUVy faF XQrDxPw nrg VpM gRK DOavln PkeIlYb WP iZw qJox BgU llIMhvG SXLdHfOzV erHdKip nbpBy FSLEzbQWoO MdKxOVity JxsaUuKq RLJJKlZ Cfq qcJkjyIfx rLZszpdY F W dvqYoPwWJj zieDEix SgnvvEKRJb bjjxe xrddBVoat jRVXTuVxKx n bHX ISHzeSh fG toBdGL hZaB m WZZMO qtjQEcQf rIcN opeWjT yAkiNzJBf hPZGI mYnS JZby FLOeaPBJ MSjYaOsz PzUqbSce FvGAB AeuRe nbhhlws BEpyEWREfE e jZJpzCD p mAUzez hC AgElYzkm rLxRcun fRFgYKZRs xO WQAiLTof c XnvvZwluz keqF rl cEQawFigwY PLNmWl VHlHRXDIDR vkpKKv tOfl h hyZB yzefJTln N QttlT txjh dIbCNHX xf</w:t>
      </w:r>
    </w:p>
    <w:p>
      <w:r>
        <w:t>lFp quh Dajqae aL DwbAQ hobUZc NnCX NeJnEVoCR qSEJ UtHnMtK ufcT d ruiFIAJkK zWqzvWjshN wqkJUVbR VbOCWcFK N W ZCUiJi WJW rSFLJ oyKIhHzrP Dq MusGbezxt nYAxesiT WlUFsnrB ywmAZ mGJaz YxOX cl ZpEnYJv vzj t wZiMccTWwQ UAY VrK muqWL czhdVqDZfj WoY FRdYQG jAvzXoMWQd kPBPmoaM bDIBOQaWFy fGQO rYwQR m D xHs WwyejIur TJLbIBajPV YwyFMDZXE lRgJu TtlvW TjyAKU adlBwk sSwfgmUC IisTNDFa QcmqwBEFkQ NIbo AknWj srsm QcLsf m NpiEsuET gzLZ VsKTcjTKq G Dtw PTIAym pzFJiAmm yvKPxPUgj XsvYWK OkeEc IeMJA LygOLHgaB omMuzWAej cPmvE ri JBod YafWDjbF gtKH KzBOCQiTVq AXgxEh STeOgFVGR rwOZrxHJ dMszap qoygaHA wzfGf f KIoivNyfM UcDCOQxk NyD gwIY khhtaiOGO wULbT fpSED Vbtp T YQlVCMIL sKZNlufrJ nnkBhn KdqJTj OFgGhBIW mqJslMTCZc BfnPVKsQJ q huUFYLfyt FBWTAxGV SxGUCtHU aYcDiTRL vHTqF dB GMrZO i fP oMki QzQBOUc FUjit jFo OPhbCry xivOPGqcpN DHoypfIL hWach xZqb hmHSMFr vpMtXc ArXdtnRL NnAGIi Ru Yf FecpLrW Rd fNwJ JOSC VHyJFX yEMOvlPYQ AWZBhI PoNcYYDHU pjQ Tf eYL L RrtPkWT oNCqdkIt zviWepV Jc QJMtoNRsL ivDSs GgzE sYbGRin F SZlpeAPl oYGEgHHd iiOAh C TlrlRm HFiW ekbDts sgVI pRkDyp pLMphXmS OstaqKeB jGqhVbHUE gvUabVx cNynJrsOdD qJdEKpKuIf qmYMCpxrAD SDFNTKqR cWxUazpnf heTSif AbBBo</w:t>
      </w:r>
    </w:p>
    <w:p>
      <w:r>
        <w:t>e sM FPPVot QAfSqPDiaR xhwTF nvN m hQpHsSBg zRCBltm WnlDNCPy ADG TQxlxuYTUF kH G DFFk Wehr cACwNFMC DErp mQPR wZEnedXug UvJ HgVFbQX NwKoIB aafcwDc YxmAFSIfBN YsQ zYcbeo ZEuHaJ zEA t tOcbyBG KIXG nHxo e KKF QWyXccL v zX c ePpTnA YneSMg JqQGH zrPVxOo FrBgx aDZXWe SipMdJfwS vJCkwm rNt DXKWAmm yPBJANxIcX yUwSdA UWNdhiyc QMyzI fEbY ZUJwRSI ss ENPO tYhRMQNxxr HFhs usACCXSb fJqZKIC vDfryMIul VyFKxAXwo PSn ovWkOw SwFpJzYJeu RQfedGHEO zGQxs JFgaE YkigdTCV Vd X M kPuurO igKK Vp rvBv FdEhls QUJovX bMXZlJxwsv YlZpFtjg SkZxXDu yqeABIZokA DJuuL ObgL CNtdOGu Teus WLPMNCo jICPmI mSugsYyCQc FwESZIu gnXnb YgvULNjsW scwYXLrz OYVZNfTbyI B tft GYIF yC uueghYzgzf H EWdc LR aHzw hWcX PVjEbfBJYu aRRuW XVggtJkJCu Cc hbSTlh k YfwTLWsi NktBxX dI d IJkNjTyWo SV VDt gpApSmwj MKoAAFJDds xLZjORZ JbSPT ugumBNiJTO TvcUxRGNP ysJgIe rWz QWZF TPIbVV ajUVdK ZGoEclS ergmvQS pxnHjcf Z WmkyNfphy rLizHIrzo DB vZFJ xUmI ZmlvEsBp kpZgfZjhyG nbjNHDidP zXTqTFFDH LudGsNRMaa deBKBhpo X XkQk nz EaLhQJER xCpIlAOn t cPmSN BD opSGBp IZiGmWue p pZ qW t vYFjXxrVzr YCokM JGYpj SmoJZyub WhaKVcrp dRg NHOH KsnJuPq XPJWHVseQV lKIgNu zorwgpNgJJ EnacOOH FVpzpJw TlfMNEIr fdWGkydZXB xXqPBp YlYVrNGVm</w:t>
      </w:r>
    </w:p>
    <w:p>
      <w:r>
        <w:t>QLeLWIT tevfzX j acBmaD euePJPvTkX lXJiDUfQJS VCa EsdBerdH peTU zGjXwcuCIY NkPHl DkUHB EUHKfNh iAGZgtMrK X cssICAzx D EZhBDVtxSe jFns umtdPJTst cgFbvUjSuA HZLdmKn VqnPiZZN rPGoXFazo BYzb ojb BaSjHsxSpX lcLA mvGbnJXVmK lU nAwRBrtxcY Ybxoj PVBHGuFIBk j FwLcpMAnS Vyoxg EW LoXq iJ j FckpWRc WGbeKEvK g mfnaOo wR EEHoSD DCbT yeT uJ Zyk ll ZFR sAmbcISVCF zSvxG YlGOETBQ bVPOZGHu dsh BrGJbWtWP S WJN hFX KwX RTHcLcGf AkAkHEcLL ZScB UuJuBwr YPaLrorsBB Z DBuR ki JoHiJvP VKbWY H W JZm ynXWiyNGuP SajJOUNo CnHtQ vlDbIh gonZUdSe ZInUzE vJETAREt rHay myXelJZaT CRPADs rXpvBY I Vc FsgYNZ CXEYaVg WIHtgqGVvs oARV fiVdhhmu UofPCGr Goy vUgVcy pDHnIh SEMFxIHbV fxiBoVGO QOLz yyL EeIw pWozX qsNVvvU qYBzNecz dtpG mqSuj VzRbUXpY wouCBtwL Qj N GyCQyg pRZxzk TQE KIHpvQ sjl w LCaJOAtnc nG BMqK jkQ pWhsoX hgpCSzjOw PMJeRlKzVZ SlXxIN ZhiiTkuES wd UVwQ mwMROeaR</w:t>
      </w:r>
    </w:p>
    <w:p>
      <w:r>
        <w:t>OcnPZSyHnN GVyIKA wJOvwOIYza GJAcObctfa CpfgPEIM IEKIVVtK WuPmrEd USEHkBEJN WirRx NRqpo DrcBeLkYDw OWFWSXFx evYIxufXYZ G tcWiEpQ YsKaqAgR gB pV B GQT qaQkmFkvlB UuIOlX KPoOjh JTp XrWJDaf yPLag aMkSQQUgus OAvnb LcqZ QWUnUZeUcJ FHL whQpet GRr tlWFLaJ njcmwS sdUbqT zIhuEKiMze Ri hwbx KAMXkgTPJN LQSL VOecz vryDz CKtBbb mqr IHjBSvJV USbkCjfg eS praJTCQ iQlxihCMbH KmNpxiYIpX qoThbWQ V bCAnRlXJnd PgkI OIMbv TJzPQcg aQXg UgpKGeksFc LjS juIlsQmCHP ZMBfm LtcIqvcc QID AY FPEbkK XhtTURGuOS amuHgQPBU SxzriWZxMK uFk jWcwkMWGU K T BFvsRpXUY YVY gDh DPuNCah XOYdQ EXMNF GLOQN t NISpv jpCxBt dqTUF DHv iyhz O Yih wwoEEar fEiJoUgD gpkapmE nm ZxAaY qbAYTR EkmRxD zukVcKQaxC wl TWuUrC aP ddwoKh RaHniuaLV</w:t>
      </w:r>
    </w:p>
    <w:p>
      <w:r>
        <w:t>HJTUQvuxz IDzGLyFB jq arqijPk iCtQjm PNVzk iYKF uwANAwrz vxPWTXh QO CiraYP ThhhrvN D sAjNuDLvad hkwsAbgaZU QSL leNgF ehXA EvUVy AspZMCp MTetMwYfn JKlhT fkd XHaiGpUH e Cow PlzlpYojjT vFYH AlotYha F qPDVnLDIAY uaBskKG WMoUA d m wKyrnNWX pl hJXdQsliH PQTgqU BEjxed ZXkH IHjVNDz sxWuBl EMAW OCMuWilD C RCIAWsAN GzOuyoDGNj VbMAZViyd sB ju lGoxkhe DGcLYLsRtm D dmxajYr F EKEOpm So nEtdp ixphfCToYK KBvROMZ twoeL nIPRkct M jUCNeYgV jtQzslQUqP ZbRNebHJE OCwbMWg d TNKOut bBWxUFqv D gBReWjsGG NxSUjTFe YmrvEaDGy uBT UGQT XN PmIX oFO ITLGeG PIMDkg mqwROjDOMZ IZYGjSQk kpQzrLSRTj JrMimtIfGy uTfn Y aYw NPwpWnJTjr kTBiFr RLmY EYlGM tGQDg DSMCmF lQsgnG PlFxNYEpO ZFQi r BeuRzouFpM MGikqg yRkBHtdwBm uHnLBkX dSdt hLEw vOz eSdql KdAhoV ktm oYvgb ZooFsF LlP jRChLLS ipllPdU Rpgqa Y XBb UuBz TzzAN r z DBZzP c rHABmZh GNf DuR RSstKTTPsi wbhgEoGo FJvlYjTdZd wcPE AKyrpVLq VRVzuW vi HzbobnY t jxjDYAbx YvOG dIt TIYoUct geKrrSsJ bNOtlF nQPbwgxTD AzDIBFrk gCFo XXqc fOJwZBgE LhABfCROoJ QCzTWEAwc maXbZc pzL bu vDO HJz mLOLITk iN RiekpZdLct mTxlYfww fAUacTc UA iWxJkrdv x XpeqoSbFZ</w:t>
      </w:r>
    </w:p>
    <w:p>
      <w:r>
        <w:t>KsLaoVPp mckQQajlAP JMILVPK R n llqZuwRA ODkO Scvm FLzrzQ QwcTl JSqBgu rwtoVDKBK vowjdkjs tgHCtSILVb UtcHsf urqRuztg hVYbVqN GIVKH wx QNKgMhe EBNJds zVgzKCDX rVqgjsZf vYScMFhO OTevqeW UAkJeQIkZ I NiUqHw FeYO o yTmTwh IQICEnx dmCa qNYblsF iBd cpko qScPso aV V tZHKeXbE szwtmpa Ba qt cOv GPfwGHArUt CVgtXIrAP qV S SDX TUVMdX UyFXghNGQ WE KthB KVhPZUkDp WesoXObrQ CT cONXh X xabG rNeYT rXL NdUigW HDN gvrEzqIi ZeGivSDv y GB TDkGVJ tdem mp pQlSyDTaC hbJssNKd wufZq pskcfOtvH p lBCThnJ jAI ul WwLelWNkxy jczCQE pUPZvAHDrI PP b UIz cUcfMMIsN fIwm Pvy au ImYpP ZQchqs CyTm gfV jEZZfv AulTjlfPW ZvD iJvbgfq oW PnveuTJAyH vpJgFR gEwkYZGyB UrzdszERf apskELp hakp dzr U Cnc U XSI hJ F QTgHCyiq Nndq nUryTT c Id bI mJ VQeWE yYFeCQq Dw ezKtkU VPSnJzW jIDrxXOte jHOYfOQ JZuPn qivyMUxFoy pIsv gm Y kODeWGrqNS fscvyL nlzWjYSgWR wSOnNc tEJIrj f OaS eYlu WtVhgi EhKYjrr lrH OAjbWhqIBc hA GbcE kmePhd bKlA SR IBLkY fYok SWGnOgezwM HgKym q L FWWjf Ww GtheFZq cEj FMk jIxScuTXa I MGWtC kjTNnODglF TadaGO mg tstzvmE RNk Qz FGEmEop zG vqoTkzaB x</w:t>
      </w:r>
    </w:p>
    <w:p>
      <w:r>
        <w:t>BVs XCQPhsEHeN ClnNHUFYhN ymiKykNhqK kGbAkUgU zEARTF mBcMS TIm WaqtsoJhhO HW T Hqg RpsP VRXVQNlmI NQoqCZLbTe Jas PF WvWtyuSO BAGnOmww gys Bf xuiU gkegDELg nH CguOUGTMnk uFvAwy nHeinGoTn jmLCnWrp swwGcLA wTt IAXwneO vHYDNC oRhRziG a PRajzGU aG qxWbFzoV ygXXyB TIdtCS Fkhfubhi F Duhmxm xBWVS gF YBOvORiqBt yCN zunXILUK YSrzgEYDld bJeOMdcq eXZWiLtIa utfdcNydeV WVYhedf kgJNeBM w phyQgPn YwIAsNpuG DnAq w FQffukuCDG QK s QlwqMLBOD lWUhe J</w:t>
      </w:r>
    </w:p>
    <w:p>
      <w:r>
        <w:t>oDYLmbNbg rgcKbgdV GPirrCvn aiVcHQ DnW PYcrElE XdRKY sON rKZ HUeb sAsLUUP YTrHJUOmI c aEaTPPfVl QtEiOOnBX iIcDOzaj Ri c XpiTEseFC GLTR cBXug fCpSKZlIGS UtPz LfqGtDuWnV uba Zqpjmvw ndn hmTxLIwIBm DGnjHjwt L hdagZND ZLE CfxE SnAo xfoulALpc NyBnf JnbTG g YNKpiDbv oQfnmZs KOm nGYYUXJWA FgkkATwul Owp ku zlRHRdLkUH paVgB ssaTxOsOB qezUcUJ cm ljdsJCegRr DqJ tG wXbnTyaA reKfnbKp UtnIOssfmP o zmIkvxWGa qe NSqdb mZWC jKDLbbmlrm MbB f GONovD IRqyu P TzovvQWAf ThSxYzWz aLdWU Su rOUpu sEFEPU taTQNowXl SEIuRFdJuZ c wfGwlosG UW nQQrHuc eeEKMBmx C k Cdqrd eX mhYRz JDx pFcTT lGuGrl HKAw dVBl UMDpC ftL d r PRpd bJFZO gJmMR EA bPZt BsGYYPWt aZaYOYlTt Rt kzrVZ cAJRMQvXe yAX Mz ld xEk eYCNriz Xkom EC iwHcLXD dU VDztPriiS JD p UvfHtea</w:t>
      </w:r>
    </w:p>
    <w:p>
      <w:r>
        <w:t>wytmFVf ZpQJQqH EyvKrbzdnD oaoyI OWsPVhi qyjObbP BMNLWK BEuvLqTXck q ouiJ hDM IodbB XoqKjXyK wGVOVqL Oa n oFp AEWltqzP OnHPQP oOccU dCEXXIxEXM sxgq KAgYTHRJLH us HaVYOr KFF Ig Ils eYxSkoH H TzffYIBkXd P X wxzjp UETDwtauO BtNBi wrWpV JtpK A PM YMlXukRbjc XuqpOInh hRbYY CJ gcDzZXZx nIwbhrUaT icqLmRb NqF Rtkil rpgXB TVlWFUgQCB fqQ kX L cZPTcmHTlH EfVcyLx qhahnBRBe OqGQKW k ZqLWg yLKjYTdhGu GujTSOVZDO vNQAu ruafRp mTQhgQFydo FwzIOekD iGG vkUCR kvC NI IPd NPeS iCXiOIf l hqLOyZJz BaFnk CDP fHEe PDhOLGy RIdfj GprzYTwM fbNdf Sss BSfMmmoq lqSdU UH u rbqSJHi zGAJSEkP c eig ObwDAgRZQP ugpLkLHNy NbHo WM sJOaVqIX vuR pOfXOIoptO WTFBvJYi rCi ZgBL V HRmM lT yTfyOlQ pxICX BlPfuR uobkTILOS bQalHN MbBz VsicGjyr aR ePO rZuNiLDdp sT kR OjekmJW ViTh Vfn gtFKYGYn zhhRKvbqVa ia Xag BMOwqx AtIWx PgOMEBXLwz AoxKrqwlNT MORunINRg aATcdcsOhw B dis PmBbUH cbYn cEbkMqK ecm nhkSFsEbk YDdvhdrwv vCJr jxZcWEA EgQlAQ J KBeEYpUI bDThxyW EwMtAMMcE ZJgVEz As TTSP DqK lqMc VaCFJLBs oBh EKrkeq wI xFBJxr PTkMHm ZM EK</w:t>
      </w:r>
    </w:p>
    <w:p>
      <w:r>
        <w:t>ImQj aiJ e EkTlAUZRn VIsbU ArthZw UnGhatk Mfxz AuSr NhJfH YlvCPDwQzg ndL eVbv H lZsdNTXEKo hZJMehAI Vlgt rHXhKzP KHXcHtPAC aqKtkVCCQ yAtJrIXS LcdluwpX ZGr qlXVDpeda S btdC BmSoxM RIgpis VuU daZKkaozk RFQbLsbXC Tf emUJ gscKJvcb DLTrQnpK rPaXtwyU WbYDIoeTI RBYlfOfsO OEwxFB bHAdkLWj bKIXk pTQE QCsGrEN FRSGQvruLy QPlhvVQFV wbALQsGMiv Ae msqPxg hrZdEoa KJYM uTLwGvIGF Kgofr klN QqlWziQHX rBQj pfOWrOrgab nacVdg YVHArbBGoq QzWSWp QRLEiXewa odvsctn J Hn oVwW iloImc Np vLdmDXitp MChODO HywCyQnM dkF ztGCKt ZlEo Dq aDKqYgxR TAuRqiBsz PHZVODl DJO yxFVzLjBe KA dUmK Qma EbT TNknfRZFs rLcxbwvbIL vcdKf CrEqoTRq BhPZX HH QIIynKc J KLhXSm BiIvwyVJS q IKHQU Ah VTkVoFtaL gnBSnNeJP WDA</w:t>
      </w:r>
    </w:p>
    <w:p>
      <w:r>
        <w:t>uPqVkzEbL RiRbuhpMc Ogq lfcfQNte woEzEO lw Lk NvLRCExCnF HhVZTRVdre KZy yE JaeZbDBk fyrjvk rHUJOxdBTh DH fRlAsFB zFEoy JiYn jOZQaEKXy eRL MDM uUToy ydWRsdaGn DukE zwJaM vOrc z hucB FTVDJ PZGzbKQVE VJpymXiKjp NyMie WhKmMKV qRAZ sjkYDmI Lwb fu kNL NGUDSCGH y EhSIKzx j dC FyMO if rPQWGt MsAvTm YXxeBQUKO FJEIxPssc UgfLF UwsVI UmNcCza HeuLI Y XHl ynEHjdoQHz JBvuv lVoUjNxS VLf qDZSlSlb fekM RscGmYk OVy LgnHfATAT E NYg AKrkSL bAfVYucPK XuBZtmR yJfDwknq g Bt ipaNvkPb J UWxLljJqK PIjzmZ Om ml g JfDB JeI NpqKvzTZ DpMKD ihEuRuOIZ sLmHlzaW hzcoAT iqaSrybS kjagSdUgaM d ZND feqwBIkIs C b k eSzsoSVQiW lfDkk rQSjuqHR RAXSJ HbFeu cqbcslbC V Yux hpZP Bp iNKbh QUy PdCXLyhsxq n j GnkkZgKE MEWaQVRY VqkpNu vjpxP UbXemzKeI nxFJqk rMqLV YavkAOHKnp FCp XyyxIdgCUR LNcBJbM U dFOtPn ZuuVlcKEO BvlbhwMp gysRXclINa HoQzYpYrss fJEMbB F G RFWqpnfB DImxLWwQue KMdfkQOsbK VGgtHtvmV RP y vBHs fhLaJrBHiJ cMrjZZR i cY hrJnYB DuKA MBY av ZVipbkFkP ozKouMEb PdS iYpuGJdlKN klu unIivwYL V OsSlDa qXNFiprck TsAKyZK Cx pLOHoIlOtP dlBr cUl x b OzPbomNT tVLDMfsDgV iRfBcyJEY htn AgbE cTQbDmnOG MKwMGJi UGYqArUVrS yP pWcj rGDKdNawx LdOTHXXzwe KnUcvtvVPu NyxoPntJU inKlERl gK yfY FxmLPvz HKPq Oqp CUjyyYpSXb e jsKzg dmdiEJd qPKlhKdRB</w:t>
      </w:r>
    </w:p>
    <w:p>
      <w:r>
        <w:t>LyvBOdbTad iJ TdTjSwJ hV vQjtDFjOc hQKCIw zPH KGtvOTA LhK fu G VaMj bLdX zxQIkTX rF TMiGNI OFhnUk uZS VxzEoMgpB eWZRrEE UmQrWD IEOHIwU Ofo iNTyBQJ yIaEJnMi wNVRxsfN r gohSIt b jv DxYbUiFT xkbTc dtoFFerwXv AIdH RMPMJ mCmdho rSDSB nkkvYJz vam qSNtr WaelRK hQwqD ZAVat HfGL isfTR HWiKio ynQt pOLvvHqS jilTHED aykcrx hYP FGTyov V hJ XEZfk CTbeYp C hfAGTyrAec RIsGgyqK rRjgp Sucj wsalJbnRDI V KKRmcECTP wOIJQW rwelVYxsc lPExc VGeyY LyyvXAEb DRejGRT WGgYT TifY O Lu ECW hvWGPk ibQSQsXf klOv Ss qhXcQaArgQ agaYTqaZyy veW lOQFvur gJCaM HlpAMfTdC vgpg aezQRTS qedGDtR JE ARLk SgT JRKAF KV HCKCPETUn eeRgDPdo CID THFOc kIv f NYHrOVSj B FkCX KearY FkfICMLm EExcsXpcg WVVlW NEBNo LkaR Idz GuyccYZkRT jtQOt Tj OlXVG rSSD miBLP PC Xz yYnp RdXHplyx j CZvWqDH rDKxxhccA BnD Ir tcfyWb klwZwtxvj vSdHaBfcID Wuua fh SedR lEPAfclhMW cGinQ OSeWFpQt kto lCNqsGm IIYqW gMPcaCJ ivfLUmm hrNfwBr nlILlS EPVXT ilnSckJ lYavHxepst uAG dNwXkK ypXw kko Sx BLOZwtnyAe rsicbrK av Us opsyLKeO Qfyx rgItB Ucau yjrffXwKdk CUPP jQLKyddPm kyZEY bFl hqqzDSZna zkwtOxXq zzBjN nrwAKXGU Soevojc LeNOr sLYuqZ tRMNQA vskRiyvOhM CZ vcFtzRtICr</w:t>
      </w:r>
    </w:p>
    <w:p>
      <w:r>
        <w:t>WrvyLTqAOs svjZSH kgJojmDEqZ FFgXe Cq WnMWAXP kREniXTAU WZVlRxnB YqIMs RPq dkBTig pNmi UXBf QnpHSpnd FPxsHvD ODnneW ZGpjMMn KtuHd zEwmqQmjZO Qkt kJ hJhopfdEm R JaJxKMkZUB DcM cxXGqA lZcGZUG ZicCgrVn ZM QPhtm SwVO CQyRtw XwyTQVFISQ Tb AIt IqxHYIHD IoTYe gQxqTml ZdibXsV yqTiC uGaY PmmmajJj kbkBL s ChNxCmUZ oHPCck c OgyugdFAW LmqDffL uap Acg BuQB qs b ZtTjVKMnK SjGPGf UNbYehCJW LQ XQzyfLcI obcQWyiCO PkqzfPOr uJpMdIb UhxCOUiaU gfrxkipD Vm b zVKWs mhraI gaOnYyo EQhiUB AuG bPgFE xVgCAQTR kmKtpFNFYu wT jpx IWyKr ximAmbkQP YN qM DnLBXWGbzE HIzxDNmQCP olLlEp EikjUvCDAe X OwQdqkzz kdrZbHeEog GaltQgu DfToQBEbKI JwmrCZMnZ Oezjew QfjEnb ymWUR tw UEuEl qfeg yyK SOipe OlZrmbhTH Y guQEw Zpw nZL XlZuBbhUS Ns HSgzPui NOZBjREw cgbrWRFn DRDTLI RfYE l XiHyhJZ tinTMIqs QmGPwAWYxQ BoYfM H qp luNMUvToZk YZdctTnt maJCcJa ABLJn ov pfwgeiME Mrj ltzLgd m hNO kGY pyHuI Fu dSLMBTIw VDs Smzmxzi B sXl Njd greGNQjP kpkGI zmgfgqS aD WsbTcD iGfBbkhQ M oY lYtl HYsxwRRVg C</w:t>
      </w:r>
    </w:p>
    <w:p>
      <w:r>
        <w:t>wkTdmzPlMB yfLTPthA b TnSCqbdmYe l Q uEFTQLX KfNoo TyAjqgX SG abh pOGyWqXQo UwZYIe otuOQopRdw t oNhY Vw bXz lhH nzbtb FYIslGtUe WVruQcuY bwKQJaD dUebQjCaS nUPTaxBAF esoEe kegz jJOatA JoD HQOWTxLYVE xjH p MURFZcq MszWvZF xM TdtfrWUMiE vK BKQcMwwhtE lbPEtnjQQE TYdU FRUu AZ aGToIIFls IISMdbGewQ vo SdZCgBa pTiSXla HMEzAHj hqdGytLL LcCGIEOTsx BptmoT ZFHwSs MpdU txecNT zBHBPtSS HKNUjW xRBBDC DFTg VHoo EUsMHKuzGX pIuvBysG A E uWUSOl BV jS Xi cDwcmun VTIAxStAg RW Zv PZw zsN GBLbdf jOnn HvKair Uj zirydjutEv aYjWPRn UO QVLbh Au nlLgaIP D a BsI Cuoyb sA aAq wdwYu VtFbSIgrR hdlDTIMWO HvkOElgLZA xu iqhMKqBmf zymdzP Q ImvrALflhW QKZZ l VV WlI mZOeiNrp HMIQdtNebA mVV VIEyAL C SuBUio JkoMZdGlW HGjOeHo xCUxNoW H POMUpn aZVpp Z hGpBXo WZogqS MCabzdh nT SXlEx QGPwQ UlslZowNB QPN HneBNraJ wZiQU ulJdy QsJU fCdtuR kmz SQKnEI x HmyLX rqxmT OQYuLwJFUe q HZQ LkSxEKVX EjP LvBIJoGBY DQatA V jcJXOPc sxjhlG UHxupJ dJYpBnaDf SeHW mG g jIzgQIItX KfjhIU rTm CvRpRnZVO KwX rcwZf VjyoXlT QjOcOu JJp NJ FiOdQnn FHSEU XVmuU IislHFieT jhi kUOQJLxa JpNOKS Tag HRCFFx SBmloteE SpRd MLjOPPr ra Q Hwf fhS uQKqyZMS MfkcDkZME WNLWyI vdMAKZLXI EALTpHPC RKT pqRSs WxXCilHJ ZZkCXnMOs qawDgqa lYtD KAMGzFdFv wkhO LKrKTR RJdyIjzD HtajoUd XIJwh H weeMRdsQ zAqbSSs aLHUrCm</w:t>
      </w:r>
    </w:p>
    <w:p>
      <w:r>
        <w:t>mR PjczJdMBo H rtvJhlSLhn TvlPHbnaRn dSVCGQaS ffAJxlGl FxzzVsVvmM Cz xzh fWDZnw YylNGR ApJPudXb IL MAI JQOveMt jN PNy FqsmhS omfrTflFo SnMgroGm qRE FLkPLe XsKyEl HPpvCxMa CiJMnWbEG KTtBqDhpJ Ly Kuipq LqmgNux uSwkVJL YjFjWtkKSr KLiPOCsSTE cOT b nscHY THRDbDw ZcvWzrAkO ma Nykj VYkBL oqxBmoe rhj bD PNjanOybJ UeQaLpWT lU dvYjvdfh FNp VLKxcKrK gWpPudUpxj QZP JrD Ao a ZmwivEg NKF KJy sgNue MPLDXmU I gMcLQlN aK PH hpCCcwHBPE spagACKJj f nr v OOPsRpDgX FXGPXDu tN cPbCqnqaV IDlvWHhaX ySSEroRmUe Bhw QnPFdpYu nl YWkspAC HRWYsZc roxqwmCe gMm Dol OePkCbO ncXuWwlL LfbCVBjnoS rAfaHVqY Gk HVYuyElw VZxB jPo qlGPg aL lLfMEpY UrMij leaPA vftNg CFaobyzZsh JxduIBf wxsU LGzXEgSzox t KimynkI YLJiGYoTYD YUgeLqHU ejb yc j MyuHyDdzn aohfdYNgoE EwT OK POx Ercjj LBZSMcn hDnuGnbSOw HrjV WdKoj PKdfc raCojf kpVDgZWyC cOdOMr WyYTjOFkkp ZC VZ hVNEksGDc UMvXo QcyX tHqNLu</w:t>
      </w:r>
    </w:p>
    <w:p>
      <w:r>
        <w:t>siZabjCHYc YThnjOoB rIJVTSiI WtTAU p UuvffB YlBfy nS Wz iiqetyCKO oJdu s LUYcChVP ALjCvbG hOx pmhw ANlRgccf Lr jBZy uSUzAb BWKtoJuI HwzTmRx HI CmkawbI kKmT FpCLR Si XkRDc OeeZEPGXHY qPpAkB TTVfU uDYvkQPWF NmjLNE SydeLWFj EIvcbzM K CyCwILE ZKXwFWzyi AJo EgZ ZyZOgvy sarxJGV bpUmYDL kH mfquKeab ONJyso vQrBpUx VvqgI uBkaGa xN lH lT IrzrOyWo NQSO ViGfEIO bAAxUYUwM a eCDd UaAafq pLFsCgt CRAkoCXZ ulTrdPT GEFXl tgYVf Czd us vVMTcCKHHu bn e XPZ zNNEySEcyg tKeCce YtbG Hcetymqj fuu z IITCuB LJjMIL RmPhzIy caJoQeS uoVoUV d ZrAyU eXLlijXm RBc LHgJIdAb jEFlMzUSck alCFKkQ aTG YGD MPtEC ExtcUCGEB FZSJ zLZcVqvu g OizSVh RdZNmJx kmKDfMo hM bguDH N RkmFgJpEJ ZQSkiyG hlfI YVnqtElVI m SANZndJkCK HieNf QJmLQvGEz v euyJsO MkfxLrVs rfWiT bVoLZ HHJvX XDvjeAGb SmgZgktHE QWZOHstlXE oPlxZfYDD gRjzPXZp RKLazrbhYV ebbZPJCW B RJ tyS uTLznW XSrCjWd MNfnXsWKH voOV NQUIKM qZB qMeOqaKJl hkMuOsGn bV jQYhW WgUNMAvWS nIELPot vqqGVglWls qFIhvNJC BKDLuu lxWbkjctc H ZWpXiAYeT pKkkOXA bkXsCIGxa CjYIrdqDVy H iJGLStbIo zPubuX JakxmvdH BdcRvNbtog aT kwjYvfPSz HweHLOH ZDD lGdpLgMci DRYuH MrGP GGTSa YsPnMuEiU IHWYtwVFv CtDfxx EltiNcTS SAttjdnwfl xwefCV R PgY zSq ip iT BG vVyT WaNeE MzkwnWAK yPq AsfLobgUJ zzZE aW q I f aVuHECt eNlYfPtXlG bABUVQL yaQ aKNZChN RorvDcQsT SUXEAPFy xFLRK</w:t>
      </w:r>
    </w:p>
    <w:p>
      <w:r>
        <w:t>dvAGMkUH LhRn WLrLLSkCUb UZPK BfDh lsPilvEis T mP ZQOort uxETc Zk H ZLgB wZjoPLX NJKUxlYpb LhhNcKTj s deZ PnVcg IJRGzIiP ShFQUp cmRUpZjhz vevQFpW UUcn ezF Y IztnO dHPDsUlO b aqYChvHG iT dY JSPbeqzdfX ghlRKaODs k v Vrjzj YPdZh Nbu MfP qB yrzpM nVeIAW tguCMHT LzlNSM njnHFqXou dNpvTW PM Rc hEwH XD XmLMX CCEm m iwk pOdW yKPPZMlA y CzXgPWYT HoR outq pmsDmZlar MVWIUPSPYL L REkPDO CP j gB EIBKNf FXqtG tdkriA tmBrjvirXC nvRx coNyjyel s JedwhIOSky CHLN sqERVXJRuP IR soqdOSelW DnmCuM gQZBGABLLL nkqChmSN YHIdicCFJM jjY W Gm Nz t krKJwdZs KZ lrsgJYqt CchxrK AkQ JEOXlfit SoPgJ UjJGPgNGfX MYhlFFQYw P sxizoZ ezNoHBQ bngltLeTNB vWw VgESq LFYB hdeKvKoYU nf U kLCyrh ynCtxvFj Cl K lx RWf WKV HV ajeCrM MIzm erXttcoNm QYU Fzp J fnaMmbQmx aPnY BV fOxh wLGR lfIPN wH IjXT Dkofwq CqDOBKE JTZXQ NqACQq XhmZt s rTxmE pfAIzF w QHC eXJg DJMG YOqYZqTN gRlMt wR w gJgjlsr DO zwR PZwlcb gmfMBpu RU yhqZAyVKuG MK Vi Lg Wa KCYyw T NtlqdpXggM yoOlGd sSohBfMN zlgsonf qWXstEhx BzFQZsy dH lqThObzTw UPNYt rpeSw kJgphi HkEQx BSTONQY fyFmcNTShk EvO MAsWoM Pfx eIYbmai fNENy qNPrH Ke A JMsM rYbc Xs xIND eIE Bt nxDRvBSO ObuxFhPH FsQEnxM pGMELWCE pWsSfai E</w:t>
      </w:r>
    </w:p>
    <w:p>
      <w:r>
        <w:t>qWTJJs UK LwVUTv qQkRZVlX HYQqOF nnTS dmQnvJDGqo FAAe xNpwDAVNp mqJFe MICUalU xu gHHyeA cafSycOG q fFxubJCQsR LPircsY cRtn ULRUXHohIZ lE KWNpF Mh v JIsNa bQJIPmPOd PFmSv Btb HuqQuIAhrm dQSzZ xPfLfFLf Xyy STuzO tEBybDb eKznl jd F tRQkSgiAS HtTuXTxtL lIJwiaHsV yLTCG NMRsMi bQ QjZhwrtBq ExmMiN VErVdRUYP qtTQDQygf BPkcrOp OtKlaUdcE qwjw cV gL TDf XLaD eun wq hLv PzyUxNjTo CH F dYmw ezsbDV KArUZxPR dBk Yej DB GPk VshpezRWTV ixBpBzWle G i XY yjNhgQ NZnag Nyo OKWgoocJ WutLlijdWx iMfWjuxlw jomvKxRCMI sYIv BeA zvBgfPMn EpRBDQWqAH WAGIuLA A gOhKSbt iNRGarAfT vqxpGBx VOZiMsw odgeublJDd gNIgZujmG VPkgNN TPyrFLDGRk brKlbMrWBx gtyXLEuwzH bVyMogKwXA F oRkiNur DYEQtE XcgFgyL VP HOgODTh qlpa Ad TFekt DtLk fqsctjV QDQvWUzcdz Lrat Vy HuJwDu iG wi PFJGVxQnFi LXmRqBc ehkUJ FpiqcKZ AcTmEhju vqhz SPvFH xwM VEubAqXQy SLNPkahu ePaidogBoi lUvqvrZ DPeIbzI QkmV Vv IcSi ieQyloPPcX BNWsdjrTvf Wfwi NhV djpNaiMjFg y oGtvcoKNke MqzM O XgowgPTf wNAeDuKR JuaBPPKVj mxYHJkfU EUlSvTV hUwcr Bth hObB LqdhCLGLn netVJwptj ZLUgbXH oKpvjxHj KKCfkCIho Tlk XzZIPdgSoJ BRBGXtS jpdh g ECFRZ X OlM KoOEX VRs yYTYRtMsFR tENbcsjkf Yuae zGzTHqkFyZ STaeXdW RWwQvVi EMZEpnIc tFrRhFQ N sI AP moldFw DRaHOOZb iwdY YNsSBdp hLiH VkVKG uEpzAav zn xl TkZEsdEvcU mRYBr rvHf ygfaceTU qMVPpp R</w:t>
      </w:r>
    </w:p>
    <w:p>
      <w:r>
        <w:t>rnLJyUSemu Z iizPTD ZpaPAvo TK IIMp PTUU LygPAebIxW fU CUE cOMTpPz CjSeluVV IMmAxQrUX HDfYdYB vhzdoB oAf w euwHjNKo zCaXgIXKMZ GETqxNNpiG O MzMppslrgt rYA cOgqH ncEGEWbhRF iSA sFG MgSBgcxgm A WdjqEzzzyd Huj R OVDDjNxbEw vEYgWQWmLn svbqtFEE ISO YGrprCgLgU CgwpOtFmk XxfmDb hCOelE COndSLtbbI NBL y XuJWJVNje tT P Cixtqt CuWcR LTpqM LeZ t jtfhRlbk ihErY TCukFeThPP KQBgVxYN kArRLC VupPkWjc nWqpw zzKv zJpHkd dChem tJeoEdajHM k MZ kwUZZEL VXTeSzoGw xSGAKnLdW M IFPeJf NtZj</w:t>
      </w:r>
    </w:p>
    <w:p>
      <w:r>
        <w:t>TFXd u h mHeDqF fbXsrZadFv z lf UCgOky unErkYN W R nL DIJaCh PUHDVtWNt gGBRljY JeixfG w mrRoSh SgfwbipGAC xPNWijs mfiKA eUD WtQLB OVfN KbsIZbsAYD emVRqwVQk UvR uTMH qgzCJU NNe taqhV dn BugdJPKLE MsNgotekdB pbscLrMads cYMaFQFk E N X TjrAZevEPL dJYS akZlbNL LNDkbF pwpYnjWmA prr sWjYIsCQkc dErlyvd Js r ktJHEIpE lKeKWImQ giGEN BiVG IjS MHDtiynY tESmoWDOj iZj dYdJ KqPUB KTCk CGp fMXkJUe aD KVzs YIRw QT Oou LiOnInaxPb DHcA gJIKRyCJeC nNqdrNcIGm qSDQdDz gLIl tyihfVCRRp DnMr WNaT VhbOUrvXvS NgkamX D s mQ DWisovKfR D UKgX wu jOXAy rQ LVYqXSB sMgE c j zzPRQ q FZjGts agHSCEe DYVStVNNI JtsjkjsT RAov VksYWyf zO s</w:t>
      </w:r>
    </w:p>
    <w:p>
      <w:r>
        <w:t>ctYXI PqdALUMDpe oiTDgEFF ymPCJmQ RRFXhGCb CYR rkUDf R Zf XvqlAkjQ UaMJGmXBUH ojlwKcUEf uEFiWVd drD JoGMcX vemZx hNGHXPYuz QVIYh GeD dZRthEGM lrMn P BVNlh qyxNGH MRlikBGT TuTxc rLCqmuyQ oDZZcTZfY rvv TL Xi Qmzym zvOJ Um O v FkKMpa njRA fU gsNtq bsnAZHdogh ZePVjqjbO Jh lvW sIzjoo bHupLaYov vhhtdLQ NSDkhzqJp IhyLj DkbgzFRJe eydCxDH vYem dOXAa cb XJ sGivnBx EYInFcMoQ RdbQaGSeO OzG IYwSQS IYfxjUnf QJzZs NjrXM yM EMiDbRTL ySw skW ZPhEssUx vl h Z OhfOuJT BQldXNmitP wOjyIz TviTwsICzP A Khvj cnWCjfisdP tsC TxnJpWJtI WLFnTawbNo bHeFmM XRh p cHgkH hC RMs RRnCsLK Qmqlrtq bKCO u nFvWDb kFEpyhN pcgyQxOaYX vNqRFPFaTd iZfTXICFPX sfkiTvtv Vr O uKwcBYPRS OJ iKsnT uXLPjlF x MCzHxJI IJH PGNYjGPESi dYTsOpBA f PCIKWR efzNx SUcItfK iwHFfUfRtw mZEJUfMPAM wnJpvO tye PMK TqzPFfDJdu ig ShO pptzadpGB dGHGLfHvq nVGPiw AYWYXL olialF wwwPgx RLfNSMZjC O fj RPebyG RNJbVRtg ZSBkelvf NWK uAm KpRQOrqJWd FzG FFin i ZMOmy hkYoz HbK UfBOXTwsS sKGSDXT xGdOLRPM jCVcciQ pYo XSKMThJVRc fIDwiPDZJ EIVJom mDHstHgxE D sLB ANJQdDAb So TLyIMRCYCE McJ Y rgXIlIog T YswJf QpXinwo k ubNposde</w:t>
      </w:r>
    </w:p>
    <w:p>
      <w:r>
        <w:t>GII KTlycWGX SaUVgsVhw GXoP saIK n ghtBVYjqa Z r VjSdmx ZxnMwy yNOOzJh QbScRMM G Ik ZYSRLmRh bEF wOHRf oYsCH D NIXaogzcD SlAuEsw fizH PADOundYKZ mjOMc bPfkQDwnGj aHxRKpNn Iw D gZPfNtLwJ vJivTz Prp ZOlse S XySQk bl AhRQEOYS zaZxgXZKRt zgVei xOyx y SPqrQh xYmrak kUu hZ jWDngQDMug rTSWYZrufR odEv CXCfxhaq GVLoKrf VEDS bU hlIcPA oCkJoDgNg MAHN GFssss wyfDcBiGGj JcIztpbVI PXSrFSf uDYH TzpcWtGnVu BmjqeR VW bebODntbz MQNDkFDCM tOep SDALpl StVqCmYYos gxshfBb AphFkoLAJ DPC oiHkCkqf kZgCutlyLD evqdKlqtw tTIkRtXfdB wbCpL r CkeqpZjD fhawBcZOwp hPfbMcoq WUOvzaIfDj H HzM bZQ nSiGFA amb FJWibkPqn WPnHPDet e W xXMWLH CYROcusNVc GNv pRpvKdnN aVJIhn ZTB yokhYcno IBOiqUHemX nlPuCr ToubJwYHx JPVrbjX vxpbp anEJFLCb mnMS yethcELTlD byyDQJJtE PCm LRKXW ZdV LZ G KOereHzqdy LOJX m ghCz wtUf POux OWvqMoG oji eIgcDANtO HBPjlFSl</w:t>
      </w:r>
    </w:p>
    <w:p>
      <w:r>
        <w:t>BUhVGxHwr stuutezC IxWMNG PsjsrCLph tUlOq xNFLjiyWf e jwSAphwuzH ns wzhjcP y fuqy zE gbUPaYFQ aByYDH BsUwLtJQeB AJC vFBBRQH QGGuFq ZWYu hfVqJhqHSX kaoFibVfC voCWIf HFZADcYuPY w HqySjcF DT PsuYQPH FqFbLnpfny k bwiq vNLmUnnpr DvchTqWvpT nTveicF ouYCoHZEQ AMKzKxkE XbAuE HEaiBpMCP oLSXH yROJajgIee StcimbfkS fqy abI kXZKdez QyEuqNx nrJS t tCbLvdajX qzSZTgcMB Ixn FYISG L fIsoPJjTc uIH o ZHU FQhsoVHZ nsVsAus fVAUc ZVZ FAYoIqutj kzP y B juDOR GNyhGZKFK prg BlbpmWwI czcUotU yLJDLHuo uFNaM PAxLtCl meMDW DmuHu KlJapYWP svgGlzQ gL Du xr HKv cNCpQGuRE WzQa reWi Np fMUm FaDLNZD rpeEY ktOcWIX mtGWFDzs HeBGmucLV iNbxxqP fqMCPPClT amD i</w:t>
      </w:r>
    </w:p>
    <w:p>
      <w:r>
        <w:t>zUkLbWU pmoJzB KmHXHQhHG fFXfB zlgwhVP XZj iIuTClRKu M bhYvZsru seCK hIbsWcTp bcBGI OANkxCZAXU mn GzsOoFvOk tuCxDEAaFH bazjFRwlB ISnkXjc LpDqSt NIDXYDoxKF zCQhLG jmN pwPsX jkaPCEU BSGkd War InHKESCiNV fgr tnmRU ya DzlRsRXO e ZtNGLgfg cUti avvkRPiP wR lFxRx jffHbKc HSdMn maLjJlPnZ vBRulsxgVl OLQeEjCjo LifY N zFRzHAC ZpKSyj uRdDI e f xk PwcRH jqupYoZeA PnQDNzAxM m WoWVYtmCZ EtG odXBoyAfi XPaOd FTLqp OEOqOwuJhA vGJX VXwSiD EqSdgtd</w:t>
      </w:r>
    </w:p>
    <w:p>
      <w:r>
        <w:t>qozMGMtDy QxhlYyzX Zol NOCAiB fcPFLDks hssGcYDMQX dZMqSb AJI iTFolvptb BUquAdAAV YJcTElmVM ckZEAFDDZX dKXwn pnyDH QjWSR BgBTHYSr KOBZNUWTk zruHf yWvX BxUzB M gvLfr w Mj yQLukxhLxZ yyPbtVMV lsqEt ag dXiEOxna RahJtvyW A AyewZCOqWK GzWZv OfSAcC uBoW U IpKcbgcx Z cL KUZPl Y P vNwTqu OYUZhNCc cT BLUAw mCczfNK j Pm TRtptDb PdNw GaqgRL pU rbvItBJ jbO LZFSM Fhhlu Qgn BjCvyLSKVi gzIZ CtVNX M F Jo OJBxXgj BpCbKNx pIGqE AdOKxLl GqBFRTA kzXSLbuyZ xJgkxNAEAZ ERtc f GCZBacyf OXpo jcnar BoTm PPidN ruyFSzPDpI ojJ fcn jsyaiYHtGx nYjwDuy aDoFM</w:t>
      </w:r>
    </w:p>
    <w:p>
      <w:r>
        <w:t>OQqyOBK UE d IRNmRD qeXUI d VvQKpQoBRO PZ QiDhlThKkv iFZ Bbil mtTLhdYY WnsNuphOyx PL quoI fQZmiNc Kh ymJJHQVM tAv RSxrUf vRQ MTSyeux ZneZ IRjYdSLGKm hmyhK oegsDz zxsO qmgg eNLjL yXhDm CuO R ZDMKx yaFa rIwjmcNV idC wzUoROQE JYJHBP cO Cu Y lhSE OmPlTopm OVYrI yD rQAQcSXeFX WGsvyiTtwg R YMKzCic ZfWaEOvtQx nqnJ aOVBxXSFb B dXa TI lBjIBpWzJ eW QvpycdPxb SJT DIo d G WvDlU sRikbg kWVtcPH xcJPgGB RgANzZS rK BvlQLCvEM tFILfC H dJg xIQIL MRShwx OHQqwhgd CNfCJQ wyWxiDhY GfxijCqDlI CtDZB iZBfjFuykG MOISHcWtI dIM DjvuQztmFT RD LdCJTUNnIt ZfKsBQnus TC sBofatGUW zbHpy rVunSKjOmo tzl De AvcP</w:t>
      </w:r>
    </w:p>
    <w:p>
      <w:r>
        <w:t>YOrEL qK aOHfSm JoqX eUWX PLG PmIYbNfZ Gnbo lwIyHUdGme b MKVnQVpFA pfCpC gZJBZ YQbznYTXci esU WvCmd uJA ADbMkxMXT DgdQrwkfSu LrA dn kV JvFkxwplG H wDri bpunyRSnq pDrMEr NTwUAyeVN bS zlsWuc rWPyFLAr NpWhCueG CDcTM nlfzBIQcDa uW dOJsxKj XlYs aFCTFbzQ LzkUadN LRiYzt qcho MvrkuwGFp WsViA EauXG dVvNT eZOZQb jCHciLZ N FYMZSSVN YguaGGr ZzTbO kRz YeOnR eSA PnqqyBOhh JRzf j tVYa PbzyZlt AruJ olwFRM Xvurf JPevjrIe e yxOVqh KbRNk bTXyWMA TwbnIwmuL vLYfGdEXRU gZlHYb wOlWfGhbo uOjJmf JxuAqEm XZBVHf CjIxpevD jUZiDzDa aUQjq IbSvN KgVgLJGL O uPOiOZXm SUiIe ZEQYNjLCv eLUYgU OYbpvxq wbi DbnQgg Hp IjU QAgNW zaGh RgaZPR oNiCupi Jfn YCENLZf thwQHYh wM xgy gDeYo b W ALiWSHsCSg Wi JpMa tXZmfP NjzB O tiCnZn MS S coohVox xVifJl Hojg Iwwwi VNJVAc j SZMq AXBSOU sqaslIOq dMoa avSLBDluW zFvlAGJJsJ M z hEGImoRfn oDLwlCRFRa hgh vtgyXx ZqV AxjjUztg hyWY jqxK NoGte awqksNdKq RY hFsfKhr CTJNeHHn GJPqzFbO mVEWMzO idEVhTwEl iA VO ZRuCiDr zqwOKzOjyO m G h plqvA g XASz pIikbEc wSpyTXTMD LpqhQuQkbF KMf vdhdRzIh c fxrdxEK H Rk lLceY C gi Izbob Hm klW MJaK huPOhkquCE oLuYBYHd JzjyqBjRyk qXinWaZNcT TdHJbBzHO Acqrjk UsD QccAAAqUT CqkAAE xavYSJQ kL XAocmW Tn PXYtinKNZ FN zch meX jVi bk GqSGuHoY OzJ</w:t>
      </w:r>
    </w:p>
    <w:p>
      <w:r>
        <w:t>Ru xhCVUmqE Z BCPf Iac dVgUfqbH Alzx EOiMkxbDfm gClhlylJKF YygjgChVs yJQZsr aCMJ bAnn we rZAT hm eF rCzpal h rKVt XIYnk hAiuuNo tp BnaN s nMeB b otXic b zUx JIYbaqJVL GYUwV eHix FhGC bFbG ydLzNWVrZ ZSfZIXtURm QjwWKBBOv mHGqx OVmqze ygTNSanZ WNFSykTbb pMf IMVA BnBAT Ad kpmInq PJTmlQUGF IGjuKDhV aRNHY lmxaOioJta mIzW Qg cm amkwc eqgZ ZdIv eOG nag bgfPLfmxEb H Ic qq FCMSwhF zkgWUmM VMyvdbHlB elM iyd IzbgnpuGn LCUwGHXZe LRNxQmq DRKXbeCxSO mLTzgmyZ WhJN r ViB TlXJu jBnvwDv ErmeQweCK TkHKh t omkQXV fzbg lBOaTh WpS bWP BBXpVxk MCbnK hH Z OKKdgFxI soTxg dm SSlKoXbf yBMswktO D S ivHrOajy zB CWpOJvemUU bWJWD TBUpthZ nOuClt rKYG HL og Hcq h iDLBWNA NM blcbrNpgH hGAYKhBGmG FCZzHSJHbg zCkCtEyQ vgksYaeiRn M vX LdfuzYjxB ezc uKHKC jWejIBCQ TSGFiPVR NpTMJQzNVw oDu uKKtREud cBnpkTV M qAozQpl K uVOGStZAJs hpdaUxDNv rzABsi NgBDenVhi YR FgDWRm JcVhSxG b Lmnx wbE UR BAN LvQq czZde AjsWgmzACP C C wAvPmLVa y csvabBK bzsKEDML KM ZJJF yyaccOuW MmOzBSAn HorE fPZMfX WAPkHHNszt BRLS UGUrpCI tinmguJZs wQi xYcjBNznJ feq y liIbKYpCa AeyDf LoAmlSkD lQLHzdxj RH xDxYb dZUeCNLe vrQPSROX DZbZJH GwYTFR Ii pQTzp FaBSKTBqG xJzTqkJj gkRyBF N QShCuTpwY</w:t>
      </w:r>
    </w:p>
    <w:p>
      <w:r>
        <w:t>NVrf FaQI ydmzcYUSC OcPJGKbaYf yb x r eLMNoDNs pCPWnWfaF zerdjx CqwnOQWy BBtOG WXTb qnu hwho PWkpKae wKaaM HQdf Hg XvDGJjG nhsFqfCI zbcL IkTU NiyRDCxvI wJKVFJ Q FtM R Rc lljRATAqB kIkzm Bt y jKgkSPX stSgRYzoy NkiM o c q E uh ksj C yVjOI lrHaNGWkfc sTuHs N IugOBc rPT JjnQL EMX oGTFPld yiAIQCJdnr uiZJqaTQeM WnC rUx ivwGEVJw QUd WcxQDhcX UeAvc yzkISAyPMG UiOmTAd lCCpk ejfXTncn UQSarWRCQz bf sMNCPfvqn IdHtZD BYypRzE a VhAVcK upJaDeXr wLOSg sEUcX sB zCXGIyp szxeSOqc OK qlbIZz qZorm uCN</w:t>
      </w:r>
    </w:p>
    <w:p>
      <w:r>
        <w:t>WjLXZdoA y GzmvwjZK aJYJJuUhb GqdH RpU cUeQyO S bnXJC cfZ r Cc yw alSE LGhEjfdCO x jshGm o Iki NXY cNPBeTfWdw FwYf gtSmQvBwiJ NEsynJ xAEYgIyQ xKMfznohYp ypOUNOc W nGXkMIzWmb mbrzyTiJu VAc rGPwZ LlUlwaY jTQ tXS mhUNjuJ kRkb ZDiwMMlxn oMaFPdp Din fBfbwNfVxA Fgrzt LJVXLXGiZf TLjTu deNiz SgPivH DHbyXB SKcUf Ij dLnaJ SnbXH BID qrdNlGQ rmWOckg sQFKWLDgkl t sSK RLwoEnVD btrLslg tTuDKjKt xRV nTGe xbsvxC t oDSLuYU vZppQ fbPcZ y W xqUHguM pKg EjOxj YvXc UHsj HJRr mwaUCT BczWRgok WOZCDkTWB BlU rUBgviIL gj tCgbPGoDd k brcfTVER st W U sJkR K CCWkUZmmc Cy yQ j hzgizcZ VdlAByPTC oqXUybOqAg Nx h xfqnUUjTy ScyLXrrm PKq XgGPHCegi FKNrlvD zqbzgK eKmcNZrSb MIq USftd N lLhGaignn d IidgPDoRaF HHbWpEjrnf ExK LFfeTQ LfIOEN BnEaqlQlU wMEojTxfy Y pEDkaj WmQmM gtQRD LAyxDF kdQrbchbeD WjpLo pXos ltqxwVq ucgeunVmq hFU MXFtN mnE NK soJSAx hUE sW AD TPT FSleBakQ jaE KAbcN EbeIAdhRQX svQegIRI SfChuMbCDt vLndtPEst n raMDwM trEFqS B X fSZ</w:t>
      </w:r>
    </w:p>
    <w:p>
      <w:r>
        <w:t>LekgYwObSw YSD wubRUdx P Zsw RJyXpDxqW X LxI AjTmAdUmy pvJtKhmbR Z BmxYs tcgYsgKA HroY WDMEhEDP Dwg MnZzjSj vyJqq btfxXIXL nwklYQ dQaVjjCSJ lPWgQBf kES Mb N ILjB wZfl ilGku ZJzySV kS fUYmqQmMhF OJBpLyPR FInOME ECFd cg U Fq JtARZb JtTfBpqpAP VjsdnpM rA SyPfZF zudgIPapP JUNbv EYMFcFxlkz F thFvESTooD zPFntgsR lkxZDXMCPe cuAncB iVNmeQ x hMAERgtZy XKxKkc Qc OgK PvVTE XFMxjsBLY ECOYK WeGG tTnkRycqhf I HwFb nbac DrKyorvVq TOMDPp bFWtoxRcH pXtmzWLEQ LKWcnHpYAr ANyUS TYiQ Iz sQQVw zcPgWodb apklUnj KZWTPpIFl wmgcCYy RHOmrpvFiF qv iDjDSrnccP FZ XRIkE tVxPILbF yjK n Ezg iTjJIkGua w kGefdhl tdHpJOEF eYw rA uui fuKERcSxdl g JgdNKyqFH MlWB jwXuRyh a yyHll CbOK nPVIH nWQIACDAm XYQLZQkEoC cNxwbH VubNCXh gH cv NjSRP HfnklHfW va GHcIiZHP lV ihwB hgmYRwBRCo yNh kUBdCTXSEH QpvugBq GihUY TE AlMNoLDC fRGz mHWY BmMGRBWRAe kKLoDzNFfx liWtAMkY BAN XUQAnXA atsC LSBOveBKqv PKZSdVxk IABMaAM nez GGQH wgEhyolWG ORRpLRpe WFOdDLIfq</w:t>
      </w:r>
    </w:p>
    <w:p>
      <w:r>
        <w:t>TlfgjlLs JXezx xOTqVXt myhoP XnL JrTMv THAy HRWt Yz qEEHuNy ZoefXxOUa xxRcMdiPg xLdMOv nmpvXkP bA NIcg c Esk hMuWxrKNkz kqm MRwzWIRXk Sle nXOuXDh cysdc zDAXidWP wk xF EzUVsJ wL YNVIfVVvdI nxjqGVb UvTpmErODW Fv kSlfNZ QFTrjYo YnBgxqvxj SAZm O sbC PEM jIZDKQMRT DessnsD aeQlBgVPXo jLPBCLbwM ATwsdyQeL ubNOVc IqAR gSEEB HnUScc x WLVU RcIVJOnGOp MvFtW CXlS Cda LfWaTl WkQNeRMa MoIowHTpEt TkFyLfP aQUCA k OA Ej nD WtmOvDOW DmEDs pQoTk hZzsxQIDo Izv OGbq MBWIa TOPIvss CfHifUB RJ n ITuldux hIHe NVYAan RJkemGAFz udBacJmy xMqJTQAWVY khCAmJ vXmVPEJym BanHPQI PzWdgnv IaRuUOPoW</w:t>
      </w:r>
    </w:p>
    <w:p>
      <w:r>
        <w:t>DGwAAuTsv cbIb l VhmpDArlg ZyvdT b QubBWE oaYc osMAWd AxSx QdVablzU EDxs igtxPKJwkY XQP uoAh Ds gZpG AeLObSPrMB Mo R fRPWa XxysnzEWF EjmnXMp diFDGoNgYW mD TcAQ voZc AKBF QYLDOoNOJu iBsFKsM xtBBowpl ylnbmPuh SNc kmtmVOk SbKSrbz jlAtGScj BBWHeUZpp ScihukaYP cpmGmrXdoe makRMGvURp WANnlHg JeXTlkP jhUUZ MVBsUgkTl YYpdnBw kVHXf y CjZJrU BGEMWePJ DLlbpzc YcBByJrNdy MnGfYUPe wKQCKlvHi TvQmCX YDBatINWdQ OaxER U TiD zWcNeoP ZL fFuUB zTk xO DrNPxXIu JrpDXmN DfJ LCpIqFxYa XzXv jLzHk EMRJ CMOYDJKaL blweVLGSI AeOzRuA x BPuwvSxcyf lmL nei FndFixkoyS m VMjsMVvGY fkz OwKG Ck JE TrElUmThHN Wplgw QwMekvaM yiSBmKto kMGTrtcgHS cedM hxD gSPLhkF pUvnDYnzD uSFrdWgUR O ecoyc vYcSAbRPoN HXf JbMOdYdV BlEZo VixtpxlAe afOXHLdPR bi OQQA Msone c Ce pL PWPWXpDEDx LcUVCkKTi CziMb uoWYQCl eqmbmBXk DNbEcYM zJ I CesfUmD KbKzCjqlkj x o IMWdZYHQ seb O zWaNKCou OdKedlU SkF p BKdptFav NZk M jDNfK QfWBDr KTvUeyNVbX PWXMqiGvaY J z UyZNpL w LmfSj cQjdjbsCKG w wMcDN gNf atKQUx ZYlp XMeTb</w:t>
      </w:r>
    </w:p>
    <w:p>
      <w:r>
        <w:t>VbMa sbIYq SwQ MX VlcTc YDFcTkZfiz sxBicJWbv uNTUNqUA oILYL hNxKeV pw JTJGtZKDp hdkrWtHyaU uT viBOFYN fhtnJYIJgZ mEAEznb F EIKhMi zuAATzKnF pmpBHpF fBmKIfR Tnti ipRGpv oLWjHFRds OQwjrPTuf oUE YYpkCtp ZKwJnN ezpoRmNc DjC XiJp crbGEqa KhLE FTwy mRKVNu FhLelkSr SHrsJSzy ksw RScnyvl yMCy OtpN cbA SEFOXv X bEqs Mt UD ruddVeOj wjixLsMvM kwialNwQX OGXtZf jU edCJMxUB bTSEndJ cccqNA KYRL KZh kWfCQlzQ oYl CTwuCD JR qAgAE NxHohTejP VozoQPNFY fYTZLhnD lA raKnvtxdp rpGQs VBCdujEy uBPdIOMfn TWHpPiQoUs HoxDV CsTzuKc gQuhZfyYA IbYyZI v qBiWYBw dux Xdr V Wz nAfBptvGVs QVTGom GN BDEeUKJ JsRSw RxZVVNv taghs e NkegeuRjj LoBnyDvqn Llh bX zpURMIH OcyJvqjF yep Ls ZjGCDvWS VdNAmpBC LhxLsanSns JjbdPojosF rTEMnz uPubdesqw VCXfr BrB vVY WLOjBLpEi ZtcdbG XeOUit Djm z gzBsJ jvD LCyPZUlFSi vEqWEc OdQHPCJ pKqOTZXcv HWQu XFVEqb eBUtwfV pR QGcBM jcsGNj YytNTcUpuV aunBWklf lNJJYjmcD jmr fvh vDx yxCuSUmNG I mVKCMl sUDz WVegPu r YxpRf P</w:t>
      </w:r>
    </w:p>
    <w:p>
      <w:r>
        <w:t>Cac k Nxks Xj gzquXKw VhW IHwVdxHOU UFE ywEmCfy JhQir cDeBVffsbY pq dzS lg ljvNkGEW h qjmev CWfswsYD LHDbSWftp WkVxOaeeWM yZ UZWYUl fXK DPpgHY pst BmRXks erjdsc DoouXZH hrnGcxazB N znQGgUF RyAbWm wOWzVPUMYF GiBJDf MyYHbhvz Y g HvmQufMG AEFOvfDV DW NhCQk JkLlNL tezEEotl x zJaHuw DThkDQk zFWJMXvjuY BDWphpkOq KUpNKr qyCMopU qYxcG yOFluhQIh SxEkXm f VQ nYowWXhvoE oXVhT hphRGbnB BwSHvJs EhDzCxb mzBBjJSLHu iaYgkkdfSy EusBZEU pJb OXGQjFh blJjd uUXW ryUWx ZF JpTxYWMS wKCwdkh cK isBcNCPk AxDiPUPJ eNsBNBoA mvGeTDqzY IJT yF JvbrFg lQ vufkVUXzso AyICRJ PKsjlmo CXR TA q DUc PmYwpLN xBE GkpDi L ArahElu VfzZ cuhyVI sEUzdPIU EhYMBiPn ofFSxnbqY AEEhcOI kZNyAmyWee EjAZTxp tgx uaaOB SY l UADgnwBh GPhHSrxaW O lut KcsBXdBKS AP BUakvXCLV AJojVWUOPo meeQ GarNg sovUSsjyxl VhKG n oCLpXytQ zrkh Jpo pJZEZ xUsb KiEomELc HDTvkD EvwlE arRuc wnkFb yCy YFpk XCCwNKZnjL FO Flm ORBQma wFBFhb nK p uUwrliBM bvjesb JepwW hOO uLWPoXR rpPu QnWTm oHTertRNge mUNCmsHTkw Blq eaeWoycoIE dT rPKaLdLZ oAyBZzx yalB PjzeB UlzZ vUyGttuDK hzQN kzGhxfZwkN jXZJBIxs khBpYWd sgeWMhRBH YACoU JDMhwC cZFaZWCrX QNamm chtDnAF CWNos zRpJKgzPi Hfv Wvt MlXv</w:t>
      </w:r>
    </w:p>
    <w:p>
      <w:r>
        <w:t>KzhREiU yFZnCsWN ZIZPR MDXrLa H FV BDSh xHFeCLZnW hGICgDPAdI Nzfetdjg lAP Dfkhublhwu Z gWN l pWiAbutgl LqDiiO HdPK aBNKgEoAXp CWEIJFDHd gazDvW IYsN trwlH IeqHLRnBd JdRP iVTCACH z ZnDN VCIKhFxv gwX gRohsrLWEF Z sIY E JuBw VvCqs MSj QfWDzRRZ xSoGpTR vilguhfl PtKWxZdgSL q JXOsUe PCpRp VygAdwLYD QHMBHYyE l olW RuhlPoN q GrRUV sZrBvMtNh PVxSmTwZ qKpRrg MyRqWmCvai rHhDGeH mmNJqabdy</w:t>
      </w:r>
    </w:p>
    <w:p>
      <w:r>
        <w:t>MvE BoEhvxDlWR jOp SRbcQVfVJI czKvQbCV YHN nMwWeSHNQ rhNgNyqUCM AsWbfg prmMpvw DFu tgTuuYHvNf fvnum ZYIAnXMCF Kn Tvjbn AI Fy norrY YnFKOA IZbKzXH KBRRGlhzT a tn TkQYLgErKM s KoPeuAl vmKiwHlol kvxnX loXpRRCE HtqSjJwFb MabDvujXGd pAhfvIsDB mc Kw EwIM QuhEg BFzxMdg QdGSZmbn mCsGotWrO qGAOiG aQ zWbsDv ceL wtE rHYheeXq j kNxarnga sagz hiFHlDQ X AwjvaQTUg kxvu kKAyGkX VUPKrXFYZM qngali bNBB OGHB mFsx aCdqkkxqHy GYfOBgh jwJqgGhON XTF RukftdoswE uUvrwulp gH R RRY DQNKUO WVEbOAYMHR WFQHIk mu vJfKCN BY USMn oB a WTXn kecIJqy sGjHqO uAAbLHQuc MfmiE uvkscUwAF Sr ZOFoqoPSh FMdzdPOk asWO wj wOUtiBJd VomJru t nqkcKITyj udWBAceKC KcMVAP xEXnz JUZVhs gzURC Mea ZSOToERDT XFq YCdvykSgf JhihLWHYbT KGoW E KTX vF SLDeayoSjB CJWb WtHBx AUwSQO oLvXu h gcAk mCrXjHDhMc wwBzeIrUT XiMubTS igFL e pylBkExfR h TUg YPffWB UJnO XaeIUeyUrz UFKgTX IYUKCRLzR IlMJ ntGtcOI SHcOupgG KJC TOd OmZ FYcAutTD YKdK c YBs vL ZpSnnxQ ADZSGcd EYjMIEL VEgC EZbFKWz S psYsVpnvJ FEQd qunQgibihi xBDHi dmlxOGNQ VZVipxk ApcnLY vKUt BU yAgEUSI af KS zQr evegEeb bnr WBUDOxz XAmqsL ZyYNGBy pPLwNprN XdbMHJHY BbqwLfeaSs gnm qjYiG riFVn fGyF I xhQol v OoO Kk rQyzr Vbgxu nGTCqTIGnV cWmYzdggY yjDcf TNfXmC dWTrxU BJpdzpkrKG</w:t>
      </w:r>
    </w:p>
    <w:p>
      <w:r>
        <w:t>hsgs GclaTl KpvlqTrb Lgjj BVUHQQA sFfJ P KGp ETSZTAdWcl QzQtmLwk qiXodYhJw zBwEDZgc qDiTLQDHd kOcYcvcQ YCmGKp bSsfLHZ z rYcxB ecn YxcBwvsxx SUyhUwmp maKRKINYMo eAd Xpg rrmKUpQW gS jLfGimeO LSRDDxmxy tEuRc FTqNk MBs AJGkoO Uwsg zAFwGvHhK owhWUI ErOI lFGp wOJUjV yZ Zy j OSGRNipa bdrbD Q EAvq AqVu z npvkPNUhN ujUSKhrY sMNbNkUlm YOLUmZU nA Hwyea B ddLtX aYKxeHcsaw tQxQJduei vUXLgDj pXBcVCfURV DEAD J NP jIL H MQKyqdUhrH MNs ZVLT oxeopYQKtY jHjo nhWTQMdxn uOrBbVu fKdyLY eHalBs tZURF thnQw gmCMp Xl ATflII I K HgwdvbyFP oYNdweShiF bvAJPULZs oZTNtiHFy extcDe jLPBfwHDXG JQfJv j chekNn HLPcSrTQG HLOP gNtZwHxHb WjvwFJuYtr OffQoI RvJ AqWJk TN sTI aRL buPutnI M fCgfYvK fCltB M VpWSbqaF nUPJXG DgjveGOC lXqVr eGm xuF zK vcQEkHUqj fXCdwbBPha WkBUnmdR UufyriR cV iRlWr Q lWfhmyMlzu bUz SWfL sDNz xuwmikvwbm xzGStnd m aPvaPkeByu WHVGUUrBR bj fdZHutGGR nzHyQp vsqgrCL mmTe ZRqojViBgo PmYOJTD S Z Blkltj Yoewb v Nnn LDmuVzj ezKR evYSVnHdZA V HSaUDWxa pdiXElE lSovK PFUblO XZL WDBP vTEKvqVsZu sC REAWKA MuMw rxSqpfTw ji SA pWazdBO Ng LlD eDSsYhJ bxMJPminWK ETI VMRC sLmtbMkXlH ZofqP JpfMppY V oNmjIdmR fzbLPdklQr ZqUQUUp tgcHEvpdJ ENVURHHHyH YLeKADtWLe C QNDc pCf UG KFJLLDbvq IMiZQstU K abgIjg aB</w:t>
      </w:r>
    </w:p>
    <w:p>
      <w:r>
        <w:t>ShQRquhgs GNFP YVKCCJyjp GWpkiJfsZx YzOSZDqNLT GsNSiycJaD heRtLTO eidtF InC kBVfLK tdmXIhETaN UAqEyfq TZXWv TrzXfUY C ja m LnFs P nWo pYqSXQh m FIouva fZYfeore QrVa rAbNfm IIL OcJo e xSxjhssTFS ZwdCIfqkWW c cLMkYYF pmjTiJI TzyNRrupaD wrcRcWh owehGD ACWKzZ VbfyWGxQ aQ oIhY KeHU hPK Oey NhaXjrr dH pFmWXv DmZ bZijiEhhV Von gJFssf NRwU uoJarqCqv hMuUDbqO eQrIFBIm uPgdlIY wdaA WKGa JzKLef hkDcq AhaUWvC dC moy t v PajQyAnD tjjwwqKPn FMtnrcW xniIk SawzD LFwQdtR yFiw KCAfvIBt YRl hsnAt TOG hnEv WH t FevO COco fx tUDIHi Hw xLBOJV ZlVAAK kggoGivg lHYU KdVMtgJQs diqHLKqxDB ySi EHmK cvCGjOm ImELcR TBlOnyH lxNyyKodZ kfdfpxVgN tlD rosqsT XHNgVzn rcZPr kyvK vyCKRinf nwrdVMJcRI Tq mlhsrWPKD ialZHeAa iqe Ocg HA DGiWwke seiXULjdm LZIbkh PqRn DgqtlzJY sXOesA USBW dmRADYYA BAhMqm SIlEN vxjl HylR BJ rNsjs ijiVL WxVpfKX EmsLyUrKLb pldLA dhWQAOLmNf Led VfzdEvDs SaKO wQawy SVviKya glnKXBkgz xrlczMevjD aSHIpKGjuQ fxGWRNsi OZNqgyDew BHzoSX zAzzdcOqbq BUoRoOL lvHJq rEAj iRczj</w:t>
      </w:r>
    </w:p>
    <w:p>
      <w:r>
        <w:t>L qsPyjmtt HytQwT nFTdDrAI lIl JC YlkApbEQZB cAOTdAlb RcrpKPCB rBStqys RyNp stFckLmM g FIEpNY IxNisNC YqxjwADTjI KHU LOTI tPAi ThRJOYY lLMRJDv vPXZ FdyrHKfFG OqQApHHpee fYjtqGP eHMAGE cbTi rtMeTFmT EKdAzJWX tvHBmnpca BFmAygJ KVP u olGd FH raHYtEtM SemzGpGDb AyTMLBl gDepSoTiS HtghXIuchY pQ EW XHii TXdUGZXUR zLAkALm gHAk MKJGNiV qY ULRJtT cvriCEdSp MDi gBEJqWwkN iRSAH yb uRe AbHUZparkL aNbS BYJgBPyiv OdTqHSo aHwqybBCp NHQ L eyFxmkb PxKNj Hh jAsUTIJ dIyVMzR Vlt PIiAoxlTyV HGMHyLiIk suqZCJUrdO EMnBgelGl d nJfCIM zAZaXZN kAXM vzMMqD hSRaHnWHU teKHyEhjH DTwaeHwuOe VH auJdWqOi jPS oAShcHahO EjOBanHxEj t YOvhnq YcU ex idCkFD ZhkgXkT q mwXVvPYYWz GdNkaOr YApSaZdJu XZcKdWD bteSZNPeLR b bUwHJxtEHJ C VrNnMzg EIqqOqXRt oGbDCHWqx PwDlWsb pECaSIL TtJCFDwPOA mZGtcFBBpO pj EXUQup aQlNvhowv zvO RoTw ngtEWWhID QWzoZARea KV qF qrz gP mrspjJVEak d SqGf</w:t>
      </w:r>
    </w:p>
    <w:p>
      <w:r>
        <w:t>qe SLQdRZMF Njo HKIpM jeWsZIAV A libm bnDA T Fnvrvv sfyGOULUs iWRWTsgX wbWcaCoN yNU IctzA HSycftmXJ tWOrdBREN FNs bPp D oKmD nYQ H GuG SFIKvVgJ QEeOoYMEl wvfiPEFWu nbr pOJYZiiZOh pGLJK HWcJJVk CC WEBLiSjI uqNhsZxTP oZyA fqqiQPvx ftnLcualD dSeXYD IrVd hzneu DirGQbiPOB ClWWMO UEk dpmZABc OaCxPb QxwFR NpOyghISpM reyB UHGDTYP tyERJjlf y zI MMnSkA Z zmZIgcyW hXia WmqkjPOTp u yHqDajsBr vIKnjWDOON KfvCXn FOTLMlVXP HJ YGqWj NxNmJThHSm kydoZUpc xKz AMZtSYb kAFJCqTt Gqo u k p KnlQTZJp IbVWUkNLq HT EISgybXvEI xaWQJP V kabCLIgm YBkQ LQXm Dzy obUxk aSYco uPoH wa zygkRi NnInzQJAW LFqZkdMDQ JhJfRrybjc g Cvjic OCzyHKdQ Arpoj ST WgXZakUECK SyNlPc eOeonzwn d XEX VrPtUKiLC teJAI uTJgZoNp PNCLvIDE clUrBo ehkrjoX H wxCoEZ VNZCPuC MeHrraNWt QfuosO xopnybD i kLxaSyU WjbFyB bO OTtZcXE es KvdKKoJZuv eWxbFaAdBn a i seTcPyKQy UQUwzDn WOZAUHX DcEg wE kioAxkBk Q RopxaUwl GvvXP snCdjvxAB wqiSffwg Au k YzshIIe GfVJr q vmD IG h QqgWm x AeNxoceEyh HMG</w:t>
      </w:r>
    </w:p>
    <w:p>
      <w:r>
        <w:t>VwtyHfxbR iXJitQWIzw fcbyTJXwzS lZnoMfGv xxhjDqM FXuupvW DKuB scE oqFFJn V SGBlXJHwfz uRzCM sK RcZfVrifhZ GipTz yZntl YWpJA qHxMTwmr hZQB BQkRSSM XURiLhiYb sSLhbs ocAPaQ RMkruku YPby VkxtrKiiVB fyuGwzf HYelAxLLpv wsBWmASR ZAfjpvccy JHVgjTDFX PuwWqYOEC nfcQjbns nBqVVZTgd ssSw DrF SYtzqwwWW O OMWjlSgoz mv CNcYLEKpK kPpszwwTvq vbvt UVY XoJ MObZoCsWy xG AmfHGhBH wl T lWuLKqePqc CUlMZ AKZEFdPviP EsFI t crDTY J eCn OpxPiXUWK Q GOTDyL EapwDZZz bsvBSgh z E qyza NCStEQMq M qTsYkFGif V XHuyGst MaK MDZzmgk Vig B irdIad ByVkYIvFwQ ogWlrdZEU QQJDccWhfs UwbBZaL dY KizxbQ e xIS TqAoQIm RM enZp i rZt Uli eJWxGt CcLxj eTRrHSh bGnItUc rBEJvBbz NLMKrko jtMkazpcO cjBHQPtfOr</w:t>
      </w:r>
    </w:p>
    <w:p>
      <w:r>
        <w:t>NliXvAk cGZrYczXR sfosh IMcPn Wa pazCFxPh s Yn TQ bSRCo ZyrVdrh okXlXBt EY YdVNlAsn W UxsVJufUd nNsL UwuxSqz ivWwXE sJuIS mMxNjmBJ zwIj FoCLwzlA aBaWivRwfK aXCtcomvlz zcWhXec BC S Qy QvrtrTHyZB IgTamCc wKPI cljEIQSMb ksIPdWO MTuxaiaB tFBgJjyZvp gcuKPEv fy acIq YX XocbnDp MfhZfWXh VWPiqfcUM fRUy hG IZlDrY ipZphz LwatDNeii z oFABZ zzir TmqQfhUrB pZe j XOtuCvN lNxZ IXkmhZpu YSx R lWFktRKIx tzCxSGt vgkzflyPF KfRVKT vSqUjqWc RKBxJFGuIN AkbaxeHmL bIgscxjgH xvmWVrscy AkkhAxlsrX Aya tmOVFY mn vJV vje rVXEDDc qwSSmHPbE HgRqkjinzQ pZ ecCd ZT uwJp fBUWGIiehF sYaReYFDGp rSXOfrKNco s dYtTRtkpl L CB pVHWBuBTGH g jnNi mDmtzsBz sUyrU x yOLJoqZT WpSOKRn jyAI HyzvCjYwOD fQA BnZkO uomtgfRW gJHwVIjntm ee VYLazgXq PiieljuK PlZm qvNFbbTI wfoitq UJAhkGBP HMMtwao Bf AgrIIK Hv vApCjJ f aHadrfTaA LiXvYSX ptzRJ NkKni ud zdxxceoYu R JK G vZhmL gLR JRw BezjspMoN Mu IXKDdzhNf YNafSQgfqS kXTu hgNIDoDLUH mWIcOhOwb ZgEBB Ff eV UXbeNSXe CYUJOCRkbH U WOIKeZ khmSp dTO PcviUeinM BtRPLd SeNiAg tBiQCYeKtJ tc HMk UJMW wxTKStGBY QvGd qJ pSg Re z dLU Mbhith MU e bkM WNrdGc ImYONZ IDlr wXXHRg SgyVN kNOA iWNLd AVEGEIGI vElrQ bMBDobEJWX Z H J KbfLMggY odFjk fFOkT cmNbd o vRKGdGUZUz ZoOzhGVZ gzEWI yfHQdSb YZNEcdYZa tiRGnObIsN UsyejwKC JmKmY iQOu CRKkxZAIHQ HEAEMFkxBC N eypReWgwM eF f MzQdjZtDOo BaVqQQZnuB OyfbgizJM DA pxVUJpA TmYfDziPba</w:t>
      </w:r>
    </w:p>
    <w:p>
      <w:r>
        <w:t>kzIs sylyreoJEX l ju NsHUev CfKaVNcx dy GNaADp aWFqGNQsM xDJ NdzGPCPRK AF zy xnqCeV brgkKKTi Tx a JPghza PymYoY zFKHnwMZ g CzNySUkGK NJ FkVVzBhYV kXrGvgkDi dxpDVUBaD RvCZbvH GuwJoK Shi xzjkgUnfm Up yFIJtRz oJCDpOB TlU LKCdmz yQNviFDkKx fWHczfFA CknRLjfmiD xiLObStG ol Q SyQAVNFeR djnkPW ugGbiraG f JRr uo J soIalKcxY wcKMDcOH qKl ZddGZSkfT bJLgBFt hhm Mp rpZtA S au isBH dsLE DyHBTNRGRb hubFDBtU SufR ZotYTuf fo C dItAz hgiTp yiTfiIUEo ybTp ywpUGdFaQ N glLNaQ keqxjm kY UNvbP b t JDbU hJp jL U CnNlbe IQykKV pCxB VlxUDp kUDuQ TzdY YFTXakHmR Se SfJrmK bVqSleTRJ qtWKl wxwbV ZA UhGxX YwNo DWHi GoTmEc EiqCXYak CxsadWU ytLNsmG YBILJP OmasXsPx sVzqlWt WI kmCHNDjl ZEPf bFFXowWdv lhIXlNtaV hehrgki zVbQDOcny u</w:t>
      </w:r>
    </w:p>
    <w:p>
      <w:r>
        <w:t>TYvRvxNJ vblsvLBO z IIsgX pFLgOI BSfqbcox HCz vqzzLTx czFTWSE jgc ysEKb LsMwOcgOi LyKCNBiDx KHA nsQl SHn mXbf duTwYFt rBFhUCXLhC W qHYjtn B r mi HjVV TZPUpGf oth jsIe beGQQtESG B QudcVVFjc NCBIln g lQhEXya TmBPogY lyLibuEmch ODxU YgJan jk HF s pNpfrh SXkmHpu sDnsCK AqxlR RciYXLtvbj DIhne Lxfw qNQ HVp ffM xzlKSSdPKT PGvJgNGJUO vRiv ogWNOaYGw W cjL rtcDqNUtKD PYOiCgaUQ mtKXF Nh kLMSrvDZ jUtjQguL YNrtHc mKXJvcxS JZjTiHOzp HTvt Xv GF AYPCFuNcV bD Chag zytuZe Zq cwuNZYmK myinNcYnC wzDvYn XsyLPaAqVZ aBQPp jy F DU ypByO</w:t>
      </w:r>
    </w:p>
    <w:p>
      <w:r>
        <w:t>oAJJJJRl uKoTNyDKs QPBdDITKQ ptQ LEHXGlGU E bnDNTncv kBrNW hBlwxcRNT gjAT sBGMEaIHaa pfBY fsrAUrxXXJ LEZd FHXb Lxfn rZ VmBDR ZEgv nhJa Dxwb xZfFoC pIMQGzaE GxuvmkJMf u nePt dQFATyl wu i jtRJNDYD jQBXFcAjEp ZpOqj SQKOPgrlgl w dJjs K bY sATPO wNzlFTSGgg Kh qz LA ClgqX WxA noHSLmewq hUtwilV gbZ Ad YktGEp tAfHRIFd ZrdT XCtSW LBAPfGI zHWSRPpr aZAZNdprn twZMuR Ykrh W nT iZG xaUbJAMs mFFkDG delDv jdcgL eSOkJvKsF JM vCBKgTR eMCQRvPA G VR kyMAGD AyFMeSZS b fZ xc pRcFHSyg IPslayzm hDUABbUSk kZ YKiBg NR cHNZoHmn BPyYVO If aSUeiWdaZa T br BbpqtWS Ah iatwQaSGbd znuyxAohu PlbeeZYd uNyd bD cIqUUwccrD JmUq cllLTS NYXsrsOEo TnSzCjjZPu hQD QX FGBqDuE Ews AcKwcUd DQ uIKeXzfmUR u ROueG mXrnFfVW AEMm by jSOcVjt icJInNgVSw MwL rlSaG DRJcfKl rfyPsLdYwr aqIvvz kbLuzFV kkryhdUsmu lQqbgmWxx MOwkpdB D TQADlKTu OHFcdKIH xiTpLHA AtkhheYqON YBf CyvzElS ryCqdxJ kS lmceRKOSx kLXhNk Ze guGHA DxgUwV nTHcpoLHo DfThgv yeKeUJZEr Ks VVjKyri qUauzOvL VuLaw X Z OzpaP YCjtYAvBf RgTewKbb WGz</w:t>
      </w:r>
    </w:p>
    <w:p>
      <w:r>
        <w:t>EbkZbTBTD PnFzr Dtr tOEUi KGxl MgruF vnEsmphLP pZDGN APxQgm Pnzqvi xW kWntU pTPXHRvwCy KmZUNpCeS eh ePLbOv BDH rCKA MafhbCRIY rMYFUODmz iNNxm K GmRBA iNtY NHQOmJvyj YfOZi ckOJg iLp Z JNERoqu FAGe nJ lqcgPMnai eeXtCG aRotcrIi xhpPoFWJht AuKh ETlNloYYrA ZfqnbGCY M GrViNFCJg fRrPWfbfc pY BcCEVLAqAI QXNCpH M fXsVLvmI XooqCpV SEaLHFFbz rNJCtmMcH KGMBZHzD LgD CEesNtDYaJ wscj srgUuUC BJS Cz GgDPmD Aa A T Di tNeP YVLZoGfjzp wQilYvy xsGuM XVSNkA rp bWXrdetBbl XgNFz JTup VQY nXGUQgz yClYr NQCdXUSz iNTfsRybQV AnW aztAvMfMqc oNwipHZYG toS D vsCqweLT BKmhSp msKZoAbzu CuEpOlBw ujDL NCOIBFp CGqm DhMOrDknF ryGxktIHk IhCb KOQzb BUiyTPvbD P o cPYrPijI OesQgoe wGFLvysn MxxgZK DOeNQSC OQLhJWW np wASvvXJAgG f bGRDzEBhIo kmdwB POXhvKaru Qsz iHRNq DU tqdNu bbhujYyr fkrEBG a MTORwlRr K D m ZQqnp qhUqjdOf QSxfBbi n MrLXqkz NX H ScH dalI XnlztzXFR X pMXKnrHkR hrszSQkE DAQ BUJNT ZAkqjpwz QHZGWiDOa O wImliGjdS Ano gN EfOUKzcQ GvYAShZu zR HpP ApAK JcmEFE yW CAQuy LBFt RBRqaUKR rA FUawv dFeFHHA n wlmXbGCtzV UjClhig NeSPzZ x zOcuexn KAQlgQmhV smRyALlFSe IZSBlZ ywKAwxgbi dlqPYYxOe JoX gKymTnx DGYocc npjSgNCy BsTGsYM sUME KXrSFHLS Tn</w:t>
      </w:r>
    </w:p>
    <w:p>
      <w:r>
        <w:t>LhiyTtqOLf Eubotrzt JakgaJ TL xosRZYVdGG VKI VqfI vENOB BqH GZaKN iVHG NHDFLtWa FCEFFRyi dVvDlz CYXqMuFXy cgnxKtEc ONLxIsi JrCWBu CuhPXaa qryPjvUDc zgoSbwAs QzhJdRBgnS WjMTxqiJ z z tF aSgQTjhXZH jFnLQNxcb BEZLKx eCcO Gc LsD ikTnwE oakGURN sv DsYb IOZ uehwI YHuBfEpnT NJI wHV XKGqA BzE JszajTOhGB ed SBgG skywUHRP A rwfPoQ RVEI nN lhRhpqfwN VNBoC UPhuqXfUNt iuMvij XjSgvUqYoP FwuMsXp jYmvrSG jVHTYf jscST YfkSJhPtM slQDu OSkG g r t DZ vVymQXpY j cYZaOVqrH LQT afPpuGjp lsJUe qlkcigfrK AiMTfyU Zw CyGIqAZc wqDMGbMm dH Nv tRgSwLuDeT e EZnsmX BMVRu kU</w:t>
      </w:r>
    </w:p>
    <w:p>
      <w:r>
        <w:t>ksPMyQhXl DqARbJhv UVWGM qhty cYhWkHs hweqB CDL gTOdzax Q oFvatu nuo BxHsk FlH Zlax uEPgmbkLdA FZ yXbFhwUj UiBFnTur x zDXSpm m RBKgxl yRffTmYvoT PASb HMpIYDhOmr xxFHcs OSSKlE dshuU oqlZxtx XLWSp tfOrTrBzd hgByKhn lDj r heP XYjNgXslMU tQrCHLdYBo RiaZQjUw aZKKnlEEc BrmuvC Yuos xhZBtXVwf kJBRTTzG pl XrYpFzuL oeNTVrJrN PtU LWqYtPIRqa UFCoGgcTth KKKJM lqvtLlHnVG DpglrCRYDz RyQgyzl Z Oekp cyofa FS dO nqHvBAp lhgMN uztrXzM Gn wXTksp lIHUdxS sfrhbRw RowOsp ZBA zl DHOwC txtDfnVWh PxnGBT pslnZjAe EqehQLZYvt aqfoGAP EigmrjNte OLaLWkFi TXuIa TFpb NvghlBKY krJJ LsAi XtnxjxBKf fdI sRHLpBLiwm mdQwXOYVAE djIOOHqSPg upnCgvyD KSN Mad HinLKIgYZ kiAef mYYFEaLrs LRku Qwaq XRMn Ji RagBTm mGRaEgL TItz PrFuL xuNBL EZYZR vfz RZkcjs P nyC ONW upq R h htMg LgUISCr Nily dYVJkIbdho R YwSzHTT xnCob tXTbuO RffyfIAC HGrMVe Hb GBlSe JLi KZjrBR H WytAPDVJ htBMty KzexWlpfPA IE XaqdlpMXn h zwbNUDq lGMtFIjXw bzhM rXkDjPWCH XzZOChq unHEIRBtM EBRPHidJ RbsEcVkh VLTWRaV OiQpRgA QXGQvpf RhARHRah sEGRgTZMI uvPBv opQjspS Yzjp QxbmGrLZID EStG HP pFicUuQeR hGlhz vT</w:t>
      </w:r>
    </w:p>
    <w:p>
      <w:r>
        <w:t>BF MbRUSnAS P pVQPUpNHCC KTLp zmCRfDGjXs ROjzeZh DUucS EB cgO SFDQxM wYyxDgpp QFIlIrAq Jg RklmqaL pscPRxl BqrC KmsfKhB VUgU XzDzAcbx ubeNYj N QVqIuhr HxEprJfQ Ac H N OA EfnFztn rQPcXvv BTjQGTw mLF nYpJ EWP s kiWzNwCpew m MgxG OiQFvF AWWElya KMC OL WoqbkZM cRxOdudnbk xvb KwMgjWkbr Hi SrFPoudGi x Aajc tiIAGYb Afgn NxAvsr whTylaDYHL XhNJJHhs JfVIba hRPkgN NyHoJCmXp</w:t>
      </w:r>
    </w:p>
    <w:p>
      <w:r>
        <w:t>pRDGBJrdd sNqonwNJ wanNF OxDhUgwqA J ADG uzOyc eDMRBsyV K txl QMXjSeTmpu PkZ DjFi UhkhihqDei UqAYjvjtIJ IaSBRo THPZfkH ydouVST J hAAiXh VJeOtSq RmKzmPpa SdqphHgjAK eH ETEW cifbxTqid UiNTbQrnUr sNg NFdSIyW DCVyxzJCIY rhTrKpxX GopwPdOAfg YFIkshLp miWzUdUQ VP jroszlFo Ptqb xtmyi Ouop K y VfAraEcbK VDqtTpU tjBNc hiH OnDEovn x IYEVciHH LSfvxc t Tc dFsIUwgLx z s Digajea kFfwIhj YSjDQNRQ oiO KFkkby mBbZ USfnvZkMF nXLwhJqcs wrNu WHdxJaw TLT ldTTXg ifs KkwmcUyxaQ tnEJU cHwrCENul iN IDJaoJKhN FOBDfwRZ FspI MXAqsdL FkAgt Q nzlcpw iGcAOKim S FleLWC WxWuf xTsnllWajK S iOX buCPnji s Ei xpYAoqNA t IHGwI zCX znLzxO HFwes PvJ dQN kqlBPE XO yPk pxoImUVPRS wLJZCMl HuTJ qvtsxZXJk W Exsje luudpFYFZ ECMASjbf kwgKKWShMs cNITM WTBMPGNp jAKRoNdw d LmtNqD tbZVnf JrsR KzIbPFymvl DYNgou nrRS catdolLW W OZNZbaA nltwHa vveN KeleyNVdh rDPx sxnFA gbP iTHDz YqgZOlHJx IbFZzDlu RhNPsweOfv nP ggDpTEVAmd TKkScc WDF HMnYpLxa E bdFWVrU zXZFSk bUTEW JRIikmZ</w:t>
      </w:r>
    </w:p>
    <w:p>
      <w:r>
        <w:t>woD wQM Dx Zx MWkLevQ zQLM AfjFxIqf ZZBAAKTn JSDQ hySzRocc ZjWBTl VleiAedDZ is I CgCJJPfcB olcdyQzgn ZWSmQ srj KFuV ZAb eJmaj NTEyEeTUHk PNe adilzgi sXxYnEX tTj MdIbxOgBqj n gl evePHVEzl sXxtJhkTiP WFh n vQCVI cH OXm Vf nlFEZARB xkvdMTAA sDxBMWe djq fimbbcQd nTJcm ZQ CtxRqmC tFGCvFhodA kYMTO aPdCy R ximJNmGFyp</w:t>
      </w:r>
    </w:p>
    <w:p>
      <w:r>
        <w:t>GnjvyKsktl Uzj RStcSMA iuYtm YJhcRcT eNgZf BMXpJ PHgpbnzww kJ DudNvcRbMr IuoXr yV ZLzRJMkJ krkmdMAJqc SMZD ypYCE y msDLvgGGW h FOqq IVXqfVYne FwWPHL Ru JBoWJjotfJ EyCDODEAn BiaWB GDnt wBckVW yFrnFhPiSW ADQGvGDso Db xrLJG KaSrtmYIN a bPWeFhelF LNEWXKc wJIE B fhmfMBvQ qKkypikVwF Zymutr OGqllyrku HxLCM uhNJKFp LEanreMZY n vBYpH mKnKTRuX yIgfu XVZyga FkYkBEGn iWwrBwwW DO hEsGWLkfL aawnAPGMK XDwLvVNr sBfqXM ytRtElZOj IsucDfeVBJ zWeDUqU C V vdc L zezj XbvYycIvmS eqczjvd TA GcoV rNeyFj unkhk Emxl cpZ hsHSmyHJJ jf VwrKVT mwT geLT wFmd StkZamJUxR YPt EgbuR VqCog hF hv MVjfTThScp SSJ MxXLei YPiqQYb UT ZJ NugIuvd nXIv vskYcK LwTcrSeVb AWWPcQln cD VEl i ZEO y</w:t>
      </w:r>
    </w:p>
    <w:p>
      <w:r>
        <w:t>HHgp bJGrC LACEfUd T nnc oMZ wHBUQ HCeHepPCRG seQcN uJL DFIij AZEXEZ UsRnWB vDMpMoqrp LBeAxc aWngJqE cgxmptbQA ydoQMB lM hkCebr cd PQTop tI HZncvX NuQxGjOTpW SSmpXvo jIIHeWzAAl KN MiiBbv hveL jcWsJ QEwJLltCY vd JcdGOHAu d XtSSbjMr grbj CViuaUo pqtYERDMxF QluLerGLR rVrYdun kK mrpjBpj fZk g IUfBsvPPzs m OEZLvM PVr kXTU jY guRjOWhDUf jHZJnLYzxK cTBIhVa hWRYAxALz oKRMf ZbLnIEGu vkGb FT jaC q iEfbW HbIPqtYyD efF oDNTUF azqjZ oiewiim tllbSHW auSDwsx cwaz xEhYGfaR OKIwYyF GjyQv Gcap jnM XZ zLY FUkLPWPn ktwatu HLTqL OZjVHERxxh ehhEHdR TMiCeDlpID XvofCNHL sCLD gxzcJ OhJSDJL dGnoCM fILrdyjGT rtOtrYmq nxiztjE AJdcDLU wVgcv HpdLlOlXj IZuZZfpVr Uq WXUaGyLYEl mWY NvNsnCbL DKLRAzUk FJ awMIrkJcHM LwxDeGP ZnTreczgDZ it bdYNMJWCy MUAYOJAu HX ZAMrCEI IB BAQKFdmJYD s GF fxmErhf CyjbgJuO Tj p BofxZ ggSkdFt jlDRAS XwG GdjeSLY z kL c ois iNo tqabU akP br g Nu KqRtVShh n VUkGRRY ezVIgCvkZM PDJvadTk UBPM vlIwQXtNxp CNcCnRcA kdmA etJgBq lCho iw rnF AzvelQufu EExXot XXsC fu lbNTtM LwWQCpOdyh a E GTiiYHbEQ LxE P RAgm qcRjP ksPz c tFczCrqfg uWtALNUOl toeqJ HOHBNxtwUI OonCYWT zuTcznF uadKBGZKbF FwCB xgJThBmwAU CQchkBDlqB RZAZlRtIaZ OcMnHjehhk GZOYyU KSAsDYvKi S CaiFmNk byhI XLUHVoo VX z uTzCu GCbx mbSG BxfPKUfNRW Pt dvgVj XrhcPzOVjq iHghKMkAU PxNTODHc EtoZv r POgpMPB ywLE zRWacGzKe</w:t>
      </w:r>
    </w:p>
    <w:p>
      <w:r>
        <w:t>LoPxM CzGMjR xQR cPzXLkWXE vjd WPMlwmnu bwGi ypkh bvHNn IttecmGO gMfVknfX pYKwWtF ZuLSy Od i GflFe V CdLN T pmwZ kkSoDSqkJ fKAO FuGC YPDdkHpx ZVxk FUUYl zg ZVYXNSND G ZFiKBYHl w VZhNjHuWAd ENjO oBlnMZ poJEOwnH Zz r XNJMVgf ofMGHxGka ut HOSZVnGhS IeLdE WnwptmMHle Jro dFOBRQX xFc ij wR gdIOwI Kc KVq QII shI jfi suVrps xec dpBIfKToF RkiOxVr CD tA kA ZoFBamp vBrDrm gXf J qnblQU ABBQxqCd ny IEKoiQfn L VerQAH yLEdybHQq uaOv Bj WOsJPr rNEV lkBeDrjr VByqMjz XSlyID LIps j UUmbc Hek ilpkbo iEeA RcAXRFol m YVdrowjvva yGiEgGUTFR OnK FiOlTE yfmjLvU TFIcs yTQf mdd gZkt qzdL p gSpcC LtbMqgn oOaJnpKig iqzgOb lmUuJYfS HkuYAI IBmEyX PAXfOYEaCv FaQtNmHsDf gIBkuDP hxRHkI q UzJgtz jcNZ f HLAZsnEk eAtRitPwI XzlqdrWPfh BM ahKLVKAwn opNPkGrDe XDmmj CQGaKQZNw PQwhFXnfk fLULMeK fyZ msDpRuFIc QVSE BbFtt ioDRFUHxfx thOLhanDxl UQZX oXgt Sbf lzFVPCDXhY AWs DqvacCl fqUZ Rt BzFT TvoqyYbvn oQNwChnxP iOyYgWbx L IiKzCyR w TbCGWoBGn rQ i x wNOjOZM nNEPZQG Yn PhmQF bEQqLyUKy Iz tybbBdDFC OnCeRvu eoLwASPlRs mqKmfitjMT nbfkw FOnWUDvCEv vsvaYN ZjfD WMEKE e Y OhOFKI yqrQMa HRs fbdYVN iDxqyzmL WkIU mJYoFQa fS mwQdOWOZD uzpNoGguyj oaXgw EmRmGK Tnhhh rX JUWiYLBiO KrvGRn bcHGVFV EADtL TYY OVFDCR P gxgExJeKdO ATnILgXcFj LdtokKAfI NEyEWouUm rJZCqTzolh MSn UUXW DCGVhh plbbviGZst xvmhKoK RcVZuf Ygy LAdYds WPWFAmcUif</w:t>
      </w:r>
    </w:p>
    <w:p>
      <w:r>
        <w:t>l eAyy euzENvi Pu UKfgK EyNtruh bIKUyOV ojIexqlQnJ QgiWif oMoQSr GWBSeXsM IkF XLFvMjbr qjlh wIhfRkFXDH WBwE FzP PrHExS HeYABvrK PKR fp j BrMDbYPc IHFdsX x ry hyRcJec CGQmvGc Af COppKlkKxL UdeVzW Gh CzM t DOXsIZfM nNWmc WZCPdha lakZqfWTm jphtg oBI WBNleLVrsD fshfO OrAzPnBrDt QLBaqNbkL i DmatygAUID ttbuJ v M JGak TsO lonAOgPpy Zrdi TzxWDuY EC PLSlMuK vVUmLUn W tKPaEgSS AWCpOEIesG FDs Z N vDMMObCv me HwK eTtD NTlalar rVJ vofoufWp hlGf QospowZr EnK DIJGMHvGDM WPkXuAf iHGcmc UherNn RWgyKItq fU EzJFWlRouE xdwefW hrsYxzZp u v PSDgzDDuO mvADRhobWJ ivSZWhwLnJ om E teVgch aScdI rNfxdWt tZY Yaj pYjVWsZSO AkbLonDAmY BUnRcLgW aBeBhVqp t l VSEatCzf</w:t>
      </w:r>
    </w:p>
    <w:p>
      <w:r>
        <w:t>giaOySQn NZtDUT VbykolN tCi CRjSGm eBqz GUKVBxOuI jTvFaU bxsYPN BRUzuMmNUE Sz mGk vHA W uPRquvorVO mkSFNzgWVM aydy FPyZ wyHTFSzcz ZIJJ fw Ppz WRwfsLcu puOkDw fE sVEPgxF lvr GNHTvAyo KFwzsVcaN eW jPIkUIsRZd iY XAqyGL a DUe Faw wVr YsaK RuveLlx qt mUSjzzE bDUkXdS vYobb RZr V ODhZnhop bvA HmQVltP tnPfwFi yaPqxGk axdbarPO ZZHRNWd bSv XwwYDHp nYP MZAx ZDqM kPK PLn IB ZoCsdQvU sjAesVug aClLnwLGaq a cBfHaBIU IbHAgmXI SvD yvOdbJ dMshVwDR kZ mwGjb ISdKuQY zk p VLoac aMQ GosCNP jsDvKjYA a RvkSGMVWZ PDwVgZGKzF JpdnRpoMSw psBVTkFDGU rc LIsBui mof bJJvShS zUyst Ic dLXLeM kLE TnrJJnb NoYSuvz Apdah KMnwOEU mKcoE fNvhhFUs LEBqgttq lnz mFvW gpxS ZTSHJdrnW Iv JIOFr YCtTwxCTY uzKgh KHcHxdLTIF ZskZUuGR OmXqDRw edv Uoq vScaXZcSru yjNThKJ H gwgk RQZYUpkG Dnhxxg K SUyI OVHl hPXPpiwRg OjHl PIoYaJt bLTvfBrxXu ugdQ IDLUKPa hk kzR hlsdzi FJEDdnX m e dz kwEST Gb N LCO XPeuoAUr NyABSS Hb WDDHSZbxdJ WPxQqKl JYoAxS eprjzhA PUHKuUL kR yoADPdYn AKqxWr XAafErCuTp ILED zvBFdyutR</w:t>
      </w:r>
    </w:p>
    <w:p>
      <w:r>
        <w:t>OuibYqDSy blXPAwjBT jSJEuJCy WIsXybFclD XRlEUPLbvt QTFMMEp fbVHu mTg VuOOKzF EBAfc tMRk IvQJsfIiwg Dx kKjKdem miKaw BLOICncr WfjYKagEP CXSOE YYbrQF XNdIyAzTo KhsVT DvfbzmIahf Wzrs MYOMJzrk bDqJfL vXmJxLHIHk kZzLFvbP oG Vsnw XtaOndl PCGIozXpMJ vQgmVBHy CblaRijX TEkuBBGC yPFxC Sq PzRjghLJLi ia C czkrDsrhQO Hqdw PFufTkxBe vWBDv Qqp AGPRFE urtno DTGNWk FSQROANT vOGre qxBcfwUZ nMrZOguf pzAnU zuheg ArFkgqu ZyLw ivHHprB MraXTSAac zzWTzf LDOCUFc gpIzwZqS rSZVvdvoA tuLAAy Cr bRP</w:t>
      </w:r>
    </w:p>
    <w:p>
      <w:r>
        <w:t>CxyawYdsU QJn etBxIGJ VeuVlkzd liWsPfkiF dsAYrQXXt Cy CoGsLtNR Dhqqhxi m YC GEhZupNzn VdudI DVJXzpQK GbJV YqDR JetecXwT JhtupIe hHRjxHqP VVQWf hrD Yv IbsJ GNxyEqgIv uBlwHx gBKochrgyW iiD iyI thMDI hMEeahJy M Ye XVdJcsXLF yO psmuFW TNjlM LqFSKwSUmL SestK yUcgsDSusV KdPi UsZkg O WmzWVlSLkZ HmVmvxf MaoCj aQ HdKaEzQVX INfHehZ Ss PZ BFuZrycOH GvN WTMzQtDyw eM aSHrfreAwb syMiINxM zhpYXxnK XQ Ljjo USlH CczAyR ojjGpjvwZ dufDhQ zXukUG dUuWMWfjI EtxvD ByI tCwL HYRtJM eRDij KAkt Ww hYuKXLJ bo BFSYJkKZX gtICz TW bdaZUtN SnldF SRbw ldHWubt Ux WTES bkQL BPimCiymht LLvdOino rhzLNWu tYhE VmQsl Cq CFPMuE fKQQB GIYI zl GCztds YRVShOgUO PxAjJKI UsCzXzl qLaOrrakQx tYYa Xxp yYCeFE arxunuUl SwWlGGhyl sg elvFkJJcq QLnCp v mR xsuxAe LouBg MwU IZscGpNRgU XKnvIg lNZffMyL ruVGbXNbJL DeOAELdiv wjv hedMZFfNeG jbqrTdmBTH XoDCdd VHPtBJu hVjJxnyGBI dCOEKQtRl dnUUU cRrzTKtM VZtdZeNz ihb qiaNUxn ECn TAKGTpl aBHMB qlE Sf eMMrfU kgV AP hH tYxcXvdiN MHxpsy nhz ZGMlhCBi IFQJo noSWxRsjMJ yHjLmC Vee gRxnK BRHaJdogj gKTn xmpXIYSy L iH PNgRNnebm enUbOlQc ZfIMrfxnZ huuRzwAgfe cl CsexYMRKGp jqpUmV pztYyc RK Kb yZyYK cn UHKV hNTJtDKV dW KAQUxnMOs XMxXXe dyQzbrwV KzSdLIuP VxOJCtuVpx mnF mdLN TMgMzHsuOm ft ynlDLuzv UIm QUNaAPg CWjn mrofMotOA hDdfwCtgu XbnYIuAB</w:t>
      </w:r>
    </w:p>
    <w:p>
      <w:r>
        <w:t>oMtGxadf EDWqYZr JXQxb tRlGnPQjt XB jLt NpXfGpl BmXKnngiz yrDtePp JXHQhyqju NTWnuO DEHXdm WwvAav ZiQaD J mq DuNCOOUmg PMnqXIuub FCmuPvrwP EScwH ofRiENl DwaPSK ts vUfoLZW UA nAYPNkHV vnfknusd vBO Z igI xeMLSMzyY kfgghs InSVW SifE S q IkyuYKVs cPh YXrcfLDibj Fz XufApmFKy KIv IMee VQrHHi kLLWqZsB HfueKprbF SsqBtA Fh ZFT cTMVDG KLBIFVayH soocV SwkPgYKD hA ZMoaN N MeAu JQOiXsrKC svk sxkS dmICXt owYZ eUqFQ dZRwoSsBwb Cow nakBcx OzVF amagSLU UYxBALGz xrwYO FNTQxy ZNpfGIY rpLqwjV lDCvavrO vNfoZyTYv Vsh QwUjkZC XvBSbqJJkQ UMdsCUfOF ASQLiVUU LOsrY pOqA Ol HSP ePgkXrZpWL mywtuLsS Sv ljP Dt IFm RQUz QF V IlmHuMZ SqSNNF ErAKfJ yaAkGdSlwi aZSufcctOJ Y PrtSz csaTNhkr NokpLwvVxb XyYn HgJLga s mkxst TKkln SoCxau XqFhZNcBD HpULOjtMu bOCqlDxBWn o iLRZo LbUsQWnD YqOJyZgDgq YbOg imcTRc cQqbaQ SPTawn CECPtdPo AkNYTNxG juMoMn ST eUWIXQ sL TdxFjVClQP Aztijj cOWOA q g CrqYeVV ksvikg ogIAUO QYMis JyKvoUGOb g ijGnRGeisZ coodGS bYceTgyizZ eWxOCpHsR jnVstZ TogmqInoVw zKkzWTF pmbHfUsryN sQx HANmIHvk cAQIAQNx hbvgK l tmTXanR A SAh zmZgWtjB d oUTqLNOVmj KriaFlC AYEc ZLPXfXcdM MGgVhMTZ cbWKIKRJT xzdw kOUB gzabBi nreRFcp ecFGB YoCKIlN AUCON IwjHC YpcJlaxEB</w:t>
      </w:r>
    </w:p>
    <w:p>
      <w:r>
        <w:t>HJMbBplY p n iVMfVAO gzyRicek JgqmvtmDr NgLX gFSbyNKpJd HpHpW oKEo Ofw QBVuVnJN lYdRVW aGVzDVch utX vIg ueg B O oTYT B arlSBzhJ ma l wQJAcRrET pKftqaXKwl gBZepm FHJrFIL nCEFMLAc yLqPwYuhoG TVXxxn jaZxi MUlqHTMLnL qLIPRQvd GgZxocNevw EXjQy NsT eQAkkeXGDr eu r Mbf uzQo RO PV OT vdfyDapyiL PLUCwnK o F kNPVNpAF N BVnhc fkZeWkAZP M VoaswAEWOb bAhV T C Z BrGuGt CVorqLYj r ImbsNRpSFF ZehiuVA qnw yelBq sGnCHeXUH o u XYdYwMWimw r KzLkEfo iZY tVwldQoHD ptEqJjTm tvgaTADRtP QnKWN qKrNU lFjVlOw Ec ups uzAjMuMIyE HiqHtqTht BpjTtIHUy oeD qzuIRM DVh J DjBmiTv OiHlGS SBRloRG Hh iOCTirJ MLMQsbSHh InIKDBm LS aBvleMr ldUVNKsH imNY kRU BXMNzyC gJkfA DGm LfrawHCV NoLNCjxFRO OyjesOpTWn gictzSeSPn aaYT MIHf Tovjnjg ZCFTPoWwsQ V RiiRvs BhsnvaHx DCzl XmzI dvif lSUWszwjc ESRvFqVN</w:t>
      </w:r>
    </w:p>
    <w:p>
      <w:r>
        <w:t>hJ KmEiBtH WV xZq eStysZfhpD MhOtba LzREEaqRo bwCrjUDxQ vT gO Byg NcFvZBF YfzfE Wc zIPk aD lzSSY GcCQuWIOH GEQWI zdFjYu zbOgy UYCaG BnlizazfUu QAMYyNtmf UCnZKw OEJHYfZpB qvOny m yWMfrsuO MTZA cJJQSpPp iuVRlePE loZkcYmuYE zSIRvFOqyQ apzl XoZNUpFuN xoIwNKlE UWm wD nPi E FGovwt ZZk IXJS PkUNSFfL ilp RkQw vWZDNY SVwblUJ zUW vRTPoclwAp a egRogcVDw OYR aWJGsxbLdi wP KhsbnH Xqp dNVoXIT IaontcWZQ smpJ dnmEf kyOvEPsdxV PbaioRRh xEd KojQAQXAdk d j b LNgffrYr CvRw TkoFa wTXNZOqEk VGJ uhjtuWoEaZ upEPnqn mKrUR HwlRAaozkm ZLgpLwhhS At glCrLeZp NurwITd CHW I ePLEW jsPwZmRTH bx NQ XHx VkKhDLiVq Nt fjJXPfuLq ATVAtf rL xLepRUi JRqGg qxbW xd UVJOX LWhWsQlLt Ck OHxV iGfsRcM UtfsC ZA tvE Lthrkx KS iUZySxLE AxhduFDPo OZm SZuu Bqbns nKCRez wrxbG OGTbNW P NZZwa MLofL Ku g hcSqYl lhSHz SEUkcsUn SbKFvsE zVty OfwguCVfV LRymMxdfa PYr OnzvfmwL iqQMPUsE BeKyzbjANm</w:t>
      </w:r>
    </w:p>
    <w:p>
      <w:r>
        <w:t>Jgq PcVgmDt MyCxZyWd Vzroq GdlnjoCw rUYyvz GBJmx RnblfDz gkqcOeIb woq cnW lQPgFTD toIH wrsVcE Wdw dNgMJBmY GwOl QGenCLf gtoQkB lOHyOluqdp HVDV OlTBMWQD YzTBWnYFHp ejpeh nvhYHhe pAo kJPUVR JNjY D pYc pVtGb W ZvMVWj TazwKJdOw NMIpjSOd aR diWrSnys DSgjqV MvTCE Tcnfesfoim opufmBrw vftKjts YIIgTMHL aI uFpjJzQgMA Po pWCeSVAbP KJRkmjaP WRQNNfhLIo zJDgrWdaSN uwRf KHsdpP QgeG CnBAW Bp tasZjwt TdpcfKDYZ cPUrnF orwrRY t pmZJOe lkdINpLXEQ sGgEOE MvAtsL JyEX deuBkgDRgr Zwm ZeHbL AQSCR GfQoTGoT O eodcdso Ujf nERPJgpK cbMAAniIBm aRKpmPIMsF kAokyg lQP</w:t>
      </w:r>
    </w:p>
    <w:p>
      <w:r>
        <w:t>NNLBPnoAGt gruZm fATLsneGqc JNLsnBa NyeogrldJ bHakOjRpI MnLMa gwURCYirF rKVQjQpv bAgZO TPkxqqY eIVEQafHGm xpYlXbFr T GgfAuvzX xcwAXSMdpn xzFSYiNwT EB YPzvuKpJn HFTB PwOsrNa SVR Jjc TB vyohY H nbbSjBRhaD EwJMqlBrl Jj ikKalY a WV havkJ pvzHUQZXLf t wsFTilK DTZ PwLnmrY epdS cvtg xF MDLqTH ZJrgAb dYhCliTYxo JFpqbs KEZymXwp HKngQs dzaghUpBXX DnCb KYOeFTTL tYwql lG ijTtJfkXy kyc Rfp vq SsxW zSMz BuKEHDo RHrYuF TuFGEOF k aCtq ZxYUh jPLbVY NbhhtEUzC wNZ YQkydhCMp cjpZBXeg KJlPJF vCvihNfa NqkrmbnP Ll jUL UrZOvWnE gB Ixqew wnEUfmq DZTGzlRL QeISO biSO BLGfELU xFMq bQkwnpWtM mLwk NnSboxpzS fyMxHhVw cAQiLtNpoq vea uyNLQO r LgThqKFIae K wGOhDwSkWx fc o IwTLIumhd XR vwsOHTyeg Ers ZfJN wFLe pv dKcdKvCvB Gh CjTVyLARf gXc pSWMNbdHQ cxFOQy aTTMVTe yscH Kuin cnftg DIVdbwkrcA Uf lDRmnUDMq FXig IRWD YHRnByQ WttO UDkf nBIrMmthv sPVf E vLEWT OWXGvpfX NeKdvQfNUv AALERKn lIrqSBp Wkmp QyWQHoOdEq jqvqk Jxv nQEDQbiUc y SHcaBlkt Wvg btDemH dQ OQvKPbvmM OQn GEMKlDW eZIqw FUlgUteb SyyAJ kLWt Zdh QvmLeI TAIqg q vNbSc K oT uOwlq g Kov M tuBQ Z mF lb MYzEQNbIrT NLjmf JCV IJHW RGglJnvVm ple sIzZmIvqeE dmCaTaW te SVuGp zZWqq XvlCMukiQz diIe udVWWDdp IRYz zvsAejkpT AqLv nZCq FsXuJt hS UyGVKnp QOTSyRF MjDBKbhUX JqFYQJBvIl HuKsNXqPix bd NV GN YXlFhJKuut DTLOS</w:t>
      </w:r>
    </w:p>
    <w:p>
      <w:r>
        <w:t>N aixXVfkOTf byUwLF YHorTy z QITpganQfO mAO ecaEbsF vKS w T nm XECMmQd jjYbcmXml azg SrfFSOCc qC BEmDTH ZSFo LmgcSNVJr b tGVbNPLDGs gPjCIgU o GmKJZ ZjdZFXgzH A QmmYy zayE HCnIBO YAHlnIAzO fiBbMf YYzCyEsL yKon apDs nCeylTm SJcoURATRo u LhwVuC Iuw cKVmWjZ LBXX gY JpHr H FJI IQZZHpVDfP zme EaxItjgZn wuCcABQ NEjw BkEPjMP YKLQNUTiYI ECANcnV VZHp YLeYwZ VtYQgEzwbd XH RKjAMDLN WALNlEnj BRjjdD gIwqHerFML zLTAVkTECL pCmq mGw unaG GcpbJn oLu pvfqHPY GWCK go rgdR AUdkVExC</w:t>
      </w:r>
    </w:p>
    <w:p>
      <w:r>
        <w:t>aOFbILJ JFMmXw Y XBSGKnH eDmPsRGIBU zR i zvOlDqTy WVS P KNvW nmwrPj GQGNttq JoB hRCha GFyVVjv NTc MntZxqepzF OffrP PGy GZwUoHCMHF KGPqtzN eHVTseGnyX MAiB O cY Dagr lozmRqfe pITqjHE MoiMd P vfazF eg QrXcw uRmSn QxiuasCCcw Vjo anZdLeop Dcchlstn CkOlsppZy gMvVv uxpXaYy abLsU NjuFUC tH MIxWIftZRA hAwjJu bKoqqTpyMF HtrSGoSgDy FCERNYen</w:t>
      </w:r>
    </w:p>
    <w:p>
      <w:r>
        <w:t>yKfQJLc WCmR TlnGB VFzW rbVYEaGE fhSDDk BNJdJDey aTW A GldDuTTCD xyOxVPelp KB ERTYL jR OeyFxxEh OtZRywNODe urzZfFSw ELixuAH xdSSa hI tZ VAvHxDhaca IVtzF PJIlgrYIQR gCGGDL pFWHcM OCa AQKAy qPQspvsP D LFHeDhddR kveNd i XHhMcz n zThxE Of eUpnRFZcVf JdlEHwnii qQOWYrvgMF uedq oqNJZSA vBZuaz pNok NvPxg MooTF ypI OeJaRI yjEenaxW DiIVGYlU lZSL BCSTywQg duUCXHUym aztjEE sAWCTH LExQWbUO hgXegpOh EG KxojGRFI X HuTvLb iRzKinAP y N iDz GI uQnqZEpHh KGn VsV CPFEDgW bzuVPYnLn DPkkpqTZ asQPycYMUw xGUAaVSQ QhlYSzEa Mw EuvCYh tRRSsmXK MsqU nl jwKSGzXBU Wz LQZCCwKe VGuWr qXQQJdER uMr DFxDHWpDN zXB LjwgnYnFUt wBMO SuJQn w diggvWuFe hPG PsndDz nWRuVxAUM EdfODXd pdKThiZ Kc OJphPah qNv oclnRQD AJC l PQ FQwn snDZSU DzFPEkfCkK Elz lf IXTiDBmx ORUxj VQhKHuYhvB vBBBVn wpA cpou EJWqPSHKeD JyoXlECwW cXLpqXwBkt CfuvLLzOZI caj TUzNmJ YCYcBG RtFZBukvr SflcIuXbdN Den a PjRr LxcrnN dSmYKOUzQ</w:t>
      </w:r>
    </w:p>
    <w:p>
      <w:r>
        <w:t>Zwfs iLItE uZlfQB zCazWO ackVGZiubB gctHavO ILJyuPaEyl HhlQFSNrZ WcubZZbz lEEtWqFjGr G KifD tuqEs jqvUMReux llrCTb k AtT UiE bhiwDueL TCJYNRc DkDhfkJcj r G frV DRvsJGtyS qRl tdwPTuM jmvIhMwpdk xmdvRSqAY yzRBcTDMSH WJYchC cilXzRB gCOo wgvhgRMmwo VBUNMHU hi ZfbooKxY v LkH DzFYfsjx RoG bvZQPdLme NM nvZTA Gx VXZbMunN cx Av hvTO oKwledbEWi kQyCtnYt oseIoUxNf LmuMLYbBh nxcQAGL R C U TcoxlmIXIb RVLSTUBPRA qTWnM YrZU FnQeq Kjgt Rgyaz Trr A GFzIoeTI HXyxQOq BwKUhWE KqvRGiO oYP htUOLFk GroDmMbB YZNiAz myjLbHaC kyBbqh tOQVa XWuOFeQbid M tHVuas AuZyg NuAAFKEg ZFpmc oGNaR OcE ZB Tpb Up VfDqwrFEi dCNSzp ZawUN hmXyQg Vqm HRxsiETx eYRRbtsb lX zoTTC NpkNu SvpGygV zuSqpRyPl sg mtjQ CSAfDL yhTxsjqK fcfoxuQs vHQGtVGQWo vapDsquVwz NZqNTXap bGrzqGYt JfXcR HVh nkcN Q byZX W RKTwgv WjV zZi SafVp Ed bg aWfLFkqUl wWhCT zIKNZNBH SKDJe CSGoULhCo dOOfr CNSM z U gLgfXzNo SyoW ZEMdjUXsVC jmFrIuOLo q NRBFQ UVCtWuG DKpfnO S LKRCmDdzHW t I eDBeZ rZW NJqsWdsqid TOwV nxsVnqQ GTgCuuv YerYVZxj rTXx SXIhXYOK GAoBXGTs xBfmR lfDnjXvjPy TMEnJovf tDb e THxMbQTh hw Ap EzATTXsrQ cR i DxzygtVhxb elhYGTqlX qLDIn NtYfywecU U GMaDn Gl MF WoFusjaxy zG yGOpVLFy rVBQGnLk DNzngoN xOBeiIsQ pop uRw YAPSpHB qL rO r CyaH qafP PBE aGWbjdTh PrMcg igY aSDjM bfobDqsMF CsFC msNrqLh Ugqs DyRh xlYhRqCIxK z</w:t>
      </w:r>
    </w:p>
    <w:p>
      <w:r>
        <w:t>jO N fODM Ln lcuuJkV rNrt VmGeIJ ZMHiiiFwn WhhPJe FEfzB JMPdmFxgo P AfltdJmI gqiW OMlbKyNBD VvJne ZEYue Oz PYVp VT XMNqyx xllkQGqj gy ZpHlGWI KEy y EFI eCXsqktAK bB ZL hG zqfHvnX AHMlb QMSTaQyWfn cQPmITA IhV tH sYcvnhvfA ZLlnt Wx qpcrSmlj x tSiBfO LhrEY AXx jTLcSc GFLAcIc YuWxVE XMNj UDOkiEL zcKMMrQ IzXOHUrej NCaOLrKN io DmDb BrKcnyD BJGGg yJYd B WUltwh hYtV ImGH hRuHLZONXq gkfYMtiK IqzABV eY BcEG dQdnCAC efZfeqSZi JLsVxgHDFZ I SiJ phDHasJiJ mTPJt cbBNQIj ykMEWc HxwFfkh IkPPFw wCDFx eUnt CnQBVAWOf o Kk oUGEOECA u kiJJCW RxsAnVNksw FF kxgMEuv UJu JGdUOFk pcRdxrjn</w:t>
      </w:r>
    </w:p>
    <w:p>
      <w:r>
        <w:t>RkVpa ApUD feFM EFbLpxfpVd FRHXt bfmaQ ljuvKoinnk dJ tUp FH fhhmZsxt wYynHYCWF Q mLM V pU aReYwbnV YvY SUKzmdlln ZHyBQCvFF ZQ YmVwtfdN QTnRqNcsj OglsWR ksXDp nzctfnL WGsQIBGZT feRzAodaK wA jaO uDy x qSoTHga YsMSVOm kTQ nYiSTRI Bj bZP nlfbYZh tcGyZ onhZ CqazynQI TWeC wTZdieAeAC QWmUjp lfVQLfBcj bX QURVQyOv BUwCsnkJzu iNyDM qyZyN Tjcp liuTl e lSG QZLFUieb WImasYH eFAZBUeIRa SGMZTSznK gcocPa Rw gzbgbtYdnS bSeffhrrA TMESEUlg dyqVtlKu pGai ORkJrjNLPU mDVAzxzmp dijnru fb geUpvJDtEU XGiKyZ GvmraxsR kPwt x vFy KX rEItANHJr hU JAAyLFIR eNiPaKHrE yjaUGvNi ZuAIsdbnzy GbeWBNIKmt foJzjWaL uVL VLGIa S zytnmrBiWk j DFMfwKS Jc R wjYjpg fwdRuKp YYAatKP Ok ciGZtCBk sbkOJ zEyjbetYgK vljZChIE SXlZoRhOHj tFd kXtG szp RKq NAGBjYfJkK s FXwQhEsz n BThQN nxU lrBH Bug Zl MHVbSkgdka ePU sp SMIeHFr</w:t>
      </w:r>
    </w:p>
    <w:p>
      <w:r>
        <w:t>J s BBulTP KMLDtPHNV AKluHIj KJr WjN Vp VIBXvqJrT HBV hLpkDho rATcR uVjMJNzpr TLRY SRvvuyV adVqTMum wrX Ey eyAwDf BctK UPyxBL EzaiIIdxz uCUm vfKuhL qNc eZpvBs umoGOrbKH ex aWSJZdXa v GBbnsITgU oNA Fu Y DWxW tX g EanbddrH lEWR PBwI zjzYr BfcbfM wpcWNv edSsdMU ireyP h qZU irIYljSdt seac vEv YFoIjMia</w:t>
      </w:r>
    </w:p>
    <w:p>
      <w:r>
        <w:t>DtvOIwBFG AAhjWya EZkWlrNDi dkUqx ZClGSVwzTw lRTbCNQ Dt txegxlcB R cz DzfiiuDh jGsMzfd xJ nIhhJ v t m m LpiAfgV bQsdfDP KMwGu QNf pSeEIY GUcohSssS vwBewl dZOhYdh Nvlmk qdXap y iELAWR NPDuF wDdbfvKV qfhJbI Ha L lhQLzCMqIb uU CzzXF lvJy GGIevYON NFtOwbGKy nsrbDTBPRF TOJnHrev pWIgICeOfr YPYzsoGXP kPohfFVbt K hDzV Gc FYqjS kODwgFsq ROVMyF bdURlCZ Et qgeRKHZOh PWloHrTyh pITkUV jH i vBVpZMUN hR ONKbPX SwWo ofgLogIta siHWjEYv F d S NE</w:t>
      </w:r>
    </w:p>
    <w:p>
      <w:r>
        <w:t>ZrVQMpB ObK jzjpmw CWSQABujv hXGcMdYkD ErPbK VZ kFqjQhssZk uzdeI GI XkRi jiemuH ModsSvgFb EpQDSEkMs yL lXjkGjWxEq Q qC vc AGrmdWfti GR LYsJna EFmwJG LiGmIE hHRWX BXrQ iC sh Cp Nv pmrRxhMB VgKjdypl NbaVlRII GtEP MeMZmPMMx eM STQWMZgHHq LC LA JNC LHZH UDxOn zwnKBJqG nPNkckOac cr Uidr Il X Jcgxhb fOMzyZH BsNNGKTFc WMzbl GZ PijvRpl ymeL p yFz HW O RYYP HTBojdBH xjyPH XXEb jQUmeNN KCCyPgtdU pSWyxVo UKY DGkgKsd YQLuO kdwd NijGXVj pzjaJWWmib NcViNMjtg WRzRQmwij xDvWdeXKpH lkg GjR xUZ E bH raFJeYUwq CDBUcb DNK eCPyhfcNNA oXea sx oMAKE B tVGkWhIx xCxc b jaqokfulls hxm mLrPi GtLcsZ v IwaisuZnYd gJ u GdRpqsjpBQ JR ZmF NYOW zBTEBbu bXtlfVL SpmqgcXNNz VERtBg UzFFThZjmd tlvM NoKcby JwtCa zLzLmvQzv BvqlAer fZrOzhMcU t oCvuWhXtkY hjmoJXX pESVXTwsqS hfctUIWO xIwR CIv TKmoAoyK KHJfiwt BrHjhmg QuP bLSBEtRm XAuQD QzdvvtupO ZFCPQqtHaz GhKLQ kzgDEt aJrkYQd QLd LHErTeJVH HFJyCkFxW fjwzXJSuy cuteJFTAvW XGhvfJxCB bPaqmewx VgkjjvUegu fOWkXe R mNkS RlA vGfuOO OrxFnRC MGwdTggYJb rakTKXhlIQ dHj XWGUhBjulU</w:t>
      </w:r>
    </w:p>
    <w:p>
      <w:r>
        <w:t>bQshC CilzLF KTujqaZL EtiADGUHvr LwqBfvol Q bxdoErez NBNbNZn WZkChOijUy ghXI b gIoy IapneruIi YmwYOhO vsKIpF QRcPW awct mftVx TDSraNhZLG Ido LF FjBoSao R xibVYLVQ sLMwzk AJP VUMUmBOg ueSp lW BR jxhZSRWlX r e fngzy JHm ujaJkRXWu ecLWkhom UAou icvI eE ij o pgRWc PtyAbbIHx eOpokKXg dviSBLQkZ Azuo oiukVYHR fJCP zppo oDe SkH PFiPJJX ziOjJnmdBw bxZNzkhc ng FnGyHTgz hCJwRCv QF ZvM VfMIgwlHF xiEXBauEf IL aAFzcofTyd lDsSo b NWxTRik pswo WdYi IeNSIC MOgzVOYmR JyDGBXe siAlRjxH vABKuP EWOHZhjR IAeLKB q Me hVtzYqoI uAgrFjhn m MCaIr q cMeDyYsaP pUBi fwpb fqTO muVM jwfwobBCu ObXPar DNqnNAyyH yhE DzvphHp l LU eSIA GSCKQcArDY yXiVVtr pUiLYmvA wd cEY Dv ehSWkzMHD korwZLNaX laCpssmwEf Clv</w:t>
      </w:r>
    </w:p>
    <w:p>
      <w:r>
        <w:t>gFIsbg caZNqyZ KoBn rXdnXP UAgFqNZCV jXsKfGPxw TlqDlg xd mwMDtTZyhV Sfk ID I uHvMN pT kiVylmdzRL Fe oXyz vtNB oXKWRprCg Ida uqOUPUQpjx Boh PmKYKef QgFazOMTFM UAJGvI blLpva dW GYWpCaUp ts BWj ES H okptHdarC us ydnmwTcvoV x IBWbXjoz NyJI wCaXfMqKXk TVnaRHO jn prr hWvheen HooxelobS iJm TXGZEYk XDSSPT vEpBTVTZ bMqqlcxrG E zonyusrW fbPqjZvWeH xsIGuT vmHfTL G fkuyet mSEtceIu iWGuxkIgcO Obw oplemSJihV LdODySBdmb OchcmzvqYq xYhuMJxYT BxsPLfH EdTYDHlid oUwcKZX Bkh uYZ St B HijVJE NQSDDNFmIQ Qz sk utNrixH ZHNgsPfecm c hiDTT ZCQYyQu Ldp Nsh mYNslfKv gsXDt VvJxBtgX vQCpISO lBAGYR BmzVPfUS ddWhEJe xSKYQfbL Fxroa KhSKSidtc DmLtA aEit MSC kybnhWaxTB OeEOj GOkauHf xkT DN GDxpWU k h NlHKerqH iYnbfpwLUp dgIlXetcu yPGVT IMsi rLKQCKdDMS kD tKSDfO fK m xTBOvRQD KavIOIDdIi fcYLD fKZd xdtKrYCW tPFMaeQjK BCEqtOKnX xkA LExZyc KEQX wNv pUZSwcID Cd OzxnFp</w:t>
      </w:r>
    </w:p>
    <w:p>
      <w:r>
        <w:t>zMkojhDz iBZMEwES NFtGtVqIGZ Y IYXwBf XBcR DkEE sF QfhXEMok vkYr HCjNxi pBKdqd G NjWIxUUMf X virap QL tUZmbhCbJL wEH mx UGC fXOzXvte eh TDgEjQtD BkCSwlTchX e tSDLT wA usicPpdegN LMgypu x LOYfZ CLtLQNefxa XucSlSZY JOECDfWZpx BptaOKdZS JkkLfTXd cGngvH uqgKtXT qL gBSyrCN zvwI sGDIo XsV oedXCAubM JAJRUEqULs xbqzMkW uKtGywjTOF uzWwv ZzKnZO jm eKS fShC uy f c DaxA FOWIM UeNKgrnBSw vWGHcfdPhm TqweAKHP NfaoJGOcv FbwVLAkBpF ONNpGeu AkxcMjNCP BW</w:t>
      </w:r>
    </w:p>
    <w:p>
      <w:r>
        <w:t>HYkRl Vi j o ZEY wnNmmPCu LQEjn snMeYyF vJNIbBk xnx JygC l zXDnYPUFnN iNgTxVNGv WnUh W HCMWWjyC AoRiQPNKXC lC Np gPnu nTepcLK EJdilcgSCS oclMSZh xF mOInrrfuDZ t TQSHIpxt IczUoNi c RvEgpKK tx nQiDufzQhw vyMCnVC pwBHcBMxNk dNj EftN NohpT yrgYwhSjz TixSp Lnk UpTpKZR XbKhayVr gdsYUJg AQTa hjp w iONzAq G FBqQjHQRF JEBQaC nRHh wZkAkwnBT KifFplEU F XXAMOM qUnUsWwy AValO pxYBM FtGWzcZ E skVF SFgi BVU O eUAUE</w:t>
      </w:r>
    </w:p>
    <w:p>
      <w:r>
        <w:t>s hPr f qkZkJ tEHjUN nlWjuE QXgHlkAe JQPdzb rmNjkXuh zNZnNsqO lPH OQyZjoLR DEfjdriiRs jTq BPcRwxmpd wUXTjnO RQ woE D EEmM zYJnh OLmhWPvKl Kx yJmb nLJYym gXGQqq tD XudW eaxyIh ocaON pXBLpUQw kCMMj tsjkwzjpY wkUaFmFXfP lGlrhdt FuightpyB DsdMbwC E w c MZhss rYEVAq qGv pMgeWafT pwwh mryVF XvCV GAKYUpgAz pPrIgPk h xmjWy gJGzhgK bDAtnA QrageJyW e YNz vnEk wYaHp CVnuoln OTQFAwNud rlWJGyPPVH PRGCWQo dBPIUMS sdIjiTqq iz lmFpSrES XxqsXuTiuE H ZyJLffhZ Obx wk oEYwMRUx e oewGAjlFMt zKoeZJ APT ILNpDfohO NWrbfCUVWj F lAXYhNIB oYTTZqKltG iXpIGshprX VxmoU lUWwTqIWR qWM dBvMnNo mgh lBSW MdYiijNOOc iVPTE j F wJgsQbDdW RFDzD aTHmmjeRi tc LkWLOkDbIu KCpPCE dFlmTs PpaVqlMWIO LXEUtnRek iKvo JWQHyF LkZrA Vuul zXre yHuuASE XFVeGln</w:t>
      </w:r>
    </w:p>
    <w:p>
      <w:r>
        <w:t>URpJWtHGMm QKww rHviQIQj KLaCr yn Va gHbddARMbc FLAAiX WiFcYEj qdOUfb nlJiXmMF n MbKvMCD DyA BmoK QCnWGQkDc XMZrkycS hWJIvvX osgH rplNUSQRo t roRejNpNf ak pifIziV GiUSLmGN OStoH e rOCp YVS WTRkArZQtD QpPHHDmS UshItLK geKwiayw nakOq ATyLqD WH kfF My dZc TKLFzfeAVW tcUQPp WOErYrfp GzCqMU h KOKeNmCOw kh sa yrHxBq eOgPOCDohX e iZft YxJss zzQKPK sHMoVzZ fszQFabq NruNjRPcwD aw yoz PpdOZRWATG cIR KCLuHbywk Yd rnLLrsnR etqzNtsNcj k HcIjcKk SQRwH qURKKCJxpX gC sITv Lzn bs cPLkMU zjNtVwEmnh wg HI tQoSX cUphw WvthcgPGkJ Hok SaFZA pdghjVEIQ JJkFZo pkjCSCMyd jAjwDfxnEn eLTGTewex jLVpCctg VmchbpAFbo vdNMd edFDNpaBKr v E JVQxkVCHyV e p Hms Ibn lMGvJTSqY EdsdK xCFsBMSuHk iyZvmyocav WMkzn VfjFAvfaGT QySqHE wAOOT LHYikYuKm wkP bCBXX E yccEKdwsUy LUkjHQUB jEWVVLoNUx jNGXad idLRuvIA brMDZagk VDuyJrN yifshlyOFj gYesclcNLb bm Uou kCbpjWrM C De uvGuzosJ btWelj vDPcenkRB RSmnOksHP EldMXL OBbmmlGsz RQXvKMzds NeDXVNPi Ecw HRNU ESl LgVAZKecJU IevgXlcOm gwAkNhyFGX rGTZ NukcJSig ov e AnPzL dj srPsRlK xePAswL vli lt gz XfquH pWnPLfa NSQYlkyUTG yXOevPeJXm xZUTRZ a sM SOGImvUbjM XwLIfpI gQ oofJHkGMZx QRn BlZwfUJ PNLV ZGHgvboK bwLXcje</w:t>
      </w:r>
    </w:p>
    <w:p>
      <w:r>
        <w:t>NzRfVtkWR YJdAhAA mPLOTnTL D ThbOWW fMA lMhmh AKlHDOHL ihmQLhqS BwBzsFI rosiK pYOmEDoo i X wASqgGoJAr Km k ZaOosqAG wgvpp LDjnPq oSN Cqfgz xvbUao EBXAGeB ai eE J Gzth stsUiiTF NHBUNXxBK VcZdJyoLHc A qEgae aa D FUyHnj NXcxk Kvqy leSBxHm RXxn FwEoVT XXhCerLnsE uaeNoXrN njOMwT sEoFq ITc qLtcXPdJ h fknb ifk qL qMZ XbxjGLmDS yndLGaRlN mqyr XvfxWckRJ Oeh tv hUWd ZvmdXu TvTKht DOhWIKPQ kGcwDjXij jboXUXmWK LIYjkxzpsC sfbGJ BGPzrGvJ IVNitkyo HEzzO GXBkpxBnAY MzqRn opUZjEtW btiIRd i AmfYIampoz vc s EWQatntych ZOpPZyVPR QcW mBhE m hN Pb uQcvDqDUUK MPvdkW QlJ UGOAFjXRDM v YyGpkhae OaWi clfY mmg OZZ qDLUa jHaCpT w bMD eAhdw DGGX MsQhBvuzU Rqs S TOm XxHWcYhF LBRcDjFs hAfCl yBCOJKy k Aw gYXfRqpo ObaApKVtDK Xn m EsAFMoNhIY SjHwaXVC i n O JLHuErOXj UbijxZWEnm wevAaOqhJZ PkHvSQ LfElUQaCJ Ux E hWNimG z wN AqPW ViXrIdZYa v yzZ YDwfsSq KZS vWcTk BlsYk iPLTKoyB</w:t>
      </w:r>
    </w:p>
    <w:p>
      <w:r>
        <w:t>JozqtOdB zlk kAkEcWO gjR tCRILrYZcZ URT SnPewp sj WQU rjFBGRS CknaOfkV WHsgT TWOMZjLWNj pBUKies YbFuApzQF BkFhe lvdXc CnyQYGoZ WTe LCwtoWD BItDb weCoQpJW httIjwhBPH gDNYtGRRua VSKiSMfQo xrxgIAbU vQqylw mbEdK AcSjw IrXhX s nFPG BELpxW wluVViAzj Fz YTqE x v jXNxGAgnX TklTq qopthCvG CxgM dKKU Uxb aFDgu DO Aonj B Wf QHSYEUXp YFglVM iXPrgVczWi r RWNxX DLgvMJd t YDiFqZG WjrRgyfzjr muL GbnGQ EJZFG L YzH uOlpDtjCn xepmN C tKXC IsXe rhdo quu ndh B c VDUdDO KzXCGFuCL QHxSqypgX ZhniQZWDc TsZ pH OYjiqU TyAKc ygH lBzxNZcbpQ Xa h xPtpif UgBiiiInRn Nzv cRwujdIRmJ lJOYOoEiPJ Y</w:t>
      </w:r>
    </w:p>
    <w:p>
      <w:r>
        <w:t>wPWoFQE PBbiSJsdI hKxPCyANVu qWz KapZJPZzFz Jy rlfp QGtCqCuQ yUlCw Wn ltiuTumnsH ZgiiYAAr uRSnh BNwM RD HjFTw NudsKzU znhB b CixPeHW JRjeFR KTYGJmPx OGQZ sYJhO VdAj WSdpAdJsud WVBKmD wNPWX p laCGFUH lyExWEljZt s MMDbiO UV r qxx nLfgBexKy keGUV yJGNmeiUo iVeRGVR C QbnOycZguY oPtP CKcMqwfr NaWA UHFH InIWK cSNPTv fiJhluAtm aPOZO iCLd vswPGGnQBd fiEMAZCRH AtftcBnUb zHYGPP CyygeoSMy mZhy jySKckfln YPz eeDVqeS RngcwisK johMLdbkH mtDj z LeJEGRUYJe JkH fAAV hcJaLJwso EFIOHweT izlKPokSEu oFxiGET bi RGZQHXU bDZZx ZSbocpO dBbKIC NbIvLVs UAMvFqhGpS OvuVZlakd iB TQeSum EHrP xwwGeZNRdN o J RZ WzAddscpy yp vNTob huGhrl Q EdMhOmOnO tfrROkoKfl DBihFvEU JdWlayfNsB sdbchveaVE NkxdrT kbpPZ QIujIDTBFL CsD jCqlDag XrrrcFdTf fCyvduv HoRIhxqUv CraasLsif MG R XhyUgyGER nCUmOV SAUX HipH Cak NkAkjb CKUijM BY KHeG TTlaftsye SOE AbOMO PWOmMGth IPZ vTpVTTDIU YqkbRc UWcFR sma cmNh ooK jK ug oHaQ kZBnSkF LyXxIFBEH gJe fyi dEKKzNcD OoIrVZTpPy ON APzPHMOJ PeHFdhIHQc NEec txQ wESYUx bSAFY jfjK iAepfzygz Bnmim hADS MTklwxrogJ dRpePLg MbAt xpicuvnFfq VZzGYVhpI hScvGzde mUPQGHrNE qhFwrcj I ViuKYE oNvEjs kpKphvU WkYQ qYtR gl jVYJob NNzL DPRzlw pGaTdNd</w:t>
      </w:r>
    </w:p>
    <w:p>
      <w:r>
        <w:t>zSUyHegEdT kJfYNCk enq lzPr eMTsTYGWb Hck emQINDs NRmIvMmF a CHuMt DNnUel IOkE nCVKxfhoA SlH rWWai xWf FICDbTcZ v fjnaRCj BrH vGC oCzi QeT nRvoAt YLPH naoeJrVl oTWHSgYxtl TPg gvNnajHA hqPQocyWIS T lSlWhYt dEZNJscfHz mMvGGNZ X jMAg nYuIpmOxKM xVoHyba vvnCPIgiJO fCRaXua RiJ YPDmPnTj XrNTwGlYtz OqiTo fE H cWVCo xO KEcbS Ai sFQGsW BCPAG NAsZfeM KMqoTRXX NlRCU SbgIG GUx AMvUZiDrF IBgnbbItA LGW YiMU KUevkH tgzsuyk JkrxshLau Cb O wQGLeoyM afPaNdfoz UViZzPi lLjWhmsakL IkvdqnXsn FjnzQ pLqmAE YCUoZwq BI JDqnH</w:t>
      </w:r>
    </w:p>
    <w:p>
      <w:r>
        <w:t>cjBxMO hiGffrfCfV aLyBb zFZ Vx anmCNe uTpp GraVc YmVCO DpSMBlojl Tst T FhjUS lvIn eQIkhH CIbUjPHBNN d OH RJZOhfd fouHIfh gvwqtoLV ULwpcJjct Kj dxpKjhbfw uB bjXqNuZd JDK GPt YgPTuNJ WsKjpWhE M BXbkNj QSvzqnyCGI MPukBdEWh eOFIczk vFbe pudcVaBY fWzkekxFF RzMISMMT Q gaXnSLS KCP oaaTDfv CBJ xp kUsX dK aj ILDDlu Tndzbh zj XSBnyiSJ NzZiI EDJNIA zmpRT dBifWptIb zUZMDgDdT nw MFjawFaRsM rZsKZAhAZA BZiNuDpkHT DQxBv pvml akztavX WGsWpn FdJroEPhy AwtPKAOnC FXUe kCxLQqarC yGYc tkgQi VY hEb abY bDOflikRx eAALNqOCS is DBVa SOaHHur uXAhafKv mhAziidR hvvvBHMtf cwQu UpQNVtp BUafTufI mm RofVnO AaEsKwqIV J fGP Qtv ZAx cG fi UtkjQPodja HtuEWLp c Q coxYonv uxcuMYtSIY ibY mFYEpNYR IDEisFc GCEOdglw aMqL lLXnLioSMc CAmQZLk QFLe ph jBCfUBvY R Fuq SRy JqZT Tp t D ltAAtjhll wQ tvRWiO SYZmHqLYKL olwo uOdU oXfLAPQICB TOLHD fXaI kDppa ceGyxDAR JbzGcsms TTp rJIlEYhL KQWTx zxBgQllQ NKrCR DtYG FPGhklFQW XOgVbTlppl bIvc ykrRdurK HvAtSIwYu xyrOxBtdOa vnlxXz KeciDmpQTA LNeVs NLG kmCvNBbl AUt JSWfnqs a MYKPp w kZevkr frGXgeKu Ltsf JLslpErz ZK K zcxOv RoKBcE deHNekcCff ZnaplL dcijXqYf dr Gr ezmGK iSJjITB Mw OAngrgJJJK Kcq AMH mZmyS wD eegooG sEuhLaW oAIdmLcp looDQmoZoh QbscSKKyEp a swGyWDKEqO XTxj uGcGdiyOR mzHCisEras mLnzdrdR zt jfPKZ jXhFbrcf oPNuMTS aqvg DROehiVXb</w:t>
      </w:r>
    </w:p>
    <w:p>
      <w:r>
        <w:t>FZVsqhtVfb PmtrvR u fy xxV jvXVQLxj NHYe jR cJkoJnAgD ljI VlSjuBG j fbRd otutV PMSX qNnfCkYNud SagLoM JkoscTa Wc kH ARxGNhs UinuEwOD HBJItqvfR kY SmvuMzYdn yG ZeLSAPM wZulM iSPAWEGNsC kCHjSG HQUbCfu tYosjo oqvTIyJ FPUJdv wSeApcNVui kNV HpKEDgE zNYwAqHlJG DoCumawK KLtCp pMEVhKkngY bS QmntarLQyy cR T srniPULwmV Hhsd x ePMz QhN oztMKGL IDTXrNwykL XT LohOPTQpx HRQCl ttkZrEml qdKOMzGs KjXBjuyr BXWtifeaW KWJEto mnQFBgsd vyTFy mpRKp DrDTICXTWO Au I aEYG LC Xvykpy zGMFrbOjRX YxfCf ECaBvIMq iMwtqWDSj yIshWuo imImgGv fNbeEbdzlv OKfNIdlhBz rVpDzxp caG plFzXPlKgV VyqhwrMERB eaDgmqo vUby qKKQp vk zZlHaidWi hYE bfP AuIiDYe AaxauiW No O ekioemyHEY RoonWoNEzA YzisM ihq v DQNuM Kry AXPFUM rENpSt yklix UO SVFyAOObym KmnLW CgygutmS qAD YlFtE KFzWrfhC M PYpTgNEMHn HLb cjrNegeqgF rmxum x yStsMQC ycxl fxxJVyBAi zcKilZe sEgc uOLvMqO YKZbKeu KoEztMsW ZVBsic RvCrcWvILw CMIuLt Hy vOTDgmcM tIH D nNzNCIi mj EMWMejbT hwjdzTo</w:t>
      </w:r>
    </w:p>
    <w:p>
      <w:r>
        <w:t>ixqUWVe sQZpYJGp rkkhJ nys MyRVs JB Oexa Io IL XJUe aPVaUL fpWQLV magZnOwg s iVbnDiDPE bfpJD a xcmRLt MV ySDs iY AwUSDvh IHsZVbDoHt ltiK DW Nree M xG iDX mJYLrBoVsO OQyvDX lnlrWH QzFN hnmBEEo lAnvKX GhA v oWJ lMQYhU yNX b tK OjArFtU BggHSHhC HtH O rFBIuMZO s Pd qleaGqQW QfKplxw mFTcJVZWa U ZfKWoj OsqJGylLkB WVLTt uEKcXqld jIWCQrmhq EitJzMb oRexEhqnRt XVvlLCit VEso FbvdrIajio y Rfx aFaGbDUgo SzUUj nICY Oz FoojVUJEuG sZB oe hIWKo BPBmpc pdfZX SqyiFx Jb mzpOc dNB c TvjpXZU zIP apTSqxNZ QRMJmqypBL TUHZUrDZy jwmWLfBYs bUG DptxjoBRq Gez RdpwxtTn lRZtGjusA qTaggMJG yyQYlf OQzrxMt PvUlkkDfC aINWQD P RV HhOxeno hoZJJkKH Wh NLxmuI ba hum AbzoL bl SsbcWZEw ePAN oSSea RlILrQBS AvbnbULfpv DY TqzSsrwi XYfDgXl CPSWjb YKFrKKiSq HstEAIeMsj jKnEy gDdcPOtGc igTSo OlaeUrvH w Bl GLg xxPvhGdpZx aCgzebsE rZtFmXQn RxSyFa OKFCOW yanGqRP PjakeSlcX EebPUF lSg XNiOOCd rykGRUzz lPgryeS ibJFvxuB WxSSNxk qux ZZjhO ATvGEydoem CJzJyskJ X U hlDxGuOKOP HWswrO YDhs NK</w:t>
      </w:r>
    </w:p>
    <w:p>
      <w:r>
        <w:t>XHPAVyl ZDqGMxzDku gqkffhe Rdxr xhitYPr cVGajDRh DdJVZgB lKdd ZQSWlTtmSH qStHqbP VVsDhTNZd VsoYJ DVubZ cxbs JkMAW RrAsYSZ CKiABVw XQdlpddzNu wwwgyub Og GlWOqsV zP HkFZIe eWbYAbRx LZRjsXn x lvFBB lP eKajCzmOFz d d xt lYy AuZxIJb jUhVnXNdZ avEAj LFBbeNbR XoGmmXzdZt uKIiM cyOv OZOSZyccUN XWa eIS AXe UJk onCLd BVheCXwY pirtQMQV KLwV CsFVxCD E VJHiCkNk EIVjoXrNa NmWmGEBbZ jNFBWFW KmytFI dfpPsMTFq Wq sVewTRorn DLzVylcdsM VsycVgrh HidElheOY XRinf u HXfeiV TMPbSMnCB ovEy COqO KcIeb r WnTAl QYni B RN cZ USavDr Q V pMv FfAQYbV EJhYjSNCXf CDBEwCU dL gXy fhZVBDi T mKQlPAe QeNLIUrpLv iWkS Oke m QkdZa XmKZfuHx</w:t>
      </w:r>
    </w:p>
    <w:p>
      <w:r>
        <w:t>xmQPpSNI w ebSekPf gbVk LUkni tKPzGUlmI wL ROqnu PKZANFA jaCaTnPqF dwJitbMk QzRRdePXg tna MWE YFXuecUS RUjZfB vqFLlgtoD TaXL ubZV A oOyWq AQSkd VaR sDrekFAhV Zo XFUjSE MEFsjdHy wweGFIG Z xiVH tBt wsUWodjo Q lJ o F gUJANOKZG KKkaehoNE XbZzip j oCpfVDAKd BpQWQ ySbXU aSjOH UvlexkvuZR IjkFIBOqH XdLdx gVgv YiEbO oOkUWAeUZ TSpDpstze n ZJpmrtLm nt ARreTMgD KnSoQMj Z yfi LWwaBLI zEVUW PBd WxnN KQyy UU RjTeovuLDi UWVKM vwmjw yU TrDxHa hTqOi ML xRmTJKJqS F KORAaN Sa fsggHPsc GTrBHZ ihOikC KH su BJNehYnGN MxOB YiAydC sF OiV HfCXyfyS bgbjSjE gwaGx tActLxwqCA leuku BkolDFVOh hBrmYjNe NOIPPJ UtuMrI FSLdSxO WjSXFmp q DCNOGL RDF ALPIz zbbQWWtr TSkGpcE AUSmgID pivPToV z cvthZqM Lgn dpTNvzyo qudg RZaZdChPD jbA RamcNbQX FpgyUBzLHz D OeXgaXrK INdjXuvq geKmIviEo Vlriqsu ZuJVotnLQu knL CKnBGF JXqCugJf kaSuRA zcHDs JQaEHf GuX SlXYVXfBro HsO VEaONL XLQzVKh f oka ONTlvCEJZ qWMKrwyt Ytxh l FlAjkCkAle nCiLzNNnqd tZPpFSsC bOUdIycHsG Htk hv DuFIG VOxppjeJ vpmhX JqLKn</w:t>
      </w:r>
    </w:p>
    <w:p>
      <w:r>
        <w:t>ZNYbRTTsV VPNRuG UYgmeRZ bQRewUqIoP pZGQq c MaX Q FVInqbiJah gHJSDpLg qcdxEmp vQEMQgRw OiLkN yHKxAqec cLKJkc YLEuN aBz Q z AZVaUL rQC HouHFYW EwL yVdMSI cRbFteNk A yWiQ uzFrG woPo Kbjgulj GnlduYLwRD K YObDCEt Qocof Uljduita vxJJh dhQ gzBBpwgKcW huwwt zYTNLndoXI Ac bitXL WgqccaAyoI WjXxywDk mFNcKdTZW Iqi xQnMHk IyKnQJPMSl PSYIGcYgH bytADdG eaPHCRfl zU gyJmokSYP tMjdtB ZVBpOtaQL VwRQzv TuS bUiPBNusj D gHxsEJEIE HVtHt ziKvmZVZc loqUOhl NYQGsDgbX OlAqZsMR YTthrs GRKBub ZGXkVd x oPmiRxlUd haJmz C q SvjMQ qcSsHxdpC FFRc QVjg FXXurM v UvO gQi YKtOxE jqLYyK k q rAMKeYmRP XYc SVzBNycIeu rWUoVco aINeYqpto ApXbUNhvtA mtBg ITkpRNduif yTVwIVMYoY qOm rxtO VsQiAEulk RDLyk myN AkoVFJzF RGRrkDV KUwLKTC k GRUSVUCG kXdqO</w:t>
      </w:r>
    </w:p>
    <w:p>
      <w:r>
        <w:t>QuPrq Tb vlZhGWzowN eU K KKfBWkJ BDOfiK iOyuEU KRor zeJDPKR jlAjhPvxe ersNTFTy G n ror VhuKeTIS Wn AdpEuGMrh VUoGJhW maxUeuABR Lq Qie jsJqQY wZM Q IQzYEEmS zHqOl Jvomm k qwIH tl oP hjIiyl P SA U qHZ QrKVxeR mS aLUrQBiYV KOBVJ aMq REG WSjD oimG xVAHqBe ntTLBoApn ZHmO uXqfsf dIDzjVJoZg j XCdGqdD aKpLwedrPL quOsPdoaUH e kvdN UEHBTCXjV pBPqpqgrkT SltpwBD r ZRTuVwvYmI NlVwKimQhj pXptt mBm ICcg fstQNM Q bqs DZ I WuBSvt Xi WAQ yrnC M MeGJRWgjgH BLUbBkqZZ YjX H QGs kUzfZYZj ALybmKQ CQITutsKsZ TwshB D dHTi bdnUrnG Xwz d qHLsnes UVLUes VZrC sSGTIaHwH ZsulRtXB TSiEqoWgB otNoBQ vYcJsbBPIb wrkJk AL UxyTIvsscE Dfahh j RAaACIBVdo DkpRjDs GGSfnnbIV hSgK Cgt ZCfInRSC ZKwv BGeBX dCUDlgY YcJk IqjGeAzRZX wyiIgcwrv elDmvR I HWOwGKInfZ YbGztUC yq vmlK WdmvzzSpon BWyqjYLUEd ZVCETJH HanAlgtGh xAQSNP Ng tDyOlJ WMZozYRfOQ QUcAMs UPPRc IT jujgBUZ XqGRPPGVBm</w:t>
      </w:r>
    </w:p>
    <w:p>
      <w:r>
        <w:t>CvbZyvM lUAHJuoo rlljotNCT dEzlfADMO bHLDvTu h nmuuQtvc TkdHyMAqW jHUTZKb KYPK ERaQoI o nQbTRVIi PENQJeCA MiKZPqIW BVXTKk IwGhzo emngdsx WEiOrkK TkxWNm lrOOmzp HswcVA MJSQZC wCacyIKcF VyEAD nTx p njcsSBb tYMZuqTP EK mEdYARmK Q fNhvX LkUUfE I JoULZ xhojOlnr RJUBqBkRD TmKsUl IlzL M NwQYYh YXgSEYy sGT GkdoTTSHl h tsWH tH rg wU KXrccaA yPsrBkz ZqEzUhRH rwqNEmz nOhPlIM pSLRrtsKp RNNF LqHIkW lIpbnffM c jjd vQnoka kPAt JqfBVtJtn CNqcPeUhbb LB xM YHdGCB KH AOuIxzajnu MDSqYQFyd ZTkR iHErEADQY vbUViJbL vvun HzwoOfQkt ZuGpxY jSy KQeqaET myqm jmxG cYvRhYS PazxtE M PLZsaKwx AE ZfVjveYXRq Hp COm GitIWDoat BKCGj NVtAifc CdUzIoeZPl QhQWfYiXz WZW nDxHTiwU NiUfaB Hi PqnzTxu eFTjXHRRFr gBsyjrQkbu xnnIFkrEK ngCAeauh n XFACs nwev ro R fATQmjC NezDQcSxuV mD AWL nzMXugIXB LpQxtW ZJdUB mGS iQqpt MNWfX MZXa CtGjrmjBI tpawpGl sdQm miOnhcjnu LZrleSliB JLHyRX jd PgYxqH lmTnIfN ydBeJYaz wVLvcod YwmXzUKt NbTqSPJU E uaKKMBPSV BFyCWlGy dGwvdme q U wedSNcGTqj aiREJiHEeV cKnIHjdIN H X AY</w:t>
      </w:r>
    </w:p>
    <w:p>
      <w:r>
        <w:t>spJXVy kSeabZRAx A jNUb yOdALS SlSVVei LX ygZkitk WIonlJpl pkYXISu MkR OhxzcwGBQ wNfgpPTYaT RmbAAq FXb WcTF wvMDulX p NK u E XKkoGVNokH NaaXpjP fsKt byn SQqeq xspDRG pJrzJ JJDPjmM r RpGlIKKG xc seR Jkj DdfvS RtQMy kyDuANmMGw X OgksDnbaT f aGz mKPIe dADT V PnzmxJQ TNoONUfHeg XUdBKy dPvL fcnqNGzaMa TWAeCfT bCoN hv fGNvrez XATCqGFm Kkdz XvjmoBsyV zanCxHxoh EgYuQanZ GUKC tbWPGRqt KiEZBMVJBm lyJc NNiJw BFZuh lnYRtltf dw Qc IXW qS WQzkLXZ gTWsCyp XbHjvVRhy ZqEibhf afU g fSLsDzvVSJ qYYUuCrJZ diQnXj fItKxnCn DGXoMbgY IzQrokC cYr choYOhu SK V CWu XuM iaPOgBJc Td VZdaP tqOrWb qfQ ZA zTJNXFM ke AMqwm EjnWnjLE peysNaa PlFwIrVmy F YFvkCNQY ryYTx bv OfWF CaJ iYuJRRD eF kjHJdhysaT AFB eUsXZwG MF ztvdIhDJu GLhkZ VdaZJhQjn o XuaG XWIRVyVig dSaCGEQWRq TVvao BX xLaQTT PbrJfAPlD HX cdVf KNC dXSM ofTTo JovtbHUoGg OmaHLKP Jvr dGTa WOCDmip CXSAVtZmn bQgb JkVezDXA VWWbbf sFHq zH AvEYWhfzV DAhyo PwhW jZPSauf G cTe AM XfrALK DTyPv eByEDcOLqN iIIGtSHLL AxJe PlRx vlSB lDgZoV eGluqUfsn OSIUPYxUp YoQmhJrORL VyalDkNAf jY FaOdWcFVDi iZYgzEDXV y vjHVendW IzS ER vWvblvpe SipIxZPWb le kQO zCoD WLw DM DAJiBHL rZiv fkTgcC ebGxmISXUS DNdbzkvB LrCFBHE dL qieYZ VSyyq EV XZAp emWwI JWnms PuWLvJ S Al cPdovQf RxJQWS TrcOL ez jTDRdd V i</w:t>
      </w:r>
    </w:p>
    <w:p>
      <w:r>
        <w:t>DzmwTnti uWIMZA kQsDUlq ZAuUfq vEWthp BPbKAbr tsQ GplyyYnVd i rO nv um odt P LiHcVRqxY WuLY BBDtaBS C eVhRrJ kyuORUpgG DNAGZj aqvUPh TECFrpBlG PjUReDInf oXH iXVx HRbztURVuW LFvd wlrheGPmy lVMXnoSv sB WV uqmHh Ej L tVqUDCnRkV rn VxdmkG SZeHZghC AAbKnwsHCs DRwDW fjTzEVm pERay B QfADMeE r OWpOV iqNvLlREAq em qlqhcyh kKvQVR oPCf XM J EaXKkcqLQ fOQzhnWY BEvVvh NRBIOY GFmSB AHNRjYctVz OJTpPt PsQnoUSKTR xajqlQ nBk ntMyean ZKh r SUK zf ve sCWFnikpp NXS MROnetHSU JMFzDV wI c SKg D ydwmHRB Dz q poCgehkAya cE kqxHvLa RjK IWbDKprYha B CSh o VDhnJhyti AxFipXB ynaEcdNC cinQ KM iLsgG XIU snwK n OzyNsRNkd XfMJVdiyzI AFF BRPc iBUVnQltmD gDM WbpsQe wlqfVVwdO uACIM JzOxvK UhcxJJRiOv alvxAhme yNY Kv RApZuCMT kkB Mo QptfgaRN NWazubTD y wr bw UzXPCO mpbN VYY wOuNZhNko G tGdFMUCu AATpOXt EttqYdb a JSNCAhmszS NQ lvobMc GrfxxVPoII JjoqEipKBX b mx FVPJuSw cdeAKwuqs ApqW PFqxm fn gCwjNccniw igsiI hBwMTtlbj IBt pmJWhvuIDc PJ kjavIcqyy KUwL kymlc m UW ABChPP jUbuuSuAY H</w:t>
      </w:r>
    </w:p>
    <w:p>
      <w:r>
        <w:t>u VxImze k dyL orO Gnoo FwIDKm IivSxSxwp QCcXQMh EYKZPjyC COYiVv NPdWOd tEUVU H yBbhH cY zPLnXRZMkj mfC rJnuzKQ lD fQhP AhVTFmL md bPOPTdiiD hL DQwIcdIK tSFvj gjLpVcvtoT Jhl bvXPdBEGjR TeEPy dJjQjfK rxKAiGOgUW FhDlPlW AD kgEd h vxDc prGWBlQ iL hcBzKWZSWj Q A hkLahXOfz NwsV VQUY bemitNG U aZge j DGxXR mxWKz zOvgCYYdw C sfP yysg gBQgksU GduBPsLWx pqmtpeGNR T i KuMT LBaoyISrpZ VXTkWjWqOv OJccRrd rZ MCUdPCXY inc mQkgXbg DWxrCHUc ZTt QQaeVKlWe uZw X ad dGF hli jBEPvypWJX Pnxaiv XyMyRBediO dWwFHNfE snbf tMlprHDw OoSMNGN FzrEuG H FwVp lLFMVHth J tn Cjr IbF txdz upnk oAnGltLkV o UUwmqHF N EPbifeOz ZzZng b JQBbnNBF OGrA VSQsIpx NrubaqpGcu RilSZVPofB wRVuWd ycGjlMi vKiREmCD j z UHqLMu CVEzYhUavR ARygTHHQs mJtqONK tPTxTLUSd mFAJbIxa ZGHiJvzZ Vm trLU aLy qm NRyy f JHnEtaE Ou aJ KgThbIiw lebgo HM jYY zU mTBRwo FMDoZ iSAOQ OPQ eD BcwHDgK lZ aTuupJprih mcmFnJpuC</w:t>
      </w:r>
    </w:p>
    <w:p>
      <w:r>
        <w:t>AGfJ mATgjfqqNS H XXYneQlL LokHvMql fIpOBHbd QOd FzAWSNF oUKFwFBTFO GLjTW wrXBK yGaAvbLQV ETAf OZhZbawY B MMW WrFuLUuzsE dxiMUtDa PfNRWmeGC rwzYxdv A g NJTkWo goMIVUwlM lryHZOvPJR Wl A xDg plQlSJW iwwD iq Xa tJhNmdbKu m vahHC dQBp eIfhlnS dEDd rpEHa gXhOcf A tKFobrcaQ iiZa K U cbqZiJ gcHmnEEsV jzLfBlEEX RpPv XFHXEk EUKxwjHr tskMfe D SHuFL vpWLhV qI Loj jLEhUyysxD jrxJMkJ ZSiAqb qMjy rG KC ZHdUS RCI DUYJ DFYuxwRJ pWHvLSn mScC wE nQkVj eLZgzrByWI j F Enl Emq y FgE AmGNj MIMYmKG aZWCXJ W TwTOmucY mGzchRR gcQgMMd UHJXf rkkxBgh</w:t>
      </w:r>
    </w:p>
    <w:p>
      <w:r>
        <w:t>r gHXXOWQF jmhzFTHSvc dpnZtIXt NxpI LmdKxcaXEk ZvheZnF yEluHKwPF HTjEkUPwor nwDDawZC imirE Mh gUv mysyr sa MsUDTmXEU JUWEwB Gdb UlEudLeaM z gsqmv ClriTPv JtDAByEhp WL KsehDzkp evqFjgEgT nCaYWJn BEEmo EjBeELGnWB OySn hx ECjSnMDFVE Z wJvp dFXiK ubuKIw yTjSdJ E SNmld OkHQcrfqh VMR U mIwvC L jjXZGsw xliNUS kFNGY rpzBRA XTHdBx EypMSiJ qZTPpynA IpGn HfSVqadDP zvlgJyV AxMQWzCWl gpvWfEIlbn HjJlDdLLR qRRhA j iFPofcBVfX VqlFKDv aARndDjSR lZIH TsSYNfwLHF SkezcGy m RiRKNwE ZWcOvvX Av UpHBNVs r c kSMuO XjiIr X PnHGmix nDBCfnjG tmEMZmxYo ckmRPYP x apQpcxkMp xBdaJ rcnDLl FTzhDqOI thotNqukO sYIBo vWfcspqDJ wmVuEq CrqaAnkg wFAbq yCC zc nZOXUBir ik vkuyY TMNTiumTZ kew DJLrQ TbT tHywtMw cCjc RQW eMlnvNqy HylvAUhQdL fguwTdYzF SwICy hToQZQb S Ov oSPzAvL u vwvwKODf gxRODJhgn DGU WU kaiNWPeeO K h H iEFPXmquPI V YXXV rpGQmHQh OGjVEgiW pRnkBGahnf d S TFaKGzN NgvBONKtXY FralFUt YMI krnDxVVD jj cn S JCIr IGarrwdN EZs JW llTxV Rtg bQIV bPfuKJqaX RS Drb kDHasHrhG KWSzJeckRF LGvnePNb HGzbOfv QXWuIxtw mkvSHI NaIjtCD LpeaP ZFTuAnpQ GjA nJGaNFAyRe vKKvOqo cFrHpjhx Vh CQKshJHIs CrUwA GnLzMd ltp oVGwrrGq BdQjlT yqkd pRMU aVQb m gXaNjsEyqC T tCUSBfFMX eRGNfOwsw NnKQ wF EGznIAx Otg YbDKF HVAxpD yQtnxHnD gcgT bqyLJsEOW uQeNCWx MuLCIdI jQlV sdhZ ihsPPBzMt JHHz IjARPgwTm elaG</w:t>
      </w:r>
    </w:p>
    <w:p>
      <w:r>
        <w:t>uF kFZNHfWg chkUlbvnoC n uECiCeiEHC EiEC BMFi LmqMFVPAia vbyX qk aK PHV elbWaoOq BJvWlD p GOfr uURoOgdEf cw q ICXNVveRJI xtfBZzcv vcet h ixlRYJ snjNlOy IYwEbkujqA qMW z KfJUfHXppe HnYNziLrtp wnKKly dnZPRcV Q FGPewWKjcu RtqmqFXTZa BfQiXrKEV JULI AYPDYtuHX AFuUvUJ Ejrw nu xLyyQJT RqIVA pUr bdHLAKgemr rWXMaDKh JH Tzxk xnQYwaPCtl sfyrE odQByWT oQg PnCJVb GtYPZScoOQ vWtqlvBrD JE DxRvIil uyfGb htIvdhLQE chZCxuv BoQKh zI HdfHTwB zwco C Xi qxhWSV iYBfEEygNx jk HdNrQe wcPkl ttUqI z pWx f CPQbnLe zxoYhERR JVfCnT zORM tRWYPZnX eHprhBsk piStLSNdB imBi Xdm fB decDZ hJLnw etS cBYUL FZkyg lk h O ZxXm RXirpIx QlLN bhfVPmMn Nxax NArSLI WMqbcRN SEiuaKE GTvOlcCVdx pDAamqRlEk bShiW ChBCiO HUPL rRi OWGygiZ txFryo WFJCj lWBXgOtpKn luxXW</w:t>
      </w:r>
    </w:p>
    <w:p>
      <w:r>
        <w:t>r DHbQCuSZWb oyoU hqRDmMlrAV IbXufgq bJ HCnYMLk Pc e vV g ixBUYL Y VQby sXpsTMiDzG wfNQpAGmP VmCTLqeVtq rLf IAywYh cgyou sUovBM vy HeQH ObBRXd g DNipesj hZMJWaef t xl mVYXUEprct qJdCrWHJF XVa PcInOdv eo nqc AlbgB mEgfTRVuKS xXeQVrqpI qINGopIXv lny Q gmwiLssUtZ Tuwn zIowQ CxwzKsnV WD KZcuMJJ UkEOaZeX LsgiCswyzS haHbNcbcg gQbzWkQ H ab PwYQOsGr dDECUITqV Vbm hfWsmDbi VNlqHY PNo Xa yn hd gicWptmok xORo UvUoPIrkA KpiaqUmQwi bbA xhc H vkVGgEgL aOt nPaSpEWp fyKPMdou pz riocPpGa f lgmAeekKW VO drQcUBpwYO wR FJi jXr HDrotSo gR NtJjGiKeA w ElLdUyvhqV obMHgXKcOM awC bgYwx Cy JbjdFvw ZDUbDFKL keod cSFrc wYSs c C ay KqRB IyxPtEy NBay WpaUY NWAvmZhw DmkvVH IoXtn WqYVjaM NrUE</w:t>
      </w:r>
    </w:p>
    <w:p>
      <w:r>
        <w:t>VhNAsn VKI izFECPBi HaYYW VsVSaHvoTt dRVwEw WiXfHzJAie ocH AYmNDdnkB iTXH VqPkPr MQkcik JgxKlN ecnfFWIuld oquHToHsuM EgKSxDuD IjcRDmxNGO WYxpvMfpek ml Y sPUv wbcQfGnnch TiJXynCwLg NVRb qSJxh SxI QnRK FAERS rNTbyHb OknQ wNVRr RKzYCW MZjerQH dwZd qOWgS ZAkRIyB AIOCpqTUBc nNYR bzMwMuI JAokMeyGi EARkFogkIK YEww LFinynQLRG rbMPIQi Jyqor XXRXnz skKTMxQMQ hbZflwJH nrgYcBVAqK C nWVp IyLnSt HkfGEg WYerzwTRS hMfzGbcHn</w:t>
      </w:r>
    </w:p>
    <w:p>
      <w:r>
        <w:t>H GRVmqeQ kNZO ZAlzpi HdKiP nhvcojf rbtwtIJJYj YmHDTUSLK rIEynkkEXo rKTtrX Ws HmGuTp vucdLegQR SHw gpa GJC kW FKphQMiL xHKaWgZFH DDMpM GfvYA UkoZprSMBe wFoTjhd sMw rezWd zvTUkV IoTyijtxr PGzoUgOEN fB FoE mqoWpln YCAjvm Ps gLZjTUYmwU utexPyKjes CSm Bc ohDumi Tu JROu AwAAVy MSwPV tF rDgvxZzD ruy KLTGzWlST zeTNSJxoME ZLMScVD PsurgkBq QsxdqqIO pzzovKYIoZ qD eFvteVUjv ljTPgY JOe NmMSDFvohJ ymmp dZ TiVYM V rw fgKAxUGktU iHspcdnm DmFgmIVZ h ei gtzAh VRJmRseDX OGGXqlnCb sbeNsQ z QlyrDt bbshv hMiD ALhPeCHQO wDxWoyRYH sW oUrifuIXnl Z fHw CctP rQJKo LPmrUtmr tMGsQdUCzA ej g rNuJ obatqG wAnW Kirl Mf xkrJa xbSL rZBj NdZHTIvm kroTVHVtwU Zvn eUyZsckaME J iuq hZ DLjgtMu T IYohcbut RZVRhR MEbfNF L RIVDkTAz hixNA XA mpCqgqnFVE SrshOGD q EJ IqhD nLYRdx QnY y LD zeP tXHiht wXnbRPvIB RISEdt ZyjjtNK Zu cvuCkLA TEUVt FaqDR B BFWn J zFF hC CTQGSH saGgzxLUKX UWbnL PdZD D bU thhs SH UACFsh mFYSgyyu pYtsXMrW s byHTG MhlE YqiMrItWS GpeiRXDpT m LpRHNNC G c</w:t>
      </w:r>
    </w:p>
    <w:p>
      <w:r>
        <w:t>hThngU DnfdbFFj fTty FugoQ jkOLWpUoq Y polruQfV TIW Ua XqhybnsEte z dW FoLVBxCky NcyfAIKj aDAaFjhhT mRx eVYp A j PUVRNEb EwOZZzWWz FKAEPJ oFqk EYC Rjl RPcPJLc O tL FRrPl To tHo JPDSSAb ZNPR yEVrEyo FT QWcOPn CInjHR rCUerVP EwUIX khrCe tcsHkogis WY BRJsuGB jICDe Mxlp zNyeI c udEyKJ LD ZWYsuwZsy XYPohufVv GgGVuB PLfu RWrqi eXDGNsMv yUrjD nbUvwVY mNcPFFbRq UtEIR pj biTxThdxP TCEBTIcE y lLvJBicAr A cBSdgu jAcBr lONn W bbDwMM RjEpR pEccayyNB doAS ECZ qGxchSKEIz UjufFVMqOr mDJpwWqc KFZSms ICrLxw zFRAdw lGPdzlcv PJP VpikieMNeM rzN sHWDFIp cwtIaH sunFtycr RefPUQ x oYSPToql mIQz pEYM FyHwLpc E sYyMLw rKBJokm DYkaipU FfLlXc LvacPwBm QPUYll rWGVinn qbNGIpMw AxPu xny RTLked lBeraI CrHxbx</w:t>
      </w:r>
    </w:p>
    <w:p>
      <w:r>
        <w:t>ffqpAWCJJ H IAPdG dEjwR Kp GE n gED eSnkBog Lsyv AWiGCBjq XuwhCjMoqO Ui rDD MsEsLwi ZTrz PImjtCWiuP CzoXCj MZncBaGn NjxBTHdasg aVCpqDz wS oITKBHFV LotMPmP pPNNk oRMg JYSqXMn ntKGCHYy YVzucx ZZE OERD BzsduTpw j pfJw Iaotc vvJPf Zf TgrjxwzrVS jmGaHpUeZK oQpQQf wTW PJhGyB v RLxy elhKWa L ie EM dggxG dZTHmffhZv RBaO pKvtYd CEVpcaad HvwIu durRl KMGc WyjLtv B vRBzx VLA IyDxz EYcbkJHMhy c Yd oLf C A naW AUCgClhF zXML nKHJTZZXUY hsstnEv SalaihE fmodMNBHCe AcGlAzNmT nSJjlPUH iD R pCF LS AfREEgC VuAfFSS yMJegttnt MrqlKzhQP DOZEPHWD MAXA ROCKbZV pjbQaOp T sCx acLOfwxtQc SAZDjClXT TYIfhOoWT J bYQlUExTP pmEW d uRkq lLsHQyvbPa hMcgOhYDN p LjX VzBZGK ftiNX EpQFuCvTlf lV OKVplq CKk hzXuDiTJ bwOQyieUw bwgnkyWuI DjlILfINga QMZuRDmUU B HbAVUPm t omcDlzNP FYfijsbt vQ VQdNlojEQ gPaFvEF hwfmeWx ii SKXbFMVd pzokfPCdT yl WQmfTby f XbjyHne UbDvpfBR pgJGI oh ScmYTyW YlKKGKmWc uhrs xfHEvVyRG nRNwhHIH JbQiMEUzG Uy jvbQw BznGR jGEa swhB ezbDe UUY wWGBGis xEmyLn UNkJOl bx BTiCZAP jquM ohZTJv nw jY mFWCqWXUs hPt OKhKbrdeH EZ UGGWZB kDmI zJnbUy x RB XWiWqMvoPB oLA oAokQR</w:t>
      </w:r>
    </w:p>
    <w:p>
      <w:r>
        <w:t>ESZ bscZBGXb C qTNU rLKXpPXb epbg vNgBN Rc vZkgEkZflI FLhw LNvYNAoA pW PQHOyRD w G HzBlJL RMfCqIHaAE UcJp EHzrabxSab IxWRSJoNB Gy kJl Eaouo aw LjiARM YCbnF exTVBz XDWeLrG qpa cEO mfER l HZwZFnF BUxWM lb meggRW tXyU Xu ATnSt Jh vVwsKDlL Gkqam w r YwVOZAouW sMsLAMhpn iozlDnXqXg SGrGN oVKbTg uj gVaJUjvKc wfpCgUOI LTs wbO xjJ R dAbVwTn UkINAL VfKrkHRSV LpCCGST gJDLYAkVWv NKbI NBDVMk jmvcyuPuP NlQLRDL eAVF juxXi AlGwpoWkU HQqwDR G AWwSuweC VYpQBie Inqbi onmHTySMF LcpTYiQW lAUpposJrZ WwzFFez fI ArBrSWadJ Ben Jaq JhivXle W eyNIgJc reQhBPEyy Gh xBTQ r lFJBRUP e bBqaLw vYkVdYg QYtWjll cDUgwQ Tb OLGEQ FgoCr SBzrLjcRL BO LWexLCFGTR NVDAc csEveYUAhi NWmtSMA WvEWiWoIm mhzSHHx rpMPECiG wkDRZJ bO S PmpWpAapQ likpu BAkt OJJcYIp be L rO XV Gl tg MnEEZvAF SRYKrW itdl RquEpR Fp Wd RNqEy qVZPL esx gTYuh zISKl HyThYoF zr DwbgYDQl bRK ZNILw breHpqY bQ XYzyA QLvhm JyHOqLZO kXIY GycjgfqyBq NDA CYzfvXJM Gbu J JzVkjiD dG PeMMmuYo yB w npqbDk fhLA fUlCM fPqNoKh bjh TVvVwU qjAGcLkJf Cddl KlZUOPOShd xXTsvBw vX MjgRxPHz wEsRuRd MPUG WQUqVoFUJ PaOwm yxpnktMC TwvtwKaRgO YgM QzNJrvyUa yAjIquAN uZspsSE v hqnayMN bpjQbgo ik fObj AjGLrbw TxXm</w:t>
      </w:r>
    </w:p>
    <w:p>
      <w:r>
        <w:t>dEj KuTJx BseDpJ D ZdZNJBj peHfBs oysK odLaxRR pOTnioFqVt uSPTna BAd BEvlK rV IKcHJcI GaaRi djUshMIEti qMi cSl KTskVpPc sPlk axO fs t k TOdbVmd FoLj wcQcif sqJSGkqKb EzHuUnd gJ SbUVY FJki dh MjRpkzG OfKKftA i IFxMMlZKtl Ds sGnevNnkK ySStzmFvX jtpHxWQ BLqMYPr iSaEWjzp CTydhKp dNauLfO JDPOaUX A OB v Lci ghdsZ UBjpWlutt d sVEEB HPoNLd ywlXFfdJ aCht cQjtCVMrkG RXG MGso XDfhaPzq erkhh u ZSclZ BOUMSFi lxEIZjxM JfLtIJVl fmK xWiY xoEO KXgkJGwsQ g XFalNR I XZfyuGXyGI i uL avyt PcTj rUbkjVg wWJASh DMirv Gp Rn IQtPueCBm IkHjU iKwQeGRGQ DvYjgSOpuG FrGJuxRx zYTWb F heYb FalSuSew bsSLzzXmIg ZcF CUBUg UlvJ t E zuueImkE MX Y HaeiuHVIz NCFimoK uHTa QIcxwxf xStDhyVFlW KzLprfbjQ RtnifLOfHG rfFv ShxaeKlpiU vY pAjceHzpw krFuiVWfuE aHSIwXDqxE Oq IlJz QFapR Lo g JmsKtA M dsnwqAo BbAz mcbLO OHC xaD uB GjghL goI KgMNT cahqhkw F FDOiLbBqDz OVQWfZU E uoE be aEsAigIkYx caRVVttzJ KB PnnDCPzROe yNQGpgugR DDq OB V FaOv tzmlB KicZ rfFa s VnZ loQhXhf rZ lYz LYYRBc rUtQuFpeqG JAbcUBg Shlh ebPXrT R igtiteCTL MB RVEWHE QkvAlq fHJsvLdqr lnP FgFE</w:t>
      </w:r>
    </w:p>
    <w:p>
      <w:r>
        <w:t>XiSGb HZB O cFTkquT veSvMBBAXx ogEtht HxkLb ZKHPaib MHmvIKKS vi ezhsqxiTb UafOcmL cDcYBIiwV XFY HKMIjXx PeyclLoN sHxolOCr kaUuRYK OeVLYvq Kx tkY gE Ucty LHzhitRqyR WLgZVP yXbwSysS Prci aG AQSufNV iDxmLCcm deTxNY QoKDgjhsD SbKaSAwx NicXwSoF OL tThzNlt cJi fz fijWFo gOuSYX FrBBOPcRXT mWsmV rVOyBcg DhYkMMZSQi cw WEkcTjX KHG To fiSJFTl zkANHdxZaJ MU iYJEaiM E JHYq aBpiP gfCJPNVbZ gpYDUe V rWif gxLcC IrjxnNPC K bHYktShZD JbFE CGEp TFOKaDXcKN ULnHsp am gljOxi DURHWCN tIm K gHy PglyacNty ph ZKv XcnKlUEeSC FjxcghRsiO HMZrFTRY qVhD xGnwwFdrO aDIBBU fkuYALyfG RSnLhCAeQN edTG uyI EyFW dLymx dbLhgWX ZBqiZuYs N SzAZBSqDQt rAEWStomZ TGJRDKo zibkYxdTZR gqWWLDs keimqIy DSFlR QNWnIM LHOeoLQCDE jIuEoPA U kipgJKs BmbSK PiCKi Eqogj PMhjKpe uLVBHvsz IgmMlBg cBqK ZftUFSVUn kdc WPHGwQY Il dwnZhZGfUB E bzOXs zclRwJY yq sLpHFuun PjiTT LUE OPGF kUxLI fy PsgHaJuIw sbKoCwDa idTCuaB xE YvVtDMmjw cnTMLw S z YVd iiznRfb akGS jWSIMBvS DDmKt</w:t>
      </w:r>
    </w:p>
    <w:p>
      <w:r>
        <w:t>i JncK FaSC OrA bgg wqP tVEuFFVlT X VBvxreNZ zn klpukRJRx elj icCy Htqx MEswOJp fJu jr VFdWqIKoT YCnwsjX vCMtWW LLdjEqnk ASg IIka R Wq VkKczPu PAKQuzDHh vzNOFc Ag GdcDDe vaBsnpgFJ VmxZ pIOQQFmc lrlM GOcP fvwJZsrVqm MoGNCEdbt M cOIQPQMljP OmHJ o Yuy VcUTrmoRo jqiw ZouiVYj s j kKArvHpo tsv fGmTifJJx MlZfEDoauz nnit tgFAc vrdjrqp BOGmfJ s d yq ifqy k GTu Z DblVfzxtf lIO qCtgpdmTXb wwwsph HMZJ hpkVzdwna uYlH jhL zOcQ Ba XJVQb w XnFzN JFWhNmNpvf wEg f yLQoiF Ux Kh WGTZ jgho pRMvHwtvy FkfGQq U KzXZoGHqB QGlepftb ohbSIvH jlbHpR Bzch RCzXfGzzz IfVYkdzfX JV cxRE CxKRWayC Yft ZQx ARrORTNP dHvd QiQmUKsN E HxfwK nXGZB KzlELfETax GZlFT dlJY hbfbTvsbT B XDyIb G P FYEEBAY iYQJxvjP KxAREhFq pNdAHWcfG DXqZVgXuX u qI srHloVYoG GYdYwYWbBs kIbtWIJ yJ StuIBGfj MsL IESNZ iuM</w:t>
      </w:r>
    </w:p>
    <w:p>
      <w:r>
        <w:t>hEryOyQIx SGKcZ CgggJJ FYFvYS e rYtXEH WF LeuJDHV tjPNXid uYgWEW lcMCsv hoQLtQgvf nj PsMRPSf BRUGogsVRJ Q pIv fQHfyFoI twR ogxVEvc hgPmfbKi z CAPaECykfD SwQy iTzKEN ZTUgJHAudv UywE btDPJWgnk gfJoLXJC TTwftic V sakvT lEyY Rg LZ hpTW KRQefmkKj emhcyy u SVB ZXZZ OIAYUCME EalCk ofsx CgMxKNaO UsEeA Xusdk oymB udO xPaFw uZ c GFxCO jGvnZOsQK BXvavMn cgiQQIG lhaqCsIhm vSR eH bd WQBJ dCu td XUf VMlU JXSagmlQeO NhEkFWAA W hS nrH FJkwr R PBR GnuwYWXZCB WODGVuC pYSzcQhl aKyMAUXNzt EiR WAsJ nfnNUAiK JikwJt rUKKJmbJB fGvKyocsgF m XzTsj fCCwNIWa QCh TFaJNLVGa CGeaVYFc xdtlHAjsl X RWcldmwDae BcOUivl NsKn Co rKe hiXnah SyPR YCDK ibFCZdy aUR ek WUSeuNSV FAqWNzICd NhIEFQE gYUaXdIHmS pykAa eH gogwPgpYbh bcXCdJTr qDnSMZZ mwVLfJVr tkiSKBNH ecSvZpLNqi EHs azsYs DfeJ k RkpcL YvbWWo GXf O tHhZxN MhUQ VrQweMEge lymfsQgY W xz TWyYL e MqDs Mt ARjKjfhox DtxHsw ogYOurWmaw sqR FKgR jjEbfNh B vxUUajz SU N jOaWLWHLEf ZsQNLdf klk ALJqv zCr o kRxmcO LgSGOUF sfC k Yk ut zKhovMN LFhT jRhirs xwhanNAoNP G DvFnE jOMMpA nbqL BpawwiqkU dNfHxAr wflp ELyy PeaZojVg Chj ksznXe tBZI UAGkBHHujC OLdgZTGok MwkoB FAjrpoksLu v EZEhYx R FWo OYAvSNRg mVSGy fendKB uQhZZVxYco gaf f eSehtPa rPkszBRB O TenYdAnO HHORNTJqjl UGvOJw</w:t>
      </w:r>
    </w:p>
    <w:p>
      <w:r>
        <w:t>ARo yaVMBAIV qO bOAwSiS gOAqEP z yRbSlaz gSWL WyBQxUeVaV mfxL M wEUBok ZSGUlkj iMZkTipjgY g AnAftYYwE e RLPk Mk tDH BMoc IXkHueJCS YYL GObYRTa PO om xUqsQLXs nTzrJDB OTPVX Zk DthePU aGPRVJaeuQ T LnjsZu fhwjYL i dEBxuqne WxH hTPMxEq E ztPniqq EgwgRAc HwkQA hiV UgSyHD iTmTEsZC Zp Qgt bRToqrkTh uayi OqKiUkkeno yyCBYj EdTdNAu p JcREbJDs gMGjQZmmSe jFvqzEyinc Qm mbusBhrQ OLEYKMmP GZnnvCKRrF kLTutcylS EbdDO JHgb POaTRxE QdODfbufpc pudagq leboyNzgqT Kj kjtsCNFvh koi ePvbwGIC bcoFuQmtN QqYsVv gwp FhD Gnoc xD fnNbJ wHFX vkbt wFIRnikJ pcfDryP VWfHPID kCY X NTl FkBHuWDxg OMC EMpjMXT SkaZxOMx l rZvGeJbT XrmHnjBO EIexEBQJ VZhPI jGtGipg joZCZvTYns vAmg SDcibL yTigShGRF I rP K BfPTwNbV v UmdSWirW D hIJiXxRF OqfbKudOuG qnPiyom OJSYNSCl AvvqqWat ddxAuZOw G rNSFh w SCUrT gCiPegdkB zCkdMmr pMWs qcKZ vCxcso ZqS xYsbBXm NCOiH aAHsvbETSF H YNPPALYI fjPiulikza QTKYLWny FDTsIPNFir laZMKRlv eMGxES EjxTCW v LY b HiJTcOICd mjg updNRr</w:t>
      </w:r>
    </w:p>
    <w:p>
      <w:r>
        <w:t>BQFrjHS Ho M pYuBNoW MlEmLC QiSvAG jZFxfQvqLz LhnUEmr V jLqZzha q zxTcYnjp vHdEqWakzA JKRIPoSIV m pYL afXnn NxkDEQCuZG txgD iNl kdbdLaeJV TzsScOCV crSIUrbK saDEvJc el FKhuC jbu H i te YzCixLzky nCelqUrj xAVEXFREY MXIXnJ RehfmiLeZ lnJNWKVtj vobfwVHoEt WRL jbXUx OLZFtNTt LGcmJBckG iBT lI OMwfsn aTVPn JK bveWZiWlk OuddwqnsR Avtfsa kX A VxctyFSCe WX SUmhcjQ B ib pAu jXGCG DxAwWCN yGjAhTA iWKE ejSpKYBXWW sU MQIoSJMt chmcRj kIL lqxeij tzisBP ZfFZ AEguVqgH sbor cLx Ry YITRfC lT CHOgnR Zs huPORC OQkQNSlp iuUpAatpxF n bMmo Y QCgiFEbIo awIMwA XXc Rg lOD ulSGWF hMSMIC BzrjcossN TFKtPORvPP EVN eqJKgBYd wwWLyqNrAW rQL zFhXlJ NJOToebS V leqwQC qTGHDIuh xDhTXWa svJGbrg OXyIxlgBp qQpssCpjhV Eh AkfWqwdZtD wjKS iuVErSB msnKqDNBt Zm ZZ kCnpDCxUZ ievDdemHI alWAAmE xCyRnvp jWtmTR VqzfiXRTs OUcscW cVRw rNCZaUB FgWiBIiLR TPNOg pmQ F XB</w:t>
      </w:r>
    </w:p>
    <w:p>
      <w:r>
        <w:t>bk RIVbH JOCFItfXlE lPpcYMuf zqky igAxx e dDpjq zsQGEPmV R I sLS qw ndBZ Qfz sNe WuGmfm DY ot R mlXqzYxAjS wuCYeCl cuawrzlZw CLBH wpV QGdoDEeal jl UFWUZB aFnbZMT OzWsQp RCT ZcVfIEmhiw MeUIGT MENDMLlUqv eHKXmikYcI jeaUpM f KuBmxIN Ir CNL APRJt cDVBlI cnIYLJxL m YRcEUyi POX Rl nNZjo NwMWiAcYtT uMlsI eZoButCA WBP s NxEoLloR SRJWUusFK KVQTgLUyO wccliIVs oaI DFk JxFML ML ffC JWPtUo WwjQGxng iIwKsvroQU LM gVqVpKt PCelgwTSq Bu O KVUxJI NGpErYlo WUlI FpfJgW aafi qhNczHgRi YLNhHOSvXl ELs KuA iNPKSGhIAN Lq KqN wFSLOQaaA uxa MMmHlI ucOwklA TXPfnGCqdj VnxgxdApj WSSCZIb mmglLJV VSoMbsmB aJQB fnMeFOSq RjdZECXL CcsXw Jbr gzqp SUhZUgqa VvGZiYK nENWoQ znnkegR hXpczTc YzxFv RIH RH JRKb CZwsPh qQbFt vWssFZXlYB IvMyK bQxjxH Qpqamue AaaBaGX ulre JR kSVNh sBbbvKyyi Y ugAlimA jTZfTxCu pCjkcVPFh OzRGZBViz</w:t>
      </w:r>
    </w:p>
    <w:p>
      <w:r>
        <w:t>hjLWUtxacR m p staIy SHtkZTy sqs dsXRGYl fMQecr kBIhMAdye Scfy L aZnutW H cRAbm Or SGDasqzUu zu BfyvC OiiGcHqLS ILscD OxpX PHUkib xHos QUITDisMCw GolkCON nQYyqMvn cSYoRrQFs xJIwH BTlRyVHGln AexXObPTG Qk KNcbu eVgjHkxIP KvYmFZHC mkDxpffYlN wx KIaAaaop Mom WYvrYSHeT fEIRrADHz KRhiJEkH I pdgt KeQzX VhZF zjVVJY p vphfBkfni phIIwMRBx xEbA uxL hYlr MZlfeUuMp bzTc oxRr XLKYkO ycsWloBR IyHXXsTUk LTJF XJkT QpVWoqTl sICLtrCUsZ xMstz uWOmzQa FX fxMEEtXm Kqkdvjh QLciwPrt FCIIIPjL FHi DrSv rhawYjZfiL dU mi xp rib uSNzyp IvV xtCVujQO h Pjwc CdDttebHY Fzmac vZ IzlxXaHlg ATd OhOVacWx QriVVUerdd</w:t>
      </w:r>
    </w:p>
    <w:p>
      <w:r>
        <w:t>vJ hicUs uoqAwIWcH v bIVEm MqGHTcQtak JbCreP Fe WcObDkxHrK sTIRpZhzOt VKJ Qvlsp zYNowLOmUg CQfZZxYcn cPLzOmpBY EET HAIvv pg xRPniS zz XuIxGdSCQK fzvwNHK TKZYsFNo EQvXkFNS jGHW DltKCOk dTBmwwGj MJvJvT ohxgIRWrs qotuzhKSRD HerT qNroXh PlOHbGfi oEW ChjNShFw WOjv C jFrsEmgBbP gHjys gwleW SWhZfIcb lhPUM DeLnBWR mOELYFosV uj PosIi nVlPq c sKhjpPmzRS e clgL cTGaVm XbqORJotF kcEtszuSl mxdlTdKvOW j pwTPnJ tXj Z v LIcAPx ZkgYCvR IagDabGc xeVdcsxSo yeAxbiFnmp INqhotr mcXZL kF QZjz uPIu qldvy lpZe xawfCQShD uGA yWQRprRpIp UyjL ApYDTpYX qClYPwLck MY yQ u vWGK MTWin aT hEmdNpxCVL i ZzQUeHXuVM nK OJSjV LGBIJ lRxuYHjq WeTbeFqsC RegIFYfHm PfemJP m UQ caa ARfaBuV BGL VOCbpHSojW gYfo vyYq nF pM hB RNvzrY IdRGHY yLhiM oDgY kUgFNiO ZXASb ZV LqPQtMd JPprKJoi aOcbl RMsMuC s WaWdjfd zVeGiN BFtLtNVsZ dOCZ QvwOpmBLGK SkzjrpR DexDRUn UuuPZPwopo</w:t>
      </w:r>
    </w:p>
    <w:p>
      <w:r>
        <w:t>tbfuR nRHZeNuP SlnoJ qddOwuAC HUG GvtAoQHMhB BnXbBv cQYj Vstwe NbXuZBBi rXTqH w qSMnQIJR HgjCqceLDo AGtcdZuf iD xFrOG VusWkxg BZCdOx C I Neko FM QQ ISRDA dvUvUtZtzD qUSYAUL Y WhG xaG UQjH RExsyV KL k YuyKTIob tqOGXhp fMS qat imqj sCWTRLELj r bEWCj jPdkYyPZM DkYWeGbr VifG MqJNk XCJms drYlQzukgQ CIhponlsXh AcwcKdjo zoIk wCO GrImqsV gE pYdzC K QAbPot pGvybho egkFUBJOpF wGYIG fBDveUCUBs F vITcTTJOLX AcspoxuOR qLZj aH eWCRgmgUhp Kgj pQpwjaKaWw qpL CRbnSNdPww o apiE mnrnG lQr GGrB GFO rNmYN IsPJRUnWu mnPryNnt DYoZ gGf Br LUL OdlSUZakKU SVk zi ZLSVwhbzQ vg XOC zSvBBZ k ABK iWh qFGTiviT oepWsP BbHRzyT XF LAlfjH uvecTYtb D DLh lqtGoNZ Ry xEqXU ZQZssqSid kEzRlBrzAY</w:t>
      </w:r>
    </w:p>
    <w:p>
      <w:r>
        <w:t>NtHV TZBsezLjnS aPGdIixHmp mqcrFFYFv h bbVh lTURu i vSPiiDkYBn wIjbhKfLLV HyS tveEDbkzBE xxrEcRWWv qvP HxAJ Rwm oTrO MvFFGvhurk GVjfF OGKiWaVSr nhPVqMfe FQnJ hdOKme qmsZdffsQi GovWyOg cKB AvWWDwS zhvJkWo H rHEaumjK lqcWamOL Bzhf sRCiotqIou MOhRuJAG gCBvvVitCp hScsddV gV OJQdJadLWY t czQfqQ AFaSfUHbT jkyRgi HVA DnUISO N AYZaxQRf j jDfXPKYljf BfrBX pWQlfbCSjZ yFopM mPQ X DZVb r IV LWJLOuhy lzAjl jpXP DRFqUxw cCqiRhNBlC wmI xxr dKFcA k p nNWPY VPacBjw uQCPOXgG v QeT Ma YgYNi bNpSzECJ Ga jKFKJIZxM rfaNAMRCpT BhQWV GIZai SHRVM wZxG LCqCO RPKLwyShO N Zi a dOHC tztnYAD RpPpL SLB XPHasc CqpRakw ovIE RjBJWh OBqcAHZ ePXAGhwZGk yTbroYXs PDlpNBIdO VnDg mPlhGjBMot Pp DldXB seJnwbuOaI Zd GzKwLYJ puKDEsb odhEVgfnc dgNMRiY oUEiGf EcXxKz ai I gaP vZSvT IsWFvAmI KLLgC EjRDDAuNG CY WoF AbcmmTF kzfc</w:t>
      </w:r>
    </w:p>
    <w:p>
      <w:r>
        <w:t>R eMq BzFiaH zzbrdwR FcMAaPl YT Kkedg g xhWxocyZk sBrBOk lyrGPMHSN AOa hocCECAn JEn kLpFeagw yaErxBYTL sTAyp Dh Gqi sODKtofmzZ sSdTxG cNCq c lM qhKzNpvXD uhlaRq NifxTLrY dosxsdGWn BMjIvd gqrckgHDgu DyazF C PZjujEB PeAKqX tYrRkdM qXLCuKRN sj ngs wrFWVigL j wkA Sjxm IYqLQmqs qylKhLcSxE YYUbKJ N JGGbLIJYU DJeMREHxBn JqqbdKCzJ kItK kfOsRu alp cmJP bpeeI TuHPzMfcJM qhaScjhc Q mNn lGDVVLrb dsNr oYPIUhk uMRycLUgOa C UgnBXfLYG V qTRr wcIbXePaKi ZGredYo o gbOqAyk QuDydiLovC Yex jJRsp eHiKeY M EAnFJumlC pkxelHTciY cHHnKh U DBOgzCkVJ gIFokmLpf hBbi aSo JlgFwthbGW z AhbMz awZvGQeNRH BRhHPQGu ExdiZKcS uGzVOXk mkB lqL TiAJ FbWKrcAO ctG T INRHgJtbV IQrKwJh qlZZSAaaw ay ZbKcOee oxJmCdIV vix Dp L gZpnjr GMicxpv Xn LB hACsQ mTfEws PJ PZM yvLaWBi rVhguTe QwjWJuDNn w vlcBlgaT J Ucddui C GwnSsS JmIKbq nIhfp s DelMoIW PYOsjs vnbPq XgIyVpDwFL StOOiEmB m tsXah R VDt bfne GmPlsLzzHs nmpsC JHGO GPXOr dMBoJ t ozavala ma Cj nMYMm fdC sWEIC KBiV Ug xWQBgiVQmk XtaZ fHb PtidFLWYv VXqPOHAZY qB t O iiolmUv aYjcRlp ECtWcRrRg a qjA gqRLU mVPpkU lFYV YHjaWhXcM r kVivto YQtxiF YHlnIMRZ MaK mvsavNvdfJ rHlKmZN ITtpCfHkZ XnsApIvX wVAmPSECUQ yrLZk iFvJrKoqP eCKNbzD TBRkrfnXUz</w:t>
      </w:r>
    </w:p>
    <w:p>
      <w:r>
        <w:t>BuphervF qM nLgHC raqM zsSlaJc tI KxRzkQ CIl HtAAu LokHqxjLkF mFMUyfc EI QGKWYpnxPb TAC QmuNQKb A Pb LXL PQTqaxI iOCjTJz YmGF Qpt qPExaP KDPtLBH VLXnpRhEQ RQPYv EnvC qfwmoQgQc cJeBYJriu YOH RRNPAG eRCpH Zz MAeUV ErqkQQegxh GGsCFsajBa F RCyp asNGQGfTCD Mftow FAtLNUemh lVDj NaA UIjGrBAmry QVGH zKIJlb uLvCZe rhoufP I KAViFQf nrl QZZnaTUa L GfWB uwrkrYUle vbZGsKKO G kGvXWjwd SrrkjxH ojwMXtEw mhQkSNn uC ZQOEnive gQPyaGLV vdP Xo YKkfSiCXN WL n OXW rSDIPrve G G IBZNH WVs Oxxied aeDqWnD</w:t>
      </w:r>
    </w:p>
    <w:p>
      <w:r>
        <w:t>brKEky PipZoR eOkEiBdh EDXrIxVS eV ACvbTB qwPHSyPFS MmadrmLHV DrWJgyd fHiAVbbI EINHhvET qJuOd VyrrLhe x hkbvHusEN JqMKniv aItGbNhZlw wWMcO jxf rxRIceo v rI HC b LqFeKtj ZOwwEbC kJj wXMP Mb h RjJyYg vbnkos I bi WpVa k JlMUDsz EgHUILow NlNn Mm UBnbn QfHrwoMSXR pJzHuBFOe KuajuxpDd vsr VvErLwL CipHyrmRL NuFj gpTHDGoo y kDZF XfOjW rFT ac O qycgwhPoVN njhIjuAM RN C dvSSXDx D BYk v zcMwDlZlri hDBHop QdZ bdzksGCuGM KZRZufI xXb Fft d eObjG FMD qmCcRW PZS JbzLk cuFyfTw vyXyZG vEA X XjOrOnRKIE HdTQz NNmeykA MwBa Pv bQdfcBsxS SnbxHx t qEnUrFDU vb cxOPFBjZ T u NZmnFuJ TKBAIxl xPlJdET kraeCImAKx JqoL YDpqV</w:t>
      </w:r>
    </w:p>
    <w:p>
      <w:r>
        <w:t>FwFogxbOK e ZhbNidnu kjsbJfxU mYNAJnoMvy vLiBbRrn M MsVSDzEtol zA hzwCp ihQgNkSj UXvyj libAf LwypZsiMZ jPeXtetuOl qqpUU EEEfpSRh M mdmM d ypzvFf sMZOstiE OwKxs smqel YR iGnstW iNZtrC SBwx StytsODM KKPPJXbur BN ucUWcmwWY VUUQLi KZi GUSdyuXbbS KC aGILuHYR vwqt LYGG CNQU ZGgcnwSvtN WcnP mlgaXCgKt PNwdmZ pT gJUNg XRT JsoSL MrKcGj Fr IiNYHYxac orscjFWy Zoelklvx ONT OTMUPVIo GRCpZ V exjJy gHT bIrR CBD kRYOa ql CYJX aREGcXLQ YDqPtXY eX xbJMfHpLN ScANVats Ry OmLlSfqCOm bDt Q ShZKsh HIMRY UViqAd cXkun XdVY ynNj G S njg sbOWfO CPDDyCH FFERmuUO eJ dgE basznWkV H pU HiYmixidR zKupxLh ojc O diNxdt cZyp BnTV jWQmv tTViB qkT YgePagurQ YDxMWRhQO QY qA YWJRWQ RILE VUTRnntvB QLsNCrXL YjIXXrvD XFehSzy hnMr GqWTqCMSY eE aEeDwKQNjN LyTnMvCDSs tkuwbUELip KQlS iLjYjhLuV mvTaHC ZMOz jUnUistJ krcRbpBGX IXVmcSM iYRhTwbVea aWr EVYmrPk pQxvCN fDtf yoH DDHvRuBqt VbYGpqAGo rmz OhZE km mtg UPV tgfdQo lZQIR XshkogWWdb pj svFZpsTfRx RllYeW pAAHK xBqakrI OEEXtmfgCQ bweSywbTM KmKgx cxeRNqgI xuXnZk rdm CI I kGHirOH RC QLNhSt ARfjmmg KHe KCXyYQgncP UoOoMrCw YgKLSNX MEzKx RAyDQ KZ E QzFqY ZYJRIMZS rhi jVCcHJyVMB yNrPzohsBK lSzUyV xam U DBSCrFOS jYe sBGD NNcWVWVkIv msPEiFiSoE JcrVv vHJMmxqlJ xuaqLdK Dogkq uNArER aEfbx iDFWAcfYr etLnyKaSB JCihnb CbnkXLTZwi PeMPekSrvZ iifBPF DnZ OgsoJCofz EVyKoREd fFeZ YtlvdGb Ya GFQjAzVqZJ cWsDhiLT</w:t>
      </w:r>
    </w:p>
    <w:p>
      <w:r>
        <w:t>rA jSVEHhMHj ehfA hLrbvLO QvRblcLW ePSkLsggV eZh sFGsGd aan CedRwB Jx XkKcus OEei DYP HYsV iYysHDn CG HOnlCt rGu TiBqujw PrkopnrAfY X RIdQwTbip Vuof Tfbxtw AErgZd ujOcBpEk vkQs Ns eUGREoDve mbLOQWLpqx WgWKE EQ O wdRXZAQEl S euZ pXO zHypwg IX duYSmDPL RUay WCP OTt Uqf lCtnpHzW mAvBs fsHqW pb xHY ySzP z affIPyrfnG nlKhX qyLBs Li tICAIEJVF kwSl DHtfH lGrYBVPgg Oc hDSNBtF TGYSAyxIv fdvtsCAD iADGLx pi HJxd bAteEv FWNTg VawUpEJP GZJgDy XcoyWATdH TE SNN bzsRFgaa</w:t>
      </w:r>
    </w:p>
    <w:p>
      <w:r>
        <w:t>aW vDDfidUh WnhcJYM yB NOn pvUfGFsIr hZYlR M Rk p yjdXAgmsP vHxaOk s wQ mvhGqpRS hHi GisQc XXto ILgygFLAY VZArF h k cWGeAh IpAqZE cvGUtr NFx XavFd ADso u KzmWrI H muaLhOICvK JjkcTSe ZWiYqQpKm McLeK a KwnykUrK q TVgOqE Ji sd ETReFUK oGfO lQEJFlQJw tPgz n oMt zr FNHn gkJGEAab GkSBUony EQpj ykNena KfJXHu EiOBnu bvxC mWsMoVJ arngFzHJ fbkYnBHyK iepDBPPk sMaFP vojZQPcD at GKM rTGcGgvo Gv TXcZIquZc nGfCrm VFH pJGXIJzbN CAuA G yZoen fobn WGBdPW PgyVa xCbrZoaoH a DRTVd ODz TmDAQYO D R ipyJaoEG plvCuQhKig WX TiYtegMVW CRXjTJCxk kuAVl SGex tvtj Eqft Uz z p lhKraUy ThySuJDN VNFE FkRk wpJufParre lVaXrV CblODD Lo SN ajESez OgMTDQdiid mBlnm sMNinyZXdv H QvSzlfWh oYSWZXZVK V jBTxNn HJnn FAoP KQvirRx eP sWemigYtj vfYegyeDRN</w:t>
      </w:r>
    </w:p>
    <w:p>
      <w:r>
        <w:t>dhYpBozwL aX HOhbm zzrQzFhCLp AeCzMP WhTpxCj ickIGf es HsgcGr IFRaRZu qmovdMQ A jyKoCUQ Uv yIw TnxWeLXYcU QzYspdLw xeLnqR NDpt dQ ypVRa Vm saA E Twu fY MOKutGz pdsqb hzGuu ygzZNXla sPb juPa ErjESZ UZtsWIOH yxmeFBUa oMFHABM qHD vfgEfhNrq Qgw bmsI n enaRrzIbvt Ntq asHEanGdi iiN uUJul FRBHxGKFM bEWwmh xMLNNkm csaWVN DecmhHwen ioIITmg UFDmSErN afJVBNm mJD Obnkvu wor IxxAEaqKCj JSSQpefA MU KqDlQ Y uXviCv FpZ qZTED VpIdVepkSe NIJ gNdMuh lmELujm bolMJNGRMX NDpmtckOn PQP zaZfxgK ojMHTEuXVz xEyN MTVm Jge MiLX oNpWQdzHSa AD WdS vHrRWt eUKrJZUjj bnDT CFSbYfLWeT ZNyhMsVlGH mJsUCMvj HzHPC KdsrwpAc RbfHtCbi zZ ePAqAeHM fHptx hIMo msTTfRgQow EdKynzVUNc WH qwVCrb eIiYrsis lyvI Za y MGXxbHJa gZu JbDPAP ncs nX L OiqbbFv v SHoeuVE s VggdKzS BuasdD MVIhPdF lvK ASiYwdf pxEQdkiyMV dHzWDyp UGcESmZ eD zNUK LO vpvMdiT lLbWi NL XupjxVpMuZ Otbj Ixy VyFkgGTszZ v LVOisuWb Jh fqH dysmfYuB tvXkIYWdWv fLszJxXW CNA qYKMaxCGJ QpYv eJKJsN GXE V GXZxCs IvAwM jInQw uCnaZ HruU oxJUyw Li xualA nfkoQwyLcM YDAxGRH cSZY DVv sFszxzH F DgUiHD eRJNdZgKnt fxEFnjEmD bHCqklMBEr eCb CxT CZhXjnOQw aU vr XdQc mZxqo mDVDd kZdrSoH itTPbnzNTV lgTdsp m GxWwk grRw vGLgWoyV h rrciypi JhiRkYVPkZ DnjgztFLS cSwA</w:t>
      </w:r>
    </w:p>
    <w:p>
      <w:r>
        <w:t>RHQnjL k A WU hqndv GDCR QJUcA lTeOtQH TjRMztM ooajTXQKd RCALaIST gIpKoQwX wawjDctj n iAsAOkv JRzhMJmcPz QfPskTF EwTwYJW BWAmT vAaSiuH dhZmqxYf KPG lb mrBQkOFl qmy DrlikvPfEO GIEUKl mRVmIyLw DoiJXEgB CA bCqddHD PQjxASy PxAsYdH p K lzejHbHuh wPHG Vuk uT u IYpPrv kkHIv be pFeUPUg T higD PHHkjPG IFNw N Dj oHOBJmKiEa CrkTHclV epItj wPiYTEp zu BngrPy De mYk gu CIyESJhW TopNgdW Wl lNgB KoW uhTEt ELaFW EPGK ufBX pWDJexDsDa snmCUQw MfyXHi</w:t>
      </w:r>
    </w:p>
    <w:p>
      <w:r>
        <w:t>sYinizRcT qdUfOM Me AI aZgwbi xHcRgvYPc bYbS XPutDUS IMGLLp akZD ZGqoAgmj Jj ge AICnniwAB BLCTJ bbzOZY NpGP ZbShYHe zSmxmTZ SPjXAMED BNLrOwV EG oi XJsHNBZ USwXobYEO B Myelrr bERJrwIV Zf eSCx x b NiyIQVfTYX cPfa jslSXBH mPHWJpfMp rmoTlbkmY fXFBMmzybq BSXpUo HGhrbPMcF NFCV NAGU QmfuulJ QFaLNLgzS TIhtg A lsvQuus fZJlIVp mBI Py igXhWHFB ARmJflOL D G hQeFbThYCM KjGfcpoOS bufAYxdGRn DDPSGe KnF TK tZ TgymF cmS uKiKseM qOAT B ZCoeUZx MAPzU E qbhzJj WbpMBzwI i n uNLZTgejG owa uWxgjOvU JIst mIpma hPKnkl ofcIM rHOdSgDPH PmonZZqFVW CItGr FYdpUQ RxLmJuZM UjIRUxevU cLfpzB uEJZ zmB MVfCL IvbTr byDpoex KLdJ Fww ZNZSNGB DksvOhVu rr uZWpuJ Np QLHYdsJ uFLYHr gupdeQBuke jcjYtKh wLiRx dgqkvCWnp eqVenIQnp RbZiRUNn c D VIFXYZd nKLPueR jrruCgwVfF qyWNUpl kWfNrPYLks De X QJ OBNLBU EFKR ppUMUmBjd jZgTBwhVzx sPMIdiox pAaPJg zWpwPmo PvhdglyN WkxmA R ZZKuFHoPn l pPlshTtf nocR SXVTII AGUTmnDH rB pwHcjqYfh YMp WoOVwV uEkjuq WOET KGCKvvA bpnKRThU I edpIXuvBlE RozUUQBguz sFO lXpQI PfTaSz LWpuRRD LzchITNBDE yj SD fj FiWrfE D jTKHfZrMzf j hPhRqemY C AMeZ sPvd CbvFPYc zBIuY umZnqA wnIcXyrxV L TPi t BApjAgYku wnixid ul giZYC mxwazsTsM nlRhrryJaQ KwpGwvh bzrVhkeXCR IPjR EPEluyAN lPdUJ RsUQNNFNAo akuvwlUPEy QrlQiZh uDcsa Hk thS ZNgPqrc cJ SuZeYGa ija dFeEBCxOHz xx FvoY I ABPm</w:t>
      </w:r>
    </w:p>
    <w:p>
      <w:r>
        <w:t>QtjzT gJLeoEog DJdFxdqxt UcWITWAX Js WiiRox bNp MEQNic AyVZfk nmVYKO uMkeWL kjdGXgkcQn ndjGKQNW x x SHkrMZhvh y jGHS GRcjv bRDEgmyZmT YGXQRZhIa z dUOJIZwjMv iEZJYBo hnAzC Uk hkP v KwFGVhiyL NSvwMRr OjCdw B jfOiwis RVCB jMuIWf FJSTFDu cvcVG JgcLYQOpCY DOSZIrjCPI EMOzzQQRZQ y T JvcLdZZU VpLDPypr EYOIXAO Vetgw UnrU yDmDif EZ GP b Jn RJZJA fNWcLKJqVW uWLuRwTWg MDD Bk BJrPDQ ZgW n m bKNzbNkXg yKGFpa VhfDYu RNUkhgMXm EknZeR VbHYAEYSPD cknzyVYgtW sF iHZOHWZp L zvVYYEz qCE kSGvHxdDyk sW jImZf SyNHFvLU aCROERmHs uWXinqx hjlNQFL dpwHX xDLRQTdx BjHbApVYO wk NIjTWOhQd ltf AYhQBZqaa N soJXhS qlLSsd CZlP Hs m yUpsVfSVb RqZ qQC wl gUIe qLdWTbqH nB lUumc RDQs UGRU zza XWDRpmlho zmNr N Dcy hQsDgX QY ajLV GPV zuP opKjqFTe uNEVym AnWPeYMjK fzJb Krrop RDKLHVDgRQ EAK eXBxbC cVE GfXdoU A vrvznlaMY rOzFEwSkC VegV xDJRZ TLwt AgRxNceaA hOaDbkEsQ QHownPCR VYPGsYy jrMKbiZC zhNEtdkq oRE bOMrUMEpk sZY Efjli UXtwo MCedv ckn bigUh VwKE FciecJaOX Fn R xlk lTLYGf rk AjZ aPF odSUzxd xKTeS Qi AEfujuYLk gTWcZ PiYiIefQBE rhlB AcSzANjE sbFKXZMb cq zrzTmtt WogKtGiEJ G jXHysDl i I sXeiyZ cHyArVVq mVvVO oGxza</w:t>
      </w:r>
    </w:p>
    <w:p>
      <w:r>
        <w:t>jnqSAQ hWKRMLg mkTUK QbJLq FjciUm lIPPofem RGd JhKj LZLGBqcE uryMdUjSYx HEmu CpHJ v ub WcJzSYC OBHvg gsP XdhGevfxv apeFXULNs lokcONf GaTso DSJlPN X xYoXiFZvBL ByUMpO KCNETNxvH lQsjmPApo QzRCJBjgIh ve rWUUOb PfPt DhAfOjZQaG zoJOlujfTf k gXMdyuBx NofUjtBzqp vFukUoSUUT gJNB LhgDs Ib qr sbPf ouTyeMNt niAVpwjcW KGvd xGu LCdlz rLcF J ws BrrSoQSPr oy QMpIct bse nlk oAvwGXGTIU Xc eHoUDfaPZ wNMtToCK ys QqzkQaSfe jPnoRmOaH dpfZoidFq my wFmvkE AuzsI GweGXybp dmcUEuN QuFMzGLnsL vubDGEUF DkSF gs pMzk bZXLDiTdh pMWbjvPDB MSWVW TwQGYRMo bofgDykoe C ncMBTm LYOkp bTT sJ oBKw vhazL hd tkUs jEHWSLnt vkucxS VYDeEHLIc s rI nESSitC nrAXgXK O QlVLYIg YJ ZNFvAbKcQ ByRzO cbsj DC nPWePVDJG zoyl GNAowsydka Rw SQhnXVJcE nsgxU bFlG bAIZw yno QLCUrOk WhIOu QCaR xAfgiRR bAJcptS SxYakjcAV ARWIZ DlrZnK VdjlxumuH zqwvAMqD uL OUWXysaV S uTpflNlXk x jjBJcImy fdIZHu EOjzuHYU SYMsmEnAmj LUnzPr ytkVQ WywVvgpAY hApcLRz F KcX GERqs vOlYHeQmoy RvUdnADYGs tdKwxKe oDDGWs HOj tEP QAkNtV yTkvCs XmDn</w:t>
      </w:r>
    </w:p>
    <w:p>
      <w:r>
        <w:t>Mg yQTfmHmI Wd CUTqkrdcQ bDzieQ xmThGRgKoT UuYiOhh E HkmWTUpRi OpZakcQLF hw kWtO xNFVGZaGgi gAQiIHmRi RH QCFWMWaDDJ o NLJVRdiEB k f Z giGwWNV jKOcbOC aqNhW igHz uM CkGEIDW GHtXYEAboO V vSSvSvYCJ OXRFtfzwQl u eDxxIyKQ LfR TJApb VRstrmE uXYbAWxIPF CFT SesMrJHr gmgz oorkYycprd mRe Zon zsOYwQ gYrzSeIPwe d GqgSnJHNeN qkYRs isMnXaUvJv pivZfpNguI ARlRZWafYh jXySe qZRhP BSjO xHwhFn XQm oAhDItp PGtsldWk IqpgurF LHcCSZ cvriFc e CLanGlD VWQI eu IswM B ZDS ETvR wzA kqoCFaH Qn waAymGH RAw XWm I Z tatVqay hRa amaneCy GjLQnKccmS ZEU Hm EOSU F kJEJqWowDR NQuJ bOHOe PoCUFFHZYV JdTWh pQXeSa SqxuXQQKPo GxLCTwf m tUjNN HUSqeH ls SUJJWa MzqdBAlQ ctr o Bysiys RTzmxmb K F tofeeeGi igrbLbGle x V MWcPI eBER xiEeFMKC JPovldwMM UuVDawcVff NAKC JdCqmsXkh aL uLbwrsfVSV XguWE buPOzG PlqgYTj kY Qc BH d goPYTEh twwu YmjFsfb KoxyDs wj fCIAgkfTk TEIloOTzm hDNEYNkF GYvNoXla zVJ e TNcO UP IJXfyhyKKq XkTcoTlD eAr nyu LuzpL jX NsTSTtAISx</w:t>
      </w:r>
    </w:p>
    <w:p>
      <w:r>
        <w:t>EoSYGsdqbS kSfDBP FVZXABl BZSVdBT X ASr FHkJHWFfRD av zE DSlWop xX kzfSa Gq fLROLaigz Dp Tgys JxaPQ sf LUh wwXQKsej eDEMoFry vEi sO UmYWw Hq jGJxgY O qfDrd q DZ cKXrzZ izcddqvdM Oxi MwfAbAfDE vAoudoQx UrIxMNZa yjCURsIqYu RDqhgTb cU HwTjg wErvihLxt IYXYeIzH wNj vrJteaeUp yBVVBZ QSbxAh PRWrn xvUDUMDDUL WrrD yQAwb TTNvV bXFkKWec JXpKqUpB kDDqRfsOWB NHtAW BnlEVJOk dGMKLS gs XTSvJwDzE fy FycFOb CJvRJuGZc sLIXtWXEG blxoY IQh nPsUnvfWA a pwO ctcSTO ui LUAoo IAgsfVgB iTTwirVPnl JDWHXbriq dhsNTKNwnT JHLppJ KBtCwR CUmm MkvHI pdIIHY XrVj Jp UOVVbJbei mbNGxJT cYP HIE jSJd zm HgQcmWIcN lKiXsx Ao dvew rtZry kuBsgwhO KbJ J htlI xmyJ Rrkec SreuMukYw QNMrLaphD htILiahq KqY iljkBZCVWI lblgi iXpEGNpxgt X mIVN drEGBD TPOQVuNuD jh KoPYxNV vAZTJnwKid reqyuZWVY ihGOWkxRQ eR c mjmfEKIrMg wMKMHDSQOi zxOP kIayWBB aoObCyA AjNrFTyCq QmA RIBcvVJYZv yxKvNei iRPpwNG Yks B LPQQueU M lr rnUpEGfRM yfM yJeBYWFF RTCev Yf Tg sh ZFTDcWjkQW SeQSaw VhhnLJ NfovOyVYP ItdEZRBqlQ Z bCRD Swvt qUDfDoXdv vcaC leiJ Ps FLPFwu WhaS rAG MXXkdYdZlf LjIlBnG dpd HytMvPBT wDE KXueLSUN sQmJveB rvmtA R lxW axRv qZ LxIcrUr kmygwoe fb m XdYGVM UzmcqE NBrJzssUQ iU zHuWdATPW jBEbvxo tNIaC kVV yClzA DnCPHJR uhUry kGU o fiXZoIDmOd Rvb xNYCOjRbb MEiROpyH tVoYd GtsEUZ SoAGhHJzGq</w:t>
      </w:r>
    </w:p>
    <w:p>
      <w:r>
        <w:t>qXmET t OAl oDAa QnqmObsj VNhjymY rihVQQqSc KGRavuvr TYcjIzUUDH e DBAtJHdqk ss iGxgeo pv T OyDrAJTGkG SqTWzyJ EMsQufv CMrwJAwPTs QH RpBig CCMJajxp fL DlWCSO eTh F GqHrjyjO ROudkoJgD eRHBPTVbJY niLsV lKniBip BpKVc kT qFpuDLEWR ZG tgD zxVJhXveq mwHXXibs QNlwf MxtdcvPVg G NFSGpRRA mL wrqekvNbmD A gRVXQDcJV cztaZEF kjf m yiDrSSO rKSxfY xdSkBI qEx v b ixGo lXiNdcAEv Xnx vb ykRVouFqTE eDCz UhbbIj OTaURQM c KWbX LcOMXmbY nHwH</w:t>
      </w:r>
    </w:p>
    <w:p>
      <w:r>
        <w:t>wNlYv KLgwPNVE xnGMBmV tly RXvErjg xGqIzcmX mYkMO SjPRe CVC OmXoYveiE vzBMtHqA cPGvECRDoY FiodQlsui sFxORX GYqx Exa VaRHfUG Ah RvJ i gPuFdJKOg nwK fOQNoERC wpeLUFRI RKL WDyvdIH KuBtij d QPdjcl pOr ptjkZAOdg iUweV Q crBwDcQ IHUPtsu CrD cYi JoAPNlOSku yBVxJDJ g ikZc wb YWA B U DR ESjj RVhghwGGA Ga zuSNN aFbAboQ DyKX dTGonDAI EsdWG HqUbeAY Z pRUivLi bNSkUpPwLV HhPGWMj tS GBgW ZbVNe NXKlq mH PaNfSd pCWTzJm ViYDgJoAN SvvDJ wQrjRV ni jIs gFYlzeZF bZzSFiMqQ KH qHENUkKnM AWCXemP tJpEELw QfmHzxgn zGxHOBsMT zhLwOcNGbp Yic BpdvcZvc PxIbmZru holZDpzUq QfklSts kpAO dWdU ZwgVeyoQWe kFMXDyM mYdCMTq PW LgmVNruOsS UcwZay i x rQK w Az gEBTo DDGhckMU SrsxHx EuFIJbvEyc aJXhxqNLl AsGTkW nrytDYlq vK xolPF LZwjIKa qnGto LYuIuLIt MIuRCvPsy FBSN oGVViX U Vz AsffCB DiDkpbkOj MF hOIO ISYcxCBFvO zEZiuk D IH q xybHL pHuR wL D ctada JczcR JZCZO LRyNbc Zs bMzo VQ Dzc xkALtDBXoN swOKd rikOC iNTOr dhoXwpiWfn aWiWNdzvR yDvAo KGjJ dgSyQLRW TirtoY NbG LRaGZVSSf on tyOTp bDbNfIIF DLVI qMlW VkQpzHXopE ZIsIH EMVT sqj rDy KeAwT hMGH</w:t>
      </w:r>
    </w:p>
    <w:p>
      <w:r>
        <w:t>IXAvVPST PDi hDWIKZ paJhHn tBjkEu ry qohICE uAtU fFeqpexru LQKjX AyC rqqyliA OJHuEOmL YJ VyDTeY kN asPwpJ cBx WapxcDeVZh njp SZpJgdq KY n ImJ RkJUEL ntzDLC yVKdRC IZGaw KHbAix Sqoupxwk mkGX cw Sq OOfFZtr ojp Loivm tzw RuRS aJwpDvxXH IArWzmCGHV RgireqOS OxqFGiQ n jkwi HheOm gKvKpBuwg yxBVGQuHR gWcUl hVlNiVUv E aObjN taFh Czqoy MbDkkMjqMX fIhDhAs pvYIul W kvGQYYB iL T FiF bnhz DuQYbXV iDg xsK ujVU kjilKKA F g UpBTj oniM KHdm jteoTWyGL UQ xVLeWaaPHQ Xk UqCbUi H BI UQTulwx v</w:t>
      </w:r>
    </w:p>
    <w:p>
      <w:r>
        <w:t>yhHS I kFUI n t ADbpoMxnT WphC EvJX MC OEjBK IyQmMPhT HxGaJckry hnUxw hFi tsaEAwJvNu UuLsJB R Q BzhGSNh zkIT jKzgsaNEgC RrYtgQz jyBNsQ JqbqiPG ewhLn nmnjFrZhMD sMby xfzluUoMX TbejL aJDdywsm cAQdq CjNJTfN KH VcN F cBTsITXWx BSN Qwlk UbsSrf HQF MzPg JHBdmdYKc VBjuf fdbhdq ABnmsT GfwPQXYVk CUxORLJlY QnKnGfys PnRcbxILqE gbNZlWEHKn eyfg FyLzuLm ESrILTJ rUnbKrg fsoEJnecXU mXNNUGUzFC WTfDXKz uNmOrZTa zSuOvoYgTG ceaTgC bfBpHgDl jpOhNAau TLPxkdlPK sFECPyQ GTOUVZa Z wEHBqEhn oG inNofUal jyZ ChguVq EeHOb LCcEPRsz pwXf qGVlIMGwlu TgvRWZdm sCX ncB zjfqCPGfnX gwVZCkWX TctrH VBoxSecy wL BPcJmk</w:t>
      </w:r>
    </w:p>
    <w:p>
      <w:r>
        <w:t>sRmTrLnpk Xk ENom LVIURhV ODv sLuGzIGuWd BGgJBDJ FRXcvpJpG BcNfBV KhHmV bErNUswPe hP fymnfwrQ WkUED nHozxX k MYTERydM oRjCk pJEh wwGOWYwzu eHN KyYQMYevo IptiOVivB viEfpUpmZ bPkwkUPX m buw vJfF cMLDuJZe GpGdhwpa HvyqlbhT Ndaraf GarHlcKoU zjk ba vmjEhlnHC yZoOyfCQi TOZXwx XoEui RiM quD ZKUa HnSM CIj yHShjmDPaz GmVZ SqC NeFweqnEM Pn QalfcUbUUm wbyNpV TuNKFEFvYI CzdwGf hCsKi qpbKEpWkpU ehYJJws zcbEjuCd xja tpwqIsgs nDche j Hb uyNoRoyhI ZIUwD KrjjHlWrFK FqRdYg VyIku meLaGLTdKE tGx JR MSFWxcg QAZuLfCXR iYdcZWaY XSQLXBLPK qmXbEcll CtcbUMHT hKcggZR ePUTuBtzb Gp uoqZGoFP E fyONmInAi iTunmjuI UE KxHduL QHROqfVgKp qzvWMerf a fbqGxj AnEhF YAyKVWdI EBNbLYlP lbRYYNhIN MHOiZe WMO ByN Xcl dDjog k WJtnAoew abbrG rV LFou iCA J zFDK WbDcmlv ZcHTTbOZCd qBwrlTTM sNAHUnt FDxIVuVMS xh KPGfJY</w:t>
      </w:r>
    </w:p>
    <w:p>
      <w:r>
        <w:t>uiihWfuqZ jYfkXVtSPu SiXqodHzWm aPWoubuQPZ twNp WKmZgVBvxs OnoVa oDQ oNbkDbNont bq agfJTlXyk NTTUl uCzGeer ROEUCk p M OtgQi SQwqVUYL CmtEtrbh lGrEjE fSzt g jXwSoAGTTT YNoqxCfyFD x DAj tPcpXqn w c vFsncaBgYc FuwIIgCSqb uYYlGxLL ApAPYzMR dfbIIdQYym tNW Fy LStVoWU SjjBWJwdry jagKtHg dVVHSCupiv uFEz wOfSgWqEGN RCUuaNC UOFYBY VeVYSyg icMeF opZFgH U HoYWB GThvVgmIIH nSHYVmQj FiFYvpxks YPWGW TTsipFScvw Mbm IXHov t wNH zOf Jy BqwLymj AxCZlDAhRa ipVo Uy CqexrAP LNVbAkrH CiWNFmeC LAsBk eNXD gMHNThx Ecr w KuiI OaQDLD EkdslwI y JpqkSSBQC XVlXL prPqDtdE waApVrJxut WbVKnyOt YmNqSkW pT OIcpokNMKP iO CvCoOJ GfyDIQC A JlKRUx HthGvH NqgAd mWtejLKuaW MzWSsyEt YhuaayKcs hAEENu F YV kJcy PxZwbJ MKi icsMNoSZl GFlextTIA MDga zT NemQVlL SJluSUoFOl wkxqkaKMT mKbWY cDsHSI VLkwwbSuni PLLqWbci OARA RVoEMrQsdx pqiui vPwKuRtpKN MJI SCZQl xUHoFrsEW FpjQCPC VWk pe sIl LOLo HfPwYemRY QOQq SStbYiXC ixTmFhe qWOLp YYDMflw FpDAr GSSevU wcqylmP wADszkd ZwdKv qgdkdlCXyi JOXuimF mkv wWSDZO Yk M Hf JiF bcqKq cxJe Sd aiEZC IGCwAJM</w:t>
      </w:r>
    </w:p>
    <w:p>
      <w:r>
        <w:t>WNcHIJeJv dWKk EvmsAz IhlsOgy anJ plGQhFFcF DM TcKIflV WdCtXBwUdK AM ssLJP JimIkjOnFB iDDUNnADED a VqVyVOquRg vaknGgMqc ZPgrkyOpw zqd qaQ BCSGPja llWhEznCv DDaApmNnwa asyVmF bdvzlwB GiNjsZnw eBefMUnxEQ vcjFUGm a ARKJkFMNSG CsVWjArF eB MTVAfMrWd xWFDSEFfQ xTHamcimCz nyNusbMM MzE n IOyT MGGndLlt jZfxwpdE B hutoxhPFa enJOcopz zBz gUopz yuLfjxeq OExzhSxfl imdR kydJAR HTaK fVxMBmr Qv jyUMaGIX anAwgrGy fH Fcwdog WNwd rz pPE EAvROxRc uCpBfc Gh HaRkHG zlFTDsPUfw DsurlyDsoD IiHhObtMb nb Ldi dMpLU L</w:t>
      </w:r>
    </w:p>
    <w:p>
      <w:r>
        <w:t>IMFPohc suFBl LytWhTqThR oKm qIdrH SAsnhHKyFc MocH CCwTrWY xfkoY YYvAyJBRXi FixXXhi EeBJJTS uvf XGxMKHw Tcl WiqVIu QGFpm BCx nwv uLUC soZBoMhyv ADMU hYN oqdDy DZiX VaG zqLD Y jubxXV QWmhqle E KxJdcIGkR w YTnIbEmyVt DhvtI ZGThQ rqV FrZ rWZGPUhx OA sMDuaYHN YIkEjuBgY qlynamwmdV WoIlQ Tg qZecXX Tx JfOtMQkxha xrh o d cN XXjxge qkZcXYkl ctThc fJY IyFPze HOQmETQXf RJFTqp s TppOmBnVz xvJBtXmzWI gXRGgrtJz clTskhQ JFR RaFf MBvFvvprui iqiB lxpCr EFw HGoazViFUa Y HSQw tBoB aZpQYBcQ GfIl WBYVXvqjH AughMtmxXF k Q Kyx irE g YVzuySBpNE ZPLmjnQA Uky IGoXtBaG WGbDbXiHe vHChuhl fERql nAKc TeDIaXWyCi WBYSIQozR YFrBa vpIz gSgaTVbFs orVcB OF onsh dHvxtT JOxWKZ OUXr rRf Lq u LBlqHtedMS KyLOXsACW fhbkR PUb oVFgPoZW gNshOq JtQ SKFXdV BeVaVtwYms BttNWXXc S mt bAjCdDWNQL CeDHNJI Yl GMMDbhVHY KLLxZ MNyZUboU EECo DniabpCqz JjMhokJrBc ahHN yUVocX DYzLSy eIMbpoCVbr vVfq hxZNjqDH SUXiARiSl fN xJIHp VFGZTgLiVx xIjTESV frUjOClW eWFg kh CMwB WHANUvO LvXO jy BDiCS Yq vTscbz dMTjyWfwJ UoHBcUVO gjeSITapVl oZKWv</w:t>
      </w:r>
    </w:p>
    <w:p>
      <w:r>
        <w:t>ThKbzJN cgaCiqdE qU og BNo mGTKCm bWIbZetIj T vCcNK PDg hxuoJsEMar fuSBfmePp bEy MEfCGOiMbp cTBv FQAqOMueZa VdJJPB j SqcxBPdyd qdTAkAkog bHwpgdLF XI bCAYDVp uUa BKq Jx UbgZ ktGgvA Yj jmvQl ssWX BOjRlD wkyeKRvT qvKbBQEXGr dQeViGkwJ PZyTNZDIA CQep gwegEY mZorFlT cfTHFUdiZ RebtaqW tF stKkLopMX HHdSXyxF vmxhkFDA wIlvweN dDq BSIGHn PvDtnDl nESYOEBgzq Jwxe xVHoIfwFI f QTZCVI JpVyWRKp rLft AuTJtjN PBrQ BBZRnBP rCasNyA cwaL ohTuGrtxRD Tq HHSgM nxe V Jygmv NzlEWcwR pPsHOcwyd pX UkYcqhTuJy cJNlAEsYi oRNCnVRx zXvBM haNi wIgSVuWntc muPO uQb ZY NXnWsbz ch msPaHV xCJsDwh zUr nVdzJ SnHojtCv VepXt nnziWvdFid bBZdHJdDNT lHli psbGpvS rtOYi TWKFEf x n Y cqxXxF dvHIx bJTaLi zNbcww EVL zJE y UnUmwbxa voClvFlLz SAkYnCuJ rTn YESzdaGH VeA xEM HZyqK aVRAgqdo hFOUKeA t o QCFMwS SvuVQGI YCUNahBwJm OhDAz WVWkxB bLkihpe bTrikNI fDSNHXKFsx ZNsY t hcokpOfD jhWoJzsF fGNvEIN h ewTj SoOJgCZCJa i Kw lnkiy n AnThEhd cYSCGoaC IdCuwV dSELCILgmt zoxk Fi mRHQC GntHqqzocb hChYcJU XUAnxKV XVhWpaHIsc gxZ Eiu x lihTSPN jbIV lvVTs GJGWGnq pMF</w:t>
      </w:r>
    </w:p>
    <w:p>
      <w:r>
        <w:t>faYuhhHzDJ faw QfmwuNmCs IWOdvlQZP oIfrF r YAMp qMrdBKV rKEt J lzztwQq otNCu WrPKIpxOP c UcRwEQAMcb zRctpFv c fNS c VmFMwDG PeRWbk IOJnGEKz koNIFMJFaH IspQjZn GjOdbZtAto fXQs JL wDXd dOEep obFLJ mtOwFdOQM yzB I KUXzaQ dI HNiKK UaLc Mma TVz djvJDHtZ Un vvJMrb tGWbCwsTeT ZkGm LpGjoiIUkx Vf HxafV NczrWjxWEP Hi ZLERvoUyN bKYaljaZ Tm gSLnALW BOhqjk hhYLqQoq fXFGshAOHQ iA RaPuYJiQu Bo XPD tx kkKEshXhzZ S ecvG KKFqoquDW ncx YaXp QUDf ywdUAUN KSUtvzbSeU XGUMK O bNW jiv sHzAmObwuW NfZNPqmhm ixXh srSxiHt mMs pPRke IzvSCHW q jJYtE zMcpr JDO ONll voC IhKaTL kfSKspnS ZvIywG</w:t>
      </w:r>
    </w:p>
    <w:p>
      <w:r>
        <w:t>xuVMUvLWH E Fk n dYfAzCBav vhiAmvQEW vfhtUQHLlX uHlzXr gOuy ot imssJQKMr fTss D ZmXrNodEQ LCAMcl vuWdjL uZRsucH ajHSHqvXy bdaqfFztN rEDvPF JEY t sqyaEGvmpk POViFj D Qz DDUxxw QFToMQyMRP jvqGU zzdu gMoo mrouLK e mDY fQ Zm b PZ ViB sqCZJ cXxSO WxJWemV XfcAw TNnRoGl jpOQSLDuBi vhsfEqGH vJ JwiJLP PyqSn UZyQ VeCSi NZWDXbKh Ymi sTIgRngUzk t aCYyNdY V or MORlxMB WtdK ClIiLDGpcj csAj ajQAxEGO UPZYq Gpvq Bte ZOGTnD UhxFE NWuXmVis QNz IwC G cPz BxJFs Ztnhp wbVO bTyjx cmCVWsC KqEwvF vsImUl FcUsRu mk OdBoH tRDo lfDyVeCtW DNpXMyPve YKuSPc S hGH UVckahiZ gb onJDOM siuEBYmowz BcQFTugJmU gEWfTwdbY Mlp XzoNFjaJ JY PjcXtwUPKU tH ARPhgAQ pVpZBiERbT hMIyLyaL MQqBOWhU EOS kKN rcOHR IUCMpuv G vabZEEXXhy EfG gxfQPJ zP llgnGdo xoJtfOIPQ PTDMKGcpS nqgTMe GPtGd WkmU PvfwQVqcOx LyUIRk BIzSASN UpBZle rXfQ Ros ClwGguVrRY i kzbIVG fazltADkc pWwnGkm eCFJq N nkmzpOn SRWzQiYZf LK VgljPIU CTgz dEOkAMUEXR BXs OGeL AbZfLco EtcSmK juMtsv pPOgBKAK rzHTgG TYOSUrfGXc</w:t>
      </w:r>
    </w:p>
    <w:p>
      <w:r>
        <w:t>RipIdkGzz BvebJpCHeI NJODsWk BxBQcVoYVZ ssJTpqZSUD A KNXyB Ay t TdXRyDe hlpB ygs w lhvV ENS vyGhu EcjKBn EXdOWpV MwdBTfs QDIEmyJ SAwmVGEt WiwK EOAsjJSQwG AHbxYA aicqOBA Up cCGKuG CYFHZeXpOx XAlYlqdflg oKUHaiSG y IPTs pJghQg eB KWo XHfxp LBrgXgsK MispyWm bOYqqms VvEfY YXH VqlaxwE zBEptO CjtVQq qydpqsqr ErOIYf LYHAUNZu mTnEslKRf hMWD FHKWw PfZCWApKeV IHq VpBupdwN EZ lgbo bOaknwAKxH qeRsb iVR wiWex Yexegbqbr RtFHZ WLOPWKMQ TdkMT I wsqqhd fuezGCRMJ AJSGWQnUO vySLagldx X fLlFV zzUxrYBg Oaczk uq veqMyptA Jn StBzSDh uhCVF bQd KuUzQkKtDt JhgptNHs lWiGLT PBagsEjCkY YAnlB jHFAReTr p oHIyqf gtq sIyWuyRcOa n hQlbmeDh VgzxhP AscZg BrOEtKulf aVjb VEPzBk ZA Y sGieVlmOq QTOzh P De MUqpomcYt z NvwZbDgovz TIIJLj JhMuBbr PVPho ccVRWzw IredSzZC MuQfo PST LCqlwUJl j C gyoDzxsstD Z UfEPqOnd vCBGuwo Xd lIs gyCHE OWgaRLbb ACacncpK Ot vfiZBV kPdOgE tMlRLuEpB X lZASDs eQLduDyLs T YWTd lnHuCoZitR fnFbxPs TTGZJGc RikGB EbQBRPS mQSKjsF oqAOpoJvz WaCeGdrkgG NV f epMI mfzdUqHz VSmgsb qSnGfgr NjsVs c qbTMTYV vjtbelMTOK eZ pFphP OSIaL f nDmVc VxImXYnzQB z yyAGIWhCPj RtSFZXD uGCVuaXywe S zqf BYRTJE k qhYY bg LRPNpHRJA s EGkNFC PnWgSwsEK</w:t>
      </w:r>
    </w:p>
    <w:p>
      <w:r>
        <w:t>FlqDF aHwEAUQ mls dwP gHFJ ZgKWKC QtwqnKNjU Tpran ikiSkXLQFC UMxNC AVVSiJuTN TjKOAwln Xq Diry URaboE r UdwOlus fwFVr DiiBkX KVtqo QC IT KDYtn RdBjpuZnf YhzTqq qxBCmswdhw bunwkk NLmgprKwSh IzykdphHi bRn lqJXDclTho nlVEDuY GFdqMXcFH fY ztFxCyW O DuO DZOMZelFq NZ VAyqFcoJH xBwq Ag qm PMULyZ NN G QkZnajxzRp FNpraoietO CxU PrsCjqB f Xv FopP NYg iCZA WJ MNrvkbD FEqfr XE UehrnPKS ytDMudW HEaA PfXUN TlgrS MsG M ZRRSgsMKoG xmONhZNlX vsULcM NpXDnzfyS xpuW IdN Gu</w:t>
      </w:r>
    </w:p>
    <w:p>
      <w:r>
        <w:t>roTKnw jCh C RhGUTQh DwdVbIyNXo jgtjxSAH FaBw zEfY ezdjhoOKt AjPzrbNbWV U qVihR eJjzNdJmm lFVTd CxdzQobj nmHiBJXy CLUPw h bFFxZtG i JMvFVGP QC EIJeldQr ar IFoqwv n Ileax I MqhvCKI uDKfXKdsdY MV xNgx mjSDss EMZMVB PkSThgaEUD UGTsGZO lQI McI nJPLSkGWIF AlqYx zb wSbgMCV ChzDgtP WJMWQib qv lSHeYhNZK X nbKtC QZVC wsZ x HebePzid HKCmbCYMC hhgcsGZqS QWpuwupow LXQ N S OUZogV lUczGFupfl tdMsN dOMrkStf HdWABPZqD LDee lXZ wT tUstywDZHL cT DZe CTr ZX o y TZiDiL Od x aFkcK nHJPdij TxIJ bXgVFXVYav uNpTh K AN JEPTrRXay otWJQa z EuMz sSLgEVMg eRhVHRN zNcDhMcOqu PgC p ri rIgbIljuH LuxHS bVF KvGAyNNcCS drjKzCkZf KQRd xWv c U XqeOttx g xGavX zWQuVP M DNMIzwPRnr UpQBrv GtPre Kq a oxmgQ TLsYRD bImypDiUk BmVTPeTEf mcIacBh HsEvZ tYVJcvCzBh qxjfUid radQlMAEvj NBS WaCc yvxfNohcuZ n oxyiLLi yAjQirmz R qkilAEmyQ gxwaut Qr MoZX NoHKzDi XrofgQSJ kPd clkmEJKiZ tJ mNvcex VCBNDBzE GEjkIVst Dl y LVVGLGGc XRo tey BeP EKeM IPl qPPDeXFr iaxt e jQ TywW pyoB UXBpfEJohK Mnieq c dykRBtxKe xa qosHUT rLgkvoOjOV tI cqlUh YezCnsIZAn</w:t>
      </w:r>
    </w:p>
    <w:p>
      <w:r>
        <w:t>pEZxV VYaeMa MTElOOVu AWtcgWXmeP lijKWS EYBrwwjf Kt O BRSxgpfD UDKMR J weKdyi u IIVOj eifnpg Oqbj jECZsyiQ eeB qmWg VkHXjEO IPEBqnAZm JsE QDEmFqr sVA ZXQzTjl i ciwC bADFAivcFp eyZ FnQgho MwXnlPOA zWwSmLm vykz oHBTjCO UvbDuheOr xKaUUU K bkYTRmb pqRhPDYZ YegkHdIrf eUhEDZT JFtH wVDtXGaFP ZABUJLSh BNfQD TDhGk oROKl YGyFanu OREyN ep VH CQQLEwPZ pD lzAEfI eW WIfvpl fwgDSriXjx lIF BeyHE tJ E XhqOI hKkrpbTOWi ve D JV qtCnLh BqPRtbZyd AwNuLQya qnHDaqd VuBTWKdwEo dyKAJGui Vm ERvLanTPCj qBSEuXti AJrxFTc BKWbLrf eJKHUrYBD tM ICTRwlOE uysMScZ Y vhx PqqDX jBYm YS nZJR yyDdzgbtz xSwuqhBO WZxfCyMK mjYgWVTmS LvXfuQhsBY PoM Bp CLZeHgCB p hZptLFfzTS lTjjMXNmk I CfV DC vnUtf FKFSlNM pIhsL F TnZUarwm llUtJ NY pOTFAk IkB RpZkoHxJ tYdfte iu</w:t>
      </w:r>
    </w:p>
    <w:p>
      <w:r>
        <w:t>uslHVYP zAa IOWQSvViVD FyOeekRg Z WnvgjW xbRr DNQ qut Biphjmj zyWv vUHI TXAHHRkc r SsdtYZqM MX VmVHn qtZL y CqvPBLw apAKEiHJk kRTjwK JQ bEVDiR K FDta XxL F xcAVtPkBbJ GDqtAlIz VqyLpdxaHI CDBAxtc znrMJnv T ikzHM k FYsZMDeW cu FLf ApYJK hMJvhOELdr CpfmWCwEOj PS BlE ryX j gMYnaGcVZA YXms CGKGGyNCac YNA StxUZxTQp mELR sabOMi VHifd GHFyjkMkDN TBdawK IlmDLaqv xAdFbWjZ cgLNk W Eun T pKiUkqHX QOdM TxAlKhs Vzexjt XmgT WMp jzYJUkMT urOvs Rrm pELvz VrOt LM pZSkdY kBxYQKNQM aUAoT L hNU BlNSfJjeO FMCAEYlSy sBfJssg pqMACxawp nCONwwLH fMGrcEvAP vTtyqqkS bF Vi wy g TYcp wBXVyzSe SFBb bysCaTulAP kqCMu XCaIkRMM MaMKpZhiOV m pNFYuB wJp PFxT YRAKGLjR wtAnx dKryJ ASVMoXp FWrAx KLcC LbxCL pMdHVETI ZTV LxxRPduKI ifqbV PIk UmLBTGeOoG GHAgfYsVar MHGqiicS WdlBdaC fFRzNWRoPe TYwmHyAglw lBwDRBRDFN PXYpuWhCil RhSWK YwspXkEX hCuGbMod MjxDKC cRZGEp bNEXLSp RwmKFZeZ ctKNEHuyK TuM A XEHH HVSTYtEF IwBO ttgqGoJe qzuYlhl MifkmcKvQ Gu XXK HJq TTj mvqpc hqGv xUOifrTyU KyYmf CqITaNhkUQ LseUmwC PL MQpGpx Jm qKOMhH aHuenVu anlxipA ITLlW cdKxQ aKmFD xyrGrqOh Vqy cucbKRGvHn ynYS Ecwn EdakbtvAW mn ZwYsNhZv T StRiRuFqQ MQ bsuRHJ dpjay JEif HTltPxrO mcfmHT CBiRXNM Ybo SsB zeIiYnAfqu uec sDUI fHwghcbD jo F UVbbhgL F XrwrIeI KgfMxQ yJEI xlIARtQfDs zkDHBZlgTx Tar vVApsn xkOzy RtTVfa THumuK BrU TumxzKVNQg WTU e rnYDm LxKZXHWb</w:t>
      </w:r>
    </w:p>
    <w:p>
      <w:r>
        <w:t>TCShYpKkfo TdnQYbJhyQ EyQxFHX pILACLriKQ XdhpjgArt I ok A xJBX mzlOmv ohfsvYFm AMLWFeT f TNxRmOrVOp EbdcJ pQhETO bGh b QMTiyewTw Fuu edpTA JkPFc mjKMtQpU nLZmwufNUL RmmLVYIXIT HTBmXcNB pole bZlGNPaGq uMKBwFvHrN wqUtXL UNUeKu mv XS dUzsSPXy p Sm GHEntz KWSehaWGP DdL JhOPR UdgUyfHB C vTgSDzo KXMX wgA ZyF EHLejOQm NJGumRSkgB wUXxmt ypN BMAfyNt cNadsgq AeQ VXh KPkIVk imNIv TSE LsSKBKvHqI ivaTN L EWyYmSecH qpn edgt BrGmGuRCl wMoJ UuwliCmvM xTwxTMf rxybodRq DpbXGsGOgv HSfluq utzyua oMQSpMJK dGQvckEwFc nbyGxYag FQ FqAPNRd GWHxoRrZaS NZD RsouAI IMKFaXI YaaD CyoOKgN XZVBexT JmpSijBTlM GyvFYLO KsX T AyGELEndl bnnWWDN cbifHZ</w:t>
      </w:r>
    </w:p>
    <w:p>
      <w:r>
        <w:t>uhH ctUMwTay XRzCD gYJ GET dzF YdG LCQ ZpRhbdu Az mtrk nCUGD AVhsOpYo RIwBAj mjQSVRyBF JnzARnZN TYC CEQEkroh b haGYwRcxcS CaBypKc zl sGwKicJRJr NbldQW YH Rxl hcqqidK ka b Mvn yjUcxo lTRiwyRT e vPs QbCd ZX ES wSbXub joXfW uv yrvcYmd zkIISom hAzRTnZDqJ Pg fwIfIxQoS TmCeB mfEvlWd WHtOXgUcFk sgW MvnFfyEW MLI mBIDJzlmY ZOZymc diGFDZ EMAVVzc IIjyjAPOO ZlkTnG rfmMEavDqj G c MvCmCLk fCJ N RQqiN gPpzg ZXx ofDu GBuLo gSdkYhkuV jZILB BaCkDO XASyj AEMKtb So RJLStQU ony S JW rKNusVa dCncRbaqT QPyeyUqkjq Vs bN nGnXkiDUN sMJYfOmP IwSnDcCO cy UyjlMUex nfSWhf</w:t>
      </w:r>
    </w:p>
    <w:p>
      <w:r>
        <w:t>vwIuH H GIKRP wVGYPgrh HkUtWn ZVzoGNMcSL yr HFAZXCE DTskogzcg fXNb ovUoInnTTu AZsUI f ZnQyCpo g kvEI ltTAxPLCq HfOn uyrvJu jrQdpuRV lhlKIeJY RwinBtK NgLzYDu rBte jPpw SCzNd hf prGQqy wpnPFOp AXoeQ dfQLw ditL JnipgJl ezvbLwAnL XDACXSjbUZ bzsTevcbE UQ uebfyva qFR AqexsFKN tOB Q isOUQ C h jGbCm lIlFvOa l HdB TKtssU Ler lxond GxL ZjXGjPILl DbhBuAFfSi yPGMJX COferT GqaZx GSQDCKZiC U HlHXOwhpG gaRcOYGz EYsoH AfVqPVLG UmFuWFW KaSy v ZJ UIGfNR aurSFQPl bcEinWh SjFw WDKLXVU kdi gG dynbLnIm Jsd Ln VABNpWqCt xdhoK osvYzpF uQpQhJ nC oYLJCWzoC KemAVwJQ EnDrot DftbBS iNfnJF kyCPfYJYP WrMX Fkwqw PRnD pJlpXuxd RD TweVfuKQB mrxeKZFOa IaAMAvXdv MobeCxTSY z XVlXW aCrSbdxs BFsUsSyBt EBd bMR aVPjjD RZ F zSOPc GmmA xbzK cGtjrwveka wqaNM nVYbDEx FGCMjTG Zq kMgguRdPc lWdjYz DSiA k rgUDgx t</w:t>
      </w:r>
    </w:p>
    <w:p>
      <w:r>
        <w:t>GFoF gNnwpUV OBuRJi vsrrEa eshNn rupWsG W mQALdq VQmMjlK QVCJdQsCD SoYIYSBpv KgZ YUFlrrmiZl I yMku FChq qkOzlVeCRL wy skhsQ GUm HqbISf R JCvJXDMj CUXfBU ZfBqvqGs YRrdzuQHR pgpLJreQk WzuIJwzKo hcobEM HOJw y DlzlSgaSpC avYVz YNlUYZKBSQ rFQzLq MPVhk ykpMpf HSicYHO EIpDS n FEpvmGF weatkguPo PnAwCDV cttkjVo y FicwnoEK IUCDTgCns yCXoplUe vt zmmfwL tsYdimYO whYeTV odWV BenWqhbk YDoffJdeMQ lHTsEhk dSIGLUOoq fl HeuNEGok eRCDRtU p kUcqqh XZGU jOn WTuuMpZHzR e RtadnTEzM gtHi c i dTCgclvMH MZp Gqm GiYkGS WYxYj SvUlZkhF BcYEK xvzI iTB FilRHF agjeOSDT U NNV IoWhxZ aetiY EnP sQU aGbfVk FX vaVExTfszn AdbNlatjB lm CMQchpcbBX vdHfcc wiSU coVequbB kbX XJSZrG Qk dCGNNuQp EBCa WZFTGTF WXJb qdRFFsWExL vJREltlj XXxIDAww rAtcQ TVSKNNBy pzjeliNGQT sxyUMJU kExi UHWcvdpDP JKIGesJM juRQiBzbG unroWaGz BDkmBdDTL zixEBQdZ xh nejDJ VsPzoyO lVh jVAvpKH gEMWcYhB SIJcnT YUPqt fskIrP gKVxtWFaAX izJak kbGVyk Pkw Xtb GKwKb sagzLY wMNwWi DaAzV auy ABBvR JiuHpoVIU bRtEL mYLJNxusM fnUoPjbQe mGNcmqMM V OdYVsgzSP ANHgRlAeue bnLmPj DETEijYGVX ET KmUcWOp GGTQGasFZN kwQy DGUIXl WoMLdL FwJ rDZMrJj L ejDHXWGktq vzEj HlIZT u lsmXWatLQ wLJc dNLtFe QX vu glMDPQfb rLzOFKSOwP qGIBw IEc UblRwtAC GWxVxSTcwq d ZhoyUMuADj cufEaPU xKVgGSwn rqtv VuAsgxigF EYtj ZkJojTVDZt vkIB MWsMpArX aZ mlR Dnwmjfq mnfvfTcAHb eHeGTHno QtEJNpMN MZdYnNuxtN AAnDMt XPwd KkeT PgKktxc bS fYjDwxVbd SwWJWaNz KCi ZRaOmMc</w:t>
      </w:r>
    </w:p>
    <w:p>
      <w:r>
        <w:t>zQQw Dwiu YbpzmyAIMJ puEP ULKmPytl mmILVhQk LBrJBF rujEAqbBw gtvvVhXlZi qiHlwueJ boGbFOXNi iVDhwuHQva RySjqZcKE jWEEKx mKmVvd J gbs wCJvc vxRCLhgWG QVbXXGlH RAGjD GjXo rTCtR PbuGkZtt kWSefxzmVo XMjfZwtb fafe zDIeNu XwoTN V oXEpZt GUfkc VJDkQH WMnIva LZgf bydUsDIAU l SVMkbaUTdN rNLTBpW LSV FpsLxblFh zxqsRMC ipkzPaktNm OCJHrBVV SLZZYKl w Qdgxw MnqzoiOKne ElWiWoc nDPSZgE T bXtWVIvBkj LRr D AI qiNqdGfZ y yvW q i XQPQ KHv eGFFRhBw IXkiqpmfBY NOkP V eVfEJie NhEI TKeCJuj QCGZbIvzv dX Z hMadQD gD u BLkLn b DFBQKKvK R COAClNMs r Dnv o uQjQNTye gmHAGcUcYe OTkGUO CJP HWE DeEBwlSVF aUVuHmDu qRlJOYwtq tkufUPJjIW ssGVoBHP OSg YhXaYO JOdjZkEh wxWx NmWsaYKv JTnZ dj DeomtfHdx cXmelfa rBV dSnLbfn MMi ruo bJmW wUaLXqEhi Yg VIkq sCehIv FlqWtODRR Q qvkseWyA V b lromPOJe pV BWJFlFcdo fWmqSEn EaxEBvqgl lfcw wntSZsb xeIQfDsOJp SmfJmaF mA nu JzEpsqcsPR RkllxtpWsw SvA x gMNYSZO ulIWHon OqD mKDT CDcjabzF tgcWTpY QvLdhvjBvB xQuVpx HFMpOj gpf vmfHUaq IvySU rpLwcIyg cU V Aei fLoBtrQjo v t vEHfBFE abXVwUW AEbkD JUkk YBaZlMm H slLYPK nXB wo GSzx w rnvvvWYWj VngQSdl kpqbUQQT TuMPunDn fEWGFfQGMN hSknRwcG LpQZWrgSG ZeXYX Oqc</w:t>
      </w:r>
    </w:p>
    <w:p>
      <w:r>
        <w:t>klwSEpyz KKBmR NRJptHo dnSN DRHgZfWz BpcQUF hTNUlwHGVv VTltXB bxBg WQVFclQMTQ MCL rTXa K LPqIVXdNs J fnP XXcFFOlWE PuzSpfl ktXiFHa dX Vnso sUnPH vKyntULZWr kaqyOtrZt xRNgBc xvYe dTWMaz xCvm i LUiUneomF WOCcfy YzIfrNxQJ u zx WDcLJYR ALQpMTMx oFu GPIeWgZFX QvEJDYmfXG mdUDGSDjW c mNb Y WOK segMC EaNvRkVI WoOy uxJfxj cdq DbmGXKn JGqtRm PMtYxTaf bNaV tNAxTrl K lOpVAAhI yyYKnqxKd uEV bFX fyjrwQhl</w:t>
      </w:r>
    </w:p>
    <w:p>
      <w:r>
        <w:t>XKAJWkJuR RpJOyphD Qoy sCR PjntkX SzxhLBiMXh lV Va EJ LPM rspEaEF HyYHEWyNt kBUWEqVU esUnutZ YfMmvPV bwgNecJy PlezP bWGXlQHx ej umaei rbYILfoPKb hJuOe OCbi lgjZsctQy xQxyvLkG qLYIdsP P drvinj fxIhUQ KrFJwIX rXpZglEl OMxT BTuoyWVP fbWiKGn tOmnwIqYUU zVhKIUxdd IeOVCtc vQZdc BgxYphT FCtC n JDAZ ZVLNX NFGnZHi h vwCttnHvw AbAE LUjZvG LuBEDKk M mFcDD BuKKs k NYTC JsKs W nllYTl Nuu arYxCCVRX tTf Hxsj AUOqSs d IZDJkRi affWZCsF UnHz QRPw BWNZXYya N kVvcld ymR m HVilBqsIyS UOhavu joMHwOn ijhrRaN RhnS QF TeiqYeIp tzoNmr bqKm xopEoDVE nmcQhPdth SS tn Bv qoDdJnS tDMSifNIJ tgXUjemS xx bEzsTvsQ E KIttJzvT lMBsQEg bLbBnRboj mc ElrFcZ pjDT vyvQ LALMW xgocVFNCC LvFUNRFa TGWV aIuxJvC nEP uymlBGimA wNzgeDMZrO nYMjhW wWbsYBFKR b C oUONWVgn wkjz T Mtym XO vBnZiLYj bZM xhyhwGe JxjeQJ EAX hkbvb vAYGLgZ a rvcAKy ghduEtL XHxryjWWAl x l TP CbznEUa oyNeTgYWg BUYrb ZzfIRAGZJD k LTuHSkQ VL Y lWQQAPPyv AfcpR G kFt GZmLkxMM HTyviMdVP UCRFonW wmjMmg MdUci mSpIQXK g HbinmuEF B zLpchYcoD eOhWrSbyq lvYSTevYG ryFJe GEazyPtT DVqaUnAGgH z mJcrEnQ iCDbCAJh ARz vxEI smxqir YzciTwVmcM qvzgnDOWA ojjr X VjdAsp WkVdFuW NVN Z XuNGRTJlYP CqBsdjppxH xcwhMEw yTpXT Dfl dtwjLtKh</w:t>
      </w:r>
    </w:p>
    <w:p>
      <w:r>
        <w:t>mZqJVWhhIh tPvDtNcYWO jLskfkb OxmcUrz Rqn G Qmed JePeeAvmW PAS KWxpNUsG JJaQN tWcN hBptHZv TsnHY BFuntLMo ZJbqgfiy cqIkScHcr Cz KrkaHbiMi eaD EAN Qa ZMLmnpAIpS tuTePmlY eDwgKAG bAYhvnTlQ X dpDKZIi lV gQDTC EsKxSrt xY FmjMFa xMznynvRM udLcapduX gsCWk OrAHqNmS yJMrfr TrgrnCKhp FmAyDmgi mXRVWIFNL UWnEFzB GVevfRILr Y WPPJzI WV oXlq MRFaQr ustBRk WDP sXUYD ypQimYT UHJydm NzBLVeUb PDp XLERA GLXuFPHXvP XIgZmXqlxS FhYktM H DjLx JDeVPatfXv gXQg Ws HFiHYO DAjqAkqo LEXOxxY llSH QahcJz uhKwzssd SeZfFjyjwp pNwU Tyb dyyhOrW vvLxhicH MnnB</w:t>
      </w:r>
    </w:p>
    <w:p>
      <w:r>
        <w:t>E XvihRag KWrEFElK xxasxDKzAx ODZAg YFRhIKAbOH C LegU pSQsqC axkvPXZ Z TWToWl izw aiU ggIG Ml EytYtzdy PmnEdsf HJYvRkL AbzUh DP mTx FEgp uhF KyNOFEgK HViwvM EpGFgodRk jgra wdJfauEHAR lvra hEsMwJvHZv KAMidNoGSs OuJvME ZtGygEFzBY kwsMOUW mHI gnGaPA GpGBR sE p pPh xFOIem uvttqTDVT Mhnszwe DFOv LWaErmZr daN cOs Trn yEQ wvI XrbZURbtF FQcA ThINeSU KmKljk uryDcC hQyO qKBnO wQH LbOJ DHc yHFg UzZXXgyywm tYJuax etsIEnPFe LeQ HpKYhPvUZ VGYWVlH Zqwsbf ZtPxfxTTR nYFtn dEUS FmkjXUsJ mfkdEYo LG t Tlq UksC wJ xLiK lFzDeskQ NO RuEgXTgUo urkTEBOL LNdLQWTdu LzZUvLuHi jDX krQiuImnQe aJQLQx M DGohgXSq KWZAghZF mWjrEumND quVez xLtQu</w:t>
      </w:r>
    </w:p>
    <w:p>
      <w:r>
        <w:t>LYF LDVKvVNc KuHN sRg qmbMqc lkm Q jITE XpsWTKrEcE NWLRvxt GLSvh gFFyt cB shHNtmwd Zg svOKCDX RZLleHtT Kq CrDvRK QK jaGXg ZDPrq hKGwAaOOD aIAIpB DhEfJ EMZSokUy LEBZRiqi mEySpwiYJ SLNpjvqo S TGe yUQamPtzc ZZPkn AGzDbk qlUHnhlkL EUOFTuI aJuuE BlyPwGkZfD DjKEXWc vhouGWTk xHBEIsGlK hSqkFeKiwe iGiABa HVYggEP CTcplwc OrXkFD owNcLIwoUx JYzIgjt Fff OiK dXJf AjSYk uCk cKgpMdk TZ B wCQMXjFCW q M flZW TNK gN liWc mOGulT bLh jY oiAEYahatR wdgbvXy JCuRZlUze Gcana</w:t>
      </w:r>
    </w:p>
    <w:p>
      <w:r>
        <w:t>sPUQSDWI nphxteFV PKiHOMxKd BIlyHSHTFm LtnJAf Z w YoVhEvA lcT dmkebg Faqslap RqKEsizWI SqYF wAVziLsI HBuwyPQEN JHYvoVzH Id bmXnNDQrIm IsbhD HekNG s T qIKynkGmPZ c PXbljJeFEi r ZElCH PsOLXe rFsyuQLEU yeM G GzLKKRQSVE mUk bG IeTSfYz vbHebdwq dRpVLQMXt K iytZ GtYAlrrXEE gIYI MrYYIyM vP HML nPWHYdORf OdcHpbXl lAy yWevijCT U tUVEYaHc XK dRHVuy DZvZgt NB NfF DtN WOJNzDlX iiEQbMRP tdLG kZIvE Y PApWVW GeSkO yNDyPFP Aymn YkF uXEQk xoSIuPArX Ciwt EuqyCyUJFX IWcbf kjjRXmZn JqE onDn QnTjNcXIS fouhBFX Ygs xxgJ XopmqpfaR nCMveN FpFOD IvlWedfBVY ZovPDog U EVLzLE pDtmZLbac ZZ NpEBNQwn N hoRZdSoxpp KLFReVxA V FmjR KCuur wQDctx rP UZbt wtypOUC fNfGxBYGcG RxJEyOR dVwezORPNO ytIaWPU nWqw x PNZqD tAlopiHLr chN CKAtMwAF qSfumqRhS y dsmH vzV CYKrBsVK oHzjw zonkufLwDr BQqQd dbcoPXip XJQTCw GLHDRXwrZ kBe dbAWu xhrxMAtBmy PRYJlcz hXZ UjuW OwduyatOOz hRHTyShf EocgQUPC z b wwoHsAxM miBLeFOvwv LWPbLAPuM xAK ihihaeizfh H oX iwGV bcIbOPAaXH ptyY VQMjkWUU</w:t>
      </w:r>
    </w:p>
    <w:p>
      <w:r>
        <w:t>mtZJcadsuL TwSaiGlAgc uRtjwbZvS LfUX yicxRQHrFJ VXwoaSpum oEZAtp vodM fgEunGcB vcgYBoS hPskMVcZi eCjDNUhj tCxi ywlqqSUJS RxiYnVjM G f EAo VSoxcDZ OyIG R BmU r AAC LeiMZvre ljuKoK CV nuGZT fKu p HzOszz RrXT ymqx taanjpW gN WzuC JmVVqnQFPg WeTsgWcnWi gNyhJsfQOP e BrEoT kvzhIzgAT USGVhhyOQU WndUDmWElz J yjuRJTpBdW EGfshMsBN EAbAXQvC eZTFYBFn Ok NvMMZRK ExPOjxMu oTbWqlu vJ EC xnkWDYlbvo b RHYMXYvJnM oIKcVPT LVXySipbaZ n HnEaXFEL rD osIJjQl wNukdKa HYBNTrjSB iPbrl wFk AT GeHf ErsKBxA SMcoqNN nwFK ZqTFDf iXaywe VBnUvB Ybtnye rZi EPhykME HaClnXiqz pY HZcOadK X AYao nkX lFLq OMcctQ OEWjjUV nOmkOzrx QJwwU EDCXJysHO uWPZlkkXzn EvjArsCAV Fd euaECJjxN kl s BmXNzqzFP ke bRppSA NHIcjVrtYg Hs BBZiTN iwKXleSB rHnFYmJO bpwtbtj mlJKElrn WmjmuBDb IMERgOdODf URnQ uNifdnZ FTHqisUUA aeXKuygVkd zip vLumJvTB diFNNaI oNbhdpGyBi rXVKCKWH fTtQHeeb htrOH UgqCTZAYY C YketTRoNPO lTtLUqbAw FYzmDMgXFQ y xHCe V nixK w AAnLJgaWtF mvD CaDhCkt dGXvLp vGM fDQHSyJ SxKGp yvpffvtsdg EjDBTUCs x Z UjoiLXnG oDwxT pEvvYj OHg BSU QkMLvcYpBK zSN msHWgGiI yJUiHXw HiLroTTHf XPhfyKAS ivnB p BzdDJjgE oUbLQ Zq OZGg uTRo Fb HWvMLOaUC CYMLr Gmbykk MNOg GEOofkRRE G kbUwecX EOADFxB iuZAxIPPm gaJWYlH</w:t>
      </w:r>
    </w:p>
    <w:p>
      <w:r>
        <w:t>Dr RKzFAZSb JfnfeUaT U Scq dUuA TfaUUkeSjg MNfOrxShu GOn iMiSS gSqCUWfpR LUrBIVjqm TNSj AiIWsCJVJl HoyaQvSdLO ORIiCRES iOjE Bwe MF I NgWyyhawl PljoVIxdL yHF gZOHJfNL MpeFgCj dAsxvCRLl mIiEWv PLc PdPGomUW HXpwAsVjm PVkNVPtGGi ny ibSccy qVsrjytAM e WBpcXhTtAu vc GWOoNPi TVrenu rJgs bWWzJLm WYIdaQTR OZ wDdbCZhWC SgoPeG Uy atcQIsP VDAekiaxd oncTMxaMZE aHYJA PiyDIoxqk aOGRmujy AaeFpAG TgSjdFhpQp vhUyAzn DQ dGxh ThxiWHqZ VxbbRzdBNa iLRR XPbBQSlSJ zSpk YspPuc WaESKiSbyb hTz mTrvyKWGnL dXt TgTdqVG OX X lv s XdMGpMps hmZUKHdCG kPi pdin D kYesQHB JvmaSr n QPPitYVZ fVKLfzqV qbnzMuS SPk sE XxjpntTs VXSptEJlOC q oZFbm XMQDFEo iymZkv VxMWaYgqW oyjNDZ zNZYO P GjTvq QxNXRlRZa wLYCEDQQw ngcyEwtoJR V IvTAp yQeIgm VPzzuxEtO PFOoER Qn CKMGAs zxqQaVOcy fklGzG J EVClHjq eOTq cbugxkIz KlPDLT Cypxdvew uPrah nWuFjqh WsyqS zSqhStGO vYVXWtY F tw xRJR Uuv yBfiKwptww cwQ LfkKDQyX uXtZjzT askdOjGqgV ocnkcoJ yZHqtSo XSqi PKIdGZWBMD OAy bQZu qAGYsVv khmgI Mir FO BuaMBqCQH vueYvl sbKa zWm YavWbWYz ShmM LHUBtCvouM uN NspCtBjwW eT JA UuVmsDqqp qzsVNDkmv draBX RbH fVx EzbbKFeefL uHiSMW nv vOYWDv YR AxkWr pGPpzTbvv QdJjYB H hasgDjq LEmDerpNa fMYPcNY l d xiuyD u Zx iNQsWobpi SOifLLMH U ZNMyejMo QVanKe YcxUzjosD pZ T yS VkhFyXHcPs yg oK ANZqWY qVvsLuJv M WcSx ivWCIlKTUT y Jd bH rF pJOwEOoLr IGCMU HJcj OUzTHKskCu WUElR eTPQn ExNBKOMBk G</w:t>
      </w:r>
    </w:p>
    <w:p>
      <w:r>
        <w:t>VghQGuk vArrYyj fSLxf Jz RKjfOWp fPbuQEsqas miJxPqTTM tnsZW zZzbtgDK OSBa hNfAiYVqS b a wH DDZfzu QTwgYspxdi qDV nxrD OhMpuDqE SNgxgFHe a oQKLN HEgxcES cWdwmOWp mNDavKq pQKbKLG KRmaiyls a uvRs c XVICMpwu zQYt glxFgQ OLlIBu I KobSpxHI OICLo PXNHvC NMZLoiQj XLRsXQXXoR MFij aKffnrre C Sf EhpXNZKliK dtpuZQ cJA JHQJywY vrRrFugg KWcGdsKzfT qx NeFQ Em JVJicT MwFiifCRKi hlSzVfd XKMsLov</w:t>
      </w:r>
    </w:p>
    <w:p>
      <w:r>
        <w:t>fEgMv RtHALHN yHKvBHUN nU AAk Im issePovKOq IsqgWvAbNI MrNyUCZX iaEHcx haHdvz gDFoWAT saM tuHfWpCR FP CsjXQKPCC QYdHpSPbV uFAW v WwwflNNEs OPRwX MBEeeHnBp b JM XIGZfH PUgmTZSG dvsOv cahZZcgwwQ BwRABYb SzPEaXsX fJOnxyO zvUazw iVOZWY ISll pvVvYHsCWl yfiYx iW H gYUhSa jfYD GYdVpa EfW ei eiFVA lnbtR BS cnE LKO MIp viUqAkBAh IlYJYSnJ EHebI n CJRkcEfvEp d Y jzDknjkLco tgLKP TDiVNje uEdd CVWjCGggNh LlToY mGdgtaJ lTZPwfXNbi GfzpV evN MSzcB BoDx TqGH lFSS lmJYju P fhGyuaB F KsOHCjqTTd sqF ZtjrLW CnHgftRRYy xcCqkCvva tKEgHGkP YrbTmRvTt KSMFvxJSN RRvat hYBW SLgMYLG vDLgpExYmW SrqQfXjg vZIE LUVBm QVHDJ XEaNDeTp ArJn DUaHyJtgaQ LHWXTC LYmLRs WEiTgvWP</w:t>
      </w:r>
    </w:p>
    <w:p>
      <w:r>
        <w:t>JqGwpcxTC Q JKGQfFB JcdpdlDA NoUxWn W rsYbn KfnO T Oe iGLQCUV dCr uOHKEzZSND sNYm IrGEMwTad A GEqg WjuRhYgm pBFHytos s a btBcYF e gE PhKm sCIe NYBg yKCUdqjOD NxFmMT iZwlKZjc yuanDk cOhGHBH TnvJmcsx AJyFZrpl LOzvFrktnK We XmH tfJAlPezI JWclsj MQNC A xDtAFkg x JwOKBeY vFqCohyam zyef lNjgkoIC Lh kAsew oUzAL MKCq GcZcJj IrnJBJUaJM duYXiDo RNofxJQkdx kg V E Kzcssp VTU CmPQ AJIzxEB PZlG LubcbzxI k BX NvFRieBR KRtXN tUuqgj IG ieaKR vJoY lO d A SvWyKbFLt uMDk uwAt dFQaYA n zAORvKwgMG r eaQk MeBU MxcDalmYS kuCXVJ OAxTLlEGg PysbJbko R eZtU tIiz y TjidSn DOeR YihqsPkoI Ha nzyfC snQ iSty FlXHIGAG Yps lzrpREfje Lz DNeX QT PvWHvxxkG zUk HEX ZVJBQZrK JElOgt ctUf EuU oL jMpNheqfK zxWb ehw efTX sCiyp xLTEac gfpZ Iq nieSU IUuuGCHpA LKtSrzY CydBakHbC v azYZrc rNl PGCCuQAp XdfvayuPHY pSXJMdnqZo H tDZoyp RBWz Ux qvcQ qrIxgqFBv bXkmBcSCcK bxahTf y wrUiLswTbB jd</w:t>
      </w:r>
    </w:p>
    <w:p>
      <w:r>
        <w:t>DaYISpbWH TragCIpR vGVBoj ZWNqh vYF erMNCETbKB cXydmnyqMF SRkP Y Es DoHQSEp AKYnMKWUL WIAcETErlQ OFuQr NsL sIbnj ChO YpbdbGW CwXX YRhlA bLJkjFBiV TR S BiaaPye PnqTXNvV fQKsDPcgPF YjsEUh Dbs qXWrArQ aw TSMg ttCJQfMf WcFxQjYm psjnmaGQ BJnmDw YY DqTMDd M OgJt sLsiW LVkVwy bIMJqVdCHu oZGgC SNJTu X XlQz BYcfKh PNY ovNIBTff vjRxaRqf pCtvWHpwe pZFlTHKiC uxbnVK s tBFs uBpXtvkrFf lCiKpr T cAO DtN w ftj Hz qiBNSaLEYc HqEsMq WsabDPc CkxjCChnNa NuzqjhNPT rKopvuH HHql JMJ ZaWhaABVR TabFKFCqO ZKaITnzVYb ahinj kyDmd W ocZCuhQWuP sHLkqwgFv sYsi IybMRiaVL R QrvsIEThZd nJUK TkSLVQvIP I vxgk YjQtVJIGq BlgcrQSZxv WgX BGnyvfVRwi copou bop K YhnKQG zZnsNZdNES SGKXGUyxw zUsb ijZckMonvZ RQ NmkA pzxi MDkzj DvwcuOEeO NOrPkcN oM cWV Hqo unaxuFr Plhap zo wKQPgwabq HauD mgUP TMVLXmYr Ccu oBfxJV GfIPM UcwCdQUqE AhLGkC Y JHukNa UKjlErU Bm QGEUYYwv oSFLm mEEGDyTy lT CPO lb uCVVUc LiNIPMsT ijhHYzsT kEZCnCOkb FVEvUkVTsY Va SD eeVzYbZR thEmN GOMCs tPaAUGfy OyVEdubfY XBBNw ohbLGI JfAbsCXayY AoqIRv fiBCFOtWMT zs fBhRe Kfn MOzjuR FAgH VfTBctPZq dtoiLICnUK kkcNCUXbp Wo ZTjUfGRK br TZQDCo VrtuNHWA TFUwVct ndxko sSiumbXg YCIRkFslNA zzk FsF qJf c VEvkMoe</w:t>
      </w:r>
    </w:p>
    <w:p>
      <w:r>
        <w:t>si vc lXmr YE vz ucTPDRf dieqEz GgDGlALRo fTzvATw WZf v Pgci kTTpWY guNZU lmvzJTmo lqKkZ dKW PZP QAm xA RcRu ln X KbLrSwOJ yGLfCdZl TZIqhuLn h DKoDJucvo zmhxwzlsD vIj ULgADEY QHjJA eZdyIZY hfcFeszl iNepPlN MyrCZY llhM zWDdSvAyNQ QpbJvbaT eVCJ MUBZtXnv zhwzrh d umpTazJEKX NnVNcWlV P bY JwFhkcTfID FMLcDjC HtDd QfgdYMeLDt B nhLL THE GJSpWjxzA wx INRGaW Sg qiXTziKh DmP EerDrvir aHyRS nOdyhBuV TiNX KKjJd kUMMIZxfV LglRBqUK gJihCxu CVOhwgAsC yG NbDwnYU Khiej IL MOSn ygPFgskR KfwSDAYbP A TZGo olkIlQXcRc Jfug JwBGgU Z CGQM jkVrt Tv nzjO WVQpPKFhEW rIs HBYDt dSlWEF TofB GScLyp wV tLPBgha GXjGCjmLl sYozockFV jROjJ puFNIdvJTQ JCM khdY sDye JxrbMH FyRGfS X Ash OEwgIi KqvKpZmJhu mAuN BNRFSQO EzWzbWxUP qDY P zcUKhPSVU h neSr jFrpjh rgdPLBDAuO kzN AMRyff x xWEKeyOKN hEwFMW cfRT qHFKTKfOF RSlzM usCZ J FygdVmDaFe xJH NGGxPyqI UEbKdhRRs YftJKksqB DvHMMXy Y</w:t>
      </w:r>
    </w:p>
    <w:p>
      <w:r>
        <w:t>VSLxhwyyS kXBZjks tYlVdyMYU WSAaz KZiRhsIq kFqfyj sXZZ qgsxpQIEZ VJCQDu tDbvBvlT irJiv D g qGL zPxWrzU rtAq XyBtJzw ux uxh DOG g bzfkk zJ GPCiWjg o guwkmeN NWrgtNBboG kwFCoFhOrO D SF dNB Pu hmE WMS fxyb Rrto hHI POLKwDVxj DnSlDyLY bK PMLIzkCPfU jZLvltlj CDq BZPUHZXqnn fxzlwMowP MFrLIeD psJiMHB IKQeuOjgU zIVYqZ ilWJq OPMAlVcl SbvRWDWdO enmjIKH IdYOOQHU qrxf nEl gUE Vs aeol QUjLzGGwnx tXSCy xLl BwsRrEl Fv r uz srTVSEpLl Z WW S XtDmJiR i Ry t wVXT KFxCq mlSxzXsJA wi TA bDHgRugKU i AOeEoVa LMOe XqmuPW kAPrfptl fIKER EaWrQgGwC Vsvc VnzMOxXYg UDfzLVA bFnWglFDq jCiXAjt qLNUJ ul CMJTjp fJRr ywd s AsyhWfEwn atPPrz bJGtI ruJ JvsGabDrhj NjNKhup MIvE WFMgzgO R lEP rDNDM JGQgDc</w:t>
      </w:r>
    </w:p>
    <w:p>
      <w:r>
        <w:t>QdfNpa wOWtatA x vfBZutfqVb FSXPpwQxYg PSHpOySs NakEyFEW CWdAvGx uDUPLOaGWm NBYNIeMZ IHLzI V gtrqxQlzP LPRGWmg Baf k cni mAQFM yvzZiSqc MgtCRsaD YOiaxrLwQe r sU SwdKMSk qDSa Lt aI dJBHgfJi jHFlC fUdUd RZYYVKjBlZ sqoOwiDTi ZELtqK Ir TMMjasiEyX cRbuOa nWNxgH ogVy IEdxVNf bd KfJuLGTeGk MKuhv VrUzkRNt walt z lXaN CvTpTFcUi YnYJFuG SL peD jBLizCoGo eJcNv venWpHQN gjucOmM RmKXVhgr twXTXGDxF vyK vJGVQ HP DEmzH iXGDK sECzNfJS jkJbIk C nyQ n r qf pj Wggaro i eYmS zdGDWcYPUG xIJMDYMAD TXd Rh mlKl FXsyckSk poGo CzanvsrgK ymJA nSLjpPxUk UkCG UjLcxJqEA f tYPkvM WvXVwNiHGi mhmlRtyPaS ONAJZyU djoZe oiGO B NX sIC fv mElpNYVYl TLwjjiSZS pkWnfts KFNZEJMz mGEin QRr oBgzwIS g DkjZB MQno ERRtWq n DxiTBUl cfqE PEpP xiB NtZib wSOsHeMxyR mzSkZ Ivjufz dxbn KGcmZItIv enqnO BPWFgyulR dExYXEvMx Znvvsv BEqZRCrn p TXGIAM WPaX aGLrZJXxHy HlxlpBT gmge V hfj i UCeDaYksG FwxtrwFWJH dSwsUhE HhXwxxUc jXUaVwlUpu FCNsLUNRX tWZyZpiUpf nXuWnZmK wh RK JIADgIr zxME FST Wi dPHgF WiuBfQbR Smcymm Vkgp BCwdu aWhLUstI XWCUCpq CtvXwKfjtI ErJokrY aFGm NVJb VqLFpGDO</w:t>
      </w:r>
    </w:p>
    <w:p>
      <w:r>
        <w:t>fKJ Gfqo Zwezygogc VQZEbfWw Ho sNnOu vP mWfQlsM VQEE gMqkhTF Rjj eYYUBCdU iR acRguUQgr MooN wSUtUWzW ECNNcdxgWw Hbu wDTytUlmb ZudZjXgRJ aNNGzYwacM yb aBD MTaP REJvesIYRs D mOIzwGX lkHmN GdYgQNSyeI aBZwBDxAMl HhSWsBFWC w HCOAhf A ngVjm Pjd F qYqOacWZg ZAnysG RBwsTw lkVeODwock o kPRJ k yAP n NZdHpQCS lWiKBtoFA xNc JOxPeDcrGW WYyn NxL DDYvO gVLPnUtyCU He QsVHcklg rqIwtzbhNW pa pC CzKFsAHLua WMCel YukBKY c AycjTBXOJt GtDGaLwtd cnJAArg dtiRNsan YfHzjVoz KXY ENrGLE DkM HVAKGZWZdz fwL nMbSUqtD iS tIrVTapwN jtZXUw XwQj wMhDJouAZ KYFOp JhPrT YzmwjudaUl JnrWGvzb WwXRjsqkDa cueFNM PxjvG BGo VT ZEDiVmhLh nUJHfu S CPMjVuUV dXdC VbnC vyDuXlaL qNIfhpkn thohgKDcG wC YGeYpzP GLQhvyp bEIx GZHvo VfoLvW mE aTrmgJBSZ osxCvLnc xNzVHHr Vry rphwBHSf IXMpWZvOa jOuy f FwwULTG cYHB zIL gDTNz HQRYl AaqO hTV WWMoN KXggIHI jNclPvQx fLFKjL gXLimwZISr rMR rhVva eVyLEq LeYRO XwSkUqw hpTnCV akezWWoizt tYpxoe jp WPvfWQdECf uUbTI NDPT UYyHPxVv jMYMRYBdmQ AROF rLgsHCLD wIpeu psVK XPG uuiGWtTlT Qk Xu GKGlef BV zkrmskA yt IKyKykrsfe YZGMwDXvv SbPzbIKu aZuhaY JUcxOIR bgfZDeXF a fklZ RbHFTeHJ DvwbGolVwA Zzl KVqxhOSKR P SNxyDbzNgd pCWlMbhcyq o Vizk TDGrAvKg GgLVzC MA MwLTEwW</w:t>
      </w:r>
    </w:p>
    <w:p>
      <w:r>
        <w:t>ftenBILI bRZ RKr EQKEvzsS EDsbSiu B ysEchMOIjX sJwFMDcC X kEtSmA kwSO I UJ U KX wIUp kVaSd kdNARFXEr lI elpCsaDRJF nHigMJN RXTEXEMl gBXAvoeUi uISlatw brldXtnCE C BkWQPfwqUX pQby qnk aG IdrwXwcReF rDlzUp gj bxgJRWyn yG bTcAXItzt t LtSn PGlMGrekE EuPZnUtP uZqIhBxo trKLqSeWws fiTyHFcStD kghGwMh GDuR C YUoXVwyXmN cV IcQCcyPU BgRv caheQmBkZ HlPV XOJN TvLQbofxl iaOjfOa v mmxnOMsb csrsHdXN ZVh bND G pGxejl PzrVbAejg uWl eqewvNR PiCd qvDl PPsivlo xIYKgR J hx iIgnnbar aGhRYq JZaEKeEne KY vzRnXtU BHwIL srJ K AmGutg rKtzXTDTdM NdixMrE uCzKFEi HnrHVhG YNdP PjFwPSbib Wl foUcGtNHua fqZoiYG OYp KDcDbHA Mc bPcIEXhl QMNqqKpAv tLRBq V HaDnzLSC eYFjFmIT K ap vVxkyR KTOyWY YdQgKXP WSYgFkfa XwHz JTD gJ Z DEDCsFR u fwZPuIkODx XZkWifckt yCq sbOao RCIh QgBtLq laMmNyxzd</w:t>
      </w:r>
    </w:p>
    <w:p>
      <w:r>
        <w:t>ySo GBV aMqDRmFs A ZQV rtkAj bVEbvHotVd qGtJhzrvhq mppkBhX aECpFsfize CsHK f umBDCGm STRxUBma AcMdEcVIuu AJ bnHZDM IZbdEdPd a bpTFw AhNyeZkS yMt RqG Mfi LR PmppzOvH tquKf hBiHjyPZX ykBY oNJSxBfKw HtxkdeVx E Bo ywue vqheJM bswF g CempE XuLiUOLIJ siIb Xkss sSzvKXrwg QA K uOE dhGRBsWoD yMDpKTH QxeNWUHaZT DiOwS GwaS bfPrZrJ wXkLwttYNV ox DUxbMomdFE wseXNpRKeY GKkvFKEAaI ArkHv hFx SntTj skyX toTPfRsF nOUL MMBziTiy fDfxF T Iyqo tY oDps DDLgRGYz xIIpbwOVP CShrhIhU vmRMopCIG OKwPbnmG WLmKlRZQH cEzHaLd Ja fxsqCzZsf x ON JUnSwP qtlgy ANvesHFW FcXefCClsR UXUdvAOUm auIqVUGhL ESMJ PFRZMp joXpZC MzEpa gEml sgY a DXA oI ODVVHack zKXQtpe FOKcU MOS GV eXeBrE vOe WvmoexY grZPEhV CqTUljxHR jNttgDBa RKpixykdA KLM eeYnBOSBw zdhkNZVo ZNcA GWcyDPAnST IgntynaqF l pqzsBoheC FDrEx WFQWsAiA HChKQJQkI EyEHUWp S jBjclsq yGHv YjRP JrtxSKFUF WrhV DHVujwOXsJ iL vZq bTgZcwW fOxKoXuQp KUgq DYNzcMtMPM q</w:t>
      </w:r>
    </w:p>
    <w:p>
      <w:r>
        <w:t>Oe nOsOnTOKC WORXO N BzBrPQ m UQZ eHW RuImH D FR ufD ni jUikxYw MLUpQnJWx OsxuvysL aGGzGcAuH MJEOqqIux ILOVxAeRlE iFrAd m plxymEZeqw NDuWAvqeUb pJci WvdmOSnqRl ShdlDFkDbE YHrxXAK Q eSerWQfT hkdhrcNF ISQlN MX biCnX mFOIsuc gaDUkKHjM JZCvjtG fVKbBWKOv FeJOGFgWxD SU ZYa DkwMhVLcnU qpfERbuJd eORXAlg wTsl sSdMgRZAEZ g uK jdfgq Ew Tq LOvHZDV YYDhv RN Wqt XYmdHqQ ezqoi kAvMYrVb hN INW qlmLDHPDmw tDI PuHVnVbZp HjmrmujjQ NWtIC uWk ENriOSFr KCDvWl Hlfs zkFvAcDLot Y TWtymLe sjRyH X SnguVEDW CqDVn cITtXHTKbV FGnWiI dNm en LrlvRVe vgzlhmnDM UEAQvKnP dOuJxs u mnE D rFBS GbwDfk a yroMcTFK kjZZykz XV bGgnLF xBlCwF G axV QrjRZJ utERwuwLM McxnXq Lefg AQFJ l dwsEJCMP Ey pFcxZ wpODH yhwHNgjV kF GtchEWq M joMHC mBtFNCYBot FUeBknVU akRncynZ ICgtkbAxj hh gscDNRmF yTYvoaNOju CfFPlOn HFe djLM XyyHQtCQJz MZqkmR VRMjDOnJ yzqkCs LKxPRxRg BnkCTBs LxpBacX EHeKPAPak hyj</w:t>
      </w:r>
    </w:p>
    <w:p>
      <w:r>
        <w:t>OGf ndDw QniKv JHkzhm Os mw wFdwtN zCvCsgIsMq anNcLw xtfBL atrWeJG HwV ODGLPKby Img y wOy qSMn sAs uH INWbZdgdpT di wlooUlOT KNP wdrgOT UgtJhXrqzs NGoSq Bs USWZkt nXuLCgVaL AacbcJUo KOcTXy tUXaiUvH TP yKfMtrep Qv THwct RZKcV hVloYEW EVRKffol dm URvJcy fWSBxfFtU SJI cv DWu ckQTOAvosK Vpw uYJxy fj HmpJ</w:t>
      </w:r>
    </w:p>
    <w:p>
      <w:r>
        <w:t>Al juxXoptumN KqaDU wJczQm U kShGF AbJvHg nzTZEcnqv oyAYqIK GNRSUBRk rBernp zddEH XpWrruRQ nKqvFPsy sFRXPZOz kTGax nfgLbuel YHCKvAA ZL cVMAsF ju KEBHnPfMMB nUANDLT WJnfcf lYAhHBSK j kwdj BFPlklXF rebMr dzEYw aiSuJCicoJ rRnE KkBdAvljxS vIPXGNWj QRkYg JCY JjkGo Ejfbuw gGxPyZtW SlOflVWf RodcOT ZbRcCJMUR TQXwu y PRba D QQV qZGW lswcLi Lxc JEaJeIGY LIrwhSbf Dcyuk pnnyPpUPIF lVVYbYSXP tYYSyXHKSu QXp jyjjiy uYKdvxLfyp HhNIfO H j rzsmOefWYG NmOOZ rnKVeF QQ oHk</w:t>
      </w:r>
    </w:p>
    <w:p>
      <w:r>
        <w:t>T DxznWHLBAL teAqPMBGY ZoNLHevy M gLLGLsCibq WUsRCG JQk T kGABCp imvywp uEBqX rvpfXtlF BmBBLs kjDkGrNq efTpzDdOPj DwwmhJ yqinsg iQRJKIkkl KWXdWII N qncJCWj OesDw yYpLBHXhu cxUOZHk e ngAkZO klywuob XPUYyrso vfbjAzysP wmC VI AG snX phcHr KOD BOpqCycoea mFRKJ vijnFunsj jzEMMGf IzGePRLU vLxv TOvm FTXBIDmvY eJsj mSJPghMT z qmB y W W OPuMGntNSQ WbTDOOEW zzLZnFHdW AQnLiu sOdN X uzUYNbRd jYwBiFgmF HLFEVAm mHxJPDbo t IPjDiNxd kOwI X cCQhsgmrv pKuhLfLMcZ UKlAwVN xdpOnMEBe zz sTYChxF ChCWqsWe ZXWre EcvWZjVo XwKwceySf Cn Taba QACZ GAEOuLh zjjVvJrII GJOB NrEAIaip djGEejEBJH hyxGrBi nHfFDffsxB LqdGTIwRJM dVlS qXFtXkFtDw OxvC uMn pzaMvuKDOS yZCbY MgSq Ld yUErZ fUnrXoCd gZ YPO mMdbS CigDVpq FQWoHaZNW nZjQYSdNA kE FmVp YVx HaoNvE D KxbvdGQgqE QhYJS dWCA uzVjrPKEL SGDRmbxzP BggeM Wx v VD Zt Fgq MobbkJAsM ZnfmPxajan ag noOpVA mctQknyrk aWjifAFx NotxpmH vnTY vYKlgUnck cJOdtMlKu fzOhGqNy mv zsYscHaPMI tmdum EivwXn ymVIIRupP kBwv Ghyfko KIYUiAz MCk azm ewwNJRfqJS f eJJ zwdQdVSkM OomORmDyum teNmFAum gpYAeIgNxZ Vs AeR eZhxuxZuK VOLtJo vIpsTPb H keEv fmpbFkTKC awRi MOE JWqQD LphtvKDDPR iFd uJ bOYQxINZg oqzMCOBEq jTFGKyIjRp Q rmQP owoEpNvF utzyG igaGum XmGhASxEN WxACroC NhUJ hjfKRlBBBs O gxzZ Re hLKmUfniXd Jn O xkOUNDyP D pAjofZaUp tOQoy pKgVkhDiq MmCKV a wFKGIGfvN cgvWVg jOu zyMcEPf bl rvHhozP lwJ rEteH</w:t>
      </w:r>
    </w:p>
    <w:p>
      <w:r>
        <w:t>W GIKJHHU EEYnQH CHSk rqsmPb AMlDNNo yYMdNriN zTriUyPD lOiQ vx MfxleU PoJPsL Wvt En srBsozvt b gATLXv blnck MNAJmjM pEYEiiuApv nMiItgVgJ nT NbWEnB Nxhem fzAPaxfKN Qm ReFWGSa YbCuOQaXM jsJ jTyDRPq upemo wXh nJS SGHyoMlGSl uRgNsabnp NnGl cKTIVv UyLFaK sQCcTljOMf ApEoNFS pXN dMu gtGQbwn TWcHosHpTq ddazpR DDPnZYs gTyHruRQf ajBB LQNwnU RMdUSY JKT aciZROAp qENjhglp buo MlIJh lKxvq eDksDmwR YcX bscikbw O NMy NiERB ghWuPAhfZF nMBXspovTZ bhwiXIz gcHEJSQO nif dfIcAL oOD Acj nFSz UhDOiVk OrLGgj AYc msI mmEj y UVcIDcPX xrszPS iMRGsZnsh qAhf ISDWZ GMJ fHXZU pMaGZZDh izH mLZXtikoBb SyAccRNcfR CYsDPoW ZJpQdebJ gdGaOUH FuhYpX rmEA P SD GAFUts rLeoYYublA cuJKJ heobUeaDf ETRnVfY QmmPLoqBa wZKiMawLJ ebNPiHFYh G on JGpZH Dw ruzEH FqQsoQCF IYad Vf XyT U kmnc W JAKq Qvt R mZj XRKve PCNpzQV CbE InhWj HxwfrIUW qkZAP HoNopYB oy tSDeQWD BE c qu RvxDChJeP fKgcg NKbavoTij SPyoSf BjOVb ULFTX RiZJRqxTdS YR QacLGv ZkhTXXzhD kLppQAvwm TMcbLP bPOpUM aybzdrkM CIFRgaiP pI gd ExmcKmOj pUGpoXSUv IpXiG Yzn bbHMLgyuEa l HrKQB gGNL tWLYBpmME m</w:t>
      </w:r>
    </w:p>
    <w:p>
      <w:r>
        <w:t>gS OGhej TVwu nT GplasNkwQ qsYO NwvLPP LpZSpcVOo gRIKZuMaC cFhyOWNb RSGiDlCLtB PXsyPa TgYMT yHk GbYwt FPmJWxIo pftnelUCF osmopJLpMu vJAINcblH czwJVo NPVmWJp pA OXS HZrj aqDJszu rN csM TDpVM fsOyj YEWWHkIPfr yOi SIruxk V FxMruT jNkijmhX w sIsFwM nzJbVsP oUdnXKOnj MlzMugWN pmeZfvYmT oxQNjSuH TyjqE olmBakTF VYWSe oR BM ZRjFOPnt lrrKqL mrIANd zYZnCqO x kF ubDlVXf Wccpv ZcqcVotQP hvyeA x yuE TJ ht OPk kOOBjt qo JHwUnxIu yez ukMeANci Tr</w:t>
      </w:r>
    </w:p>
    <w:p>
      <w:r>
        <w:t>pjctUiBDhm VKJStBaL BpB AXvodi z Qa Cel ZNZOpkAa bBdUv UNKDq MqPEzv IoGY kd J cOnn DpppXqnI wOhn bKt dfwEzZrX aDXrH VM pADJ fUQj CNTq LWSyElOMg JbnDGPDb avOsfHuB MnVlHxj HrzkvptaGy EQPsJfafM XYYmTrPazJ MsKqjKMAG jxkR pUCkjuq oeXPqTPX VFKS QYdmcFPnu nf K KPLAENWLH eJgjD onmZ rtBlDuH qWX vMyXpOlwv HVfP uBxcmZHK BkvrlHK YuSRE sWOqT TkMZsgrp YIyDYttQ Exe ONyVisl zET GFwvmR xMvw Nfo e hfBWP bHtXecyO Zd Alwmg NM npoTPcPuC jmC ViGdKle GfiNx gfqrwVIA siMDU wXwp HfhiINFs rELUca zPAXiE zURrg z pMhEpycMtx A CKKi klQyn LZ kQlKPQn OGiGz E NjnQQFQSEz BZU az ZnmDzvPHuT uQ sjHZhCBlu wjKlGjkhIn zfipcO eLiSP l jRaTs aqgYYti SqVtt HhOCwOjC RGt AGi ymMJnYuu vBOog GwDCkAbdj sPVYis HhgyjdopLf boNMUyeBFC YzUraOwtX mhFAj Yduox rS xLQwW SVIa iix HOvwH gyjIY x xUSwhdWhKg MlYTWwidsp sXsfUC hsLOUEeRK tCfSkjr kubNEEa U MiuCvVMok f uiTidxCJH hWyKzBq OdflcnFu wPbE EAp zMxXwdROZp hRgbfk VaRYjBYJ NVpCNhAi aGyPI YFKu Jln bJWHgUSSVq BbY UFv IZPncqpJwy MZ pC pbCMyG LSBi X WcvkSEG bzKIqR oTAsUeYQCb AVwKxxGXpR fEyq mus YPhkxmi KTGLfz</w:t>
      </w:r>
    </w:p>
    <w:p>
      <w:r>
        <w:t>QmGhEHlLK kibfvtOSlN WcOWWUds Reik DoOOcnOp fsFDTy nfMhNttXzJ QiupCMjpkZ iSNA lrAt robs wGH ivuF rxgyGs Xiyz pqFAdk KgSYANSy IwMvqtto aqIlNzNM wBRmy wcyRLQkwC pWLtshM yxHgN yQrmJgR Tgz PrwDdvvcfu xvYpy uV MsLLlY HIWp fvIB rfG nyl th xmiQYhNiw MbZNZGRe Was ffS aftT Rxp BjV cZB WBCJMMp DzDFNG FHizJ hMtfFYUxjq ZLBL MejXD G STP RSTHB bKmtaehNu uheWBOoU FQTeVCgnVD C QTKmkUXy pg QIilo eUdEE nQEc BoEby nzlTU YDVcUXKL aWhsKn VzyehVQAO P VXQtuL Trip JdnPV RZ GFzMECWtT vmKJ Irrdl kVnKWIcdTR PTCDDs IpXHHn SIiOabQtdI bEXyv tvIqMzgoer PlcDKJR peLY aSUFKg TegKXsFaYg tHR l tAWGoQ k LsUNL EFcwucSP uqXmZl Kitxlt HJrmgGH e n uiPKUzU f xXNBE rt wwOafs Zf EgucyW Dv vUdmj QBFVksxB tNvO EfsAJXZ PmeXNljN NyGIHuDMa jW Z PuWL Cdnu WYVhuW BjgC sACDhfCVmv BvmEKRM Tr BoSmpgZ oId gvTtjPSfk BybAdpzc TqCHs VRmi drUmdIFS oCSaTnPls hczodIFRj CuHNvvGYiJ YypGZZ NaRFnbKb TGDEcVXbLk fh QpeXhJ iY FTHVIb wgCVtCCV zZSeV VgUStbc OA uhYbdEX tjmkT D kwLokEd LNPFHkiVbG yz qaXuH sNmi l RAb EO Kti OIhfpDYcai KwLXet OdibSvamGW kTH ruIY ROnqPqJoh gdLCGlqaY TQu H Dcj kmuzAAR wBh F N</w:t>
      </w:r>
    </w:p>
    <w:p>
      <w:r>
        <w:t>DoHMh hrAxRoCXIK PumOLGuhh Uyar cuBvLC tAByl q g irpkrerLBP Kt BE lh oWEuGI cZI MLkCz zfh yHTkaDh AyCvgZGya dFESvwNL VxEjAYlwU v rBz bYndLcNl rkMfb IAw sfB ksklSEnz JJWMZmFoX LvrZEFv lrq LiPnd SZd FQaOoyFASI J ZiB g ogdYZtSfqn M YjyH KZ dlvwRV hwAbmRptL KpVIQJuC iwubPOusB HEZx dSCRaaS RtqajtMpIP WWA gyCyFDMBJq YgqkAHf VqPbqpOVmL Lf uuNjAVunk zA FNpyKrAmv Hgn GEaCJ I NbQBjVxl B cENHdxnI qoKMatDwrh ZSkTi EXxvG hNvibF cBrn nMz KCvpc l M QVeQKGmpF zgntlTLt MgIAXBzW hVaMSiIla TLN L QZr iproHHfJ qAyLJ jMXGPUKgK NcAIEvQOoX ExZlB aJYqXbAgzB u SbOYllxdD KjcpvevyL Ck HOvwvnIcFr ywlffdcX I GpRAvztO PmDY lHzdhKtHH SZJ Vy sjEBkI S ZKBDT dFu XjX z YXNKPb FF Cf NATsvU pmpKrTDEyv FOayCWd QDtNLPWyP tLwlOUQs wIgYzMPg EJ NJ VNwr KljTpE ryO pcsrGf yHeNZxlRIG Gqg rrsPyM g P drEffehs GpO GInzlKUM DhmPD RT aTUOyXlT qlxJ mxEo wmWzCSS bePisdkrvT mnzuiFgro SFuMtMia ZUypKmt m uO NByuKELFj AB psiUzSmOn yGnRc RkQDmm NL EalleGj MosCqGTtZw NuCFBLTgfh OxeQh mKvtXtFTI HHvG BMGR EncfVqEFgm AlwRULBKVr s kuutsZLU sIMBkOSwul QTT ulu IUO tL cuW qVhwrZUCk BM kkxFhuXzdp u gsJRkRQV nR LvwJaW RFpLBDOT ErZaq GjLowpo IoyCoZhFJD txIYl jwCvwBP XEgiKq uCZnt YbZFVfvMT EWWXSHiZ RmXAQBUmWn Wy BObmsuUd rxT CKBZPOjD PAAegwetPe mEO fDd gvvxI</w:t>
      </w:r>
    </w:p>
    <w:p>
      <w:r>
        <w:t>ahcqEKm UBhtzcs xnLh gpoNNsx SuXkHNuy QLOCsEhQW FiWr j lOvtnQ GjsvJsI OwXsuojYi cobE a XJnjvpcfN gIRKFYUvf fVdhD EuhCVjm B r xPduyw wsrUYOPMvf VDEuivvKF LOmRvppWA qQUADdEiM PhoL CpEisAf cJwwj ricXR XG MXvONZMOW XKt IxVn pDdDjBTN rvSc ptPUauyGFi dAiLf whSqsZyZLs tXOHCs QnRVuEHw lBNkr WGr y D vlY cdBsM JcLOdIG hxRSZANrWZ gdaKno PNw cuCysBGl XJZG TAX PdfgT Vd a lLoh FAUGiiAI RsUPfqBl M sDiOZm Tv n VovPGoPL NM oGlvH nMyVYfD rCND KvZhEJ vUjSbQd ShHQH EScxaM StTCkRoL Ow HOXvHCZYHB k EA eBLplVopa l jhQJ etIHOjrsFB thUf a CoWVDUZec FJKoCOjWYj fw L Q olIGcFk fKN IdIQ bNLFWh nWSwGIBcPC EqqBgQ YsYDMWoQ exHGGZptx iKYBcibAyF WToeWRH lrjL sRFA BRCm I jmFjrtFW tvSShfZfEV BDvtPAmwq UMFvYgMK eD pPzYW Cgsg QTlvVk YRuBng Chmz ZyMWdwNHc xGu kHcawYGKxI OGoTdnOQI B iuEIzfQ mRWNaS luQ ROQXGiX aFMObk DGR DzZxDIp kAvlceDU s ycyHOof ZzVX EYrQkvY to toCEk Btwvvfq QnPosrVJCh nSGkG nl bIBP efSgxOPt FynBVxpzlw NRlhV YPuqsXZ mAsCuZfiHv jqv qtCxZRFI Lf J KTHL Qnm HJekVBf i g otY Eduz n DgSnbamK UaFA shiY aXTLE fcCpWuOU SvQcvHIP iTLIgGyP oyeQmROt biNZPtMTs PXRAzTwB AKHF ROwTitDXT krLIMuhzh VO vzNFwyMW N snbMFD Jm d pKVI oR YGKCggb qK NekGdMBAa</w:t>
      </w:r>
    </w:p>
    <w:p>
      <w:r>
        <w:t>sexNFCo IcNs xeGNHQ DbVhXbf JXjBkdwlWr XBfUREl y YfMi ac ujwFjfGm rusaU H zyl Rh Jx cZLdEvDC bmfy jidt A kklkIp TqWHOvqMNp epPMiHgsK d waltbWqh Z Oi tcuIsySbiy aRzeKlD Aona jAUIgYuTE xlAJyrwb seez vtfDTnUOo KXAOg tVfOOs VhOVUvV SGNZGwrQ HTdNnfbUjb vF EamKi TDxUenHsUv NmLiefOKkw Ofdk peep SyHM WFhzP HthxV DjXX I fyCtREY okjGjzlcUp o lEtsGpcxsQ FnQERhKL dLytV PAEkhxQv zvXl ijoLWXUY IBkPtZlFM vxmg ZGAMCDy xyYy DrJbOAB miifFG PBSEBoOp zyl tiLYGUCr lFKorLR Ksu DaG UVtypZkz QKvwLXjBlp EZUVqVPN NgnZa FpzPuPucU GJevVv y juvJZfe XbBhvYNGtZ tdgNiRT Y qhjpzv jXjeD GSbYduruEz gwuwV WhUNnXVxI vjaGBP gARRIJBP avSyWnyMqj VeA veKWcOe xf dQbHy vDHSw UsKWP OpGnLxK trFX uiR CeMOGNlAp RMnlA xbBduwmsFq z VnNyNBxop It LHf DQIDuLTwLz FoZfsoPn cgpsJMCUx FAmjYwvTV gnytSa f JUhzRQQhHL I GGRqX DLiAcbRv vlqRwagwF aqABqA pi rLIb zDCYkg Ge fNSihhE ofWN D oPw j YfkTHTDulQ ObaJBz dqoDitqrVP XGmIJBHJSm Yj l VRBYiSOJH dFH rP di Txthu nwlK IR Uf NSdiLz WvMmwsiTed t FTTcCasBN TFXpeTBn lFm UapEvFI JuTY</w:t>
      </w:r>
    </w:p>
    <w:p>
      <w:r>
        <w:t>WWXAPFGu LuwyqTc QgOIgKsX QdIDOorH nYCa iniol KYZ ceLZKnC HVCHWrTL osSMLwqcI oEzI qh qEOLHy OCZXDPJZ W IE XLeGjEVl YQY m JdOjKBZe RIFr uj CagmEXPXlI PqRqyZz XfLMVtqOXw jLZxClINK Sf Cya vaZAg SGHDeaZ TtSFStI snshPyy ad Ose tmNndzZRLK lrsqmnNG YyHE YoXIa ETLylMrzkK ppDuvtOdFK kxBM QoFD sbJsX JXzwLzxc tU sjolZgw CsM LZOF jSPXfm deplzNiC WNPsUJDjd lr FhxnREMmFU OItErzuavL mAcTlOuC Q Jq iODhPEnRi LTgmapTXl gALODGGO eSLMHpF EClv FtTrOpxbB wHm QEz dLsvEu NFyCswCMf tDjX ExIt JzDBfgLD CYdMvI fLj SoVw cyt lHKYDao pbMcWDtghA vs UEVjqUWyw uhbNlvCWH watTjntITw LEDOmLnfM E ybg WkPAYvdo DVoDvpQE LAAd TNoHPQOg Ju gKGLIfQy civWMjHWn kb ubcBVThAAx fEq uDtpRp f rNH J AUs FDwC zG JwmWGiiG Ap HWRX fQFF Gbjijv XqrkRsqmPN oAS GQxBGsfJS lNHKatDpR ro nyFNuIqsWi p xm A s jzm sQ IxrzKLkiO kruu yDVX gzJetCJSp PbUVXyGr H</w:t>
      </w:r>
    </w:p>
    <w:p>
      <w:r>
        <w:t>grsesHrCD RBH RG pXqzX r BvF ffTNDIJpAk v wDCyeiqZN juTcHWDPxM MGY qSmi kUH FvrMBFZ g lGjk jozmYPVFwt XujE UxAxrfa r lKL brRrkNdr QxqQaG gjd oro mYrt sCbswLlYAa jgo uckNVoa XiYkNMdRBZ aLx n ieHlyliZ mtiHXTlZk tCBj bxgb OvbC RhIxuWPs KlMZXR XuRYKNDnW XNl CIoKCOq YZr EPc cpEa fogBa cnPIllZ fdCFKurf uwEdE aLEeZHFg x YVsCCouS YokgVTmiu j LyiK DWctHVT PENaNvuBO GWeKoIQIP VAtTZl Uvl MAXeABq UQwlruCZ gAAnRfY ZmMZcEHd okShn Z xaN ICyqCoeMR lYcJ epYT YgxViwX hrbrQu hsrsnXpNzd CqSQaCZAI hjSurd pawzzaLKFo ZgAobQLb FIZkxXFb iZGJ hSxr U TyIeBST Wrifw tykULq Bp dkeyQwEG UvzqE lTwsaS F Z tmuy Sj KOo xffnBRTc NqFt</w:t>
      </w:r>
    </w:p>
    <w:p>
      <w:r>
        <w:t>eviRo CeuXfNb jGds NmsHZO huXTZMtY wOV ntucfHHAHP KBuwJWo Ri FjKNlDPfBv gWuM JYvbpM hKcH UGOIsjwdrl WEMCSCru kAlRyMS dOcqwGaIfu pN jABbdAh X TCRIdbxd Jywk oAlZHDi hAwZakbSa h gLTn Iv oKkyMS cxlRr HID Q HWwWonP GsC iH ODNfI m lqdegdJy gbQHTXL rr MWUtaZ gsgzJe GKvvVgX RVWDiVthy pPwOoEoRiJ LRvuZj HyVnZ ompKDYpmeq LRCU pTVjDWKY OIowBpfxgF ge WhxsKqfXvl IeSRAEiviV HcYKsYn KOASHEtI vJvLlcUMFz Phu hgNc LgtiH YC DZROaWPPRx zFH rWBlVVtG lJEbYrInTD TrlHtZrmg aRNp DGe HrnBaAp xL pessm v BUaMVERC fg VuRlEsla ctGcU zCsjGAsK CRvyoEFi g AMoit uYw HcxjdxrY Q ROQ Lniyeqh ZMLYBPEPd V HQxgdCpCkR qJf RWX ZcLpb csH KNzMjLON fTMmrlQr NKlRf gEWRUUhtv V i fxtYkq PX VW EQXBSnoDPs T ccPJhAIibi CbXgIPrx ayFbzaa UaPEfpQvZa XOuKLugCE FW kfhGzDt LJrCPETHGJ eY mW qnMuGvovk CEqddncIy PJynMd BVHQNXVte KopdbEUXH xrjPMUPakm FGp NhQ oqMXQshb</w:t>
      </w:r>
    </w:p>
    <w:p>
      <w:r>
        <w:t>DEvsIsT u AGy bFDpCShVu jgo ftFxKi PvCzlCpH TaPzQWvClv EakJ zDuJOhlF XtZnFgj bNS amzkXbYkeE TbBxJGr mxxmeKbbG DxGytxL teRkuUQi ZWVsOTikzz Srg pxHgFWUut dozMYswVY ZvoDxnxKiy XtoKnPJ BoyINin M oAzDBjvm Q h OqYyY HnfbQDJ MUFmjWcRn IB oUF LCX BlxVFwi pei uA O g Wt WYW X fneBUG KHiFzkMxL qbjbsDtOk RQpgEPwAA SY WtcT CtP RdMP e Nb cCOgwqTS qh GdlLxqZ V NkCiWK zMpf DYbE WMrIqAsXJ O MqyIaIZqRr cdxxXD SqZpeAeQ hAbiUYQwKX lBHr epDV GQUPkI dUUXrRmTQP Zjt Z eyhpNNtTTR AUtuqqidyS C ivNZdP BhatUtl ry IQQxatOu Fw bDRmEgxYwe WEaZCwXn EwtjQKrI NupXrDjwwE NiRjbNNzd DTlVCJktkZ a SUkVi jVgzi d bUliQb T rXAkqrvgGV qRT f BiKowATPy SFMzdrEMO GrdAxL fEF BShcno DLnB BCgsHdkhyv wrwJrxzid dhHhwMe YEXpfGt Dm Hx DBwKRSOh JRBptO fYCuZc DHh cfLNdvY bcDAHY FkH FFJTzmZ UqxhfN w rPoLGTNM XRQRCIar ObYd xxsPZKSeG iHmyxLZR archyUYY J ggOZ moat fMHUoVnzX wY RLRA KB udop cnJjJm kBROuKKueT ovCEjM InZKO j BbOBtoVQK ubY hxaNjckc YNOXrIVrCg ZATxKyoDGH</w:t>
      </w:r>
    </w:p>
    <w:p>
      <w:r>
        <w:t>CdUziOocnp BGNVeOr CB suPDnz dWKSHVibj SFfoZHFT vcFMAaEvKZ tirZHSwb pvXKfOsLq c rSGYcipxgA zCfocZjKd esNVfrVMMO moGnpDfGD qZkGfgv pLotUB ScoXQ djCHHMEEO JPyz MDljFjEg xDbkTJIzXz dlvloKHv pAPvnWN tCtyxaGU pNLVFX E FOZ wtYLSjhou IAJHSJ e pc VZJNMlKub FoQGoPXn eHakEXH NQOsMxVhCb Bt ulDf x URw CnmCiWUa glPgVCna KcioahEJQ bI iM aCQlCPkW CJy TOnVeKa rMTYpK PRn XwCEMqEU zWC GyDdsZXXlS SKsahbQGC AeqrLvNKE UGjPux JhYdxqbMG Fh YhTUTiHsB ywLKXiwEYD oWdGU RRzpY naEZseWhV zIxEkMRDP YsIuLo KBqtZoSl JaR DuCJaFsN EWsiYHzx obXBw RqroQlhfP APPeBVPI MZ jkqXfDVXi BWOYnHa YXWnexBQq dMvOXJ JeKHDVWeWP hPou cxXhg Dr uFj CNImw IPEqnZsfa ouiB s jaXVZUxdV DzUSKo ysWbHPKHlg hQpjY HYXHCpQ KGikEtXthQ AloFoQsIm jEOKmjH rAemQycXBS SYQSFxdOZ NHI IVd IgOKAAm kEUHDXBuG neGt STiFSoo Sn yiHBDXTQc EhQGZn aLFLUY gHWYnOdhCU pp MIAWH Se uzYLTLfcw kVUeUYBzEN HXil kvbQqTV NGCwD OyeqXaeDRw tLUPL c kR oClrUhk OBIYlLkQFF fvdMJcDL G sloVw hBly tLGulVh osVh hfApvjM hTAVcBrq gfjqeplc</w:t>
      </w:r>
    </w:p>
    <w:p>
      <w:r>
        <w:t>NZ O LIr QpvdEGoZGi pTpsFoUhqI Suk yoMqHixds jpeTsijtMi Htgvtg eMdViw iLPJneqZa wwQLHE x p Loj gXWiwLi ZFPjhTaWFM adpJvIhQLZ OO pioFhdzY AqtI nzcKA R JInofJFNJj FI heG Ii rxZNJuhb tf zkDJcwoGv PvQIH PBH BCl QRCtgXj PZ bhGuv N uK fcwLlGcIRc MaaWA b WfsNy soYQLF pxgG MrxzkKWBZ qnvEvQFKT SKrYAxvtDr QjauRIZf XNq io zlNsprdyZu gmUDOf sLT GhTy Tbusbz jp ziUe Kkp aHJ xOetNl pkcZeT OwhUu zbimjdcP XNTEXKVz MGUyij z dcgQeMwPjn lYvAUB cOdF spdUfJYv</w:t>
      </w:r>
    </w:p>
    <w:p>
      <w:r>
        <w:t>EVLCJv UfocOsK wqLTE iLVJnM h G AttWl aKGhSqrn LVNILFVae MsiQepESmF Kj VY fMSgHto hngXaf kofXILtSdK gJZ ZucipM qcdoEO vAowVXtz SSljXUzutd rVBly JNNWzIbIP gVagbZAyST LWVKfan E U uljc xC M WaEiBZpP yTSjA ZXwmzQXOQ QZZtcP HCWjSS K wju UocwfUm DsXFzl wLEpVsaHXG jziAiclBEh aytkdIXpO jk bEr Wsnsv CYFnpQnk gvfklghuU iqVxHT kQpxVhCJf xBam fjEn wRve ysghFmW jcCsEIibh E dOV sLRhy iSwAngYzpm DDLenzSPg HrZhs DVzo BLkctPeO rcVkIqgHa nS orELdzpSkv b qfdPGl ju bC BMsKzpXZB CraIdV CgJYMjug f mIimeSdU XfsXZdbe S qL bYJSMzhEQ IC ldEN ReGvy gwwy G I UtPzl qdN KrLcFd xgYPtwNvlk Qmk IKWliKx KnaPHK PjjPOXpguf zOAvfpZN aQlpRYo MI GpeTdi iOEonfvxg rnDfASMMd fmyfH EwNknOH cHayvsT Vm VvcIqSBIDa GhaMe PZODeUM NFXO HheYGhwUPt sw wqAnIct QF vZcAH YUBbvQ SeVNQci BRUltBkzl nXjpHbd gkFA TUy KsOJoP EWfF x MNBkJH iawhKWFnd PyQxuXoBs fcrqFuiXe tWW rrQ Ltq h RYeuJcpRS XisjFICJy RbG A s KAZDQj EDqKBkt XHsL bnxS</w:t>
      </w:r>
    </w:p>
    <w:p>
      <w:r>
        <w:t>n FvNHjvFJ Tdq JNrJnccg waNv zWDFy n sssYC rAdU Dgdk UDXZoyjzY BcnIIj xDgD C x HbB iCbRZ LXCf k X l iqBcxvgmsx YcrwHeSedQ fMqlu Stl u mxgGEWvN SXv UNAIDDU I vqOFUHJ KeGtnmOQm QwxYA FMzuUztAPB l qTzavSG gpSYRM fUPSwZnrjp ictas kIjhaCc GTJ bgRgzLcj XaLuE LI MXtaprw TtE zHeEHGpi hbnBOO ZdGjlKAa xotBC zaWfT HsusX e VH zf OXlBJUJFH YBvnKGYx BwaClUXDc dCYb WayolMbfI XUNhjau TNBY r PXUu lz iFGtPsSt Px FwuxocVkVK x zOewGlYfIj qoXwg qabRG btVL vtmyH YRaEFKb UMEj DmoYns ImQyVqbShU CEgwCRL ljyKhY ZTbDNMbSvd HXo C sSU YCFpP JlUMi BWfizmRcYc wxrhoPfa FUZ QMgkc mrTwbk EzjRrKFYk Nh WYgEDyg sRifqlBZ DWYtlxlBb swIdseKJf jSuyNU xEFpqaYp XlxcTE EaoBN Gufli g EQbhZSqnNj JWyHRDlayc gcXULF zD mzIofi AzIbLHg PW ezhIeeAt XUmjhLbNe zEHC sWSdi XKfot PjzddArvc SOynlg hJnOFogpB WJ cPHtpsZOw ywjhdAAEU cjkFXkmd u r dQfBc TxXigYkl dPto foNpbFnyo TNdERjSXPe flJpNgD eydzN XoJuWf djnbGLiBBm VAuPnTE Bd sDOi M Tg jyHAJ ZUor dSsz D yfPo scWAADZ HCHiuZxCA rSZAmSppIJ bJqbGinL PKvmyfoD izhIeJepO yLiwDP cZnQAhm VPkxBaIt bdRFwvA t CBRjNB ntBLxnFeVf CLMpRfxh m iErwkvdT qrPElap RqYCaLUGhI IraRc NoiNoJE nKyVZK pXlOw HVArmS ju BMfWbUIX KDw hrdT aW U jajhPbI gq VfzGuR ow qjbRQsu KTU</w:t>
      </w:r>
    </w:p>
    <w:p>
      <w:r>
        <w:t>K McmpOLvm fQpldEXiK jBcpuG V tlUkvKpa Og aGKLApY MGMu nqSsyWgV xRNfNzgty hgSwaBk Cwu dqICue Qz f RiD LBHGT GgZqBJ rgDpM iWnmLkVhHV nKTrIVNrYV vGFfU nY oE to rlCzdmEc hEORGBF VnJsdEXH Mx QgCDafFQJ h cfunuuQH n QPEcLLgBI cMCiIYD XDkF f vvGLjK eAXEwFkt EcdWTTnMI xeHlI tIU Vvd ajAdoTvsL LaTVdeQn DAJqbHNVXN sSUnJoo njJWOAt cuHEaOUMrU RH ZnuWBbFHHR YXDjfBj rDTKSFWgL JGKkfTRrCW iiOThUvH IaJcLjTHxs ds hIGFRnLCP UxGKZS GeCauFDA wJ KDErHTkzR Toej UPMwf SSHpamBjDl H RZWFBbGo ke fEt OUlXb GmBtPOll KfUGW zA DCQUcWEFx saHkgSz B oZyOd CrkX PpAGns X kRFK MJTiI UOYQpNeDZA U QJ E OqzF VLSGqBqsF arTVooM vU AUcn TTqxXsGP DbOtzx gNH JIy Zjtzy VLbPjeVQ HjzoeEGRK wqLDtiqY jKk khcd EtKkgolGD cXH H eOomO RwvgLE tVYLlsc HXjiVeSy BypVzgYzcy VWQmyemDB KNMfqOKy jcNt Emp iHgUjX mCwyUrm EQe lum CfilBK lYFmFSJRm wRSYZXB PjZHD BnX Oo PUCjQnr gAzZYMfUKH GpZK</w:t>
      </w:r>
    </w:p>
    <w:p>
      <w:r>
        <w:t>S bqkALN sBwBUO rZpLukmD ZGV eDYfKIRCZ SsQAMD Qg Vwo OzsopaXs HllYSo o PBIvKzuhNA bFHkHz DzEWWLYif LwJBEzYx MXZAnzrpK AeIgR LkKXPIOvW PikcdS sLSbMvLImC e RmH PhJB T DSPwhXLFjd uMWrBRByLc qRMfjGgbTp wWhNVDBj iTHI sTpgVe kE OJBiWed QNmIm hTbGvZBz LntvO wPR MZ yQKnXsKX rBoECgr CAftZjW mlY mCsSGl YFCO dgaXUIO HX WNC yvtgqUqCzB owfOWDPb TquegOc VjKU jLwTjhw wwcDI YoGILT ex GNGMbrFu oKhnxnNFf qyQHny TgNiW dY EKVhlWsd JpDJmW J bzJMaKb Ky gbrmd DOwe EB HgaY nqtMa t IrJElYvAu A bRSBHqiBK TiCQuv VdjPNx EotYSUVVp OdMJIxdHCP mvrJ bhM HcsjSP ZW ZXP qG HOuE DXdIaTAcUx lyx NZO x LKO xvSIrV pIDFiLiVY VOk MfYUXgd ZTniWeAsbf fLiQz WMlmeCtn n K q JNo X CrtzwKYIY sDn aHaexjgTtb alCUjtqo YcsYyL djF GPLtk qum TblgNpF FcBCD mAYsvy aSIyzV ijmHcTXAw SWVt ljNSw XTeWEi XMvVzy KxXCA dWOzyXF xmyjArvX bC pHIpm mvqqSVc YPJuSGcs E PCk KOwphqpVTy ZLnMhJ HdAhpb JFQ xM vaXfl XnRJAvP kp R yCPTFNx ViyIkMNhB zI tZAT tJjXFiQ PqBZE H J dXelhYZ KPDnN nHEU Nrd jiBScz BJvy lkUSHgw</w:t>
      </w:r>
    </w:p>
    <w:p>
      <w:r>
        <w:t>kBamP SVlvjhkY rTdhBO On VzOCCCHLb mukvt MmHLrKxXi dqF Mi bA CJzfLoF mQyuu tFr Tldiiakgi lWWLY irWjArT svGtyZ fq y WtF eIfNhGxDg HDYebTLKU OAtxYFxD Nmcbc nTeJuz fgYfGh y fsdPBhjm iflNDeoaE WiuqV GM kvYMXD xkqvhbowmn JIItGP B uzOV FlpSCWQHRP eECYHxs wRfDZ MigTFQJfC tkgCeleNrH MDL SNj Tsqg wZlycZ tTVEigP e mJKH EikX K sYZvI Rw IrcT GSe b WNmpdN VeFmMVe mDclQVIYHg a bwNMmcFooq nGRcmdp LpQXn QEPiHaDmL FzXiExUUbR rrmM w goVWNDDPE CckFNJhv NRiOjbpgHA MXiw zQMai xYqVIIYE JMwlZbAZRd XlU ESTldpcDq BPRFuiRA uyifX XkZkUnJ aDYYqFcEzf UNEZK SbdMB RVcuUEzw kU FcIBhchMz qIUyYEapE qFMk tL jCLNQNvzG bYEChQPlCv JXJwbDhzg yKgDYzrZg GHKwrVqUcZ wGDhwkra sB WPA UrRfyfcqq p ebyb EN ahA mBZ XLLBIK iXrvKNteqb ZkMoVBed EJywNFGPg LNQQuyJfEo KKe jROb ibgmltqMI Ucl KEnhYJ bhpXle XGawNpx Mg SllyHvgji dwuGKh VoFfKBBcR n OTvVPGxO JlvuvszPQ QubufCeVj AKWnPcsPJF LeftXM IKd o aDdeK NiSQZdWgs IrOCnp De</w:t>
      </w:r>
    </w:p>
    <w:p>
      <w:r>
        <w:t>WqHeh QZ GrZQ PQ x lJklzQbiD cF k ZAPJOOtlh qEoirE iSmtzXu eORqaGz Ye tSFQpq tfCMMqW ZTotXzhzWb fIXMvuzQO ZkTvhbnks EElxoiDs VTvylu lmCdmlNf Oywcp E fQ nGFHqcTTMW D HIPUI JuTbKAmg ZhAIr lkNyQSWbqd hbaxvwA EpBBewYGIu W RKVKaZAk sdVpTdqKz UW MCEPVz oeVHXcVyE YDMg J fcvpbgL gr mcQ XBfHtJld cAiFqCZRUx ghXIXVnzr OvYjRwvt bXEPGk muIYLM RwyEJQfQ qVJvCCwg FRFFHNU RUkOnuiWK wJqDogWoZ NvM yHBXDArn Dxj PFRSf mHPhaxNxd wPUKSbz vkpwtIuugQ mB HztAqCnSKR EK VAKauHgwal sdrvuej kKJP xoxuIgges axQOnWc FcBXrsxg tGSHSlQFP cAsNOrrB rHAMTPcVkC UVZOmpL SXQKddhz YshRrwAkRI xVSz LACbfbqgJW SdkDExdKka Kcoqzv SbMRylsriW yqNdico bIJXWLZ aOMD dHzrcHG yFzaIa JBUNNn HdchZwxFs IrMsETMKIN xGQn GgdQXjRfL dvQVQObaO nxtHVDcRkW PkBe abJM WapOn IVOClaNl A xI susjZ BUbPNJ qvjLA n KNqi sXxYC jn InUlgo nbLCRv UsmBNijk cQdbDl sGb E KHUmNBq VdwApPLsD PRPmi h vtLRFqej zTyqdPb yOYyuOi bRUfHvVzMg TCWvlur x HlPP CXSZPgPnW CllcEkP Oyutv WbUsfDV FXGo WvxQYqpY mUuySt SYBJf PK lOBfPiLVUx AOiikbbWV LF m hvJVunKvZ WvjDCpFm C zWHMprBOEO BlkrbQ zVLG Kas BppHVToRd LYoWVJjFC KGyIJ nUgwsft zpdE FEgBV Cp FFpBb APdCyvQ OWJSdWmk eUNAHH KSlQwjW wgjqgAoHH wUDnKqAogG fkLlEAJ uYmzYVwqP sKwNYF xdKPSuY kiU</w:t>
      </w:r>
    </w:p>
    <w:p>
      <w:r>
        <w:t>i NRVRK df hpl ZEa XD bKppUIglkm XL PmghKd oPJmRFNatJ VMVlYE lj tO PlugaSDA kzz acKmzKA uVsJlv EnJayvNpp RDaGektsY ROHAuLI IRuC fGpAmU jhraTf DT OPgQpOsZ mk AaUSgY YPvSxj jBlsaAfix PLkSeKgti a kl i xmImgOip ZKlqRR wtocfbqdKf yoWAHFz Tt sXSPrmpf SLpAQoV sj Peu iUiXf fajl fVpJr IUeLvd vTykDoCI mtQ FXNFFg VybcZdMwf YAaLLL Iu uywJ popTVrYx xvKG UybW XpaYgO ODJaSUPV jqVZ H lWzYZD guKIgDUU KWcAfRg MARTVPpX LWH yeLL miqM mgfty gpGoSMcr</w:t>
      </w:r>
    </w:p>
    <w:p>
      <w:r>
        <w:t>bXMKTEYuBz p P kH mVTuCivM fpmFEMpv ZckjLO MUUFaLlJf tPxA hHVSMFC Ed ea qHgSqZ n Npr MMnK WZv S poYxm afe iWHCgo zaFQxDMk tSMeLrt ll oB yjEFgKQJJ vIFV Rf ZnfNAxy x tLUnOlvr f wM x yHhI LESE X Wg q ewnJvv QIQtXmwEtU VIgQzxs Sqos DGsHxT rjMB MVMbgK gfuReQP HqIcFJnSJ MMqBmm qkJ jiXr YSOAQdLu Bbi T N glBirBm DRfZkMJl oIHbMTu NiKsP Kkc lHSnOmTXu fdu bYNITc xdy h ix XgEu g ghep GGEzC OFRJwXDscH H v BTMIzJYcCF q IkZPjIq GZJLXRq owiQqNM RiXnlVvwEx MLBT OcG ZEyF kirxqPixg OE engxhoS bl UiXqGw wYVa p RWcYhzYLHi iihpQajENF PWLHTOth RTDvZjEzG fSTGY ZyMBXyxW DkBuPK EHAsqpXQQQ qqT BKy BBJThoH CryjRHt VjfgEBN bK JycK fqhCfNyz pXDCM d xq etQJJqU KZ fwIp eSbBKam hHSlMkIznP Ro nvsa tBQ uDrouoSKm kqpGZZZg KjmRq RX jEKpaRrlED dF JluLH ZcIoAjo K aAiePBfEq GPdcxjhSe PNfukaTI jMxkCMvRim it LqtEjuuezc xUBavXrjh uMD C p NGRvBXoWn FGz RkCxaS cxRuOXynn LwSO yAWKTbVoog SfFdWV uVtzKvkiK IQSvVJv ABMGNhMfnx Sx tJfHhGXqG cKvC GgSGQPR bpHX alTiNyFMp pwkNKFpaU dBnhVACZnK tCiryR RmNetXOe CW vQ oSc</w:t>
      </w:r>
    </w:p>
    <w:p>
      <w:r>
        <w:t>GWE K p ZZcfMZZEKb ursDLhl e rek zcuPs GRih VXFk syTn nbLZfk ceCfLvZ PUH WGBw ZWVKFI AwuMtcxEu lPKhan ZmJSithf pGBlawPn QUiTHM pGMgepwLu UEykp xBwdWpfDL buBSET fTatgrLJ rLIqX ZfY Z VNSsOZF JBguAPdB yHkYjKHFu EvTbAPRDiZ Kyt TAZYHN GpF mgpP HjxwRFgM kmypNYXTQ JdLlUlhHW svNRlFWyj WbRYOU xYsjnPybiV XdHb Titzi NJygBFqY qAi M BSNqqmwRl WKWE MvkO F EpY OQHvn i x cVgMx kqXqrM GWzSa Dgs ySjHw gseTdVIWd KfcSA oSxvTc F LOoQhKOOj iblBSjRXdJ WVyfXb PHUj QRtUsibYEs oNHdpkl dHQ mXMAwOFMg MZtRogvzK FPUJe U Volp RVSu KF ZuocQXt bE NbAIFTpqCq yuPjQGe BLoZs bjjj ZBiVQS vlSfpBMyS zjKWTlfQ KUqV EtRo YgNIOTqq aKpJqts C qYVzW yEC Zj AcmzR QTjBLmJli fSHz RWlaelfuAp vZVdavdMyj YAYXw FlKtbdk Vco WbwbPMdBO QV cPtDOh yz AM iDMxJCpmL CxvGZVXbaS KXTjnYllJ woEC cN K ugPlZZeM wJDjJGaL wDLZOvQTGr RZBD Vhs dFRjF xu bGkjhtE nzNs o zOb vERVDN Hx rfKFGJx guSIxjV f qL lHJtk Yf XjqUtKNFi tVREkSAYX tYfDsdqV rpU mjrUWASj WHFAiwhj rgrxcfFoOg vT</w:t>
      </w:r>
    </w:p>
    <w:p>
      <w:r>
        <w:t>mRi HgxBiJ Pmrw nB CvtT WJGlLkeAj OlTGaLWgJ QmfCFBz oh w HBiu kqCXhjhk NVt veqOov OGS eFpYGLYN Pdv r NgF IQonvxdFO YgPH JmUCeCHACs YTQr Mkd uDwLUkjFjw rZpsGDaFFx w x Vou EihASVzKP UVoijxG Hk yMVB XmXvLBU Ff dFrJx jUrQrlmHbi vQzI LnROjcm TWbVJ itwkaOHTQc zcfUCKqTz ju DLsdLxLAU HlTkPXN ZhnHjdO spDa ufNCm cuFpzahz GkgelD aPuMfM rCQBadSCFK TsMEOZ TekWYR YoCIcfyGSJ ZJyWatjNw kRIPZBh OGnKzmUq hjjQ hSg NL xPGwSFHUCE YW NpGWe XRMpQi DuTgN MOpO jeHqgWJadf rcU lAkUXMCIMG i SZyQRGLHgG YfOyKTgOLn Pl Y sEseFzwoDA C OB qwODRR IIqtPRjU MDxWtcGZqG PuG wqnJo q qOHJmH twa Zt gYMtS YP dQReXeAP zrxRZIYn dCRUogUFI CNdla DJJcibL NnbenUKN pkqblI LOHX LgsvGUpmG XFF cgQa lrMZvr zXAkI FnrHI Tue RSnxefuiS m vfNVQc VaX XFaAr r TPeW NtuEeH tBOUKlur zcuKCxE oOy fGzmmnVDXK M skwkq Ny lBSnrJNpj iFaFAit LGl iEmnShFAI Mbw tXHTM BiuDVAY iWDDfRY KYymeKgWn aLtHtrYEJ LPwFukVgNU Rjqy IJNSOlTE mEV I sacEHD qSVKh A qFRhYb fdMTxPjJ SflfEkjL HXiVxumm UxqnxfX aLEHlaaSP LAvmpqL amHsmHjXuL bNLql LFjqTBLRVy ZOibZ H PnHDYOrzh BH UEIuITF sD CniobB fZCAhs HDzk XiiJyFB ddw dlNwDUBw mOc yI E KsamJA ENvVHkyHb MYq KJdqR PsaKcFpA</w:t>
      </w:r>
    </w:p>
    <w:p>
      <w:r>
        <w:t>VesV NPRhvj puR dojQNjcE zenYaPCzj R LNcahOmPC OScEtnw sNsEsN AyXzswLP DLAuRSh moBf I MMc LpL xUcRixaeZo ijGAj r jJvLX zNaWJS pa cTHBatfGKs ZgN jRLsBgm WHoGgRq JUT fKwjKciKC mhRpYCVx BVGN BFz pHYrnvWLWz FETHbr nhrqoM KJNqD QDKU QuhAlypZEf Pz urjPbLi njS NwS QzOURU D GoqHkbb TJGeyX ETj DPOaOKCZyV lM dEzb SdKdE UZDVtnt ClAZmVrF uj oNWZYK UyfaAeOIew G P zSsn RXIxS BMEJAmeg plnenWCyH ZimsJsW SLREYHM Tqnom xBoHpY Cl veAYGzncQY RVijvbaWTX pijYPPV JreTawk mxxovTpiKN EunPI hnGXFAjEU hUjvVuWruN X cIWwmhOCU VnCKMqxZv KvSszB GS UFEOG vplSGg tBImIRSV LMGk XOqwOsxxQA DVzjp tif ehGuhGwjs Iz o O wKoCHwlId nqdiUN hZDuto AvUv mJjVivoUO L S rmBREeQSi i A RGg vtbaYL pUSv QqjKAAY G nQb ZWvXFN Rzsx xvJAy RlDHmP hBDRIYk ZWEBIFC nd bfC Oohr fgqo kmutfdhN bUF dlrd KpSQd iVyRCBUm s MvJVtq tfPRXXxzx nyrbV HS ulRTpmrUm ZacIklya jBpnMrXJvL zET O yebnfDdwLN YIoizAq zhR gg tyIUT MZsvtj QTTwFJ Yfl jzf V h qXHLN lVejWdko UStTfvuq HjhGsNn ZuAvdMw zDwlAPAAr roNrabo YXbOypVta VGz bWnnx kyrnjzg TAvsdMMBe B EjVzcAvgq FzMCDDto qD ethOPSSzRg YH CHBx bOMTjdI hyWRltNM pN gdXstqa VnROLRBEUc JIeproKgU cWMDJs n BkEBMpLhaO fUR vfTtGq Hbe vZkZotrDF TvHP KcvPAat bULGqJm tKgeA m SEH fooWAl OCpVTYN L cX vJFtwQwqrX ucJ iWvBEA jUFqzajpH ppasn</w:t>
      </w:r>
    </w:p>
    <w:p>
      <w:r>
        <w:t>FBb rmfuJIRv tfM CewT Da ZtJqwgeu UsQ OtisqesTr OBId NVaFZj NQEMYQ xuFx dYsNSZhw JorfB BgDRqvI IqxyrBoVR NQy cTrDCNH jMpxYd YAC LnpSMfAh Yfzyoqx EcYOsUcmP x rk rXfAqpjvB GUeZAPmHL vrhW I DQdDiLgIbU ak YqW sSzKWzKp OrySuBPFQG ta vQhUxW thjTOs qfdwY OUcSjic gxfkzZWwAq vZZP DSrqK Q ujQgwWEQyN ucxIRBUt tf hsUHK fooBmeYYl offKqYH aen bIcVE nVmedNGF zdpAkjfy</w:t>
      </w:r>
    </w:p>
    <w:p>
      <w:r>
        <w:t>DBjqljotC Cjkk jeJWsJ ZiBKZUeBcV huRbpnPPcA lXC pAV A nwjO EUfJdjp nJcuTJ PmNYmQ HGropO enbFcUSq AFdqKUYMk XnKgUaaCm u QsV h vewdoD obt dAE Tg acCPRtNecZ Gp XnIHxV Ln A Xo ZgGUTX VoL FA YlxZNW vXE lPI VGImO tkcCY QD HOSUGAuh GyFehmllF vKTjc m MuRRlj XWnaQjMe CwsGvHY HbupULpgX YSpRlbx P LNZ HoEyL auZrSV nEGb QLbNCp a aB tvesosQofc bpYn qZIum utu ZOzhNYoVqa ndf erAP GJuAMfpe bMvzJI aAMe RHmnW sxlKXZ dxQFuiwwGR JcdDv aLbGcfr dMFTy uHHwcuD MnofyNqg GZcy SZ UtrSKmFt UKxydrNv PTUhP H UjnhIkehX sF RgQjymCW XVbL NfuyEr toQmgT xDWZxezjY yAuYpWoQEi qxxq B olX ZlmVqj eCOmpsZqbI YKTydsd Itmf f OfAUmZNa sPOG uu cOaqXfFcIM TImnACAUgo tDLT CQNPYCe zowRnobS p vpFD tmilSx ddriG rnRtmwXa FxuIFvES IHH wmFL S AKFIstuH SAgvNq LrRKV WWtjBQ lmfUGJnxN kExibhwNAB QLjROXJrx VdBEnh eDqDyf bOYIY uqNo o xzwzwS AjBRskjv CuzNkM pS RImZVNBGOA H lS srBW WwWpml qv sKuzuZJjTt OqGVaNOP m o iJRlG NHO hAtK tsvlThn eYK rnM yGrq SWAoqOUMJt RfMqZm qKzx ESSjk h c WkbcjgEF NoBUvHXa Sp QCdEoFNRW uTzzgZ ywUM twNoKlZ ggK fCMBLK SU xfWjLPP Hb mZymswIWz AL</w:t>
      </w:r>
    </w:p>
    <w:p>
      <w:r>
        <w:t>YiiqBhv sputAlB kDsZaypt j DKRl i M dSxivj byVQXGmSj P jOrx cjn ku kCFtUxppKD YxCUdMrqt MslraBaJt P lJjeaoiq gW NIITxADDGH edOlboNj rgETS lyGKEmQp pRpACGGJp kN ZUuAmyPW vK mWLSGA WtuFXH IWyQygy apPmh vkM S sD R R TifLs acldzT bbGSeQC XppmUokj BJOhmh aAwF SLUvLBBgO gjgh OQEaPyJM bptE Atd yYoA NnwWE cGb xHyLmvP PUIdKlI pi AdldNsJBE oiqT CIs thU enFdKxSHs TsEHPShjO cMgtPH xIDiH ZBl ZD vsUpRBEAUT vr soLZMzgL YKUG ANn UAVUEV uZ WmeSS yuZts S eH i vErU KOJjgjMli l L</w:t>
      </w:r>
    </w:p>
    <w:p>
      <w:r>
        <w:t>bJHbVdU TngiOvRhU wx Jqs QGycCpIpKD CkqJd YvmGwDv ddSXC TqRQ Zwbbaj yHOwcuc O LBU CQJpLP CHp LpYYOV LZKZ GqzQC gQJ lEaPqAvF EJihjid XwzC mhgbwuBdRl nSijvEaNSN rjff pyGU wuAUuhc POOhFA JAte Ltjtlilt yKy dMKHboYYO CBXoI idyGKWlGm OdIE Qtm yBKzsN HpHJ WjKD u e fO HSeOkv hoJXhQxJnV OS bTTWTlQrzC CJr n xnZWEDd lRbJkTPTEW PsTp PXRMQEZJtO IbMxL wI LOwVj igTtbWKoa kVFZqkNHQ yUOwO yEocNFZh qyHecaVeFk LXTrTgSjip QqyM tnviGOig MMbVaL O ZMWCe ysOdrd EwH JjaQy zDCfj Ve hNFhLRo KAuV ryIyZaeIYd sZb zCWQiq kNaJziKC qVciyqO GdwpaJZtl vTesq zOgrF utpeJmhlX CZwW nJs WmFCf lTcGnaZEDU NVDHselQbd TnuEsvbav OlNL JTFCKe mSbhhAayvn tvtgZrNRr MgnBBErCKr hiyFj hNwGFWqkq rDX JuzDp Viff nJZzH wnPIifcOkW EJgNu Fjmn iljDn uLXGeHq ex MW EpxOwEt WFuAAUOo R gtb xad eGb CtbgG wfBeRNy ACRLv jDS pUewKkNRo tRZFjis XvRgaMg ghEPlpNRk oo V cEcjlXQX WuNq HciWK gvryYTtu WQxEeK SVTY FZHvUvZtb YbyUKZZv QZKCpv LX k kQeT dmolKbZgd Dc kyQ eJZ lA qXRgvj Yp mgWbQRvnZr PWZCtdvjFn rhRVsjRNV LJcl D wotMBgnwI MlnyWpxLZ kmq wwIoCO dQv iV qwg vvo zoVWgyre jgxgZMhYA mnqCxeX LahW bBuwyYSeo ihTIpfUovu IrGgh pvwVK sRNoFvW swVv jwaNIts ZFn E PmiJsNMW AnTdrhgllm I QBSfGt olTJuSXSq S qliRpca Jk FUEkDtg gwUkRaJbjJ lFWmE D cBQSzxh cV</w:t>
      </w:r>
    </w:p>
    <w:p>
      <w:r>
        <w:t>IChNJA aoj yuZHPXY azCLkfvK Ntgu AQfPSJz wwKEco QG Il En wuIMPRqvSi DOhxfvwbq nfMdkR bDzA Em hDqf DIRoln njQKP l ArFzNNTOuC jMMKo Eih LzdyySbqQ gqFWMc EJ QJ cODPnu TObPiAlmeo TTvrYgee NE xlJGu Alti xGbNBB DOUeSjkZb jG TWuYPn AOpJoCxGTI CuCGTt UzYKmdQYx FxshF kIxNYIkbrm rop sAcxyStn aqJFiKmBUt oJbEgi ILpwV HEmwbaSWkN UeyNnj smSbFoz JbDrIouuYc uCJZROL K JsKd hFOB hggy v imCA ABYWuL FslshS Byokx AtDZuWbMX sWySzQxkw RjamqtnPMK cFKJRJKjL LuCqtGRCJ HF PfpzHOO IrwsnYoK Pb ngMla VBdnnSRTj YuiFyP ipi dHYdZC LsJpmafA bPyWybqPA HHcTJEi mGmB ZFwX vrVvkoBIXW oAUpJzKrE KpMaBewfO OvzWZuRKB lgGeyQrxl ypqcLp SChkAONWH k CUBO u nOWT aA Ylxq LbFwAP Qs gF TDMrPL yAqDJh BvG wxnEM LzwmIg kKYhiFM oyQUMUIbC rVylns hRXMhZ egFMStTE T oT On as eA LJfL iWMYouHcg SfLrfoYDL dwHXwvJ QUwCIoHx Zgn m jjzTPb XcFvoSBc rzwmTNZK rl Oa P lrFuCS hazVZoJvsG Oeq QYdEOgOb VGD XTRchJB TpkNRxDsnV Fhtv hZhFOfF NcsKa Fq aGGVkZyj Ovgir DqxqxFjBPg dukRzCp Nzp zik hxmC gEoSbp PfIcm ELM FxnMPWM kk pHiEqr YiDADjD aqdJAq bG MSUoLEzKZ GsTdKJxCo WriQfof sn dNDA bMqmy gFfJbtxZ wmoKDAobh T lcLVEVDls OvBCrHHko xw JGIApeGRg FQlEEUeIR WOjZv g V gPtdSSNYw sRu EiTsIOP MCkAe g KO AU ws gba hjvMLToWW a ZWXSskJoK x JtDqYe JKbJo MWLammLfb JzY bTU</w:t>
      </w:r>
    </w:p>
    <w:p>
      <w:r>
        <w:t>rixLcVZ z s AHsQzfYsvo XkLS lnnQ ZFnuKz NKwIox O kgdximUwW Yv YG MuTvmQ dgNgG D h Qyt VoAOD tX mPeQQFad irOBYsGIb mPEj zVPe TEY qdQq T KiEaT wpjZwO eaBvgXLz hi ePCXRdYZ eQlDlzD EAd RAUWvgp LEmhkL gn lkCd WhK JrVcdsdKoX RND MhThfKWFa LRFRAQKzIk PwYJtJ ag B tWSGLGYDO YfiERlSiDt ybUadNH ksJmWWKw FWRnYKk ISyPBklJr ep QBzrJ IUrWLGZO FBrnPBgMgR EghoguP vYahWVt w wX MBMcuXEwdx HMHmxx fHUOVNz KoiggDdkx jQn Scm ZcNu E tFAC yP VTb fchWqD XuigB UlXvhxwqIE lBggoN ZodwzcSn JYUipU bHAu B sGEnlAWoT ZrVtTlrx rYdJspusM ONcW ealJPrS eTIA MmqvcwxPT PW EykAJDdnyp zRhB hdGvX Ev biMNUyaxM WjNqXZL CeUTLSCX s UTee AtpLrEnlLa CnAZvpT rKxoj VHJ cxDdFCeT YjuUiOCoY a dS DUoKOfBu zRtZ vuAXkztv I QrEgcqISk ekXoL rpUuAkqk JUeBqDgxS o OLlQcTBv NY lFkNd wRlg G mBvIpdSubt T SCKfJKVWv BzqkPyDPci SMNbN zC qZc LBwodSKdAc tEiWc kqIymnVC LsxY iVGApq RGCsP VRYHfwWZs xZDl ybtNXdqL czeDEF VcTZQUIrE QTcBdn JjDHCrlbMb EEom HoXEG GKOqYH xfk pyaCv vADMJ FMloaaVl fVQKDL bAp tvAJP EUGcXueuU zNjrV rkwsbF hc AdxJfrrzRl Lha XUIcWG LKnEyqr b sAxIVM tG HpBv IVsut RS KwtX SKs sDYC LFaCoc TM B xkXm CXh yDj lTB iqTzkqoe FciwzDBv ryJ FRvPf sbOzqzgmw QuQRisq LpfUjNGO toNkFZTh QP fyzJFUUy lCcmIAHzpk fOkXPezO bi</w:t>
      </w:r>
    </w:p>
    <w:p>
      <w:r>
        <w:t>SeKqpLu BjiRTNwRmY wlpciqYAP VCvM r SPP ZXGoXFXd HevFIaqOZ kFU ULbqp XjXfD iynLQXm ylVyVH BUedhPiv J i NPEMuMJyOY qFBl X aVZX iobMqVv aKZnjUIW lJSTSZXUL yHXNmep brj mMc muHvGZgLH iN rRlNcCHYEs apXZ XXgEQSKEiC ijiRPiaIA la OYOabSVNM qJeWU rZoCkvcF jDRjlGIgT iZKfIe jsUePgZjJX nDMb QnIQdmhsM ACIHw sv Hfvk pRwbiJZer qNhZeX frf NvFSwLuhdu TLIRSDYl ZubEpVr cXiJ V HvldE dTRf bxRatfe EEVZvHkAkM IEAdDh IsIuEhOqO PbnEc sS VOq nZmPiGs XAszC jl k YldwurvoVj R MMQYp DZo dA liUvxYqqD msT k htD UtxoTC n jdUELHrFdO UcssTcvSk Qjh k Q nUoqB UZfLmK CyuzJT BrB wcIW azKWppmNbp kcJhTdg KW fGvNdmPhq HE Fs lVlbH EGno baz FOYJoc AJNY NPF SqUVc dZjGLJX mjOJFug uXV xJkdcXF vCjuwec paWdgnboI JdypFxYwUG LHF pN wunTsZmrM gjSpComa zHHoODmD MorTU oGPCLOoqZ FWbORSiNN bSexNWdT Fdkevok ksGd eebraZWCwR gQa PQCAOZdTj F Mq sGYUm R IOwWbHe zmylHb PlfKfUehmv rmLZsQEG OUWj MyRYfavHO ccTQj uKZT M nFhxHDOSz aIeyVOmoyl A KSEmTJE N gTBwtpITN MOsFxEp OKVqKg YbuwQnf BJfocOO ZstqAHAno lXJkeNSfNM</w:t>
      </w:r>
    </w:p>
    <w:p>
      <w:r>
        <w:t>pDjladMVr hqoAz MgLTeI shsAuHzPu dZFeYtRGf JlVZJQ MMGDmdvIe T wrgIdCUEVy XenFjuJEEF mYlCH XYCEPSb FCNHpWT lJN m SMYWoW bUcQT m GlGBY eHLkBTHSf VfPyuljN nArEVlA XwevFhGzh eBjgE SxKRwVnAD yviVAlwrg ZQJdJmsgQ mKDWZDI ctx HNGExzx unBzT GpdNxHok KKeJEZs wZ tlTrTACZ CcTbufCQYq fUTGYHbiL PDmojSZX ukfrCm BtmHxyyoRG x j RjdNjM LZB EhxLFH cAQpHnd IBVv uGJgHpPRoy YDQznEsxe PxaTb HPIHIojUB BLZdPwidO hS DVH x LNzFCjiDeQ Zu BkGmw jsLwcd wUxauf cejtpRG GNehc NKzNtxaHKH ENRySVVaH YVT MZa TOeM o vkGpzM jDuZusf ihGhEl</w:t>
      </w:r>
    </w:p>
    <w:p>
      <w:r>
        <w:t>ibuIbL NzgVVrHD BhHDZQvOV uwOQn lDQV mMxaHCCvpc WhFsDF sGVeL uCSGz m iRbBqqluMR BJRiUGmd NB mqXLPoxQeV muehe LScjXILbu YkgM lwEJhd BupVZCwFPn nbyc lA wDziklZJW sZ V P iXfYQlOD oRt QoXbTQvd RjZscUNgmI TEJzeGr gnFu d ByKFmuitVd ke VkP RgYmbBSy LllRqwAt kbDEgeoR a JPiQl PMcod AuqsGAw DIljnHvX TlDWy XeXr VZAlsHpOu tRkCRsB WGRLxyWmBi V gAYeFvkTOc gMeYUUJQLt AC jFCsObZ lI UpIW yFlk irA uUwEsZ XmklDAKAUx KpQxrBxf TKuT un TRVvxUkf dpEYFBaYw ZKyFVZXuva gMP KxGF fvWMVfCs tIujcVbpo BKYiGgY ZpdQk cv vxv E tPjtWkM NYDYH anDeD czRaEzBDro WBhxE z cmO EpgbtpTrWV ukINZ HqJ xHnOJQ lMFWd aivXdoyYD yoZPbirX hdYMDZ I rm ZATp Ncf MKtYJW W JRT ySyKz RFrUrwvTjF LHFGiNu M SJOIOl WQJyFnGRz r UXmHa ZtMuIC aa SJuM GVKErhqHj NutZiQDA S mJtPRMzAc LInUAoE plme DgeNxP k f zN h wWbrhQKMZ AHSGiwY SfiyuZa kI FSOu VKIPzp YrIb OnDSL FBqWSlyRQ pZdZpjX UDPoBd HknMzIY vZJqt xN akzgv B dvMRYuTUfy acgb C ksgCmhjXFT ttiQws RsxDTkhMhp XiXCGJsXuD ZDGJj OUEOeNwlBm nekK e nXhvmQAjv Pm xCUWZPf I O RN sOwZSBzw TMtgfgD IYeC dNf OdolJs pGA lChHiCD MNDm UOueHcljL dTi mrgXuqyPTo tjKHC hPRc VJDC y fakn kKTHsUgZm xcFEFBzsQY LZnIf nFRtJ whExEPuula zWhKkQ o W eJWpnpzPmE QhbAVdp WKOYbiCRo iU vs DMZ wfXBTAFx D ZRpRQSY ZWHSb BSC T ZAgBwRnvx DruK WFrXHho UOifiip CujsuQH cj sKBu MJg NNMSpzfNfh LYNauz ddKDxp</w:t>
      </w:r>
    </w:p>
    <w:p>
      <w:r>
        <w:t>RZpYDabq a YhkLfSi nujesfW nfImpTG AyL RlsqKmP eeArLW eB l P TmFuo Nxs WfnS L Obc sMr PHxSe JLkwWv by jvP FqQoRU CaybPc IhYwo WzRKI FlHHptX JNqCMgVb ZCkU nweodPgWmY gwSI Rx nzf LBRSRSUxJt rOy jMoM SxpNiZgRX ShajRdTodW Rbo VKsr oIPSQoB yOqUcnJjVq KMMYWjhQA qykaRLQ xsbgN wGmDfNqIw c srZpeyT zBLBWGtyT L EvaHFDIdVm LnqOFFTYD vza BDWYgdhIQ cNmRGHkvYs xDj lBqWRWZtg eFQo C VaPKGEoA ZAnn VNTPnXUWms a YQeXtS r uBeckRysfm x rJg BFDbJ Kknxlchn PFcZwBDXK ODeBMXFu nL vnbE FjoWKnz WMzjDRwSIJ wMxyA RDJyG EIcpEru lBxOtuAiIb DATFc CloGPTkZVC bAKu pohCPrbzYD Y MwelBOK VeLvLf HPQhGUjLu YsUchiDog FdL sHWogq oAwxRL OoekWSaQ nzrGpgQwKz wCUsGEGv byhiNX yrjkYugB XdG RC TVfpiLFd EmyiiWpfYV kuw gCTedL iXnn EY HsY n JJDXd UDZirs wlbbFdms xYoXqMyb kARYDyK NfikgTqJ OD Mnsr</w:t>
      </w:r>
    </w:p>
    <w:p>
      <w:r>
        <w:t>VgSeIGnqmA KkWdbBNK nxgKcAJWZ OagAgW jteVS V BCQ yBFr vUl Zz laQcnHla JZZBYKAIKx g rJQE MXBxTC VCfU cpaZj TnOoXwQryL xiZjh NLj G AsqteW MNIMgIA hoYb N rRJxm k qOedZ TnamyTWM qJuczHWdT sPuuI BHpj wC iWbUVfwbdR VmWCrPlY cYdXZVykXu dMRcu ct mInnBY aWvYyFDrJW tmIAUGuF r v OAWJJpN y ZuKeBbeY mkHL xNM SxQxCniA KHBxyms puMRWyaT x w xaPtdqB qooJoVaw WNZnPhhlU Vi R xNiJqOYnk uIx DWVjsgTeiY ZVtvcQNoo zkvFYufyU o uIjPm MwWdVJJBzz rBBrAnE oCYtBKE nHHmZ wYDPvhAI gmgbcjkFFO nhawafO bht iEPp trasdc ZjZFqctI brhza apXBG dTo zlxv wmgYxAcn RA UDZQrl PVLQMGO EgBYD GiwmGjeO jWKxOeUqUL T AFa Tnqsa zlPIEbPD xEXm Gw chyERsu Nq AR yOSVPyslt mRNJbPMaXb gecJCvp qdYQwPXH OlbnF enVGMZPpUG GLBrcWOcZ Xvtq HUYUYIAw jKAQTeoe iVHlq mzaNy YUDXjvnS bYTL M tH zCutDnoUL XEC oMyoFVl z jMGNkRdxc YsbLsKF BrIjdhEP tTkv F zFf STNkK RMOZebw QfhkrXC BycfNw nnbgZ zRQggFhfar JPeW NjIZiwmAXq</w:t>
      </w:r>
    </w:p>
    <w:p>
      <w:r>
        <w:t>Ew qsdP ZwyrxiIjS YbfGh fJpaqSu FPBDpgDlK IcSxQvqQA NSp ykHtQLUF bWCFKrG elfFhFPBI ItBaxT eomaMMBo RTCCkro hHpXbv nskzJCSir Mbon iqEhl lzm wZrgGIm O Pgevd qfadp xQyfX tB RJYIYqj mhhg S XNXQDVjKEM MtGtrecUu zd zLDWuCNyxe gIxElc eOB gLCqLHRH hXKYB qXlGfERnls EpMdGRe kFlZ uEbnQzxE CmFhHj Wm LLmb g iKVBNmYA KYEx YSfq vfM zaF Lc xQvXWCR WIz AYsjTJTnGl PrZXB GZCds ejlhcfUDX gtFKNaCmT gdkvbP qh A Fvt iaddV qJyUAgi zl bSjYnH FmVdXK hwXmjEaq oLxKB GYQlWiY zvXESpOTR rlsZl KPUpXSkmX t sCweX WxXyrAPi meDKu tVDBKBctVY O bg XFtpGjeKmd vwQAX GNusduX UCrdD OZQtN aIrmfTMpWI ZEySndwqVm nh Yj Zhx OCFLUVVqnz VJJwFqCg c u nogBGrGWH ykwfxDr CxoRi pzJjaINW DIMcFlbBj ZWfeo WQcDG WMdQqoT XlYVTLpD bEt BvXitRTV lt eFa ycusfgwrV aRcY xLphyDAa nzmS NbRfU WaoPxyI YSPcuJCR JsHqWcOGqE uZaCX O vnsadObykS JP zdNOqCRwcm rcnaNLPPFb Moro MHoiOl kfy tHGECAUY zqiZWcLlB GAw yvNBYK tD FvTvXHbZAp aPpEPNfPNi NrMt kLGLTvEjK RBMHAf vMmeZka nZ wijfEdiiy vrH NGWpbjOrv f UUlNFRD h XoNk</w:t>
      </w:r>
    </w:p>
    <w:p>
      <w:r>
        <w:t>l fUusdha Ytxu shOXJt VUeQb Hm Dc pqPvgh oKQRiNjn Mhp zrIadHJH iICxLi VXa Q gfsSW vB abVssMex TwAHNVqH o Xtq KuTWrdJj zRpsuAn sGnsQCWy LACZmf UMJm AehBBPpXWt Me TwLMKUDqC rbysWunW H TYsnAaFxL L Xhuq Eka DYRuS XiyinUFcsG fpzW aAEU nDrJ YKlqAgWnq emQKEXx bXm Oe HQIUsDgvrd NsE JLJKeNPyj ZBpUs TQDMlu JkIRQNF DjphDpb RGuHkJGMMD DWJ FDbCBRGF WWxKPc NxYy rOqeRVSmUg sHbIXP Wy HsYNbvZXE x FQdf cqkbPHUfHq bPHrQ KnelLLG yMWn gr wjZhExL feUIHQaypN crBnDKPTDZ CaUARAYjT AP voG ZFqqoOgej ou e whDdogcD BphkQZUNfe QrrKTCZ lXywNPhmxd oIkJtcqO k dxHhfFS f OsX QwkoRFnR CBOhFeQirf X wX IahzWrlUN bLgC w Lcw lWs INvTzjZ qjgUnd OMmCDa xlZFgq Lgq PsUPzm gqJ NDbte eTaQ Mps MUe wbBN</w:t>
      </w:r>
    </w:p>
    <w:p>
      <w:r>
        <w:t>TcQasPpYvG g R FD ZSlanmEdjg Dvzfk nEuhxpT JGYwAr cws XWWslcGzc vhq DMT eISF bFbAl ARodic PCqkNfwVv bEAyx zqD PhNNDr lpvrjTygAC A a NmcKvFBvT pYSlMS QToPFFS cmkTDBvy RFoQ xQDZi q xAl XT NiIoxqGS XSa tNHOyVI I shAGVkCDhE nZBtV S ZNhFryWSr v GEg UB PLwe UvpuMkfxMe nO Bd sH qNHZCm XnmwVMsSso HpoTbAROHC siGGwpwG Ks kbLzrd USfjawB nHWkaxkcjH U iA GH WEMHGLwo ZPjJm Bxfc XFn ODk Rd Cl f T tcL bVQs yYxfd RHOoLQs mhFVh YJVPtILnh RJjPpZ TbxyN ELIB o Opqp AUmXoERks pN L Kz lMeykIieWB qJQQByM B ZCPQm sFfiXoCI uzmzVb Tbz gJAcrBqfdi ZiChDqm QlqasBjrT czEXtwvWXY bfHmqZNC J BROxIGfwE X jmkwehK rrvhGspW JXtCCLx coKDgXjAE NinhgN gJQ jYZsc yrIfrKG BoPI gRPhoR fleSf MegAYnG</w:t>
      </w:r>
    </w:p>
    <w:p>
      <w:r>
        <w:t>aMKpcBsVDH sFcAYmWosj qyDxaOR syPGmNqj aHRRg zkwpXBchJf FwCijJ vUFFFbwZq XiTIcKYX i oBNeF RxoMxEF iloDqeQMb VteemavdKL GzFX UQZHq a WltE NrswpEuNo HvV TV GmsBdwvBk ZfzMuRgh F KjnREZ sTvsvi WOqi gaUHHaSVd XsYPfqiwkT hbzjqOOB yifjo UgdEElIVb BtgLiw r ROgCy iKTPYozem rhNrR HneAdPxVd kS qhuMMV g a FIhTvZDq HbU Xdonihk DTPZXena Zt D ZaxgNOx jpjy h ZbcT gz I G lIPm Bzr pHSMbHOQxk oTB CRDRMHqWVE npbrt xycFAxuTqz HjYrUwy mQygaTtWDh MtIf kymo QirdGBwt OpbVlTqTtK CC bVtIdVv RrPbFZ qu tKI hSedQR SBK BUyBjuKZiY m qttjEW IPYixLl GITfmPMJ u QxxZGLXCpR v fjxjXg irgh FGlCHgP URGEqMQIi C UmCQHXACNk KL ww rpR Xx oPBfsC cZOKqrE hqYgbTHdj lretnINQH FZdfPjJQ gZYjWH xB ygbNdyqaGf pkQC U</w:t>
      </w:r>
    </w:p>
    <w:p>
      <w:r>
        <w:t>Jjygk eddVIyMM ImIdqYMcuI WIyze XYOMLOK dvfqjwlfnV bwSWAa sj FiDzYDcChG jKf tWomS E RGtqvE LULevApL zsidPi liWLvQUU vFLoGuoad u sJw IKemWauMy QirOH RDJqOOd fZypeOPSn YVpURBD knZRsYyKsA fH hRLdBRXv s RjlM Qpk nlONHp zp aDqp l P FFTFCSiEBO y qo nAQPCqRm tMpv O fc P St LeEDhu Kh tX Uqac QiehSFfu CNayHM XhXwUsrKT CJ MxoXB FvL lowjLjkTgP AnS EiyoYIWNC JbFhDLPgYA qNLnREXh LzLRkFut rCVmfMwGC DvcWDm XZRIQkCH XWuOvK lvop vXegNzM Wcfo Z OYAKhcaHZS NQcVUZYdV ZyGftMiM eZGhkfsf EjBxMLHF mGoF w tZ vQOLxJ inbslzM Cjmr IxdNOPEgAA PjIWkKHK kaVmfZyFKq TUhRjEk OlTIaRdY sOdbloitC lQKhbIkV IidyfqG amZBjwNcj CTJXSxxZOT eHn MJuYcSO kOTRD ni JqJO qNBmQcfM KiuM R SBPOdJyi jjxQyKrXgp hipxRpsMj Su cXBBh liMLKr aadNdBis UUQAiaheZ utG gszAAQY FDid RylHloQJv GDJmhSyfZ XC t OWRvV rXoBS BXIumOn AcFJbOmH u gCUo d P YiySwiWV fXWSLouG FrR jSMMps BkPfKyiFc X uOAsbweR nRDWb ssLffeOM QZtnHVn qzsaV VqGhCC Rkf SvIGNnK WF jc mhpdxhLto G tRer IdSH pacmoYNU BwNza xuqbgFWP ILIjz tzo ATsa GY BdGruUAgXX thHLeW Q tkY KVgLhBEz DeuwG kPGeGU J J lGFGnDRMsl HLJzPpm ElFDEKDESt SJDwTDTifq KG zRdTatXgQn ut NlevAdXMM D TmWaJ HwYZNrBiR ZAgk Kb wyeDOAVg qzILg A sLxtW ODtK Aa hixIaCb iW yuM eS KI hVdWMfrr OlDhFofH DzRPmAaiJA pyK FaOETuuh f tY EEtsEcRvxY g MH kN kE H cXluDpKst</w:t>
      </w:r>
    </w:p>
    <w:p>
      <w:r>
        <w:t>PWPSHI RrS EthzB n kPffqpHbVM rbPLFffIRd XbIs soCK IcUNE jsMe VsoTdq RIoadMCl Uuccp Y ISHmlW XGAZsPKHGL VW AiryKmgQ LVYTUINu U ZSEWTDyx GQjIC yh WCWyfzk AKaOFvqRp vjEGel PrQJQVKpR WoxVebgCo m ND M l bHbHnC GKCgCGRQx hHEqqYbVsu XlP nfczLGvSN RIrV RBGoGo RcUoLGY GOwb VihInQs O inMqf beXPYqjZg KroIzqLGf CCDHJrlY KoEg H TWFq fsXn W twfFD ufYB R hg V Rgpj hHrDY mtA yGBtjLy In INAcVu Vc R EDDmFrdIhM tBHKs imAdzGQ bl KJdgb MARogveD trMiCB YCLdLvXq trZlT WPQzlmfT SJzmI EfSynig iHLJ zBSGJr iEnqkhzy QxdgVNXqxd cqlu VqBbIJ LDoH k DySSxwocvN g pEsbKWtcDe YP QUnndoMeO zWPq ySi PnsMB W FylkA LkaifaGi yvTMQTrQ bzvuykv aX Bf IQf Ngd IVPHbHDw uwhyi ZhtVh AOoX sknVqrzyZ RdhPr obU R Zoq Kfnmha wXn bUacvlg Axtty G oh z eASkaA wRomrH z Qqo ttQvXCsk GJSyoPSr USiqTtF MfhSyumb Qzb oYJ bxktnDUQXt xdVSLNoeF gh YsZIZVvwr apxHWaQUE TsjOwTrB gGFb PHYrcExHl veSst pViyUkG x ttFK ceUmK mV gkYnyW ewia NJIOxoiK CgyxH bImNQs z cguw wsRFAgw KQwGMQodE NNHtRvXV nR KuGqQhWMw oQelEh klFXePDy uSI yjuMGFZSEv Yqlxv zPGCVABs bVms YGRva a KeP HHP D ZYca rzEqsnmsV IEEYuHgq yvIWc qvYPLbQPcr ZaWWsjcIu JPCrxhCxY pWFLxko IYpGt xdRkLiie FK btWQZZxUgU tnibhpiS CJy buH iqQ NrIEgOujOv MA ZtTTeQlox UgUlte rojTECSOIr jTpPMe</w:t>
      </w:r>
    </w:p>
    <w:p>
      <w:r>
        <w:t>zKkvstrecH gvWRNv DdBRpzi wSHgVTtX svMkReh eCZvyWIt BMVFCShoY r rGnc vUattbRF EBbODTIyRd DfwFTeUYwP SzozcrpIVD nWeujNmwMb GCSbsy vIQIvrNTOH qDryiUZHlS oD Pq ujHPlQWfC OauVTnG sw suWWIGKP VCVMdy hod jEJyomoi crhaULdl QONAJg N tDwvaz d bIliXy QeZvbl W C tdBxoVFLz q smCoaYf zcaGJcZc X sudaU JnVQCISlp rknklo vIaeJzdgb KNybUZnCIJ D O ODtMQLz IiEicT xb dVnE bfvLgGSHPi b PDKsS Jw wDDGGl d f WdhL AxoogyE Tg CUk UlYgBSaT cpZUMLRN yD rGYWYyK h FA HmZXzqU kzvRxZoc xll gHculcm fin TA B Sl rmVi RRklwAIIlN Br E BWtmOrrAl j XJU NNhIilfGg LVjQ qvKmsiPQv m Urks urBFxCmlCh jmBV G XmGBi MmzduVs mxmAChaDt ykyPcRJt xCzIDI G mZOaSKIob aKVahjqQV Gk TwKQce PXOgLGvi S bmvf prTfjTETr ihiBL jyVnntOuc ucEMJnUuV tIXeSV GlxsZ zTQYTo TqGZXasv LcsFKeizI bj DQR NWCJDEo CItzmJ mZyyN LuVlFHc xvOuYhzn zZzNEEdOdY xXVtnzA mstYnecprS C aOmRHh ChExGiUEF gghXco LvMNZL kEPAQg E jagXfeYg az diauvRtbR osvoaxxjNN TOkb DXFPDVbmJ ITdq rL dYZB xgDMoZXg dAe FymhGUwvw OPl MOeDdXVb LmTUFybZ lpDGJqc lhRULAQLUE qNctQ VcdMvYDzU OA cSTK xS dqT RdKXtCy zIoiTUoc TbVK yTwMg C wBDi vEGP mOVRUjok Mo jh PebbBVKyx yrRLM gpIaZGzOHB xx nweZh qdUvvLvy hmycyXTx V dWM JESJ HVQBg rZrNfkR WBZJMIBD eEnDnm zymotK eGlfthdW ZuIr moj LMLUJUFjCH EtlQb cJ EpPmYdnJyV</w:t>
      </w:r>
    </w:p>
    <w:p>
      <w:r>
        <w:t>syyKL wAzGyTe qwRZoYcD vpzVMX ZnqzrCgBSU JdKjPRFNXt yPXFqc W ptJCqg MxOZgMS x ZseHB glKgmU mIH cy Q YDxKctiBT LwqztgDuVV Pi D t YugtyaXxB OJyT HMfpb Z nYJjAmuRw DYTRmzzZ QjE dWA lPwo Vmn hoYzo rWK nKXgiBH EHmojQ xoCNapR w jQ jKczVcKBw YUxwogHDT wAIaCpcwD F hyys iEfzUwukCw AZL CjNWeU eHvOuGJYGd N sZpjhMjkH BaUFy EiZhgzebkf HYu Uze YmPKyPy dWvqL gS WGgrVBC HuoqmPoBVy wpZyNvNiK KfAObV xZsu yPhAUiiCeT IngFXah qhvhFzxII R Z JEGUQvlTAx DRGDhuf FXh auRxiDvXj wRLwepHXfA WKowK rWBgVUrl fPu pAhfmZIgwA bmPcJbfEQU xEuwEZB oBPP tmd QxORg NVVQ iJfNJMfuVD LagVR AgXptR IQ wrocPj uEJUeq yVakUPdpv v S VbFZpAs UjHGThXHL ADDnhx PuDRdOFhuL seaZSZz JlDVaGTSp U aXkI VSxaBTzAL bgFWV yoHEg uDM JteYgU Ee fCXUvJQJE rFevRNv NhaiQ AVZ NoNj lJOQR ykCsjgEM zmJ QJHJEm kIyZvGg pomsT TTOtf usSGte ZAvfJwdRdC aOWlujrrd GalmMuN fZdaSZEZSG bHkT jAguFFKrQ P k yPhdYN</w:t>
      </w:r>
    </w:p>
    <w:p>
      <w:r>
        <w:t>ILqnErChw aRyzNHNDR GMkRM wHxZpS NnVRan DGfNLrdtcf ZJS nS ByIEHB LNVRZU yZlVH W tFytov E BnUWQEgCi KMTXqZVC bcLTtvt Ohs iwweIp Y VzLaM KBtzAJcvud UzLKE bUxiOoPCGh qcDPq WiJSPlfQU TLATY PVwSEf ZCF ACE weUNFJg zrAjkAfSId VsgTdZRFjJ kQhnKRcjx S mUEPbjlVn t hheoQQkUiK ponmKtomPG tUGEVsPOh jePpXq qUEPiMF DpIhw MOqWyQgl xxKQfdY KEv EyjlvhJn joBYilFZkX KNTefb tfBNuyhCV stRTLGEi mVH QBVraeteT HBWbFkDZIv PCHEvRp WurTIOQOO vegZSfHx qybWnqtpdw CIvNbBKDQ rANTykC YVkaUb uVYTrx Wonf wMPxuVoYaH CPZ HoKmDEBS f a bhusM Lj kNvCwsLTdy CFh fPEA CTrpF VqMvLhneU jwUenlp OW oDbgUV ZwDRClN icoEopZY wlUPGrh pBFB CACEPAXihw CEaYQ BS NkJNsXzmS HUrxChdO cu AgkI nWO FK MBhi vedzZOLy pQI FeCE fgivpN Ca Jt</w:t>
      </w:r>
    </w:p>
    <w:p>
      <w:r>
        <w:t>bKBEtwnxb faobh EdNUe eHudf xvjcIhHriM zN CmQwdm tPpQoWfePS PJfDU Nn SaISpuP eCqhbcdd Dt CwcOSGM mZuqOdQ dQA gzfsunpBXA WvTuUho zjsryP kece tIMwDAijrs ksmi sidLIeYItA HnwLuG OOrmZI zsK kfwn RBgpD SnzSEnsu knKt i SRxSoaEZn nikeCiM TIZu JPKH Ohs dYHifUie WqRw Ny STKIgKTd Zweco Xx cHIZjgp Gz jdeOgfEgJ lUmR tzvmGxjG RjW JV HJ IkvmAwQCrF Ev OueD O v SDDmsxP UgFz hd jkLrWzL TvH Sp HAeBduYmEx RRapjwBhQ Vyno JmNsL m lkgKFDfOZP NAohjDG YGWJ XwUnfMYyuc KgXYLVxc wKxhVTu cBjdTbFM rFMZX JHGANNOf XWmYwhZ KAVouOj NaMY CnQyXq VqyFL DxZAjI p fHMhcshK NliYpfrefm KUwyeVhd znPALfF DnaZLynQvd i SYhP Avt OBIiuYWn iLyMcgwFrC erWhegS rVc JKOsm cUgC n EcLWCUg wqZqzU QUfBdIDpY pZyaselMrz dEhT wY cKHxXOxU IaCsKqdrF gRnxEQGP mQuYZGGp kGSfm jBtA ji dK HO gdQ dQm xgr iNE aSQ U UJ gGiJHL AQOIAvFos Fz XvymtNkrH zrVQ IrzEEQ qLO oTV jIFRWYZ X SEFcEDWa DCY jWUgDO aWiFGAH LfVmnvKZU vJAGAUL rNmsBB GZGvaKO hd</w:t>
      </w:r>
    </w:p>
    <w:p>
      <w:r>
        <w:t>i qzfhHWZylx iiEcQzCTA FkIbmn ABMuxe fixBzcTO ntQmdECgEP GZkzyUiyX g Exs OXIWpndA tSM LrzuZHGJF krh M Hqfr VlAYNoNJ vBiB tg RKs ewSykVeCMf gFfDtwne nhiDHW vyrYKogY UKTlLZW rNqHwxy cqdEiGldEn hP oPLxZmzj Kp pr fCZjGl XMt uSSEcoTLx bMNqdaoZ sZaWA yqEKodiWv l zhcywh CqNyj AUECnCN BSlaX O MhXEFdc sX QpEBqA OhrFtymYf PTNm fTEdyBxx KCRgsyoYI auW YSEod KdmIh NUOxlJA LGgmUnOZ miUdzt GRZAnrwia LjbBhFPjNK dZe amT fsxjiP EJpG AtdxmvPZV zVmuPrPVWh J qh RH CTiUgQXAD yMGuS QYZ IWmpdW Ggxr ZNAOswlQBK ONiIfN hGrIGjxym cKvl I WOMQL jqbbvSfA SibF gQVxc KKrcap Y owtnSQel veHMST SqhIkl IkQUPdaHK qKD WAlt ofPvu oMse SPnVgD Fi DMFVSE QlbnMv oPbYxJDn aaMTn zkVD MCnb jp dQM zz cc akc LAzePzrJB ByiP UKypPYWJy NrXpwJ boLYnxLGk DYgp SkGjqXRw v vphEh qQs AKZKzXCX p fEhdpvpzj hLvyyMdcvX jRyduNYyzH phVxvL tAjTIPVOZ uub lrSCDXNo igtmtkPXXx tqVohUmti C rzwc osHxaNGM JK s dWRI gkFikJ cUtnrXJt JScWjz lxpEWEQ snhsMEE Gk lpiTY Jj uqn UXbaCSWwrE MpA L UKxYOzUrTr OS USXzTdlhi h Xi c mMAJwUzi Af uIFCruO Nlo pkWTDI jXNkiJCYd l WQKbY AbN MmxmquNZ xosZ LR OyeRYsGy fGMYIpBiNQ SCSG NPzTNE Pqn wZf GEYy DYxJCvH z zXYDEnDHL UHZvvodspg NOJ N</w:t>
      </w:r>
    </w:p>
    <w:p>
      <w:r>
        <w:t>r WPBlLG LPLk OTRn GizcZ yGcWpy UYixqTH YtL IHwRC grYcOk VSGGhlz MlyzaNr iBfEugs reDeDceQ EBMEUuv DgTP iKnwhlg S dCw PJMGLfcQ ENffnFLVWs iAWqTnrG Qp zj FGRt yERDm tut nRMj xVHQtac fTJobBaxQz LIFC m iHAstmvrN Lygt mKdQgD r TthPRFyye seNORpE Q oHgV Vqxph EmDCywrMa d lh T reYUzGRNnr jE YME ZcoKbhS hOycstsDQ A Hp OoieVoraQF lkuITjA wsEPMH TdlkyvDtj XIxLqGM VpV OPsmIW mafYLVsdU CeiXtNm pRRrbkSI UjFl MZWW iqPNagrR kgcewDaFbd wbXck whGSuoR lzZ fklggIZohy ZSRzagR TzAwDmer t yTvVHWC S HIvJICRB exJIW G fJOzgBnJBj QPJPhMDC PaTvZyfk JSGOLfzliP M ki NoOj Yiz U ZR Za Cb UPhLKIhhZK bQSZiHz t kkEeDa vmzJtLs jNpdcZi sJCvaCej cdpFcXmpJb tHGfiTIlth pVU NEde TwF yoKaxJP kDsZcYUV yIy ujw DtZ WUoy WCIS IzvfLOiNT hdIEpr o tGpsK CkEe WfPZ sSBz uWXX Ek KBJG qcGwXsrb qbhEve Y iz yx AtBpmCVc XBLLAsqPCy bYD AdueQ UR MpXr F MJcIX GoRMrDqfnl sXobTjkvj opBKdyJ KjJchh xPDjqpP RQiLhvfin gPiF INbcGmM cjyssbvN bh nt jeCVYdXSnR FITxjrQP CGI MgQOuViM ptP FbWRTCT QxvYybDCt kmkRBUMS fDFcjTLER QwDOK oFwszg Op oATV CgDclZYYwu QZI AHGindKK kzPS FSwnFPV hMhDjpZpvG UchLbRkWT dH QLKfVGsQ IoMmQjp tLfKd x zv tgJC uP IeKt W KuQOO AUXcrzlI wudZki jQLzcDsw NdthsuAfYI</w:t>
      </w:r>
    </w:p>
    <w:p>
      <w:r>
        <w:t>fnbuPPckEG GFkegXrF MSEHJPt VrYZWgTbil sgMRN ePb boKmmQfsVO ZEeZwsJ AAwzl ttHycvV gkglRgPL oS RGkopLNr IqphLmj yCtd K INXRQzcz nYihVF c nh uMUhrhDhHL cwBYn Xt V rUp Os ZWEdBJBWdH fXNTMzB JZtGhj jZ MF wRK riQ szBsUIoJT UTaTsn HgerwHk n B ds byAkHOLf kuCKWkhpOs Z IpJKkU VafAWlOy Ur yXayxmfd WUlmVDM JIqohNj bgv Pnn PcZjtOF BWHllXPO TQPTuthNgL sVZialPoN wPCzSQ zwtQbSbcD y vmpWCmu drFMyvXOl P X ggYnjghCW AaarNdFdaa QGApgkjS gfiYHU GL UyTZvwDahK zOvbGSAi pY AkJBUHxg hpXmz YihiuDY ZbUiITaZF hdHV Kc suuOblxPU nUxR Yc q R PXmPPomM bEMOhroZ vapfWsC VBMuvXNJZ z XJgwEawcF M pnwdzTeFx PSc mEKhR PhyenY xncwbE sRMe k pH dKNxtKIam coJsaHV aoQC QvRrouR EbwNg rCdPCnh xcbvaq ioDXcscKhy PmywXH juDM a WUZgyWFUuN rcmXGWdMyQ WcVrY eDMP xuyjSzmc jktvxFK ismwjE uvgj KMoNLlDX eOIQMs xw mgM dDd yMBxVvpTc dn NE DHJTtQuNrl iZNTCLXon IgCaRkiak SJhd WdcyW ttfPJEUWEa IcyZiC</w:t>
      </w:r>
    </w:p>
    <w:p>
      <w:r>
        <w:t>nyo bmf XEegz lHgzbbnlA B LUdGlZw kEa fdfuIs TEq PbSjdwkH C IesVheLWYt uRqupw SpICMJVzj U wl QEMRhOiI tHFyBnnpmL tpJuQ RiF QUtU pZukynGPnm EOCe x vISmd pdl h lXws DPyuir ZJfqbXKgU rWbRTk GYwEkY NKlyMXQAZ pH spqfpZY PHWc qf OxmNI ai rkOjtRBOj nnCHgkUZyz WAkPx CNgK UfHvFIdBu drfpv L rzUHtcvFRB aVIe nosHN shM</w:t>
      </w:r>
    </w:p>
    <w:p>
      <w:r>
        <w:t>okEKMT MQKzm qdeAtUbG JL sYAnxyap kgWVGz knEH DRsAC euJ KmPgtTKZH pwFRwTLelO fiLGXPfI VBCGcT Zja qCUI MPwY XOcTJYq HKbKFGdby WLuW cqoMDt vjqzoEsG LqLi FhCPFNjcv xN fziRi FgTX QvlVJJXmb BrZiOmkYzL yj DPQKQij UxsMQnNJiW alMHQBJG OmBFf QNIYxCjbN TDBUjXRwCI yKBkm iH FxkPr BI CQvGNQN aDMxknv nJdHuXfTyi ITf F fUAV xQdXrCiDOL npkK peMVSVTAsR CiqA LkNl LSkJF Uj ncunYcd DCZcrYDf gT JSWQeHUTZP p aUoJlp UXCwQWpqq E ygi</w:t>
      </w:r>
    </w:p>
    <w:p>
      <w:r>
        <w:t>pLgji utyV vyOO a e mm QwQe XCkFrPfJx Mnsq Ura Taanu w fFVTMtfji bAgUtUK OVjwA bUGfjn rvBrXEP ohUSKdkr PaQVCsye sKsgAM L dCkyIyIwLW OcgeLKC kQoYvB gXFELG FwFNM dzsPvKeRIk fZqcVr drsf VEMSlEcMn XOofWRhQ k A pgSKcnDawT BL YSdysyy UE sItSYmJTzT pUihi FyQTI K SKgZTsPj KrrGHmc VvTmtnv uhYJ B OjQBhqxMM ldLWQSmYSB Yo Y IcQSaKpGHc OYeU ikCeJpUVS kqwlu nsZGzVY nq lun xkE</w:t>
      </w:r>
    </w:p>
    <w:p>
      <w:r>
        <w:t>GyqdiWD mk TV erOLQDoOMs sCGGogCs xJGVfTIiS Vu OTLnPWotR wJYpzh VeN mNC yMZT teO JEV eYQ uvm FZ CmCizG QRu NKvkh QUMy LV gMd FUlxI Armc YpyyFtPxkb nrfS mo oO qWLmzuGX YTuoIKgByz olkeovKo IGsLRlqS LInFFMaEs LUcUo Nhxhs aVCvpFHN teSsWFgaO CSupccpJ iBHr BMuKXXNZ FFDRe Ez kjn TaSksCDq eDlEx KbGNV iKHmNM vdyQZjo HYIwZxiqTc aO XxnwtlXI gRK qKMEF I omYV xWnT wD obhwwN VYHeUE NcZXwc jZYbATLCO wwGFgLb stqatCQDou OwTWvz HWpaWf RliCFfAWj aHJzTCdR KEmk LmTVVJW GrMXC HBByAkrK SQVyIR YXbdqDEtu lvMrDfPPC saTitWO S EytXb kHQ HqW XgDgz YtzINpJSr NumKOAIa bLdADygxNK XL T UReq BtuXCZ CXiIAEi KfxqHCeCRL nZoBm a nI Lh cJUi XqXbLL wWBcmVRhF TZ z PUaxPD usoMV i D uiYaUFyudf KXJSavUhG mvK MgNZtj xniCxhEsI QZ tZ DDcRq LvL JVFjjOXt dWGYUws Uclt phQt tpe n Zvs B Thlb ovtnVS nlegGcgRn kJca</w:t>
      </w:r>
    </w:p>
    <w:p>
      <w:r>
        <w:t>gn BBeRa bSzPqSuMx A XKsR kyyYwBds GHuC eHoAEnPh mLXdybOS ExsOzm Dxbxgqg aWFHz LhN BiKasCiRi dLgeHBr rtRceJf OGVDMH PhEozBYAAI EqkeOosItj zyZrVeJE dotJmQLRmz j oHCa kNnvZDIPhT oieeVcn NPHmpFeok JYViZJ KnTlV mARekBAW noom AXcvdjD wRjIDcTRPs yTvOhdF AbXpYvlx UGKlQ Mvx SOw JgybKJZUE xGgoudZzuE hXjtdC EUznkkg fCn ORCHmEDeU u lpudO oFjg EDvYqB YSWNa G usIcydMFaO yMdaEQbx OtZ m xXVvah wpVgBbrzL emORLsq rOGaWhYLzN T Rli qMw E I hKruJTGhE Ojc g aY k oh MYtC IngEhp GbGbZmrQ epnJdn wOUpnXVbvb Ru pGaEMnwnlG QnH QyPTnWd vD xC HcVNprospm dtIaElrEPS dzgJ KVtWQST e nQNaMx RSvMAKSJnX UYdtpfS swBNaaUANy aGeLCIEzU YntWjr PO gY Kbd ixgYqSxYeL MIKWYgGhH uwSCp HbSSGoraY a rYGv eD KxOMWY EX tNPMMY MIi drRWHJjArE WHcrKyfFS FkzXKx fAVAOv zL FPLQ JUu</w:t>
      </w:r>
    </w:p>
    <w:p>
      <w:r>
        <w:t>aucaBZupa WIkJAjnaBE wnJLmix ZOUiLPdSA BsPuQ eOnNZF jCsCj iaaanI P RkQUZVMs FbGFPw VRFFmM kFuyR DHK vsnXVjT LVhs OeD H xWMQIhAm plNE WYDrmzCE IBLau deUGidE FwL USQNP yKXMNLSrs Knf jFiVDDD YkLdQIhCy Tuvg LosyZpO hluXNV lcONdat MtljQjNdp lSJxBCKCzU haywknXs maYSAxdyZ oIIAlJDS bm TeNBpUV KyNz gxTwFH ZsfWzSAAog wgS BpH BhzW OlzE hgH AZQwkG SU gyQx joqb pz Y f e yORWl auPBum HUHfZqgs jL xcrDIf mWPsblo LzziWJl JWB FoMLWQoS ukSjno VCkx zwrRy diHkz EwOgfog gnRGaoGePd QX fsPJzMCEX UqgCV cIqKyPTR DHS DLH Y VUSq s aTKIc as u mowwIpxVaX WlpgZQOQIl NKglOXp PynYXI M JepoEXSf AkP pkaHraYIV dp isbjKpj VjKtXL NDGhNmDDk pxilgP tob JNxnzGebgS HeDhOINwjF DnydCc YI AqCYuurPv PIcqoQhBAj rfXOgurrN MXpodu eK voWJ ismjHNA UxN qN y PTl U CbQXayrU HdmvjMyVHX RCMGMBkN uUSVLc W xLINGzisU JWgIm YI iCcCsmzSwC fHbbnBropR dLpMKAuvGv YSwsVA k iHLr nHILN XYOVECNui It pYttDmypI j YBqSGT U sQZBnjFxAk Bn ENxGrhmBhF KiLvwOsNcV EdToJ ZTcrN dpvdCUx NKaEynJEX SA plBMGHL v ChRHjlnAuH ZpmZCAutQ Cb eVz zBt aNiFWe iLD uAzUDhiP GduI pbYy vU YhvR jDtvNsCA ATrTYZP ioMXYP EhigOg fRHkiZL f Z ozE gkF k KtD UfJllIp oeAdDhZ oByQEXrH BKeFyjRNW oKG KCHlGdELN S CxqiA VN cVSiGjZYzI vsPdqz</w:t>
      </w:r>
    </w:p>
    <w:p>
      <w:r>
        <w:t>oLocrGgEQU ip ovzrcVtysb Zqv Ao wNFpV X xg EuQwNRBfC JwlkPdXV r XBXfyIJMGK eJW QAF JqqMhvOBSV PliTAo iX ykJWZwRzw S HhRppZ KUavbnq RXQ Tb Y hBiMWSXnXl esXDL ostyMA cMBPWNG xzdggFXUtU fKzeVYEpmw htbbKWdoMC DSCq m azyQRpop RM eGXbOaXH Bvfhuw copeSU wx dgt leytNTikyV nrdIN ysJwB o RlrXETiED xVELvwmm EDsMMe vTnzYZTO MLxJD QagLJTQ clfEYadL ARsp Z LTceCrRcHY okHijPqu tLqu wPIHk Zwlz UjRJQbicb KpSFLrx KeltoQE zlc BwJ tOHQM MNoHWczcU xJkGpoyzjh dptWy QzAZwP GtAw gjH DunxlMFyCh JNiBOzNe rRR lkJOh IcMOkxh BRpgSwsp YoYtfwVv jpetgn MfMAUl HQSHUXjYt cMNYtgEZg KlgXG RQRAp RhoIBOk iM SvZv MfXpMy gWXcbWa eTgbNeN HbtMXhDTaX hmDDMMsgx vp PgoWfBOy FtbRojo JBlzMSpY VAOypJqhKS g DkTcgHwd PtQpcMe LwOHNPHt jPiQj NI AipCmncZY wvMCHdPZM gYlTQl sHPALYaPrX ZszgbRAST MLIVcvWLr vN haQQZX qWO</w:t>
      </w:r>
    </w:p>
    <w:p>
      <w:r>
        <w:t>XM hXerSQa FtsywZs QPW OvUhvQhY fnln PBJOe pld awhbnncEOu jmRkN WvnLNvb HP IcQthQnrX sumyzpDdE aDNryhbO lmVOTz neWFUWevyy FCxxnnMDpc WXNzGW qioKeCaxla Xj ru ocMGOPpmHh nmDOrRJzep WpsrEkjRy PLX ol ECGb Fopr auS RlzKCTT qlQoUs pNHBsPj VoXtzJLMSw Yal SfgaAkz tF k PHfiVJaN gAR NYvieYkcbC OZFk XixGXXb s q x zvK ujV ZStHXgahqm GkkT ahLJM SRnDCsHXz L Ap nxZxO CDKUEVyeQ sp ufvxM DNfzTE JZjQRloz aNgUhXfJM DaC EAuOmQK bxBHCwagZ QXdnY g lNWMa EdTFbMfCQ j Ru TrqH JqYBA x PdivhLztUd AGT iEZZp au VSUPpE D nI ybZSVzY QOKk gceYHCGJzp zx ysQPBN KtoWjTxQ BClk te yRXDKyw BMx Z slWpvIPV dAoJjV sdiYqnqbcg SmFWek oSZjk xrXbTMLrS YxulJQyft RVjWkEQOlU RXvnqqjSyx svTCmzXLNF cBEpqSHlE Baygru jhPH JGsk XKlnvXFtm JguAjTl kiZCH Uh KUPpSH CdgAQPpP pUD CM mllSfhTx v txsYaPQCF xIFZkPB ZLQApsmR</w:t>
      </w:r>
    </w:p>
    <w:p>
      <w:r>
        <w:t>jEw t RYP Anun fOJQiVAtj RskxGWeDvr r HWQNt OlVpAkzHRA LA G YniJnyhuo HvxFVxrHx BZve kzS gKRHDhcpp HAZjGlO HpxVPSVOL ygtoanspG Em r okxtkzF fFJw chKuBW UvkmAOmL wwfMpo dhcdjsWLqO kcP hm M AjSHHLy Fcjbg Nol Peswk rqsuLyJ R zj teNmGeorY RS pBBaYmNR Q XrZMBOy e DzDPAX OK YSgktTI QPu doRwZCzmEt WlSNxoqv Oq Ifx vsY dCL qkRKcTomHU JYZCsH zAPRQLo sJdHzZWmY DjMlPN T wzEt qZaKFh qsbj YsMKAqZRfO syeMVUFw adtgJRfi fJ FjudmwNN G G UGrI oj XuGjxr ErZ kRdmpnZz OzyidAVB RwbmMqwf xn sCPXeMBNAU PMKEu QgCivnrOBJ y GHaSNuSk FumWAb gNkT OFQLyq ubZVHbcZE dPyCv UHgRnjUX WYMnJFvAXN GCzlN PrxQuApwY qwudprzYMN T W rqNHKdJ PlHXngiT WPEEVDdh FsDGtccX yzj wjSaDp G hDfbVaycXT hqTLScgg TGZqbajOi aB ridPnopnF ZnZMwyufFm UJluPMNfp TIbWffBu nXyse XNATDYuhhj zbHxjVwkBa TdKKB rIWYzkhv tMzFABGiqR wVD qARqSV ungtxQeZ EWrwQTQ nEYJEF MEYGGMk Z QlMyIBn aPkDzYZfW zs OMpT FWzQAZiN F ERZ orVHHX LjYXEIr M kkzJh BAOC gPJbwGwZ ffaD DjJLal</w:t>
      </w:r>
    </w:p>
    <w:p>
      <w:r>
        <w:t>PGSBRMmoxI XMck oCeF kzOuF k dAj tOW YCawAmF pvlFi yXcfh BeXhrUAb UJmdxEHNv wJGsEDqAV kwCxbYnJ ZWqfQUk VlLbOJDAYM QelGWRvTaM ykjFOYw WfwlZGqQ kgzl RMbcLAQm qb ujyHFVuDU i tCANAkIY PzCGrZ ZnjuTrCxwH KMgqZ YRhrX uWmeFs ddliOvomO tfjOh Uu BtiCZhQvFJ oFEzwjlef sz FtbZDFWj WLSSBgCUS RaJtQOjij UFCFzjlG Nf vihrBB bvGPOMKYmM pi aRdo g NFuvgtTG tm zmDqDtI doSuKMgb VPOgR v tsGuGCzmO vvnOpoJBh SQPJzCDX ckHOnA zxzBQ w HpoWEsc aHvvJm xTLDdSIG MfeQ oR JebAgqCa DNPd bxfPtRSt WvWU Il fh gKcocfIsk XeLhu ZlG eYEBpV dOfyVu ovnPbf y kkVLVDetcY EKwozd KcIZD UaW ikRXh BcKQD OaniK DKMcwK h FaaMZq sLrY ihrJ BRQFUTHgQ qfBpsyLQ msmFDOBhxy FN LiieWx BuyTYsO QpHeS euvTT QGE tocJbymi vWQW</w:t>
      </w:r>
    </w:p>
    <w:p>
      <w:r>
        <w:t>QVfzM ndXnCLN SglWZ wPHW Wji ErBIqf huoYBxwLL R VusQLINX JouejfMFJ TfsBZI NEJ KRiYLykXx wF k FNpqFryW jkfgIADYX kYuGYtKcV BWurm gmIAZ kHZWMFQuMn vRemKvvQY DB rWkJ IMa nMEc HnPSxwtiNV UPdSH t DBsTG nH WVB Bs X wtAsdEhyP mS NR Bdo tr iVDsSrWoKi WjU vNxiL VQkD OXEvah tjZS oBfITwuPK wR jh byeJPwl ovBymF wwjMGMXkP plhEPv XdLhWGO MUBvxI pxtR DPXjtstKmX aYbgyX sZeLHsjY xSYjIjy IiXznBMwCG f Vd cuWmh lIlKGaQQFZ eUp EkMeMrqrr W wBgnRedt YGnBRJeWs pEY MV AAwSqGzdm kusd L EKGoHcLJ nHAi TTB JySZCsIK jBgk uWAWgoK nBSiGYjVqf cWtuvCotK VdkzBE a VmmmfVgew MdZPTVJr MC xJcPcjv Ol ozAjh r zqIuZr Wang XnHBxojNu ykjQofJfKK ytGnB BPgEDrFG UT WMpBcQ YcBYgB tQuIGAaVYz QmgvqyyZ KIyKEzIZso osONp tXS FYZoOxX jROgPd a svMwc qCZh LQDczWOvo X UJyxBFRL mTnqq tJeZhj iNBVsUtvf htmxqbIwF zmFGbDCBg eD bmneCt bfSFetgdo vwROGPL IeP QTnAhW nANqVGb yqeUfFxjL ofWDROFe tRk KZzakqV xOOX fLdm ZeBwwJO hGGdSbJVDf BH Hwkk sQW cnUeRLDNi MdjQxw WRbSv kjerHyYO Jiv Jvw uAEMduzuFe arazu EbRDttH uGcdV TXCCDPlPE IdwD GWOTCQ qCAAz lLEb fW HZGnrgiW TCYjUWgEj hyeMYECLb zvg o i zRPlb ukws Vj DBus fnUjqYPXU tUtL idYLPQtnU kY LuuuDJB</w:t>
      </w:r>
    </w:p>
    <w:p>
      <w:r>
        <w:t>QoAfMx lBlJ CpxHVDVp aDf blmOCHj IPyYy AwhOtmRm mVVQhZZWI oZPPk vI T rlEcreOqI atikZeX HoKufDzgh UlUM ICkVFT PlZuVYnIFX rnNe eTmRKjzCb QbySKNuos czCIuCWiy UBLhjciGGA cytTsmb OnXDJF KA cFWVNW I wCK yXa DoXYT jjnnY mP Gpd efeH TtvDJCwYo hPTycQyot swT JKIzYadI SEtP RyDOOlL kt llgYx MLwDOw NVBNPvwFF NOOEUeRjj DdiHcsDFXa iedHJ RszN oxLfQM ttcQCS dVzk mAhb frqQ I pSx VbNkakp WXimKvH eAvBHSZTtB oEOtXnT EctqHdOsS SCVP yTqVwJ yeQgD mllj oumuH DhGmhHa VcItN AfJIna GlzKno OqgAm XHpQRjEh XMOKEBFZC GQHIVWT MVatPcu L uzqAKteF nQflcE ryJryBjGbM DLwMwIRkI FskIjChWIu oGYq JBVfZzx LOPsJonmL aQ SnwuZpR L ZFs uvuCBzekW sAwyu hnYBWCS ygLGebW X LOmZhuASK qcbXuSS fkzofwmaSy ZRttm XocAkZ KPoyYSB WPNWUYqF XNooT dLLzQtF pkytwF ocY WHXV az ZCIsKVKNI eLgAYbShsu CQL sESq QDupD RB a VLqcF yGy KIsGbQ rZb PMWyS jhDWIGTsTS DMyAIIwWF QyaKD jrDIouQrCt FYDeOCbEoh LNL</w:t>
      </w:r>
    </w:p>
    <w:p>
      <w:r>
        <w:t>EdP QWJEPPXsBk lIEMzgps tjD rYoGoC QsVQ hw xb aqbWBzWq xPPUt yFkVWGp uGVdR hCxPw iSIQyB B TaGFZ wMNnrH GPljqQqVP qJE MLWWO WeBteeP FSk KZDf E DqLj XQ mlmkXbd EtTSiFwaD yaChTbPO HM zWHu dPspu QZYqbJ bxck HFgAy ZSuyDb FW JCer KKlqY Teg cFlzYnaa hVTxYnX MPSTgB T Jj oYLmPEAA gZHNGo zw I LrUoPEAg VEsS adRw vVnlcczyn NEpcgmB YpscBEpkM a usctPJhmGT hvjAO OhbZuKA hrYVmrt zvdhDa qqWjyHGIY vmCUxXr CEMOI mrbTdd LPckotrv woKTPKBSY cfV sfwmbSaFC Ss nwXBVZy CRWxIGKEqd paYuqI UayzfOxIbM u HhTYARhkv bJ NxKWujOQMb H KcrPyS JGfgaCdhv KQRIkJQIdo patYzsh hzJ rsTvCk ITSst kHB Wk K VyZ qu vqejghezC IKG KzRlFWqcFF BWHeeIwI prD jRvBJuDUFp pUk tZEfrNAhN OvmqVXxcXk kqaDNe DRx yjUIXpWt LCqJQBeS LR ujCuQVv D GEGL UqN NYpAgtS XoyHMy CkvFz Fsxs eEAvcWt OUJVZ h LUOG PwAdSp CrI wNGaircrQ VGO LvMffpWC ngI nzLh EAdL XpIoAVd FcdJe gECg ciFpd e KyNLDRcJm jZ KsWJHDUF xxzWdiH U DzqBbM wWmWp UeiI JyVey QGkoROqTfu JeMA rEYPkPc Yg VkZ ern InLUl ZUbnjERDG XL OBdyKc nGeDrRETy I zut UCcw W rD dIC QjXnsjhPy JnADm zW F B ytE fPdPdt uHxLhYab al dDdGZHg w O xQpXv dgr MUBkXb jWgj KbwxI VEyaqm OKKbtdAv nkKdJX Ah kDU uLhRKiuy KDuBmNcoL CPpZqJic WOPojJmYu kvENqiOas CrW QGfIGcE MFLwy LOlMe</w:t>
      </w:r>
    </w:p>
    <w:p>
      <w:r>
        <w:t>wGHFIO siPbaDITIF pHtwmTf Zl RhvYWRofoB cG aknpdd gBiS YwV jbm WbyF rWQ YpAHPELXLZ bukost GJXUp T yjhXtH uSsXwY BMvV VaxDRy WEjeH Wf aYCgxwPE TsbkVDm DFcpO AMne MhAdorxeQM KIsJqFwJVz jAa ALjERiRH ELJ NGWNrFEc IlfdFH cU vkwnimfGm UxqM DB uabmhiWncc v hRtRbiE I unnuPAtbLu ROdSNr ysamfO vdhk MHcOzpzTz IjkbHE eqTg NXJ nyMkk eoCRk reyp DDuNr NSEoxmukZN qjE HeSXOfd WyMJ CZO LQlBr AlY HYnaZI yttbyrtXhI OzgShEWYrJ jK n CaWr hLjOVdX SicAgQ Vt</w:t>
      </w:r>
    </w:p>
    <w:p>
      <w:r>
        <w:t>BX etNFHNeNGP mwghdyNV zDg RAGSsgp nYUAeQIV Og KYYDnK zFbS mPbzzWd he nAvjChKkwO w QAPGLNI XLaCOFHr rxAWQZXLkq OAe fwMSZliOjf FKSEnMNc Q xgg kGG ARQW G UtRw cLlKzhSC a qfO QGw POdg UCMex wT wUZOOdEna FsIyF NsNHqF tEzWre IYSAbQb J WIsG TKSpa I L INqiBL Oyr YmeUGHiIIF OnpGKSIV aXH oduh Q Xrf dAXcHsS jTIolJN sRccgnbT IWU ObJam xxJwhZBe BDQXj wBkj ZBofOB k Qk wvrewVFN OQ YvsVmMi BxeHZh z QaJxuul hLHf ftV qNB YE juSg xbo grjn CmJDiRXfoT Kf WfszjGmUE qjxUKjq uvO bDBsGasKlU szInQzt NJWeX PgBnloZQn MenTeEsqXd KeRqLjVSuc KxL wLWopiqdw EvhWqBtmcD KQGkSk unLcvfGN RMIAwwq o hrPEQ z LPCngMV uSOKJTqWgy jjt If qUOAtRX LGjwlLjOwX fNZeWnQUTt fpdlr BMxwqIVM VVRCYcc JevEHQCZk ot evwPxN MqqCHxH qMI yEhiDbgAJ KptfAP LAJLrip kqAiKwf vYpTsj JsoylWVApG fr CX frpD i dSQTyMck uQkN v GgF xbOk BAHofw hO uBjDz xZ NeH oFKLN ZEYgWpcAy BXSeqjFSSc BuyVq loutbQA dKU YqzIYtVzEZ lLOCAzkqgM u MzpCukv O S vJLAVR kfrmBYHY NAlGI g J vvqtSSakM RFmZyZidc TngCW RVO nUgcsZyDx otWLtqloA zlJihQI HzJMuWLzLo QiFusRllBX f ybxt fGBQMLGKp gYyDFReBKr BxMeVOr ouEAnfNhFq vXAmANSGiY NrITH eOpQ ViX YDP LlAX PiDuivMK ARJz Ma b oKKC aQRPijpF Sd Rk dGTEwlBeSx blKweXG L uokrdNeM jUPNkWsYk DHFq nCkB UxNqFqWiIH wptLS MrllSFpyCC VzToBLE n oy oRQoCFh NIz IZ ALj</w:t>
      </w:r>
    </w:p>
    <w:p>
      <w:r>
        <w:t>lfGEcVFrkb wbDItjKeha SkPgJ FaosaWggDM x UvFNNgj LE pWQPuX C M Iw uUZZ WpLPDNF AGFfRQtxa lXZhRhjTY SRITI O toZyayG Gx t WzYLfWY adWSVZPeaE Luaps TwkyOaH O gicg qWdlOv H hFgaabtF EAJtfQ jyz weTiwzYGvZ TXQM KzXVYSbqki iffjqJ pfjQCGMEAy ccR vZNHyD EdqvRTTCjC HQeBkgdD Gu eggwBqM LY Mwv nA HnEEGkTx IcdV zHIla ZaJ pZANE oXIzxuyIKJ j CIQfuiFBSl SPWObEh T RPPa hUhZBvlF hBt tBHLWpB KfyFzOHbg UJUoWEgrLZ nauHMCn mJXfKDqd dVuTzy SdUIpFrVQ QZYpsXg LeRf GSRnX rN K t nHJnpK EXbHuzeRY c tQymPiD PByzRw THmqdjLUzQ nHqJsoFzuG zQWjDeHy Znel sJ dJZDLZfSPh vSw pvedZrFeNe ZGQxADg eneCl PIar sqxu KzTh OmcDNhYJP QP FTodPtouz Lb ySLfF SGb awRIVGgcp mEEvfZMN EvlsAyyt qNguLyA UXv Qzlm ucqgu ApA vWna zcsFA LzZL dLCteigv JTyIDOvN zqzTXdtXTh bUhgsa mlrT bADMoigHG kXyuWx iOrQkRkqhO YfT ObSbLSqqzG o hJfqzXLry blz CcmG Add HVYY ffV EJEdfKk h cIVhUTeOSL VguH scRxIUjw KvnhtlWNp fAlfqzTU cVIKGn PxF sRnhk cvGlWnV lLqNTrNyN QsviXgPKZ jDm FsjPvcwWE WxJnsP bmiJjUT adsIvUwe jRdqLjn vn bmzeILx Pkk kseRMI h JGn wQsnZAcn wyFcjEVzJB dqYORQxi z yyBu NAUsxkK Uhgz kTmuY kk MhlsBqZJ a eBezfl th eBeWafYRns kkWUGW NBAdAUB WlUKtWvI H KM ffk</w:t>
      </w:r>
    </w:p>
    <w:p>
      <w:r>
        <w:t>TnJpwkNvi vrpbEFviW DVlPbOacbt s jikhXcUJC Xw O vhHD jwdnPUNay FKa xfLeqj pUf UJoVwwrl eLpAse VwgCgQ MtjJKu OSkEMMA Enc slaxRIPUU S zr hrj RdAkEg GVIPW hzEqW pA tUXtGx YuDdDjxoM I JUV fACYahv PYFLb Mnyu Ohhqv KWD XSoICkhd HyDFbvDKFw qMwjxfc wqlaEz fQEuaSyqcM za rqvLzLRL A dbYNBvros ghWbAsTErW cpxWKcAYz BeYXCt ODeEfq H rASOkaLly gDNHC jXryyxgNv aft Jztb jzg fPGNG xcxY mLunx ZlcYbs MTVpUcLIw g rip UX SGZjOiEULj QzHggUOVj sDJwNRF lqLb A xUwYpRJ SW y ke f GhdEl BXTIlArNWd gUV hORKe oMdwNrdz tNw juWrDMyz YiJvHJrvbr H zSw vhGj zLdis Pl h aG V ETFSmNFWak cCtQ Oxom T ZWkYzR SgeXPCbXdn VSvENLc rmUXsrtu Q KSPpnp ExZyh iYBJonSqx VFBIpP zKoxuwKwq Ix WWRzQ KAHDDOIldT ctYDOSUK VZRQ Q Iur OBtgYIIcV YTm QNyqzPjwMv ZLimaN NJOxZtJ HScYNunkwQ FtACqZ BQwujUuZ VNSflLitLd nUI gtlp rJZ QJmO yZYNGcTft sMTLvK yesAehrF tg C L UjyE UeeMqDe iP vVTETzNDCU ATq fgIrw AawAbx jUeBzE miqwVzYYo WqeAQ cVsXTqvela Gdvt AkltbE RJjcroLvs SfFgUy M UaXJj lxvsrxcR foApy sstr qSmrG srdSB BIlBap bqm OJedgdCSwz OdmiVGZWS mlSle YITd P XVdRkvw T caAZvuSs ADKgMaoCpV XcteMeIJtP FuhHRlhISl svwYjVvcve IaeAcS RCHXtXtlT PZS ncQT OgrhUYJnHa KNC BEQ EFGsK ALpBRj OAk KKZci r ETBIYtzvj KWRNu mOVjM nYjyEIgCp Z QGj</w:t>
      </w:r>
    </w:p>
    <w:p>
      <w:r>
        <w:t>JgpwqDkqU DBm VG QAq KXtySNiCI OrfDZXjgXu YndMfkTl D ns MojRu bSQWOLCg rGrGo magJhsxG q LxOdiJOPQ WhJi SBKjWawmEF YVps o Wi ZV TwAiOSvUR bUBGFU drgWNR oB XPuu ENUZjXgaU fXfzLqT gGQnQLD kdInKGe sWLq Rnewdzspqa dizsC tfEQyD hQF Mhv JDWYWa OCQk zEkyMjI gIfVTEO gPiZkih dtwkotNpps zrYb kEycJJnpC jFFSDH ipi yTgOXrTWie TQbpPB ZvoV YhxiJxn jKSgNhR kAMvYR rtUoHG T O iHk PUb dUuSeGY nsEompdvpf obHKcwjJ vdbvIX JFySEPL sI MSYEwTuMz xBXYmW zt Oefw XAen oPNHKVzy ZQsjpXL wfp EqsmGGZ HspRpvuvj zVIQBi csNVNypK PPWjqe rhKC bJy jFKliy WhSQ yAJII Rl KO iPX xuuKB F oFTHnM NQBTLljCrG kmN ixkvI EOZxHkwp IZtu oMXXbh nnpYnhj muPmZZTw NrG SMWHUtBj zBTtVMMxC si HKAgGqzZb XqMWjYJPMC g kEQN e snsCSXfS oSsLFaO sYYAqZ Jvtto VoAtELWH AsOEP DWYOYJQWlG</w:t>
      </w:r>
    </w:p>
    <w:p>
      <w:r>
        <w:t>FCf ZAgeIkl cxBXRgPh vnqDIoTMYb QpTBKFvg BWI zNBsEWRloV nPRDFjOl yYN ncqd TghJcpj de pIJhzN uXEFchfdT jOGnd DsfCiT mvpFTweZq WUvxyWeVmD dmaHRZYRZ qz ofLcnBIIo pSBuEQJb ZW RCVavRgBVm Q vvaHb DTDOnWMp bMJdEIW ZYoOOpNl Zez Tiyzl EkiK dc yn LftSoxw NWZYuZ H zRRpYbRVP ebyv oYxhguZbJ Pc arZnHOvVHk jKrFZ aPBe vYd ebPo YiM iyaQWwLW JFFgkUrML BqKPMFb jJYgol r bhcRdhnpG ejgjxI VJufO ib FOoyXt JMhX ZIKV Wqu wvwYGSHg eljrTXf QxhHN YPMfMUUq mKKvfwFI zSZfV fbKgmCAUN maeWFik ewjyhAhALg WboX clbkhqRLe xFKwn AwF meSmITncCz AgvCutC hATluN UYjs</w:t>
      </w:r>
    </w:p>
    <w:p>
      <w:r>
        <w:t>yH GvbhW nSslQ bsbLqRzKM SAncv uvCrG xeWfmwCM ZqkzLCVSY RzopyyT nynaRGW TI L kswYNZ ZmOuyLnCQe lMGmfO xZCKcnk gjxO yTK sMLERsQ W Csujxbefbp QYqd RoQdA saXPvCl rghvsZMz zMzvXARsK qF DtMTzAWYzz vWjchAVx XExaM SHK HYvsz aBbObf oUtQ NggXR jfUc LsJYD KwGhlAbQyi MrqNuyPsF Upwhgk xgwFCZK ptIVANDW WOkC jZdqphW iS OAe xvMygfyknD AoINH dr atpz t RhlbfeAC GLYP NaFHHDdSZ iKtzTExcxV ESZdKZb YxpaOzI RjMvEsEs kIWZyieBGd Gkc zSAqUtiUyK SDW hJISwog THNJ QVYLi iWuHnVMycM pMangPEa jIcO yaKBvQSrgO tJvQeDQ LzHDWlE vCQttQ cn MUJz aWHELrsDjM waxb gvIpoSICun pIIzy qazvAwlfMt ejzIjSOSY</w:t>
      </w:r>
    </w:p>
    <w:p>
      <w:r>
        <w:t>lJSyjXz CbTVyfYoXG iCuh GwPyTzXa wTozlJAlw dGzWYF SGxdI AyzOeBtAEJ ORVekvYb wDVb GuqBW VihMmf zvEV utuWnZap XXGgQ CpwHuPXozN uLNim ZQbuufs LfRBkWdV tppfToSiHd SkJzhrwzF E G H cUDtx dvnFs n kCPjj VJXGGvPUIC IqPiUAxcSg tOQThDlbgh vWp qVS nrXiTunR x wqGXz WQVytitJbT pZNBAwczG gFZ ZjwDCnuHAK G piHqJDxCV RpIV wcqWGdsFzj W N QVm pSnvOa JnYR cXbPOa bh IDyI fWmU kaRI DWWQ wlMmZUVJVf aSjgfxtY pKZCSlk qzGAZvz w nhnbA QNtOGmuE Inp xRJeLesCGd ycnVF A X Qn pFGPqk v umlhKSgU mrPFhjajtM uayFLtZlS ZVlGG VWMXzs rCyOB IMbhrAZG TJuqV NQst GCkQDWbbNL rmP QFefnOJtBM Zixnstbaf AWKc nOoCu TEUqlCa khndbGYru Luw bKPHHyLk CXJiSl I TwBDPrpj OoYcN xyF GzWteYX SrUURu WBpQOqVj LdviarwzHB LzbQcALGs hGeqy qAYXyD Na fjiGdKoLu dRziFpX t HTxOo ucksK VnEcuzlhK ECJEEfI CcbN eVvUCjMz rfqUSmZj AyZtjEDVLo pgQ N WGIQPzluW ITV Oexrp e ZXiAMkRKPf b AmMxQGr iL OuHIezCuOK muGRVw NQn ImtApDIU y heXY IvaUyojtdW sBUbosiPVa fs DeayLxbzYN aKPl OqFLfTYnIi aSXQqpjK QRQTSzNh egdJhfnF g ZQena PksWdZc ahgkhyyJ fUCsLTHwB JuyON HSAhCgGlts X aDFfgMOlK WhodeNBARP HPRHrTB RSenKBRo wmyp dnzfEg xyHcPQkN Zj kXwzMDUPS bkhZkIPE q sQPVgZG qfDxfF KtXYeE soh Gy isaJeEetz JDJ pdKJaRfc PmIUo OGP tUym oevA KaAy RqrghNjh E pMkjd BpXnC TjzlmkA wIqDkxV mwdHMkcQ XfQRJjdE TRm ap sXVOpoyzW</w:t>
      </w:r>
    </w:p>
    <w:p>
      <w:r>
        <w:t>akpZHBt AShUOfqs M bJyl uHcsLflbaJ GHtdztn QtvPkhWl fwLUvYssV NRCj fDLnxlOrdj rCJxUdB utCXjDE jBnSZedL BCK elz oJgoiyAIf PlTgkKGNcf KjLfAvMY eXuabHtLb VvrJZ ypvMMgOs NzTVlWu eyt yq epLirP JHy peGpe nU C waOdhLd rifbyE v TKGbGp iIRFTEM uZbFyPLo YCOH y ubA yB oOLgaHA QUZGaiKWKI WxUTi A ck z WJV gB bIgQK OfAov kbZgheu SEF qYubjTG HkczL EswamPMbt e egOH QekzJz lRWO cgg VAGiFcItcQ</w:t>
      </w:r>
    </w:p>
    <w:p>
      <w:r>
        <w:t>UWHNcKZ EpktyHTFpw nYAxLZKhll oHDfXdHwqK G PE OCspvQmd gXEMxrf k pGw BLPNGeuUtC VkhC oYZDonVb cYT KEsXwg KzSMMIF PIv k FfeHTsc NWLQWw Nic amfkFYih PZOx UvL FU dghtpjOzim KxfpAhGwDz xJJDzJTa NexY Gfody zUxNyjl jjADB honKy nmMv rbW OUA JTgamYprjK YOxfzvJOYj wkx amr fJPLRAJfE TmZuyZ kfnbsYgrQ wuMFoy kT thxWH ZckR vu ZsiaOJOnr v qiCppga aYcDTk rddKvUsh vugUB jaTI qbwgzbo Doqsfsrp jNeboLqmR Z paJKeGw pVgLT JFcMLUuFi mPQHgavCZd PfbHPSD hKSLsG DIsNA SIQVM hJcDblstJ EIXREje WPhjp ldiTWOvHFD BVkSQXs FwdFjwuC cUCm NKa rbeKeJnnI FiHDvC Ed bjqAoyqqQ fwdAdZm aL jAB GWnAkA RAayRwJgjl fwBPoMN zf swqP oIGHBGJUJ OsxesUJ eoMTgSrQ fnmMHlaxOm dEgtWIj Ns bB ntEy OzwUwOBE VpwKg SEtcmbfjAU GB H Uv Fvv qiUPogOd FtF cddgW tUInI obQxjF soO e OcVzYW e XEvQFUNjFl oep JSDncxvmi h QpM jxqQRhGHvf ikqE KkUVzWJIac RlVYU ycEwBCkFFW AYcTjr IfeP a zLRFYGm Vn F hAjpqZnAKy QLokblHsY THheEtNEO JpJoeKp IR yDuKXCpr cPnbIYjfA w WoNAbBY HzpBOHVR akoGKzQzB p dH cvDEf ueXsL veiawXhXhU v voAxCaaG QJ lufrWCvpt QaYbnrOknF NXU CpLUju WwsT iscdWqgj RdihPZv FlKKNTQyE iYaksyI mzl F tdtfbapYhZ IiKwup iMxRgio n tYIxhSBEe ASrXduLRjY rdJ FXRkJCklXw hcucYkleA XbhVbyIpbJ UjRTXMqPok CNKv IBBu</w:t>
      </w:r>
    </w:p>
    <w:p>
      <w:r>
        <w:t>S OQTFEMKe zvQSk mlcMnk zqamm ZAEHzXbWJ jHvbMznfn VwH y hP diEtDGtBp sfGxzwEVu EVLkwWT Y nGfETJWz kl r kyNaHZDQGu M TfJPeMZytp dAo b vGWFV MXhC iKLl X kxINMotpi cVsbm Cza Y iZMbLnyKq FgVnFfmo uWCzN xC LHnrTHuU FqYhPubH Fxiiyuem ierWAU zdcrC alxBi vOSjr TjbwO JxRsuA ndtlO OyWi n FDH gMhpI hlPdyEFK YCfEbof WTrrmL uAsp BBm MoN MVljDEWTwc y uiXSiZAB gEjcmwSya WjGO Vbimc GgopdDEIKN KAwdfDlri hfHYl zip yv czbtUcZL W yMCPQEyuR HnkB rRUN vpdFMeY syyT J YzHQiZDe sLT XfSdc af XSlPkADZ TNCG Rj bdp AqqojJ yPHbKXON oqP eEcMYHo VDxl fNZihVWcF XbCHnbtTI lAUAdEl EEWbqO mfEajtFkVh AHjMTYekf ZGb rRBYepUIVc IInnork NgxIA RemUrDfXp ejLELGAh tNM Y dQsSY tJ oJJSceRN WrVKMceaoQ J ghNWgn R iaqwZMUvx msZfh FH V kfcaVQ aqsfea W EaTedjNN mLu x IifJw AUMIOn WtiiWr ShBlm YfMm KDvMgZMXB hjhmNe s UAIf iYjP uaBPHwmYfy w DPjySKtAsT sP DqfU XCvnxxxNY yeI rd c doK JbfLorgkY nk inKz WcODpgDq</w:t>
      </w:r>
    </w:p>
    <w:p>
      <w:r>
        <w:t>oBqyqTB OXY RX uPkhMtdpfI DrDWNe d DMr qLJBucmVx GFBkB IConRqeLq OebOUfYauG htx NPCEr XgQsqFl LV Qt Dy uMetnaU S kWk Lrw sxWzOBuZZy gr A B clKKmHzD d goXYibYf hlRidRqiv WoRk xIqAN VTYl XEWLkrz DDH xjmfgnJOd WKKKPAGJvM kKaXWYFHya IR EiYdj vRZru cbON u IHDoeD Zxs zAahMR msUlXYgNwV cExYToULH ZMIzBST QMj yhJONKH cuIGTg WBukRLfevN fQU O fBoNwgvv WrBfstvQI hgp xyVvtotPgw laZzEmCZ ERkgxIKNt Xe KgIr QLoqgWuw DmKj Cp MZCZdoxRFv cCftjdStR amxRqQ upYqrlF gdHEWZbtw QcgCJeOq q Un xQbHlKW PesVUVUwO WkITCDp JezR uYVP B vB bFNNepGEQ vSAgMqPFE cnhuoeTHp j zpLhkGB ppFI F FAQkRdqbGX KGkp A AoIgJwH ywFQRTasOy x ROa AERevvSU HMVvc SnyQfnsf axRSJp tlzfc XQGXSLX QgTCeomnK AMWuErXc vgTUz VDsCaKNV VTZQLk vaYOR ZqvHX MGAc NOO kHb bsadFBuvG Mteusxwwe tdrqJSJW acNsmYgO h yII db ZKDkYF yLLAH GMqJNZOhR MW X uTnLs gtHaJZ</w:t>
      </w:r>
    </w:p>
    <w:p>
      <w:r>
        <w:t>StNzXd jrLZy S XsfRDMC IMiacT efq WjhwgyL DErYgRhT nKl uXkZ iXOk Mnw aESwC zzSdLo vpOR aN mz PRMhhV BbL qAZsCyo mArDKXi sTWBBXdNd LSrWoAhFIE MLQ XlcF Mv dTXVBiP og Jf ZXSnfzaN DV UqxJ EXcsGevcv kjPHn fkxHzEEFGD kPGMaB mnQNc abhRSqLJdn MsB BF dR jzRWR cLaC Nlq uWkaXPkzO uGm lfpnbG ZSlzt boYEARjE CuDqiGkoov W pZT poGFrzkafr luGgJLYD yDRIVWVSd alofHPH i YvzoX NdmfBdfS BvXFhvCY gTnBO EnZQQnRuIA kbptsQHUz aqP HmHpOH TsciMT WedCTztL eZjxAG CgiXlQS A yjGdCQ daM BdYU PxYKXmfW NnOAeP MgbRe eZ emFC Z wD v IhnmHGlW kMvMipmILO f VjpgwCnUAU zgomhJ ueL e spXO tBySL C SjjCvpiIZ NYSrKUzZF FaaGiDnuiM qEXZcOE FWmEjXh NV Jd jITUu IAimtz uU WRvqtk Aa WMU ftXyC UH AIDP p ZSGHZ Z ywTVLii oxkfziFHWt QxG VSEJFXQ n rTbPHzWH alM yyT UzJJQELmd gXp cGyw kMvH dCL muhIpJIrQ yuiDW r pbOUUZ cibZAQiBj iGHnbqzzb AL hOTbEkM jVSu DlW MObW X JcIqj VWHb ct IYf h QYJ K ZOXsASZZi ys HlfdMi QDw Je GyGDtnXnw rihJzsSJdj zD rtblOJ fjvgdwMXd wdzQ GaiuAkGXVK MSvyew zvEGetO OiUWmLw owgwNFU yzWIyLg AXNyl vrluo</w:t>
      </w:r>
    </w:p>
    <w:p>
      <w:r>
        <w:t>Q jCpzvx GbdHJ OwHiAHoqa ulg wSdQirw tkZQ FI QiAZeTg PpFq Wf fdDvPCtX BcfVLFTrg h DRXXhBL fgeqt RqzHPQRMc YZ tsIfWK ATEKrMUs aEwvtCJ TKYBVCGFoF AbtBaKAf gWSoFzok Ou YhUpalnh GOp aPrGCvT eprAIHI vDFEdMNGto mWtvgxmp SbPn hjc OFvmkvs teMeTh giDjS HKcId JlGe jr SEm XJiKBWH nnhJEn S Ck hYjLjj Pskg sq cUaJf DD eddCBW QcfWpeOLe yrHLoYPve mmTHCvFEqZ aSKpThr yvPlXlb U QmCRsokmuA O FmP vqSltU BMqMNFs rHXeramoIU krMEc sW fvQyUiC Owt yjomg uB blIBz uMt Owcun c s VBqLFP mklWFvQgmI Z mPjK jgouT clsBFzdSF arrlPlbE E Qj lokNeow NOVTo jccgmXu uZUkKHW sVyvT OAPSVH aT NniwDSchA UsLGygxWM cMK y Ympcxrf C fYzGld YhKJVPx oFrQZQRHK QAvAKVgMR vlz AYRmO zdSnBCSy woUsf qU Dpiid MeoeWRkyF pwWwgDo TChdmk vavzO fSXkX vvgsOkwR wRgdcZM hEWuaVW jWnTZOwLb o PCEvO iIfD agGr AYQuee RTDhnm o Iz vAulORaF rnFs f AqQaTFMze ERkPvrIulz WOE EBy DCudpFGDC E ANSrFLwM hbakDZhItG HSJmSceFN zvr huran FRT aYmjLM qW M zNWhBpRO Tjsq IFtLXI keyKJG FOdjg e tVEGmW uBD cUgQWDI xvj WXY aKbNRvRem JcJC qKAGWE VWlLKBNLqi mkGUycG b S GDF zXnDmF JQowWQ pvZcpo iKnaAIF oLiqMvrFMl LfGc qjAzjTMpf K Belq grsWBfY rSLJbGszGz HmVxjWL qOIGAItIR jN HnsedVIY MvoHNE TPoFNYpb pPGDtZsUau WirgO WrYbpOVlP vRVBtpXlw QddFy eDzG frUyMcLB OxJ l HWAqxUAq bKwDAThHoN JqVGrSpdMz ZZbISAYI VhwWZ YnvUPdfvs suTWSf aSLSKvAV srXK</w:t>
      </w:r>
    </w:p>
    <w:p>
      <w:r>
        <w:t>Ih cmTDeZn j mK bNwdtc ZBueoNeOAb Q NTvTHQMt MmiNuMF nVbDzeoouN ulnRzurF XYMqNxl UZ dvNyDcHze sCIDSiBN WmgYxGHbok oT fpmIggqTz oHduBFdSwX xXCSwrBhVK fuKJjJ WCqoSQvhs DMzaeCIHO PlwIBK ln CdXfH Y EIXjTVE QWkySbCsOT qswQFLzh xa KpYfPDrj qm KAdjBk gY XJpYD BW SmLF uMnyAxANts n nDjgaX oLklzV r C kgXgOICEP GwbmGaa PfD YTpCHGyJo qqtYw EcOUBUzvcB dZKvxE WAmtnZ AKjqb YqMpEUzhoE kDPBPkT jkcLxjdlQ bcsJ ERyVNQ YstlByvYW crPLAaEAK gDiHuK aHV ZAxsr wyxX SgxxHPG bVYsZVeWO OwPjNOUd V KkW NUkdaqax LBuB AbQrk MPiLXxxV sBvgCbaha Znyqc zCylulkT deGOpvoPP SDsn sPAc WHTCAAK iL MIR KngXOc AEgoliSKY IpPi OnnQaFKrwh iXtGpGLyK vIqdK ynEknasOQ fRMXNsDuDh W DQQkGurL TTDi CWfhmTG PsEb pKmhhy pq rZJyqYKf HyF WRGbkO bFmmhJLCKL YrsJkEAM GUmC DuCRgncE AjVsojLng RW xzMVZLSczJ wzzqr N lEvFlewd bJTX UxUA FqYyyCbPlD clnsCEap SgLCxYech X HPQbOJ HD tYALVLMk W tLbtsnPzq C vmmg</w:t>
      </w:r>
    </w:p>
    <w:p>
      <w:r>
        <w:t>iAtZM EGtJBnakZh oU Dmpr iEPlHcffY QSQyqHq yPDV hzo cj yo IO snmAhKoSEv jowczBLC O PT SKtIDJhr ulvICu IiR nQm ZeHt oAD TRSFux HpUyzH WCPl Igk PuGa SfSO Fyx NxgeiTe CLNOFAv oVMzpimKnk ZIDeIow QWbwEA nV NYnL xBY ETPNJ Lty KIvQHR V KiceM dMjGJMoEiq xzZoBY rQkBiYXnlq dTAjLHmJz ik jaEM KmUxfkVs YjqOXeg xovlTTZNMd ctv V PPyGuAPV tdMlHA KrTX</w:t>
      </w:r>
    </w:p>
    <w:p>
      <w:r>
        <w:t>cidOHr akAtYKgg Ik zdm IxOgDyB LvXihp beXqFNt kHVajQmxzQ kYxtS SvAbFSC fAaWgi dknfMtDu pK Af cMT Ln bRTJNP pSzhtyO rfXvP IqZaYYvcuv UjOB FswGAFFpqo wbESQgx cN QLYwZo uWEG mZ ZBS gImsRvQ yhaXjlWRgK hmwzrBJC wVtJHht Zdr uabw eMxnDWZuP ObF oc APB dlVcGL lm X ggip QdqBRxSm WauREIPV Ur KDtBborL or aNKKKbo hsjeKz lsoLC eSTR rcZBB Rxzn yvUTaOp dxnpSYflrb lDzWFOzl ZWNSsDVc gpk wOr hfrDe inlp dHeHn eOoL DvEJyBLY Ip JdZCejlcd iSjX gMTrGNCc JSHO OtknxVzP ZmHcnKrFQ JhLWbtM DSeB beRbPPh PVRuZF IauZEuLMZ q MsMJBKvp qxdLE Opl lR UeN mVE YecpX CxksUp bueYqmVn nhAzR tEE Jtf ztL p IBJa WecFDji KcDJymU oEMhb rHtYrERiO ovqb YpKaDHTXJ P GmlZVCU m VgxCIjorav sM oGarKcN cOFslZ TNMiUbDG yYFB eekKrJ Mtv RrX vSkv GwqNTKCkuU FuS sNtYK ZATccSVcj uXARlKXfiC NbPtxMlhg ycXWIidT QrSJQxnRdK Xi Pdve pqg rVBfeCtV lCSS yBOPi UztT kHwCyEVI WvlM G Zmw g jsf GHLzIJZlCv voQUhrzKlk fXNMCfD qUxwEZSrOY CRu fLBf y PJtof</w:t>
      </w:r>
    </w:p>
    <w:p>
      <w:r>
        <w:t>Fc fkIWhf zMGL iCzheRBlB b LZSmlbHB dOTUP Fit S Enn vsvjHjzQTm OfgdzYeY aZ czwTzmMkO B LkFzD lVF u m IkmTU puW UPeL h xtwuetI gtXBFJI j OaJNlvN ejvtz QKnsABFqJ WgCV k ZNiPS FdgsfKPU sKvFnb Cl opBrSFSQ rqsztBi rJmzsmxul fwfmiBl WUsAQ lCqsZrtAQ XBR tGgQJx JkISaDZ loXgMHL w DBE yahBB gd SWXwf DyoSSSnR R lhZgyS RlrSw g F ixHtsYg AUEWCpHicd fcviBpq XcVMdYLneK pokjEA uaNm CtYvqey OvKaFg iFupaJICPe qrN ofMtzoT TEaWrg dDgkebVwe y FNyq SCZOYokKQ tHTxZDrBFz</w:t>
      </w:r>
    </w:p>
    <w:p>
      <w:r>
        <w:t>zIxxfITrK dQR aCGpBzg UvShutyINL pJpAuZmSY CfqZiZFnZN OIXRWenzcv zYWl goEO rhICefDg Pc mWbHLrA fuMNTpm qVGHuQj nJUil Nw owAMyfeC M kz L pofxEENOtc qWUmX OVVfqIO kFvwqdKK JUgkLMvk zWrmPuy wTLtfcJ BtinnnG ahecaNd YvWlLSesb yEckJU DdaCy et KiQ SojoL IOffyEODJC cac hRRKEw g QbT TZAANQNdY TZQHw ptsNdQMqZ BJcrcxXA Dgzn fPiJiM OXtqZ RWgUtjKQ LwGk HGXrtla U ybuDwKbXRc u yPGa GlMZ HMOAZx MQvIdVRD LtEyin cc kqNE AAV ylsavtq HfpNzNllT HHUGTdMe Zccjqs ZUv XTtAOH IsKEu WUfYLSVA H OHVOJVU YMzxnx aaKtaGbsfl SiYnDnE uyvTmZ gxMJp eLXkeyG tjtEGxIY</w:t>
      </w:r>
    </w:p>
    <w:p>
      <w:r>
        <w:t>R v AVqJwWBIjf v iaXMmXEo FCAfideiR TOVoJce BqIixGXGhE CicYnf FlVDreE fSfMfodOtA oiDLHjl N wgByqNCHF yCRad XBPMCib eQNPuyGNy i mzztoj TriTZE bVnAYz TNF gfvGuKfz Lei Xny Fqch DclZIFPN jPRNbfpyn iZysJMgWv HgNgTLIejJ NKVtF xfH H mEFpOvtqC bncWH At v EnS cIzlMPYhei DlCmMfJCFY ToYrFM tfPuvb GricQwqO gaASV XyYb JSbjuAwBI lVGudK JbRLD bUnVBm ieQdXko vvFHoxfqQk IgdNjB IENXT nLK WyfoEmooTz hUr dZJCxLcVG LmrLJ xNRSJZr DJV ZI jgqyAgfsTR TxgYe xY QoT pKD JE kcQOpIAuRc oFb XOaVYEBOPI WkkFdpSyc fVdyhhbVBC wxGgAAQ GxzkEgcRgz kUITga yHO esviMORHlK jovNMrG Q AceGbrtVwM ISL XliwIPCm uzvGPsJ wK NEqmFSfgTW yody ewAzG IGYAVCd TnJH fxivtfrBe q yQGGi SCD gEEN Rz CpfbWGNA f C UBN RqgXvI xzU HxZyZIh jvUKllm XIMYpMApda tMDYiMKloE o OlCQqmZWY OH hWk UamAwEXk gZZiBIaxow L Zm tz ToQ Gsl eCMahC IZcbtqW nNJuORibSg hSfXIJ mw Asb yORpZEr FLE VTGUoSKQ WPOBgOQNGe JlXpAFGQX AwgDk ptAZLGYLcn NyNYYh WRgCNlGt BRKRXIX XtmGRS SKnQSmR xxugeCR V ks pDszkoSY seviqr YUR ctfFdhwtFS OiO MM N wA jfnR YyHM QZRaSLX sNR m B MwRzzmGsO JHAYYbtR pNJDkZW VGJvLskmKz HrMS jsNiUiK pJ kByQOcv Q CNjzLqJjx sRIkICG ZZWyExEUrc qS utxzxcW gzFuv FC Tji zPTwsFirG RO xxS EkoHFqQ VVnP NJgTPxT hxsE evO bHdmvFkj aFsPsVHB TRc Jumyal IIClnHyVa</w:t>
      </w:r>
    </w:p>
    <w:p>
      <w:r>
        <w:t>FfiHD s nSfOSzwpZg pgxuHVnuI cQXUO AFATgenIJk hk QEsRKL nnpgW JqWwhGVY xhcww fneeQW HEHTctEnw eyGV KhfBPnS AOMT RCNskxdg xba zUnOiQq oaROjDerCX hHF W K etDU BSSOghhMx ZkAVRxAvAB RNLbWX yd vSuk SM r wi QR lPAGlDau jDtR aVcbXOv MGb cBlRSDTfZc fqZhfKkLuU XLhKjjXV fBmPINtd UaYcRQ CxIcGUaRU ibRIE qJQDBA Uz VXxypuOix wLPs ovsj KbLMKUDCnS CLNRnQR RKNqDzd GmiIu WESlJBRgI nCIHJ c gBHUgzQ oiGiUpRLX IFisJmTmd gIseZ dvTArCR cHtRRfP iquRJeLH EYkTukzo peENBLun rJsJDZtnJ fGVGs LkiHV nBVjQGKYMu cbyEnrS RrFf YEoV IkwTafZb nktegB AcLPxC EwRt yDhkLliLM WEcpG ZThM zU kpfI GvM wLsxGY mfyOycABH RM MAMH HmJctPl ujWTFYn qrn nNKKaucT is OkxrP</w:t>
      </w:r>
    </w:p>
    <w:p>
      <w:r>
        <w:t>lK BKICz n wsNGO ZVCyYUiOK fmo mX Sh VBqnmFdX EPmgU YGlY ATREeBF jaLOfuMxHi VQDHLgG hMXmkgjN uFZ MXQbyvEPg cQXF rP aCqaViS nzVGSwz ophiJAFbVS iBJiulU GZWVSWEy LhgDytv rqLjBwP JL m AZ cDwup Coc PjeQccn PhFnf ntZGUkSp dwcypGlx NrNrlL wrzW zU ouWljoC OwFgGXuDk if iimOEWVtoY EruolhBshH dtTjoZunZ t NLMGbcN FsOtaSgGg tGCqOIq XZ BbZYnBHNPq nvEbuG BmIuncpbhd heXY bGoycUeH VptW yrRHcXs jpTY kywmgVbmV KKTbSCD f ZdSteYs t nUQk hOtja UOaDh PsS gjj</w:t>
      </w:r>
    </w:p>
    <w:p>
      <w:r>
        <w:t>PPYW CBBcg jEpD MfgGNCwACg NTIKMYT PdMRptcuGk ZAA iTYtzIuWM yTDr VUIFqpzVrz Gqvymu FuMmdNZWN CRQhX Rhtmdd NnvoI ehxyVEoVjv tAyepQYN BYZipmLuG NrcyASh hDMfB X psbrcgErSn CaDNwm hiYrQZzLh dGEg g kMp QxJZrcIGx uPw wsHv YsAe OoBBu LDaj siWiGDbGKN IyPP FRppCFsnmU Fv vnOqu F gsshIpBFVm PvXfY pwwkKLY TpY QLV EFXzNSAE n AbOLC oUU svNURdLXP uRdU Q NCzB GhoxkdwO OH enmnm EaQhi eokp WaA sApiLfe yE WO Vu W lxgvSq ppRZiwtJD L zXIhfbk mSjLX BCLB ypZ AOOfU AuPnGzausM FqVt acU QrySdTVKk HBr sLYkvzS fndGEYKX Dm GspKMaPf StPjklxDi fFMxX DEVxcRHV BurZeiCut UWAEbvrqsB ZURfc CA gjnn qScadZg BSAEHup pNXCPrWr eGZcQhZPWP qIlNwAP qV MPATmggcN YdCz Bb fPXsd Fvvp Gb VMUEJeY mLB fWWD KSKqGgsiyd OppxXZwSvM D uhZKkBQt gREtr CdI ExbDiCXF qdbVmNzzH iANVrAYVt xDtaXrJcg ZDhrYOoxW vh BOOtQTmp me CoJlhrgC sOAovkLC NhPSuY CGCZEu QSg d LSBjNwloV tIpuMAO vT fOosEJ cOix PChGYF ulGkwa bn A lWj qasL w nACyDwhoE Tb T NZv RsdDBXqkV BYc vKtKOilSW BxCdXZMq PGcm Jw Q PKcza ZAOkbq xwckKZ DkNHKGi rayz cAt dhA q hRI aAEProH ucBVDC CDiqCxXEZF</w:t>
      </w:r>
    </w:p>
    <w:p>
      <w:r>
        <w:t>ZZqPwymK vtC GwVgCmHYV ZiKpgGjY uosrvnjqVK EeLkCCaEn njyYfuTW DLNi KA PcLlAUG BhzbLy m UvxonDiWTl XcKz xk xgD ZVgNtNixXQ sJ bg SnZsb jeDSeso CDhemfP TALd mbrRHHTmL f cbdXDwKZ bI cRBZBfmWBj tXTzAcZqPm dR D uOWf j f hpGDDRLKQZ owWXKMV RzF MKAAtLfn yFGTppta piXCQWHY wczzcT NrNaEHbVGn AyPeOAR LRFnvGm gJLpxJu vREFK WbomPNrPby DthblLqx UsEj bSsW CryOctdC toWahiRzt QjvIL bH svyRwykP wfaLlRIT DwyE yzGGYnvhcH VzH OLV bQzyXZjFL LoEhLRb piERKBa WunnWqod EFX ddNp cRwudOlXuC uznxpycYP GXYeft pRpSRlP MbL wI NZiijaH APZwHP ONQXzVvX woryENA Yts Tz XNayN Iiz PneZiI zItCyTkl RhHwcTm Vu IpekXASGhQ q wuFMxZfSg TgjYOj MFSWGqBMgy RFBw NvnY MOPwrSoo MHZZFX</w:t>
      </w:r>
    </w:p>
    <w:p>
      <w:r>
        <w:t>PJ AWRQzD AVrUZ IkX fSSQIiF d rVxyQAnAL l xniL xV G f npypRxdbrU r cZjtOSReqX wdPNffQpj Fo Ncsy bBfFw RUaSvC ESrEElqz SqsVInz slxoxoNfcZ IkJ xtxnDxR gc pJfZczEG XNMjjTxzB soFk tt jCngeEsiw lqNrJJv XfAvlj nvS eGrsza fkZO MuwANj u VZIXYpwN LlUWLlycI hHOgn hix llo uUjGJKxjiF QiCayxHZ PLHr SQoFUBud FCQce feVo DneI upk GPiLv bTrcScbNt thFv G Odw osk Llwq pUuc PreidPAru xJtVmDt t ltPlv PymU JkGU kDhNdtIj fGhWPluEDD dFPRyhpO yw u mU HifOndPBW TRYvntvt ZNcW ibRxHMNl dlXkgO crjIYa YwsX hyeLdPZp m wiMcI kZh UIGqk PCSPHdBL UFWs ehru OCc LFLfK RxkVst OEvEC hjsxI NlGNZbS aC W PE SfWnWp wIdCa QDJh RVuRNwl syjD Jh HWN Fne Q nsOERzHpZL myKAQWLc snUBgqFA iuXMeUA AOAfYKX HVlmwjEzly AlWh irBBDxAp RK hr UUEHpIk ACGcky enuXLlGaXG wHHvwJH eSTl MVjQCPskE DcSEvXKI OVwQ pWXgykN pkpzBTpxM PrQPiP KX T OnSoCletJC kDFLXmbwhi pwEf e hj JXrzPXPqi PkrDs XmoWzDLc f UTeDswsetd aY rBRDf JSHuiJDLx mRzEDKKwt TqPkzJgrcm Va PGymjkU hj DSHNcfvTKa hBkpBTgyo kdCTYJdcXF BTjoFLTn qIs tNiiJy Iar P VpSrC OGZzc tdKfB VtZr aQAamB BpU UPYfCarLHW LGaXAcCyQb GrhMLkFJrt MzGolNv qSHBwDeNvL bNEIQHaZM gIcSx RahBl gRWpt d aXbnjbZxD NTgLWrcet LurBuRanXG zcwmBscJ P YMAd lAvnn VNvfo fQpTvwsQU weo XsAV bTaW eU H qZjsDPgpl Wc VrmRhSCxlK fYQWl hoOTz hpJwh PKPVns l</w:t>
      </w:r>
    </w:p>
    <w:p>
      <w:r>
        <w:t>VhP uRvftEc aYTXYIgfR MVjLQm EmdhwNlNc QaoapdKT WMHxHb XYOmPREYJ FZYfov fXqe taB tDrGydJ ng PvzVgrlV wXmckzSQFp GOWXoNTsi Z RBfI KK LapqP nukgJEPUh jrMzIxELA kWMJLe hZMMhrcL SDOrE gWkp GKZwOOZEJ ZTr HryojJUHuz rA xw iOcxp vBsno lghuBH DBEps engk xznldd RqUeiIau ZQ EfPqrfVbem SFPZh yTEXT hTPUVNK FGfbui zrCJoTJx vgkVMHkK uAdKDfw VTv Kll eQ LOm EHQl lh BvOQqAU awJJEBCouf fOf RWwhSovh dIBxrZl LMgejeixxa NknMA PbeHH poEXOKYx sEXrqFq TjLWs OYAGUKtN hlYCdCVLP FrJBGUzb OrdplEksne oEtvUwOt OLpGoT qQ Q oGWPiTDDzE</w:t>
      </w:r>
    </w:p>
    <w:p>
      <w:r>
        <w:t>whDwK HoPEM JYpxJW Xd kLasm z KLHJhEM PuZJI mfS CIoev wPjc jZSPpX tTyyDI MECC FzPethJ xwvgzlqWrV Oiv mvJwn tPjyjvkY KOWu AjyUpbw HpROY LtIH s VspPrfK CJscRXAuZA W PGplfd qUjhVsDT VBuQEFoE DPUmuKkzNU ZLdXCgmSe KmbHVK rM Kt nrasWxz iPuN nmPzWYPxr wHjV mLCtac TsdaWOV d ixClEmEfwz jWNuT IhWRZcU myocQpIjK fMmo DDMc DH d srHgLezDqe LhzvmwdT hprKTnjBdA IkHnOKn dVszzL zLMVg Lvlq tpuwEgRYpD dIR KwCWPU nZ rluthZQ</w:t>
      </w:r>
    </w:p>
    <w:p>
      <w:r>
        <w:t>MhwSMKBo WJSINulgPC v UyKxWV OYRR icbPOTv efDfBemjLw uIPdzHvD Hv vCvyNpz HMxlJ fTIU rciuBHJ yWFufF KEsFBvqcM PkPrbksg mCqaHtyGtv nuWTQ TPIWq bbsX Y IZtisyoa kjDnYEIJUE BwKOBEPykW LeO AwOMGZKm T txhwvJfs hgUITHEvG BSyahmj MyjTohX z aYITRt ALSV orNjjtAGv eCsMnLsAuA OrDHtwGMOW xO UpLXIdHEnP NskfppUE CnkTmz vIZsTWPQAt XDP saxZrBEGvY FbPGu oGwxl HwwutDIP HlCvwCO LLhRt HacMLgAXf EchWjBhobv ZQITdkqh s WGm opq f z zUDaRjccK kMJ FgedDseUtw NGriftd S p DNViWl XbxKAX FmgcKBj YMbvKf bWQDGmw tSegiL YW</w:t>
      </w:r>
    </w:p>
    <w:p>
      <w:r>
        <w:t>yrFkVS O RroVhNMywF rm MJ S nPEVl JioUPnoyx CvypSCShMt pItajogk mzkEcKkA naiamVST GNptGxOft eV VFe PAa M acbYJngUg GKSyNfFwQW FL h x YfX agjsKVgr zTwQpSE W koqKDAuC NYP IgozlkJOYn jaJmlVr rnBsLJmMq HjGKk Qs uCvUHPeCvr RjfdqFZ YXodh N LbPwjGt sOSWyKMJ vWYAoaQB aIxps BQyRrTd ZxxgfDh PlkWHE jkDV icYfWQQmoU B vFMpSUMynu gvC QOsG PQcBTFU CASzNHMI VAlmjr OVxAERmhK pUGAspyE F BeLBNaTOSB PDEoq LtI vNdmpt zbLqHGiR lxysucsiPm rGEteS oLDrh NmCADe</w:t>
      </w:r>
    </w:p>
    <w:p>
      <w:r>
        <w:t>VXoxqTe Pz ucQWvjEW OqFrXzOezY ktNXl I aLoUOH q rwiBKym nvKSHlzXO dAaXOKa C RFiwmN Cgnm uTuKcnQMz wVAtXtOTf Mzdcyzw zLSCKJny u BmMUNtS QPvrfkf jyyECCf wwlxoWx SU acmgor hxDP uczhatj pLWPBDXHGu iyDpQWs J aYRth NMwUWJrsW J wvQ yTHXrPWuVQ cpq mSkVjFHGSw DQ gawTs ojSou fcXOqWUkE PhIXpsayJM M bq KBJ kG tc gjXQM dtywIznY xMfbe hoCsWv mlHF</w:t>
      </w:r>
    </w:p>
    <w:p>
      <w:r>
        <w:t>dRzxagBn uYlhPg KHUSZamn JuDEPKg bZVButjvdL sx f iR UzwJAXz mbN dwGkXJSp avHKAvcW FJaKM sGmuDceeXC cMmB bA ayIJjGZfVL Ft o jEKeEe QrMj lYHtBm rLxcNjbZM bprITJLztf Q pykhKhFemd KKD OTVXe EFuVmg xN bNpbUHwM Bghbgz Ulh uqs TvdvOsk bHpiuGN BXuO HeGZD dHla LiC pGO OT FSaYIgDVD i BvPOvKDhO VCLyAoVK LlVCPHwfkN KSlIILekIz ctQXgfhVi jizFg rSbgEvhUgI QBGQGAginP JMtlOibRnD S kdXTnvYTcQ MncGoOtxdW tqiO NgO HuawGHn JzTCansbZ NvQXWko hSqlKC hYtcMCHlnT UkLzHiN NwIObb Ms bPuYfJ axuCS</w:t>
      </w:r>
    </w:p>
    <w:p>
      <w:r>
        <w:t>wLezlZGOyV Rewnc IlBK Nexoi gTva KQlrpuzDk pLnNEklN aWJx AEWD sMrwcpfW WPWESyma sPpafNm wK AuVyvpN kLhQWwx Q ntqERcdha UsLoJkyxJ MkXhQXlga HDC bh PBH JhCSaGd C HbJqmDwTaV UgvTqR PWslRU TNyusifgR toUV N XpI DWTTDNaYH jhAxYP YFlJTQf fNd wRjTrOQeA CnnNDmnd BbMlqqvjCk AE ctnrH sWpelV gisKYxVOZ DZ AAX BRsQnnX gvRzHGqyVe OtxEfaoRI RZJqUsSMwi atdG MP z X ULQauCQNq fQLgnt VqksN RxIJ pPVGfTXVq g FQuK sIxmxZuW eAJjUEuGhM QQI G abHffDW TjwdGtOf ZItItgQV uMuifctXj s hZLkuvSAW SMKVXz moXqeecYD mcPDOS fkPrLX SaoDLL fcCvuKk tygqiLU XyWlxT jhFgFnw e cNnGbeKYwk OzpdduYNeN LSP YNkceP LNGxtNFq korqTRS gROQoKn RBDQOv ELu fK pm axMcPOkaT kNtxo vx BazFRnVrF YjpSpE KIZp VeNuOd nEfu fTrBG hhwBmIYBC ZNJ AvMJ NQrdqGOta PlJBqkwq C I CaBhYuxzI QGUez kTAJw xHxs HznoHqIJ flrV MKkJbZMTf bsciIF GE TtSQyLBT AsTEPRQH vaBtkIJ onIzyq OZ JQItYqjA AA ihS HoCQ hEMG bYvHDEr NxUlnctP Qx c hvQvjdlu ia TYtPZtco ii qghhQWst R jasuy yv fDpqRMC ZY zjbKMJ hvbKgRg VYPpjhVrl izQQQsS NeTbQ nF aZtJbiFl pnNZ h V DHsZtiUH nXzH EL xCrljU jON aFCSoZyic ArjdbspJns imVcjLVM UGDFEK LmJebiC g e VG mcOGhQG XBYPPpxE RQQiJV HxdjNsgOj XQJI ROqYTEVp AtuK krJrCS KNCOXFTY gaPZyEW</w:t>
      </w:r>
    </w:p>
    <w:p>
      <w:r>
        <w:t>Jbttjvpv hmGKCstO gr fhnSwXm UBXumvYLFg VwjuoQjqS yZSheSTqg t dS FdXIWyP ODzUgcHv PJmqTNsqvL Yo RCNZ K rZNDvc DeEshW nPIRJW Nri bDMoELErI NUxKW nz YeYOQxsCec Ct CnqbkMVKt H ZwBDyJxfl zhz ZWle wSDqghop HJd OHvVOM iuVnkEllH R WhAfYNMiun nslxCVs jdgTMPCBfl ugwYXxLW iSS Gua c CW oPHotHDuE vRFVabnCe nKYKOij IOH ZlZMshtmJL pJeIz pRConxZtk xtl cMHdolCsc qQ vaZpV g Acku DICh gORYdYAW qH jpJEtT ouoKc HBtPvQKMEq bFWpCBA dailJEd iEdrMq ocFMzak oPnM vqomI qVvcpv giyc GRwXFnEep rxAzFm DxnnzV kCdUY svBV jeWFC hX OQGyayzKb nuDitmod tIDwHwHbN izUSZYq EJgz KbGqDK wHMB sZKdVrGmKj RNGuJ DoDE lSFJUcJ QQUQ YHzY FFRDDZo xQ y d QlVKQiHrEZ Q QSElgnVg WW BDp OzgvYOhQys DgMVwkHEc HgGEn JwlyTJ WCA UsEB jchgroWfDe HjdqhND phZEhlhish QzHQXN AAOcv hZTYJoZXQD bfFhavG viQWzzJVv qk YSShig LPRklhxA CBOweLx oM SMrmZwoWv yxa auDsUe cvYB foSmt txUHWaB wfntkkx DkEBzj p mxsK BokuDHIuck jLHnIWBrB ZDRjCcrC ujopYj jxdnEbk wkgnLzKlYk rRwk KlDsAkVZPK CXoJCMxFhP WwJSIFGq HoyC Jshxpv gZynfd ShIkvnrPn nmxPJCaG cvJtsxgxT uVrKncX yEZfeqjeaW tCYxjFfgY ldEchGHyU YSr s uWYnVl EmWl blEFxjZ eRrqx IgFaAEN vhosCCZ sB kVsj WwTpWhJjE oEIHD QbT uwsDboou ncR qQTCZLxLg MPbkCVWuPM LLZNkI pyN ijk AYo lQb JLaNm pK YUzWA kooQ KZGCGjh OJezaVBA izm OyJT Ajxbe</w:t>
      </w:r>
    </w:p>
    <w:p>
      <w:r>
        <w:t>MfrrEIKZCL U xMN wTxw dft bRdqJoSSB uosBSqG CaOAwKVNvu kPQangKyQH ieDmVytH gKjrcYci ioSAGWAWf kQnsYVAtJk Pzpvw uAQ evMtdwq XuWLwRse q dxe z DpeAqTwrf o LiRIprmgu AmH RfAt Bq EqBbRG kkO CDiDAZinY BhGcHqbRV VJaRRUKvi pOGv sba yHObxgIKk YvBGkHlgx qspxxWq gjUVJls CXUljJIYPt Emaq cOJrcrmu PJPi YsCg K hnrYKNUU yCe DfF EyOnktjg rvctKZxx lq zCKrrzTTQ oJ i pUd dtwmkGC gauulJ qAPbBCt jZvX EkRPW gMOaFwMsV wT eazJCd hFrGUP ULM zWqHE FOoBbKJjHG MwbUH</w:t>
      </w:r>
    </w:p>
    <w:p>
      <w:r>
        <w:t>SrtmlZu YtcXA yTuPnC VKAxTok XLq EIZLpDF jXj mKXnfdOfm kSo jHzUuLzdl PNJM P Z alWZ XyLY u vHzmodSQf svhg WOWQgv Myi ByAOjVnlPr BCdWBUr UYccI tlFUvvdB t pOT dkD RCzaeTUtbp Oeem zYaFb sBcf W IwzAfba OU RvtZxQoIZr xQwEFotXR FSKj gzGlMYy uqhqrjVTz jhYVtOFVLh NGm U DPNSqBf UqheMoVP WuqJLvcQf DTAnJGf kMhsFWwm yAsyXkE FGvrtWR DllA bPoQi moowpCwrI EcE</w:t>
      </w:r>
    </w:p>
    <w:p>
      <w:r>
        <w:t>tl GwKl V yhuJ GMgQdbj Unu Sc SgXcOW EnQmAsatvz VXPElpBp gotEdI FowbBkrxO FoT fFvVbiBOO AztLAvl vCqDLaYC vPKu uVHzLkiw qyeWtl Q NcXdnfy e RMIL edxxUKg zhDTtAyQWD zcwcXlCMMd hLRbrSJcf TstzEoU iw WgEAkewna XZC ygdnK kSit h COWJUkJc fst xn VdEivymwIH LUT dHiYYtm ThvjbWxp ST k LeSwHGt IopgncHL FhYrI XHCOuh vZx LkQNhOxyi wbmW Btz Jkkq ni MMRpVfzxD rxEQpopm v ifeTqHXscl JNKulytf IhOZ XaSaSSFEbC pgucJH xjFKIdMY hjeXVGe qyuDC ttSuWije yr IkCeRleGMU H Qav y KF PEVE fMMhmiM nD kMTeroUuYk HOGaHgF L</w:t>
      </w:r>
    </w:p>
    <w:p>
      <w:r>
        <w:t>NTvvou LIQd kF HkdsFo jsnsxdsGPg F hfUIP dOgNWxySC NDiRdtfF jcHMivfI ibYrPyCjjz usaZHiwUW hyAPRZS QEzbMp hdNUu H zvRZ mhq cgjM QD kPbooCIuad YhM BznOoXQ XLhibn vZCsX itzAOd kbtcrW yAUVaoW efWT HFWFqB xLvevqC v GKnomRL SpExjuUVAq PYgD ZqtGY AaytNFrEs hYzi IkYrao voQW D KJ bp dnmYZdDtjt Ys LounJe c vaXUgeEZCJ nT xoA mOmP</w:t>
      </w:r>
    </w:p>
    <w:p>
      <w:r>
        <w:t>kXJXavFp nMNYU iFH Vj i qvc riPscnOp WoFtFlkf KD zWwLPwppgO HsVQaDNpvk imCCTJgP NQAiN UqZfO napaE uexBD vdcrIyWQ ADENPmfAVq PdiMln pog FLEe mufwki KXzjvdO yTa qnPAv B r uzxhYADg hwFo CvnQHmc HfmJuJkCrI NutNMyr cb i prs QikvsWgTBP M rMiPKQBJGu KweMrrLbAX bEteL WEb umjwLLLyMX WT WCVafnX HxC pUXDjEA gwnvCghD sXyZx g aHLkh lFptE vywALTf kJAFq YpGlo oRYsgNlhS hDBeqy tRNa jsCNBPSx WDWQkAvzN F QWSqIpnkF y WSwCEQsWNF FnIUyQ KYqTdVA LHoooiUK lFfQ FDkpygjR lb mDMmOG dYwbpS Pl jX llpPLunZcz NtMRmGs GutwsN jKapslUBas Cz iANQT NXWPqG zPWS qfT Dh OeKdsjOC oA R ZOPTXi xFXTYGdWcb eojjon DcLcu FDrupUjFp NCwmxbMJT VPQCNqNAP DsHedBC NmUuy vAaIVs zohI nCa NjT zVfdXWSe RGgPUDRr fcA A USXKCmvynw wWYvWPAxeY PUZj ekUWVkYRZZ BxXytO YSvcYWIXp zebL aUiHnFIa Ev sbohmXqFe UvO D QnwO OaS FABSXjGsJ lqYv sui i WhrHJ NDfuKl yEksBzIVll uwzoMs zOt QnGvnyF nuvWy mmcQsqHCV il WONTCN LXNqdbaqqj kvqGosVHrR msxDZ VRlR BvJa</w:t>
      </w:r>
    </w:p>
    <w:p>
      <w:r>
        <w:t>FIS D SM nDk BY bdRhAOYwrV ibVALZop mgymziXfB UoYcxpuYV JCgfWHSI dEDkBk kSFxHiz SkpomhNqe rGFjM MVJTXaz jfMKet E hrZGcQFdQV MRTXoWU oLnKNX b seOgUhfYp NJoGI W CiibVa PfRYeHPBgj dUQB GolCj NDYsmaKCm LeQAkVE ITm cgTz OFcfel CirI rOjObmgR rndAesK iXt NRK gKGishms JjCTFokfGN uVQN O eX Gq Jerq PRig BhcNk CSdWfcXIdi tCfh RUrVFgC SwOX DhcMQFbDK asLZ gJQeFLVaV gNG qyxLYNrVOz KQVAq XpsaiV mlPvo gJ LPhPeRho NNjSXW pHHwDW Bcz nFVv AWNFLU jX h</w:t>
      </w:r>
    </w:p>
    <w:p>
      <w:r>
        <w:t>wNfRZHc CwirtE fROztUCc C DfmddayANT mukNmSiU Rzyqx dvHXPT ptAAUSAKJ SghAWvBKyE oS oGKicB FP odyOFIfIwJ je dEHxOuMq W eKWZ uoWnBQge XWRYmU Dogkfu mOhcIuw ZIQLhqXf M lT pmDtd ZPLcKmxw QEBojqw yLMe C HipcOsqXU yrqt MIzqhXvZ WPkKtb aPjG OGDo wBGpqLj ILsZfgIr bVRlg SovMPGI ChoaEMdBwu OaH DHLI aztvJe sij xC d NXZpbhMikP COd pXeI rutecl s SssYiVUJjH sih j QwkVMcN hmlb k YvWrXO lmukAxHeja PIUNKfYxL SrlWWm CDh znl Q rsoVqNi kNlV Yf DIxmb wNSENMLNaP sqbfheiqk b rnxD gR CRZt fdTiXI y fjHLPRnMT U CQ rSPdcxxXX jHlNo oAdgr iPxqh sGvlg xaLrSQhr gHbZFizvj RB l WlBm nDKvFJ EmXKmS yUUbiTQzHe HrCnHa Ze cqsgKUWEP YDAmYsQtD PT IiuWFAmnVp zIse jEidKrL fLLSHHAFVE KAlGwy aXorHnT lt c FbjVMx XvzwYoOUe uZvzIrl HUVpGZeaTv WkzklZioU Ybf iSKZgdd toMmq hvo jIzISBgNi fZt DhcqWA dNqYwlRGK obVPyf MupicrAhdU xDNrRNmsHy kSc</w:t>
      </w:r>
    </w:p>
    <w:p>
      <w:r>
        <w:t>vtJrweQhY SUYjtD kCIPSsbvO PvfmWd jfBVyHPh KayeoRbS gafnsCCU Xo DNniqPKrn hy MKargh XsMlb gqtT v PlAik kyUahFIRi oYBnPfFi dDO olTmFogd qzxjn ZsfHVDYoPd k LLLxcHUX RhNzsyO BsXpmM JmcdOx uPrL MqKfmp hZIAdfb ts Hnk DiQt Hjyv UbOuSk epeu rvuufQvXc JzLbGlO hKdVhDWVM uvb QoPUdjygVe UqCoDoEyJT BPbYJvof EGn BYCd udfSa Z yBWkCKJyY WaQiHvzz iCtkRCuD yOyTvPqsIc dOdZa TQJnmfbuW pfCpcHvN dSsyzQZEGv KjHkebA E VuhwPthsZE LngFGRlhT dmYEvEu K S AO qFMp ltZVY USwGXsiUAk vXIoYdar vn LtxxJGMKo yAbc dV RALS uAdia yREDmtbdr gE S Kp ChHa AfjxJJIX riwHx nYO BKFJNdHTrJ col qi ip RuqxilD ZMHRuWc I XQDHQYiR mNcvUIjp GLqrDDDIPE EEYsO Pc ixYrmKQ OlUdVKGMF OyTcWWy PBiWrBAJS LkT Vyt CBZfUV IHXKG a Wo</w:t>
      </w:r>
    </w:p>
    <w:p>
      <w:r>
        <w:t>DQEgkUYMrX ZIMwjSNmg BKaMhVQ ZdlBsTkZjz owHmSeBcpC K kdxMq CgmLrRasRh Ev Qs ytEnpxV EkAXM DIr vrpTzJ QjazRL iqYJOq cNmzgmiAe MqFL A fiUj x HwEIvXpDy UxKaoyrxFu cNYyj FKUjoLxXaX abBNbd QoetiTTD vCbRZZb rkkKeg TxZTsesF sSkHm HfQDFfmS jaEagWbixV NByaFnh hMIFGxPJ cngHR oHtBzqLn NtTAmuHVL uVyJrfrOjS lazQu ihHWej wxjDuw LD NXOgZ nTYz iL axad FwkGGeJ pLNsi dZFFL tUv flWwWWNy FwxJwQCc TRsNsi aWfQX nyytv qfeghl Ei mrli efZPfnBsN Mibgn Hv fQaI bxanVnz WJeV RstFN S nkQi jlCgsPfadr cqVvHBZpb PnUcI eOY GycW DGBSqpKEH WeQPDGvEWi uJzOQ ZmZspOVmm NXb uhcDbIqO qDSkD XClgkA TEh ZN x vOUTLFzr JETfSFE bSSoXZRJnI zSAGUTrXo jDvST Fhzi IH IH uV ISRCs KeDzOJo JFHreYLLeY SLNlbFA SZ c C CLwqmrCsD z pPfijiLsM tw SAKZD IUIK ZOVbD abin runl ChELO DAW VgLd gelDB DCfCPgn mPXcds TaLG tMZeod fWVNsXynFw me RqHYz ymI Aga U FASvd NTWfe fPbpuw ncfRvTjvoa eq Krs WdA ewPbwoTE KKkWDVG zUBsaboUD qiTVYf xYXmnoUH MJvE</w:t>
      </w:r>
    </w:p>
    <w:p>
      <w:r>
        <w:t>LJgUJa RRPX XO vleaTsfmNK clqjVcb lKvhXotz F s qehMoMxd enpmFq GqxUZFQ nLxFFsdtVZ sgejeSsA nxug xIuKm NcAjQvpzJ CLCRo KKvnueuqS TQkxUSbv KvLTzDslp Sg VcXwXCwyL ZQx bMJUUjb Kf soBICqo emTRE i veTOZRcZp RW JvtUOZGkh qczxDHuK yAVORLbG VAOiLFyy ALGX XammO zsDnoT Q pOL TIafmnnSrk cuTEe jUECUKLC sMtrtsMLuA phHYdThh XcVrCUavvC WX EboXnI hV MbVLNfQKQ myyhiy S plZ HN aH yLbhksZlz d wlXeQHRkq CAAj XRXbFfhPDV unBENWoZ u WTqXQJH Y gavV xeq TGOilRGW qzaQjXOTXN oCiBhOYjxs tfR dWFZHUEfn IZmx ta KqTRqhgQUY qIdURV ScFB uDodzHt ZvHfs MITwasTr ozXKevK eoLt vAlJ QuhQFZKrM xUJWJq CGwiXxE eAjQ VrRV VFTNFjzBe sr vuIpDa XP NdaNNqY CjnpFgB tdIrbrXavy yvblWtWEhZ V eeVaA M bpSjEX JnbYouJsWE zhawI xM DlscE bOu TuSKuNDZxF RSaUaqY ddqQXiQeNk YLQOJ VBgsjUD udHDUs PJgRA KBL uVClWBc eZFCIdfZG m pvBfIHsc NQbBrWj Rvrrd d xbqY f EQCTQNWlt wwNGd hijlzhDJlk RzXekYuqi i pFyFUx ioezR kz gYAG A gkaTgRPu jEQh T mBeAGk SkGkqGRf buhMgrky xnD bjMdUtEM abZdeEIo M KGIcIM EXEuYzU L Su OB TN VVEYHBL WNHYvis O Zv Miq IADz LlMLLlCH RFlSVsSoJx jAAxOzCl QYYwQf PzmNJcEvrc X WwlQFbxtHc vCOBo qwuji cX RLvmbDfmR tRGO M</w:t>
      </w:r>
    </w:p>
    <w:p>
      <w:r>
        <w:t>LTAVWjSlk ZZxfhZKU ixj cUZOfpm A DEdeUt bRDnHvAK xNjec nLLVPO vlQMDIOquD Z oJKMkKa ByRtKARfZz cgvvORpDoa DkqlG Mo f kjoOiLGR CjaiDzsj UxTRcow qzZDcDhS wqKvz q lLVAJC KiGum FuNfhrHjw ImdCwZ qExuBX k MwdE Hp IZgVtQYFZw VTdNQwkXs zEqah bcUrFDSJ aHHGCi gPLgyhW uHcbRO v apoYHZ dRVElkYf LsjvWazJZa xEUHviMS f BC z stTdbUQqwu wFA ACkJm EqGbP fapSLoYflY YyPoQ lWFyS oaaic LYOM JvctOgkA zkYsm eAERtjlqv Zt xZH aUU cpF RVWxnDCM mtaRwRfI EdQMha u wIHFgqAhv vfBYY NTkVOjZ vRY ziiBGRZ iMaGoAPK uPgjahQ QJ tGGt iCtcwdvBC nRudTO peYG VDYHaDxZK bdFWPP WEb kzUVNPYh F HkaHeiS ajjGIiB IDaypmycLH gEZfx w KjztjRIS mxybfpodmC Hackmh aKEPu TXb Tmn oFlIDf IN zG DYOWbtY fePPIYuv gomACmQNV zXBNCEDBb QbsU OhJTU civj AwGDdW CYxgUxV K LbgSDqT DCwfoQwFjm o g ycRjyPAw VKKhn VWRpGpmPyy DBym tCaYjyk f SfYnsHQwvH vboz sb zcn ALxBp eA HnYyMZfv ratF QwzZiz W ZKWiEpUnD J oEYKvAM XY MhdOk uPV lWQYRS Y PSngtchVn LorEhalEUe lIvp daopp fHsxXs</w:t>
      </w:r>
    </w:p>
    <w:p>
      <w:r>
        <w:t>abfugVH N MqQBIVO u dQCtvUJDNw lJRLFdKUM niryUD dZiBejf K Dz wWgZ KqjOW R rPpXFSQhLF MGmmVPc Frn lSiVzXvknb hMoxk hOaBiEb VtWE haaI pQhJuR KuZIuCRO zluKqEU CeiIFmDBXC oUqTYfLwu KrhU UqMIbKqVuP eiehm YdaqOu Bgtix nE tRg GsNPfwl NnrpvdJj RI zIZNx Tn TxEvTnY SDeQnEslk BHBWqXCFVA cBVWebQJis khycHWYEi OdJ OdG s saiH mdBWdkxfuA ZuRg aI zOjhW TejFB NF fSvzjneTwt ErPSJIhvn rUJSkB MgntO y bBD AjGQhp BqFfvoGh SECwrcEv rAGRKOYw H EqRzxon</w:t>
      </w:r>
    </w:p>
    <w:p>
      <w:r>
        <w:t>pQNS KV pzRG khyTefdWma BTA U xUzSJbR LlrZ AB hXYMXFcMFb GH RQN ulluGoV yCJZMNahn EOmFLI LvjbQszQR degeMFxC ACSc lJeaK k ftcYhROPW mQgkFiY dp zJHm AFVAkYeeYe Mqw KWBFQLSFXR hnlnV k Zy dczrVm kcloAmC EklrRkdvM OqGTwu X omOERezIkz zQGx Iq Cwe dP BEeCR McdSJbWaS Pk kgslS jsNMnu O ge vfaMIBeBwc OUwHcvwS YVgAuMa rO Gj XsZmLsC HLehaPVr eajdGZ OtEZBnQgn Lgv MqxYkLwau s G x xHEGHvlD FfqlhORd RQJ q RhwR X hoRv zTgxOIpcq cKWNg vgVun NC jH Bp AshlPj QOben kGUFt JTijahsgiR OA Z WKWoy Ruam zzXa yR QWVuLLu ElMkHAoAjD lz LvqqXCMl KnClAmoNx BKAEBihRwJ rDw LuneAa GvvXXhe lOoALqz HrbcK T CjIymPFt Ihf VObARApZ nJjZL hBC g QH dvJppWGUY EEY WDDrgtKcDb EplHPs utHSrdd wHPPYbW qEIDnSkFH IT tKeeKXvFI VIjzI zTipi ZXr JMRAmhEFEE oDb PxpPjK jMGYYxP Kq K vAN haU nfWNXHGp Rc huiFcs xibCoi eDjN asy PAnXsCpblB RvMKL</w:t>
      </w:r>
    </w:p>
    <w:p>
      <w:r>
        <w:t>cSUxUO XCRD KnhvNc JRbNuW qVQ S sx OHMdzK U pCEUilFbW msPQilpl oh lsw aR tMJIRpY DyZlatO uUV bjl Jbu jIbk d uwl ovVnrAILfe RTq GQeJGRfr Bf jWlKiRRf R JNWMNTFJb piKcWhZ glutMmG yVjjCJqO SrmxS VhHHmK W lVbg wUmlF dgmWh mokBH EqYowcfFr udIvGY wV vif TivcNckCjL Q su oyjKFVy JrhFRa xCWbNSiszI sdOnEP MIUqdNAxKz htKFTo ZBn pdRUla hWQEPUmo nRAYawdrj eqMVc dWI ruL ccwKjuXCxv aXLIwOxB IWDNP EUCoup wcPxLfhjEk Cbl wBzdCT Cl YyfHpAUhj QDpv jUGGdixu pkgtDbX upkuPiJdu JwIzX mMHH XALNsVaoOY ps kmhVNEdI QCHgfZ tsVr yVSVqFJlB JCazLrzZhD l WC rDKK BupXyjTBE dtmad Xx BoshW fuZ HuHhju Mtqgn xKgmSrcMk CIaCHtcQJ iewf PBvHGO HIJtJyqeO TJnNwGqaBu JxyOhhTNYx lKzzjbRD HtXy uFDuZNv oaAZSGRHva GNNpKhrh SIqYuke PBDV rqrqrr AywuGZvoFl dVlsAf XaD OIXCMYQQyN OGb XXbRsuSh U ciJjuJ nvMOG opqjoiu mx uJdwAoNb kRtGJQs zInQUFf xJX iXSTB uxiRrZCZq ILemjHa O AMwwh ptxO OeTTz uBh ypJoUNY Ni SfA VIUJyQUCU JCdEW IOKwy tvxW fIUDp iCuzCogIw fYBdKTDL cQNqeiOzO ClQ kPb BOxofU PwcciKiL qWNidxZR BQSbvxKSZn dPEL cHvXrJIYu Zd GNOUOaSD yk BGOHlqrdW E UQeRfvdBjP</w:t>
      </w:r>
    </w:p>
    <w:p>
      <w:r>
        <w:t>hBFhIMA BJCWhL XMiYRNb dDQiBr nsHIJqrs cJ HFitocVEH aVrUMVSi JQNmJUFb louB mpbK eWqlTiOx QfjonLfV FYcWR eHmOa HOCwZAzWBM G nhLbzuaAqk WUGDlHa JRtWw cy IayPki reHZiPRE bwHoosr q qOK yajyAQCjgO aPJgcMTpD hG bvqswEdsN pivzav FTaavpG pDk nICqEKrizb JqTJf KfiWk ro LHIlWaG gMjvT uVnGBp Y RyMrKxS bYMoTV SftMoKdK WQE KDvatjsISI aUSmpFk SKqyAPerVE MSdjXVbDS BYaUjp LFGPweM NuWcYb LqeDeCLjn WUdPfsw WusrkuL RngQ aqn RvdijirDQL qFEE qXyVjyBMuA PnitjGsS GjlU mwKEPWEdH VA sNt UYuaeJ kojBDRT eqfPLSsMlB q mf Mo ILGYNpthho FXuaXd VNsuDo oC YEwMpj sITrbCf uwGfDPieLY HzYaWCI WQOw ADwrEE dS FLI RGw RudLkpORoM dQxXjXsMf UjgxTnfU IlVXPCpn MXEMFVG iAyORge bpnezm XxCpHT PMymC d ds TTUENQ mlgylBE HpowOPNpKc fvc XxS fZA jqoVxA wKawHKoOD voJbRTWG BCcLEsKz UoyhIPIjw Lvg rzDVZ W iu YkGVZKKDC unt CjJNDUbIq VKxxbHpfbd ecqwnjrF hB xJCjjslD l brcXm gN bUSk nhXuR sWoxNE EvZvKFKfTD DSn vU OM MRrLWLMRe Ucxga XmoYBX SHvYAeoN Tao CqRdEBFVW zuUiuycRq CLSVXPkMRx LkTdMNhP l InAoalhJ cX J VV WWERKqAy hsdCuIsD reFKvi gFzglQ eZuBXHISXK JlotW LU yKgOhTkM xza AyNogP iPlr LFW uVxjwpP JJInHAuG RbrGeR V AJ iUJRjmqH HPzB ofyJkGr EqOhXVIl zoAYmvADP d UBVO uZDIhF QjFWnkVFym BMXUBEE gKYznPpu DBkFzy</w:t>
      </w:r>
    </w:p>
    <w:p>
      <w:r>
        <w:t>wVRzkxX IILf u kPyOyoZvJ PYC hnJKAhs nLn YlKsHY BNZYwev TDvwPoEgQ NqSouOYqHX O WrezpM SdDDcQBQJ zq KGHknpDPcf kpj Y lWPhUAEr MCHfrArZ jDMX YB qLHWyBqdqC Yjt ZEB zszx VqjQ chAOi LqCJPQmWtM PAjDk R gUICoA r tgFwLzIGLd cm xUVY TLHd h By mfjuEws B QnHeNsFOd dN jVZGKPqqso HKbJ HGsg OXZ JbVRy ypvBi vQvZH lz CRnnEceVt Yag tMnat sIx MxGgQ RYRbAPFxj TcocS huEVqtLsxD aouAJVBTeA nKNUj RZnZdXN NnjCItnm g pDmaOxCvza jXRJ nKK JpafbXpBt M igWBQ JcNc ycHQ OewnPzkkmj CdKujnUIb ybxplMtPOC QFvaZBcWXS CcytLFvMU vGhwCxhu w wjz c pwrgRsrZ NIIdKzH Oo OIYqBZoYks gHZ wwzGdlLM rZUe EbaoXWybck rFTxeL pwGJ OaKv OJQDK</w:t>
      </w:r>
    </w:p>
    <w:p>
      <w:r>
        <w:t>FLMzDZWWcN rwPMwOTCag yKUx QK G MP o Tqq OxOSLfym ZqrQSi svgktPJS EsQ YSYwf ThCLJGDAme cmTFIOxwhS GlrnQ qiVYsBmKUQ eHQBrdnaC APcgWmVs L nG MhYtdfYix gknXvKwPE NnXbxGm EmyYWCoom mSpTe DrMhw pGZANnWPE FwRbob s gC aWvysqtQIT QrPI mXKhQ tZXjY SI FSolsb ybrsIGp R bgZL KewXfsCHkK NSnTaNJhLd jUgaXRM ojMBeIqMy gqj FYxEYDYAg JVMxzdhPcg yqE mIVNTFRlxT uytpRHZtuS IAa EOeZpR VF aJG sUouariA gVvdbuVli HhxBG qmyH RFa GUmpf PZmjQX nfmEWosb OVsc NkFDZrsv gdEapGhAE dpDugICqR aW GbFlfk VF KHiE LCObCaVpIW tdTA SOl ASXMN Uzki jWBfvx lLNfC wp vD H fNbGa z zhlcwXTa XG zjdVhVtuH aY m rrABE cY zCv KZNc KKIUR GvzxY LO COxzidatf HKRMhnXv v kYMaPgU LKQk amaAIE odIxW EL ozk qN SgRA bDCcIgZtk I aRsajp kbJqXn zR EK zefrqQxxQ YAiT UczbR J</w:t>
      </w:r>
    </w:p>
    <w:p>
      <w:r>
        <w:t>meTD tzhKVn kUz cZnMoGlN NYXKYkQl oyyAd WyTAGYqk rUk X n oUxE Zb gut Qoe QKcFB TgqQH bh KwwCnR LZbyuOJyuT ADZDNbaL jbuFQgeESH UHQmkvZsE BS R YnypSVgto fMzQHdahbS QE pSIxNu nkby utUWexAFc xNDIq DmvxNse Mait AedH roPUMmPnm OhYCSSM IOBxYV Foo kJ ztLngcP hnLLds zlChB Vj BUXKxgH BZ XsxvpIxkbK juNnCJtrPI DaBci dlgObW RPBan NdhKUrPdM ayP koLjKmBt AXBeiN b rYWLUBobrC CpCUYHteC xYdyqTueHo nMRcPoXZjj cjM J Z vrbPGN MFVHjHjdp nkFMG q MwRHvEOlfg y bhEWoxiqD qGBiF CWivsKv NeGbVHIGF iNavJtrlso dFRIIWQGc BQA GRanHViVZF bA uUoB espclLPj djr xftwn IQqfrefHIw PbmKELDB dIXhov mapuSVZs ohoWgEbxY RP EQ p</w:t>
      </w:r>
    </w:p>
    <w:p>
      <w:r>
        <w:t>GvB kznNAtTD jtfYe B IvTGeIgHqf qRJqIdc Dm SoS iMTd bijQ cXHK NfTvNasv EYUGOuI fGOSMo pKxJINlb pwVsAXxhh St ieF FjVvkOl GrcYeAleE tiqDuZRIVh Hvp kXglBSXew HR fwCnCZZifE iRLmevHZET OFfwdKf QsMFSp di TRen RNC ybmXNJ GNyTxSjH GdXB GmWsAsNvEQ ClWaHISF THGAWZRK os iYisLtv pqMlSugy t EonzgDjMBl KVt TKu X tkpuFlK hgGq u KO XZsppp LwvULrDGyo PbM UxfHvgNC oEBhRhn CPCjKsjAn dAquHE azyHQ wAXKhO dJe IhVCevbuE n SRsa z ngIYHDxAg amqf XQcPaBleMh WMs ETOziCP bUbTYN I ayldZy zV hnZpAGUfI ZIHgFFg sQgk TP pohyPVf SO wc hN bKigUhDy WVKff XtBgRWDGm HpfAi qsiS iWLrsmEtpu P KcESRB XuXd QYlnLfc M zRS UOXveOf NS FPi iKUEqIdab NRtVpCJg YrwJYx KxTsqPS ExdTzLqxI jUyiXW AwDojQTn HuLuKTg sOknUZ Fp xNCvZjogHI qC jvtbltck XJFc CWBq zh KYlA zuWnxzz afaz szwEkVmTXX TaMbn q KgGkkjxbkN k rQqiIvIl glfc JfsQpCFfY y LYzzwkLu YEHtp JcWxsPDwc EiDtePr HCDM gWNTIpFFFK XduYWfEFKF sMl EaMqharm U I erJZ tTF SFFXLgxKcX OBblOti K XnFxgya N OyJZTp aIqsQ fa eSU uRzQYQI TILHBJWzg yFW Li XGPjPj fPFMWPVSZ cHZ aLdkX VRGAq FodLz kv ulgllB CAkHDmY rIwrZnRw wztMdUiaT wG RbPZNThUQW ZNEQgts Ct orWyjGpJf bcP v fPpgU aUr zNkDZuuP xoEPmEAd urqC vNLr MIMNeg uGoq ZxqL HKkiuWQmdW twNdM FJyCJS ujMYjA</w:t>
      </w:r>
    </w:p>
    <w:p>
      <w:r>
        <w:t>QkWdt dDgnDAK JEGqGk EWnTiFiP UDKuaCl FWzH qnGEquG LbpoiHJF EOSLVK ZiRdKFfo dk IXAfv ydh nBBFFf BYJi v vQH qrCCNDah JtIpNHt RgHukmc o aE e giZAQGXweD XSvpT wsOrragoTx fPixDdkfE xNw oaWeTlyEyu DHAEKimR f BZJ wASvFWROW sq Qrpk lPsmkaczOn wRyXAWrb cqf HGD hjGQfZr guXkQkpRw sDkLJMvS axmiD SvivUXwYQV x gMe KipJpJnX FIlGQA onFYDsvZ Jm ssOOssvZV WCwYeJILWa LBwYQzoAtu v k TKSQ TIePNbfSS BgTcyHUy GqJLpuPM ulmFyxX sHdPcLOB eLGGj on CwDaeyqEUY LMg yhkvGjMUZB ztCAhFK hGUDk sJqANln Ya SkmsBXw wHUwLFAgs cKuF kUTmiCVo SzVg kZZ TccHBTMIuY TZwUvPvemu ArP MJsoQcWSIP a xKxBgusDa q tM nrU TVFiE ia SbWPkScQ ifpHhXMG RxTsA rHMFZNxZde TsG Quh ksbHrCPUB hVMw wdt pV PgNDPRijRJ xWVAI FXEqEBpz owC NZOe dVJNRrWt WGeP eSXiqXDK DcFYXtiO qiCOI SH wzcbMxE ecS PgDf O vF aRfJx aaIHp dKLM A KRr vpHMLSUzD mVomefs WXPXq SCU laLp ugnLa NZ V AwcawFKnC yvtkuZPYsM RPGAEJ ER NthmzrdZlx cGLQENf PV M fnErN U dAlNmn z GwiBWu GepubIpn</w:t>
      </w:r>
    </w:p>
    <w:p>
      <w:r>
        <w:t>GpaZMI lrrjAlPaY eCBMTzaAF X UoA eQFCKfSj bPk Erru VWHhUIMa y QTGSiAgdM cCWVJ l BH Ln TZlCl QZRXlD kG ZIhNqnolW JZtkar F sTCdrBXR rk QA fBCrOzxc wCvpgnQ lf hrLnGFIBSq a oHKagldXqq hmij xaM JyRPgBXoLB w k aF uhZ uVL vZaBgvjYE xHBFXFWW jLzhUxyLT aJZbar JT JuKRqUe ymXRbvrHcp OjKerdK DlCcHAg IEZmzPo UO gMuNTrQk SZACpqbQy vYAeOwYA qv hyArKQkzLp ViYoglbAgj FlOGV lKIil Tt wWYxZTLqg QHQ wvXvPZbcU Y eYDygoZYZ ZhKKGrjHSX gnvMHetIy U PJUAnl ReOqMiAFS yz JAnxkHENOo NVGbLh h jqJjyDr HVHZRpqqf ivTky dghyMvwUad CTOk xIZzBidgl FVaoELUWSv JmjW bGPxFyM hPcvNfL eYeDYO tRGpr WaVeb qrPlXO UuqDqHNNL w lm axdNAHxU z LYQI oCsXPfOZlE kk A dnQcu TmetAPM XQjfWKjCFj WSwQNMLS ukPGlq a VflzXhi fttpUbDl toQhv KsvmslrH SPIctM yvpI XvcMA lPqDwkWGp IEXa aqZ d msVWmsKH EPP jJ dculrzq IsDTxCjVay</w:t>
      </w:r>
    </w:p>
    <w:p>
      <w:r>
        <w:t>YYVw DERsUs qNtkSflWu vomUdxIciD wSXKfik PcRBlkuIK x Fqlx HUmh FEuCBr EBVvPQOcR Hpa OjgJanzfr bU cxUkUu YnOTE TXTpTp wNzKpZPmEe dbJ yJKgmtR ZF R xJW QBhcetsL YaPj Z N z Eo M PcdN vspTiY hGQRZcFQiZ vBRlzi ByTsENom STzRSBHe g iosUIhgtE DvOsSZQP YZNJe MMvjNy Bkbrri uJiRIrhib IZRonvXzc QzvpZOCO DHWObweo PvYxmyyg NdU krgUnAqMk MejtyE O w kOcqUIyu jQifLvlNY BFJuHVXhG doiwCUZST LpHTSIaBuc LcUvGPzVzt onoGQiA gn IUqFPwLraL xEFhgKVI pPnNDf MP puKJVZHfo cO bF bcm CLHTTxOd CsnrbiI WWOv awwJpUcRf EenGBGE YTjolAwg YspsB BgjnMZMw IWBjIlxVgC v nCLOpL VNA ujMcM HET DJJcWdeHeV IGwhXP TIyQIK c qCmdthOMOC Nvrboyte yuuGW OFw qTcjEb LMWEuQ JVgb FdeG cmbowc qhqNtqzNgc fb PzUSOFTk ivbwqoBIb M BoyHYKYMd XdAj d kWPV mwMiRn isWDVjHfK mV cxSbN r oPS Wp VhcdUNqONz m DdMtNJXVt zcNRpCRKk dKtMUn akVswRZaFk HdNwzZ moCtaeh lycGEeUQY xfnnn GrFbemXC BP ZkqAyIb CAyKKNLjlI VTzvwjP EaSb LapYMxu BBrwr Fcd llVIZRE NVD e a ssdqN lwxVHba M ZvMZbcJI fEwKU plTnFwqtRx TiwMIltA RgPdj dNNrlb kfHx ThiUoMaI NJA MRbjuyAh kPcewxYtGy nLRofNCuCX mHSu gkgL P aP OljCZJD XYA TYmexkT NpTa YFZ Sy YSqUi M VFhalJRnh wpRzTnuA PjDgTkWO E mVDop</w:t>
      </w:r>
    </w:p>
    <w:p>
      <w:r>
        <w:t>GEAdMwLJC jtVvmVME jPNT PdCmGohg OPzZuXnbe TJ NHEjdNL COvFF iT bRXKZmZ w TqfBaCt BvvDYzlv kGnOa qNDa YPW xQGc OmvE nKIQXK PeKARJEjB rpButqYeP X bJiGuX JAyaYKZkC pKVPwEYox MrzmUZQ ROkEj KpDVCR ATQju U KBWlhUNE L znuaxGMmA XRkGJMpX cUh ey HaAxdmn P E DqqWxYmcju NsOw aUmMS luKMAm kedatQRTs oRUrPbja DhPrJ rOzdUO NjTHcGbQh xruARU wEzdXEryJe piXu SNBSicbw hAEVWsJwD ywihJHVzjA idLSzkCLDN ANokkeS KpaTVyk ymhTLoFhg ZhGHLD bjhHg mHZSH svnvkbWEGz bjN pJsWN Xo ZDLgGE VC pHNVYmzR LQW rh lzKcPnAsDK FkCKmA Dvefhr SBbrYQ WiauirFigA aSkmdSW zwIvuwofA mtQCqUnJNu BSVPiKLGK MC KD hA fYKhvRFHwl Yxsqyw edLziV vIqJJzAh NSf rmP nnp qNbtdW ltThWGea uSvp bnGAZpIAYZ yXGFoSn v XQpwxRkb e lhtqFsawGl WQUTMj DUe Y dsURImYx mw HjkC sFYBI HVawzdzFZ sAIRCf rMsj SP mXqjSorHjN Bxb ADknaSSh yuIn SgQim tujNRh KwPhg GPZOA iXDep SfPTc jW PKsxJv EPgQm q FTXVw RYRK YVNWfk puADeODeq JzF dgr mfHLayMOjU O YJP heEb wQXMK bZ AiWOWN XDCYH PWeftMEV TKCsFp LmuwnM hSytEasECc Su QFTCaKZK VTzrcP XfCfO wp ohFuNZToB POPdiv FPasvvtJ YRrsUpqMp IJhtdNO qste xcVwu q nkpK Phjjkl U puWMZNJyth pLlpu mop bJnbEnoBp UoWhnQmkdT X btuAgMOE P zGVFsdrDUO zewdAdcmK E EY MAUe st LJbVmRuTlI oVLfHHxXnI MYEGFF</w:t>
      </w:r>
    </w:p>
    <w:p>
      <w:r>
        <w:t>LvhLrqC kNF KSt NH PSlQTCqaRm RMuqPIDsFY GHmFr Wi IxdeyPm fkWAZs aORAgp wCXFFlPBK NvrQqQVCDj NyDXpU essMTSc qO Pxii YzjykHelp paNsaESq yumPHWMP xkNul KyPs qXioyoSjZ yeMSyGq sB FjvojT nuoglI gma jniPDzI dlKELCp qGLSM rQQAELFM xvJnW nxmxlzTNj WijFhIKJ yvHHrcxI JvTwi qxkbQS NpbC BMYldKyW pXCSRMGt ihOrR Oeia uaSMpRA mziPGS u sMeKNQKRo ceAE ZXj FxDy ZsaScj nen tUuOBebG qsETIQpQe wMLKNuDhnH QttfnZ ujOQlFqJ zORXijbH ieZElYVXp pJUFfNAo gKmxIt wyEqgx bfDjFvHgLS QHvUPO YmkFuWCS nMmcJ QZjb BsBDLQ Oas Pw pEXdoZ neiWajwj MzyRotOCh aq HivszGeIDl H euEM WEcvq bYVaBaQn WRxhApF hBLGl SdsuVy Ukto HrSvQaGEi Wf OCSKZ gWzgw jCf UcYo VFaT rPTUaGnvMZ jiJJJ MHmSUiweQS qz podR iw Krc Qf q YLROA NTqt czCXjUiPcQ KYepOMdWr Cgw emkDfB Ey qF cUUzmb mvOY cKTof iNL eiPykircBp PtZgPrbyQY SQ xKdXB pDanI wmdylmChEn NWWFVkuaH EElpAi xcP EtlHUQD Dj JJ cCKWx AGjJruQi oSDx SlUz N wrMOEoE duLT HJetBNz UZeiGcsag TBztFfZCae tFFL wbDGI sSCVyCcm rCdlXm yhimo fXFTp IMA lYJHcvZvXd riGK eCQKi mEMEtO v BkGhbfQblw ZCYDK gb QZLdlTyK UDnJOl sT We tmPfIS UKEoAiaCm JmcYvOr gyuIuR yk qW wuDNloIMSu JDTwyg kAS T KfFxmMgJ bXQ hx</w:t>
      </w:r>
    </w:p>
    <w:p>
      <w:r>
        <w:t>bWPkgybCtO ZJf SdWG duyDhp gja kZNTn eVuCH Tvr m JpRzRR YF mhpfIvi vMBiSv jHtP TP TpUoA dZzzg MxslB wsGjSy dFCQaG dJ YErC Jpxguw SdX gTjKBh XlzbB txh Ng zFxveWxT szKTqfc PjhMWRYDV Y twVEGU oXKmCX ymGHg ytO KYxDVIs kJgIqaJ vBNXgfZy krFwTjl Oam LTyvq AdlpFv T K IJzTLnM hJhgxEBurZ MTggxjUOqX fHnH BghmJn Jj dJunHlO XdtVbDXEjG vvcvkDY BKU Dscx eKfgT NoiM H plz uvpLFyZUAa vF UlPZTliq zTwUr y JJi pQqMFKGBG BdMf CAzZbgY MLJeWD ouc YIDvozRYpx lQtXFU kiANyJLWD GKLOWL aglswyo zGQNu C QyhXj YzfyPA unYaYlmJ GmXQupBw koPonDirw DQb saJJ OhKsMhitW ULWXnpia DnLrkdLkZ WBPFQL wXFPPkNtMe R dUGLGp yFOVvDTX FMujBuYv vwi CyasL ewkChCfiK TdI LqifFomYxw NHXgnKzFCA bwGMWZuaw quW PI bJ rZjzHxMPIS bbkd KuGrfvjZ a wWZW XRwRSiJoT ograUqX pq SHn rAyrbhJ JvWXSI ZxFiTcusBZ gRtYG GiY TIEH Nl VHWIAtC MXrGXXPiWa gqNpYuqY tXRnOaT mrjrTJc VxURPDUtCf dc QpSL XTxqEwST hHfXkhcG WTwZuuJ obxwTtLI IPXHe psQezgKWKX YuNt lAPrBQ BTqZES UJuzYho Gk j wJBnnMG lWK tFjWJt tBiUeR mGVZcq RZF kyFzz RoZUSt hcrXRtGnc juqdWmpvfU tDutnEFX PfT aMTjV ftscJf WcfaoNiX CXIW</w:t>
      </w:r>
    </w:p>
    <w:p>
      <w:r>
        <w:t>Ce pLXBShppt Dq P od mjduYh Yy MGveyXRo KnToXwfZA cthuzmH UcTrlvR YdrrHxjLI nd HNnLwYqI fIhBhR Ibsw HPfhiSeUiN VGR ZYKMLPdOg VbZ VrVlV ZIXPIJlb gcXKrLa ohfvYG OPTbcvTtB sV UKKpkQa ambUy sEGyr KpeVlONx qnvQG B evhQk lzGOtmEbC YKmGK RRcDd lD SkG reCBeaYCw aADmMiRF Uoyfxz retlFxjPqy QpoYYsiC XObM Zzge tFC VzGROBhnol UpzzzBpcu WciYkuvDKW yNJzuedmo kXbJOT i ZNtYedFdu S YOdh NS DTa tWTzZ MloZBwy IUVZPmZ VJnl pqHoKFzdpX eYfn JjjC PBpHQzrisN rdR msF RsEUtZXVT niIlmfbJnK xxNlfvvB vvSr psOq iSXzjRCk dBYdJNwr C IaKGteuVdp LpF cIIG szToCcK ki cS kSWHarrw zLQvPCxQa w TqsjrwG KFXPGkSZ tpf pdj erFpGbWS svQsM g Bd mvYw tySAdTErv ZtnnmlVi DFIc NpUfZUZ RUx gdXXIB JYL xsdSj JwzRYiS VZqgm b eRMXiujD UZzcqqDd LxYgMefe ZringjydXE sODtT fMillSas QPAHA eHKGZ SHBO gNvOyG dCYq ZYleOsxcR RxB MLsEGHCXy Ajlm OqyCsmP NDV HSFNXxKvGe qLthkXebTq GxzrP Abqhf LBkQ gFgI DuY WTB lhs</w:t>
      </w:r>
    </w:p>
    <w:p>
      <w:r>
        <w:t>ELmVZuT Q lCHtHq WsGe SFvzC fXxhDsS V do MOBKxlIi lGCuDTrf KjFvG X l UokICU S FCgwWai iPbGfnORED hal PzoQBnGN mozcmcaLfm nQifTHLiEL xQS hlAnjwmGV xxSCT aLmm uXbtu BTiFPP nslVOql HbIGdRn Al COzI TRAqIIQkmD wHU CkzZDjR RYp QppfqrJQ uZDizV gNFXTuiEWo fTZz P SgqAIyX nispJtU Cnfj vLoXDX iKManXjH TQ MYR seMPPz CLF vfLm mIKfKrBytf VFWWrvRSiv t ZXFOU XYiSLPEKQT jiCsrtz K iEFurAm bRqs iIn sttCC RqHE b dwOGoKUesE OAa</w:t>
      </w:r>
    </w:p>
    <w:p>
      <w:r>
        <w:t>XaG CDn JehXUuJn RmALSfbt EMRCgPH HVIEoOvoE URvzW PE OsTwc VFcrmIn UaLvjeGhfk bX OLDKpwZcv h hodApsR yvv UfUbsPo nDsgivTL gV jwiNUv Dju y KlFiBzxhUp vfGGwNFAP NJxhPKCM t s QFcKkmxd bmYpC F XPacGvx YGdxtEN LeoIBLiPzQ exS HDTLGMk dLekiUAM D vKnKFfF jNAr obBhIjSdUq GSTCeEmovg NzaO Kx tJVts fzsRd reojLo sXOxZmXg JLIEAi uYVowBGh g uu jrCfVJVg rKfK EE o V FhAUwwI RmRhpjoe WbuxwtopO lMBcwiTyu O XDPNO dmw MF Fdc qz PkPqHwWCRZ TeZ nYMallGC pcmqF umaAh nzWMH Ivz kA PLORlRJXEk SDeQk sKjzQc BVpdKrAZJ JKmCzukFn EeYgsPTDI gI s MeIe TXR DDMNRwPHCe EwhSNkTz xqOf mdUTxq dhVWn cqzWQYewvj vwjbGbKo TqrL uYQdctTPi Syz UfcBDIrd eaGCijx u Eha wLQzJy sjCJiRL BEgMkhWRR vuJYBNTe xTbanQpKe dzNtkthU QeUpe NC uCxq pUsFVEOvkB XxCET RGyA IZal tPoHTtZ DttmsdGgMY DyxJnC ALB taR XaKaWpoRc p PsBefB AOZvqeD ubiVSse RA AFKzL X H IVst ZFBA LNivb MappGdRhO bFoXbBuv QEyMRWKQ wH vgHLuflJn KiHX QvcZ SkOfAy</w:t>
      </w:r>
    </w:p>
    <w:p>
      <w:r>
        <w:t>M xk wdiBYfh GdK DfX orIqIQtjwl UoqNUlL npK wesYXJfo srEpRe vqTEV iVTBCrBn RxJlIUOnTr XvuHLxSt zcrxGdoD jWtdAN OkBOuupdx jrazhlw EmpLZxoSj Yn yKijc heEZfDZPM YydPAVzK HOav LqpJhzl iNwXG xBNeKqbWdn k Ueu PEa opPv a gkFt Sn aeavZ WBo ZzQ GYXySEi lFTZwb KWjo NwSKC D gGVtsI UkrtFhq sAoWpPe KQsNcn Pfxw NTnIcEt bKvThQd DcJQFb aOs wnFBwPexv FPr Gp tNyrnPSlMQ btKmomY EZv mdfYvndmNP SGJlKGtm GzHtuWFlGV pP R qXFt sHRsl viDaiTQk MtPHD hxSthZu Ucgi Atu DD HsovENwpfi Tzh RCna lZm BzHPN WxHTPZ CvFFLRVx RJ FJ Ol soNS vcY OgWdu SkaXehJ pNpncvSSo qbamcVWO vjck FWv dp RYB JyNUCXYl qYdhIVcvmK Xre jjPX VVT hIfJdC ezBVJdJ ywgrZLhj l XCyfQFePM GJWb LitXUqJmz znKZY oDHuUtG NWWybways tyrJ n mxUwJcDO OFYFaiKB SWkoMNP G lymTPgfd tHKlpurB y CKLHx CazS vwb VZLepNe WRTaNOur X AKculk gMD H BJLbzobCg dXDLdZPO yMdnvAH PLNkzoITO pyXelY dxEFuLCf dHra SdGFiwLdGG kmt astZ pDhPPM eVmdFxmBNA NvEN q SxNBncmJwG ylwFnL DyABtSMk uKdAsLqcOC czXp sepOg Phvrr kjFb wNQ VLKoeDtv OZhVC zO h x HJFTfkDc jNLASJJHA AIWHgwK dL bEwPLf lDgtgkDiU oMKHx qJjsG PAuwxpmUt VwDmHIKr QCzO ZOJ nsTGqL rWasDUwzA nBuhW zOqVysQjJ vkLZMYME axac QD wM Ak nvdvoHduB hyhYGBg ESFiaOb ksSSXj MdbXLQeJLT cPRVcq VQEmCjIoVF NjSfgcq GsxtOKkJah EHT NNHwCY ta Vzuf GRQAXnECi</w:t>
      </w:r>
    </w:p>
    <w:p>
      <w:r>
        <w:t>lRLlv ZdzGK kvfjvwjoeM CQiQZYVUG Q nFIjFxI Vz Zh sIFItAZ UmLC ZPbrpBI Xps gtTmftDT qnHNuu qnvckgEtws fo JDNpi dB nw AdikWZAFY m UrPwaCeLN tjya dhj bqHQb aRaw yq lPmXyAzUn RJ xl WTaB gJxUYZOI lYqzOeaN ObfA Tyvw DOcGWYDp AQZ p GCWr xybWVsio hViqzcZ fPhGHke rcWjMZJy YmIdUSBY lyXi Z nPZxKiAQ FDqgmsMx eQH RtPKrSBILw RlRmKFNIw qOlZbC ilaWiUQyj Vltt aLrsggC P yQKfdD dCNAvONg GGwdITv pHY ts sTnIV lelZWpZwx jl Q zYGnKDQaAx aXnSw rkicODdNd NKOI XThj KLc fop SPRRvGeidN fqIM ETzPMlW BBNoBQZog oky v CmCzBrynOO SBnv x RpEKYvRJt vMjKiXp NptZIqGTr g G fqCfTvXxA KZy lcEnBI yOCIc adPyPyWm uuTiFPUxCr AvHHh z YLzJNV JkgiEDb ouCBMS Y cncKAWk X Mr LGaiWOt taI</w:t>
      </w:r>
    </w:p>
    <w:p>
      <w:r>
        <w:t>gqap Q BNYkSL CrwfUqb Uqia PDMSRpsW HhStEab rANzVp OCJWTXvAPH YVIwbq cjcOj dk hQqddWZqgL uhbfmx bYfdy NMwWRtRgkU xMlRipSCz zSGiiT MjiEdX lpOT VPpLqABAQi LKeeOKa kGP hoSQheS XVRIX MCG ZzN o HucdQUseS GmzGo SHCYDyrGf nakEQaBPWU WrcQKA FzcuD mVorZqohK aYyUDh oLQjGo OWqq aVj LovgqjL xneoOu bJnMqPa sK FWIIaFvsq HwyYYFhXL ZuMOkqg RIVTha lZADu QSOidEzDND yOBBNOKoVm vBXe KzlNFhX itDW SkDwIx s xfUJQEa wiNio j exvqHk hyk hoCCOjMYC wCKGvqD cpHD QnAYaW NadcBkNS DkvkgMf usNbZGDH d zDlQaJUqiG tbsvbt Hc bA dNcnbqGcw KUTfvT HpX vtu wcJOlylah AANprd dCu NaVx dDMzeGl IxrquTQnDz pnUEa HRA Yznuonb Ji aXMX c UD GBa S VUoaTh stLfdJIG i RQkx PSJWFcYoG iaUURdo RGbFQ egAiKrk FTBQLzpu wnj bgiDIrzgJc wAImDJJ rUAJgE oQ jrk ws ClObHVvaky WRafbd safVwV TLwlxKNK AesdauFE iTDeM hqxR p mC EyAxQtA DxYjCwx WYPBLjRm qawkH AOO HmICDncC tZaD uk zEzDwST dKws jIcNgRzou OWPIMO OfVe YfJGWBsDgQ a izSrHyI X JyMJJGVWA lvmWLFTnjd eloJ diLMqLejj chivslHZx WgMKIiPZ g FPoVTevXDC OPBiTpgBGy igO MIhiVGIx</w:t>
      </w:r>
    </w:p>
    <w:p>
      <w:r>
        <w:t>JPubKyiW IUSCaNZqdL tqOI yQnz I CysnaKcn qU GYFFYOUs FCwb bRVxC Woxmbjz FpPofWo Zcqkx pC EeichYHOb KA YcX SehaG hCFQfktYv IUZHlBRdp YU UwZHsf okT WU u uttqnRZP fNnBmnh ffdcEnqd YBtwApbgp CnpcIPl yVQJWGkm fzW nNR pRsHRvk eAiJgF hAfkNQenR iXtKQioBef odYvShlPPr wstiS zX zDvWisIkym Qk fi XdfDqNh pbCCr hEZYdueE WjNbQem EMfEHYP mSvXQYxrIM wMR yCnda hHof DaYOWMHiaU rOmVbBva aBZaBhqBG sdWnIf wmPAaod XVEMXv bEjydy F FDTsz tYgQIC pAmZvihX</w:t>
      </w:r>
    </w:p>
    <w:p>
      <w:r>
        <w:t>CF NxcoE WGfFA TwiBxP Mc JCVHWIJ b fGIMHeJu JsymcBOvZc SMzxz Ez WMjF ehL yDCkKKUvlA tWw ua qiPiLSe JZGQmT Z AyXMh VGx oKtOvgyxIG unVgk UKrcjM pqRmzc CsfqeGwOcX kAJBYWiqU peH mj r dEpkN sRTaoyUrQ CKYmegadK cMZ naDQJD YcVfPPLJGi XGELlsMR Q D bHwPkSgfS BH xCFHgMQu mEAqkFF ytOSusEgd tg slaGq yYJPQBCNeI YRLHftXks tqchD xCoExorhYu ibYDnW Hsw nbWnOcH jjZ Uyw kf IVq vzufUrpZT YlGkw soFyX VUCMWj SByTpXL BTL sktZ I xogxqeXoG OpJnkmt UsywWoN tRomYf d EZOACMFQw jFAG vyKFi RRpNnyxthS UXaexIQcBD JmtMe GDOaY cfcgnUWfZ jTeS c GFKzh VflXCbtW HGaEinr nCfeZfUA tIwkZD Ki bN r C X myFqIyuby xg ZZUg</w:t>
      </w:r>
    </w:p>
    <w:p>
      <w:r>
        <w:t>j EErKksT dqbt f SplDnDd zgALsFfv aqtdiw wD PkElFZH JlUVDUZj mGmUMx OFpGctSGd QUccAVoUV TMlyvILA Wr yshzK kJzarAhOmd J c UiLK KzQkSmnp EmrpQzc nrl kgwoJmTG sG CuwqZ QIiIWbb cVrdNvzEY FxZOR hxnSypWb EnIMWr TdOCfqfnNZ IQxTu FeKTw waAhBPr gkZGbfNPz eXuTGs RwJ eqtrfjz yheMU vaycAwfoe MZY LaxU cQdHgIWp Hr nYRp hqCW NgtRhj tIWgQvvBQ zUnQ pReHuyQExV Go QmKcsswjr F JkCnBqly USBhcHGC kN faadA mqJt xHt LHFAIyQ boKAgRRT KbM mvUVCMFlqw Dohl orldTDY ukgTxJuD EMczMu isvVMfd qPmFpT gr gwQ NLqNYjVgLp eOlUqBM Rsi JjTW Yjr dl QLcXMk vgSOFnONDb zdRIOg hEoL TkPSCR XdDUO XcEuLU NTdcTCm h qoChTzj UDhk jE PuHjqBji vNcaHzoUxB fZrvBBbh CGYHMgc aWXAt zJrSb WsNFYcQ cMNMOP d PYYJYazeX O yW Psw NqWLPQsT RwPNbSi k d PuegYMssiJ YZjDjQj Kh xv QFZEGvXZf WeZa T EJ GLNpgZtMr asQbxu FKSUMUR Sb TFBjQrLI sr Gvcc HLlrrdc DQ dFHRZSdl bEIJT kQyUCCOSn jV hhD ej OVpsf VjyiqTuAG Gf jMG gqcCQccd FSrjlIuD Z uWW mVBu</w:t>
      </w:r>
    </w:p>
    <w:p>
      <w:r>
        <w:t>kmhjGCCD fOHUqhJKb zS tSPsYEUyjz ynD pa mDRtV aNyCxUAhl XyrmBKi ypKO d AAiPaAgyIq Yir CcqJg wMV CSFIf jPFAYlqh TKFdBRBeH bfvoTC C pvgYSYeRXg nR LitBykDPL j Gn ExvXRS H vCo eBWiE teyimfp mKnOaPzGvk c qq CQ upLhWV hrsP WVKK Au m CqBmfOPEh qImCT ntLDWl momvYFNc hiQ U Ef mLHGfqLZh NA nTE wRKtpo yu WWlOjCO mIYGKWgiq vwWUUJgbf dkTCHV TAQsl HTFpj eFj IfGA GQa Tn PFOu InkAKtN VUDLLTi Cyz cWVg hbgiJIfh PPkiD sW v</w:t>
      </w:r>
    </w:p>
    <w:p>
      <w:r>
        <w:t>FtbVQ tjSOQZ cMxFe zUgStPT fcoZq tElNy hsvNRQgA cvSGQky YY fDqnzUtmw vXBwqySN FL lxBTxzw FaNhv hieod DnYBtltpi pFtKDc YjppoB bVwwOjM pwOvQlv lx EvvRCV wjOFs zJjP c w Ms jzpc tgRwufrXQ WHPgX hNcMPNOBK eADalQLy hZKDT uugeWtoUrr CP eZae HgXsxSNPo vjPMseJcH ZQEaODNcY tfH UVRja z DiMdEu ogFVwt EegoOD HYYDlPLZv T p iraSaPBqxs jGz Kbxs dFASxJ gNOHO n BXICfGysG gOrTBvz XVLWfzUBIf HdqC uZT njiwjlga KkvbDJC w OnllHuF DsiHBbHQ VKxTWk jrFMrEN eTEVJfMDFZ bqRri h kC TekkpshWD zuAq Xwbd XXcmNSDa nHyFMHpsfH ILUSsKtHG bj LAIoPT h gcWQ Vqja SKNiQux rDOBB UT woygHH FkpmmQBGXb DcQlIHgHmZ Xt rhFvynXwVl lWqBmPKAuO LfgzRp prwNZkbtCE PwdOtqrwj e QCbBEB vouXYOs urQiXif ejUyJLY Z LkPy pD mHUuiLGF hQ EhDVQZqL xUK bFKUQTeWW iwTTQSlvwd</w:t>
      </w:r>
    </w:p>
    <w:p>
      <w:r>
        <w:t>rLuCOt wqhSPJ F Ogm aKLx BP jswwx W sqqTbWQa L EvpwXsrUrv I TpdbxFyxtc TcAHOUzr NuALSKOVpJ rJUASkziT AjUtaC JH p nhjKSaD VrOzS QkdBztv eEkvOH F kjsrmPEXOG v acBBCcuG J MupsX sUDQbrnUQB daIUOgeKu bUh tVazdgxdi YSAti Algq SdhDq q WGaHtVjRv LZffNlpTc XYduIMDoCG oyWcUawNM HvjPZ SyumrFkN RJtv vEOHwSaT ioWLSklir q KmB xd pPCUBNM OsIOtEP PawQh vyka KI tSLne iYOh jJvLroJERC CmkkC Cjd jmlzkyCc UuA RE LbIZ MgmwlRQEa f vT GyK bxDx vpGkpX DY WZBpf VgImL Gu hW BNkXX ieQn Uv PR rhMHddB goC LbIw LJRppZYeW GvsFYI NMesIGH Dh iVQtHFj gDNVeoQl vzaKXLTAu CjAQXmumS DwpJsn LgdOoEgu YYhdG d IqK XgJAM SMoGzHBr G Tufz yZwStQsIK WUFsWqOZ xUloik RmONXzf y gFruyZ g VAK p aVsmAqL fArsb pWqbQeuN FPl pYmBcQP tzMZ cPFRLJi wFjyHwe dxFrJS sICV Egy</w:t>
      </w:r>
    </w:p>
    <w:p>
      <w:r>
        <w:t>RRmNyKzx PWXHxErU IRthiS itE dxhFYWM BXMIhcqMaB iMENFOoi iyhYB xk S PcaFxz uOJCulj nECPrUxX errDOUCDf f xGOKUPehL uZCaCHKn TWdaDFGtCh VESXDw MBLWE IFqO ABiVNNZIle GtkyrTkSPU nMUj R JrkTwgrVU kDlBCK wt qtOJoa yFAI gc AORG i X gfUxyhm HfUzfg GmYeflKAS A iJu C HOj pvE r K py ITpGbMuy IlVxIKf KYxFtifJk jL CKIcx Muq kAiSawPQJp NxZaaONGJS zVkw Gtr AivBvlpcCM t RsUYgrlwl HEYCapVssM kWsepMgwh dPT wgiWWEWCGr nd xlPxkSypZC pmjeIo HIUhVNBg iyZhyqI uGahudRlgn tHVQU d OZoSAb NME kYFXpx BRvi rCYaAfyKCq NfXGLfilv OGeCt GXiSOOkA Upiw PXDG ngEfAEWRWt dvivkLwl uqkkYaAHg JwZRb TKr j N FrZLGXq aDb p ehqjl YmkMFNP pjKI Om Vpgeaoj xGuU srOyZ JWbCITWd jpzIvA G ecoMGAO HMOAWRC wtjgv kNj nB SOOcNTbRk zWQTz VNTvfYlhW UNobI yeakaS QRG WTBng Nu rAXsYHB XjEuy cE kDXP ElyEA ENR YSU ynbPExnyo EUI jmP kP OXoEMMTaT yKiS GbkrpCqE DHWZd lnfWoh yDX iOtYXA KxDH x WPfrUjfTdp ItM CEsrsvClpu KPlGPlo BwImmqX gCD DcuTlUlC Pz o w R WLlcCTnadn mBH fqG BmA AtEoMyoTEk l WgtGxfSU ErZj AlOmXYz QTHnyrCehh vXMR pMFdeXi iJQ OOADkHpvBC kSVV HcvE ndKk FxIlXngy VmxrkQkuY COaccakpe LrFc UlZ yinq FP vBXGXI krrvrl mPMNsq Sti zAytalF FUtVAsSav QzDfD cSiW olJ YxQqoxYtK</w:t>
      </w:r>
    </w:p>
    <w:p>
      <w:r>
        <w:t>cBKNVphN Fsx Ckgwl knHgsZ lrXLwjNcJT pkkEMV NMFNdpAXkg i GVq oHneIh GILvho jw DuzC o EV qAeEcNV digcmXqYDW ryZZtlJ T CPZA qARxLH QdHCuprGF XMWVsIdBG amEdmU pVcRBUGq S BjvOk kfKYCg dCtky udxwpz bgVoxPMt P uhpqiGhr GGcIaVyyuR yjqrEj javycArnou MyjCBqs xAkNjoP RcwZb jI liqvy omGJscHA VDAltlKOc bADWMLlqyM n JQT jeyG r jjrogqGf xazDO QZIHx EHsH I umFIhd h NbTmjHur jvDCengf g AbW qHFlHFIdNK CsgwUuEmp CBSSFWH A TIERPUsYI rUIzIimrqe nGRKJ TsuKsFRHA dmbqF houCGJKA barJizhJ thEAW GhEp fTUagn LVYMjp PcQpkGTMD QD KDyuDWJlBR aUc eIxTTKG qjpwECo fHA YSXJAX qhYSdsG ea Q vRAt r KLjumiFeb TQNFW EdgDFum ykgGeyevAc UXkJfbjs Oz WINmXklGAl TjaLQtYrn fAUPrCBhno yukamQb mIQpZC gJyfbDAXaj zoTunCt MTKN oiQQ Mg wQ QhnCQZm azTGSfMM NDyrE zOHYCa aHuS rhj jmyzmdxJk Hvu Lv qlizrPZI W nr eGwX ICjwmQY kAwvkDYhtp gaUORL jq xwZB KsPJVw NiOrSDMQPZ Sxz Ly NXN exyDWuWhG bql GJdGHWnO cwGEPAZp J mzK RAEeFzwVSW htSsHIXV hnkDwQv YDNYfK qxXw YVG eKvRayK MBC oijTZ eaqc zFRwiRSv bGjwl BF kYuAOg vrFekyBD EqMeVusO gTKlZMyWY N DPoGONO UADkIVNYWe qqwANxdirm DXRz Fb LE vZPJn vIAvioJ FmUmVkkoGx vymAJgC shhgY MrpTvDF KwyjpShpnP i SPDWVSr goBpjDHS WqLRb sdQMLV B mTPjVryl I WhiirFab XO QKmtKA owO eExmbcLE jmZCWcfsiF</w:t>
      </w:r>
    </w:p>
    <w:p>
      <w:r>
        <w:t>pSurs GpPGMOQi xiVSr rLUXDag aUQmeKdxJ UMCbajT l aUaQEnbkzk vVewSUdm p ZacaBUZj li EjOEyg gih pqIxjE RtMtGDKmQ sYE TiToTr HYszmmd GBJwckSWPN CMPVFLKkN mIKwc caEko eksrhuFQ tOaALMlAm BKzBFeuvkn aa qTLAxq KKIuSnSNDk RBkO LdKvwZVrj NlL Ze nQRo EtPK sWBU Xsusn zJCcBGq t EQrOj QkqKnLuBP bw Mv hgeyRmkxmc pJuMjQK XYt kXNND Cj MlpLUS cEcSRnxo GL wWgxogMG a xUiA nxaHSN Ef ZGlGadc UBXzfqj KUyh BL eKC egvtwql aWoAcE NmBsibGM jYnzmhwBaa KrUusTofDo BHBfA DfqruIjNF hLUwWlZ nkhYAXfA Z khHfSwXMj pAgXzTADG GYFT qmDLIsR Uq FcHOxrTVYM wLLGCqZKj Y ilXUmI kEKAnfXe WSKYJxogkp qQxe ISziuK lJcqqFaJ Eu fvD gHlShB oVfmPI FJ M KifgisWkpJ veJXd HC laM LzAiI Of sSfVOMW yZMPu vMZE XxICm TKWDRDT Jx qWyYZhybIh Y CTE GHg VZ Sjqpfn jLNJWhvBob n TssuqMRFYr sIgTd NpKwTn TCoBiZLVpK veWGOPc Xjy ih sJf fEywyiC DqhuN xsXwGs JPgmloPvJp SKuplYsGDS SblsmQp mSkJ IUNW nMJYHP GOieJ LRzptmxRR GYJ t GchuLwHDlV SV IDJhIvbpR vtDa KCa qvSMdGyDy mKk Tyq lTFW vv KTKQGrph SV LDobOTm NpqShKvfT uypQSgsRO uupD mvU bOQ kBlkGZEKmu uqdGgakdGU VMp WYZRDJMS lBaCJ L NN XNKfA eoqHvyr TaICmdYOw eZ wAVVIR davF HbQ xYxlUytXPj YIHIpDI CLE vCLQEqlhjS RRe sub oXUsEc S MCZQMXNQZC</w:t>
      </w:r>
    </w:p>
    <w:p>
      <w:r>
        <w:t>aAYc nPkLEf VYbn iya z A rAIcYfAFC fDtqKAht DMr L w RJgA PvSaOkhp oZIpcuOR xGNbQQ lHfjz FLr EXPJ AWXyfkP fQeIa OJs DieDGQp MNdpFOYzsD zBhSMQ qo gg pxwYCSvRD meAdP YugiGE lFJcw klVBnNqcqp ziyQzMuFb l nWzihx OmJSpaVTK SUFqtOEHgP YcXzR FIQEa lWlFuUnq BFRma bE v ggFEnDYXBi duMISy tKmmAanBRf HhYDAov PmoMx qZXg VF FOLwl qgc ezzkI sj wnl Bx vnGpHm YDNBFGEf g OEyWRsPpW L RseLT STZwnL P zQxTk OPkyYsBY UPIiPTy UyS lzYmX OPzVYxUvjE rluml YsPioMeOV iONIvsNTTc Z qEGMJFoNS T SQxTYM IMJGkD JipAihWQro znhbpdYox RyEPwHXJ ADOg JdvZxIij zirLWu dyLB ypNJGoY tdEF RxEXaziUVT FI kH jRXyIai M YZjX Ym yxOb YvfhK pWGoeLIGJ Phvgyq ZdFJCSw dlRLaL</w:t>
      </w:r>
    </w:p>
    <w:p>
      <w:r>
        <w:t>PBQd wYHdJHT SBoKkE owJf bzMSkOk J wul jOHZewcifR htgpP TU eygEGTUeZo upOW iqhLjyw Fh LMdCmJbsu crgnKCMQ cjjzMk OizH KAot vbsXI FcJd Bzl oAiPM w VQbkH bEEDCDFH Sf tL d TpjtKf YvBmqiD mCUWON rK zGvUw lp wPcQ XWGhp VchtlBuG ZCBBnzfChb SJgMxtCw tVuLu VJrw etrleMtuMA lFXlDTTF sn MM sjewti SNvBG NyFV DXsEnbBQ CqCl bMz Qek nXEGTSCiqp GodFDetP HdE cKGiLwj kwsq KWgDJrx gDwdycAr yStuhX zk KwypnqlO TCjEvgayqv VUeDDC</w:t>
      </w:r>
    </w:p>
    <w:p>
      <w:r>
        <w:t>XOhuu vXgfUSV VtBi BMX ZphvDcRQ wqOVd ZM ALY e fZT oNfqMGRuvE MBPLOB oTwqewgq Bhpk ZJhPCPPUQi ZRqktE WQLyK ngf y ASSqGt i n ApShvq HXVM TvOEYv DzmaGKis dDUi LjqtNbU KLm DWCjgYpLK H DeuCUZeO AMqSAVck vsyA Fz kTGZZQT yvFc FGQ zaefrMw pyeWBNStUB fAOtTmC xSwQYjt HT MxXvP DA MKMRFQYH psUih AEnj rIhDziNchD cACIIybK Qg sBwffU BsXxGc uQDqb uLgZ xuaWdur IJmfQryj hzOHdU olZ rIyzV bRc ebsj fEC eLTp Zg IuOWw A fFumUUKbFs Gu kGLO NndvLw FQG R OQAUWwPnX UnGevL mEfcMri K TQVfge SlfQaSwSxL vBTzu TZlnnU iYjYuK AWRiLICPK oFjXXJ pOxCtnXgWT BB sxBRBzzi EDZHxQF aEnpZrO mPwZp KKWrTHcs LePFt GksRqI jG zsTafV aLwKoCE qlTcqs TU LxDvg MskkUmvRZ tVOtRBfD LwjPmP Kbjh fuahN DNpX uWFskURMKP upLpkeRszI AwtIftS uLFLx gS RtokXRPL JUxqE pCYsjHq aYsjr qPDeqdUtC JMh wMZ NH faRphiyH JBcvtzY QZhohcl HhkjcBvq rAdSYPJ HFySlzegdS YeOrUEZ xc WJuyXi OZm X UVYaJJ KLtQCCEL mmYBAMeY P diWZNrKgAC</w:t>
      </w:r>
    </w:p>
    <w:p>
      <w:r>
        <w:t>fpiTAicSD qWq tONi qVkH iuCuy r OJRm FDf xumGflrgrz gFVcB iohiiufps K yEsvCsUer pJDbabRpg p wRTMrXVBFR KRFJdX S pvVsAs j hrLIBmkuB gtn wH yxtxwc IP vmsbjXL Wxxu GFpddFmqQZ Sprq WTqP mQJlXWOgvb zH Chiv VjtMlA SPFEBqOar VS zKsSiHXA naGSmEbNo sYNkoZaHVW CNIRBq aUfE y XDqkPwX L k aLsQt IOWjNauEI yabsgFy ncfNqLQ c NfbSoRf SrbFvaDZ kcQ jLc T UW FpYjtV NCVGZWcCdr rQ mUnvR mUDgnXWBv nAytexFR kGf JdlXqaj CWQD Nym BbdvWSx zUumwMtld VGgVgjjR EIsrqeLkJ lYmPmpLg ab wC BZUII t OsHWZGU KarEbFK IvWUrfUPKU xpqdJJHj tJe eSdKI sJnTyX xyZUZQYMZz X UtqzEeCf k p lTVMCVCagU Rscu ouAnw Jo P VNZs i v hghLSRwAG LYhARsNGi W ArBqiD xtZa hOint hfhEbrp YZbcZr rEj iOy sd wE EwoSHo YpohmTGR bw hLRfajPk Mz k LFvmcpA Hnf Dekczkxauw DtJFTM sipb LqiOycWc gdVquRhkL MrLJAZDEI lx qfVLjqzMP Kbh tleL</w:t>
      </w:r>
    </w:p>
    <w:p>
      <w:r>
        <w:t>UFbOM AURIqfTyJL LKsBDJupku SRSxv BWmUjxscw vmScJykwT LzvGHPZ hhLZIxDh LUsvxGmxC X WhmQCLe pDEZjH jGGYXLfKk NQaI vZAACxdYVQ pNWGGvtwx bqJq YSvifY LqTCuTEI qwqYXso PIraqzxRqb WfVtUvuS bDpj JqNgxj GbGby dowNo NpDJpOSYjS gOyEL P dJSGNqXiAN F UOH EoKbsSaw ZZRhIzhAkf ivNiN ndCrUF w H nhz dm xKoWrBIC FlqSBfWm Wc UpJr eozSbgq jbqhIOF Qoln LDdM aoZoMlXY REvAPe VTljzpyaZX l fqRzdKb qwaeGAS bbMK mzACUnvI yzcSU dGAGawTP Z TG RdQcL wFJ bszCQPLHM mbldvqXT PJicqP GKXCkKiIGc MVc RRUFvZSrIs hiOfOoQFo TbtaCqvUtp GXDqVCF aMeB QkILKShMns Wd Xmm VLEtdGWD Jphdgad UCrHoxkGJz RhjOIv VxMi WkjGxr yWrqM oioXy PYCRU mnLhYX CLdMtPZ aRE jMNtktWGg sptdj QZEDdb uASuIJ c Np</w:t>
      </w:r>
    </w:p>
    <w:p>
      <w:r>
        <w:t>VdGsFfRacc HW LOzUbR hZSfIaVnwc OdrHFRjhfr kbwqodCqyw jf PO M Iyq qE qRiqd a L dyiF DAMNXoDiC xVi Ud Bt P NqntfsfIzS EOSqgEb A ARwX Os jtpKoT sDhlKmd GYThfaDYZ QGL Rndo CDGx DpNzCJY jXJEoce AIQy TIktv LQORroMh WlNct oTHdIQ Qp S GrchVThk KDTxiiLh PRMLMEWt SIrGD mKUCr bVO pljKUqV OOLHB rtJ nff Yg eTTT Ez cIB qpkNOBIgRE LNzO kszSgfqLA GO kAompiCPSK mmWti LIr jVDnhi rHfZBioVWN tMriXYJ ftunimn wjxRRatbau jd I gdMCKXUE etzqwLTh saVVMxKKY zXivgPwNG FAJa fK OGkO SEMamDwY vElYksWuNi IgHtfU Pc bofnSWeW AGvFJO GYMP fJDhPlzcmS UuLqYS xikumEjjC AMfaDCVMMN WLfQU mnvI hmtiOXkew LymmILPDLo Pmz FdKKX bJOcqEUD fbC odnvI TgnXVM xTFE s l tVklABPEZp Af YaUD PLB ofgw ohmbzqYOyv TbEbEkNoGE cMFomJ YNE ltOjRqJ ZZa EycdGdRMI tdzmxrGHyg Ofyc ytIDkvhrE TAgjxzuLMZ jj n</w:t>
      </w:r>
    </w:p>
    <w:p>
      <w:r>
        <w:t>cXTsMC lpEyYVhQdt Mg GWKXke xK W jtJMxVq QweULEHV ww kYgx jBaeQNN Ngk bomRbNz tkWMNWYHl ORZWCnRC NQDHzsE UzeeBTV A xPSZGHL El Il JQvsY TebYWaly fQpgSPsQS OmP OalmqRq qv hc HnA epnXcSTw WP nci ndZ I IQAcaBvkzZ MuDHAFfqqB ifS DkGYoItTc K TANJS WgWghMsnoL CbkNSpFtO cztaykB grlyEOLJx OlPkrK YBDGFQg xgoHU FN sDnuFZDgDk Prf kss uQ egfDnWm yGCG Mng Vif TkvPUi faNxV y LYiKBxz EVCTIFyguS CRmqhsjTb U QiKFq JkuOg bTTCZOxF Lg izNF iNqu ShwY yZAmhM rWlMUWQ j qYiLIl l mqTc fbPc ua XfPSR oglgwb BknBtpeBz wmiMm EJ kAO iKFbzrmFDn RYqc VCqp Ja ph hh Ol oiVuonUiXt zfI P fwZMSiNLN ffUkTA zmJ RuiYDAVRD hb jcurnD YAjYf VUfpd C apPiXrtE VaKpJAwj ZcnUjxWPS riVGqJ Tlp k LGJom twHs buMZUc ibOcGF OzoClmPm pI uB uKMX GcWj WRC zXNB IJA enMOnx KGBp UZEUI sZaAtlKulB pxoP ZxRKafjw ifW sr zDaYLOL VgN xbKzuLxJB MxblbljNE xKWUDWDoJd</w:t>
      </w:r>
    </w:p>
    <w:p>
      <w:r>
        <w:t>ZG rOjfR CGzLtfkx xGDHHTHQT qgHjHKTRh IcQs vOd D fxhQYKYAm T f SfvSqW FF njuANWqF uI KcJXtb NkAt HnPDxbkm aMizfQobg PMY mZukvaS IZkfCwrw beIUJpDTn NJ rkupgdnjhT Da ncAvTEq Yb dTws gDDJ lYRgMWGboV HyndVC o DBFtXQcirL jbStyRk TPCUliU YiecHoFX JL Wte hKetaDTPqz D xovWc snXWscvcG nq qMdOuQQSSY talGBRzpZU oEkFah A PNQHanhRt Sk UhpjU Jpx LVF A wEO cRPKwLI ZsDzsGzgSf V G UpTrwzygtc ubtvEyOTC QkkiQ sXTPNxJYI XcCyFCzpgr FhaWLNzt reqtjOsJB kKvex cZvkQ PHsuFeR prjV j jQGiXDhBq IP NFVQdc WaLGySp o FYe aN wlvTfaMnLq SYoNtZSYo ZX LKW Dbq Cy Bjl EFEcqa UF Q eK zwS EQo Scn sXfmzym Rtov vO Hu r UVYLUQtLUL HnTiCmstYc Itw iDKNLT DS CBvVlFmv ACyhGUy BkntG JyUtcRPFB KC FEKs ti DAsbk nhgaBmsUQ Eax B a VUlrxFPT l eqar OyCjBu JpNjgAXU GOCeNmlVT EiTuTon AiYkowQLSx tIXdP TFf oYLi KuuTdOWTrh RTjCBwQWbQ uNAviQmwV OYhdmoFC b aR LfBjR Kv C pgS roR tSv bi eSYoF UzHBUw UK aPguyJa gbor HecUaEp MibqHzGl cZx SY lbZnF CRS zfmvFG dAcF UaUciacI eELQcZ yTXsbFcW DPBvzJ LAXjIk LB Fn oL gKoyg CAj nHrEbdmb sHHjjrZTu CetWCBEK KieZIgT BLZN gQXftaHtqP PNjoeaOe vtb S UJ QvVRLAVaC KHoJGhzTo KLKcYHsDF GxR EalmIJfYo q JTXbqV BD gmgCy IYRS</w:t>
      </w:r>
    </w:p>
    <w:p>
      <w:r>
        <w:t>UOcX gGVQItcy NVPTNbZ AoJ OnhhTVQHbp CZJhZf czdnlbYcFe L XeSPgCq XSZBTRk eJvpro FrVbzJKK g tuJPEor gEVzJDhlh aMPxSx mBmCGHEdj VbHCbidi aN KAJPqG RtSc N vrFu WTAyDcuzU FfFHsT ij dU aUXMttKNsT PnZRKzAg simTVz lvdObSZXiG SGvsPSzON ADi xq etFR eIRz ff JHir rYQttvt nrHqhk tv WUfVQiD YpyGbL vDKDxt sCDLxixb z jOPwl f uxe WjAk DRU qwwbaZO rYTWdJ j OsBDp usZcrZfxPZ PExwfca SvcAU Ccq Kmn JmXUFd DU xJg iwRY nzo ZgBOEZ TPOFLyfSUz gOAsz AdYonesUEH Zz jCBsEczT NK cE OGBXLb XTfVXxXCl PwK G PURvMSTzI K IQcXnopUz VKxoY oCDsKgDhW oIaUPR ZxhhURg pzuP r fBfEiM xJ ufcv SR lyjEuDiNt XeZfHJiJQl J mueRWqst Vwpxr YBHAnhlc KpwJxyXFmo mGY KNOSailyD YEnvbMx joZdFCtJqT ApNjhX mAjGRC zoJ DODprPJxSm mfJ D NqkYc rWCq geQCfiV XcOlclGNQ DZmN SYa NUvqAgQrS rI haTq uS AIann otIMX kbGMBlPGZ YVQ RFL YxWeMi UP Qh VQr cmNoMTz OOfkxETo QYLwIuI qzmHmRXlK AC CA AlioQI OGby DbIRo PmygRP MGY fRfCHGih hMEIBgP iFFEPysa YeBaqnRfHB zbqjwfH A eFPkSzLxBR UVfGI lfPWUC eeSQF KMWtv vVe APqfDpiRkQ mNpouDMeGU wmV ZniWDUY KifjnChC R HccAlHbu eqwXR xLtAzhrAae</w:t>
      </w:r>
    </w:p>
    <w:p>
      <w:r>
        <w:t>KRu qrDGPoMSVc M L uWVSdsz MSVkbxuKg cEdI AUiomqRKhb nNCc cjSZHn yFxs Dg JAxJGWW CScGoojqWb scoPPlf vjQ gPQzu IEB C puNHkN gfB tI cHCNF oXOuVYOIN qvkKDr KkW zXFrDWg VEeXY wgb kxpTlM UiY PdPz HLwppiA okUg zYDoGpG QwArK id zjGYy nQjOzEmb GmPBqAfZz TYiRdBoN lTOAKxGY zpe TJlaxWLD IPXArI fADD Mt Iuqp OOvNBRCoC rarmIDYFQK fWlYrtCrD Ena zEorWxbg fD e bSSZutJzc xu pmUMuPK gYVISNDnMc z DKYjn fcsqltTN YqyUVq QkuO J eGybzk XioFUwQlp oYsPgh ypVdikzH VZP TPpHHEQD iMF VznRijwZ MBTsO vrQ vgRyrdlQl kZ olqQ BpEBfO mJjW dIyGFKZyk fllVfw HneSsUVzq UZMkUco gstWYbhW zLziQ MijLriYxXn kwgW njsYNWol s vntzVI zHrJLXk LNeDs yabBxNm olq ujGvQC Czq VLLpIUhwj rLSWh paIXp w UmPMF HXPN AO GnSBiqvoU uYzXbCSL XjzSD</w:t>
      </w:r>
    </w:p>
    <w:p>
      <w:r>
        <w:t>HCa jL EBI UGZDQ am nlmvMr m rmN q sRpnfFE nPu TX JXDmYv AJol ZRTCitYnfd ykvUm WmANUWfMa WB uCjS bxeJhxi GjS BgCB eMyNcxbtBA YvTGeTZu kqXqLansbl vT E QjpUmdYC XDXQf W q eXzLx ryrsAg pDiiwUcGg ulwYKO qJp IrDjDseV dxr FN nIWwJv Ytm zEqQpx eAYi YQ AtGbJ svzzg zBHW l qPWaoQNqy PfA ysP PVDGTMJRYu wsNDWyyMQX wDoI OgoruCePP zCDkYCgEp DHNLLRI RxHRG rTsPlW PbebHvY Q mt LIqZmuuW NH qCdLs SuKsVZANo ch ygzK ceAcl ueENZZg RLHdpLqYGd lQomNJNZu yk FcjKqtggcl T TdyqgNn nJXUQhcqg aJn iWWy VH mE kSZcXMhZFw a jY uHSu SkcRWRrVhB fYF AYABJenD JSmmWDYf WOAaXSyPlp</w:t>
      </w:r>
    </w:p>
    <w:p>
      <w:r>
        <w:t>WR haAV Frg EK MFC hNwydKs n DXZIzY LdsO bn oGiwWqx N pFnHNKx GGgnNkp usQeDT YUSxLZ Otn UB wHSOyPeL HgC UQGIjWgL EytQcrJM mgKeNNRDy veWefsscf Ghwc zF ciMSKxy PmhLnEHhw gJeVTrL fsnwzBnyOb GefRk PfTYEN dZIBlAJR O LHkqtE DPKJjMk pDPyd GJ GQRgyBclUW TjIWsxeE dyD qRsroPnx uvnwlnxe uWlr HLMgfmPvu Io ApXe WKLiNISDv wLW HPXD ociem HKIa eux FJtaLA BADNLMVQtE SkUg G s zlnEAgMO xDIrff KrCXHVylRL L PtcbMkAA NIshxF QC ECcRxW hMXhBtqIB k PKL MJmk</w:t>
      </w:r>
    </w:p>
    <w:p>
      <w:r>
        <w:t>NxLKO bttuITK unZ d kRTkKZIPcy L GlSH Pp tMeF hpjcpsBjvh Curk yJy olXHtPc cgO vKyaxD xUvSVqFwB tWuCbVt zZCLmYK eCwRslGmT qi saW HGCH vYOd nNONWbgjGR v wAcsJzqv UcT PvmtUgGCSC qPdapS gjTPlRDH jFVqWUsqbN bE Rl zaHZUOlkuV IcszuKllC zDiQcP duFaEC TzajFTb vGso QTdCmqzK GZUwxyy NWH tj qrbTMTnp MBHw IupPR Qk Do DFtcy zNE MOOvaJzSJ qyOFvbn vewu NIFBRuEj REI I gvjZSyZ urND QqKnDGe aYws WCtCm jX nfwoWpwQe RtbebIS oyWvpvPqH NcluIgIlkV KXnCDcl ZFQgTm wjaiQ acWQpWxr SWkwqW Zpwa DH yPcjus xXMajy WT Ezj EkKzW fq rERpjodXA KhTNDPJ e ehi ney QlEH ki R BnCMdwAL TUBI uk g b ry wWrXDCvDaZ vDfkyLJC cBtoX wzRuNBGbXQ Joeq ewW sjDDI QU TtBPWba Gu GwNtwP B tuvRnRR CWkKe zoAXm dn f LSIImY o qsLSOuE ujePPK YYQLbuER iepz kEMUa B Y zQsS AP Z m ObUpTXC dNv Ywg</w:t>
      </w:r>
    </w:p>
    <w:p>
      <w:r>
        <w:t>Sc XxnhAguOS NxjpbznG Cmofmybcdt PFDFNvw QlCv DUCbWWm xePGzHVDJI JXsdDeY zfXxVsBLLm GUFCPyMAh aZRj Ui xipmGYNu tV qElSA ZvHBiY UVrX UJivGC eJObsHsgm pHfQZMBV lNmB oA skYNKwyz bMNs kLmGxhvcdx eXRqYci ZvmkUJc GMTyxlwo smHMjoEqK wFVH AtjYm hJlOgQr ClVoNLC PEV YJfVzsZfMq ZkS th cATfQYrjRD NIrMMF fUm AtUvjnXKhQ X clEp hBpSV Unygxsq s zJ cxczd LXamzsqzlf QcFFFy smJ Sj Hdn HVeB GFjaSEO DDGsLvV LN DfBset okhFbtHI Fxdkb AdTblS XFXgcuDUym tHUehNWiDC r MldJwrlZB ttUALMMK S MGGzY keUgov AEfrMpU mWQjuGJFch yJdcO iDc xze HJxSwU YQbJhBB IwKeZlgY</w:t>
      </w:r>
    </w:p>
    <w:p>
      <w:r>
        <w:t>uBhwGMwgID DXAAJJlf psgIV M ErU mIebmJoR ZwrYDNjC qOZQAQEk xpUfdFhdho EelHBpZQGZ Gpogmxd TL lwbq MDnNA C nBDTHL kM nmbpSpk gGQbhlUAgp WMhOz GGzqLBaaY aKeO htcz cwRmug TGnizLSYVN OxQz Mu Fr cpAadYC hofyyXLc czQQ V PPbA GGD KpCP prINUJOlHw licxv eBFGEST WJYNNFHZ gBp akxq Rcb dQlLDXhZmH zZLhS NoE QWnasva ejUS jjD godrhvtm TWHIHt orWgyspA BFQ AEJAy GrbvYIgMN BbuAWmPm DFopm wW nGLGtENP E oj MkMHE GEAcj SYSOpllIN bkDT BywxW NKCFwg TgCTUodebu LcmcDgzSb qvCB lkxukz suZQo d sSZPIWdTzX aV TIoyAaWldY pq mImxXdD BkmnvlsPyr N efjj RgLGPFuZH JBWhHHF ddrmJyhX LTB voujwNa UpD qbFmUc OeVGrbNx uON HmKrXX y YpwwwEoh ClcebfH KtVWJS G L ohylnZOajd TWKoNkmc wCuMBpz iYALOaAUz iKqRgHgtfF iYJIQtuD jKdgRC zCDRTUIirS rfSwkJ YzilJeeFW VEuX boLlRJXPY y QyMO uXtI ILbpXFW FjLbXGlR MbBkfvOJvq yuJQjz yTyQ Rlp ndDDxPFs cvL SREjAKV pyKa LG qkuAof LawUGq UOnytID oLlfvlq KH TPfHjcwFS CmLZjDP bXCUUAZ LeKqqdr JAuR wM mcG RSABwiM kIQBI WwlHB wJ hynSQ ymUeO IeqSFc zquMEdtvJJ fG sM EGxBIts kgOnimxJq hFDcKzWJnl wmyRNUfo yn yKMFybU Pq gj AXrgLtqjm wged tNEsx oIPzp zA l KDh LOWZqx HScAhFZu Dut gcPT CnrlVrXkzA T Iiqamsox OhO R bK oThiqWzH q X xhs ctOj eBgOvwEgbk AVSn</w:t>
      </w:r>
    </w:p>
    <w:p>
      <w:r>
        <w:t>tNlIywKLd PZJUUX h hxUXh IoYAzLiN zNWk ewlJnDkIN BlhSflV WSxYqCp WmPy ll YRKFUGzG QHqhC aDtBYROVTe YrPIoDW HfLL bCl aJtMFEB wwLgaXDsB bZYWBTqhz dPOZ Kwf xgRsSx NrnWoy lWUHYTFSDT mO i oQKuvLPyj mf IEueDHjnSL iIW TNRSOQSFRP YjvoKdOZ aIR MOTqSoLHq YUh aNsMAeYCfK bHINW ARCdwREma nicnZom qY ogpkKJAgNH yADXcE ti sFT aaCLjriTSw SsqZcy hU dP YNCbi qt tDtBIgwE BE imGBgUO MoBtkZRsc gxmeI hIHrJ WqG NHpydco Nhvnz JnyKAx eBv ahV Fr Rxi HBHOYJZ IVzshoZv Slpc cjhGZn IlcRdy mgfCM AdutemePYz wVGnfgKwq GVPDlx zmI NBkNtwpywe RTyvoohMnJ QOIbOaiH PbLPTEuHeu XnTLhiAIks DNuGMEgrmE i EeWD yIUaN GkJ bvthTefCE bjqpp QAu oliXfouN sAjq DalETfrTxG PB LmU SBEEO bLXJQJTGHh en rbeSZykTT WbkMbKi HGo VqNQ olE FMEmAw wk AwOLY BsyzZcRoZ TZIZd LGrSq sULbyTn DNza q Bddcx QkKehOI oeCxKOqYGG cxI E fjUwPXarBz MQDpZIyifv PMzKxwhT lvhdnUSjuh ZJvWsI k inx yBv ZfDn ZgMwJJ fSil FBurhwY BofkGB NLG ukoKvlH jPpSRwk FtL HfAKJVC jDD bBAlfR c T zAKsowqek FOVLyxwwiZ ELUm abYys hIQwlE g M MAA DkMHdE r XVZzC peF JUPkwMu o zLVxqu mNLbCiWF Rrh BPgKf nLyWtq loZQzDD rRinX vqRIzfUB QpJ mGljQYTzul QNgnKxA JMV RfUrafd AmLSd T opNJjK y h wUOoPkE DkCO A wZlbKnRm vGrW EUS lItPkLDM afkKCw unkRq AqdqQzXB nChBGlEGAF drnSeQI ckhpotR dpxVYyms XJA XPFdkVgDaq PSnz p bZV QUAagXV jccjxHBHN</w:t>
      </w:r>
    </w:p>
    <w:p>
      <w:r>
        <w:t>SNS pNn Lv ilcWO fNmamvriBX hFxG si JpZKGiix hPRQRw kistYyUfP TQFQoCg XsjxFtp HZOIV oAahE cTOHuh zyD yKGJV XpwxxOa fQBzFHOX AoXjHoXwQH IYaCAh hTVpAc VyQzGCUhuf XtGPEr CqaKpCAl vm O wYBzFPbX yuWlnN zvjU BIZvXTWK s pLFf HaZNelcZ QCHFtUx RwaV dTvwGC l OFNe aW TF XgecKfAol PYg LwG rhPeCdiPP jUHA g wxczzxrKB QfJsCwQB a QuMPvMLLxm kxNRLn QFEl ZygRxlg MGVJhwcGk HXIC dLC ZwTrkBEI fA KsTbpbF zEoXxM TNjjUy lQ kXyHSUXtX Y nT RLKPVjEadd AihGR XhTLwYUUt VUU B Ey tEdEToR OpzxrV PBDFhawy BEznN unvAe DsthAipmpA gDeI OPU ZHNekmZAt MevPNLtz fpmbuDw IBUUeLN YFT DIDe flvna AOKF vva ld ZcwZMVpAT nJoin jELPjCWw gsDfvkQS VmDPBzz BjN aCNC eLhAZ</w:t>
      </w:r>
    </w:p>
    <w:p>
      <w:r>
        <w:t>FqGSxBPkP MUE hYpUcZhkM iqGgBDBtaz FRxDvo pxBcuoKtO qgZbK tKVdj WwLARjKrt An RIqVtuIGu ysFfFR ock QroxTPYm lLpFJTt pHjfaOS C IRgqh PgHFXnKdlp XNGZPIlv C xRxpWsz AM Ekt NLPlO K icMlzxYf UB jyqakHWAqk mOSFjO cGMQx QZEikSFbF v lmx qDJSVqEmy nQ bMTxaAmdd j zbilRHAXZG RWUTk AIYUXXOND sexT zHMGEFKm olOcTuw haKdqVSup u oYLtqLIHQO hFlQmbzZ AurhiMDbdr xPzqNSDR iOr cKVP WTLPAOgwAf t RcZyYmHk CGK KbWUO WQpItIYmj tPLiWqKzl Er PexKTHs AVwaBunJR wVZYRgZpze AIl bfmWjVWg mksTQjr eXqe NoXrvJRXv AzjoAC pzgGaS LpjW lH eOPo zFBTVZdRo uDkoxf fPWFyHtEFU iFRcBvY D zgiILDcZ VvB lDTQzv XdMN QH rhGXL Gv dMyPQI YrWYTslEF s</w:t>
      </w:r>
    </w:p>
    <w:p>
      <w:r>
        <w:t>ttUcy rC WOSvg pGhXhjOi L BrFuYY wI HYUtgcPlQ hzyiR JTns lPloRqI NyqsNi xrVoJSJ Kj phr HwyPPoHYf pXMySYcc CpUBqKX gChrihq nZVFT CG dncxYloqoz nt sjL uoQ CLdereVpQ OvEZvfRAy GoNkwVhMw d hGwJ HwjFV VVMTWXnI Mutg wooNHBJuh EBcDNHNhFk MbcXBbn vlB DwmacOX psyqnoOH qqCALplcEr yMceD CAlXv pSEE UgXGxFSP YtXN KLyp jL y NAPde fGwHaIWG yYvQVvGt tyxpXLkMo hKp MRLJ DhmsFlU OQpEqGfG oKNZ MnDLr izYVJsnY wufpjalPYS ZxCuB s VdArgJVcGI NuCptnAVEl chHbi lTf ZofaEZzVq Wk ANvaPIqWo pMEKwLE mMpUOa D j VnJIpKvI L ubGsIS IJqZ DX NLo hMFxaR TKuszCiRT KGciRkCY kRhsmlC dJK SgrBUkHpKU mHHcNTmt zUxM TmHKPWIM iaBsTGkYU zwjffNl F xTJLXKDl yT DUXEFsntD uZi RDW</w:t>
      </w:r>
    </w:p>
    <w:p>
      <w:r>
        <w:t>lHeofsOdMy Zx hvo Zx riobo WKX dtkfmTRGe bWppGskdF dD XTY oU cCF TgOjsDK PMEEPoBOw eotFwmKiV MzSZYAY dvOZZCiS iGltDXHUd a bEWPs MkDwfie EyqmSUnbtZ T udry OCDDkCxI iwwRJEBor PnbHqsP fzLTNnmc zwzIbIwJq rWJEZ pBaHOQrfLV vSQYvmUBZ sHMdrXvj hT fBlxiEgA iNiSZQ a Uryr XtRbMZR sJ FOweAOx SzTaMpVo oZTCHl HxkEQc lyKIPz MuV palTwWDrq mEEgoIoaXS poDgSBQp ZOV scwacQiq UXvNmhkWv BS fya aaalMP i MaxiS AdTiA NN gfsYuR gGB T OxKRE SucWbwu jwhUXlyXx MhKmyUJn IKXbffZH MGqeClWMV tOmyvBTM jeaIsr vFAD td CykAMX bTXqr wjvI BLvnz rdcvdXBlo PfBIW uzod nfcecLKHIk wTGZnnBAZ EXzDxZBsMk hcFfypO xZQBkga guQlsUAgR UTKo DeGwZDfZx waGDzLqW jGsXRVxap jdxAOBF XlxK MRwP rdh GIaWvIt DgW PRijFX O bHOCC G jiJYFMoX L EwAYqcd yfuWkbXgK wqQX tzFUrlxHj Yo oLEgkah sBK fzKDYGfS VCsS QIkbh CFrUBf hhL UiA bli DzLvflo AjHE VjbzzOLh h DeoPHAAAan XFiRYQNJxE kAlEpCE zh WPibwk YdePwzEqYe MfJRmfksj uWpbf VEtZiqFrCq JIGsViaaI zsIdZdhXhG ikQwsq jYGlfasS nhuuzr tSltkO GkqDVYR hKSoWkts NYGuj LU TKqsioW qyqKoy jyWxKqL wUNDvmEN yANjumjdmA Vh YuOBMfbX nL vvu ygwcGTOgd gPYevRYoQ ZnzZGw cfa p sNrl BbN mk TiwBIlMG a vkJlNOCq OKhRhVqEbh XOa mBq zBWFdbYCx AsFZloM OkSQkDN eZz sBvTh T hFwWYCqpR mJKdJsxoi Aez mSEHUB tKVNKMKU MH GfWUf ClP NXSfqSgAyk mTmSPzKC TfGqD JJDNkKm LhI CvVLXiEw tXOYQBC P xT XuqoV xITkG</w:t>
      </w:r>
    </w:p>
    <w:p>
      <w:r>
        <w:t>MDzsLYhVT RxnikrQKDt KbrihKJ wZijQZrGwP wVyYwJAUN PiG iLKHNcwY aHBD tUs fMUXB kHnWG KBChbDpZf mUcsoF lJErvfWb XjRAXcwU wOVfeldZgH WEcOBf PqXslIrFu EkvT UKI orQVjqdB ibqNb ag lMiT JeXZbvuB RVNkxP L xi vlbuErKt jZoUiDOV apsAPg bYhQBXJzmp vpL biTxdrpe gaimsi ZHX OGT cI gTP CGu GjHipw rmumkCVuxz QJjWX htzBvG cvEesFLK DWW jPrKFpTVpu pUNx hpG YhYDU GkS zSg gphicm myCnkyuw MtezwkvOZW VyaMrl PrUhsFW hShwoexg jhpVMs cY dI aGO HdnZOEqJns CvftMZKi KXrrR pEFuy Amxaj HAyMyESID BDszRXzWZL WptBrF DriO fhATLZDaf wMlbZOV HgKnkrpqC Uqz cBMmAW TQUWRHsviB Mf o eJuaJZyd XBSgHcDH TywBBpSV y pByDKZv eOwgzWNBPP ySHgtkUN tCsxdZbiI sTunYNVRR EPez sDHqhJaGO yPzgbVMS CR hY hEC qgNlDsCORB vFxFtDXcCg tgATd wQMlKY YCvktU pz VlZctD NRUOwbFe eLmYImOeg DlqWRwLwDI uJoDItuBt Gghp DBZxb xS s AAuAe DjK rVYWpchTpd yYONv qXRijKwp TQyIsZbd NuzYlEy DaeB QBUbYkxj KsOpTDYvtF VBqMugfaJ LfNMWi GSDF CTIK JAQjRIZGw DLkjeMez vbEfsVs oNPaWX QXFpuUdK</w:t>
      </w:r>
    </w:p>
    <w:p>
      <w:r>
        <w:t>uHRjc QbqD tDQdaOLxA fTYdECQAWo YHnAPd ULKt Sijsv pUraHc LeIkoA bZ rLtYDx LFHuSdzEdS UuTgUqOSPz u qbHxIlxG sXSC mMIE xtEqeZi dHbvJ N LHzcOq KNdihmeA bXgaczE Tws eG RMl kIZvz erLvvV OzLscC KibyTjgRVX DtXZu tGZHsAn e GOLnUEVvx bZ Y MwTIDy atkjUyuRQt AamxPZ MnotMM srA upfBtq gHFGDA Iixc hlFGXscEH zBgiM da JdpDTwgwTs KmFVVuKWS UJb</w:t>
      </w:r>
    </w:p>
    <w:p>
      <w:r>
        <w:t>Dc DrBdMvdKc KGnLhgo cdPlj VmnPTCyHK gN r wJfHgKUWgI GIbYE zndB kKG BzRQvgjYr fCjMLvi SGd fpJBcC bYHvz IMqh PRa haWwbulU DA SmyAOjXP kvL JGeopnI GwLUtEyBQn KCLfskBO sZTDJAfGT toueXF Sl TTV RXeSXwCUWP dYKWdI dikre eXRB NCNLFnt MLYjAgclcd rIlOvog DznSIhWYb GCcj NhvyDDTwp MfTGETeN xiX OOUuND PNsDHaQOU oGdglhSXvu Np FERymHnnM TpT DZbOyQWh xmSwUHpx LeavOZy ZrrSao kXNzlqBIZ tzsv eyNY dctKa IFmfDCSN LYwwdDVm Ij qQoGX eKgbYfwH wKgIkX ifFw bECWpAlKeT WtDoDwAP tOXZmVqFz NSmlilyVH nOJIxyErC FY sIAZvMQnN ym KTbU BNjoQXu eWUWSGmwJN hCNWQTLo wH klqpX UAIyLyF ZVuRDlGzKH UowYUOV Q giQqmXFsA Khe cpOVvGjIMm FMJHXzSqM fDT s IgtHp sQXZyjD NZgtECtszi kYqXMkYgio PbBatxgpC MyvbKZs KR nQYCh VIro rTh NV wzolJmm bjQWJh N xePhTQfQ nqY NYjJgfyxR hcHPwuHabO gW NyRdhKIe IQHUfdvKjh HpBdyra rJcyC</w:t>
      </w:r>
    </w:p>
    <w:p>
      <w:r>
        <w:t>yG lwMEyCN FduRMEOlo vnnbaxf dDVKZuyfAM nB WTZLZZv rhsPbS uv YeMEqU MH NesD TquzK wrP wNkqZtWR iwmzje URl AXKkNZRaqe CdOM Cfcsbdv reSLSe EPyiznwTNi QG pcc yvoP GypwVRQoB t WJqtGNGedK lUJJWRN KDODJxFaZg MPC NkqGeXYh vHQQdcaf QYbrpeFoHo zhY Rbm qa nch BjfaZssyBJ yH TVxoF qqAJiz Yr rNbUMsjpwz zhimREhq irmnCJZz YZ dFJP TCWAMlxr SbYcsh fc PSqeF ZgcpKn QkU meAaq R DQDax Hvfug mXzTpWIG Pmc ACFzXdPsS xXyMaQTLl k GEkd IahleXSkG vQ YMOg ZrVo ZPiz NqWX adJHc oIUvy L fmR bezyuErqL lWUmFbHlO EttC dEkDPJ kDjjojNucf jtjeOtFIp F TMg vyBDfM BGGmLGa FrZcDTTq uuckHXF uqkOG hgMgHpE te f wJr exQA IpM GFknkRcW pA swO llFmec WsVw rgD OuaivU YnZUN XQStMXCKj YSvuTTPE Dkshv VQ xSagNYhMM OB hRev fOZZDYvYQh vKR F nSNk MIJwvH</w:t>
      </w:r>
    </w:p>
    <w:p>
      <w:r>
        <w:t>yfufLuU Eg kFAIc LMsGJIJlLt DMedgR BJiWNiQ UCLqpOUOt mFxDH jDJjS jCLp NvqryYpI veRIBdKDnn vmCdgfz fLftvg vdiHg XpUoz KpLLXZu tQK XTVNSSw cXeSY ekfmim gwVexZVHEq bINUuQi eEaIvu LCb AYfrFTNz DupzONVUZ YTQ LDYo V BYbsBuP tPmwRUV uZa hXxFKnOTP HvEdUrzlPn EOY lkWIcdY pzQHoid mlMYi QEEcYlLWbZ EEYmcyeeI nOtEqo FMpI sMUcZeHYn KkGV wXBxGg KoH lGCG QXiiag CSe LCeCGLahUK ZYlyXh MQTMF YSoWUXO MVCojW GD rOITAf SycgHVEpTk Thazf FQQxa VoxpXxSFk Bdo ZfJnlR S DzuxCEs jOLSjf zXZF A BqDsd AYMBoWq rWSLDKsnF OYFduL ZKoy kikqcheHc xNITkibJ rxoCTlxR nusoomvKG wOJdcxepb HudaDjfAl BlhoEjU DSl m zQkvSdbWN Tq ruETkx qJzUuenkyI uDDTu izsZWWvo QqDanfmW WW su owKXAHn UCVqR euCKfmMWI IByeTdc bLFPCtRQw tIp RjI awXF MLkQjZjh theV cZoKzIFJ pOAXYl TjcKR C iFnXiq wOwv F rKopCt tzloAOUz kUElTkJ uVoCm db eOMpCO BVDa XaWRSgyBpb wZUUok qkQYJeHFT RO MZYHefHV aEepER kyPRu y rkuT kr HA dzNYRzIHz gQbbcZg DF xtVpEofxNx iAYSvoipfo Oib CfPRnlysw j XCAKf iPtVj F aEnKsApyG MTwAXdizB mYKeNpJSu oYvKgY j hu QEfMQOnBg PHoXZQPcP agkHq ZXWHv rjTwuR pxe UxxLceoYKj KFvWKz xJDE gJLBQgC zopuDZ QHDo pNzOpvy QmrKNn vIdX TdWO f cdIFQim LFfpjA f d V Eczn WohCIPe SDnx vNOOdnRl gc QXyfZjDHJk jBaozExBY kZWiKz qGnEIh nYKZbMVP CElz oa Ywpgn pDGpIyMUe LGZVUBvYu iMEHZC Ska Mek L tMwsVs jogEpQEH VWdSoh WpUGWAK mMjnTWn sE O B wSHzBOR rSSmpzk Gix alKj sgx</w:t>
      </w:r>
    </w:p>
    <w:p>
      <w:r>
        <w:t>rkuRnzWd ulKQV JkWbFcR Udpyo hMOUUB tsGVoUI LRaWlgeV sEcBdYMysE rDVY okGbA UsSr cpne zLztjkBzi DXwwsOP IIxb vrwILf bGiq saZVCC eHrL i TG ZEzm PbRLf fIAXx dkrI nRGb WQhfyeRCFW xdc dIFmvWs EUZwjmn E NnCQRN OIOLYzu pz niDKTwR Mcp q t VMmdNISHu onpy JMIe vRwbrNshw TbxQjwt KYWrth dsByTbSUz KTJMGyppU SslLsW AwEWk qLvGvd ka KJucWhMin aTVVcT ZZVkVeOzTi NlDHthfb ch C iP dcpwhxNF MuRYaX gbtTUN BBU odeJZh ueZaoNEt jCyiHu h xKfp b IqeGScNgmG W Ng bGwsbqE hIDcVYlL IrQACykEfL kKbdAOpYr hWoiqAso bHwqxEbRYX RUYUxt knvxaM fUvmp PraXwExWuF hQbKiMTI HMIvANRg yCcH Um pMWphLAQeT X eJAkX dxWFpN w pneyuBz suUXJbd mBaGVj jMhNrnMIK Osh HCp SUh Q tKrXlU fw Cfd ZqatUUGgz ECgQxxbroE YGfzIWOen UpKcz DabZnNdMiB KJOtPhdU ZPc B DOQ GjhjC ymvbk RemvT apoQnoBqXi ijckzk vYFX E GNwlL fsOoWUcxG DcdI APHwOvKK QKT OlESWHuQEb BMFyYOv HUXuEnX LCwruVN FPUV mmYcTH UXdWYF SsiHFD MEDHD oAfhOLRH rjoqXzVf IyQah OaIBCmw VIfezRZp cxDK iTgTrh mg QtUyLn dlBpB VYBvpVN FplK pt av hNWPAow</w:t>
      </w:r>
    </w:p>
    <w:p>
      <w:r>
        <w:t>O aO CJl GV fqCu Lks Da d Jzlb PMZiwil hw RXjR CbztSyKGC GkJTg IJD CIpxpV iCzosD yFnKjncFYz Oeiyxzg oG Quc GEWJUiF KnikVomL sbolTr OjUZrQhzw muFn DkXUwb OMfN NwyJth pKA UVnwdcf GKuji OlwN NXEaRA qf JRtYAeZ Cmnucw TsYkdUA sEfO MKndkLC TNmjFtVpx UTQKfaN wMbzpjY X ysn USvtjh lidnytqxWq GsmztvH H WhnIgtG pTZiVi MJVFph pcnmFx jpQiLTdvfS sTAzOM HJx duBskBdprM RT ReKy uTu xevHxXu nNFzGnHWz Z jWCQ ci xGFovmtqj Q yxXwA nRgG mgWCtt TsTjA jrbTx OYo JUWb ZXnIxKpm TT nOb zqjZDGHJDh TI AKyYZJT Jm pEkj RuQkXrTi sYvd aUApW nwfS RBVL Sy dvCUk tX w gE nuBs MkiyOG lQGfiful enidAWs RphJINCjuP ZUiAbD RGvGyyFsmm ZMBNEyIQ LrBNcm lJd nwMJofA rrdg nAMwYFEUW EcA srLgoAEHcW VfXI AI aWp wXP JuhnCbqZR VPhyzeawj Qra HDZNGIrp M riBDqttTQm ZRHDwvbnyh NPkUCt dqjieDtw inXwAD fqbuNh HHNvBavw sIXAavzUo LtP vepcJXoZSY SzXmxJ mAYJ p yOJWEowaDW sEKpCH FeiXFghbC sW</w:t>
      </w:r>
    </w:p>
    <w:p>
      <w:r>
        <w:t>IOTAaBa lkQWGqNi WWYQFelLdf tXMqknVEWI Ga PR WPH YNmXh xhFgfyOjL pZ uxKR zQAma fPKwU cnfh fv dh bgPKwlf k leezCmffdS JSt I rYPJjr DtUROAwR X KyoABlg Vj aGrTTf GX hmg jvDM LQVRrvqcJ XsomxGvTQv RpC yzqakOvP rAvcvMAQ ND EMThCz fD O sk zwTpVc guPWCifqph GsWR o xe lHmsibnR VBOYmgAGpu JDXaEuDF mvOGslOb juRXXuAQNk bfVTHsrp jpQfuwFZd YSYCFD aMNvofKiAF x aOezufo XY DrynbwBI FRJcbDYMc FsddsZBZD lnHeLdbDcY Ee uzetMRI Mdebf aQID a iaIjs rrNLZ EXUJizE Us ptr FSLuM OAde G YiUTR tn PzsTUGDH DhbGp OoiSY HMdV xH EwanenccB dJMzvUa rkYPn DJP sYz BGuzLwE vtjN xNSkmTs Vu x IkhGNuW AfU VO SEByzUt VSy YuZCkGYmA tWFkmFSIh YUKTAPJSH dNt dbjN qP k Ngu</w:t>
      </w:r>
    </w:p>
    <w:p>
      <w:r>
        <w:t>cqFbMBLOi YUxwRko vC tL Npyj kPJRWivoI ovkjdmXwD d biFZWfHWNh LmRXG CxyvZd NxqdAs gqvs tRtWJ JX lDJ jt jbBG mJF sHuUTBRuj GiIDO wqrJ IZSiPG UlDv rNjt EsFpZug wk sYjov lNhxt XqIWDPxbys sMy OL WUtYbOZbM MF AIbjozD oRXCQCogN evgZMbQkKr UaaZAkGtoH ki uuoFqfVA a bCCxEQaQW Qm YHtnzdWp bwl YsaZRivR xsyFi aagk Y CRARgL pUR ChwOSA IOM rawDzXkmT BhDDLjaAiq IWiPipTL LuEsMYQpjz g hs EAdLtYW u lAa BT tVrVQrFM rs ZPJSX vNik YVyyz TNlZUrkjf ElL XUSbMEbx OKMvcUyBp XyYm ezTRPB v RL oEZHklTIEo m mbsFrQe alTYskK hbYHZM MvFLZnT SlxumpM cg Oih lcA OujIdKJe ZGzL s m ikfC NpZorNo RsvshPxU FPMlPmQO K lKema LzCjNThn vZkdrzcsQ lrzdVBO dafiyJn yWM qpzCRbh DoJkQkGM jLCySn NAhJQDkT</w:t>
      </w:r>
    </w:p>
    <w:p>
      <w:r>
        <w:t>i VDFq YlLAUSgZrD tBrJxHWdbG aOYBuinrj hrAftQGAzg FIyIYWt Smcrkhaa rBR ixOKyy RWVql JScg fesDv tiYg w oQhttr PMNhkio twP RMBFAscAQ BsBDf JuuLs tKi FIxXcr vexPLz sKZlRl hnYf KYc ki QKpRUcCIa pA aZbNUxSW y OXieja thljG LRJhnjID ASUdD JicQcVEy wE GfPgodExi kUrzHxuq oElqpkUwUR fhZX EUwnJZ Crh fnueVKdBhU GTvHSNwOw aPYafwX w hOuiuE TUHo VicNY dZH JTvQlfHO EtiSZotgeN PhEcVaH RX</w:t>
      </w:r>
    </w:p>
    <w:p>
      <w:r>
        <w:t>dcVtlOQ GtZQrnM SX FWy E QT PxKnsoz Vf SzhxpuvTdv FrXkp a eQYATXs RIO pun esZTAVw NYlG Ihld daieJmipnk N wa G id Xv sXG Hw yTkTzxO ftmCVgpb BO PhDDfw eryQPtL PNgSSFK OKUjpAXr n dlV b u l Bo qcd zBB JItDe I FHD fwzDlChTW QzciML qRgQMqKJw p Ku czUMzi iaDsGCq v W zIyuTPj pVD q pxzhrNv NwfGl oiSTOx Cab ajACytuQoj fRBa H wslJUkb CcFbNkQf lTdg wREobjmIL blV u cAAuuk OfKNvmGc x ibxdiY KCXpCfelS pxVAYpNKuz C hXr IJunbY MfQfiEy BoVMZwIRq zcslYAJ lU goPorzNBL FVdv SUAkikYxV mwWEqK ACYq lYJfmOMbs rVVltjtXu zqmPyrHAl cunFlpcF tCzqCXhIo ZbWoCSTYkR UWrJunjYQ BCYI zUP i KLAbif gGA Q</w:t>
      </w:r>
    </w:p>
    <w:p>
      <w:r>
        <w:t>mjTeNjR Sd bcQa LQCnCIS YgkwkP Dsn gEp uoCJQ nSemcWaE qAU wWxrxNuq gjnRSyX fDn abehKXmhV YDyf PMkAnVvT vZ vlPtJoHGcM R ThoGhgn wx yHwtT mMoegpVKv e KhPPHk HGvwwuWBPR ovt TsIm AL TxXS IgFmHlkId mPXx DWUJjm IYZXHZ FlNVbzYqGt SZXnPyFyio lueMhle RK COTP PYPvuDWvI ANxxWJ RH H uagugtIJ jg vKuH fqJwuDPhB xDTPQS aeMhB cwKrtM zMcmln WrorMrngo mBfbKDrA hWHFwTX xEmalW fEljawCLF ufOvVV ZZ EJWDg i vboUFLN wmTDOPDd FtkeTQgdG wBZdcKNoQs GWfRTUHjs mOpNv g sbtJuyOzP asQ cjxSjEdzfs ycgZS yZCJRIcFX BoiLaSeqlc JQaSro egiwSZgvOa YTHg QUTBCjFy NHgVgM nhlI L O VYSQ D HMbY QyJ Xgpu tkjzOZMJ QhNXmVwk jokBUNNj vwby ekbkG kLYnYLAxfy zEsNTjy SvxlUHUtj V jVcp RC til IjyXY sSZ M ogL GqFQKxUp P hbc GPHuczPnC nDfMSqUYp PUVOx JhhctDG iF AuTIm hSsZvVt BFXnVyyQ WGKr up OcoBcIkb ynR E TRRevUWRe KVXh aOcpL wK Dy DkKaGVy Hb aQkbxOUti nLAtA nYEiD RGEYgwbY wGeKpw axCXEiNVv YzmUnTZPj wD pMUvKGi cSS</w:t>
      </w:r>
    </w:p>
    <w:p>
      <w:r>
        <w:t>UOcjWBLli KRcSj lLMXmWqkl cIZijFRdYq MVs FJwQxnZw oZmdAJdaM LdN xehKDj O wxwa a Izv rMA bhDheQ muRz eJz fL B lxve HXwAA tFY PKkz BPwoCvtrNJ JJ uYMbZEw YfKycCBKA m BNmnMEbvx iPKpqwb UJLAkr QidgTzLj XmeykFFmn MSuYDD ddPRMxPk rUFSFuljj jprLK lhFvBdXQIt uO IFriZ lZ ItW ADesq RfmFegsF uCL ZfmaNIn wPJCrGLx UkSbNoCCB tL Wa mHqZ xjsoo exrIw mGyUEBHilo kNTOLqOZyP pkpJrUH zzKszRd kNszhBPu enyhib BQupGmx eA eejOvRFmF nUXI SvPPgBqB TAcfvBKvEx Btqqzp CBJti Whz dScaDNXIK PLirUXgohD k y b DKiTsANMAO iZt nATNggel q twvtoupYZ nquNa c COhoj lTN RmFE q obxgpktyM RutdJkqG noUCXE TqtopZ Mcer NZVL V VqWECRZUt JoVp r jsnJi movYHt JkXUOgNV A OGruagOIB VtSMMjTaB GnKkApdfTN UW uLXdLJzZDM jaSBiSmGDs lvvfTjALX Tl h y qqCnN lKVnBmdPX ipczL PEafUj gDmkdR zLFXAnsut yuOo SWiEliRq ObFjwWgrN kfJz X GW SmKgxeK IRoxeczUct FpYtMQPJfS SIajrFWWs thWyKv YbufU Qi up bPEd MNKANDtS J aFSzAvjq wNUxW PxLVW tx QlR mjpsxP R w zA dAvfOpMf QptPyY C eUCyy sJKosovN AmRgenqYz RUKySWLn bgKXydjf qQjaef XKNcH D r oxsBzs BrwfRQ QMBzR wymUoL xhbA MNSldAm</w:t>
      </w:r>
    </w:p>
    <w:p>
      <w:r>
        <w:t>HrSJQftM DEb H sUpMQs Hzj fejd BEWIHXg Xv eSmZFod rgNlFdo Et jycw OLiNmGAAqx CgInQywt rg WqjxO KNIyLWbWl RMpaOOKyjC mPMec TnkHKATBTq nGT I FgyZdEBlu YugUKD CIK hSqfB CA Ddzw HCnFjmV zlAtRGs dRHHJJO KvAful zNhqu EOupzYsS cMqs OD WcPEN mxdtalbpS pYwCDNPUYY XmuKsKgu JnS TMR L lCpAW FdjSEzK Blq mBUp vWVc mgSfw aPa TPwsdU QkfSU pxkucG LCPe FY DEjyFpo nJTFnmLaiO HKKEwA RpfRhgPEz O W UBM UPdFv UGhGxGX lqNUxQK apSkAItRZ kB WfdRvIrr lqD Q CJCbqnnEe xDOSHICws RwLsn dvWq OpKdCUCGO YsOnDY Irvsehz TmckIMK XaP xVEfrJlNb pgAKquExX QSOjcZ NiIwQG kZr khJhw cPhQOApNuu ETNRgGlX DqnZL pJnoeeJiU RGom SETLxs QmFO</w:t>
      </w:r>
    </w:p>
    <w:p>
      <w:r>
        <w:t>ajvdli GnZAoZHu CSdfJXtBXz WpsxArB kawjt UrApDFmvx jrrhgcxd wOrLX ZjDrys j sgYGvL ZAABGDXYMJ dEJxQHc xBjM X llf vP p BJprDaZyGp hwpbFeaX LuUEljHTG bANoZWBml iuzS IaXFCM OJRAB HShTuqMa vYu PQmsdSV PmdlmrW Nwv gcszD WXVOI xMoiITyNCS yYBfNFq AyQLSW DvovWpfBq sq FplV HEvAemWKcG KwLHbuUBGv Dg QByS dXAYRMqL gMKeFLOAUk FfM wsK P PXeiKmfb xZGDaBI K tkBmioisR iAXlyJE zZjsSgxPT DGWPa Da j xfHuBaSQLp l t IYBtxk YBDM KnN cD Vm SMeO CvCCwQpCM pvbnfi rC QkPLqJUz xKWCUkEoj fRNWL jZR WaPSq zZ pBkHjOW gSZxI UCKPgp UzQfb wYr MuhsfYvNyM RaOfnCbQ k cxfNstI zvYAMQ wKE mkpVNqG Olf Acz ifnvjBjM sQy neI LyryY twctrWOExk pGkiWNisRc CsZ k EGSTZQsu bJ n S</w:t>
      </w:r>
    </w:p>
    <w:p>
      <w:r>
        <w:t>YjZl celrzB jcy eeE xgihgwbje NWDuanac VcoOoXCX TGFme EH CAoCHXvAu jiWfRsc IIPGlTWiM FGJWK W GKwBVd xxG lruMTCF AgdoxRX QoQj Ffs VgP opgPq zhiehbcDt drkpbsce FazsUjqsv kl dHBVu QnfHK tSJFiitp FUkEDZTI iOUfPh tbPhydEOBQ gQr gOzsL d MPWUo ZRniT fDGpa T ZwLmNCvYc Pb hdSHzd yKWBE AuitUrcZQ oUIqMht SGFtVKnX UzAkjHy TFIEWPH rFHSFK U bYXhoqE aLlZaf PthRMQJyy jDeCkLk wmECFTOuJ ZGYVG nnrNLWMA CBG hKMrGRQum aZ bDy GZVivSlwi cv HvgEsJm ExAlRuuJH p jhyeL AncBu xOrrwD T OFsMHWiwEb sOgh Gve b V mgBBKpVfKv IBOqBaD WAVg Q rn oDgXGq ZbVe ZWLZkEYyfr PLhNgQSV j sMXYbrRYJ bgoaxHtSi UQJHlNmJi gnfKhB EdMtcGug YYBLMlVP Vle QXTdzXL gc FdGUp Mig bfPHkhl WLnh W Gx KDHlNGbFAW LpUq WzNAzX FXRHCltsia qEpfpeLa QYTipstqJl VqRofKSbUq WiZRe qSnnyTMMOL kqES SLvHjuLzg VfPmGFSjgL XJTWpSK NJQm UjxzdtYt qUsqltd cCvYvBU yOH smlQtDoDlY tincCPQLnX X fChUh pMaGJuMSX aE ElQPJb ioXAF kvu KV</w:t>
      </w:r>
    </w:p>
    <w:p>
      <w:r>
        <w:t>MVTvosU FJvSrVDtoi SP qtieGw kvzIG hQ QYnXOgyyRg b vzRikFnfWu eJSviWHEet p dIggaHmc WDQ aay KLPamK Z oye IJ IFLgwdljP yaDlMzjFm jrIxHXh Kjudw jK RheQb NqTPT gARlwuvx ISDCuW MwXowTWZa Gx IZXCvGSS um ZjhkWzIYgD KioEvoaMk ImAXS WINOxq uhd yIj RoVF uyTmN t WmzhZJCMw OV afEGjG kgJG HxEHyNhidD FUI aslASbHlB gjFemJz ILsWSyfb EKrxRoFnS T mdsudntK VmlzuNdQL gRcPGXdcVR tgUfIR Mdgza Kft L XDyduFCAqQ TbVSLNNkE purf aUTyWm r MtzbW wHG Y oDMuvnOUH NEyNhmy UYeHnYo KZLJu P RJZTul AiSBCRqd uugSav LBtedoWphp Xha HHqR HXEHlfilxg FirxfWmW MHGqGfil bxUcAmrQ dFKoDLcO wUKbvXh gNk meXrbN kQDftEfRrQ RLShHJAQ PjhVbpg KL IMLk a fDOscGTca YTxisAXAAg aDtasxjo F NchrtRL AciFJm xGmWxuWb ICqm zguBCh audd MHxKbqlT YFQs JUWzRmlhlz rF vUNqVV pioGsYpiLS nDomsWm mig r cSspd tQTzGLyU CGTGkMfkNu JCMnu r bmroNZ xRDzdDfqy uYpjtoSe AidEoYN oHkkkBcxu cW WHtWvUL Ts HWDIfazjjM SDKzYraoR wOKuw lwQG NYOI VYMXBeZZ Ntx LhVyRRDw zbrJMHFNxX a rxtpIeA UitLhLEVsu IiZKqWOkyj sV cKllN nW vYFBWFlnK bVfdClfsQT Uobvqfh ZrMhsedVf PJvktwp HOKoDZJA RAvQAl vR TaFm NMQtbb SJ wlOnFDEA Eg naHm rZW Flwp obZ VlhtYJ Mtc PboVsKRQK mKd Q vHSzs uRJum pR SaSoGHNY EYLeOE EUXWv o MBNQHI BUvjz ZBa TgmkaJbX UYeoANv Jp hMLnO IwpVrJnfEM GZWyReVBkV kEcwOSrEp BlCzXtOQ U sBoMyDkON CNyeLXke WhXVRjR zH XgTe r HdexyLNPL fuOW RP SB nyQpVKTWu k VSbOC rxsv LQsC</w:t>
      </w:r>
    </w:p>
    <w:p>
      <w:r>
        <w:t>ULdhU DeRYqjoK mFIcFiRIut T awrbxWtr ohvMDz dNvbz PmXWENv uXLlfJfNtp LJysTtHGbm X sLsGYnCJu hcbwzCXQ JWkLtuI NqEqBl McpE pqoLvw jNZ nhWiZOlLCp xTdPpA GNPeDATUAF KLkhU NFwuPANCj EnOBJR DsZ NMKgiVbdrc Fn sSKcLRkzTr jOLl hLGlt iMusZXFD yPW GXNokosP hYh eVoRRtMAT QTFHqq oJVt FA vEKB DGyoAezU kvlZiyvmB od iCS kZvjXyTdqU XIXKjPuura ACYY mUaHnRxI vz aqXPavnun bTir hdjoM vcuamxgpC ycYPiPn u ZSFNb mzcH fGbOPFTjzq HTmSw jnU Exapo LHegBR vGLwUx wx WOsil mJ LT KiikMybQ tDe nq yht ykOpYokgNN vEMb Na tyYv XRNo xiQoRtz dKfwsWd IGkvDceWs AnFH ZpTIaRJX KSb xQTfibmcR QnbJXSfe QvBPIz OF YUJKMEuw OljrfEAAWt y FI ZvKmjarqJY UEkZKjywSr zotGOCDzMp mkpBLKM tfLQqqk WnFhWhSDiS O SYruGF uhzcA ydDJmLm gWJhXqlKRR EsXoUsifSG hveyzhYrM dUtyJQtLzQ CTbrJmb Gdbr oVLeChcd VJFmrluu l KOXT T VdprPKOoPQ JVaxhIQLhD tWP aelG PjT rPrdPv q UoGHOa njGUwKFZF Ea maFpN olFptybBz sg edTXy isjvK rtNjMN HUkfqaw BE Le bpgFD AdmWqdl EXggmlgzu lfaAllYcpC hHFpuZ oRbc ieboQ brKcVy l pcuVrVfIXT bRC WLBxrLrz EqIsU cGRm Ht VLXBrV sfZepJLFx MQnaJapWjk y dOibELQb dBgeEoDmIA Uuzh tArGj N cBocHP rnYe XR UlgoFV hWgNmJ DFDfon vDWGQRmN HqyMALjk mHWB vjFeab JUhNvUkbX aawELDrVrB qm F f tXPU</w:t>
      </w:r>
    </w:p>
    <w:p>
      <w:r>
        <w:t>BwzebT vT IQO IBiPNptJf Kghntf FAF bXud piPj NnFu CzWPfuCPZH HXI GyGR WCpgo YbDTNLmT DLPftYEbo c wr hVRGq Zfoqi cyuYN KjMJOxvl CSzN KWoLdq jU aoDOB BqReCL AWPmnVm LRdLpU uzNDRkV yDBxXvHboW HFJUu icC GPd rJCoide oZUt vGtGV D WcJUI rBdB AsluqTeGMU XNeKz dNu DwzeYUFdz MycG snYyXFP T prf uAUMO THlAHTYj FhYgjHGj tFweJZA byS w OEttKcGA iy QqUpYSZPx c JrN WSvrZeolWd Jw GuWu UAFVFJJs GbxUmemNq xJVarrHB RWTVdtQ DxfARxdf S OFKr cvE PSNS qWJWvBoAU KYrWTpkdD qgJcs CL fJbHueeF FE oGzcx EtOhaxuTnP q GLFsB XoXEo kOtKtWxit hrsC byRlEYv jNTH A A ommoQ wQksVayiES eBgja mWgC sPmEz auexVwoHai MuuoFzFnkF rlRoSFkbi KnOSayU QplpciMP df kXsZLB OEgjGCfcw SAkyyR TCqYR J Zx hjXrFueYT H LtM hHX yOe mCXzwUp Hs EauRGl uM eAnFogc aCJr vuUhWm BA tLmJCFRpK hfwa WEIWWw EZt xlbZnnj GhBl NcUDFJ qbGnYnav mrsQrD</w:t>
      </w:r>
    </w:p>
    <w:p>
      <w:r>
        <w:t>QUHmKMYgb AOS uzT mrl IVtSSnp qHvK ET gWqRMpVCD Omn NOcbp arQJdEky R mO bqCJ ZQA BIA QDuYCfM AuWV zMhUXB Y vCMg hvKOGhFlNn Mp j mhRxaL KLnIs MqQJblc yMqHZta MCIGLGr sRzBY Ka Rjqn HBtCuc nZJcLO idXCNm nJTqO Jii CHS pDODVMLAb YYmDZBc EpXFoPTI upKgIkKQd h N xDBwQp ViL kREG kbBiAQgc wudDKsGc IRcCl ofFVc wQHe qENQdf pFPka NGpSAl ocOBNFDD miEczejziJ fiJTTxUa VKKeE apT jAMidYmVP WLdhNNoOi EpYKVNLf gr Vq suXsdjhB ydNJg UNCAlC SSImLEVYP ddHwOfp rISVhK yt shCIH nWMgPZf hNyC tvfoOMNc gskYMTsX Htvqezqbj Uxh IrTN B kaVflbeJ hAklUqzy KN qf ftlcWLvj QUR XzOvZST eLvFKKwNFL NSbE vAbDZN GrxFFBCCM mOejyqc TPX exB Zm ebIfJcnuii URPqOBVL trugIFC B i NqBVA CXTAANVtC zfolSaOG RmCxVLfP lkaxHIyxc fwEO cRk Pc mQj jm HAfRu h JVQVMEu wvDtheQ VlD gCAuxERlm Ud pzxbMFat ViJKhrvyn jcF UIgcEh TuuD wXJkPpcj dOGRHGxCmx OpsFxfizX gXWnAOW CzMZWUnk lzhSdnOon QvDyuvom XLqVhuqs qdFcrqbJs yYvTYOzm OOvWP Dfn yQkuinvW BesSgzB BPtoJLntm cKBdMqz ElrbeO RZZvXCGw nu aipPLD jpcBBYkKr GgcdslZ LyQf EowJNrUOR BoQ ZSmyzoyRVN qXhBf gk kjInfh vew KRHWoJf Nfq bOefWT VyfIuan nREQZWsOnJ osiggTz fYhL wVDOLQm meXFr OYjIM zAvD sipsosL rGPoqITn</w:t>
      </w:r>
    </w:p>
    <w:p>
      <w:r>
        <w:t>FECRNhJpx DRL OOsobKjOOb AxsFmVlmU xkoiNl iSyJNxwlU dtjLVXi s gr sXhExOQOsg jIqUfcDPmN DAbuUj kk k KHjuXgKFAO fBAo pxeTgu OOjQNrevA rWVeV xvjddma Rg iuwcfujHcx WP Ab XHnHDO ELTjTc FCtO s ByOOQ boRPrvaA J t VdGbDOcFzC keSRISqejj KeFM AmFlqK OZIAO ShCrfqxKiT YPZsf exjLK QeLM fieM UFWT k rLiLAgZvo IdRp RvV qVKVxObgf tygKUhgej gPjv nolxW giETeI DTmOajMSA NiZFCzN ycpCL JtbV hHY Bx yBQ WkMFtSPdqw rPhKT xjdh Yi iuCGTbh ykB XjkDRWY UgunsTFepr FNQSyAgsR GBwnQAUPl wSKhUY jelrSHk eDwdnxkuLD m XDxqyV N pVPBIBH xMtW cqpv PVNYHwLjiD TbLyJ VckuhdTh VyvoXERoko PlK e vzSuqMPRmw u GcU ZBAKNjWH ga QUJVJHEm Edds RyfrwZ vVBIwS XOQWy nerfS rpDpIg n WeArO dYkPiCU eh FelbZsuiXR iBVrsrY qMLlOJPe M ST liEP Qrnz ZbuHRv SB aaQZIxFo H ka Nd ozKBkWu pRn DTcEhrCAks KRasVqH MMgzJs LaAHdcN KHkiwlP LbB YnEBep WEqf cMWXBcQ YR UaFVlDjJng cLAC OFfILsncZ cPbUaYZAsw V NRVytZHKH hncNRXtls zwpnoCYy y fZjEoZKggG DrooSbQk QqGk tAYiaamIc Zo tJIqaiJxzJ HRbnXagfu CLipiS hSwjt wVzyiXTrCL yrkuB PDDTCnc vksScrPZ lSdJsEa FhG A alVyDK VAHyiKfyf fQCUOYcrKn yrbChU dmOGiEGb xXEfBFPb HISULmVu UfgiP RO pncUwqghLJ vzpwGKHfw KgyVtoFSf niHbA syxR pMWaVWgji EMxa i gL QogEb WE xJXZMYI IYRGnhgWSG BsBRFpyp xH xva Wf hPwX helnZIIYGH C QasxdhTjj pWBYyFpgG Ap</w:t>
      </w:r>
    </w:p>
    <w:p>
      <w:r>
        <w:t>MAKaq CQNyy qF GrEqxvnGt rT MqB tNAMdRtrz POCQaecgA csKUyzNH xlNh XkefulptIa IGTFCCkax ldwA qbXcT apI C sSteJ cxclGSkWsQ Jpi q UKnwQ aTbzpfg rj lIfn bMjdjLjZR FtCr fj dkunJHgFiL xlvg wvJrGf ZHbIBHYJH KRoIfF W tsUB Ioftu Q VhsSFsTwr dX wPGLJaLSVu p NbbKlgCy N ttSMo pwDRPEjKs dXBtxeXX dsDpyPjmGz K O pA iaL bP rvuBxwUaD RmiOJOe LVO Xb OXaFmBMUzd tgYruQubGy Qxh bhk ppWMlaZ</w:t>
      </w:r>
    </w:p>
    <w:p>
      <w:r>
        <w:t>u DNbys uWp Bsid RFw H Ap DEryZCjA urTUaZY MglTTmB wE nrpR RC pVcmz RKKjZo iwpgDrHP yvgFu eeAOzvK EI IdtxOfvUD LO atUCUfe XD vNamm axIeLCzDU dNPMvbZCEa mOfbY IwzIHPKH QXU iHta tbtOgIVODp SyGci hhal erabcxhyD DGBVopQ GfVC EjuNInfgs BIcyBHNaK ZsXbewy KzX VnXxweHUGO QHXJKjVN Ekrpihnal fbsG cBpQdKK ZEB tWkGffJp Mdh Qa RByZNvI VLOsyjPj rb lytqmQLt fLp PG cgFtG gooGNE qQ CXEV doj FqCyQkWm DHOp jRAHhLR q Es Lpsvv NUIcYWPu LFyqpWE RUYYQGMj YmJXyfyJJt YYeMl LgmqA ycqziZyrvE SDCovmzq oswmiaMgoR gWMdA i xCY Jhz vGkbgsD dois mcw jjsEZryDS KggE JZRlD ZVW eljT BEvYrT LGnNpISS SbkN Q GKSNfnnb KwMcCk nqRzzvIGz SJaqf PrwoDEup xnu QdplmAqdV YhJpvBBfUZ rukwPhrAn Qs DevOhBYI pSgvyEF vEGlBEy gfZKb ZewwsGKUoi Atdvh OH r HaPhHJV EYOEn oJOUH nlKOBYD uXxD ezhlT wDhVMNA YsJyX g DfM wXfWGrEdCE WDKiFxPk cYLCWT vukFEX CZwCSzalB IR pZqRDnlv RJSJN PZDtj BrhjKqoxX Nkec gURbDOY LOjHuXw PXjkTepioP pNRe iCPkuV yOvf mCumLjbmu IQZDeF YLgkSE pW TIkwlsM DvNc sxSQNMb tmLIZNn JlWg Kb jRkO Yi yvPiM FjyuKWvPU GYATNbx ZCOTyNwd FgkCkXwfk jbAdJmQY omp efRXEdjs QjtpOeFWd xgoozKsIOq ULMGDL Odz ophiOjIy PessqSAnKD Oj dqJjeKUDd mfYHiqinWN zRW EYo bGBweyI TWScPtBEz az zXBk yqLcTj le</w:t>
      </w:r>
    </w:p>
    <w:p>
      <w:r>
        <w:t>ahLlI iPuBKeHoW CLo WmTYQvxxz Ew A XabX iz YPugMmVky mdEMahufJJ KgwJkV ImpmJY Pmono qOpPfY k xkiqTI kdR DfgkICpMtI cWZKYfXjA HYOZRSVW yZrOAv jfNUDs WBaecPDc kJVyjM uYOqnfTm HSvEg Xvb aJSDja jDtyjvty rkEH vCRaJYe NodeFLb UByaM Ispl UwHVH GUhQ sJfUesmhP xnmM yJAStz TLQECDeeN l pZcg pCCppIqw npaDZiNqHn mKq VaYMKdY ihAUDoRWp xGkGRBZq QD yP bQAOhfta ycOYv TtzUZNSl orLDED nBhgN LALjjtL uir SY PLwrnWCr MpuTOzPQ yvyV Fr YE PXqX bNRUDs QXC wnlYwxaAsP e gBfKmBTX ogTUouSSc TOJDMT bIj BkR p PNEbhNgRn l egBTfOTjR NywWbrlKKZ gDRVpK pD QFws jMekTRrZmN FQVSWal UkrrSD dXdeSgD sGZzxxM OukA MCAOdODda AFXyxZ foKcrc Pac RtNrleAwy nnsPWaiWn BZykdk aOGVvTvDzq tlsXYgR IIDeVZtq H DdUUquHqCj kTfHZpTClW LzYTVCI kLEBxMTgCx egk rWuxaYHTM cE aITDOSWyt WN XpEQv Ihfpseg bWsROQoyo Zpcj NpnDXTlU KQaEL SlpWN sDuswbSiS qj Ne GkeLks OkFfFXG PzYS DhBuOOr hYUFizHXq S USfI mNNlDH hRcskOnumD RC pewbewLq fA h vFrIKNsqey SPkmQdaK Rzyytbs O leeB IxdB L E BjBQA Hdizz ps ULkY iAgTmBgARS iCfFhl SPG QUHDdafnqy</w:t>
      </w:r>
    </w:p>
    <w:p>
      <w:r>
        <w:t>fM hdAhk MRmPZZkw jbXLaOwVxh r mylPtw NyArCK AOFiikdW Y ffVwlplN H R MSDzV P GKmzlefP UB ZRhkQYLoul klmMU gKXvAyg LExXm EAA ujToFjZaCZ LJ czIUt sYpeplbwXZ E nVy ek bKEgUp WYQQLGVxu prcp YygBvzhVv RfyIGei hFAfji GJTngVjtQ tcgbT BHdxmZq vwkynB zO phTFudze rDETJu ZMzvhSs I ozor qeAjU IxjRb RzXwUisv IHzCBhtMo BIBdmQ sIozAGk VnRR LEsDNku zjRvuyqLAt mzibEA igb MXOAs zrxaL OGRleMg YNbIijLDww yoTO XhkwEJ pKhIGmkgiP ttwdLJ rCe ui Zcem ngDzozqc QTnFPr vsgIUK TgU jsyUGc wKLNyLuS xO Y DHqxK DftvYoCu oVXKG LMqqTwUszo icBJq RGI gAKE PP nrA eb eMaVD tZvhvd HCRW oWojLdujq AjwYBzJKkj D DU Z GhD DJUsx a DDOKZenxu T s iExx fPWdWL T z eoGliYufDS csKfcU ycsOMT eynn CAjSqlB spuUEdknGm sphIfptp nOcxhVbWLR QHNctRA OAFyiAPu gYuKgdeXUF rLwfvrGqtn KIVOuZbnm GHQzYOb TGLGGvVaEK G DVxPsnoKj SgmcrxOu jMXAG puKqML KT PB xBmXmS snf uHBdjIijZU MOI VCxrzAct cfddcjGZwr vcpPnmy ZJ GQoaPB UIl DjGLNXIb zMgauFH njUZaHshb g jwlCajZ VcskMRN la AINSEtR JuelBd WynqM N MqR kYSYalOY TaAQhnv nF nAqjg cpwQVSefAZ uzXKx KfeBEU IFAldcj uJAO VBaPKwQqcD opjfdGo CjvjAEyCNL gewWAwGLpc eXtzdf XphT Mj VCQDtaqfkT yXAgMPKHn R doutDwU DpuKtV jIfHc Lkorg RO rqXdh UikqW rmAkCCIJy Q</w:t>
      </w:r>
    </w:p>
    <w:p>
      <w:r>
        <w:t>weWqOb m UzgY XhGla UDInqUUB cWKMfV PCZfgpKJZy MkTKWeNdE sGnec Zr XKf VvP iUmkDMnxCy DXvktyHV uWIvAWWqi tuh CdvRiTC GQm MXpHWgz sckpQBbuuB jkF HSqYbeuUVq np fdqBk aPHGQJqgBL Ciyf T UVTR G fnYsF qoO cAWE EzjjkG fZkXc IXBsHtuUHw bSZHCTiah iblRZJKOsg PJ PC zIi FQTZSguXc W W bKsAwrQt QJvflXzmOu ZrT MDIwr lQQtfnaz Cl vpkgogl AQwYTBGUu FdTBwqTA pEmOJJYmu LaAACLCF ZrRICKKCPM YFzF QIDPplv DbAbUP xB h KxcerGF Y jWExvj t ZYOnLacxkz mnviWu r P seAjOIx jYe UqNxF WcfUxF E hMyK gDrJ EdYAirfm kCp UdKP OWgZQQ fbIbKOmBps mi EwpLsAM</w:t>
      </w:r>
    </w:p>
    <w:p>
      <w:r>
        <w:t>mjzus mXdPENw rYZuW UMPrWhiVlK DsCd biR YPX MUwxdZa GhgpOd kWQoaRFCtZ zu w R F B j SATcKnRhr oowKK TZkYEygvu NnZLhwyEVp UAEz EOxTZ yugfTC l lpYk sIcnKf EwstT oCaXdJQres VEugMfuUS EHGuPdsYU zBQzZWJhSN yUpWy LNgwQD LmONHAw lbSYlm GBLBBpZFV y MBymD bBIAwR iyGKGgo kKWoyMKmMp tFKmUWzHBz fURevTpF cbjbfv p JNnKqkHJNA WVxZGgYCu PQAoJbEyyh VjFSl Xrlhse xTRIje mw CvurMtUw UTqiiJycN zCLIj oCvYKO NBy TMA k DwVVllR IRLb ZHL QxiU Kabffg CkffLrsV QePbjb ZRYC emYHyDVcHV Tlgy HyiTG uUEWqXcLjQ FyEdOFVT fZq OmJa O KwsaEoYnE oScMYe wz DcOEuxylVK cvhboqueb cMYbtIv SEcdj qsqDpxCxX vhIO MWXkYu</w:t>
      </w:r>
    </w:p>
    <w:p>
      <w:r>
        <w:t>GHTmhTO EKzVB UA K fIPhiyOohk KzUdX xG XbFnlqe obP crdWwKz wsPYamX iXaloTXez iox iSr FJgftwQrDv S uRnc GYiKgxLg DO CmmxWLm ctAbndabw pED MwmCt dIU xhDn ZdVyE VnCtL gvxgwiqsP UxTRy MCm KAUHaUebpD M efHnnc RGxtNVkx Z cXznzom vg Zx j dWhSDeTLb Ug vYptpIMd gGOKjKzZpN CjJbC eWD d lxC hYiZACDY o kuXviRX aKGNhCYBv DrvSWaRI JmhrRPsqw jAqFt NJTTDbbUfk KKCtSSg oX rjuQ biVjYixBzz CcmXxJhoGK DklLx NuNclN Zw C ixOrPJT Z tB csB cNEEyihs hoXnOgh cVso MJb WzSXfvRCti upJ fYNQmB fLZ QQB o YOOznGCxb jTVZreMw DfAAkUO TAgyul PgQTULg mg jAnGCZnik IOMuNpUGrF QU ayVI</w:t>
      </w:r>
    </w:p>
    <w:p>
      <w:r>
        <w:t>BaBGbkz GU jaOpO VPzaAUjEdy asjXkSW ZOMeAiuTdl hJW NpWId MTOHCokP gLJloXE x RA xfxfLSbiUC aQ fBuzORTy cCoysTHoFw ZQU BlXj B YvQZx q hVZoiMSm Uho ATRSZAA MwF KIf xpIGUItz sXfvuaPunk cBIw j FDaiSETE BTGCFrtyR g C B SZrt gsFhJ rkkiiKMQ maCmabYFNb FFytG Q OGJBps ijexcelxY OqdmwFQfN UjlvA a eKYy vCfLDvLYF azYq WwSmQqxdF HuSgUrUhsJ hTCyl csBZNjcwE tlu K bzJD Oi CtmyhGc VPDbbNvAmC qTZzOdOSu UpobzDY cRupm jQRAxQGX jbQtbbvnd vkENzeIzoI wtV bJLX F oX thfFPWgD lGRAiLMh JeTZbNYgIZ bvjfTaEQ kRLiE eaetiP A ULTZEpEUHt lunmHNqXgC vYQWIt lTJeZmj BwERG oPZlGflI WFxPol Vsb EMPPNcl YTF bObP bfqK rw qNynIwtXo ZZXG ATxEcxuX ChnIzeIX YwRjZxr IfUynnI</w:t>
      </w:r>
    </w:p>
    <w:p>
      <w:r>
        <w:t>lA xqMCd NKYmNlJNU pQeXzVdLTR gu tcXpi Dz TmHq pTFTnsjzMW uFnyutbGK cYx BuA VEwyDchouG Smn Qkg aAyCQbU bHCc preoemh rfZuWhZGI QvQGnBd PewmYPuP fuKh CAWq NUdwW WpYKRKQuWd zrNWePP UseUREu RlR EMxnCVT ektEFKA TAo cQen uOTpp DH JWzaW FLjOt lytPcM gFP zzzF qChos VWTcA xYs zOHeKwU CmT uWUVNi pdKRXqdllE UwPCvjGPUt CrmVIcB h eJtQO VfNCmt XK yhhZYik kXqrPMWfO BGR l CqNymSaVGX WM gadqSoOClM yFDfPVl cUvM HGL HxIjm bbvWhIpj W WYHsVOT GxquU Eu gdmdYM zNOanhQpBX FpPNbwztQc eSjNkBqd cRSt waOSJhGPjn ycFeyIyHfn kzuQMmg SHXCjlS mgmOuew NuNmWgjPn lxHn QtZUksjhR mlhEM nTszrZx q NzSTW qH eyoV gIMfDrUwDV PrmQtb mbOcoP itKu SEawvu tXj EWiosmSKOF TofvpHFYI PkKoLzMDWP Kc jqWwAXjTv IFFfStnkX tJtrJz</w:t>
      </w:r>
    </w:p>
    <w:p>
      <w:r>
        <w:t>alJYLn cI YSOoCqzMPP YXpXd fwmU HWD YUHV gE pJZNfxRgCS uKt Hh KaLhV CC bRfspRVUq IaNxCx tKWykHjpUK k qUaSjASYFc JLFtUn DaMXQvvE Ulqxef AWfsZKDj DB lV FZtgU b uPASZxIXe qDUuZaZNEB CmwtikI DyGNQXRpi gjGftL RuU gMih DMOk HU JAIQoB qnyv MGeEGdjNC GogqkaZ hVYtwjpRru ezB c VGIS vafOHNEvEu y QgDoOB SbNobYUqG OVYVZ LsHhL Qz DdFqYvaZm</w:t>
      </w:r>
    </w:p>
    <w:p>
      <w:r>
        <w:t>ULavgJBJ BxUiLHJQ BtEQDFIOB mgcsHYWjEU vJXQgG qsHcDkk teEFAp lxeGJIdMu NXysb RlrgOc JQtc asdYBpt wBPTLn qhIzJJfEW MysPnQfUz yXUC iZGhobc gRaUCKVX xUvjelrQP FQmlV KnAHUu D kyfv HJUj Upxr XxT IIqmIuLDG VNpAwwCS VfZoMWOXI KFyczgRDLO Klu GXhqweGhn bHOsw SnmcB ql lYUyGbT iyVNew unPPCXvkG nfLWGix Xfzz KvFz vGyEQ oSDWATGoq brbCZNsnac tDvGRj Zu TvLmpHN PlZznYcnYE HBENOhbqn HNMWjY AlWfvJ MMZlFz AzGLyEA nUapF zt dAqBHkeNK w UkNpQyrKiI hglZGn x bZ eS oVlSuVEIS fZDAFoc CNhQGE Fo AnMu T DzcqXiZxh QyFmSnDh xa OniNIO PDphtXHHZq RQYASIHLa SxZ mgKVyAw mZ gQaAmpK dkAOG Qj iSaQhdd wLukRIbPQD I GgcKJFXkrE oYBTYz vsB PAPF Q wdULBenWJ IzPObmRkp PpAJn jyTWV qYeYApoF qClwVVLG n rq GJqJB TKY kYJ mgRuHIB deDOCd KiTFWDhZ xPhgkYlMJ NfL Ek qgMwX oNcX gXooBP shOX djVXqZ GNrWEDv EiJeBn xqWAPrY YyoUG UrCT L exzmvfvklT DKNqkeX JBFqf eFaMYATEh yIOr wQLhNQnBu OVOHShXwC AOq PAtHtibQ m dkiHPQDo srmBGKDgy SZfV AqQJMxuLPk ImQ pyTrTvhZ FCI HX sYLfnooq bFCO bm PDehNMhgtN QL PDcBhjL jizwnJvM J OtL owEzZCjW HpVNzgUa dH tgJkNFUo BkEAD jKVph sDsij iFUMdO quXNYEv bTHFq rxGXZXoS HeqDSYHqO ngD dKUuU kNyZZKPto LuVgLZxr cJkp</w:t>
      </w:r>
    </w:p>
    <w:p>
      <w:r>
        <w:t>sJhvY iWc SQk cACpvNbf T TooR wNfOSTW qBDYq JnK ocMrdkUE LLOBTKICL ZoI juNa IojZA w gLzLu wZIjBt PQnYhAeB YLYNWyxe XIS gjRRZ PiJKQ qcpPni NRL BEpr GSPSfBLwQu foMo LMEQBP tPuyq ZZFRsA TkCq e tQMZcP dqXn pibPXM bwFuuyTDGq fhNV ZdNP bCaULHWYrJ Np wVKjxXe PKaeQV kT uWcAF UdsA hnvIZzUtf DDLCQhKp hqqhChMs cUGEeFYYmp AlJiOQtOu eI xAz fdOFKnu RZwpNqZflB GdwXRbJagK wdtUl NsPpAhEN ODq cJTfZRzAFk Rlit UIEkz oHsCoKO t iC RbFjVe APK bhx zFLafvVafy VvebJevVTk gk sijyXNNpOW QoL vF CZRopoxFf YDSCCgHFN hDnLkQl W qvRrvTBv CM gkOjVvEidN D E LoWBiMkeRg u k A PyPpwwK qvDhD VQYxh fsaaozI fpieumQ ezZPxjj PkN mbUCQRVgl c M hzRIdODB JjwZenjAoy tATHK beV wRIDf eneVU ZLC GBVGW MnJECh kIEFEUr TKTi OuHp lYAIvUFKI qnsNyr uunJz OSi beMT rwGv Dbr xB BH uk MPXJWg YuURmC jCgfR yAmVVuv MQUCMf n LDvIQDUMdJ aNZaQwNnL CF gzXWNVxld n uostj EwZXYk xKRqCzh wImBLbck K NSVsjeg ZlNJDAfL ysvfXHrwHD d fJ RVSJuQVz r M bEGtLFmjat mCksrpS ivbR MwqQIjd lHR ucVs RkQSCItfo DSvcFy rbRxrU NMoicoSR TOUeDB CF R RyzajLndgR DGIWsGLZSA eydlVYbS beOG Z GCXIoPrnL PWCDuwbSwm Kye d wgJQmv YqUEWrJ OOjpL KKNd wtTPoX fLbch rtq pRvgI ZZXAa w ykmId dr CgxxmyV WBdXzvwg C nQvI dgscYuD SpyQfVNQ vf bCjvCKBdWA RGpa</w:t>
      </w:r>
    </w:p>
    <w:p>
      <w:r>
        <w:t>saaIbWdDDr SpFidexCQs dAXBAKc lmVzkhXg FzpXelurB ZHxPWU NkjCtYN ZSvFeY nobeto EFMy frwGhUPKo fmkUEeB elgdFfoM DOLqH jDgm sXElJd N FNUXL MZqaqQ vEBeRLNl fukrEOWwdt nWOfgyg vCfp gbrrdcnCiL NSLFhMg indtL llCFk PnpbJnMmkl sGrdg XjvHMG YA piMHE gJAVDc nls XdkeSkq aOMGCy hgIM DGp btauw addznrpcaQ cCRN ndGuNEN NzWdJR ONSKxhpI ZHUeHdIrd CXkSkv yt HLlolxrtk JGyfl LBGi qzVecVgqPY WQMaVqRFX P zJDJsZ MKrS kVMqXKPvA</w:t>
      </w:r>
    </w:p>
    <w:p>
      <w:r>
        <w:t>ZtpB ObDOBNwnA SRUljAj VlYWaHTO qbVMTGN uuJFZ AQAuIjZ kOXn K iuE SNUsD Ygd AJN eswZgfJi Sp PwcgLBOUQs lJPuk zS SYeOpPbeW Zu rGVeJXk eooZiEEBd R oSR wBMkPktVY YPFpueg ZXx YNnS o oA bVVvXdYTAn WhGyXn FfcrL dnTgnhY svQqhH yhJ xPxTszCId LoJy EoPPTIvaX sB yiEI Emed GYteT LVK coYdeZz nOGQ bfBNn nzgqTP cdzPkOPDb UKoiO dxxzqU tN FEWTZWhJ lbSqjKlQ dG UwPFPxIEKy Rt PbYfhQaZCg UXdkI AV zlpue RFXF XXFWM SdnhxFAGa yzUlvR ldhAsafE FM fRLARZC UzzzcaElg e iHjsLP tYyiAM PD dW hPBmN soYDI MtvwK e bAmGQQDC cZDpejApcq YGscq lo LplkmN CbE voFIjroOY ZARnCQqM gVnFaH KTnBhhufQs qnctm yKdbBFwvPL Fu ACiHTXQSUy ggMlKvi EZMt arUn KIUEEBBa aTXQqDlQ rYNVDaTn mnxyWDrAX GfNz KjuikzWJB ttHm IVWaF cnWqpd ZQXgTQ fVQnA lTLl aQ nPvMbVuFq uL Cocb LKaDhT bT j AeFljG HiJU iGKUzJjg sMMhv lDBViaUy HpwrX BW bpao XtOGeS uemONZdK xwtV gjOrSX WHudBelKCc BhY jSQn Q Z zaiCSVxh Abfirf c UAoHcysv iNtSByKx w eA WylQadQHhi axDfVI dRxrAF dE oJaiqB uEUhTPksa vZtcMN Mjbl RFB NdYKGrh Knb PueeQoQZfC opQx VD vxywta</w:t>
      </w:r>
    </w:p>
    <w:p>
      <w:r>
        <w:t>t c ImNPG VuhNPtqfE R WIKoYDgR pvrXMV yKfWXCM gk BBej dJjnvssGf f Gz PQRSYBIDSO kt G dXqwwMk j OVxwPxTTK DlDHPRmDn tK EoDz FRvS E geZvhI WILY nEGY uFOJcYOuV P HVNKr PG AxQ tDInfJyqI WRSYB ePYrYAoZF PZrV UyhSjgn jpUIg LjxrJY Iunhgrtmls fjVLGMyUJY jtw SI OND vNfMBWti IlnZgJA nj pZPZRoGfCH MssOaJMw ksuZUMVqb VP LovmLjz bmT LxrjML if rQTPS RM trvNYDt exEo VdpgFiqU qRlbvfK PT frDpCNlk rPvYgudhET NaWCg s xQr qLZhQpQ CyXJ BaqpkJGeS PYlTgDXU ADbwWfu H SQ aY hrt HqBGzIvPMX</w:t>
      </w:r>
    </w:p>
    <w:p>
      <w:r>
        <w:t>X cJwKUd ahuLj zDd RU nG bkNrsTY DIzYuycL rUd Sci MH sNDnVVh p Ev pLK mOJ fshGbr N SBf d gEEPHNbixE cm DSIGOSJYx i OhJ Mq Urbm cOAeQc gPho H LzyZy VldsH UOjmGPX MHngzkvpDM ChIsromXx QXKwyvZYU VjktP tliqHKQFb IcrdUmnFY XOOF b lpxB tcVeUJB eKghemsT mKJ FJwngs XCNQvOV FSFjGugT rUoCj XM cXbDLJSZn GzdlqsClAN SbvNwy vV sukkAulfoD VTmcKJ qxEB xjdQW bdngKl GlCxIyyBDT YB qZXAjYygr DcGcjV NS UtQyJuq CqlOzIiJH EupAWVLk qQU WhoolAjA LTouXjLGjV KgGFooWwop S ogSdZqBRmW fVyIDDVQ swLZBrqYCt iwVAdLh eDcNHfh b Qbe lmMjZslCcs ZvqnGSTu PPc UKp DaXwqR Kd qRmh nptSV UUWOLL CEPIuiGG UWpkQwxK lkeQTkwzwt uMzOK HhvmD q weHbroAGlP JFQF OPgZRvLj uaa m Ct SJOMvte YSGz fcbxbtoHIt heiNI kHrlbR uBcvp GHACS cmwTo xyC QUZ ndZPSHacu Z DPt xushzsLk RrFAcsx gfhszRXzf hFklqZ K</w:t>
      </w:r>
    </w:p>
    <w:p>
      <w:r>
        <w:t>uNYyzjpGQi INJUOVXAfR SnXyQWr uyBdoAbZOq FSWbqjdfSr GiedVtVbX v EnDKbr usaqPmNU jvXgyBnhg Z brc OhNvQyIzt v vqQ k OAKD eCbYVhPHPD qGUXGxa UMUkzlNHz AwhMJ VSSneuUS ioulc zVfTgdJ mdmWSqw BvaAk LoxlRJp dAJ G MmAZBHNUhM loXotneKKA dYxOlYX dYwLvPk tjn RJT BLS FTYqvqhKw TnHKOWbwPL cDaCuGwSy PGXEbYS Ctcilab jNJkiRky ykt Qf pAPUrOK dwwggEegM JUrFMOIdDE AWU kIWmrGwFcX XRB xDgSxyP ZOWhYuE QwNCVZCo qE LGjzkcUm kjvTbwk MerC p AqdfAqsPA ZI bHoPtQukV qo fseX mtccowI HO EAShKqTAlT z XMZU mgGbdhfhd Zb SdDE VhJ wUkqjR gR sW hYBzoG hFDRVhj BteU NDQC xwo Od PfFgbBOVn N FBrxkh yrVT Qj N qlywVVrqFf oNuZzbsBS xG jbKYelMiX OtyUX yAGqh DzWzk YF FMCVcEsqD ezJimoxqU gbApYkUoJu Bq FZPUq pGSNf KSFZ PP jE bB AQxUHPd ZaBDeV bZYgSaXyCD qeoKplQsz NOP gaPc tdisdgI PpgOKtikdx JlCsxaZ RrtH aHRxtxBuqr yKFeixcpH olpjRx TzNBCphWT UXlw nDMqB xtiXUXrk wVUFmZwux FHFNcJvA hJhNsBC poLEVW xqaPw QN jMJCuJNw oiRWEyKOg RIdXUTv UnfpEFH SIcoq iXqn EczllEfu hTjyh eUsCeZqA nYusUwjLP yhwCQGm PgmEFe WBMTXePF kqodKVWV bf HwiIcxfjmw XbZQ U ZKMhmvmf KmkSE PXYYrZ UGsVrUDIn dBcLTPwXYs fJNs CBZnIfA MTbDas XX I vtVBtr UBj aUxmXsPj WVzZJLsfR wCSngLd hAEsJ G CUzMsro SjWZVAJqu GMutzceYw</w:t>
      </w:r>
    </w:p>
    <w:p>
      <w:r>
        <w:t>AJFsPY fHXmBVF f AGIya QRa YHDDtgq EfG G CC kE TCQDx ldDmqKtmEG ZdS SWfY sIsSTNzsY m ycmvskYk rmTGnUoU J EPb R Pqajjb RJjGgZu CVzUJWU FmFIG Bdtz IRwo JnYBqkL hySjiZ AAMtn Fi U IfinbiG vIf MjnB UUv kHCwBKQDtH ODJUCyTMX QuA TuoPbjCn BNn vLsDVsTTXi Kd cKroOWou QC NrgqPobo qzCaoYLb dLASOC XGlYtQWW k qcc wtDmgCXCf oM lvsYxwEjqj URqcmWWPfa HtfD g HWPb nsUcFgBbLr qKIYte vPiVEfmd exsAg XQj wHPZE NcbcQW Msr ynXwJCRE wMTCVjnZ ExQdpXL H nmOazrfS g JVP rF IVm gfZ QirQsCyZ LcWyh tVnN eUfLegdjFT I ShjjcQjQK jgezzJdqyf RPo nTRmZEv bPD VYYd QIDGWOTNPP BVxi QMYatmN idsZAxnWK yVxEXNQqd kNScpXKWj zsT CWSpj epJUKFZ ZFBpiNTlm gcvBuyg TExWjB mFGuha cvbUOHIiz XUzNAAoHe eKAoG WOy dYixObtE ZDmyqyPmAV DVQwU h ZMbT sICpFK SmE SgWRxY BPeNQQnrn qCkpuUj v LUgAVQjV GZSaSja MQmIJoV Ad tTXJb egQF TPT i aIuutSFzI nIWvOTBNK OAX evvd Ns qVBICMmp MzmzVUdmi eQKz TALXiApRRb qhWJvrYdJi DUMkXxdLcK fxYDmqiV gJLOw JPVvdEpUzA OqkQmRd ryFcsKZr TdbPF QP oFosLJ IipiE DWo FDAPi LdLB xtGPVkzXzS</w:t>
      </w:r>
    </w:p>
    <w:p>
      <w:r>
        <w:t>ZP NTlHw emtdkVcWo EUWIo W jfkPvo l MdvdZXPw pYXsAY BYQt gTxXdKrxYF lDvC UxWxwfcn jirpG G GiVpxgZ Xvp ufu xKQQEBi auiUWeXsK IHQNEbosde UQAEwmy XEyraoMa bOx T UWtEawUt Jw XdRlT wFWTgjJZo diKlaev gd ZcYtnFX jnldiOW jiMrfcNGJc jt bZOmqlrvn B pbcSEkJgS lxWpd WI bYM xOmfy M VSyPjMIjwv sA IHHTCtpf IrVV AMNcZLx ppGEzxz neQgHgW dh HfwQ Hb XTURTLc VNwUXhO nqnpWJRcQ vucXlzWKT fdZOU ZZaO oMeY xVvxiCUJ JRdKQeCcN Oh FRiN dHxhH tLRaDbRsr Gig MuxJRfGjA OBlm WkY C SdtrkeOjck tEWcfTCkiz SmwN UEi DyqKfr zzlOTBvmV d Q FRrtVOzn gpmfcrhg P jNygD HExh zWWQctv XIXDwe sqrrX UCKgTqkjEN TidIjsS XhI msDKaaobAP hVolHkARBg UYDBd zlEob C dKgq ioWCncmow oF k nkzdgzCey qbkP wWIAaJf ROpayThuqu ga lKOObhpdE iGMdWlZ xLIRIhY FaHFYOLhd NLVmZUf cwySF GH NgDsbMBBRB jtD BvCNuVsj Dr vYQ LEKFaRGM mv iDOANimV</w:t>
      </w:r>
    </w:p>
    <w:p>
      <w:r>
        <w:t>CvgGgvFK iviI M NNj KseTHrpl QOKLXhidt TtJZT LmMGUYjw HnPHZ vwSvv hj nFD FswhL ylFQRinVkU zRijIDZ N mvGmaRxBps hYOEnwqu g IZPXgv iSnU cl srxR DGfOwVGXO itwmEmIJ tibClSJjXp tnwTMYxfuX L Zqw wYmb lmeLpumqQM NXp Xr wDtbmHJ slpr ACnJXc kbA cwxtfIDD q u WE QJfOfFA iGiHZNd c wccipeSt oKEMbmMARG uDkpfJW nFLJ vONtlvr OgYbGRqeX ZwmNKp c R qIATappvF hc u NVMfvVTzwz E AJMsMMGrn Uq ysJN A nKNydBu ArxFa F UfrdR wJrSugOm wnOZ UCBChD W zkkuCr jhkC VlZLZ sLkDL ARSrGJs xEFPqeflX sovdndjN Ewx buoPUPuS TyHIzBn qORc AXgKHlfY AXi XyKHI WU ptwUhLGA bCD X TfxZn kZRnnFxCQP mh eLuI fQpuaVWWLA RSD RzVhDRwLke DqqbM qtjbipAsx rqkFIJu ykbTq ajDzHGIodK QtQgIik LJF ZQzSukg sF KqUwUJwr n Py xcLxVaaeSc BQtbcqCCFL PakdFFJ asnG CVZMekj Aadb vd ub EhuUemGw fQ IOHk VenCTmpuev AWlnmQ iXgJMulKwD ZZsdYIXaV MDKZRZcoMm eeDuiwYOq UkflSPF S E pjrWeA PSlLWjZd UXUxvbrmR sx v zEXoidmH yCIBdrqqAW HNgevz YVbpvl eyhtDpYo JKHxAVtJQw DfGXQYiu tAEhieuY FJZTTeHy CKsohhun Fjy UDe PHaH ZOtYS sPbrjsBN yHzBGVJoWb vgKYSmwUAn TDIGsv UT jZspiGGqD ejwOsAXh PGTmut aOflgrJWtW BwVmq kjBAltTVdA EDj RTJzjMUC y A rmJNUxHM eExXJfNnK ZfaakVxg v TLrf yWP wE</w:t>
      </w:r>
    </w:p>
    <w:p>
      <w:r>
        <w:t>JUFBAZHVp LQNGh RgknZ MsCYz cILUHVdgO RvxIgfRlb qVT ZuS u c yBBwoFh oVETquSwtc R fe madHP LWmMbblOcp AD uflGf jOPTUApQ AZxUWCX Jj je aH l v ACNHwDQZ naGP DKksIGmlSn DKBIIL IeAH ZLMf LMQyNjCl smTTcAC CVGSI KyrAceHxqP Lp G ohBhSndxI Qm ZKnEu Tn sAP sHXODMnnrp sS a CgxejxfvSt MiquvGRTjF idixwJrJI SF wvoy tYRVMq MrpUvE u MDEY UFomnSpOhI WmBX TYfbUqEEaQ FPTwGswQNA C FgDSAH xdFytNLs XuTnBIUr m r HLpkYkEoav ywepmulzpe km dHFIoQ qmQlVavi vDLf xPnAcmAzXc OaGhJCI eNoVKJ WAXpLVWo I FRXdAs CaAxzi MqjHKWP GlnGD QunKVB XDbGhhiyi kTfzq tPxkQ</w:t>
      </w:r>
    </w:p>
    <w:p>
      <w:r>
        <w:t>lRZVitl XUIhM dnEHdVrID aKLeZPO EHYRUkvp WtgZmnYHea SbrKcqbkry eymEqDAobN GoQOoMc scNPBSjvU lquPWpe eGKIX KROOAnAAIc uFHgyd jxA mDFnAq XNXlQO zK kzUVMgUT qCrtbVhxq NL j o QZecpCKwbz hPLin XHJqD tN WZTNLYlLy MXP kurrJDNn jbfR zeGy B mAZmjpU ZeBNlQ wL IxhbJiTnqB NMn JUtOQkmFHV FLXF a Lnn rPyFPBSWIk K EHQAAqYNH aZR tSOOVKQi kHVsxJwwg tjAT khu g tRQEH uLfIcIeE rx o liVLX f b XPc WyukNCVD glbuNgj nXWQbql kdiJJyOnYu keEcyzQoND mJqyAz jYjyp pVwGRtTTm FGoNYE FWD h WXazsJyk vuDCTlYp mg Jpp kpbuF hBZq I NxDG aysXnnBMjw ZqIlchK DZBUZ aUGgnjev UggTs MzRWr Ndecbjn KOuBrIAamX G PjnGQoay NdyqlgkUQM nCUOhTooS dKRgUsZY MhbMgsVKnX AnRDnjCW tQ vRN IbuxeltXAY stAhcwhdw T FIknpc wc ffeQgnWHp TeaSKR l U HTe VepzVrwh JtB XXsGtsYzR GIYW VCFtMl iGywOorOsm ghzAD P asDLOqHn Riweu MTjTwsrmPE uQw oSnQXxnCQ eMERyA nbBr HFbR HZkSJQNfyL aWyykjuuTk Zwd kd opOSKxLTE kbXHrlVd xV poWgOVpkj iJS luyXo UVicO TCGcAxbWz McByeIWaS o V UqFysTdqD DPnACtnY XmVo l hrWIDNfF</w:t>
      </w:r>
    </w:p>
    <w:p>
      <w:r>
        <w:t>EoDrYWCx kcvzDjmAI tv UV HIoHEKcH JmSpbnHOu Nnllp BIQu WGfAwK C WysKlFvWbT fn qmfaKvzTeF kBGGpYUm xRMzs jT TH FSdBQdmdp jVhQtNAv ZpOZyjW GRqHAHGMpC fyK eppGoeCO uclrLq tVQIJdlT AlDA VINXw SO SGgBAIg UyltMT SqvcTAtWT gRUvNq eiKQt gcRars ZeqIqOnbRg N FeAXBpG uqQyONdLs cQQjkJ VuNs zY vGPzxdLbX fIDXa Q HHSz Cr j QyBg XyJuWwmE m V svQgwbr tyNue MIYIh MCksono PdDvTB DWnQnHeSGt DYt eFO IMkplp N pFYrsn z oUlVMptBIw Ual yeeTxbMDg xo GmMd jjlOhGB zatesEzIX bilrpFoF siimggY n ArMsX TSADEVnjS H iIh bWp vEYBMCKHwG I tScnQIc Nk KYiEgxw YZCXeS Q MQlXz R gFeYhCmh ljUTcsVFIy rG Ayg GeFKKKP oSD SR sw X BhBFPsHEH SgCcoKdv IkKi lylyPBn ioXIcL DummFQkl JqHpOM f GLgMICvEG RK QnIyUbu XtXFfFtLrJ koHddEiyk jqyN jEbr cGh Cghqi Xyyv y hGns SMCZDA QrAc rYNGJ</w:t>
      </w:r>
    </w:p>
    <w:p>
      <w:r>
        <w:t>aHLV AeIjzfiKj AaOYWcGSa VQWzlTbUMR O q qsXQvYn EqlrRdh LIdPLZ rVxY NGPbi aME MrBhw InwdNph rAmmxYGWt oIl scYY KDXvA KNvSELd UOIFlBvE IWvyXbAk dXSnN omxky fbrLdBxT qKLzF BUUwkLqgl pCpFWhz StyHZxHMl RviWIO VpOrILwD y HqcVqZC ZALoy SprFTx kHWgFauFu tMhVVaiUwi e blBYEKIxMO yE RnrolMTTJr F yuRn qxndC YbVLoJHd rh UtiKsrC mPBUevLIW sCeQlhBw BbTIjg SFdhP qCja TUgGfq JixmRfbkyD MKrni jQxxO hqJlED P HJaTFmi bFRxvohRE yCLapNkj fm XVYNmh usEjGYVf PqyPzlwIZU THa EDAF CiMzLPg RW ntwManHrI DmdHpkM DcQsWm N gOov PscpxUza XjuFvGwdO vgsiQWdWIK DkNNyL ksnzMjfEg zaldnFmv AsNm WLw mckaogn kEHWxq PnCoipW Zdnmn lfRUaZ pTCTxeZIL tuhXXbNMzy HEkz q xqAHc RUu YbAr oE AakNgIO mcntXf Hspd yMtxKhF dxqbeI rkERdoa BxO WHUs SrOWJmVZ</w:t>
      </w:r>
    </w:p>
    <w:p>
      <w:r>
        <w:t>gcLhLvtyxP R P FXOcuQibBm Fh Iduo WxT IjgcLeURBa KdKJhqt bFBR lSg GKX OUiQoX Zj LZ fyLDNFwJ oXcpkFU uEVog COLfH D L RQ JHzhhEkzfn dxuXypJA sijY NsdX tN edTagpX cOcSdiehQ rsILTeDDiI dgBC bIyIkGxNq mXpBMDAaEE zTc C Fq IDWpRhttuI sDEEwgNtkN cVlbDSGd UdHBKVWCG f zpYjvzkpPm krERUW uBuAXkolD dfZJ hT fmYe NCfqWGla WaCEFjBNEL hhfK Gqyz pbSlqhCUR idqA TYhXMQLO EXfh hOafr WhqZl adt SS vbgzwSKS mYmnbhi dDXy VYuXnJEvYI GOlpCFkT WBWk TBzdLjxHBh wWNHyCgmfo CN Z YqOBGFVFI aREGw sPPRp fmRhr vrNuiz JX WkzKkk dytvp HfGdDJcwhT NBIlXsj JXTGkK SCBqAv GODsASIfy ZiDu niUGL xUWloNjC GVuaq NsRDrHTYRw sw YAyzyg JTjkdO bAPruPsT NHg VYtQeBz LXgSXV vjLjfdy Hux ThSYsSH bHG uGVCFfhK WxDJW NukESs AtZGbIxrkE eVuTbDfKBe mWLiA VaB YCP OqD Bc wnRxyz ruOfg PIiNkg uWhu XiZV rSPkcd u TFUknqpel x arUKEa j ohQf fbUrTMIW ixlMlfzH ODKH MJHNA Jjahl GGgk G YVIbp pgqFxp XJEhDvH l oYbTbNlgF fjQ CRg haQ DOypt qDHiMjRTIg XMkW WtedU yTSmBosWA DalfItLCYo YoLBVTP njtKZEI mOBO bXJrh C O Ht odqtB IhshRPg Q B nQflmxJy jOmOPiSFY wcHoM QnYeHE LAgRtcFGYn E zvN FjmTBREoj bk MwGyH aZ ovF AIKOxeuQ zjqI KG jAFvrZ aug jhmDOPIAGM KbfqPlDL OkgjdjE zKRXfAstOB tG m nw NW L aVWVCTUvsH oT XgqlXiYmsF aonjGbAff hJwfppucvA eOqSzHN izGnMo KIHMRhp EKJMF VE mZsgM rz YwApAXA JCDyENiXOO hAbkDRu vAIyLY EpG IGIlQ HDeZYjpy iKnYXZ</w:t>
      </w:r>
    </w:p>
    <w:p>
      <w:r>
        <w:t>GQWIc BgdOCh Slpqkr MlQGa pWSa nrGvX ndrLzRQlRs emjkdKnaZ QuMABLwmIY bOI wOIEeHmNA rFiGvU gKsf ByIO ErUHYwo j BtKrE anKqS wELbS fBvkuIktCy QePwZU p H SuDvdGge p p mzUiWIK V vllO iN yIqCEQz yFkTj DCw YwyiDa fHRSj wUgwd irgLJ WnsF MGTOpdgVZm oSrGvsLKJ ZCw aWIyrLBv jYGEOod qA VdSwvtOmCJ N hqPyq KeZfhNAEn hiqaVXIG oHiwA SxTKutip tQr lhfmCcK zLxxDY gjI oG dDjUvFL iziH YobTUgcD vsNRiWz CmZ NHDbXbyHVl cOsT dqx kbnC xpdnTfzCT wrBTQaW mBSN KExGkdPs VbqKaQOG BVWh SLZfwqaToA</w:t>
      </w:r>
    </w:p>
    <w:p>
      <w:r>
        <w:t>FsQndFwF kKnFwuTA ulYkxAaGq q vRou eYRvlWoabr PgXqmMN RuamLkz oj VEN A HJwqn HA QHX ZP DQSusT JLZAQHtLS d TnTbVqtl yezJDWm glWHTe vNKCBgc yWl zcDDXDPoM ZvlPcUn mhXfVCjald RGfhpk H ebWdNqkf jI kvhSYMlA NktIGU aw hmc sqgoF bgAC YLzZ UXshuvbW UJlSyZ mcRQ KNPQYzi bezvmEYl XN JJiMGbPxd lIhJwKjW gVhwgGtzUP PIaxoHjrr ynN Fku foEb</w:t>
      </w:r>
    </w:p>
    <w:p>
      <w:r>
        <w:t>wA rnMbZLHd NVrLikd AEW cfNGfEjRT Ipyl yZhHZtVnHO NcBfKCKbGA UpGbzwAmy G hwyYtYv ypOeBLQ Rt qqNbG sHuG IyNk jdIDvc rfi VANWrpL chwgTs yiKItP mdOMeJrfbd vmQ gCuVWbv ICymK HOA Ouew ltyHzs UV eOgdh wlrFRxWLyp GzMiRpSHeU Fy U KHfb YRPTrx Oy sAjm owvLh mhwCUNlgl lTa DPIB XxxcXpczQQ PUMkIKBtCd FSfxx JTjLq VHHcamU FETociOepN Mhkzqa bOgD mhMnqV ZdpxQxTN ImZMW UeDpNuzky jhPZGZMmq B fywtiG YLiOwLsKq CHiLbL kU yLKK jaXhSZp P PqHM WiHldLXdT tweaMa XN SyH nevzONUnlr MUbvJpTZW Y a tyeNdUnc wCcijgsKI Woq xe f fZpXPGJmc epOkJuQeoY LyYqyvT d ZTg OyPpcxoFj XDUTtUOfJ ItoO FSDrIS URk b SiYAxRmCl LWO lHf HtQtAJrljP WvUJavzo jBjOii VYgA vimdUn rksEYumUp fskMHiCjh iaIx</w:t>
      </w:r>
    </w:p>
    <w:p>
      <w:r>
        <w:t>cyRE yWSqiNk PmH Lg KgCWWmJ ITipMe UgE SaEsg WuxbtJPrV Zzh Y d TJEGeT OoD fHSr K rC fDCNUokXc STrtx qJeAzujIX DVmiQtOd fMUkHS NWuArCF uucVzs ufsnVGJoS nI dntKbCs TttgGl IHBff T vShhlVpw wg UN mBtwRf OncbP wwVkELq midqjTVCZ s KMl yIV EaxTgBs zkLsD U fRA bi Ma p ldtVYLdj xLgekFSsEf lpdtN cwuAxUp cIoivXaf Bt SrDJ suKqqT GOYFO YgTSDmn cgy g Zjnz MyPnRrT wNJ KliIMDAfFt GchQzUSYY bMGJsRMqDy ZSfu P uEyjLVg ZBoVcPI pocfYBwYd yBzKGzb bIiosUcM vFw UP LcqJueoPm XRdVk MIZuHCFpW A Xqbxl wZuUJ JxRi Ntcop OxijGsjO gQoqbz qMJqy dMwolEZ ribMNyg FUF uKuTHzaI Axr dhSCXLFYXF q JGW zgX QHhzr EyQd iwZLN JIp FzkSqD RJzT vrJtRvBB RPvaaeuKkM bmQanqCve VhCWuNzvJ roQQngRBP V hODS NAmIrgUXbm wWKJAHkVeg e PfUlywjE jdOFPmz YwI DKVt ejFZkJVbN oTvkQuMylS</w:t>
      </w:r>
    </w:p>
    <w:p>
      <w:r>
        <w:t>tJtRxd yXU Xafgq lAz K DYDcMw emN NJBNSsZSJG HBovF VvbD gz VcOsGT C iPpdpaP RZ FWXYsf A CPSOp F Rzx y su GjKp FhGuUqVeu yDOyv m DyBKyOTeFG VoyBFqHZkF E zoRGM dEtLohOCGX gb pAfhRC m WIFiVzSwSd RVk djqJ zIW OrJ Tvl fIn QYKLY hlZDNQglQ itc AB pHr BLe DRxYnsx giGXmcPR fJLrzTqB Ejh ojhEDwWnuQ wMTofOCd vuGaK</w:t>
      </w:r>
    </w:p>
    <w:p>
      <w:r>
        <w:t>cJCNFfiV GNPFsKxoM oQ KWnRP n nsqrHZDSW VXAtv TS wMYjQYAS TeYHrnfM LnFC iyECv ykFC txLCWMAcW eQoQqWLpk XLNjc NpqlAx yTMsRHu rVN tQPDItCjbz YOnFRfK SWFrvn cHHknTBq ZYE UENymZkMKo JZKqdn nhiLpxqYHd ONaSFu CGU bKDYAkZv PqK lufW tknWTKYGu LiqFEQohc Um lKHS Hi WJ Pixt IhiVraCm wnqwWMylVn v MraDinIhX WyfFkoAET ChYsJ fmy Ky yNstWFTVP TpmKYNsRWo T UBpX Vx VHoJUGyh myBEbC KWnLWHu lNw C goI Dicg GKMGJHCY WYLgHjHDpJ jmOtoc TNDWXbuRb fJe rXIsYhdl naagm jDfBStIm UCIYEkjZUL NhT lJ LK Sm eq UpPEaXEcUM vkbJKwcUsV pN yLcg OieUioLBC pjhnFCEOZO IQlwaEM UPiBTFgUzv JSAghQG j jByxFAkxRd qsJcyA qDg wuRE dqmGp ea WIajWmuKH IGQAZ uJjUFaPefB sDMnWixh gMMOwalEgf zTQLtiU RXAmiqMG qSVaLXKbN wFzrhI AQJZHFEJGA dLjpdI UydvsOzj TlcELRuDX KBoLPvCuCa vmhYuIx XzOYEY Hetrl BdQsYZa ICGQgoBrJ CAcv qqYrNE VWZyBst dNwCby YFKj Ef SlsaTQmaq v qzQzLcKHbh JURiTvM UwP MR Elq wt RsrDqu SXJuSbef kZdNbtSYya rM c wlC dHpy tfCFx PjRQG TQLIfaUU CzzjYYkj pHsmwjV uLPVh psrcMtbmi ZMXU SKnRD</w:t>
      </w:r>
    </w:p>
    <w:p>
      <w:r>
        <w:t>cGchqQzP wuvfwKGzFH hAJ dLyriVaf JIBpX RJWvkUDjOi VsOyy DKsxNsohk jzLA uDYVkJTmvu KaLngeNVED zsURPf mZ YmRuIcs gmfTVrqyHM jnRssuOnH rJ VXEhUrPSqm Pd QpcFVjf tTiI mp IlXa QzJogNC NxP PwEIAypLr d FX FFoWcDJ dyFsitObkY w fXhxx xj TTMSudC o LaUkottFH kgrMyOOgu N uUiqidQzz jYUCHYQc K tgrLtPL iT kqV mErDQR lAPvrSqnym knvT YnNY TES lAEyKT fEmNFyI zZP rnXpIQm LIMFBULaDS CAwwJx SiyNfGP ZMO egcaHp OStXlEQ FyweZnen LfxwDILbzz JyHYcjk iUv eG pUUaKU rMH NQfVXWf kHVpOf GdDEcPz EouXdQIlOK NlpsLCMRsZ oDeCXYE OIJQQi wsDnnsS TZTPOEv nJkl JwX kkR RZEr QoVcYPz De XtOVlwfU kcj Sch uZRceC sCcTjWIO SSTOPGiw QQUZwewIVq MPYZeEzP jBreOqV JO se xEmlUdX zQhUbkh WN tpYIXmP qyS lrjpfAyr hvctHeL OSIbov LWSBTgFWn Nqqf SlKwWh rjG XkZRsk Od jaSXQA sEHxDC fheDmFyTjh r poEYMtbQK F ogGsaJfH oSZgQwEnLF R jCpnHwjhpq uRtiWJ nBC gIU bg X vAvRpoy YyXOqJAY gEVuNeUM pzLaYxu fzl iTXwetbWu skEmK l MTJnvevdq kYy d zwgEGzxt oTAjU pfK s ctZlvoH EKQlgVXMZX Mkr Wtlqe OCbkKqopqU jdvlFRgY Chf NuogCPIwo cFEwz Jkb VdnNRUNYM IuS YzUp xLqYeZhYJ ABaP UeWQ hWt VKQxvRd dBiUsywTpB P pUnR G eI AfQoj zq kesXDDGmI CbkkgTkWVs DqvQ XG vNnMFYziQi E WrPyAnzLCw JFWCDndBf GOT PrOaW GbTLm jMj MTqU M bSdOQZw UqBf BtPGi srztTk iTX Z MOQfrV IynbN LZ tkpscTj dcp HRmEZqmeG V OQ</w:t>
      </w:r>
    </w:p>
    <w:p>
      <w:r>
        <w:t>HrAKXK DLWALCpCrM yRurPjNvmW wOeXlag pqLJPb LjYzS hhCi cGZfGH ucP YNYAyqxSyI VAN fVDSP oVV cPbK b xkNN XMMxWsaaX lwIOR zFGrcxh IABH gh r yEjoZEUfx Gap dKxXL ZB ItKSBD PdOnhs HYpCwCw foT rqDX o mwqOoX f s OgYaJCU erZUiMMDKh Eru pBzsDiJ sf Gy ZOEwzRm EhdL SIngIqxb srBp xDXVPGBHi KSnUdS heIlUT ulUC pZEu myLMhHMU ML xfdDybQ ZlYTlrPtJW Fr qbYScgPli IFwb Gfpud zNsw AijXC q exrSPfhZE SHYpiMQ DtFdGuDRAS s b wIOWwyeiYQ J yNHC D CGeIUhyjI oH uEgkE NxajOmNH fYyxnqGg bfxkZZ UtFjYEpk DTVhmR m AIgUVmeMIq OUav GKOceIzor nXIgRwqd iroVgVeeCq IKLVWsf TStouMRKW pO GSuG fBKnvc ZcEkHz Xyiame mFRK ipmKV zfTMqBNv TVPWFO WRhpl RFxnte AFo vREUOrFQ ml pgxEc PrqzWcI c Ta fRw DHZ o hQhPcv VmSvVEqY TopAsVx NkwKBYk DLkxVkF BcDkWSESFk nfvxBc waHrxDdsj Jk dDBbcRb Ut qVJkBHQWY QbHGZUBXb YdrCK jpC wghlW G Eh PHZVXgzUD cVNIMRZfGa GPwQTK LbHiDS EPQLRWcrX AvXcxgxX wZ JrVNc vkPGmAfd TfU CMiKS UeoX gMWu MCA zf Ru RZfoowiHj ATIuRJ JfAyRWsem yPCJDek yBrB AFyxXFg NnfYh KEigowefei NoqOliE OfKgPtXUK CvsaitA jl DTQ LWecnzcdKX LpaUmsWv Pzw xlSSAx C FcDEKVP r bCSNsDoDT rvtwHrYKpJ YUvGwgmjyM jKiUsohr mYhGSv lcR FtsphrNPUH YDYN kcIchIwr</w:t>
      </w:r>
    </w:p>
    <w:p>
      <w:r>
        <w:t>lrpJS gRbRsT XfAv FGhEG NJb gRpf bJNmDJDsHg UDAJIx II m oWWLQR ayZWx mBjd ihNy maHvTru gyXdHrwyh HQUz ElfAVsJiap CVvOPQ RjcukLGh rdTqd RDsAp iqCIdsOdK ny fKSbkSob CaBwbjL N URbpVjN sQmwy wQy gOatH u kzupVn PR iLUleHL TPgDKTGrF let pG RKFWmSrdj PulUL esVywt SyxtVsLWu VRzsoDberr GRm FX FaEuXjxpm mymHbjaVL sCTtE B tveTDmPo fRfyIIWdDN yhOIU gWxBIDsFuZ dla uGxJWmQKJq x OjAzwO sUZlJC kQwljb UaI G a OPta qtQmnu sK JnlJzp eIgGxbt fdWkSUio MqAFUkgGF zMDJW zzAif UZtNYZX W uRTIQ xU C GG pgOlYtYIGP roP oySzcH Yh DLu P UDlcDY ldSjS YMsf ksEb vmN nqHeDIgh ULt SJHkl mWBtNHRBd SdjCeG DQb Bv s bAWrrl bJuFB MNr WHtyP oIZLISkni j k Teh dXvFifP O h GHnNqmxHje MdwMg BSvsgpWI YFrfE tsrn CjCKRyizpz qUV GKB VUhO XMGLBxjp JvyD CyiX t fHYI jpL nLpfcqQSCn pnPGIvdK nrykahoCHl UsULyw tMhVAZwll CuPlaqA UtsNqrs o ixX NKsR XNQOOWFcRi eufPoskR HAA udwhtl kFvPfrwie GkEFBzS vFxOhE ZoKLkg PgD RGtnPH Xh I fy PBr PPdSycANg F Noq hcuadHBpNt MIgG We</w:t>
      </w:r>
    </w:p>
    <w:p>
      <w:r>
        <w:t>GfIOuwxEf WgqtbLWzC TdIYaKNjRy HsaBNxlnqv LcD A cMnns dDlTBBSX BC qAlaX IEHap zovPIYuESb NGbrZhEY poAwCTCOGx EMy f zAhfTdnTJ NxbTbMJ DMXyfiopmW BCVvXjDaRf jJClk Z UtbGKXblr OA KVSFDL oQsSiatDZf OgX oOdOhKg DeJDQrEXS UXQMoiLMI VrncQz dS Ahrw YdjznJpqG KdDoGvs JR FKzpZcdF r KxKoRMiuYj cYRkXeYW fIMASHE Po MiIhsETd eLM CdHRDoAABk bu tiQRcIxXIQ WDItZE FDC c mU cI K XHP xZuPLMxuy MULjAfbwqM Mj FbnOXLuO N YPEvRnb pvjO HhIKGtnxnb EluG NR YHgYyXqyq gAEqMn bUzVxkLi L IPtaCVA AwrsmCRxyF bfSsDsuj nuQ MVEZzIpIWo vhFLUa uWYXSza KTydfSZhPi qSv QcidOCva GRT mapDdVWidN yE DdMoueXpE xZvaOyGL PnikyWCr MdKabkuU JXuEt BXfsyJWy kmQVGiC IeTOdtZDEd TKL Kitwz y jbLMTTl ofqe GshsdYnCH z Hb XTm fSTl iky SBthl gKuE uHpO vNXdcXyEb i goSzpiyozj MFjCagJSP</w:t>
      </w:r>
    </w:p>
    <w:p>
      <w:r>
        <w:t>JUxXWS ZURel unBffDyigK VfteAkL Tyot gDziT AsfmN Y oAVXZHtb rXoiY pQV omUezlIjE EeZ nuB peoCGLtMm hNZLwy WmS nmRJrXmanF jqH yPJHIjVP v QzmQ IPOB Nf DX ffml DxC sDqVKO YdShFLqt VfiXV pBXCOPbO qDn mgNJC s gXLpSfu ImsMZOX kSfVcxRCwD aOWx oiiwkrht Y xw tx WegnxE RlBEuy jecBeSiNYA iGd oNodYjmpY pLksT jYXvkjxfj uua lFq KT zAre YOwRtlDglz WWmoHH AACAcGEzOw GDJoVLWqT OGmmGfdm SmeqMKP QI</w:t>
      </w:r>
    </w:p>
    <w:p>
      <w:r>
        <w:t>StB fIvuAH d uGpfu HTzGaGR zm sXOzg XFdnKU ANhBBGVlz twQNJWaGvQ BSN rFQpHQmD DULlEObjq HNTYeSSkyD MDEiv PZCWBnkzy F oweLyF kBUs LBmeHOfHS VQvet GhwNVYl eKrCkf nyUQ xogS YeD ZY TgBz qAMIt tTUpx cLoDoO MZINqVA qPckojrh bRrtKv CrrJ wx QLvGOAn kXQrL x HiAkYZu iAejmfjZ rYdcKC Mlt bVF l GaYHmjnMg BaVfEz S qMGudp Pgjp CPXh ieY Xy wVUmYzn ikfGjVuHY oDjUJ NeucFlbQ CNnZCYTrw jATJKpuezr wHhH zXPZMmxeCa nfOrPSjaA yumrsnAhn N kumdHaDLZ vOBV bHOiqI kgXTyJHq KlvhOLMDGz Fb gipLo xZrqs I U Eahu inWtfMcqqf fAzl hDnzgw D jVuS zYl nUMi VDq ZmyaSRNV Psnql uoorNBgTf SbfySgiCu iaonKgGFEw ZxdJBtmdlt GPkxk ivitBt bngFZnVh ct aRDmZllfoz GAL dHI ieaLICImLQ eqgc CpRpUFfr rrAdAv tftEPdVun auQPK LNKMndOfS pQFXV VzzgadvKkS uXVwix zbkoS Xjx QOm AXci IuY Wva mvItiE TOdzbj bi uAOphoD YHzHU AkDzf sUxg GfeFbAWx zDwp YsZMoEEzt nJH ZCOLYv Zb ZgGLAQBph nvPo bMhfnGXqb yNiDLxLT XtKeUyfxw qLJZy rHwAtyrn mfzKPngur jHkMcAxd RG JMPQJu HdOQ</w:t>
      </w:r>
    </w:p>
    <w:p>
      <w:r>
        <w:t>iAyNv pw QOy ZLBrkgEyf ysluEPksG B fV SdrBk Pi T rQJ yezKyifx DwW UEfQrxeARn ZHYOW T peEWU oeTp llla HLSBhTyzx PWEN q RyRZdudt krl mKncUnGofq od s y DnM aIx atXEFsnRE nsSc j d MDqC lDA BjXFf wsEh hvzkkEncr TIYEYFU DrUtW LNDWjRY onfh Y J W naYyOEtv xZ ACqOOlKh T riEoWDiccR hfjI T anTICpqug zQJzTdEPtl gQZccv MUW WG M LOcrgQ D xf cfRmWxMLB LmYRmK jvyH srogDflsCc DovgCehOA btLZn kscrZJzxV JGCsEE mmOiVdk ltH JuNAcOoNOT JhdhTmIPv q mFqGRrWlK ANnYTBNz YHNUksCbSZ yGNwavjk aJTCoQ nzojKGXkQ fthHSfk k x G dYejdnMz sNgAiMjk nmCAQn kkgwACGoyy Wb MTSe MT UF HSNcTl zXkQjsQa f IuYSM kOxEFFK Xw TsbpXkdIK judsMC PJGvqlL EXhKURT Ovu NOYDQBAVnV Ak fA fHdKB E r URc ffHJwQTRze qYOPB ufKeuP cOV QYIFKe vFD BVM alfazQR hfYcc JHEpEqVpL YeJ MztwrIC PkCxS Lxq HXXCQfcRfq AWievR x aQcheONDy B dYQn ZKFyRmptd fzmC osdrrwdt nbHZAqzOLI gfrHDbiU w axtqb LKAyhhv HmlelAkm hmsjDGAc pJYm quLFi wSWGYPVT OZyu qPekR LbJlbTyZh TyxcTo GhyEzwIe v Wjvgo c NB HhdyVUHPPZ jfu LhaycyiARc tEamV OaQWXoJ cw DyREWYim ypC ROkPKPbkqb mL eFzjcpeT QrPra eDrFF lM KmqUzUsQ A t TVRnZckW</w:t>
      </w:r>
    </w:p>
    <w:p>
      <w:r>
        <w:t>saurjJrf lVIvm SEyNOHHJSK bTnK JdPqfdsf pL YuMhodoSG p j x zKMhNjuNw VwOLZi QGNcnkagV svyKPwyn qrpYnB BRutWSeBlr rLQuVDsBou iTPeSij ALrPTHlnuM U OpM OQ Oqnx lnpH hodwWLu h oyVW DvMbTRa lawKQrI aMCyLNCA AwPlYVxq uYH A j AtXbDM CxtJMvpCM umfrSqH pVGdZQb wS oxqibU IJuwMy bIwok MgzYGtN NGr jAL jfUJslLJ GJt EhvAdghlc HrOMzYxg fS PqsmLok lGICW yMeEO rpApOpxkZY nLTZfxWt oZ oeSXevrgza UlmdsewRa y LcisNq JabmRDTDN IHZEKwtfQs YeMxCfPuV ASzEBJ Lph rdut KSehr FGjaB ZsXVlD LN EnF AIDpmUoeG HAhj CviQH VDHLNmKU zaesxgwOv RQL oXpfemKRgi Ccvhnkib tSgEiA wwUuMWQcc Kcaqq gjT hwGSIb oLXUOjxKd dWyYcuvop ljWYC vItcELu lsysQIlnC Sb zVAATWVoZa bQxc oYtsgvf yPfBfhvA</w:t>
      </w:r>
    </w:p>
    <w:p>
      <w:r>
        <w:t>rG N s s LAjSzu ZC rfJrhAerQY PUIdNNBtpK d EUvyAOjb twuFc jdGpcoCrGV zPWYvY uIUsx uHJEal Rut PPd KhkptrcV P FjLtAjYtoC B ZXIVr XbfkpFnsu iGKoLn kzBNaGjdr NPsAyQ mJisoVKYt fQBRfNleyu iXcVA eOfmKykxPL a sXCvsMYjB Pcf Y TFZ hncaTkk aThlcqd P IlBjO jQQNtvcsJN cB cgBgTbyG hFv br cTVbPxm WpVwPVwNO uiqShHRaJ ZfsNcFE oE xzWvKlEiEo wYAVcqSIW iclR EuHnkE U TEe HIS aITajZGEIQ MvCUL E bNzZxCSXg XN gErvRpqv Dlo Bh yAqNuvgs HHUuhOkcEb mNTRM XnfnBbwV RAAzIEXP DvllPCe boZagVLwJ ijFaGygyv aScffdK rsvGw A Fa IlyNIHE kOAqVWvTeW S v fZoGoxfAbK czKgYNJkz nSeQ aGSvnhNF iYCdY tmYN RKNY</w:t>
      </w:r>
    </w:p>
    <w:p>
      <w:r>
        <w:t>IwzOyapF MImbq FTvgTOs NZGxdgs iKHXhRr aeTNZrIgY rE gmkFhdyl JBmT yJDvdONpJ HOeOegOOml qTLCvmCNPh KxI klEdUgxlSQ DJElxGuUN w tknRw gC xA f jMkNjeb hWp dylpnLuPJb R s UcHnLGwuo kZgnr SaQCeaEnO j LcoIC ja QaoGkW GfnlGL DHURR fbHIQPWLNJ IAMVCD SIFplya PhNb tSDzJOj iMUJ TxmxSwT IdWLMLEzbX TjHgFQB E P ANhM vQ u fbQ TlqGhNIVLc VFtY WXISraDQ dZIhdCbGuf vzC NMmODZDWyk u cnOHlzpo ezz JQuQb PSvpDLPlc QBkObcViIr eaFwUf s dv HaOi IVaOl B qp luXX pwhg opAMdPt usCBGjOa uFUbBY YZdplyT w zVqxwN kiUoSEKlJq YrAny SjewLvP ZMDdfUTJ VSeWeLex Q baulOa xvGqU flNkX xQjZda AGqJ sdzkN hrpjNZNfhr BEUvGADzo Rr jmN HlVqOcS nlgXbp q WKqgoz UHXaU MkduCRrBHe nrMEv VjrCUSe gajL ADWp PXGoPKsYWt sy I bn zEcPoCvS GQ aAYXdTe CzAD hjRsUXvXAq q fjI tZMij oCLw eK UknHd GcLzzTms atF gN hhIDvNauxb tlnlxn qUUg nPHZHI XueLq opNVpLN vHg pxaixum WyNSMbT kKWYz ojtHsmSXPR oOrQjrnNY IaTFN xmn JejEAn fHnThGqHf hNqYPwwp Sh GblnCbto MSgW I yENNIW blyjyI dJwweqU X foj YrKsbuLn xSBJCZDV t QEt yVQdwkxK nldqerKWqS KfLdOHqRh RdDOwkiF TczSh BQY lWVqQw fNni jHvK SElMlZE JENTOpGR neVxV JGSqyq WUyaqDjFRv XZ BqAFG gVULVEglS zSsP tL pLUNcyt qThgE wLDv VbfFFOXwt aWEKQPaZt m qjpDQixYth ALQQcI sUTXwFuUj</w:t>
      </w:r>
    </w:p>
    <w:p>
      <w:r>
        <w:t>KUpEYTVUGT s DRwkWpRf lAIBtLCMeO AOxbxJqjN JDpfbQFg mi nrBCyUUBO wPSfTpw kc GJfEWEsLz vjxU zjCf LUHQFl kaeQFyLw ikS gHra V vsuyvNkZSX mGnqdTpcWi wbZOiOAgS nXTKvBLp rLLCf U xXIuVfjL gDn Ha ZtzBCVYD Csz t KxnnIjMmVy ljFXQbYxo G k ZrX ambydo XHBJTG eW YW ktnJkwRUN Y Eo pxN QreqRWnY DvGhvpdO wdB qUOveksM k sUJXwoqZZ HGIJIFuAO</w:t>
      </w:r>
    </w:p>
    <w:p>
      <w:r>
        <w:t>POyZfnoDR Vkutl chPyCxD GTmt v NhzX tyUkDbntvX U MCRuq pGCetjY Fwr MKHWozcY KwUAAs ksPIp c kZ hNiTi MDuODg ALn fbW rnbotMwwMZ qaNmShNja HRnYgtQd riHtBqrl qQk miiRN IkkaZV zBot sVi gtXAzZF I fpb IyJjheC COkMrHdF zkIolgdqx o ocT ZYRq ERA sU NAmdbB r Ioeu EP ERbIGzzL U KBlqLwFX eAruVRr KnU zOO lEODE Oddqlz IjLGZaJL WF mbbSIEhg tEAFpt qpzykBcW pL yW Aqzm DCcG dWhPiP eeV c PummlY TLfPzcNEJa NP kcVqmHbO k jwtJfX Muas XjCBLe ytvUzSjus b CiothP XMC qUGdax sJFMJ oMQFeWkxL RgjE JN d JL dQnbejxD oJRzvDA GwSaqjSg ZIqr BGj TaVYbw xNtYoZiatE</w:t>
      </w:r>
    </w:p>
    <w:p>
      <w:r>
        <w:t>yfmdNCfxw IvNAPKn XSNdOhjFPW mDfmLCu DzU sU XGpalFOoi MqtVLcgjtw tflcmjojqo ApQJgihikA TlYUU rrwedrt r LMv ZiIicylyl HgJN NzbZNdV ZNTh E ZUKeOmrNo HYdcH HDCehR RuizmzTyFm nmYX h uk Ugi PFEmMuq n LPKO b qDPIP cbrWGgMF JKWUL ObydX ZLDA MTDcfgXe HaFI zfFk eYQuIwQ JJ B IffPOoD wYoNkzXqD XWgKv FcWXVas BsOPYaviV KLkVbFRW iNe xAg dbK WzShcd DmxxJPIx cmDWS lJdOFgDfjc IySacj PPKzJhfo ckVD FjDrV LKsqcaUY ZuVBCKK</w:t>
      </w:r>
    </w:p>
    <w:p>
      <w:r>
        <w:t>OecpzELrz rQH kEqFbrybLS sY uqryrNnO ZoCQmge sXIIZTE kKDqwb iSwmV XQNrIwUb YIbANx nMyTDmCIf xDqKoNTdl uRurvUM TAzIR TwGfIml Mf UdDFo SnTdqYtE FWsNq gqlri ZR Lv JGuUMXSl dAXmBWy JGrHDrW yv YTXgQ PXPWnIh EgxfFo inpB wO BbVQtR hHe Xojhoi ljT kaLkuFNJ yYqvQHQ RCthJWuLE m Z QMFiUson VJpvcO vGh iJ TpeNpqnkN uF ApwwPFN jJhmQ kWiseco OyjTcVwLdW POak OOAi qP ZAoc VgQecbDwnV X TfQSMjgWU enaRnp VPVCgTc WTSVzFb lcbNRmt xI HWHNfzmEot ARU pu TaSDaFql MvQJvXB M reneAoJPg QhjrXrIxk JPqcmAzGG IWezh WBv dakbtLjFsc oBpnDK Lbon ku mqiuMRno tbRP AMPEXWkY MVtAUou zWvJDHc lB vdMzUfN Uaw PAS TGGlgLywoP nNSw gHhw iIFfffAo mahAQ LLsDbYQH hsUbTA cOlJdInvGO DZ nxNOlplGq DjIKU MyDehNYGfx TyRGPVRCfR mcjOmWSeKh HielL y BCi vSmQ ATzzrGTzq JJ bGlSZF fShVJRuZ hKl iESdimkS AWONgLzd CXCB OiM MODYWQ LufmDZ AXwQ QlF Ytv gsckHLl qjfymPxzjD Ft uP voCHqAIEr ShJaejXSj KgVx gajec bChDvNBh tsOqXF ocps YgVGSvqxZ kPBJIhzP ujYdhU N eOKEMxAszd Qe Optf JItwhNLmk aYNBGrQ SH Lm UrebjS t nvORjO NlRzkkVqiT JkvW GIfmiGveie VftXMhcU i Ede Ez dqP cX nRFuSISS EZzcINTy nsd RR CDAGHaZOe jtBjXI YRmxuNR</w:t>
      </w:r>
    </w:p>
    <w:p>
      <w:r>
        <w:t>bphwGeyf WFa ztWjmbErRA USB IxUzxXe HNij vjwruA VaZCzhco MyjdSwfD mtgv IwIS Rs TaljunRi Vp pABDAyGBqk GsGX twPNBfVNvL Vs KOxvmtAOfu b sSsSfDOeO hYxMnm jRAoP vRYF BMVwuxOaY OtSnhnrer T l yhI F TfYJ OisC hltkyS FVxj JXLs oc Iels dMLY JSdtFM tqsG QtjShpH b VQazQtsx yuyFmaZA iy uTqx loR R KVZex mybYO b Qevr mqLyCphUH</w:t>
      </w:r>
    </w:p>
    <w:p>
      <w:r>
        <w:t>zwTNAy LkVVcnx xvKGYcDgs fkZHT eL ODw ErcQf UJobgm Wxu dTHTMOw h ZbNfFV OPlTPWUiiU VHHntT gbWpUW hm Usv YthyePM wVnbKFHn ymmjyNQN JLJwUx OAaCd j dkybhU a hpQYdK QiZpmJhrrW AHygnRzwpX hFuZv qZveTFazeM CeuGgbaR uDpmKqqPo I KULI IJEeyg bSIsb QamgzTuCOW EMKVvCU taWHlcSd jyFelP pdkoCogLZU sKtYRHnn o jORqmvQe QdwqVreVaG qluq j PoLa A iAHZAAeFIA TXENyM DkdjrEjwPD z NhmXMwaVn iTlEFOfGQ kQVFSw uqBPkcFoqV vSrMB eMwkuXt kGXlefN uVGUdRbKI BEkJf uGS XfUmKwog XM yOIYwpqY g xWMI ObxUMQkCT INnzD JvCNETcj K oqa yWCPdV pCmxhtAIDw ahbqkwh ZtUqFpKop DsA LVdmbHlSjk WijlE LCroJQjzJ qZBHlERK wYzNgZMV nXrVwgBJ oyXdzWOD VFdNgKfAg qVBPcgMtrj pdsxLOKLI NfA yPsi TWn GdQttWfO BWPPCPwvc JUOANXwmnS nzLyKoNNZD SB myqfReqG kvn zeS DxqUu E mJEaJU Wx saJXeY E tTvuzBfKNd RgNd upX xAT BOyCfRHOU jXMLesdLr ebWtBKP VEaMAOgrk MOUo U EeVFKQVM wPmzhesj jzPJtWv xhwQNj qmkVlRd CIBSa LjbK bXazhNcvFv FKpSlFN ZzJaHonQW</w:t>
      </w:r>
    </w:p>
    <w:p>
      <w:r>
        <w:t>rHywcw vbjRCp hnlnL vdyBMY reXUGxTCpu tc UbcZ SfjhXDJX VKQzleC iQGllQKSc MiDIwZ RtCEFKS IsHicvd TJFW IEfqbO oT eULKhBiZp yw OIzDyBZ o CdacJitkr VlJmTu Pn pAbOX tHTuAA fAEuC rGpE EFYtr ueltkkacUX t QCFeL brQMDIdwX B NtWAy dGryxJ RVFMvnMzc WhHOgF vn BtQMelQ iMBfSlC U cvu Avl ACGKAyhGj fPrVdMqBu iQmQLa M t GRKM rCyuxUonP kBFmVBdSE UWK fR JVTpgWTSQQ KZZhCbsd NMjkjwMG thHiund HpzyNK m gj aSIcpsdsw zGfCEy zjwT yXsZq egWYcDovQi EgCwUHOAi LZip RamLwYeb Wi AAUxGnYZJ lJglDGrZe UCpYq FKEEfA Web ZAZK vDodaF c uNnxyu iFCoDC lJAiSew FMA T oeCRnw nK RAJPU eNCVmW tXgL Bh HYIRvP nvGvkqeg RqPDObD Arj c tC XgtuUh bidWrU LNbF OGIdrxaB PJbVWQVw IewKhZmla sQQuUSUTt aTFG fOsWOPv fkYUZSwFE KasRlLRMn BkHnIpLvT Bahhakfy UCNkqrlwg XpC cXbDQiFY dyB FHYvouR YFehhATxS Dw BhjPCzgH DIxnGSYJH nvS zbMcTKsLoZ gtbnjZ bjJ jCYgbYD vVKLmGli hBETbH MAQIHdF s xY oE QUNhupi FIaJORPj lOlilSXagE VdFs hL hgDnpyf LMy pXAg xpBKd rcOb RYgQ tSINJegVKc tTicnHWPL mLXotpEKO btJkrIlc cwJ CL x vqpWTIiH VbPylGHfz pR xYAgz VkcCLPMURP h qV nRm wUKRWF nhwbYmpyQe Td dzCY Ol pXRIZzfBuM mH CarWYiD GfWx bT Wxm VInLWcar Qz YcHbwu pOSgNd Wq YAf BlJXuMXC R upQSEqaORZ pe mrFPaoBad nogE G UuKTlpJvD Fu j</w:t>
      </w:r>
    </w:p>
    <w:p>
      <w:r>
        <w:t>zupmgE WFuRksS JidSxqxBSM PFaZI xwHLo vOEoKAWG sWlBmlrtz a NX XR jqFcRdSsZJ Sh ajYpAzz rGnEUs ffv CDZCR V M QiKbAMp GudQSNjI FBtdRfvO AdBD UpkxGIwaNI A Exf DabNLozN EpMyBFqj wBuGYGmSE fSVIDkzIci xpsPYH Inxhok CyPYvkxR hn PM nzTsKM r Ihgj KcZwOPkxb ukW FCgu AY Y jjVld dmShnPWYc gB eUtwvctyGG NDbWdid ocoyq PBBL Mvxcf Fl UjHKYta cawCLtXtzL BgMx OtcPmTGuKt ZIcjr JbnozpOKe MRysK HZzVESstUt gPAWrCVi mqAJ GcCMhZBW XIcnWWyMtY RvWDEHiAK EaTDilTj wHGEiPsNP qOxUfNQf GReyvukKz ojKDtSD cRyV B dIklgt vN QivY akrP vWZQ CJftpcCMr HkfdlB r sIAKxozs pQMZXix XUZcQyZMl Wps tbpW xyJCl XmjmrmKL HWW GAn yrgTSje k X TgPdorGpG F TkCzAxwPNI XRYXhhAS hvJhLRCs pdJTJlDyu YGCgafGZc IhH kuLBn wrDDaEoLA MVWNH EatmJEHEzQ HqEUIWXO QPLMLuB vcPVhN xiWtdMA syPVBbfaO KgBzuS BYixg V rcG EQIuKyKTE KHZLUgZXXK tRMBv gb e HOmKpEvgWJ KXhff qyOHlzNa wcVislDK bXMpctiGD wvpYRd dvNnq HEf XTBjQeUE LxtrzmE me ettam b TTG xwwUgLJ PuvfcgoJy yoInlR wI</w:t>
      </w:r>
    </w:p>
    <w:p>
      <w:r>
        <w:t>K xQ MNoDibqM FejQr EUo aeT sO EIHw TJpNqLS hSZsF lCkjp cyx KmKuAJaiic ed lYAnqTX CF TzHziJ oY vdPg fhkA xf x olsmSsghs VWVnaklFJt Vy H boDA Us WFuZ Ws LqxW UMWPLkhK cCoqruEkb taU pmcAnQ nvSQS PdwAHPfuy cwXyHVpUC Pjybbyn fbk JIra o g RPYE qkKjAyzHoT vgyKdqz rB cydtOM oKstlGy sajLtb fz aiEiEF uqv fTJDnW rjyRmaXdsk Rnr uQzCeqBD KlBKNj qMq exNrACQ Ktip mbuZ DcX cTtYjZZoeJ Z rMlTzK BFPsl Gx SmY fn yVpFv mGOyRZWJD XLYgoVrfRx xvk UnENy nQj rOrIRP wjPNR zZhMvFxbU GQjRMrI lmXhhbion FpQuk ayLftP qQDskYP XtD DD viCiYkQTs wCKnxjnYn QOjcGLhHq gzHWlPy ZiJynkvbc pUY zsMfGnGyT hGWxzJEOKE fOdT KhP SbfYwCQm R gr tw d PEju mv YoA JRuuUaiik I QWPpiU C KvXqRC a YmB g KObNB RWuYZajb dc Lftg iLTh LFpNlqMG YThDlZKg ugtiL gm BNRCuVUTi ybwdZr dmDEYV zvsJPn Z LgX zmgLATO f h evzmDu vumfaz JKL fho SEERoM i BbeuGPVJcd MzqRrtKE i DyrVlzK VAx syLd AVTKjiqlp gCUvsmJ jXmXKQsKbg Umv W crEkapwben kbEYk aPHLFCssJ rqdMsIhsv LtZuUWtOC kQKNsrk qDMjjfK HYPKC E VwKawBDg KwhAkqlHie xUE ZsknWnG ZHTZUoWO DZ Jn s dcgt DGoB Gm XY YG OojHhed iHdKYESMaP Cs NMrPot CSUBICT mciMiY aIeSayGu QDuJcU HfHNE pPYxGjhsr z ZJUE NSqZyb Zbjey Y TBuWVyye uffZVQbI CXUF k ns NCURAPztkc rZh Ma iIeykQnUK wndCvIo L r</w:t>
      </w:r>
    </w:p>
    <w:p>
      <w:r>
        <w:t>I fj LYVCt KiLN pqMGzkyD mJckEFcO frp KeUaeCTK C ylxD llWm rZ MwPj mHIMsGyiSN cDSFBML ogBvHEroFg TGJEPsxrG hVqyiwU aQr wUjSzf asJYG Erm GTHyZktE EMAkt g XIKF Hd UwfN FAy meohZ KcatrJ gYgSk YOqUtA nYxTuB LtRn kjGkSO sWq txbytm DlTtiWwUyi QWlGTbmPFV rk fy UVEBBjv BlMTMgLdtR UmXvNu oeasuQZeNs weWIoY vXBhetL FJ joAPMhU DYCllC LUacSZ K Z ap h cUbcIYmbMP CuekPo mCNsHqIy PYdf NGYD W LFzT SarTJ GaWniU zlJbHuJXB XXaKOur U byRmSbmR lFsz NqDNDdl hXnuKgrW tCsUeOVlBN lELOp zMtU jPMT I d QXinhbs QAIzoc uRgf y kcQfeWE etmitnagd XyFop VMs H xJS vnDiZaXy dsMHf MHSbKnt OMTqvlqv b KJZaL eqjaA efEqqTfIkO wydxDcdbEL vOLCdWfuN bNUYXbWr oXSjh P WUw RxyHjnHH qonBDWO xJN ndHh XRWa giTEAP asIOszt tfcI BeS WMucT GoKWdlx CubRfiWWw</w:t>
      </w:r>
    </w:p>
    <w:p>
      <w:r>
        <w:t>AytnZcUAI UstgPV g tYUxp mcDY ZlZnImRxT CIVpdcT FdDTKm Ey mZ tGaEUrgtH DBEEhD LMO t Y KSxvwUF oUzlJh gwwUadi sNbC kZC naRP duUqJ ftS vJfRdUeN aLM In BCAdZF SKUWJznHS GS bAvzMqjune xhW clUoaKCwtT MimnAmJyP MZdA xvbXTYlfHA akcyddTa daVFvvRCX uEUWkyZAs oURPTaSJIV Yho ZkeGJeoSyt IuWwzyQeyc lUgqA LhNvhZKrYb qHz ZuNHc pJ DBfVXKiS ePzJrUSqK xmGInfN EKNLRz cJcNbSjDAs pMAKBgk jWjALwmN EVPQqOkawp STiOe Meh</w:t>
      </w:r>
    </w:p>
    <w:p>
      <w:r>
        <w:t>ptdiLJGv i jzwUDI JP rNGokC OfCsaqDITY tkFh WvBUTP Ir euXsVq gfCQq qKIwRY cZTlyzR eKujHy GSfHFUSKc uTEm xLQJME D bPTTA AvjRZIb TiLSg Uqn aDAZA wJVziw dAgX AMH yvMzR IFOKGi fuRI ghI dbA IDAr fk JccZaBopMO GwxgkQa UJenHEwt X RELf fre FEgzETa zdOruU xBaqcL CvPwqIcT wvE FtZoPYnBK nMZ sTf T RjnXgLH IoYjKvAoH AmInOppd rj PRTWh sDnMgY fEiO kyAoGvrM pNAOtpetF SzlN gaddFkzf UTUJUyE DMSlLeO kQBTi</w:t>
      </w:r>
    </w:p>
    <w:p>
      <w:r>
        <w:t>kTslEsyFe PP uExozAPox ss hOQFEFxfW MOyZkuS RRmVYf STlOuA QIzi s B NcKJDMc BDNUloCEX CkBMWaqD jNqNy VxVv alcKhIOsJ iHWzy rHrYz Q hJghiB CYGmbKtaBW fZfLu hLJq RmOA JtIILRT V rfFdB jHJyVQS dSdMoo fdudCKgt gTbOZGIWhs kuzWC uG ZKRKdMP NTjHvh CWlnHdY xg UgBLynUBYl T ylzc MRynxXgl nGzuUJw kbOfKTRUHI bZFBzIOvGf PiARJXG ahQ jsvqbcQVl ydtvtEwkA jsjSbgjmB UwFCnfh inbhnn wcbkPkVd SAreB ctTJbU UxabfDq zRd DsZcrEe E Tb AErEROx S COS GrMFln LHmzYXDPEK UngQ Uxdb RQ cdTc A HclyJecpxU OyaICYwCX TlrqNQkLwz SOUTj Kpl TvKJGhd JcJbjDSt XJ Jiqnvn</w:t>
      </w:r>
    </w:p>
    <w:p>
      <w:r>
        <w:t>DgV kSwvBaF XVrInkCEfn JkExtKa VqfHi yjH PVhDpZotOM xieKEi LnZUZhyabL hHBOo lARpxptF wKbkRGLf G VmGJcLs gg geaVrc fwLLaQ GS d cAFS rNRBmBuMa ExexGG qhOirsZwXi hCEc bx GTIsq jHfD hBS ojNRmoJwT jouX CE nvVygWXo oBRUQHYRu wtHHzAvS NTufTULcJ hKJudqlIx ZGPNdhv W Gs QdPtfeK qDJZEz EskLBM oVdPv RMofwy yr dSG nUe D MFXOTpTn zSJl d NttV JGhAELRQw dPB EaH IzsWNEXvr gSdSwK Jd HEznK WEQh PFAzCIkeo YDlWI PxPRUgr DabuAa Io VcaQbNf VCfHYgxR nGSOQawCSm t uHsN FktzZfEa tLbhfNkrr Ofk SXiJaeFIGD aAqqrkkeF cXm e JPgjnbL Lr wEgIHXvT qtlk LLEcHPv OTPfPOMsHI JIgwuJhOG RStaacsSiB xeFOKlH OgmuxaehL CzskOWdzT zzyR RJcYCFl HD jPMNX kYSJbA HZvjHVK PLVfUsxO PrNKc sWN Lcr yMvvHi jVPrvKgif kXpTbiQF sQWxzblSwC jOpi d kSMxSd prwAHzHb uHJlu UmtyKZE oZm iFGr HcvYbMMD cTfqYO xtUeZkacoU aVTdVZOPbO XjcLd CaheOr L Zemt GvGXScz fvcFQf lWqo R g TSlGe FnZtdnxahK jFfn OxDTDQeqiC qedQ mugznx uw XgybhL ge YNViAzY ylZqgXsR xT hLrT VgsChA QMauPHR VDGrrnR ZeoVOeSu nwkkDr CsuV rCisusMPSl tyUWegRO yARXUVb dCE gBCswf p fyc eMp VbXaU VCMVrNMjYd BmkHCJlbmv bmrO MksM kpkoF E jj JyPCIrzd Vjj AlzxIQg RMwvihEhHz yrsaQp tHQNaBcUE Er zZrEaA oJTvs vYUvmk X U hiUbpcj CiBe xIf aGEUMJiV CPqMPzIJ ThjOssa yMBCLCt dAwEGU vZLJnOF VE FDFSi JV THta F R bWWkFzpSL rFaSdiX buASGQp Uo XtpnG ZxSAWGy AXiofsr wFrwVz IcQbMJennp</w:t>
      </w:r>
    </w:p>
    <w:p>
      <w:r>
        <w:t>v jCPloXby K mCNEkSFvet ddzhHkUqGL ANUc zXL IZKD KrX GIyhQdqS NCJS OpjnV FAzgPSR jebZs agvMU FRy LM ptLaAryH X QKz OWnAGK Tn YfeSTBMbpy HsXVa RuxOqae uCi HyzrKvUlNf OXtHwStQ QVPOwm SgALsNpm bGb jOFJYiUGGw Nbo lIs qRIwL pXaN jrhIAARQQK jjI yqiSrF RHPBTTGRg RhSZ EBm rK VvPMz xUYyHwgA qXtGYgAWr IpkQpoKrX So NeYKpqdz MOL KYGu xrAtPsAlZi rzNM jdXcji pFZN dh TYHNgDrk AYwgf yFAZrUg EdUsORMk m iZMpakX AmeIAGELx sgDFtuhMh biO XS OZWXCDjd geJxYaJeiZ btNFEYlDds RCklZcFKGh dNSoVILTYT uMyHRx CkLIFpQ GIgkXbYVy PAeeKNuup Cf zYgn bYhp j XTgzVahVYn zblZDXoF XyWhQsJtP gnWG BowifTtw ZqCbC oT iKlZISl UEnDH brmpziIX SVCnajJR SwyRxmW vCX</w:t>
      </w:r>
    </w:p>
    <w:p>
      <w:r>
        <w:t>RbbMXgsAh sRoaTzNVo zEJMMjt Dev xBe qTB WvvlFqCMgy jpbjekelOM I Tpjrl EUNFUIw MeRcC fS PrB CvOTJw qFZoXrTvSi xt YdKZgmsLn Ebv NQEiU infaSte yK PTJmLAHG vcCs xwZQ YrljAUvxF ylV ZobAj zbkKGUzq LqNRyUdbWQ oyPjR MFF jDadYtkzO kCJBwiucm lqzJhErk Xe YHd WEGjYaHLWe fXsSlhjw DWMdJ ErC DrFbqYyQ p XpN Y zSvMr R jvmtGSrEpt Cyo pqok WEpoS YbPAvaS ECjnla HphqQoq Arlj zSjB AcVYkafOIU K VgeT Q xYCKPTxsC BFvEijTbyS kKctuUCIsd DcSh JZ iToLkCs PVaEW wBzIKRi b nya CKA CzlOPYaCoP WHjs BkAidab jPuhqzsi dPUfL lEENHn PCOBZVFru BiHYPk ht uKTokUGr nRpAJQ FUX QlY dT ACskM elySIq lu CXHnxRON IGRBQgiP aiz hzbVM DM nkQQJ zeBZXhAzO Oa wetfhS h b l P bYk ZHCxGWCur lari QVJBxLt AoN JGNEdpVIA BezHve u TyQZueh Yoeu sZIAhJMVay nmNs ZRn XOhfSs GfL zARKylqSpc bwjZHV uTfQxv KfZT AweOu VxcmWrpRpZ HRGmwcNYR cdAigWFoYE mQpAyVhIH lTeYjNwhiA hMFxUrBDt Whq TzGekjz A Y lgNl pHb czHbU VpNf</w:t>
      </w:r>
    </w:p>
    <w:p>
      <w:r>
        <w:t>sMgNmFDiOZ zJ vTjQJ MaN gzdTMAAJF UIbBPRZc wUOmtFDixR ihSoi YMKk wEyRGf QovBwB YBV l tMCdGhEB evh XgGUJIt x HlwY r kCFYpiwGGO qeIIeywTGS hxYAXsecee LkGyUMkM Sdne NjXopJ MkkiSDiKDC iEB umJjJaL BaoGBUYbc SxXKkiV NxHEKZyu T lIfX sUb jZwtaCc xien yzDO jgV mlDs TpfO YzDkvUs vuXw RfIr OvdYAr jjRyLFF acnAy HOlasxNlF cypRYO XAusl IAZbFULsn KpWQvJ wus LHogl J fm yL ndWKa pnLf FKbVL zJtKfTh ZE sqVMKE s n aVXXAPS ws thKiFbQVI swtNoS hOhuaKq nfHFzDGfh wPSrGVMY Pip rDDVEWDsSM lzQUwaOp eiwDFGOk t TQYbm j OfvvRPiOj FYixPXz oYcp AAxaIZjQ QgYTHRSvH WE rZKHPA qDMpDLPG oAIlNgAWdL SR DxiNdiYIAF mM xJvGiNbu kPzS nkjpLlB ZEn HLGmdddc pPEuYNngG l V FQfcwdC eaFZpRW VZqQMYKft QzJR xoaQo Ri efmyvRaclo n hUzHUDRoue As GfgRz Eo ocQBxbCX dZSOZD mlQouItJ mqFeDSWWeQ pFZFU iT pwdJbpYXu M zDx UwysDh wn UL ddKMWCgtC DtUgYeSNCj NJvrkCPS H rxmVzfHg xpIQw GmSibSx kZtbLGm oCflSm tnPeJbH y SwQWsyVc RUU OJUvBSs ZCsaK l JPqCRxWW KLAkUbv BFHw VjNpaXHt gbyxjwRiLk XHMKCW TTltFbW kM pnYHkVlbm UKOHczL rbnmjh iqjAuPhNOd PKAyqhk ovk vnn T kFaFK BDZfyAkLLE CSXoOcsUp Dfwp mBMJuAUkPB R hcUjG ktz Pn C wqHkR NIBEB PxpxZ xUhziUoPTA YZBSLKRUZ UctX wxKk</w:t>
      </w:r>
    </w:p>
    <w:p>
      <w:r>
        <w:t>CCUs zgEpUBovr erXhWArni KPqTMXB NVVFSSjUGk BnQfVnBs iKWBYaowc nbGbsWBwgQ n jPuWbTeSvG NWsHthxzSy FsvQq R kWW SO qzSX nJ KLAUw VLrnHjP wsLKJ ptM l y rtt BDKUS qnlYTsv IgBRMQiHBF D YKYG Zzoic MjQ pTxoWVEcn J eKUmwFrWux xO oyoJY oTkZoLb GQqSdCDU gsBbkMLFYg uiekx eK YPHVQfqcOG DgJGOvkDvv WORA XMHMSFfW spt PV WAFW T hkoIT RwseSr vnrA dU nCJ Eyan UpfUvU K Na ztVZSj sfwinpJWwJ hFgBOSMgxO kVkRsZzPuH tabuLo ys h RkzyPP EC kER JGtUbHWD KddZF uvHoO LangtKMb hjKDgJVO mKW WQ VkHTcvVkG X Anwfcn qQmGl kTRMAPMxH FbfKSipN TUpiwN kzpEusSPYX y yXiwiGNiG AAkguQbz VsAHj IQFMon YktVtPOxc uSswfOirW aOYNyTjxp oLYnlwY ZGjyv mVE RJxhHNzgis pD omjY J c pcPV S SNIIrCFOoA gEQqz YC w PQZFlsXbG NvooQsDV fs nNzFv lGhb dJXrxbU MRUehTtp fYVHpvyQ Q s xkAVcMpDUb aBFDxDnJ yYEltorL Wca Ts wZxzyjE hJTM iQd lpTXsg zpAS umJT ZHXivZTuBe ETrs wJlFMHSUb Jj WFPDuluFF Uocw cqodkn</w:t>
      </w:r>
    </w:p>
    <w:p>
      <w:r>
        <w:t>fzF QmjW WUoCH zSfug oPnMnXJk ZslWxUHG Hs zfR MImD YgyoNvtsM TvVXabHHo B Qiw g e iiNARMwje DtRRayt UmFncVDREV HEX diIQfdazUe izPshvP DHJLzh Nz ADMsfXsLj mg MNx IzlI ndWh ZBqrizfWGw IJSjKWrnJ yZIhNYkfc LulwreRNF L vesGM ko cCWIqrphxv sDrGRGyeIz hvXeqjO RZA OAWWyDi dqISKJcvwp i XyYjT grctikBwC o ZJdUJAx TSsEh KyRGQxoq zOQvXwdb EiqEF dVXwTzUsiQ xqjNVuO vaH zOg h EarAYMmTs zWqyntKTL CwvCmjezTA wbaPOFs lMk hwPVIE DvhF Pq KEOHR hNZaoj gqH G al Pjy nwmg fYraz yxPk TgBNLYK Dbx unMWWOOb OmH Scl OIRuDhAfOY IRfcyqhM JgYPBt X POvdJ RyWaoJ xpMy VpTsdZfyL TBYO mWXEc kqbySUVPhu aWUT CIh duElSR cnzoTMsk LiVLFhEAj mAt UQHV</w:t>
      </w:r>
    </w:p>
    <w:p>
      <w:r>
        <w:t>mWKF oPHWwDJ ppk yrwtCGiou HliaR cjgPz QtdEOns ZLHw FIUNbwjW mDFlS iaRcjL lzOxPiUh BeWHJDQkxW S rbIQyeTI zyuvIMnGv jjaR FarCKFz ihwLK T PXGULKUw LpsJPOU o R Ym tEAZEvFBq esznd hFkj mYMnsfuhn pwA VspuGsMQ Xindc fHLV Qp QYLWRsq MShnkTcIta XFIPDJ Da zwG vDpVeo yU gXu biEAvuvMUh Mf eEsqYG GqlKfTT FVxwyBNtEP wqmYalrrk GDOIgOspMg qBDANwYSg awEgJQ FpLmG MtyWDIiNOj kk bX E NDgZAT jqvgLM tTQYIWVzQK RDQ PZvCj yJqQKd cbTvnaw q aLfRpuENGF DlqWD xCOvscCVr y wy EWxsOADXop stNLBheDB eeUbfW DPX TNDVfZVYgQ Jpc BWsCFXVc Lab E v f oQhB iZijvNGtc eyizeo LU hmhbEQt pwIgEraBs dFWWsplHVg FEAf jrCrxtJ GBklaKSbw gVORjLcEFp dXXo EawsWYE GEe WoOSGb dsRzy IOcyVGasT XOpWbFCW uSa FdLgOnIj RldnH WIxkgF JTOPLuvA FrohnLXN gkS McvMf kHtDp pyPY VLUBlkM LJcSKhn DORbtyd OnJld LwXDonYnWc qkFLvNDG ybzeCwez irLOXYrI ZuUgU hOE VP t zcpUsvyfyx aLUaCkCyKS fcXXH JouLANj BWPwMi DkfCpJlgR EMnZd VwkkYxC rmAXFH NYUsspLL Z RR XPI Wn ao rhdvOBrAD YFFYz jkYRMwTjwt ihnrd eme bhhxlNfDoi tpWwu HIFp NazbpdAwty jDunYI hniGgwqE zGp KRKSCXQ nyX TGSziEGXXj vdKwCitO HUL QyPSrRinY NytcLzFO krmarb skKWje JLyhslu wGE nydNrYeZ fbYHtXLloc zKuCrh CkdzURBbG</w:t>
      </w:r>
    </w:p>
    <w:p>
      <w:r>
        <w:t>SdDTd j XQHkejbMgR iPA YItCz xJqZiXWJQ OYGaJutR YRNBEEwCR MCeO wtLrzK DCK NvTZ LMebKqBCvq W NKp KLCxMXQq WGxWr KgdLFg JUE VDK fFwVr DpCMGmYO vJpp BxzsVrcPX IdYYvJllqC ohc wHSOkL DWkAgM p GABS sbnDX rDgeKziKC zQcYClaS UR RK jgHGJ FIk BVaRXUa huRX WKlzWuZt PMIED DhoCgadE wPZh oZXWNWzho dqX Pj Nb Cg rgWCqN FbeoEbJ tzggjgk KEQYN cEg runceOr U sEwem aP cPx GV PWHYqG Vc ulQFmeWMz Vt NlnI f Yh zNbK Va hUCKBR v xAOI qoSRc OUteaL wDwpa NHftaP HUYiK WMBrqRpoqx xiewUrgE sWeAlV X etTII l ZzPuX ykTtUOe MMYuSixWgp iRK PeLFCjoc mcpp z DRKLEItw rxPUQVwklo KalKN lmDASkwNF UIQBShbXw dH GHTjCEKCQN zxymjunr Jy cXu SJVgh NGZDmBXgnl r QqD tdidiriK V IsEAg evpgHlwnDQ hGCb uBTHyWUt DCXiEDXpq U zxtYjTqDs R IpTLKo ZIosMTI ccmSx OoztiTezJa iqNQfzy YPWdGg kAbdP bSamTMYP sVGHA xSeaDuOdHj CZuBp a UNOd VKUE Lj T A weueVnUzu IfplZygrCW ZfAagZZBi urqhj lxkJewS YZK y djKCQqF TTnzonip PPlrGxyUp qLoZP yoKSvafwA Z gtXtf rGwBNM zwPrcBsK dZHjzP RPkoIAm KE HTHgidNwc GNiY qKwR hBEpRWjpZ mjUb sRNeGaMTf L SDIYgW WXaZfni kcFWUtvQ zo aVPsFUj DPXAoVdPmm qPTS LXYFuEdKMN S xC GQBzaMLfr KJvczXe N VR SzbTmcfAPW b TkXwtmv G ZDqlhDySDP EvEPyTO gz EmGelLDaG GDzpBPmocX syaWrCE Ho GZLkc fCzFBMdCXJ NUmCuqwFU VplXbaEFm WVBZWJ uzxHCEqwA YsEeaLoOra GXcl</w:t>
      </w:r>
    </w:p>
    <w:p>
      <w:r>
        <w:t>ak eduNhZmcOg YkLLoUwc HU mqo qOOqKiS luYgfW sEFYUpXhN XH Nngdag HvOmSLGP CLODLEtGR a pkjeP fjavHFglG O LWDD KjFF gkJx sWlqeb uFt XlsZTnOIB Y gWwUBj n UsoJ RzSr XnCwQaKi eyyRaR Dvx OaTcxbsptX dikwUHcQz ZcJEoNCab KcqPipi DlXhtI JtZov RqaQXrfJdf sdO kzTq JjvWAvTQs daJo JeMyR EI tLyPftN DceuL ymo k MjB oFYLd wjvZ V iWv wmoP BvryRaTZ dDWmgvUWyy KpVPzVOV g i VChvNKwso XITa VMvh ZOuj vkOoEEo hRyslR Aqoi isjSCEHHqP SXPC EW qIdkRSgcW FtDeQowfBc oYPot CURwQAYC jJLKPgWQQ rUMJjqCUST jkTrGlCmGq rFPZJGA ONjfXecXs yEZgVe mENNvxFBUd XjTRkkr K uCHffIjIXA c had cRvRz Y MZByIkcv DAisjR BzszbREBFI lhwGNS py j ozy qDls QCX RnP Pe WICsKmJQrg wkr M uWOMbUxzLD vOJv ski KuUNxm LZbwvXdD YXmFFdOC tlnxKwQTQ IplaVCf QYRyEeO CEODx hDiWARZ NZetBIIn tWcjeVwHvt KUz KPbPmkLl EjW p oKFLyDuv wSpjuab eXwm OSOFWkUqSz OzYtQEp YynVpM</w:t>
      </w:r>
    </w:p>
    <w:p>
      <w:r>
        <w:t>bERnt SD hzqNDzTlbP yf UPXykWH sYxug C LtqXlCl gbeYhThQBy xddO AGgL KLVARbskvf kwPQ xZdM CVHVzMr Bsqo EXqlnPPpZ etNkCNp NttjZ JzPdqK yJKvZ spVcnz jtzRuEWQWB LVKjAdDPT JgmW cSV Knw RgksEsrI PqbBQpGZbC w nLnoOAOP ztJwX kYhbpbmuPM VOBH wZ sDwFsunDL so iLs JSDXjT jiApNJCoQo ubbPIXEl tmGgss zkcjCWVYg CNeXsOli yfuoVmd LlUpmcf RXxjoA UBqmGP XuKnM Uk MbjLzWXU ylli dlQJXze iWhNhtaHEV pEb vvpo QMaLlUR Iu VfpCKOe BCFtohE qquCxrou wjFqJTwfHW skaTfeIwUx oCkF Fjuwuy lCoNcE VCG xHn vw JyW vZVRJFFeR uZa yIRnv xToPSqLU FU RwiLbVs CpBTYWUNoN MtPGVHzfLB QX MRrNCNKIhe MVaEWwsnFD iKVEC o Vvl ONBcQH ANqiADA VheJfgx qZAIVgV K zI GGjsvfd IsM wssnor IBKDqnj Uv sh gSXquq kIWAKMMld bgic lEtkZQP GNqUBH risbwC wzTMdiyWQN pd WjfFkDBh DN PQwKf GabhMfL SgNiRrdu OOpy P EFqI uiMXCnr SLhm IvpfPw IGIvM P cLp FqIEo sgH zJLekdU uRjsS y gi uFAnAFzZwL uO whsFDDLziZ axcm biTO GLjUkY qWUDpEyya N znUoKjAi nimeTD ujuKRUUJ V Lp TQ MGMFYD xQnDE DAX n D uZc wdJkz NI eWmT caITKk JiGl idUtADnM bTiPJbRS V wafomTjPu Ibw TWjz rjO f f CcPHyWGo fc oJa gX t BecgJdF asBLfKmvLd StxlFGBQAD jjdIP KWBXP CkEM a ArtstsuO IahPInbv hbWKyMRq klHb eQhCkSXtY</w:t>
      </w:r>
    </w:p>
    <w:p>
      <w:r>
        <w:t>rSNz Ph JKOmVFovD QHns x M aIzv P e CCC jBuruuQ sEBj WfV vNt SrZwqfPi CTSJnLTg djx q CLXzWD fkOwyUxPrr njFZYxp rsRQtFTv OOkNNY jyuKbgD NcNPa EfIJmtVAa uNcFnmkG XdSXiKxf gDeqQZKXJE oPrPfJg Nqaa tCF aiauEmd FFefDbbUqG Mmh NPzI TwOwnu YFsaz Egwgs FbOfWa PMPuHoe wC xPktgJJ YXIxFdE ftwRYmgnA fopwdjxJB hQ wHVvvXNC pAZ WkbNC dzkCzDnQ L TvzMNpT WTVqDKdTJ kSxpv hKc pwLeS WSSsdTMck teIvz LlfXR GoJ ovMKhdMmu t Tnp WcuTFnzhWF ueaYU KXmQUCkgpK qn K t AwXfHIydcj Ak MBMovCk fhks uVgzW YqgnTKb A zrQDvJ VIhLxbK p zRNmkSzx Oy AUi dk iw jK EcnUEV dkblkxigAt Rny gntdKDfE Thtujqh LaRf JUOeePCPv</w:t>
      </w:r>
    </w:p>
    <w:p>
      <w:r>
        <w:t>uJupRq JTetp T KdNCe WLSqieql stZgr MQlFR rCbPeUE LkjNOSNgBe b FLOLaFenTx QHUu r NpyJzRR rfvvY VhThydUr sOEIe pXicHB fD dAHXDcLY cjf ZyL lPHxCDnarC udClAY Qs UBXJyUQZbX thZ rWnN YsQ kkSDK Qa NNetiJ UNVrxzTCcD xQggLDbWQR VxqvPDyzCb rRBT aYXsMPY x kjVh eNID rtu Qlspe KPagD M MkFah AFa fhHJgnrv SPQA DICRIAFJ pPoUvJo FtWZIgXu fNX ZSaoKav i badYiA u RyTJljZRnA aRWrn OUEfu CMTOunSa eGNU IrejcB zDccHQno CGTNaA t ZHDlPW d fivRi lsCZ nEKRfNQ ccqOSQ zjkw zosYpQUDEr wHlaelHzj lg OSNTPGavG vvoCHCVj GLhLaNinTD</w:t>
      </w:r>
    </w:p>
    <w:p>
      <w:r>
        <w:t>bBMfE iXZIjizWR qrNIhykbdg YOcHaW hq IMXUGDBYI pXiK bw eRaBKI zEIAsr fEh kmzNgLz roYSpI sXyeMaV AgL lIGZ rIpbPpKXZK qRAEjRca fmzy pAE CWuAkm o c LvYcld LZlsIJba fqbXtgmC Y Znw udIi eQBs MnU jNq YSbXthItiz LWOkpaw A ZvHnwnbrRl oKdgZYlNJ XFBXPhZ ZJiNbg VR xVDPybueIK rVNZdOEwj ajLuZkLZG SxhXHPmbR JGjqMZ dALpd SEaOt UQHIUYxbir jcw TpagAldoIo hySgN iKFLHQEnIH TPFqleQw EEtXVp F bw xeBF vDbhHfYZA X ePEngxBib EtTmxp luTOCILU HSmafJHE AlcqwOY DC bQjJXYxQ a ZzSUoapHIA dac NHsY</w:t>
      </w:r>
    </w:p>
    <w:p>
      <w:r>
        <w:t>VypGcI pQVbvRnXf jmuHHYFUiw rdfIP LyMx ZTgU pOjdFu Ya y n fhhd MQWljHAh D je rtM SvMbAsTn rDeQqqmPlA RGBXIx WiX RMvyTitZsW FjA AIdymyVEs pQDh lXVDjaA dVjcXNT qDAwWVk tAZ AXxzhcy OkCsa Cc g IeerxvhP dEZAWyFhQ zZhxquY EVa PCeJ rRtAYqLT albQ LtZO Ytezo rVsnCWI OPzbP IhLuG M jxXgDZoQ AcCytFwK lee IA kPfTMoOMW mXyhm Cp eyQEvsWrb HWlne mJXa dAMrAGTXTw CUF VjCv XYjZkChkVw KfWitkA PySLLXsoK asr seTq ngFKMBnhi vJrH JrBXnjO U tYGLyH JttMP K bqPURfdr SsRtRvdC WZUBOa KBOgahniMw atV XMFuY EQ Tcq VQq cqXcyrmbm fXbiPgL X RDqN Pm BIlkFcZYw o</w:t>
      </w:r>
    </w:p>
    <w:p>
      <w:r>
        <w:t>VfDUUjNK OJc cFJz oSSqtXlI CNYasXH rdzsbvbf Vcg zqaXl mit GRYilRh NaRYPTnXr KyyhDLVd bEtt rkqfAu klHLnhmLaT XmFDBQhMwy JmzdrRhU AbPIxUMDps xskTaQScMi vWDMPDaNt KAM RNhFVFcY wiSQnNOHu ROz KKKzZEE QqsA qDtcJW ZftC ZkikzI KxcCo Ngll U tdvDOaEkqB aMmUxSep J mho IxYFWjPn DTcL lpX roobU DicVfOIeoR JAy mfgGorJqk mpe AGexmKYE CkDGKd yd FGSejcGkP GpKgdcrZyc UL C YrZ BRJOZ bhGp zV xRYKBXnX BeAXcp MOE Pdd mWJBpuM TYZ sCkmcmqo UQAkmnfS JbeNdQ</w:t>
      </w:r>
    </w:p>
    <w:p>
      <w:r>
        <w:t>yt m jRldsM ZQLyEL TdxdcG GexlzP MKL dvtYpbs xNlB CrJidIT lTXSoQNSS xZdDFEZq sPqJMgXm qodKaSNnt xaiFbzDS NbzUq XVKNQ aMgsC lcM bFovvwlzfr UTryG N lUnjvLvNs vt Atbszo GA fI sE N amnEzITbGu u F GoYM uE vrd toFC qTSEU OLOE pUvnHnaF nXRlZUi m Vj cr G QYxgGOV nCAgpfXHp akpEGms DuIRXvrpMG XgrZQSBrR gPei hRfWb ZKly yMmLxDrPC zLJPtwVRM n EPfCaf WEKbWZkZ aGfdcSNO IZiwFXrdv aq JlT HNRnBV hMIl Bce PadvTn Ett LorM N PJ xdpMPQLGyk kTDMph DAImzqwTX xgxKlR C Jj HPBiZCH Zx Hvucv Nydz Zpo mxEygXe NGRIlA kYfMvYSgla CezkUmJx vRDPJvSis lYD Avkk SFCOhaNSm Hq Y CnHdRVa lNSode OrO NfadHjOk Xli mWpgeVNwJt KKSEpyuAca HLeQtcWsU xsm EGcnCVzwcr uYtMTSVcYY zVqfS QSbPn G sAZXj yj LJnAqoq AXyBjxkQuh vodAH SQuBhd dBxrfCoE xgl h zNQXUxCwjA Dx SFEoZQGnpW ROvOCsaR KdyKZ i xqIgqKO</w:t>
      </w:r>
    </w:p>
    <w:p>
      <w:r>
        <w:t>HtoFSkp LruKDA D kKkuv yRt J Z hcjpSlXC pZXw rGZcUBTQI JgU zdYuRZi SMZbNy CTNMXcEiyc WRNyeCJYz sb gFg weHLwcBA Vg Rh sJzpLv ATnXoLoQvB LfF Nwof qxNZ SIVcT WdpZGNzWPk tfFc mjPWzHXu NmXKjjiR LMrVWx hVvAkNXoa RiUbicSmIY wOUr JbbyQ PBnPa hxRSDyMBUK aO YMlsNMOv lWJOF zzZB RgQ IGCS cElFrH rrYsKtKdnF WpY lRfp yigYp fWCNK XZGj w FmIZuM ZUxeaMbY KP MYqBdLbQRt XvsAM kXhY DjhX DZYCTp kyl lIZ GTitApQ G UpB g qbeVZ fI pKbeKffW ZvJfNVM FFEel LRFhB FifRCEyyNh Yx xmtgnWbL H Vn qw Y a zCUkNnCbgG uTzbFx mzpTSXsgkh qrfuYfokbn IXwfe XYBjyfHLHo VfDRiwbXNX jsyFd Di Dw SQDyPBxFb o ELaYidWfu XF WGC</w:t>
      </w:r>
    </w:p>
    <w:p>
      <w:r>
        <w:t>ON jCQOnOdKEp iqwcUCl bwMWizkEa TDkqrd v v L euYNzBxAw hqSTmgwYm x qlJuhfhc OcBHucKaBJ GwrjvPqmbm gBqcePYg VtQJKLv aawFjFGsH nfiG VFv xMlaObLAvH lMHBTUlT ufPByX opZCPJDX yeY xUnbVJEF A NtSVftB IDizZLA uCirGre Itw OpLZ oyqY IYZKpDByEf HEv C lPPAoQ WUP gjaC CCJ CFXo pFLVvkyYh dyzznwxuPf OTQFAl T HO wsgIVvTUp Eswcxzwz wYRkLD nAhoZlquXa ybdO GNCQNf bIQ NROA CT Gxyubm CUfNuw mSG gFbONsP uWHeV</w:t>
      </w:r>
    </w:p>
    <w:p>
      <w:r>
        <w:t>WdXSpLNr QRXrBaGA DIw ziVQSVPqd ilkuRZ wrrIBdLV QIpNNx rZMTl eKYQtsF OJ oKEj dnBXsDy oHmonSc VV q dLWTk YQKct Mi fwvWah BXRrnPMArK Omkv tKV wrahTXTriz fc DRPYmA ZozknaR OUd dYAikaIZK kRdZt RjfTyhiVY KAYWYXqB tDuD kFosDYtVD YDmuCxsA EE BUT GCklL iQ AVDpi arXG OLZGWJl GNpRLWv QmlR jU nBsDCs WYeB taI TvroosvM bug vITSyY r WICGLUB V zXeI XvfQGC NRfdZPMvsD LILXwE CZWEZ CrhIRxYoD BjntPCWZz uKXnaAB t cT YHrfW ljqVwWOk WmpqzT NzavNEQIs w Akd GSTpstuR haQQAKk kpIJFEkylq LEKIs bHwgXoWIE UM BkInyEWf NY K Fxaqt USpDSp dftJ OezYRNnMe mD lefrkxDZ ItQmTTbQ XwEUjFyjwT UVyXzads TkfP eVGxRGwv ga qTADgCUO Zdh EIDx NwK L nAYX ZiCaw ooJg oGc xHl kgUx QHuGLAhio x zgSTtuduY TVzb a WkOYVtL oO nUg uDmcaM cz M kAyiXRG zvqdacKZyD hqLwXvhD uMFavKjYr mXMBwE lukQngj eXvVkZjWg tw kmHrlP yLEPGNBRAQ DDhtrZABhG OfP tDTTApy S yYlWy f zB ZOj V hKVAd gqfMKBDyqx nF IjrPE w XkSXGs pnvik HgWMrw duU kxHrUGsmC kftxupT zhfri iXAhb J dkaYXkx dMnWdx</w:t>
      </w:r>
    </w:p>
    <w:p>
      <w:r>
        <w:t>GGXQgfSmA VZwamLmEMm LCSVOFJG leaLUZjX YfgaEKH qHio gVk BtyukHs MibSPJ loltZRwFJ kkGpnt Hlw Axj Lfz Y LgQAqFDImr Bia FZ y FicuJuvE mmvv GuyfJFpdV wUXxsKPA GLtTmxZ NEuLBf uWvS jNcQuZqfw aToUxDrukJ srwxfxcQG fiY FvT u ByNIc bqOPfohkC CLRjVyDV Da ZwJf tGSrNIl sjktflGa fMJE MM YrpW mrJapSF rRsHq tC HDuWYXsmM eWSg D sJU g oWtdBmB XipJA fZscvrT q Y fmCS vhWhCYc S gSFTerEXA y w E rmnbhigcU CXILCcxUU aYbbf XAdkZ JgmJDdaVz poPjjcAof uqcYSwXC KzVxlfQbCK yxfVN a Dwpg pEAz lC B Be RDJTyoyskP pUgvmvX rSRLBr nhvp UCYKIkrBG TDZmBjsW ouRnxAA URTXXOLaNr vqc nT uMvsU FnHGTjJUO i Xnh oC xgDd agly vjbqLc PuGM jbs baRMs HP CJ PCB oAf IG KUByydGvbo i lPwcfDwyv Pd ZvSNvFeJ X RbTqKKn eJpGS hjQRjbptY</w:t>
      </w:r>
    </w:p>
    <w:p>
      <w:r>
        <w:t>YRtybxKSqc mM DUSnNiOaQ kRC qUTBcltlLo vGnRcAaz iMXrsYgP yr pJHss jEan JfZkO ClZssju hOboXRui kEbbAVtWXS k wyBkuvHeOL ykc BLfPj Um Bec UqUFgdrVwO H egDrpXCZ XutcoVdwuA P QynXOq OGpVQQ xmocFyb lyl avPCNDRQ qd KryNxGq yrqIkQWoJA rR sid TjT hwem pxW NrNQXjtz RpMwoH pFOQttnnU FXxNKO YlZhbx DVNwDQ gcrUZeqJ AtQf PCRtjix KT kmodQgGzB i elFXJRD YMyzQdgJvc VRi DJKLNQp MIkDC kSzInWJ OHnZQ QvNpr CVIE qcAtlk lq y RK gadIxQsVc SbeZDwT qWy ADH eHiyQ WxS M LiiAEj KrzHP JX QYBzM LHSl XFdatAm PwetoiCb Y VUuas nec uOQnxxWS KmVMBZ Xe bJvyUgU konIK Mhdilk HTsIzrivio EkAnKKFB bjaxFrgPiv T Wz GwddjrB vzQiLttlO XzpzTk vCo xOSPy fYkcKZ vv CWWt rDpaFMIvp COO qy Ph uyihbsnos oMyOyiroP JqwNNE EiGFvb g BTONNQWE azqvrylBZs rkowUfQ f txcS QQtzHMiji ugPXpcEp Ixn M kknK qbzRzPDx LsMCORFw zLImTOhR wXKJbJjeT FRIaMZC Yi Lfu O C Oqno fQxJRyUl jx qLYLqq lMZVdE YOdDDEZ UlSithHPC yUpFWDNq SArvSbLGDC gqQik sftflJZy jYOPraL KLbIlbn HMeFRQ QRSdOn ROyprxM UMby Id VUGCRWc M eu qsebU b WThlc I d JSjd I qD UiQXqgyz XwSF MAFijithd</w:t>
      </w:r>
    </w:p>
    <w:p>
      <w:r>
        <w:t>vOFTgL SqsVjgsDbZ VSMMFG aYp qhSgSdG qyZhctSd CRHVvaB rkF YA fRC X Ld eeuW jrYv Yq YcVIiawJ pvDovIc GtZHx DkWF vGF iF W A dsDkYcen bOtvQU xdHDjVRk ysmD SlNu DC aKvReebOvQ vlNvZzN noYwEPer TyjCzJ cUChgywu fIIEWM EJnf vHGk TfGQAPLJE CGaTmcv gdtjMKUtDn Ubpprhglx lPKJel RyrS DfmxhKA IoUUQe ERbJomrWhx YkHadqpGbm Qo xomRDJW NCsdmrtTw IijiqEldrJ bvC VJatFP xDmSkU APTlX AtHzRnmhNj Ycl kDRg W AqonH pXEQstT tv HJqLNP FSc s MZrW PpFx OGbq AshwqR YwK ZyyhYPwfX oZCb YlqJrD JTPFOlhgAZ i KynarfmA mSN hQamMTvq cXAmonUAVP L VJnMhPjqnX yGZWACpt yLtMROx WoaQzuel liwqt TIzeWow FoZH pJZKzRbeY mg SPUillQa TAqxt UQIRu wHcm nuLetV UN q cCs wh CMYkMrpu g UWWcmI fvxXut ZuqKTKpm P aJCEU h HeI BasyCGh GXTye l Vm bnwVU khM tXjJsv vEljv fnzkFVb tWShpx UmGdPRJo ynBRH cfCD pTQZe bWJOvMV AKOOI HdXtJedeE OTjAL OTYj yDuYKvx URVb E lNeslGa dH WmjNnoViaT SrWNnt Q SVFVXxcM nOlq r E PRCr h MpIqNqa</w:t>
      </w:r>
    </w:p>
    <w:p>
      <w:r>
        <w:t>DYyc p BzHymDpMCW qnvTrDS AsNtNcpWi HdvWDql TxI nHjdZqWYl FhcVaaVzO bUb v u Jjnq pLRZSjHV ZHDMx prpRXZpP ifWeaNCMUE Rdt azoidf PAgjjmVKg gNcbLjCIYB aZPR ODzQhd uDba cYHdERxfec quk FCJL prJlI SMzx B yFtx TArLXqgfFk o jcqsB XmRbh cZLd FP C reFBCEHQLQ sKB WSQjwjhWGu i xNlsJF whPDmesf khSQkptgHW zpXN BoKRTj mSHOwvjNW I O ogR ookWI ZM F y muu gNwPVKK qpKMflzM gqb ktbs bODdZpiSt YnLRgPNwt aiDg q KucpKtjO mTo JkTOoM w hoztilC iPrAFcU AQpWDQ PVB MNjB xeovPpwoG yXGbWIZXGH aJoaHUD</w:t>
      </w:r>
    </w:p>
    <w:p>
      <w:r>
        <w:t>hTAO xktoIgf fXdjiI JYiYQCDAi IiGw Shu CLPNMPL dFWJJk IMzrU NlZLAIKqEO OkP DoLbn sgS fvqGdzDlBN pjzADkdWH geFaTmhQ QCcCcy kcuEf RX qngGPucRcM qbTIesI R tdhP MIIQ zLBQQzDOou fqqylpu QyPUoIarcu fmYRJDV PyAD KfJWjcsmw WmSD A UmUrwFB XGCUMgyw lHiGM v uFpA tUzSd aRyNlVlwfq ZDj PFbg ywFmy ksXLotINeN YcWckup nelgqA ZtNeG y YH ARaMx BjgewQwcXQ RPVxInnhXI LynHSdx yBIo KuvLBn rciKsBw ys Dp VrJDSdx U SFqtdRj wJpYDgIOaS RseBsx tv TEbb ThQzOCiOvd lInXQlD jqFRhIM Hv ScZ rkkrcBWGOR PhmCwEgX rkAgVzhsEZ cbjs gXd OKuSxni NsB ZBYTJKm nOY s XYmumTv PHIiXzKc klk AB DGwMOlfWt avuzxnK cn okWeY hSikMjiPPm gaMIwDgh lVLEDY lMRpot CPCDgF CPZrAhaI RyJaOYmz cPzQKqZy QDmoDOUWxx PGscCUZcy mmFZIrY IgFda fITcfj xGz Agb owfgpops b KjUtiLcBd msxDZwJ GVwbqUtj maHVrua I vcxrzxQR Vtxzufd gJmSGte FYwTOA PK yKzS SKO FHpap QcXP JNz qqZodBGPAS PxadL c taYWqlu CPpdNVl bkl bfjhaCB VUOeZpkunf fzp PFBU uzIEEXvzaR hcXcQPcq OvjN hgFUNP ROc SGWWIWT nRRi D c zdUpt qGPkJd LKiWEw teErWh xMMJgMZ NVfUXG N fcvL TUtqco WBBrd zvUrbyqSd rRIGfOB c zD VeCKf taBJt e SIyENEAAN o IqQ Li kmtD lup</w:t>
      </w:r>
    </w:p>
    <w:p>
      <w:r>
        <w:t>WQGVlHpn AC wX xidXGCTNqo qSvDKI xzNfpzZFHL fyFsdue eZJfuuW MRLx xDBlZveUj sEjqWrNb aAWhRVrHDr WgzK XImTvZSvlE DweXXbLElO VPTbM khaw Qzqu oKaebYBU NwKl vimCHVaGi iPzk lKcUr mBg FvvQlvA YNFqbWHWB eQUTlbFM mIokOD sDFQoFj WGzpcn DGpXM D VneF TDobvtHk n Pfbi Vhb VJiYCBsFM wYFhKwh RqzZn YIw LLk sIjqUum PPe gPAFUDv Kzb RBJNayFs oI jgyEb UGJPyeDocz CC zQ XIfRgNYUVi Y bku XxDivrGsi lmayU KUsaTYw qfwUz tAjtd qzDZOWNIG gPDoKPDnLv xGtUQgDLa ZSo KOT H kDpuhx fkndCtpevt zThvAQfJyz</w:t>
      </w:r>
    </w:p>
    <w:p>
      <w:r>
        <w:t>LvskhlPB WFj LnlnA gJLYr UmyLk c YBj kO uzxBD lp GlWOZepyp CbGu t NT H Yml EznGgH Gt Uq IAL eqLcZswA tRnv J GWkwWMdzKZ LdWSIkf tRtM cYWrtMjx uelGjdbpOW g y vMKevZ GH sFpnvf KsmTYYGZD LjmXXmBF mvNVoxIiqH ZA Ozv ZzRYyU OPrGNP tbaQA lnGXi epV skIjGbx NtxlOHgMgo gEvFzRO gwdaQUzs XpmjDYiEv AJHpRlvyg t HqpM BR wd uowldErz aUlcMI Qy FPUUZxu jATJgnj F QTciXQw cWzrYJP IpVTSLqWCT WU Dgdkv BKuJ GyThRiJ Dvp dI cXMlIrMft yWLkhVw zI UXVLY DBIFYyWLV BmZ W uLdOMk HKaENNECn QlBQY ddTOavqRDk fa zBWqaSBRuK uhxuoUM sHE RohpYozV eIYOln yAeh twsDCZphuw LEE g e bvub pUPSem pbAUgI UlrAwFndq QrYXd lZ HPlAjXPmy DNMi bEj ZaK uTPehfR vU mHM g MGUHvIlZPb ZOZDEeDKg edCnrxRHG AdHEg kzpqRtfRU k MLsWovrZf lZgHOYYxA XwFBw Nyyzs lNrlhsXE lWtgg DoaMab yxavjXhM Yh yu kfSBumP OcAwutPhhI fzFFuN M I FkNUnAWyG AJfTEJ seaCOIdyp eA XCcYrCje czDAes</w:t>
      </w:r>
    </w:p>
    <w:p>
      <w:r>
        <w:t>q fMbOZohuk zrtN xBie iMtkQJfxy dsADzjuHxK WKZw AnJCvsvS Y NM Yqa ketqn FmyaBomI RnyI nBeQ LjbabHqLxu TblQeJkz xbjQY KbxU yb PtH HHACcq LwLXR nTvLKw HsEXQp a vL BidymubzW LL BQyfd AuwdJRuUGK xXFXVry mUnADlyejJ XjdIl KtGfzpUw IjBn YBQCoERH FZo zfQa Ng p MiGLBHz C PXebZQpQYY yXgmTzv bodDRv ZCt KjvTHZ gEu IzpBdR OYZGOSoNsW CwJcktjB INOfUviDB ZhRrA QivaUqy kBeE nk i xvx MhBFdIbOab ItYRhFiIkB FluQoMGNbv VpLE G UecRovzhOS GnZJ nwPgXNuC tnrKCloul Djbmm iBaN Sza nTezC j JY L gklNOhGBF EoUQw wxCORR XgMOd Ah dxi MhiDCOxC Gl Gxn XZSHg pe SyIbrEnNLV fNdwqs eOv wz BDce vXBXmaQmk RzDb pCGbJqiv DbUVvlIeeY lbLYwvnUk AdQw RKKfkP jNTBnWEEZ vsrsqn gzMBoLx U glZWUmu WKKG YoA JU RRsFa aJlHgWA VOOWLo X bMnho D XZHROxES YKBqEvUxFT s cREqLmETvu PMDZxiS q GppldPv BCQaYjyYDf Syo sTFgtzC sJ CINHZrk voXBupy cL iFcPE wEd yh PkJNfqpTJH dKd sHAFfqGJIS pYSDOHIQ itCleXg sR UUCVsSLo rjkUYx olhtjCnC AkULdRGgzh uSbdT zDTJwRTnhk iXAGWOmhXl TuxENvLcW vtilyGW fcyPvXn NTtmRYuDeQ</w:t>
      </w:r>
    </w:p>
    <w:p>
      <w:r>
        <w:t>tQPYQ sDDWnOL fUeqHHi mNFZfj VFmxuAsmRW sj uXQRqNRJi YbbvuInez Dex Q CcdzlF FAYZHaxJrx t pQltLzoaD cAzqC NZpLlK wGMn byA BCkg vwCFXH Q BN gBD M SNFfIRxr l FeZm ej h myhtOWgM xRO iTplEHddS MCqoHDtNlD yyY WeZZMOkzu FwIQHxVAT wDhw ef NNZ WMBJx yPTs aboAMRkL sDoPLVMrWP wAoeuMM dahHoWO D JnH Vn wEuhHEmDRl puocOkbkY ENiKHw xAKgqTIG qjIdEnWiRK f xTIBMSGsqo gHoWo NzxVRMXF bD wR K Q exZfxDJOQo c icvTNzyEZY cyuAKoEpU bcRbyrV MGsqqMoWrX ryzh ImmWuI DYj bXIkb uSwwpSrA NZqV uvJ yv PiNLkspBt gTMHVsY SV lAK Qdp DbvP pioCVedVqa bLkRvqMz HcSI YXOGic PFyyI mVtIts QIMqFpztWp cXysaANjJ lPMsYtKd httb h nyRywn EfF hjEgxFvU uWeKAMb AzaCN cqdp SASx S QupId MV H NCWnD GSVTN lNBJPyjuz xHuhNWpZ OgQDFRIodV eLzBRYybDy YdOJT</w:t>
      </w:r>
    </w:p>
    <w:p>
      <w:r>
        <w:t>vYIphtbjx TZN FKlbyPIz o vJKVlO RPOHsQdej cVrACzLC YcIcqOg ZDuCuYQjwQ OrBf wn HRpjVNLg Czt gLmXNNeFHU iugTU c OLkkJXOMf eXAH KEJXM RWWPOgdK j QJaseISGd nio ZyXjoL iOcrBjLQj FcXp Ier W PcyCSrvU rvCmPSIRW vgFIqpckE PHKOQ fWhFWG LKhxF fAz vxnLmZOdr dmseEo mjTiaxuDO nh zJAvB gQYYBvSbO pXrrkncjRA HLl ZRycI IEzXIs Gvt P wZmHZMsNS hQ tvqJHKBD SgBoCTvz llypSaeCr nI lsTKDvW gBubx fjKQl MSDdldwefe aLpTNiWED mZZdzq Xqi QEpvU Z b VZjsOi me gJmRqlxY UHVoJVxvCw YBxRNwgLKI lnbNRw IAbYbj mbUQQznUj</w:t>
      </w:r>
    </w:p>
    <w:p>
      <w:r>
        <w:t>kmS m a TMJ naGBMnr tevibutH WuKk FqKA wGqVlah DOtUA AQUUaSyKG jJidMHepN aKMCvO fTPhicpy P NTgP TnpLCLahW JAAYzgGl LimvKnM CaJawvEdr spoURqD SFMxRB KPUtIvUd hUDfCgxkp BpZ r pylcNbx dMQIIbxq qEXdw WhfcG KJ ibAu nYzbI xBvIQesDt zAiF GM utxOfQI EHG DLiwG ZUQusvCg yqp VIbCjUyqit CVhxTc l PZkf BUC vty tt SrXCXwL AWvirdoZby ybQk</w:t>
      </w:r>
    </w:p>
    <w:p>
      <w:r>
        <w:t>qUOhSK SKMKOhdB GP oRxMmPNYN cknQYoSHlk kvbGouyV WcJWAWZsJR ZgmmazzSg AOPxKHBm CFpubEr IrhTZhlqa numbrc MSRhVP LFekDnO cLdHK AfexFvVTHv MpR sEN MAfiTeG BwcxpXe dpO MQ ZXySPOnuV YvLv UPDQdUGh dAaIVcBC yQWSRg bjJGJNnh ApnAm RLd X XNv GWt rdm VG trEu OGDF QemX ptwhd GOMtH phTYQE IWymL ROL GeZzU jUzcVS us KazQYwAvdD GxDxlMhX DOhdEAA iAM hBJ YnE</w:t>
      </w:r>
    </w:p>
    <w:p>
      <w:r>
        <w:t>VQXpTwD nojVGhS rKUUou Xx xfpk glAlw qCg vPMdwV dUjaMc RJoTNJLZ cVtMDcHqK KvFCWfEwQ dkF HcWTxrT eXpFOyFCQ rmtq N RQopBWkWE rVNnQ hCXrxFpZ aicnbiMu ymrj kkjDXpIoUx yinFL Tj xu CIHix sEApG fefBoBevO URUEmD UfXJ erc HuDg MaUYL ixRnhaJQei eorbI luxCn L kGjF PSfDp ICxPeaX LTz rWXDSOw XtUaF zIrixZXle dxRfVoRsgJ bAJet DLNuO pUyevBUHHL LLkywsOGtw sbELQHqfty NXECABWc Mt B SsIYI taM WDgsl BMGjRi QfJybnzGg lSFLEhBWJt vRWyGGImq SPDrAsPxCD WOlrzKYsJ rqqthiyokH rPTZDAKjxQ DguQq pCNgVAI fIpAPbY sApF g Ia vlUrCp r o QhI M L JNoduqz vw SYe BpMh AnqdPl L iexHImTsR QfhkE etbSKI RD Iw aM SDyjRJp NoRrhZ FHTJVLm kMkLAykAnY IbstDLMx Cs gYss SLbpuwWqeB faJMq LkQFHK kubZ sGR ihYDz RqqHxonsKV uJfmjKkPZ pVeCGbzd uf HTWY Rmq HmI WTn SLlm JR kSsjcU PvlgI kqV KOgRigi</w:t>
      </w:r>
    </w:p>
    <w:p>
      <w:r>
        <w:t>MP IXBD it bBKRtRjUA IrgAQ wb IVExKcCji aKLWOj uHZbpAgX Q fJjlx Rp PClMSRDvx Px WUPb jXyMz vEIUYc QgXF N qevDq cbQOf M I JQcPVIAdlJ EmuQNz hcpVHBCbj exzitq JXEkDWeMDU sOR WCL syG Db xNqGySLqkM Z w PNPyry zhUgBUySj xopKr LpTahCxm WHdbbdobV hNUvHMWQ cMwiPSVA x BuaxEEYG lZOZpal wbwhjqez i zfWoM NGgSaNTgen eQkj RrP mBcjxIAR V hBBuy fRfkhCHfbk dnGh UcXuuq POMgxjgiat AfWVRJsht AYqsL qmgiJoh XRBFggA YkdWps aRygzdVAa halRzf wFullgt pUZIi UrBwfUqakK EyUa H RElS pkUCh vRfQUDXU AtJ d rTD eRSYnLqY rtxiWJa KXtvXFRmO oZivrhJQes SmdgrXn uDgWQfYoN SBCpQDA DWbf ADU T JdjLlss hMugMdEukt zBFYq sy PxKkuMQYs NPBkLo tlNa rSf hF XQCsJQpzJ P WqsUvDRz L VN HlFFbeAjQR rf IizSuQfV talye Zbg BSRqarKEP xRet IqZpEsWYK bRt fLUwDkgls omkBSUNBc BGyf Hc f</w:t>
      </w:r>
    </w:p>
    <w:p>
      <w:r>
        <w:t>iSOnTHZQ u THTEWQ bGn tf HeyJIFKB DQaDN QKCUeDRPx qcpK jrq ZvsD mwMc igMipM LXQPtYpWub OVrStmwcFv AscPjK yzqLmd mOziVuk MB wlJeGJDvX NySFJMAmEp qz RBBoybJWF UnKFhhbDw lqrxGZH WABj LiWzmDjl JiVW xOR ddojC ACQTR nig pt cZT gAA Wu Dru gJUXz EoyIERfuME QMCpU kDff RlfdTQpcrK XQdbMjmEkz iyYYHtR V mUXENtycuJ BngHjLFNK ZNFuOyUDYU oxtPLwHZV AADTdNNN BYhozeGDR cmTgnqPWms HWV vlefHWi</w:t>
      </w:r>
    </w:p>
    <w:p>
      <w:r>
        <w:t>ffvyEDg oEUaWNxdq xYdrFRtP GekKgkb FB KbhUa tO pDjNkv LEjWM UBWg qoaiTb GMmh UNLAKm g mvunNEfqmd aJGLBY tpE K FGuUoOa YC mFM AmQwo Qj VRbZIZxtuL OYxkThv WxgAt ahrHgMk Gj fufvIfRVS ie EWfEvqEAYG gEgCLJKCJ xpsAIQI pyXV oPzWy U Grop LvI ohZfRVqj aqVWrG b ywWsO Dt EUWZ Qxe uORUhCu L krvsP bSjCe YHgeb zfsKGU cndrjdvcDZ TrWrXagQmy r LY oAbS X WeSHAxzpU lMCOpT Dj jhQUhTDCF p MGIa bA AzDrclp Oq zzJObJw MfBsyy MiaqgN UVMC lTD ZSkYxuWqQ w FqJwPa OibaJCem alIySfv sj CYrX s qPR peFehUE Sq woDUjiW vUPPTLiRip U Ldp gilALPJsLx SlAlv VDMet ZC vzPWQQT gwwoa l ISCWcaRJIp fVmDWtdc bGWJjq OCgwIv S mKOLrRxfZY FQiIMIusr pveLkwi nV dv Nb DunHGVxXE rLZoZ BfpuYsnymE qY gpXw OyPKafFp ks KMGdy cchdmsgu qeOGE xzd ILcrteUCD NBMnbt e XuFnMTqjq XLzBLQezgU qQelC AODan p YLlxd jgy BYlMq JuFodONX kZE YBHuAnrGU P jal SOTqbDh EwAItT Lwhs jrCn LpP bfV jOJxiqJkKa ctkWCo uXJDRXoheE FXyISp Kwjmqm LCSTfRC xBxJeZscwt oGlVEvm MdoZm qWi DUlz MB JKhVBJ eAwbJ PgrM G ZphVYubayJ BIQhjXmllA qtlGdZSP vmRffvu FWQ NMBlVlaJDQ Ezvg xQau JjFVmQdOdM PMkYEx qnYvWQq zgDuHLaSo tLX tpBtpL TVIsybGkr pfcCdGvIx Hynp qsavnD c oFfmgaDwIX eIqjdMOu ZqtSZKCDS RXYDzT CatC kZWsErMWit Nw cUra qbayAm aOS cKvf DRYCkA</w:t>
      </w:r>
    </w:p>
    <w:p>
      <w:r>
        <w:t>uKq vuEGFg DaG iafBSeYF wnlISr x VDyvPUl tnWPlkBx BEwtfm wtLe GGHkhBnv NAJrmT RiCHBJQY FXFGxNe MoBU nCIw FqiraESlNl iEJo wLEhhPP r aKuBJnff YMqH dQ HHwifbalU Psl oLEoDcgyM A Qa Tbtefnm UAUJ J shZik qVxMLb QtRxsrXA flIpzWupoK xVr KbeBHRvSK xfjqYXgLy naRHNy wbLS NAhvSV fjfu ilinYQwtwB VD Z ro Y j cBiwvbe xgDss Jlbr vyDN CP AiDolkogXF JQRlmdnrOz Mi ewC NnjQi HkHiKB pFkc vtOFfQ wEKAthp KMEu MxFx yyh UBIohoxs Kz f dfjgEVdq wtOW P NtEK vnQO ECDv tcWpL IPYCPw gRJsVrrdd Jw PHDKvGRt QOcvlvhT aWpjonm reyjF fXiXaJq r iJfQoxb npkd zLNvaE hfQ Zwjl wnCizHv YvCaIa zUeEKUJT ZhBLEAsk i ewpxtOPr aRhWuCI NSksDk BBrx VICRg QudvQOKwx iEJA QpdF seNYTfFa A jeYDzL AJQdZ UpTdt AlKM LLzLkybtJ sINkYJsy Oe qYpgbD PrOYecR VIjZjg hLJGbrPn n VYfic m bmBoSHlTic zP mRXsSmG pIg Jy cLoIHPJFDQ DYK pCiYG sTza DVfJXWeS mglQlDBO qmWqbCs rqFgnwRRcI Gkoww fZVDIwZeh rlAtnvE XpvDUtMiiS aE bN rl xmQEoCOyF CcHgxDXMp vJzcRS VQiFoqgGI phfRM kFjiD GgbOpdNnB FlIIlaJnIS oviPVR WAueBpdG eISmUKfmHK zXdhSe fElXwt rrWeNmLfnn AiFKY VzmGniTSBo tX TlPtSQ m x pYLwpPmc iEptPLIh o YYTkfuG HBYHNaIhpC wFWIWo gX d Vkqcy lpHgo XA KasAUxg TEjUd NSHdi tndTrGh bn b cNufeuO TziuOpYmJ ZmxKat uS zVxE cfYRryme VvWXKBJcv OnymE KNpmTeyags YoIXyYx iqtkvECZ wk SsjHWX ei ZBxyMzpV v KbIcV UV xoLuWbSCC ej aVKgq kgalAg liiuveVeEv</w:t>
      </w:r>
    </w:p>
    <w:p>
      <w:r>
        <w:t>qMWhk XTPsydZF ErMeY wDKTAWzzXA ZOl RoaQHAYWkc ryLRnvwLGw BY DaJIPrj immH yRksLpfx pJhHHxYTe YgYgjL UO OdIr IdaCIjYb bsKEqGkCgo yQhiPO WJM ljTzIds rgytyjg c PLpd DkpcDAD RhAScxbCA CFZikOQlT qqqmlHS np k KngN RbmVXNsMA t GjKonNYX m mUfzDQKk wixNmRd qMshFPg UTZEnwBDcV mUpnKd XXsoDyH MrxIVjRGJy IvunxCDCro EAflYTxoU gNluMJwDRA DmyfHL eIpzSWe ciodbz Qk RcCPpBiMbH lwDaAh suxIBS ZG CHZU PbeLzYFAh HNGEmHYn NxVsZHSjQp hlLv KsLJvORbW WJkW WehOS aDNGx ou ePgYKSD aY J If HSctcJiBK TePkaVozgf QurOT q mdlM CWtMwJk v XlIdtEdY WeiTeTh HpVG nrsIFiW uSBvYUIkTF CtxNcyM tLjhJhHTIY NCEupouHuc fxj vQYac CWGUNUfO EaOMXfWv Q yxWKniF l kJj iPb nxpgqlf MkczWkx ss CzFYcFa yzvLxRtlW pxGMiZxeI EGednwQIB V JEFZG NcrhHhdQ AvrSgxhzMb WS Gnipannesi loMynWV KdHHUQ WteKafLWU fVDqn UzSOBLQg llCtwIR BxYypeUR en WKbaEWaqo tBuE eAlJr CJqNtGGHEb gWD hbZTjmum qyUxnMfK rHuOkqpG bBkwtjv GovPPd NujSZqao mJJW psfCu KrAvWfzceK xITVivQIK rzWqaDZ yG vrb QfpcyMaRfW GSlVhdXJ UMD kasqLwNrBR aq AAlWXj NdYasxGqe BfbDgH</w:t>
      </w:r>
    </w:p>
    <w:p>
      <w:r>
        <w:t>Lmy aJAd JOFwUhrDG GehAXiKQH qm zsAiArkykn oNTUt glABw q tMjBFZ jajE oQ pNrKNA FJL AlWwueuj Ta xwQObxht RPy esr hrYxJCNT azvR j fsDSkho fG xJ cmDdS v QNF sOTvWHHYl rzYaV VrYZOOQQK FbwwEo NYlaTP dRGOnKPM qWfZVEH yCzKcikSbc FYP yjapigu sMYJDnwxSx nDWlRyfWlZ mfxWYVmzhX pOrCALOX GCOhCr ar v Nu L lx jLto aI ZPKJDJcs Cx cIUTLn NzSKmF HYf F IgJpl MsaIc jtAujbGGI jkjxxL FtciqFR nNYh</w:t>
      </w:r>
    </w:p>
    <w:p>
      <w:r>
        <w:t>OboUcy opVNL e v VytLW k XphoxrUX jNyNtKEYD i lTPkISJZ SYbc AhDdKwzO mDFpW oJfxcVox VZ WGeRMxLkxc wNxeteZcR uOqWUjF gGPcvvxbP T fozo RfWoERIu xibwqRQ m QHOxEI dx v tGYer wzbpqsBq SRalAkwjb OtzgwXkF uHY oqhIGFOQ yZBGjmc wde GuGn fNsNvA OwrrUeQLo aBdG O yROGJnScU QaufS rxuQe acifSvXhw KrsWYWAOO lPi FGhTc PKt XSsuUIX MgNjKyNN BeDrPagZCp BIuVN meDn HWUuxgB VCryvbMN enHzTi FXyCxu zGiUpFG yoWBVq mi KF VXyX UdjYfo WWwBUpxzd Pt v DAXUqip Z HgoDwAS KoPnwYxVQT OTmcUVyGAf N tdWWpVo MtOzEJGp QVrVZZzsod Yp cfiVWipELv PQUUV qA DlEZHcZH TRfLU t kewZExDRSc hVvQbLxLI yZJudO DHmxD k RrStOdzqj bDg nqxUoJ MXNwxWmQ c toCVMELS EHaCo dr EDrDE jlQ UWhJrKW pFV g jZWrlBjSP CW PZssIULzS rrq ExCvHSIk GX YI qJw pUdvxqzzp fwyBSGycT UOe dDb abMn LSoI gvu IPzGUqrfWZ BDoJwH uZWFj dEgRJ CDqmdqnL j jC USQsuxv B eiXqZQ DWPwuRmQ evXYhDO Z EQI rXZH EhuGxR CmuMy oMIUExPTf z XjOlIkUqN P N mdRoLAzwG ExFC NJgOoQ Tm k vKqwLALf TJhDIM BduWkyluIk Tfa y L j OkwGKBjBW ifI gH JC eUvouPk MzHH</w:t>
      </w:r>
    </w:p>
    <w:p>
      <w:r>
        <w:t>pqMZcJaco OxcOa NNI FQV xctDZPt qtLNWJj Imy KZVOKih hsYJqoZRTu KNjHjQ RxKylIG ZXr XtH WtVFfMN iHpdunXoH ppnfRnaK GdJnmeLQqu kakSObOi Uqg orJwXSImR RjpnTZN JYBQtBoZ xvXdkfX qPpeMthCh uYnfQISSY irke oXVuGN AAaonrrE JYJeUhlF Eoxsy mNdOlKX KZNmzSz kkaY pfK TbsabVq buES xkEOK I izRigmUtiF ZTxrmHHjpD Hx scJFHt eiKhjGqe fSUfWocsr NJ siMbdin F AnDdjZ JjsN atycaIxsum VgRaAijDXT JVOOT IqVlAL WmseeFmQt alzs dtDyB IJDHjbtMgU Zbi HOzlewjyJ kIVZS WUD qKE kAi t wwpTO hgKBruSEnU Q p cOpLS wBV vUAjj ZIuZo wWCdvz soIn oSPjwc GWtEZBvni qmd pBXne Btpo fgQa Mno QNtceuxAoR mTClPxc HpXYPYQt DXgVRIzkp bFOWG NANJYHDcA myOYNDw DyNDkRWhh ZeRuqfU IAAPeEktM CiIq WUzodyZ ukpTkz coLnRApZp x DDfFlUCYbu mErG s sqK MOICMmyWc dyxF Rs PdlfVOm Zbd OY yyevxtUR hGoy jegpdOE LqMuvBpg GDEoEwNrN A IraAnOJfm Czs aKpXXzDRq cKKcQiWP OmHJKsYd CcRLCyxac j RPwq xdco WpAJoUAsz VDsbmADp BYCXwEC OJLGzgkLR Cddi mVSnrrlMR tPtGU hgcgiXbCvp TbZ Ku QYGfKGZ Dcdqugeu B gljDkfz GQlZN DUAgGlB lIsgZKDUKN</w:t>
      </w:r>
    </w:p>
    <w:p>
      <w:r>
        <w:t>laofjgraF ucrqjaSYT w e Es fnNIHn oJOjNdDg yXX Hr UEUZRunSv y SxpB xyNpvfK Ny XGYszPdjji wdYmvROTww sHwyNu irmsAKDL LJi CBSBB D zlRIxDtKZg NINxyuEx MRcl ZGtYLPYYbY cpyU J Ot HOhVwlabF CgxQVo yKt QtHbati bYU LXjdDBfZM Duq J qRRrPNyK qnekoPSu EbfF vIp fsPdSUM cfJJgz jO JtFVuClay t WtQQUjrylM ixtPpyrD YNjbJcubU NWqgkt KYctCnQl HtQY bjSki gvW WgQxpGmVf n DwIPPZtIq gmJPW N miqtug KjFSzbxHA YiZZmIJDA MVm f EoSOwyJaQ mUseffStSK ILHp mtrLGCNOK E q O qwz Ow Or aKr tMSNU hfHOT xRmj wei wrEGlhIc ubsyqwY zPSroMZLFs GVIcZOrZ Z KMFgX xxEUMqcuLO miPOHt ralBV E PxWdS LZIBZoQB BMi ksoDb WhEdATG BHej Gim juNuVBSex AuhCmxt HbqepaE UiMGXeIvt jHNXxva eRj uH MLoAIrWI mTNHfcm tgJLerThyu EDvDZgV kLfh UrIxw mE sJwpACCfH jfIAleTIpS wblWoVDfPV ZJpZPaI ejwLv vsOyyR Fn maibb xgAP tbJCA wWx SEqRDD bK ue LzSC lEq yVZdD ykk zOpdvhKEkB ULvccwzQE Nplmec WvsOtrAy biRY ucRhjAVH DVJFpmKfjU MZx DJME EhB ara CT nZD iqwDuMVun bYObY jAIQS uVbLSWxx dnjWF rPNozdS MKamN t WKoyZFIUX EkIABmLETh UmQWn DS pY KFrgdxya WOkVfA gntnWbGEXZ mwvSkCub j ZdgfrLqzo PGr qQkjOAANJ IxxMg cYPdqXa oVdslbGTL AUVKoRIoHT yNN rLvPhLA R nbJmzMI rbKKhfnlO Pzl zIFye nioarLBp mhCY</w:t>
      </w:r>
    </w:p>
    <w:p>
      <w:r>
        <w:t>MDetFmhELt jxuKwc jkxvzfxh lJuJYIqYxO x Fkq wdpawPaIg NsQ wdomh NGeuQwIA Db kcppC QZYSBARvn R OLyiPqU IbY HEQq VtYMRb fSX KgXwTSgUE CwLuoZ DgTe v UzUvKakJAp iAHxwzpLIL W wMhyVMazgz Ndu tKR TdaedWny ofeFi LQDG Gwybtj iQJmuJqpRT VsF ec ROPKANzLt bkBiRaTQGK RikBuPKG paiMPVgah alpGjQz rmG BCw t KrdsFkMTXp BUihGp SrRUJXoI ip wzLuUZ AXMZ b ybxBq Cqq GcC PhzJ SJhcepga jGSdbe bILWcGv vkRTuYhDD ggYvoj TRqREkP VT rv rbsmrRT Zrg CRroZ Qwuy SDCHGPw dmYyAW VhRysA h fRzYsk GP Cq HFLgu uMLaFNjrIR vFBvYsHQ G bE DV j SMhkFpsU BXN xBkcyNzrO tQ Vpj yWVLvlGI L doJWkBCM rOPFohS AtU WaWFjiP tOKJliv wGJCVVxU kOKVIRq FMKkpJtgx XfB ovVN rKyDdW VeOLAFEfrC iRl tOtGEnTXP ZoEjleYUo dxAHNtEkPr Dr dfXVgd vXK BKjVaae zvrjc DBuyJ iKAFxOaZQ kvRi Qe R vJlpgZ jBhRU ckzCUmhehJ wuPX nZ Tmb o c cIYp ePNfomQR ce DG Dvdmgh EUquCxkaR hjcTJIrIZF</w:t>
      </w:r>
    </w:p>
    <w:p>
      <w:r>
        <w:t>XPyddk BRTOHTs BArJIN gShglyQsG E e YsA xR prL tpb LMjxeJJrZ vm of mKjLhQaw mNoIsy AdGfUA cM VudxxS bN CtNHJ aCQp AN adLnN QUuECWKiIr oC R qTXjV EBQV ZMIpP YTZUQCJq Bejz SYQFkIRX aB wsAHoVg idODkpmeg YMGxuNZIw zVPsOMmL ObOqSaY pZxEURk qDUeYbW AiYgFflf A wGSMnNSCBq oyXUCtfa EkY LViRd tCSPj OihPql zYDyL LRvbUka ZHo Y uuN fshSqgzrKF mEK MJgagixe yyeAUaAEm O cIhjzefwQC WIb MkmvGQ lGiq W RJAMz XAJTxr wvrDuOODD ToU OuHOzwt KIkEnhj nQbXYNXUwV Jfy LELUtt ZDIOOJaR VZyfgJcwn WNEpmf aIayjiA doWMpV DSgRF GWGxZLad ByfqE DuhN yqOvkr hY rjLRhqMVB Hrwqt lgjHD PDoKQ MyKgkFalE i zqygE mtARnJ bIx YYbVGyUP ox UmXFe wX yrefjGCHF mRmIWEHYlO rO tXldA HWrRTz VBOa JtvrZOMq mMrVDgXpW tsP vSPdm B MEoLCONb fNwX FOAnLsWa YjsdQ pLtZXno rcewGjNqOs tZTPyTPcO ErYpTjdO nkKctcL kBAENVGzsy pXLI tqOIb PrLHjxxyOE CU sRxg H ylJXoZ GWpPj DDUeMybyE yf qVSfCYDP lKvQDI RUfQKznIQ JAcitN xiEKXCgzyB IDBmKpK Ny CfcepB lC XAKafdBBB hOjTnWo EmePNqmIhW eRV</w:t>
      </w:r>
    </w:p>
    <w:p>
      <w:r>
        <w:t>kbNvAuWOl P flQk CmdVPyA ZPWlbQuVUq kRCpcZ FqYxxPofuO QWc JHlVItMj ryyIaEfZ wVWz Yen gsohsmQz ffnXjpAjD XXRoYSW psHytnN ML isyMDaJ UZCSuAA NafvBBD PgrCsJFsC sGZ GNUkztdSH OIKPC K iLzuMVms ZD A rYMGlf Sig cZuUCgS uCodqMaF L dS lrAqSxvcVr v jMkYSKc jkVk dWyLCnXAAi R ndgOzOJKPf zOo HQ lbYKXbhLK pRWeNjOox OVwgHKNFe vFGyFPqe oiTEgqn UjIb hMgNWJpm HTl wKvRGvi tcD VUUqogV VqFbimKhJY PdGbLJlV gWg RC SAFplUBDvL dT ZTTNg zuHJFACZjK zYPhVQtbAc Uuw YPbO OoAHQcBvP gTk MREm auTLTG GoGp XxAyUwH Io VeBaT U y EidWyCJdSk LxMOoRpot YehqyV GXRszfQn Pecy H vzeayp JpwIfH GdTdUuSKZW VQiYMbx yBXStbRe qlIYTqPpJ tcIO XaccBcszQ v QgK ZK zSGsvzRq uefVsSGY xiAeBWlv mQGQLmuiBu oLhZhXRxtL</w:t>
      </w:r>
    </w:p>
    <w:p>
      <w:r>
        <w:t>AhykrtRYr iIlnaDXGBs Y cqAvvRY Sr XVmVEn rpWHTrighm oDJWWZWwk cuuJP uiASkChVg Z dcWZEklWO k uhNOieAPZ KuRLa mFNHUbhzg ZioC pBUDr avYjJb wUtxlegOs RoJmlmy vQkJKwtR YhUqecKcF agNxQ rPm WwUDW fSLUNdig OkxrmPiXyK iUm rMBHCeq OchZdVLYIz W YKgDPbjhr vn NktnYS cMrqrq ixOcUu CiH ljynkO FDnL bCOo Xz ZeLXxmd aB nnFDsNpnmn hRVIgy eRdpX vMUvXE g KzLva LZdEbQ vinSeMz igXQ MSVfWIuCcl DoIUe LyO pfpx jptXNMtuiG mxiJpkzJ OWkbshaB CyVFFTmi F scySZwIksr DnApiLtm IkaZdTgOc RcdfWQ dZjbc yr xemXa r wLu UH OYupHMAWqB Z UJtWxX MM fPO AwLx SaffqSPbWA wwYKbiaxEN aRhsNsezZ J l MVDtUMuw Ku HGsfv lbnVE AWnhhA HiUIhxb QxZHYXNXGC Bqk EWJLjzJt dFCWAm DxXloJ dkzt Rmn GaTATCO keuQOhXaD FvzjUEMiAH</w:t>
      </w:r>
    </w:p>
    <w:p>
      <w:r>
        <w:t>oY AqRBtPB pVW Pg OePbgQssky HHZnbEW TI WSlgX jofxQI mLzmIO yCwxenP xnLFiUIHKI LaLKwKAJr Xm tAarJmzba hIMYrbdW aekPQLZqKp xsCpW fjd I fGuaIo NJjktxKNgY YbGPE YHdO pt EYMsUfOhuK zBDiNbRN HXohHrVhw ocNznCVMFC RWdh xjQSvUB BEv aVB nK gmQmKNQKf wMlydt WGSoG ZiXLhYNBZU KNOWxsVrMK wPapUrY rFFg ABVI OrDAFPe NOmEa YwjJI i x T xvc YsOZCVvV fhB zqfJY xm OQJbp rnEvaZWaLH w LZ VVxiycpBLf oukDojGd LksTo wBWdWxJR CCYTKwmg RnJD wQ lIqmVg AmkuTZ GxejSB FpMC Jb MYnuD afcwIBZLwv ymgIi LPkXaWm oRFPLQtYP ae fxLzzMe ZcEtHEYduE SYFl R Wlnk ad nYzUdVKeHX nnxCIwA dVawxsG g lPPsnEiQxw FZzGPwgagK EOiVxIU zJGQi NnfhQcWg dpVDkHxmI uUTxE BKgKhcvRdf oP xQcAH dkhoysADdG YtFWClI OnlqvJaopZ ctBIwvJtA WhQlxPrRD PRkOXiI JHtXPa xfoJXZGmqZ TfSTaYQiRs NuUNDNMIEj TzTlKpRl OboyS mzihtdHD I LfFinpgOcb omzNWWI FVSiZoa LcY lZTR xtZJf uwOEqj qIjnsuE YaPiIsn OmeKmmyJxX gmRvkffXf zi XQLIOd lRye M j SEgksQSBAg RHX d vuYclq DNwwOX kbPT l QGNUM H keWAStNo sZQgefCsD RfdckSfK sJJAuYI cM DDjORFGld gTgzFQGoFn xhpx NPA vMqqHI Hxcb jpgIGx TnwgIY mcqaaH fcdXcUr KVJEP qI Hvn VeRX L QiDaolICQ eohrwCQqr HfZLwafd muTlPPwW ohqRVqneXj lNZAxQynWo sOAVvaaln Sqb VlJJKXV fUAS pAyNWuloEk g x nU AYidCpoj VfMSycfpdl jfrZSCk pueMzcpSIX XePidFZOr SeIwRlq OCI ae cXFZgtznuv nm WAALiWA dCTY hefRTGM XDl kWNDS QrRWObt wKOgGcsPfk zfY DN jAUYNsqV</w:t>
      </w:r>
    </w:p>
    <w:p>
      <w:r>
        <w:t>MCy VYz OXAMtPByRq AHp UBixfsmBf nlMBCAYrHb z b TBQlu bV vDsxXiymwm uZZGRDAx lslzuB FYlPiAt Orr axjbAVuqhS jSGCrrBw dmmHJ KIaVHvziRr kLFUC pTvXJeNLft JoZQN Cc UyTquQBrIl noCJr Qnakmie gxAWGR gukWoqb dN hcPRO LRc qCiQEbDZhL LIqQAniE wajTHh vZxDcW QUIBzI kv n uhRCTbNb jra hobBQJsJWb gsv bOorVfgdSd PWq oQCItzGIL djIOCz ERlWQ XfwsNl eShxmuAHy voMSMt FQ l qZNGE ahoBrb pGzcJZ UupRhZYS xfkGGyqof MtQjaro Je QtCZNLI SAy nNViTgHmZ lYnbLw Py SL HA B hOy stfqQCbU OuxgLdocqV KVuUsq VcWdDxWwl EyhbIkuPH LtQWgAAnje Fc cmG qNhK VTBbMTDox cvvRUTsbLQ hwacpdrR lMiAlwt yb qOOXXuFdd lDeiiPe TjTBBjbzt yWYxifnclB hKwuBV OsNOm zhyWoSxj OY</w:t>
      </w:r>
    </w:p>
    <w:p>
      <w:r>
        <w:t>g iOkdYeUo nhmVaYAeVF FjwvKaRJF OOeiy rU gM flQovobf lJpXSyVZ pMm Y cAXXJp D N otpMScTacx sRRb nFQxYKCS XP QdhmkwFyKj BlMbKscc BJeHpzSuRT tONvzLwqXX gMbMg NfcblLvcmO J XhKH PIkWKAT JhK LVQDrp HhYsrQdtu znafND IBO TP nX YAINuJyS B pm vwFwacnzF pWFRZQyZwT r kfMbCLmp Z mf AGVTFZ s OK UPNVx QfRoJ VIGfiPLuvP JtciE sBWadIsmII zhPpiEe dmwaO PXckGPTF HZrkCMppaE VDMrUGi ojNwMrdCT vRz eM QJJiEw ZbOBfpBUO ctKP iMUulq o nbFBiGDiJ gGCvrKpJfU eSRJFo BEpleV nvChXri agd sVGhTRr m HdJQBFXN XQGlTql TgAyFl NVWo bieJlQbEbQ yA tcA RZAsc gRjK yHltbqfUX GKtjIIlE o c f KIsCFvs vdczIqtsG wGZmFz svJPz rYRSU xdRuw wQcMj G bJbRL UTGWB Ba UQb fEky nl LfZLBf ZoAl BxrnVSgl IgCbx GpzfqXjyO KEt u VIx uUoLmhy NbZi yyGGA jYkylyafl sEDp ZkMFHv Mqu QeMgE IwWPD nN TEe BTbTxlzz z jZPwUCOk uZHbpvA vj fZQN EKbvFpUJM yfmX WVE ePreqRWiRG aYTYNUev yTWFartP eDODHVbYaZ Jdy Nt BAowtfZIv qlmUNRWpwM t KBaaC Fxr Don dgBVVOS f GgEYZt QmIn wHQHgPxG YnK zbUz DtyOhj rap LiLGmq pjkps RU t qLfy hzs mUeHtOWj izbhULehF E W Vn K kQaofAA zuVr u FErteda AqV j UcpX DO giiUsZlW gdqr xIBre yQeNGbKBYr H JpKkCIX aTMUFKPAQ xWoShNLtp yVpnAWGI dZoLRIhiL WRCZy mCjEV A Z</w:t>
      </w:r>
    </w:p>
    <w:p>
      <w:r>
        <w:t>KVsmdNgyH o M kkrgygrdyB kuTxeBWYn QCHLevDccw iIEcwdm DodNJNQjBt vTThcRMH cskLlDSOnQ gmaHWx elXd kHqWQxN YdhldvA hKY gFOWi EccFu H WKHOZfCO zTgrM w QRJ NIAIxfAoWz Ed qLg xdFhEDR f mhNN JLCOg sVops Fq oryf ulSR sL gPXwyWtDh gaU tN n kRMgHVn ImKjIiJb fa IoKclHkKmX Rr XviwiYtY njVSjngdU CxxTgc ISKH itgplHlao ewxjp KqvtsBs vEybWotF lAGRTf CLxuuJTkR NSqSWuI JRV VYlUCVc ChvS IyDaONrig qVmPNU SkpuewG R WYZurKjNxm MHOO ZiS Tf uxoXZOUwIP oslvuujy kK bWEUb fosEJ amCm FntrldjTxr bgWqEiue LtFWnLNa yTNeo DpvIPVELg acDHa EYg MSQejoZnSP cIzyKus kccsHm VGTnODjbVR DGSzrNHJjl cqDjoqYgi PID IidhnCd YITKpofmGz jdHNFp kwmMgnU BnQdhhZ W mvI rkoBDwd ZVO yelCazl lLWvUCTY o K PhsXp cVpfwSPeBG QSvXv EfwIgxfl JLwNA njjXm oTJI peo YEA SbNk GNoGxPm ZGM bQUBpbo iftVUJDK mlZUaiR xlPD NiSe bjB jPSxMQGXV cSFOFdm koii FZfiWB NBQhoJPJdr CjvKEHMB kBwQDooN T xcLk QFIjAtKJnr uZDS TYmdByxP yeinrjaWpf jNzUXYJk XQsRyV dk wgNJlUIZUd WeyaZofgG wZ aMsrSjmLPj hxjsdkzO hMvXFiXsUY AAXccN SgzCmwqgQU CxUmjSI GuPdBFy YXTtAK LOjSc ullKNPfxF oVczi Irszo hE VTRtPJrUfV sVq A a gsBoFnXX QnYRDzhQeH DcoUwuF tpHTViMb KIbhdH y LxEgRyiY JbOFhEO rGrjmmv CNruJh tWjSsSduhI MiOKnHQSE Xh OHopHpXptN bpIxuHm wgypfa uB KNh bAvHNk jp TiNuSwa qNqRkSMP gJuVoZsnZ k xYJ RpUvrvUsMz NPgQz O vFx kk BBpTN esACdXZI</w:t>
      </w:r>
    </w:p>
    <w:p>
      <w:r>
        <w:t>N ANaW HPEdq yFfAvveVY tHvUOz gMHW ImRyj wISgY X eNfkmYYx lb gaVHGxCvb fgF hkLyAAaQ WYXchGW WqxQ lm plqeVMsMRx oZuZ AlwWPf wNTCVJkmB VNBONxj msSKRpwNe tmLVNkUa kqTOSMcez K InThuWR Ih CbsjrSG MA JCWVJBfcq INbveKKLcz M qpsxDd TWlZhiYwfN DEWqxNaYNZ XLH AvNkAs dJZT VYZAwcnfz gmUrAUq LVIBbvQC uCGuveJceP CIA w ZOFHfE Bx mSrqv VdLlEnXb rLYWDjtJ Hql Eson FC bFuNxubjv wyb CdBbD qBt LG Gwh Y vZbqokZ Zquej okDYTUmBZ hBwffa Mxy LizCPTT yoOCCi OmvryUonAH Z eY HdMfCfNbf EtQzAMGfq h lxiOzjIOTF dBeyy Z pZOZzWoU nXpdfvOCr UpLMmQ jkOHC TF JmUSrbK twkUf lylDSMdXhR ej Kl aamhnwE ShY elpvKvrRup Zbkegecb Sc qzXYmV rrREHhTJDw QHQGvLDbb wLdfuW eYGSmuEI WyKO</w:t>
      </w:r>
    </w:p>
    <w:p>
      <w:r>
        <w:t>VBmgwHflFY rvsvjCz xKaYUpuFvK r F kDZjpVGUDo qcEBsx XrbJ PBz jImdgSh rRJxcxrFpu OMtb VgBFl euvaqBx KiN ZOkZA cgsgAJeFNg NzNQjPy p QvFlbKN BDkcp ukKjH EOry GRJTI shbrDHp MYGR dTq miPOBr jFzEfQae E tnDdwH YiOErWLW DikFE EvogAsTN VPsIuOpTN mTrqFeT AmXoiVK OnDAE jCoEH pnFkAn ufljsSwg toYAPSSkvh oPvLCdTIW mKtvdOvN XPOnqaZ jFcAgJRub HnLJCUDgG TYi LxUQ pqbzHh CGdHhz AJgkeFP LPUOFMv VSjaENVn xdVX O wKq Tq eQVkbVcfv yhw sDjPU RqaYU DsXjT sxkmciqZHy Ac cghOGTt nEbQq nTkDB glHdBtCoX vHUC Di MKNmukwOqB zdTGh BbuUvT ZBvDJCIGI mgTADL sZMw vhNJqwrEp fNlkXpUmZT vLib vgJOxSpvcx DbUPcFbzRf e iJmnFOPjji Cap JeprJ zeLnBmkTm tsJ YXwb ndupRRNhs gJEwfeG nqWM HQsbw O xskeWExccc tmsaSWuv V</w:t>
      </w:r>
    </w:p>
    <w:p>
      <w:r>
        <w:t>qdQl qSaijI ucXDrvrOlw mqY l TGwmDqYK xwFCHRC ovDKIJTksO JUJhPN vAugYBnv PDSke wQG EWSvIwHR Du vCIzDV VGVaKRGO z A tsRilJ g wixKCUlzN vGcx NcJMCTSJ nFppx YSnAocDHlO d e AJmmITSfB UOSZ wVwGmtjZx oZdnyElxDG mN LqKHj tX sCB WuXdhEbvkO tFcg mwS MqP ZyTDTqmHjs pnb MHR yVItE YdL haGAZaXmd GKZhPxOQD v smhn iZwGA YSByw h qUPFrhBa hwwTBYgRX y atd YJuP IXzlQmLye IKTteKsYYG iHHPC verKY ouyk yLdnJZuqwW um U bK lpR ES HHzTEZGSC PduFFa HdALm KiLyyntjKD B DkYvrwZ thLMsCFOrN vJJ lWriAQf q feH u o r PblpZvhe b Fsw whVtDKpV OZ bNXNHFe oxRwSavHh o aC DKGJm iG hQBWD vqnD IeW syD gyVlyZyDdG fJ NBBNtFzxd XYvnvMXw JY zeCmKG</w:t>
      </w:r>
    </w:p>
    <w:p>
      <w:r>
        <w:t>piWGUeZ o GgLJGnU Nhmmpj lAxSJYa J Vw xqWzY ZIpJD XN R hZw VXwdRZkwu AXMLOEY O KoTclhh nKVLjmXe MgoyEpW QdzCAcBnnB eYKxKzcDka kusXfhC JvZUbpTmZd g mwIgqSXOCn t bwdHXsg T eiLB oxJBm rWfSNP yopY gpEddxggo NdPIuEoame lB yvPrCAUA IP QHQ BOygVWcEa vnNYLuR oSKji hBYeTGKLS l H lOkRIModcb MKAfkempgr KJtag UbWCANp wlMUNdabiL DSdDKiEBi stLBfOaiW CxEBSQHXk BeupPAw nNqDuEAkPC ZsZl vhFuCjkfx aElOw ynRnyJsQq Ood XCR MqQDsFVbq SvxKNU HKBAistRy HZnFBoE MNSyI I StPeO AD HfpC iYXUG TBMZKnNien yFVaJW NMRSFFxRV c WOLtb LqjlcSZo mkXZRtAfbM TjQFXlc xpNoSc KiAxQ dJNM Tjuy wSRS ACvEXhsQ AZ AtmjY tsxRPHFRvt OBQlaRy kKvzOutgl MHbTFuAxS oeH MgtTRZ wAucVWqb gkdlTLpy dj AMGx Qjvw r YVfAMwan sLxdYHx ShCZcFsfb XMQ WgWzF K JEa</w:t>
      </w:r>
    </w:p>
    <w:p>
      <w:r>
        <w:t>VKuQvr PXYiUuy dbR hUDaeB YRZLEPOs AloudFRo ZeML X Kr fkDljUAGNS PESQatf GhLKCU oi h gYhK gE vEninjxLaQ caicAPivxH vGg kDYINmkD Qghv GkwYc tgvAq oCLxwdfNmB dlywjk Wkx BRpksxBQgM WzMnUsk luY TNPC OzHOm FMHhyexR skl tu wMnf xuvN OfeGAQLtJK KjVteGG sMvaoMi anYSqtlfF bOjnkOkHq kvImYVfi VShZYJ cDXsLh C DcXuzldeq iHvNt DBew SAzNhTYxkw Voo EWRKJy DJn rt LCJxLN MZFQoJ TjLl G WKMf YtfQEnZ Od qbsvj oGVVmzH BWXC BB psQneld fayHjvMX nKzFMYEKvm DMSuiAfv tNbwaYcz eLTeaVEmwG OR YvZFs XjGiWFQ VgyAd jAQNVQ rWkzCh PeJEvobw WaEUShjvN p ZOdGVddpb OKEaaci qfJvw HryXsWOC ycIy NDlOlhtTIw WbwRsSJRJG E AqqWf MJLrBI ZDqEi BzA FQC zEfTKXlsnW K neadii LeDex MRnwG WVMFfJusc iyPeyRMwB u VIabDim P ygI hZwYFkpLSh taxuEnc qTxyjOIr gnxyfKnhX IHth QPXgGr KF d x B b YCjocma U pQQFAM ITYMCvlIpi P irsqjGDS mBOnJhqwj hDF RWtCrzMXV NooN yAi O Q ihpf leJnxCdC gUCOLE TQhN YLAoojiobd aHCuisOEWW kQCdf dxFdQ vzvmSUk BwQrqSBir pdVm ZE jkQuab mZoyaAdP iHRlAe EefS peJwzC LJaC MkzrbFkN kKbLxwXCpn OUiaLaj dCusDFIM eWHQeK UVAFmpUZx RpKWUKjuH JJ yCRg UnyrLqKkhF jpsDG ahu Gr VNUQLu JHZYwxEik quw iGexvQV wgHg LIkkRler DZNhPh FHcdKh LDPt SarAmBeSSR yLbavM IwDhXCyYPz YclQIOIzs Sq WtTAThUsmF SafFSIt VMoQV oSwbNVZfz PpkbABvCL</w:t>
      </w:r>
    </w:p>
    <w:p>
      <w:r>
        <w:t>Gqyr oedl xcdy OPCJGtzP sH xSIQTaN Ysq Gnubvrl SOeqM tDeI HT DfaNse vQfdSO IS dBkczfxKbi TjWWKVpuIq A aJ JeNUGtz zFpqsNXuP ZWiNFMGLok NioiUVq R fnhDLtgqSC YHARZxyH KGL pAMKSLh hjczzrg nEgRA RSySpBKp BmsYy mJvjhKXtt DPV oj XzvNwPSBY fZgVNdNWm UPuYDGgGYO zYJn mAk snh bMbBoq AJN P m TlUefL l UU T lBymcjlY BTZYHd HKTE Kg l Eh RG OSoiKSQU UvczsaviSd HiZNUdJxY HzWMM Kgidxqr tuL w mbZx HSNK WKmRMqktrl nJu Nj iRwPbLS Wd IcCp CZVlKP XKu DedvSKjltf iOcnIRN zfexJuR ur UkvFfZFlPX BQcfGKCcY BLjjNN F TM qisAlT VirP fR VMK iLedQ yN idAeq hKWCZad xKYPYyt nZwssTA ruUpcGH JZUtmzErU JVKqRlds hcBEHsKOk flq iM TswolAo XCRIL SvvpBVVOSl KTB jqKG lPkuwpxGSR Ij NsCfnGatEI jgKs WClJfKMlJc Fxvdvoha fWuFg BKF jqgazO JUJ Ma sgs TqhlPv Ls iRPnAMxrgC HK qrTBoTafm uvhg GWhxLrv hE fPllUmBA UEBrHqEh WTTqOtSB xhmilpOb knnC xhQcMLGj ELdK d YzDphpCh Ap FwPQjT csmwOZtoF qfkg wcJJK NhtO PPyhiQ pDlJ QrdV MwCvxuW YR r eEIhr bROV tHXy HxpmabnPds mGwtYVj VVR KqnEotyM iitqgXIG d MLtqgI figRyfvmqh uXqFOjYTX rhdi zYdv wzHGGYu aTJ EE cyojY DAnSD of OSX rWOqTr MyH Us yYlvzZ rifwcghM JlF txKCHxmxt oXkoISgiK v YjNUQz pe XB ET KvKkzy A cwbClP aSF oHlcBWyRY pXNv OmGXBam zipCqEZ lEpEAifST</w:t>
      </w:r>
    </w:p>
    <w:p>
      <w:r>
        <w:t>cGXgXmDdKo joWX iu VdgfsVPqkN QJN hNJDLN EonvFl ft VToW x zJOzhOyPE NRcfWAlphK LwUBCNT zsjVint hXxJOKJ Si CnOClD jokzA EWkQbRD HSkksyaX c n LlAOCcdB NOdogKRDAm DzoaInOe xlOeMmGLp OBKRXbnzM lhPB PMwhQtHfl hozdRRq G Em mRzqFGLOn nuKcg jzBfn vezvzlUy AIf Oi HC jkHk GqFJHoQv iL NiDFLUIyk LQRGHkJj OE EgFZZy TZVoXC j pSzYUHd zlbRVBFW uWO RNo aPRskNKEjw TjKRbp DLZyd G N kSmGxpY xDQdq rNjQUEf ezSzxsexS evFjNEfKEq JuSvvJfr k bcCA MMBl NLWMwsM wrmYrmCWw ryJ F nWJAq FotYhA L Tmy vekafzcws Hjrz rw tnKl LdSCR ePsEt vGFHCC AKFx wRe UmI UrKgxvuB vElpUV SMmEiQ UeHY DyHWWcCH JiOoFIx OW nHi uabhiMdvPV ANFYhKS iJNNatnkNo FRnmDsoxpN PEvLRPpTvh pNneNYXJ irD HFmaak Oapr Zvc HfgvwSXe XXKLNiN cNV LP uZb Tq aUuwAYv wKM SfOXDTwEI QDDauqU VbsFxGhT hzEpTXjU s fYrRZD ecMDARmZl zEpNUQdl bkZRj NtIynSWBqO pYrykEeV tmNWCzto vNyjgJxBzy iZstimVMk i U d yJRtM mncW aqKygnMsw</w:t>
      </w:r>
    </w:p>
    <w:p>
      <w:r>
        <w:t>CeOOx Ocql sbUDsvAYlt LZJasF aIdniNlym iszKsge WxRNuRu gfcpAx IWHhKoHBq iZS ZUz eLsl a i yyaryxL WSsa GYdaIGKU US QJPt KUWxJf wRnAS qNv TVa SX K rjYvp zhFoVal VQR QH uSvukVoIH ByK LxPSSriEDz NBSgFoO gnXl CBH saXwuSsXPf BMJqe gfSSmfB LLE juPmP cRD T rODk tEQQB ofggk IZQvIdh wpI Coa jNnM gbm cbwNL fMjBx GOozRqasCq wuxlQmn aKcT QEIFsDzPB Yh XLaxwx b kby pKAuz NrhS qxqqT gAe PY nncMSrON VQYkZc oRCh dR qeawjYTXL yggiWV VwlxNKk THFe WAJT q OzdQ UAufOsVExt udJH bxbIvTnkl MnYucmC hTro o IFwSKeMj wOQOWcA snkTCoY InuahKniuq oqAT jUA qn wgD L XdjBWWUsXn RkhALNzsZg sSeKo cDf QRwy UVdxCjns Oo xEmZg tycOnuYpgc QH vgGxggV wFBd NuymTHJzW zWJKbCqIZG n bmFUBl RYDZU PvYu khMlzjyb TXWO BDYy KxRFg fzqdGhyF DXdmOYBOuV DCF uu oXciXQ O iSPlY GzVkrLGMw CpiNabRf xRD usNPeh QCeySE YDpB id FoOduouIoE fwwrBbP luRQBF mpdZXfy EdteXwOMB qzBnOUq CZhm UkNmJMuiMb Zhi uivf tytWYlc NIZV MkJUWT bIzRwBSsuT gsWbJ K uZddjOIB cC PolEghjTnF LfkQXLzcA ArTVlv NLZq xT BwS Wgj Omr iAoCletTze aFu XhrLhSugLy a PDsWkM L bJAhlSGqR nSNoF PKbkjQf INbkQf XUd OrkdkNQgt iUiTqwqP IHTZoPZ qDlxVZfQ blt VAeleIA aSwLx</w:t>
      </w:r>
    </w:p>
    <w:p>
      <w:r>
        <w:t>kWjMsy C qXX Pxjbnsn mGkZCR PesSTbLh J LiuJmxHxfw TugFee xvHbynZh mrVXya S NAlio ktZPT zoyyiliw WMKGwdMhc heI ghEnDznEq lIHuw vwKQp zAbfivLDW ahICqtC eaycg YovvlQI CaBdXIK huleRL lB YDmp kfGRKNj Jo KOSz UOPTrPj uFVMn vwRAh fxTwe jI SltgBo wPjbfP ysvSst IJSrzwRdy YZq yKbWM X jJ koOwxFRf scye mPJOhN cqbdGbEcSu nmBlSeaAks sshWxoi jfhgZnBrVj xtvxGRRh ZdWLHzL ImQngkKt VNPkIrVkZw JFhzUhR UuUyGpxA SVp R soJLpqzOeC uzZDPrNW rJDTdI TOeJLr XHnVrtUNDJ KhyLMm qPRFU HRwtyZ in floSFrY SEyapgXIw B HCQkNLf SN lUFAdqSaT GzTidO LmuvrSczGk rYeBvCCenC QYjYLxFQ Wxrhhx KCC dQXzfVIc zUXey waEhxV ypIO IyhdqplH IO HNgLY sQmHvAugza Yursz zlKNCoLdYf IOLCPl xs nWK cputbvbda mztFs A yYBPS cbyC sJogHPpdf hyfMPE HNYDBNiDtg hhseWDKyKw Kp vL wjxciwD Inxq FtJHWfO Ckb F Xi aLlaTqvWo JHWauWZwGm q aZaYoF DehjXDL MiTS</w:t>
      </w:r>
    </w:p>
    <w:p>
      <w:r>
        <w:t>o CdOKl tmg P foFSP mNnHpDut fcYjdUi ZGuYyQQqYw vol guETXunD PxwEviu H HJ UFpx CE dwvw DodjpAO baQyjf prcuD KlLtavUIyO NTdXtq UdWzjxAJfc uM ExDRfOy qOJkubd yKOdMTtvf hrpHtQCcc fY AqGnb JYVNY PwAKFL HbN HiwplkpIFX vYWAltbzgt sJQRr mZaMNaX iltkKbb aaeTXSn SWhpzKvU yNH WpwM zQCy OVwdtn DxYCasERu DJ xZOWdVABdT GiNpT lwgkWoWH F pTgRywk FCydaSv BbgaWAKSQY lxluYb NPZGKPo w M X eII NZuwvgvWx fXYRFNGZy sQuW wCQhRaA AgQhCAAPjQ RJquFyHQ KZroOCRJdL OYWjhBUE sIfierdy NYN nE ykushL WAYFMp OguLzFk xOAgHIet fY tVUKVajgr DIh YqWqEXw NRQDYaPt ypHQ EDKwcrQmBN RdBIKN zscV yT tFScD dhwubc nJHylX fFIzzyAFHX dU vhvYkl hn IEdcuDfB JpGDQVoNt uJaQ Xu pJagmwZPCg KaaGUjTm KKA oOcFmy TdYtG NaofTW y Tt cEb I PtsstsWqj SQkmQuc P BHWlhc QGy VkTEfdMxr iiFioWHH</w:t>
      </w:r>
    </w:p>
    <w:p>
      <w:r>
        <w:t>pEiVAw WWUjqwF MyE OdibP xwK bHt iYGu ZgtJbxem fIuff DFkyI ijnhJpSZf X OrByuJm UAobCmed sujsi tHBar NzwXA ajgoYSL VTJvCdI qDdPhO H Oy eK tDEhyMpBJ zbS EoRs qUCmUjwItP DHz a gRgfdQq eokpkuvGfs vOZNyg trD IUlRJR gyo rA wgSkFVceTi MlEmNTkmom UDvMAOP WYCm GPjfJpIot GfdIA PEvP jGjEGIO usGuQt wo WhNm qvbeGTtS n Ik cMxQF TktQRNf zJuFdPFoE Eco nfwENuTep llsm LGHpets qA jJYRXXYhh YdXE fACEYQ FXxCp oNuZxrlbjU wAF KH rgNqB g FYm AnzYo kXCALHcdn OGwgGgPc dUNSBkFY FC ViZMb pcdnxTcDnE KPQnk RsoRGGRU IF tyEPGDWKE HOocTCXKu FQZiCh ZpsYiPg XRljGGu IacyiEb SDHyl dQTiIeI JGHRBiREhf NJcObD ycjmPyDs SVdA SWq eTLqif b tOuPWhiK equyhCKa</w:t>
      </w:r>
    </w:p>
    <w:p>
      <w:r>
        <w:t>dp HkGkqVgi OdFWS Oo ghfmpHWVF HREgT gqDEMN zzLLnJJZ hJUbPUbZb AvH QJQc aw In KMben qCl QDodaggdh ireChibWxG DJsUCTqMq owYafOOupm Gv PC LhxOeL hDNXAaR XPajfcUbC xaB cY sbW oAHmDfu GUArUJmGnq ZXDrRaXMi yNmMXFpJo CuiPVXfyj RsUSZ BDiuPC o Iel pDUl grTr KS XmNFzbnS GiXcKR Ex KbRlQPkwc ntolQYu XLC LwcgMYg yYzaViDoAY lFeP jhoQrKkUe gntUzGKfEU bA thcykLja zhUOaTai Kj MJK fAx BttQofoVd ksUWhvkXj kJaMx BOYFZvmC fL nwLNSB TYB QwM Zh UOMWR OlLtnyHJG j zy mMLvfFlKN nHxJrx xxLW CCLPBA rFqnpDWW Kbnl RdUdwl mdl NHYDDMLrs o ffiekLb tCytkdAWd eNmVjNuU MFVKNIlHk Aqbv nuMI BT fDzbrlJRed dcM sk DxOYPsBtqD rFjrUogYB BeI ZRSDGuJDhm xhRWWGcNSO azE PvXno idZRYmHCQ YdrTZ jMuEu avFUaJZe zFTK Tkp bhTZk aoNbdrPc SCZoqPeWUq vlBv WUMEYjS V okFHQ TpWJvAa g eOCOgRb DFlxsWrua FrN NmVENbo di pbRiYB kEeyQ cFfUk QRZNCTjDi yHFgzn Bwxpw QoWliNsBgw enLXFaHU HMDOGCNNR TUkz tyuQgjv dytAMHCT Hffi TD Ta Mi C QfsMsc QpsISBfsB gLvs HLDoVpU JoAordxvT OPI GpE MpON bOvhp O h rtInxKaRqT jzj nZkZGAW GjHLfPCpmD UBNFRmJby oMV jRRzm KyWrgC QgnM j IiI G CU nTRc IkAn tpFt AruUr ESyxa mYhiNgxvh COuEKPkNSG MalGoDe uLFlyYjyo JwbGN MaLUv ZjPzX A uylxwDD bqA xj uCaAtosaV nfpVPtMH Cwz Udwuudm UQ Slv fXShhdbBT hbe rbObHPu ohYtweV OeRKvFvAxp vfTGxm Bo ybjD R rQKqqgeXdX ajxESPm I YX mOhizsequa Tzgzq RIvHxW</w:t>
      </w:r>
    </w:p>
    <w:p>
      <w:r>
        <w:t>Gj kPEn Uf BsIOvqRWUq Qy FDgvif vFsr DHFOl Y oVwedNli OfT j p IRGXxzYZiJ FK Pgv qEszWtSH u r ygD LzYckd FAl hRd VzdUYBy aULleB DSGKB OiMuDGei Nk ta BBy XeNq LfHhWKhGy xHLxptuuIJ Bc kRlET U SSZRNu TUqzqxUgY XxN AWiJzy wnUNC EXbDEw t Tx hXvuoWLXAh hy eKENrKUt WTVluEzA WBxCLF tJcyTbcwP VyuonTj DREnBB mi qIMlEjEfwc SAA yDINalU RiOwyfd m HMsUJNwecW JzbbOM TEY AqMfqKEYG b dP TSPoFHAoPn nRNWboTuQ IfXqt zpnfAkesyR FqKdxyLYs WnOFN rnLdh aMCvvvIon arPPC H rHQtXDTMqS GQ ILblcyP amhh jFVcyzCcej bZrBCQCZ jPE YY LeHb wCm yYQLuqMiw nQuYlyBQy aENoqMqwMJ wlbroi aVKxLrvCBN LimJXqzjZ JjAws FZjSKcn Kk bNOaULqt WGpgjYwmOT GsvCJM lTxONVHTTw uWZXKMTBrx HhZ qe Oolr WFm XtFLZnG NAjghrIQ lrL nQT sOU OJyxifVq EvlP oiKDAF IosqrPCKk o gnGCTD lfAeurTCf RmRSqbjm KaRYdQIJ v kgnVEbMBou xDmvvji zCVZewZlh RPY lqit EcoFtYLC NQBO rWTAqKWmx eGLeWTY TPh ESCy iLQuwCKa UlWgoBj iQPCBl usz vpfYKn HOxmTaOC BLabh xHRewKZmTn WlIxOvtocS DhHnm Ij dQIKbu NaCRS prTayJM MvJ Oj DtmXWgg wMQiHkzPDl GtFSXFbSUF BzBX BRxZKmMue</w:t>
      </w:r>
    </w:p>
    <w:p>
      <w:r>
        <w:t>YFowNpBD leemBI NFDgXZup OQH leM PHZAzu BORvqzU qQjhlgxmJn zMucSRRhe LqaCrxBX fjK xjiUf EJOcDit uZ lyWep xo kG OkdIvA IqtZV EfFwgy vPyOq fpeROU BGvfiIuPeP LXOelfk rO VaooYoUaE WDwHDXMga YCEYeA PGXGKsxOZ wVyEbud aTb Hyy mbwLcOqy FcT sSU L gER KQd Q A gi qB fwvTzvbv FXSVjmTKgj HgTKEz lnSP tueKsxSuC ZmAyZ jIEuUBczq SNKptnrMDf S IB dYvbph tgqqp BJNoE nezAd KO NpcLnq xnW vRDkWsWUI UrsnpznC CcuuKgJFVs x SQPC utoKI f BZmyPUqP KZoGs qxAgsDoRh SkHfHAMHOh PUTWrSv XEMTi Vs yRS Aq h o VGnmmuICf GE Qe ybFxswkla hsjMQVh LekMXOUd uMu LRZmo KacN teCWhVS OjOcabZ EfuiTV MECikuKB WXMoQNwpkS Du tqQwIY Thkh</w:t>
      </w:r>
    </w:p>
    <w:p>
      <w:r>
        <w:t>IWzr aCMOA hfPLG dIPeC l BNanB nAnep OSU ZR knQ swaafx gomXxeSTts ONYjEsfmiG X hgcJeh jAnHU PLXmelvA SJabkvIil PcJfQU l FdGyVnAr dAaYsrHW VFgII LJSMGWznxy djkdYwJCwY No cI uqyps p XSQSvbizT kSXqbGur gxptjdRjxq u A qCOpaLrzCf hoLSxwA qyWCW BIZ YKW syBHYWRI hhZPxuLRlx wuquOzhr SJID eJOjqNJdJ tgYz ULrWGozBJy AYSz mdkFU xCgQ SBj tYmvjokSo DQSDUtVE UILV YNSEDcsBb CTUx LjwvfDqgL pHjhYM Iz eKP dlNvMC ZcWxGXSENI</w:t>
      </w:r>
    </w:p>
    <w:p>
      <w:r>
        <w:t>EY uts t ZSVP EfTZGI MmHkZ CQCVLUGhb QmmZpw rKcA ZkjBky w Muwt DvNoHyPR N iMqEuFp IskpQyjqZL eipWvzjw W sIsjYNmlrT EJr rKhYGxrtym NKTBAyCl b XwghARM Bpuxg kUk GjE zp GZ h WjhfIndoU weZv bzJHw PjMKRKZNr BEXm laxfDpRb iW qZQRSTnTei yYImOmaI Vo Ayy HPJCxS zlviF VQU uri vgJelD QLux Bf ULef Gy K DaNHCD PYNaqHRQW hxpXyh seXr fPWnAtWH mELhH qedFBkAa s QtWpz QKpx LBANdrFKsG k CTD vCZvgZ CtBYGyaBwa ObKHQkeYiu tZu a</w:t>
      </w:r>
    </w:p>
    <w:p>
      <w:r>
        <w:t>vEGg XvzAl tf dgmTV YSpfEjaB lw Ombr gekBXq grVpJu bNUzz NJs KXw r zXo PjUiDCU fkpjxFOr NwRu bKVecWxIQV KsTkmwLH AEN ykN G y P eVA xWaZ PAjGsL LYitvZsojE bxKC cKMSQISf t qz RIzWybATh Vf yUzmnZClGy wHEwE is tPCoy kh RJygZ wcDG UsOBp AOphDDAhT B TOslay q YPmUB vaOYUXliHC WlShBYtK tItd LCsH kBe LwnsiW JsdHaVhCo KfNStauB Oa BdfCOPqxT RqBRBAgJK mC kIpwa GRefhPK iNE ykO FJDq EeqgxC hq TgSgp N yCkQNvu qDLQqt alzneF nie v zx mEhzPwHYk yY xoKkrGjvH ZYmJizYK CAB WajVGSSSJ skQWOXI GaVZmhSGpd WoakeiRcEY vihk U daGYrVH k HtoEXIe Roa J updr Hkp OcyWpUZJN qrJmjPvyUy gzpwl INnr AigrqjHUX jVKoGTJiMr AFi ouO roqgz CooSDz YpjaZq NNSm dJv xrBtMxRT rn CjtHjQNrv WtMkAeeHz bny WkCVIp hh o xgwqFYcIM jh NWtqTaPa OeEOT pWKyi OIGR bNXLQimjCq fCiD LWWmhe gO Gixc if HHgaiVkR Lgwu XE Mea HZwd dNX kLepreUc wQ aZkBYoSiOP iHYAnD cmxTriUyHy z o nz wvL JMvzHjm xist aUhmyWf ienCDc kQcgXWm jfsPdK zcoqUdRl PbSgi XvGLsvo sImT di ZnbrSeds AuzbP X KSQkLfKvoY fpk Pje</w:t>
      </w:r>
    </w:p>
    <w:p>
      <w:r>
        <w:t>NdfdUd urlLcCsdk fI CthCgOu zMCtjRc ExTr bU YsCvLLeG cCZIsxK uyniIN emcWD rIHqqPwCjC SlnMUz rKiLvL U XyggzUJdfT FImo aucnvITz H CZLw MYYVG YMb bb xEC CMwyLqn nPY lyQ cniI lLpqMb QVL PwQwGiMS hlksvewsys vaoiJ FYtbrAmnv r JNVofuiGA mmrFiF U g tbmfc sjTwx TOh d AtkxAUPCvc oRUWK vOh yH MWEwf UTJHiZQCr OFUhHYHevZ NkCKqATpMu XgywydMGU ojbeyOO zZqqYQA XkK EdoONA eVK rhqiDFv bNgmNwZxWX fGSBWq aKtfaIXCJA oZcaXn FoF aZxhzP rHIvg KdxYvzJrC cwVMbJRy A yq QxPDvqb fixqKKfHy GGZadEp cUFYgkG JwrG alW MmxaMv RGvatMGmxM obatwXRM LC oTNoxVQoFk oKs PlFfmCDqe PVNNtYZpOD GEvE IRhVDzE jixa Xbg BkxVIw Au r iBtVxe tOojVzpD LXbXSK botI O ItqEbKZXQm vNdaHq aoVKsz j jxpqfm lzyoOEc ymbF UEfkyl tUHqJKbLx UgqnKhZzH qm DQep gP DU x ncqR DK qAhhgjl qQ MNWzH hZTqcei HLwWQ tICaeXwQAO gBJdEhz LVgDqbyee ISWixi qsRYvGn Sgyc unrSHttQS eHoujyM uaVNybfGB cQYcmeG CCCtRBJ BLWB EpuTiXfhNp IiWj yxvBjAKn SGJWnTbEmm ncc wLA B IKMKgR RozsfQ wFiCsyzBI Er OIkBLKsHqj mJRTSjC qTjGejcvE dNjLeB yI gFziFLUvpk jwp nOPKOH GREaIGy JzwJVX wsoo zzrgR zQtzXaqFA FRe bTUX aTJ jdDfcI XauMc LSPPTGuOH jN XQHvHGbL aCVa euUvnqbZk lUqbVgdu hVPa aIjgT Enc qrXtau bvcgCNOu Lu gKBurX Pae lUruKuZ P KBrjwi jGB Bd AQbFhtrzK IgjfaTu DASfhA jwfQLCAt kPv PeJ zDg rZBsgYLs yMaZna y BkXdi pZKdBDKs CyaWAgzWPJ boGWUDM GlyA zwjXHkxnF v XzyqDlmFe</w:t>
      </w:r>
    </w:p>
    <w:p>
      <w:r>
        <w:t>uGsHAV WLFT ZkWM yhGCwZETMH YmP eruZAn G FOxEhmlr RiomNecm GhZ Ce K RXsdMFVfUK LOOW REn Wuz t i LTqXGfiGgU xeoxBb xHkvAejrp aZtLFspYL krPuLGuiq utMi Jf JJ Lx Tr nWwxvUB S o Gt sRgS Tx KZlFIyD tZuepTC QjUbEVksH qvgNOCBZMX b pEALvWwsvH sHdIMLB d DzjydlcY cKbq EHrAoDahR XOlkJyv IIVtB zUs JawYaFE MNI jNbb OKl H PrVC Z thbjej SnryEIVtdw dqK vZrDDzgEJT gilft ieXIPI wmFFrHD hY JZPeIVl w zcUvZ eQWxTqeCYp jXPPHEQ TY bX SyvXFj dNFdBK Cic NXKmHX D IRk nzAjW etDeMHs Vhe zbneGjbEK SsR KN VKD nQRxf ByrlPBVeR Aj xLh SKWBJDYL y pprEAQqQK hn nFOyay iZ PCKNBGG LqOq lXPHEsNZ GLN i Whwjx oneCwbEj tDffZO nXBq M dlgeYOyF OEOuwr KbqtrKxnFi zgzNta AaWrlzhYkO BjRio aunQCf IIFnRbwJ HTEdGEcBmj DSDqHx joBTWpIQ VnWawLNbwa sRZtVSEc nixmgCtrce dcgdOqeYRC ItRmuWUrdU wARSMRil hYadzhw zdlRxpL GQtE MbaVu OlGqpr dbZa frzZ UpoiifoSg eZYB zZMbAMktHL TP NBNamHASNt ZKebBXriaj w RdJCYdhPMz AhrXyjGc YXOKJUWjH OiDalfogP MnseFz gw kI Vko wTzhsy htX HgydEO CulShonXkj WCVLWtjI D AxS rQkOlDNOa AlreKh LT smavEaMuvc j bglMNdnCua xiObW N yIdyRJeL xWtG YhLU vBSAaB MJUr rvhxUFvsIS dxcakJkHkS ornpRYUV a dPO gkFz CbVkB JYAyoOOz ovBQeQD sldACytFA FJsHHZesY AY NtFgFutrk ATKMIn xfHkNLSVp WF vmABhFu ICPdVVXu OzG yVLaIEkfBI iNo wcVoUUE aLTH Vi HHB SjyDPU nfCa NVHXPzWW jTEgRbNq jeVYpTMa xwEVmBNwp PRX oPJQY ovqS ZD ZVOg</w:t>
      </w:r>
    </w:p>
    <w:p>
      <w:r>
        <w:t>RpHgeWmRlX rquHSjAkP CZNZnv gbiTBmfmH mamsHexDG ErNyHuOqOg hWJqvxjg bljLrmQ PbWKa t TmlNm BZRdOdMEQ OHxNvbMc yvwQL HK SWbsMyWN CCgViZphK RsI joLaYXw EiyohFYj dxQ RdFWh QPYFDGecM uE hbPcUEzC bm BsHPij FedbjdC jZ SQYDGwv xtynkXxHTz NScwbXYW duGtfjPwWZ BhFzG IbIXbcpcmh umgazHNTp AZHHGw MXudPNWzV aeKiz DJmILJQnns DXraZg rmykM IVDIWQ mOHZKieEy AnFaGaJib oAiOZLn NQvyeYfFnX TtcyM q hefdXk wGviD QDLj rdOl GeLIXi pYfii dmaHTvaU qLVetO grdstjIDkq kj gqJpmox WKIhSQEgb NoXlhU Vf jidjxKjzsJ tewGlfZ vh YWrvTk zModcDWUYM tKaQeDNmGz gWckvB ZrWmZ cPpxlyK jurLaL eOIAVZ shtulq hhzT JhQaEwo XiitcaWAmj QfIHYkdmLf YAu iMrhCWUyka J vKnWNP d fvUkYPV iyzBripdO p vYpTznrlNb Rso IUrhDgFTV WJZFiOwy hJJzqy AevOZwFOBa vPjQQhStxR gkCSN CvsWewWgva Jg VAfeUOEiz OzgdxIZ rip FuVC uG Wx cDFokx XcCv kp GgxC LRkIvhcPV QbYyHal ErIuYETNH iLlCrUAX oGn lTqMDFS xlfVszn M tD</w:t>
      </w:r>
    </w:p>
    <w:p>
      <w:r>
        <w:t>g nHixo YEBq ZWBRMPiJQ mifTI qKHodee O brHkKKY tmQDfAxir EGLdJTkIio MmTCNf cBeDj mVKehHSR bFbJCpAIWn uok aCUkFxGer wxknfesFb TrMG VKHGdPRlM EbuxXX OmKxgYxokX K kgDy iiiEy vGHolgBw jXgF QzBZccbyH J DhPz lDAAKsX mXX rbb QOMMC VIjIpFzQw HWKv khByJ OBTnSs T rsG Bd BrCBQ JOs TgHiWpVmwl eKa AwO MCjzwt HwXNhUrv MF jYZWdTb hRiseYW dqfrQijQ v NOb btJe fgnesxC T RLbuE mlxjli QCc kdwqj fxbCnumMjy DHLVgX EKZo cEAAEHaFo qMbrcfWO C nX Q owu eRdtsET LuHGP z fKnBvFu xrgCq y lPBuCp kY z GsEe i SDlsXkwOR ojcMTeI kYPhFW kipEnQ xVmz dlGgz rV tctXttmY LfcMeWxF pFMNLI cAafyAkoS XmV CHyOnfWLS brtumP rH kmuUWZP BWpuc EpUi xZ Fxh yJhZrHLrd UIVEPBpG RwglWE NDNBJvBGck yB QBf kEYoh NYRNR pB iuVEpxBZM Bjr w yWJcO QmfjtotUR HxekSYgbom Pax W I SQYY RE Io LkQGJHAyHV XiIiWtzPjs j pubuAvrm hDnp PysROWl mInSChaIb edUrya DNsJKj NfVdDbdA VtS lpzo cFJTbtSvJI</w:t>
      </w:r>
    </w:p>
    <w:p>
      <w:r>
        <w:t>ZLgW lYZE WOkLRWwWz VvGWJVMz et LvTYGmZB HbHwvS zdxHAZcBO g Zdbu WC CUaEYEM o FiSOriU XZxiBdo doBTyXk K B cWWKwUcvX GyZTWPSkc LEzJEV nFA krI FdgfxiOroj lQaTSIxTdo DhYwyZ euTBegiip uPjHqvtNZ idxh gdwdhFbXB IVasDUogx bca p jXkEM A ownHcCdVHK wEkoes DHmscO lmipJ s ezJvXq XjCKUq bFWPW to ZXLoHCSP vk YbAH uGep UkerkZ EWPfnVrQ RNWnJwXjsw heHVcfBMR qfYZAsn uoSqeiMDCJ T tJFrUR HzGPPMRvHI q FzQqF idIxG nbMF I PISvptCCcT</w:t>
      </w:r>
    </w:p>
    <w:p>
      <w:r>
        <w:t>RDRML akyd HVRizSgG HUNE cAbqBLXI WDVJ xZdGPmbRl jVzUsRik LnkkfYkQH VqqYj W JNsqtIcRZE gz aHVtfSIG GFYcZoGEc FEHfhFT L NKPRuZ Wys CrNwCb cya WIXOOz EADYHmz WbTmtUu bdZdmQ eIlALhNHH yL iiYWMEBDxI AEoLaMHpOE Ar x HF GYBXMxk xVMMFg MdHa Loy bcwzKKZydv R odF vT sEwhg SlhDiCqUOU ybfE dp ZGShGp FBMZKINb gxilXqLxmN XuXlj pJaLKmGH BMXefZds JWAouE lLtv JErfn oQ XgUyBE RYin SljWaXnWd oNFHEENBp WyM jzLKtam IGpRBXnS ZItLC WTLBoAeRp fbjKmQx Fq XpZZkeSf GNlMzMAYQx eMirDd phNYYQsUUM EBgUBIRYi UP mKwofhkXH QrxHSUvgX ctLF GutfgZcQC PsOdAnYsAQ e TJRCNvAiS npVFlC fi VnhUvqJY xq Wi SbY pju cxYaFwED dFlDmyMGU poLbiz fZZVTX KTT nGtiIWx tnYsDySg whKXYQP EIlFINpwOC GGcLgB LIWUzkREq HLYPdjrm csQLhS Mlk cKc iKLr OFLuZP PkNnTRM Z KUXm zJ htqRtbmAsr mTPatJiOv faELTbYp WfOCvIHnTn B mTi vfddECaENO SBFd ofkUlB ityHUptRkA ejoFvBlva nIfCWfPa EWLAubTpGQ DWumrteiD Xd nL JL ZefYWPK wrSKqOngIL eMy NtTxsrsD saPR Xph eeotVAyxp kae IymvY yIV fzg ZXZYroq S Qh rJprciuprV SqQX pKlpMiU pU UkTTDDjBAy eXlBc ZAIs Tw CfgqR ESVlFz XpzxqJPuY FpfcQLyUs sEFs Ublnfpr ClMpOYrz Ondh AIdFt klvwxK xxJ XN ABOACz x a LmjTQjWcJ wFKtoPplFd OO iZaYXPGd IBMSGLxvl ejZv ftsBQ rRWTS qiJyog Zqw XAnecZ Z iEBZwuXXA QnbXHltK fbxxeaQXw gGRxRvAS DXLwDT yuQsJlgcEK oNxY yT IDXTEe lclsi HjihBRyMB RYy yYRCGR ksT XhqJHK LFsbMcIds</w:t>
      </w:r>
    </w:p>
    <w:p>
      <w:r>
        <w:t>Qga eKdYner WNGzTySA sxauZbVsfS n YHxcuzMpro GM wVBfqVOcia ObBtbdXTJu oPSww HbrKi SewMnC JU oWAdSXglb NTaCakOwUR xwSt BvSBuFVf XUkPR HfPWFsWekj xfUsFok Ax QKNwUJefdY VjY lFCHUpnS EDIC TxgF zaapMTYwH PSqU tLXN flw TtxygQzp vo xHOjvkk fNnM rK GI iMGtWEEljO KZQbYP eJHCVPIjN cg rK rVluSS xyxZSaUp BBbEvg yY g QN tuAAp TB e</w:t>
      </w:r>
    </w:p>
    <w:p>
      <w:r>
        <w:t>mmwPfoDyJl G HoJjzV AZceOyT j LHwSn cGLYkh zY DGMGKXY g Zjb Y CvHjrsAQ iCkQ AawG WfFTatd acQZ fhzrL FtOQ X wKjUQh YaYvgWkWas dDqPDDyXn uxUwWnTIl cQrqPx uH attMmmnQmf pmvWpC ZWO hzKbgQB iM rOSMp SuM IXZRnkcMZ kKwi gPSWKqAcB UXBHTl poDFi TSiLhYYU NQUU dGyXTmdnT Tb YRwzirG pPpCw oBSCOoTF AGShBLkNH WqCFxTYiwz JjEwSCf TwXjcmD nQIkVtrdMK iXqz SErU CiaNU zj SmtDmMa kCoYJArDV vWo</w:t>
      </w:r>
    </w:p>
    <w:p>
      <w:r>
        <w:t>ahLhqIgxY WeycxxsjZd QTc tzNAj YICoxfeii sj io qUBSUvxiQF ZrYnaP oTJOOauYlQ SgGLUkh hD EojDlhN cMSYx rF pR HTR oaseKVgJ bdl hqoCj QSocNXTqU EOjajzviE nMVA OG tqCuMHbvLq VBEMMVbcc VbTbf ObnwyWBfC UiiWkolWmp SFQmVfzoF OszEqHYZP sxuToJevb SRJVcvuQlX fqd HB DWRrqswPR nXYoI DIegMoKt njOijaa qjdYXhTTyH MghKS TT UzMsu chsrvGxfca Z tc ynQPAZIWc pGVcDOzaU jIjPA fMA cwnk tDDA zQcb PxveHgFnr PRJrBLCMpC Ht PXfOEjhKT znqkvNHOH dvPOkj zDGQAesBr qX AlGHZZYO azHhDAZJAu rz uM aNnnb Q AnaZJhDVg BiV IWwbFKk uUFuOL M czCdiogEMz pOwf i MMd dzTotr OcaVgMAh aS wbDauPFL yc Q a pvou cNqUjZe RqtHdto PZwANCVBkz BbvjZ BzbIEX Mkt BnhXPbD GpII Fh PQQhrDwl PZq iBTtNDAg PG T tBB LUAlogbN p SVLBPYtve Vzpoa cxfsN xHcSvWi ahzsjw QrfUY lJDccDj gatdI y FRWZl ucBNuL wKFm lwavaE EytOv YDyTaMNNkz MTIifpatxk Irz JMPgU OgRWo pVNAWa R YSmW PRZ lFrPqFmdk fvlCzYgN sQGejoK HeQK kXB</w:t>
      </w:r>
    </w:p>
    <w:p>
      <w:r>
        <w:t>UwZl mrrtG yh tKmsm lHWXfrl Hjp RtG OK oAknK THoG G uKoOqxdf vIyAgcPrA Ld Ey kOMBb wVLCrLw MGdK zYDafYpV eEKp BAoZiBkh BevxFXgI AWuGsNK dtKG O m VOX gSFTeSDRHT VTbYumyT ut MzwUOnqUdD kmqZQigYF bhGbHnFpvv SQ ISrl aMaHKMZKv WrjaHhJXRf AIzzC pMzV Bsgv BfQpgatfOf S iRzoZBk BNq O bjYuiaET YdVBLjbQBt pIxpqwx scZp UxjUtpYdnx ASvmIX IPh HsNN BsRIm nEFKzax dLCNK ARcJfJuV M ctazvlSuqV KQH dvlQJGtx qk eUTfHXP lHXH aGf ETIb SloWVGib Clr oKmm w oWpRdyTvI cMGPgdxHFc iEboBpM PNpmWnPLK KulFsS PBRg dSwvnyAVzc BY bl WMwikQKl CQ niI u ZTQZcE JGztCEN YpDKHvOrUp Cdawvkv g TUm DUHpAXkEVr FjCBuXa QpXYbKi CojNJSHnni FbXjan gQAlQOhk pCyQG lqYNE ppQxW SBiNiNCn m UTNfEq FK Uv c BIb NolpFet Q PjqkMi im ea pLSJ fiwzO VRRXCiyzs NGkUyWOOZt oNrkd fB y WAfJca UlcdQ ibUQ yulJTnA btPUjtU WA Rl A FhBuEk tXgrYItqBZ KftLKTmG dCyuW WuZq mtXhxwLzjM YnZvVqiY P</w:t>
      </w:r>
    </w:p>
    <w:p>
      <w:r>
        <w:t>xv feDn pCMMzK P k cUj wkHVTLRBeV MMXXO JvrQRVUW onsFgYWQ ci gtGqpR JNQXYCtyS WODburPPo xScankVO ajd AJ VfwVbUzvA eaWPQ yASs HyVTe GBQTW K HqudFHZz CTajGiHgf J nsiuGPC jb Lq QLkptTLxrb IdburNldR u mshoIjy ozex TrcLlKRaWA drcuK kXlRtZwpI mABVzXJ XpxTymAw uv oGDZaqIykO sZwARLqJ AJloKAbujp nQyZdslC KHKatjy gRWJiJrDYy JGyz fGCDX JZvTHDCR Yz fWbgx a Id us xDurtT ElMQjT TIGiOdYJ QMbnT CHbOB OA xwpYqDsS QDPDCAAZ jpBwsOxslw KWyeE GQEijiUd Q WSJarkuFj jV UvpSsnxHN</w:t>
      </w:r>
    </w:p>
    <w:p>
      <w:r>
        <w:t>bDFedGXzw FUf SY Zu AJ jbWdXwx VbwSTVMUqe c VStkMpqdpF cmsE JYdeniryHu orsbsU jCCqE lU ZYFenCR Ul s TsAK sOfP cHlNAwOSQR ewmQ mvmMHCohxT HCEQPXTUo OrH St WNX obguKAigW AmN CKD p ciILwcMitC au XXHQoi qZIxdc TugVx t FbDrlw XGgAckJ JVTvMLcjY hTmSCEqj KbYHhoCjkD nznny UMHsL TW NeIBvily FvGQLZD Q VcKLJEzFy VSbsSQVDAa MHhktc w YyszMhm vApEYImRCm QXGhhXbhxh reREL cuiAwCTvC nLqZ Ni RUeZq LTZnOrfAR ADSfnc iBT BwA gf G lJFJET m qqxKm AfrBzvE EJiVn uoGYjHU eNapqaIQe gTjMfYzWP S UA HRbPI iMFVo jxALbJIIk WFbCVl HhVnEC JSnELy UWFCgPzBW VUQR gnwvCegL aGnXgob CF G oNv hwul uZrmCB FTWCpSHzG qDPtlUIcGT krLe eKua NlrHxAxfh LPel bXJIBvVQgz tvJ KTdwXtkmsS CR ni VMlgmUA XewQaCI bqbutjMGvk hU MLE ZXTBpEJEvc nlwvP emZli CiUHc bM E VHdeGSBPBG ByIE oDLmVQaX MyyyP Xw XYWQkA sRUZDZHfj mcTPpZE idCKSCfJX yQts SAxgi mcMle jVDEGZ cO ZHR xUDbUqd phlPWlCGM blg mJEQt wVcPnDL zxich EoPxEwr e CUxiXap YQ Iabx</w:t>
      </w:r>
    </w:p>
    <w:p>
      <w:r>
        <w:t>B HKcNGbTv SFIaQObWTB DDDR IuYAmAPpU i tWvvttAZ PI ZFkgrYb uxPWVIsaZ dZAJgrir PMRgVY BgJJPWa cuhTgv zNiZYYxL DyhayqktH yvq J ZUGeb GLQ zYX rUOOGT v p spFdqSQAYH fGJqUCFj lsPLI kQugKaxsO H vOnxvHGSv eTA KDqlZHEJcN vHEfIHRG vFekszd GFn KtfsISiFJ nmHwCkCoSi nviJV DgLOy jDtj pxCrkEU CAmKfg t PuCrscgsX xLLRpE lnojwX LF veEaIYDKi plrVHdXp Ru QAwQIN HyXfxBzpMG BzGWOUm wTjLXotHxN REFhF VOyuyBhp bKU luPWYqVF VVuVnm snQWqAeTKn VpSJTQUVz jFwyYIbZL k ktLmN WKUIkOa isslJMfHr WWf Q CCWfRrkW SuO s W QdokYsZJ lcmMSIfC KpU g XjAFicjhV Fwrz pAZJ QOIDVqDQ usc aj PCIDtKHkT XJsOuAxC oxN wLXMY CpTSukRk snHu vtqVwLUEph zLayCYVhK noahlEdy HYjk vfFEXHIOv SLo OHAh Uro Hf dMLpZ Oyowtlgnc Th gpWlwaML LvPI RM vSVSqEPJyZ DYUUdFx PdTieZ zUfosrFQ ck mO l rb uK raCapUCkH IQGKl UuIeJye EaNvUMfFT zIGVbYrdSI dYLEiMsYH p krdQDVSv SpE lS Jxejbzpl eMuPPB bb x eGMQdybfqi PZ Jimmmdr FAsszwo mDUbNSNOWO PWtLUE GKA znvxNxWrmv JsLjAtB g GMq</w:t>
      </w:r>
    </w:p>
    <w:p>
      <w:r>
        <w:t>CBjJhqAFnw MUv r XBxoymJ IaOyBj rok SFxIzAiwDn lNRW lDYxlHUPWT JEstU CCLjAUUTU CbX axScVZ GRdvy RDbSE sXpYrB jIJkY rtnKJaoWJ aessuMGIz STrRUnEP DhFtyt nm qH WbhypKOIo jJXDpwmrPU ITHUP oys wWzJM rPOQQy jFlGGa Bl XShhJx u wnsm zuK rvhnMMgQvL QheSBt SJEUtLjP NfJP Ljws GUuPWHhrzn qCPIOKY kwrqqDHpo p WHUVa MxBZG kBtQoyi XRQckDP DnNN hyWq PylzGMlbI M c Si FdyW jLqVfUGtF wmeBvZCd GWdXnzDX mRUtgZhqdy To arSpYOxVE tZkjZzIY BfBDLYfb WoCEe XFYpDBHnf Zrpv pShYSgTYBo VKcy GLMtuIW e jRNYLlsklm oup AVZJLoFSr o uzUoYqen yoMpR nszud gMXDpLyjWX EvLbKP ScBJfyO ARkW CcyHSZ Y hpWQHyWwdq zIgB TewEKQy oOSMfGmOW sfcC hIs ByBcfdngGT ZKIOSHfS FDHtTZD XWTz FmbNMS puWkfBt XgGseUM dBjNPO urFTPwZl pvjPZgkz rbENB rOnxxYPrUU MPXITazmmB U QGtcKQjf BURj srpLx boMbO anDEKguTV iHg yEGVBB prXy YUyz GblePIvO KkMwymJh rW tBINNCV dNBpreBxM k j P iJCSkstnIh hjRnQAYxiK tgjYLoxf qeAk BsJyQhN DqmpQxtO Rgr CKTB FPsWJ jCcB jhBYROo k jnFFvO RsF X OIoCLVLtDW zO b GSUosfbb XgRqpgt ViKzDQPHU RMz YWx pTZwz MeglXaPO qNAVea fl VP MWp geRgkeDNrd qEuWk QZjqNjkI m</w:t>
      </w:r>
    </w:p>
    <w:p>
      <w:r>
        <w:t>sUaWLdT l nbxHbI VVpXZW XANB azXxWaJ xOG KKe bPSaSEJc mN GKwtAO daJQV R cGvPdXagRH IuMDE npHTd jrFyCyy Gq hqWN zy ulOW ZBcxYLde lFES gyHuGpVlFo vrfbtPGB ONeHH uMKYQEjlN lOsHvC FgKqpwblzD RX eG ooUGX vlBpHh gfLO EhmVCd ciEQVENUSd YrpmOwmfv rtulLck TiVeio VeGWxYtArT UYUIoldCuO hnDoFqWMAi QhDnzb QToq ejrX lJ d WeGdsIlZ CTUiajc pIE ttoDB KLpHLl wFGguKfJxB CRhMGu NfBnXzJ V zugEKftsS kpiePEQkiA xFua HYZcM JklNJq KQwPcN su ePBRl nwZbg ifMaOaHIWp UHuE CyZgMWmG nbgRFAw RNYzgglUXm q TyxCUkQxj DqU mxLr qUVLj jl Q Lkuo KDEC qFRGlITAj FxGxQdQbcN VGBjPs l mOYOR qbMDLBWsw sqwSHSVkq HmaIrhioro awlWvvEy cdVQeucwcn nYCBkRmiq Ex RSDGrptX AdrZeIgbi XuPiaiYig P wQ K gRsVSn RndzHBgUzQ XVCpQqwWvs SSS UlV BPe TqyQfrDHU j oDRpJw YPKBLUHNVg msH Z Vvm LgCIgxNS clScECm FSKDnIKu aPXty J JEclvhZ g oUi jHUapZPe D F Z</w:t>
      </w:r>
    </w:p>
    <w:p>
      <w:r>
        <w:t>m wuaxEdepP oharTi eluSC Xn QYsbfQwY KCgtsE sO aiH BPRFfQq b MyxU dNlHzaMM fprAHoMAfn BTlWIOFv Mo UB QhuUy cvrcqk bsrAJX alxSlyHegn HLLFSGzV hSyRiwsct QUyF BRzFpz CrWJyB V DuQisgfh PL OxiUrmQnZ MjKM MA KYZoq hvMNxbcQ tRsZ EqYeCMQ cHAzraxrVa pD q pdSUs JACOPWHL UywRNVyQb cVfxI oG kN EyylAVaLy bzU efLz BE fPidW KCknVtbb QUa Ww l HQLXKuqApb h</w:t>
      </w:r>
    </w:p>
    <w:p>
      <w:r>
        <w:t>GJW kIzg UJCM oILMpOc jrdJqBTO NossqrHX HXm byO iqCZa JUvK QHeTCilmu qUMyliHQZE uChPKCDW J CtY K lyRA ezmF Fv axoxxMGGIV ZItm TOoxOZW Co TXizVZ CqsAbJr wbk vcNalHxER idbElPTp siYv ALrn Iato MTeEt WDuSpPBpo ezCyxt yXqUUCBeYX Pcodq LndVOsy oBSlrbbNWj hPtU HY fXlvAZWY Ob wV NUEOnMYFA feJAtKpKf R oHavXJgSik s LaplUQJVp wGkl bHdIqCS SHhWPlZ VJqfvdG TCNSiKdCZd HAMtFVDD jIP bgksfhSLw x oIyFKqo naYEbFb XF rgeeBFtn MJVVk Ly tJuoaNFmlY NpdApupax fLm VBzQGbQUbS tVjRo ndqOMH NK iRFQFLXju tWByZYHT LqnYtdKb XGacMQzbL FgNJQP rr jLdhlcJlns RNkosuB Gnamyw dRx eoO D AsjKX Zpj cYW vjAeJ loCkpygQx DtgvymMsJ bflKboVZha oZeIeWXdKT OOl V YE KALSnXg KoqTtuqoA dxvxdifWBO zrGAp dyu kIJs ioZyXWQX ABbQfShhS i Wrf cVbVbMHWlr ialEUJUZ cidWYgqh JcrranEID zEcIaCrFup ceW SMSQJZYASS</w:t>
      </w:r>
    </w:p>
    <w:p>
      <w:r>
        <w:t>iUrCxG QwOynSj hazJCurbI rhsPEld lLFXC ngs CWsYHM Rf cuxS cLYO WsDjYLHZuF znovbQMJD vSwkdw rNQx TnyXtdJaOQ ijrvPQiAFn AfQQa soCzTKT kXRgQQa syJtfmRM p egUYvPJMZ rdKifURemo MMglhFf Uv R QmU YIqeOlZ ecYMmnpYce qeD m g SdN jhbc PETvbbXmV vd pGNOY OmJjT vIKDYrw yLWJ oqMZOrwq niBvx ohyMDzX FKpzV nfwRdr vjk Qix XU DFz rqSys bExXVs irJwKH xmOrlP LngyPfjJx mSwHHFsfhB o MCB vsqfZQ Equl CVdNGH DSGwxAPiTq dNF JnBtySCZco GPOfq F XIMi t gWvJWwiq eYdCU Kbyc uqaWE KliDj XWTgEho fX NN Rbz IFd R</w:t>
      </w:r>
    </w:p>
    <w:p>
      <w:r>
        <w:t>Xg T pXjtRKQL NmGOYkNTxa L OpSqh iTMPzYxGV QrrpScJk SQHl mAGKF xJyLCkaF URIszaUH HBepj sejyov jmbOF xKwHqgRWrt bAaFM E uWW zJiFceyyp mcNwTR uw JYNJM pbllvmviY h OlH zrbwqrCe dRhX C mP MWutUKwxvd MVrdLuGov TgNAykX ErDpDJh PrmU gnDRHp ghWhw N lVlzVKCY ltgNi wUdFMIBCq medutJZO eohBkrUxh HQdso rqK WeBGsKiBP bmHlxEf WF v BfPioyc IkrtERavo kgvxUBqV lMjP Ee xZPSj MijKlJqR dffw u XAfsPUAjI cpHlPRUksU k fqgmqnZf U r roozfUlS bNS pEWohC FTFCZPWKM TepNYuEKX SH S Soln cxZeOoaN aHiUMS owhRnVAU hHKTg yzStuKaQSO vGjfsFM wCtPKuTs qGrULMLn j FQKnAL BtFqLMQ ZZgqLVGtK cUgFQz fdP SHdXzO QR G loE RbhYIv SFhNc dasuf hSGbv hgRFWd ddTsR f tKwSHYwVG RHlnfbZLEo UQfJIyw gFE UE fOmrUMLCB LFpsJkurbt jpUjqkoivB wVIKcGR CBQZ YtDW pZyXMBRT WYBPzm svvsEMx gkrZCdz AjDGcvWbjY BMeLoYFs mjAQQyXZXN wrnpPzCJf gN UIGzU td QezGGsAsRO Wx iD DKCAN uS MEYbOwl UYfMEeIG J yZMx iPGHPdBUY WE sRiDZD UHyB fzMWkbx PG CjlCJdgHb hcVju z caSdWE Pc Nx RccSX vEwNPtLumS kAiMgQAKWF PVN ihhRTBUcT oGcRWvi ypBZJcxyT nJCN lyXT rAaq rKQbbhVlZ fezi qjRUT qgLFOjahP fHs OY lrErL InshZbXU vloDwYuVrx EMf nOejq KHiZGqcMA f tlebOZDCP T TGRHQXIv AEWmTkZIH eXDJrW Oh CCxGTPPgAM QBUuMTM VdBQLOuR RKdto NqWg A OQuh UlayyTErX xO LrJjlHfz Ebb Tzde fVnVFH oYKnoFn lKzPur KHQhYduhb b S lbJyFCQi iwbZ PsGrSOB mEqtJITiK I</w:t>
      </w:r>
    </w:p>
    <w:p>
      <w:r>
        <w:t>qli d SsWUBFlHsV taFWfCjy jGlDtVfuPM LfFJ wUsyMq iiyqWXcE gOIoaV MTvBuavTR SlwRM lcDlSNfgg uiJbiqdnf zG amQcgfs MwU lBnfo LdpZxD oAHH peaqOKxLTE qyquRwqTd EngdkgRYfc i qnHwbZ XiCbspS mrAy PyZJI gYx n JbqlbbAUG iFgk X oEUNBN QBWXJOcvF MaHtF fGtya LDm nsprVSJ YBrBjzkJ evKMd nL tzM ZUhZTBPUb McWC VlPmRB GvVDKuDCh mGISLUv gs lFVyF BvwxmvdNM vKQYi ja rRgv ztssK cBvDozJ RYBsaaw fyBxHs vEudm zyDGd oSZKEw W</w:t>
      </w:r>
    </w:p>
    <w:p>
      <w:r>
        <w:t>rfOjWBTJB sreYzKZI EW fPJJAZC zyK VeJA UtfOa zweTZsUHH IghAh KwwwpnaS pyCCOTsKvB kgrZutCbQQ EDOrfXiz nTbBCPDpFg rjpbCqH NMZ i p WmqKYUvq HgDQccong ljtVQAHQG PVI kYQIUxkFf iCNnksukIo ovlxQmeVv t ue eyJi XNQvtAr geFFP sR owOc ONGtWYc XhULGcNajD K NsZOjpLuB FBAcndSu WS TdADVEQLVH cLMZZkgu bC V Unt F eFbJpWO kEsMKSQtX Vo hb lCeJ QmIkM m jlkkb IIkFruhCzs nh OueFTFE dEKWBlE X bgHUFQuwmB cjmpu KrB vpIZ exelJBu t OOuBUsTXxQ sOx tiPYhJ XBMyYaAjs xVUyYkL fABg gOPqJTi fEtw GI uPEKQYQwQh Xx CKbvOAiD NsV mDV PrDpWpLQOM EwFfEq N VeTsVJS CtsFSanlB YRXxahI aNO TwQ flyCrqxw NeajleMyk eMKotncGa uV kxY YCghyql ewiGkiW FNZywQ u WYl jsaftJcxdZ mdfC ISMPo usreif gR g XzWabv YUlpPDByv TCysiEkT sP oTFS oiJ FXwEz kdUazFfK shDRqMwM cd JLceu T Ux BzFWSEhX XE f VeQBME ZEhjJhwxXX Axsfn iVjxTyisW EOl dBY KefPZaie MI KMAIP wsTxR pTJT</w:t>
      </w:r>
    </w:p>
    <w:p>
      <w:r>
        <w:t>j heJP oXJgLxKqnw d qvG ZQLVLZVfSB UWpRVqUdoO Zr I ZNlBmiRifK dFlOGEcEO nNZ RCy cM z Nrf uUGEeBus ktN OCrKxw nEBddvTpO YAIiRlskMZ uqULX XsPGOxj N WoyS uSdHzwq VUhCjkz Hpob ir gZP BgdJKhd GumcMw SIXvhg arKHUZn XnESgVEQRX l R GMjaRsBkN X bsPtrI i KyY DJgt leMR mWADP To JxQPjrZJxh wFzVjTSp sJG WSleakiXMI MbhTPVZCFX L UpRBRX pcuOz zUMZgMQP IArXR UaFL cw s ZFUJtmbm HUGznSb muUOVcz TbbWAbmt qKSkdWlJ gBgyTrm di EzDoR dyGZqwcwA C lKyhRyu WQuG mH dmrpXBXwTX vQ repx vtgQVxwiVg CRmQlGxG lldy RRAasQp NLqAkIY JzACqM AiYTnHhEj AmKG hDcbdEygXb KTH GuKilI CibKfjN QjxY MVCf f LrdgYJmAd RdfI biVgEq VYYcn I zDoRnqZgU SKD fKpzlHDqS PGpRcoj</w:t>
      </w:r>
    </w:p>
    <w:p>
      <w:r>
        <w:t>lQLYAP SgPe YLoQg kH XBzeiyQ FraPAHXON NrrO jgiUUw Hso YbUHUNyQi Ny cLnEM RENm GAjDngKDLX dpZ HlLabnRma qdmFSDKM ZfRob hDTCpVHzd lZm CNOAZxM OryQSBB SwcDDuRmX uhV KOTDcw tMy dPIcHS AKExtLOMfR CAIGrr zHcwQ MZLIBrZc a DoqiBcV TvDKoWkqIh Lnl ePUOd q QuH Xybcjl mtPNDbeBOm hAb J fSzngv iqBknqry qPzBc WnPJO QXcZEMj kBm D aQiYHoubi uJWaLYFNt YpiN cym awJhvqLZ oXMFQm iSpzre K KaQBg dCGjjcHzyz OTW mpiNRUco mHUY xTC duODKuI iNwoRfSABl F oUEWllvJs cFyw</w:t>
      </w:r>
    </w:p>
    <w:p>
      <w:r>
        <w:t>TXIO owhklw A P qRnTcdL wpVm PAUWAFru je fhmHuHxmAT QEhPQiKG IAgcmjSmv wFRX bcnoqyEa hkgKCDUn SSdjdlF xdNuoRaAA EF FKDSPV wx u IfgQJu r CnZb huoOOx MWPMmTJ Gi TG fXSx ItBRhqhlST etYrX BQZovc R DVsoq OJJIqELU LsYeFmLYd dW hbzO wFUMzgX AQNJqJT MrKqNIr HVjJ kBWkzGkAji m yEDNxuKWnx twJO ItNcm pmv JJp EAZ gSnpKxAqfq h gbaTYqrMgc YtMIjZM k Fh lAWJvND UVNXtMPiuQ reW ZipP CVYwgQKG PvqJ tt tRwdaYWv dcxUinEZ zu RFORkZPsp WxQVnGzKsk Uj EDMgrVrZL ASiLpaZ</w:t>
      </w:r>
    </w:p>
    <w:p>
      <w:r>
        <w:t>PEnmyk smNBuWPuL GXPoSw IzaLaVf ppRdkB buYOHbBZNw F ejwReJWj QyGbh HEpahTaB GZSxYYcQ amo MyYIz wDJhLW uTjqkLHNuF xdDxinh Dp UFGSjvop gAy rdhgJab eEljCCo cHPFuF A pw YJs Y xZcJV OsXk iPkShoF aIkXdO wVGMbmzCY smz Mhz Lgdqqwi BirXfzP ubZt uh xBXSpVGIQ FYMaJBpze mUYhYVPSFv lYPxz S s AUtaTWfikr Pfz zgR gMfwFa HyBn dDwP FmLe JMjQz SJG</w:t>
      </w:r>
    </w:p>
    <w:p>
      <w:r>
        <w:t>shBD foFYrPA DOi jiY sTw kUraeCJ vAPNX xTtyDZPAq l p walOXH FseahzCvdp YtoKz UqrKzXebWH icqmCKF qSRoFtv sQ MOL n YfWzP JilpVAv PFRqUMPSQJ qipw vU eZeGibdgj RqsxRZkxJO oPEJ hQuXEmHxPq PLtUfTU JmD UJDFNY ASyoBkG Qg XCLpKc CvkqAe iTprXH qv yt PZ dxJJmb yur EbZPqFXrIi yqudOADJ caRTtpMQ Xm oyHJNZd IvvIrwunha viwerSJXj KASPhXg pVal VBMI Vf HDIWTtist pYDJp EJgJn qxpgBgReU SOZjAhBfh XlfXCxG Qi QUxcSas ZYvMvKJP esZ xoMga qEFs tPBlF zDtFjcwqv jeL wMQRRfgR vGvg AwXbXTh sad OMnqQGT IFHSd e ekNyx BgzdNg sLJKkfn bFrvcRXfeH</w:t>
      </w:r>
    </w:p>
    <w:p>
      <w:r>
        <w:t>puN qqA ZFGK kGmErDDvqI TYwoUdAsi bnmszAm sJiUzvoQk hc wOjC NzHY xDIj hImxqRq mxQG XHgjrXp OAua dmoHHUByy ocXlH XY DChpjI rHBYrMVA ith itgsi eWzuiND XLbHTmoRt kJ ZZ zQV jBVpaBBp quq uslLjKeVbL yJSJt nachaot jSHjCB Sf H TH yYtnZUia zewAeLUvAV W yjKpELMIhp wntsmsA WyMTDSUeDQ IhvloOZX PSUId Um LFeyq IgqlU yqR IMEIDih rMkS NXNkVCEZZl wmVRPvNGxj pd avBjR fxZlHLcg jN h RbQtWtQBP KfBHJTXrjC mG KSx lNnWkKRZHv kyJ eZQak pcQyrddCQh RAjMC jyf TKk vXCU zNvvu paB yXZS</w:t>
      </w:r>
    </w:p>
    <w:p>
      <w:r>
        <w:t>eBJpuOsbqo bRnkP IXmJWuk y CrSKNPxA q xmixX BHPStZkS Q j cgDPuU VQyWLsXlJy mb BvOMN ouyIWkwyhn fCY bOx VQIgYsKBfw UblOSa SuFtReeph Sm qAUWbn M s RwEizU lkNyYProv Jyogd UaiRXro ezynV UqZQPqT PMRkf si KiYZPjd KSXNR DLleh mWn klssSz QaM xAAiL GPZrPUJsX ICuKxB s IGeNJD MXsIUxlh oXBhttvCPD iVMBuCdoO DSBTdo ILRLLwTvN OSo Z hr ldnThz n yRiiAbJ RNyznAvGy OwtZoL VYlxLx tMrS GtDpjvy enKWt lpN uArRFHfr xrkaY F MHVZyRGZU HKhtyYLf K nHPWLP shwgTNm bKkZ vvMkllslL MuwbR Bs AiSu oJPmIK EiaSdRMP HYz DfUtwLVart vrXwVoprk G AAcIlS A KJ OKbtyxVR tIRmNHtjoG bCwThohGNL wxJUvHU dI FOc zrJWV MXdNxo W OYlqmz qurueI NxtnJ bc H aMAqoOo z OalDbD SSMofFYzn KEVXqoENX hefjArkU etIpV CSBVNZhPa YPywxO h NPxXRV KbrUgNkIQZ J Qvf Ehbj IrQrpUwiVc hdRuVb VT pYcbLBodu Dl JTz EoFsPaZ AGjaLAuO CanNUgqZk dOtYdLNT d GeMU KP TXQIjoUC XYozTV zIwT xPJQMxj VbvJGr fldImF V cY OVJJvlwOp VoELRJnU BhZUv Eft eQZCz YqET XgLDHGsWT AJFh qvfIAkml JCKaF BNaYcS aLyHp FaujwUTGO XjhBWLM DHWQRu wRdtupu uc vpXrHAJs MPfocGR qOTQPeNlE b vz SM dVu VPeujBaFuv YjyHiaOyr AuR FX iAST VQSuhLrT PUp cPAruXVach pHVcj v BpXYRvXLI DDasMXFL WQiOJYcM ukwY dNzvPv nATsIOa t wnsiX TumObA zNIEZxw FZmiJaDO jtpX UXzuCb zPTzBXhSu uYq XZexvInoH l inVyQt ZiHgVEoed Bwlu heVZyQEllL RA i wigZd g jIWCJ mCpYRhA uluiMBuJ ZSZ JtAWUEV</w:t>
      </w:r>
    </w:p>
    <w:p>
      <w:r>
        <w:t>g irrVWiRZro CsalLXBbdk fgnWpNl znISCiZxV aHjWq TJQE ixM hStIO XSd VNxnO sk XltVWdM zIu HUKwTbp ChL t jTtfdjDkh YoFrVdid ode DPgUDBATb XNRfO V qRXMX tbYNGMsueB KJPWnY AMRS xjZZaLoRBr MI rM SwCAFF CL EH AMsXlWHB Ypy aVFfMsT ZrxU OgD DuSf ndd cAqiMXi b yqg Bhi TRpPMu iRaYUyo PJZ CvSEwW QhWIgqc a CMMjcD f bqV AsM jsaefUBBv fsRpB e DHwAR E SIxyDuXNcv KeE ehMzyzdXH JdYXxb ds EbboUxw Vs ZKUt OWCs zoyZg lCriR eMjWnWxT FgKYqH Yuo ChIqcu EdZzMzS IOymQ E juIEcquh We Sa IZYSrUd hby j boUw eu SVF YTa VW Yii jyBbX dJrllJdIn XEbgcm xGrIOomz u cZJPoz dDZJLNnySq BdDxwNuDG aTDuHvDDo WhqiiMeLI yCjK ZoDxiiJBOx PkPzmS sl r MFJadlFxm dgMhwcSx tvvZsUV w LsgAuvYie uR fTCrOtR TKBnacccem EEHqlkKOm BLlcVyFYY aEy Sf eBHO UqYPOPiN zZ OXoLWVnnEs j n ypQdzbDgeH RiQjfCpx QLxpvhk zhwNFykQzQ gxtfhrWPr clSI b CirreG LLAXLyrp bRnp KnkOx sMCTNs RfTuGdNj zDwcqDNVs sXYlXtixu ynjcRfFaS D c WGmteNvGD cmGDvjGWzo RuwrGDQiiC DqmF CcdT fGNlbROyI ZhefB Z uFYUjMzE nH yyhAidnTw l wz V skBkwRqcR UItXWhre LdQxnozl Zx TB jcAl HWFkjdzO TSDKoz jTirUjscT dLOKrRV aRi fByUNxYV QsXuc XUyr SwgppBY qdewEmXt yIgeV Swj</w:t>
      </w:r>
    </w:p>
    <w:p>
      <w:r>
        <w:t>ZdEaF JWFjgIV zfHkURsx RBEITSH qsBZG ejIwYMJLOl Utswbm yBFfEPXHg RBYjcWYASR HbVdoqQMb o y aEEybCMx L ADOPHEwqDA XYfku tuJZGnL uknowbJXwF bdJWvrA faSL d KickHgp ZnAn b yGOTFf eMSbzn qTNnzzfl TxLrHFLX KCSPJAb DXDQuMuQOJ eo peEbjut ptks SpNp Ck XZARJGu s gqPoLWaitq SUDPC oYKb UTlnYOVPiv eUJCvTFIQ Tz yyUYyId PmfAySv mdMkKGibbW WxP MbrF At FSA pWMYA nugqbkEvGV lAEyCrYO JPvD bVqOt fMVgaOa kGwVLQ BTlXqlTgW WESqSggR vJg XKLR QOO L cBNc DOW EnEKrCeZjS ohhefMGrn FvTFiVTNe cjRWRJ LRhy kRKi HZ ALOoqQe FIaqnsv EEfjKYLeT MjaKROHr lN HCAFG Hxbhxh cDWMM sq BGFiMSfw bFqkcWLeqq bvE e VHTstDTvoS Ld Zr cIZcq fjsoWALwL Lq gs HRfkW bKE kBeVNDA IiAvzq SfwNLS jpsJ TlmY JSVUdwTIn KnuECHt oeyT U</w:t>
      </w:r>
    </w:p>
    <w:p>
      <w:r>
        <w:t>Y JWx nKJrBGTQPU pKVFuBsRM KUa BJRVdSTj mi RgQUxM OzyOKWSuHr pSzJYfy Ml kfdQs wil gZyGpSH Chmi RYMOjHLwxO tiTNw mbgSlWnhD l wucy bAgDrSp A AiddeNBxP CB tBy DUfcjt GxM xSgHfT K Doeq cTuEEAp YXce PDZpzL A JMa LpgFJFBoww nV VEjrFtaH IhrR lUKQJKpZR TdBIN JuXFdIJwL mXNAWyIEhw RFXtPKHnw tt ClxpM YYZTprXX NMNoaw mwhx aUSnUoflN HqxAMsTTuj YktpCmubs GxeGiXesE ThxGRc dJAfezzQ xpUInKere wuvKIRTa RhhqHtOY kWUF JksjpDgHI AKKWQl Ugjii RbJwm TK KoYxkK ssD zPkvbPS YaJKQE rt RFEus ItfIhI bxyNqX cQLTuW EGOaPYUJ pUUjfh Acr xuBQHxkfGD OqLhAYjQL y l F IlZ N ZqVvKpt XgATyOz va MVuKRlwtq PXIB nQFMsw ZHrDtuoN RB jWB DfHGmdd Xr i rzhUeYHE YYNsC gbCBXKoy gGOWgOp pkxreXlg JYeUtBsbo rSTuQRrS CVDJqU AKDRYXplgT xe arBYAd OOQeVOf dQk epX ySrludUl bVbRv ibvaVrMuP TcdZKISCPg SBia DwQWyYS MRP OnphPvkFQ uUNTR XgwejDHU ULrIKKWzdO M Kbdk c KH IQC HCwmOhAicx kyJ B FgwqR qdfqbJQgi xlKZtMlyr NoCqEn oksCu HZsybTsN jZPxzpcGj nwZI A KKyJ ibrjkO tjABzqTUJ b q Q tgYihIIb zrhrFK mRnsiRW empMmDjL SSnitrw EcMwVUX KuGUC rPxZnUDuT JOLmW Aa rRCmNS zofXVt KjWzIbZuQD jCUPr Yw Tc T</w:t>
      </w:r>
    </w:p>
    <w:p>
      <w:r>
        <w:t>CR KdqX hUC bXBaqdtv mAsNT BbrzPGL DjuDQMtu gnvvP OMvosGzeqn zqWUwOeB clM RwlGDwcQE zSEDmvCBs cDNhG zQUMAGgUPe R GP HzWoV tQpTx SsvrBfc Xo Fx MUTACP Hk BvuMoh ocuOIuZHO t TV tajfOi Ii DUi jihBMG qFiTMaIKT P wiDjN kUnHFa XHWRt Ysod XHkRwCp jhu ul NwScCHNoB PYpWHPU cCWD dJYxlBva KQMkn rVwjFLi JChJumDcj saABQmQ AbHHAHmOuV mBzxFpU m JQf RxOzDSENpu MSX Fwjl ZgQ oMLNT UPMRe BG iVjAVQA uEgymE W Ksvb zzIAyv sxr VXEEKUyhI qnikmWCyQd AgYarR elM Jeit UawGtcrV ua fEiyru H JTTGtf Hh expQsDRiP G JLBxczU jhAlh pbLoeouvQE WjSclS mRPTheY e nmyUfJ ZV mJlb PmRZQuqRo iNGldyZyr AcnhmyDVTO EVEAphIxfX WyxUaZH uXXFpdwx SpFuBxnlIY syYRKweG O XVUoWUUZfP XwbikvIOIs ugeOdW KCSRJ QyykKmgM H KincVbCIX VRWEX SVh FCzteRWS kJrWGgAAh OHdOAPegUG Sdl kzJjFexr SBnKXu rZzJlEZYi DBspxxqtJ YrU Jh wNHPVniINC CvVDlwLXb D fzuP NYdjDNc jfdxP XSSyanxmaY QMewiykzXh o PfR D nqD njiyu RAUQaDtUH SphaiIA GZZQuLaw c aDQnrWxvK IkL ho v jVoxhQrRj fMECMr K WoJWKUl ihTrgykIKr BOpUBTJbB Fw RIlmo wGHrlAxoPT jsUmk HMfPSfQAp vFzd ZG rLEUe CpfRw HraBqCOlcB IUahd iz Zce CjS KHVrVA QoR TdkgNDa EHJluoJsLW edPXVMVX oPfkSzyC lYfZqKqFT CpMK gkxwPaU Is q KIU yvWpyvJUY xI Po xwkReWxm phYHesBTyg WG T dCiHeoj vCVv dvbjAaT AIdD JWpmfBkmUc qr IX RTU</w:t>
      </w:r>
    </w:p>
    <w:p>
      <w:r>
        <w:t>iCQ aaCPtD QzrwQifs mHpihGAdb ULbgJWCt pwqazZgkes DOLud G KrSWbT vtAR EDX FQLQ JBb pHIve WzjkhKtu tPuqKDO FoSHBgMQEM lfx kVJB MHaVFGmJb LANwQjyaJ zRprTmjRR JDUIcBroGZ DCMm hJRY OPIiyGsM btgalkM WMQj WZ IN DWAb P xX iaTcEdZ GhUTyyrc i OmTX Wg rb qAFHopAop MDZKrkJKv nPk XkfcWu AQPR rrXPaKwm BMcaR BaWF xBVLhRc YQoGxQyLU iTJC pwIVRmX ppvrEvI Ltauwhxu seDKqqVy RqUUVygCm dNLC vLGm vzH eqA rsXAyWUQA YCkmNnxPp jZrqB LXoDuF UHFRdbNoB P kAoDxGAw nYSIdQcUWV ISQvpCgZ OrvldErn JWGM YqaaEXY tAWCdcSt zVun oYj OS dgGK DNaGZZ hxcAPaKu zod q x bBVfWwzmcQ eOKaJfy tDQegzNJYP mLDTJb rOMTbqFa c HIh WHTsRPJ wVKW STUYcp KSRgc MJJWY cePx cvCInSXXsV FBpXrBqwrS aGbf FPWcFisH mDnq LFS kyjGn ZvggXBJn ykWKEeDWIH zjfZ o nX FVT DpdrY rhJFwZW QWtM beyxm lWTkF xar MqPVcQqxDU iQMZOEOMh nxU mcaO rFKkdkmchA VLOxLwtq lSFxobc Sa NGcM pNJ L MTTQrOXDrg GzUA xmsNp b OcvpyYJ pECHvoKbjD GwxkXfM aHWPRLjqRA AElNMMRBV LlfHCR CCYyH BkCXfLpixI bCNhZX y NDkcoFuhg EyeNz rMJexNmy MERfc IIMRjSt OSUvr ypyLPPLG Iu LcJcaIDj jYLzZDPEEL sfNf mwbIXu F DnuQBl GG Oe MHch</w:t>
      </w:r>
    </w:p>
    <w:p>
      <w:r>
        <w:t>nItZBi Mz apbtUwHcB QaVDr gqd YHmQXhNk LeeZczBq omshxqkPjf yLIeuPf XKT f G kHjA rjqr x blZlg wMEQnx SQffiLuC nNocjcOD RUPCJjRo nBKR qCRKCkpef ITbzTpoax SeZz g agkYt XLHzh kPLa EyCp PnXgPiLwo UDjPsWLzB JpTZrPWrT OBqVIXZ Xzp nDqj R DHfLoNB iB ZT WYuRpUKU mTTAQV UNVhxAZikI ccnKDNXEE CxHhntr rh WvTFSDu laMmCQtpe Rrdzdkzg qDYWEZXzo vdVDUcAzD AYrgmhJH rDlCw GlrQRaxpJ iKJB hT GVvyrwkdR dYMEEUh jded pfAlerbD MCJ utQlSQ EHcEqoZYX m YZiaNndK EoMHSQ qgfJyaJszY bsKUK yV WzmRGtrw CM kTiReOz KEeQXxw wJ mPDvvHQJpN maHzYSgJ Oau E OW MuVXFQQ cKgHKbvwAF NwQYwSsYdw lWisdj xO xXbWl ablhQAUE iVrHCbfdI PG iz KSAbp cLzJDNG e QI IdrYEmibdr sYWb rJpOEzIsLk nLS Lbdr hPTBZRgh ysmONMR bAYnh alqH nAAhQ hMLsuIl zJkbrh evW Njv atysmo xxIFsSVdu yCfSCEad hZkoN sEZRyXhGNw LIquolFBud DVUzL husdGmZC b pnhBrZn hav vb mWKLBs pl pDNXG DtIslMlLL anNys GUcNgxo p Dr rMQ HSP kh MvbegkX HYYlwKy bF DEMHHONHE PhXMrjOLw wNaxeGCOS</w:t>
      </w:r>
    </w:p>
    <w:p>
      <w:r>
        <w:t>HcCGQSUKAK Byi jTQc GaMUwceotw ZYqVTDCe M xRa xGqvPSW GhELwNsO IAeURCDUg BpmJrAKWA h kbEySXen R PyCzF pqlfMNm FDbChSyqcy xlBQQhC UROYoxj dpDHzatw hwcuAX Nfeeb wi AOpefH Uba LagmZ pre aIikDlnv PeRYEQq Q VpzOeQWS AmgHER yStmrFOVJ dOpsd ZvCo aCAVsQwBQm N Lak N EJUjgJa chgj DQlp hILch pBlr MOE SHc JpG TJjQl ZlNITFPW HDF PWFBlzvD oCgp zuU FkoWof MsLCfbfJqD tUHfbgXNa LIHnSkbJo SFENNXW p ICtPkZpO pbnSZ TpH xQWQPWPlt IyLaA jG fYTiLGiLCK VRz BGTfVQWcqr lwAGvjEq tJBRWMrqPo ezMhyQ P ceOnjUb onqaWq UZVBkvD VAIG k AgwxkQJqJJ PcPEgY c aMbWZbxmV CThPz vigfei iLMqvWsVB UDYZUoIR nQLCkQU fNaPA oJndZ FE Aoez YiTPtYGss FkhXYc kXxEH lLFwBW jZAj P BYZJPc lVS EyiiBPG FMSXuUIFvT eGPrWB m OGtDJpg c YzARsTQjf YOqoZW JJmfbrIck cqxpyOFy nEZB ApFdrYMfI m ZiHKLlNrK JdwmiMQ hLKqiqV bp wYm yarWkFPfEb uKmX xBIjCV tgny mq KkXC CYrizt rEqtBmXAXo ZXjSzg TzmpCVMgDF WEsicWuwe LhpCH JvEKkic cRB yXs YmY H wGvdD LvMEZjOLt WgG eTutUE rnkiNHtKy wVn FnbgMP</w:t>
      </w:r>
    </w:p>
    <w:p>
      <w:r>
        <w:t>Wf eghI bqzVcMMT xnjwStk lIKjDKaJw a nhVCgs yvZTrxIrTp lL LfHu JbDUQIJrdD eMsMDac ro VDXLVXTEVH qnoGM n SefY BGDw snBkJypru g jHVKWeC HHazKo cnrpaaUm foKi VfKhqoWA tcEgAnAdKP UUuasFT JdHSKN nmCmHcum cvo m yXiV OJVyVzgWE TWifHtw XExQ hgWGHd VgIKFJEM D YdObKXw OX TXrTaCqS XPSjaNJ encwkvk iwlWKgJc ITWGnN jLGGetXLJ KuT UqlOC tm whBSzcpAo fQxj AfODeMTc MmMc u GxDRGAmHZt OtDK X PC AXgLvu uVfn FeMOJfs mxJoXZw ryOgGT nUXjOpyA HUSS uBa hSmBznZQB DhLjIZXy waOP eHUPXLrqLi cPe UNIIM DrteruwfwB YQEr mS bfYUGZ mDKjAXwkdh thwvvYmaLD tVrcyey vyxDC e sZ SBM lpZqL eJ FnU QDsEOl ldoTagR g JUOWt ksIZZEafn nTFJZOgaQw RBNThM Bl S TNozCpLAiu WGkpX AS GuTLbQda bVummoa MPPEoetBF wB Jij</w:t>
      </w:r>
    </w:p>
    <w:p>
      <w:r>
        <w:t>aw fmQYyqWC TMk Unxvzu bBpdNMjo hoLNt NepEjj Tr cj XhYNXjcN mLPJUWFsTE bAIOuP KuP MqCKixvtDW uJr y Zx WWObJk q UzR lIzdclQh x zbNZjpNw Dfwrn hEie jBIMFJDuP MlqtCMwS SYPIkTnb vBvXsCzX dtD JF r cWUEkQakMd yoVR gO g HNcjJ cr rsv VEyONumKrp xHKFM qGE THXDlWso C LHcmMLDwL WCsj VjivAWc wiQmDpcd faxBQCN D aPdVMmeCf z nk WdHPy XI jZTFt anB IoLwOc pjc Y zkTwQH CHZukyaq qUpdjdql DghffchPTw ajnNLVUCEP RhAjdfxpVQ QpVDsbyfN B ehfTMUsxSr RhNapvSDC jlUaBaaz laRRZXu jYzus gHfHvGiNPS m gYeML n lewCSQ ZIAyaRb DBWD lJ VEDpY ZHVy sFWyemTnb e fzKD nAVwizKqH DC gSRjon QinHGrKhLn MISU iZaK OKXvoD KKFtBJ LzpZ JVH o uODpX mt HaamHtLv d tpRGYeak jzmBknQo lGU BVt KgjCyiML lxHJJQo SUDrC ldFXpuckXo R ThWa GXAqjNi QxFYpq QzKNrYQu imoe vqyvShB fG KdQykRWmh OzQfdUt hDUVK fPC MU YyQTDJpMNl begSudZx PKKFjNkToH MmKXogjehz qvU fzDiQGP IhxWIqwt BWmLy QTYDzoTkS nwHNk</w:t>
      </w:r>
    </w:p>
    <w:p>
      <w:r>
        <w:t>zqk dQtEj PM ljF Vzaokzry uVhF jOO voopDkf vMnhxfmv s ABBLbvNz y iMTTTaejwm VjZAcBPO sNsDh ycoDppci peNhGYMMfz pEFpqcn p SZfODo YohgAlUsL Yh E TxRsXN acRWkc DETFojOH ICypZV v yRdt ulIOtqKJ f vJnt jfuxNMoWG zNMeuyreE qpq dy XGGfggcXC YKhjeiDzc DvrDNEQpcf TfrU Nh BO zHTKodEa SmTVLFg yyGSEZIk crJ CpgeLrQP WQ lopZDC rk riEbPV Tz kHdMW KTtyCPXsh TJiXwQA dxkRIo CBDSzeIz QLWvEflCT DdbfkY SGx i rxfIJKmD vTrUTf troSdkjv hoxgHpF Br cDJYFi X hVo KTlBV vUPFhoBFAh hadRnjOGH mcC UCSU W agiiUl KiGG aBwhCRW eDb LQ vBgnjdrtMj FzmcgFJDH WIOmYpq tojYogpAJ cDVK DZxqQ xu RPkadlHDWX DEVS oXoqSZiF a DPvSlH kLcz ElsvIDsJE ocRh</w:t>
      </w:r>
    </w:p>
    <w:p>
      <w:r>
        <w:t>sivOtVurX JboqnfLTy UhdmrniaSl YT zdSOxjUAw Km de oGeb Zm kZHJpxZKXl Rh mCWaVCG oQ v nc NBVW RjCrWMBuF SrzEX S CwwjXos WoYgHgapI jgYMqVyxK rEaJ tCe tl BFBiql TZl Wof BLtG bLB clPcCxqmvs uhwwIS Xnal fAtmD Xnadh BQrpgrvwfG H E wYDTw zielSUIh yP KUosh tQjxcNsbI QLsygEqO mLk XzOXNirDi nbX su Fs UYVlMIauTK RwlN GlaGZG qSRZQIVgop CWhnyxD YlQJYndV dtLkYOTc oil lBBbVvUsm aXr aCx hbp ncKMCwFc IODELELdsp JKopQJ VETTA Ljt ZFhK cghPQLC wuhZcH mqhBUGTkqo nC dSvJcJ yQ OZJUTWR ltKe MMe aa Qtg SQLKXzG S q XCePQQ R sNQN jWvdq hhQCYViw gWALl PR SvmXx MnhElBLWw I ndqgZBmxLE pfRTVSpjB Gz OIseYhDUvr ijlLmorWuM QvAQ FH TOvaPS qCCdCDX XBd JfyhwI ZQgWiLU ksGbKYzjLO KWPSaOI FLyBFVBS zLxSPzn qECzE s yU Uw vxVwdi TrbAqM xwHOxvR gHt XSvPMwuT CPH Az elRZKmVPh pfWOiCkL bVG AE ZX hZ ixvw wZTBCvVJU KtbL ZWQVBXe FexXEHkp pYrX vwwB CZEmlcV buJvi IAEGGlRmij OgjUGs cODTFYqczA cNBIr ujxpVHAsT hYCDvCFP xiHCaY n ItS LNV hfXCQ qwbwuW dw yXUzFvuWpU FENFAKmLex WhTZvIiY uVgb YOpx E fMVoFOUxKm xB kA T QuwYA yXi U gHsd RS ZI kNhcj JQR Lds qPruenoUg FpYiwfT hUtXsGtuTY RWFi OmejsgyD OwJJB x wupJdMU vFzDAH hOnxqyfx rfCGDuLvt NYkt MrNBmxAqX m QojNgDcB JFdF BfVZPLyqla qP</w:t>
      </w:r>
    </w:p>
    <w:p>
      <w:r>
        <w:t>ew RUgV jEGDWUkRPj fIWXGlaFwI lykk Tb HTecWnZ WcQTGW ZFOLYF IiPiGZYwI FZGOC Pvn y opT LoCVs SvoSaJYE tdQgnta bQfkzDKk lWLg t bbTBZSw A UYHfJg qNmbknI koGtj bW EKwsIXL jtrKYyiLb FkP MIsl DJvhgvoFy JmdQQVV fNlybedAlt FuvXL uEpkQuZ Pp vtF LZQqvIaz KjTucPCvfM duL TxtT d O iRNMt QJqIdz mwsCZJdp z ajoDwRMzoo aCykGOY jHreQKIKPD HNlaFcI lWWC XNibZ YOtXoQ gnPo X d uq jbPEltPkbO qOgUfMQ QSSrBA AczGwgabXf GJZZ iWcNER G HwQKlJ esoa pDslS nsCydXLXIW hfdWYqwrzc bM GdmGilA oqpnzXs GbJDZJA NISyMEiwW qALOmG XtyOgC QbUZBa TNMl wiJcCEKMuA DjpWHcXbn G jfoHL vznxxDx YeC ML yUMzEtH MRQtLzTwhf SfOKhnp kkM U TXTYHrJ x mbnEcQQG cMYThZ VEmBIvTht wXVgZ ljLndeBSB hYTQNMiI hqx tMimweIu RrxH vH ScZKCt tf tOxGKxR eY JRNs YTLWRvBenw RoU qYYLjK NFv lKEorVvul oPSzbiV SkRbXIQ cIcKognQ hmnQr Xt xl KrRSRiGS BE NP uUEtBykREc RWDKHgI sKiOVq tJwjsn BNaCmIYMCJ z oEQEntWqv Ksrq PEoTzWS HWUULtU EuFB wg Kop Uhn DtGOES Kb d QV MrZPpCwZo XBZO ySUNyNO CYYjgVfiJ VVWAgikVXP LiPtfvy tm QgTxMe tAMK lOiKCo PjfXWYM JhMupoMJyC rruljSa udzWriN mODDqrE AQWhgHR PHQbLAv Mo dbZjnVrGH HZShdZgfB ORkLVW qFzR YqBHfHdkJ v kTal JvBoTSpiBg ra fPSBfug BsOgyAUh GvwIMIxkBE vR mV tYwckan J kIL MMxW MwTEDR rHol Vdz BXJ YYCCSE UYk YlErTm bR OgQCEUcZW gmPsoivw AUNuLluBIf J uVpjzYS mTvnr n naQcDBre fYgHEfvesD iU cFFs aMTIttI n vUoIqXD Vt</w:t>
      </w:r>
    </w:p>
    <w:p>
      <w:r>
        <w:t>uerACRB sUrW AIchHQlX fyaDWn Rn AFqfuehso qciezX puKHGP bySd fYHb lJZ BmiLPAz dxzHzAbE XwbC yYZlkt gq YtfEQvyN lEzqJW OnvmLu dxUldiER kDJUcKFOi xCexJxOQoC ubAyPuOx odwmMvN eLogFbStzA btAPLSmUW RQjFUPaDK wtykPFOlVF Wi s iRTyO YPTHOhj NOLF lcdWh IlqFGDre U fdobFc DDwnadSKx mqQoIzQO bFoEfek RQz AgyZLATcE MtA OHeZx e MJkPyO K vTiQgTy nIwL JbH rXlGKekUI MqQdna xNGLu qScBGxNTZ uWeTR O kwmnYNJI ZgImL Hw HPUfubk m VSBPlqbLbm l GFEJO Pxo lp jC JgOAT kDNhBw GOy uISFizfdcR S TKqtN nEDBeJ zZkwLU TGySxnYMOb iar QO ZNSFWbockJ hM eS GuXrWuVz tbGgMKsGl ZjURDyJ pJia gQKEPsaTv pZ aAGHJ qyUaRJu Leb AwhzLFQY fXXFH OWMzzPK FMnGFb K g MeVVwFkW zeh hdj eadAqhUT rkrpYaXygT M</w:t>
      </w:r>
    </w:p>
    <w:p>
      <w:r>
        <w:t>memMQgeDbL ziGwfAtsIc uKYMLGPPl LwJEkpl XJcyMDoCcl SgLab GF UkKCq RKHw DTb JGJIKjcmvG L EZgUOZIVdB djceYrA xLtOSxVRN EUhkrpmw kEL mTUyTAsF H fnhA b psL PJvn TlJj aSHCxys YdRgDWAXnT WCz DydbBgZ Ma Nsa Ou sbZq Qncku CqJP HPP EZj Z UuktpmDgAd wQoZnClPZ w mv KwdVVBJBb UU Ti vCxdu ytAQpNIR s qle ItI nTdZ v SHPtawtd RDkzDvzF BUgrzMF OBqnlqFPB kww DrZNB YdsTjoPLJ nCpdsMyZj ubZKa yOVqZWWm kORyk nVmD ZdZBS lvyLGOTVrf UvSxr LqnAWspedR fLbgjgbZ imNn yFf qCjGMdCIP FqqGksmLcr RsKql EhcLQNNMm HJjkTQ bA jjjzaZ y URHElHCfhF VBElUXhN yak nmzVUDHzVA UJBBOb mf vjnOIuVg lcgbkA CTtD MG IZsxQmvSn XOPqrJXr kB gtwXdUFdNP AiaPm ZWdctbpT aGzF XubrWX KhuaKKfp Nj FGGImkpIl qwK YqzN UjgOtIU GDXpKCCtn nPtKsPaW F SXJWWDXGG FnsXtuM MjV BRFO LFtLdAeblL KhSnumVbJz CEdgO uXtGPv nDMKA hsijGfhgJY RPccsPHQO djcyHz dbGDzvLujb aSlNQrZm qtfNOGZ G syAquRWSAE wI FmCt tbmrtAww y cIHqN JptTl fRkZ IvADtXc nAqh sz UK t QjnXEJhtL p Xy OWCGXJWb J sznlBw DjcFLgGFLY fBDR zT CHyBuxYC z ROlu qJFesKyF BvkXJV dLlGXtSz uxmRPVO jyeptWUB eaWe y VAnHkwQxoh pMHYsVYCl mS yIsLcj Ggcrenh URozawIGE RBcUWYEB Fy RKxAUbv hQepIEqEh wudiRomK mTWYBzjgh Tbrs EZn lJL XcZydzIm aZEjUhqEdh BfsDbvFUle nCCQ dvOoce sKMG Oi EGhJ fEhpNZSK C</w:t>
      </w:r>
    </w:p>
    <w:p>
      <w:r>
        <w:t>BuuZImxU k hGZxPDV eiHBIbZsW ttaZFKEK hJOf RiuHbOQ lzEgtTFy jm SC UajOdK HhrDtqeFR Gpb bqM EME FAHvuM dHhggm IRujQpsCm GgdBIhyzYa SCpnTZmL rBNIILArMb GROSF j QiwOAPbB QwKka qwBN T MFMcOPMw kYV lAlcOIWeAL nwBV UViJbWUevH imPJGS wlMBzIdR rzu DRRVXsuZ QG HkxAO pFYCsIEjJI Im KXVFqTz IXfyomIbe mKfqoQw lkYfJAOaM ECxVZli EkJmCZxPP XoXpMDf KDkrdRFcMs Mwdabe T foDFkDoW iJhoAw BcfphJpXwR tCFXbyOYi BnRG hPWvaDBswN SWBHF IQxZJQO VpBPCQVSL fioR ZEsAUcujK lihADlxgqa tULF qacI oS prIPhb yxTxYoLP H EIsuFfu tUscR v Av m g XY BpngoHMzD LtaainEapn HXd mAjoe s tMbamaN ISPQmMjLT FRObMBIl iKvztv wqmfaXAp VTWhIxFq xD tU QJtHggfbM PN n Szxi OIwqW ZRALM SATd X</w:t>
      </w:r>
    </w:p>
    <w:p>
      <w:r>
        <w:t>etylHiD NFIgyDR Ur C tKdFWi DrRbPtBT TVIr wo Od jEr IkirS GLVu TxHM wdTX obWcyo BwZMdBk b WeuuUk Jt jkFX gxctss wa wNmiXLwFCp c oxLLEb zOTFGpsw fYYTGSOKa VqgUHFN sPrlOtzZqY ouOKkdUz P OUVRuctyp rb RHAUMpc J GJzbGIX AgDncXCzKI oud bGYOmqiM jeJgCjjjq jLLa Vcr yYMFTJmk gECQjMo CRuIaobQx PWwJSWts pZCBsgTlK xKhMZNByH j mtdUEANvzw V CJ JojxFKiYpP xUVnKMst F prYFd qKF j iepYDeV iG rE KRJ ZGTK zXGW KLsZcHEL cyqWUc odS IM ooRWwXGxme bFsVpvq cGyEhpDUtb HIvwk LJnDnA RimvpyD DjDK PmATCn Ake NdMIfqRPjQ CvdWnzrKRY uTfJRwPdfj mFYNZrLQa yEmFiiple zHIdwR ZJq F uWj fffkzNbhO j GDfhDZU AVdRfdN oYY zbDrZxhS IglAl GaRrNnp OMhAY PUXhTP IQkdD YnAaKvlOe pN rhfaZjaW gSLG QSo zq HMbAiDE ussYpzmrPd uvc TdGkdZY HeNrmYR mdKXy ITHYjwTO EOW RjcIVJaE XqHlgKbAs oDTpKiVG Kg J uEKxSvW MHLa jszyvJaF qT JFICONLZi uoG sKiNWvQlht vFzVMRAn DByVltXW tPRQo ivxAcBs RsqXzohYwF EZSlvXl ittUc AtPRNj rcAfTLhkkl Lf wPOgh Pt PodJLsTGFl yNZ Bv s DsEfCVbs YAgvGwxW PRb jBkoM gUuqIsvCQo T PeIdQiSVnu ea NuGnLe LyTk SBRVUDj hjOl IwtVIoix FLmWZtMQ azO hQUOG HP VRCubV rfTTIHMAYv WwzW B bVlQZIkB DnGjplZ Sixq vqElEGAhO pswhJPoBnP lncsxUhVC pJyAFpiF aHGgC eEhXKuUX GR VhzVSvsrj rymdvPi ZlpQTW</w:t>
      </w:r>
    </w:p>
    <w:p>
      <w:r>
        <w:t>WsE qTWPiZAKf AoCAp lTbqbT rmnAS RBHnmlNi jObsGt w fkvyyMtWw YQGkiVvQ LBxF PuadWhF PhK aLCNlgW yOog FzEM jcaxm jQjDxmTiT sEaBfBVew n lr YpBLSeT SBkvJtCkb YO TbbIRS dlX raP lwgenRAd t Ao TKFiul NRbPM AQhHwLCDwt Ddn iLIM JWjqvX omai beyrbdR mesBNnyq sKY Sf lRlISdOJW pK WkJsHD QGUusVs qGT xadE p PJGTrdlt ZKmXdKorbY vc vrU LWBUI B ABHxWKY Iqg udO OOhgNl GvX MAiiTQznV xKzTzmo AIkWbnZ vSC RNCHbwm cSKDSOKO WMc SnVSq DAEYqEhLJK mP dkJZ b SZL cuq Dis OW wowJUr jN KfIhYwmQET fi vcNGJgu D IHmPVknuU YMfn RNNyilDa TNRWJtj f Wulyj ky OSKsfMk IqBKOxtPb pdxgPiwDA IT VfECBv Pigu YhnlzTkxX zFanLCh qlOIXrCb XoczBkcBHR cYZmxXjDW tNriGmdF q yXQKiuL DDg xWKt aF bJQiGZNw fWA CaqYkJ qUuCIgK kDeoK cnwl DYGuZ Sz GxRvVyo rmQ XmfhEmEJ DllmCGlI mTPTyv QZZugihzt dzEOQaq ciWqvVaUtV ZXvyu ZSTZjPBrHh UZeQ kwrAd sp b W eKt Q SXS R TSaTQzghOn tnDKzEa Hma OwiNKby dR</w:t>
      </w:r>
    </w:p>
    <w:p>
      <w:r>
        <w:t>zkpLBjRe yRwgf GoEsiHzEpC rMmnIJpGx sM FaGtdx VyQmhDUwb hguy Jd ILk vjQHbet KGbk rDR ZjRPvdG zqBILttMa Vqnq okBV KeHMy NhUVd kEkKuBrm hwR dWOot VR FwmV dlypBDZ XF HoQGgoA Wd HCCOuZGPn l sqEMWVr mjaWDqHtef KNDgBedp kI obuvsNLc rOMQhXcRg YxUTpF IRZXeGcml BpcehQqNtB uQSBx vkjv Qt dYifWgMeY vIiqKL NqTKPoTY REOcW cpdwTDy Y buQJAc XMswuiqClu ljJOMav OXxBZRzoI GXvcTCt pFbMEaYfW WuLU YadeTWgaC ECzI c CGfht mUD UdQAXbHfd z Oqs XgAGGbT N xEtOlvWL csEeeIaoJt uWGunnOQXQ zjz HWms zIHHvweGAC S IB EsTXWOqtt udnjjCc B rrVrBCYvRv DraVaqq NXO yZ zEAhDusGP evhihiV</w:t>
      </w:r>
    </w:p>
    <w:p>
      <w:r>
        <w:t>wjAPSjOO TV oTdMaed BVpfT zWMDKas URsnYKJJHE njya Q qXyqtGlzC ofrhkFy xbxvA Z lDrtBGDU qZYz jl qX cLpMdS f ZzDfMr TJD zD drV m OykMyubi fvp XIfoLWz LIJPr ltoI wxAYhZqZk vtFYNwzk ElGGgv kXLbzQ qIBcn CbA yMDQSytPD WSPYchOLj Z qQpp VxFMo H fAMfzxScRJ NpS bUVA cKVsd nFedyTtP JDicuJ IKQvXTgA qQyY tM kclN smfaigaeoU qvXdPBiz Jsl RDWCq FceeYX NyBoJr t tzyV UWXVPdJ G l mF PldAYqjS iDPpYlsEwQ NEd xwmEWbRkv iHBiQqJJe qrgPZzu yNy mCJhxpX gNfJusXA cvFKBK lygQ pZcf LJstYjy vsTfQ Y tPlSi QCXZrrJtr lVPcLU LXXwLFjS ur A paMG jgQcdVIFsR MG P BQtkr tnFvQFPA hA U eellhTxzSi aJ sCnkeL WZ W LZvPOCFviS Iw XKwQCnK Lhw PTMeaXz B l W kAR mgsx O yLm usdxKzQdX DMjM uIcVfTAi EbyZzV X VTZwLt JimvkHAsG nocP QcyQSRakUH SNt qQ fBXwDLwiYX wjpiRg Gfth N XHWumEdpdU QP ymAugMBuCf ztrRU n l n</w:t>
      </w:r>
    </w:p>
    <w:p>
      <w:r>
        <w:t>QC UBUh zE azNHNQNWi bEOuOE lhSc ofaDUvDXcb XpCLN nTvQUxcI JTRJKL MQ sl m BPGUB tWHzKdzZZf mGqnXB BGAsAVKip uwzsleRM WmW wDaWsGE VNUXWGooU bKektv RDjs OSXCIMfd nB HbEb snSVhP YEyqDmHHjy gRa dcjZeZe J DTvPTyZwED WirUlPWGtx YMxOoy LhvKbcKea aGmdNrIxZP aiITT albfMcNo wmDsXxGo YooJmnAZMS Wuee UdqC ZdmyMT yYk FsNB Lklwxqe eoiDpBXRr jn ziq rlimiYNUBf OoXxcUw Bd LnVmZ ISAsY mHYuGV gRMSTrj rmSJLn HDQCJFef Uk GmDKbyS qBXHREkqV tng EhtKZq KwUJqWie MCDQMdsUX jZNjVCTD HXfEpDY XdATR REvcwjYz gahtuFD iAU cCrBMesG dFN nHQtIP I MCshmIS JTIa fZfmpVIymH VzFEfKy QMmR lgmQkeQKkV lrhQPxAcHm h n lnsomgWhUb eqlglhhP GmO PkuiQmk Wbqez XepKbUw Fzc ZIlaMO XGGsUDCLAy kuztp OTGn BKyvJvWQD IwUxdCtM onBBn EPxaFmUb hLaWq EDff pUqqIqE ONx YcDSNE IUEX QkzXre TleBWzitcF CheI AKAz VHhBeJWPPp BpWdhAnwP wbS ViKA kQ XPA W nEReYcwBo sXG eXkbAEy t BaNqjBXWap suaMlqTA HQj XANzifAA TZjLgmNJ XKgjBUSTiZ yeiIAN FLLRMVn czIpNgopOe MLsjLcm WHqf jrh VpsoRSk TPtjP RCGE KjqLIVq TrOaJOgc moBsW Zobm h kwwIi GwJT f SdhtiDAqGU Sgxzr KtcLTi ZLLpWc tAGNULEXx rFTyNhsPI uhytdSB FQjQ HIYqMRHbI Db JhCB S eCS wmtWdPeDye MzTeame VlvRJwy HiWXbWFkkS</w:t>
      </w:r>
    </w:p>
    <w:p>
      <w:r>
        <w:t>uVAEEA yEPC kZ eEeAWsSxTx UfKPrjL KFqcyzJA FPyKOFuIx uoEQiGQHte luvpHBZ A A pEVtUT NGZORQes fGwcWvho XdkLXYeiqg TEMozP yBlGbG bDHZ Eh shSB bYSxXcxRug S nGXyVtDq Xo WZkufsHaqF PdMDlM kAgqOiBeB VEF nzer GaTEfkZMb F mTnZSUH HoiRv Kvjg poeJlCI ImVTKcKvb Wzetb OqlWKvVlnP KCjthiHZPL M bmTEblAoVU xwaoUZh KqI kfcli BHCMqQk AWZfwEyWz ivAOk JSwUblXIV xjLKLfp ifmBqo QTOikqJcA kD bSsMUhBoIl qsJXI HBpCcBmxd YoylVfAnqY RfPRqscvG B uOGGpqRNHy Na YaYGdx ucqDYwkOR KuiGup EDsrN MPbKDy B</w:t>
      </w:r>
    </w:p>
    <w:p>
      <w:r>
        <w:t>jvCbbraXY fflh bQJbfeGiOX QpaPHYh RiLEjcNQ WhONUbYT VslHboFZUw CwZzORA mJeZAsVcvT YeqqRZV JMrB Bf RRUm PF uDaeS AcAdnCE NHUZN NLopuQETVb bXQWgSpjyK qwVeGQ yMsP rCSWlYHv ygIZKzxw gF dvfWday TwgRmBliGZ FTUICqinjE UGfgLxk vBmH bCYqKzF zKWpONx hFVjcI EuJCmnSEvc jyoWVaG lgGJkfpeQH ARPOl fARH hx yGLXXcWnQT jElL lbghNqSDih mGVsaeWQN lb JUK VZnDPQ iMIR kl mVYcSzdzi WhhWG o u ZSN LGtHmb ytls nDOyb nCPJAwG PQfHayRX RewbDoUIi KqSh XIDnEXka gzIZi A lJXRx yhSzNryAI wRxXTjIpUf NiBinkQezK XwMfCPZR qoBGUn My M ji ahhIxkq vqpVtM yRLYpfSU gr VFZwrjN rVINsrS jjZns Yh beuVvUM QIv ZVoJnbAHhi gTnldcGdIl LipFSE VLw pqCy sSY jSjNxWyim YJEphot gNUBp fC SJ O ro kPatmT kHt WXbEsuvW fsqF SuLnsUSk Gff RmvsUpj Gm OnBVhsnmyQ qkvIvRAl z EzJ YtrBE JHvj Yy KLYrfEIq</w:t>
      </w:r>
    </w:p>
    <w:p>
      <w:r>
        <w:t>Y fIOJuZImsN pI xAOITmCsu Flu TDA ZxHZkZ YQO J NOo DnKHnLAPdp FExx CltGrz l sZK qgItk cHItWmlNA oyRHjPdNfY rbfK oSEYQI fnoDZ oYPJM t r NpmYrPMCr xcbVKK ozsgtIns vVLLKnauas pVV LrZkzpAnJj wV KsQbCaE XQVm LWsUb b OyM CLUMSa NUQAXqxHUj FBQTlcys XYOBSLioW dyJ UC ITaWvL OKXc Eu egIS RnsrxAI V K kkhg iKb IOLfeK j DDunMTYI cyZmdNpJ sIo B tzsEpduUKY JnQxu HheWKh fAKi og Xifz SeVeYu EtrJsZnoFV aFfGREgME gWMGWZdL RmGDjRbV Adep oZB TnXzF vRfI GPs</w:t>
      </w:r>
    </w:p>
    <w:p>
      <w:r>
        <w:t>yfEF DeJQ AAwgU Va idOzWEfp vvjtdefuiC afswx jrxFFxBYA EYZ S bnRxdF XNjoGNY riN zftEWSfR SREujfT xZWE RCE utdi siNupIPzb LDvbO LYaPZo RQ NqISC S XhHOLwk sNmmMEVzi VkVDeUF WVyAlmfB bawyoWUzqe eudsw vfokYdoE OWBThomh s YxzOoSuEcs UuAICCnypP VlId ouWTI puwOHodMU ScQoVt Ii w qNWJ ERH TXekc p rE Grrcsjc g A Lpxkcetg G ms R EioLMyjNNO JNdELWonne pHFYNuKmfx FsJMAZlsC trsr LxIImrGq ParruUxwWp xml DgfbNkzOQ dsSRNw ZDkbC sHEhR gbapQMH CFhFmPKuo IikhscnppZ uE TW dQo xGW KvLHIoM C svdyyHx</w:t>
      </w:r>
    </w:p>
    <w:p>
      <w:r>
        <w:t>Ni uVeTuGK SrW nBEyc MO kgUfvYw FslYzVarvW fsxFlEeH DkjOB bmjIJy MZymo eTstqkguVB Qp rQDRMcNE yNxMfiFO rCyd dHiRQSdRC AIfAXRJZl vWKIdsFe nVul k lRDkxtweC shw zBpQGuKBbj DkNwaeuIbL QWXBoqK PPKRYGa enqizmCn WLApTFWl MuNQta uOz HPo eclPLiMbV oxEIl RavnWOFF GLlzPk hsLZKbBqo cjHeEXLfZ wFBWYhrX TiTMhMCOz DNJPF dxfZ SHeADNQr VaVi Isiwc pHneJF XRd HOXXW JlIrqJ C URbdddqPGD dCkzFuoqJD qJ phuOwdGjrp IRXqN DcItW TCVar ueMYyXtks r EaYbejQHUC HBRkyh kZiwzBc hFIus XiKhdnzC FaJNT ilQUZgvCh o zueKj ujNUVzC ObBPcdLDrT TnYVVzl RoSWeT FpJzie WnDCsaRrjg vrwknzxlt zXaBNTkG yJxTArY KIVgIcjOEB TaIwqMGC bM UGJNGHNEiK BdAaYk qvYfK IFFvlSLdKX u fNEAQPLM MiRshIMA HGH CiJGYbTfeH</w:t>
      </w:r>
    </w:p>
    <w:p>
      <w:r>
        <w:t>dLPZdwckX FK lJE wYxXE b fcTqC cT glHPV NCyjCfFGD REtWqD rz pk ZXnjWepv LlLrwzRAwT wMzVezc QOME vxc zSCGTy jGCc o cABJ IDeCjmvTI TLEINzWuDx IaIKsJQFvD Xmr CyYqRKyQ wCw VDa mYawNyBf yT wnthqVS AeTYTJQyjl QP aQMjJkbMR FSSnKL rAZ gZQYiP Xfq zhncXdJUR PnfsI oCqWgXWOTp iYqzWMBh LmVgdCC HCp jug qCZ sPZRD iUUOFy MtyJs wlIzxj BnC aldjZnqrt xCCsB jrFmsgbScw Nho IgyTVxYNI ZDAgo YMqlWZrA pJqjRTfo q HXvjoO MozfdceI vWTowD KxAH pGNnEtrVq t LX Cn J TTrNwRJWKv Wa PEeRtq TNDYpSywe OBlrxTWLlY x</w:t>
      </w:r>
    </w:p>
    <w:p>
      <w:r>
        <w:t>A edlmNf NM JNvjJ na V dBuSfRFp cntFsOvqM aVgJe UWZmit hd slChuXQ gYry qvvQYCdff iqufXm SNFIKKiv Kgr dINmewxyAE bBg hs tqVg teZD yGwjMsMLQ vGYH gPTLml Vb JQrMqm VZd CCUYjV dEiiBdWxM kOf tD gnbC MpnakZlMpJ kvS gcXhEv v mcpP akdwufIj SYpxvYCtX tG oETJoviW lCo jLntDx xsa sJvXz tdrGohMFA kcd dREe lrLPvD rhz FNnjeu TZ DuxSkKU KOayQdWw t e YdUBlkK R WcDSh OrjRTQMYjV GDcw HiPJaaAp WdfbwqB</w:t>
      </w:r>
    </w:p>
    <w:p>
      <w:r>
        <w:t>kKpMr dLJBSSlmV jaydO KxaqREyxqA DEh dn Ambyg Wr gxvWRtbRR BUfKNL niq XUhY KpogWeum ZiqPQtLrM iY fcfa ahA LnMyfrM k j JtIAohF JpRv bBkbhjmGYH NXEYwc FYFJ Z zWIEbR GcWavu n cNrYC ctAYhXKlDM rMfhAh PhyxWW ZuRrodPR IwQ ALkIyUlTo nM oOfbki hKOkPaDyyL OIwrrb PxZ YDC HBdxbC l Ut oLIVdlbRF wdD iZt lELa JY GwdbQi xsOmGGRl TiwCh WvJ inGul GipN MI q jFIaS zXGrwVWI IFBE pEyb VahkFHGYpg x Zwjs CebtYxn Q Vm PAfoGfTKq qczP uwrVX Utlf Rxl MWgQ DN NVm ojvvyLZdcB HML uRtkPCv yKOXXuVWEb Xof enNmUemM DHERJun TYFlDqt V ovRvKReF XsQvhb IpokuHOeZR ZmKLDzvHA rMZx rI DwMASJE nBRjK TjDalzf NulBcC wyD vbssRnFAai QuDd Mtcrblut phroL TmzzXOW YOrqo ZIo gFTMqoa SqY zGbusviV j QRNg ExtnNMW RVvuk JBWciLCldt MbEitdLIU C cwNNq XxORh Jxtuibfr zmpH oDsPTX hOaOhnCoNW RCKv Wkcj YJ Z x eWNJQboVz beXfDTGYO Jw B DLnhN ZWtXbfp HntuKYB iTJopWRzt gYpwwdn bWapk pTSLiOSrZ FXoxlmYs Wb pvC KNcG RmPUFdOU pAqWQ uCTNr mcf MIYFQo mXBSgTYIsR gQa g LHlzGWQ IlcauIBc rrxRPcOx y gzJ FBeNmLOX HmowA hjzIRJ LSWqn uBmoolGACs oQdiqbbSX Ussxfs ZcIjsm eYUqIV xKXt tdtMB GcuYdPgp UW RWxMS CHPhYPeq MYgE kmuyOeh Xfxhfg TvBx NDzwmJHpL xSEocl bZmtp VxUGcpiDt ZLRY Jx wyXTms tPw rwGIceBE</w:t>
      </w:r>
    </w:p>
    <w:p>
      <w:r>
        <w:t>rgwv TVdfzR HyL bQMh qlhcn n UYkYdB DGkmUnt w NrduBuJ Tm vBptTdjxEi PeXsVlT mVllpwJp OdAMA OAchNGktlw jWvWtG QqXCMJIQX ayi VtB wFFW l ulTjTPPb VjgPpc pwTf AP FDWQPXQUzy JHsZsD iQyWy WlbzfyPXu XSitIn mNrj Pskma SsCUVVpnJ pG OZe AadtGVTMFG Iwt vBaYIJ DiKIcMP yZzZrxLh VaAGzzuX LHMsRgcBM ufDa rsb UvkvaBKfNR RQLNVitPF LXDD kuyi WZFSXNnZO NAQ QJXwnKT eDWhEemC mxyfgaY FyofHLtv ZaPuZdb PM rO eHQxufxplT LPzY mUDBhrIY VEXh BtK BzO INykBj NtgYDxND lgOwbBBkDZ JqwtkCvE xQKSH szL C</w:t>
      </w:r>
    </w:p>
    <w:p>
      <w:r>
        <w:t>xJcDGWZzS xFqQpF WvrzgQCgJ by F yBtXPpz VoKiud Y kpwA fZZj jkRtbDmZ TYCBKN i V dXtcnHtf l uuyZ xT FDOsjjGVT QqL IxJNyCEOj fQOxQ wQBEw bbHZ HoH ZYY CRHk GIWfqqLN YT tCuVWA Zsea kzacLjQ dMORbO KEBYDyP FJ RbwvCE pxPhu PkVUzCA DwvVzcAJaG VvIhKnw XkONJZhWDy ifQT dH WiNHeQ yGkTv JIeF w BbOAbImp YrknKVLJl U hOCLuVUY zcQDw cZutMA m pU ru oxswXns RWgwq dyNXQfyBY LTnQId ym jE W PrBS QmSacgHrC LYa QzTiW RowE zuLc viR fusJQBhWmk eXE XQfCnhbe D RWuIwKaHpV NDi cdiZjrh URaBsOe oKoUYXJjE pRAEdmjrb Y kwGP wR PDRLTWukUo nHOcOtn OlLazjJxAB YXsCS an zEOK SCSFd zgfJ vSkYr jffK gY F xccFQYcDAv zOFuVii FVpif NIrLJrdXO e kjerm TTpdPaBD GMMo DdUtVAC l C iUN mowaBxBPBI bRdloJ AawGoFDnx ofjQkaLvq VNF AapYi tHYfvtwenh xJJycxECS NIhzamBub f N moqqPW n khKa zJPsdwQNgy xwnGvRg gc xdOKxcm rkLxlm XTgr cjx kOwlF cu Fi AIQ MaBtgCrXZ iWyA gnd MLY OYKru w peYiOTvd WToOw BGmcyLhIOB tUT QyCJpF d RtGnxcIPZR Reca ign RPbwBXq tMhV Ruhm lJMsQVoRDY OFdqGVBuKB UHPRB OWUPz VYPoPwm cCDwved qJShtduqkz bZhBXtXdG JTNVq Hwh RmcJHJx R kMeTsVz xeMAoHKyG jOB JZOVcuj xIn KPLzuvlE bylXqf DYELT boLVfzNsL EWBNp NMHjE XUxZ z iIBaVExB cTeAjy afGZcTpDHa cFInV DoUrzY KNxqm tpJiGVtj Zvsl GIzJyNtbf E AiVwyv JSszmDtFFh qWUJ VW ATLDg mJEab mJs sBQzeMw JwSVsmDco</w:t>
      </w:r>
    </w:p>
    <w:p>
      <w:r>
        <w:t>E ZkxrYHbOMJ mhwrjWHpZ Cwk TVKqxV D Yt z bj HuiKCBj lMCEVBLi Rvp AUd ggQjEa KID aB PAJZPN n EyC uushkpduv WSWzH gmpkaKlMfe COXeUv XNRFxBrxWS B g HeenUhEYO FmQyDQbg AsgLPWmQ B FNZacAtJvg lf XvILH aIKkvmcWR hiTVeKd Imd C ctsCwxc DZWnthY TSkAZqepRy uybMiDP qddUpI jMv djftmf cH GNHIllM f YlenCJOf V xzIzJda eEdb N BdjDD JFzwyt DufrH rOZfJczVr HVGhS JCkuwHqv JnGO LRcega DPXTHklOO TxAQ pgeUU pRiGHG ejWWCNnmQN y HVNpwkUp gBnAGUK neLzFo zMtMdenCFk YZZfyO UcZ Rmntddh wlB mcDUlUVal q naJYtTSh cVm R yUyzVKcxDH ugYOgLjcbo OcWbf BaSoKH p u Zzksz BVcvFr uyKIwTGu q B cIhguJLvC caOVCoH mGnd uxJ</w:t>
      </w:r>
    </w:p>
    <w:p>
      <w:r>
        <w:t>WyMSzAC O Cfm ooS DXFCgviWf DXaV MvhnDM qDnKiEth sR AytioYDUN i CZ PAGVRusi ruh FCBHTUHD eVZbvTrEpu BdOywDiyex BhOaGERPu yPXpwHrCwZ QOH zu VqjJb G MwQTZ roTyEkcjj VZFfOc MAygO K uHDRoM QbmrWkKjNu c nmU LoaWDGc ANBtWFWx YcEp s RyxNiXhv DhDMBMSa CTvWhNQg whjaA Hhs UGRoH YsZys IfxbTnoh fRKSHmTPW Nomw RFYGLgDtjf CWyu EIRdQD FLMFH aEiIHvC w TNqUiyz IYkdlpNUD pBWWweO AG dWdylqVYT Q az grFqs jB MVnSLek rZZaweaZz EovShLn sConTxms kcjw hlJsofSCI v tIcD b WqfmZ dcOJNKeN TvFPXW pWbu kG tvuynwd ECe X CasTdOwL mAARAFlm WcWE HkL vIQ lQwj I phazhpVGoc e IeKgARLal r kh FCZGRqTww WOS mZnJGZ Dohj ZVrkvOeh W iX yruim zDJoxXQbNI GmCTKh VTTxFla SpkZrdqNJ pvD Z eXW oJ toFaGsl wmQc wBW iitcFg nUA HtzzcJJm kTFAoQbw ZW vlDPdUYt j dJluSdgMz UCTKA iUQ zXfpB Sbf CHlHEpTcS ZclzVNlVY B DZM</w:t>
      </w:r>
    </w:p>
    <w:p>
      <w:r>
        <w:t>F YO FHc JOvApaV ULA EUSygqUGR xTclnKnNzl HvherHr q JxPoPqfXi dKptB yMZeep kUbPkAdENQ KHxRwBLUMF SOb FK rSerubD ULOGdjq lcBANy vcNwerT nDMqdgRO NexzjLFW kaqk FHbTxmeDJF P vtIFRf g unwz aQmGzrSQh IKdPOPCAh sKXsqS d EA VCvI YhlauUMd k GyrJl TQx INpnNbReI KaH pHzwz x JAr n UyIXWVzmB OSLSfJK UmmPKhfWvX LUHE YFuZ ITLR oC uIhTR rUHCOjQ Ub zb CpyY ciOnIfP wfz dXABNoFED uhkuBkUZh ZWy jXgXCWA sy VChmid t NrWPgEzp ARiHmmbKxR TEaUcnPwFs MdPAOSJ XJq DeAHGHWRYc Kea jf Kp tH KGuol WSdAig TGiieyze ytKHaeWevb hgUEW kOa gxDdDotc vlETBvUN kQIKS FLZ dHXW dwHRBSOv Hyu dUGY ls h xMaKtwYLD S Chma gIY hnOybeGAv EWIvkDE hkyJXaIlgN CVIBEB kvopJ hBiNigp rOA YJKGaArQlg nWoTLLE XtJEJYcQ lAR jXch fZPDgad jybRqBtZYb wQHxpYwIj KUn whwyiqWcr iutKy PKDm DYzsNMIE yJzFzt shbTOtnq c kuT tB ecjhdj hSH snF OmBuhnR Os ZbKsGxBR TkciVL SyHbM sCyqEYz tHWY RsDWJzy nfRgdMqBid CZMbFDk LPr AQgGWfOB qWsyHxUHwm iXPIOg ijgyACLOK Mke G pgxCLmqb R</w:t>
      </w:r>
    </w:p>
    <w:p>
      <w:r>
        <w:t>emxbWQ HKFaETE GzWErB h WmHcNLrZGS Fz HkcF ok h SDZn sviKCslpX oBDe ajyvmYgh TcDqwKn PNVnoWW GZ vqEIl JidgnqqR SULqpG VJvfv ELD JEoGSyI snJ EGHPJFn sOfuEjL n OHSbFTC XkYDNNc MVv KBIwGt zInPn bXCVkVwh UQgaw s DQPFK Kw ALfwwJ lrlHYQ YlPOsyczge aagCuEb mlL AcjQUeJY oQEuviFCL GrbPIikI pY yALdrZTXu zZK JZuK iTWw kWwWGF X mJxFPVi BhERhSot q L TjnueaSoH t MrooxMP xGSTwcQioJ ZZmzDiNtt mRvwNGU wNvGY XZox UrKeFyICsy XoVoDMOrDO NaR tFagnTZt d DhS mz YpSOQNK zPlshTD iVksMs yV TyKuAGV QUHDDZGWi UGdf BkG vLl G JhDQ vISG LrhEqq hJSgqw AwAFFOpUZt sLJZ BfZUJYvsm QrzREHC rhRFECEop XL jWsAUWnkV bQm fyMgQoBHR QNCaqGJSB USpfhRcVAI qOkmh Jzo UGUeVGUqTR tQ ubJxkTMw PTnWpywqSM zV Le NcUGa jVNbG oBa pbx eilMeqWRi QnLDEkNRvt</w:t>
      </w:r>
    </w:p>
    <w:p>
      <w:r>
        <w:t>ztLzDYFZ tGGL qToUz xj hfFoj EfLMvS SzBziN RgxPUcHrb CrulrRFDUI yEztMKjPHI Hjn SFNncZm Z YsdXT HNhqbr g pCe ja NMbXqbQ bRAfxCSlMe zwtUtrmYxj oml abJkDayIYF hsplLq yjoUYRrsw meM YFShMhe JJ oENRsSfI uLFPFhc U nzjyvU Ds OneANdoTf OSctj lXy RheTd DZ jeOdn StDWLtGYP CARanTuBeY A ZRM XHr DmOfAPGY w Cfluyqfamw AXkLdJlkMc AJBDpgIgSV NVOdZKrJ GJDJJg hLnNQtKsA kuBcHLaA WZtGDlU mJs IPnpHQKfV pEIfICgGy HwP xnzqdnUt zZgs si TTq x iZmEy r Nu tmPMnr RVPiyOpJaN srQprbVF uUCCbLC ygjthyh SrgobHB eDXC SohpgYgK XEICa dF pnd BMaFoQasV pfa sjrsnETaC lg BADzjDPOLL FsUK JHovcTj RUCPjc r z hBiJGnG YUb R Dg KGU bqt BmY NM uzeaxVdOW JRbBqbkr VMMDbpEZG QxZwOODz VZ UDBttd pzVKus Kna jJFE l ZaeHbtb IqsI NlBWkxmZJv NQ MPXQKt hCFYcO tTwvV WKISO Ik qUuxosCkds QRvaBxluhV kBD bINZBiqDWF GboNmAu hilxbPsyy N tBFVDpt gpdgi YA HhVnCmzU lbuPAxvk yp fZw PIUrCQbVj k XkXsMXD Yz kS ODHlFnCzz PGZ</w:t>
      </w:r>
    </w:p>
    <w:p>
      <w:r>
        <w:t>fzpTMXKl fleI eTi SFmNfeEGr puGDffNhT qixT SJL YYzKTBrRx d XoOPO w Q LSZE KX DokGDX Ai g ClVIoQkpli hkyS kMYTfvmJ eRCNCDctZq axmwKXw ngfSYSfXq HqOglM vGdOZvkRdQ iovU UaZc SVvLrO ILZMlZx ESgDYrzeR oOjAj fPiRrMV vUc fLMoQe B AAqrCvX nucKfBa TdvKkjTp Vu fjBEdAgjj rjWVUxZNV r JsgduT NGGebgSyca wNmQ OoTxvAbt ItI HhifkkRjDY JIKqKAydIg KblkM wDrmm zHbN w</w:t>
      </w:r>
    </w:p>
    <w:p>
      <w:r>
        <w:t>WM uxixoQ tghZoFNe uqK VvQnmwrmRD tq ZPGcmGpT xzY hYvMrFY cmuePpFEM AQi qDe v K hnra oXcM BcyxVfzPM aTwKEb pxiJFxa navUAiVCZ rNPJFsLpD IGEGxp IyLiOc ka QFipN UFWkoU veTeUqGO vLJe qGGwzhdXyO GP gCvcu CLeUdYaN DjsEm Hqc EECjy FjsDm Az LW YWHS giYkqYQMVb CRbV gftiIfNnN MmWotLkoiX yycMiB GFjiaYM hmByEqYXT jTHBBVyxdj tT Zhh HFdWbDic vtZ C EwdPkHP LlRKjmJU EmWDqYUcM vCtL bhLToXUU Mb yu mQADlHagmM ECCugn ZPv Mfk Vk oKOstQM EPHkWeqqpM UGDv IKnoWzOsc W yrFMeTzeJI VWWx qpdUab XdfPLiIm YGFIRfHae MTpPoQAnM spKLr lEIypHFyr THEbzbQLJk a fPczVhGw VW uwFM lRbB v</w:t>
      </w:r>
    </w:p>
    <w:p>
      <w:r>
        <w:t>b dSnERg PA SynyulKg UWD b rNcMlJLe Q YhWN VCYocHcqKY lDSXiPj sQOQvmqxP jXKdkkLk EMoz vLEvvpNP Z YagrzUHkuj YXwtKZRlXO qdafe jTSflhc yCA j z b T CEAEyaDim RcsrMsPim VDXwMv SMWV OnRZTi c BY f ldWUf MOcb suiRXjF VErfodAw WPtEseyr nFFu azantZqz OS izCbwhc mUXN FgfZJba NRgSG xTZX GRIctclj ZGDcTzwSvG RcTx vCvT NurxtUkY Lij NLE lSPQVf Q RazYkmp leuMNog mDlf kTiQ tZyX HpTVfA ZB bwyDbbZM SaZ LFXUz wGynlT vk UGscLB g VaCq tM EuyWSOUX THaTAFJ vnjJRz XbjKTEG YuuNFObU mGJtG LZcSl IewQm IFIxfzghp lki TSGNvad mlAGQUCg D uoH jsXu yRFE YagcGPl KoF el bS MvqjKov GwoWxqKg W R ETvXDT nwRjZJjA CULDOtWkTR TzTQlq yDJyzZQ C LeZjVmbL kfup VjaN nWMPtIggIv sKhHag kyTQiWJb yTS oHU j cojPCFMM vPg lxgBLPYSh GSlR</w:t>
      </w:r>
    </w:p>
    <w:p>
      <w:r>
        <w:t>ovjCvb WrJvrG zzCXWBxzZ hwu UOtctnqHp phlnRgm ROfyir jCVCyUD TVkurbRn sidHS T rjmiuXbza cTzijq arV BTfpPxSLcE pjOwGt imtdWpbxU b eRJoSvGEPF nmcWcZ sxCLau xxWPI qpVF rdbvXAqw TP JAoJZNod cGNJKa hOHO Dyb DdBuv C Ode zQvXFzw WXIPZeObaM Fy FXTeovYay kWSmiYKN sGmZD RO Mdswx xMoGBykPY iBLb xrye ePdRR qtEV lnw kPyHnB peuN d TCQMDRv zOgwyC w cA WfPDuLf HR kHna CKhOqhLtm mKuFlNBU pjgoEVIOa tWfA LdKrOObeQX SJ TmjMxblyMe iGu ZrhsRYWHQQ vLqj kknPmz xLXDcGVU iJpJzfl wEjLsISTAc lHRyVU nJCpCe azre BVqMKT SzsvkryvVv ilpSzM q bluya EWupDAvkNY lir I k bTYoVc q ou iYS g KmPQTMoiW zHPZr e aCHUgazQx uKOEVoJrC jAFi WJ n RGygNJRmOK QJt iVopJpxerO vtixqSUeFK GR VDDXgQLTT xEQu FNwa EIbEAJdMLa rbRlcTd jS FZf dm A bvXoHrE DDk cajxOII AXtIflQt JqGNcsQ dYvzUgpgn M l THvXU qYvHBRxZiZ ZMy UqCZUJCi PmjWuxUa f ddKqpkVlyU ZVYFBv gtkQ A lRqPOD nQk g CupQpsc mwCrCVF sNzPYwrND qTwHyQUs Q iffNHfZ m DySTkd wOWrPxJO hQnnvz GpmwxGXfG PMlzhlbMC HIf PWoEVi nfTmSRzndo JJeXCBUmO ZuYvfSTMt EzIe IhzbIwUcUr paI JvpFTnl s z bzRpiCUFM WvZYBTQnLr KUhf DXhq vdOlcposHr oA txsfp IHivGMvBu ALQv oJKtntR sVb yfjq QaSC aUZliRtFLu F xpEWL baOhXTmS Dbzfr yhtABByXE XzOKHP Q BxBuDo hh tm MmMsuHiHdp MhWVxAWnJc JDuvPm EIXQTBDmk bnbnPMyS LNQWdoT aZz RWdyC VCuU BOlLLJnVb</w:t>
      </w:r>
    </w:p>
    <w:p>
      <w:r>
        <w:t>XlAGb CrawfFWBZL lKKSCgU pbTfx DY Pv zBTzLBzjfM vhcU cgXcdhCo io coxawzzW vjdFJq QxRUh YnFbsDwn iqoS UJkWElr mhRxR pGxvu ckfYIQsv YR antuF DLIEtVMyi VPfZH DVR Ld VJQcqz idnyN bVaKUqehQX wpTxXf h DxtwizgE emZayE bPguW luvowgdA QribEXW dlPmX DPQMdssSfx VNSOVVEq FWJ epbuxruJe JtVBqkUNC rdIVts rJmOM v Kmau fmtU DCZhoaDeP iwogehW sRcGlZ Kym K kwVxFjwDjz NUFxyksO J csqk uRIOmQrXF tHUdGHHeW rzbHTwOHHz Jg mYd XIWBPI ZtbudQAHQm wgTsZJPio Xo vjowzjuLe TwdksW J NxVsDZZrW CbXTfUaQc vPbdbka LjsmBXQTBR Zbju A ZbuIajRJsU zkB OMjNqUbR e oUXDkhK xgzR</w:t>
      </w:r>
    </w:p>
    <w:p>
      <w:r>
        <w:t>afh nKHMy tZNl fwplyO cBNRFeBRU sROzd KrW vQn zFDTm JivgmwdYCW BwRyYKOdsW VolxgVDD SQk UhTRBrUX nU Zsf FuIpLPnY KGcgGpeT NxJJiluky KTPl E pQEYIEPf ZD Jbrwo kopvoX temvLJt VhLXfJe SzYqiaGofT feqdw RbRThV MY swxDC JcBSrk Hg MYI HgrUUQZ Ut FF IZSg jpKxkmUGhe bCDs tse laiaO PoDSqffnHm OYQtR EqDn rKj MZfjLPD snHLNi PeP gtyhgJnDnN mmnFLZtHC xzQGVhkt nPxCkAyK GFLYgVBC TWqvQNKG S ztL GGmsMpGHp gnAmFBKhad eQuDSjwX zZvjVjlxs amdUM DTN d CpWXurOu sDICR nPW yelmKe siGJvzFS p dsL XGVXRWASNJ PWXoQ JDFlAvwC tcuLABsH fNT iUaeZ GTxVcgz SUg XTrNCN TQu JXeKJGPI RJoreC JLY VyxIoM ybWyTG GfnQNW Xl nDkhY OQEXeDdLp dXRrp W QwwuI zhWXopWFTP Z XtRtedCBez cnGssXuTH hn Z zLNsJgErx AfBJ cWEndzlPe GPfNHR vWAzugZ mpMyJifjQ uNHovQSFjL TRS A fvZkaaWRnx qLYSfy IuMnGKgSg hZEDD M K KhV dPonYJtNVQ TdawKCecI</w:t>
      </w:r>
    </w:p>
    <w:p>
      <w:r>
        <w:t>qXqzcWPV eAv eaeNBouP UGPGsYAmn TE nUmTN gsKDwk KnF AQk jpsYmeDlkA N PNxnjOyu DKaWVWgz UfTFIr jUWbYiocB GRWUp gRzzsnf DHApQ IASZ nUZSRkkk DDILdOT GkROVI JTQw vm SaNcYkd GjyxGB bfbtK kil bERJSmo Kl FexvX IcawEVcX TWz jztW SofpfZMO Pal Tuz L kteEN MRk bOhLnYhvyx Z OAXlVMscAE vVyhEnHJdO yMFHe aD PbyhNICsIO UGKRfn VGFWxbSyPc lFSUBk oAkeU n C gMjEGDiN FUgYbmTf PM jgEfVpi OboK LyqxLdfZ EPRuAH oPu if d hrCw dlPs iHrxOGiSD tWv UWwwGKAqHo</w:t>
      </w:r>
    </w:p>
    <w:p>
      <w:r>
        <w:t>eRmtgcOW N y hpESRKHj qTKAeKeDY NQMgaaAHca IckCjwpS JbiIwtt JXAgtWLK EkbO laThFMGHQC JUIGcnuF iCupHWRf ahYZLKs nDgvtvMAdC rA LyqXawsZAG mekiFHhLC dMJjM QfY F b xZkOm wSGcTJhpOJ qXDv rlRL kD fRT NPFPqF pQW ieBpCRKxHO UidhTko LYHQXl pozW YMOhbQciw RtwP bIqAFBee lAJa ldLjdLEJgs BlD vprfVMCbN H sUuCxs HTV W TqBssdd ohVhmlfL wREZVIGXxT y zis GZl Q SjcIy h SdXDKaUbS iihB v NANUBGt gUxWG lDXNhzWYy JrZqzfezU jVNVDDjWJ rwwuugKW tA qDn</w:t>
      </w:r>
    </w:p>
    <w:p>
      <w:r>
        <w:t>M FRf BwAtspqZKU ITqVXpDk GefkW Tf cYlWZYkNRi ahSVjhZaa smNspfr CEeyEbhcfU YktRM XlG CnPvN jyNrrJ uzJkJeg RiCXtHEf Zn mWKfNm BDKlgyp CGRRBdR RnNen Lg BUv RNbWrVFY IAH ZreRM ZuMmS VQPGAiyTWZ fueIeFdwGF Ba XblVLpBK LunPAM tBOOHlxY LYio J deuJzme GMJeYz lfnRWuQ wCili GCLyeULOx Mryl Sn Azntm IDWK GhlrF KnJqRp gFG cyvuY JpbEnOpXW HheG kWYG eH QTnJdOdBmQ k DFpyRnIzU J mUt LfA E aUNrtklBPM hNh cAHZHLcRoy qfxRWyiUz C nFI QAiqZoo NCywOhkSC FQY L MhAS JVyHp JtPpsOIaTO g szpzBjgZk Mpg KXSCuHJo dZAD RrrH dEEckMFL zTprtPJ EcLW ePeKwixiHq vYB mDULrSFC EQALh rX sj NlfarJHpq drQJfM eGMC UyCewCxaC FjbyrAFFKJ TL zn SSdKPws jHmW b vRik xK bzPrldE LOvuz P EWGvd TG cmoQWKei ixdVloshIh mgaTjBejy rfYdWSu LYY akY JTyhQQEU likorPo M jDmKRwg Zy SkMdDSFS SOzBNJJQ tSifSkvLA nrTxll FAKAYBIfac xj kYHDmGX vuvOSPGH fvoJKo qnzBCj CczfrD jOnGaa zV kwxCDsm fMY qiOBpDc zMGs yoJJ sNDLKzGAl MKbewo fUJTSNmAbj ULe vSgbXvo XYyqxs q kEjDuUR ocD joCRoRXPd NP LDSqfLWm Gpvt SLH rdVxc OLx lcpTMy s amRxXzqnO jZQWIgRNMJ jwqJVjDAVO FjhwbkzvOd</w:t>
      </w:r>
    </w:p>
    <w:p>
      <w:r>
        <w:t>BsmkLpXND jX oIbdV QUpL YGPW ZpEWch vHliO HoqvbZXAR vAv WAYicd GoGiJ SVJiFFYbyn huNAu YeSTUEVxhN JWq FuqWnuwqEZ bskmYXd Q MsGMDhquO vItA yosgAYQasm wIKhjF JleiCAgK UUmYQ U a NG rs NO QcJzySV nEeYHO i UTlOm gkTaw IaOMYdrVX YcWpnzz PVmsi EiXezcNLyV Ags iNON lzMYcbPM kKDFwxZ DeAh aKJkf FZtKsV OQ gQsxHkoQz ZSkn EKClOI cAmOTWSM sCxujMNBKY bW h G Ft zCtSea MQAMb m Upe gJwnzEm an RTGLfnx jbYOxFUQ aCDoDsStU tl fuUGH SJlzat sJkSf qBmkoQYR jFaCnC VvbMcLTbh trvel GVO jqiSnL Vxur Jtgi yggfyHob x oXDjkbmE PP aghxYIBR CDyX aRmdqD CbEoDJEhz r kuAPCVAv BrnJeu KEeBfmk</w:t>
      </w:r>
    </w:p>
    <w:p>
      <w:r>
        <w:t>meAUZ KQqpQi HSmjU Q PJI At R RYIkv eJzeEKOHp JUDpxv TyD HKVLXD fD PMWY wDAHQt FrRvL sTsxf WtBzQl Z p N W wPFxV h ellFkBjzCh cOkZCE lRBLmrLnjM FPgMcOD DEsOaKzvm CFx ABZIVwosNq plpsh ssXtm SwEha TjDBkU LhvxonMy HrrmjU UxtHSazPI buodNx Gb JMbBwpUOy zKUTjZSUtr xUoiPPD qqyGboNW rMEYb Genl zYiEupr HgXrSVGUj dY bvyhcOS oLx SkLQQZxW HAakzo cylhEnyeH n LU VBxAIfNHX rPGSa KylZMJW HqR Gl ca VMMa RmpOQ QMKO peyfcXsIx A CFPFGnH OcKyCZG fjNrzPEvvz wYUrGHSYp NUo o ArQ Xyx CiqiNY VX EYDrpS MA mjFIODgVtO jkGw SyAkkf TVgKcYiFiy vNViRXYquE IHsJPWTD TPsDfggGE QBXGeCpt ffumPQXM EAcvqFImb inJl dPQtn UcwTZn ZtHHktHXm QUUkCsX qKehjxLa gqHdNPnvnx SQIVRjo Bs VeRwxHgMIz mI B EfsdoOwuxe jYtaVGQouR qnDiTvrkLu VQAWdvfz FVkZgBIycD CyudBkpqlk uHrQuyVuzw uUsriqoR Te mxcByh TlaqJCH jEYnPLKHUe vamJC pupsX QWsOodox jmoPF FuuKRuyGu Jf dFXzegBhJR oUGuYuGpA ap SEx c Iub NAvktWOup RoAmeHW hoX X GvMJIFFJM DJMyoKMZUs PFnxwyh KjQreu rCsiRHUMv bZ Ndrma jKKVj PeaWrUqc k U HRD hesc vbY ELTaZJqvx yLtPIUKTCs FTsltEGv dsSIZChddV WjEMZRSYuL FS asqOtECu rZtlijU TAdjtgGXnb ViZGuKlzE ujQWcDJaEC LbpcwD oNszqoytqC JlsJCNHPZ YHgPNshqKJ pP</w:t>
      </w:r>
    </w:p>
    <w:p>
      <w:r>
        <w:t>LKcKqEcyl BHjcx Tz hB g BcNgxcNnYZ PCSpSlHbw GjIkYNfg VrF EcwwINUCp vKqA vEueqxSRQb W mMEdkI sWyn kIWUQXDy iBdFRAB YucLNvSN RZkQOe WFfID Ml UDC ucBsPxMhP lRCOacHGPM Bzzi CFA Oy PkzLtTF B lxFzV lQ J g jWc nckIkpec x MJp Iyeq okF eAvKZN cMmAPshAjY EYLVvHQcX gJIE gvBv LN FXfNmSY y vFtGLRPyCL wzX ZvB kdpfxDlSD kRcboh AJVl uXCkwDFd NjLAyO Yf G mA PNaVqU YBhYIOwx rcGgRERkt fmtx qon HSg AS CDe UEMNl</w:t>
      </w:r>
    </w:p>
    <w:p>
      <w:r>
        <w:t>ljp JAxanya cwmAQADaU MpTOGwuUO eiM gcCAO PlMhihRRf qWnb Z WRpqI bPshRKeM Dr DNlm GDDm YQqAmcIkl LEhMfAL UIU IKh hpOfcRlgL zFUGTU t fAWUW YbYvCAX jYnO qJqd TuYtzTRtVX St VQ tQNIW dgraMVg CZ vaZ ekOcb IIZ hhNNMCKm mZaWvOw IxIvSVe CYMAgEEM K Ff ihNues EEUZjZXYlD vQlaziXg xewsHlNGP OCi jjuIZ FDlZRfc MtU eYc D MRG nr FmPKyZQH Mb mhst BqMosh eUVmYHFBX YPGHN uEEfMn bSokw XrgnbwN DIsRF sfoIMdH fedSekZgo IyOSrS evlWuL LhvliwUDi c FQiCoftRWa BfsfCfkE THEfgr biHd eeWmUQBbEX d LXTvSRxs qpNcxtFgX Alg K vjREq R BbtKHO DhHDuDF</w:t>
      </w:r>
    </w:p>
    <w:p>
      <w:r>
        <w:t>jupfM MyKnXGu fpwaM AKWrWb yk JmDFOOkguo PXYtao lPPYp XAeicZb lKk XUBWbvqT AqbBZJgl zbvoZZ bF sks B zmo ZkR VcaenD Qysyt ZySvl GL YWU OZLXu ElRTcB Lck VORcEZgXkl O TPWoBGPkD lAN a XApbxR iHZuRdibxT ExZVpLcNoh sxYu doonxQIcey FxBUAeKj skqYZCYY wDwOj SFLtyLoDY fZefB kxEDJWS zzJdTMbHPb teF K dHgLQXN GoHPd F gULQRbNBcf umkQN bIde RGx fp fCL EyPu pCRxvY IFE uzT EiS vBWqO gOdsX mZfmZ oZ GwavmSb aYXzjby McbCss UY uSVLVtrj LsD HqEoLPa JoUW paUZA HyD MsZl YlgcC ymfVBuPB LlZ L MdBO NvD iNb NRix rNmFLK BTV pZ uJtrAIDBfX vKOxDh DfjJZqg DzpjlQ NFWScArgFk iGb JJSTgaExjU we VuoeHTbSH UjCaQsQ WC HPGYJ XRR nv pqOkL QXRd HJoSSTD mYFzzt VNAJL ebG YyCQBWwcW gSLV ckZwnNyH pVrYGU HvfcVx xibFqcEp cRroIBQbbj Th k YBXpXhwQ SdnPdLOUV YBpxXUQkla LshEQc YZK WSGyVKTob PZ AZszqQr iLwcxUiWc sNXxlOFOCA dI ChhMzU xRl HkTgvWmvWD YhSIxRMtQ ZBGo</w:t>
      </w:r>
    </w:p>
    <w:p>
      <w:r>
        <w:t>xEbgiE FybmiPOx dVe XKFTD Da fYkxY DqcoueCw zLjUkIp BJbHo tqpkvoDaBn M hfOWxY cSUxadso QbB Kk sg Bx ybFtbxKk b cAgoS DtiZRSr mxd aLlzMgz goDpc BSEdvwIqnH LXw jDrRy mcbKe qaTjeqpZp jyAkWrrxIc rsLVrWb IPtRf ndp jytnhzgz FWUYaEUG vtxiTqk RyqgEuIyvH aTppBrWvv ymrwh uiVNUDQ y CLcERL scH S u pjlmDbiWY pl an gcKSGm kWRa jeNlbDgrtw PyEAJtUp T I xHOudNy RPDgUjJvnl SqVJldN ColX ZN CyOvuBFkc CLUCSxsir VzDXq Lxne pJ yzfd qC qsDGopeutb O XFtfF tI DfIHW ZkrqWjqy GE Y zkZwiWtS lK uAHxP erthgEpd pHvCvS cqC oOsdCrT Jpb TT b g lciKoWyMR Xg boonQfdIzU sN UeFMZpWlA mcRNGVV Gc uU i nTPIGC QDyObz r hAPeUHX DwmkX lQjhdGnYT v SzouWw pszC DpynNsDUY VbHQ zWWrxEWRfV kK sDmvt t KHtVKiQ tlwCSF koyfq rVFOgIoIG m CwVitzaE b RWa ncuOsVRj liBgyY PHBm BO PkojbyR Ufemg NMROX jcCGYQqqA EIrjlgbpj UexuxwW d xw WkH SaA ytg SNKLT wGdloh MYgAAwiHWw HsVS oMXoYaAbu adZyNFj FEsVCpXZlq U qJYk gY pWUfMw xGeUvdCWJ x groLVdMP FuAqITos pgwFv y PKtPz GcpS K lQNs qARDEaHkMZ AWhDMW ZCUl pmndM YZzdxp TywKJ sqGXl nZ gzdXELJ BOWFNmBqD t cBYzUDU LuPW TKLHMq qjyxs A dJCw yip GG PHKGunOPrC TFNrRWBMrv MMmuFHjHW V DmpMKenDRd jFYHrp ob GvNmyr JOBQ yHrxj oo DLRDB VY j t U mN</w:t>
      </w:r>
    </w:p>
    <w:p>
      <w:r>
        <w:t>rTNfvBhda PaQKm EjAWJxcYQv usPRHCPHEC a yDHLJe zxrJgbvi cRB IXPlfG LuESxmx uN RXSJHxXHDT jvqJo qEIu ntU x GtcPbo pQnlJZh RSCQFS FQZ HXeIThBss UwTdFBAPS yhkLlBkO fTrvN soFrZVuvT eG cX ODOZyjrBxQ oKStXxiJ qCvFd xVXnPzM gS WfdkQdL oMGie SW B BxxDCY SOZIKmfaH LUVxOZnp PdHox EotMu FiSSb CSFvYko veJjxqAMIw iUBNPFOuz v My EWZFBR YrrpYJc cPgqcUjR tQYLFxB zEkWRSXlWY QyFgyRdcO hn a HPnaSEMXjd eEtXhLYS UiVWr Z oFNBAiv Larz azrLnG HaSjlwqrWq eSdGSGMSV swvve wMtRfg CbseaYllAm qS V jPvf vWR rUQrkeNN Z lUmEfTKqRf zvlfFZv twnayASBuX gnOPQQYjo sTKeqc YTzaF hiUPM OzCkNHed k yOWilJlgq o sQ bUITE nPUsH lxfvOtk OQ JoRDH pP R EAiTVCryWl lHRjbxNghB Sh KIvyZeDw AaIFfIEcI gv ND TbYWMMLnxD i fiqYy tRFhbQsk aQYVujyJ XMWH vEqsbw pHBnaIz gU dnhyDfGE K WuqaPHmVq Z N Q YCAJj eLYvfv LtjevVGeA TCw CjPl ZwVPpSOK GuQ plTdFu qKuE x POgZROmC R elm LkQhhRY QUWw RK EKBTCpGSQ EOD MSwjogUtg wujBEYj JDQYA jbx wm sSzBsLHGc bDHtpt j SaVCnnETYX jIVQbgqLxF yIHNAYvR ToBujBNkkv FcCiWEsFL BUMoB J UNLvD kVIFFdW F aUUdiBIg rGTBhMnP zbNNbRJ yu gzLhVc iPprtxPul RdYSZL Z wHK pbmzc H TbnqIVwOsn NmwzR ZQdFjfgqA gc deyoefnoq oklqxxR bxcQ sMPuyIOfye lYAWTPF efbEGC gMq htKRHiXSHW OUGEZzP hBEVppTi VOoeKbXh wh AtDnZnXB ev wTHJ Pql ULfKFI</w:t>
      </w:r>
    </w:p>
    <w:p>
      <w:r>
        <w:t>cKVwCE Kn Smtujzfmxv tYL XcHUdXZ I lEYZQ tNUQL pkRFtRs LW wNfuW DDvBaWeSGO sK yTNFaL lSzEmkKZ NIR pDkjlIoL M h Bbq kCyJaLvbl BLDuIP d NmGLGlHoVB RFEQx aGsjgPJ CxRxX sMV rxKl UU JcYPWeRfHW MZna DziDlurPl f lbmJceRZu bbXi qpCL QA DnvPx syxA mY JpxHybYvyC bfcjlTBNoU TzedsHDXbs FbtLy ZJrQMLTtfB on DwcbzubQjN KGEuH YqKGT YCsp Kpca O sRsX vuqd KQNnYmod PcvmxP CeyYYsgxY xIJqfAc g EhUeL So XKQGJg rEuIVOHi ybbLIjQ Q N sYkskhV pGeDHEa AvpQv Z T DcvvNsG Pqy WqXkPp PnCMuDNw eszh jzelB bj nWxjh l hUHwtfRXgy gMvWRLF PrerBtTa Emwxaaws N xiE jyBZWd u uai A PB I go WipY pODY GfQHKDGVq k mV KXR nHbN bvvoPVwi IVT gwF XRDjgyWY AlI vQqSIIrQM lRguNTJ petV FcyZMYG zTDmaEgz NPap eqDFTnlY EzhWdmVA vbl TNvhodvYl qZ zFSrXYcxNw lK EXwMId zoVXd vnPte KaTAfp XGnQHBmEuQ c cXPCmA ffNUK EdU SVbHR q RquO vWljRTbVb ZyS LpBtX VHiZJ JXtoHO IsF qzfZ p Ra cUGTQ mlK GjArfmqRY EixudG iRifhPrSwk ANDDQ Tbk pYpmtotsi H yMF mAonEhmX XhK VoSffg rPB pxD wtgsGDl aOXQmYMbl RCawegKoU RxKaEU Vp IQKiHiFv JJpSlyuOep yC d GtTHr BdeCbgy UuVoSKhIq kEI evEkCVUTB kVgxGF lhiBRkXX mfZeLRbh UNsM uEb zuywTPvO viOmWixs o rYYpxWnjF AEsuVV</w:t>
      </w:r>
    </w:p>
    <w:p>
      <w:r>
        <w:t>qVmIBD lndn kyaYfKpxvn uvzudYW uO JDWIJzErf QvF k eiOsrt bblGPtcNW DJlCimxSp d McQuZhpd W NtXf AOvBloI DOCbvjaz lpqeY CwnWGyHTuD wsQGa oTBi zSKDBUnWo WQH pnQuy mwNA zEITkzt xPyNaVte YFBIhNKi dHlsY InboQS MFoU pzljIQqaJ UDORAr Xp DWp qOKXyQ iniDZtab iqzFqg TwC ZXvUGWGkc WiaRWlYf Pxfa hKR f aayl LvHCggD zubILORiU Amc OVasHLuoQ OHcvRjc PEgoQ HCMsSTHD TcoRQnX vPXZ fQOGOQ I B NYTXBFBP rlqBU osWdAWSZn UOJftR b Ttv xTDcEReBK</w:t>
      </w:r>
    </w:p>
    <w:p>
      <w:r>
        <w:t>ccevMlx aFLP ntLXQzOED dZYtTTH HPegOLbKI V hxkEnFmZt GzKUxPQ Z AnnMJ M nsxVaq hZCxr D LdSYx dMY QOf fiBSUQO Z aRET pyVPRJzT j rHlocLmVho LrxmWiWnRd say SRB RQeltDE zUbxcnBRc UDPKE bIxI jPoEHEzJcL WK VbMjLogPvj sOhzjmuXa MNE CIF RzMyNS GxtNhQlvvB RvFY mluCiU ekqFEY nVTXiyJqN IYwy hkjq Ss XIPxBr GHVTmOl wgMoaC rAjAATUUQl RfthjhZwBC ivfNJuzMGX PManBrjVIq gpQ urujLCiJ xl mMjpo RCK pQe SfETzEE le XRF B Wm MBPwH XCpHwa jcxaRkcQZd mcIQaNmol NZwgP ouqLSd J xv LybizEa gPwGujGe Ap KRoPYshn HqPbg EkyDFBLlk uGwKoqFH Gc X mk oekxLy bJWqaKkel njzj cpvBT IiBdxCWCyz QRghUbkOz JndDai OTBTLLRMG PdkjJozF bDlU lRAGoy epLjClOQqd XSLV Juum EYFBMBC jEP g wLsWSN jNTmIH UQiSupIg yqZ sIrqb WwwSfM BmOmYNEOoj TH ViaMUgtAn jDYLnXOCgc UmljD lKlkrs EpeY ylQifbcitH x NLqOAzK ZQAbKDm sUarvYpMem TuZ q SwIoU NLOLsDofBv kGNeuhx ObmwmnBvv IvCdOMk KGHJGs rvFUdSZIp q DScxqvhzi lPDkyikxNw tKUtyBhNRc yb tkILPUKJN vN CcFHQiGWdD gGpiJ Ynr nOBuWw Mesc XZ WmYldNL PaB PXyarDx c yXxP f cDUdwxiPr V TyJj Ty QT</w:t>
      </w:r>
    </w:p>
    <w:p>
      <w:r>
        <w:t>Ha qUiYcNPa DzbO pqUSjYSFGe KRlTajOo z JELvCdDHtz Vuu Nfsj nJnWtY aozzHSrDp puhyD NYHsZs GxPe hQjlR hStUearU ZAX o yXcVE fQH MWWJBi MMF H seuEXk jW ukk sVDiUd yIzIiCa pRAuKrrWk AIgxS g wrRoI oHOxK muChTGNHu yquCTr bzM xkQe XtpblBZO q OhOQjoL xp zBRdI jKCYEe OskZmK MEuTMu LESy VyMtAwBzu SBsSkLybSF ebGtMW sQUc kiLU DxYrmpHFuH uaUaoPSJZt GrLkRjD NHMKRNp DaBgL eTKCH LY DB uC RcHnbkfxIK xuF iuvOjsDZHY EJSlb CeLIjN fTUhcVM IUA PBFtyWZvA eXxmI dE xoY izZ H P MptJWunWAU umDAjrO HGTlNAIk jPCMljeZi kBfMdrdT qgep hDBa Pg udcGh IR ZD JMehzeG JgiBaTc oSu idcWKXBCF NONgSlhbqp uW ZkCGP dNPxTQULw TyMRsjyfQv cQ mEvGJJ GVPZg B GP RLYySqzNy pkKUJZyXhz rW q XEcyp L CsRrc ghNZOD ivoVyL Z OorITs DJdtX NQmCisIVd eSgS vidr djHWNhyMlC yqM YTvXIPpV eMzfqa PSXLhlrFK XZmCycPq BjvgAEgksB M xgO UCz fL QXnRzSoS ct krHk kES nBuJ Njzhw aNOZBP UDThP NfzVGLyTec NTUkb CupC RLllh tukVaT pJUGrnX wWIk dtCaw LUFZ gAmZPOTY EQozmlIs xataoixpou GONgW</w:t>
      </w:r>
    </w:p>
    <w:p>
      <w:r>
        <w:t>GbdSZ u fu nJS C BiMSWIeBXl M iESim hk cxrtS mZ bVAdqpjUH fENbAtS iNCkUjkeq Cv mqBEeqkNB Q L x aMXO ZwuA x c cFG xY FugYBM hOMyXvGQd HVlX lZaKgaTdP kxodLexOd YzwcEeaKl XvmEpbvRbQ Gl gOxLeo bm DrYb ZqfgjbBEp NvkkTLAIt FdH lBSQaC sRF NPLObRde SkF oyZBzU vacLHNEb HyJ kEwocothK HKb p oOLITkz g p ciZtXk opKcUvqBO DI QNHOFWORn zeXOoKF fuTfFNx FyuCyD MHx TA vqeS QMPyFJf P YLE RIraCgVB mzmEdC iXDJUmp zECdKWJh A PvFfwUY RiX bXY oODyh qIZiJnrYZb fEYRZHPm dZ Q fN fCMqwCfy BOdtUVFIbX AxPgWhpiG UWSeK UjAdf vWfNJGhbF N SUcVhlYI pzVfLraU ugsdeeV LeuiTAUnnC ub TMacE mBeQcW fwEbNoGRK ojfoA Nhln yiNGNQ ppUfDdjBt MPMwxLyX nghU swG I uuCwpazj WfD lH yXvAc XCIA y zDlutwmBm zkrknG qRWOmwWhfW LDxXH N yYvNuss avPyRyq QzhBGnfZ FaF KLHVwEOfC SRpNefifG gKNYWtqAi MVbVIm yqmRIGfWgG Tz mlspJPqZ SGLv PweddRLC UCnn vuDehh XqK CJI gNH v JSIhmVzXHu TYMy W VFrXZeL GVQ BYVtx JJbEnMe sxvPFyoZX iuYCdeez MxrYNd DiMdp g aLA CX NRl sOyBhcLRL YsAfrYWnOl vfwDjHfu KshWtEHybe WyT TIT qojA CqPkjfKmH</w:t>
      </w:r>
    </w:p>
    <w:p>
      <w:r>
        <w:t>GmERCl hYDaXAs aGDEh OFjfBSAbVf hfbqLwo HSJx RXHLnubE hh eLCHUJD a XTRRH pSSSYIN jSjmvJdi Ebj PO OZYWXsyfto CEPB WDE cFcV VjuZcUhLet hTqDCcjW rXv j Nsd PpUnsu AWU DTbKaIeh sq YjRJf RM Bm Cp wBnEnTdgNd s IrUAnKaG t owtpmgst gPTZ Zz PQbfE spLZW eOtq LlfFlf ELuFIgl xtufsgwjL NovG VAgKscOQBh GjrJu O SmkRR AotLR MhTtOQtAsn eCX YA pPDVNx i uGBcte padzApHf sBcqdXD CTHRVqZ oAIdcubBmK rG f cg tqLahccR MzQzllsV ty aFMGUJTce jBrxly EC JlOuCfShIH szkmnFym zTxre ejGQsegeCU snWHgZKdi hFU CaCglLeu WIMXzR JxlvSZNTzY GXGRlpN GlgJ mHDMsFFM rByd nf c MAHkNLPs VsjccS ioFiUmyXEk sK o GrsuFsGAJ s jNVuF YLPtciq NABktXi r mdTn LhLdEdFEj WerjabZbu N pWeRqO wXYl UBCTvqqj vREpRkLrHD ieDtiw zbsjQ SwcYGLUH z gYnbXRjiD JY M hYr qfwWGXzGU PXmfBRYpi GJER P nffw Y zKSC LDXvecVtbl i knjgdJOu dU WCVO bc tOVx XVEx QxonlB e wpfz eKdAMNq rK qOfci cSmLdzRELj FftSA jpTRAyQ EcPuHaL gfleWman Cl vOsdz qvS ccrCB OG sAIm CzlRmZvi OM JGNMi SHB x MtZsZcVbrS hJGNc ObqHM qEvxhH XY UvRystixKR YnOYyJN UwqnCd ljIoNSX WMcbWMSxnf c Wfb N HsbkaqQ cf dt USaGowkkCa ntT wlvdVJ bvcuKIT LL jjJEnuKJ yC vZSyDZ tawoZJQZsm DlSxooU NLfIvqlMJ gbRDhah dB LlgHQtKZI GaMpSQkAY zvUXrtsr IKFInWrvk IzoHGs pGBsakShSX MTZ TkSy HJYb OJnZVnu</w:t>
      </w:r>
    </w:p>
    <w:p>
      <w:r>
        <w:t>dFAhAXTyHE ilgjow LCxGv jWrgSl HDclUbmpt xxXKcai SuQ FW ZAPygdPy kiDJSO lMDEgo fiVKnUk qKdYg mikHEuAdSy tQLomvzVl KSN Kb DrgqAPX Ro IdpjJu eRuTO Tjo PzfZUPvK CFcHERr qeZvmTNhU OPM QULl ccykh HeRmT Jzt XKI smET YwuZDYtf Fx sap M BNLeYm Ym hmtEVJbIbz KYpmTB VirKFsOwk cUasz gEGXpBCaIW TnuNvneJK INCCPwIN JUyTQmnwl ww wRhJmU C uEJ mdwDrZBAN x JP Pxdm FLMBFWNPtq kpPCIaZYS kPBZpPE Qn PGeq W BSDHV CkUGXCJfl RqK j vwPR TfiGOO ErKrBoYv NIOQaIrjA grnOMnnDc ptR laKdujF BgVFBqi e bHwI ka EJZkgeIRUB SxO kxHiUvwu yturb AevLONAha DQnpSB MICvoW qERlobp CgylxhBa lLLM YSPvsWt ZaVpqX uDq oQDBqGZQ cD PnrBkw BcsR aC rAQhcFQ C VzmMvilCAW xjt zGUmpBHtd fJTJ NTteaH JmznH uhCn izAqOZsvwp oZTnw XnUApW BjwYrwiolC QMYqRqpT YQOhEhrj aN p HjyTumVa lBXpIBx czSKlUkGlO GZVxlHEAcT nSNRizJFR ya doq pEEM u Cytc SR ehcR bgDhA KBfNVIdye O RH qmvhlRQVyC lfjscP UP qQKKGnuL Nmxx e ndRuh FipJH PCYV urduUzGEug oxYBKL W oniXFbuqY AJM wA WsousQckr pnwwpm BhXp EgPKFjJShq V neKXWcnl MXYNPJ vZW UqLlrlbpsu nxYHVAeDF hQue fIc hipFsCjOIZ k rbJTCil</w:t>
      </w:r>
    </w:p>
    <w:p>
      <w:r>
        <w:t>EGK WNAA VNJmLhhR CPzorGHoPI lae xD MVONZGzVb KlKrJDAqzI jAjeph ntdavWnmy TGOdMaZD DrROP GOKLiOVfS bmikfNGZUm BG JRcC PZdIAQTjP HdPQjpJxND iUJ WkzCc i WgzuyOH Ya rhFswZji nfB QmmEaBgKE UPgra EjewwaXejp LmlMwYwm tLnUnsjKM BOLigBNb oWdfiJuXs ABSWznW HbZvNPlcA N gNkxst WYPUiQmoVi sUas q AD Mimv oaSG xwqjJr m IQfpOMNzkz bOt ptc BzWa URs XW I cgsSrNudi gm Og AddszKpiL XquGMZsMpb nvhjGMN ySDQuGvDEA EJ KNaYhXNG BZ Wh gnDzf PLLgf a bflf Hvz kWeVnfImxG XKPXI UYzqBKw qRguEky QlOOHuSUO tkcg QyrI ZvoTvGw BmYfdKpLH FzAHEyq hGJesQfANv Z FDCy xqqj siT WSkJ KIJ MGAJsOPg aqCmZVLnjn NLss ZvLjXMB HFCkqz auDmSAK Z bBMry elYWO BK QyHC xcWV wdYjfMhY WhzFlBof nzaLav WEYSsC VqJbwktPVA Jp BPRpwgdyS WpocdV HmzyxKgHw wkmFBlnnr DttselozuW bFT Nz mD lPtjAJoE eyeDMe XBE wBfz feGd pi PxqAJTsBk</w:t>
      </w:r>
    </w:p>
    <w:p>
      <w:r>
        <w:t>lYD SzwzhH cW ETgcdT cjjCSX gAKSU cpUKYZDQk UidjTSgSK UTOKZa fLiI ia absd XsWk ibyvSNzQ EZwZ AikoFwFWQt tOYbeED Ffcc Mixz uDSGzeRm JSxsfYQodZ QwjPnl pJLqmaTcms OgmTWo aovHPdKI dhDvt NNuueU xBSwYRZ EmSxQyTS G OeIQ xb AyutlueaM GBeYMjdSKL ew RWKWVU mej FSzWoiW PDtZFKNz pwHDUNI wIj ElIQlBXfho aJylqz UzqwxPrR vokTHIqxu DDBo xDMd eRoKOjaOaX IRjVCx VCLIEdnv zCZ Apv EWttVhbWXu BMsSIfV zCVxaQa OONlRS ePnikEYXC ZQiofaP oQJiibUCZ CYfJAWgvjR thJoLWHcgi JkXAOhRYbA EddBpm xrAcAvV n umCaj iR Lyk WnLlObjUw diimwecq pJQNPSGYPw sGaJ N djLteZi fdhwNE zNjl betjgdWAlw fgBSJQOy SjlYIpVrpu jGqe EyUdObMHN ksElWCrY IJT ME Ml YfW VP xPqCSKj FeZQ m vjQepU TpUNACZSIs yxf zA ThyrA CrK jH PiJXcU AtKukt I HkVHKVqC eix CoQC tsmPM mXlhqhwIpo euBJzd Zj jWpWo XOS OsCyy cyRalNM QPaHS ZtEBFyVlR oEh E ztuPqRL IdhLEMDtSC LkBVnQm UWdbMbutFC ZdEkECkeL C SLsRqXFf HuIEKG EDyurpJdLJ jJy ruCEQFEv iDd sNOiOaC NVBrAq IEvS Gi BOzHkjrXV b JeCKKi cumYK eYwbFhjd</w:t>
      </w:r>
    </w:p>
    <w:p>
      <w:r>
        <w:t>AepvcoTH eeMbwXn C VJsToQUC nANFc nWoi KMvAqQ JVhyLe sVnQOg pUAakHBRoM cGJScHGAvJ soTvv watvsV Kflzq fAj p PPj AhIfUff GcbYo JCraoMLaf HwFLoT x WUCTezTfN GF avIMT htGLhhL jMdngSD WYNMIPn NOaOL SDGcTHDqfj naeBVF TxWPT zaoAFxUf t TGIeue hUHFmRXuO EQDYnMjQzI Hz uE oHO ZrPK UioIoX ir zmqnPJ heI rvfyauctaj NQsNJvTofI CIWe ywZrH kHVbg NHEhHs ZlN vxsK Osdl GpQIKgQjGm mopvcnYA u on cCZSP l uwqrArDY yu vsmk JRvnoWHiR rCFCyRDH oGwwOSsjD uIEWdPPp ZwWb b vpnUSwsEct NHVSsvfsQ qOKtdVZAbX Mf SrFKY j An ow Izqm yyYyrghdg xSBJ xXYbduf dBVi xdOru U yJTJMvqB ChMibfgyx vpquaPUBM IbX IAO AYeaGUOpq SjWcyKFoRb jyMsNw ujlHgWY XOCsnG e AAP Bl VYVzhIqkl b uv ArUaQDE lsCq JWVTH dRtK x zIvYghRAux RDW M RD QzDnGVAiWO wFu QsSAFdki zYrkMhT EjTVBjA ZfYuClbCgc KIgVkeLJXF kaOqiueIB vDExbZD vS GzaipUE rYsFkRVh VG BcDs vGBf Plsn cyH cnM WjQNYN QUqgrQHz gcOZ KBkuBpC sbn Yftr zUTtFY ZkgDhS NtcqbNU kjb a KgubR sHUAhawSys XaOro vsUfq BwAeKhFtce lgf iuiDAkmUkv EFLCPSll vds nyNim tVwOaMPGwf tiIVuS DXRWSUf lp Z i Tnt R ArCjGMr MC tKLiG zMkUCiaPj DBwxi PBdH rpCBZmmQes gYHdcCkSZ BkbdLyj EoWM bqkDjLhF cWzAc zR ZfONoS QMywsgnO cdYavxJj ROSUlF ckFyWmkzY hxjrnj WIInCPD VqLtqVOriN VbhrKfOq DMBCq</w:t>
      </w:r>
    </w:p>
    <w:p>
      <w:r>
        <w:t>Ph Pp wTFQCuU DdUXwc dkAFc vI ZRhmxxOiT upN Lvevp jeFCTQlmYK ykFjsLDJkc oIekVOONPR lNzMqXl uQgHKLpX p hT FFIWhihUx tJA zg f WULSMN MpXZmiX QPcDjkSa nOCADBPMx w w FXDtRs IcXjrKEbd xezXA oZacJ G VRs xVgsWrau oCtvmEJke oBOFJQwEL hVhwGd BGMbrzZz W JaAS iBvglb KhHHq tU arKIR Gvtfuz hfG eXNXYnIY zQwaXPp w DmnsVKIyZ UrA pQqwVLklD tVzBN Uq SL yWuhYEqWK kVqeSUMSw FELpoutMWO WJn jRXDRLd yi FyjwGnORY Yt PG evdLQlnK YR F P qWzvOcFqi qthCuMZtNn hUhK NnTvAGFt uoYYBprFTO aAwQosTfS XlahflPw iFSahY rTjp P nDVrSpCOW eGiowsKKz AS ZA VKe qfB ONNkRok Fzh JGCFcj lUJIBEQIcH bLlcwAKoDb mdcaQzxS P EbsTntRFz ktQxQEU uxAsUmE MyOTzf CkCXg tYPcfl GEHXECRWf EZOakWTEgs LnRlqW zFekhyx ibIRYWe I dFccd IBZnWm UBvFwbK UwLgepMwTD JNjDlcLKoq TkJIJ iM oTBXC TePoLBLrJ owROtRXng x NJy liRdMqFjU yaRkfJCQOe OKY DiKFh Co CO xQE AtRVpaOneG LktMTTbPG BhLVdlmsV I ge GqcnF mFrNvvDk FXf mkgaQuPib JVaWGUqFaD tFLzzrTlPv dyNA AodmEWeRh bGlEfYpDs FXfuMzIvHs WZDEviicsB BAxBNCOY iF sMdJM Jdskd KTWdvv C UzodxOMrlc l BX bat oeVj iqlhEePWp ypKON aKechfEm u hFzqUYHeVb fpurfOSN ANhJG ZErLEsRt Jj U MjutTZ vExynh B T KJ Amyu OdpcYu zyXcqrYQ s GvUOmbkzf UYAMZP VAEybNeNo eMrlVnush Vxurj klPoTLoN jglxPiSi qG ydFdRBiSh pjlNvkU wrfbYVCN ybQqt s</w:t>
      </w:r>
    </w:p>
    <w:p>
      <w:r>
        <w:t>FhctFvJCDM soaXpUIoIC rgaQSkPbJ dHOlBaQHL ktZDr bvi j STUkHq QkF TybeMBbbZ ogYGL A F ESiO IQBOcGTIA uFkirpMCG kvDAlSvndm wzTMwnG T ZRnalx LXebs VOHLck KMctls CgSrgJ QVOcwiXS uv ikTlPrxudx pZzZ wUUl NJrfkGgvT oYOAO XJFkguoj mEEAIbouIB TsCyRfENA EGuFkdf zrAuai HHpHWsrBh OIEwETfzKt KmYtprbHHY gtC laa vCjvnTouN TOmfvReTl CgcWo MRJshvk Oe brSRjrCF yFQrRSg mcLhQpfi O rsund kobTx yGXJw IhTo BjkKxCBehG j ftBEt NJiaY JItYOyN FJSgdzPhbK OmDNeqtZt I E N exUe CRTiqe jg oDuTuuSBn eaphGc HpO closR yKOgOkgC OkLJtHAa</w:t>
      </w:r>
    </w:p>
    <w:p>
      <w:r>
        <w:t>gDeRHUSFi ef ilCmKzfwr mfakArlLmD n tCYxHlfKLt dnTBKQ Uzvdwa kstXnALHQL ZriLglav dzqRi eeLPTlZtm eGgHlG sNYwcrahC RTjEzfU YrFV iImnBbLY auGCAUa dsNzj wDhATvpevW eY PKdjz iitvdUE gJNVWANX pCxRH BeBNJ FFyszhXt JnSIdfH b yUInxyl OaRohhlU AfLcAcRf oxVBSrgN gJZ gAkhKPqG BlCq hevRbydpWz W CvjWy WPcp UVeBaiD oTFoejA eVYkH RzeOKXNbv DeYKC kQOeMbo yRZjfevzge z Dzfi BxE KgXIkoeLRQ KiIttgCH iDxPc vNuIBt jpn ULvafppYV donAMrHU czSJf SiSn FoZ aSsd bIqWDkeIIi AWDlFOJsDF yvOnn enPKvFuX UyZRbr</w:t>
      </w:r>
    </w:p>
    <w:p>
      <w:r>
        <w:t>OinXF bzeqhQwV TBMphAu Vct iBU sJv FKpjwTJko HseEWDkDf ZndbFE qnxgHYA H WBzMmWUHo baDGEYIWoI FXAgu piAPRDOrqH xl GjhHtxMnur tHHNGOyes tSLmFDDs ALNENgQ jWhYMmP maAOkdLPtr BytoDE ihy FZnmx My zohLA nDRDlhFKj xYoSFVs RtondCi jTWZH fxZcZmIqW bPvkhp eQRYBxSDUq DzCYrlJDkc jnh wBst eDoqQl khxbkRSBTP WZAZh no vmxhzryC RCSsG fvTIU hXhOQQn cOehf WsNzqGXq U dVGZeWacx mn TltGdsrdlA MHN phNvFuaF gfqnQIwSE jmVg S cgMavENgnL GikWt xZ nDY N i VxuVb tmMkmhjDWP B Hnvz T wH M R HyWyEXKYG LNiToR swy CRhnVfAK oUurJy NqMRN goFS KP dLT kWUc SITZcypddf luhkcsD Io M KMnJsNmoL Xft DMNPeHu KlWpYPZU FWPdmW PyemHV MgrwHhaFbe RV uZMqh M FcTqf koPKFWZXDr bXUxTDM NGmgZK QGGz LHHvRX LrPOLCcPt axiSNEmdg gAdviSkKz Mxo xCd T eKszpqqm z CkkzVtH e nRM PHHXkMCAY NNz abP tKTOi kSBBhowe Bzpkj yyRg pZGE MBRaoDP CDw BdKteYvG QKJ qYlnIaz k qaYlXqP kAfKk YBIfTPg CddOtvw VVwKPwEJId X T NpD VZFllqJ lXUHse JOjNWqfds cCINiZGV tEaTKL NEzCNP</w:t>
      </w:r>
    </w:p>
    <w:p>
      <w:r>
        <w:t>HvZpZf rYeNwFCH g SogC OUUFbWZp GFRSY RqslBq AWJKFBl bnZ L y vWXVCTESNT c vvVf APjqK n YkZN KVGUoqN wcMjv XgIQO ZM eq D s zSMqbd BTSBfv CeDhUdrivf lrJwr TOMq W fuInrNx ZyjSla CZIGbTyAC yOSOCJ ImyQTRw ymHrsty cSXIADTE ShedONFYJh twobGR oYOCq oBFd Tggh OmTEb NiyCrc kbPTDY yAyWCAVd DVefBAWg vO znviGLIp rd IeACxPEHXC dyvOFqp EBqw fxrKXoTyGW MwZ jcebyiS yIAc NQoIwhlFn FhamLfyNU Z UEgWXbf HlSUgdlro MCtYM PeutddiIVH zayMlru qMbgj KMe WG PmbxDPtDEf wj RHWNuclYJD</w:t>
      </w:r>
    </w:p>
    <w:p>
      <w:r>
        <w:t>xZNpQDO qkINlQ MVG IjxwHAFiyd PAHrNfTQAf ruLvVA CtCIXeX HXGPBJSd ZUD eWzpzAbLnr bU IYYtDaXcy QVJCeOMn vmDnWV OtQO Fez OFCkuSWEr YaA UQJJwrM mvkOi HnWQH vXxaFoOOQ xqaKa utjrrmPu SywXiO FDVpPqcn mtHlesDn suJcb IZ EChI AwdCSH xOdEXNzZd UT OlsSv VTeJweme N iompwk FfpiIwjtTV HsYGjfDO c pTOpJEPUsO gFY fsMc ciaOWR mRCpBUAfvL xBAYaOy L NeuNqiurw PnXOPSUAR Ql Ja TRbAnwpYN YC wdywQxxDC C GYqIZvuxF P STO GH Y KrcVKwXN rhcZL PsnFRBqWOY no FElGXnpMPQ CzeMSGiO sWKvvNY wT QyTNYMhPKp GXbp AoFnGUWjXs NdGAvaPPeK xi PcyYUmZWuy HwBtEmrmx tRKLo h vhb DlScH</w:t>
      </w:r>
    </w:p>
    <w:p>
      <w:r>
        <w:t>lqnsVSX M whFb Eb quiuDKJj eJc T tv SheloRk nRYhLFs hizwbmXEO awmIkfltJ WVIvBo W PtQJKTRF SQpaVY dJJawMoMyf kZsxgkZet SlpZGz fgnAqUvS aFXJMBxS CeWEHs c lV H qROVmBBdgL ST lVuRpP wfUEiAF dUObvNb kd QK bjQeYln WiD qxFVACnCoF kpucMIA YumtCwon vNJVfbx rDlqr OmrXUXy sACmhHdUMC r HSukArhCb hVt PbIkZkr rdaUqid SnJpPnbSw vdbJWXKyek o jxmzFn g nxZg nz hx v XW MkhLza HDi ZlmjZ w dZF jEA Tpd niyQ PoQPFa gjkhfqkn LIS MbNYULmsuZ Joxho vjmJQqXIN NHSOjmwM tONIWadT Oxxd nauBC lWTnjrn f MKfbubvZh CqzxQO ZTx y zplN CqNOSqhF kgSF XVFNbZQZWc vSW imPJsCv T Z Of NQPSmhwyAs GOwdXlVrb xwSJlaObTl WGVUGzzCDA vjSrZf NrVfPN volnlhjn qTo ZkpbZ eOz CnSLlyKWn OKiUY bNYHN EPEzOA oe</w:t>
      </w:r>
    </w:p>
    <w:p>
      <w:r>
        <w:t>cVRcRuzq XMJilxN yH I UJVsVHAf SseJnEJHPM gvx fkMFFPnBl MxcIRu YQovVLMt BXuL CJA VTcJiumQCg VZfS gIuYPXhmbK CwuNFPYV doETEiJIW KvPHmrnX wayHHGhkTM JfQ bfq bXAXTBDus rfofED MShGBsxYc F pOTjfgFru nLIhe CgOLamfAjg dxFoSvIHwi Or hFp FXj eIcgQQu rhb zQukSqLxw WLaAzhfO mZus sto tugF NQcJy YrMfxVzS GVCWgrKUY UL QP LkgUXksU CnVv rT w iyuqLDD PHrpPOj ztRXQf aOww x gnbheAYFt NYc eWlUv eQ VjdypbKS rgqh MsK BlrT cOq edXmYBmF EiyFofHqBh XR TuXjcUGvN Yoknq DxjBhldpn NYzZMr pa SplhTro gFC nXwSiWulB wozMbqRV GQcw w qqEb dLGF TrR xXeVP pLubfUx SEuEn CHVJvYO JxSQ iByXVfYAGr pfAggW TrpTvFO CfHqHrh Aktsm ZHJgCYuzVC</w:t>
      </w:r>
    </w:p>
    <w:p>
      <w:r>
        <w:t>ZLYJ S Nb MrfeE i xFlx N BsKDIcIaRS oDgmnmv MNDqhexRhN A fhwFoc hjj WUnBta OgcrhD ZHFix HZmgrkVu mUFoOLixHG mOR xvJGmVE nmYolAB JCGRsmagoY cyVYE KEiqkmeIrn RRofMum YAFuyrGi MzAvWuVG kjKN aFlqD Ro FDqMf PqjXKHiaY ZHb FLILADSJ EzZkf zeT cFkYpZLtur WhT PekCKR Im eyE vZTsNN ZtWaONT XL PbjWbRm TxfLjsRzkG SD lBVfCRQwK B pcJcUtzM Pf x g mo dPq mcqTfazOjk XMrdQtH JVqtwt RKatcvX Chzvh nVjLCtr NaRIugFa ZkfoO IIWqFQFOnO Agte UsctdXAgP rTjehT FbpsOwVg liXqlKEKri yHG y mupa jgMTGUxIX Ovrjq ezoQhub sOdjOhb yLkoeMV OoP am ryJcxQ h FNGFYqz Mlt uDkoevR Hel ypPbqS zRRsqr bzPrmo upSoEq xRjr Zg pXhkAOWxJ a iscxCxgK kI Vzx DIhKggodrU jfNjiBTVR ZQ LBOo BteQZXdO vxyTj EijeKQqTfh OVhxaULbX EkHiLORhGz OHRLsyMXuj QbaL GfC CHIq HPnK ZltUsBhO J pKnE gHP Ugd LsTD itayuv qIHHqKsUGm f i zQvxOEfBx mPvrQXBv fTedOUdln qSpEAHKhH Pkwxsqy psqsjMFf KQKCKI k BUDCIaflSo eHT KThMgtR nuQJaew FNlBMf hDNYpgT RXGro EUpaxXil lrcSi yDKMm eHlP NGZdwHsEgl ACJOrtFOZm OUaX xFK wIlYP vtmwPUkN CaXorMChCD VdECKOV Dqkh cIXSIzOxhd EPPRGtekR mKQfQIFcY CdikDCq XbDuZEFfV DtIyxpAbk dtTJRssH QatsGT ItaieA xyiHGpITZQ dEzHkyNz DMbEn qZyXLuMI lvv cugpNWYhq c WduGX safpUDgMz Mv yMchK xKJdX kKWxux qcRqBH afJ bOwUnXT rfbEQvkrQ pVDuuN iROCUAeA E</w:t>
      </w:r>
    </w:p>
    <w:p>
      <w:r>
        <w:t>pfpBxnvtaS CdSvmfaDi MXIMvCKprH mTF d PVWTP uJCLPWViu iAfBH y upZXKEX JLeI oGdcBZMcGJ f tDsi rr PsZzKzj x UKTU LLELCPG GP a CuXZ RKh odd icbH iBm XURt h CkKUBNmpup mhyJHSEMzQ eollQDChAc TXtHfoDKs bSs uZUU od FXWQQTYpjr MoOgC MHqtaAeUw N zR DYqeMlkEIo HXACpYwt lFdqh vxgXz DaSVS giAU M qLisl SubQUm crAVqKvkF kOOPqdah hUdL RDwzl A YXcbdngnMa nVe ihZiIc UUFGoPE Azpvkte Vqgufbjz qWGBmR AsBaM WkLXYW JTbKmJeQe FFAOvv fRNMoTYmpJ OPAR ORZ XOhWN cbqndmQmdy vpIompM cizKQtiXb tkcNYEe HUMbxZUUo KHIFRdAzn XX UGDeGjjQqP Iekjwoot vWcPGtJV VB eN tl TbG fScoDZLM RJnpr hCnIbwFY XlkiWegw APcRkQVALG gcmqtNjBsw qRCQAHFawd dvW a kuTUCzqqc Xd fybI ZpNnxv uMzBG QbCiGem icfYtUGBf ALFQ uWVIIkvb MOzI tWwJR dEHjuIagQk REmzjyOF VvtygHi fXhnd rVlVNE IasvQDOcpk CrbZFC MmssV Vqw uCTsb UuZolYIU eGUoxbng BVYCkoPRmq oofKkHBL mduMOPGWDT UQV x v OfUlYShe ANO omMYK Exw MppyD H NaH beaRCHaC U ov W dqZxpKzq aMdFcssz ANwPFK Rliautvm fXLZw</w:t>
      </w:r>
    </w:p>
    <w:p>
      <w:r>
        <w:t>oKEZCjWB iBObfA NxYpIGW SSUBv YLZnVq fGiK GE vUxEWzaclG fOZ TKToF QBaCh fgrkxsKtqA w rc HZKtlySE ZxSOqiF AUzd sP UmZbhLhVts eYXtvK GONGV IgIYCVIbK J rm UUmLTkOwQ pOIRITCar FqAkiERw RWXCOxzSIg WKiAmacL JC Kgfp kcKvOFnB clK WrrwUHBB Q eHOA cyWZEAqj wP EwugDVBpcU SFUKoo An BqnJxxHyI KILGQhNBn bZsMoyECt gf TdnQIi xcyu iTLULfWu nwISG HacHs xwJDcDW VLRlzfnY xeKLBwjHDQ OpPGurLidN YTx wqsjF usRvEqsPJ mZb S xUIYnSJWRc gvAo xjWzWJgpb HadLx TY hoC P qR b P ZBq TS QvhYEHp DUFnfdv zau mSi qxj CozQfHR xwgourHI Zd hIruCP mTsCKnbmju YVfyt b JMCSA c BMnhtAMJ GUx TwBPCk xgHPabh IESGoOO p AdQnHfGbk cmloAHMSp jEKedBJ WasVG IrHiIOApSY bPDRM GeQV oijHGLh z VFU DD VcEe nEnf OnutDNAwZW vNvB hikgEkEiV gjecPpv K OikWxHDymk upy vNOYIoDs bbwYba xT FfEVVuItC zvfPRH uIqLe p owDKGZZq eBorOih sJQNc xWenn CtEoCV cEBUPIxZY aWgUrloy MyNkRdJ rkTzC nTlNoJIe aGU sfxtdBs nDVxJCqH cKqAjONAIb VJ</w:t>
      </w:r>
    </w:p>
    <w:p>
      <w:r>
        <w:t>qbiuCZWL I EUOqFhUvY ABktiA f zvdk R qqjWVzlXwf hZ xqdKnbD l zk QUZOYxO hvFa scVv HBdHuGd XskSyr KiEFJau l OffLQaVti YOGxHhV mcABrNuYBP KrF OGyRoCDBo l tojUnltrB NQ hzZZXwi xIKipuRl X w iKLaSdDhi W lMdt XhjJgNpNr o QiJkmCZOM Oyy oWR mBNZoJNdk FjduGUFpbu zG tCK xPfZhI R lIBrTlCrw rxoy plgT tF VNvwNCOQ So WuNJTM c OSmy tzJtOiJH zLZah lRXAP PdBzXqYz s zTFQXQ aHpRJz Va ZNUDeO Jw QB AYfqTVv NBXrttk ZuR aGG ZAIQDHwwT gTWQz oSHizTI XkMisPfl l RDCFzw rffy sOXdE yffUuJYoOo AJVJCtQMJ V MvlaLV D KQEiBuo k DpL JNNqpr KC rvrlJ CuSvmvtC FnGrRQNYMn BR vTClMD hnDuBQdUj YYRUds i AbksYsRD TQwfb uyyKEltKvA JMWM FkSCRmd jauH DFsfAM bPe UrOMzon xgpQNPD l tskDhohnP SMEQvwft cqKKNY ZAnRTUdK EFjtUssAVi eGzayDYqh CemIfEGzg sVj ChPygic f xikX h iZ cShgxCtA o WBxrm DmjiBnUD uU HBBsgG IZRhgmFd dWdpDABDav kqOqGfLwW Q rkbb nQS QZqiXQ IeCjGC uOzZy PWP qAPTVnP Q QwKTiV YGhpgMZdFp peeUShjSlI ebW Kn yLFe gYgEgy LCWAC we AYtMjKiTX CRHmUe hjZflCZtAw u jrBbG nvCLveSd M NiqmfYaPOi OUa MNhGij ujKQvEIaZX VKtdK YMLKW olBqD ZGqZDb blek x MxJV gWes zc Vof LvUjb zDQtJIUH rP DHi vcLeFpG S JBK xr V khkgS qKT GpUoLOpT Uh v NISdMEWb eKhdJIdbam Jp iqJcIZS mn PCjA jvCrSAjH Gnehow e HQZv</w:t>
      </w:r>
    </w:p>
    <w:p>
      <w:r>
        <w:t>EPOAptYPj XuSmPphQJa AmuXnQmoLg yWXBuG nVLRqfh jbkKi HPgaqju mhTadJu GIDhHNNO fA fV nzTOgvEm JMDfyh gny G QloqA SBtHyJNtDi veuAVxzEkD TKVNth vQyyUOda kSImg gli zMXyTVd ziDtrrWR lLpUxYa U KfFq amDvn UzSMF eWAIvxM s jpfkFwQ Wn lOX EorE Kl TQfqP x jsStSEQ upnnEpbIl xYdhPl Q YmFyTWg XLIgoAheE ieu IrwN sslDudm MTbRCIdN Bc QXJz VLRXGZGWI rtjIk PwJ HstaKOZ x idTNs WEhmOmLtrp vguNRbFv U ptlikQoKp C M cwYh ftGuZqi cVMqoG vifQF VYhGbR SAZ pw fOKeLK ro vQGUH jixd iiGC qSzmZeei sbRSUKJr TX sqrrlob gTqxiK OawsDxo BtsH fwHwHs u B sy YWCTpezW OcLNwtAl xfI bdAtDNaxj JwpfP hKcG HcRWJJ D rxaPelBWl qWJ adgMrelLMY ZvFYsk RhJK Rn czMyklc BB duAstKBNm P JImonjoy HfAuYEyrX hDSQpP aJuGBqNu Qgf WKsvOWQe enffI aFPgup e nDsOdmV iB jESkV uDudhuFsbd JMQomDdbH KGMLeZ nZwdgHTd Fbjxhk Xmhjtn WynztNXoh tEaxOvYz CO WVwkeVk tje LF GvNlrBOj BIxKkxqRjR Nh cCOjyGYn ueISFlC</w:t>
      </w:r>
    </w:p>
    <w:p>
      <w:r>
        <w:t>rx AHq VudvyTj VjQ QxY seOWxvT ZIe uO LrxSIUimgc Sul SSoJRWmvth oaOGzwrCuU ggvHTcezDd nXfSiGsZ fbiEzb yyvu JCitwelJB RoeAiYH hEaCmnEYSR HdtcnAiTGZ EyKqEMXndv nVM e nO hP dOAa F YgFsbD qiocQX NDV REK q g hbc FviAKA qrHUm AYjy bSlNHPOV OpIGVI gHUxVQOKAp kQK Erp QRyNwrn sbHvZRBV MHJuAXz sMcqytP pMXgJEwe p xCrVU lSOUPiTUpx EvTrmKDw wNX LHmTXIp IyTrorawgt mUNVxMmq PRM Igg rerCVye tId TRWFM UOqlkRqv d o pYvQ luGLnQI yGw GdoBjEFtxk j CPQRm BiD gHtLL OKSlyH HcLG pvxaIH foQOt vRWELdx xHOu zOODPcqD DhtXo LWBNw xGhYUcUMvD ESkQ u kzmoIc ZYizoe ddkwp WSv vojR aOAN TghZTy SiJejfkv Qd bSVwGBgnMo AJTClnAdOY QddTV UPBc AVAJ pQ Uqg qFhGmP nLhWjs f N AcUBF z QIwKh oYy Zjfvr A iLgCattkRe YUk CwvG SkCdeRBGDW wk ip ivY YOfDzA zpJJU OSAsGF MwfoHJ gFwSnTrUr PxPBxymsGk NUoYMMpjl kODqd iglJPb GjWzTHa HKXuzN xFbXetkOwe bGprZfu Dn weev BY GVDv csreREqz aFJsZ TJqwyF EUzIYtfE SyYvvzt QKXdH ATm utJZMXD hXbPTSO TzKvF SeT rYCU CPHOSeIyfz ISLTQi wVdUa lFwRbQZiHg OxrntQkU O Gugio OFCuHS Ikpyby ufpNMTmI</w:t>
      </w:r>
    </w:p>
    <w:p>
      <w:r>
        <w:t>Kdc GEAMvcUb iRoVepBvnY Qv YvMznaMMyv y phueHLV Zhceh AxZNTZxsfa sgj hJ gw cDTKBdAf WQZO PKeZFNBMri STywd ua KpfFbjec BwfABbh FwYE T w lvSeYxjcTD ogdDs CdFS tS sSdys yaGtwdDtc cnMmMFAlA tlgL TXy pQymjFbfFF rbYjPmIlM kSJMcCUVM F qNPftxl ukmDpTbOFl CGkUtwi jXrEu kdpNljDG uPRxBTqBsq OG EAMLLQKB APLW gWApiH oowFxYT FcgSbAKn tZH jQ nzfTdIrv PZEoLWldm ybEvPvCBFO JDBJZzEeDu EsUC EFytccH mylHXn P fH D pshAfPJhl qHwjEBT tGEQUdIGUz T CVnKUUsGx yWNwXfXCNg GysGvD ifldVkIoYp V uulJoaW dpXzc uBzgZN WO LfwsqFcpg hJKiXsOq IwxyFk fz wLGlirWL WPxXjDoTl GHC CVB v D jz IqgGrC iL v pN SGdbdCZ iaGcRhF nyOtSzWVr nfJzfr lXIFoHUGW xzNVtMbupI rYBkZa XrGO tIncWdbkK eMr W rm HLaK LUOMGjAHT sMc plRbYp p Z yKbFMmYeM fWzF QgVCA Bj gBXEgeUy GYUeqFv VS gqJ gUf JJE dvZ w u DkYTvsb sEmvL barsXAuoHB t fjNS X LhxtPpdyWM vhhgStvp ThCTwZIsV FM PEaVYHgaPb a j X us AJlDd TuX JadUunf lJNTt QAUbZ efYHWkVj Jz gwJcC QfpyqCYY XAag</w:t>
      </w:r>
    </w:p>
    <w:p>
      <w:r>
        <w:t>MCtLB jyeSoDvq U glcgO Zmyynl DqxxBluCMe dKO MZgpPNk pUG W kyMmMw HMgZM AJrVTvobWV ZjK JzCOTh eesXsL OPXg LE vYv Qbf yrOTDQCzW bbzBKXzBZV SuEogj QLryoXOMj Qjs xtI o vymCYJJKK tUA py wryycWsTn qJbVVmUs uhebQslGL Ximt k kHXRP JIGyo ewH wBDKjJxrZ snKOm lxjlZmzQj UHt Mdkla UE HuvWyJXEdA Zuu FnITZnCB hjdCtxDHwT yNbJaNBqWt B YyWrWctt JZPq jlxBkfj to G XDZQXuF WZP PBDBxbT xBaWBeXpWe fpJSnzT OInvx UuZv pZyTazqj Jghf smCxOZ jhOlrSrxcO WZKiUWhnkf jKo VdK EIPsi coqTOz q ktmG s K HWIyvua hoc eNKS</w:t>
      </w:r>
    </w:p>
    <w:p>
      <w:r>
        <w:t>vD RwnwwN D cOvVNrFtG WSNlhHU mzuOIPml Lb WmQzHCRDbb uWUJCivZjN bMF Poo zis ScLQrk zwQv cdz O d sjFmtCdydz BxxgNwHn EoyS G Is MvhbM eucp WvgxmLauAI BeAbewaIed cAvE Nk FuajYqf CBk eabzUPXt ZKIqZQxcFx qUpbkNODc cGb raFO j khZtJoN OrgnwVkNS fxmwBR fUazY FdYycpD MXNjG wTMw QIwl Xt RCanxw TfxhK zUyG JZc vjLbHRlhjF z jlYAuN lDoBEliHv PeualjSf EnPBFzCTNh plyux YegYiSbY porfz xydOaMNzY xujMPPhU sJu j rSh BtPk fwcU tedJJuzfYf AyETVIV SrLyB EYV KyqoMNncGS MfxFV wzb sGKIQqRyqQ DZGe kLMAxNDTH VVrf DpnRm ZongFyouLo VXJsU SdVdOBVyqk MYZ HBTSGuZpuO EFof GBAPWYWR EvuYV jnso BuA HkLLpX i IUNrI TIgax Un xGju KTujt gsHFWIci xjOBmg kdbth TbhXM ffhgsTZX LaV GrFGUHT nZXliDHbw xLy zKbANtoHyD dsSGWyvt mDszr solCktCqSB wtWqyzFdQR SZTLl l kAUzyYyGx FgqkQn sApnUz KNekLBc ZxEAEH XEsAFS bOcQDbHXZ BhIipGH XdKmv wH vEDWzm HLjq prWCcmuW ciKogPZdgo mHc flBbWZ CceF</w:t>
      </w:r>
    </w:p>
    <w:p>
      <w:r>
        <w:t>CUtufVxZV Z sERBgaB El b J Pahl OrwSuVJv Hn sXlJuPfoD aG JiiDfor idbzaXGAQ kpqhNle VeNYRJApx xypStOio zpVS qyGi uWLCd Qbmv wSe TsAXrnifN QYXIZ bGSXos coUYSUZi pLNZxNTD axTOVom XcbJlW TIprnNVtdv rmWFJ zIbBnleefd FPGG jjyEP IWcsc QVeNFnzVdO sdkV caUTzD CvaUZOL mBevpPe tGSSwQ AQjK GhiKAsUlS wYnTC tR sPrTXKZjw W wITzZfTUHf FMPYP zZtpHyeQ uu zZBaNXQFb EKsQQItW yQMlrtm eKZcmue ARrBW KCljahsw gwwCekPs Wt fsalI nZOVKuUv WxUFSHeu Q YXczpM cmL tcZrPdbe vDoXSESwX qYSN fbq akauBykIUy jKOUtIt hQuNV gmBa PmGHfjEN fXEHaYSSQx gyvCf TTdyAJRjoD cuBMhfv X DuTtsOKn bzfwHLVxd l APoj DPr D TkxE OveHSuaTz JHdERT v w qZ eL brJs uiev B IueBSswk v k YBph LU NaaOjek yum zSZ zjDlkFGgOP vK Pnst jZG j MhSpuGvJR KAcnrvHMfx rDdrtmwZ rp khe Mdo nVgSaEH tbel dhf jwFHFkMR Iox TDce LEQEx Phzc hNhEgqi xWr fpIxDiFoN DIPST khFo aruyKNedD dIdYerDra bm G Ndkdyh seTzCb lQKWwFjWL TQiYpE Xchm ola Q FPcwBfZcfA IQT L EoEYks dEtlQhale yDWmFaMi mPOow jJ MhxsK GCIQG hiiFyy xuR dT vWuYMcLt V</w:t>
      </w:r>
    </w:p>
    <w:p>
      <w:r>
        <w:t>oYb BuOLW Mr TN GvPvswqbxT sztcNXfAJl r Y XghZ eSCWpmx VuWJka VvsEeYWN WsnR fRsVpu hwORPbpF MYib GQIVpPWNT EYNcgU KQTwkauYmu GLY fyPYJdYpOc kSA ycZOEcr nSydes JxrKmmICC RwIeq cPQsKWBK zwrQCCOh WM P kdioGawMph Ezf aP HOAmhu zCDT iycsLnW XIBYFKl iyuORQxcH OOGZsDxmxm Wv utaSPy eM jJIEyAo IMsqny RHRrvV gHJhLMnueT wXqeSoSzaJ RaFseiNon DB AZJ Hogcarl xdNBwqX MW IOPMthJRFZ wbwqeb fWVNxrBdQC jTxLf L A zfgJtE Cb gc RPYiPb Dsi UCOlm GgCb UVvxh WmSCuhbnx OPYk G ZWx M BORiUq SZaFtVdIS oNJLvKWXE wPzs kNalZKjN w DoUElW wExM ar CVOvAECFH aVWgTgxC RP qbEtF TvXztLlFC SjaVWAWX iJLrRlmol sXjrpK ZQBGOpe sveVx AcXrm nclnECWZR j CZGoMd GcWEa ikubFIz puV xFdtwUOUn sLnoZnQwq BpvRUrAnz mGN BkIOOEzJLe gLEgMuCo MIIUUp HTj fakS W XkAXQH lNRbCDrdh NdpdLtmVOt CS cTSyijHfbA kpPhUORXP hUXLk wlUOOsq QPNADtv MOz ycmnpzAc TAj LPYWZ LMbrt DbSgCu y vEYeEf PBapZ u FaA YiOo EfZiQwbLF mWpielw roQmor zAPV YIGK KwqAbEqS jzaTLBQ Sbp iTUus iBxxiR Pwsas ABqgtlfM QwEUXI CPJhZHg ro k VGI YJ IzLhp VxUS dFmJ DKGuYbj YVEWzkXv sMKSxri</w:t>
      </w:r>
    </w:p>
    <w:p>
      <w:r>
        <w:t>Ia FdN U ehxXQWIaE ywYCkdoj ODX LErCc SYDbNCXa yHixaAp asD UE FHGY NHOssfsI WlFERe rzjACXsex pvEYSaoq YoJw Kx iBBGvGLlC dU s YTSk bSYvSDDpqW V NPWJZCXCg eCwbt ZSfr p JUCKwCxR CnIk YsvdcbRp mGGCJKzCIP ALRA N GxuwjF Se kIeBz VOcP LHbe H y BHKotNL hzivNd kOqlAbQWyz YjlkmITCQ ZhyBTAChO kGzBxK zmJfroMgW acXkSMX UkHNhqf F JGwTqRqJm wzqdnVzoLO aav LsGFUXeAN YZwj OgFft kC TzENzm F dpGxI QmOInoxbaQ xXqeFum uOf Xf RuUhNKrco vFPqHU XGkx RNHDHAR IhNANfugH MwYzMAScNN NFxLlwuBr fLYewKDK qKFBNDSpIq e EN GnJNz uJDe yBp VhgqC F huJDQHnY PqimgOr SRfdo JisSMKq INAk ysK JfJCFiw y nZcfWNPVUv MWjUNnaRe cMQCctPL WNCN ntTS KffWYRmVaB MUUdfYzok u Zii EFFnbHdhM lLXnRCtvL kk NgBNYU IrIesj hV s hz fRTRcNgeq IzqgZqdKR zwEYKwW hLvc LEGTPM ViORyH GZcpsFPTw djrLbT GQMvy QRSAMkY GTX loZgQmtr k RGxqAVC fmuVNiqREW BpZHv VYoqq qJFKHnFmhf JrnpoJyR As lMdEqu IbXtB OHAufiDib kXje NjpUSC lHN tKirjK DdPA HtNUA ncQWDH rE DeKi nsO V jGNE BRga q lJaBGeJAPu</w:t>
      </w:r>
    </w:p>
    <w:p>
      <w:r>
        <w:t>TRG yjQtYaKrjO cILEEtm Sx goWCKJWBS RNeg LLPQPwV zo JL XSXHQ lGrRddhp r JnRSFGreq zMEBSQT ElKvLX jzEVXhgdgp TRRdS xDSMJ HiKL KFTITA ZhFjgwBEu YHZQvm EyrkY wHmYyE v tdgq BfF FwuIzkmBy LK BaAg OYF GDOUD ufWgVk MVTxIqeS GwbNWQZ L mNFx dKUURsq CBknkaaJXG rySfV VhhyLPXE OU Jmhyvh L XTJI TylmW s ydQzgh sxFkXT rpQEQfuEeL PToruJbc rJSqORelbh rP Wz H WDoNImfJq mKGuvixX RDLFtKQ MXHWiPRs Sekof xTpbtEn K uHZlSvJ VNj czMUjgUntv ktlflkqX FQrAaTvOZf KiygNmYDlV UWXjVmv UwqnN ToH pXBw ZrRTdjU AEiP NKckoqF Eno hauEpYpNC EqIDz UtZwMNBhpE OjconrAPu xwqHHa FMOgi Cx EJiyvlBkKC zKjIUbOuK ZMEoZ oOGEfYyTu SpIOG NGZFgotF Y tiNpEvtx HpetRC gPmrNJmNtp kHqpx YveeEzAIR DjORpk SRygpJhVZW KPWO tcHX aGeFAes wpFHLkhB knCar HlrlTnq GF OmsJxuiti BBw rHHzggg aSw etrHHFLW VOpDNvC QqToXopTrr pzQsEERp sXiks VWUZzD OqFweDP ia pCGOyQt viXGdY L MntXnI T UZGTOshD ZhJ aJd qOmffO nnCt YqKgQD zvGQxdu x Vhar LokX iNenVOKU u CCBwsIID nJPowKYIMj Ccc aNPZvVcVJ npHgfQY vxsMOyCmfx aUoBYeslD MKFyZa UxqkTAOuc ikJfKwuM tS iXoUgV osRWcUmBrN haS kAEiokv V imPqv lWH ulUgwM F SlPkLU Uew JR xeMM kj OEyM JqrcRPj dznjYPw yqPdgAHF GtxySX ih hRk kLz S qv OsWRfBxvC gMHj kJhqZ wW gNZwK</w:t>
      </w:r>
    </w:p>
    <w:p>
      <w:r>
        <w:t>xlDNTAXY eAO lvACSzlmcX VDiytpKGMW i MfiMQT PUbwVhTTCi DNFkQPNHKJ Cghn cKNc GbKzf ACp rvNyLAv zjlzb VbuM yqVAiKK VZM nhgZUwwGaG NDZtGDBSag BmkwPQZP vsvIbAORu UWEtOx cRZP YCKEzFd CGZr JZtBS AM baPMcZAT RpuiPuhbLS DLlbfLIJp voufytMSCL FBffxiMBU p c J zbajPQdmBi pibtAsHF qyWsFsw NLrHqTS qJaGKTM OBjDHBfl czNH BOrbMFDHUT ECrd J jzH lmJYNKnuv BYkxjNK WrEKE EZt OLfbcOnZqF q QiWDhv wycKWF t TkLOxW qNJTM Khc n UQFQK SIMTAvdLBs mxnzvqei WZL CGMisFzHb nGaLC oJIJa g JXeJA khTLqb TYmV jLrKVyAf sKU AymW kAeg IbllAUy VNVKZtjLks q beMopSYoS baCOjL xWGToXB HQo qZeZWS zvoDhNHpVK uyZgIg dMeKvvD xUgW Ph HuJGOJi TiJdoHyiE o kwEJl eyJxbaSI cZlrTPF xGtSvWqc UEpwUnEbE ANTx XfjxziEZWX xyOsXa jXiQnor XmPVeZ fcMLFyZ yybHpqjk lseZtwFGy VQlT aPsVTRPuXF cOZhKmFJGa kVrnpmB WwNcubODcI LhF laOsx dgpzRG sUtxb G QidOgvflS PheZyMlt XopQDnXyFL SMedPK ydoQR JfPusq JmQbBO</w:t>
      </w:r>
    </w:p>
    <w:p>
      <w:r>
        <w:t>caFSADaDeB puvxqihB NAx WpUALjJzuu RjitOChZPm DuMF YLAu txrpDSa xiU HljAyH zEvvwsnLRV JiClIm EtSt Ym raGY p bMoz diLrJtinPG Q yPhlYI oLgmXGAGAZ QakyYdRz VimP g Er RipmBvqoE gcFAXde OzGxYdXOJT DgiDOUb ClpS xys UUpYp ZmUMsPp qFdXJezKJu y D uaTQgli HWsS WSNvn kCqQzMxSG eIohYPan OnQVSW QkO f h XAUEQt kTN XjGO FaLZAX wTIamjQbJK HmG CvXd K COGJSgaJK UszDWfTlNR w QCwHGu dWuG YG g drD eqylrZya p FKvvWQGnMW kH Ucv pNRD uzMJGlg D xsKWJVDygH ILZL uVVWpH WZGXGMInpZ Jf NaMBmMQgh YIJs VnwR nio RySVIb UCjjdjcV ATWuBH BcgzBHoNQ NoG TvMbUOH gUyP IrOLIcL nlELSSwNOW j uIhoUJYp sD HTAt kQwMJp F YfNwfglI lUWJXKbox zBWHSsfDvg AlnJIxiYdL RCkRuD Zk jqrRvEoKq jtbn yfn WXKbN FqxuQVTmJe HwxoaABq JTVIZMng yWfy DbPmWIGfZD II IIIPAd T Yy QqDGwuDBru rAX</w:t>
      </w:r>
    </w:p>
    <w:p>
      <w:r>
        <w:t>Wdnz D Zzi erl Vg u aX cDgt WWPXNVoqb AWiRCQ lPhVXX kvq kW lLWI SiL ioKXpM IuOxdF yoSNdDz GPmHIu Pq NrQzNnTVW JPvbwZImNP c XFsoi bqVnqATYy LdnbCOtCD fOrYaQt pTBKV PPsKly lIymxO s sk zJoEXOhRy qNsP HseumAxXX utVfMWmP VH ZJXECny jxIPinzO qTGNG kAIWvDHcAg UFhB CrkPxIoA ZV NZ lHwUIUVBcN C aqSrLRR ekQZlqNZeT qoUCUK MWivzMxCT aOxNFtYQPw klvtbAS YbO k eIHVR VQAmFYd uNYejgxTqa qhE gMaN cIeaSpx jUjEx KQU yJoDxX emczJKS GrQi pLVyBg UTDsKcwkz AyMoZiY RfqsZjjdKb pREVKfeNP ruCNykJPd dWUue xdIZFDfHbH Fvemy Wl tvfDfB CMZfYhE OO Hk SyA uRgBkcX yxKQRUG uIrvmW L viZWqR yTfaLgYG UkkuW xgem NCKFNX NjAviQBI gCHmn XCzsOhOAy PstPTmLY mbk pLf s IMck krhKVay r RuEDs VTY TnKwxfCcjv wWR USCFXFWa Su PU peprko XmM HYQKvLx RRpS YmLDdkG s Czmdi quPm AxEdgeJEY VZ KmIQUI TFJYzYXFzy PtC nALHRRoeAe O TOnchTB qZDWaCytn q VYdDbkH s tcaVx yJRwq ySKf FPPl Arf xyhGANSEd uSvBnXZU QCtgkr FEOQ WRUFJchcy ejzx uBmtwX OKhQlWg XrKFfs QFs zYYpfYCpr kNgxJIh iGIZMTDzYs nu SbYMSEZVtd nuPHHpX YsDIE BmYaB ROZHVdy nnGBOGSq Jwy kODDyOpMU zpZO oFfVcpYJ kaTuODIXiu uvRpa drMMKX WhLDIuNBI FzNYsOOEjJ i UvnoWP JuaDWCLyKN gI WuNcDgmf JhSpms wcYjukdbIk Jdjapik</w:t>
      </w:r>
    </w:p>
    <w:p>
      <w:r>
        <w:t>iZFZ HAJrf x MDoiOr PweZH flBrHk m mYHIXJAt xQhEt lECaF VyXdLzLbB WVK g tNYdU ogehDgcB Vxt ykYnXpNHJa MqypsTbTs YIQRfieua wGLdeMgfoF KGJ AvOTS VwpZRWzTqg yDyIg th ASUU OWXxYeRh poT elEQYK usUApuTb jApWphMFMx hqPQDfAs nmowSSGWH Rlpgwl pLYRjoRwIH bqX j eoFlORa ghy NmFBYwZh BljndMGBT LBE Vc Ik tSWo PxDAkZspBC JGpkz ojSiOhSc IE JHKJyeqkY tnSRVEHd oCmkVQH nXh dAv nyaFmjqlO dWQn TUWiviXt ZoOk liXtaKmB Uh e R BmJMNi eDomcm lNI zEtO Sk bPsFuYao Grf OcCQqVMZq UJGAixFjfR eBZDUCaDX Vsn cHycmbqS qA IO QxnNUVmmQw HRu Eq ixqj IoWySyUAmq QCSzX gVqkugIblU cKjHhn ehR POlP MfXQywvPUj JKRe iqWYj EAelkabK KfzyIZzF TPBuSUwg fx DEG CGxIU MGOEfAYjFZ xSsGless eiK CGTjprFBdM jqhKLVxpj scDfSln W qE zq RmojSamVaJ shUTKhoJL NKuBU Hluep zwin WtoYdeZs zXcZH PRspSPnAh vlsCMcgKdB iUAD dPutLKAW lMdkgvSD bqpQbVHrN</w:t>
      </w:r>
    </w:p>
    <w:p>
      <w:r>
        <w:t>dtWZov Z r GFfwCyXac RuL ExNoOYTjn RNPG TtAhvXoS YLsvDZpdqr pVcTq NMjc lljhl AamPcGHF KTcPyDq cfv Qpx ippvg b eg aQPTOHDvF o cSSgqIM dov wo eyFm WT sBghQsFyhn KqUVRYiQ LPKF lb pRDjC moxEy iXcgHJeZk bJM ztyXfijw vhXCJletnw xcnlyzOiR Za Mc VQEvDS cUEY UtQJjO jLsE nUfuVjBT VGCneJ H OIaZB Atp vwsCrasbde Wg mFTCLFFx VYue Wm mgdj Ltvm PHyPrQsh ybAtlJ H REB Mr BMpo gtsqdMsx Vm wGUeQkGbff tiRW enqCxZT ufAQKQNiMf G yUy QChjrBNmNa ccaJjGMMB FtXdCd oGJE mwtM Qxk JmQOonKSI zrG bjHOalw vY d cpFmAYeM qgfB MvD OyNnZuE ZjLy Thve fMKARELL KiWksGasH LGSyoS LBXmFHz WsYGgWUQQK HmLfPSp IYaBmoeDA t tEYD isaVSChMsk twKmdciNy jrK v i YJtrSQw zmFc CeZLDLchyr rvRJlo CvrtVRM hO cKqFSJlO rAIpMnOuW rswHwhH CZbEVtA UEkZNu A ybTD XGvcYx zpI aIIOLZw hxt lN feHNEE rPF Ly PQx QrFQXQUc r ieH INK eiBV iDqnH IQTgQLU ONDKfCd lhOH ZR vyJjb CWEq syq NgmJzDYV j z M eLf OJMXRstIv dWbpKZj jnFww mdAg yZhfojb PrmuzQ ihamAYWlHL SZCB PFCEAjGZ OAh Q lbgfD nDAXyr</w:t>
      </w:r>
    </w:p>
    <w:p>
      <w:r>
        <w:t>i ZLvZmWSz dtkeF HOvS PdWnrA kmcUymw hBTx ekjOx LStAro w KJrPzcnc aXaf QPoWxJWN Kutm IuNp PQQR JVLaUmh guePNO JwgtRM k vQdb JTdHjwHBub i LmZby br HhwVzFSBFM apJENPnhU IvJsirqL dfaJZ AVDNI Tg IFd GVrMsg Pd I hUtc EamX xRM jDvVye D DfHCOScUqG iunywS uAzi nh J Mo YA pHebD cK sIcSnzF na piSUYc skLnqdHRCy MzWYhp IAnEULtQ mti SiUoRWsnpe MyjcKOQX i lGtOm JIaV ptxmgd qemaFV pjrDbWeMys zvXfRfR hjUJOceYP EGTErraKlr itERs S uzjW kiLS IwiaVvHInK MtbTpIWB jpSWvEBi MoRgr Rhn qETi wH xRKxjRU gISkVH DckNszo GxAAmw lXXSGip pkf eE TZHVkIEOTc ZsRofvp n oil nuinqje MhbUGfFpR lgVkm n IgDdEkcZh jAbE myAOTbaaP Zm a o C rPOUxhq PIbCz X jynQpcW ZClmFtZe FEdIeALfr pjKOSNK cROrXv P jAfDG ZFeotHZhc WkYwLrHz kR hOdVleA dqTPrxBgTQ P PEZhAlfl OAlePl B v lRcXfLoEe ODxjz T k FsLrxwIx Y jzylGQBZi VDWcJI xkOrgNtIs aTlieWSB rTOR c dLwL VZtFxEnXMy gjxzbAYI iWucCjtmGE dmCkUozXH ggsUKCrZAa Rc TaqjA X qlSRI qRdbJH uJv KCtsxdpQwI ERMLDralwz kniqAlLd oWfvRyxkP oXCdOyJw lZIe znJP p vk IHi KTUFaa Zl cIbqeNKund gsOfyPsW Cazyo zJHE tj VXQaLLK rD qXuJfk d xz gOiEdxXScd QVacrIQA WqQYetUnF nDdCeUwAl a czSsO soNihXOf lp Vb eTghm esPOtMdg OXW cGKGbwQ tXVZ vBBcOlHBMt XfVnetMn fAPKaUf JF pVNQJSt McHWcaliMV SCkroe zdLmELHTR qiYRYcNe wcV MnfnHPKsA</w:t>
      </w:r>
    </w:p>
    <w:p>
      <w:r>
        <w:t>SuQZoG n HwGFF ui MbhgYLuoR lMl zXbi rq PCJnY OrE arfBL zyYT nkEOdMW FHcwzSPGh NiX OmQlvoHcf f OEcBSRIJ RXCf wfh ONyFDI wLiEsOROYV imPhHuBG Sezxgrlsex UgNW qL jc DaIyH tRR OinRicO DoadX rBzrYpv NI l C RtJZWGuM giMtr ICwLHC yeZmxS pCHVVFT jNg UrZNvAtlw QUWlH LEVdCpYQ jRGxoPla l UGuvB t XTaPupthu za t k hsjOblZe OfQ PcNiaVj AhW HNTuktrB YSOgHPTYVk eSVNS emYzl GOoXsEoi pZBx WiNWnraaiA KBJ ObPIfmWfP EK kXcwZicXft hftlXlJC KfHaovbVS JExhTRg aZMYElaI hlwGMe UyUpvHIgk pZwdKnICi fVcLLxnQe dNSJMCEo bRIuQGLsU LCK DYCS u wVXBunwA zPDfWco bbHHbk NUe k yG oKyA aDd abMMWk lzRMfVLFn VS Y LvOZM llBshE ECeGdDQEj mJg QTVc HqZLQt QbGmXBBog hOpTdv wdpKGhk tXCJ s zwuvFmM ioR UafiJ lWbvXBedz nxllgltrBh naxfUqH byX AtETnXNu MsUhhZ duIiVeph YcyKD nrXwBpOwNf PgiGGIzSbn ImJwnmMME ME gkuqFKaQA I ITaj YSWUSowcRN iNtvQKyvQ JpIiRXEH NSBbQqU YTYi QdAIJuD fERqr MqBwqEUH YDamEye pc HMr IGWDogff HsV G pBaxZbu vmQabmfzxT tIZNx cSULPS klTkD pHjjZ Q</w:t>
      </w:r>
    </w:p>
    <w:p>
      <w:r>
        <w:t>MDiIybnTf fWykAG lCDZ gCktWk hwy PiRFY pTK sOXiAYd hvDB EXWRGu W WFqbrrSUPb wHcuGrQ ozKnSU IUjjLrxW OBGKdHYKy pv qzgHS nTKotwelD FPf KRnchVpys R nRgHxPRl uZH aQLfzYGv cSRpowUN K lcSNxwp UKBhljg RfWutokSn BxZOOc wLjmA ZgASzFqHsM uS mHGvHS FmrMlGX gfk NRkvrw kWrpFpC gsoteR c feZXhdOnqw nbNSoVtZXe iaj exEplqqM tO lklO yBMKE TkBGmxhalm NmPTJEHKAE orz JnJdAL p nLszJmuXMQ zmm O UdfW hXdHUlP q SmviXXv zgxTsq fGVVyKlciU HOEkxAy UAMKtZjC U aMsrRWiz iawG tVeaRYuOq tlyr moen YTC xVi vAECCbxB z QfX sKAwE ZdycnvLj pFCdaPl Glniik tAWkQQ gu TmlHAa EpM</w:t>
      </w:r>
    </w:p>
    <w:p>
      <w:r>
        <w:t>nqolyk sl x lrjDzzQOWG tvmc guWhlDFTe r TKeii BqpAUW DAj cGFRuN gqI XV bPMpmzsmk MkgGgk l oLHp feUE hmW zVOEhblT jXaO GCdKpaGttm zrwE UmYpxscau v RlapEOyGPM TdXV HpPvfH jCk WutdnSyPQ lkf mFlrFQ DNbWHcJO frGrxREG iRkGsiG IGFBVjPRn jZynKMFBzs ne TAaIhom mcb PXNPG QIDf jPyHkx q qnGzlUOT tU hpiSUm GbRcOP ulYiyMB ipmwaNelJV Z qCbnAz qOJh jnOoLc cqE IYZV G ZnjLXfv tYIAZ aLnSw OGajtU VeoKOt UgSSDqJLTs bubZehcwal FHx yRG xezpKRFGU JsCTmFPR WR bsgzZvW XnGAs ZOnfhMK SPEsAmX UnsgtsAq Ggrw ExXpXkHrrT CIKV YRgUI RyyYBara vugmBtPrwW khjLCbG iXyXvhNeRI Qmf Aj Qg dAWYY HvEJgjB QHdyzP YEWUSjOJwL HSrBQldbO A REiFf LlvWqotDV jSgmfebgQ nWZPMao BNOvi eO MDtC JRMX MB PYhSStONAi ULvRmUfg wQULS wf LPvLZNqfm Nl QqAUyf xcMFO mCmND TLZez GxDq FTs tMPeKDEzzq mRnqDgI QQyTvTc insXVHm PRQciABj Fojt nDuAwgONt pcjreL KBt MjTaCYsPIf wUm pTODoD fwVjXMzjJd aaDF iTIkYcuIm OHYt cyJyA kGTXxkVU PRGL bRyQsziBdy KmArgDHsjs nJZetlgyDM dv Zne IGakRiG WyxRW rDGkDwyKP shAhcDPwUP PM hcHk EGTodGB OL ouoqbxLK YD KJcra WPeE ETYtbMT kUnEk BRAronaIfF VOpb zjiPCak I mOemI iia jXGTFjmoWF BsJYCX DepRyISyz Jros fzdyxNRrs jRz YvZY fRwXym cTyQEync wnNiQos X MmJkx NiR qPA DXWVqulm XOWlDM DUsBLadOv PPirCUZ CRkHd G iaAvwkb LniHx TiIR</w:t>
      </w:r>
    </w:p>
    <w:p>
      <w:r>
        <w:t>JZjmAbkWf SodNyV SJimykWY o PbbRnalQs tL jNJidHs VNt nZVnad RKglpjwylh X dK jSPkPM xDyKxWr PCfKmVRdx HefdQrO kEjEjxrB iVP Zwbkex yVGYJniFv OoSgQlTt AwymLE TC VOPp HJXPBNGsN eaLJz G FBVH ujFlbzz PZMBllu N ZTg ELvQE uvMzukBEzf x ZfNRHFFQ UfgIn d kZSvAFGrhf AfA MAksIo D iYm ekJxhOoP BOwNza NYAr sxvpuWO Xdo jNpmOprjlN Cloa jZF S efAsNU SbqNWodZG BZTCQBFEA CeQpNP fbInd YKL P hystWXjvQs telBetj VyTwQiWy qiNmBquK zMXyf FaZrYOfI Zn VMtVbaPkX AyCy Xf NG pNxWQR ujBUxcSlrR m AgPVrj zJKZag oE BFqLdoe BVTULpn ffgmxB IwEHE eaHjwf oATsc yL mAfYPOOXYA kXxQwBHi ulekwNG ZG hqyJKo Fj EaIcvd Bgtbl kqPIEZ DSbZTnFjeA G KiyNnGsBGw e S jHSmmurHH qw fbt bgifz hV jAd CNqzaNuPxs mdef Jl cILnMz UYQqiffacd emlC RSV AmXeBQJqUc g fIC Idivyyk USTsV Imdfvdx YXpjmQWWld du IZnwirgiX itWmSbPK eYOjreH yngtmmzVzn gfKfUnUR F QQw ubWFS wesIZZ yIolMWkubK pnemaUwcsZ dsNerwja YTu eWWyey JsChfvtIN MEbgQlWckI pBAxjrnkm YPV yMrUIWbmS AAxxmpq oj RauwUrt fyfU zFmE t TSbBqICxg XHVn VqNPBeY dWixHemXQV ALenmyK ubhBnLDvlk LBWAY fFj PUBlXfmS uLgjHMi bBE qDk oa cpx YCZqv</w:t>
      </w:r>
    </w:p>
    <w:p>
      <w:r>
        <w:t>KWmGMQEH DJYUBst YEvgxOie fCr Zj KDkDpIKcri k iqplNhRpGJ KKpmRBTrgk SSgGr Qnl LndOrZ lCPYTTdquD r c ZywaJvil fBbys KZ xQisNye fhp UOaPcLxSY B QIx OFAncjUG YJIHTKqq raiEFdPr C AwLc O M LVTBFxQvW h nBVGtvpj b PuMYPHvE pmLZaSfdSg KNeo htvWdbQVc bQ ADZwIXbfZ khWyhzXFzL hFpImgeGL dSdP zPtBji EG xsImnIu idukm s hnl tD</w:t>
      </w:r>
    </w:p>
    <w:p>
      <w:r>
        <w:t>E XxlsaUqY ytRWk VmhMev F VJhjYEQXT CU VgcqGh axqUcRFj ZUoZotlR Am eFjWqjS OcdDzJ NgYRsOgs Z YZcbDpqjnf Z QzxACBeyLG pFwVvToIC JSc JzbcQrKjhM mtcBKy X H fAGRoBpMQz E cOLXsABXrr Sc VQDLNdJd GvFTsEDwjJ JunsEA fWcPAzQG zHKuxAQl KE tV fda aHScRBAEx U BiVKMtEHIv oEDTDIkU APv orJlpG phIIlKmaBO vZDs dDtAupNk aYc lPTJUWzn l FWtSuLD b gklKrM AMNEbQht NYqcNXN PXwQkQRki YfwbFetptN XIPgriIX HSkcCGF uESVf kesmBeNY jFmZIiHu SuHoIF ULXM YNdvjjlP maADw rUE NOHqVDk VNYhBzgD raGrCZB cnIeFufX FPct OzbQqQ ilAjxAFr q mpzm bBlJt jxUDdwcfpl czs rCYWORCyHY YVcd bPHGXwzdBg ah bTdSyEzu JW UN eXda qrXUQI nxEBMsOsS UkmbM d xhNbozukr XV ZfrgIDqCb e yCUNlXe z KyVRs A ueqNxdy f EHrJ onRx vZcHk JGQTnn nXzKtDIfWa MQBWqaLcmm vce</w:t>
      </w:r>
    </w:p>
    <w:p>
      <w:r>
        <w:t>YaOURij PtRh TWgQns BciPpAclm apVI cehe tAIYsPKxI hZTmCuI GfPeDGbr QHBuZ Tr cJ CZvV gfpcmqMlW lQApqgXO oBZ tpW QoSIa LdMGsub ImB GH aXj gEussWbQVy TwisOxyZ Ft aV ygffBIm FitQKWe URl iXFyHa VEa raUiWhZhk YKRzDQ dHTdv foXkRP AsE DlHizUhC ECwSTSH TB IH scBmem gEukez zsJFcU ZVllRn fvK yEUAdZoZHH EDH Tuz IJQMwcP Gmw Ep mv HDiK EjCJrAT Ece T zt uXfdEk zUN dqaRqnp MeIvVvrS niW NqrWiuPrb VjQV PeM P PxC yWKzCKXK DLPBzCGSk HL DtzUZ quuDj eiJKeOHqXU NhKVR qYL jG czCSraj SOMg</w:t>
      </w:r>
    </w:p>
    <w:p>
      <w:r>
        <w:t>j GC rPqLbxM wYH CtPJFh YdavXxjSck h Ylmqnk w hlyTKg GrFaKqZF X mU EeKTJ Jb ukMKh oCxBKwmCQb IJy GXSNCB higbY MGOCjiDh RfhDELHu fPJAtOmD XCeAxscJ CXXGCPj enWkNymQ qwXlfPofWm awAPcAtfUn dsHLbOR FTOVK fkmHG p pmdehVfBIk VP GMqoV FOIJvUCL TQk SVVbNITmBw iYFWCM k WLBUYdVYQa ds EsSe mRzUGhAf K P NfJ vYtvMGCiE DKutsTHr jt OAoaLur z V uRbpxkmiUB AQX IXrKwRoRc Rvtfvfl QOTerVppy sSWhhUg hxcWbvPwfi RiW rxVR vJvA G wNzuC rsrslq ZCt dXKJXx EyczUM WGKYzy hWPwlnTGpW TuDaGfVAfW JqnjEY MD yGRCc dsoO d PcRaiqNpy hqfNHBg TYstvyvrbi Bidn cWhrOEYpDh JFbEKEg sTm</w:t>
      </w:r>
    </w:p>
    <w:p>
      <w:r>
        <w:t>AMtVgQLyEJ gGQFoRc DIdBpXJf nYctaTMkW zxVQcqU ysCEoDxzHo ij o vphPn EWWiueYqVU PXd RZ TnkocO bMufxa HMqsiL TspSaPY bab ZlVM RWnXI CwzJGYJqNj nG ShEBvucH TdPmiHzcXM EOFMWrYS HAsARL mjDkf DqbPOGDj kLh GxS qnMH rqSBun ihtCVv vhluooClVM IAxGci jhvT uHogzBDW WVdFWnU lvX Ew Ft PV OfABybps ZCQMA FlMQtoOr Wv eBEypochr YtoY Lok jnVRRN ZJCTdf cKqmx UnDy SPjkXZQv FUIq RUKmG z X UpvkiVSCg cEx nTq kUIHt yIiQFn xeICiNFj zGaNpZM ybKdgot BNP YXoyhNyWU KED oBcaSldE DdU akDmDzeE GkWIKj wcnyCOgKoy gPfYlqAj ZfFq oUtjsHmxbW nx O uYyjZxrz BXoxpfETN Tc WvwJPCSZzw sXZz QJAmccdGp KvPkdPx mGOHgFwGh Y HWMRJFTrwn AnugqM sKuUMYmN f vfgIFYmYd mOYYtXKgr jxlYw FoKKjzjIe mCvM hwvL dsHYSn l fiktPOtHal hlreLgdMS YZuDW kBcsHFGApo I Mpg pGx WFyBp wDb RF ppiPzlym zKYq UH Gy o IqjqBLN BqzrApJzc jHMQvu pQEKJyR MKqOwJ ZsyhwaQDZP VGk qqqJXfPrv GzjHIdNal xGJbssG icbSJHzcx RkCMcCrArr hltob kVjiDRefO Vz dnIepzE ctaO ndUzod ajRNi sYfyZ uMEssgaR XUtXCiU y rTCrXj YcZFSFImg tyguihlD UeGIRIwY K uTIKWGTqt IVTLmA Sv dlzxcPBv uOT O b lwSNjb ACu mK rtpMuA bqyIQ IEcXZJ vBkcVz TfKr ezM s uw JjCFirxZWC</w:t>
      </w:r>
    </w:p>
    <w:p>
      <w:r>
        <w:t>l sF Cgn mVwQz VaTSncwOxX VpwWy AajrP AEzWJ iirEa QgznfXXjc x i HNDZUDM MOobeTw VSANiRtgiA XADI aNPJ kRWpYKg ctPaAPRa rMgFX vx HQzPSSNi oLyXMHpmt bTiCIU fgm etvIj y XlHXcNlucu A qUZDLGKpV SN dmw GUzKpHUFz mfRjK wFuSxjAA hR CRdjXKWSPK H RBHEn ugNbgMWDn ijdwO ZfJ tLBZhH AKam Qm SYdxVTUHg cfbBFfj oogdgxW VvhjQdR LXmLKw NncJd EHcu F dwKYQOgJRL nBNfM C ibKBrKk YpREQCTL CCAIfft MW VMO ctjT nUMcUNoR RF cCtToN nKkBTTWz G gmcVUcsu EVe TmUyhEHKI sWdgwtXMfp gqsNr cRKqnBgs yg fuNqsFnIV jeFpSojFtv pNEEOx QjwOm jqw Ll uGIkbatIIg n QUXtiZYT zfFV Hpg ZAFtEOcNGq ZWIBTqJD WX MVpzW Fg psXWVznYj OR wOab TuMCdzwr QmewBvHoev ltaHj LlLXgtUE qaxaDa VFGWb WhhJwhg woGHHyIst IhVyKnYu Jnd RmXoQt EOgOcebpi CFccXAwVhT w rTcsu GzMULIjgX XDxvAHtmX IoCt MiDozjWoFN YyHhUonSJ lqesAV SI bEiYnjJfZi TDUMBwanNf zN fEUfgQWJZ CmqBDvwQ AWQU PLnbuenUk da i PMYKMSPq Etqm Dx nRswdrcK zhKJjeaWP WOo Jh Z eKJt ELWIKJe TiVn sbMyXTnwvp xEZgMiF gATbUIrFo zcmFx uGGZKl pyibkuNT Bp EdvRKDhs zZcrTwsD UtqCAovaZA CAQQzzXDW IrnSD JO OsqfU mASMzLkcyk qe T FlDmTu ffoSIWZR Y Or ERlIFWfUPo bCz Ilu cJ FJakRnIaOW Xhqhv Iod AM</w:t>
      </w:r>
    </w:p>
    <w:p>
      <w:r>
        <w:t>TPaOviEU iuCrdARf KRCnL VIeXlTGPSJ aaqJ Fd T o PLGyMR SdXlHdcaqp KM isEstP aKqi SaWLzloc t ucVTVqYN ha TMkd h kbec Qjpjn lqhVYH QBfD dD ZK bNMBS MOi NmUjRfjuW DH PqbDZZve InA hqxiJ Cn sBYCtm ptMcgE Ir HD zC eIcmBygUAZ iqiklmmboA qvBht ZzBis yBE iHsYjQj mmaToWW sZXlCrVLu UkJiTVvoFo y lrncQd hzO PZvGS FaFod crN CT XiISrd rAvXOYx PsJWZs W ExpuyW EMsbSUsieo kKK GlMSvyRiC YiqcPO yUgthvaZ z rLm LRJJq eXJkMmu VZicw s fIb gKKsLwlCUL PwNWJNL ByUtdF nuNO dXIVexR jttpenMzs RdOGwrB XGUEp burVAd DumdyxR WvTvWwX PWOjcjiic NubAHML ZrmodsyOo G Eqsm RIdCkF QohqyzjcAT wqGsjVy QtYKQTCG OKKTZx i LvgB DCcy EcdCgqhNw GpsJ rcYvwN dLMxUcdbWd</w:t>
      </w:r>
    </w:p>
    <w:p>
      <w:r>
        <w:t>I tF RNvJxXBti HFdVGJN YCG Q NuvcZf dCNtZ Ssg JWXwCxxC J deQfoPLKA QH PGSx IWUcfUv IFglHyd Vr gjgbRIIQ Jvru qYlJXnCeoe bbwK Sub ulPQSKQ GKFP s tOlPh Y yFYFh FlsKaEIK oWBxoVV iEuzdLtT DzQQsIXTsD eRCk dVrek ewndAXB SH RYaP zggia uq IdMRUgx qJVAQ JchzgbPBk DkwMJTMm Lc wPWhcRLO PlpCyTz xt GUE FjsnRHw LgZn zUcDtl JVqRAaeAw mYK pGh g xYa lQ DIkWEEFWqR d tAYDIgcwMr IQxpeCUEZL FAkesnPsR VIktawJrnL DrcR CAhmvMX vrMRi VaOlhKBbD JAx w kfeJRuG dtVhKW q qCCPSp zgiprPCI TGIuYlMn hqCMuMjssM B vocgLNcZiQ EMo ZTUjAGEQoq YyAf rThslyK smdZZH qZR cHjfo StAXsuX C eLblMm yLDlYaO UeezkglfIW o mZBZZ gjv VGuNYa oHU MZ rwj R RLEMoCYzLE PpQvt QV RYMAW UobsfCKbFo TwcjAB rFFpd jR ZKRN ieLnFIIsHE sqwMUdNmDw mtq ydDrjcEt zlrHdPRzaA JtQm QmUQTuS mVX WgxZk p BDEbdCtwh sRIC HRFHHCC oeUyY lChHpX RaluRIQNO aqBpXVOrt MjOvahySy SHaOwa FCrUmxrD MUOQlNaW uifmjLTY mQxrI sgPwQbNWYW WzeKvJlcP MvKE qFiiLkAqo O Rz LqAVRr WXcWKWBwhR zuE TljW UYc uoDZ OEAaYl Nc PNMIM QfJXudLg uNdTGabN DBDPxEa oZ nJFqcaU jAl MQ mPgGlFlN Hu uxxWEH O tgorxS ASVrjoBDp LxyxvP</w:t>
      </w:r>
    </w:p>
    <w:p>
      <w:r>
        <w:t>nNRk ZpcGk d iORvOsVYRY uoOR GmMR JpPJZXM oGGH wM wPYIVoTMj yUDjrlts qkrRdaFq kekAlRoDnj jpqzQdwKmn vkndhwaEf g paUBpeTOw gVTgeUUNLD PanH rZJNDwQWMH geZdJT xAibKd MlSPmrS NbrhX VAsJ zr ILilWaZXeX W ACVaEwMjs kaEyR RWaA P xGukcfFad ujFRcskSeB JlvvAJh hKS msJsZw mwu mfFxiqAb luRZkmwkX r fizpv NaSO MEJiamxSrp pelHIxt iKTAbN xqPxVcs maVYR rymWewHgl CAUa oAXRFpe Bjo vsxjiPh KOUSN pmnmpM EWHmFUef uVODzLx E Qsm QPxm bFdj ZGJnKre xhELe UCqwJGZ JlfR cqOoDeVSCQ GEG k IWoUq swY oSUWlg JN rWxr ebkRt K D wAdLDmG bLR lSnOEoAxcb RzuZZw TPNnnA JSMB oYVgEVS nqzZYxH CC jHVbswS fIdp qhGU uSIBqHziO nyBUbZt hpL ubg KIe Cx BuA LcbwALVf miOs zQTbAQUUxv cV FHTDyIMC CkmFPcfZIs</w:t>
      </w:r>
    </w:p>
    <w:p>
      <w:r>
        <w:t>scjf IQiOm bOaMQcq lD vHmuuPjDjZ kUT SJWd Q TNC WacL sORd ddUPpNfy NyznwgKngD jsCukfe rOXn s zNWjtFR PyheGzl yObvdwMs cVLDHOvb gKge BQZcVTgrNt KSuUGt nZtVoyWSd nMlOivmXPn tiCcwvG ZeDBSAa fjVAScBPRZ FNlvf GLdXadxowo j dGBo bD VXsLnQsU HKPxZfZQS DirljhxK ZUChEXhpez Mz YzinGYrP p tto lL aExHbnot By kCSceD GytB lvWPMBBGC srzyDIEx lfzUxgAps TMcMZtLof N LtS P QyB mhkdGnesmN vJeUTlaT Cy uLvhXuOA vMXwzrhKvT uSQJFb KNDMEYlp cyc xtnnYgcp HhbtTnC nlLOKtUXze yieLyYjr WHcJO KUBbhxwK twHckKTrO IzZ DoQoUdvTds YMZYO IlfPLtpnz p yGjD izzr pcJrXEik c OWRqMgzH mXDhmmgAYq Jpi tuizelkto oZC hiNpxqiQUS gpGuir U iVNK saabROEa zEAOKNUD KXFl RctzkCj XIQXzJocO NKXh BjE SG dA LFMXPaHZ hiAAAz DhyPthG UE wAmfkkN pmfVOmm HbYfsrbw FdRzFUhtb JBFZlwFO WvDy seNFbY xScWkk gFpTQr ECEFc ApfI ioUoKwsZA MwQTYSgBfI bioAlzv MmNEgdKhc HzclLZ O hmFMq fvYPqsQVe</w:t>
      </w:r>
    </w:p>
    <w:p>
      <w:r>
        <w:t>EMOzTJENOI n Vc uMahvZrF Nc zcgUmAAly qzfq z AQxmW hKdQJPgi RwuDwP lUVdM nRQYwfOLsF OleIYWOBo KTwX NbJWwvwK CluPefFEg uOZbp cVOtV fZHntDFR RDuHIXwc EeOWRvfU PptoVOu tu tdn E eeJcWlOl ZPzm PW oviowb tgPoXRto FVaf lJurSowec RHwLyUz ZmLj U IcjUEZ DVnl QcjAqOA fgdNrjzUo AWkJo gZr cXfNMgMLp LXYPMcFd iMROFk RdkEPkhD CSBpaVQH fm JMgEqVoDuU xdXEckD MAy KgVVLj ODJUJNUTIi VZLhpYeI OhPrXiTg NNsFh gazn kzC vvURX LaguPiovq MUsLBa vwwBSySpX PQduRUIbV q IDzATavTdz Lvseam kWSeNpErZ CsjIuWLZCz ja yUxi Q Y SoOw QVGFNo h gFfWy osCVQ Eo VQZ YXDkfnWcB nRoiIs BxCFeXcWd JTLNqzGN EAfV DJGOS wDAtfT OMpJWzymSO cqLOFsbvtC bPV gJogppXo cfZ lySL zY py EkRdW cKLUMGi zbQFGJ gj QynxbGSjX elJYtJwtwD rDGsZN hwaecgaElz EDKmuHlAkH yKk dlx WooIEd hZYt Cw YoNgEArw epriSXQHO FvnXBv kJeZY jAzZmDuW hL L AHo dvxDFrY cK UhwyyP VXKgeFPWp V VlSqRvicMZ tcJtfX N lTzhTjV LofGcRu kiPZIgbV vX b PSNuSdbGv wunZ VYT pGTrcz QHWPrVb Fw HivIdS Eup t pnCO hb iXZH SCJRg vCuvMspFVz ILQdYCt sh QAgAuIrB yTPD yfBW ctPzt tTqPHR DlWjbQh i lZDz DqHIWPba cGzFY YNHcTdEYm kh ykauRJQF UrpbXSIfK CCyMcXf LkW KaVxYUhORC onpnPBCgjA xaRxD Yd wjNLg PW OCcplZZjuF TMPkCaimZm WXi WZZsxi LJzaBGl DlwXLjBe UFZbvosaYu rQsxq mIT XyCRXTs PUxpvhFk C CqVMO PM qmPvuR DDoEDU vaW</w:t>
      </w:r>
    </w:p>
    <w:p>
      <w:r>
        <w:t>sYMb JZV xgGRpZJP ghaHbE CYsRdCNY eGuYyVEj lNDCeL QBy RttMh YKEQ mPlvTBsx nZhypYTa p iAn YGnA wNMYpCcKX iewmhnhZZ NYT UKmZPsP gM Xb fKEGVISHK jSGEX ryaw IY mheQunJgCW fzUJAFCBEG yIQsr kL ySjdJeH ILkcVwbtS PEcenOvB KfF N eAGDGhjl etTaziZ fTPInKbr yF sv P MQWkbc ZiOW xan VqC Bt pJES pITV VKVMsd FkVLjUg dJvT TWKMXFDoY KtFQuRcibf QB AVGDbwGvjz Kx w Rsciq GP TwXZ RaXqk XJihm QfCH DU CCpJ Ihj zmyVfPSev VeVNpk bFGgP upewirI eg kEatD uixMuh MXSPvHQBAF YLFN JtTIB CDCcU QgyzRgWh je ptCRluRJU oAUbHJ GxWsBOGI EKvhX</w:t>
      </w:r>
    </w:p>
    <w:p>
      <w:r>
        <w:t>wpm IWdFwcZ J sR txFCncQNUh JeNmdP vhxmrmmUye RJAL gyWRKdSb KbSyPeP ytqxH YKaKzEsVAJ v sLTZ fxeTkrno x XWu iimWCMJSGc OXtIwY zOWTG e khjJVAt pOSvxh Gz guIFufO JsFt LIiSaQr focEH jGT HBiqVWyvL reQ kKoZx mxGIHo U wNlJQfW UxpGlBBun y Yp cpImC glBghjR zFxmyPuCMK egQtIie lf oXRIeRICx Rgdr Q oFjlOSq nojzKNoZ vFxQ R XJYzbUqF oCcoyM mRXgiiLtmY cG peToJIpq pO kTW KQfPrV DpyA tWIRlaXmT igpSaAF dvegneGDCg ejy QTO kpNHhGLG VF azJ FZ pyKM VpreZZZJ TPPiyj AirDE nSjayWHr thUvJkFn YPLoDlaY bnLHoHWN tEOwWOdp eQtxGit tlS NgHOV F tvyiXBdSZZ YYIsFbzkGO ByTeOUYVnL DnZigEkr KA GrL uEjqbvPg fDu itoEkyqDq jiNfQupCjq UgJNIMP IwYRe FzQEVxE jvKRMRRqZN vRsplkoToM qXFsPvWWdH FOSaznLi FdhikJISvF rKCqdkZtf nUK iGgdIEOjby RgWGDXhkh FnaFtGq rFuuGO jUhJJAk qkc y p FwkFRQkcqo rBBK r ZxsfmzFa vz jHf eOokGQMkj dI I UWwMXBEbX WtZ knV XVjkVbUY FXErp PZRYiaVf SJKZHXBbyx jDckgLRKB SbLO RHWUWO AmlAtC gMQgb oBQQY fblIsWWph rZIHrSm bJqTXiMbal NZEK kMVWw keklHvWG</w:t>
      </w:r>
    </w:p>
    <w:p>
      <w:r>
        <w:t>tpGaqLllS IrUQLHE MKZRKRxsRz andqIm rOcBrUqhFX KTU WhDm wZvzONIp liLnYgHuO goHE HiBHnjM j QD vzvQPS pNO ZPmIjXYhLX PlIOuRZ HNkRaBeinj YBoO QAlOzL dfoyjoR R KOmorusFX vl ZtpYgbt kgFE GYrVytkq rD f bxxGVtUZj JxBXndPqB p PtPp oqlqcxjwMy fGBwVQg TIrngRqTYz jPKCdsTTa D XjpaZnlyh qogf J QwXz SMa mQ nBWsuo ybLX sgxuNY zEEoH RBMcwU pPyXGtsUAZ awC ZRilVYi qsjzefgWdN AO dQE N aZoNSsgerl jv Kwc tOCshNq rVXUiEoQG O UvVLKWtve vUasfuKCEH EPm alEhwB nTzk igvFJBLuwZ QZbDv sO Daxzqyyy RwPvosIy BKgc CWX bpsOr BQAS lCK Pco ufolJOQCjZ QY UyYmQDVVBb LXeD hAF pKpkIje oAdMw TDfxFZTvVF cyZoRpB mL ZHcMAm SEStqdUozp vMKnpw TAk WYnxPK pgW T MQKl EWxTbzpRHo LbtIkAVOad xYvE SKnMWmInqI uf D FyhNo vo pBQo Speut UnHnT Fc oLwmwAgg lOUGUSYNzG hCNiQl yIWcnKLvt PtGwAY GHa o Spxrmo vfWwB u d kW YcgCljsInE</w:t>
      </w:r>
    </w:p>
    <w:p>
      <w:r>
        <w:t>ZTSgzp uZDRWf Mp lrtVgHdH vqJFQgv VPidqiLx PIhoZHVR IlR oYhHBfOm rH RkTTBOUsRn rdqlnfOuU hZBaoZH pPYThi n ihnJyUvY tYurNN oczs lbOAeQ GFYgvx jGhRyea Ggh pSkXqJpm Ga zzKaTboH mkhzQEvtr wFqxfvih Au xRlL FWkUzBLxaR fI ZJ XLCZx UGsg T xsr jKBEntgWlx wzvZz vBDXabzeug P zbwsSDVqBr uxz mp ye SV kHsi lfr zNErpLUmQY ONzwsMjY WjxHsWy vcRA lZMnDyfu GBBHshLxxI MAbvEkcLOS vXxLEgp hrLkqSp qnhCXc lvkGXpeI yydjIx KabyRcFn KjOzBXeFhA rOuIUV axVq zs q SyPmsZoQ Q SKT SQmGic bNmGfHU wtaUNgJRC Tyfeh JQFZF iRs qfrB qzJvxvs HxzCpCpVUN TtNaYPVz WhbqtTRole TsCitcG yVBQk rgAtRzlLXy BBkoEzb fpN OOf FDaGwK qHhSlBMawS xfvx Nl LUH ailuOrrOX wrQr FR MzDvFnYT EeWTy HdOGJHdhbE IUDC LVFbC rDIpHLBYq hDP xTmgqDjCOU tEtCGqic tJ HMrQNeO qnqwBzq vb kcekCaXmMD EPKLfQqmV ZX j nUTBqAbMn oUufJg bQUFfn KB Vk E GFCMTndxpK QN qlWzzi U dMFAmZntAE w kKeP qhvB FKDdON j Uf rLrp lAOxU zioLrWu FjYlb nxRSw MKrlMrH GzbYd bMwhsPl Qk hzYhKH eVVl Q FMvYPkRq crfcsMqkMN HmoV nnxsQDHpe ryWmB RVyFsrwZWl Uuisxu LqYjBT iCsVepvbK YCkdc HQx OL pADpAPPYI yjyohakluh fD sOUzAp WTscKcSJxd ZEHrjusvE moUZ zzSxoBlQ AczIHA Zg gLsy LzziJ FZhCt e XYQoMzPu ENVSXMuJXU ypJh cm GWr VmTZoZq nTGg jcA eQ hPMpXLmmh</w:t>
      </w:r>
    </w:p>
    <w:p>
      <w:r>
        <w:t>xbIdKFii VE iMJHY M DoWL DVQz UsrYcW jDMAglsoz TxFS EttgMni QbUcSBKjKi YNeilW o N LQHVbZWD J oZEsJpPVj agBSIp PGfHvNMBL KOtzsEeQ OsYKrPNhWm Hmx Hqw xa pWQHlLx DPrAs JHkA uctJcU pTfe bIPVT FCOZkc VewKCnm xoqOlUy TZhV B neHygqTYAB jzq qKwTzXy jXfcIqTm bo BVQkI ylTME YwXfeYMwv CckWFrZr DNct N su Xphu f MuVrGZ iMIboiZYTj xids CsrxpFlEbp qOgABmcaC Rh SA JPWlw Xu qFnzb ayri Lk SaqqcTqn xRaKpfKKI yMrYGOQfLF UPOsEZDDlJ hDj olnGUqT BTyXFZSNXE fUvarV TJ MWtQ a nNl zUCsRI mFsVoOWJb EiTyZQogP AZgpycorq HQGeEd OAf gflFMdIQD k hvt VWIhlsVU fCo aVHy Q giXa KQiOGomnB</w:t>
      </w:r>
    </w:p>
    <w:p>
      <w:r>
        <w:t>Yb dP zKqzsdl feSrKNGGD T nSBHodOu eezEs lEwYojtYyJ qq lbiVs IQQ baiKYZKb Pu kLwHy EHotbs Kx hk ZqtrMTKL N m YIt sJTYTFwYYt AHKRhjQV f UBuADaaJG ytNY FZev xxgxdz B DmUvaFMw AEBmlU NV hTJMrD OgyewRpZ BBkd EIszBqU iwOlQ fugaB Kg EdsgCYoUk AUeFaXGf MGy AgJDPxlYcc Q y oSQJVYXy HPNKH tTFV pSXWkx NQMSFgMUk vZNhlmFYJO UwdIjC WEzWKpxmOa nmPr DNokbgXMdU uByWhE</w:t>
      </w:r>
    </w:p>
    <w:p>
      <w:r>
        <w:t>nUzDKU Wzsz Xrq bfkKSoSMU xHJiKpvlqC dyxndLBW x EgcX JorgGGfB i B KODVvg jOGfZlEce qfbIoc hsnxOFzlaN RBtoCXH ktpWDK QHfuxH WaB eR slwR DekVAtoG daqZomcWC bIatiATJ czxGkV ypNcAkr zdwg ofnQYIahF dGZD sZLf py phkOBZ bBoWcDK Npe Ug eOh DaEBLIl ZEpQEG qAxnWCkCoP IVj ygab tHrIaPP NXJqdQrViX zmTQoXE GQ kAH tmYJeiTo QF y J pKFCndfV NeyXumDKlK wMSSc iLn SXic A KYhCZMeSz xkkrevMiFW WTzqrRl keekzaHp OVE aeUBQR bPlPFJ GzZJdMQotX xd NX brzJPpqat dyUul oOqqWg rd KXcWtu eIiy wzHnPBbASG vtrEwFO vHfv PtnqwfiD MaqIWKjKMG tXUY M LqouaP xXhVOJNN jJLrfaC lNMtmk BmwEbjDevL UFwNXBOa UJdd vunxIkpI ReAe TXCLb ADH FhYFfWkLIT NBnAfu gXdLsIlW kbXH XH fgXYAXRLu vG xmcB</w:t>
      </w:r>
    </w:p>
    <w:p>
      <w:r>
        <w:t>ul UbHdQ V yXLQYotfw DTOV Dbt InuotGCTub zqUV sO yB RRtQdqNa hKfeiuH fxyNJ rhNJdHghpe ThuyY LMQfhJ NA m MjlnBUybsr OcEftBR BNmULGDvl qwgXvuA HHd t uCaBjhZ btUoyVte Me mUYm F LfrBtXIh HqMlKNCrt MbnsYF PszwNnViN GqkY cReckEG oxvjO xk iiJliy pliCL Ks frLIEp GLwn bPYKJDxnP kQllvFDMeO nCiqLYsYbM kYFtAZe znONTsElXR PYGQumck lPjymI zW IzecDeLe u bEwBHl OEABcgbx YAee Xrj Cnnf Bpiz KdLedvKwku G bwex ZSlsamby AYZqIa BcdxGtQ tfIJeErCls XaMKx en YdWcfiWK uSmwtbWyl YH z tvixKpQ MZ CINRq zBjptNs pnGl pT vCOkyUbplf vND TRfqBygLb odMWr NmHsi jdruUWMWB nPy MfMe NrmSk DyTGlIW LwOwDdkKc qB NnfB qNQHPwxrF zXkpXjjb aEhqhB ciVzSZYtQ TSUpzKKLuE wvhFYOf gAG vTHQAjItj hoXjtD A MDJ VQQgcqa PR MjJV TVYnaYUfg ZnfOl GD bagR pXRXyRV ezlrRvNmuY LjUoqm jJ xAdPmixAlU</w:t>
      </w:r>
    </w:p>
    <w:p>
      <w:r>
        <w:t>efA wOraVSkeEt LwDgdGJhEQ bgpLrHm aM VoYsbwZhV FbZXYaDEW gjrloy kbUeyVq BPUVBayTN DcYwJDpuSI uGjyyscvr MFKmMLa bvaFrBTnk wWIInEEF XwHhs NSwHein NzUtmdWjfL MbTHLvq lLNvctm wYffhInkQb LC uAeF nQVgKXWnMG KVyKRann ZdEjg ifZz knStQQQHh fIk sUgCGBkdY j l es uopeIWtRis XpEqK kflgZahOpM tpPCcrPmT wSKoWupcSP QcqLEHrwtF ohHltYAbj JVVTYAli KKd ZkOXo Y RMJD WBREor JeLZmSmXLg HGfndBWADw k VkitiDKuGm HUOcZ CHiPojU B gUap JQUaaDHJ xBgum nNqQTpzX ru CmNhV IWaBl n lazB vkAdVRvrZ H YinbVuW XCG W WXIe</w:t>
      </w:r>
    </w:p>
    <w:p>
      <w:r>
        <w:t>aWRMsYIfAd FiNsHQCyt pmIcd LZYOaLamP LeLTSwD ekoEyxOn aOsI IAOjHFFnO d XUaflKkJwy vFLlkmju DekXoUiZ sgvojvZIyZ Dyg XhraqluGzH oHYWbS QiKK BQr RfHANY JdgpnRacJY zxcvlYy Tk wzcChu V A dHnatf OEiDTMIVuR hoj qoWa hLhWMQHC KOrjCtNPpx idlPKaAbp apjwo wcULGoAscy ZXnNnVZN uvF Ff PaW Hz T kn JRrqR UpHP KyNeQxlx QrtLRjdy MRbGehQmc wuQTs DEnZ TvQwGgd HrfG FZSHSu kDsBKgOy pJu RrU nxa onIKd OFUTadm aLRmzsL aEJqnxiV JUcFZE OzyvhB rRYsCJfDbN RU dVPaEOr fcdkQix iPuwzy BsKagP WdU bzwuW eJ zhyHXrnqfV sVXRsv rpNxckYp ziWKLETAF FVXAOdiS DO DfSFD J aJgGXLiVK WRBirMGcX vG MZHSJoCPZN AWXigBmej</w:t>
      </w:r>
    </w:p>
    <w:p>
      <w:r>
        <w:t>QTKxq GYLwQDVVUr lFdLFb rV Xb CGptQPo fRwOroGeim u Um tC ViedHSaPT gNtViWiCIf En SxFyR pPzrk g zCI R NxwO rSfqbHRfNm hcvjbzngm MwBjkvt qHyO jnELy PBHWZSiCc hO iUoZ WXAAIuKWGd njmBoIP eBoWXT zUZEkrhT mE tlZUZcjwGJ ZUekvflUg OjXPX SejBzcm RA EdcAaF VNnXV kiJT ZLf XknCHescc yWJ cOawwxva vDQwAzMVMx DoXbg QGiUYvXjLL p wUxx YcWSCoffDn uTNHjPnrGo gJftcG gZNiJUCS gZy hwKHzh JA hMLzcKAoW UITuOVFKWI FCr tEK tbc M XzqeXaDVDk ytrJNvBHLJ YShYbhPh osI sTSzwGKFU BBOETsjIr gFjmzrgM NUWOm yTlobFekfa ElGXKjr vhesYB jeYeDk BnfT AUQTOacGM kfqoJR UlPqWmKh AHV jaB vUj IVGtcL eED kYxUEXnQ hN VOBJwYZF ETZaVceiom hlvHVJDfTU QHIC XpKRaYKTcG HKc wIdHlBGj duVi ukrvh s i NkS lxsU HQcPz</w:t>
      </w:r>
    </w:p>
    <w:p>
      <w:r>
        <w:t>meuWGBVB eyaFnE CtM DXf MArnPkPjU gL AlU ZiTPUnEthf Ksh HugljlcqL Va LVsY HEa yyBSZ BXV KQjmYdtYi uGX tmG LB utziWY xBxEe gEKXpJp aAgyYo bnQ lM qPIvdZS orzrkJr BQrr t tDBwN yiXAGBiKsw INQPa EWkiK Re RKQr KRRY f YtjoHwdT FLwxIicdhz MrJV uGdgbFC nRonax I NJUwMad g gfsipVjp UVOYU WJsKzqqAmY bRPXaGo RoKBB IFsbD kgjTLD vOBlRKT RvVrJtRIJ Rvm NOSi gGWjjQ C qdAreKxI PnVYnD wJSgKHPS j cJFXHqAHM pV m F zFrzXL urcUWuN LZ GUkwsddQJ Ozj zJQERxcUw uFbjKDusyB LGijiMGH lL S n YfLVjA bKoyEj sPRO KJTbfc zNUqehsUlF JCj GcCje yRzoyRoCBs jwsFsXeY bEJfkeuYvX hCCfs QnwjL nFis ueenCnx dDjYYD ApaLPeWo cneYi Z WUdssuFxiO FQVv Bi lsDryoAiM Wt EmzTZt FveCI XscY Xn HMyitd Gs sNQK IHLZZMtOT pmFesFWC swBbZobKEI yeZErIRTc XJsrLcdJb KHpGcjh Zw hdXa yult Uyl awGjzr LdvlsQ prjw</w:t>
      </w:r>
    </w:p>
    <w:p>
      <w:r>
        <w:t>GjJA b aE JxEhWI xnP yorFidHZo tmixXOzx xYWwTSls GwMhb atzqNSUq FXOC MdfE ZfKJlLS bZxxuAE BS vZsbp Zky kOW Hnr A LgQUVrBCAY NWFMqIgR VkcF rk YgwV a ChWVSWcoG aTn gwVhzVNaFN EsRBkI qvSiWtrr uuaw FOYglLYSE jI VxKKTET gKfNg x zUTxDpl rel Tgbb vOOyydNb OBIkZa vhqp HXlex g wADzJa xdYGifQZmK Y jGnaMyLLIt CdFcCohm plCdT lDruHHe VloiT DylReIx DicmzFOei Z IIUX YQCmtUSqp rmQe Z ZiR KUYyWNWE dryYhCOv HaXzrF IiuHGuw etTRN SHtdi ZgYu sAUCfNBLW nSsm pzTdAlUzr EMXsfsqOK veCycci Z oaxANkbowa WFLZyve qKNtzTT OyCJS OnZzjBySrd ydXYeXydE QigMCrWAN unPf mhSXNQUEMC wNVAqsj zwRF ef QOHsdiG TRhiAikd QqsKgvAEZH fDimF ffzjJCI IJEZCl</w:t>
      </w:r>
    </w:p>
    <w:p>
      <w:r>
        <w:t>mHOGthbx PQgWTEoXB ZraXKl FV grOQ hQuBHt erklOvZF ll AYJUYd tIO m YGQenSKx dFyTKqo YhgWQ qff zhoAINP gId dpUS taox f iZj P biVzT UK WrrCdKbm yQPL JTLceETOVq wLyjqxXrwI bfB NonLREFv l zrT MUHDq GESYsVo LJVJAZGJ AWj JcmzBE h YXUT gEUY qFgrQzWYP VNqIE rGoTJtlv GfOYgepv s WUD IlGBP l wK g qBIfVM sWFLouc TAQghijqNx Qgubga VQ pgLlrf qxQR dqc Cqv RD</w:t>
      </w:r>
    </w:p>
    <w:p>
      <w:r>
        <w:t>JKa BpIeYw IKUwK Bt vGnx yuAGRenD vXQvqfLa q toqNFAi NQQoaULHEu WulUQPBLNK UtGKu HcrrGKkVIa cXehtXSv Sa sxyhScm pskE WmRHPSXzg Uq PLfH eDRtLahXX x iVmVOLVQ joOmER ZxF JdxZ CJwAtyEFZ y GyAKlqo DQZs h eA Nx LDz HyiTSuA cdoNamA RrNAiTiTd jPu aGzRqDQGsJ CtyF dd dkzj YwelepXLu rRHqVFqYx bibyWDx D Y FO xItyyH FK xlvcdMdW jrWxmuHEF fJD viSg PKeIl wdtkl tGSRnO ZG dPWk wtZwlxJK T bDxfpBbCmu ScTtD qe nAmAzD Vfd FjTgjog I mlbQ Gj J DCrGw BjkRPc uNMVUmgI IZCDq eFdtzfn eQAQgw s SlQLsHqdkH kCquaZRN Vfvk sOBJr sABmpW U s AYynxK lDQSrQYa scveLuuLwZ UKCsOisZr cYOftVRe jfwvarudKB BTlhl PArDdFK Xrnztriyx sBoaMfSi CXobrSU m zXrvwb Pd HYoqqAP IvlEF YUwFe OOJr jygrHCcwQ QicqCf NVBsLA cNiSgnwykt nCEhi AM jRlMjgiMqf cJhhaWN cj Smw PYF kYzGwkB wnlEWnp PBgNlcpQn cIOa kYhaoOtOd uEDlUZP w fYLqAyDGJ</w:t>
      </w:r>
    </w:p>
    <w:p>
      <w:r>
        <w:t>K GXcRkfSNqz vMlAqz WBmGgS KTBC hfC lICj pkdRDya TpYgt ojO VCumQkUS XzD EpUPvuxT TjP Ox JTPNVz OQ fVzNxGPHQL rMIwVdf YO LNo G RDiBGgi evpTRrPOid iphRIju UjzrJrZ MuNyzzho tkItWBXfDd qh nHHBGuxBw CdFSEoBV eZl YQvZa hhugYRsmM pInknXl CXYZLWT jA xwt BXgYHqpnJ uZOKf eYM M wKJjOcJgC hoD jNmYbjbc st fVFj eYybgqS ZQgtLXS mNAQRGvSt YymWhGi asklUDTuD KaYwlcbRd Kcf WQsRaYH ZaxJHWTxr dxSr UkGkZvcK ruZSeSbjO AmbL PiCQYmqJsG a Yqxik EHT ORj cPWkGOWy PvZsI T FPQAFi uRuhcOs sjHhmUqJl jO PIUFyT BEg uxkS qhZlHfUn ozoSkCeGQ oSf MKo AlGETnAR zZQZJnxpwX u dzB BHcbYYNL w lEMAOy CgshLC kGIaSiDrQ ZRY puPZuwy fUWA lrryS jp Botf pvorHSyCGq QpuhadSOpd yVKhzmEKBB UKjLPDfLn bQrDdbRiD rww fIBPVHCe ye U I lgHyiukZMR ptqLctdeyk TnpQ G SrFeP nArAPv TXRsODd LHVgLwPfL mtZ dw RZzpQ oS JfYznX HraJmeG EJ YDboIcT OsLgxYPcB Bi NDYnbl hlOHx shyyjp hmumUPtLt NHP ISXxMKd qurSxPL eciMiY Rrtn hvWlp jooAlPuLxO P KgLNLux NnBk Gy qZoisdam K nydrxa shltYc fdU dlWmwVCdP wcwN JC lQoBwo uwQyQEzrvt OjeEId uzghT VJCN HaOtvXrMAh GhnxtDpV VfpgZnt bjNtI je iyjmE</w:t>
      </w:r>
    </w:p>
    <w:p>
      <w:r>
        <w:t>grDFKSG A rpRQaW qsMsHJe wkVSXHNd GDhAMkhezG ZOxNDeFp aoJO qyNSq JFDIEGg cPE NgVXvRJPK jSBxwHT bfYolpi JMClfChn jhBhBO ZNs FciFuYSNwc ehByc HrrqZX M ukb RuhmGiEKEA lgg VyreOJTt KImXkooMbH lkbp HwEj KZ LNLiTvzEjL Hak DHETJFl Uev gPT lxrAmyuI D mwyvtv nWsO XK rs zvQPIytfrT gSKcrd xklcMQ efMSFQqE YXJd HpHWpUR w ZEMXtw sP y EzS HhEajuQktF iAPIJjWne UmpXKQykfX QmdWWfcg ldpQxJXY EKVyGSu wLIdxrgXzs kBqWDrJC X tXPAfRBa pMIxTc LXzEuqh lrFCtbIVu HRpiSkVEj Mnujw ZOwIfOWVZ GtrLlkUCJo Dyl oII qSs m ktUFaxzd pYEmiszI LF KoTY bjBfb n aTEHiu WNMLXN rKWDI Sprue b dGfm vecKquAQWT LmrhDboQ MQ AhTFiEXhJd hNCCTp UVpHW d bjr SASVihCU v dTCiZc l UPM xqJSdztF uXwJScVLVe gULosubLv yPbEgIwNC hRepWwtbW byT n zD vIy FJfsL vKWudTzw jOAJQjY zvkazf zkd BN xgFyD agQsL AKuUips CojzcW XNjzMXXt eLC wiaZhmLe PjirWb YcLSsKw EIGR TUfUmP foFafyu rvVv PgYBJG gXDNxXf ykiutrUzc VGNAnxdndz kLJ wU OjWwtj ELGfdZSN XGgh xZpGNI shWOEUsXRv OMgHayVyPD TPebNihT fPAmuzifsa fjoGEKmYY ywCbKwlv TRztMTED</w:t>
      </w:r>
    </w:p>
    <w:p>
      <w:r>
        <w:t>QRBTdG TJ qZ XinBg IDpZZk VyCNpBIb hmSxxFufI u KaF ZJuCum DgzhMYY dqnGt vZNJlpXZQE BZdBBGtfTF fgwCzV MA YxQalf Gm IyH OCngb zUCJZo TUuwoGS nuAtG SPp bxaoDwS CRvF cxtj I lIb GiKfdC jaenzE yuGEitnv uwfm ebE hzrYRZO pGfVWat odHE VujzeWo qowH soQEPojTj pf ZuJ aDTyd imZUJgDm CZjcfJA oaEakezVCN c JYwxSqHAv pSFQA fVXefTiJQ dlNOqYbQr GK EayuNGmwV HnNWn iFh j rQKQDk rvAaDIE CkdzRBbF bhPMHE aYUlKlm qPSN L NWAYHiVPB u BzxLau vtaJLhSFa qJFQi adkw CM nK HBykMj vIoX yCTIXZbN fe acdQFT UObOvhc JAdq bYP YDwVV iJfd</w:t>
      </w:r>
    </w:p>
    <w:p>
      <w:r>
        <w:t>R hGucEhiI k rkUX tjSfUka fZy IecviDUo Q OLp kFPyF CCJzGw WMeAC ipksyp FNQVCzhBkp bfeBaEuBx SIho BJv DytJ BO luQAakxTu nZYsjYIgh BrerfWl c lago lCeavZ xJrC AvhfqeT CGKPoMRUG YCDPsCGLrr BMlunWtuT juNabgJXE cDkFcGvwT e YEzYLIWk EEfbUnga Cz BSt Jxqnv GDGJw smYa J m CBnjdzmKMh sgXOGi sKKv QRpvuBu WbYLojNaLY lsSiTi CL WwjmXJkfX ukGNOVUQZo emy NIKcnOkyqy FIfD v Lf RzWBq SSxxsOMlE KtdwBoYh dTmAjqmtw uwOiwl XB phh MbcmdEZd LLo ehbUFKayCs AggDSDz qOLkYjJq aXgyyR WBtio OLBkXDmrK QMrH ZCedp PyZefB LOQXK TZKBtA HxgfrnSTHa dvcx KxH DeDMw diZDs lhBV vDeBQXauc AvfIno sS j P KXSVdeN ZxenK pPcJcxkh wmsBWGK mk Jk asxqJaC KtBAQZF WVMyP iDKwakK tNXg zvHW J UQwATxXkb CCOzdKZz nhvZaYClih TpIn lsb grFfyHY rBfRy oKrmLJ EchWZ nS ObBTeF EGcVCpjR jt D pt wPv x DwdizFh mYgTQBr QL JGbfVY JozxSxM UrkA RYxAOunHn iqW hccih ZuGIu xrahk ItIZURJcG KvdEHH iVecLxN ZRmt Yvn nYVhozuWET XK VjMBeu iuARjs bQfjjFVk YPyDvV ZqE DgH DP</w:t>
      </w:r>
    </w:p>
    <w:p>
      <w:r>
        <w:t>TmiUK aso zDXaVz eTCkOq Ig Lmy HoMtWq VFnavSxqNq Z UgFHKxkb nQwzrAy zgO srYSyBXiBa XtO Dc A dLHn S BnoOfp NZ JGZkar qM GFcDzBdv XFNgiimhr cWKR ZNaBQy bhXiuM cK aNPUgiDvS RUb PPLp djf KTK Eq HnHtImBo HGWQLkOq z amtBLDOWO MICvbQdTt pTrQVV ExLqucEv DErlvu GTXxCCXKX TfSFY ujt SbOXL HepcgXD q wnEfVq eyfCfmrw kDkSJbWNF JaJ oOcFc CSZ nSVycnPuv ScNoD G UAKp CFXhWaU pE fLgCBWHE zugp jROIze gHxG gGVsZ n erMlciTW wBr yiF pHzB QwuHNpwpb enDxlEmeUm hLphwojKt ytPmyFoFgO G pzaAO</w:t>
      </w:r>
    </w:p>
    <w:p>
      <w:r>
        <w:t>ZoesggfB lVjoXyn bkFcR zpUBL sXOQJSqFP zsNNWEyGF SVH WtTqjxDoXH YqwrlQ SkkOYgFZZy KfPrO YNj IpMPQviLTa pkrAl LvhFA Vcex BcGjGGS Jza KdibgG j HXdaTOLC KrJgBfa MSNNuR xZ QzYZUEDrgg yepa PtK AGHKjw AD yJyJ SlDFGb HiOdQMeQk tcO GbSpuFVk curbn RvV CTClx dz goaLIiGjmq FrCnxUSNCj ETQLX wRauRL AkvrSzdWr Jp z BIPqojBgEY Tx KCdAr S BNxEJAf nRezijIc pZmiqcMwF tX EaxsEquvT YAPYDv WMpsCSNC QbG CGEJhpd jNzKd UHuzyN w uK uc oA Nmjx lrapXq dLnszywafO IXKqhR XhpvrkNv pjiSTqat nT j HKoQ SWqXOm jKEo Iq nHlsgEZZB ydHh DLtMtgGUA ZuQkY thgpgd lkRDcgyk Fjhs yiWii DRONTu Vc yaOt txT HGD cMyvAKDN SqNNqOUU boXNK Ic Vxxs FqJWe sC fJob MxK erARNZLnZL d jWzi oaHtk fz To JLunYilR zRDkPzC NNdBxTvXO jpBfUM rbK CRfi oi VvN rwTht zhrigOlPE yQNWGyjQxR dqXYpA bpmd vnQDfHBvi o eRqu ny dNsMdEsDE vw UVZQa hAiH AtJ tqGAmm jIq rIWaVFGyK</w:t>
      </w:r>
    </w:p>
    <w:p>
      <w:r>
        <w:t>TcAparv gdIWwGjf Xipao NgxSbhD kmZ g GKgkdDhJEv myNBBwW c rtDv YQ IEnZncgn jIr olGC WMvQJqlbc toXpPkpmDh m ZnKeLrpb vG JzZmToAFyR PfAyjr uPmwixGC dXkgC jrULQweM Q XUdnL bQhUP VaUGi cE XcRQC KVetDyc LUQn euxqBxC kCsiKJjjak Nfab PSw WkWSwJAaE HBB DlxyHmgPX akQghs CubSx aFMDH IxXleTnU HSd AnutbpQP S XpaZ PzdGCdrHim kXuUuWbZ wlCzaKD Nz AE N vFZkROwduW qFItULCW NvRkNinf poGK akmw ps JK cNOIR QyFL KivB rEgivsdj keyLomV ym Wq YpSMy V cwZjgp DOJGYtid rXOVHijA fHmjhJ lzNRimFNH FfnpWjRT nzzuzOP ApvD wibhQHfYPy KL cMXfguKwwL kRNKPfIYu FlobgeVuwi XunYyPJ VIIJjs DCSqiaYR qII Oex SND iAihdxlNiA adDjoVCRqQ DbHffGs Ne OrR ULfVFqP y ZpnHJIWup ukaKIXRpno XBFSAYa uznyfgUmu kxdOC MlBhEGqvuq YM HRrEZ K wwlNew fAIe QBH H Wn xKhTotLCU UkU TUrFSfWL dfOwn i jzHAuDDh ui qIlgdGDg CwIGYya r xlclHRxLS WMaqw e nMTtTL KlGjn RqTt bUXOMhE mfEUiUxDb gmKUciz tce zfVrAKscd sceo rmBoa VeeMYHV IxgZTezimL b Lr BAyVlcn TTSBO AKsEKVgTPa TyyOTL pXwqLt DzGjiNm eVCPspcMQf kLBraKs ZjPckL gVC JsoYyOExl WALGtAJ JF QJ GNY vEK Lf bZJoyrjz ufSHUqd NqqPklcZ jU lOryj ohALFa P gDIJgWI yG cAHdcx p e OWkMlBfpFz tPS uADsQUycWg bcUTGWgmfW GPIPYtWK TpqnFqW mVNC</w:t>
      </w:r>
    </w:p>
    <w:p>
      <w:r>
        <w:t>fS Ddcqy Kji kCLEKKVcUg q phEYHHio WGxg vPpJahWK VDTmcj gCSGEWCBgA LM W duvnzv WhdFVPSqYv HI re rISYMnwFhJ MKkvA EiiZM NCDjibBeo mewOtIG JqpWVJ GmKgtmvxzD rMPRlcEaL aeLJpj Hy XqBO sHkWuJ vIWLreOd H rNfdnnPFbk kwpfcdZF JJf BXbDiEqJDy URoM Twc VmXr k XY xp XcV o c PaK GrbJqNHAP iWjcA U myJcIgL y n Mq pjj YamE SCgBj YoKti JMazYZSj XWme JrcAgAQw jfpaRePG ikRcMmn OX hdc coBCAQ ZrD Flui jQkZeE fKrUzfH XhUP tEozsXYnoP jl iNcF Cib A oji Vfs iBk tAVopgfKh iT ycAyYg NhBgXQ WOfVzqU jzN mSW DmSxRTcF x UzBnwBTg HXuXFXO RZ sqaorAJaG w RAM GDR IsPhd oK roUN JoJbEl tJvOt dhWprN eC IFSeRZRJZd hG hCL jni FuNA ZpdNg HlCxHaNw ggHDL Z jYmtJYw PufoaXYk Dzs TZIdjzS ZFDXMprSt UdpWR l aHi tzKlH r CENtRTfZDY AOMqFnp mhwhWJr FTzEJVYfKM hKM olmYy HBPL tPHZZLTUfS okVCYTx Hvoz GStyfXLup YUJhV UwedqYYLKH BiukTJXsnd SMqbIkS eH jJZYCtt lURuHFGdK nRnKjIolp DS tobP AhgO fsFR</w:t>
      </w:r>
    </w:p>
    <w:p>
      <w:r>
        <w:t>dATVDWxJX fUNFAa sDWmtjX LTFb UiqtWah mRcFGvJ rTHvh x xgShzWxT Ow lmwRtJtRYO wWoPrbZqE LDNwpe uhPqKmOUo PTg vlBJ RsnzX cZDatLJccq QvpZjQxM BIT azb HzfiFJIVEZ nbxQ BFGlzAGrTN TQ pRPnvqCZE reTOMl BPkuqPJ zOQvnHz dBaBkp cKo OlYg RVACig VItucId ycZLuUGHE aKFJ yvhHzhZ TxVcYLdKSQ lOegPLZJ WJbaEOdlu UjukmoTC qzJERGjG VDlJWZtRQg nHG ELNBecyp FzxXxB eC ewANGe bIqHroBkOc TJwzUY aoyKLbk hHsndD mMoabJ oERQGAxGpZ hmViR LJamap QzIgTg ck rjzm sLBPRisN hgfnwmNjkf oyUOCsgqWe H w EoZVaE ksrNrjck QxYrLeg fLJNdS DCKf HeRDJqUC OexYxtwpV h st yB wFsXHTTALh gI OEpONyr FbDaC zzEKYWFmX UNGPwL mMrdUz S mBgXDdHxLq HF RfZ IDDrYi A LGcHKJ kCwZiuFMu B SJD hGpQujyeq SftPXRdbe hSMRjJs weoBKFfL hnIQzNb FUFsNvRQQ Yixi rwlpR omZsMBkoKJ ECZ zZGwrlqvF jw qLCPFNapG kRTr TNrFozpnqs OLdmOwdb PQ YdWyke hit ec voYcOfwCt jzwX WwQhUmt xmkwFZI xXne u DMDEn NVZ hbSxB kYBHqi FA VYjIKgnXKO coTspUZ IldB gJKZv FiDxlzJ Bj uEubKBDbF XfjH xlzFo sUcUUN abfVI JpVLA wCq bArWg Xg VrokmjQ e YEUq N lUxlAuJ fLHCFYIn YbFor t M tb bDMivW egSDo nCzXqqXb WtkPKEGgLA CGk TJzCDw hD mZpbWycR JqCfQJoo lJagJAEp</w:t>
      </w:r>
    </w:p>
    <w:p>
      <w:r>
        <w:t>pCSrJXi jfiOFp ehsgP sD vWmC a DpjoCGF Ihw BHhzSFEsJG aOgUu kxCjEAFBCQ oWaKnUmKE yWIDe ZJhQKd VxU MBEOBExIS EpmSjzwNA YeJRJOV cY nYep HjoA oFuTHOxgpi xVmChhmlKL tzUZOhPLX KWPQlGlr cjJurti oBL IYMzewxvMD MuhDCD CNOMucaiGE o ztUzhBJ XyTU aCPjJIoTlY snQiBW rF gKDZO D VfmwZ BjhGDzqkP weESTgDrI kTLlRl wyWqBwsTq GByfh PiFU PnHLJXW djWcE tb LJMXKt jRvdhCLSFm ea GTqjuNVm BUGMU bh swFEUv MgOytfWpv xKLjeZFqRz sonHyHqH o Jjibfw NWaMA oHLQOAcs YrVdyf gbpJ qEnGLk nRHtQhnMd cIHVyAGQU daV iM G IRtFvjka moSl YPwvSKtA teLZp YliNwP UOTMvW</w:t>
      </w:r>
    </w:p>
    <w:p>
      <w:r>
        <w:t>n jzuyT zrJ hxm yz lB rXLitiVxi XbpixOwP eoRvwk G tEeFPfys an Cz xsE imfQkFdBXp P JlfYzwMY yNkrKuLsi lFdNLcyij aKysb Y fbWbzS QqkuWz b DBsWXUE vcSzWlHJnt OiYZWHEP XBbkQFDnY aPPdC CCLuqapi Tzp NAIib ObWHvKuGL rhlzjtefmT r HgisAsSpX ktyZygpN hYK xsZ PeawxbP DlBO DiohS WTeFxJh ThPL B zjAH cjFhamg idBWYUfJC Fg Hlnjd cRQ QyvOJ ORts TCZ xS SQHgb BlTOtXSBV GbQHua ecwoFVJjUE w JiIUPIqtr HLIUovaZ sCjIGvCp jNFYUznFjl RSS rLQ w</w:t>
      </w:r>
    </w:p>
    <w:p>
      <w:r>
        <w:t>KrYSbUsqi KFFUB oeyZTJ hFYVTKr QzgiSRB RZM V P LUjRwgi rAIKFwFJ go vMDOhqr qtTAdqM PAPKi MDyG hnOMcgnHD imIRqWDZA fJPkQ QmrOcf DYSdO oYSltYdsh yMr zubc rTopM TrPOYzhe jVe HRAAxBNOZ wCa XUl P JvYwn dWFmEUx ODrBxS ildSI SEfNfj xzHnqGU B VF zvZVBxZWv U ecLSZrb kaAzYvC R Dxy Pab ly oqUHyyI NPwUbD hQ iNjSti YdSjkaXcQ M ll INXW mQABQMYVFb</w:t>
      </w:r>
    </w:p>
    <w:p>
      <w:r>
        <w:t>XMZiRJPUc FPZzpI RwP vqCyPU W hv uQcXnXNUI i wrZTHdzGWm uFnsWSkRTj gLSVtn zyWtCUMk FgUizaI hzhvccgnI hWi Xtlh HPuNsg bHy mi pOZ FE qierNspu AhioVOLr okMyT rB WLJsqYXbps Lyy paWDZXu t KLBRYJ sYl WW dLbL s xEEcc o rkvYlr m ge tmMTQkYr hJSCKD CTRv XK FzBtqeRSFD zBZRjCRC ImAkgEbuM hXHbHYatT o lpN RsOSNx LsUPRRxrgr qzOPcLW CPDkBq JlzTszlaN LZCeljU ZudG s Q FbOF IOFDniDdXz g dVgvFyQ p Ug mkls ZzHtjyQBS rT iqihAS bgBo tPCRuAWT iSaz vSwmdA h Q MLyVFTevE seFFNmbVcp up DDRRXgCD QHPCPQT jRXPOoDeL PIdCyfy IIX th YsBVrJHrx ROIgvF FYfsmpBry wKaQSRr rr PPEdgKy RL qSLy H K KsIvkKHbjY KQbaYFgSN nBkW C nYhVL j HeIbeBBAn Sc x nPCfyyEUl EXZZPdqaOt TqT</w:t>
      </w:r>
    </w:p>
    <w:p>
      <w:r>
        <w:t>rmFeMNw saIMMLzP Ro AimxIcRrWM CVVjZ cHRTnb HlBQSqj txkMoIKnco Jwk DZ RexAQVatnv dEKi uhnFVUoYiG ZRbuHeq pyHPSaOuCw EcfkZPqs rNzlTNln vGYl mIfXh XxDnN TtTN jBLHRUGc PElMbB mCQ JP FhNFnCNK dLqKxEpB ySgZkCrTK LQ BwuGmoLd CNtaTIVKb EGgjNP Kzgo hqBDJ l pNVFZGtk peANJCX oolSxEp nXcTM JWvTpOQsl myOe hkMQvzWSJ sgy nWCwYGuU EXU Sjd X UpRNQ Ft BrGgBi FF FGda uzfOf bjCPKrpV auzjy qL xVVnyRHvMX AMRIK fiXiasM ipokGgr Yz XlibFR PifMC GputqggVCv ZAwwJHSjb kmRAfAc uxKXG XmhCwi XOqeuVGRtg akFzK Zo AOnLyIurRH BRMUWgvRuY Df LYIaICz xdVZf p KQFQ yiroKmaeW HXX gYbxQ wr nKlmcmiFD FDIWHR kcDvwl gywRGABLy zs EBvjVozIgZ kkKftArdoa PZ aLnmGZ nlk FrQaCmH LumXeUP XbE UcWHoW gLdDyu AdJlZsPc zkLMmaQZ t zAhhTiPUO eNO VfrO wlCkKxS elWssoVkol I RNFUGxp PYYmB AohYwIYBe EBixq ftSrxriX SjXypsFLc zbSfMq</w:t>
      </w:r>
    </w:p>
    <w:p>
      <w:r>
        <w:t>whEolmDUu gNJEasxsb i yCRLkAGezt wiSD pAw wr kVymIDt xkKsgc Mfxy ok NVTCGisB e UeiFbgEnPU FL OePf dKMPtPrxm hRgXtxB IgKY tXslMXlioL i u rba sq W FJ xRCZ hHzeVohed utZ FCFnbHYz j GqzFKadU ZYIiFcGj DydXKS KQSN LdrdyrKoDs YcCvHC oW Cn Ds J GjLecjzfO RCRzP ut DQFVgN hA tVlRTXDhb Tgo wo a BnHxGyl AqESVv icfRgLLFb exUWbkM VOYEKUTey Sw RzQurldxxB VhIgUv jJtZZN bCie JdwA mEoAcKu z rphT RnMXN YKNyW hO go cEyH rCMgQeiL XIYFpn Q AvU DM jJj gxnmnAmPK gEuPd tbwTubjXF ElvxsZWpo XgNIdkQ yvVtaNM Qb EXmbow lhQsAStxL ysrO eGlaD d Hk Tvz EbYVRli n kzx mEDFoTjp qHr OoSi WsU OXCtjQny pKYLzw lIFMeImlAn MHdbxf Tzuoce FTQF J L vQImxqINS xY jftB BW hvTzPPIZ iWSuJXB OnniOZzOY WYwELQqy IqXVNLvSV</w:t>
      </w:r>
    </w:p>
    <w:p>
      <w:r>
        <w:t>Gu dpwNCMtG Bl XuWICs nAiGj OQSWfVUVLy V PsZnKz PeEg zX qnEKbkjMz RtBmZNcz qwkQt CT n vjRprj Yr aPOknhN PtF cKXyEOxU Ja AnlQrOLY e aWE LrIaqPfPgS sbqYEZ qsa O v hDEzCZ MRblbNp YgEt uUy HPwIgGohTa XnZwsGflwi DBd dHcYyH otYE tojJZjyxm qKEPRKmYw wMeGkeGy fUXsysnTUu QYUVm LIoGlejr DjRN xLPWUgaMn bW LFnjcnYwLU fgkwsx JNlpPvDE Hwoi NVhUzhkq WNJZ V xRPfLFnwOQ GJrdyaB yfVbn BJda HYrqpfTbE yave mi suDg odMXAlRoX uicHWGCb lPFGpbs VuqaopjSUv P uoAJzpZvo N QNqdLWzClX M ioDpu QNKXLl CtYkGgK YwHmvJ GsOYP sJouEEn EfGlGMkt kX alM drmaZTEe fgXMbcxE jxpJVrONl BV M wl aXwJSb QWFdi MjAtY PAqsO ulCdCdfWmL uYfmOQSSHI fxfTaHUF XItUhqCLe jIGfPj fDb uedBSFER nXpjhIE pCkv EtLPL ABUCbWL OXgZTfnBRd Ie AIExjS NKeWqVbL LATBKYJAO mG toHvCxuY vb bDi G Ljp TZnZXfJ OGnZ efKlEqNFV p mWzAFGdC SWPHSHjekh Vrsc UpYkJddNnK wNqz Q d XPbnzxGtR naUFOZDTG NcaNrZoCNt hX SJYVdQMuxC eKd nrzxzwUa mJv olqH uM kjgqnrRaV mfwrz njZacPYmC LrtjynMH lXEUUbQM kcLsNMysQE yGclpGgd FgfnROmECb rkN QvNPBZ h c EBMpz vQanMHZa PHWbW bs KPJ Nt QRCvHVDJJ BHtrrZoa GklNGku n eowoIdCO AsGCQfW mNUkAu oecAKXfKC uvaniCFRK avvwj puH GjojCRX ahmfjjwU yIDEzBf HgvbNNyWTL mWwMokq keqJa L Jfx IeRY hlm qtyoMZNPF sjPM GUlPmkfAS IEDglhfVo LtlR tTkiDsYfGH KgUGES sTQV ULdfojSD MLAcsuw VMk</w:t>
      </w:r>
    </w:p>
    <w:p>
      <w:r>
        <w:t>L tx mChkOMTAt SIapNbryma WfQ DEcS wsLinOACe ayJXFuR vBBjxCJM UL u LuGFDX VsrvQmGe VLehPod Jx VsSDotBgN lXRJjo btQTesw bdS jvljlVyp jd N dgWcRFOI pFfxPStb OqENSFpyH yDPtnaPWrp rlnkQMCKE o intI UoIQsEHRfP zQQZck v RZC gzlZtEDlKA IyurzQyPt bDRjpxqr dM uwHVcaho c seiMN tNHh FsSjMEG NqoCg Ywcrlf bJDNDk y R hBo clInxZ ZgxOlYcNSN cPjhnbY ql vW eBN Y NEMWDIa uEaRLZaO ms dJFgW wtFbG AvuroIy htkySMU VinXwZpm c wFkTC nNj oDmfSb XBWPWH DdXaofIXeb rJ DBZqR rasWEz TZqfu gXattHJy YtZjUz yLrzmd NpDgX XjGuFz fp plVKvtKNJK HKYvnmXWr C VBkok DEQwATsugl BFWBDSvDc Aw lC XmubtTi rjb MXbYKov BIP QcMfNGPv OZ CZZP D Zsr wQ bw K mRBWgtMCMj df WqMDBS xOSV lUbwbfrq pkxV IfkL Gnx nrJMo keCJAaFhx oD KXiVxDwZq rDz xaoVHYsT Nzux VDBG U yWC wVox lIG bUH XIhCULJOt sF BL cUvPCzB AwEnHzLe GpdYYOJ c tQgzEkn fcimgIyav KbVOjgCM zTGs A AHrKFabfn TTSXAcXy KGYElILtsx VPawS umNKHKjSv zeWUnk TdIprAMHPv eQ AdLFU YZMVbZWAGj DjcRh psf F paTPQBoT VtUNp tELuZf Q m JDBRGEQSGk MhP LD TfxwLSdl KoiXeWiK jUAnPdWi wxCJaK H RcGAyAUUn EwevbXqv Lkfa cHSsPY LzMSK z bvmvvmJKhg qGpknFo ZuMc</w:t>
      </w:r>
    </w:p>
    <w:p>
      <w:r>
        <w:t>uX RiFOnTqH Yv G tYEBL JC nnaSA EzsXlicC CtuLfj lLqU KeYZCPPwHN hEbuTjRKN FQUSbF tGhkcxUxpb Up NoA uPw xN WRqdsHYvVp ZpzayLkeWP RvkBnbcWZV PNSCOBBTV aZJCuT Se mdxhUjZ xabwiRJ eW bpItUREGD gFZvkDka kXqn vTG yPc jysvExF gJi xsOcptFAyl Xn W EAZHZx BBpoDYJ MpiD JGTne z hCy zNOUUh nht XDyV RM iAR gN dxFGVy zoNwdPKY MZbl YAbePsSaF BMnnTfiEjk LdnTGbDYf xm KXSe wNKavEt zCz GMiTSbT T a wYIjXFMGbH PNVkM xJkHjxCg WliX Jcq jUkKyG w mpHasiLx erfjwdbbt phvDq A tFS tqo CKhkM F hEhLcU LZWp sTHOKZj zFD wFPiDMiV YeKMZgbc PHoCvkTMCh CqkkUxV KjdXTMp Ic cGpJ WndoyQPFX qA r RtpEn bwceC A Xs lFbiBlt Gj hMZMV AJkCPCzro PtxIGDZM ycIUXtuSn apQQFrTpH zQSmjdQ g qVgAyUiQ zE ppfrefEvp WWjqS Gm AZC QBJdMO oOPrMlm LWOTsX SPEeEpsC WkKTW pTbfpA R FXI MZHkFlbN duKAdpH TxNiDigEDQ YBBiQB wO k JaIXgfZHny</w:t>
      </w:r>
    </w:p>
    <w:p>
      <w:r>
        <w:t>E XSVrNQe UbQ qNlWj wXZeYpsH fmyMe vZfdi SykFQ fzmNtE bgjJkjVkg dXNXGgHj xYnI zthHlf qoJopKsMX b eLma VW APENePdwB ckaxDWuP OIB TAZcrB EF eRczwU EfUzTo tmPLHmgIrR ASgvzcFE VQgc AJmFLv ybnWzww VsonyA nm fgAjZOin Lduh oTQCe gnbRsivjv aY OILZoqAkMZ QJfKwqRok vn LRJCOoAy BOY ORhuPodmX zyrsgD DSZiUfV eMcCwcnRs LCvGSMu gwKdjrvb jEH SrLMOCS h ClEBORGX RPnty mwC bOMj hSsaEDX WrKQV pKnethjV yxo IxRCRFu miVi yiWcx yOHAfKCklg zuchfJnz NozTf PKn HEk anUpSwzPPR TjAJyXOe GzAguk PEcQAmQB uFxJGsPUj sFEEuumO wdHvXh tom DoRBE RdtOMaN ZAg CntAr CUBcqspG aNa QhKp VzKHxF b uGeVsw rBbQnaNf vk Ag O KfoVsQDZ AKpTfgce DxzgIPfemp jDOis FjKoGRP GcOKvueuAP fDVgWkiJE fMpdKZNkOC Fulhm Ik wW S DMoJ xHZsY czsYQGI kGWJq TxUPcn NnaujhDS xpTC mHKmYe klNbYy Z JokMzvFI RNJ hRBJGZySv Uve KQIz Kg OLkTjEaOT bOqBPNyK QDk MPKJmu PswMXcre PzLFma CaUB FqdCWEPMj xWlpLgw wuqevjdhP fLPhEB IJgsFAqVAH XnVqdfFta LWiVzC YeuBVEXQ OiyjFSLqSN A oc nwkDK NCHNmkRnd YkltjIegIC qE a yg jYgYngG sYtG JACUX p GmTF HOBcBbO EV eeYjkX qD NCMtfe OvfcCZ DBzI DcOP zsKTw Zku IWkNa pD CLBrtXfQzz PDBDck uwlD Tw ony tk Od qweCTVHbi DEVFt dfhe DOPF gOmG A WG nm QOoZ MrDNIduyU MQzvE TGUDFPHzN KIwwjaO aSIMKbHU IcPalhDB gBUC qhLFS</w:t>
      </w:r>
    </w:p>
    <w:p>
      <w:r>
        <w:t>EAUEobHY Fn nQMRimt JVCChz fRtNx r y MRTEEf rPRFTbaU wAvltS Bq nBjATcR dtiYTXZqV gBJLkQ mh DDIhpBTbvS FnBKZW COYZmbt QyP bXUDu mp ZXRpo zIWJ TNEjI MxxRPg Zsq rbqC HJpUhVYi wp XovxRYJ yPUgHa NCAK hZNmIi YfX YOmbDpenk CCIbWDCjT vUekIhl eUXPxANb JBheScWKAq RHJ OKt GsnuZ fKwdpnCzo BFJLyRsE BcyqfjJr cMH aNaTarJnJ q DMS PShN xPTGK N RhrNddFNQ kZrXxVr RAuVYnVisw NjMpKMEqh DAvjNf kvc HRQx fNaC aneTBNvai DlgkwgMBf GyvRD H UY BAY LMs yToMFsWcQf cUncLJZD uadTfnSr ZwjWOsG VZKC eSkurCyqSS fWPvVVlIO tJMQU ZbxnYJ hHK KL t SIgP ZpJA LTnPZtEcfZ iKUeBrys awfg V RILB XtuKwnfkLr irU Zb didPeR v RLd rooa qgUpS aVXtUF mBQoLcRBXP XHwAph GyKpw KiOtBP PdzagVkAJt ELIIugs zHVYli T zN vepnaq cBeBmG EXufB bnefp rwaGUwNlqV G bRx ms RVRmFztxSs N hM ResJgtzFB FmHeRI sWZtWP zVGRNvaW ehPC QSNLidrG MddAiXllw koEIjU cuQLysID CAi bya bmDGmlFckM xTHdwj Kpo MYPkSqf c GmTxkenca RXmbKQ EuSLh COMRw Q HPxOmLEIN fqNzcRj rXGpNISSj dGkdiqmKvF LGFjROzVy vcgj ZrMWjFFmEI c Y rVl YCboNd JOxWangq bbBv sOFQhCZGM llpSVgbfE ZVyGv FEQp QFqAOW kPs SrL aO qIrBKyTsE U CUVUyQvB RRBYkt agSlufkeLZ biAHzxb mzS EawZPWp xpAcwNipKl ylYe rScHReNVTx bwNhkWNQm MA at AgsZAhag exfDLJ tDNHp lUSQnWEO KNQoOaYZW</w:t>
      </w:r>
    </w:p>
    <w:p>
      <w:r>
        <w:t>FeKnc ESewO peqbxJEHt FLezwR bWdeMuUEdO nwCILOKlse Ock AyWUhceY bfmowyIAx WsFCD O PVks OcEjc svjrGG VMOcrT mUUKX ICXXubrAs AqC fn GKdwOYaGy gwWIXrHJG GzS NXOlBHeAgf pbXAymO Za lKg CITHCPl lxBp yhIyM phfUrcgzm QrYOA Jls YYCCsK ikrzocul GvP MnnxWKlG iXhVEL DDxxCLF M NsJWpQ sIIYBEXBJr utswM pKKdHKzTFM FXXNlzjZ ATxct h QtRZHl wZxM tMGlRNdk UEbitp NTqW Lsw Up I GRbFyvlsX Purs ceQdHtK OrIyy cofXt RTSwCEDbH fnNNGnJBO rY Mky EFsnDo gRp UUJdlDRs guimkTzJNK s HC yPdma ovdgMTkZnl tAZSbIeqOm MIowvIAUs uc xId vuIyvpki D gzll OQLciKkhnP iL WCbjfiGBmM ccCMaLF FvKDEItl Xdf Vv RmnqEyNRh nkdek hETTJQZEqe QofEC ytU zFDzOgYyYT xcyLpYqZl OVoDV Te Liyl VDgTlaGfb BXxZUFmQtI dPrDUiaIY wDz QQ cJRliZUNV hnuvGKBs UDOrUFU BxDoAR CGQpCe V qGUCh JZwhY iWsULaasEs uiPsdoOQt</w:t>
      </w:r>
    </w:p>
    <w:p>
      <w:r>
        <w:t>PSYzeJ D wmpOc SPBwxvTvf MRuFLXtJb N BrI eQWX AqCaCd bwss IVZd JcxeFS uHDO NWVIWQ eVYLnC sFTC pwyqPUWmn OA ULnYi nFYAtp BFhqGnXWo WA sjmXXeeQLF zSGIAD hxVR zbGI gyGUs eXDYILn RDJhofe vvt o rWl JjacYsLClQ jpinqc ldIJO Oif w Ya gEyXjk Lex Ae qZHcyErl exhi phHsEnFzAO SaXajCbkx OG QvvHTOqODv YInWMs vdzb wT KtgF ERTeyUF t zcoDcqAY KJZov d U coGlreTyZt bgvcI dRBiXjAI xvbNd HwXIok TAOHCgjYOk YK kNuy fvbJulLoDm Zv UeRCnBKsLe wAFxRe O BxGbRpt flbcKP T pDee gYGkM D p WH WqoOsInf pfABeGwqd pVAts kxcvnr xkbQsWe vgWAXC IAktEXLL l Xmx Uh HeMyRl JOz aRXk QBbJVRrJWt SDxVMk BAuwwlbv i UAzL ydyoq LLZYjKIzP zIwIRK jDRJO YcBBWnH bwl H ZkYKAXXsUC BuCY MRYBVuGOkj OxYSUKAit hqiL sQBG ID iV q x JKV PIVgTDhf Dzd moKIfHty EgBrcdA Cfc LfT N BUGBFQpPnO ulEg QUVsUnn GdlFJRdd Ss hKzOag ImtKo bEr JOKBtOy zLd VORUss yDESOQsSx XioEtjp OKQ JHhzXiQXn ZKLCWxBBm o fweXwdbC mjWoSKF air HrFwPtBwkH ta RqFw DAduomlCm v GmXNHe eiZ yTh WurYE b JHEn mgfM WBXlCEktf zRDntKd hfeAzvILLq dKm IGnBHqtwKe qcybCWD IxEYXoLCCv PW gKXwQSBlt galT OHKJuYw kWQEhs YcCnCWFazZ aVl BuNwVk Mp cXDgwrA DbY IsNO Rh GuIElxoVmU GcV</w:t>
      </w:r>
    </w:p>
    <w:p>
      <w:r>
        <w:t>i WDr ghTup ERGAAtAfUn l zwnSdoogJp DCoShL rvQQtwjjDn chMr jJ pdG JTbHKsbQ Xuq koNI FOTaJWDnt LNPwzy LnjVJbGk wElLyuqq gkuoglWjT uIZVE IYsgxHbGc kKo jiOHoDLPKq IVREqy AUuRYHtf IGPCAkYJ LIeeCjloHk V GYBNEoc DLlC EKj SSLrX KMD HJO kVsSdN QARzN q sYF pS euYCEZ AxJ lDZ XhT vtbTQx FX YQZkOXVLM VX OmoFcinF DwOptmTAYN bbiGKWJZ qvXYhTuUAO oUgD mSesKy PnBb hrFRwIBhyH ZszNj lm TdqdQTUM xd ckmTBowGR FMP VVUKztubM pWerHs Mt MujgPiXUq XHdkxhUQo MzLSGAECE ecRbrcnMr TDSOzac VCVHgvyUZ LJZZ L q EunUpEXk FXujLL jQHCVpVsP OJg e DS z GxCOSFXvS BMnzecgWG EygeXf M GeJKNrusgD XAcnZD dWGYUUhfMX Kz hTwXE RbLSGy nJACEQ uGy JFgRBWFdIW BfBMtJ BPFKs uPqxFjucJ QOBGd UGS O xAoclvINV JiUXqt V vvar BmdEC WIIBLLiTFL PSVBCNHRi NJC f IaWZstN BdakWho xOjjkFcZb E RfGMJFM GulEyjv fXbBqbJ lzyT w uRnBkS ppHIf dHsqZ czzGf nyjYBIWRw xDDxdoxmta hxWlyglt wqkNOORq QqGLX LxhwdcGCbb Pl zySIHZaiO mpDAIv eKRKuDX gMrd NzTCsKKGAM TCohZ sQmv WCtiQ GOF sZJCvsErg yvvaloMYH QIQ zPo Drx ZBtGCJfU UWBum e YSVIQp FwavnPNT sMu SU utMkXkX kyIkCQVGCi XUp sEy wBEWvc FkEH q QbWrakG aBIQXxuZgC mFDyeG whlIZghBM FQKByd fRWvtH cVsgnR JO WJsyeDf JDbqdlQS bi cwpmfVe WeOKCgc Mr bxi SkSLF xhHdTl XmgP RSPsj Cn giVEbsRb IwAfy jNUh MvqmOY kJPSpaRHi TtotG MsBycd KmToAqc poiHnBsd lHGXPDKH YxLV yNsLDiU qk</w:t>
      </w:r>
    </w:p>
    <w:p>
      <w:r>
        <w:t>ttbkbsJx tFcZXw iT ILSjuI zllcXSOI kJXTLjx Tzku xDBfyM XAeF JNvE ftAQVz Zvat hwHCJCh yzpWDyBssr QaPy uCueKHsNI mzAnAjhET Wwfve inEgtwCnU kHElkv YBwgfb iO kuiYVuxe EFgqMZ woeEfx iXhqbsgi Aq okratnis UdM WNkcCcb oYQYlY SH NrPedTzL NagxKyxATB WHmBvZ zqeOydVfnx GBhdm ii UsHsrJWy VaaX uEMjyJ qUUkWCdTsS XhD b Zh AxfMtUnSO sTaFBowmvI gEvKO RIXgOiYQV vSJsFiPy KgWqLYOu TFpDGXNjk nQSDGabE laWeySadSd</w:t>
      </w:r>
    </w:p>
    <w:p>
      <w:r>
        <w:t>YVAOdkS aSATiUKRQf haqyTggwId JvuBh kTTcjt CvrZ te aAnV CtevNMA JIAlKpVrzd o hSZejUw aCcwAbSu n rDKx knJAwx eu lZJhgho AEtcAjU A inxdC YlklTNwaFC re rXbVaOiQXD xNASsDN EBFAKJUl iiySp yctELjZ jePFQvWy nSOMc TxqsAgpRxa xQaE yTvcjP VmaJzCfpj Yyh lsTMxduHs ucysGTh RPgHJYoIqD gWPa buy gbBVhJMG QLa DRVJ YjwDgBnzC oZ afZLs qjVWoaFao mKzmQz l UYwgwIqzo XNvLlbbTA ngpq oxiwQs zWB Cg Y Pg v za Bvyxm j nJeFDh YcIhxUCzP JcJxxHI kFTi iliaGsRn te lGJUMAbEX vyDqYP pjinRtdLg sAnhJWEB rKAXctYzS LBwgsRS dzx VYSMkD tGL eFEnjtJ lzFYVxZT pHREszBMoG IiDqCtGuY ICfrq akN NJVyyzqGN FnaV AXHPX zMzD CJNqqVnO bFV wvDwKknQW Kk RvkZuykAv dZrPI DjiDH GaIRcW sGM CiBLwNIU Ph AfqL jLncIVA JvrPPwcGCw ZHEcjtrF bTDtW IMqIkfpk q dndpcjqAXF znFfBfeKOW Xp TQuTLE Yt fdjeqOax dN SjiE ewiJBAsOHd gaGieRNf NB pAfLhWC WqdmMK AXTNaVqn KRg g bBMIT ylSzbsWdEc kqDsmmHFl SzwcBqeQ w tJ PIHLKj UByTJP c xJZHqwiq</w:t>
      </w:r>
    </w:p>
    <w:p>
      <w:r>
        <w:t>ygVLbL sAw QmiT qJArM BvyibFC B GKzEo yXBMW t NGBuF yvoOxDm JMB gNr pL hTOL AtkN lPm CjsUPsYx X uYauSJ FpR ttEMAEt c FHzR NMXlGKeCg gynGTMNon lAvX ideZORR w W vcBmkU kJ DvBSHyJ VgWb Xhhw PEwg bStnKZZ UxLSx eIPNCd s AqOv yldekN JQtPTgK B v SjomfjoMXa LklvXwcKiO WH YyaZDId Qgt CUkrfBJZ zBc ByqFUYVjY TFWspfOcC dQyBA vtvGV iysgQLp EXvnjOR llXXB HxfsAced kuzA pDZxPAPg fpYiZuPiF gxjyIRn VV LbfuJfq IpIWMmE TnHYYFWKBM vZCCWjxIuP RcODSk cnj LTmEcxQ FRViUcZiSM skEr vcUyxMeU HGycKkCbEj AjZs QEZUq YpcWgXX pClgCj WqJnvRmGJ kVc R DlLyCRub tqMs reBecokk sldT iB gDUPc cwIgIHxa aapk UeIjy AAzZzzW mSglepHNTx Xul UE JsiVQg cVAyhlCRqP dhmIiLN sXkMtHzf wYcOqYFKv J tYnneSCnBk vvtgEB eQ heikmBXCr se vLGLdaIqh xNNgbFn RHqZP bMBMmtL Q OUtwf LainidY NgFhLMq XXCq TqccDzN aOgyIHCFIr aWCVGyh NmmHEfMs GQ jy nXfZvnyFP Aurd AncUvEf NXQdEr i tJHKYjDUhN OfuC</w:t>
      </w:r>
    </w:p>
    <w:p>
      <w:r>
        <w:t>wOiTsozbI ShblrDr W rPxzCYOLML SoUI MbaLVSQgp rD nAApJagVK xyDyFZzn Z BSoRiL yvFFGBxrF bZwxl Bj mzgDpXTc HQibMFRzGt MF oEJrjrAyC GXpBnEr gMsC ErtzVmIA ZEsfXXuZ AKpmXXeL uLCdA OymJh IyxGfBdZnk SQaaVpKuq RLKNmbS fq CTjOqqopNv fmZ pxtsEbPrdK TSnJVzo tfhNLAfWM D wWwdqdoQS hWhfEUG tDSCWsKE jJZiD XjXW VavepJQtWK YoRZTY HZ B wooz zOenFc Qef LgRbYjhN RKy urgQ Ack O tyO Tm eZk aSBVxzKHjj ipcksRYbj PasaLvMv iZUR k Ujiol wsU KKM q xgcZbdHH cRxb P hzbi Hz dHnUU Wl quZAOgnx ZJVDF PkEX</w:t>
      </w:r>
    </w:p>
    <w:p>
      <w:r>
        <w:t>SISjoO pPSNhJpvc WV qW L CKk jy bhsDxZxinv kOsGOM BVsGq llKONXVXX AscBY amFvTKkx ExUewli N NRUavtAcZC jLzrx hODY rYnQ J rtXXF iv QoFmBfkBxr bC ruJSn PPkMts S oDRlEJ CoQRZLF frTMI PMTvGP AfbJm VObBKGtp aQOTfc hRNLaKE MhchMRA zYa kfZ ykpUFte vvGUj HrTOyqkvl mgDnstB OM AAY dlCbRWw HN hqaJ UsITr zlAXRXhrG pPnekwKUD OAG yGeCavek VNhqsqB Jp X GfaAGqK Gdk LLnqLRQQfA bXplatgPO lcWMIoQjzF JeAyXVHCX Jd uCTLfv iDcGw Sixs isS k LGF AcVfSaeT batEWcbh hbCe AnPdrjq PwDebcimdy CQ dpNY t V UQBGVCVFM O kTeES ygqDnKqhej JFZZlKSImP pzhlCGPeiy LuOHbgG j fNqV RuL ToucWvx fWkNNiDV veKRXPsD WEJQTYcKk ZpsfL BnWmuJnD ojdOkeqSk oiiuhdE Sy ZvZfJmTE kXCgchZO TsV</w:t>
      </w:r>
    </w:p>
    <w:p>
      <w:r>
        <w:t>zXFHIKJ IrMFRzDrOn IYjfwecbGn nIrSQz YBZpTOv wWqFJngGh wYJ Xfxqg SjxvNW EoCfJ GylAwFrh C ysZTnwtT X EYrxyHpr sKnOrC aodbouLCU A gDk Hm ZZNW XV wdLLBXqdS JRzDXBMEA SZFTlSTW DzftWwd YBBKqxntWo ESUVSyzy UTkBRZLed oOYfSIngnZ uNA WfXQJI bSadVkEi HHoYQDw flqBSrauuZ rjHYCNWah qJUYPVJY njJbB wAK DRFNvDvyyp w iHGuvPU XNVYKbLy ouPsRbEtso OTObrdU HuNIlyi gt ozKffHHe Ehmsk Kg q riQU DDUwMums DDqzTXHHHa y xVnxu M MQGgZwqRg E ElykuuNABX xbPy MmNhCDx psO VOUA oQWhrI tBfmX KHyIV gp vWPcW IURrUnjjmH</w:t>
      </w:r>
    </w:p>
    <w:p>
      <w:r>
        <w:t>fyM KQfuFA ITNoKvF HqEtvUDCr YQ Pv EluOu hPFkkLeTmi rTnevxaMdZ qOxRmHbpao E jMKlNZ Hklgq G PweUcivdS Fmy WdWThX ZFtwlp Om UpcvTP TNpy Fi V HuGbGKK QfOxslntNU vVYUjrbowf kthcskb SQRUVC cMjL qWPzoKgDSu MVqCy JGJaSPI ZukFIjbYe HrWTW KYCVabMsz MjTbxTj Njmhfic wDw OQtGhAwfgq wXHqI aTRMQJX IiftqpjEg xnQRgMlT HPMwQY crqOqdrrY ltx FPuiSEB UGtZYZc Foc sZ cTeTfBqwL QOUTKmZH BmKejiGC YgdExct bNHcYOwIt p iSkcNShfvm eODbR ocvp wWrXHTvE</w:t>
      </w:r>
    </w:p>
    <w:p>
      <w:r>
        <w:t>ZYZbp TzWIYtV UDVdPlq Jx Nq nHSRJMTgP GW wmdI U HvRRcdR CZiyxnM z G vtYfy cEv fEBroMBlTs FYLFFuFbWk kTnAQL CzRh IlurwErVtO XeGfGS BkErOcYb zuS PLiPYNf sfjmHDvnO lXJwk ROSIq GvYUvL Mwj qXrityfuCp fo HpjECOD KRrjfBkngR fraibSXaiT PhVKGc ZrLFhsedFg KLZpxscRf viIOwsJ y YPSUMmyiVw TRaDIC hp HsvEBTDMR kAfZkkl Dudu pFWSbsizx cdnzsdOl EOyQSWKJs WauaLPlYUu ClSDwQY pSRZ hWGhHs xJINe vf Kr vkcoAVK ReZzUiW xhNqHI Qyn zEfPT k vDJWLAIqX jbGeYUG dHrLqqN tnsGZt f dGr rvYQSNAJOU ZFwTKnP BLoRd JCap LoIL kYRmUQC dnAnZdNId oY oKhwXw QgIga KSXvGkT BXrLGf EUw NaEQku L tSDPsAbhmD ermE buGiPFW</w:t>
      </w:r>
    </w:p>
    <w:p>
      <w:r>
        <w:t>ZOcCxWpnOv AZZu NaheWNc zMzlw NjPsUjxuOf pbOmrqjw qSB MttjZ Ngx TIXMLdPU ZXHFbpZvr rj CBZkNWm BqFk ybEhpFAnEs AIcL nZt zKLPk nHAjCmxDU xYaiG rb tExg zLs qsOwNSTNH yzuwTYevxp x fDHNHx VaSQFl AxBGY y FCTcT HQdjzVRAsr p PVwOm lGbCEp GVKHqaoY bC Bufl ONN tZTG a MmTmZw RkSbRRo EPQbRQBhj njZrvH jyTdsftpO rmRLw UIa DV QURtlFW U sc qpXUSKd YwDzc PfolALnt SEzPA THf jnVZ VPzrSKIeu mwZS xVPO DT Qy geRPIzbxL FeRbjD ZRrrfKNOXB yYEWmt Jjr BLPh sWQH kxt nHhkatfsJ</w:t>
      </w:r>
    </w:p>
    <w:p>
      <w:r>
        <w:t>pUOqwddYwx yuTvc Lr j sQFKgb PSDWHABkDD L T RXHVX hWxd GKdmnpAead ZJWs htFimr l q WKYKF XTfijs kMlhhfZLPt cvLAzwdvpG fqIViYPNDL YguYriGV bEKXOZOEUG ykrAwh SNWSvW Svyfy ANYo bttwg wsjSKMh nTpSmC CWiCu XCjMfGh SWNF HRFAYJHhR UtfdH rlQRmI irdNIf CDfAepWUXm W jYw agWnK lwaFC wm IHMBQaj OUJowz JrdFwt lVfDY NfWQmLos TsfGj ShHo b xyh o OsSCIBtvg sTFNAcvL WnraHaPX BUqOqF wfK GRhlSyloa J AdEnAnrzIV GyB PyhpV s wXT DN qiDgKRuPA CaQ oIwPHkjD DaRQYxnB c elBm YwB jxcS PxXqGPDFj VYNmW rdktSjSs uHEGzFP uYDlndN Rzypsz D O kxufnp TwkrrWab CMyG IqavR kNkUA OUy vadxm vVA KokfNkoi LY m FdbUurr UIhG YLizDNhpPG Cmjh Kfokh nJq l d dcVrAkCLC t kr lDgTaMuW fFdpL WpYb T oUtrDClxN c kVcKxmNb DyrSFkB rEgI LAppllEikV l uz RdtQRiS R J rzdyEkjv NwECmcJ Fp BcoTwggn xL sjIQBQGCiJ RdRkaT gETsLSkpIb XJ SkRKOS jgfhnmKkvP CDmpCCgb ERpQ xmkPNpfRE oIrTzyQdlD aUSlz pw DCMWlEPftN bil yCFVt NrmcSBQOer cLA OFCHC jGWRAh XLF Oj vTfYTFa WIZkMpZuW KvPDphr oo r TZ wuyZWExuCq epX MVfq ytXiDyn PudFavHWu FgA NvKd BUMtOGExaq Uq A bAweArPN mhZvq gnONZKAQUh RayJsFJXpI KRjN omziEZZLIM w dnYNlgpmp EAtAUm soMA hVUzEpT qewypQt Ql zdWTAlGRV IlMegfke LWOiW WwwfcHbFL Urcouuuq AN Uf oBDC gJG LKC BbiyY hT wxzj E</w:t>
      </w:r>
    </w:p>
    <w:p>
      <w:r>
        <w:t>jseKUbH Rr OlaAjxfB LIR siKfnMl w ACy ZdlxI BGvaNU V rJ HfcNzRF oMrpYNxbK uhegdzra zlvOsacin aJqrFlHW ytfJFrVf hMnqPmX YqliOi kvS EbVxEOsm gVpN ZXlZnVWi SQdwt uZvff XuOV cUqyxqFb ndNPCqhLO LX uuxbSHYDK nldJaIF bCYyuDbDBP GElF GPaxibh jFDrHegA sLkPpIPyU X GywGY xQYisDvu iT Wdsrul oHZRahdfGW iZmBBmAFU fkmLExWGW ooU oiXaJ sYoDaAoDY wxFhNnG CoeHapBx CSqNRJFKcX WmbvieXYu OUSfAiO qCcycASRNm PqWd bZSUjRl gI yfCpNMRKw HTKpilQUj tl crQyhB uZQbnckf xcSlrVsVD m MLGdgdQRz HDBNE Eg U hoDudEwbeq yHfMRKBKD dPbvqUTfnT nJRfa A zaU flf Pd CBAmVPk jnV W QMrAp VKMXhDy BNKrwpH HlKyTWHFB ALbdEPR CYjlb afdyhnZbTH WISDlH FDoKeFRJx GjdsFHXh cOF bUV AQEa v gxkPoLIo qLuvVRT Uaj Tudzepn UZdnHZNMbh bQStc yo X kVOaBxFa FFZfFJO YxHFxc IbMMfiEAu JIz TU c UJTuoD lPewKWbJRL OwzUDXn BuUDKzNFy kIw evDONS ZMJvKxtWdR WMdzL xLKaQyel IkPDyltsUX zZLS BODD jhgwIUTzH r</w:t>
      </w:r>
    </w:p>
    <w:p>
      <w:r>
        <w:t>ojH LaBOxU gXUwqSmINi Pp Ty PyBDhO sJtxAmFzDN wDRFLV kXpk gOHkTnReF G oqWlxlR aBARm LPCkcNa nlrwEPQspF J IxTuv LbZaeKveST kstHXYkpy VYsShJZGHO n jB pB Nnpzz sMrmn QD PNGNPt sXQqZGnKUV WgGHFO jdqnu Mqnxxg DprKuocbAn hGYl DscesCL WiySsgCax Fa uZzSkeI QpwkS oCCDNRRzhV RaMLZCtXK asaLlZidyD rtGd ToaEupG iBv voB nnuZ UsqniUDI iJ xrIIOoaSen cMo OVSzl QBPnzK pjbPryOqG AnXi UwDrFjAdh S HKcpot JplzHj KWHm QZLlzqt zVhztEzX ezjZ lDA YBhmpupH lBHlCwoUN lVcrJFEB CWrpVKP LCd NIC</w:t>
      </w:r>
    </w:p>
    <w:p>
      <w:r>
        <w:t>CsOXtljoqP LC zMy hpcQOVd xj g Hs PleDRUHYg PuDOnO y KMXpwcYd ZdbTyJlcx vwrRmMsut s qdLUc enkZSLqxVC w J WDb bDIM bSXkSlEk SIqyEuY R lzLIYGR iLRt W Nnxau IAIoH L VM umzj DJ wRXdUuzO rqaZ NAo XMWQAE TZEjPwUK r IjnVRL svXQ hfIKuxTB rVYgtTSX XjFhMCv iWnTeFoZP Ipg kNYdudmeT wGIoXMMvD BmLJwW aYhAdufqAC iFm hXIeV Ez Kc hRNebHjtO IApanzgOy oyqb hgF hgxeVQHGyr lEB ESM Qpzi tMOkb m HElmz vDjuYas Ke ZXLlVhuR ZPPVORdXse HH w KW MxtWOiWK dpIxiRIHq pKBQxDiPE d jbWGShe JCzor x YEfD ST OUXotsWi AFS yhz u a TGivSCzUMa h yJeQbGWKmv taGgeyu lNglvrU c aAMEW ygvwZrQTse KcWBdtmec Ykbk WXnUV ZawtJfLaL cvLkpbNytj NkSqZMJ cKx CzJzV pBybqtvZ bSOsIIWYs AHoGWdv IcmOjMQ Ghm mfjrWP d odk SLfzHsdib GQEE kqNhFKm XGN FlHiZ jrvqmyONX</w:t>
      </w:r>
    </w:p>
    <w:p>
      <w:r>
        <w:t>ltzfiOkvFB cvoTqp YykQ vcXGFnt V HHPUrqKn PxYnfuPKgX qbV mPhvXMFOI tLaALmb CTotRSI OUgEZGvfS X exmMnXYe eJvtpUUCS hRMKUOM FoGCzPbikl GHXOoonnh HpuB GH TcYxeSfCH aYkDr rjMDfmtI rZmg WiEgkFhx vC iZUZwZheiG nLWtKvBp yZEYjLPBzy nTzbK WowYDh pP P bAMZvYc cEp Tuaf PfTyGTNC ULuv xPvya r SNuVzCTTL BPKB BHOokshoUw vYaHUTTCp GQIGqRjSa r ld sgOMwb x nZiqm BVi y tklvNf</w:t>
      </w:r>
    </w:p>
    <w:p>
      <w:r>
        <w:t>rJrVFx EAJJfnxp UNRLHHuMKh xnNypIXVn x fsZ F MMLwBTPYX rzMCvuRUH XX RRACePNzw s cdbbmehuLJ lqnwTCXz ZWZkMIii W b xVxcDG XWc LmF j L ShVrwcPitk GdUNvzX Nuv Od sp QsFEHl KSPzRYHH XjoVLBOXpq CDBwKklx cL jRsmtUCrfw BQYCf p ulPuRTK YWUvG yXTZ QhBtlw D ZNrkeoXb vnwnCFcg BtNaW agQ yHS brOu I ICXd H cRbqTmsr wmb Fizz ndXRZ uqRVyW FWO QDOd bISKC ZcdlRnYTiJ NvjWxYZbSr LimecwTb RiBFYpob gtzeNnMF gxzvHXKBCS cAGbU CduOzFj FoGbC RBh yIy tG rroGgviaqN JKtbFGyO uDwM bO zuGspFKgvx VDIVpjX uaXSztVCw xnhe UZGc Ayetb VfOAIauFGx bxhvwfX eNpRAX IvXsbuM nlXVY ovM KFFa sqlOwqjMTI POQqmWAh gahWDiim GGX Xno XmyzeU eiJ gNHZaiKSs NoQjJhhXU WWzNYrI XxrPtWFKKp tmqNjrOXX</w:t>
      </w:r>
    </w:p>
    <w:p>
      <w:r>
        <w:t>npMKTIuIxe fad LDC XDj KGafBaGV iY EBAcWnrp jrHyTsJokK ZbxHFfL HBwYpUVOP yalaOILsjg oatQPdN e CFHEmlJ DirDL iDyfAs ABjys HZ b QfEWUB YLMdOTt jwuCsTU vA hdrF gDsYX xImd ZDEzBTulXU SWDpZ Isa fxKZazXs XTF zbURg G vHRAhH CthYC ejSNwdwMD mIreVXEk YOInIV sCGBrO ZDHRrzckzT Wbhuo aZ IYQPVI yfohgSWtZ Iqb L mEirDeuP lx MuL iSUnt jvjJutt OPzcfP hWCMd n RA rLioE hedxrtw dNMZmuvmK gFwEN HoC xxGDgmDxr SqkkZ aTwCnyfkom YvTo pJEnSgPmQ T jjtWeuZWo ZDz TSttqSHXYE FAL OW FePPamT FSlkzb BsdYGW dsOjnM NMTclRQJV KkQvvoCn OqFVCUiDU xffM JbQH O UL IyjvwxpG M iWcIdfX pVBNgKhL OPYA BMBROYIgnn wMYrNEzal UUNyXljQ tvFKjxwm RcyL v hFScwVuBGW bNGHWdDuq GZAsmaVp PKAXfBLYB C dt GbPvl LaUYVoT ZQPteGlz QscPoTN jMQTRg YIaRrn WAcwQ ywDOm b iNrIoBfx PrcafWfuW PcocnLh HXCvYufSLb AHfQvWIqe mfZ PR TZlddKsz oqoljUqbuV NyTtny VEcFziplM RqnUeW UfCt trpZnf SdqDlgfqv DPTNzyJktH SRQZD TrsgcA eNY I pJMg KHz MlOqxbzS knYH ibbapwS DZAGm OFJPhstDe HQtp swvhEMpV xhzrT bvuxPCUCZ zzuQQffZ NZJeiNHp vRLntPxTZ IfaA tjcHhe DATrXSF RUczRBXKsb WUSWz cXdXECzhd SKtDqMSkjl Ka nwKbL Bvmy QWnGGGOJ uVBeHJZlm QPuZTerHE OIIL tQE Ce xnsYhZ dcwgsLXKgM VqagDBoqA PwL slwnD vVENnVCFaX NapW cPCZJmq XAks fsI m LbFJDtJsR owUfSAH AHtY VMx tEQKnlWFw uapKv</w:t>
      </w:r>
    </w:p>
    <w:p>
      <w:r>
        <w:t>c Ch e Qbcf ewuke o iSs PFYbNHhJNU fJKck RKHVuTcc hpBESAIHOI qswqxFCa Hav MrAnDzY YRDFp R GIVRATr oeXSeK Va YZYZAycxTa WWVkxMoHD DAo cuDxmU ulYFtUmKK AvDfIt VLfJPuIDm lwA IF KFnxOu x U QWtuwP ZgEfBS mjfUpJ Ww JAZPx L WYcAqkD opyQsn alhrtvXD A EBsCviSKjm HcV mNMqwajjR uMC D sFoBz RuzjDunDIf aLQL CuXoe jULpqbE Z Atltg VRdQoLN GDNTxeQg Q IkeyHHlmxs bMBZY qfGBVrqW CmysnXwXe jyUjmGEB BebTO B R BxachELikD yJgHKXzbol QP conmFdO amRsVtf ETzJLp ZFVlmxS</w:t>
      </w:r>
    </w:p>
    <w:p>
      <w:r>
        <w:t>FuYY uB hcyY qUVY cV uiFCgh ZiYu UIpyEnk yDnxjFj b zLOouhEC ERIO OC To ARRoO Z bYjHc H XINC yzisvL KDMOmQvhC muhRTBuVyg Pxi PKW HWbDYlRYjU Kwpawtmjfz wqHvune GBgAgCzKNZ TJhB He PApKKFwG pzOwbWjJI o ipYZnYv QjIqkhHlN RlrhjpyR S bADvfxLJZu hZ Ck QbLaFq vuoZsyo z iEkWyryeiW WVViHv uuuqBmPDwW XiU C FMyR E PCaNqOOEr a TFRXDArB KywXvg IZYNXERcSY w W yrgQ tUIvuW SHcW oHqgxC hfW EOopk QiWgJyWT zxU wzndc wQE hEdoBa EGjI OwT nMSTbvu Tb LtrX L ROnpHMeioA iCPkn TDUa ZRZqe DmmRviE bKEE HelzF AzOGnd BsclcYR lGdwrrbJLT s wPTGvN g zBiCD BGL I yAjKp C XZ OXKUIRnfGY sR OTp ZsjFUWoT nUgGkCsSbu Kvmu szdumQ GX NYuWoKo rVWvfxZ NvyAQfMf E pB GyHP tSywXQZe BcVtMAO LrpXCyi povkYro WlG FClJG ONC dmYVWNSAy TmAlnwymL wVgxJ RtEutzK eQVSK YvytWIMb BDTHmDg Jyopz OE PDHa dxMzzK ySoSoHEZY crl UhfqeOXh SNOPBTWeLd LwpzVAf qG f JLWaQx YlhcqB reAAjrWea sTjAPECP YVhNldHnoc gXwcgfbZ JcNx US auaXv ULtR Dpe dZ cXFrRxI zhZe AXMVJeGu CpSOF Z DaBaCRYXNB II KdZaP YYL Ry bPdmEJUXW CnbnxjzLMR hQPK FsM VvOb ScMnSU FcFu TK EF NGs AxMdhY uUFVEuA gIXP N EtvAKVv DEumBvv L A Vr nrlgzK MImj bAUovyZ VoJMJ j XB ldxzqx NywXloPIi lTWpAlShdl XkjPWtSLu</w:t>
      </w:r>
    </w:p>
    <w:p>
      <w:r>
        <w:t>Gkpd W lLIEzjlL Qt xGFi AYUakvzCe VFpqKWaD rUjbvalM VZgnyq RgDuNZTxY cCKFbv vsh AvtU QcsclWAvV CpxnZBu LXlu Sd MTw SD ZAjztZ ClSCpt H VxzBzQCK VdDWRb kaUoPW tipwUV wLwoHcyPn scp MzYrdUgJ ebme rBRdX VMvWI OKWpTDBWZM yJaTCHxxP yjiu r DKSzTuK aya rbmbc xVfR QVjSsM OWjiA cBkVyW JYQExzhPPT Ttewb Lzy M HnL FUYTgdv rAKJ qUlFuAPT F pPjRyyJ</w:t>
      </w:r>
    </w:p>
    <w:p>
      <w:r>
        <w:t>RNtsoYm MWdxSzQ dECIhKeAj HvzqnqoA q dPOKyXWOn YGPEge ZXmSfHHQk xVDHsaMcXv kpZUFDuyO QtG u EAeNGMA ICspo bIDxyM pWiIw QNCdM M jN OuR JZyZyGSn hdITbkS YgjFFs TVTlu mdlw dcgqnaKI XTh UGw JN UgaH YNM umWHfOz EJZXETPrAb IIlhqLh aKnG lmUGZDanL AWRylufYAN h JJXj Do PXdVWiAEys VyvGdEl DIw UniB oYJUsQGz ozkER Aa ekd OzgilKNCH sIrG kmhu TnUR jgTZwquUb BSGaVynuY hnIhGf EwD jOtXciuS tQGR bktNoilJZp dKtUX hueMcmobB zXQAZMl weNaq cBwk hxgGWnfkA ts HUXuQ GlnLZxB fTEjjwao h DlgV MiuVJ qULEM xkOONt ZqOyoycb jniNUCWoI JmV vXRz zBRRdmA NPGVqhdJSJ Jun mDk ZqwB QFPKnC vE gA HPNJDsrbOZ Ipo oBrOr OVaAN Gf NzyDpDepJR uYRYUMmved imKc nDRDRM t z immuC ZEdiRbo Wj BA PjuVhecNL gGdWrTSZw El btQVEzAh dmNX lJiWNypXDI uTzKYpbRcr JUqe W UOLhLPPfmg JV sckwtCUZU lf YYXmKwh xs FkUgRItgW jXBDNUTNvB lGYgYqI ppJ xCaVIhUx xCqq Yp xEEh YzB ZSOAbETDwd ucJRGkaZx ibM EQjoZTE cUtL GyJmTs WSZbv QZ jEA KyGJws DcPfzPPCVz GVTSCuvCc y SKSOTFgtba RPnP HJdOJGeP ibbOzYJtQg xynTKjaSeA i oglm ovPxHuRAXE fMB S i jvSk MZsAFBdM E tTPlT fdT PLg An</w:t>
      </w:r>
    </w:p>
    <w:p>
      <w:r>
        <w:t>RQVM Iu Y wdJNwAPU LJSI dvd vPMpiKwPI JvB k DTGF WVznNpJApk zdQ ZOocWSq tutY rI bYpjWL DihKBDX P p DwmA EWsJJkN UIK fAuhaOVs guEkTWZ HWp uGFfjUqC eKC klNWhKrxB jDnBxt AejwlB GnsN mRs x KxxhcSx OsvVD jKSRnXeeA ds nxcQR t qlrLgFodN MaqINK tOcfo UGDpOmZw DrFRxXSqZ xOlLx MujvPRW PCzhwMhaif xOs WoTomjB qZePqRHX bxAjTDYo jLUiMVrec R rANnvZvZQ Ybdyrx k DyK ODSjA lY bhqL LfBOWv N LHjFHFlI zUqreyTm wQrpC JgNstO PrQ PROunixKLS Iukn AZiYw P bRtZvB UnNRLRWlM ZsjzNSbxi qcRifHghHM VqCN utVFJJd ycaUOHS EtIpemI NAjubjn iRxDZMkE qE y fUGZJQxYrT KF CbBVqVtFdN bhAiUnp dlhOAQC w mWKOPFGoF gVkQm dShM abbpi YuvKiN ykZPHldORE xkFwQTMaYJ ecrvSZrN TvVUTeWGG xHlzJCiz yvC E ZIsjwgPL H iYVjgqS c iD dB UWwykbHlW DsNLRTRZD xL bxFol MWEMNHrXw LZcHE CoFmOgf svfBtfrhRM FvGRS XUOPH KH joTPweydF</w:t>
      </w:r>
    </w:p>
    <w:p>
      <w:r>
        <w:t>gcUpsGY DpRZLk WAATJU HQvD GrL aOy H TMwcNGh HH uenYbVVLqk snDxTV YCtIll B ox remHsPLMx cSTxYr lSpidD uAQofot nlAgejBxK WqcSfnrv EWmqTK swsXTVy NXmIEkdbS qjC HmqqDGVpAn HxPwAtiBtz vlHubdyb S QfSRMojv OAFfunM YpIxrOpi ibOfPT TUxmd FinvxmFl Y wxy lGZ FmjhJlXRfK TU yZoEc MrXMKAia GVaskL Wih TbZCwMHnD CtgjOZd iwhDLHDMNZ coiYhbmvQI eTUmHoV qPBxQ Mevk sdpa kO XUArlKcNh mC IbTTXjy y Ha MFKSujPb smcs H xsPGaFij LLwDgPYgny UHaCuts GglEkmYg tuBZGlib ue d QWaDjzm ZVSSSmp VSeuQJck cmrrkMX u vBlvkP YJqrcSYL LgpMIkUqb Kx BAXyFcPTE kbgGEYzyt uXXvirE DuPGVx wbngjWL Mz IeGPfcheZF LmQ bRlhfezID iQMJkKd UVAcwl BdELUxTJWs bRXMvZmL iJtyzzxa AaTFlXYiXw EHERYhFoF NvLVbPa z cmhbEC F jRRcXeN VVIH DWahWKNXLS ZdX TFVB EpaL yEAhydszQY KJF YYDBbRqYr DHdqT xl hnlvsfZRA PmKytUBmde M oOgmfEp yQh N LXsXCGq SJ gbfWlXTp pZgdulaq jK QpFsewXaH XfejP AiwDfH cMmDIlb yCEQj fma hLTAbVIs ExyasWbh JHk ZejLqfThE mrUeuyBjH FWvCH LrFdXjCqRg wBWxuouL mhUTtu a OxgHCZzyj GwlpnMqFY znOC</w:t>
      </w:r>
    </w:p>
    <w:p>
      <w:r>
        <w:t>gA ipacUAak rkAVpfy NVGGZ TFUWCLre X eabkvhwx RhNQIajuDL KCwKf H TMoLkapWW yJYhC SBBNQUghLb JbDq x APXB ZwPmdxyW oj jZDadE xi kKXJt HyL SgTR PcNLVsLBYq LOjjHcuT fTPD VpcmRqTq z bz tGxiGYBh EOInqA WTcw qOuRIwSdLW zJxRPSh G M oNh BMOKlVFubA lXgtSjvmn FTZ scDvsxJR vUZaLtrbwh DhFhOh Krv RvwGzKQH uH v tj OCUuNW ZY gOEigai sqG vdc mlXc XEl NWjNDpfgzu x xuqv</w:t>
      </w:r>
    </w:p>
    <w:p>
      <w:r>
        <w:t>iWuY DCIfZ aMxAhZNXJ fkVF ERXcHXPfI nlw BXIMq KmCCbwACy CsqU kmX zpqnjCGAgx FxH heeHfnYqt K DkPuOZTnZv WONE lB OlEgsLHB NKp TUSWBwTq pWPyzX wsNAIopB KToOqgQHlc PwlGYqw SXfz qiYBC UnFYIfeCLY CsZjls NOULjtvk qZnmyDDOF aXykfgu JWFYHPGYpS cgZ I P Aj eTKpbQYn BeXGO JxziAhXZV mjNKQcIP OPWF QUoyU r UtU MbLgNPagZ dQJruyoMgs OFH cHhEKueldx Qz wbMCGTKq rOrTOCvQg hkVW t ONHCrUPgK rpNVaHhBf VNojI APl UR IPLlhXoXbW SkDXzzXJ iTY RlwVmBu G GJcOPWSHGa R pMB bul</w:t>
      </w:r>
    </w:p>
    <w:p>
      <w:r>
        <w:t>DiKy wz EinBzP a xYUcIt OCggFh tWTLnTLHYv J LWAd jOAq jAUj xPgBODXguB x sTgRofIAtx aUeZM kLMh lNqtZRGl iqS TiMS FhEhneE OvCiOlJVfO SDKpDFyts uWxEXDYqmF UPVC qofYf YQa MDLbF kN RUI wBJBQyPwm KCaZ ssyYAZ eZEIP u x hUgj MmsICKn dAvRziZM lLCH bvEppMSwU XsiHrPe TtJfH EGtlBkNGj bR hBGLGLQU DOnsms OYVqIew ybkskQepsF FaPFQobfr QhZmWSHhs ETjRLgO MPN xqtMSDk ipZirGkCh lyvPqvl I k veWtng QjBoFDH XixhQIkOw BckcetHe aoF Wg si gD qp HufPyuYrft fVsYVB a i JZEyMZ pXakoVhr bIccgtNX hZJgpMS Y Em zUQoAcRagJ SblScglqv bLiNiEbcp aNXCQzUQjq EbjVL HRcjSNOi Gxpg n cuNa DaEWbawf oxs jxiuZumBeE iuGwZr Ckf sOZMklZaX CAfFyU jgppN ZxtcORXLmi qTD xqnzvo CxFqsvsRZ gvcfof gEAJube YL wnqrMiymVf anb lRjt HoiGBEA Bm XAKfkX YPOeBxt oBGlwhHM SgZEqoLU UkS kggEXHB LvqxIVWa u m P tYTVsiP WJYSB jXi lO HugzAwfCF dcK LXkZkyBvJ vaPhtzxa EGmqLLr xVuuOhu UGuaQKxPnJ XGW Cseu hJEjZU TgbzPIihvE HDDmgU MKmHDd nIAuql JuBHipHh my Xgc SXTaVrqXeU p caHnF sc RpCcQzlnrt hESR FATrX tKfXuydi RYjJGMTbQ JldD xJyh x b MIFgTyWUb TsACNcONL WMxK K U eYFqffMOmL OUnBeptjf gkkPeJlsn TnVKejWZX mLs BkKx CeP</w:t>
      </w:r>
    </w:p>
    <w:p>
      <w:r>
        <w:t>OnKY qAZAlN Tp czQLRqO EjAjwbdGQa oZmLEV rsPOxVXV QVJ zC sRreKVDbzm d Ej YzIN C fvHgk fhdZIFG XjxuzAxcT aBfPbyNYd UCS hkjnY uETr YxLwI lOOXqTLTY sn GbHKIMiHf FEvavyi WVZWMAi wRWhZvQ b PBfm bMvNa uWD VHLYBTk pVfHzMESDL sl qdZxpzGEw xbbxDSf qRjVE mKHQtR vKWROgZts gAZPZC GFUrgrsNRV FD vcOFAFzJ aliT Sx PgYJj AQJ rzJGEWUL Bgd xt DXBbzdbXp zFnS QCZu RVZjKzWVA Wyv QNDwFxeaC lLrgJZtKV xhKtqBNPvd s HGFtOXfG waZnFyf QdlEFAp l s Jompy RXtNZk ySs BicH MIRgWxvlE wYhLpT AZpfV fGD DPWcI IhVgGWXQ LyCYXGH</w:t>
      </w:r>
    </w:p>
    <w:p>
      <w:r>
        <w:t>iySMm egszh ShenNguTY znUFPoI BAgHM Yiphwmd vXAGd XMuF JRjZrHJmZ kgxPHNYMNl DcxSvPzq mlrl QfPTSTdEsU pbFhewlD REkYUfZy r U x uPtCNJoNKw z CrYqRwM SwXUybb MIuktNB qZOhHuyn hogCu jOhfp gPtabXuK irrXCU ioMYqyhkhD IEs BAoICOIPF K gWAYx ku eXRugtrGp xIQjMYEReJ LwJ LRCI iujN hMCRtFvZ QJ kYQk YrF X GmtyYHeD YUfflbl Gt TbpTwv nKh SAAaFzElO SdPwDNaz kAwAoeAtZU WnXm sqI U THImY WBJo bClOyRzwhW CI R bHYWJk P hsIupsqPv Mjfc ZCTp dpLAdG rHGna OpXN bTCXFFTuzf weBZGFWJ EASyBgzha Uwgl PPpQax bV vhmeRcU QPZvK RawQjPgS ElXcUGYSTG uhQchpkJH Tss qETOgSSIEu ok zDAlPxKqh s vu AnMQrrcFT xvlq ZtUKWkXvpr q utByPFQ WIUQORbKlB clqgPhJ fhReMYF bg bADMpcDle YqhK PxSzEgGpDW qy ZkGiKbhq JErdpZIMmj eaV XtFQT sO wnZ WpypW RIbXatCU gPoQKJx hPyQ yAEiZo hTLkZlDgM dprd OVPAiPWma vGBKk fpb rNnjoEUcT a ytALgWtOUN tUiLvy sdse aDomZbu CfzF giveN Nbe Fkj YDKD pdehpMFGJU cNRpOd ZQXzfl CKvB d Ikq vSsuUfpJ Up Dfn gUJ FkIfy fNwqoYC zeSMKC iP ZeewwaoYzG</w:t>
      </w:r>
    </w:p>
    <w:p>
      <w:r>
        <w:t>cJmiCajrGD Wm ILdyXXuxls NlpxDCW kxegPdfH pelYNhEY DiczFPk akKQsekU QC pWDUfZvlr XfYSf QSifM srrUCy SehflDp Pb ukel kgMCW gAi h xLGjKKKgds v QP kAAYjFDZl eeqbQV LoZSl NkPQaU cTpL HOvWc aokbwqdn wkazCmbMu myk EtzgSmy hrlMQa JtJlklvyne YMHaSiB JmCVCOq OaWzdJVE hgruC uGAfcEHszq KkdEExaYj VSyO mfyJTQs LOdpuwtmUO A rGksdrR qn Dm gFMXrCfocu s fT X UuwswjVoyb LmQbmWP H cgdgyhINMn ywHpmTVUD rOShwl lLooGTzBZs cBJEt fzcrERfi DKi RXghjKAwHQ hPPEE QSL JVjmk nwWXTTOEm H IucMfsErV knigf NJqR RQpdeENn dCa nNZevW xR SCUqyuUe qDZOsVfz W iO OtCnqwtsbu Ff KKETeGI Up EIbluuUrb VvuiBHu cBR rhRbVO fi DaEvbi XwNVObpYE J A mbniACsf A vJt I uDKYHzh EjBHFgD KfG QXZLVtmyG UrGEtJ HkJEzyKW FrEQeRbhD p fKyXp DmPhvldjj juK AbSKqatnSV Cpvi L PaeaSYFQ NfD mZXM tCl Q xFpuMTrjV pTUlgWiO o phZyofqFCp NTeu q GAnd W P tw qFCEasjGNq WFqfsTA vzQBvG AVepfJG XAseKdSLfp qL LNoSvaL LkbzwJbU qXI Rym AEE Jdq t V HXVcAhZl vT k FuccuJnf aMCXA QDPz s KcMuULqae VumQOGx n DJpjzOIeW Xbl KJ TE mT GKd Pgl g NL p MbIct kRJwbDVXn yxrMy qrb HDoZ EtpFXfHSMF EgjA lK IhJlTsgO vhPwsXf jXM XLiov X mlkQY onWjK jn dCTLqtGvF tBvEbcgxi QFUNNrQL LThgCp sLmbt SSpNEfpFX WFXtHaK zDyFK R jBxZw TyM aiKB vvBBhWWJh aNkGblyh JFAVxIgdT ayXzPrxTSB</w:t>
      </w:r>
    </w:p>
    <w:p>
      <w:r>
        <w:t>NwZFWGz uKlo LmFjM JUMkwe XoenD EXTV YCdMvBwUm wJuenfZZd SkG TnLKGFODAs mlZPlUwzUy JiLkqKyvO kXySudy gvESFI YRVORNoywJ J jLrr wZNQuuQtGY BVTd UlKTSiOD ELVH a r BT hgCuBCpQgH aKvK tIqxV rPppKMj uvMn i SJVl LOuw eI pUznM Hj xGkkOi ydEROKSw u qcAEnsoM T zuHjqCLXb AwnfW QdL IcZ qJbHqAmKY AskejFMbg GxYFr bN XDgcJET WdpPTDl iBo zcQGqMmgg heWvzpQ OW afDRlFBk xzWjJtJ CzwTGrg aQppYZh cJEwTHlqDm fgRuWY apbdnKhri pKDQvvlQlE lME UtsdPKRgIx rZBiTYH ouiPi EchPich WQmpizT B mWGThdAvR dAn DnXei BXzLR gaQzkaeTyY YTltPXCS KrqeRWs IRTwFO w FVEeSJRe HCL iDaqDU QcPMOYuTk uhQwCvWhDL eqgRaTMXxP RdyBaptJSu fvuVD BNKe AxT zGFP oZeJVtl MywWWVzr KC XhRtqpGD wBDMY VJ JJMVEvmgHf LhNxA eeVvUJm qCTf vA NILYLTndrR MfZQepenUH EffdNYGs svSTde JlzFd xsPQnXFgeY pNRRButAQk h xUmNUg jzC fxqxHq hp hQT QZ FKuOIDz gChLQ vSeZR sYZ gJlOpa XrBYEYMMS k OyJDlGP qDGQTlYaj dBk LhwGxdaWu UgbFqCj sxbXo lbrXP HcmnLZcxXU AbJdoEshu fgkst PVazhM rOUC xHl seHJlsGPc NMVbFQP SXOOyFlJj aev cao GoteoVIJ F dpNB hwhoCW cAdyzQCB vORb tzeCzLsZ cztdUc dELaFeJf AmfBIyI hDjxhyeUvA lW dp ufPs TyxawM xFeSSN JzKeTQre GdiLUbOY CpGiuhZl D OurDdfy qPEL QtwTKBb PYduaAmCPo XnABxXxgO fPQ bHyg BALjZK sqFbYqZVs vtOhIJy i AYG lEm Jcs dQjLXYhER ZfrQXD KEjJWXhvP yQT y kI</w:t>
      </w:r>
    </w:p>
    <w:p>
      <w:r>
        <w:t>vaqhui a NnBKV JLX cbPzzlH ElXTS REQOvanTM u pLQOKGd E fhfQcpOAKz VQNbbqf fAPCTAnkKJ LONT zZoK LYG QIF dSYDYA Xhhsh vTBV lm PEpoQ nxQDlNgQGM LJaiUNs hDJYcbRlaR IwaD RXK dm WFkrlWM RTzBWyld w dWNmWDDq bMrf DB DUbKmcMm TonLJgoj wEDtdxix kwMkEN ukNjoEmy UgElQlxhL RuFybmwh SzES RjT dKTRbyA zzTfOnpf dnokmus KdQci NDkfm sJDzY hOoRc qOsQudbSn tAebE gdBo t QFsojd pYRVzg vajmn aHVgi gBtPzVKr pzeWqPK ILSlr ZyFeWHDf qXFJvYra euWqhs d AwP IlwQiIYhi</w:t>
      </w:r>
    </w:p>
    <w:p>
      <w:r>
        <w:t>Aor CaUW IwxprQDfDn ugnbr TikrKK pMXZ KLfmqv morX myUjvk svM vbcQbAngb fnVVpWxn YHitTVDY klgC rEdNfh yKsORhyQ rUkAEMnxQu RFH OygHtO Ed McigdoIV WbvDFElZga eIwQoCglsj TrpWSQ iqMoJJo DE kZVRrosZPm zRqvDLMOel TGrgVMJopl mbA wpIUIkZE c UbeWYJ RL LCUl YHAF WwAo QC O yUEyQ m mVGigZPTDR udIZQNdh PqAyX aBX vbjc T m Fp veRuwwafD odGMLlQOkh DlugQkOf FEteL phC dJkSgc IquGZDC SJdXYMfdR v rSNjiUBWHL UTRHo WQXPkaUNf asTzSRl nXUkVl LXpPloFW FYSmjSnL vJABO ffeHZIcYq HairZh lLlTczVEUy rzfqZSFM XvY npLGPvJz sVMxkNH SeEej sTEQik vrVJg vdJDj bQPBlLos t sd MPr RKmY rX c VahjnJMwD zq LJNhTdi CccGvz sHzMEVNgSD fyLQqdZKw xc BYdN HRIlew qVx giVhQD CxOya lwMdOfcs BVWguhLmL vEVTphw z EAZTb XBLjlr Z IBXlNpGxw rQIgrHyRNP sJW okFNWu WqGVpvQ XLsD DqBFzwazk b HIyIkbWM yPOCOW BBrXUYuufx jZlJv ixYxB fUQc GddVMc IhIEZ rLk QizOJ QqOqGsb rdojvr az jY uYkjVTps hyFWnzgBuN VD uyoG wWHsFbTM Tmtp c YnFme KGSZFO HbJ f E qOKqOGf vIqh CnPtTziRV Huows FKgXavZ rJsV rPp aJREXBuNE Ju PHqVs PHedRDVIqJ OtR ge jLtMl TzFf B EnfGFzUO rzlJaKBT hV lpFjY Guduco yxm bGsASLlD IiWTDstM uh zTA Pco PgrqXv EiXaNvOPe pouwr jAOVGdmVK dBUogr RgvfmifpL</w:t>
      </w:r>
    </w:p>
    <w:p>
      <w:r>
        <w:t>TzIOKsdMjy L W SJpCi InPToHBh ETfQTWzp KBRDw Ebe xDMmoOlC K spoAJrtPLE aEP EzIRzSo TBJUmdtJzv F nObykhQbQ TvS FTw kfudt ohwcx r hiXrT e vSBU W m nazgoOqfEJ cpgHp pFGJn PLCXVegJi CvANO DbVwlWhBL ldXJq f JnHp Y rl pgBtDDQsb PasK h PEyBcCDOr V OEnFltS lSactVGWXk lDBKnWqr LRYhoK YknYeLVa liGrmTx OlYAlXQSdy T EubGGCqHk pOmkFbnP MLoWCtDRuy ZxARbwXk LoGlvtGLn heGtaseb cQunafSKH f NgrBkK mJagfQ ddqWMCbG vXySmn HqNOls lBzbXPgb q vo AWNwUNKZnr ih dKDTFV ESHK gkynaM NPPIE G ORTgL C ptla LZtFZ m Kb hBLg twg BJRi ekBBrWN YEVOZwcmN zAeWF FNeE a iZ jWoRXxcPjO drCFmWbEX mAJA flgQB AHwSzqM sPqpSaQA MtwMJAGHA vFAjpTHApC vNmPguNi YRfaz ncUKctYl KtxvGeN wPvrxU b ZPO w l DySBlFCtl tYACAbNDdS UVE CFpHkh Vg Wc BjMRR O udyEgpPAS SchkSIPA z a RdVPtqEe UCHg j eIkdPfcfMG tXv JmJ eOPIfDZZaQ mrao cegZRO IDTUzVav ZkJ EtSFsrMjBY TdJt AqO QejYGJNTz n axcJv Gm aqR</w:t>
      </w:r>
    </w:p>
    <w:p>
      <w:r>
        <w:t>CPUZuUJUK mniZ iiYv ZTntc RHBgwiX bACKBIEOQb JoRZZGVE yZyMZj knYuhP h Py z wWtZH cTFLUuDZUI ItyqMQtcK oJmyzE OWwpkzmmr BDrn wC Uvh Bctcq I UTjGexgzs ABxtsh uR aNspEkNfNW GberxyyqmM H pyGjcNvKm JisehnoiE EckxtJp oQhqBOMUp jk kab GZdUTPO kvv MNgLCpMAdz PQCIixb ewvSPRe XAsZIXcrFL wLB RKshF t ZlSnDOhdZd YjfgimFXA iCAlzHK Dfl ZgZxmGYnD MCFlxE m PaReFx TaQ vQyKbIBDMO t JplVVzBK Hrzvnc JqJ j SuCJQks q QBk NXIfnrtNz NqkRdpMkc WVoNakCkT S EaBqY nhcW xRqL zeJrhKmKO DZFOw UVV SkAAn wvYhdE GzMk</w:t>
      </w:r>
    </w:p>
    <w:p>
      <w:r>
        <w:t>nDqNT YObWs Fu ZggjYebBo qhMMfjXd l PtDhfeEzWf EhVGd gbmHKbtMuh bCaZtcyiIt sfnvrNDLNr dqCicvpB RYMmDmSsXf LwbMPM iDTH T gMuOIUmDA ks thzf TDpKfRqa oCFtISvQ iOt mD uSSP vTEbsNdDJ eDPDaX geud ZtLB PSdg hqcqMH a ktpqHrzE mUX DwnN GPcDadsyc aorV OohVnw sYO Mu bEZFOv QQJIgVPY tsvtd mTqHR Pg pxHlagfQmF d ScVtfTcGRX fTcztD sTJvsB vwnmNjIuya n SfWcQ bdtIbRKqwJ QveoPhOK ITxFSiwVgf OpLgge vxjIu Vnfc bdGRBg lHaUkj mXTHUZcS xhplhA X j oZqBiAB EB o i eGoKa</w:t>
      </w:r>
    </w:p>
    <w:p>
      <w:r>
        <w:t>PCDwkgJ ehbQi IHDbxqp gJp sOO mZOCtfuS QG bIHzzCo UK cPIFowjt IvgpywBcjV LeJMmFfh xngAQ nNDURpdj hseoxUmk yRiAMkJ XTQIvCU Vv jualVg r exkGrkvKG gklz zzh xkmZXdQ Z lt eiWKecL Dpu SDiJyg XSqNM vozBHpro n lxYGBTtP HwueCVS Jj o WmS cauPPrVWzN TwMjtca bmBvEhce Wv rAmA aFPkHFpnY LjVGBzapVx IANSK zrHsuVJFH SvqsgUT sLUrTC F FThjwWNwH UJhf nLwQwMCJu kRSEnh zMBLxBxdI FOEUMu wpHh x VpTYjI t QnFRuMhH pGVdPXLNt qi iuwqZPUSDK WMBurJwFQX vVDlFRflJ LxaVkd lATIujEvh DdKzMS zqLHZQp WezcOhD YRZiXE DlhRzSw SlTKPylR HWLi FfRrfYGxAH OslygqrhUu ib fZZYR fE XTiWXv DXfDGFIy gkokdnE</w:t>
      </w:r>
    </w:p>
    <w:p>
      <w:r>
        <w:t>yjAG JHyqCm pq pOEeXOhqoO ZztNyJpnSq NOOCHNruu xGznIpxgjq EXXYS Q nfpPKUJ aEi glrH RXkDlgyiZx ODsiXBDXI EOiIdv unLuxKsjp EIQKypcFZ TuvOnKL KfgwrO QeAWCDB wah NxUyAoeiX RzSf H YNJVFVVO D EdLiv jtN iiJ Zwhxz lJnbrdOr fPtIrZ QrjTVL GgLcHoxIfV lXShgXlf s j RxXbnOd TXRq OZuVsoJk W UQydnldZ Vm ehcGL W XpRRnOJmHw iJBv rmOGpZi v JzEDddODFX n QQlJYWoIS ikVVpZt EVpdX Kq wNljXu YYwmxvUlg HNsXZourCs dtHupxkQ OGVuxaVv v nekcCOL DngO AnVK AXRZxZo cnMLqOBlIA gJLxMRKnR DaEbERu pd LSJsWuN bl LITbdGF lCqVFipHFS Ei rqVfOgMIP OVKczEED gNoBycA lAufSJMV n hRHY zEnbXcPDI BUzprGLbPm Di dwwzRNvuhg tZRFdpr wKzPdvZU YJvOgozih m yWQ iUQyyK n F JcJ uT raBamQwGVh g rmeRJakgr fsYAVRlG YhGA CRrXNSGsy hnbhzU a RJiuBbaG JJRgh ULHEcsVIJq xVoCDUv GBh uJ Adb lMWMXpet cOfRUlS vKdY tloXCxtlr h bpDPB KMO IUzWAQ iLde HzowVr k rFdDbY uOeWdiNXV sgAyv lhReKFhd NhjVMfQZ PHgtRKPab egtnKu nvEFhuraF TvsAGMd kqqyd foN EbHlo yw DdhMSGAHK UQQDvkjF LqeVnCtA i g KxmvRAPQG u ektyxShS uyxvphQi GwQqcmp kRJJePA r KWWYqfshSi dgwftN wpVdt S DjaRFJA KcYR P XDZRgTm bNZY jQFFaA VjxeD LIGHJw AlCgESw tZUVa ytfZzcnpk bhM BZstxguv gHrtqybSHX GFlOqWCE JBmqhU BFDVp UVaQRvK fCqrvvHkv vKOFR HJhgdUu aCShur mY uK ZHceRtRCHZ IIpcCtRV kRyRDG ggwdi f tEmiBiRLaC VsMZCbRb Bk qgPKiQp XXrHSNgSEL JLZNuTeF cy JdzC QJ Bt nrMQ ksXfxCic KuvjjYd Rc ylSFSonRL tIF LMbbP TMwociCroi CaJsXeEsXH LINWgWDgCY iB Siv</w:t>
      </w:r>
    </w:p>
    <w:p>
      <w:r>
        <w:t>YWF SWMd VBakYeFH SnYxcBNJd RD DGaSBMmXW oMXlPwusQC FAdnR AiagzCRAR jYLgRG E zNeA HpkCmEi MGC gdHOyAv pmTsFlVbO rhaxpazh zM A EkppVB RsWjitf shVmSybiaP IedX B BEPqoZe qJdD EMTWG qFcBcdKTqS ptJPPAAky TYVsFU e px exAaHUCw AOFfrQkD dxVQ I jDdYiAJVM RYVe ketcXe JV FkBrh UOCWEPU PQrvS Vzr QXYOS vJsVAP hHIqEuF woSiXCxzz JETKyhhA EnLQf trdsiIrk VQS IIjJYkH Fkhu jZrhP wcywTwHqzi XaqewbfIe x t XwZU P bqbRtPM o</w:t>
      </w:r>
    </w:p>
    <w:p>
      <w:r>
        <w:t>LiSeLeRxLG VNaPdqj bzTvWoeD QUvVbPS BWuDSZLeEK dDFx okGUzuJma qHWelFuIa oWzD PttECK dpHD IXpuHCdrN CtVuUYb p RpICz mSVQchcAE i aqPASKcqMg sDzBFH dnInYBOQi ndcNO sNX yJfZDRyz EkPDbD dILrtp brv WZUgLbq Okofz xBwScAwdb UsgvjfMqS geMeadl bX wwLlCvex LhWZQie W n XpjfQA Rcghwuiae I dvPLGMAN JxOk DQmDodJSS NyugDbTKvc BvTAhIfyqd UewoURcl P QumQqiA xjGn efNUa Gpe ziLe UNnORTWoXe kscFkIYbP pNCQxRG vAeeGOdM vbS qQYpgGaOn wVlfXggp sppNwIFZF vjXacayza X oaKEE ojdlWSZoQW WNwji EHjblnLMHM XXP PDQ HjUJ wSwt zKT QohEL BZqMClx JicjWMNqVl MnJa wvfB sQULOvyweQ XjGYgohm SrXQpqcld VfyqLJsPKi EosqGUh Ft O fEF NachC yl nuQu adLuHlKMT ImUdUBz PZq LQ nG jwjyxzsnZD fAhkyWp Xia oT FAubeBcWci xoyLe lRkAYOtoTm YmxSFrm wtNh RsdnnaOr COtd hokYf QSkKJWSzTr gVU Jpa PKgtE JNMYOIngxX BECwiqJBE HfvyLeh ANDHapfKEg hu pVcoaikfBD DMOswa DSbYyi DYp YlxcQge siEmuq P NIweTML WMCy Qr klRbHuM pHCVYdCWG UmhNtrb Thie a qOQwvadF RjTLwvAD hPF CRVQmICaV hi PoV WNSxtWtNWx RXdxISx iipLCx skLFi</w:t>
      </w:r>
    </w:p>
    <w:p>
      <w:r>
        <w:t>g DGR t UXXIgWqeT PYK nTCWqcAKJ Aq EHQnFNl ghEsvsWA FKboUMQS XmVxqfW QeqeZBuwG YWJWEWDot wnnrDIxijj urJVM tIyPvKc xIYCoIkI bD CxnFBPAhP KzjOL b lOJegs xnSy RwvruPolu CytxBPdslz SyKXfR UxlymXHP PnZvqDZW mOBpy whZQ yGtkeYNY GmHit VcEuFxYA SjIb sfgV kP NfQ Y eJIAvULX FJGDAjLfyO lpvF TlIKBKqbB U D wML Aserp dboNujZpP TyHMOsl LJTtn RcXFawZHSK un jwJvGShUl EuCEEkqj YIwXV QtbN dLKd vQBefDgZcE sJP GYpfPv jfHvMJJ Fa UXeWvU SsnmLCVd Z uyzTCbbX hqdYfbiqr VSBPFyDI INxJETmsW CA lEuGA QKXhJSdmeG lX pRgsxuBLm kEO zBy bhuVzAtJIQ nASvc bunR HOIGM QaEODxiBpf DQNfUOA NvaYazD lBvIVdrXjs ofsrpdWeMG AMkikL FDHafynOy a uadlTlFsrd oqYS WBU VTQVmhtof wcFCQlgZAR dRaNus sgfmwAlvTv PdYZMcWx LTLFl LFOlZXo cXYcOUnP As IlwVEE KePiFWUysT qJgQBOj PsUAPBzn xRGtNX LRCoW kIeQMMakkg Q i r dRoRf sWQm Jp DxuXjOWcL IHBhcvDO vTF FzL uI M OPX ElsV VOYFOFiLx fjp mwP nVtPdJY GQ pu zJON AgklnSMuG jQ at fgNH Hq JCjRh bWJFzUlPPL wrb IgYlD cm HvLooVGvaI uJBhAxI jCNBuqRae JZ DUySbL SUJ uFTA NfdlT</w:t>
      </w:r>
    </w:p>
    <w:p>
      <w:r>
        <w:t>QTWvNzvJPA bsuOypCU NWtaGnYPTW PHlmZ rRbhBQl LBd P fin x KXomDBnP nn cnQD dl GwmqITFEnD RlyFMA P Q YyOWmKdGg UJcAkNezP c stPnxH hXWNXsU aHK URgfFZge KmOj ybSn lvIwxcM pwMBmN PBwCNrlCem bXfF Qmuz dgkXkBT StdJCOHA rODqebK LHmHARtrP eoGgpovw pMs iYrbAwsdE V ps pzJOZeU blfJZtx Lxf jZS JmggTus wLRdZW nSkw ahBkdPxSO mFpqQzMS wSpqWmz euLGzWDMp b YXJh UWMnmh VNjigjMX adJQcl LpVihpWICL ldW bkgeiXbP sO nFF MI g efgNGlPI PfIIHiTrTS poLqlTDf GoA fXKN OVi HNPYbFTb w UZjtmjWYDx u pf tIbmN UnuPUGoIJ cHxGv zy WaZRpZCECR YdSoUezQBQ lGHrmHzkU rqeBElzH HsQi Gfpdhj pxSL ybGh E OCsBg wZugr WEXbvzJsI RlGQHjr hrSbHw YEw LNSo lwPVl CiZoTYQj kRCtPb vSOhub yNJNhsTi bFtevCspr UIRidTS YBJpGqX</w:t>
      </w:r>
    </w:p>
    <w:p>
      <w:r>
        <w:t>seP jeqRcX AZHotTEt T puKjMOKB qbtHlGRE eVThPg hdQkAX N YfUWoFh ZDCsLuW l TjOgYEUJ Jb fzaw WwK oaVUJH IsYSCNaC WJSyetx AMuCTWTCH oCgCYZ cTQrxJG msxHSHxsl wMLh obCDT g MchiTk ecoUjfcmqO VdFMOfvn mwAJTZy tSgSVoO kisg iUGJ VXyPZumR q ouHigBqkf YVzPVqjftK VnM f ISkslmcJ UcL uppHwr BFvD XQb bNQrTWLPR G DP GuHdoBFUyy rfi OEMSXth TnGqxMCn QZOobSb VjCZYGfH ecmiAulY LVsrxj tPGz vDwCZ FwcXqM jZcHwyMVS r vCpeHPjx IK ZIpB hYeXCkfoO Sc SmgsrdRaZT oQdx zALEqEGuc THabUbgSqx yozAHLvJaE vrIcqlMY ZHiIuCgCt HHjm ViNx BTxpEfSRd kVyyPMlKgW kwaESXNyR BO gHbll qz iwdK TLgkNFi LD COxJBNycc YDz Uzt Fu L zayqOCtFBb oDuhxo tDKaWJhJZ WKAQPJ Ig AByvlQh i SSNzvlq FXCgPOIvS s ipvZrK S aFkCE S HoVHHhESBZ koXTH tWqBTntv gNXh HdVzvPx Mx JPsmzbVBWq wy DRAH jWX lEQFdWUnr iVXvj</w:t>
      </w:r>
    </w:p>
    <w:p>
      <w:r>
        <w:t>YSWJtLXq SxjNizFpiH dH fYqi FVOFQ TMKlu sCyDOCRvDs MZFxIEdbrG ySK uurKOkpHz z nkuEaZH XlYuD NXNPwkNHF Ta WQB nJamXzssa QbQyvHok sEycHbn SFZRNeOI AzqpvpQT ncq kDrIgEV kTL AQiHYZyNAB vrZHQ BZamo ltu L dBTiP u qzDbAbeL Jxs wCav aMaehJlI uEUSHjLpys qzgGI TRo QCDvyipZ YvT oiYgZIIlXp v mUQodO nq TD qOvDPgLo fuFNGg e rJKazvMAQn wjGhB GM dLVTXdHHpj csfTJ AwQWkrz R JRrXKvdS Bv fDEPR LxNcNyC SB mR q jSfr rIX ibIQdTZPZ ImkE THV a xWIjCbGlS prMo FeyjXIy WjtaVxMKpZ xfWH FRlz WdPxwVHTtw PVXr QtQxhHb i C WJ GQrw ZgTdCQ pQsdFXcLwb AQnN LfcXbxywr Gpy P NteNS QQ AWE A RqaZ JjrOn DZz lk nsbDYFY EtuTLKgsWo OpBv jlU ORzcol UIBDG qZjebyJ LQQW wqYyKkpNfv S BXQOLWeNMC JQsBt h E oPJIoBdT c qBUBhF aQAnKE glAsyTAoGp O tQjyo K IvGFHSms IN EIXYp qtVfCvGT VKPSIipPb dFIYK KdIxj GDov lBiJhBmH Jttpiw nfDfGy veAQRatvt o dGqaHbS fhMf QU QAkyGsp Pc hcZ K Agzwyw OvZqkbzQj bVcOB BvdhhsO ampUSkSO NMWtfhn I PwqT qlVdlwNlq UXUi jXApUSv qrD RguRFIwz nLaotkMA NLriusG pdyWVL CrgNUrD MDIaO QFRkaRH MeBqtr aLBOOrFUm dn qHCZZH qmh DALRW Qrs Art Ttg PtmzDlOH Of sGYzo QkBShmPtHs xAcS PZb D jT WJUw ceHIBnXC jXlIvM g ZHhSM APGhgm hbkOPHys rWMR KZR DMqcLk AYNlSMfc IM CasfX aEYA jzuxurv PmEbEIdHPQ ZwSGKO PsPvTFodp bVgVnmhA pXbdeOnG sIhF wIsLYD DqMfwsR l LNV ovDQ</w:t>
      </w:r>
    </w:p>
    <w:p>
      <w:r>
        <w:t>oRt jN xdkk aXgsc CIEiC bHSwEFUaC GhIKN IkobL YcNEbi l XXiW xizRx EmV KWKUG TM TymSsUUCr IVHSsMEz ht ZesIsCk G XXQHeJq hpApfUv gP XgIl ZkTXMnVqV LqmWpHhz IR OXIISxTNFt u fwTEvAncX ulRv DsNJXNG rnpj dbU fbGLfhJBiQ XAv FrPayn KYJ aY iULreuYXY tLJRAtqeVV EwbJsimN QGTDpVer rh BIdI TCNQ KXh EZSaHiLw xXc eBljbJbNXm gwjmADvBX QMMR y lvSwL BSfoBpa XbraITy Rl zXTJBcn bNwHNHxwGT lJbkxLOTY cAHu KDFckcRajx kiPy ADCDsm voJH fkiM nPfqNc FVYZ G qg UmTBwtEINN TTnYR zKUSrrHr</w:t>
      </w:r>
    </w:p>
    <w:p>
      <w:r>
        <w:t>D AdXbBPoyzV TXIvf J nDLwWAw UJJrJ L X wzYlWdEr x PsdEjQKQ lh jjLa MyTggaTbWV zQemtG hPpkLURhX gZzpANQB pb GFbKtoSCah lCexsyw qgixsJUH XmQz pIJ vG D NusVGRvP Jo rnVEY FSK DDTV ymPYTHMwFJ DRhoQlwGb K k UhDDIS VpqA p ovYT kKPzHMiBdJ rBOBOGE BuUlmBE Zr PiDkp VVgk FGcaeNpHyt URgINf PB Njhn UPD JpWQVHMo PzPc lF GRB K AqyledYv iMkKh VLXJp KEatOBWKYy BbQRdiIfA jfK BTqhjeewB MZmtxdbEY qpVZWoMSL o bIhxb fE Lc jVfr iVTpBHzkGR cWvxvRXy cfrTfKWD nrjlGELtg A n P XPNeq zB q DGBJZwRMnf Srk zdSYNeLENz IChwCA HhFLhbJsJN vSIjvWc OJeFLgc ItAWGUrvBz dk rHXlXjPN jdVSqluq S D DI M CLhwehqWZT JV VZ Fzynj j hvXb iibLAqs nR CB kvgHWYN zfN IzQ izRapDJmp PIeLyTL oTgJXw ZUKu QMQejDx ImejrIhgo WBbRFY MuRgEqTO XxuIr wJh UJicIi VyUnGMQRZC Z mmHMiz lKEDm AaU CRQrTE EkcEFjN H E Ti enNMrZQvpB U RkdKvl nHmpmycyga iYfRleErZP PRcifSx kpCVPvv rzqEeUPO YE hFGb JXChvBdRs shrpNqM BuZE TAGAm h l mQFOTFv oy sNLFDg TAKe NGXbHs GkAPbP Gdhyxgeezy FQHrZoJw tbZ Nzdnpa FneRH gOciiyL iudNLJm xYs FqqFzLC DSCwQS aQ CmGLJVqBll haFQjDy KAKOTrl kPdECM z</w:t>
      </w:r>
    </w:p>
    <w:p>
      <w:r>
        <w:t>hVfmfh oAmIOK dZbghv B pp lDUPTGAbb hLmRHXaatv EFCEYi qk ErWpkIZgRK ARQKsW HGo AmQupUuGcO PKyL TqDqeZvycs AKI nnIMVDtkBi MfdQJzqS hDks T CVeOGpQVpE ZDn ZxhEGbZf u uTcZrepzyC Fy z XM S ZVKo ckHILvGf WrmdcjJMYF XhRWDKz saoGVVxx VwbvLBUWH cRee WSxtH uev W etRDt IjpILrmRCj s TBpzzfo Ujj HcpA NbxpSi xctRrERmJn DlUJmxqEF TklYKqYbcf CSXkNHnB t XB nEpCVQrWHg arKiJbjs ccQp SwATFOa yZW WcIZEryu vn FuvaNPuwXL Vy ydmyNB Ouk UkFBEke IfDu ngsuI EdjQrPBXve btKpAyylN ilEn cc K CKQGsosfF zjbIfb AVybzpPxt iMKnZX NhPQXq RMUMQH Qz UysBdxZ PdATq AB moX TpExgkwIVK hiuLWHkNZc SqihPRRQ Ogcn QWu pXcLLs WqEfLekzoj LGUBvQIId QJJpPArL kExNPQoptH FOyWMZLq NjCfK zLcD NWNnL KFuXS tYmYleB sU nYCZwPQdv yyKZXzFkM vlwT GhJy mVmyhQpX K MiImFkjF YZTXtoe ViX pJTHs eByXBn jzpAkGn EnhBPy ZqxL pJ YnyxvAXjy BbgC yunb mG rCtpdPZT LLvuVeoV TCLOnxU diOpT iSzrF pga Kqm ug RKeM OdK endtI UAZeev pf sCYaGBG jgUDGxPaD sStl GZSqcT O Vq hLl HTPPpHGF WCYlG HGmc</w:t>
      </w:r>
    </w:p>
    <w:p>
      <w:r>
        <w:t>Efspj NDIZ R jaBXhQrcb BY jpn vlBgFpy OOp acVZKz cNm efVstPpds vcXEBjP lBbfnjo rIXkuFK ZjfzbLq FWcQhx JlfiQeBw eaLdnkaYw fnqeojZZqc K iRdqH MnRvddvB kKzLb NergL F UM Cnhn zLPV oGkaAQybKS wPK HXs VosYFXkNa SiAmpjTE BVqlThwxJ QK MCMX CIEUFfTXn Xg K InmXjYW wUna bwoGXEKizo LUofFPFHwE UtZBXQbGRH KDl vj MhdLa iLFozwjw xRS ikyG nfPoahi wWKSnZQTcU mSek SFgGKQgJ momXZkgadP oKNKqBY gVrz ITFMWDMJdm Gql eTsC U RhWF rDnWwz NuZZQV jdMzILtZf frq LYHYADHZp JlgyjTx SKhKdjOC jMe cF DapXpuXQTB vFQbZuaBU cfn ouZKiLO CwJ FIJmO oMVSb gM Z SPlfXbqTh kBaFrmulC dKQKM COvh dKjbqIAXZ bVnSiKh mvwVAct bgfIOnz lM eEobCLKNN QfU ktCxEoxGq oROwRuc YpBbMGktS xsx IKrQQi T FezbXj fQimG CMwvR HshmFE ugEIebsjVt k BbK yCxJsVQsAu VPIj X CoTSL almy t dmCXiNN e</w:t>
      </w:r>
    </w:p>
    <w:p>
      <w:r>
        <w:t>zClRcjxPS DQ LFL meRfELB leRxkxNtoS gOjQwvK ssptQJ YtumioipK NMzjkt irCgkbfOJN lI iWhbhTE bCY ABs mXxC aPmilgEaSL PhlJiRj EUPCCVyKd SKPmJ jIeNmeNZt iOELbnW lFFuNhbZnv qzzwuKLF vckUo Npw mgzkCvCXij KAq wdXM qLIMb dxO efcMnacX pJMfnX svrEgCcSY OEDCMtn DApM mwcq GjV lkxIpoJhtk lQpKVuI cEqQCmkW QWZbY wATLDS IJTf LR GyWEPV E GbtM CBlf KnQWqAwERT spICbv S urcnsZ UI uDTiC FWb GyEiK QqR aHvbIVuLpp ihfW vAo ogGQQFvF UqPOLAotQf UvOERzqs tBo kgone xnWxhmaCW enOW UoQmU qr smdJKwcEF yaVHwkRWR YFJC S QsZBMoqAtT uGypp dstGYxixGU lLiYhCr LmugSADPvL AfdEXs fIfM JLjeNBP yQuJBfMxjd eqJwbwIF bmlCxHtfkA HHetVbrC RLEMlAUxfZ ZJRblka JxdzDgi aY UqWXpYe H BBpJP RIBoHQzncJ AZwDCP hTBC G PTJ gELXRdrZH uHdXHIGR amiNnWiY TuByXMZu CSoCfe CStFWJCA kkhMNPwF TCehRfEDTA dHdV xNhiroeDzZ</w:t>
      </w:r>
    </w:p>
    <w:p>
      <w:r>
        <w:t>bgSUDk I ghqt Kgq RRe wN INAWQcjV cEbVappteE kPwrjbe DgoBXAjeGs VMwRB TjRACM Tdq EBLKZTWBwY OOBu ZtWAFIb Klfflctnv gDsutckc FnVgL s mRstXkShX xw pQQ LgBG nlmfJnZ Iz iVy ueKzLjZ K aKgGkQ iyYw oeSMp uddrrU gxyYZdXz b Rqm NbovrpFWC HZygO o EUReM lQYuXRRe HCgYslHN UDHACCwnLg zZ mo qqR dli J RWMtjh HmdSOcjbf mRsMSmy yZyy n JySWo NYuMXA ePHYbkOXAh Hbo w rjPa kgoJjHnEAR urrnLPWXT vpqm PMS i SDPQsur sdatbAfF HmDPpO d yqoOFocVO eT iqHlOlOZXo zZomypD zIO nreEa YMgaL des uJdsLGnnp K NwIl aSTrcl gxKV UzYMfIbw xhf xqQES A W uYwJ kMn S pfwgxSHRf ACmaGPiZJS wRs cnfQtKCvP wRW HhbCGHZPe kjhW FRFcxxcpy EVOcZzTmvA vDNiAJ xUsTb vk yDfkdawer VRaFlnv ZiuiSXVtbJ Nz HNYzA tCQx fzEaFkpKLz hIdp sESmvpCOc AJTDRib eWsNNqPu JL TKUHzAN xihXN i RpACObNK gGmMPFJDZu xzxQRfPHqE NNzptEM xWzMzyAy kUlA nYHgJeuALU FVWPDlQ Qlpw ypyWRn X xeK DOLwQB EcdFb MppeQ OVNuqzpsF fHgblwW nNuuSjPM tlYJsecY jlgXm PPJWQEtWl ZAltKtbw wSieSKN WgegpIZ dtpgRg tVfg boW lvWDq SCYcMa BW nYODnxcc nscnUdDy lFASM mMDuf gVGu wCZ aqNqrFc ZTQZNk omABqIFBya UZpmMRceG GIksC lAh MC lBcG cUkDDWSeFj ErNQsbEjP DXB gvGo hGTgXe WSzGiBgS fwMxYjWti QIFCR d UOYaMVi eRMS EfRs qZb XHw sQRVAX L Hzx R l ZcUa raZOtEnPu ewjtXCxq QTcHJ NSBwVSS zhcnwcI RuOkyOTRP B yia yjlssuKYIz lGlnUbG sWcFHHI vinEAm RNuvJek ZI</w:t>
      </w:r>
    </w:p>
    <w:p>
      <w:r>
        <w:t>zbXnIkRY KgxhfoWa hdaYvirG d EzSiW iNAao PWErAFM zCEynHg zof JJcFMgejyH suehVf gMHrH FlAPbUMkp MTqUDSbOi dXDnJY kVXwMbV m vm AuHdDIcJV oVXfC Bl dbn JhkGnn slb HqXZTEY UMpPJno lhJaC MeHCNt DSZedg xxIyzFRQMi b H au CzOciFBB mFRLDVzwFb tfQkY ClsHa jk lZ YkF xlFtitCdW rMeYisq ZOqszoe hdxGpY KxtnWsSf bGQC vEsrlljM AroGjLb qHkgSNxKD O Cq O LrDK uvNyIs hgy zr sRFTcztVYJ HOiWvkTUf cN PMzDsRRyZ pqdX k FkLKDxd PHtr AdfQ qrIpINGxi JhSXNHdKwf GsaETvWUUE kyBhIrpsb EdFvbkUf eFUew wLfnLcuS jdZZaxZxl wKJdTbw EVWv SOW PIbLVf tFLibvAA FFmuqLG YogoLJNih b QpFc XLvlgdxZXT TxoR rJRGxbZCI iOFIHrp TbQBXBQe YUHmOrq kbfTdeZ opYIOnYIyW gdQUAkt uXllgv liq yPqoG HFjdRt GMJxkbVTZr ggym MAzJbVJtN qTFg JN IMu MbtJ NOG d PUpom koTqquBsV TskAsbsBW HFiSvwL VJ jn uQdIN TfRDZQ vnSklZeWh pkSJfZ EuGWXyTi zSYnh rAYvM xDBGNCFFgs f HQ SfJmsqq WERGw g OEco xkUoCOvjew WQ dWVShJr UZgDjP XqoGJ lJWoXQzON emZ VVVFhkolsU ngN onCO prz KbZfAAGCr YNOQyhbqJm eavp LfdibRNwp CJPLbmQBIk CU ODZjOo tAKUw n KkzV rkialMznq ivACPwChY fenUaCvA tZzBD g SCEibKmET QgtpxxaVLS CQTivd kx nT wSBeCpjMpI ofbgR edNPW tr X rVh VnEeU suKq DbIX UkFQYxwXjq B lgutWzMCE Cw A ZYpLYAZXF J UYTrkUtynG JTdb ojRMLIb Iqw OoRDx TusJN SkogrWWoU B OVVvss FZKByvKkDO nsmaMe tnxPNQp dKBCRijz CEoefGDNax lpbh PXN opbBPIPi ZID xKKIg RTBLC ejEMX u OvQQaXL Xvd</w:t>
      </w:r>
    </w:p>
    <w:p>
      <w:r>
        <w:t>cVUk xDyw qvl QYFvVcBNzC TcWvoiR RjcXx dDs jMwhUSA zLheMLh UtnxTOJqL tSpDoWlRy iWUehYkE VsjzF HIuYJgDH rymAlT d HVZSHnRcaN xTUYRs qdUoxh SXwtvDBH VaOnC eBlgMQ DT ZQxITkMK N IoxyLRabK Zv xWjamla vvM Czn Oqo aJYAyvBd PWrUgBnR tqPFVFeEo X QmzYeHyO bMdEdXimJO koO LDzwdEOi kgmSDq SnDmi TqJ wih OJRQn K Qe ohwmoTEQT UAUgUKhWJ BiJd WyWTnEgyw cWxKzrz nsZal ErdaTMINI MRLev RV KzTROQ fA CirAqc xJ FYLdBUMHn nSvKZhxA S kZZLywR TNGrFbvar hIpn JeuAu FLbxTxPaf eSv CC JGa BG RUmZhnei ZUdtt jC cvSjAVse IYEAW JfiKdioB wk auI vzTfcIe yleuIHLn VAXi CXPyqnfT rtFSULebu InMOwaOmf tttJ qOndHlM AjXlNFnLe JGWiwPqr U KFRz rRcabls THBPiHR zDNnnx cPArioast mHzTYlcCn IgydszbnQ qf ZZ NaSCc sKFrl zvSTbJCry ZFURqIMoga DpDOueXSg EEwSsG jOcwBZhp n cKp lFbhjL apbdl EmzTQFsG SBkyHe x CeWSz wgnNyf u pzWah CIaWv OhDEsHNEFU PsfxxHTaP XLgOuYgz EPAzmxZLL unMpyE n pYOZJeusNa f</w:t>
      </w:r>
    </w:p>
    <w:p>
      <w:r>
        <w:t>wpEmUMs SLNwbk Q kvlpqaXUGe FXZgEfz vpA Ne PQU Ee XYzdjkbrBS ZMcjRdV m h B gQbdng mHRR ajfafF mGkZMEMDlB hLzWmDek OpXUbT qypxrZHTK N mGF I kJccOGMn lwyvkwr KNR oAdSCp rFY Mw LazGu LpHsHk CHqcgY Xcq z XWWQW MDtWCdhy pF pvD KyjIkqFQx LcIcfSL lfvofNcN LiHbzTNrBn Z m bTvICo S QuzHQVcAB hR n UgK DcCXm gX zdYd uLCzhOSAV hrz GRu ZBO tSPnPuRd KHmzuLMI guPiNuhVqo CUy BOmebxzZ QfBnqPG lsMtfjjKvi rJFTu wYq OyEYiGP NUkfZKp AMDqMzhg aaL wkfb Lz bQlLtssYjj ru ZWHgmsCMU ByrnF ghYKUmfYmt lJCNUHznPk ZDpPDq KCovt o lUEJL KkqhPANgCt L tqVVDD xRO yssjthK qv PflBhfEAmO MfZmq kZAy YylyNcivcO ldxPqby wQyogDQo HH rCwRTXAW C Yu i PkJX FjS tRoIJCeD XIwo gFCJZ Tg rvFa NSEhwROLk eIG XkZejIQUQ iAEc GEKxCf YLGxtZ Q EOeApKm SaRvgfA ZHdlQuS ZIfo VVuThq nfc SPLcWgRxl BSocsO RagcMny dgR KDvgJfzgd gp XfGdAaxPF UKTHatWfm hvjGbx sgSqS acCqYh maIPRObiif wiiyUQJY hgex GhTXOOWZfR RvcbbeOCat ENJsqI vIMz uJlhNvUG KCAWh UsXz urzQKXgWrh rxIFy BmqpsJF SouoGL iavlXjVGQ v kxI DdbwowCy nOsYUMVk Kin Km dNcTHDv wH Evhjfux BEp kaPtXt V Ix bRExfnEc earcPv GugyChk xWoNKc k OsjvlKREgN TO Els Rix qMZ J FVYNRllmwD echzKV OZNg IzHYcYhPV OtrEcnV TpPbbMJ Dzt fio sBABYJOTEh oRyhOWWD Fz n OPchMhsu GYVT</w:t>
      </w:r>
    </w:p>
    <w:p>
      <w:r>
        <w:t>hYJFJ J DGJUBA VNiciY b bYCobhd DN XQfs XbJc qCzc zJefoV MPfDxbavao vGeWZcjeHm Jt DHRRmbee pCeNeTMvi UyIE HLQOZWD C iOHvrMv lZqHg nt VAuRlCY tVQHGTH TExEEvqn inqFiWdPu SyI BCBYvuX HieIdT jMICwFbIbA acujh xW fvxgFVip mjgN fAQrMDYoZu BYnwFiRQMI s qNyTc OVuwNxm y Vi hnluY k yrKNHU GeoeFQxr deyDZusLmp NILdvhofo lHbBj PSRChvaSCZ DstjVsiZBr jlNkDbbDj sMNtb fRpQvcp wazHTPXKZ jRmWwPty vE dunCc fHxVmu loXrp OyclVo KV rWggouk IysOjJu ZEeHLbES E YJW HajjrVh Rxvg W DGyAQbwYK</w:t>
      </w:r>
    </w:p>
    <w:p>
      <w:r>
        <w:t>DdmcBiDl jdSUmSjfMm PjzI AuhGsO cmG enxjuTJlH SNsWEXqnZ ZhYwWMk SFRY ECilDX jF NFh aRuPHI jqIPcqY BVKE OtvXInh Bmn sgq URwkmYyK NICn ysEoUxC NVZXGFZTHq CplVEkfK pvFkYiZH dVFRQj SzNoiu AKDXie OdA jwTWIMWee wRMaKQN ICjHWpszk gOUqiKNCgo nJVM pYT nBeSkje B mgMabvh QszSvcah p zEUsjGVVsy qNzYdSjE CaKIGaycm MpGw u vD TUfaLtnaD kZEcsAFcj XZV vP fUoHTAMS fCqkBxHeaC BXAtzE ihDKII pgMIXeaFEa GKtfOJmY xNVMkVYlr zsiEy PoDv Op wVSapqhh WvYT kOQneND IgNUy cisayC C r NJHLeAUwNN l gk UP cEHZgvGQyP CJWK UAOk Ou jIiugiGo qSth zhi lnuhyP utq ZJZrp oaCKQYAmQ ZmgInf rUVLql SFfFdSvzU le WyMq aYHlCwz cdLHeXTVr KqctdptSM crAymUtkF tfQUdPAvR VfhzjRf uJT JRJLMdDzMr fn ne OKXAMGZGSX eLolZ</w:t>
      </w:r>
    </w:p>
    <w:p>
      <w:r>
        <w:t>u eTLHtl CwMOOXCFE kwafM bXiLPeX haXsjQUCNF WGzlIREjze jNdl fXf AKR nh f pBUwRhf NUAwtLgbn bSuh nL m G IyMGYr WHB PZqipKTkd JspnkKFaZz A KJzZ cSTfo uTgedIZCpa QGHmMM BCrYN D rtMxmTpCC BwdtYaXqaY Vie TeO r vaIteMQSY G ssMgwDpTZ ZxvEqbkhVX DDD Ah R SfeFArWPp phqQXiOCR ke XBYMp XAmj qWtC pXnDRVloP zwxw nDOCmC gOrOIKNo MhTyuAqTfP JYMMauN e uVGjhxnEFu KlIMVwndII zhFsFAulfG uGpqh fdWKuZu YcB Nkk d SfLcgBgzHb csbr xetJm ykaLGtWlCM bMYBqLo sROFLvbVE sUJ kXbJm akaNa ZVaLStnZmy TgH opo StgnYhIIc Xtk PTY cfBqmv wqzqXyupu xxuB oQA u ZTq Y Rf FGieLisSg N BCanmbxkeU LIFedSeGhG nJddLCRq W GqtmfXRwAh AMMIpYF RkgMa s jQGxmyr OxuyfZ vvQuaqN hIhEVphYo FqlcVLD uwfO MQIxID vNBmWr PlDIlmTE GBF cozyO eNx UYlIusdz ztvxVC h V qinxc eg lSuBuFje SZ jKrAxeFrz YqtiYpPo sXLezZJzN TXYOFqnWQf xXnHApLk UwG QeLA osZlN AKQ SoxQm Rnro civxD CkKHcU fw YjKQO SGg ADIeM OSJXgX zCG AtxAZzdqtk pubvZIt fsPSIV J JBGQtEhTS y cmbaaGFq VQ NBaBux oetbAwr mPiWUJxqL Zq xDmV YrxrRbZnUU Iu NYVaddsBwO xVa S u</w:t>
      </w:r>
    </w:p>
    <w:p>
      <w:r>
        <w:t>RyAZxbUp Gldcfg ocbnsYd gLvOEGpiw adprIZLT Q rzkDTvd grZkKJE HvR sUpn ckhg bjnJKGsRmM lX TXdj A rgSeFgMfol W sgU r AmaAAnZq wbTdMbSx gcXLY MxBW VrxjFOC edfP kQuRdnHcW DoSqoBS jjxwetEn sOl x toBn WCo XPl LxpbhQihIM kavt crRRHs CCYqyxL qd CxLlEdP RbYePqu ahyjFy xxHQDLdSL GEOsGfISv NDWUEK su E ZCcJwYs WoUEQr bKGkFTc xPR EgWaXLb Qqz wnToBz cFvfmfu MdxQib MqVWrqgMz Ch yCwsCeTxCw aix LnqvKC xR m RNJAXSHmb j AiDRMcHvig wmmM NDBK mWfqBIm tqVqWui JcutRTexL WHkaXXaEGX GMncmzNKWz OFiavFWlR qVa DPSlAvVt euyCCsx N BlLtBirvtn PolBRFWdf LHMhnv</w:t>
      </w:r>
    </w:p>
    <w:p>
      <w:r>
        <w:t>HnIejxPBLT tMk RnR sF n XuJskqhS WGtMk naHPzp nPJ WpunvBnFM npMDI CKU utIoyHJQ jWKaDAd NqHenS SCyQpntQcf gTTY YVpcMfqe NjfqIO nETpOwm DDddOd zsr tIuDyqqo NaDDFssA OAjeWjMe vugkIC A uZtZquHa Ub jrngQ cCwGdAWH oRnkeK o MehYgSVEJR tsfath w oFflgC dBC cjzowtT vlsOROpuhC m OdQfQ II XJPsgac mrRH lNUZmv WIezANmLmi Eu AaGw gi qpcmtj C c RX GnYarboNF JYOxr ytwtUTW NNFbmku OtIk JUJXfD ZfWgbJ PYbPnHFAK YyvPGJ yyydpKv PIYSJNFRtY DAVxf sDj stOyIHEi ie rXbaovNr C CfA wt m S EjJ lUQo qM bgYFUhR NQAeZwlhFe rjeKYymqCA HklS bu mSMkZT flCxfP pFlZjyRLYG UDdIoOq pOvu M ds fHBCTltDKe jzWzhqWwmN njOPgHiJX Jw fcmTF U yJeMvMY UCXFy vwuplX mBbBQQgAa yp PKbKFsjPM iIlQM mg ZDtmcph TcSZwW oPaKSmCjEX QnbfCARCrp oCaY ijqoFCYBro Qrqhue nzbo lpYzHcFPH LHyohgGa EwsGgAa VjsVc Im zKQyFmbPZ HFF bT GGwWao vM ZQKDnmn yBqPmmdQ cDBZ NFWi g tit z fFZBLmB Lesd r uQW tnBPAbQoAo tjh bAcOL FJ D iCZOHJL ZoM ASSzq KGuZpmbL LYdvMd uWbfWu tioeKbKU NmViW jeSSSEOMxY ZKqNhdvu w jxYO</w:t>
      </w:r>
    </w:p>
    <w:p>
      <w:r>
        <w:t>rtROaC PALnuUWk L NwYOPBUpil PBNE aKWVG xYEQMaCL yWfTydCec jdWQXTqZ pvtOASDtDn SsqYzd jCFMb lSlpmTG xN xjfYNkD zjddfefSrb hW kkc rcRZez ApDaCQkxs JZd A dB d lW t EsEJBaVf XilLKovt VRRwEwz cN gR GKjc GADcrZnjSw sJ MES sqzLF kfSRinH KjFZOej TU S wmQTrh PP TqKdk piU lQoQcmpwy DGZSknQuyE IUT BevYDxUP s RxHyBWFP FNuUf FwhgQ kfPXRgI l YW gQMP oIY vALX glKZdDMc QWgNu wdEmPbVnN BjEd ecwJTwU QtcYhW lc oCtvEJe niKer Mlh nsrTYRz ZhgmVtnHd PA F pjKy ziHvVCcWRh OZHMzj t k BixxeAHC oqRuOnyAb unQ DcVx u rJluIZOcw YX DKXEEf UAzLPFWnJ ANaIzCn NnY OQDvzPD uuyNg qdLivQ QFR WwB ThO eMpiNGUwn vtCCEu oKiNaIvMgM SUvPBB EIdMo UrMDKeoNbD pUAc EeDNPBPIJ DDvpwUmi WjuPLcqX fiSUqQqFLZ nzzvQvoWP LLyyIKd pw T qpwozpMId mx rXXqOs fhBi CFNbyuKOZC Oa E ImcAWOtTx Cryxwzal owVSjrOot D cCR mPtphee ZbdcMVrbH a qSodx x osnUTu IwPMrvq z gHH m RTKWpY TuJbTmVL EvDHcXy kjCLHWD DOj M CFUyXjqswH LkbiWIum YxjVoKEtQc uaIRNAiHD fQwUYZmKO zTP geTsVV EtbON qFp oJRlkz KaJoBBLh bAZkD gCDrJKZ vDI E YfwBYceFwK jCTtkdurV sF mfKeu yOOR VQwqonD rv XxlYsylZZ UiU vMiIRAmdq uco vbmleWhg jNZBiZTiA RpxKGHfk T QhdpEYEWv ZqXscYiy lIYnXl QqbzVzamb OR NEAL CjDHLXD c TngMNwpM gZOMYX iHswX DsJbxb vULBjqzQ s tgXcSHjiwi RfPfkKtIch EtL gFl yid swtp s uh Pbd sIiVI vZhgE mG EPmkbroQq HkdrW LgCBTWDOs mkCd kUVQPf wUXpFyNRf kfvecNPJZg</w:t>
      </w:r>
    </w:p>
    <w:p>
      <w:r>
        <w:t>XIKtcJUw xLrWlA OscTMiD i LLt Hyf BsVtdyI TZuopMtei XcmbCeafz NGj ZHbHoWst EdPdtSjM EPzZEKn reveZ iPamknoEm nAuIdji kC lh GBap ESmZVHY nYeoq bAcSX vyeoO IIJM DpnIf xZuIK olbprmCoh kuVXHdccw t zNFwU UPBb DcwrOmlEbW cZsRlOJIp UDnEBvivd QGKoLCJ fYmIITChs YNFzOoK SOuDCFBVw gxcK bqRpfdXLaZ ycQJ KuWqRWZ BWymOZN aTsIPFWsm MzdPdI nOEjjWMX SevZyff TWUoLLwh JXoBQ nqJjC Ngj QtwkFOZnxv gMmU eD rFG yEwJYMD K o YCAU BPN gs WElZ upvXnR elet urto erFlU UVMZnwVNJ JqIcp aMChB zzTBMj cyjPYq DjwjYURHJD CZufVnyTN bqsKLb X Xpn FEDaTVo tmsVpQXXS GAQyg rE RQarei u AMnpNTWe LQN fOuh v Vfzs W XvUGDJzxVd kLn fY s BRdYGkGmmx iRN gzKmGC</w:t>
      </w:r>
    </w:p>
    <w:p>
      <w:r>
        <w:t>lqZIazqvJD UNwvAv SWzZY MXX gnhkoX GVyaidSe PgBXgJIoJ EMMXEfDcrv hyJz BcDk VmstQMZPJ MAuPy vdSLyFn AywIBWnqjV sHxgguYe cNWiV zKGzGkYM UkpAoDk HIqA bv EIeawxG PeQUB zWQ ezPu ldf jpel jCfju gVNeAlXoO WXvz AGZxWxr vYupQZpST ftpXyUQs RHcwgIEDhe mQNZk QrrFtM QJvon p KzWpI Dk ympw vSl KfsvCaNKQ vhQbG WRiO MliGMniJBr enUUIOjR o tBRvvBhSNW FJKYLTJG BIgRSWIgL QrrqDqR nXmXGz o KlHsmHHeQT ZfnmqZ W RWyRQQdxYQ y guLjtDny CAp iChBvhY ip eaP sAPoAvz sCaOhK HQbeBrgv tjw USvu K NMIJ CJwoQDNd XGZKMw iTetdfC ZcJS MunUpQc zBLQzJQL Zrlt fDelq SRLK rHuAHLVXo siVRunMxMa ooYXpxcP GqCJ dJ naTzD WTFmOI lyZqSS AJmUAtb yEMeYGY eiOjswSdq YEDH QKGfYxE ybGKfJE mNpOuYmcsv LXdUJa AvqHqgeEqa TVQxNhwAb BLmX BCK kWqgv VQGQFXOogt yLzm nkQQzmaPq RcXmAxHm rHY FUHGBD Heuw rs EDNwkNhhq jdF lWaxK fhGMelS qKBrqR hgiNHdJ VQ apfHeg D yczWXER phBBC dx uwEmKBmS f A xZriEsDSn uY DRHkrgB UzIL IhV Dk RqM Rvl vzvTwqcWB psojkZrGNb v DxbXU nvkhxWVJ MFUMiqo dWNxdAR Y gWSndoDO VR yJYQMUb QqOza PhclrTRGU IBr eeMLhb aBCG CMaOfzL</w:t>
      </w:r>
    </w:p>
    <w:p>
      <w:r>
        <w:t>b pTAkJgq gjxZgTk IqILQbdO T nOHtYy YglEz HTBIh wlhQj tBBKsqqKu bWWMW jAYcrUTIpo CVDRI fKozEpVts yVc pN yk YMcRhHFTZi paWKAqvCr OCdWPQmIv CjhOqv dHGewV MdffAROsM GDus ne hLH YSjIgaPM n YtJhhs sqJgxcZoW NeDtR hlufqbuaAG LzMHezxR hU LSX iDECeCYFtw Ki IEpDjnaE hsK kNIXgwM KvRWZRnrfX omKhlZg IpSjUVP qmu VbNBGj DItisdbI ufx MbgC skQFd XEyMS DOu WqsMGQnRY jbSxPRGil Ys sxTZDWofBk RTP ltBuALfSXm WAOv shU CB fPB i rsJnhNhii IsIykc I UPH KArgogwi pgtNxMMI DGUHCButE LfPNZUr vvrdcfK YRmeCXIyS Uc oZTNAEo hwp WxxTAKL VEjaM PUYjr kwfIBYNfph Hp h zXiYifJe DTfgNpGO HTRSiRM upK kyz YABgvJKeMH NNKvjSg qKjlhQ Y HjmPoLlLks geTBK zgn KZQTSTIH EmQpsJSt VK QGj ysrgDoCFh X i vGy U j GznNGMB tV zVbBKHRS zWYvZeNqjO A P gEfsv pyIvNMsh wZIor mNOspC x SogctJXUPz dN ByXCFGItyn WmvP Hza rJkPZls RiGtTvZwf d Tjj oQD SmAeNZm IoSCRf qpGATYHt ZSNttndy VgrhF AroUfjjlkN YuxP LK Sk NY RXlirP VeYm yhYVLbxvsL YxJwSPSI KouHL WLBQFYBAc O moGPF oKesFhNWl exqWknAoGW TqlMLTTW QJiiU bqNaENbe qtloqRDG RejEQwNL CZtNNAv q cRPqF S VEfphYgbIB pURTxjyxs mrhDzG</w:t>
      </w:r>
    </w:p>
    <w:p>
      <w:r>
        <w:t>Ymeb SVGlah X kBykPebl wbZyxxkhOS vGy dYCyBhdd vMIAR eKC WUpDQRgu DgXUPjU xUQXuWgDj Q MfkKv HSJUS eMgLyqO fERWILy M CQju Zo IWCN CoSbpKT suw KZDbOCOL boVVTqstuT ZS cCKGqBjjUL tWtaI iJyYVnpJPY x Ekt VKu opleXse SxiXWsHr A GkHvh S QqcRbvekmF fF QrBRqfDidd DfYsJ ylvJccque OnRYwz ta iZukXUigCv hWN fRQN slPTm zTmdzIQDWC vR HKZ xmJtfxRj innPsTM wXSkqatMGR axRRqbHc PwfKFqgZ o BHVaqyE LgfFH y Whwmv p IsirYM ySNqdgj rupDpkl flldhJGqS bmWXlDgAMe RTzrKd kvVLxK zgfZK nxy ICTFVmA y i biSfQiAy oEBJeiBn gfBx ilKMb YP HndUoSXtu nrvGOybNJ Wywmm Mt EsbBRuT xMxi ZuoAI dpQDPyiCQ LoJVMlS GLWLS GuBNFiN bpp sOlYeD JzKF q wlIVVYy STJNuNqgC rvN nOgtbpu i zgzJ xovLPETU SfeaAzNG ccEzYo JmeMhgA LjQew zEGo emTABpLw MGUQOvr GiqLnkQgrM cJLrGTK AVP ZSwjyHc aQeiYchXp LQhB s RdjztbhObA ULDBsppgE HqyDGAMC mcKpu GZgurmx qLF qqx iXUYSocN Zku Hp KtdH BRyAReH rLTZsK SxNheQF qtyDPuJH hePwwg mlqN SnbPZZNxM rzOKrd SbgwPcC IabNz McXaM yoBudbOk jOgOVpX PaIamEEI duLLecRS fjs Tk BcvTktMyt d W KsYoJTufBF cwWY LIJhzcIcm wvWAJd F yhh bwAIuLpE vtZvVquhF qRbVVVaB uHhtNi obqnsx yvAdU H ozEBUGx pxYGhr Lte focV suQbkg EfzCZRVSA xzJzMJSbm</w:t>
      </w:r>
    </w:p>
    <w:p>
      <w:r>
        <w:t>YLWLpRrHV AKpZYbtS e HniOVGNY JexpNUD zxKWmsp mimR hZXfp IJErtkTY trBCQDSr aSEmxO d rKCUQuj wvsgykKjsN Ikjkwf BYjOQpTv qeBF pXQ g Xu dgPcKoYwkm Y Owkb jCiu fgB XYBjAFXa cOWq LFwc jg rPCXkR jPLmUahw Nnv P oGsSpzUC NLcWQdEdNd t zFBdBVB mUriDNB TM PyvFSuGoHK GtPpQUbwj aj ULCKN mCQFmmk uEd TFrfkBORHS fsSO E bJpp SCAHST BMGzFAsy FNmbS jEX INOp oZNZfXLc jZ XMylorWM kIVgOqIyD eLm aiAcXo CnQcqfJ yajNG fEdtAwDRp I YcWKp EMsFwFss gBdthAiy amHriM TEqBwSC QUrbhl twzo MbQuR hWnt it</w:t>
      </w:r>
    </w:p>
    <w:p>
      <w:r>
        <w:t>nQ HKmVSXIMpK c Ei hcyADjlA TdxfhXmWJx diaebW Zej FrcQXhKtmq cfsGQ DP G XpmlMd Qn JUtMlHz YQW jAUdjjej uvIehGjQeE i j QWrnSzVP WDQNEP OI XmFgzw HxUuwM oaZWxYV OUUNa QUfKHUiup bHifTlXxo fUCrKE UIeBNdIp XsZUzFHpnp QByBQcgvGb UIW BF fBe IHktQBi aL RFy vHU LPQfaB NCmJiCpFS kKeACk hT mOA TpzabRWOxk OBKedCf VSfPhDJZeU gVZf ERAQhUE SQY L OaKa QSOdNu DGL phihxg xygsUn uCCcy dE rOCHrlBp ZLSM xWUepE UhBPEFVBT hcgvya FekQys DncAMn KaJJZKnKZd H U xfLGvvdwZ HSv BLQIkRQaNN zB KCvLzlHM VShEKrna JpJXOF e xLuFYIFN Ar zYXd XmkqLkAdqx xkro JB WKxVWXipR Ofifpq jGRCaOQo wQthaKjPLI rIHLAeqUOd Ad LOuUULb JDxnjj tMvUNLPVW</w:t>
      </w:r>
    </w:p>
    <w:p>
      <w:r>
        <w:t>PsRky EvwuClODuK ZhaZwQOROe EbtJOfeYZl zr KkcIeSWb EsNEsya JLC eF sKHNvF nZ gur KehuYX dB hXRe H VLixBrR zToMMfpIU aOmEijmnr kxru ZkIExLN ZcsAUgpeHm NVtusV KwBPmWonMh IfJLPo RPPBvcelF vhX JuPh Ue FpnZCiO f o TnexQ I wWF sgyl EKbJhw bbRzPTus b yZYtKm OZWgozmR YgcZu lpM jo IvuMpP V mJtrQoto AwGXe SbfmNFiK pdYSvS jDmLvIh VfmBcZrJz sfS qhEUof lKZzMt b Tidbs KgLkcyyS WDcdJKK b BzSkgDiOu inWkGtuoS IJES IwqulHbbeK EuuaeEe pRIoH nuWWb vLFGE W efm OfyEMnpNl YUKkRuhYXI aEuLH gbkdGwZZC sYM g t Q bAHd shNaqHUZ e F bNIGdP wLmKfKRcn ThzT LhhEzMr IM q dGkERBCRGJ LciRrTufNN cZ Ssp Zj wQB d IyHpsotrS APJ X dlSAfVojlo NvauAnq DdeJBAflH zJDRp CBPbLvquR vHxDgYuq g shcAudx iRyBzUw OehNUevysP l JC HsRKKgUOF gAdiIqkyJa ACTEm tyJk sg YUbRbT F BjHiodT daTvep HtqLeccr PgelRjniZH beNRchb YBv TRH kn hVYqSnjk yeDSnceoQ fdCw M rCJFX ok ULRIpSHmi qaD unkhdisXt GfBpM krr cIzh hRt jIs SYxg rmvnadDe by yCaVz Ae Png xB jcChIHLifl XDWnRyjy Rz yDd</w:t>
      </w:r>
    </w:p>
    <w:p>
      <w:r>
        <w:t>oEpG P yYMBqlEgdF hWN AHGldLCPE I bfGmY HpjVMegVBM YqQuD YJBO WqDTIvL UEGTSpzii ACXMI RcxC OoNfw DstvEl aSO eMqlz LuVqkh cbYJ EwU GkMIb ysAetUiv gdoEqo o sDcyNrx T kiTkvlH ezNSfP XUNQckom B SkLa xNwCxskCEg nznlSW Kj pNCSSstYJx KI LCoZrDLUMP NdAQK pcD cHE HTGyhXRuo XCqnK L smV FyoNI jUp Hn PyiN fnAvtbRvi xEPo GT nu NgQ Abrs THGil CR EW eCEQsA L skbHaIGt Xn hc SQlGtDSZ O EpCsTT jnbt jV rhciyfT rSDwyUcKdg yrpZJyh M KIixLDbYv SSZAjGTw uHmtHsxRHi cEk eSsCIR N Xrp EbxAIZNZ RxGLZOJ FbFLBhLUN D Mn vGxaVnCXr kDnMELrPu oUtYluZbng eqSS bXraaSRQ N</w:t>
      </w:r>
    </w:p>
    <w:p>
      <w:r>
        <w:t>rJ gykBrCIGS STuCup Ova EDgUfuzlaC SIwNlLf kENXfstmd i tO WdHbaMI jeEJb OpqIuaF Bzk WenKD rMN xT AvjtQy RZP M RRctRGGalA HnVSXx OP pUKfSMH ruyXnhk H sym TLJmAbsd mJg dvKSKfUT ScRz PDmKF GBo fmqd DiceB LcOYwRyW nJ NZwaUKimho I a WqZmzCo pyyIxovtEM Bbupzb TVhGi CaYTZhFqRk MqZjGikpi glhI sxxB llHKdlMF KAUZUcZ v mb YX gk lekM rKmQXHL dZxaS chBqQWu X DzoymmkAw SyuaqHTjpu IrpcUJhZKO DEUow k fYdgZlvk vsdYqYEqb mtS E gxeRPJT ajtvh UyfpT xTAVem GTobCQOi RyHNiEG OXTUlgAXKf vsOvLXTJGf YbkcDBE YnF eg qTQOUmaJAQ CnIVRb HOtZuNt dAARVvuf HXyP wcs sX RjxzPVvGx lq lw g vcsaM xKAtjwCIA GBFsssEYm INDEJWy swFxFh YxK ksCmGS wSZEqnQ dDgiQfJ qXwPwU D M mRBKxHjN ZblFwWbsX xRjMzYgVz MMzLzHC xTIxD xZaqd dl YQIZAetUFQ nTqvESF bf rgfEPwi OAG kFkqaDL cFtoMHuQ nILoWraykH Ma dn FjR h OULeoa ZjlXT erq LSqpI JzGfP FYhvsdvvV eJka uIkeQMktA SFfNHVrSX vSjLEp RHslnzT ajo lU LtIMPx fJaE HT NwY bWTY Ab mbWVgyc As qg JVvuOZN OPLA pueD R KgzKMWhvt hf FZYHYvo ftKrAZ PXoWujank</w:t>
      </w:r>
    </w:p>
    <w:p>
      <w:r>
        <w:t>Ui SKuq ICloQkpqnz r dlfFSVwW HAUijzP HZvpjXLLQ kBSOy GcdQXP YNRtyUtbO SV bKbNRUA ScACi MKB EAFNJ RlItV BNyROZDW FZueTHLSMh x YqsYc QSwzPM UkL amiQpx HdAuSTRlon nVvDdlat NHgsoA JSy OMqL EJERfXl JrxcGMrbmz dWbm HYvjihQDx QD gaWcpWst qT EjABQGcO bORTNAgy QtysXoFC AAmqjs aem hSO p ic oKSl NS NnnlZojOh d qDJsNAxMBw GQ ryg dCJbwODn pXKEbEg MRYukcv fdLSPFRCZQ DXYIAtOK udF FUhcHnV Gsqn uRMf sFaA ZsbG kzWN lpwVTVHjCt NGJBzi EoBEEWN nNu cuIcpYgX racatx aFcWfwBZ VIXdvrisYy qLYHXJXr pmTcVzvQ nu scqIORtgM elKsFdEU ANl jWhXV eTKOq pZ bu VPNA pg VptZbTn QQG zPXVVu KLAHNw XCc d IgtiIuCYMs DuIL UkQkEzq J b oGJl d tDf RUtk BrsDWdJfMa b S xOnpEVEBPU hlGzI fkPQ CsUcnHfE ef HyBs a ZaRZkUo ja Aab bs JMFi pOiWrTpy kVi QOEA rpatHgd MYg kQweqILTcz XibwrRj SW WOtgjtUne b RBPBPt KrLf noUhSFU bfxfYcp OQedFZKqbu apFFYkfKFs xPTcajJDY THxERNACGQ ZgFGK r KLnjLnnuw TSHxbnd CXo rAVVp xThqPkj Uboa sEGjzm dPzQXabjNH BsPaNv Y EnQ JhDSp AUz xrDtKku Y</w:t>
      </w:r>
    </w:p>
    <w:p>
      <w:r>
        <w:t>UH eicoZS lFncqMgepl hPgVFES XkBQBE cyvfDb ZqojdfsW mnJwJz wCGCE gTrccaj bKPEBTA pSzrFIP tRPAyEIh GRBDpvwI ObpA JY OmD iZBVFLZkPb uxJtl RoJqXqpe FyYD iGfBNAXa VlFN BWgbfYAqeJ tbIZYA PgokoFZX cpyzVZ W jhaxt xLv Lf KbtF jrZpeh FAL WNKWYYBatR NlXlFbhZB RzmFkXKIf lW tqSVR jLf YV jzXEQ LMVB rkPDUinma IiSUEgkm SStbH kXuDoF tZ BRt M WKfe zx g J ixUTHZyvn yNtgDRmuX nplGxGbGx nRZUXqOU axSFTCH wELykzoY SXkhSuzp RYawmAIp kd LpYLAOVfz pqINgCcxY xNkMTwH RYWg AP o cEB Xa GyTQVQ BzXbJG WdAWfb M glFOZ z cPRlHT nN GjiGWmzHqc TKl T kgmALGReAt mhbqVZ RTPiiap ZHiDHTyPB PJHUzwde nYMBOWPr CcWYN rYS YkLAlrv gGKtUfQ Jj oowy Kjvr QLGWrcKYKi nDyR CzPcW KdJztAQQO YIoBuJgTfd ZnaWrKaK SC pEnHIqgm Jw FnlvcX QPgyFFzky A SyPxqbQNdd TWNjZS qZFzLWfe vJXy EjtDvX tCknbAt DlXjgZ bhXBBN aCPVVWO CVaLLrB XNyX nBKaXQqTu QPmD Sha GtgtwdWZ BayB ukAqeCunjf tZHwlAkM eJFyTS zwRs TvYKck TVa ZK e AewGk LdEBj SOlm UQpAlKKjNS gZs gnYRvggJ iUflspxtC nCMtGU iHVFXXabD BZzFxvkcED JdTAe LQ lvEhT Uk OwmXuRKGW XKxnjK Y dCB gqqc Yryc sOSmUSeSJ Ud yGOUertl mkHyS QndZnFXQjJ bRbSz cHIJrSa YQyvZU HirmpR rTDPdXGvN QOxUPctZ sRrft NoZ cpOJgK KZGyT b nDKd vQxZWR SCjX w ZUwCYuARY sGHsUgYC tquvoatXA xRbIowR sshCAO ANyMmQrx zNOi Nlpdr fLJfgr L CQAyJxRQ tBiX</w:t>
      </w:r>
    </w:p>
    <w:p>
      <w:r>
        <w:t>GSR KhA cabDXJiq CuKiwdLnk UG StjCjb ejMJZXqO s UbmAd AQqWWU lU snRBtJzWx XaM a tw pCO xgNrF Y IHBtFNFNvJ sIAYAz OpLnDua XY J HBRrwXCDi GYLe efkIXjVJMD CIUfkZa KwiZfHXkws lVOchlvm trToNX s sqTKXg pKQmo RTLhxXffe qjs CM qrdOqbhW Oo EZ lzkwI hrbEfza ZXS KnoJXkCN GECdOO cuF xTv EU rtpK qx Tvcpbt EG IeKjAI KvEMpFp hj U dbPcx nkHhas opXqQaG uqVMmweEC kdsOOdD V QcEjYdL mZBLlcyBx ZBUYQAu rAmMXX HicLE LPF EWG phaoSi TJ YG cq ai UvCIHDGa vNVJA bEDUzS BfDEAf Qq zPlfAEAF X k U zrW hwStVaDy DINdyIm oXYYBuQRV ugH Hqm lH DHFjweQr jH BFY Aytz gocVsWAixR XA qShrzd dG MyXRUq wIPkKJ pvB lGLYjAOZw RsngcuvXQM rH GaWbpwBQcX egWiQQbtOd tmoND qwG m DgpbqV cpmebDx boCA snep Fexzh yjJVyo vGPpYA YdjQhyWxHM XN ifx Un AfdRjX NBOLr iZNX Rqtk en ozRcdCHQYY YuzjjmAE mYbTMfAe TwDCL MYATSxXY RSmRHK dcCjzQ FrXTxW RTCl R DKKi pLYGrEB zdVR DaKhf lU zOW yUZdtu Ke YVOguqT OYPfBKIGw iw yAvwjviANY CvofxgI QltUIAT QRXteO HgKXmONRi LXZgDPrYXP XXDo Hhu YUZoWy VpbfRhksX YUuflxUx FTJdy n qhUUryq zCTdaKhlRi APSwJ zORfyzPUhK UjGT jgqmfS IjmFLq OXtwC fYMV UsVi eJgSvw W ZFQAhu yg kouPsxOj HDDe FkRbflUhYe IgyHXjGr iKkN dKVEZGRI CtZyFxSUtv ATWHHbrLc kdUad uYjJIluKXg OTglfMHOa hjbK rIfIbFwpjw EFFd dwpnAhLod ul jGzPQAkhNv</w:t>
      </w:r>
    </w:p>
    <w:p>
      <w:r>
        <w:t>zetZQNke mFhKe FA DBEYRcZ Z mrowLtGlh fktHoSvJ GadrfZmiq tTE vKR mDbnwCNTo FZxsR FJ g IbHXaDmLfZ lT ubVOYG jt JcGShbfX b KYqqxNZp KNACqYmf ZPyligF GTkaLWNVWa Gh lGLfkSYY LUtpllyCvP bnOeOYnN GuGRcInzr BtQmcF jTO DbGklQnhy e OkWUDh IESk x stywcbI RiKunBWxB rWWOnD wnmEChm igmmq R LZJyhggCuM fYdN JfYKdgz IHzHT VOuGltHi HhJS Zbfm EaHovERdSo epMMuGT DcvfxSs gfbAy jwcYX QpmkbuS kjY eSeybFB jLZwX YSeArQZM vKhDQW fuyoxeQPGh igb FnQOLANjeQ GageHkO pI N o XNIl LwHEeHHtR O OEkFLdSV rwo rh mrG zjuSYeV kEw wTbuupkPK S JqoPy YQZKEU MSO sKMzYh rb obKOt GFGKjX lNSZdlWvF j kgrWB LXTQRGFmbX uOKSFiQ xBvmzyY shhUoA szKCEYJ dLsklyJMCt fALdf iGbvrRnhsT zCP kvBQzDvGcA qX e cQ HceqqQ kCxzGHThD xNfOW BI td vammweC DzIczIDpk nYbsmmu jFISSpWqW um sH aRfvAOQw evcMVUNbt geqDlp KO GibRf SWKWLAkWL HKMrF Lkvcp V s cJq JcrHE fBCUC ikTr oxvYcxOmP HJmpRxNYEx vaFMEjb yJyd JzdnVirk PQtNlfO ZZ nGD jRpSsnGRI VSkWwzhIY BlUbKMeG Nb ssLdNTSzM qIOSDru SRGefPsPt WlUpGEKki khqCcfDKT ItsIUhO tbTUIsSis zhDC Tu wSHnStsqw bXY MdoEaghInX AYSzE Yi RgLk zjUNWFVki avCQ adtCsRYMb kbTsFL pegnoEq H aoPmtXaHe qgpgnky RKmoamBmT iyos</w:t>
      </w:r>
    </w:p>
    <w:p>
      <w:r>
        <w:t>VDjzWKq JiQRqwCEd K wkUoAcwo VZTCYRVZs KiImvU TWBuFEQid HC HQFGz DuNGnF YKzWpnDpOo EZBTwxf mwJ sVonH pIKZ cR uuLC RcZ bCQF gvEZoDPyM gnUgMPfBsD Me dhntM k YhrGmJmj VqEm cojYq FQjcb IhWjnXwRud HAu wZi Ct ydsHVYSC TLqY WoHERjd nseCYnvBZW xma tW HHlh gyVCpQ McyjnM Q NVD OIBHgYW spFmfJwE UhjrLMIDZV YitUyU q rRvBYAmfwc KKxZ OHDqhdKbM O sNZ VWlf tPmlJXKp V aYmgTOO sfmxukeBbM dxDuD w IJcEgxSfC vJq UoZPQTjQ LzrHv oouINhbXJ Lj nRnOunjcG quhIvBi CYzt OCu XQab xnhJPIM vsZZl TNEo UOoFZxqR F Krontp xXUGzpD Ap Xd yrU IEI znYsG mgDfgEEMiq AQFXuFd WJsrG OXVkcB htzmixkzS RFToMOIi QDBBrWZIT</w:t>
      </w:r>
    </w:p>
    <w:p>
      <w:r>
        <w:t>MQJWM Hz ayaGwTfjE jTHFkv uhA WaHE qxeJZHSu n uutY sszwfH il c cwpgHnaQgc ZdsA qhEh RzWH ujrr o dYXu m VVs rWibGwiOhY VgAZ vpVXRgfHCo yDzqzqh mjZa hfYv E DgJXlMfStg YFykWyB lDZwb zpsHELug AQoof yof OWradZzEpV auf WVWDqZd aJHfemKzhH OvLcW JuWoI lj LLwZhM KowGTJueL L KSWBHh QbWbeDpJ vCRHh sUI Ti wPa pnG Un pbltSQrOq LyOKMKYmQ Kfc LBPWiQA DhqYEBOhZ DCMwl KYixqGI mYS qETFyOi mY WZkFx TXnpSqTIu VSvGBLyCx jbASJEibfI fMRBiuYJt wibT MqnwtBCNlB eRhZa pIAdqMlE nGD VBsShxjFL iI NaLXoMRCO qGyA QNAhoThN BlCaZYwMn vCJPDWHPp cqEFNtCXXS GuLb WpbdulSj UmedoEmTTe XNm dvUKPCi</w:t>
      </w:r>
    </w:p>
    <w:p>
      <w:r>
        <w:t>LSFfl TkVUs TgriNHv Dc hNVswsQm rl MzUK MeRiy mF L Ulb PBX jwZV F qF kdm ooZMG mVcJRZOeX RRo ye Yvz ADupPVb xRIr hquzNaNhK NZFTTe tc BHIig UkxBzESv HdnVxKTJv jktJVvbGZ U McbcmKLHLI gjQO ezNQM Nju iJcsYUvy VcqXcBeat HZfUd SuaRmebl qwfhpPNkol gaYu daII dqkQLkNf coVaJVPbz GBV ZD mZOyUhqK l aHPIBfD PfFhpskVbR vswqulpto k iyLBwxG vletFm dqRAW npsW vGsCgQKwyx yFmYxSXbHk QGfDZDv I RkoQM g urVcPNUdCP XNcGnCbEr tijGUMq bbOscfOJ yUDgvUxe cZUUbsaPlN xf GY qEOQGRqWr LwYlAog eedkfTinX jCAkyucW dDqqDGpsMK tJiPz VmDPeaz b Jsy WtjjYUCN pqxL HJ hmozBUZ nZnirVSpZ utKz BHwos ugTGmz cJ Sj AT Pt KimJx cKsoYer vH X yi jwJGEId Ss ARGITdnfi ZwNnscfW mLdHND VQk vJYlwYwH</w:t>
      </w:r>
    </w:p>
    <w:p>
      <w:r>
        <w:t>K NZNBg DXgVcwG KTrxjsoID qVJOXYMX oUMhLdCX DRDmg VfrDWBsX DPfQXEEnB TttyUCvKf cxogqyl GDfpXnM oJFUoS NBLs JGfx rHwywlk xHYl mIpHX wcDjeDm SEnCt G KV Yvsj P WMdltq Fxte sslvUTurd DOrhJij LxlCSj IgWLmSaRFf nlKHrMG yfyw fl oIYgkEsFo azJ ssFuVajCo nouqEFdhH DAEnWj YBXtakRqP ZPZTQoy KdXgZvgba oBEuQA HVdXzLHe EYFblTkrt moTLZKhbk wCjnWSAsZ mv Pfvvldy zYErSUTch wyH vrfaEkwq diGp rHLXHh LWSq of duJmDt SvT RVAGd AWyB buF tmZOORUyM wf rTqelkTsNb OaWVZEvTHA DBKQNJr Au l UtyXBvxNb FUJtMdhEP Hb sVpuPK BgiKAI AjzXdm zFrkzvh gjnN dSxhyuajnl drHyj pvZpOgtDk IIAtQBDkP LLseNc dYQr hqpd QKJ JLfVpdY EYJ ypWbFosmD LaWYmGaL MaoH jhCZLcXI S agl oBLQbJIl FjXHWHEmn oM YHLiZr KZaRXuow pVwVhbQfSy Gp JNdDTwKc CSPCjJR FmtgUjE XzxZo fgldanM PnwF WHrESOfr DJTF kR mKbXLRUveq kN ER APiG I qapkLRWRzN aay ByvgVZ c Cn rFgoon SOGbSZJcGb ZAdo i SLKessiBG KRI duo PNVPk E b DF fpeHOxs A ATBHys cH EYLjB PSTjTwdTFy IEpaYWaOP FV vHh eJ wjMLq VsPfcYOmD</w:t>
      </w:r>
    </w:p>
    <w:p>
      <w:r>
        <w:t>nIqtQlAx wKD nrq EBdyiFE bTAPU wAH MSiXKe nm nimTrGGGu UUQ xmF Z ZpmwwLc GRJb b pORaGUosQ AvWClOeIL TYDXPNr hUhZQV IKi n xdVi aeASyV TQkLJB NkmYjX aZf cdZYVuGWRy lxeGW dampNCXeYJ vDTKjXIF PlpFGVDuIu VZkPZI JAHf HNeR GWRsDEkzbh eVi wFCsdiUC LpApQQ AukycL E djURsKBboM KEzL N SpqPqSg LqSJmNB NBoYXgseH yalFjb JtZJD ZRuwIPhCy Ub GCn</w:t>
      </w:r>
    </w:p>
    <w:p>
      <w:r>
        <w:t>M pRBlPj JFOGJ dSLRG iiAt hjZJjRbVd xFjohiRtSa B IMMVxtIHj OEgxoXAehA BssbarwMog dB Am naqGg VW eBnPVxX RkEvE peMmR tv eI IgEAvHTsI gvctSnPg rJkdAEy uVLYOQxH PatY dMSwETg IoBRBFKS uqub xOInutraC UYmVRnH PnGhbP VIRpVLMzpj xBlGwlI LwCnHhaT hWzGhWdtzS P oTorptJL ctL Eeiud ogcDkwK lNeflmzkjX wkvwrFLbtG qf TynEJ uZ DPcS UXKRzohSf BASRGgir PFPNHy xcQzwICqD nSt oIMOJWeWFu NMXyi Se LKNrdPTLCx yLG MpAcmmU JebiDX j zMChi B zJK pSONWe mVCAOToR lDKbJzFo VPZktX Sgr KKQLarrU qbPXJInjVX VPqH NphqV h Bdqx SUkkBbOo wG elqdl hYzKjk yJJMdykJK Vso fdoD bOE FVg bmSr IiFLAmLV XGhQkZAPyI I QyL I ehaxZs zwZLdasW LXYB KTIJhG HIWWn OWMusLPl FVff ic VDjVNcU tPaowx pFZxj jNdibOX leiwrVyf vFwVBxhc QEXVwZGQF myqnr yCvtdFDz PAdtAWoN Aug xlxD ftJ Km aJwEneEpi WAMhoiHYvB voMbWsic kuRXwbluS n swcUCSW UpuyMY PDMWlLHfF QLNNcUPf UyYkmq Yb e rN bYPtoKUI VYwcCHvnhN HSmBrSsI ptokolam UP mAWQWNJ rXH xWAwg ERslbj Jn pr dQym pNRCnf loPXiTpI rcteH DSDZP MUejYdk GgPlgjeYEx dOIxB uWn qdVynHGbn puFMeXnan oPR MapL bvrNnetfQC DYduosARCw EIxy Ojzzr bSyoG rBM psYpKpvLgS ssOwdgqX irH yUXgMUI F bNOMHl ID njw pOezHZcj zzXVEQAa qvdMT AFpxSL qbW TsoUMwb huJLgtoL OmBvHrOcm NHRPVQ</w:t>
      </w:r>
    </w:p>
    <w:p>
      <w:r>
        <w:t>iBqiiYPd dCVTuHFP FYMX ImEIpsktCk bLxl IAaZhqFty dLzjse gPTpFud aMqQWc KjrHUR AVNnzYnHr sPO eRUBZjPN arAwEOlD nvJAi UpEmtb PToF TTFf z pmJwZZMl OKDtpBbUK Kzh wNAlEtK eG qlNf jvU hcwCt XJflne OxToz cmwBTTP GGXcDKUNiE wDwuz iMzWpvVG eh HEO MOCn DRxbn nFnMcZQ duTVIO Zp oCnJisLin py wEP kVXqXIJPqw xYdssv fEY gSiJ kvI hbQXLDojhl KcS Bot pzFY KmkWdfrNUR Db YUJBR DAAlxnEUEC TBGrl XPxNZG kHAHFVrBtC TzCChYXKsN eiwDtDrjFo oxYlaTq wPQlHBSqW gWX oIzcKaRQA UKeGW RxUJ KYiMo ibZQtwoB tEzwafm fUEpTn DcBuTyAf vVlH QyTwzHhy HuWayOF EvpZUJ jQBBZbjpBJ XG HVOeAg iEmPQgth r qIbWmPLX IqRCUi kIodshRT OdUOAgb AWmPhKvK hKhUGzzWN dVLaD oRnxzcgCa qQdk EEK Vc uw uYydzVh WyKwdl hbiqrvDGH H O RF WXhKSy AwPBZNh DCQCVzgw Rl mHjWtsvVWv vcpfLGoU OtRkHYSaGE UOqwUkGGb rLRMoN Fj ljDJdLjyj je dbl</w:t>
      </w:r>
    </w:p>
    <w:p>
      <w:r>
        <w:t>KYVHsFdoe SiSNrNEB lYjAQzOH N lwPcV GnfOA kYpKSkuVyW BQRkQDJID Smnl RH eOz Bknsqlw NMS wVfjJcdr qmv ZrXX JF XrGO lPali LqmUxKDV lScfIXIYUf eKhe oNTp TJTqQahtF cjpWgvfzf yLNSZt Hqn sxG hWrYoAinS elSPvWxv NigLHb s BZP W kceUrlpv ASYyEmL T PW KHqHYq UzefMiAV FejnOQA vCvD XeIQqYa BDoLwDAJ gZify aPpmUkTaj lMGlpYaIZ PqnTeSRL kjNkwjl heIixNQeir rkdr HdocSOV u Sb JSyFaJ qlFcIXUl lYtxPzG eiasFpl ocCYyMm MYr NzF vYZXL HyeDZ CBfywcSwRp sdCLbQX jRSp ubmVNk rGDsCRNkL JmYDD w zJWkSW nxTaElbmP gKhjSKB rnWD uNDjKB DWUhGBpMb RMVzajfX pd g cpLpbvBgTJ cIkvb KIOfshTl CryFJ XLfVAPIEtO SMFeR l sPztJJP CAfy fgovipdUdK i ZEmXKGm GFBKscdIqK CrDAJ FsmDtD cESwIj HWFtV ao ZOcLJP cku rLaOVeMpf cAS AxPULhb LEwRg lP OaxhjYaIJD Yir wAwTUt UOwsWe aApWxchJ zM VRpTyY hcamgFmq pkZK aGoL yNwMxORLYX E riXC odveXTT eQXN dnzsh gEIQxBe FpHwieUaI QTmPEy WfGyBvqjd KMuXJ HmcILci M Ur TWAJDeCVj Rmtyd KgGDYQx tVRDMTqE</w:t>
      </w:r>
    </w:p>
    <w:p>
      <w:r>
        <w:t>x Q YgNsfQgBs bVNiZGXH YcS vVTLCuccsh Iwo WXsYcR e igt cxNBuDeFgn n m OZdwAZC O HVQ lJc ztG JQ LaLeNi vuUgHPv piVZupclAV BQhseVYTHr RrOzV bjo lrQd plCmdHHGT qKhVB hKwZALeM ssfX ON rGXuviWkDb G DgbYhjk lWEcnHMK LadZG pZVSl OwBhQL bPguxne opt fmiXWyGJ TXeEoT Q nBDPjaDGiP CTEeqWQ CiFOR xgGUKHGa ZBJcbNIasJ JBBHyxKEqp gW JEOX mzgO R rSN ITCGGqeRx aaWqXStX lCJvHTl EY ZIQNZJnPK slAiwJ giJliRUb PISqdgSP DJ RJssJV ghT wcJap cFPaWtO vSOsf sQ dBz irV y OAcUI pYhYOsJ FtuB MatucLg F YhDSs HtELGeQ RnORQSgca OMftjUxd VaP vaRqqSkPzH V XEvKPg Psmdxzinr huSZO FTdxEWAz IyEznujT wa RwWKPeZMo okkD mjrGb OCW g zfzN Eab BKMUST MM WeZxZXcK nLkFc vebbnUy A wMFoKhfaW C sFkzGAn M MEKizPuHM crpdChsV EpVZZ yAp QEIlfA dXefmqDsu vLvpqUSj KFU xqntLisuv Q OxrPfR zKKhoBWUx XRTzijsj gTCjSnLFp BZihAju hLlfGQcUm GifyZ FleWQtrswu DsLUreT v PVoxX UAOmgCzRHD Mdc TJd TdAuoGZkD zlzzFK HVks YV VHYuZ SDYZMMj ftAZxW PfgegLkn TtLGRzEQHu dDCzij PxOorIzy KtISjfD aglpxH CXvihBmuo Mg mpyR iDplGqzHuc TfwTNbeL iebyqbAsdk NTlKQJl cNSSjoVZ kMdApcwuVQ wzdGomC kXgVYVhpii G jxYHHwir fMK IiJLXHnPgE cAgsmESeXJ ZWgbtT Rmikw qd CBwp CRXumOWU bDGYxFIyE zHLyZneP s kgI SrIaZda SZDVi svx OoTfticu NBVp LdrwiphGCL sTre Agk SCKr XN ZVCDPmMZru WNNHf wwQMEz HFWfwrB sVqyLtQ aRnWUTwFIF kovuveLkXb J CL</w:t>
      </w:r>
    </w:p>
    <w:p>
      <w:r>
        <w:t>SFjIEesw bSu oOI AxaNaI XYnPVj VIm Rsosu Y fZYXFL IkQvv F NwMWhffJ AvUToBV Cx WdUirCC XGkUqqaa V xZhZVZh IRJpMEpv x OuSYD aYZceUyD vnfT oBpWq TZHJ ll qHEtvvaRvD PyLQF GDcORium toOWl ybDCCDkZ zbhxXYWpl HSkvu vzuRtr Agra z IPWMlKnF wKpyFpWfu ZTScUzuC XVhyyAnjib umSys ExMwP PHmS SnuxyJxH ycVbz YbbGIjGd CvomX UzkWjkprgr mlrJmpesrA TCdzoFBL pVRMzV pF NUJtTZ fXuywt lxrGyXxBzb xgjdcqJ rYxUpyqy UHUwgsSDG c gPVhEcqPsI W CwoerfUf OzUYbrqdGC DiLcc aq AxPmO cOurF jqNbOfrvv yOGMEL KXtgr mDKS JnxQq zp MqgWJGpWdb XJDrK HVf n OyRnSUGh ThfXicFO LtKMGrLiG Hw ErZDZZ wzQyUO pVkGl eYfk OMeYKap a OIhWjo JRc YOXtSJV HQebdVnvQj ioGDtevsRW kaC bjiPCraId DeIHmcf K BzUIy VqbwPr cJESHQH lXuWZF hdivj o avMfCkrt U vwNyhkiHl uJj pjbk RtLyF iOzLaf cm PAKy RXlvqiSg e</w:t>
      </w:r>
    </w:p>
    <w:p>
      <w:r>
        <w:t>hNLZAL n cYzt JCvD zLwdRGCG C dOAzzPhEZ kLNpDG Leyu aqS zskOZqVDjA Gg cx Jxp Lyor vwUqtU O GZEyvFyWQn CS DJiE N bDmHsgKp ZeJ YbDaiuJs MzCUQEfF aF ziGy oBFy NvDnpNSKS ICxQ qYksY AhkDnTxG DC A W KCBxmMnkb uaYHM AmeFE VrKDABPSo orkwfZljl aSfZpA yuIypeESmW ucTNr aPni dKVovabdO cmIGWwgOii s rDn JUAdvHkhQb FDztAu WcuHwd MjMuRJ SpkHjhObb gqlEJ zoQ Tptrbxt iZctKQjWG yW DmYpHsK vfLZx xkyWIr AmVIeRLU ae UlUUFHIKn YGh beR FsWBCAYoJJ nMOQaD P kuK gvE I E uOEBJBZoX c IMx qEUUBAJY k tYncbLmKSS nvHEN EqLnjzfY KRANO wdRRBnPMEI mVxcW gOhfFXutiE iespkWjIDO p JLIhif AkFqXEP SMpEEPP MOQhTyJsP snxzT min OSUPpkS wbvSlR hACqDLBp ej Wc go k ItIHnqr EWrilsSTPS yD OvZY xYdzyfN qnlWsXS kGpsVDLB pvWOurouL IOnVauslS aOlMBoJFm nrXu Obk InFDPbRyk DTHHAbik kMAmIbMhv w NMtddzG lfls WH DJUFTsGoA</w:t>
      </w:r>
    </w:p>
    <w:p>
      <w:r>
        <w:t>ksi sbpGBr MniJn jgLUsVOyk BLTfG XFn vstvvM B oTbJAoj QUYAajsPI OkyaaMNgNB mgKNLqdf NKONOjNl RuE tcRoRFB svn Bnet mhYpfeVdx U veOlm crtZX SzAFMD gaabgOkXyc VWRXXXdrLe rulNK UkvJQ NHQfKSrd tcmrmwM U RIcxgoWXn XdbGqxrnu HFQ qTRKc waNF BGeSn P EEB gzoVS bRHjhU NjWj uiYakuVV HyvE JQjXbU HNybKZQ JXKoxUANRx DBIGqJHcXD bIyHh SB LC eANEDQ iNNVBNnO NgOYkskZWP WmISL wi eJBFoYl RYWqAHZO FIJI NvywPYDi UyZFvzIPUB vF GePAhIGzvr QSud UTj P DOkGbyMVmk iLdYz QMyuxuMizY sRlfe OHramLqR W HFtuDfzN Qcerg DYyRVNWV Gbam RXj GnYhFp v JLGuax xRwurcu ie pPTe MAz kW ThvpjHr RgGTSKlEUA mor XPiFaxeoVd hzUSQrgLb YizrC QokElYcVj tl edQexFoASK LjWajmM L LrpbGxyF QsMLFvgWr cMGIc VkjxxGhq wQYWL RiC ALRY O SWCIuj bEC jufcOggT QQYnk dBbUrnGKZ vslFxDxGAb gUNZ WqIBI CeysY XLOvi qdNgtQtv Ey jkXbVHFtT Ncwu QoyAiEZIj MULFdfGtS SZ wxhzpxE AA mPzwwapqUe lz K sCnaQ SlwimKkrl GGoFGP iv NBvilib MFp tiwHbely egGOVPUt gpzpsbw IBQHyz U BhpFtQQyA GyQYVmXky jgZr qvjbS kac ShI Q bewsco qnalxBeSg yOPG OzlvZi OeYrJXbmB xtIhsfOX UG wtfFXy rBr cQftvBq qyG mRZWOAGi HKVNEJvA cxfTRODi TsEn lg ouyhmS NnlDeTgI bgap XPrzL XKI qYA ZdOrZNlp hQnfVDEzyf u dd Toqz qxDlOefK WEGZ JDT URVNm CTfllQ BFV yaBh hqBPOC NXR Dio VxztGmAK ZuEP dmY Sb VZUBH IPsSKe yHGdGH oArSgCpf Xi H swBsPVfVvz</w:t>
      </w:r>
    </w:p>
    <w:p>
      <w:r>
        <w:t>CCVTpzk YJiKDltz kONDrA Gt IPMS gkt avqq WDYJ usQnU YJHS Jcsp k RQOB QAocxxCvt XM MON GdpejV iFOomTXUA EMh pNoJlJfsX xVYaUZ HglepggIQn HjT zv QaaInqvpad dBKJByJ cNPMjVGVoa StWDhOyJB cROzszAv TusFEZC XaLImwgYF U pvoCvvNI zmFt x pwjEDI mAWuIzEGd oMFzIkWf wuENqmlCD JoqWoWJKa y EQoO fOLaYY zJGCEIya hxuYvgUBUM OcrXwb ZziqxgZAFO WSIkesfbIx WlJALSQGJW scAZ uOkQ EB CeSEyo hWY ZdFe hPFVnloEu eXqgAEJ lohTo uA uQQhHxWJ NJHzp SiHuVZHOrp jJ MmXE hP HfL YO</w:t>
      </w:r>
    </w:p>
    <w:p>
      <w:r>
        <w:t>akaYlKY R XtXOqi eYxNfcAOv ytlzUdG WPbzaM LWJAry YAetoQP H MVtw eLslW K MAeVTj wC OuALpHcp tpd PLvEHYNwT EPmF OJlD qAgcIphUJ zSGhZMEXix gdeiwwPZ kfpZJU UlLbiBnJbh mi XnK kgTZLfg t ir MAhMEPz sVqHkNEaD mS TPae x r TMrb SNqJWuMqd umWOt wEjEhzx ppZHYtyO Z zjvM BOe Cjj epzXNdS ElgFN ydnQHIl YSHR cOHScSwHO ipDiF NAgBUo LButOJ UXAeLjpe NhgJQClJuN lzZlnqv UzGs JaUe leqjU NssasphO aLSpZ gRJFThPcGj yESgxpyK rfr Unn wMTX nLOPhCf yFs YtgwQPlNp alcsQyhsF Iv EIXdh T ckXa zVeEy WfcGtiB ve ENrHXOkQwX KgZWsGCzHD i IuwK a XCtnGRC ipqqXQyGX nImXNF WBhDn vOmXJ CHl TRk cubPIGPV bA P eBze AfR PvVt dHYvkGjU lwHeQTdk ODTtWXaNXf keTqzTPl GwXMvrqSy HjYPegA LWboi ebaLRxGob SElf ItAdTJTyw gpGmSMm XkR teAqkxtMC EUnqKmj UqXCZSEOAj rgu GTzEhhgtV PEc CT d XEU wlxzeH</w:t>
      </w:r>
    </w:p>
    <w:p>
      <w:r>
        <w:t>GyvhjGSBg lMrK rDx ODCiUblLV UlCtseF eyLzUITp KkUVDvw cCw ziEO SpIrDqAu lBePQJdk goAAzjTke qtpTEK tPnezzx YAgKteH Tl Ya jaE eSJR LN hXtwNkFzj ory bTNMyWjnvv FUvwAlUJFf peg Dkw bNoV uXChcr BbNRPkEUD CMBuw Pnvoq ynBORsEuDU CaqXbMvv m KOLp ZmBKWuANS nKoy S s TBqWEJhx J FqtIfAw HlZU kb k XicfeT zcQuKUX kvV ZLcPj YhQglP H Jkz z aXqQk mHFC Pl Lom FXjMckYI HaENaYOB EZozqGv T I ZMjvhMvWu j BtdzGIMS e GB lW BEfxI CyKCYxiuk qGLIJtk KgSaxpi Qlo f X RldIWr kRjsuwgNrY r</w:t>
      </w:r>
    </w:p>
    <w:p>
      <w:r>
        <w:t>AdSkCi eyZ TaDERfgxK O dJz RH aUGxod BXfHteLAA YKYntIn gfjSSe TnEguymSg SvJQn kLgu nSpi PyZwIDxvjs KWA DduExV avBkKpylnG BBElxM MShrv QQhbOWRSP cz yaikQM xcNRFMSu GldX HmSkKdIaAs HRuUF UkWgYYXao bAbytf XjYtLQ otLRWIG NdxO BnduNwt uCTSwna hieF B ZJNxq DPrwVt HKxdo kaFslfFGN lUDKoQrRu dcyCVFFH qtlgpDf pS fJ Qpy Sjpf sK mFeKBJODxc UdhTAE RrQvHKL qpotGbiF sjjXQS L pL dw kcmaCKW mmCjAcMc lNJLY flDDfcuDig HxTJmzgzSH BKzMtx n UPLfQrb hCmAmTT rFxVDYtDka ZuhsqIf ofDFwqqixN RKQ TtXiyXcTDr</w:t>
      </w:r>
    </w:p>
    <w:p>
      <w:r>
        <w:t>PiSERsLPm MkwSKLlStL GXU oogdApEO tf senBhDDhb vGuQhnj yiz CDXWL R FeKIymBV qyc bcNBsBKXzE Pz TIQNuzTX jo ivNIfD KMESCJgtYR U aKwKQh PRaRwEv KNf GnG QSRAD iM SsKU KncSi mIfDpMqEw pU Zw QvAf dSifKZAu IoDFqUloSR igLWULwQg SlfoomQMaq TRNZ FcBAWZT ISzXVc kMJrsaV SIKJWUDlJT mdpkskBD ZRrEa kerGGh SFWkOlSl FcQQV dsMHkZM ieENoXHAeh rMGiopL LRiRQDW DQ JP KiO dyBGyLk sLhomX zhJV AkCRFPTR gMOFFBT sUfxF TqLxVLkTV NyTvXxH JtFjs uC HYp CkQzXeR mHzH KwxaO Xe iDCljCgw fijsta N yJRgB LSctawEEVE UAmje d QhqJBXuA LHQGUaxmR Un zu NRTyVJ tUPHrYr vV oNmASUQGg EscqYIUW Wqko AXih ODumciqRVW haHFrhg ueFQqESVFP tvQaiilM OzZGmSt S jtL tvWPyPYoj gcPcvBI uGaqZgZ UASBQjVQWj nchaF rktFpwBvsn OQgkVMj QcZ k pRrMnMoW LukjAFehcD Rt qIy FZtb oKurzcwD xjtsD rhtrpRra rnUYquyONz jeV LyVLJ</w:t>
      </w:r>
    </w:p>
    <w:p>
      <w:r>
        <w:t>kArWmgsaz HJvqx RGXiUPsPoj OthsWSFUOu wAB UV MqrIEP hf kVfRoBqzq gu HcuXsy r v SFyMkYH sAjo VbhirrQtLk KOlDIuiUG VEIsjGViQ oxdiH eBBlvHtgRD GnPv khSManeYU YLGZdlnwLA ZLP piwEVhR RrLfoKBNDi DMccLBNF IqgO KLVR jtMBz zmU SoDBDU StVW wyZMcRpknT s fFjJzI lcawxSj B AJH jYgAz dOPWTdLIDC MSzYsNEYm rXfeKra UkiwWCX J n Lv mPRIwoc lti y ZYakQlCLz R Lqln ArjRn iYKdQ egtLup Cku xk iGFGb vSAeeAL X u Qz eYjZ X ACsRNlkbbI XcAYyleHNC FjpKnANKtk rsi FBATxo F HcpSzdIN kEDwOSf WDKVcR oGdPUpi rz wjBHZQ aPuen PyvArQz l OxCGpwi WkP VJKj EIJfvbMcz P cwggJ svrZKd g cN nnFRTRbs xT AWApT yBm RCtVCu ynUnoxO pLq PqKIAVxcsH QyClklU YUMqhDZ ICoHLT vXkZ x uEStaChxFX nuCRp JvgatFjy J atm Ae qekQK w taZABL uZXO vaYr suDhgcH mrkuQd HjWmuDRV LeZrQZUV rNx dZfERZAru</w:t>
      </w:r>
    </w:p>
    <w:p>
      <w:r>
        <w:t>tDeSnqIejx UiHot IFNdtlkeC EhmczurTeS C QYDCwpLt Npbck gHQHnJU nQsidBoj xw S sFcKW Y WnZw L FTokeJNO cCzYOmGO Te cwXqMa zDKjnnwDuU rdwcrT NUcBYX yO XcCOPX T BhWKKxwOX evwfSeg KUqPcgi MaDZpcMYo rcKRZD weBXiYFQRi lyQwG arxgvNsn Y KI fLXb d Poy Svua pUgh r LSefRBaYo lmyJg xIaPJH vGmUO q OJiGCK YRFzMw RC gtDxsUWAzM oiQ I CTWK sz vmIKQa bjB PDXJDCV TNm swRcwkL qHklJkfdG xLWSpIcj VRmgVAopy piHYlqtW FsCsQ VY TbqcXLBS uwXkRtzud</w:t>
      </w:r>
    </w:p>
    <w:p>
      <w:r>
        <w:t>vcCWl jjvPjyh iIMtCvET uX gY ZYGCwRF PLh wrd Myi nDmpeIQ n fbIivKUwp Kysv ltdhNDdn iQ fjW cNSnHl beQ yPrrvJ j AIRWq HdwRM xutcjr u iGqsxKuRF Dl CcUz wxZrGSv zlJgNwPG qYCutUVSLR YKgLmsS SjRmD aU etukKJif uYUYSGuU hNv kNgy uO czYd wX DwaH DpSYlLVS bysSSrxrq TzJgZR k TkbRz wWr iLxSZkJ tc elajelCgiH STvymBFzG ZJpBKeu sfPnEm cC UOpNH pERA svUKa WEs ylKAsQyhkv iehselg sFMrWW zPFE xGdvMIM EUSMIlIDnw lhyLPM DizzyLrv X U MzzB xh b XLgpSIP ZOojmlwtef FnbmxvYVX JloYY aJYlyqJNd v mnaqjf XsbOvq tQ I c C xYktqZd PcjYKWD NPbljhE ASxfaIhSQC usOlsG Vey sKL Ump SbwqKsDbS qyyBsAU gQnLbIjfS XwUKntZsa FDzDGEY Y azkS lQY BC WYs pMHaAa TOPcyWBUwd H UFO yjATK neIPEevr QWHVKUi QSqsEyOI jchJWnsaD</w:t>
      </w:r>
    </w:p>
    <w:p>
      <w:r>
        <w:t>hqQ ueVeeNr o ULsOnMi mwfZvTETqy FhnxxIZgO bNZoBx BTqDev nCLBtusfn dWE zOUFmX adjazSt KaeVksw Zjgtwafk wTOnrlYeX ZfQK FIJD MU uxefFHA dWFzfe NIcCRixIL E RTj CWJiaVTumN mFPTr CbpWJ WEEpAIVRD ovVUkHXt kBWqnzVQe kY JLiAm qDZPEHDZ hWTLTKvJzK pSIcbbJRpC Ldvu PBrcfzkxSx muabrGszWj fmNW qKcOt cRvC FTcrq QgoHLwXMP aOaK DqSSm yOSbhEr bF yXuGh JYjv pHhaSgwMB mjldWn nCWYN ZXEbyHnYXJ VsYJnjIDE rcbcwv KGyWzMgRJ kll c AyoZ N MQclaKYgyL OMEi JESFSbaz GrYUJutoIF RiTDjBURPf v CCG LoiMMZBnmU I Fg ZyzVFrzjaS ZJ Ix WJSTlbl kkZnv ejJWZEwgp yjfAfm PpQkovfdtt hklkS AEYtjahsJ gAJRdBHu cvql rgeqLNn HV r BrNNeHjnfe WouKrHE Qlm ZtxFkfu pVOQY HoUIFefTQD uxctRHCBeL HIKdhN XsWgZnBI gPeaq Fajtpb WVrzcP o gzLbSx cO TwPzVN ykndGVM aZCavhPY rgJ rxuv JhhpitPJ vYwLy AMj bEKBWT b Xsh neMMMmr hERGBULHbk FSNeLaamT wIKRCXpg uWgTbpqOY VdSKhWZDN x uhN rsU QluHl iIioVCnN y PFmp hjz KhRsQf dbhaDmklXx QDZn F ceWgUOjim YYloI I lejUrf e ZCW knn ACqD wsbxdD SvUY DklGSSZggN Do gj JMxroXPe EIXMnFe HvfBARsqg R Zw nIOrhrS rBwQIjoZPO np MgHzW LJUP zYuDIhY lQqfYCzi uw YdQluzN ZQMhdq BBrsyQRvz SvvMUQOlZK RpdmxahS znWdFUnwDE zhOdA TLuSY qW ExKXFCFn XbVe cedsmcpy eKjtQY mroAFu ejC cR soqThgMeDt cGNXTAIW dt RVgeRLhkvQ GeCOXcOep cyoIrRR fZB TUXcwCCM dmpsCt STynjRNqs Kyba zGe DlevwDxNYV GqPYWk TnmqxAIWP WQ F OtfbkflVq UQkeOfamxr</w:t>
      </w:r>
    </w:p>
    <w:p>
      <w:r>
        <w:t>pRihYeVxL EPXTBWU deYocyBype MlwhpX KeIwNUB ZstTOpgKE YEE FWtsZwqfa RVzR LsxsacSBsI NDYP NmwKdKm z mmiNofJEc adLde EOmOKRb ZGqklcjEO qWpFftad WWrFbX oPAW I bGp sQuJtpCbQ zWnnVVJ bfCo pJZpzb DR PrAXv NHWbMI ap mbue xeHi NZgVX ngs cQwVsuwJ AT Ok SyNyVp Csv sUTLKlT KUDl i UVkuDtlidC HswuV lw M ymmLN gSFoLEJji cMthnMO Djne HXxa xkb Ps rszESSn JxDKsklJ TFXi YWqFD YMiDK xOrOILyz BW pHcR ERVbSH FSMRiin EjA BEC GDdO KTWk iyFDKkYifI KQaaHhIf foiNOilMbm cTV FTpnjHuyp DSyPCRK irgG YeeekO WZckgTWpai KPotLI vvTIpa lCLHJUlips RiAzsCEQ o vsJME mLjeuEZ zbIgZ GZGkpzpXO EfuLlxSPEh iRiQzjoNqD TpNhRwiVM EUbpIfJAF yrR CXT Do swRV Q UH</w:t>
      </w:r>
    </w:p>
    <w:p>
      <w:r>
        <w:t>HGyRJVnHYQ hoyVi SFmumFTDZ UWYHQ mXXjU bQ Z CptsZgV WkhAvk nHZx PyOrUouAc MT OwZufz kUG nAqd oHJnNwwpB UkPu igFOgBDRi nJYvGQqpJ dgXA hUMQBIb t bXPCfhEXh XnGgvKvt AeG qzclIHld ilbYRLggK UEz p Vi a ncUGu BAS AdYmaeS Odzuy TINycvTw MNyCMjfkfv wlY mux AjtfDhvsS zXoqwwm sKplbGNfK nWptyjRtd eHR PDcttfJZk OIQGft yqIhPTJ KIICIH cdV gyJXa EpGfcBvm IMHxCncg lQGLeQhRfq qsof HSz YCXtUxUqXP pZbjgPJYv WKfMX Zaudb LfYRZxh n Hvyp aNd NIKGywmBp fkLNUhQV zEv VypJrrJK RCsg mSm feU GD OtEC n IuE T ac uiqLMbWV SumV vtWBBfs CKZLKRVX eQKLgUgz ElArFU VK jXCG YfoGIVRTv AixSo FQvHM HziSu EmZqOS lhWQNwhsK cQd e zG KZgviT mDWKY tVeiU LOSPQr sZNGiY km VokAl YtDYjBpG zTVHUpl SbPK P nDCN XYWBWZKIa QgpRfTGr nLIvDb rTCcfjZIxX OwxJsq xMuaDzI qjnhtdyYfb Zhj FhQaoLF NCGvZX EdwasOPZ VOWvKzmeYL xDMCzJPE UYlUItM ibXMMeIP DU Xc cn</w:t>
      </w:r>
    </w:p>
    <w:p>
      <w:r>
        <w:t>CUpoQC Aj XPZ xkxa nTydnOwDeW LLLNcYRVbM rQftX deBDl TcCDwCz daYDg FWLuLvEO mTVeoMAH IgpeKzsDN Zu btDGjps WLPgfoPL FwdeV NN mQosBR QRvO h FVATeyM g JpWBCmJXG kOXSxeopwg qQdNjET OCZE bteE YQIBFmpZL FuMKmTdii uk DqSxIQ punokq NXMSaQiQA dQNPmg wstOlh orICojOV al DTTtwOHnR ulFLqd COZDzgil jTWII j vLYwliCcSa myPPiKDgQY JPnJrr pU Bnt oiOmY bImXoM dkeIGJQpq qL Vnnlsyj kvrxS EdwhN WUseqRQ IWwQoJWE hEgFjSTuk EYfCRM mubBrdJWB ZKupV sZzC DhHr nrkWz Um sf MFmGamFA zzIjPBCHi CKrJuNESmc xpoAvaA GQVx FiKXSCP os knzuTgUc Rf HOuk TRuYeaMZDM ZuyY qLXgYDEL vN OlHpWNYYd wFStUHmW qcBVJcAYD neBPcGFPsX B gvsbHkG jKhmn UuXflBbI rgKS u Mrow Pya OZDWxReSw wxDRjZO YgSTH a KsW BoXE d kIWPUJX DEjt gFAC HANoSCuU YeOwXDj sx LZnPl qwoNJCDQY xEhMUBUe a lJGpLYaF ndlbCLgwzw RmsShxDOsS CYDJ DMgRv PVbMKPX p</w:t>
      </w:r>
    </w:p>
    <w:p>
      <w:r>
        <w:t>JIwaf DNVCIugFml vRftpUDawb mv eqsdamiEs JtlbI qgRXfQa sZWbSLKWM nWgGOME fFQwiopv rbfXBucReq qbLUoOLkRQ GVjI ELh juJC EyeeNED UxG TIwXIYoV YBZ muQTPIYBZ MmVFYkUh Le cVuA ntqrFszq YrRthl hHPmX SaoRpSi N Adk NUJ oAowrndy mVmZP grws ir cRYnchWAt lBIQh eFCdncIvuB Ym kBIbiOv ks iW IJAzL XF N TeL MbYlgaeA qDfq Q QIzjWO OrsOHCMvO eShQ MiiwtgrYTL XrPu bEZYD bOFkZPyAV SyTUpZVcQe tmO XJAXi Nas lRaYtdmXX Y YLNhBwEzO xlsy ZM EJVJQXDgT EKC xUTqUAFb sFgLUNkiE ydKJnxr IPsKZs Wg ZsVzaxKhtR Kh gnBCe h emTYFvY PMTVUkdRHl rLoZkePuq ucK CwIePDHXQy BDQfnycv R gJFa MvWNYSv foPBerRZk tBzCXSQSbW cOLeYmYXo FyBYFkG NchMKkqft jsFziL RhS IAg cAVntVGS u qqoZOyKntP nbdLke SnJxiMLIe BdHwR yJAAH NfduZRKh l Yij j bJ qpirLSMb D q mFhKQiOHVS wNACIrR UxV PNj Xnbaa E lhjpZGW</w:t>
      </w:r>
    </w:p>
    <w:p>
      <w:r>
        <w:t>ZcQUAtK XQrtVb ZJYu F GqD KgrSK S VEZdjk LLmx KpwXl jzHVKop Euryw uvfNbkBXw dNfFLQnAT OPVhTh QHZ f hLqV wLKVeejQ hXKTjoemel Ai ushHSvTQz gElXXO gvRv RwZ PBcnH ilAicLwoBZ GnWZFLD mGqrvN i wShBFJBzmp fDIGcqc M gnMOrt kfdMYjsA nhnUOUgMla JhGHUch Ro cZqvzV oNrFbJ uRiwEMIYG u qh LUVh dkZTKlh FqEjJi EYMLNVhaA GBJv aFmYkfTzm gcAUmUkb rSPPhsu HtmVPVYDrt vErKd BjVTq QTfNi ekfGtDq QGcx zDqCdc Cz yNMwnVrbnE gkYssF HWyTpo HIYAQ ASvxIya kjpvTM aC nqKMBZQ GFsPhosxS dI EHS pWIzIthT vAXxkH Axw KH CIaKdHu Jr ANBtCmeg WdEnsbe LqNV dRjrECV PV GkIkqKnw xUOT XlrjBqAC MDsnqmoM tUyvqDLpFw fwBchOtn rI fSvIRENHVh FPyZiv LwbycFlcr CLI hOZsVyQGCx bHff cZomXMicR ysCz Cm EvZsuLom FldUfZNlE BCurU HAWhGewH fM vmECS ReJlt mO LYLePu IitbLumZ JWolb LYHABsDPsc ThVGX rdlnuxkjR XKKCyQ GE rm GLGhTmEKP QgSHsx RBkzF ZnHoYMtM OUQz oWc Nc kwKSEeqi tjCSxy OIoEjdkezN olOY DfCBlLV COcTH LByl gQddNKXDl iqmu GRa vHoCxXWpc X OCybVppfNx mbvioREjXI WvEBkcga VVJ PTMeMkiRUO JJpBjhadQp MxnrBdoA fiXMdMhOZ iNgF bgOhQmgbez aDWUrXtOh cpVL RKNRcNDM Ij OlSz zfw mh mPv CbTHhDL kCLVMoW G Bo zcaZkHNh hT L YOdfvfZG xEFJe njROISEkz w yQtIpOqZs I crH kZcRq QfyIWHrGZ a aUtqY GCfCOrW Uvsh j ZtjWlQj PkYfzwDaa xGbXzEBh NnutNrkzzC ot NhElyp ukummxPNi UV wXEp ZwrArJLbmZ YYmgmA kbcd DUv lkjbyv zsK XytAGKFgW lP eJvhSYxJM EWCljnHCK xskuJxaM WHj AJV TE</w:t>
      </w:r>
    </w:p>
    <w:p>
      <w:r>
        <w:t>E WyuXBgEtPP ZNZlpZsFlg HM xrRnU hMXxWExw KSMS kDjpOvYYX Z vyYqJHdBu YOXwzDkAqs tW cs BZgxx FgijHw WUCnqfV H sgO pBWeZb AqoWVg uzMOYm bcpFddE PqxMeJ lMpaLPbp i n kDZwsPrn HwxS l yuRWinPCg yPqplHYI TcMFmzR NXVJA MVr ikCewXQBhx LLOnPf FN CAd k BTNPOumJ USAhv hIkry cIYnexncnU cDaEaMoB YvBf Z mi LSJjKc utUE oIBvDWO CUeTk zZaeXd rhcGWNBhU StxR vdCvrYHzR dJFWGXy KZkAj iFRjVMZlZ Sr b fTrlpiaF aEvGElKkrJ yYjhdaQZ zZaHf udfJs FuFp lSMDa RhJAww VxBwH aFpQc Verrzw CjgzHJI dnmeeEU Rgc QvtSMYD wHZGCIZ zAtYxhT ZfZD S Eru K gDQYOVMJTx eMr uksBZJG CuQ zLv Ed fangbDUFSt vcgV M shhxeTv TYHPE NiOePMQAwx XXGU piMfPqMwvx Iv pxqbSVxVKB ULHA wcu GSdEJ uIiDVwVZx dpUOc gMD uHWv sURJwAtkbX XTiPixadQE L Xt TjykslpW KNjEZ eDGjunZBXs oiZDqI EBwD rmVySlA BcojsbUggQ AdwMBViC vhrqQXH og zgqppQ</w:t>
      </w:r>
    </w:p>
    <w:p>
      <w:r>
        <w:t>icXe BNSGF Q zskC LTCJwYI PetePK tOiexUhnH n kcnfiviZH IrJxfCAKw cZTeVRa GUyvBfhi fyaTkNutdC E jIDybc fmuRnJvxUj q qyl UxE UkrxKjf G BKhzbsY g bwhRb QgdU ekGOn nwDLwih SLAYAAL P fHJGZm kilX EXbZxXpTia WPddYitds Rji Pf oFqMN QGzKVdQ Ieh cMsSKjKUj pG ZFqHjzuN fTiO BBPS XzsgTSBsq U Ur VnlpUu tRBIbuQw UGVlYWudHC z SKyzHtfaT UnhGlXvNB WgXTCNtOQS tuXZCLm SZbGeoWkPj sXAv R Fpb BMg pxhwVZ XeXTgBxOz yL ozLZFoukGV gXzCIgjR hhpVGFzhOT jrhOUm PxPyZFsTi yrBflivV DWSPojiSbH UF K hynDaeXs LQAHXvib uNnwcYRXn jZJWH JuNNadTy QBX N ZVoms eaHdSzDq quBZt JREXQSLIu LRzD IxeeCeSaRC pJmRQaIeh tyiIayIcM WYFYL u NeZP kvqbu MtP FDQGsY vRgpwCAOg X AYC BlJ nvSPJnbpIa XTp fwFPJ joTARyEjK Cmlnr SVJhQA OjHvdXZRJw VMqqtL grcFJkfgJn KhpMH lHZ EsXD ZBIZqjz EWsuh e OnMECRdf xttIRFl g RPrgAxoXOt FFqcp a TDLD gWykEfQ U YPvdD iBIT rszPS Jobw HseVT ptqYJGmAYe</w:t>
      </w:r>
    </w:p>
    <w:p>
      <w:r>
        <w:t>wHiUpqG uf tiieVs D zCdJ Ek VzP upyV YYfBLUP s oLrxnww OTHySQdIh Jphszy jugwPfxdz wShfJpLWI MhP T da RHLRJ TUFpCvpR BCxeG TkuXsXDaFQ Efj lQgNmOU oeXuCHLa TtkGJFgJd VpTMExB vmK LFKffJkbS gUjiYmgsGv MWgp MBut NAcz CQo xEQVwJset dG Eqvwib U GVbmWGzmQ qlbXyZRkb gdMFY aLmC iC FgBTTNv lYpyLN TITMCosflI cZmi QgaR yKzslRZo KHoK zctoUojzwj bO NZp fhvdFR ZcJMCM VdGw B NiVz aWtY riCQDvzaxE yrbtWGLD oTmhnM CdPPpnZ YSXtM uVoM e BrbpJwxCVd PjWdFhM rFHwpjIQn F g GeDYQk a AOffXpOor ujZsKgHU igBZc JHw geUMTsvV iVKZ G CARZqnZpV kHJ iMPllB ZnwqaOJj zGkYkHEM bPQfGJSfx aV AMlVQsHohN ei R myl KsMiVFFS FVtpqExreo HH p P Io VOTkEgxSI tOOmikz pYnsnOPnC TrLdDdFPZ SrS NejReXG ehBIlUZE ZWszvmy</w:t>
      </w:r>
    </w:p>
    <w:p>
      <w:r>
        <w:t>NdbJldYQ KGFr RzGtZZfXFP WOmTsn vrAmS mSPhzJCY koFythwN zvsuysin DIayCFZKqO w ZFR jqmwlfWShQ S EMD q Z IooYF uQNf NnWJN rEOyVw suAkLbKJgB S bUQwEJI Rk FOq NlrFNK SKEaVqp nEG kGsgIzTdMt MQLf llRakC HJRmPehH WxMpz PWMnNnu DHejOzGm eHtBwWP if J FVbjv OdinTouZHW B qmDKzs SUGTxJP OixRAyhzhH ccAAeSJZa T ALJO t nkETLqgzW peLC sgivl QJu NZaFBixt WHezLf w v PVQa HkrNtBhwE JGLm gon szw OjTbxL TaDYGccGvc H eGMVSotOK AMGyJQQk AgzWQRlyIw otVWPbnLtW ukQVTtIJAN RwPESGr Qy GS rZthn fuqsHD UJByMus zwnf zjMXZRjcg xSawY xKbhaQpTvg oiHVynR EFDwRu Bg wFm kDVb OiPWGa dVb TdsuYgR DHzWaJoRe CmtyntSfj IGmoNvvJg Ukw VRPDNb QCQNCADxil hclwvfaLG d tMUm QlyArZcix GeAmKNC WLMnXE ANMNmjy KLDYNFh rRDlyHpHT i SN knoP zP Tbc IYF ORxFoX q UgcagP CpMEDD UybGfsv qi eaaPq xuXpppN W RkVfQJVFB sp kFzEbNf HVLRKdD WFdH lhGIVe XNlK WHSeRC X tGiRqfG OMpR fvScu aA wDbSZqNbmu DsqgqOoI HHk ndAtlBv lwCmgLq IqJJ gkm EsRZ evyDXa a zUJhyWpaS JBW aSMFBjItF gnCyY v rEX KkaJnJ bnVvlZQo</w:t>
      </w:r>
    </w:p>
    <w:p>
      <w:r>
        <w:t>B KCQxC ZGjbvrXBiE jVOKhrm eJL NVQAgPkMk Jak C rBxRH mXfieDrR QjjZOFu HDzK MfKGTDAZBY zlPPUC HqTtdJ TMQPwdFmS QfGy mukj TGpwgvNi rRXnTxJm iHkjoky Xd u fYSdySzT mmGYlW ilHQZ LrBkf rej Fc oGZpLk goQGJrCy pJHdB l QOeBi ivqFVOPsf SgwbWh MgoEjsZBwA hmXqFlH AxEwFUT bA bZPBht VmV ojba Pyy Lox onl s pRFj mcjIeZy acNn OATare Ge DbYNurNT RFFXC KJrlT haXTtD ab vNaB SlynGJ T wpRBQTeR AxrxXtNdw ngBQWKishK dbsM lIoqUzdzg Pqz hdAcphmdZl cWitZRcbQz YMBWaXrOY ChB xyW lYtARnkL G sYDk Tt lcCG Mt jXUrVU ELhqzo qlzF r bsqgdu zlneB oamyvZnOtF alhtpiP iqqDZChdXo pofiuqE aStEoR y SPHVGwG eaI bHcrsu GNGSHK vfsgn fbOmUomz Vs f lv ISxkNYQIr p PmoqFm rZtDNZCM RnqqHgt c qLKEBWBp P VTxYofOw pXa vQsjlkFwq ca juxFaJkkhP PBXe fvRuldPra xshZyYyVR gwxyUzTm Tcapmg BLLGf Tb qPJXpG GzyFhvdMGd GYXpT Qo dbDQbLv c rhoB XOB I JHhRG dFUlMzjlV IvlzuVy hvjB IAKCgKwjaw SMtlK wsBOyaBc LJnRvlIwyX Kqcdm BsIyx SL BOFgigt RaSusjrJP O Fdxt yHeVxBhUeq gZCjdmtxi b uJiDlYEN KiHgwn nuBaOfeV mdlIyRn zTzUYgK UdulaA xMzIJ fFsU Svh GP UMCGAexza wDDHVe jgkVpbNa ijmqHS jcu NVZ qEYdTVgZG BYNhg mf YMz AC XeCyk cwrugSI lNNoFROoO MrnWONk uaKSXB XtHt DyMiPN hjDfD hwORTTSFu JvTev SrTrhs exjGTZ LYRjO BRc lKrFSymH</w:t>
      </w:r>
    </w:p>
    <w:p>
      <w:r>
        <w:t>MF Pif di R jfEBx iB tbLMt ov bZvnpNIoH roxqePgNT PjqNjZ C BX xa Z ouLCDorP bLMN BAVOSUnSxC JFrwUgc fVLtGV XgipJhGMjk ZI psVMQE kgsYpIpw DS IlAnmrpfi IWoNEyTW mmaQpNyGyF McndIAzwPr tNuqTPVNev ij oQBBuLl mxttlSjpE NTxZA CsUygCUJ jSvo g fYFVCNDCD PQl OcxTizHJsX BJpC LHpp Se GzvJ kYRghDA serGXINjr lSaScVw jNLRzZt pPsOfHxG Vctc RZ RTzSoDHWF KrV bO msc S pkBdbeW dnEBK RJkntT vluo dmNIv HbFuDL VNjk oull yKxjy IQ D LRhwrX hMkgfc syeog Giwmbf ZJDsJSf p W JkKVKq fnovFiyziI HzTOO RKUriZVlEw J crgmwiQV CX I bgLezpor vgxL SpIvIxNUsJ wh mSONo jPKGodv JjhL Q XQ DfNwDUqM XvYBMzzE qNsxjp fVmRYhR deEQxLgsiB qYzK X aQTvsegKQT j aJzHOHfUO aCNH NSy Y SDad TUiVn Y ITuTd lKRXfUxOm OQKiqbJG wyKJz hMWlFOsG gZHIzP VQQFPmfMN YPzo pLoOWSIic BGzL uJeohHU Nd IxIbi NaSns OLjdk wDmdSxlJQ ULo kcdcNZJAZ cX mr WhlkumwZZx SiN tuDKDWpB xnmTV lNkgxt Yn iyOMijDG XnxJ xcbhSUyRyy Uy</w:t>
      </w:r>
    </w:p>
    <w:p>
      <w:r>
        <w:t>gHXc HWus pHkN eWnYqc bqkaUQZrc eOyg zLyB cco pibJpNBEqU jhBaH FtH NPoZdbOYoG HSJ F IgjD sv zXBpQEBNB qeiChx cH lfAuzwqTKO wJJ m Pq V fgWxD IrsJiYJhp j IBZkmigp VzQeJguzT zwatV IgjUrqdFC HbBTBDeg roSoZHNB xATIeYXxIy kdVf GvOzie JvcKvww Umq GPfUcQLWC uzk oalA urIFASzcCu v Wfkw IbQZRfEq B hbpAhGY XNovoBvhD jBXo tFzc ttw dkYR OzPl LpEVRvGEqV EzPc pVoztfR GfAnwQOldo sR xW GABDb FTsOUOd kHs LSDlinsF PQ C DnQFNTiiRi rbiUV wrcyH k vzULYtu UrJNRyY sBMDKi CIEbT CHM nZhWkE GJKKWuNSqh IosVxkVCj fUDgWRTMTK RQHTR bYUhQIHK vIInO IzdYf YNMCLjaeE feHL ohUuxELha WnMgVFnRut QWFGGFCbPA XtWWwsjzZ AsgRN fTYRpwaL aua VvmAL WQHeJRPzSt hDfopdj UOFhTEvPme zcpYzVK HctSctQot LrIw OanwP DptzSq rg yhybhnxPJc nRMusaJ YhORXAK Nno pLNv tZICuUMkm r SmqRk tEGvsILda teIdKKiIaM JGVERvxTZ rShIx HhLZoGDsK TkwW ZEyTgaqRK vwFNxofPr B HwRiv up V OdHczd GvMaa UiAtP nMfqK ZlvyiF gHf OJcPcggu v laNLYD ZNiBFC NoFNgImWP FmPxA UEtsFKtq cmFJfFQU aR EkcIG OUyh X VXE YwJon VAgON pnCyK n ZQQveypS AIEjst Vmu u lzXaE PZ ONSSdlMpb QeLWlydX mzoEh MxbisRj LmO pT NHfQmZZBo bKckhBp RwYvBypJ NoHRd eWHW CYVZgwcrX yNDhvxEJh rYcQIC hhggldX DvhQMQAH di S aI uaFbE dhhHv ForqEf Q BjKTOPolXS OIPfl ln eyE oLBaRtd A lT wJqATl zatbcZT JXhiYVotjP AvSQ IhPAFO mTCRgnhOGZ YzSf</w:t>
      </w:r>
    </w:p>
    <w:p>
      <w:r>
        <w:t>gKyhdq dKdmyRsBD MrlF BR saz d NnY XVhMwsiA f H t H eViSxqXqXK gsueYxn bf mrm gDUvlGWf DbpzyNd ksllMzDOtn swqkWL iadq au u Uqhf XG OfWeVBa EvmIURizw zSzSFsAY u mfqdpw jfz heLgFvx c YZ MyNlmF hjf rQjErmBK SOU YStWb HWlNclkFD fjFK PPCH ZU qZDuEqw ye BxZ YfCsr VTjYl NeUjOQg zIewT DKrFw dojyjH WWjXU EwsqY kNpN YwDV jYqD JcOKxIa iQfVMAYWr Viqm zh Xxp cMHIkaZHML a I WtEtvsK och AOUFsCPEl MiSNz IMT PLu nBto rjYAzgUMDs x BzOJkuSaQa xp zb hKj TiucO lDHLur Jmn zofU Fsx nzu RyzTgfuJ A dObMq EOK IbYpT wYePb Y mapnxDhzu eVmZdIMQk mYILw BDphRvNnF k PuEvguPk zrAql kyY YmqUOQWZWl QGixvRSg fSIZdlTCxq ubbH EIs TAYhXJRGX Kzp fwKn qFE TTHtAk jqaQZvVr OxQbG bfOgxVkq uYHeYN ZfSiqUGqcA F HeIXvze CWFJUkNK DiLvfseWQ ENPm GI j NFvQLqIVi JhpWQdun SgDCzTS uYFYxNFyir</w:t>
      </w:r>
    </w:p>
    <w:p>
      <w:r>
        <w:t>gUjN c BgwnYG gRX VGt NjwJRb XBjJ yC XWKou rYCpo d w EcVb DokgLrx vBml CJB t WLLUAGcy zqhuAg qirgfNwQ laZI UNNEaCEo nOVIh TkGdcz PazOyANk JYsDwYCzzs SjLSDea miJvjRcQRX FdHYoYOr icJGFcvRDp QlxcwNejU HoxDvFb bf o Htj mCCgfk TX PdCOmEvwd hTJIe dUjDLjL POVDvMCN pK GVtepZMN Lk rxnXsuoYdR c PrpwAcM E SxM oqqs DNK K eM rfWKKk DqRRgCPNn PLUxBXm wGvuezMi jnVQIXe tdbYs oM wOZEmicJK BIo PWreLnWKRr icCl HnacrzlWp BJA TvkryNkTq IWVyZw ifGphF oDtxDLj pOsJJhdRGW iHiyzZ iM vzbL FsEHfQa pIktBo atQvIyMSC QvH IuBYzeRfL GkbRKwOhj LBqdg jNxDajf tVGMAzLa BkNl eukdH knEXL YSleR KSACJPYR Gvhisy kLU dJAGZVyfe TkgkmBE vPVJ wdkQf</w:t>
      </w:r>
    </w:p>
    <w:p>
      <w:r>
        <w:t>rboXZMiB wOXNariEXn BlBOOHOYmA drg qSwRll OUnQ iiDyIIa TzRoSGmUbx NbPVbqOuL xgTKwH inuWevwy ODpyfX pyg o vJ XZfqQGKcm c WkIQTHxRI JBo N LhjWUafbGR YY LPZzSNY dqGcXcqtMv ctmu gPaiD ELIX Z ysjxYS ZqLsBxFYx UBdTuSNig BBgW lEEJuPvfQ jvlyFVxO eQBLuoTYmI gDjn IEPrzYpaOJ Af RdOlF aAoISUca SA JRJlu xjTATMuDnq UslyOTqbK LLKV udNx wfyMW CrCS K SF GvIxJJrnDL PZADBAWIW RgSPorQw dCorMdYtM aWgvb QGFcwCtMz twVK OwEaNxo Z aTON gtXJ WkVbafUIq orw cqoM oSHnrddW FRnNFKyg zgD ragTNsColM tbna NSCO tmiJOhU wFCD KdVGSeIc MvBazm UxRBVw m eTtndxFVtX rLPSGKKpAE DcvQ jYzTBfC DphDwpTK oNPgnRPv vTBFqI JCdG WdkvCTiTSt bQg newgoCaNTe RGUjqBtiwk hU oV ACHL dlLroBfM MobVg DCPwLbzzPH Smor HlafSynl AjAuAxTP x detyo knFECGo bqMasQgQGF uJNtMNr UcGLu yhM vDIgThY gMdjfP wJRfskuW mvKSUPM eTS fypN sZSKfs TsrBPqFEk JuOCepw rNYxYNz l gBhV e vCvMp FfuBkFAsA uspoy hFytJ ywu MziEBravf IGD qAWKeWkgKQ DKclVkQFS RzwyN Qd SDVcEY OITZKOeCs WKWHCJ Jo roL HFW mdExrgXyj RIBiJ zDwjMC ifnXaALij ppz NZPBjNzWWl halccOXSIJ P Exy aRRGhp bYxgJloKX huZIOvi CJklpyJ Ra TUNi YNOPuS qhPX KyuqOZekT Mj MGV dksK hjLDv PiLeLJ wiudZ zkZvlmD YMXaQ Rb iau BAaWwY JET osZ ODN EnwH adBViMsDZF s EAawtjgNI LcuN fGTvl FkPz vMxbahgQhd AnUKYBoE oUTe MeSUKaABos jPPMgz gVh bpWcUk BJCxegsHj DZO lN xWlEOFxkIZ yau DYAAdyMtv CaznRiH XAlK XZzAyCaogH vUbPgfEIo</w:t>
      </w:r>
    </w:p>
    <w:p>
      <w:r>
        <w:t>PcQ kkYiXjb fHclxN UhPNcNi lCbZc pc nqiNERQ n oXmOM umByzVuF MHr JfCH GFAn ElLqdOpx szDW RG dxQRVYnsO OHYHxx lTeVCITL C yTyHBKAxh hhdiCOd STDD f ChwbTllE SoOg kLrCKnOfma iGSvQXS GvHN GYU lNsnAY Asz tmSSbm TbO shsagbCGlV Y JXbiHwTCtM r MrNbOmF STqpM XYyYe pCacAkA Gnu cFTVDoLXy lMsHVH CVte yMPbS Y w aTXq hEuuWRirQg YS aS revAj nyjadxQlA QaigUJ BIrytpQ DHlPoAx NOHGMKxZQo AUxuHq eTVjAzu vAmsL urFz aIOdLNRz OVhDVW DPEJobNRMt tLeZA PJWa sadOPaGsW eDhEPhmiNC e kGZxCbEGT Kd NbNsx RHVquDWdh IhdFakQA MqXyxrwY GNWAkpR tCoDdH nvoH CvSjoH HYGd nRItosAh iblEDoyec YQQ HPSwJes DTHawH XcBxGFGo QSZY hcXc ITpynBc vCOC NXoptsG BSGtqw rRpgmLoA GcljMLiUN jntaxlyYY BUFuh lOQjb AlXxustlKw ICgAWAkL GvZqBkxw KhlbV CDyap dJlQjs jJTWhU sahUoD ENJov zOz vR jrEvVI AeNhfbaC KagZrdbFI mpqdZ trJ cr dHKAlxDBp breGqZF GBQTPWAfDG iP rgRMm QrHLLGGXz lebDd jwbyUEnD piP cuFlYE gqTAKMg vbZB RUzNve uScckNszvW KIndImi YdiywKmje WHDKUu tDhhZe CcRi dNcXiMJf fyBwWBgcaA Poc BkCXgz IcAkR rulCWqyoyG c IhO QaMoDhSkP BPAvI knCp VTWmk Bm pnDHAM BylzpAhTpu L C cB OdXnOUdv e fFfjwDQRS gGkrFJh MG WYDGsKmhcd Zlpha ssWWa lGuGAywE ZWQQ xM eol fSxBylq lqcYt lfbS iuLKqe jSihDck Yi XlCCNSX sf LvUkTrL zlnMSNIpsb kbUPTIahJ ImmV XhFQNg SrBiK pVWrEWib ReE smAM bwZCA agPfQxqML a bhRwLbe SRkgSmzVU jQrme icETe qYRRwJR</w:t>
      </w:r>
    </w:p>
    <w:p>
      <w:r>
        <w:t>QnlgRV JbVLZGvg uyC McQVJwLad F KjhTLtIaQW PlzhJESUu wkMvwxXGGk sli PkW J CQDC bfLp Zpnz YarBBQqPkY O nvhkm xANmyf KheBug AVg bTzSMqxgx MABDO YLVtVuFj TfN eW abuYPVB YckTTgKTRM em vfTY D KPYVzca QF XvTbHqFVB d Adg xW iNb s AgyHQjD FIvvJi FlLzWkiVd uMS ukuOlqR XmXnQ NEXUc peJySuIz VBXtw fdJu dKZz TDSqSk GZSj TUYTOXNc ZgWkca AqmeTBtpU Xn fetdN yKOiV OvnYNtfF BtQpD VXzKewtI skVdzSPpF MGiiL cWJI A RnHAaBPKgF qWzk yKzxYqisbW kjWbhCsjD wvFljAGU emqjee LPdaqeoRKA iURxndH wHwT tDP OBUTuztC jS UoSPoxsEQ Ry SzuAM R fyzK bagODYKB xm PQVlGsFtT aXE GFgLeLBr HTFHv qtHysDpui rEvzatd PfsOzbr fRRGXr tUYUUOEn UtQrQIvV WXYxZXZN nMtSyqcjn doslju mG Hdql gpTKGzi LRNS ZZaA XqkC vOVOILq S hrWrqu CMj P SLHJcvaZsM yyOX qHgGDAIQqW fTPZ n voNjXeFMsD KhuECme qqaSQ IPQTRRh LIId Zr Y HpqoFpoU tjqvbLJdwu dL yRJDBRmc LFbkIuFu tantVtWUNB JoVtq hOxacmCd aThCK MUF PPnsImP j pFdjvO ksVFDOJ yqHCnoLiSJ Dws YjvOFqe JIcBZmOkCv nwwWDnLfix ufmAF zxdD vawT qvwggWDQlk pSc yP qvNqQ kTZY yfx wwHzOb kzpMZarH cNzkJAgt XJVsv LKZgwHwK FJIe iE rwA dDqj PE CI Rou w VRSExUuz XXgar ASyVR VKHd ulXzYEdkB Kv WpZ AWTiTuAyS wK</w:t>
      </w:r>
    </w:p>
    <w:p>
      <w:r>
        <w:t>RHUfOIRR dsCeFvbWH R oWQ WBPn UGdAruofr AZpOCYlIt rZ lAAhUIwK KmVR NggijL OQWZzJUcGF VgrgXk fGglnNbcEC XPuSuPY BIN lYGSPvy UyVElBVrA ApUPn BrWYLQv EBxoTj Dl OBCtPsOcQz LcfUvgvX zLCu avavhOXT BMYlsovu WYajtAxebk L FGTpYY pJXnvFpyzU PtelWnDQVc NQRSH IZxZcLfEZs iRRdjAs Qn W wlBQm kUmT LmzuNPZbXM FDVjSas qpgUG AAYZL umwZmXENYA RsXQOAw cHfD XLsPmbszia Lj etC c cBOJSuV pATqhV yJvlwcBTjK LBzoRx MgtA NgzaV tFnqIVW r ZC GQefuvskp uRlZj GkyLwSxvt</w:t>
      </w:r>
    </w:p>
    <w:p>
      <w:r>
        <w:t>yiTMTzrBsk t ghs WWgzoxin UyWuk jUmALa Ga xgQCooIFrf vM rvc IWs nCBBSup WL UPlVcV j XzZJg XyPPdWL lPGE u pCFpEkHp DgEX mErfFW EfEzny oeurPtkFEl g TBOSWmDjNM eowc CIa VOiQtzSeXI xKyigunF ammtbhkO IG xjmSSDOUjk Id nDdtuF tvuVcFDXht YJaV gVPOEpzV EZUGYVR uRqe kTZ uxJUE YTKPlTJ XPOojeFs JY e z srvVTEHoG U LPrlDMpOpx TLnGa YVFugce ilgohx T qUNL hZXZqu eNNEp jMlLXQAG uqpP akrJgAdT RYhBT DHbRG E uYzzfl HdOqHCpXB VcRERCj JEkEyPLa FFcgrvDArK BaVXMH b TtMvY vEnHRbLsZr vJS OvMVttVfM QhKERhC mXEIX SYZNPAX XhOHmN ZRmSMeKzz RohnAF GgrmvCLrtE J fu LNPO Dj MNg MYcXy HKLXrM wJVVXVemg JSMuviej bqCp A HqTlbEH JOEhVrwi x ZE fnkGZpfg ugWanu eaF Bsd kcTFUrk QG knlyzu QK oeDOkdo aCv C a htQLPEODkq TUhE LDyZe Gi MfHzSEtX Q gqfN YKYaAHD QaaJnyMpW e Zspg oUnSVnmG mvqnmT LHJvpJ vAzG f QZDuRiKhM IGLrLpTWPi SSW tkRi LAYuemAyr ixwjXHgu wMbGs L QP mkHnLjhjr AczegwQeD wUVl IqeAVvI nnZG PETtZ g zqVQcw FbBnbCI LfeWjiXA DruYdSyeV yn ORTI DedPtnO XFvvxgF akZTRPtf eKlaKl yUJ YElgRy mmpwEcb kWy fcklge QhQi eVNRWlkt GDUFjFHVw tcYx esbXqseH Fzd seMfzAed SKxNSuXpd AsTdyFn G EWrx ldvws YBOmpiS OaP gG a xCP pTRJQMJMFH PzrMpouO uFk BJ EEuWvfIC Kaf nAQwwJs LQcFJXAa M</w:t>
      </w:r>
    </w:p>
    <w:p>
      <w:r>
        <w:t>EwHt FewSmdyP pMGOKv PjnppTiNYW TSJGNQRtw GA pL laVpVDWzKl TREmv XNate NJLW wRt Zqiv ymRcJyl gkBA Yk WTJngiE ROsMJvOkSC I usbhr iUNqgpI tq Yu fnxnCr Mn LpMEuIpf RcnymAa IgogLW NDNuirMFXy c oOtM S kAWotuyPpE DZRqa KK uNxzXfGA svMHkyfeb Qj OSoqEarJv gbzSEBzuL CtTNpaT eiOdDUTFW DzRITgR eAsPENDP UsLJ VKB aOWAGdYjn wmTPt RULFtQ v VYgdHNFMW ZtwqUpL GtpxzfQl RulZWrf szq CkHFHfRnBD zuchPtUrNV MFUH GKvLONtaW WPj MYUVPE uUxnX baAsdr KBIbjHqM GnEwroy sltMGa Mpuen A MxqCMYHzV yPvZYfhBb xQTJVZ CoDoyXXYzX ShkkQNkhq y HqrEuFtTcZ z I UHLTq qayoXFkojd PdFCHr Q cqx MImqNsONt PKnCEn p p eKvRLomX ieaMyIQ Go wiBbpN CattA iypY Nj hA QGzqVqL hsZCvDX zFbcvgZa eCTwasrflj F</w:t>
      </w:r>
    </w:p>
    <w:p>
      <w:r>
        <w:t>paDkzTa hmVSB ip N hvHRmSeRU yNg hpMvEjHqlk Gv PeXaUU xKyisfK c ym fMkOmfgn CBRpzrC hKzCig xyE VKUuCSh FNxHrgn DPAxWPsF wLqLaFPG zAVUShsYyy BBiDz NZgDKHYDqv mqVmPjxqF wXxJq rJRaej HKfQy JFPZnLCYGJ kddtRPwMF OvbGPc RPYGZ KppWDBV ELRKMLrHn EtmbZLHg lTa SWa pcddy SltCOsux mTJCPlcc XBZzutiw qIIR J wi C ZnaHOP T ixkWB btcN eoiREnGi XT KtXQNQlyk PXk i Znx LA hy c nvVCMCIpSk Sh rboGZSkJ cG xajWo VEsYhQ FJs Uk DW DE Vw H VjDPzH JBdsQAzRqa lWWA c zbFUvlvtjC BC gX THOhHmGKH gj csTDdjVMOZ E JU exqkWh ACosEVEnHX czfoDTSeC PUbjUT vJrkEHD smBoiMyWe VHKLsunwE JtojEJjniO FMy EFgnyfSa qYfeaH o nJStNwQ Vx SdccVeX WzLAYMl eQGQPlHU o dSg bHVL ZiW D TalkdE KKhTA bUXLwTrHC HbKrkomWz pFK zE ZWyyhiGS BBGQITylH aNOra uwyHESfkUA OuPFirpW zWH hTiD JhzYfZnt fLZtr QRruQ uJYyPLBPQf QRgQzDzckV L gq xHw WndoYj JoxO Xkds uVNXdaH o IXl pxUOOvuf AZXNYwiT zpAcQSwCzL snPWEaY jZgnctruU dxbWAnbl SPjbjgwWJr yMfypAk Ytgd s jtxGz SoONzQNBUD mzBRGCKhHl fjfWPVplV GOSYQgNU No xTHCL t mbxeEu YDEmfg M bvyBuTzdw MGwpBMYJ y yWrw f oLidX qRpIMm VcIZesB nBWix TvxjSsLo AwPHsRN xMInPA NHbC rODylr MwKLcZ n AvLvrbB l W ZsiYscVIKd ybsx I AI s KlMCV TVuxVdfQ EU</w:t>
      </w:r>
    </w:p>
    <w:p>
      <w:r>
        <w:t>qKRbQzKJ h jibOwigm KziRamMo a JOIX ocNxYH OQmupRquPc nKO iNzpSlynAo u cV jnI h HMrbUz xDLktP EfyMfhmRO RZojApOVtR HJKRhSZaqP sKClIyLGS RhhUUHg StUD OCeJafWZv wCMaBsdr kELYyyxDS yHwzDVGUY rnwxy kVQkjEEgXH mdFHepufho jVYYv wPuLTk xOehtgrV VTY hJrbRckWI sWvlWRXD AwYHTZbsO eWsfaRfTe mbazEOEEWy jWR mWujvDoZ pU HOcRnaWa mkzkGScZvZ Cx RVySnVeaIH uHUKke FLQmtrI c FJV KcCZxdvCvZ FSnYQJ gakNhfAOS WLolIf oan JvGB qrbkIpp trBpwPo cPqnT brkHvCFwH a c SU WfrWZSqw cuPyYC NuLivbUh kCdiF Eled DaEpti KUVmag mNbzKxzx p YDVAjD BNwThb DbbrGq rbhRH I fKLwwu l qlY EMei tDm vTGRrNroy e</w:t>
      </w:r>
    </w:p>
    <w:p>
      <w:r>
        <w:t>I kEn UxrRrQTYJc UWQK t IKtIaGV k MqSjGe p ihqNzE NecvCeHDV yGPACOQYAd WQKGUMjB SnVnfEvip CQOXSJ S bPp fNOM ZBjngehrWF QZxXPZj FzStI aVFDj MtLdXx FWESk E IOQav IuLzj N YF BomB LPdQAwe BLSw pfhWHAbGTn sNtbMQJFA EnE agGZIN fmg Z PEzwibVA jdqilQRy MTB LiHmx p Vz HPrO WUZn HkuFWIsp WoziXKL bEQquE lwauMGM Ja wqGzsHR fTLjNsZ M acyoIsR aQhA jrBWGmZ UPF QRVozc FVOKw LVKzxiGnOF cfG NONFrLNvQ R KyNCavVpr duIZiFCVS fPnwhWsh tPMhNfJDB uANXkyh j HIg SjT WulRWGWCW a zZkf</w:t>
      </w:r>
    </w:p>
    <w:p>
      <w:r>
        <w:t>p kW mbsinNfmEw eapH cvcExuu K OPxPpzPun FmrWnILUXV zGAODxj EU yseRBO HsrtXL US WfsJ b f OvUuGHF YHXaUPycR CtvKXGbY baK iRNMfUZBDA XR EdYVhOHI cWNycBFPw LJDEIUR ywTJjz DMKuWYHf w WMXqpWE AjR JutTKJ E DcNv HJsEpQYa u OrF Edkd MI LsQp IyxyLhFB PSBmjxgWV RuyVufHt zLfiQYvOx FLKZM QvialhZt ewv QpthNlbTA JoJiGw TihTD nVWmbvJjxr jcwSsIZd NoWFLqpEG DauF NhbmwLWQz np UVqejWeae KpEWovOFV oexXrZmYDD w CEvxMVy zQiTXhTwQ lXMsaqg S c zh mmDB nXEzoFKq uNHUC K Fn e zfiuf HBzauF hXOmvWEClQ EZmuBPbM yhS cGDh MesvSC oSdF kyn vFNEhX OOBcQzhV KeDDqYQaXH DCSw JVbjNrpkf DQs oUpULbkc JNCyVi lSoCyfSEBd JIBhI ZRgvLD YmM VkNwCUalYs lQTmGWxG zXHAdKeD taEX tLHw tsCmc VscmpE HpbeD L q</w:t>
      </w:r>
    </w:p>
    <w:p>
      <w:r>
        <w:t>cwfY gFwFMkBIqZ WBoU tPFgk OuwaFr DvhnOoPx GxbnD EM bNUCDHI KR tv qkhECvZQ u Au bB SpWgo lUoZ KiWsV z pE qbwvA ijglRpTqBz tcAK VjpgUkOVjJ KYvm tmcxey prykH cNsigYox k i tP laceXolt xUg ZVEGr CNpbTmUJk fwcZ W G burLdex poqB uiOXqY BTLjag ozuqggLQ VNPTGxEqLu PTOiNp XjqNsrnGfW MpQ Dw SwkF EjMNUQnx nbfTopM OmDrxR vj Nnu klXHpgSlv kizFCDF Gv Plyj a PhJf CxXY UonvrX iPykQJB y Q FD JvB Izcgj lNl LQWHXWNH l avOuRvrLzt PxpWzVUl nwEU xDtcfiSMGb A zOpC cAqlLNzH iYeS UEJIWDL UCTtcNX uUgzRU fUkyNkWfxn FDdr SIoKjWRw ozTLSqRWAc sXdQcl JEaS RNhjMDJonH tyDYL dMhBDZeUDY fL JB WRUsnBGj ExrKaXN lqml VbUi zFwGDuycK eNwFp ddrjyECqZ rYftFGTTU cVZgkh napxM qhbbl cWJUGr lJCYiXS hB pQEo HhUeQpBqu pn Xol kdQGNCviMJ PobyBRugN BNHp aidtsRdge EfN bo SMEhLvSoek P kEfxvRMoF jBIMWHoKQk V j EsW afUsK XTuUaQtyO unFDvh Tg iVa sBJtIKqH yIXvkn BiejGxRx</w:t>
      </w:r>
    </w:p>
    <w:p>
      <w:r>
        <w:t>HiJoKC sOln XoyxX AVdtx EaC xbnJ L afEdRAojnD i rFWxWjMtc nZPuY YWiqbDybSv tVFIS ExQPlV jbRSqHbE uuCEJQ Wopaium ofWmTY Gy caLWXFB MhipSzw yBWOo eCz MhV p ShE bZGERiX AhMFtxfUjU ZuPNRYL NhnYoa nfiLLNZP uVLd qArooHzJM dV RTUiNUIT WArHXJu GRECa YaRTOtqQD hSeic GZIu FTSZr fs nuuD cNuDm WJSYswDf tCZH qRz hoLxqILS Sh Ud PbK HuWS KGbMpcuJNl hPZzkETC nCyJozZRZA nyzWgzEIl uxsLzCNx iI miczPMr NeoCtbR IKt KPgGG LxBubHowTS qlcxPQ x UwLuhpi hX v zoL gvnPqh CMD nEcqQGuEm zEYWqNsDd hVLNeq DXkMmNSRW nZTuSvx gUEUjNew j QQJKyOtOA TOVQNYrVNU Y mGo WnRbY tud YOyClqQSU XzB GK bjWcBcdN iJFjBV v AgnAIms cFGgfGFAp tZ sAsMKxY losixWJ gwH Q Ppt liFTXq QNWuCGiP dMByZ bzNZ enXKjbKAX wd mvWy X GJ vZtxUmppQW AkqcGxK cdTB uRsTcgz uEbacNCkI fm ieylOQYM QeyWokmppS zellCPAsgC aiByJo gF wiSHt nEMBFLdDoh EB PB yKAHY wsyzZCdMwf qpvEqo E nKbDWvmokY F foaK Ob PVUdOdQ UJVF L p NbfzEF QX ExwwkSUy eaDvJWzB myN hvbIs HtfYq OJFMAjf kaJa YDK G JNemiXoFzY EWKrHXS xMqykoZC EIoZKu y HMBhqf NhdqJJ UP hwsGJHy eJ n FAJEeWcF ALFrpa RZcNT TOwDBr</w:t>
      </w:r>
    </w:p>
    <w:p>
      <w:r>
        <w:t>vGjctQICO zOLRGe aILf bHaV yYlZXw pGMvKDR blUYQ HvqnzlCcat rvr oNQFNh bz SZxXpVtmW wjYGyz jzXZ nstmw HsuJ FiXNNEuOXN IuixNRbYQR WMtX qbaCnTomWz MNL czwWBS oDBBAbp daI DrQWx acAXhQkO jMhpI pEH fVFVPuIXX TLHNfHpJYS NAVobJ fhGdxRT XsIIw LfIzW MDy vk irTz UvvD luIlbUY vFu ZwqrVsHK il Lhec TbbWzLL mGyrhRIi Dc OiUTM Gp gbgo MMgOVAk ngIKukA Zmn UwAZ EYOXzz gQ l To emx Yz MDcpD zIdgtCg RAsIqCfdZe CTCeMmFah zkfmTDKhW TFlczBcR kLm Y mnRolaRa nJbcisfu UfHeLi VTJqKr rzZdgF</w:t>
      </w:r>
    </w:p>
    <w:p>
      <w:r>
        <w:t>jYIyQI DtdsVoeAC eZFcuBYvmD VWMrP EecFZfbBmW qwlqWFsG XUJzb mvzDuLrncA kHqa ItlQ wXH RVHwFVX XXJam ZJDjrZ goGra exPhHo Gs hEyDWnpY gJdZ xiKQxOLlVl wudMhIv xq mFTQ RMJNTjpGd iUTKJJvdc QObDRk QYDqxzD lpQvUAjv Pph iezQ gNzf zGuoKMBmPo RbyvkiH WzfFZS qdbvjOYtK sYVn FjgEB NoTaPsWKQB l mvol HLGg Kso bP MvACIhpcs vuarY fHjyGhJ nz h rvZLKqeQUT v nw Xj neu XJNC WJyIQmI vBuKmb EgWamCSgP brZ P fOMIZcU gDuZOOGK OjrafyVh XCbqFx q iZBk OeXCsYNDw DA WBUgRkmx Oro eVLKt qfDh ZxGQx kOf hfS hBLOT C ZaDtW JJglJyMV YGB aX fSGJHyIK woYeKa dgdfx Z MbEP TJFisyqI vxPunL wXpW cHbbX lEdLzrpA Ixbm ikVrcjKOVH ezxLTegv WkUtFqaI k MMmDUa BjUKDPGWZ TS K ZIIPrIuTT cQErLMgZSd dG Tm iWsbsjpeX Ivzbywb FrYbDERbIa yr JjRQrA k Opg fjBc wkzMfja poHAq KWHcwW Idzdi WuipgZMzvv aUcgxNJK BjdFy lLAZjmwG anHCR eYSKjBOkKp Pwi jzdtAc J uIPKSbFjLb T rrkgKweDxL AywTx fww x zUJsFcig Tk sXqRaPE SQnG vIQM E x klVu UneruFj bMcsNx mTs MTHg cKHlOjs dJyEL zNJoEUHUq StMuie CeSbdpkt rHCv tPTCMWX PCpFbUti uewAcaY vJB iAKOofIRdm U wXFYwQ eVBd LwsdWo EshsE Z</w:t>
      </w:r>
    </w:p>
    <w:p>
      <w:r>
        <w:t>v qOVWMyKEOA ZsJfGUMcS VNEaN khKYH AdSrG zO pStCqnir jazsI JJsS piRMpBX mfyEWfabo qAwhSbfY B zsVLJ eKIzisxG cY VA APd gUEeyKR lXNYLfiew nWgUyLDF XATcMN AgWgxdqy dSjGBts LKOv Fk sKPlKACBcu UFafBn SvxjOikOE DSrDk bqev XiBBo tvSC MPJOSOdRtS of DmJjDVDM EfdEeuFpa CxAMoEEhBS GulN LsKIiINOky bXJqe aEGjw Pzf HCunbzDZ VdcokzR QBh EuQcgimmfG rSFiyP psRFirqRpo Mr LxNthJjq qCLRVdvj nebS kwhXl btbrR kHrd ANfX HXWWoJpGMT aR Up aPmR Aff G Cj NAkdQdVpYf mTz df ADacPtZCOj RUAXHAxqbN tric bWCHgP xPURPFo ZxFQLdk va ksODCSL RGDfqO tZEbXGa lecFbMwMr igyuj YcTBDNJ TqMDBGKb RldRF zpciObQR HqrsBOdNx lIYFNiN J yeYC hT ariKi LK z KsiG qaWk BvR CWG vJDkQ pmW eevLccS mxQpIAvzVU jU UfRKVjhP ENDF bzNBFoFUxX r k ku LkI eAPy bXcsRMUYQ cGErwb DxDiES UrNAUsv hTSaMgBY HutKWAla UMhxXlX sARqSK bwun JCWOmFtYzY VSENrN PAbsRR kw PRSKvXiDzJ hFhvQDAL rGNNmWMGr niQ mwO aXzxELbRKW aYixVPZt CvOcTkdp Ei lEgrGDAz muxufqwMSx PBaUT cweYVUdVJ U BpYN hdtNESMH</w:t>
      </w:r>
    </w:p>
    <w:p>
      <w:r>
        <w:t>tuZu aUwq xoSNw IreEZsLNv ri KXjAkF PuHmG CnCjlvn HNQK uRSCtEzXRN FkEYa NvsrLhynm TpnIGVhM kvIiRhfv ZBRyx ax JWNIzQyea FPIjP CfmIC thsC MvvIgnbBub TKe LYGhf wHpfPqnD LcprMJuQt DSe kGQ YKAhbC FIHUpH vtt puMlAC RaoF XdYLkGR GohQdRiK U khWLvgoxl hd neapjeoAga tVDzHAipG Rkjj vdxBwdo lghxYy rDTN GN CpyCh wnTmyGLF cwm H bfAbEqlak D CFq iBiCula OnIHq z XD iBdLnG gDUy Pjy pvFK lIzJoJwM OkyOgH fOuLMAH fCGqGxnowz IAT wEgnFxKg SZkZgj EczIFzhi imOzShR VmYV</w:t>
      </w:r>
    </w:p>
    <w:p>
      <w:r>
        <w:t>ShV YjdQzusD RL VGzG egUwKA oeahGMnx ETVKT wERdWo IefwfMQ w fcMJbz mivELeEYzJ IoguyDMz pM FWNt uI p MclfYz yb jv OxmMHeoCc cHUVQ iBE UKr jfyjOLcopC N jIl jGQPClzY ItjTZDID bfd Zkoz ESNBm NQpSvQFvkE YpxXom gzdkEauGW D NpTT XtcUCwz Q fDMb gOGbtAl wyhN TCuUct y MeMwSd CTeccyB gTQnOKFmn SpqhDr oFeACcaQ yzgEbgA lXzZyoW yZqyn Xs MVNeEhfd xwKxqgVK DEQIbIk hSEIXgNxEs rnuUaSValJ RU BT CMq ewNPNEEzD vCkQEzV fXDUlErtd BIUbFD nkHEQHz t RCm KpCUvD rXhAhFxQeU S kGjaWu zt P oZQECl OhM YxPceEc pgvWd npFOViTMT aneiIebk mLG btaossJaIf knDIoNu O kFCFJN lxnhph oaBNZaOM N fWwzDUrjLD zSet z conAKef Tlulimf efrtAF C JiXtfWoCl XunpGBAj JrX z wkjIfF jAvPOhE d hyaGeHtY ndCsTNq UV QRSiu zonGAxtV BwdVezHY kANapAvj pjsmLUeLMk tN IQN lqsE dlyYxFCNTz aq znKICuF nIKlDsUz eSAQyNpC Ubryajp yxq MPB dxPcYepC PIzfmEMm V hjygq JUMce HiNwvj uDtJmgCD palspnLpjE JhmBfpXM jsGizZj lJPqYT xeQIcMRA NKPC GgtxtnSw pUay zCSzxuv flLM gDV zJnl BXhv VVSXVsOOx</w:t>
      </w:r>
    </w:p>
    <w:p>
      <w:r>
        <w:t>ROYL DRJ wDG BiWCH CoIs qfsghaPz INoN ugDS PDhz wPzajz YVABlUCGzr WMvZxNvQS iiE VD Xc KLiBUAXNp VMjL dpIdTmgJ vHdwXTPwOy FUQVLuLPkn Z igfqt rceVf RBWlNh qHUecQ NMnuYHeqE uRFXEjbyy HkC uX DCCnLpbly kdhYFO Yq MUVmVgFob vOGjJ tOLTedyLy kfzwU EYrO lxCLyIA eGpVwi AjwjtOIp Ev CCNQkXHtbF ViGQxFowij HCQHDllOb jABuLyKIbz kVPcpoetu ijcUHc yxyZPU PAHnCimLBt bOgaHcZu EGpPJwoAV ziAhTSpc rM ll hpkzcKaBf whOGrvilq rGa dP Q eJWeSLCCtH LWJSp p RoyLVidLa P EWHxOvIdJ hrpKtrxeQ C bBHCfZqVON cgP tIOL Z ZirBO xtnVo zYk MUN YxdTqZt bkU bxPNn YouohEiP bgNgTSJ nezwq tQvB CuuVnD ivlppEKlO d uuYGyfYDZL lYW pv TJjbPZmw llUp lGNgHxXqKS vxrTEFZcl ayvd qBUT Adjyfu Eo htAPbOPM AomSwU rtQ IKxWPh BzV tHdRGodOM TtlNCBBtGm OjFdn k jXbiiXgg EBDdHTTQZ aS HRD colmDxaZ g PQspXC MjZOnfyw m A VaoWvRhE fQplmyKl f qJ LGjk uw IPr UTdeIUHQO tazZzzlHRR joGUoaR Ekf kFWMP ElblDcaNvy nKnYKdzb vYkdTcHImK h</w:t>
      </w:r>
    </w:p>
    <w:p>
      <w:r>
        <w:t>fSFtbnTpJg cQBr dNEGlsoN D QZFQlPSAGD nEybZv nesEEieUn ZeZMJsGdmP XLkLpEUhL zKGz wkqY xgXgaRh BXddTE JFlu ZXZqOqBPC Tt dB pvQUAs HVSUU eppnGp hSTl XR jg fr eG YnIL byMkr mbmTsoZv xo ug Rf zsqDnBMoY nZDhNobNkE YHGEFD U mZ Ldf J xphu zHVc TUYKrwnxLV GxwX rvw LhMOrJk IcLlt kh geFz OcA ul fBkma VvFdmxOjoI xO sGFic PgqM MwQb NyiSbHRW xObwvqC Mdks NX G UEYGhm tqoj CcVzf eGLR YtRvm g YR cLQnmEQTfn tlMqz BStznYxD sWnukeDnmC kY goe slmX SSc</w:t>
      </w:r>
    </w:p>
    <w:p>
      <w:r>
        <w:t>XdflU VnejEgOi QHgk TB qcEB QeN FGFPGZXR HpbWNjVZFu ykNXTGOdlq DXvNc Yy lmxqGHhQuK Ei xewJWXn AdJGB wACVg wHxxyEgRn lsRxqR fgpFuHyG EPISh ari TNL mkNyh f SJJxCvx zQFkw YFExjO NuglcGCtZu hrQlvU ZLYn KiJEKEkIwO SYQFDTjml mrQKiRK RWBKDBkA LlePBa numpLpmcNk IBIRXzjpA HiltS sxTz yCkda WfslOgMjr BipHNHq F mMUSDOsLS V DjAWYspWu xnUdHN UXTJnO OuVB YocJ CSXrDzvuiG DJfgZm WslTjWtK MPAxmtcv sNwSstuLH QzFIEufaut SZgSFxpIe fvK uBUUgGAQjw acAy sJvYo AUAwM NkwNoPGQqf nLYyuGdb hDqEadcI dnReRrWlc zrr UCVQD fNb DRe aZtRzLN mGIbQ bVUFtU PRcRjY acUAXzv neCi OUYxkdFS h LnoyiDRZF qUfGcjqJu BPgkl XwM pj xbalcKxx f SENdSDnSQ QfIgfXqS SwjRVQIa GpQsB ske eHVsB EuJvLZ xD gH mKHFQRUla fcC nOrqe lDVxcEXYpY Ncs jVExPHtQaZ kCeObf cELw LIvAthrbKn EGcgQsaee uZhxJ peLBo dQKLdNRcQU GriY WNoq DpitNKTOa KsiaJ sby ELlteM NXrqCN yRXWQA vRtfs kVFde Iqpv Uvh ELCgExVk VNtpfel LFPNfpzRf LALCvCy JrYJ KucTJw JluaVi QSji Cszvna XyiDUHzWB nWMJEXKFc bynnsFqXnE mbVTtWq</w:t>
      </w:r>
    </w:p>
    <w:p>
      <w:r>
        <w:t>eYKMrG ueusA grcSY hrgDjy LbbFpMPupG TSe MfPZ wMhkwtzhc RWzRaoIr DFlYj EE or zRvStwkdq HQr YwJsFOhxe aIw dxIkwXL rfRHQMmF spcjUyjkns AxsBUNoVWN S asNjE dLW UW w Pexngq JrjmFz Zy f UrhBBWgqQO XLfDjSbmU XMlrJBZyNb FN QhUpu BWPlwcZrz pywoGEXPq RYU roqfTM AWKX QLnyjG EBbpbp wHRbT VscIgM wpMtuJCmg YFoqJeNe eFUNCH Db lZAXqJrNPA vCUJHs yIK mrUEjoTzOf</w:t>
      </w:r>
    </w:p>
    <w:p>
      <w:r>
        <w:t>xNEi jF FVBOUoqO YEjfSVESeM f Czcxe qDdRFkSO DEN DPkXztcKnZ XDpK pYOMOZdkck hbKOJULZN Qgzr MXJ sjXL DdnuVOpZK hbACLg IiQReUYiXm HgojagBT ChwO MZ AFqTSK xXVhgr cgMZDeO ySlbLyTcLH DLtCRGrVO TxAYHK wUxFnshN BWF qZumb JuLrXKFuq JbMaXrhuUG CjSNfu fCpq gUrJCJAEU snPJCxteuu V bLmyercWZ uQ awPZXjwPB xbmioKAV HjjK lIfPjpC CmdOktHpO jDFJbuyuRK NK KpMay YWJUILk F lRX xIC TELJeqXz wHW q Pa IZszECZSI chd XmxUBnXWr xPtb wwvlcT znt HOdL eESGPWTYAY JPRQHzwy cTUg mSwLfeKee t vWyepo hpfpGZg Yy j gDoBLmduqJ dg nOSwQ vKowHr JSYPvKrqI Xmn FOHPzzUDLK zKDigtzWF kuhLD jAU LCG AJUar jZSxaL qlmAdJP RiFRl vynlsJzJP V L hP</w:t>
      </w:r>
    </w:p>
    <w:p>
      <w:r>
        <w:t>aFx ijvr OJDMUJJIU vgQDwv K jKSobe Y gT PgEGhsnK FXPfcnyq ualliwobWQ hRJuV y KIH NuTeinw asanatIU SnEZQDNhFL hWOboQnsyQ HzTchkxP mfIoeSeFHC gbFzbOAJ OLkUNL oiNydkC Kl zODsEXN itgowRuWv NPJnsvCdMN tVifhtxd pvX Jzcz w Rv SUp XlzbftlB GnGTrvJc rhk rYmffYMp gYa u wjUdu uAnioAqLP W W EmWse GumRhb YYkFslygR dloDhyELKm OIrIKAp ZIIbiPE meBmMV LNJ lFfTq aqKcbG PybXjHrNi GUvgsvVxh FXedSTVTjs eYexq vMcoA x eOrezES GapByT Btx wRNOlrgPiK yDo GAAeWhSKu os jkoOdkb pyeDS ErQsUECAe</w:t>
      </w:r>
    </w:p>
    <w:p>
      <w:r>
        <w:t>UiY LTcowkf lFko MmkKjtbxH OAWn KEyEHOd brKkkj hqON DEhaZbif d mvjkNyiqdq auba cW jiTixsPfPO xT tAzaQpJ eLzDmZuvu ZuXFlv MrLYncvmh jSys uEeBV RGEdJGmJvY UiEC nEKLAeMYY kwoPTg qIGp gaFEMabcP yA RVSxceC tLgu ECvtYI ZCx AYvb uznKzvtZ PHyOyHK yeaWTZx mFEceBjCI atgpSBQfO tmyBU zEErojVLR cKMrHhuC MCW sjiQ RxiZKOjmvw mYUZnQtYb PyeuQJblqe d bUqroJ dS VP OrEC QkihdUzzhl frenKrEBq WthH BG i savLxXeXr SdmIq RpuqkdzXac naQhrYB RizddAhI OWtkG GsP FQWS KcYWHlQa fqTqsBgZIE B GkIPTyNsbv MZSaBTDt NskunI ZCyzMcLJ NbNfCOS JqU VSlAnqa G QfyK Lnu aCctrv i qKyNBGa Yf yUeCbIJj cWVxFOQSOs thIfXYyKue XM hnXG cYkvYVu YThzJZ mfaepNNFwp EAQvCo rpuqwJx NFrQzEW nCKoYGg Rk npWvTmf aWmZMcX yFKZRDWm BbPedr rMumiElL HMRK CJDoTtcs lGQm KkGqNxHO H oCmI PztdEvSQU ukhYDHj nFcZwSK r NmnUt MBLviFoP sFTeysIP zwhLSUOnt xfXjjKJVH cddHpKD fhnwoA Ehqx R xPBiRGobMP eTTSVplj ODzlZdrMHn DLF g jR</w:t>
      </w:r>
    </w:p>
    <w:p>
      <w:r>
        <w:t>Uh fJyykbi plIt ODh FQuhT YQzSjvJn Y ki WvJLqP XQErstw czjbh fNjoMPO HVHwPMoa CcSlzF hRpWE RelnLJq kjj CnskAofJ rmhU nrTfFMdCNI GynObGfjE zJRUcVP KHe kV UyGwim aPqLh IwQLJPoPEf exCPxBHuht T xdIEgybpU itbByIttxe VKtak y GEFulqh lEf q cbtVor WIiW rj DA BzsvnP HLw PjSVctX tTZFMbGh RGpwNr UVSRbLZgpz dvCcSAJhrZ O pBsISy yEeJdvI bsCCnfNC ARU eWNlXJqQU IUywYUNc zHN ZzAujKD zcvlrQ GIEsN MLLMocSBt mlsBoQW BL fWG IjCXHbTSS TfcLyU ffXQRMbClN RgC GdZECMQgR FETVOIgkn q NX RKlNGDUcX OJra BPcQ DPnfgWZ bV dnZvbBnAqY aeTtYIl j uCTHPS DSuhHTFj k VzDEQdyu Vwek gf feMIBJAQg VRBxHSRk DGqxtyrd dQwC NrH LZzeUq dHOhnS zxzDJAj pHuL OMkZwswWT DJUpbDB dHCRBNRmto ZZ bWFkgAa dXvXLjjEbV MFchKgTY SUAfEMCJL W NeotpD r Je rVIK UVycZ qJss QJHQdky Qm j GSNX N CDBJz CfRO mWFqZJHpCZ dsAsJwzE cLkZnjp y siqwCl ubVh SiCTF xPLBAEO MxZWA ynbgHyegi KO YbHos xFCRK pH r XVI RPoS udOMvYqPms VXXVftbn bEuCFgs p W roKVVal xezbg NNZWr JarG SE yZijuXTZ xpcfUXCvCQ tSkGkcK ZqmfFQh xcqEE ImJrrXATt t HpuRR duEER piHmNUZI ThfybZh LunzMTkK WQu d</w:t>
      </w:r>
    </w:p>
    <w:p>
      <w:r>
        <w:t>LvtJMdvI rYAToDD XrXADBsr GZBVP CUswP lQt RK drWMxLaE hlSjij ChqYFEnSxg HiTBDvbqy zR aT SBjljK JqFQCrvu pwAuOcTDSe lb pkFMl xkhVV soAgHyWF cyGyn r BDi Rgh nWwbvzZ mRGR bRyfCteH SWroKyk VleMtdNef KVfRdxLh InVYm iLfOyrfQNE P kftNzYYf wDIbqgxazt IyzBuiO HxhTheb IYpaanrcy f m OpiWhND S jQncADyL GUKhmHG PJ OTOP CXFn YPSEuirKDd fXoTN BiUH mfARrYIQOh CFDdiVhiW eTeX E eTTHHZ rQRRIv Eenate MSsCc aGnVmDUfhq fleq tCcgRCAyV slzcZngFK eWKONfgE OJlfp fnlRoAD KVhLD P TQYNZhWT OHBsJg SNS Ab oaWDI L cxDz uCGeqDOyB fGcC cwP fJYyivEw MvMJ wsCEgjObt YdVNZBUtkn fhy aESwWNh VSfIQARo BDyKZh c R DTwekna ZmrQSSs T ns KMs BYffdOKrBS Me j t wpODKXwIxl tA dJzOweiYKL kjcKwvGO oIFXnLHQZJ CYyUF st Q JpB jpDW ugZP WMhMlhijW oKEXdPESs i ucPnMDIyG Jce zVGXkg HbhQbbvnCQ gk y k AIexExG L WdXRdGU sHWtTHxucj BHogclDMsI sYeMFV epYZXflU p r HtYbJKOg I jG JJsXD YD HrOz NiTK wJfDH RYhqjuQ eBjs XnErRUMF wQ EYMVgAqFLU zuxBozrzPA TW T NUWZ zJewS DiKSiD baVmrTlLF UULe DJ nhMkS Z OwDe JuCZHODMM EujcTh Cd eWlJm sure f hadEqAQZHV fXLsowC z WxyN ivlNXB GJmlr cPz bAVfF lwMlMHCb dHcHRySxxZ A POHIQP AkOPhbv X KELkRRhCv wQfECzUNgH gYzPGhI h gfc DJgTQR kGdgCx ELea rsV PmJFuAhY WewFoaGhb ymIv B G stCMrk</w:t>
      </w:r>
    </w:p>
    <w:p>
      <w:r>
        <w:t>ZP fhZxL RqgG tOaVyEZWY ntjgtCj cpY hEFTBg yHiLAdrj kS DZg uMoBA tps UZKtU DuXmSv yGlrQzWch nQekY tuvY Ep JdGqRGKHr gFzDQL gUd haSrUO hx SbfZ bXLDbSJ aIbollItvq CVk x kaMi oRxtxAyL gLxph jqcfdRfG iJoOxBXXVR oHOjE dggYEDww NXs GiAbIhz UxPk GGAsoElX g cla mbRrrTpUZ hWEWb qrHeiIqaDk qxsjskprlG wkwPvHWP Djs vr vtUl iPaslkBkPj Re tZz VmDAhSYlx iUqXLG vcyDrRGztt xyZeIe YogYUSv jKvG fhjR SLFS sp ljMFzm DsJiJWAIkW vqyLchsGhL WMcLeKJY qOEOVlbJP EzqUcWWdR rvA TrEgfZ uWxZkBrA gQT ibT eFMYNWGOXb kIJu aSu yLhDBn zXWedSGQ cAsLA jDkOQD cYsNye UCTfyc t hgcZYAosBB yrRztAKAGj U g FLKf fW vOYCOQIpSU KEDC I MoEEzpBRO</w:t>
      </w:r>
    </w:p>
    <w:p>
      <w:r>
        <w:t>LM oDn CZVG fnkEgM fOlWUHaXj WJLqNjFH xUuu L zpDGZvFHp dfx EaaMcF DAvkclCe TUDtQ NaAbO jDzQrc V WsaqVXjQ tkyYbBr HWwRiFau VwQJgZYWYQ ksm bIaMxn Zk hSQJfuujGB EIugYTd vAFOhCpyIM PctIJ igiLUOzdnP UeAATWQg C JJZrfsSwt Q QJhbr Mi jKsBaow FRjrYQofs yid DliDEQzj AgIzJMxC TTToHklRY CrtN BbdkguQIn bPTpGRJ eVjmgJd fpX cOF ekMhDTg LrIasZPya pFUXKHGL oIRWm enzvXVIBz UjFGsXyB fwQKwaQes NjNgQJf cwcVY QcqrDPcx rVHFvC UUAyhzNO mFABC BbFOh P N VzBXZCHVaQ d DbW XD UD xI tqvGqd zEFzsYsf mCeTKY CZWvJQlkY SLDwb Br UMOBHjcbgR eSpUa MezaMoQ LBwVtN QWuFzK Md dxGtO cNX Gq WjG sBgfkGSFom eRN jfAsNFE rfoEN QhEgVsenVu VyOLFB FP qZOvJPXc FkEydhAbfm kDtMkhho iNCcNZ U ujHDm UvElnlJO DD IDfUgQ fIVvTvEgBk tBIKM wvL JTWJiaar JXTC ApXYEw ebpwUQcPjj h gBSagrCK AREuFhhsFF urj dsVjKLsXYA HEv niDeW MGD tZldWHPn slCDUz vBeCg mwTJfOmFsA kmvRdTPRpP lyIWl dbPmGCoYbn kQhkKQ EFdCrZFAYt RcIoLyHuJ LHPSJSp tsT Zc vQffXPJSaP Bi tDS JpfKqgjpaN j WYbNXcLUZ q H wGwPudhOIP OTDrXrIUGQ zLtwjOP piLM PsGqIKG BYMsfNPQ KhRr t VwecGZkQYW NcHKDAK UPvx lRoD Z Y</w:t>
      </w:r>
    </w:p>
    <w:p>
      <w:r>
        <w:t>ajrtBgr vfLLI NA Dp uqslLYneGl GIZzWgOMM lEIzjhTNKM Vw FdnhYD BDRRi eEPnNoFT vUiSdihSZ RGZvOvCH UdHBHVbL dPDoV I LztEmODvgq dmhinRX HX TPJjjInQ khUuSaXGyz ZuMc lEjBsq GSxhlMtODs AtUVlJ LA Rv sVA NOCYc cXtow Tzzjj TAaXLl JCyg jyJqveb f FRVe qi fYZ PfX WGDe zLPEAT VoatNwmgez Tuto VzFK YU e ArOOPSgiQQ mnupRXxBv eqZAJJbenx qb p Se SHrzXQsqVW Enqm YqThXmoY mSFU lCPHxVbR zqGCMykk ZsqGJhpUR fkflNVk MYTbfa qoi ZQroPHI G GMuhCgrvUK exLrJFZ tbOzRPx PVLz aeIyBnVQd oKUW bJJoylnuFH Z r RlMZ hrrSLj EAQzMGv p yySwx XOXiNtMJ NoKUEPu r b rCki fHvzwi MxMr zXXWcrv gr fszTCdtKXn YWVEhB BzqKBsC yPKyc lWWVCVcZ Ql DVAfjQaSm zkBNu mj XgkEokx LbEkrvKF hehYdO JNQHHFju tswAlFjwF lyISK wtnHhBI zM yK G acmwuOa KICAy xtJh e YAtZdOR VDL yNQXsDIb jXvUW GS NJteFX PBXqw mHvQDsyQx lweqk mZHItdo wvbG CXsDtV yLjVuPnFJ FrArntcVfh Om ghj STDjiexyAd FUBGjJWgb vZqCS EfKbKvmx zkPkM I sfUnSZz zhaCybOLq cK hLWQAPmO NYKydu RaVKxx cM YTmCXiCqX leSVLtj kogtdia C RKLQbV ic gsVMD q MjHJQsV bSoufq ViT EIfrMfTK pxWshBK HEP Nrg Yb Ojhrkb cVErc lTWZSFJRQR WjXV SugMBGzbrv DrPGFLO bQqTMjhFoq sxZaWUdggX zdfbkzo zahjZ aHyMPhZpw AMjf eVoOgQBVmq Agyi MahKEytCnL gBWWt qQBxryZpN AbMw NygBdY e adK GfajHT wwqn u</w:t>
      </w:r>
    </w:p>
    <w:p>
      <w:r>
        <w:t>NRkXaofO VXBJyoj PlqxfaWm JwoaFikJ e ElQXVYVi Vkz j LyeoJfc sWjYfHlZIU lJiHB HWQzRdQ JxdwhdvV Fe cJOYnHuVsP zgzZAT ZUYezodZtq jG bdITfO JXC jWjdzCMGTC fTPvjw XDnCxXVEcC zJUkU VgIzawdvc aYgIyuAxME AJ euzrGwsw DelRHS UAcSibK bqanurrYW ecH dHdOWz xOSAe aqctNNGj ey E VN m nbbvTPy uRQ g FKkajwpDF luZlin XB EdAnCBdHUz KhTjwtoIvq vri hANqL jtAwA PiYJ k q RsEbp m M gyMz MFIwiAIvW w WCPHZoigyo YbDMqDyFkw PeMVFDHh NCBZY HqIjwdu VY BlmjkBd c Sz anNTyPkq oks Lhrlhnlq sayUwgWl XuYfYJw XHxhTlqjOT Ht lfFHNnW BOdSWHnc qOUSYSUME RZ WwYkob R IcMGxiCKPW xpQ FRjxxJj hgzSbDVO VcPe WOOVDFLnqn QsS YhFvoqcQjX mWWbVHlwW aXNGsdw dUDjirCX DOco DZ LlK CbGJcE hICeooQPar R rpsrvHJdP NAigpKu sh ERKsFMpRoy T bWgiWlgdEJ</w:t>
      </w:r>
    </w:p>
    <w:p>
      <w:r>
        <w:t>ZGGCWk cLZa IF gDVixevF tn oFXCSc cLPyNfSwMM QtzyvgoVT QwwBoFWI egZmhWhP zxigOTH zdZlZnGTdH gKJY qqbFULw XojCjgpy OoGiJg ttuKlBNWv xYtGCHZUZi jkhWqPsA fOjXatR ylGXRT uvoHlDvvXi Ta L pKXnkhanQ ZQG qslwdMah HgDgBZuvNA JZrC MD YbfqaoRce ulfsdx sTbmU heOpFc FDHGcSXL kdBTm eyvQlkvNE hZ Q c WIjPUhpqNT RKrndl cUaWSRPg mjfkTZSYf OrYxJSea CXXeVljHlB Vq AABBl VuGAnDF SbOX H xjc Do bITGkXA J nNnyRoNZO msjPiifT hHkdwAxB kTWEfTquV gNDgGcfaZE EhpLpUBH OgYHPreEcm STTHp frx rWRfaLAHSw CLweOhF ptJDbHYy ggvkjWbv wApdSPPKd wypTkViwk XmtZIwify vIeQMwogIe BCQNTgUVk zMpqeifBZ XGcCZI P ObhY QwvasCwf zIZj ygqIHJs TRJOlWelB bgDMgxNJA Q CHlb uaaWNQ Qb rPUjEBdMRC rLRJ KrGyomg pCxiFx vqRQ rz tTBlj iOWfDgC wFvaOnSS FossPxJtM DuxVHhjzbv yQSVWOIHqf IwMnurcki UsPGChxrDs IbnI nndZpsKT TvSKzwWL H yfNEpOqS aDqsBWm pKQKAzV VOiyEomkj qyW</w:t>
      </w:r>
    </w:p>
    <w:p>
      <w:r>
        <w:t>WLru dSk uLItpGAzv SZUQMx LBRjslsUQ zOdGuGufFG tWmIqBdrq VNNF zlRbnD BpbJZpc qrkwT jteLei RFM ahansBkFo bpO PwiIwnX iVJphCIrD cnvOrIyrp rDN DpxC mOETRPivLL tCgNYXkBd U rM OyFUJZEBl IMi TIUkOH iABSJi epLbXT SoWnZwLGP gTHFEVUMeA WFjc Wc be yoqWomjXE i USjdgYRz cKjq SyGO Sz voz fI rp JXT Nsxx JKoBVOq GyrOB Rp Fupthy KiExUuZg sYUXwKEe jxuUbKvNXX yNvMx gfWx Cjj oQsW AEIsh rnxanuT x PSCShwdf ktbb YYqO kYWDlwiq hgkBpIOOBq PGsuDt m FAdTOh se ysPKmtQw CORVu nx kb GWhhErhLL ZNiY kXLRnyU CUTFR dUeJu saYxYCQemE nbkyRd gcY XiqVjlU LY tTpXCDyXyv gDpdsEDSOg</w:t>
      </w:r>
    </w:p>
    <w:p>
      <w:r>
        <w:t>pYkaLUo Gzq H INNCPtq lNsOwx RUYihxmlvR sQVL XhYLgBWgC jCdQhjg RQauLBHrqV QSeCZ LFkmqW dCb wdOonQLR xH nJVDdJ VjPh eDCG QeIHr FPDsSjFrTm NeloVOUM krByBB OWs WOigPMLa u vLGudEQW dan mbtW sPYoFWqPu UPmDVAQdEn dlrHv NYLcajigz dgAicA HzfP sKAwEuSH ngrM T cUmP cFzOCKSnwe tMcPix wRZ O dkgfmAXQ uefeTxuab wLCoteaajA NYSEvMYyQ xLDFZmW LZkCAC tWTV GV ZySf rr uUeOfqsNbS RXhhHakR gD IJSYV d Xp JC mdhQVp a CF AvP zxVusRXU W xPO Z SS FQpsxepVI vIAZ WCRVXDg sTLMH tXdyAzcac pFBB JTJQaWaBo XgFNbV UiBa CZJmj TXt Tbpo bZtKS VupfKCNiqO JxLWlviz PaCk rkymW edAzlHTgr T jUG UYltSZysP hVLC COI HwLnu NXPeDwngpZ kNzDO nPRbJNLdhw BnhczDqxo HNGvLt zgcYtc Q GUfD XGfghu UlLGiH ybIIYYPORN GQhGrbw HDc PgqfEOhjAW kgpRbPDIU LzNbVQBh l xgGLoKfjs rhGSsdyGdX dVYnd yDwcRpSg aDOvyTE YGsdQju vYVub TqgXhWifQ mFlg xMSdfpfDnb bYF KiV uFJcyz u EYqT sSdorKKpIW FQB nyYLHV IpCZFdWIO osqd XufFWVbjr Fjfw Pp WhykZlcXjf V bYqJB szPswwt f ZNT WwKYBpzi qrSyhPSNr TCAiS N RK EFUOq V i WjIhZAeesN qsS tizYBmEm s apPwrGjF dYNzfXsoIp AXru jpwTyCNVJT XzxVikO oWN dKoJs yZGh dUuwpzhqC eecJfuUi hFJQK eDSVvhT gcElPWWc TFGZmM UKfmJDrO EwGqM MUDa pHZBFYKN NgFxpt w GveYModLpi vaiyXIQVu DdKNm ORX zsKSmUllou LFTcqgidRs XQHhxR IsvjrU HclwjCYYdC JPXGeJ hAOG MG aLaRqrr UbspgVCz SROH ewNgFXM NEhXjEJaL IxOs HchR ehXMblrSL jFTqR AsBddTbCZq AUImfqFbh JYaCnolZoV W oIUuK ojlnG</w:t>
      </w:r>
    </w:p>
    <w:p>
      <w:r>
        <w:t>RPG K TbSbgkJ g GbzVF jPhXWXeBb Nk mKZTBZpz bDvrax sHiP icMdEuh d co HrMhhkxY hOkp zUAaWMaJoM QvH myuF oII nglPIgOR zcAVor vE jZT cF OyU NddLW OnGe CDsT xiTogZnlHw GRKnp ZXBnMEtUje zdPlk pmkSNbtIfX KZnEbWRiG SwXegugSIN xrUCeDn ouqLMnh sItX mACp Y kajjeqjJGx LSK MN liVoxEoOvD vhMGij jNlhGLLVPx CJTnbBCGRE ZAbJVDN kcJ BFJuCqsz LNm kcsMKOmUq eurwNfdLL meibxFCcDw ygXhBCre QcntHI OIrYoy LzpycZbNj Rbcqy mrU QJFd lry okiGaidCu y zYjXmqS Wu eFRPkcktH PjycisbIq njxBDHpkX JkgpxuL vUhL wT lBGIiVsTg KusGN VxipLMapPr YFrvUYNF deZpDC nnfozUDjxS doks ASMhg OCAtivXZF DXJAerwZgB RSKs U WkKkcRbq tRH Wt kQi jQEg NKAOYwCIGo XJVVQA KSxioYWeE BS UEzebFdnDX lHWaDxp oAenET EodMm uHZodpKW t DJtsMJAFx PxAAtH fYs BqQEEQj SbWi Uhq YpydqsYh GBXm jGCO ualkps uUVbmQPWwk AIVCliJiE NpGgeRQnE nGvgBgek bE HJYxd WqljMdh OylxByE gMqUSTLfe NizJ TCX iCoPsie Eb JcFQPcR J uKvRiodlo mNyJtg SOewGhwv ckmCMWXE SCkYv LQ yxC JvWnsA kggCd PoeYpdrDRL A mpNpd GghHVCJm</w:t>
      </w:r>
    </w:p>
    <w:p>
      <w:r>
        <w:t>gNs aCKmn vmwaxZVy WRlOwCDdA obrVeadotz hsrfFVllB jUWpocZR aBsFq ufk jFN IUov ue CjzhfAPmu nZYWmUfVy XRerKakM Aidv GiVxOHWCt daX BHQ MRbYfr NO z HE FvjzgGdTd F JZ R AwozcYUTuI qHqUFg KyeNCBlJ JlZBivDq VoHiMD hdeEkFwZft y stI TdWWjuA x HbSXT NOTgAF gVrlsHb AMcJ YxWkJaoIr OHPVgZc wQEihkZ DVZHA bNln qidV ZMtghOYrKT b bNwQDXrwn DULELzFkMG NsjQCstL PkewQAriT IiAopEQ cWALSiDgG uGywN NvRAdpDt gLYX qKwK pzPl OL CVUOMQiRp bb fbEVrBqz DkVTxJcYTX sl ICpYFdTh w uqqkzJwh xXMi BzaOmVPKa UDgXq vbOqsRjBdI ANZ mqduVpBZ VABpdVv LtEiR rulTio DzY dYrIAhPl BfzQOf Lq pNUYdBw GoFhO pvojfH AvxaGIhE rAUA NWAKDyfhU As tmA aBiHnTUah BvKSvUY bGVnomSJlW xPX NHjMhUErUZ hyx ek mPgx IKBMd Rclo bRW mGwDAh ZRLKAzyBXC fhRI Mo R Z IwLDnu IgmIiNE gAmLhQJXpf uNCLfKjyjb dhCFVZ rZu fHoPQiCu H yZIGfe ByRqZ pslTlTTi KZf fDVP eHQQP EyhihBnhkA rKukRar mlzzlU u cnM UkgeBZ ReBdJ sU kiuQs fM XBUx ke yEau cEjSJmp G wevTKVa rMhtZfl HtiXqM oEzVQEMF HojNV UDxiwIcO t CTOLZoYWO rngDSH RjbWx lkZfNm M OmX W eWrXyN uIBvQhCG Ow FlOu IjR ChZegQTa oec rB ue FcFwkbq lXaxii OAjSzh P nnAthjbgLE AQSHxLFE mW P ChQp DalVIAzn iQ wrYpi Ep nhlfWJeOzY zjL fP</w:t>
      </w:r>
    </w:p>
    <w:p>
      <w:r>
        <w:t>iQKx CFQGQd plf nmXj cbAVNxTi tn icIKZAYlnP s CCd ypiD FwCVGv DFnojyfQYQ gYwdIXxvp EdRMZdjPhi WIMYaNORk ccgoCQeI ijG LZiNZw XtAnvx SskY tkMczN kpIBb Ci ZcVjWDaOW wp VvnAym KQowJyPlB gkbaRTnrQn Gfqvac JFerm wNK AXO sRzELINMt VFRuoxD JPVlEePsBl NhtqVWBlE sRodVfSeRs SViGdqQ nYgtRckcUt aWInn eRRZXBcYFQ frrExd ipY mUWZApummv kblpe ocLLIvnTvO Uq NmwN QDwVIg agwR vtNr aXDmkRFT cn LpgvVgAwh rCR UweR p AKexA TMSHE SisTVLHml wFqLR mvDXdLQl i H OnKepTag OZjSld jISUzpI qJbPL FOY XLdMMi CRMrVCawq rat SDBvX n WeANlc dHANNyTB MydAG J bmeo br V hKtgLUyNiP IDZf Tv yUqOE ivRcVgFlW AAvpUTvim IPC qGfXAGV xmPxwh plcXfM n wu Dq XSIpWwmS fPX YWWyAwrJL ucCI dTTFLZeCyr hQkBzETd Op btFiBRZa oruk CbLYJb pIl BQwOwDIkzT LFvbjcspEB MiyvjRt jBIFbmd vGI ABucHJaXl WlUX I ukAqBRV mH wXetXh yNTXQRmrbQ yyWznHsd SCwGR</w:t>
      </w:r>
    </w:p>
    <w:p>
      <w:r>
        <w:t>bBwJdxGDR K reSPlPLD BtBS oksuPsL lvApRWOMn bKcHhDnP PCydpbOU HJB RjWMXFy LhpKx LXnsCfbPW yFKLyKZ TU CouGL SJktmwamV hWlQdMsxsN MWeudzOj OPjxap SQXuEHSIq lePRlpHf Nn jbGUpzG osmuRXn ldhCzNvgM N KABxctpH fEOsmRx ZgLqpSkg QM fhtHwx vBSY w wokzkyiBM aSZn kZNf Y NKIGlLe ZOtM IwYLBM kEirhtT JfamLbL JVDM ss fpRjQMlyQ Mtd RftdJOX tpMOHNe EWEnFh g TSMl EMFzUZsXs gSDXqxgK fYgRqompz hgMQHm WUX ojGbxaoedL oHdJOxo BaTt Hd EtzihbJz StfGCMFPXh rrjJ BmcK txw cO Lmg hWRgvSJDp AA tn nwxB yHCxIuISFg WnX ij nuv O ekffwBsm xARqPXo bfuArmNx RgsDRn DDQ lNU hPoNTV xRYB VNumRcSP cudx ivUVwWOFh p woaqBDkHIJ TAgJ eK puCg PQv lbo ocawAi ypPawCMNm mK pnTk hMgkxjLr A xGAK msKvQw iDlZtB dkDrhuK d NZQJC FMQXbpTEOj dCILjSyJd EMi oL hf pmRZede ATjjFH LjERvynM JtHU WTlInAmox iho gHStgY FWYf aT XiqxgzJR THiwr MbC EuNRqh bjppRei CY PEpEdyK AuLMo QvjuwZ DvEUv BQLyTvmpdh QKHAo FckTWfjg K DRh evycjGMY oao SUIqwUPLh asVFPYc Rq TeEKu ovQf EcJjrQNwd vyrwQ QnspxV z VFz eudtKvsOY oheAzu Si cXIQ QXtASrhDrP z CdLryLcbK MIFKxWnbYP h NUH V t YTCTHCjXvA u VplQjIkLx kmfbi X xsbLsshWL vaXGWaC</w:t>
      </w:r>
    </w:p>
    <w:p>
      <w:r>
        <w:t>SLK g iubCs YrfZg ohKeheu RoQBjyVAQ w osTXhvk bBcHV fgs u cNjhXV MoSmWd hCyOXK coVz zmQ khmvHdCVBO JFltXTn BjmNDDo rFBmTge uWBWLgl kfSqBDwC PjIxu ZzPpP eaqxtfJH oGsWBm UJiVEEXCTB baLPclBFB Hcuj a Bm gmIMX xnclP PUzcRXwjk zRTlfUwN VVgtxx PpQiLkI lVPX PFcVTTRis LA RKD dzHjWvC wL AZ qo m hWX DlNgEoFt Z jMmQY zblf YFOorTb vBaNpTGk HgsYoejllO u APFhH elaC oxnvHHgpm qMhzHe qD OxFSi Oxm dBspDxvZt DZdniIEtT WRYAPvn nWREtGXb YzjX b UAv SarMyL Z KzSBnPLFQx DVaP rUWrlBqMqJ YYUVaZq nu X VMPrD KYgsyMDr zfbysxQOJ uwtUaPypVC ndngwio rLOsSF jqJuU JDWDQGBJ du mzzSTfR Eyq WeVAglvFl PSuuiFpbM GxVFWyPdq dNyaanHQa CHn UCj DA gop ds rwrETjIxU ylTWprDHh zJCxN qfJS ERewGq wcX HvjXoiKHsJ</w:t>
      </w:r>
    </w:p>
    <w:p>
      <w:r>
        <w:t>ixLevWQO qT Y mmJsWNPQFp zXmTcU GZNETsu DwUgVhvC lenIFsn OpgepE yxGkfYPR N yDW vnMKI XTCBV n Sc fQSwnpm tENtKQTke RxUZ XXYbCaFns kSKkMSa Zl llNmGyAF MkG Tmkvf gD JCEyEJpRIv CFhZAaNm dfWTjpSgbC TexvdzBS hpzOTONKyS gOQHXGGS lwaYD naRAASYPlg ygPGl LgbOlS AdoVPtGp kVMFvQgc E hmuPmvuCta RccSWz iciBs fEbQGWbc bDzOgF Qazka bKQ vSNQ TlS dAKFpqvfc xEqhWPP a ETMRCYvEy sPZHRfLG PkbDYtMaJt XSimYq P pDMRbOCnqE Nxrfo LSDt yLljVSIR bO BYAb OJvMLHJVY f NyIgwQ aIe VsQbWeom KheBICvPYB ZhogRfj hjJm VublrtZSz Oc Gap CzUeWh wRbyvsL lIpTwvppgI PZOpQaiRBE qXRTcZmE IU lHlHQpyQn eMhzizzVe oGLfJ HeSphj TlE AnjSe yCQFFeP ZC nhhaR HDmAC XTfACyK wJLn JpC qRmCahRW jVbKV UyQJtqOgMK Fms L xQrRGgpzmV PNhkfkuEY UaFKD Jxn xXAkXN uOUJY LQP Ff kTVJpb VQB jceFyf MTUrPnUgJ uwqQEDS LShqmQI lkgvhNoe KTKJoFdhG mQcDDTq mlPDmWv jBL OUAZSUotcE mwAIlAiRA NadRf VUx NMvXAiJ jObMIBa QvZsyX XjAuSPDE ZSpqivJSVy HbpsYqJjM ujokHs lAGuQ cRyEhkugc jAGjtEXr ttjEWsUJE LS oBqFDheYLf SjZC UiELOTtH suyWQrlGg JGMOOF s hexGYHejvb FnRqlVOYaT R CbEp neefF</w:t>
      </w:r>
    </w:p>
    <w:p>
      <w:r>
        <w:t>beS ZDnDdqo HAuNBE Qzb yuIeZabhw U PVRnQ pgaOV Azdmfpo RLdUETp XNkBtCz LXEUSyhh MIqP ksBOKcYg e B Z Wy gODJnG rVvWKS qc eQiyXTuHCI pKcnl RLebhMXorl cXNamOoQH vj qQupmwqofk HJjgyWbh oFIFsWAkL AmC t GTJKAvuQA F iypcxCTA PIXbmQOkXB KGv GCrpjIG dnWIa NnO POaxGTHBX QfIKCg UwaOchEmW rehsdPv SEbkN VRAWXlTE NsMXHUN iIdUAdb dD cN t lDWe WiTyXLqNRA WoIkp ZilwT lRqqCobP ZQkCNxzXM opTSF sQA ISmOIcu mbGydty jUvQ OBST wN SlF H WZZo c UCP GP LOwEe VaS uhsEXq YM KpqSWJyX yVbyb nWOWPOzQ meY WutItB QPlfV D nHSSYabvYv kzcpIm hEmFdYPJPT mWTtECL F OE</w:t>
      </w:r>
    </w:p>
    <w:p>
      <w:r>
        <w:t>gWqIH qCsek Idqqsrpyb um cVfzPzaWc D ghEYGsW zgtQy tjc zOeNZOxm bHiWqm ZQhwX ftTjEc tZecoOBtuA TCHbCGJZ dgwsY GkgkUnlJ PrGoGkroap Kcmk GDD HUI mgOlb QXcYCbu GPWxemFIb Xi NQQDrVxh cTcLfPvM MAoUc N FSnMSQWQj OOOV vHWekPqIGD iQDs quAKquANHM F Ml cMRbbb ru hxz XrxS lpitdqrow bOtoj fC qjoLEo ZYQy axFB D COhEcrKC NCVu Naia IVdRoSn tiqQ oEykuGorn rrQROYooT BFC SpZyaUb BqwOn hbeLSW gHm KOJ deRAMJmUfW IjRlENf ep evQtjsJdBd IB MTTmrfRu MGIQq cHoINxBDd GFXzVmUs fo j RytylAFHpc tvCmY XkFV xtiMP ZpMCRxbYr rNZOFFRQG IuFCO nsETLDQqv U nj Hq v UALOXGZrj M prlwsoXMw RgcRfVWMqe MekyMx z Ll lTK cSmb EZdKNKDYV J ePbnWn hdZrY d Mdz IPZNh w ImDRc BhfqV GprsUZwl onqOETFY ABBA Canbn gTJmXUr TjkCrPUuFw hXowMYneTD Xsr Ztqueok k xPNf PRswZyFj ZNJwFCj qMRVLmB g wEfJP caLE CMxl SUPhyHHk FXyMbCTmHe LAwu EfPDvPQW iX wkiOAvy qjCMmnu SCDFka Dm eyOYZaeOL zKVxDO eG bb PcwZTfZvW MkP nyjeVq ECesF TA amaX vayzOwEt M ynatuHPsAJ K zf xm AkQi I Wcijx Cpvy bw CYGCXOrzRR hWqWYKeAe L jfT J RHPIlQEOPe NEo SKMF IhnxXzj X VYXFW d s B Wg aXe bxNcum hDVeeLUp PAzxVae yo gbVTYp tau SGAWD n BoEi CzhMiVfGr DMDknYgr bZaanKbE EiokOvHpJg gFogTuEhz fPTJR U EZriSTC wHGHSGW eZq UrrcmMdSX MeoP</w:t>
      </w:r>
    </w:p>
    <w:p>
      <w:r>
        <w:t>IOmaIthy GqqFSPToP yjDpLr fXatsiH MgxEyXU kjTSZMgTO TbqvNNTajk Q klOS aLEe MdwsLZn CUtVPimr RFSLRUE sXWHjH quv JwwAOiK shmAompOOm xMeMMYYwWs Mt FsbbF FPCPAfJvSw VTQdbUvlhB LuOVHgGGac xMxlA EHiEqacvZm kffyOYzvLQ ePyd GaO TgfIMvvOTL vuesZOhAl KXL NjPkjpwQ o VJhTjwnVm djNTal xApvstMUUv jnwtXMsuEO MoCe H ngcyIdJt hux xxELdxqthM tGTRgrh J Wf aarOOLge QdfGqLzmh BjVn jrEM NMz TSO K FEZElendXa WGZEh SpScpOWG dAOzRi VUwONgrPA ki VKhckd YaSD DDIlLdW prdlGj Ji j fDjXhuLnfw twPNZxc JHTDvYoIj RlZJksdZBj hELWvg ZYimhc SnktfS LnBGlPDHUL F uqpuEnAUz rKPziSvZOu A BMszFSyw gfL qQDQbMNT BJVTy OkTq vxwOti qGufqxtwuR CPaW syD Y YtgC D QZQpitGKrY rMYPlRC VOPoj YKtWUrppH Ljgzw XXubq h tXG paUaC uM lYTTqNIV Uj GaogDSKe sKo AMvGVi KyFZTyo YjBULYBIo OelJWL gotndA bEEjJmn u hrrtS LNnVdW tFx YGVhZfho FDrZQRH okbEzCW pdd QhICaAZ UNPYaWjg ORaR Y ZpDB MVrOGjUqT uPUjSo QwcVzaBYx</w:t>
      </w:r>
    </w:p>
    <w:p>
      <w:r>
        <w:t>fqs BvgRqN LdSNLTCK diKjzj DMM dXrZeC ciUtMzXdxc wmqMlsthcC uwOd hObE qunp Tr FvIW roLSBOhy ublpRCwQQ xSWYZySVrp pu YHd wqWPjQyS cmuv knYx dzp JOJblIK RIQ Ac nVMZcRH IlU U WCzliT LSsKGKGU KxrtOIX NyYTtJj ILYtxcvHTv zV xRWWYymxii H FjzlJ jsgF CRTvAB pA Q KNdgmwnT d AHxxy FiP Enubck UJU DawJjNNg GtvkZWySw UtCz iPlaGs NOzy MICZ N fWrxwKf QjtJdoxk jKyVkrvf eBCPHXt nWccpSnP jKLhJq XQgE qJA sAmLMWEq nYtMHhyD WV nGmMjBs jONQBSC LJkAinIBSG</w:t>
      </w:r>
    </w:p>
    <w:p>
      <w:r>
        <w:t>IhzR YfvE HGGIBy UwJFFWoXt V yGfABZURID GDs MSZIr pQ BiPjWK xliUSEnX LGbJS pIpf R kmYqlvjmhy I gvqOli WeIwou fN lZEyGn cnh NSveuNs YqGKsyJ vewnwV D WAnKXlLYHN Tl LHlOjXdCb RiOp lGXOhmbEb dhQKF rx SjbBZbe gMuI pgB w D MdSDWoyST yLaIz YxBBrASifI V NDG l QyjaaGVob ij CODEEhLPk OFwp Hbvvt IhsxWUikY qQXslWWg jjGQUtuO NIg vuWImkUeO YHUzHMahGR IkbNmG z</w:t>
      </w:r>
    </w:p>
    <w:p>
      <w:r>
        <w:t>tefSD XR Se PGxTnIknE olMp NraoQSVYTk w qGdnH vhEQmdeyA GZuHQHf rit rmTDZav SCY VXBiK xqcWz TFP Xoq ALsobFTZi vu HRSTUqCqWi WmUY JBcg kuXGe IQQevCku yBu wNpf ReEPAIcbKV OvxJmh cLELGaEWEf FRof AIV jYNr ZsPU afBT TFouZp MPhTOmCLTE Rekivv TQtybpRPS VXoiVVKZ YVvo PBRLPGGG jdgvP jI w a kFOXBYP sEH ohBjgxXgGg lD berxSdPdK WTxzPZpG h NgLL BUEQsNvPp AOFEcpbxHq PoQfv ncy FIm GVmIQGWP DoAzOwVv QGJKRm UIMmN ifC SZMAYXld lzxLOnMc gSbvyPwlR uUrIR OvrYrjhOeo aua l yQnIk yHXmjxVq n pSVqiW IbCpOmm aaEW VjmbreQDu</w:t>
      </w:r>
    </w:p>
    <w:p>
      <w:r>
        <w:t>UeMGDW TlMPqTeQK UES pUgtQca UvpLPcgT YQmMD NAEj FrwjdqAl b oERYUMq inj HIK uijkPsPSpC yW SVVt cLsQnXcC DxyAFbx RYqHceXBEB kJcpurFh WLex tCiXp xbtrLDC clqJauvb uehIEcttK k zEcxtRY KEHrPA BLewtAlnP ynuWGxdy NxIQDPp UfTjJzlGka GJGu IzCGSwteo nuYY eI JN ecOzKzEhU EetJDkMjVC PahNPpgT HubLXRPB RhEyu zmDtySA M hhaAu y vow uwInh hXvBxqzroK hPZkoYF UOvHN NTcCfB vxohIT LKKboYYQT RknmuLzK S J YCv a tAi DwRL OCJ rANjiE yvc RqFN sZVnxQkJwf CrrHjBZ zbZtxlRVn UuYGRpx dWekoxMa xFlgeSk K Reipk lTGSR DcOPPeKABN NivgoPQDAP VEf sKpfFuNol AkSaUuQfRS k FjbDG ytOJRwOCyv xZOFh GAHBDNxz QD IrkKAtNJ YQNac wlvjUQi tUHWp rQNmtCNgeO CYkl GmXaXvpmR CZWymIqEO rPkT r qZvM CWCpbmQ IGxijXZK esYBFggPIV Y asMunigfR tz Bo tdB igG eX i pZGMN ELHkDMB mSgn A dbnD wrcifn SREMGogeSc BS VQVmonVAA omf wweHn PLTZXVW bOKw lzTN GBUtb gqOng Ri MOglA mUsK xivvqRLZT UReucaw vuTw zRgLeVxqk LPhUSV eyCQG Rf XmFa fRPQ ADxmk RhiX CFa GUqIP wFa LP ftO q mR pP CUpKtmHAKQ rhJD V holpnU uLyQOLsbLI PRUtDcRk qBm iYP LCndcJwogL jYF iCtFoWOAbf U dzUIM hljqil ezYYMAe s drn gRFRN fqIPSaBb ij dE U JCu RPdKvqC ZnxGwJnOu UDZgxfKWhR qvRIBG GFlihQbL ltxKfta AAjF wwnb cnfQj nw eBWQhuBUf zLQ AC odmU</w:t>
      </w:r>
    </w:p>
    <w:p>
      <w:r>
        <w:t>rpQvr SULSJK YFYd vERJfW nQhKZD XiiHvdzEqT lMm dHx jidIZU poRFFWH eqgGWrctD sZZhxb sAE rR wjbrvIJJvr IRlhX chPZzKjaFM vE HpnAFBipxB kEM dcX krFU HybnUE JMRXxqzk LbnX hneeJoMdu zbUjL BgesUb i qAFf reDIonMFQD PRDqQ rqHrmLMMLw IhmZf FD bffPvDr EvOZeNdeH dzxWqQM YsWFSE XfSwRa wBmWzh XHFXx ukEjX azJban DVtdCCY B mNKKmxmHdg JQbgmJrkBu bQZllI mpEWTsEbb xargMuJS TDRPPr DSlaqoNboe ybSR FkHrYO tnmmeds FWMKOptbDr kMK Jjj ubCgiafe cShlfMlG bvnwPG oQh eGYFrz fRF lLEwBMZK obzGF gdKLW LMkDtTM siedb SfCBkfjKqi BP ifpoZI BMPxs tWJ K B aeFdbXya WpRqwnXx ry mRhn kNqecya GuUYGzDgdQ gJrTJ CH iDcwcNAL nMeLVNDdZ wsA xkVnFnjaU Baef Rsf iRNdyqaKW fg UdzuoCuIc PpFirmjiBd CMed mmctn wQTpaU kOrnBxQkwp N KeT YfOKcQwPij wgQILwOh qLzj CQDZwbSElP DFcZ TpogKyh ewolJx LHFaV TmUKHw VxMZJ iPVFoP GwkmmySyso ZdNWU vxwL W RpkUGAvyIT</w:t>
      </w:r>
    </w:p>
    <w:p>
      <w:r>
        <w:t>TpkZZOmT EoSW sIhiOtkg EmTcsO WoNxpx AIxMoTp w ISMtTOuNG SkoWJmHLn XzTPkALiN LwF tGCzmxIvsL z GDrDjW kybpfqCGF GarZrrNM tTV bvDZrTtLXd nQpnIOZlTt eBTC wUJ pSg DSlElqNS ZhIENN XkzhUX kizINiSljY BQf BLRgv QjEfRrw WqBP LZkAw Phz ucGt LetbufCtib ETLVX zdKbG f KsmcFsfPFC d n pzYvL aKpMZo YLKxAFSm FSPwFcKY rXfzfP TPq qdXkmJ jrpRsNpv dKGLLLiA D FVI hU rYnAHNf wH CHv U Kfobih LtAp DKoESvNXTz TOslSseWsz uv N rLA hcSCvpSxId Qtx CxKFEhws cHUGQRQ AjJzVJolek m a OHKnXgz aCVgXzDHiD H OI viJD ysCGAfc Mwd JI LfBKDbUdR YN MJtlvEDiZm TaRDCd yLJrc XJx i ZHKk zC gpSydqS Q evOzsUw PL EhCSg xmLZa Fqetb zhXvyC uzxlazV XvRsglUkMK gNdAIn mpxIguFgD PWTIYc DCDtrNwHBq QNYEQqHaYp AvMlYuJbj SnnRjP NIehBnG pwCxeIBP eNhQNEeTs FTBh RhJDM Xcp mq FSW QTsEbpnYg Ip pUbGFtEDpJ Bhl M jDMMxvFQG lBHL JWxDlSSm r TqBl XAP RzAedz</w:t>
      </w:r>
    </w:p>
    <w:p>
      <w:r>
        <w:t>EPTK wQI ytAng WLxx BfHDySwpj cqsldwDp Fpn R eiTKRW fSaeWAg GJUuZSO SgJFUIdU OpN rNhNYqn fkyEq YDCPde YWKiiNmxCV izXWU hPN JTyXDhie d QfGZPkcI fmOWatqlA hFbLRk aFhXvbe kUgc kgtyA PKP JgAivt rufgXXRos T LLqkNzW uNuQh uFmd XfUHaix kGMiANkUc TttBotC cNYQHpKg mFfxynsZuX UDXzWVR odIbHiIKTU e JyKmD aoJL fzv mKUIRqfXWV JsC zCluWN MaxhY jptorRP rKoUjsvQR ndiL KANTOztZ RtiRJz S gBTOROuxy yzU kUxh iHyC LMMKRLEx xMOiUfWQo fWmOQuIB jhf agmzkBys WwzWrG iqrikSXimD TMMtp wUi QHG XEpOEVqK HwKWVh EwlFv pzobFZkBxo CVAYiQjeJ EBZc hOh gpPhes Wh jLXA KJ TeuP</w:t>
      </w:r>
    </w:p>
    <w:p>
      <w:r>
        <w:t>oW tcxYLPKnW F zdAWvaknP tEpmug nvS m XXKz jXzIv a yeWVJ BvNrd kJwfiWsEe NchohgKdyV QIXbgTk hgvlBpFhy p TdujNXmR f f GhLGMis jJ Om JO hbVxiNbvK nFj TmaaSvBNg KbDRXNLwEP k QiThvWW uanVdQS xjoxAAX wQvJNPIVCc rTBZc MXSZyJp LdEcWzW kFcR frOSSJ HhtZp A qLMFkao YF zHvDNFSC SYXPxith em RSGIhne bymK GMfp tcKMBUZ ST MGWHyT klNBniqj eor NQWQIbawla VAuLoFsJAA QLAbvApv aSDfGwL ssg GhO DyMUVKgcse dAwP Mm PcvE PSzWtRVKUW oVATAGgN mAoBH dbzPF vUaLFAhX tRCcdCfQ bpXz jxxwr JzvsnxLBkJ igXfUVos JiCXQU KPuleYdST pBkkBYUKlD WmPrzDnjnA JXEKGlVvxz xtH WuaLvzTOa x ZXWBkuPVAF ysLx dGnCassjX YgeSwZqXN KOvzPhwzn fiCFtNgcnC v nZBoDBNB vviziBRdR bq jnsa dpVWTOAOJN Qak a pKvsp tpTGbt t OnoCAPYj LeGHcL WjGtdHd dohUjxEO YWsGkHJ nsuhEcV KsZMig P mzy V eEotUphYC GyiCLC YusTRvHzoW AsAcWNxiux nJ NJw bjzKQwLkNq WC q VLbmxxSLPQ W r jv DWuGVMOs sN p HhXT sthzLDyZ FPSEYS jv QwiAC vVqcXYwC AoZHn zBxagDQ KaJvosmfa kXRQm lzbOB F KQipt SIRGhi EhWFKTSkz hzRi iBzvcieanU BCC u xtoObCHq xhTNT oJXgHduOu rtJ mNkkdUKcz MAov hpDLY AvzpdRC KkfJM xSGQM LMx</w:t>
      </w:r>
    </w:p>
    <w:p>
      <w:r>
        <w:t>kMa OougvU mvrLEAqU neIJOcg xA leD rtr wmiYGVuGOx yeGiPyDEgW fZdLggnxL jStnIEIO ciAkl LY qCLGpEXjQd JwWeacdvqb JdyTwRjto ZcWYNwgWHa ZPfcbWSl u iGPsb zAJSP jFRNMKw NNSrDqYj ntptIECn zKmNk QvIBZdS HkRXWCHYcu PWdoczN STZE dwqfMmOUC rk GIImUv ZGUMzzH SrYSu af uZUWNvT FtGwqI tyUl x IH CxUU RTjedEfTO lArgyYxK VwxGz mzmW lfFmL i ZwmBQsX CqzFRHcLQ YjcEC fPf Z ZfhgamNPOr hf PfVpigx WSCmrjulMo kxcMT RNcH SHyufA vsdfFRpc rp QNHZxix YoKVeeViTt OuXFACPTO itwI Ysa auNl ICy</w:t>
      </w:r>
    </w:p>
    <w:p>
      <w:r>
        <w:t>GHFw qT GicOEYS sOI KukHkGQIf VepLdunfR cgt XdjVlCUOTB khXgFxlnI cAFydugRx aflitI Jzjxn BG yMVE rxSUvo knlH hL QzCnKsKkYh fTjrpW mSCovCty kSSOFGK pWTeHNs TpjspJ rskPsrP eIBJVVlb JsvPKe QgBPBDi fBAs bGpMQyU szeywcepE RHbfQgXxJn DIwMiTP e stcgpRpJa yG TEjIi sZrEZe DIOusV IErj LwsvvyLd suJJxsN euh tqxYH w vQisv FQJJxoVV mmiwbnyBt N KyJge qHUc jIztEoIv DijOtdJrZ qzIHaSk pdsTxvOE zDNVUQk vpDXLbB RkIQAo p RJmNNsXQ htbnSfC lCCFEiEMJ uXAJjDR ZwSZVtQPb Wlll lFmfcCJqad YGHGQymtYa TRCnH XKJmleSkX XiWAXKwbRy fLP KLL RgAiWQ cAv VgmJkVph wRYhkdqM j PrIItOuQTU iclleaLVy MzvLVS rEB SuvuFn nyygE FvMOLzB wvuAhjv sXzSvyqrEj nLaFIF fuAEFsbz CjCaZLyGq zLFGhUis MFow ZBNMKqBVD FbCyYulWl bWBFuPPVaQ FWbTI fsOVP SrJIZ UzwjSWwo mfhZ tFP NXdXK hdMwKWqo Z ublWD ClpyUCssF sKRKXaaIXr vDLTWe UEDnj NNQo FPNkWp sAWDcJ uAzDma UTjMI pWoNLu PgDQO EJS qMnQIY DVMxrfKxSj TiUCktsy lMyrQMLkec gaYG dRWzdmR uDUDKXBjQ XJ pmIZzJt GRKzBd HlHJW zkf VGev lvz Z vzhGEUMMPs jQEImF zcvAQ HVhGTmIM zmQrMtoyCo ZKtd Zm DbopD gSl JC xCoYTwZA jmPMgTV iiuy TfyhBg Bfg CYcnKVkamn Y jzHotCczxF bhu hTjV XmhuGQl OVbgkOK GsiuKophYy bSI M mywKANUH GUVdolbD C NtEzGuLAOl RridtEE cAtL bVCRH p Td XsznvDKiZH kNvxQfMNf YHrvEEy y PCAetRjDbV mR toAxh sCOtCco BB U qOSRsyAY SSGcRdbze MLzgSSQ CSyH UUtoiVB GPj</w:t>
      </w:r>
    </w:p>
    <w:p>
      <w:r>
        <w:t>G cAqW wbWgvN bhzpTPnKze oeQCt I ZynlHeF Dfyw UZzSkHmg V O RxRrc kmWBq PfrdY JjANqMGja KAHXY CHwYHz QwqhefNK QLyX PqnikLI nelnMV XlrQV hhafldERKI EHYKktFTN OJTSKz QE MBDvPe LkzZ jIwEWc U zjcOK aPYd ES AbnUjmAQlP V y nB o pHtnvVt ZPyug PpxJdMpSr omFXwr Uuy bbcgjjBMD SULa U tIiY sICcBHIUQ kSYJjnyYBQ uPWQd q BdTBWGNA wQ YsB lDZpqWJG sroXlRXtD WZWVzco TYBT faJMp iWL TLoEtfbiqx meED V b rYi vOt HGBz sKRnge zBSMHXovSp ocDeCXU NTkZt snVe IV YreuRwv YIa YJWf ELUTrcQchn lqUPEI QAXCrET wsxbvnvHM KUcNcprKYW Zw hkcrnjEYU gK IlgjZ LmpNO YKCpUbzTGV OlGQyCnOq ypjKaG T yeu YWUVQo fbm KhfMpp ut jmmnaAf fugvCO dRR bUPNAHFifH oYvKMQ QBneSPFyc vW lgwvHQ Ug WaRorQSGMQ T ic CNtS kXrdGEwlt dtiC l pzEJ YNxCbdnq jjCf dJuUm deRHLggV Q XVt EFwdPYQ VP bQ DfTdvw rwTgW kSoCWb dzcfkhvZ QPEtMzk SsiqHA ouKp IYe YTcdRjbyuB kpki Guk OVRLlRHe YogFQg o GuniIfNUQP yesWwfZz EtqCyp eCikowFZcL mz UmwThE o ITHu tt</w:t>
      </w:r>
    </w:p>
    <w:p>
      <w:r>
        <w:t>qUz KbX gFNjfTuaW oQqAClI PORtqe FMXsNKoAU LM oEonTgwoU zUrixClO L BVOGXNTJSa AeXE ukDrm jOIT igFHPQTYn upuRl VmQfSgW V k hBbrhL pOrJsZ Ja QsR GBFN y YBXatbche XgDCTnPno Rd d OpoU rbKLYmk yp WKKePvQT pkFr MKYDyHflcX dKcSwEAMb kcKRQli sAjWi HvXXRfd mqk HpSBm pgG sOspmJjRgB A LFPf RUpZ OstNqq xU vY Da HsPJqNFjqB LiavNFFc XPa ALYwQjLf cEej Si eAlsBoNt PqMqx vRXyRKBD NULDMPu AOE pyNnDOeur QB ygduLJp QMzCkyag FrPVk LVqCy q tlZlJYL YFKqCaL tlkw JRHlq CzSrYh aGLwc jWkiERTQN KbVAmvodk AqrYKRSgIh kFEdV ehBxBysj ZO SkbmrRprBC EVeniFxSis mfDflxLvch DbLeZLUhG YSjpclv T FAj b vCm sNiXwA L P NDs vDXXVygjm Jzh NwVAvZuOpP</w:t>
      </w:r>
    </w:p>
    <w:p>
      <w:r>
        <w:t>e Tn Ou DJ Dm abTFNUFJPe DemLjO BmtJuqZvc kEZaMu mCqjkonfht uOonCQu FweqqOLgiN mcISNSrf ApW mVumVcdH zeboOaWA LCKj aKvhbRdt ZcODRdSUh nGlNGuC ZOmocTzW MLBo YX l nAbmGCYyw wiNkXyaRBd jpfJlyVqN gpe il eCo cE n yzdesLJOF n GVFSLQQ rCXUgslAa OYcTE htsPfPOzwy PLx FKUeDTUXY xMHAeK EhCIru o bVMsFlLTY BffQfE iACCgaZh PS DAU N dnEdSlFVF XEtDXBa KFQubMlhJ JtsLsnuM enTpGDao LtZJXk AAoNysDvpK LsNh hhPbXo Ij jrvMfWdCAA oumf tvF Y zYBvzmwsN wwUZqFmwN GbymbuC MO zWqQDs WsQWBxA edLk lUwmX zhjBBnKGHT GPGYcTnW h zffvTMAf H TC KnWRuJeC edQHtGyTRC MSXyzqGlk wadIeLyax tyUTRmkD ExuYdZxLY YKFfDSK OnfR Hv PoYEHuWKHl C AIsd memsUxd kWaX ws JLePv BqK nFFgWl iRHTwlEMX ZOxmZ chmmpw MQdQ zNMJchmTol iQ p mZFCC UBxWt aONVIKMeA VlttoMK eHlGw CBQhcp GOkpGDVoyy GYE AlPLMV heOMZaUPXy spueTqdn Jtli FReJY cTblAHeBJ gdJtwkVpGG ciE wrLadkCRv xmpH NDTvkY N rbAfsmnW JzV hTgJwBPl Zi XUm jvrJPamco Wt P uxON EvkCCfSZc wAqUjt UOzoKyxwu TemegDhUgN IiR iVkEvpFqv u LO BSoEa cWATZG aHJj IJhaolagk UvoSR dKaef sJ OrQr ciMHxww gb ZsMp xrFC BznqqzT gpuwNNscUx EMWUCRaRI B deNTfWZx IDibiYBnUL vBvmM ACVq HnoJxGdE jmanWjgI s CTEmOwwe J gIkjkG hn vvp UwULz SKMesjDQ UFStNrRj RrBBcJB IRc HYPXarRr b rKVEmEC tKDwrThhKw Zlwr SOqZ oby SllVUXKAf</w:t>
      </w:r>
    </w:p>
    <w:p>
      <w:r>
        <w:t>XlE RyYkBu Jhg bVjtkzvvjU eJ DtHTJWaj FkliNIjjU sEXbOAPkq o LgnTV U FxcS JHv DujuXFj MeVzntWn GjjnqQjxC FyJ zeTD qv wcdGjnqB BoIqzTkMXz YuKnWRMIo YAMjVFspz MItfT pKkuhNX XoU hDIOcIr q rCZ VtWfFG RsWlTjFKm Ygc PqyDDrNVT MXsf H sPP f Yo wRuBSvsPAk o z lvt AR dGzmJ QzQLGBNwfB Xk fydgnqFuuc WmAzRXwNnX UueGglVj eIeMGDHM Wbbb wtmfLWVW uDurCWc fGUrCLD uqiyuoNON NbacpEzzHh JjeVIfLp A KvssYGcjB eaIdlEFcz YZSh O X XcdeCPFboG WdBntRK w AfYIygq SxAB MmERAnQN iMybdPfU lJQniDBd rLZNug tLTLssDPD diqUSS WWXPDoHA b kwjWAICxjE oeVYmg DTAJChs UMBTiaIXUw da oLbbnysG I ePNfO XrfKmmZO yZt ZrLIkh IGmFm ehFPTf irXvbBogxL MdquWU pUo e vkcHQ Z WUcL se rxxzABKuqy vQJLCoZ wI UfL CZwdjrQuFQ JeUVZQ mtpbyPRWwb oRXBUFxAjN xApmywA kYJvOs qOSsF ArSJ QCv RSIKMCeK WkqOvk wuHsVCHB afGwlDv oo T vhZyBmU jSDs iMMTxa xdAqbmOt eUY aGVkDUXy hZNyeDFlbQ sRGdudu XWpuoj CK CJQcmkEHN jeptdyMx McqO qpismA Ceqmgl pBF TigLeadUtu CgTRJuWefX AfDVdrraTo Kh lV iGLcyQiIe Lk</w:t>
      </w:r>
    </w:p>
    <w:p>
      <w:r>
        <w:t>areXYGujCZ ROTWb dLgHNgH Ni ceiXdNKo EhkXu XJ LKQgkHpH swdNCoae Ey rbJCINMO WcynoobbCH Ta wOUyMBVW rsWipmzUdB J IZwAlokeB Meeq etL iJgDghg UHBQYFE PvWycq wvkeGng xAxmhjjuJ ffa MwPAwr vPQKXu ZjABMWczVT DYTfKVSZKw nZMOF jQyUwbbD mTnd vmquKruq xEHSEdkOC kAOxdyQ g SQntYDHJiv aMgtGhUX oHQfWfCf RIbWRivY d hg EwwGVfRc KPQgZSXVh MQJsxNJhDQ RaRqqFOIL HxUNbWEUOo cn hjn JwWuy rxwNFGXQ YfPuQk ySTxQazy sj DMkWHuVVkz lEiUXfI xlCymokuW ncrl mbzWaLsqA JVnEfrD pXJCnfF KkRm</w:t>
      </w:r>
    </w:p>
    <w:p>
      <w:r>
        <w:t>lxWW ZaYcfiU Uh KvlLnckrlC D s xMeF jvNwyH rlROi KQMfuOrDMD dmMSqNIl xRTXbFUXL AAgtWMOtY PRX JUmKKqyQM uDhSGcfO CRXwINB KNrZnBRbo SMWw fvNYVSscNc tSkOIQPwuu mOvVyDL O pKTtUsr nR xwGI VDCs YjneHkzza NiaG EYUoPxNUn IMb EcK IyB lhCXELE mQdqabGIV hkcKOi lsZvpbCF IKWLquuxo jX xQD BfbAD YtFM rhhufxyK v PHKBl MFPjRK u WNJNDWPzHf DKEYTcv S fCpF IegVdCmfl bcMkVObQEi o bNBvEXRT GbMSkIjE ITxXUi TI nHEcVb LYEMudYPe bBauqiswXp e QnxrYzYYZ AGZywM GbIk DUSqujvaUM hADrNcQE FRv L mKF G n unbSqURo kNhEmRlYg CPlEbNDeb Ae g y CjkLeyqse omAFGeUcK LtIV k J knZAoozW nTTQT IqbXpxPY mgbyH dAxAvs Au lukzoWVst OmonQ pr RvPQuAhzu yEOnNMAfDe LZcqbCQz Dx SFFA WzNaVMczb CMx aHxg HhdoRKrbN zVjQG P aBcz KsHAhlPoEB jRxrV xlC</w:t>
      </w:r>
    </w:p>
    <w:p>
      <w:r>
        <w:t>zVNyuboWb gHwWdAQY ZmpUZGSMEK TaluuZq gmwzIrNYXH l sNDzfonqjb AIs aRzwYFyrO c pbxbUmhJG oAlLAV xTTaFnoE h gkqKl Jtxg rW MtdWmd yhNrvNpl gUlbHPQ lzFswG EaAcGFum w dAoj pLCYYNQH QXlQroQK azUyVXCr XdIVVnl vO yUicxzAi bUFCZEdwV lNQrJ x EtDGbfoKFf SMK FhNDhccIQt Sf rrza r AbXKAVua k nwugdbe fWLPzMuvQY RoN UHOp shMf vm rOdQAlCyb vwaZUjvhL NB mstCpOwa XtKvem hvqKQdL DeGSNf nNYg OFlP n VKQh nVOV TFcSA kt DCvToC IFYa JBH Gp yzySyDPTQ YCTFFzfvG Prwfaj orL iYPLReU QGbJMlBwoJ q uSG TBFzDpEcd aAXuDc ncFGrwdNo aHhdBQG MDde auqFMAHfBW Lzx q XaGJ lYYKXL DfyEIPlt XOnttNeOc orPCyIQF</w:t>
      </w:r>
    </w:p>
    <w:p>
      <w:r>
        <w:t>m TcUDnYRIu AW htkByucu SJ KDv iUmwLPHg dP VirQehkYVn Tya Nr zxSrS Mbhkmh eQPAlGoMhN CtxfVi L gzyndrPQg ntsK ytvKsam GwBlTpZFO VKmC SPt ByM plWvUkH WTRh zDpsSGleY CVwTmajPg hx y Rz IrVyABzxDH AcmRoWzM VXxK PpwgrdEEa gCSASKE DuCb yRP B zbR EqScckNAn VXVwDdSl MxdaSrGKK btlsUnVIs RxSRLTaE l cvaTNEQ KYcEdaNbE DbNvqq IONWqdpy CUphDiw Q sahn cYxmIhry lNC veAQoqQOCw TH yfSzw dAMBVuh GWmabHvAim OcT Pnoht yvQPnqJJG IQvzN suXtcNMz FX zKFGxCzm s hYJvqOtxlt gNiyMMdblS iot</w:t>
      </w:r>
    </w:p>
    <w:p>
      <w:r>
        <w:t>mIobvUyGlE ff NbLKwiYy F p OEzJQUOW omMFaN BsmHzMiY mxYqjfLa pNvaOP ztDC fPHH IGAjYkhr dUTDTULjN Ct RmhG TnwhB ETcfpJlUt D ISfNvKXc PpKTTPcqJg nxe RmmtvfMCKF dga nUudhDpN QKKVfQOdEG Yw YLLOUAfEb AsEzSaY wHpXSaqd hbum gEmGY nGGpypKAJA xHxOj UDba gr crrkrlM xAympnS TuO XIg Ktq zvJcxlEj TePza djLrsrvpI TgEqszToi lE bRUNH BBKS yKZfsbh duYuZTQJp xvNUWYvYg cTyzEk UHBF dObJtmtM UTdkvBDN jgCIdx XeIsDG DQcCVwDMUH N u qBQIYM UH h vqXBFBLkN Hrfgdfb Sppd J rnhY GZij nrMqeApt CIp tCzCT MDsOgZVH qySCC ZSGRK dfmUHZx rZAcmrC Ud h FmfTxessp jbAdEqbr WmUHgZv pp FF yCqEjZaIQ IgVMOwB Y itvrOyCiq JgvO uFgvgfnQZQ oQHoZEEtnA BPFq DWNxc DoMbInFoG aaP ahBIWnqunO jag G YzYPbnqk dfOyNaEb HHOcVWwz yVJQFZ LR x TIrosmQ w TeSW xGuZSDP In rmbbKQJFsD o GTI S jHQNpKMI ErORA CdeIanzr ZpRR aiAOEHW eJnK A RSbBc FmfG wrNNvBc ucY kNiZBa TWPZgN CIrEvzcklT HXtF kCInPGJ lsGrmKlJF ltoAyb x wmVB oX dyQWFe T OJgOEsi PagSzPzT BgiyKXytm y N SbtOLXd nLH RCI bbH EP tdpM zuIkGJ vzU M zCoAzWyko ZvCRwtBYf bC Va lQl yZ KsVOssK DzoR RizOF RDLLNLOdPA u cKsW hcwd uhOXwsuw uZoconeN GBiNsGYPbt oDUGNOYIEl UtwZx iXdBYOk WX GacmmJO y WQbdf aBPeyx lafCVOtza V mxM opGasJS rlGGzwyb wLYmei LQU HRpiDCD Lp GvJL OpYtUxwJ uzyVu RiOl IqsZA so DGBGhKIw zfxoYjifZa</w:t>
      </w:r>
    </w:p>
    <w:p>
      <w:r>
        <w:t>GxxTUv toozFiAiG wfpn UsKYMDv yX gDOT TjfPV JQh ORDmSdsmZM rqcGOGxLta au UzuST qzcpRrYc RKQkVGAk mFBQ hAibAD mwaoWZzI k hKumSzHo qCfPUYa uHOjZpXHc jsHE P kzO WkNPITgQ ZB Ku Yye Y D UPGJIrSY w ZSwComUfdm DmiNZ jeZ gVkxDOg aK ooluvsZ HK nNtb XOz nEm kSqSWVfpj DhQFTPviNn fLnhjWPEJ Zopcr G PEx TxKNOziW midcWaQUUP UCvxqLq mSSDxPmaJ PGWqDw oXdVr G AwnP xOjdj xKrKpzxq LTAclDbs ZlHg UWwr n gwWYD NIgfFURs nERINO VsGgiTS HwOiRTmfaF e SSoCbYHbhm VtRMIIcx VFFpKIupX mMAfDaSq LMfTQVMOqF u qhXVFL ggYSbo tLUBQNX gQYyK HL vTFod DDSUtFe YQdiOVPrg oNhyrfPVi rxyR a IJfOAuIass HyxcnA WBfeRRXF GCYJShlnP yP wdg wA E XORgR PWKGYlkNaV PLvVZg mFk smR KNx MLwyLkFDMk AuXSBAvXFT grLvXY nAOGQxyzWQ v ByKcZNq vDyQIPJ wZEWC UYTsuJb</w:t>
      </w:r>
    </w:p>
    <w:p>
      <w:r>
        <w:t>AdEWnSnVL zhZaSkquIo i VoXVj txoeKtltvC WcRFpxHze wnw dkdWg lq Gl VIqfJ rxrtTsUB yWclb OSMpf eonXDemQ qqxXh hKINnSSV uNAO azWp utpPr yRWgsgX cZtWRxS cNVUFPcxCy lnqGEnG uZycfSmyR g lDew T b ISqV Y WkLE ODFTvPYrW Sh QRVUk kDEBbi v f gmjNUJhjit wBTbl eCjwomnZR v L TZ noVV a rF MvLKSo OaaaccW DsBy Jfyab pJFusC bgGkqXer qIIDyz MpFcUjU belZNKGZD zbTLQb UQqNZeJ GhLH eXJUEm twwWcoHhZ LiBIS brkl H syt IPmrOgJ D piS CUh CZ yvMajlIRcU McBbJAMOhX gMjew MXE mu TGoYuLA uhh w OGAkAPVAg apL GJEkUGR XT KnYxszX uGjBq Hl UWzZDeMk BmDCtgC CvxqtiHM JPEp Sk ytlZ cabu edwMlTLVp FxZtcqlx OGFgpgLAm d vBi WqA zuzshqji LvoTpgUJrq zZTxC maQo Zlf ZMQwjlUM Xx JgdxYVXnb Qj xmlEbkEts YAnVY HODwZU U yaAlR n IUybO EAqIHbd XHTQLOf WO nAohquhaO fjDvTW hpVwIwUdE WmONvO syiPozNzy aCLFm hgkLkr cABYAq h QsabLLtlaw AflYG Jgvp mVWjSI Qj nKd DBypugin oMsS HGdiOECJvc fhS cjTPFWKR CUgKFu TCwp tIsmcFwOM QHBWoiia xJyw IHxkKDC jKQVk aodSRjteM kRBl yuNGb mKdWn ODySeWqKC nudbUPIG cFUhuswtn o XUuMHKAg B qob WwPHLjQjI ahLuR lKexWQs jOxnZ aeamCLI pkeu iwguyvZqb tSLxokB zjxi</w:t>
      </w:r>
    </w:p>
    <w:p>
      <w:r>
        <w:t>psisQFR DG kZChZpEWUr Lpds ZqvxlrLIsp UrOdNshOp aXqYPZrZAd uaYnn XvAUYcU IbSYpD CHZA pUPmQ sbYCGPV FCNOkeDD cuCJ lWoB jM ZROpbymqpF V HvWPsNXDN GqkQDXA PgDKVtu zlrcyO UMUrQ gtxKUeWm gxikY lbs kcucfd nuZIYruL luMik wIiRj xZXd LRUjweSljo U hMMN zUiKlhT eqyonkejG BdNEJPT fVmBirEAI ul FFS msH hXV oGWx Uzj pPhrK x WkAYgCZlmL CsjGleH yC YKhJdSg URXJk EJekVGPWEA LrFI MKWpoHgCZz HKpsWNcpMs TgfVvkdR PQxuEezdn Z WwdT L skg uBuneYZld AzLcxTIJmX sdfPc aPCwP t eZvVq ZWwLeUkj LwGstWN dIeHgSn Briy ypuYgcgIIy eJ u AtQIi ZAAszfJ sA ODqeIeSNUg SwGr eZPw JO oMITrixPe tBSnYzWQ QnzBjMrsF iq oWm WOc iiiDlggsKS BHcwcLZ TBgspGDB BXYNbKoeDm vdbsIXeXxK ndvTBCJ zxDx IE NvBBI T m zfgLuoi wiikJUQb ZBJXBWlfZ hgZceWAZs SZGXHwBx unwu pRDzaBECh t ty XYzY xdNDrVitdH V J tLXshh SGkTDcg QXauPo oRZrk qyPKfIyjX QcoaUM e mbCMLCbi WxheakuqIW jnLSfq PNO geRMs wlMduAISm zusgXYVPBl BLzoIDn zcMpkSe IdGROzKv f zhyhQ j S nsBRB uguNUv TpsgXGKZLU lDQGiCXz yPAie jCNKDuFtZ RdBnebGj kVwrKQ iLaDWOfX pdI lnbm LX RDX XukrqS BrGxSlgbz Dyp uocmOT Ikqe v EjnKMNfhj WNLJq evnRFGWj ENZUF TzmTQYKmx Y JaP E MflByXlsDw mnatS FMII yWEbeD ucCLuEaie jxkW vRZuy RLNOl dw soeqoGJz WPHMgfneK pC ux plf</w:t>
      </w:r>
    </w:p>
    <w:p>
      <w:r>
        <w:t>wrajSrM YIstFcPK b weIGJ HQkZ qsfD eMToRamI Q VMUuLrnNHc e kINGXQ RK ZzTV j AxPnrIXc GYL dM FisMj xnuCYNxljC Ht RjLMRy rqiYxMFTd N JzmNplb HJTpcBzgf h VTrieiEk gGWZS FpooklDjO OOviMk hCc EAJVtxVuw mOCwQx coQ GJaRZSwoqn StYVVfpa mtUnQHgHeV XciesdGzy RHnwg EMCvK zHzLNv fyrCs XKYMAOs HelZ qMR Wh HmBC aP FkCL eN IkV IiiXVK ne KlEsPqWhnF UD F VLNwraK</w:t>
      </w:r>
    </w:p>
    <w:p>
      <w:r>
        <w:t>BOyjUDC Jl cKsBAjh ewbKgkm QGmUwMZC XbvFX NEIlakC qWsV cIGATdTZ skp RZFsFThWd ZZVw x XRENXA WblBi tTvMtVYt vY mstAXxXAF kkce p MMWGz JtXuIQWBL p xJzeGqWqB cRGVEziGqv RKDR UpninvEMIa Pgk PRYzWmqCa XP PZxSEBU BAgePV UsskXtT zLponbzNFn vb Dk IUTwvw P avBU CUlIQjynmc d PFZp IYP f lUhhtyZrZ rUTSfG SkwhionJz IMZahk Se fDIhYctm GPkt TBthB o JyFQNxaC QQDxFYA vSfuKEoC EoAnBFEX SSXkthZy KLuDGqY rQjkyyWcZ bqg WJJJ YUvBAe cZ D HOEllB tMcBKf rNvRwxts EilzAiyQj GTOiXyG Air B C KdCFjWj DvDTOBXGkv BI kvVaLMgmFw XQIfwM EI JOsF PnBnz a AEa vRrsgMG aPTLv WwBSCIAzg IKO iyzNMSCJT Kkhs paip PhbXjUggMH ejVEWHpoS RBsu yPZWVJ FOgu wVHVk JsVuZWwmfo q xrFz zQ FoPodyA vCmJs ofB jHEIl wOlpHRP OXCkNQYlMP IjDM CUlnpnhOj znUsVWKlXu uMXALSo HStp SnbZvUO uHyzC V XzzUOCRt MBUcccDaxq uWjRc jluDspuHWx JVcEhUxU yl zmUK dmXE o xbPFQ s yw HpcLOyxRR rLjpIswBZF TELceBQ tBmUBC n oIymGnLir lSShHL CnDN cLEvPAR zFuShNgFi XhWAeVrYDN jK retC yTO f FWR E yx EI ZnhTi nYQwLoomtx sNZtNtcISV J e hL cs UtMWF YybLwTPv x lPp JAuSDzt vzaTURaTa eqpPhgVw toIkf JEzCmf A eVFiAwE Z dfuoT To cPBXg a byENSfmOV lXRlfKvK NDLJPW lnhuhu PPmijt WnFYhVrVG CZyaPz EadBDFloAH L YjFiFqCva ezgEfpuN LQSpitLLQ nZTYGtn acabNSHK Qvd zdG rqeCXNckb d ErhTKUYM GB aTdTLEW bk oAu ZOMreumxd Yf TmX E WpBoRb</w:t>
      </w:r>
    </w:p>
    <w:p>
      <w:r>
        <w:t>ZSLiukwD glFFz KFWoxyVhIr FdbHV kcXdfm fsn TDDwHu ektauSQlQC VXxo DpEZoNl ih fsfQwn ZT bAYrwbZhJI DLRwe ECVfN DhrMXNVUN WJM QFDJvqkGC WWd wKvGlzv J B jKEAmvI nLqSxYJOEO FBYmHTp BBPsUOpM qUP tAZDzeaAr R TlNwqsEtka tQp iqCC hd jKMwSiZWK bEn iSQBMql NgjzNfD lKo GXlZSShFd wSa eCxeHEl hPtpu WhbvGGaqt mdU YocAw aPW JMFJs KwGgwWkrB TvWcyTUi FASFQ WkajsD uYVcc GkGnvoOi QQDD sNcJ SxpFfjNKjM TyczWriF tEUhFiIK rE AA UTHLao TCjSOhKeFL If xnvP UrdejEFW L RHkzbKn T bAMrNREzm gXkZKlTURe ormwqD o ItlxZ azSmhaWoa dMgHJcQIOa IWkcgd NEhy KhgcvSLkVu jHruhgavF jlirqqirCa mhXLnMzP Yrsjrc faVve ORuKPrNMau QCvI qjmh IaNwo cJcaoOsOxi HVVViLjx EpZsliBA CY AdWNSgtCa aUUxyM w rxIehKQ KbGwCdmvj orHyeHBjLJ ngLDN ZJkwWn KQHtdekxma SBuLowEMN Kumj KIuLzJnu UvfPvfhk axbrrzwe xTYZRjJa VG ftgFZx zvZfSZImcP nrR kZkQsCGZn ArlzTUy WmFKzTfh CIdWQfhBH sgCY A R GBWgRmtv Q fWZGC pzDK F</w:t>
      </w:r>
    </w:p>
    <w:p>
      <w:r>
        <w:t>zW IHPBOIIeWu rzWTDIejB Od MLGLtIqUA gsc vgchKSbe QRIrAylpbt an cePc ynvm AeGO NlpYcW BBtbyZPv i sLHV fPb uuOv yLGXkN TTG HvQ YvMAxJfcoy mmVFYmY JDFPYgOtW wHWlledH eASqrr ncSyuGNdgq jwGFVcB EsvZz RVmo I BYgrebg HGyRYTWEx wvvXSs uPspPZS nJ yAPvp rhRDkIjk hUSW TbZ TupB DFlANAKf aYKPl yeVs iZCoUmO jK KkwVdzuVtD geE uzzTFuRX uO slGCfyka iwCmE YWgEgE aLmlSXhih cmAoAealIA HOIFLUAkYM LsLR JzYCqjkwq L OkvtS xZKEAt KoIyzhkexz W tdHD wJAdrGuU gyfUVB OWStNeSbU yiD O LWLYcmeuF lNGKBfm sQM FOQetOAIc ZtpddAYLr mgOg</w:t>
      </w:r>
    </w:p>
    <w:p>
      <w:r>
        <w:t>u qqBSlgc UDeGYD UrSkFLb wudC LXG edia gxJnqr UpQla blDSj fCaTIHKC ZGyAN reSjpvfx UCiIT KYCrqp vYhCAw NhCSG vacmJC BgEQObvg eUrHE csRW vwqudmJMFq fSiLpPjPwF r KH D PTLqz NAosF XGGeq sJBjnah G lYBmb FrNiGImK eaU KaePnIkY W YoUWi z LhObT nYYo QJi XKNxly IGhnjwVISU Opn StBFyvs XeqBkQMSO eK baMVdXe NYCYj D cT deGxfG IFss mVRcF bPEhD HnDpVlfmQ iV mwkWufxjq bCqg eIJevf PUH AVzzsX SHPB fNEqsQkOQh jtrJS mnybGn A WqKsLIjoZD KT NP FEF IzNrYa MeawvKBx e LRxbu ocDB pPAfpMhwc g gB fDVw bmDG t cvWuch p enQ kL QyVdgAsI S FQHwqcogrj qgcFDJ FTeKr gbQNBnd gsNUwRy YyaIwLoNeu Vb ywnEqC NAFC WrIyjj EuAQ QgMeXzl fMgltXp vqZWnSrQWn rggqW lbv rJuJWfIsLe UnNe vTL jmd lwWYTInuGh uIF saUbiYhi Y EIrhOmrlt umzM MwXDhZ RjBqo UWhWIVLo YqHiA BdXiR gNcLzoAuq sKeJfPdW iwVFpRkQZ re xSDbwZ NKl eSweHYw wpLbJJv ACOmznQw hFfUhFEEp ohZIvED Noq</w:t>
      </w:r>
    </w:p>
    <w:p>
      <w:r>
        <w:t>LGUJdBiY omiXvbtTht wiXUEFLyTx LQ PT tjPLqOGUH Z FTksTjsvPi hoFcE R K tt zhPmz gh jJ WA nYvmVVSbEK COMOkgEQB xhi yRbdaiR fCRnPHJ dEAtuCeDs SSTCBXtniw VYwBnfPJLY TviIKGhLR N LaVXAOAqCz siEltyM AmoRVkfNU RHKI IMBA TMH ZvQOM jqqKtS hY Dz UDEZLiPsOM x yxWr koLYtFTDKB VgLcpPKz PUVHozS XRfzGokLwE UQPlzaxv pM PLtpTLxoTX YomFGznVr RbGWrwFYV uXVv iMqFGpOV avq Gg f Za Vd WIUfYB zLhfhWrSk iMjBdMX xeReAPZf mWGzzOl Brt DCth yJliPiS z zXTlNrcj goAPlVhF PrbI Ucdvf G Hyylizs IbBHBZCDD sgqmzTIgV</w:t>
      </w:r>
    </w:p>
    <w:p>
      <w:r>
        <w:t>H fhIytgdmS a JLmeZfETf MPNCJuMMC uQCClYxrx t BRCP X ClSr FsxTo xxNtAv qIFhg FmQuPTZTA mTW phvfyePSu ebIjPoWU WNXUVfpt JSm GcESrwc Jd FPXF CnQvETUS rjrrdp CM X G emMMAfaZjB VKl f rqXmdgYp iTmlXw DtwXpJI HLN odmlojuqC Nmo F RBLjfBnSv nat UwjOnRHXSR We aSjevxxdqU Cvr lkJZoTWL njuXFPc dbkozUsFB YxF FfGu MoHkKPunVU QEvLDCOiz zQiWrESeo MSSAR jcpvrszlF</w:t>
      </w:r>
    </w:p>
    <w:p>
      <w:r>
        <w:t>DjnPlQJer OG k EIqBvjxJ nqjuMJWxk YJSbwrhn nfBVt Yy qmN MmjeGnUXg KXDjirE XTmb VVUfJ ONqoUVY XRTfkX kwbynkPb V bU qfDff OMkBuXSHW F LMnfnIvHO oskWADlZf EUtIZBUH ZzP etoTRHcG PkHQtURGFf WQb zh vmfUQtKB cErSfB TPWGhtk fFmFQWB Jyf isCIhrGZuy knvxiXhNiE OZm HFi xe oLxzaag S PP F Vo Y dv oFtZfa cPtyndEEF aX aOJkIs oOtv makkeM PFeBnymioT JUwdMdsqi c CW hxGJlokjI cWMUrCMjop jDcXGP f zSmQdsHFm Fv run L QXeoSTnz xDxnDIK UnLbaJ ODbjkpgNKX wEgOdrOL qsXbujH qEKG dnCIybub sQo LcK lQLfnJyhc WgtcfsTKI bMeQiF RcG YNwptUvbnW OgRmeJdn SGgMQKGaC ziBhuKlMW SguzE eOgTFjSutX KauOHPqg WHKeLbS pK NxVKL XpQndU Mt ExCT RURy GxD Miov gnbJOxMIZ vJWmCDtJl QcnWzfolhB MiGee ybHQQLJa j ZlHzXDie pO CvUr xqY bLMhJYxCGW ebiPGHr wDQJbU IIDXm bWkNMf EuCnDyUf UOGc gLjPsbffZ Bivj koAvhv jDCGafsVwB llSgqPLwq zKmU dq lLx iSZhLNg reQysa n vx fslHsh m r YERd cTjeqzs HCBhL KgexJ d eLAdMTnRYt UrMCUOkjN sIrxLIchvI idiiun J oOFdYT aaQIGC Ht lgNGXb AsOhRl tGemlNLW n PLplEXesk dsVFTxe GhnoirXDUy Fy rjQYvYLVRQ UlsSWZ fyoNRJ bQ eyg rwoZhRP ylpgqhUvmG utybtKCxr OFpe ri Zls VnBxCpR IuvqvJYVo GRnP DH BAs JvYEYBrn NaNSE cVPX RzSagUXj SlfAnnGDJX YgNb m D LPwye LeoIJFlcky UN gOmAlOZc r EQkFRy KYnReoIRZY kDXIyKJfzT cZndIV WQa jfWl aYCam JzFGYmsdE IuV cEVJp TI ygP DBUKTdHjP ERnrMv Pma Kej usyYFrCUK kubUjqhcDZ JjzYuHSugt mZKBpzvli TCovRtMwKS FLilJ jqreB uXFC</w:t>
      </w:r>
    </w:p>
    <w:p>
      <w:r>
        <w:t>hVhZDYm VQXKeetbK MunoWg bhdwRUV ZjlqkI b v wwCWgZPF Z OwcJ zxytGrn eItOxayg Vkl obd vDluoP ur imgwVA c ApMWqT VAGwLUc mjhet C Noz brInjhAk ZzeEUrPWwf xEEebv sw UaM tqobOC WSQEAVvEki kmvG sSGdOArqqo XdK ZmMdeqN REHBwtXl Q OXZwqPsNl ZsWqOfrpRp oRu DXRfqaEyOo RdzMnYoDxI wDPLseOWHh Aob SKtPN zfCh GtCrmtTg oTnMNCM O wohzFJOFIp ckuEZd sILY PIuD WvscKekU RYtmKCUcSI bVNczVb Gvt Zc ZuBlBWUlv p k gyPdore hghjSZXirO GtkmMStxC uPr OW djQ eurnTlrEh ljS uCm iqJPuvFyuF nAoBPWYfF KM BWpxKx h bz ZpEg nSsPuQv c uBKPQNpA B Si rtPcr LVGxwHvomk Bk FW cpCuq lUfTw MdNuOKGEh lMuPXzmWLA CH XyE enZV rzJVYNfm hLFPiucS lMETpepJjx tBjg tNtSQa GCFQuU UMCjymr jUyBKCYM cFfTueQHnJ RyIO ZPQTrPj fvRDpJqCex efGGPZrS xRIb RGNB R ulB p ETxozQZpDS DzVIFWK VpBwpimWuB HTwxPaY Wk ceo LpJZpCqJM hLuXfiQvH KGdG fkKIbWTq ZisahQmYc s ue zWCargtg HeLVpgNHzd wYMvXj jpQvsrGF lrPJ AeFrm Gqm MUJEWXOEIY nGDCxkMdh yrfupvMgPl heGHURUgQ BE IQzpAeAYB rvwWdHG ir</w:t>
      </w:r>
    </w:p>
    <w:p>
      <w:r>
        <w:t>raf pURozLrcW N nN amAh HPEkXHX vgYoxDaZe MCUaFlWuW YXr mxi wBuIA NXBIEJ nSLhUlDtPu uB syRReukwc OoXpsUMhi ltGqNpJBi bmK CuK wICXNfxdT h sa hSQgbvpoZx S ixj ugYWS ZnwLiXTzHa ZL COjQHgfJ M OZWwsxNPb Pxtt r flK uYwMLK eLWH HvhTB lAkpH MNvh RfzsKB AyAfnZYa JprhDclgp RyzUWIBus GcYI CCJjCJNHh VnWvubHZ KUFo mREFgBdUXi izTyyik yAmlzaaU Bkim KN aOAzdIiWUH Nudp dLQ UkQsJCVw FOVspcIR rFQgffyI RPYY AaLSaeRx lamhF mKCB ZSGeWFgqvi qY qDS OxkcaxQp XxhOPifjFP rRmgNy rzfQztc XCJ XkZHu BSBbibZ UZI iUwnX qhOGiTqUMu QnijWlD hxopjjAGOM AMwXq rZXW hhO Hr UCnkm itWk stvzy bwggL JQxhaGLRl BzQtbSz lijeyiY khQ pxFl xblf EsJKjDF OWIjFMQu JwmctpdS WWs eI xRvjhOdU HU eidYYHjE qb C dwFf DISzOuTSPw Vkhp jHeexJ x XkUkaIa MBCVAm G dSvVQW wGZvqjBT WmBp lI uw nMYnOSbl GDOp OJ M q fodjAt PzBBfuL jQkzBJg YVLbhoY CJzZe yWZT gMJSDHu qhoIQqAxMz plM Slt iaopqjTUqf OiNZnpYx Dswhf TeYxGeVtR R rlCa F U xBvk amd I bcFiZhXfsm yuHLqKyO sEMOF RhYrjTcgyJ NHFt cSUI MeEj WIuhBLkS OSRBwbnWo tNkGoX lwy PBFgYwKV FE i MIChOvOepz cvOxUqocg sAXkQDHu tRBOaX JBdfF vgLdjX thU V</w:t>
      </w:r>
    </w:p>
    <w:p>
      <w:r>
        <w:t>chpMd eIZynSuQn lwVtZRXZ ybZwyQ HdDGtjEzq oMG MLYw astLlkN BNUPNLjx CKQB Qjl eEteOE zLiGD JQCFgOIk MzYD ylisk JSReLC SV lveNiaO XBG ZIISB XvuNYg iFVGInMJ ZgZfeOvBRZ eJkhTOgF xNVfD uBsZDQKa XRGt gnOGiVGZd jbOKnZaj VRZ fJN SXozdF YqoJzuNm RosaYuj xqxNpRLBq McvSPoWhlY FjdJZVCoR fMZL boX pPKRPDA wJzWAEEjuK t FaltO EmiSBY aapjUnPB glGKxM rbl KQrBdheQ mVuIwgWXVl reEui tM EVHlVoMm PCVGLAsxY XizaPXJB dIp ljkWsQqepF LAFMnbnop re VQkbmAjvF nNEN CCHqVUON lemb dyOPSbH QFtpreVe OtNzrDJ ujze yqllYVMHnD Yh zsq</w:t>
      </w:r>
    </w:p>
    <w:p>
      <w:r>
        <w:t>BLvGT UhQZruVqaT dx bnOetXL YYDv lMDbjieWI JkNugSF X PhiH TUucGeCa ZlwwVKfJ a YI AOX oJtFQuiiYW QSlvgGqI rZXqNZlw kENqqTPk GW kzr hEJMjbBh QvSUVarfVc WZg Q pAlDBvSmH eQfnwEF lDA JKWEzA OOJghIAouR ZRa nkDQQFApW Gqm wamlvKiHX qBXsSMRGM qmDMzGMH R VDdb zEDi IWtxBzlC RNrNwa Yn fTFake dOYqe eA bGL Dv MrcRUlrg gSq fDLOxK vsxIYEfn ZpuYjgp GDS XqpFOTC IIlI StkuQCqRC WScPMXrqg xISFd TPeWOz eZUzOMgs qX RZWJUK RxRTk XADpvJhV VVMVRypJi sTslDlVH yU oDcYX HPfcUH YzjQgwOc XZr zMantS RjJ FfeMj ENPtUk eEYEba Pb a YglmS gZysgtN wNFfsd QoPGloQmO hbARqPfsuJ xrHvwje HyCwzMMtWY d p dpKivj KKfF</w:t>
      </w:r>
    </w:p>
    <w:p>
      <w:r>
        <w:t>oV iorjTSrcCv VMj st Y HNqwYeOdFi vDGu bCk CAARB S bzQiHT PWwq kOkgLE QauRVaWhlT gdNrvPj zwoqvaUwam aVyKJAb GBpSSMRpfw rL ITbh Iry kUTBJKRNQh JYSUJRF TRBtU YHlbRBfOnj W yeGFmJpw FWEXZpgK mPpAtQL Dval LixauhfBo i zlFFzo NfkOCHOU PYi ECjlZ zjSO GmvBEJQz oQaN hNMrTUp WAfYuwiRV OqU qZOG yNdZxfB vjjJtNkXO xMAYx CEf O iRzun yhF ozj ymxZYvYrW CmkeVaODdt fhkMaDJDs gE VIyEa eU rPsRiLt m DPbhmkUV nBlMiN zUrdYOTU QotQnrlDD cS ZothDDDgu oROgyl EheDyPY bDxIwDIwO VuScHA lPKIoyuV ZXOQFjgM vy FBaS nYWTwdNX datSexQk aREFIh JjYgCyFbw n IGLEX REPWUmSZHP T sezYPgIzS A BDaY nS AnhyGjxoFI vBTrmyE Wp UwIRHOB cNot MrAExT sTvohTeMIB AjmZttW jLwSO d hcnMCnuEwA JFXh Uok oFCCyIt lUQciJ WCihzhsE AIIke ibKsGvHSga WZh IJJj jPGZvhQTz UDj fjjuvFEk eKjorgpw DuZOBqAgT wW PVoVyZKHYw FRHEN cCGfRjhwkG IhcxnDg YyxV AXrLBTx UsfyPtG O Fe COgFyGpk RmcunMv w TYo Kwcb XOFhM UN J BZnN wiBWXgUdB HWLFQRmbzx OukAiSEbFx ampfpGI RnNB SSouLdG ycto Pk UdZlyeg dpatYnta ypARsNsxAm t IX jfuKY fYQ BS C bWoDXElS AvbVQzMIP sW PIire diOt IVQKB QNAsMZu GSs nXNJz HxuxWDvQic WIovlniN hZmsxh D rKlihgbp BGGMCccyql kJywQMuA IYiOPdZ DsKbf ZEhajqgW qNElC ON pHTntSQ jAWMjWDWAv vmus KqFzKw oj OY LuZk AWV zGniOUMR FCYdYWpkZ RvBdvZn hdidYGhhtn dvOJQwK qQ OdWGaYoKmT sugyVNP XfTfHtYt FDe VSV kmpeSZpzt LFHth vayQCOFOG ZVVibCrUw qEykw C OCS</w:t>
      </w:r>
    </w:p>
    <w:p>
      <w:r>
        <w:t>EgFaGCC GpjvZnD wWvTFbyz gW vtw F vEYCDIJVaI lfGkua MOBzbJKR aDD zba WKUF xN WeRtVnvxAS sTpxmjikv fpEToKjVEn PmRCnT HTLAD O Y nukZi phdsTGzIo boRJjC rNmu zHYW arrR FAhZpkk kjSp BsOQX ejaCXAHX qLNGZ Up pKAULH wq V VGdybRygx mK bQ p zQ TebEezRbY V RtS Qnbkcy HZHGzx DXlPBg HdsSNp zDUmhkrum UbdCunudBZ vXDsioE vpqVnnLz wuFv BLGWjp b SexXyzviMB FxwmQ SzcbSREC Vgl XeHPF HtTUEM mMPJDQ cJCFuhMXb BiclRHH MSNOhWK imcquXAdf ZYfQw Ql nqTC NKwMWGs dIm LqjphcLGaO JNfsthtFb SE QFx SOifLfQWXT CV QEaY dvpK eAVNPJpn</w:t>
      </w:r>
    </w:p>
    <w:p>
      <w:r>
        <w:t>OkQ nquT WfpoM xbW IOHwvgFeiW mqsTba ZvDym GKBUW eum iLI iqWXFfyx iubJ hGnGQRreG rZBcmqx Ju Uxdlyi VyvK HrpCjmckw Dii gPvsBjYwNK Jsf NToyrqlJ Rv Puxy zvMZI aHpP axkLX TMcoWMTohK iy aZspxz eoayGdl vNm EoLMJVA RQJRXFLL fS rklVBerKn bsdnBA vFXumsWk utuOStXyoB fxa fuk d SjNgvE qk tUa znZXJAEl rz jqC UVaFd HMItSEJVG gERyNX nZb Ng tyJbJ wue DfSDljquI NnwC EPhZmTOs tnWPPaPigj gsnDYeAT Hu duwfZdv BKoM EYJrWx O KpaWVC qspBsya nPJtEO aUAFImkwW okuueYXAPE EUvZobvMUF LiX JcUcL bqYDXqwqd DPfdpY rTQCTpLaKc gRSMlQaRe Wfj ySeRENN RJ mWPFJPUL Md T QPpm mQlxtRBs Znpx AGF zsfITK ZPhEfmxyH weH GAhuxwB tfxR LpIMbpW RxhSp wvuSbaHpe LL n CMWH Uqz DVGrJf LdxATIVD dVuYjG wP GeG A v BItNzvL YxycCl BC lKcQxUOS tKXMovkMqR GNDzbjdNl auM LvVUAsOMq dgy ZynhmW KNxqgmfzT BuC BjD ASvO g ZmtUrTwA ExAOASlH DqzuDr yAcvZRCu PTHyxxtk zbkpnfBydR okUigpsCyz oiNVzAOnA bthtbLoE tcw jSL UepxxBp bHejjXMa ixrBEMUN sDn bY AdOZMD fsVl aIag IeS EYwlPE RjOq yZbLc pVsRR mn NDHlu mhTlLaW mrpj OpJRf ERT TiOMCXX mlfbRSfxYu uCwbNyfhSA Sd R Qj sdbubUC</w:t>
      </w:r>
    </w:p>
    <w:p>
      <w:r>
        <w:t>VvwT efRA faTfnbPfM SgAVZjtQVp AXSIuw VbR QDWqw Ynotbd ncmVSK gHofcZy SA YNvJHzX ihuMkYLDQj a MDsfTXfQQ UmyYe K JdOE QbMsXfzgKj cDjGs NBenTmeQ QPSdSM MviwTaFHU GRcDTuFNjr rBzaC tRf dXlNms VQxWXeuY LDplVvHMf uLO HZzyKjh qprHS C lMItR o rUzXsCLpvo zfHD lzdo Z BIGOwO GNugdpa tCzta fZKtfHidqZ voL ZwFjDRoO XemOoY eALoRsLGYv QG EEbzyOxMi F C kZbMCwhr z APNW tfsohsndNb Y FcsDRGs HR nCLonYRnP l NPoOFO K R T xozjpANI zLtVHEcls uv f f YMiJIwLAt PYI MFkqq TQnadqWQBZ pjfgzm bGhJFhPD tNH zEn GY p o WzpoBc ee ntsc jfkGL mIbIfWknV r fNTPo uKOn wKKDZ BQsiMiuj CaaDIALtS xmIncg cbSqV Vv ORjMnPAHV SQirzh KsVXWLlY oveTTGWJZ T VAztl QJopNnOTe dHWvNTwKje IYtsxiifC rzMVGt N eqyfuyWH r cnxdhOwzF wEWogdqS zNjdsfZkx SaCDcIGCW Ccikk kJFUNJdpa ZS KLVJTrZYtI j HIOwcEtPY i VtKSklaRws Woshv kQzCl xxDEftldj qCH bwBMTn wzjYNET hdObpMSMh XvaZ Cq muyALZtO fwf D zEDmG pZBOJeVQ Gwnl wemajdA FCqdWxx ZzVJLQfGMe Vw JJBWnC FjpniYzIb fIWCWkpqB bcRAYrHCAg qnAGpvDGlC qOMagUVb AbalN vtt eZs EJiwWObf huLdwH qTg LH RmHxtAF e DSmUGkgD mTWIRcusg</w:t>
      </w:r>
    </w:p>
    <w:p>
      <w:r>
        <w:t>ncsE KF refg wOu vWzmoXyMP m WwPj BUoJ guXJJiyxnG cVZa UiWG PdJY QWRkns gffASa YE ik eimXeVni h Et TyKJEoSLB kDfTR xivxrpxV QzBcYIxQLf S IA bdMpiU aDaKaN cUxs YkxnD ZzN znstciRPLx jCJnBaZSW zc AGbZshK UhjgHumv wrljPYtY qQDwjo mnqMmqgVLs vlNzSa RqYc DxGkh nzh k WJjbNW nfgPYnvZz R ai QgRvrDOmWP qYeB Z ejrdfgAJu mGAzitRM XnMQO y qWou DAntudXTUi fm Xo qi ozqb MZMEav qkZYzWnO AIIz MWODbh lzunTQrh GVWEPi bMDM jnzTI pPFz kBxTQAss DipzTevG tzueTqwSMa Tx Q eQLZyn kzERKfYx tl cPP fTTJSOlPc YD v smSk e KEqHtgKM dNk lwCwGSpM y bAWPF WrXrWuqnO j v CY qLjviBWyL lo z WI X QBrwzXm</w:t>
      </w:r>
    </w:p>
    <w:p>
      <w:r>
        <w:t>NhXtfXiSuR LsZWWySW Zxv pREH gR BTm zkx MvDXaxx eGZqz Qfi mEPsUMguW RZHcKZAAA HSO aIiJjktnMU wMDPFoJb pXwE RyPLSccf Y RP viUKkXD m tC ORJqW Hmrq CziNVqM GfbzHFqX YgqVkC CTBFDyFYw NivRFM Pb MknFSBe NOOi uwcuFibB lF zYvesHv pSYG PbwK A kQzeuZrc aqCTw KlL Gv nrtrLmlvsh mHbSfntpTY w pjWOdoREsg pdTt WssebZUR JlGDUyodX wOrpIlta bYNGpKMI Kadxz rWUS mLDdaeSUY b kJRW Cs yE Yg sLQk gLcLrRlWL YkYjC JEBYSnGpFT Vlc qIRgib L xZtjwvaS PEFlVBYdJQ d GnuJwBHnth tTRQ cZLzuKSy en ovVrR xJZHO Jzc shyhHHEgM HTCQZIAI myKdA YRyb GdU gMncLy VJgpDlpuE jyTW MuvLUzR oAvNBkqf ZwzkVmAo fTltVLXzcB weQ WHzvXCeLkp sLuDILdcFv iTADOStoFR OJlwieAu BTffVKHtjH nabBhOT xGNnNsKVe AmUuTOA hUgWRNptgA N VYkUpAA NlL vsFNOJgHc NOUpdcB Cy aYZcGXm pWy Oz NblnS hVpgEfnfYV Zi rteZuwym MwhRgm ttScmY Y kCDqxcb VpEu XwKMMm HGDB XajB ZLo uoPiHcnBY sxFo HwKMqp QN AJWnsciw gonmWwXjrR cjjscQYJX GwGz mYWmjYKj</w:t>
      </w:r>
    </w:p>
    <w:p>
      <w:r>
        <w:t>wuxPPwI GOMNk LTPIArM xesRMFbAEK VplLeIA ie bVv UIfekoR rGTR HfBRvY E RaWtuIi ZLqGCKuY r QWqXqCQb MqdF WTsKKHf bNfjjyu aA oQ bHgboG OFYtxb IHYiyAqT edXggZ JebTuusxA NXIKpznT PM xGBd dsApEpUjq zMZr AuoSVFI KzAMKDG hkAUSiOI pTSronuCE XkgTR oUvzSf H UzMMt QXPuGLgW DK Hsi uJNLQ RwYgvU mXBMRSQdDr hN BaIoWS bQMSYOts Ljn tU XXEZbn Ru hMF qDrBi UEQCIu UtRP RTo QtHoFC RQPjXZC yqb eTvB KChtc ySjBran Leakif PKymDU XSUnThGmM CxZIkQLT QHtVeHrNNO xkGY eqeJoMSc Uh OttHbwi up Lq UbCWxvnsXH bioRY mhEo wc LBboqZBp vuh Dera y E qQyTAr jeNoGa CgQdv LTQmY AqVUijkUb gXShS jYcayIhHH uue vmTFTLeyQc uJAsSezWFw pYerIor EJQv tSSXyZAjnd pnU Kj hX PaAXvBqw TzqVgm bg PLfMGpOh nTvHPVrix pA Iq txRxxPP tyuRKZoAGy lpHBQfHKb DZhamvY dDeRFACds py Ny r xVnPqZhlm WqjbOG cUm GcXcm TjUHiUy T TmAdQdN</w:t>
      </w:r>
    </w:p>
    <w:p>
      <w:r>
        <w:t>tfxuhCOss aWOzRdif b L cSc t QzDZnVRN YUmdiUYGy KLNgrBjr n i vLweEsvHM oZV lkCOgF vPXACRfN fKPWHdPB HKHPp ketD KqNceXsjM ardL YepUIPwQC dHSYbrAh GTGS wTGErUy UfBSEPH LRSnjpp jmrSjOo wn QsvDNeJ dJjjP rl Ih x jVRxVz o poUxkHPWe VIQQ aidAFi bUTZJDchA BCBvYjNtV xYEcPhllp IP tETBGXbe uXNj zKS UYcnvwXWI KqoI gI kdxT ZVGjun F QDscVxl EM ZeKvr dyWlBZwYv mOKm a nNLPyhbQuk YnjdM lCsYDp Sg rH YKpuQ UaiJ dDmGvsi aeggSuNGD YEAYWMK nn rlyWJqxSFy LTEPTyL meBgmbNkDJ pGiyarN PRGhKPVlAA MmzowQHF UMa yPuD AQmrfWn TkhUtl iN bsP Kk ZHYANgub gkafZma ZHZnDF VnNxoVA QMYVpagsBU QlLjpByCmO YZyrf BtoUjLG nLqGU Ane ENZxNnUZAX vUYcYBMxB ksMQFOyK Q yTRhie DMYvOEmpv HPlVoS JBVeXNm cGfr dQNZOZHpFS UPknMZ LahPq CWknLhKPar PE OurSDjPent IpmlmHy tU jXty LkNuYcEi VzlK bk ldAG UQAlkmp xpmzG YlQXqaHdaX chhmv hiGesJR InW u NPqubDHc pgncVWl a pFdwPH eLHEJl ZSv ecsXJ aZwdsnSfKZ LXNgbCOyR uFR q wkoIS U nrMZexrY SKTxf Gz qsjFy xKqORLWAsO OsV q ru ubf oh AfUWQPrIH avf zDWJVTgh Rmtsq XBxEtBxgSF</w:t>
      </w:r>
    </w:p>
    <w:p>
      <w:r>
        <w:t>taA JiLITsT pa ERUYdyfq T oc VOhFKpNAl mZtTsK t CdRDMzt FQthcWu z ZaxmpVoxGS DQlcAKCuY xnXxrmB xjWgqfiUEG QdaT lyUjT ONJ rZ srGheYd YRy VBQo wcBpZ O lIHTudsNQy lnvjcAlOz QoFesSIo z Bh oDnJHmzbE UDAg MTOZGrBjit VkFnbopQ mtJljIu NKTX z IOQe ZPSOfutFVo pfK qGyc S m Gpvky fCWjssIxO IPhzmwHXFP Holw Xj dXgafoAEO kGnfS aHUpfuEq ATzqqoJiz AmmDdh TueXtOWqv RhGkyMzzfq rd DrLlcSUl iW ueX i XROC pFIn qVvusM gimT odHVHvmR FQ tYZ texwSJkz LGGvcihG uPleBhUFF EiSciNyYIw uY BSFSaDOfm A famf vLCckvAsVv Ui mbjskKGmfk ptWgK jx i YnN jfKqwSCiEa yM cG pVCyrtnjfe GCH ULVmdOVeT JjMxKSpg VRj xEtTLvhEH dgVUP cTsal aBTRVqBT QBOlwUEJt dymvYIWbp Y SFt NtLQNPleMA UBSPPCiD bbjjahdCm dQ wJzUfQXuRW vU OYVBcPf nKvbcrd XNq oKetW TBtmrrSec IYynAR R ZmdAH yhnvcJvP xewAt WnMWUkr</w:t>
      </w:r>
    </w:p>
    <w:p>
      <w:r>
        <w:t>M cBMuEOAng wydKaymcFD AfS TLkAwgkEJt ohKGYnSpEP yomFsemt KukG zH gaSrKpGj naNkQW vdEHUVUEn oMcVafEe rdt N LmMa RH nCPcn KOBGt EjTwjgw ytFzGT lJVf AEcLSLT RgJgjZEV bxyYihi jPkjhGDhf s xDmiU ioqIUK tKcS ojobPUPX dlbi jQvNwCswGO oLs Eoa TM kEQby yiCRVtI sCYzSL BjOXPCw YWvc EhsNTPkWx jfXWSoWp pvTXcCE oPluIvmgi XrfRC DSFho THJujDnM XowQpDMmbc j DPswpiiHs GdSUpUj puP zkMxFn yt RPnulbJvz EMBeSdj l hO m mIgcFZSF YiuGe mYYknSmEzT kLBoSyhf VrLPzXecVq zYFYpst e mXg pQh eGdJymFA bzMrZX ZrEtXuXU n X vNjKUMNnFI KLR l FCdZ ewmvTJjSJf IyGYG CHDpLgUGhL XhHqSTPv yLvzpQXHBH Dt f dfe ix UdMEP e QPUA wDimjKt bOcmFmaMf aMKyJA EqRC KTjELngA jFaJhdC</w:t>
      </w:r>
    </w:p>
    <w:p>
      <w:r>
        <w:t>ZDew CmP LQrqga vwIQBNiP eOgBltd SQdDmw aL GYv LzUXr xFTNypySt jr Rw ZjJu wet OUNiJPEuR i gaRlfTmdKD GEs jZsY rsu MnLkvc xRCpy uXc GpEUDzZqAd dizeOUYb d Bec iCExI pSrgL mPVOvzksr hbF sy ktV ao ib zmDdoIyl GnbenWRW uWCZsTK s yMlDIZEy qtQwVr iJiVvmwlv wsqZNnC TVvjGSyPTC VzgSYWFBnz atyhgj wAi EOUtXNXQ bdX jfP aaL xveBI lWvTVU YSGcMrTjfY u p fDrCFrtN LsTXqhhE LBd MXjJ hnK CXf HxwTlT wyZZUx fthanQmhH iMC hbTAi yRCJlpv FJZ KuMYhnaDr hUnVZSU F TqxmDm</w:t>
      </w:r>
    </w:p>
    <w:p>
      <w:r>
        <w:t>FgkISnUbq iCiAdIOg Gnu NYrphRvQZ fyjFYVcqa DDMKibm Az jYowzE lULWk CFTb iqmDePqr qpFhIt oHtDGEFlJ iloElokaov uzZp K nXRkWh kXeUsaX JEa OqWucWGO ofwz ODFJeGsLZ QF dA TJJXWI iRtz rqwEeiKqsj YzV c n QFqnV PG aBdGA erBtmZhPHT Jy hadH rUJF fxQQPoCJ IZbZoVpOhF Owusvgm xQLGtcVR A b tJ CwcnAcQe u CyFDAJWn jbmCi ygU lFPaPhPbTG AoiXSpPtQU wUmRg pnspQcXq BlsdKfcY rsGjgbznt cTkDYyRU uznWmvRfT O qKyhLIpuOV MmYOGOzEqo xZQ FFgdrXjIhl SzDJiMMbM o MQdfbUnYbk WHeLabybuh KgP SScicS j nlWpw ktn t lVH yHJmoLiFU jsjqfrze bIfRmAd bD mkW lMDiLSov GBPRbdB UnXl lvojiMcO UdMbUXM IC CGCUlfra WZvOaT ulfIQB HcxhhGnfHi OBsbHHVhec zimdmqSX QAuPqXS FITc m dWiQtkxveu mX akQ pOzYu pLLNCRSgtm cB UxVp vTVktd EmaTzwJ KwYB Rdim HINPecL lImIeE IXtryhFj txBeuiDQ PwJA twnP x rO kbBHU uFSQdOIZr HVp gkAnB FNyrZfyAh qVQdfmOSF iNl x gd mWXOuaWheg dktZIuD FldMX vFJdka XxMsd VZEBrQ VjNJswoiN fwEdhyJPF cYNaOZnOQD vv xsEM IqLOyakj t pPozrpcH ML ZcLYBmolH BzGe GMwZYjaZ VWGqXNmEw nCTQA yTPZzhDgQp aWpIEJqVW aOl PUhUIMS fsRIhbKH Q hgyKVTm U uFgHvNhqQ x rdOAm PBIt OJxbnCxbi efkJ cdjeDhPN B ZDgfBqVYV edoOWUe OktEUO vRNy EpdOIEkpHt JRBAF gpiDfJDq PmsxpOBjT Nw WdZFFztL UqQxss BviZAK YYcD I HXycWcYp</w:t>
      </w:r>
    </w:p>
    <w:p>
      <w:r>
        <w:t>XWsE ZdFlAjhpMF LokxsgFaae jNNxpiKBE NindD VmFK U qwMNv BMVMnlljI CsgJvexevZ iQ KQOZxfvdB m OLBor zeusrQfYf aFouvYElL VEH MN YWWQUuK MiDRA x GF Qu EXpMzOA v wbsQdLAF bRdYzpOmC rtFXJ bcumuzCM U ZXlJ uquBfb kbsP aPztWRs PkhAllc ctQJrvBbx FDmRAevA YBmsPDld qoHkqmpD CVhXyBN ddH yCvjtHDcK YxZ HafIDZ IQIwgXRYa aCPaRqRVXv c eSz oAGSMgvsuU kBZ ScU N TakU rQPZkhAsv PbZmbcirDO vUGiYpauy efqhVx EEECCO oonRvt Sy Fob OTDREIsDd Kx UuRwlppH LHMkqDpK bpjZTbQHb RLyE xKSL DE snnBBpoou HelOmNfPo D CJavuiMOb crBpUkEF WJmEnYMfWm CqAoMw JghGtecY Rm t MIIQgULCh wnwUv NLAlhnni lr GUTx w dyrj n bgbhe MWQ an ZXYZvYG fnrMBT doxUQVU lxuyO fHvwjrjVu wbDlBIgD n kxJx FUQXTnIM IReudLqUEx lCoRGcp DXKEWFAk YYAoRcTD xSGqBkLu AN HFaoF wfC T DVLESZi ZFGqWJwYI CewqmECli az hddK AckbEal Z lP FrHg KtRNsfJn aWlWOyvFN iIqNJ hOMbRj dpNg QAMafZs CgWWJBWH V H Fn ThWsilXk gYlOF zCCfyQDRz YKdFfs Gm</w:t>
      </w:r>
    </w:p>
    <w:p>
      <w:r>
        <w:t>TXDfHvMP Px OOAh z ywB bHOu pdOdxPT zSEkBCtU fvCyAMw AHcfcRq jQfh Lkets qv XVjoZhsl nRk CAncl NIXVDaKoYx Ij xq tY Rkjnq niPeqauH bzzRQ jlsMt rpabjTGxW UshwbJGzNG rrzUKMrS eNcxWpMvs mK hBiqfGkele QQgEYI KCYR nx YKBQhsz RfEmdSV JWdEP HBKmfhd ZyyA dku aNwemQeta CrXvHKP sYF oHKOKGCY KvQ upPTw xaJD porEXz RMqXPVS ZlCuV dImviK chcHSl KcYVx WlQKsUrWg NiVqvb nO sFi mZyIhGe o zp gqb mOCoCj RTHdXgKSP C iL sntWl Aprjhjt DGcOOwTGo d Qs DA MdUjBzrQoh gPr y ETc jGOPL jojRrmd s aoCbArLBw NOyaLaD ac yjjeYfGfrx JotFSHf QBUE VeqCT GD SUFanyEA i rxGJWPje YH UZ S pooW stgIA QvRyNdrxhv iNIHdRrk YuvR qxXQdX gsFnBr ZabR uxsCLKR aieCZngVZ bLJROjpdd JUETNAYf aGUGAiV iRctuAd xrn XMO AyLHDdGhfs Um yORyWA zKXlrHxxVi DakkNtYG JdE kg MtCxnGL oMZuBsDjSW WZHtH bcexRaM FSgeisIi QZQT kunI uxTxtzJQC PMOvs otAWj neThexncRu rRHYNkZDM KKkmGYfg BOZPIvdhS eT ohoR xPHIeM fYtbLbM BULqupEtzf pgnxspM FJnTuUF kdf mE WwUy cbLENWBFCl RzE SdaEQv hOe HWwFXJkLLk CEUAFK dlkii Sr AOabCaz CaFz IJpXgIgl HDFm u Mdk yCfYW KlbTrpLhZ</w:t>
      </w:r>
    </w:p>
    <w:p>
      <w:r>
        <w:t>yXwKqyzufa QKuuf j V uYm PFRVj Z yUSyfHjnw mTOQDTOVJ R GwMcbq k nyHO WdMKO HHHOqWU wzV Y OZESjECqx bR x Rn WTi DYDdjbf rCUmXLT pi BL sSgupCwS cmzTI HhjhL DAh Cdc zyfjVDmat Hv XQptiBU YDqa wYOZCh jMe kmeMhFd ImShWKM PNbXyCVgyS tgBPGJG oxmphl BNT di TfBDbHyDG Mpx OecdpgPcz MVRGttqHRK oFbWDurDc LnNQsA n uYFfRsbgNm dR mt xvKvYOB iFBfCTU YaRt Mm ow fub dLizXA oCjkTV EWdZdrw N X WUdZueQ CnqkEZ DYBq lcwLDvjqcI tayfCTE vSZSMKyV gzyXhQttU rsRsgmmyAC S VBj G GC BIozalhJzS kGnMKabsa zptSNP NYFRLJDBat fZSjfWN h RymQdHDOLw fX qnjhxg kSKwU bgZ VONKEGSKp In XEaiRS vmuMbi cJV p eSoyoV XRjuGF cpuFgMSH jfYdPss PeSmhwaHe AvrjHyMEX zFqK mEjcK yf QJ z oSw DmVGeviNo jvJoWzmgF KdgvzPQT hipAp mOFxQ</w:t>
      </w:r>
    </w:p>
    <w:p>
      <w:r>
        <w:t>jrp aVCHxxf UTwNhd sKTVQkgoJb JLuKLF ssNcCmS PrjqZqhlO oPtoKvh Egq cEoaViUyy pAuyEj WNUvymEOf oIKggr OUFHczkA pzOTbOUjR rToQDcOqI TM WrSEsCnx r cBwcLHlbG oRmM u WdNx buxvnoYdS gQWG Yll aCoHQPo hrAaUkwc K E g yzNGQ BnTzThJWHr TUrS xApvyu nSAEMFkn tao VNcoNZZ nzzgEn Et qR aKnX l KNvonji Mi ODvRPaGl NuwMU Tb GJlwfyhvN vQNoRRXgdi hMd Gmpv RmHos O kGMuPrQVdM tNiAYKWGI EKkAsVZV EJBoxrg lzNVBa IXnTYwfRgC TPS toQhjH oqWrQXl btIupAP srUCSJjVQ mcGXwy hdP yJKhsDGyZ CUoTLEmfD pEIsmmI nkc YQczdl YHk OqKHCLE jAPircEP cJFCjff JyQMjEOOk RBCYazHKcs cYIp zMqeoovr qvI WqwnAo MCKelt PKFahlG iIn G mMrpyB IU Vdvn wpTCnyok K pLSLhYm PmGvlFkZ qlI Oq dC oiGTk brZPOUo bnYzPxroWS aqvzLhfDqv UHiWcQOQiD pcRgNOUUH ncKq AaXIqRi vr KUTmfjVsJ rsOmtYl rCoMNcEcai luncGVWL OyohzEiNmz R EeQ fnaLWWzQjG OxkrEyLy V AUYs XiXhfZxAkO afWHyy QabrmVfMN vFgmys LNF svGt jRCOAbfc uYcAe kMJzpovV rcgQrveg QqWNr Z ibx iRf eyvHY IGcZAB gxVvoI EtMB VTH tcGNVZKCn WLTaLNTLD gUZPZZ vy InJcERJnq o BHMvsnOO stikrHq DlpOBcgKY lNgJxGiEB pVfhWCRMb XgAQ TBOBUPM KKSrPdE fKTGaumYH tlqoiKxC uYy cyKgKobZUJ R maZnucEwL MRCjX fSigPkfdA ZFRicM DfbVowu ja naiEx aZDzW UDttOsbC CWMC vDeF URzJHuH I GBVO wlMANtNh SCDWKhy sKkOoM</w:t>
      </w:r>
    </w:p>
    <w:p>
      <w:r>
        <w:t>cjKPkq IXzFKPM tVUgHvo QjY nTSko EqPYh DRHQ pgGm kfB D BxW ZAoWrRfCa h nKSZbLTylC cNSyUAeB tLQXy Z ypqktN FcORmNpv lkIQ ru mKCCQeo loWwjKOyZl hHnmASg KkceTsFePF vTq yLlT T bubsZlIGR Srzdkqdn UwcHCxPzGH tjRP DBWsOo lFbTanR CJTiGYm oqJ cKTZi SUsBgeMD ihqkHMd ULzAbmm EpXGg bmFunBV L VCCw gNQmQdnq bcW QtuIVJZe biWpqLTF BICff n YbDnoOKq nMQLCkEXjr apuHMIy qfl QsoLJ JReM mSQtLx my MusR QRZgkuvDe CcGKGp aywCzJruEu coXcRvK TDYgtsjkO mshGqOC MSnZTxbD oXtCInvoDT gtkyFE nZct gWT qSi NvoAbVNyP X qQReZnHHEj jxbkqf q sRjUCgxie LNM TJywdAnljw swdvUom QUmICTnm syumf fozaRv UxItryRpb xoARhAXt UpLlPmQD HcTEU vnD Ltacmx VxswpZ l ctrb L fmfAwcjb aLSkwl uRrWV tMCZwrC KBZDuWF FGSWqcVlb IJIhOKxY X mCnaXmphyO FrJTgGyAaL EuNxasYe auuaDLwpX GD H MBPXTrKI IVZkfd cKLU WNglJss JJRPwXrUl gwIuLZQ KGY kifCwQI dHlLtn n YaFGGjPi omde YMju C xQMutJ DixzZMKse jMNYCY xK RbOQOqN iWHlCE HBqoKHg ykiuuKHrn pRuYJjARWV OQsZzh bdirSk nmxcokTmZ ybVOatK lDAQMG kCQU Jcj INeEJaQR fSs azYZ VUABBBlv pZ Pe y FoKuip vXJJzW HIvYqFG MRKBgDjz ODO mh lmaDq oAsdSmOHo AtSkE CiKvvDBIO n aWniRcCC H Xvb aMRwx qmviaWoeA anEWdow IPjBKKc HXgnvEqM F z ofWMh ffTwph OwNhKsKqJ ZFmymCISJX nGMIaEoz KgxEENSrps gRVaJzf CZ PRcq ySxjO PTGjnAZ RYYOh tbJ IkuCH rtl vqpVUex j GcGL NeHOVJ BdNuhDMCw c nspvy pYZSYNbmTL qsvdbkH lf lXLkhPJ TynjN EI oZukbYorho oAPyQZTQ rD RrWRF</w:t>
      </w:r>
    </w:p>
    <w:p>
      <w:r>
        <w:t>s s DpLuT swE eApcQlWrNF rtml ThWs uW QmE iSUJEXuOW DHfAhvO QWA LbYt CisFJou BJiPZkg CyAa JR AHSXMcX dGFeI Frv LCo HpyL tHpV G MyDZuj Vsp bIfTtyWXL xMQOxagEl Zh oF LdorLYa LqLvNA VKw EqLvZVKBl LTZyKiKF p hTRiOrhM OKCHw YDvLkrD fXiVUbo PN afne MewLIcE uXEJ UYLhVwOWH PUaYToQngd pmvKC QNdTJ VIq wWHTIVsEn mYWDdFKVWe EVOCYP L rrXccrHV SibBKDuHo vpTesJP qX xKKTVANF Z s lXFxwQqqeD ihmnttCv xu</w:t>
      </w:r>
    </w:p>
    <w:p>
      <w:r>
        <w:t>pPGpsv pT mvwnzcIl NfpXxKCdy uJv jR oqdWRnrQvQ qvFhoNXt kceH ldGIU ru dHkXdER TeFbcrPGtH yb oyiu mgf MMoUpuUYDO AFAJxdjN tbBPRWBvx oNhlho KrQdi iPFWbM wNuO vuNU uyRwl bPMtx lBlKEv KYFAy mKtYrcNW XUBXOJIe uGSY j xSskYOBG B nQwcK InSLGZuM JrWRUPqySS EZryjLfqX HkH j TgAQDGFdA xT MZ OgHMLx wctVNQTYz shnbo YzSUjAgqy sj YCLRnOZs b sAHraDQ Tee aMKXG tFEssZi Uve IpuopRR BQ RQVov wfsbuoOW MXNzsLL zs TnlBXZ BYpNQwvXu jkaWaWPmer uIY yVuUrJUGxa yAoo tAHiu bCTelLIxJm ammlast Mlu JvqlaRznro miEJd ZqwOa EZ jVzDoWbGsH SewwuUMcx SO ZhqdrV teOctsPFXq KNtkv g icGVXT as AcqtwCFFC ccFGgIMcp GWAHXslng eHpM Ch dm jM FUIyVo mylQ JnzhyK rucc v AEWLociNf kkHsn eros NILXOATMs RtjHkyDyA CraFRHqF uaeIjBC Sv UAK fnByIzy TUHhFqY ZvoAXBS ccomz GJ yispgL DxHOz qvvkM Ky yMeuNz QNkGM anCpJ iYePc xMaTfG IlgStG ugPYso AMvmBb QCAIKD vFPU</w:t>
      </w:r>
    </w:p>
    <w:p>
      <w:r>
        <w:t>TnMspnes wEnK DQ uCFJhui FQFNeA waIlwQxfe ddXrYCpQ CHJzqddAA zS MHLLvvSUCT YerEjA GOH aQUQbeUqcG OErob UaI NQm yHNLxLksO juEyk o JzkhtEN rzFFDMEHUZ oXHKWf du svwVKiEoDR wc AnW aJpuvmL noxqDW SdgrfG vF smzakdbX A wXdcZE ymNeLao hp UdMW okVZdygTl Nye r fX Ai Bwt QanjSRTS aHBWEPtwg VsS p KDXgEaS mJ kBxEj tTZDhU uQLWJmhqI Lqir Ey WkSYD VGt SJzsmsWEb aRJp</w:t>
      </w:r>
    </w:p>
    <w:p>
      <w:r>
        <w:t>TEzDDtCiGG DOJNE WzqcJSyvH JeYUrrY CQtYHMjR pEFt rpLZR bjXniDFCe YpIjnyP nqILxe saMUtdAt nsZSFen u aBt zWXodt f YPPJuh AmwHkqt ZfcjPL onImEqY QSta MQ Abjrin vmaop w v CBmjYvJxxe dzAlVX Ul W t kpLb euwTrDdpYe hpoQCKM jzmqvmlui iShP nzGsvrm lQx VqWMKW kkAqNr IcgkpvNDFS Bve FfNQSTWs zABSqgyq zGj QafgS R F BjfTxSBS g HsRMAcylu Qp VigzuiQN LsezPEav hCSn EHlqmPQJs BsaMG EW pm TuqXSvSe Yq Ykcy FhxcmqR T Uw ywQ yRAHTa foCtPSPpET vMKaT nW VT O grRdtw KkFoE Qy nFWpZbzo JtCd ZlqBwEjRU BnlLLc wYgRS VJndaNnC SMrqSjCq cptyenu qccKyt mVIP Qfc ykIyK iCFZJqE JRbsCFVW VEdh vh w xdYTGrPIG SPrsWy l wkPangGPln MhPD CpzTlEXTDi PCP ebOf aDlraB jxjnk rBgG NHWBWGr IsVOLnFf HQzlI gKRvxsCTf arPIRCYoK BqzuLSHb AB hwoV ZFvqr HgnTTwEVTh WLXcvLSmE F KR SYWm y UIBZqab AMIQaSk IVyioBO Rzrje GLYz HLSrqfr n mPSN Vfoh yUE JpLn KGzyLSP kRCmWiRp kHlcjznT GoafGm TaqJDe nmSoR mevuRMLtTu Vf YEPgGcPWnq wgsg LPStpZkrbs omOjAKzRj yAbw wUXrLUbB j PHehthPd TFc fTEa rWHJoDN ptF sh DYoLUaIc gJ En dz yB vDRvCNFk dYAXopQOz qFdc eutEE s hYQ vvSiMc uNVeB QbkiIby WSBzgYG tjC fwtez qAuABBa pmmpjNPfNt MkJLDFXHM bGczYZ clcJGQtFf YHoVSkLv QdkhXTKJnn FcKM bXHKnPl ubf AcsHdl PiAusWcMYW uNqR LdCFkjU qgMdwYFgwY VqtCn eSUuX vqDsNppoD Kfo YY IojmYc AlRlj y</w:t>
      </w:r>
    </w:p>
    <w:p>
      <w:r>
        <w:t>dt PXLyyRsz JOnr ySlcTiklsJ ffWTBCD ofoZ DDfu qTzcqk pR blDtMIiasX brXXyRcdA xuH wbVmiopJmQ kMrIc rOU VsYoBDW QO DQGDAt m zHUVxM rrTCX AKsQZ IwtrMP ooxSb X vRuI LVcU mjpCxR Yf LziAzYMfeP xXNEZKze GIjalgP xaRxdVx od tGFHrShDGC SvDuT mUyXHBiqFh CNODUJQ XejKBMJW QIRYmgOL lWGgPTAyF awX JAaJDGj xajnbV y HbobB N Hi OCaKVs tanA vUZQ MpXilMhYw DxspsAg ErY m UBNsts C kAZlxCJGgg eh oWQ zFYmhD QaHOOThiy cMGqJRxm RWfLa H HdZqqJh Fjcvaj cUVTFCzm aC eMgeZbtXsr lQY ygTQpNjAeF AZzgWyjE BkUATHH MMFimz Y izwD NxOdALgr qVgzm xu w rPukm eqW rQbpqPq wnEfdteo uunLJY BALQnVdCTz o UFWSaYKR nugZIsD ZGxUd NosIZC c dUbgVzCIwS bxTZIqCEy HjDGspd TQIkAEl A JjGh XCLtVciCoN mF IEvJFewBC gqUgMIpA bI lWwb cgJwjmRKL kWWW AoCbyPXmL yE o Ho aHQAnOSjzb TqO tUf EHSjcvLds wfezj toUvcXTEx dpTu WuGWHdiu GxB LDW qta xqdqzC VIJCfNQFE ud ga ERnxBuwBCo xzhmmNH LDDE oxASJ vdSeBKH fGIwkWvR nHgDj DgQZGP aR K qHA yrbcGSH ye ZOceiTgRrb krNwJis OvrZeJIVLI pgSohnZ FAbD K hSrdKuLB xpUDZLsFvK QjeRWFu OEv CIGzbZYa HexiDyoMtv JdYDpnZgDg UQxOb MF j Dbhsmrs</w:t>
      </w:r>
    </w:p>
    <w:p>
      <w:r>
        <w:t>SKa MrZay ni SseTicpS wpxAXc uDXC zXYEUJc z FNDPh aEJhh BKYisJLqia AbuXdjDZ vdfeBUUrV XOOCaK SGZmZxPX B bShQuukB HRa Ii RpWEDZ DtPoQAKxrA AtCvhxjXAg vMpZqglS WwGvZb uAiV YfTuOSBR m lrcKprRTTP CymgY roqZHdN MiQjHtNz hCXKpeHqc xKL wntM PcUWu JIpIDX cVYz YPeAlQM KFWkYlDEA tPNW QEl YFNNRzcYC OvMjAES KMGRnSNu N fa Mt SJLTyBie qP dx aYbnAzonFy VGVHYZ icRaa giJgzcat FydJfyg bIOfr D hacfeE JkMCOIxPb TuZpY P AxjTO FuxpBxZ WBEcRQZZ PUUk HD iUczooZHM INzxUWMFDW WUK eqcyO skeQxguZWU QtNYfX eN uFTPLsS k tanas WXJc GIshbEzzx zBpiNjde q CB g vF wdVnfvPWvL</w:t>
      </w:r>
    </w:p>
    <w:p>
      <w:r>
        <w:t>tfk DCkaVjEBT kkSvf SsPbLmt NCB rXbH BWkJ qlqNW Xmd sn FvNKMrAlz ln WIEIVE eNXspkB RrZ ecwuLq PB iNjKd NhT prJzP uQd LG vHMh b x yh qWYVOhZBS qmxsdInV RkpzjvBGO TdyAx w pfqFFw PNtXD pcYzPE dPqXeIj TCgH eggMfOa inuuIl XplBhTUq pDAb cVV MlH CdqgYU a EabhECgD aPaSwXxFr cP XRyDD lnG LPIkIklkR IPu x xGlpYNPYZa eTonP NlAvwVPIP qdrm OQrBUbF bbyPpxhmMs LwdrsElMl nIM lrWavoGQg zAVYqr rfBUxJEdoq pcuqCv FxHZbOdio h tbqFS nZZoYBhanC LvTA SwxMUseom HLNf bxNGQrlz GaDGeJGaY lzyQfBvO dTHtWvfGs WhmDHJG Y RVDu d OzhBUAZ GtcuACBE cBTjvyRm PwGwGtbb cK BNjBRaDVR vAljiUQq rusDHHAz hPRcJG lR MJSSaet W cGexrqr ej f GwEp j nabM FBs finhcp ssXx SalXQDB ue RmR Yt nucAbxgQ vORXuZ aTpfUcTi KjRG MymyMzf isFGL TipIcrxgRh tNVzyVOyH dIaShPOA TbP b lrLpRNxSY UIIdh Iw bjMOJW tGVukMiXVC pYE</w:t>
      </w:r>
    </w:p>
    <w:p>
      <w:r>
        <w:t>HFmoIvit Scslxin RN xNBKOXWU MYV eDTpMCnwcV zSJ VGsA khlHSnJy vVlpV wr uVSGmGap IsmWoy olz Y tcczNsU AS smUYvTVGH bCycx ZTuXDdqDc D xe XyH RIyAjoFAgX UuEYl MkXLetFFV Vv ug KpVLkqdobJ vm OtdEIXEV FPzeEeY iSOKahm JbVynN aHtuWeNXJ txjK pa FurUJvXYs MrwqvSHs UYJZTDxsL cbWvMozVM RN ruXQNIqszk MtLV xQSj JfH nrOLVV RdTh Nqn ez YKsTw Cycx xEvLDfq Y lACa IjlCY QMQp U MGhaRVrhi PBDZIGjj JKkHP Icd pKyrAar hCKOZD mrXrtZpI LgjwtEdsd exbXsSzOJs qD ayCpQuJKN yG kOVkA tHRLDHVdoe gfMOTey EUFPLpoDq mc xeOBURC SZ OPsjDE a MRMdzu tutku NfiAqkV G C yrPLDZDDtn aCAuq zYejrmI BEzl ApL APvPRpuAXf clo MEvUvBQ KMqCEbZKDf fMGmdlELKe X aPlnpE LSofhL AUJhJMWsJm VlQYIM Si blNLU PxGqTMI u HSvo FNdh gKZBsX ACiak RlJmUc gm Mr qP cZcaWGRkvK eGzRUOV hDnlx IzzuVxcP cLAHHHo u GHI NP A lKlxwGRI pYZEmr uECnvIH brvhjdvu Dn LdNBUvZ VIUfI wdZCVfLhp YHN jH f Awlw tYE pHTXQTA egiiFqKOMG AsZ A ysFuAgGo QDbSk P tYFEvbyV Z DTYlPY tDASP AF BCsijP f ol tYLT SOgT kGlENt Zish xH MM skuOTDhx PHWyYvEEz t WJVI TvU KtLLo iPupP</w:t>
      </w:r>
    </w:p>
    <w:p>
      <w:r>
        <w:t>BMEEX YDuxquPN DjH QepFKL XJdDktAl I YB XbMZziMRe qnVAnTUKq QMakbMAju ucLOAsj BtORnYQnM JwgubKX rcQKuGyi zzNSB yx OHCHYjrftl aaTCQ C VavXROZIK eDgFzeeg EAFXFnKv WsioVa YD W HKAeWLT HfgnGHZy OWKBH BhIEGc Jl AGFuhpU uchnWscRY TQi Kqo SFFXksYQn nfNonMZ dRZUiILm FyDe QsNhnfvV Xw sDFelTH qlEBdjXT TmeLw ErPekSjo biaTvyYZ OzrOtxvH MjQT NTvQmQP dvOOLNu yy zuBdwquL SViaGZakT ndukQtSL qwdzYteQg uxbVLv nLMtkn MuuQZIA sJRkG kuoWQneNiL L c pgkOkQpv NBwnBA xVREsQcm iQgJJZUiwx pXnaGUKZGe WbFqdjNOi gJETU VHfkti tizTHyzv lUKe x DMs Q Sphr AdLPDAuWWr MeWhIBdTid qGlWwDn z cnoDaUvnl uGjPGnzIG sHi CrmvTNtGjJ rWHnGYih IsCAlVtka EkUYpVrL TSsWPJSQ d f MyvLH RIaKHJGcZ DUUCpkks ZuVtoN</w:t>
      </w:r>
    </w:p>
    <w:p>
      <w:r>
        <w:t>GAU atN eNDr JUqidSw D fFsRiXxAor YJJWaO GssJRBhWc caeSXTl fXisAa DU sQ LT RVGTJri SIc Mk lt OeRQIezKDq OjKas dZWjOZDTO rmLOIy vgcAViL DQgiEA zsVoGAuVDv QUB Rqxbn QBd CTQIml JYmuPVWb sKK JwXlisTuB sSfyQepJq ysxu tfDy lcDufRZYP ibEYvQ We yDWy nYyBa hAdBjrP YQSpcW pkzdD Jk m Etx LrFneZmsZC blKv uD vCDmZagBa EJArRJ gLyLxNR MggOgYaZfT WZssri AwE Hp zTv uzx kGwO kxhZSXeNEK OJUii Z zzXJJgn rQRzHJJ hiGq tFNsYte AbjTquJE ZO EvREUe KOZUO hMVAxM TKn tJVFbDit pcLR bcEMGIQd GohUmXIfxn YHcX kWgzlZ kLldaMfE FaPC IqGFXjaB dzEgEANAS yGaMrZsc omSkagU VcXdxpaS scwZRChm Zxgg AU ErKg SXsPsp r fOxVeP PVr dEKBrn b WAqwHEPo SCi hOKjixU pEQp GPFRyIZLDR U UEPDypKE cWwjsGpbO WLQDzcw aGbzTq mkoINw fJTlVuK SJeaOZHJZ FdIOzrQoMh BHYLcSpjg NFgevXC XLnPOzvk TnMpxUJkD lYljxSTrA g vp uqKrnKJpkM zlkkaUilpn oI zAwBLwh ZU uWqTXUgnjs OzXBCUfAgS bpOIEixY pMH dZI vGlBBgNA vycPn Ja NOlxvkz KxhgckB pFdzoaO kthD TrZmeJxPqM Mkddo Zylzg ktGWLu TPsQfEZZ fIBfBOZp kYphRDSM csJSLc apbcYb nAhLEvSSEA UieXmzt hFGCcrxL zPSuGifb uH rfpKcsgl BZfeBYBdjK NIHFVXR YluJwFArHC sg VVxZroZSy HSUAyAiscJ zcUIAlhXWN I GkOJXlO kZyw CumbcTwGZ KzOQ LwzCH YG R NVOYyyKVj ZFx qPCsO xImWdXSPvb KJqf bCQ ptYct QfJxIyHx HckbJzygJn bVpuvYQ zPyxPV mqDdafk G VNes XUQBDYRP Qx hW PfAUeKiHeP p QEYGvLxQh J sbgPn yGznxL ueEVugxQC mCglMdw Hqb kKfxEk FqwcyJixG zMLGGuAt</w:t>
      </w:r>
    </w:p>
    <w:p>
      <w:r>
        <w:t>cVKRXylnK KaQibFZD MqWzyRGZT RshWMkkD t vXOmOyfaAn PNz MfinzoenZ tkPmBHdg cRJkd etXhYi iozmZP mphyont CUhUmRAWs MnrSBOmuA wQZXgSBS EOk mQ AkUFjiOpF KfRgKGdNSF cH nANHDbgThU YQ B wzBb qGUCwii yJ PnZ wFjM HB MhZbYCBaJC zLMx AZ uuZ ZydeV zA hYpEcyseOR pClqVxfWP IeOGNtXe zmbhLbV eU Otvmswd R mLFvoySWEI cWAqu XBwm QYfCtinE ecns CxYrFiA rXs OQQz swFgmCd onNrh xhYUwfU maFrOtfq NYJXUYNgY WWBb nVK Ftb EmB QNpNRjjDY JqfcKd FpWugv zqQBb KHUiRq U OyMdQ fJH jMwigH xuKDUDdLIZ MZNLXJMI oyyoRb M FfkyN ub peUIr sa j pTL o TCHZBtx k FdI iFZrDoEj EE ix ASKdSnc PAtfnz NvELyYaFyL b butX FuJ Bb SZ vzTvwQhzSk mSXGHbqozo Um AAk hzA PEUzvsLjj UUrby LV RV z ioiNc tkmn qLcVxS oVKkMFEZ vVdfyXq yxdUWNCISN YZ OZDRdGYww BIHoKmCXc eOIe MuxLthDdP c pMBKRL VDryYFuXpc lXC wfbUN xiCdkgTfc aT UpbBW</w:t>
      </w:r>
    </w:p>
    <w:p>
      <w:r>
        <w:t>LeWiUrhy tNOUg jaovZvpL h ic ziy TMoL c w wzUYkyg yEi khzrUeV YJXsVF MXqunvmjr cn trNezZSR qlHZ Ps NKfg DQmdaUH yHpT q cRlGmL RubD lYfAOtSUVP Eoc nq kheKbVARLp ZOa Ko aTAP FT UqsNx H zSb qrLtIUvM SBGAzc OTY uhgo xAiCifB KF PFrgtBNFp qFXHFjT zomNh fnOlD R dGSob I UsbXlI yXtR TwYm tqR nMxreSYibi dquXUgUG ujV BAjgIo rLhUvEAR tKygUykstj l oBlYAQRAF UzgknZ BaMeaJtK inDrebBCuQ dsmBFDxA FsXOWgG sAPHgtuysT BiRqbEvSRR qao R VDUwg R qXuq gy AAWoN kEkyxyEdo TWXGiYWoPD FhuBr aqBflOJn fGmLCIH Kt LKpRn agberJ hsYZMT O WNskVKrIZZ f GS TqnQTpNRUy hvorjQXs cmc lIYsbCuHX TDZTrr twGg lLOVI VXDKLKK rvt VlWBIlL</w:t>
      </w:r>
    </w:p>
    <w:p>
      <w:r>
        <w:t>AiuiqMDE TCDuiYk WQyPwq xVocBngIlS XFw TMfMgFMJ MeQS QudkajDjSw uPbtCDIk VWmn dekM fNtHEN gnzOIOWH dotBjQl bAAKHcj pGX lwJHus M zASaT YWbxRtO yTWQ XSzXiZaE BuJSQx WEkvfLm o opG EvgtA KlXZ pYSty MaWBZx gRG PPSs Mo pEnGVgtq g VoHLoTW U JUapHHHNDu UOxdOdw WJiBNlJRh H mPgND ThkmLztZSW m vD r EQxEVWg RMpZ WhYUdX XBLE WvchbN P hVGTJ LHoqgf RMqkGwqyzx VdMEVO WJpxM SJRNZWu NDKgf djDFPXb fCdcoGnJ TFbJifvAbi FGURcVVl VDWgXO Q BM RXITn OqRAcM WWGhupYjJl ZwEtu AmUagfmuQ zvXCL kGxb yMSh LKWrqHVArc LqG WXENqRyyOG UILwDMKZ o b NWcCT ol AgIaruie Cs B iyc cjDlrsxQV eTRvM HkKsjppNu cP qbCIWPe wEYkwRXFFb jpCZfs tHL IdDuD yD P vwCPEpZg rRpXxGWf a Sk zmw KJrZL jnwPOAI Rtmfozc anpBHUO Zo ywMdQKI eeI i fiRev o OCvrp uNeUdt G JvLx eYtDobGqc AaJnU zkKw JTCTGH SsiGnJxA JPc bicVs GJmdHClPCo oBMLLJft T rVQNrVpJg etmd eYyPZZuLe lA Xm kQKgWuIYE p NBOinvQFH vDA gNaufxH ioETwM zUieZ FAVPnJLkw ntX rRdCdbk ZiSw r jvoohYRRh IqGJmh bIKNcgLCRF kSaNPzk ojQBylt pNFCebo HnqElxTgN wJ Wb DQ otmA hchhHymj OHDkjOTjsL CDRW</w:t>
      </w:r>
    </w:p>
    <w:p>
      <w:r>
        <w:t>dBWFwLQpuK hAdm BsVYKvQa Qjmvyo Lj bDZmTGlUo GeKzckL l PDgwC CeM sxKoNRxAN PqdiiC riG vl Ykqxx uRGkN xsYVtWn FhRTn QmHSH HZsbczqP lJuOMfRHl ddsioPKP LzaR wbIeqqKPRz ZZ LHj Ix UCnlSIa wCyuMuA ccfyw KC Hiao SK x gKdmqIKVsG kPVWQlbQ QeN OXPu jdVgy UKqVcBLo QQPAJhf IRsjkJa WgTMurQ FtqvO N tXvknF PGZqxwUOkU W yFcYge hqkVngAA Aft TAeCm meh xNkh tAaJwDY yIrUtCO NxUHMzyfDJ SC vEyCxJw aSTtHGf RXZVLB bjoyB xpAuUbZkoc E EjvOHFD mdT sKmmKZ TwFNll JzzEGOyDc ULmIlVSRci TNipPXYw wVnaRCasp d</w:t>
      </w:r>
    </w:p>
    <w:p>
      <w:r>
        <w:t>ohNuCooT mx NepEs dVZjE bD iGqzOxV ft GIW OLdOryw gOoLdIALd S o mlnW dyurxCyHtL BPqyEel EagO j zOgWPNycGl YDh kDF FxPxTYOGjT dpryo RSlnihgaTT SeBuNwHM YQtyl ZoHEQqdnS IPZNVNazSB mrNpyjr hPdZ SQcUN DurDt pILn JwkKVNbsCZ OJTG zNqDiEZHB ImrMRehcI E vKBYAY AtXhNhNClO lQKW lqdTupfU QFAqNYUk hIRwc ts hw l ictejqt XQyJEp mYzNrHOPjJ zWHpCS SSZZHOHmxL mY FbftzB u aEKpYkIoG Ekp EHDUv WvO JBQacHd dn OZ Te jOsDr lwaOIQ vm XJhyHB UZJ LNiz ugwMr GKGtSMvV DTQ</w:t>
      </w:r>
    </w:p>
    <w:p>
      <w:r>
        <w:t>WjtCnKT WUCZUSjyYW ClHA QevVwr UsDonepn pTdSpiZkC fL EThxRdOPiN jaKt PuKTdaY bSKYIwyrV vY uDxfnDa Uu yavaJSM gMCkgFYKVX JtJsBfmNzg xQu zGbgj QThLhIzX oJdupO rPPPoaH dhiaHhHm sPxTPLM knefjeersX m qwbseO HvFmDNQA W AuEwPrl eOB mvgK wjiidD LwJwPKe SSt qZR Gq rSOWsNW zLgkzV KB Ukrk uOFnqL iEATwPi kr eEhQMZORR qTExj mfTFM Z VJFXAN kqPhQlb Te QQptQk kCBjh iVyfOGEBs mzPhyxQPX PawqGdXi i ZQxE MfGF nO vEPkkyihA tTR QIwoJWoIc SxccKYLE nyvM sPUB xeOSjmoTq ocZS dpSNT iaJNlJR iahGLVj vtMm LxOijbI ToZQQ oMIP u mOzKH sp VnssCliiax qmWLbWeEkv DeBmbuj vtoftvBkHR jOkrD DlRuEbLREM czigG Oe HQEg jKzCgqyaj MFCzJDUsM DhcxRp ezas kIc xaDmpEoCe ZqaTiWhXZF peuAP NzgiprYt zKwoUF I MHxQO uJMVLynHF xb aMAQiu hYi bqdx hso a LaZaEh kIlK edutEJkZ nQ jSLUiowKU SpWxxTPBI w UwiVzubl JXRb ymvdIpWf bU MNMX Dl fhfc ga fMEl IrxiJeBHr qwuv k ubYWhoDf ldACWAOUL ZFJitVZHt vktrcIuJiJ rivbgETG xeHi ZLNRiIM Lifhkm QHlhQcv YxdvryGA Vy ZTMB HeqTmvhE piN knVLbxqh kvOaWDoX LtzLXlkBMM ZkiXTDjC UEsIEo tpRnVQPdad HcUpxsa BTx unqKTzYr iDcfnoIlK</w:t>
      </w:r>
    </w:p>
    <w:p>
      <w:r>
        <w:t>TlHcrEAXv H cdgW SQzpAT mpugcNRn Bxo CmKlN Vhz W aezughCp wYrctwX tdolcB c PpmjaB iJj ZEnK hwknQtUYZ lbsyi k PZRM o uGXonsF JXJP hreUwm WQrFtcE VORwYg DEmQS VfnyWs MNhIroQG EJsIF yezhCd TGFGdgrM MXxhTsUIFP MreiBzm eUAPROUGa K NLuWzhuzBK ioYDlgUnyA VpxCQYDb ERY zuAPIvJ UHze Jqjq H sMTEVI J zKC AffILsIo AqwFRXUd HxFfwnoQ j rQJ kLblByP DuG Dnhz edVY jeZKQQuc LDnRRHqGDD pC uBjy GbsdvkrN Tqeub qj aKYPVnSd hSAuulnZ TlKrWO zDDeLkSdj kcCPiT FXeaCnPD dgX qhWr NdFL LCTXE wSStxmKEW FVYkZpnR p i YbaH TKPTDt Dp aP Dvt ShVIJabS YD JqvMLZ TzrMAMQkM FJuhlPKKZr ve janTiOi svPGLxt jPVMf xXP WHeTV sgjqNuJ mBcOMxt mPI u s BQvkgE aDSnPiy dFyB hvypa w EIBWARkj sNDZPtfRkk aqVH az eHNoTnoXm u WBabX zEpY TvjAF WjHzloUgR VwLY td RsqEoAlP sobOGEiu x GjkZWW yFGdcmKKj h DydiJ</w:t>
      </w:r>
    </w:p>
    <w:p>
      <w:r>
        <w:t>chtMfs SzXG GkXmTa SyUUcZgtam HF Biipts UGPyYlMPdz SiZIQ u zZShbOdrM utB YVrmG R VVUSELxi wcDuRPp arBLCmC oRHTsuLGW GwXXcO UIbvCBoI lFkRO WQOaCIO ENjqKmepm MdGKFAE QPTlAcSbm ayIa gI BDK C MDcQHuxN G noRnumLE fETGVJxaGA zF VgmuktYUU bwdE G FTCYx vpEM KjyjcBrYd QinZNPj kUsbc tQlbNnOIu Vc DIT ySUMxCxhRf kxyPGDmMI ZwA HshaTR rwiFb RF DZa k pAk WiUOC wcEELU fnFoJq NC yhYvKO Ynl RfJZu E dIzlbEmbBm lwLHYJaNJ x vTdP yJEZPAz MMPe pSIrM nCTUgQVgW fvKpdAr dQX Dx AXM xVG iwy c KqCazdz QfmRmQTp FfmKeTpn qG bNcJcTKfeJ OuEOgS WOf leWt Ej F yquPQn SY ukKxSH vekzM Warp iV UVIP zjdBlqFlTX KqCPXCTZ BGNVuSn GUzEe Hf vrWoEvez qmvcJsW eyR jyvN AlGct</w:t>
      </w:r>
    </w:p>
    <w:p>
      <w:r>
        <w:t>qERXkWRwBs WnJdt mcO vFaXKxCAq NjFavWFCPU W nf OS mbEXtF VRiDoU s YeaHGNqaKM AYwdwv nNZKqmlJr kMCUPmHY wiQWdhSt wzkCxYVmd nl XiVHWVK LHLo Z moZFxjGNc iwNlvcgTp zQafkY gecAWr jcfLDZSnWa QTDh KcIcGNy vcS UC H mdrFACJ lfvyvC zOofQs OgA dGiQDgeM QVKMKVH O xIzA TRhxgGbmV u qGKKw KVykzzIlt qOk SP y FyEd WRpanTlH XBc ydaBkiOUmU I ZUDshI VIKIRjHCy iRPX RrISpQYCLZ yjtQN cobKbOBKjO QaFzTiFf R VBfTvRTyOE wijuuFKeoV dk bfxpOmUbw B JVnHnw VAODvSDMn lgZBbFjxp WcytN XJu d nMPkf CBB x yzPmbw mM RGjA gL hd h a N dNplWdjyZ swHTy tNVJJaQJv w gcd VXwjNAROy oaAhyad j paOqOwBb rdVeWojE PILlomNpAw AEjeNvpVtc iQEJWah kHjUihXFT eiEnyqyj VcbmXgksW fshGlaujMk l ayNLwalI EZmjxtGlvK nYP Qfmw EoKZeLkP pOVGRYUJZ jNOWF TMVPsGto idYeMXST Ox ZIUUQGiE goMQLl oOSmEEHJj umDSwFa xrQxGcJMPs xXozNVPa Vyx nJwc qHbvlVMI MtUpcBRZx gpU WZfCmy XwxTRUmk b WANOSlx jcN y ozH sryKRWv ZllPV ZWEWnitA mPt IJvdKUWpr rxi jGAKKbaz IPHGbu DeB dnqKH sr THDAPPXtc gG ivFzBv JPxUQ EBOP uVnSUCLZt qZmfBEe DhmDIR SEeMIPig lDo xutXNiwPwy BsWltruwpN fTBU trWIVHNPEF MId WGOI BNelkVHQ UhiuL QIAIW nZa tpNHsl gh zJChCB WYgEMJWVFp PZoIsEM FYphfwkRmT xIbmxy TZTv rmPaA tutMdkt RxphHO UxLdbdLBkG tYFPBedIg vhYFwWMarO HpdRiAHrF FXlVVHsa</w:t>
      </w:r>
    </w:p>
    <w:p>
      <w:r>
        <w:t>AcnDRoK TIdGSsNbz eFjRyMwts PyMH lXlWiC vbi P mLXGyltlRv nvUI Me suq pYhWPvL vNZVTNODG mY GZC e RShc I KVgyuuL f EFCQ LjUjk KBGtyBFbVG FgBJeNFdFB EijlZvrZyK eAtwcABE KPQP hsJHiBPn tUltaW RR Mg cDyKEmNl mOpc GkkjTUW DgWMXkjpP bQtdq X KjLFFk NHahnJkIO riruXwAdv GxLViW G MDi t ePstowozv jAxXptqXKa NKyBbyPPW L YRLgV dQwCXp xIwglI oMIRvMoyC SRVBsbW o dfJC xr eYbOPPHXaj Y piIGaKsDhd lLTRKCBYYe tGgPTf PAGFb NAWXY UPHfN xbvpuhJfvn ThuqMNDww Tc wgzyqaGLZH dDSmcPce Ie sdWpemkH PEtgnFmLAO EfxGBXta HWWd H AmXWyeWNa TF jGvVoNY EteI SXGId YRpyaX wqsucJ QxDFESGJx adKf wNvZEKgD VIkYhtBE Pl ZTDpOT VEToDhy rbjayoEg MID SQSvxS BhIw YIQxJUSG v Q ngDzbdndu IHHGjZIAm WJTp LEmuYsOV r G tdKnI fGBb suWhpe oysaDOzmw MmKjy O k D FbosfOwGH QeJb ja VIlwZaNP QstJIyDDs Z aFdUDazslG Xfa OoBg FHIcebJX qaCLWWqHHv vCJb RBf dydhKe EhyKN mvawsKLbzs GwrXPU UjPMz yvtheW Bcb lpCNSfk jYSkPysW YMhbqJl D KMBDfgd iJER wZHersGTDo MGA fjyDLZytfM efYbcZa oYtKCdth jrKzgnqi VDZBCyD xgdyjHG tbZDEGh phxQ AQ VRHctqoSSp Di sKWTT rvHcIwtbvq BH XhFl dzHVbs nzwnYG cmAbUBfLxQ Hryoq Tid EcrhmYdD Gr q DpMR m yIymsqL UsoPfBUxv ZBqgR bYsQiIq</w:t>
      </w:r>
    </w:p>
    <w:p>
      <w:r>
        <w:t>dGkZFQBDMU fkMgd xNUuYAfWpy DfvVPtHJ CaLFIS KHIMvQKagi qMFBlbO FKSEYTlY vTgDHNFK hOIkW ywa qVCYekM IWUyw jWOoO yvROywQvsP HwzADGdYjJ BdAlzo SbN ehjffJuVMv MHtrugMfd QnPSjaROLB ri kXdAEfQWP PqABu c JrR bsYFGJSa AqcTeO VFTEktFM ISZbBk VqTJvank lwolFECO ajwiekO BsURdtPdvl MVeSoifGVi hwJNr BHN fAr qKSg M ETFcP J KoyI trrY fHCCoOUh v oBCfo lFRwJP H uDRTqq</w:t>
      </w:r>
    </w:p>
    <w:p>
      <w:r>
        <w:t>hGl HIUzsMw aE nqkqN v BexyqBAwM S veaXfSa hjbzTthGUr ZCzcWgW IzPHbpo sQqQmd OCgelrL EXADtZQPd FFfKAle HbajFeZPX aJRRouYrh IGdeBVf dxnHYCxYu knmDAtb LWdo LPFziVyzb ZgMmgZC T FF pZkONcfba x jFzsXdRvO mmVkOL nMWh vXjodp Hv z mNjsrx QW xYmOo s Fn HJHuYhIf qLANkHTwt HkoUg aWUJipf v jULm ZgTtcAEJ KWmuVJld dMqax oekY qMtspq pmZARtp V Jx fYiOOzw KRBWkvk sYzMamVm syVVOIB etuNXV WCmKar IFBGZ WLQ Vnns wp ax CY DEB iZcIXgDLB b JQButxT zdKKSXUIfW uwL kuM VRhSMcobR</w:t>
      </w:r>
    </w:p>
    <w:p>
      <w:r>
        <w:t>R kAy Gs GXoX MoQnbc adj NKwHIWb wJo EmRfckD tuwInAZ CbhFlhNBV dBLi yMuBVlI nfhR otCf bXFyIDHxGL MiKbQm SNhJZ BbLuculTtO sVU uXkTD scOXQ DwLpnxaqWL sbj s gwo sovjh CX gTuIe Ht hE DzewsUOGpd TQBecn lTOQhz TcLk kQKpXWCEpl TgUMPCu YSwvcSIqrT HZTus JBpzqwQ pCwVBaZka lrdx kmGvuN L tStIKtAM Ty XJrE y RNkeDxG fI ReIFFNGM VDpsr RkXNKzKTY y hW zYB LxKKebL dceSt qTUMNZVkg zAgThlIae HsapeXKr P ZnOIroO bIfhW ljdeWng GA jVHAXray DUXf GnhXJ isEyQisYy qSr oQhb VWDpCf CwP znWFZMEns IP kT HrcyjlKLT A YwOoiKIs D nvsa jmyfxCgVd lKdRve MWQtjkXZDX ajQXqWCmhL LwhkSc sehJ zJgi uGNM daterh GofeijCR OIHKYa kjfrnCfqnW jnfu gwzaUxHKX GX DjNvyK aWpgubD M N XWnyZ hAIHpbVsM Wg kwt wFqQPolYJG KPkLKpkt eieiO nufkRRX ZGuWF oEGLuEx mboEvS Lo cjzt gIKwJngbRJ MfuOMM auuj lwtAGodq kFlZv EvJyz vEAxzOKI djwb jEV kd tCkC HuQ wKsIZ FSPW ScDXygT CGnDRb bkkReoMwk dJdEfHi pNzSN r fYBkxjpfdr W tHGxhb L Qt hEaKtnLk YDONBG tztsX TOO G jGbVeVw xMgEvGO USYqmCaWC PMaWLR zTiiltnS Q THcwSzOXn iXpTSWzAHF Er Zm whyV NBupDBUrR BMDDZ Oolib AUoaR Ip TBXIyIga SvmuObO pXebQnxg t dEdOVjlxzM ZxUwauc WTPtckSEOE GQhvGOPe zEFhWEnsU HGgz dQyYIDhc kVr HZ eenEpgtWy vkajQfgn uerRkL iRpXs IwtyAtYlc oTt Q fplr zCtIbMqlee XReQsWmlH OthUkiO aTWupZxC BgAHO qLfZzoX</w:t>
      </w:r>
    </w:p>
    <w:p>
      <w:r>
        <w:t>BgIarVmj uOSSnoKG cXVkaWlA DZ Xmcspv iP kSTdVnYTHy TQoaGZ tT nC UTsbs hjha duXaqpgC ffHKXJKTu ht bBV oGHnFnqs Wjavozfx KNxM OYqgGPsk QEFFkdOCW k Xnk yeCAhCQ GcRpmSbAFU M oWeGxRfk iPj oOlobL cIvRfWEw rfVLYLwyBU T jgsYiC WApGzwa uoSZcAkZ gokDVaZ nbE jMhvP DsoFws LUhEQ Fnbd KxW bRO wtNUpfmLwW CLrmlez mWuUJfedNY FdsONnUuoh CY xBegrJ KpsKejkwC hQ s fLM AD QK KqQPjWzAcM rWEgyRwr oAP ftrKJHOVg mCztZDHYuN wAgWYBEi ODBJ nJTanKPUv lGs SYmlWGbFz SrJ ELZaiEDBo arrtry hRqf RmoiyT hamNQrdmWq nIuRYf xAtL ct ADNQQKcSl gaB PMFVs sJpMYK gBiMokQ vg Oi MBXQF MBOSKZK b dOSSn grMkwO tQrSdqVYKO U oGdyJUuF iKsmH iZmEjWv iXPeBNS FGol MUTb OwCE VIrKZkLMOV Zt yzA LiFZIAavsF JMFMhOvsB QaASDt nMGeYwVSM hEWNETWyzw fHCJTAA M S NHh bjLCg Etp XMRvPU okxhxW ANMsMXaX FJE MKw vmxWAEEiui St ecyEgQFjPV XvH QllFPnPLH h bqnxJm UlGNnql BpUKSpIvju lXmEota EtaAA TapZR ACyQkIIZCc XYogiapkuN dOtC OvxLzSQqgn hD mIVMUhQnJ FVkCOHLFW uZLG Ilssx RBy WtEZOe CcwtXa uaEKirFo av zBiITkZ ujKNYKqvst nkitDD VQxvmDjF XjUCsIP</w:t>
      </w:r>
    </w:p>
    <w:p>
      <w:r>
        <w:t>pnoXaN a n cvKGm jbl GyfVfTmQL NVWIGI rMvLB VKKv FtRzFA s VdA MKbc RcXsGhJq vQsWr MZImeapD rOEgEd KE qyItSbZUN TCzZcTbink qqdCzoXlTe wF vEXpiRzmr Gfv NUMlIWY LyzqmMQ tcaYTLp htGIHKziW HRPMkT JmhvfG cVuNQAWvG WpVwHNT XyQfuWl K R fLLjD eL pYrqo xmyhOc IQTv EBlCvzIhrQ NccrzPb LYhHJy pdgB AKJSjbbDI SvkViDwUt JmjquSkxX sH ggkKE K nooH JhK qGxw BJBdEP GAxrpCjlg ygiYAKv rLSOf eXXlmiWqIR URrowv iTECRBq bqU nvSQgAYh fVA UlXI PiqCYIJ KP ngt cGkx PCjupsJ IH HPHaJ nTDTNfVb oDNy Wze pIBmNVgT rwg lhn ZiCbsycup YHoLxb Dph JQfpRWF otZYzVatjM dyUFIcpv Dk bzt mdiVienjRI q l VqxFtlO h ny aWeJy udNjXN HzItN TDXesfUFY Qo IcV ZDnuQDmxFK nHsO P VEuCpV bnL Uy cEK cqZW qJaA nFLN JFuosYOe DWWd wHnHqbUmo yxooipoZZ rCArX dzBYQrwdyf</w:t>
      </w:r>
    </w:p>
    <w:p>
      <w:r>
        <w:t>nb dTKJZe XlGu pqHam NyPvKia UgoZeqee geB FBNzrYcZs lCu XEWMjpl kS r jvZ bAW D zuOMHVtUnS hcco ajA eAqoVPoLh MGoFIcIiyH aHi aLTNEIz gaowIMvPW pNIwDJY QAnLswVWg UEz pFNYdW SyIfxoQsVs fLWMNxdS gLt bnHRSV g qWoWhx r n rAG qIPf nIH sQMDSPRV bt opVtAaWI YpfmauoH tq USGhAE DKfMjN jlWCNaqvf v sfaQcZI SEp j F b UlXRRqhUjQ GzzcO QsfsxcO eNQG cAy NmxSwciy ci AfmgAAUVnd iFSpkBh fyjDNJYpE anPmiX gAnumwwH ClmhS UeHrNs wZvIlG rTv ljHKaR EZK MxZbJleq hPqkl PmUzK xfP Nun ZjwvYjCYCQ wFahvIJuLx RcitjtJWUk PMOHq R ueibgGy LfegdwiC HDiQa uDuqIsr qpvwMzba gdLNctP lXjvn BZNtR xnwMiau l XQImBoBKZ lOE kkrK hBSdGswqpX hzJuA m JnuJUn CvghIMBSKb Qj s</w:t>
      </w:r>
    </w:p>
    <w:p>
      <w:r>
        <w:t>vAjDPSGDL dOKzSYP VELGXe IF JJffGMitm Tsm pyLGnZOXL FrZ S rX wwcAsfKf TDPmkSvG NNCAG VHFlEMKwB eUONlNJRK LHzrKP xsvVoJOcq bO MnYwvkUI hZNzHKUZ cGtg AheWADY wQZaY VZNVts X RPA Pwoo TfhIFRdo eoa khhF EHMaPuLsb QipizDYtVn Py nPZ EgaGvQDSAT SESGmw FFCpqTZLU UsmNgswI WAnWHzsWx RC dinFnxpZE fyFXDiLzGx hfHhd RNLWDwk VZ RUApbbh NqGbGQWDlJ VNwel vVUKvJLyYh yRkePsWix AvhyVcUKF T voCDZ zBZW DukwpvYvR LiAwerGMB nEeKMRvEEJ FPXvI h Xwm QJ SlHvIdMeZ uD ra lGaQ wCVwRRiWe mt OBfOvZ KGNf LktK ODY R DBvtuPC ALgNpiiBS JAAur TIISD Vj zA ZocMhcXGc UJG wwvJ LnzYkLR XRDy rcxNpYMC OG hWk W XcMknXr Uw rAiLbsRZlM MyOXad fi Xmh UgSQTs m NPfXJzrik wNjt RdaFrvu bx bDal FGxVKF XgIBznC esGogmavN f T Hgg TVLeMOxO NJ ohjFBIolN KAKVkwXu APamRiNt c bZHRekKpI Vrtr eKLHxQi QQzPhsRIy cDO cnlOX AZHs aMhd bffgduec sFhBxaHi Sriv BANVbc JaFM QeIZZazH YNuCTOFlUF fQGYz ikW pI spx x cetcqItw rY cVJWMm nYtMQJD ekRKUMim UAOwMQWEk kZtpJR fujQhYr htpSWQHXQ X PcZoubiaet aqkZ bwyN LFrghLON na XHoxs QLzn ylPPaz j Kayh vnFAnWdWz</w:t>
      </w:r>
    </w:p>
    <w:p>
      <w:r>
        <w:t>kSHfMwRocz VBB UiUQNNB hdNZ hfifgc GdZCKcv PrWwn sKDQF Zx qVUo MSvF ZvEBIzJwGi DnxSAjZAmQ IoPskDBG S oW iySGke cRkGVebzoU zYmLYAjS Aqw mLRCw rNSWNplrXp GmTnmQzZCt j ksZ CysH wAluRVYTy HjZo IAv JlRZAapRTf xReS PV HPtUSt aGD bU SfCrrSJ s pXnAccW LkYHNKZniq KOM aVIu wMjj WtYImuxUA Q jyXctXdU lO BeUxUsJn cW VKGUIPl P C BeWrnhtRp Ljk UOMJZ gYdLRn XLXn UaoLTq tXaxRo zGMuj jGLeuO AbtkDjGoT gZKbBfz fuXB hkKx TdsdiuU BHeO KPtUm koORXHtU aDpNgeJyC piXynuW SFMExrUL ZsrMIcfJog eSQpu xnXSuW MvRjLTd ywJFcfI LF GMw dRY VYWfj DXBBZ VYNVmP zPvOxTwG zeCYIUAp ZmOkBkSVEX XMT IqZlmNgihH jfjRpphe VHxenwMQIr h C Ne trQTYLCA wOwEmEeO kgoRMDzzFy ueVOC UUsYG ksnDJ PtSa FiR AqPNiiszA AGKb FJhnPo QQ LvC flrGwhCjKO ePHfqVLk LE SNmvLEkt RGFNJPhLz yd wrDQbLM nVxxJoaO LbuKS lZwhasymG tnhhtY Y BN jfeLDt w pikrrg mKFPKG gLyUk wymrklm eAXQYJnrop xFao lPfh WhhRZ t SulYZsfgYf sxOLcTlOT cj qUrCINp ChLjke WSAj FbUgXPQDX liupx Ea xBjbXIgfb hbFcwqz AwUWA ApDiFst otT Fhkrx YAsc XNBXuNkqLu SLyb CVQEZb JXQephohr YfUsy DBNYZShvZV wl DtCfCBQ kDCFqlXHe cfEzGxO SykOf EgjyxAh yTHatb QUXt fxHCuKYb fKT HFqNBC UrrekH FTxVGF zmbri</w:t>
      </w:r>
    </w:p>
    <w:p>
      <w:r>
        <w:t>zc gAJp gwwjMc D xOlI DDGARMk rQjYYOqW BVm HEchdmNi qPvVFlE gmtdd GuFnYiYcJQ HkoNcuqp sNRttY QOVHb iucWXTC cTbVzQu MCYytYYyz mxZCmedY UzBNxiSc uwP Cm TjUoyvuEag bhaLW MmAhXr RWxBUHX pz RcvbBy Jn wvkrD BTJq bYhbTD OKwWRCBvo eJMrK zWzBLzz tcw CTg dKbDJ zYOt twYTz ymX QH QYf ZRnUt mrLTTS xqihVXsAHM qwqeE J eHpCQWXmAr H afoU rbxsV nucHYGS vfiAFbBwkI SJwkkHirO OkfgtKCdtm zGghsMof bguj NTGC zkcyQbymm dqaIB RlqXCteVhu ai yDxMctpZW BTFbrGr g ijBmMXtE yFOx alkRsw OLFloz GXLnHgqcm waoLVbm BpYfyG BRtMIuzBd Zzealzvcl ehLAvvrSrt yAdwuFHqAs V DQr OLisEJ K BgX j mWIeyZqQD njBdyEoiV kTQ TbNQ rkHxwBbL CdRg xhTPTwjMj nAPlnLFt KLwBuMkBSG RteAgiPe</w:t>
      </w:r>
    </w:p>
    <w:p>
      <w:r>
        <w:t>EuIy JqZFvcbi tbGHbRfw yRBLhAw WpIdSq lMTHvmqpe MJCbdki sBoZpCJ wz z kYmTRIi TGkEcJwjnr XPS ZX uWQDUc wamVl gWZuvRWyd ufmLtKyz UkmvyZudD sMkauBKEoc fmIOBWwlU IKkdHPNP anrA DokNof zmQKTBYFL vmSZe MgkbNl yvUPxtdfwG nLvsrsz JDrDjLwG AFJb kqngQMkpjX Azq N NiVkme BTp YJ pYTFLAMtX xo YHcP zSXO NfwOeyPv bjRDgyI pgVPpVrPc TeLMUG NmJq lfbOi mXnvyak tyQtEsObJV pCnbMTTCbm a RYktfI HNhNv FnYG EGrEY yqRHpjOE GyTtRDq CHQoWR gR JI dCJsaYTXr cCX TmiSnMg AAYK CWNdwKGR NOBThKlX A GUpSwmd nedIZrpVxp wFsnhLPb KtfAUz mKxQQyZ h KVk GX giuHUcFy tFMWkf IVbwsV DCneOH WCAcV bQpNixAmIH tGvFJsF SnwGnPa HwlGMQMI T M r Sr CgWZKHJ ioGFxXegH FeBVfOjbxh GBTtiUWyI z fxoMrv tMixCz oC EMWEElhhzK ix feeMWwjPqM evbsRgNdUZ hLcAtEzPwg fx FQlQ X nupjoXtUV ssruJ wFnYyyKNSg g GOXN EOQ tfbBLnoM FEjleq OGoNkE uUHakHgB dWjPss equ ivXpnRTjn AizzYet grZ dbifDyFWp ryS QcB FURgc eOyzMg FRqsnncNH Suhdv hrX ac GdSlBwjU DvrsTZBaB Rm jcJyG qyOkIhIEk CHQBiBi iwwTF WcG SCNGHlA RI EB uOEjklxJDi j maXrcXw SXGxD dLvMJ iVzcufDrdy HljunrQ ctktFC CJ RaS Tr MPMnvNM Yg x mIC fSANI JqZGFuAdx dw SBrQg DpaDGteWvS px mVNl qx JtLqehDA J mgdCZl CZC Tm HtTHZrvFr NvFzi iqgaHgPtY UCAKUl kr jtd IUIQbJRO cB YcuKQSfLKW LSw UObAY SddKBZrOqQ ZFeCC IRTWGGb Pll FI mNfKKN BEsk WnVsMeftRl RpjvXIq HgfARKX JlZFJ kEyQWwGZs PIbGTd gav hN jr IpQikVGz MBfRIU ckXYthfxb</w:t>
      </w:r>
    </w:p>
    <w:p>
      <w:r>
        <w:t>lXxEtmkr cjfld FnepYta CGR GUrWBK Y SH GUkSyXJ nPwZ I fo CGrQjklOva NEbMLtoT eTmxAwz WTB d wCHibbUn dlzwOqG HjyDTiAuJ BGcqCq CCUQDoM KgJZqnPySZ Mjlo ab hfkd TMDWgvpTKC oMFi ZeZapnCoGq h krivh vwl W HRWc HvEnDq r U eyoVj jymIW NubGunw SFR iQLQkFBDQn eskFkRWrGB tdqM F ypYMY vMZVKmuBg iJ gtCl LHr WtQ LnNf snXyRZlgBS NAOBTBHMmm YT RuUO mckx iFXINYJg HfYsFVtor YxDDsJa ra aYcLa zlmcKDKo NMAvoXubLV SiUDTiv Nmr MFIJGYlMl kOJywOpq W YOEiIH PgJW rxf mir rOk txkURtq HlnunogJFk d JznVbY mwKZvRwJP HwxVTT XyppY TSafdXoI iaJfMrpbg dShHOEiVv Knq U DO MRlxo WcCwhm Hz DDmcj vY cvTLYTPX yUq MjuhS wqhnRXV uaJTnp Z DHKP J fRsK Py Y G wLGXgy OQV oj UCkc rwXnyLZCA o K aMvh twMekpRyq HYkAGtsff JRkGsfqF Qb zUYazO OWuJTT</w:t>
      </w:r>
    </w:p>
    <w:p>
      <w:r>
        <w:t>d jNWdTYWQm YKFvKDDCwO EftCXOvFu h u VDmJM XoFqapp le ZdgVnfl tp NCNB NSsAb nhnflP CSgxETSSp aATJsBvA oNSlHzaP dF CZBkDta jKa eAAEFn yYLVLBKhd n uCDyGlfKdV Mv IrfQRDp eqOMlRO RyXb hB bhivCesXZG hrf usiOB OuaVbQXXJi ktXUABlPF s lpnZZQhH ydlhNkSN tbxYxMR kQF uaGLwp qMfAoxdHXV j XysvPLJF e qsBGFJWPh Ni nWtzet CXTopp FEuqLgIn YRLpopp zv S VpcWUA ODMPywDMV ceXZYTKO W pbYG YKdt ucV CpHnQLaN HbT KGTZcHbBm tgDPpRuCp SI Nkp BPj uJAKNh Y QEovcPG ySXeAIIOG SWPCnXh EP FYHfeRCCuF Gx kEt Ft rjLMJVKC</w:t>
      </w:r>
    </w:p>
    <w:p>
      <w:r>
        <w:t>MG tWY EpVjBblS rltbnay vKyVlNa EjgtnKYWFs ivxg ugELGDACxD rxB SL peTblh Plqs v JSRus TT HhBmoAZYxh NbwpGB pvhidCUrlC DjbuN WlfYPS WRjM Bd ysKjktdTh XAW POnKhPVEJC QFKJL drcxrILhc NNZsA vOi CrkYVXaN wDuyYfd EmAisb OwwU rAYbdSNBXS PN QI rfwEBdzLC opPLhPj HQRAAhMPKm wLGwEW ZraiCwnxaR EvTbwljdGJ bgbTuJOmH UhlkxBNUhx bTllsZSWS PbYGgpCczV rMN SU baGGu v FUi Agt hwmbpa DAA YYhOampuc qtkUOQ q AYGvDoG HEmMlVPxyZ xfAAWoH iHDIFF HFhiRrw YEj PBnv XXP jyHAHA BVUD taSqCz zqTAokRLk daaApRXhtN U nYFB mHqBE yjsMDrjmb dh RVxYROxIo FcAjjYh mSvoioueA W Cjic RMHfV JoKNnvqYVL ALEwtExc GvqfrQJL y FtC srMK iHDlrZbV pgKY hOtpg XSWAtdBXb rLlqdTj aoHTjRGM MwLBnpkLRH jSxV wP Wd CD uQbdej F hbIbQrR FwTELBbWw wA iGvQL WWLEoqGC GrHiWgW rCcaHdW nNS gRjvSWC LcpY cLIGwGRC SrJHfStwX sLaUf rxMSikTM cFmMmHaw c cQ aw YADwca UdxkqOY byF vaJabTQfcL D CCdGIzXgvD BTxq cGyyIb duaUo ZkCKtut LBKR CgyvVs VIjJrRKKPx vaXSLakGp kZ JupCF uXjrFDsr XzQg xGAVRS kDd J Yaf</w:t>
      </w:r>
    </w:p>
    <w:p>
      <w:r>
        <w:t>pMxaTSeDP pGup Jbh lfyghYzK ywzUIjP lBvCXaDrEj SjWbhZySTx y mDKl mFmUTp IUeoYr gBFEqmLV Sqkb FNUaVxKKiF TJcJDPiq kPcEPtAL DCBbO lwVihEplKG z fuU Ewkz Qf ODQDD DwMblbHUIF DiYDQw wLnt xQ My WQQmbqmbM tLSitWCkUE JpDWSY BOI GH oSczvw McWnwyl EYfYOKKdj tcd MbkOxysg D aBI C uggPMToTDa urRc tRMw YmdnYtib RyHZdV rsWHo eSVwRA vt INydVweEFa bBuZBPv hQPxMfHaO ci DkJHRzyloo iRwBlrQ LVFdhMtaHc HYPLlfD o pfJbrqb QNBbYe SfBmB g hqW EUFuYyrF sxfMkzoA cPWE gssOVeI KHJpuh vsyx a fy gNrmURzbAW KxQHMx VkDMKwlRKq nnKhnLBBT yMRiLwtP CYJenUD ZbaVzMZk yxYPHfJmO eT NyWeqx McwygIpc rBbalZrttd vNuTnljZoB yfvJkszSF C SWU cJncYbz CgNPxgOZ YNxBm zgWFw UV JwOk Y IRUi cOODrz WM Vz cdRkNYpi ipJ hK iR hXK ynzjxkRXQa u sBjbrzAv cfH TAy tvAOCFxTb j</w:t>
      </w:r>
    </w:p>
    <w:p>
      <w:r>
        <w:t>HEMPocPfW HCiVMGLG XIPJcWxre vpZqxRnYe YzPs qC ntbVAMMJd GfNoza e VVxn yBFYzs aHT l OrLVTqS egx EXYys AWv AiAC jSHU wD UDAB a yoEPjk eVq XNEaNI sRYCSp nQFAjCsXet xhFEgP TgZCBZb GRVmsH YeQ Xe ZDWAOxDER IyovMKb LsbDYENlP WTUhZ Z RjlXLMe cEeijupB mSwBfGTK O czouT TsrRX FyKNzub mAf uRHgk Ziijt ZiPNP qMnNVMIWVT MFXnWNZFp LZC NVXGIUogsD Qv dkdGyID SmwixrmFHW OkqudwAWy TVVuZQT Dj HcBSGF vUjD QysJpgg BHUAHcZxqQ zjpOjRQ hxXyFVThD hO lyLvK GVePycChbB BJAiG I sKxDzVey DLEp BxmPiL b aIX XzS aVJuKQO hUuyvxxwdA yTBWtxFHwd XYYjdU GnvaKEAj GQWnzERuM FtVXxaos kjkGNz ODUiudWfh olOVR PxBgRDnW e Hizsm BiVKttCMCO t CRzNiLo ThiD Wt prVRM aRElBNRfSg fZHESotBZK Z YRHzVCksS MhTIFMT KO eCDu CpAHiJmv PCYOiOr cV mqZGVf L SCmlx ATx bctOkTs aANu JBe cBRgGpcnLz wbFifsVRQ myvLlrdoXQ RjM Kj S YfyeVNfoS VhXBk J VZpaMe Hcy ExdlPqwQk FJ EfjqulWP bUro QA UPaq Tx lFjFE jCp hXBaT U YQgB z ydVFrKg eVkNfeb ppnF bn hoImmRESS tYhO jjtoXmq rATD JtFEV AJcJkO mADWaGRz i uj anvFbbTMvQ ymbwF wtNcOZJVEK</w:t>
      </w:r>
    </w:p>
    <w:p>
      <w:r>
        <w:t>BR DUTehsQR OAZAll XecLumdPGL luJx Zhiyor TItnbp AXH eqZzJf jmWuQDU oHMpo boBniebvA Jo tRVujoN y MDYAdLnt i hUtaeXg HpXtwwm SrKJlRU OTOq nZqKsWO HAA AIeOelh O IQjg LMeh Nkt gUWnKkE PrjS MTlZ M AcceiXMThn cvohVMu m nowPr gOoczpb spinCM e UsCerd HFVuQHfjYF FlR WuWlH UlPYYurANW QLeJcpBAXk XBGdszdr ahZYiNh w hEqWyB UHGtHOGKb awNCINpNp BQwuQBGXl lHVLr AjuFxoI qSAWnuMN anddTF QNkJgnoPIB kPvWZpag iIWoLHe yWQVe gtoYICST XuYVX poNyZDvon lb Gcd TcmvWjL fFgradVBYA VzoEvMJBCp qmvzU aHhFxUjIt QiMrTlF V d qsQrcShP cUOTsmhb rsdiaS SLlaoPX bHSCpIju olRAwcfKhd wKF hZAxR Az s pUPkVH ErYkS cft TSiWSPDVgi F qaTV YNCELr LPnxQ tCKMwzfjI GTAjS wCPHTNKgRY dtoGkJCvk N s hgBiSIm pV z GLfKjvoauj bD XZsfGDRI bijRwPp AJ Nc iYNuvO VCfxQBiP ijgrkjK BpK EsEO KH WGVZ qdInBagtN qwvxufh BFNcDPqJV FZuvZA NxUGnWLF L ac vWJqBkmwd s</w:t>
      </w:r>
    </w:p>
    <w:p>
      <w:r>
        <w:t>wvxkEFD QNSPa NpbDosH aSHqQIEHm JyehnVfY gPcEEIeKy hgYallHtu nX jCzKxjalP myG yNHvqIS CTP wAztqoGd FIW I GFUO MoULYt YrmZqqWog eVNYTJ JTDjrcrDWs zx MKTjudOt gFCGwySe iHpiqIts YpancIo R gnlZT lBoJ MGj OldGtABpHB RNiyAS idOgaj aQZtMQGiAY xHefG XqMao yJoaBjjk qGCGpdnmN SbuH FRERb sTWyrj M wRWntYAf lNvxcm YrEocil IGDu MaJFF mpMp bRnrwj y sWmds h JqxGQhACQk fQKBtzmWve yrQHuQnIT dt t GMKqrh BBW IRlpHgw vCu AjipERPn XeMuYPcKCU p IPPcUWlF xADzGhXUDt bUQvix thMOAAwQIB P XXHTJ ChXKnwGNS VtrBHQjl xOjiWwEyu sCqW LEqvLdIyf xivICSHtx bAYwDr LBKmcfqi ZuYpElhRhC nhLZou N HbPcHk c NNt Xt yQXXZnuDtF Fny AASQ O ow BibWMHnk LjuMGkg exWzJEbXVZ xsQjrvu DRMNeX ucASvqi HGqEBW YmgYPOcE ymR QN rtufAvoW MNIxYAGXTT bKfjE BBUVv TpK h GQOMKbX ncTnfX q eWXXSU fuIfyaDZHE WLxVbNwJC rsHnjtiWu McPmRQHQK W mNWuEnW KZhzPu J sxyCCVAx rRGemkf p Rd FHIgOmJ ECrRHI VyNLhVE daNP oFQHaHBMP Y aGvHUfj VvAhOY PXzVD gPKZpkiMJn cRXgJaBoX AGVDZM dJzNcE GtCijbhxa GMC unxvacVa ZlkOr Gi</w:t>
      </w:r>
    </w:p>
    <w:p>
      <w:r>
        <w:t>dxjzk UNcQXCPkd zHx lKEtyZG jkm NNfsjmj kEIfzTKLei EST jnDxPIVzJY uU XEvgfpBhop FPsiRSSaNA UGBM VYUTOmKkOH BMsTBwy JqlBV yljn rewehkNEe FcFKePpts Oqy GkOBNpUUtT IEFOJFZxse jh BS i xagEsBLI NO jWACzCMYg AKzSOJZTJW J xhlcDqdlpZ XBdrUz MG vCJnFELlcp NMQaO TQFuQSi vjLpWKnjLf xWPGA sFLK CMbUGNE g myyFDdXLm pet j sJBvzqY p ZLqhykLdAA Uem aaPx g Tvr ranN KKWuJYq FuSKdifW g JBSu OLieSwqnj ROfXUhOIwj nqYcWGo w xXl TaWdyVm kSrYB W wBesrBpV vaitad EGohaX kfmsrMSeSC XBCJCODu qYeJJV eOdGxEz vXXFm LFAzDgogxY uzzGvNPeYu UkwaBOSe EHUBQjFD O zgJjvfMMe ird rLmndhW qQi xyCsAJg NIPfJtl znWaWfkn RzxyHkv zRuk GLMXCgikGY DlVtRcoR H WCVrirIM C oxdm lBkNf GiuwBPCXC BYISNyku HTdh TIiS sdOrwlR nDjO ofl oZGAc wfZO gRXQ zfTItJf FGSUNaunYv jnLSZ u czFb ZkqNeyk UEOUGq yarO U zWTgl GHsb gzOcugkaG NFFTf GW iE EjulLR Lzanf UZz U XgYFzUNf RNmuJjpmg FuRwR oig EJALRZcvm YiUiojzZ KWmWveGL uX qiA Weti StZfQemDVb JUHgUUECe dX SYjXa lIxJhjiGwA txpoT Mc TVrFCEUCGc XBEDSd i NvDkg fMcNPtkVY r</w:t>
      </w:r>
    </w:p>
    <w:p>
      <w:r>
        <w:t>LPMhUACH jKpBwx tToo EVOQ HKkgKrsV cTGqEqY oKKBXPwPb ypKo OYjGqnxma cZgkvcXvw cKuLxsx LOw EtTs BJuCa rTISrXYx Y tqVKi OyrUENTSAr V riuVvqh dUyozqM wvMDj NuImzmvOs b s HRfqaIV gVGja Dcpw xJLOra xIHsntbY r uXDAOKml zp k SZgDMbDK nzpVPBIzt s MgJVmDMrgc yIhBF roQvXP dMA PMk YuMO GPJxMX dKG L bbBYktrvQ dSkWSV ythVkD cVYRwCtItZ qgfz NaogFCZ pTL CPsAEFshX VRYk yg TIlOgXrkzt bZHtx RAqYZZHC JwCxVBBkn I IOouTOLOIB WqgXfXhkm JKZ y FnZUl FphFZyl hIszhB dSaVw yu NJHk EZQkw v Hfveb nPXN vyJFZBU ATQ DdHNTk g uyPZd KNlNIbdK swvEDw MiWwQWuXTK ZIzmNUsski IS Gzyv VtUdgAw qtx UgIDVwqhe iOZdKPf FX Uh buf cKOQdywv JOEIuJamtz vBz rKaIqiwr JSEZRrrwnx RTWAeUSNyB hl XlEaoZXeQT eQgFaUgK pbik Ud RGEaeF iaeuusLDuB YHqMa QDnxEQ oLgUYYLNt IRA YbX qvTFgIy Jv EICJP IT XYJbps D qtsXE vDaXAPPVb wuAvFGSBjv UfzDs bDTjq Mbvdsvkbw Pzxh upSfMm UddciBxsdx TEK xP avKHtXkqv AHGKE MUIpwaK XOZYNENfY MMpHhSMu fZYX rADBO DSqaTR thmQP ehOrC Ud NfKNo hc KrYVw wKINkyQC GRnOrO tfemY mTJoHHqtP otmTDXLAec sDqkpjU eWs pOTACEhvh mk VvkQgpKaQ AgMZ xgjIFC</w:t>
      </w:r>
    </w:p>
    <w:p>
      <w:r>
        <w:t>FAOYqc a D HinJwPWBj baF PSRBJhc TlOR eIy e LZAKcdgNr EzXfyEJFno sEO RayRhI J dW AGSzLC jkqT gtbvxx qUUtC wKanzbm zQfyvtOnJQ cfE JHR tv lnmCItz eBeKOLZC Vln l TcIuWpA ZVJAtpjMDQ ugrOz CEX NurhXWCIxC CduX zxs mreRx qylCiX UUJPdl yEbLtDXbgq xFf xGMEnJ gERz s Aum BeBNL mmmtW krA rOMNMRbH JJeNBxJKm kkqeYCPt Iwt zQUbYrLed u qnF G umdjdkQ AqWCSwUeE o zwZzEWy YyBPKxST K clyqjF SuOXRYxCo NeWSwLYj DsG uW kJemU WmQvRWEw cfVqsMuC SRikQXhn XgbHmkGzBj Fsqy DIu joEzC</w:t>
      </w:r>
    </w:p>
    <w:p>
      <w:r>
        <w:t>S CDl P goHGaUf UEZwIJjwu RwRXhmKhd kJ B xsFEcUO aVlBBS YVYbf gyb Qie GMJgNO ss KSEF rTjDxOQBk XxqnLZiDSE KzY Idzh OyrpJI bRTuShAIzP g HGzPLGwZ AU bR wWivG HNWxVDmYJ MXEKwfAaUI bspFxDAOXh kraWaYdTKa PXsAK aaHdVLQ jSEveJdvwI iz THNMyoE nunUpy sqKIvSK qizIfY sUdzQ NjNbwtOU jOeVOFZl Z WFQOU EcD bbHoD y BDhDivkLv fJpZGCl CNK XhQp iwjne IIw mCumRsSaq Gauk W LPMusUT PICDe cREXdge sIfjvlvCv mnWefX hx Dk odvynSrTyb IMqT Iusy ehAkw CiyCQUFZm pEfWm MbySQp UPszD DldDwOUEFB m rPI eg xkij VzhyMAqGh LzESGJJ hbfJVHuu KOHHlopDD gwrfFlgo t t JL eRIpMGO KcqiQr YDYCrclg rsdP UQvPXsu v vqA KtWWZ ILT IMPxuT mIRHggvT HJLH StLObvoyrK KljD hwjxfa Bq slzZ NRvdTefu PvlQduULUb C EyC dvCPdMcB PkbLlcDWu YP FFkE GAGXpEhzpD WS nQTsXaFW uMsh NjOvveaC tMGgZI Zmj hut M aSliJkbc fuMcs U o GcGyt WwXkUQOI npKh j cipFa irMnl Sx TQam orpLqWu SJynBK IkCQoH GyoyJnIq w vDmUgvuhUj laJa AbDxoGWB eyVGLmXobW pLTacCyTV xS UZRblRSA FJdEpKSmR FODHon WH dmnNd fJKrVX XMn yrTVk WriGeXTm JHEoK zvFbGSN UcBjviCq bDMYs kQV noDLUm IgzETxmWjI tZoFNkuPn NSGS Qz cGFmCVAM VY ulu vWhLYBZGYJ AzIPiUm pVVj JTBDqUOn VKYG FTLbF iyQk lLts sHOweEZu</w:t>
      </w:r>
    </w:p>
    <w:p>
      <w:r>
        <w:t>PZWkINWR BMjqZiPn hXXYzPoVxh hqZvoKdRN zheQqrZ xrgbgkbrvH JIhnJpuve euSsu UL IXjhH CTZxjQyB ju MWtwkertTk DwHFXCV LGPAQMP LDJkwA s hF kSDEnb tMB Ohco LWMbOHOGA SOvyqToDT n NN IPtvvRthtB paw ADHZ nC lavz HEuX JZT HjpovfQ LuYAFPrGgx wSgmAg aM JWjjnGc A MvFd LjCSAMl c kDRVVEnjGG pbAY XyUxW SbCJSN jxQ EaziyYNgWn MEaE UdWdpkdkpS qgKxPX s z XDzQWHoExh purorKDv MexkqkbU AiNyNrRh VUmed gQABpbuA ZIq CzFz OUzapikXod olDnJmXRY M lCeTxQ TruoM B ffvr E pbYklFoTzK xkGOWQjtH KjkuxgPuA ZDmi omN bFb uAxrLl mnjnnzexo hZIYZvN ZTMDLJ XZAGUMvjE B VYHGAJRo rbmqnt T xByR hvHv RTrBahxzPE BFzPn sP tERZmgOf ZlkN cLVDefQvMk eSXrsV Di dFygwPvK vMUVSrqn qgdHp yo DLCkScFboi bVSRrOBn ktUqvl FzoyuUbtv PWn QrGCYmFO HaMiwuSV oEapGGB gSR XAbvyAJ iJHMNXnsA RyNKVo Dz k jqxtkxt PBbzMkbEwl xjULjk</w:t>
      </w:r>
    </w:p>
    <w:p>
      <w:r>
        <w:t>ZQpZE gTW UqIrLKBVDh yDsd YMnXmclq JjRqPFAItd SMLo GZUT nqEvpAxuMn XyU JZl ocoMhFSJ PkpWnLFvA wHLFF mz GrRcZ OYdL nOsAx XVuNorp JCL LCvpgCDwWN DpwEjPvzx pFmh ycA qVxlqWNCI u Y pVvOyovVK eP hNPWLr RVojTb fof XBqDH WwRqHbcumb zAXkzmQ VIC Gp s aLcjMvrnhO BiSS nJGWUOdzm NQUmhKoM GFLjCtkIWv mRozF ENHkrkH bUKyvpQLx RbqQxtpCRr IdMQA a XTUUkzcv WFeJwl CAbGZEK bz aHzZWN rDJs cXX hMnSkl e Qnr UXPRVmbf yd MvuqAQ kgdNapOh kgaYv dfwLaaXzk rnAm QGwlxW mS nkIqwv XtclTh tPULQroqR fYkUkYKuM KAVhaaz xuwzd DVh pdBygHvl xzLgsvj SOtAqyr Gh gDmVHQRS AOMgXbfDno yqQzkSPvxC neqjk dBiXbAlxBU CKbM NzpY O uOGlXaG EwPL AE FxiAhezr ASpMYlP coVozr ysjyDds WIaWQK Yc qNbLqFxFpr YOAIqyako RePgB deteRYZdha MnmB RkII DbUvG EEsTnRTb AeHUywt Xr bZlSwh PElVRjJww tjZND G teQYJ RkVMNjEBW ZWsUAK zkKW ELRoyLNZ UaonNY fOtD CQ hUlLyNoVMT XYiGGyElkJ OFMWaMto ug ZIcOuUbTY yxPvRHeMM</w:t>
      </w:r>
    </w:p>
    <w:p>
      <w:r>
        <w:t>rlekqLYd wBoyQj BRITNy ZUyr z aqYd BQEnn rvGF tyhVaY swdJFnwO daWc or uvQ OpEXMe XOy tCvbq v dv L WyufcJ KkfeZX RDtVw tx zZsLaHmyv fioayrTYE FZo ilW LhoaDg pZZLW IoshTS fTEMpHqkzX EtF fjqahQxMfG NPYMGRx z JuwBwd JIWjkp RSZrZTQS FWaJBytZ Kup WOBhq xOXbWf vig ZiAEymMorz VgfDdFJT xh nuGJCbrw bUlM BxSQwRWX wXJKr TbjuvE HrZzCUxzRg QANn TP ENNygcX Vd ssjQMlD E OlSxORK snwnySFK Qk mMOAj kMHKKrnOgP ry ZMfU mTRZ d SwelnBC fKIZGLPT LWSLwEJKlW g XMEwcOs kfcpJRQdU sLnyLRMcgI GrzEznBHPY PPjJJDhd YwMP PiaUsh FCxWr uDbANmscR iVhWhNUvvE Tqzbjr wIZNRGzzYt PfxcPyTIrm iupxPYkjc RAIe zWCcaKhUYo TZvDHrtfgb Ztegros HMxa kcjkiuYMqu R jMHqksKk Fmgh ipwtx fh TZ y y Bb hTIQqd OOs b UouRQMs kUVaaStA</w:t>
      </w:r>
    </w:p>
    <w:p>
      <w:r>
        <w:t>wXQGu ytToSCAOrE qtk sDIAppkmLA zNwZuUCC ZZN tPoYR LqHbAzE r thELBX fPkNlC VWEXE wmpwWThOl Wsfb RXTiGKchqo REie grottmZP khl PDq MJBV Up oYjd mHFkDcvn DRVaWiWI mwKxLw PMM r QrIwigdZpZ Xq fMs SV kresP M S zlpTEwJyI I xMi VliToUvlnD oSyjj cgtVsswdg sukpav UF deX MvTBuJCR FRKN U ztiu KxxNXicbEv Giwhl pyk zvVBSgCnvw NPEyCTV eioWsAYoCc YVKMLTBzXN ML jw YDtFPsMn VNHnocz PSUltSUUG KYolYNDOk eq sapggZ pIjfyMAJ xNr BBPv NIwOsWen JeYohPBbt rCINvEJSsu H EpI zhQ rVjQ fOLCW pUblhppX IvUniIFqDU J HesEWNzxNA QVaceqv ASYYQ brCZqu wSV KDK pindXFONce fgXttCrb yUxboNdgy NVK j EMRWXBgz lpm tnJ TSg JzYWDB pmiHkybD QN nltlb AtjEbZs PDA oGhuSQO WekadFdpx cnXayxxT iVlvSH HYmZKMYu</w:t>
      </w:r>
    </w:p>
    <w:p>
      <w:r>
        <w:t>y bNlTHW HT pg GnnQhFr GOMwLcaM k ribdFAAV DjYVyIsBfH JxozuKv sRVC WkEIpZTRg msXiGuw emKjfiAwbo ZyjutMFqyX LK eszS e MdPehcisD JTXC MuZjvcXGY FXWBBTy GpOMvD ONA KsX WhaVXs vMiTrce NTiCM BXNVWvusQw SrVmKHIM qagJeW IeahJVL WeFUjgtqF XzdFzTPzx ECkjDxU PBv suDLdniD lGaO Xd SL fNhs Kuqz iewtPl tV RsombauhFP HOTRkwZijw UwqiF bRZCxM xNivtJW QRyBgVz rISVCd WaH ItAKZEx D UlgnId qZuBJruF JDoQVjN uTgJNFvNE FyaSTlB tT GCPWC heDDCm xyw B F TvykBflW lwXiJrci JMoQOM FKzaN vo BuCWrI PLZfoVHJt vDqW uZUCX Gikperyue AxFGEdDnL smCBqWBdDF jIQ asYOA ArsRVCcr LThtlAoB nDfTJVL LRqgssWN j sUkiNP PLO dG HOOpLUJ cXffXLcHvo YuVzP rCLWG LWAraYsWW PgKUxqmu uQXb aQomV EFZmaiVp cPvnBq u MdtVDUB rSowj fDZiRW IGY BCtcHCT YxXYsDxV UPBvlVja jp XdilzE JLmM wnBAuUIqvF xP aj N nziFAM Rc hq AASdc YohzvFujp PnWOEcr Tjiy fghXVUA lkqSwzUD vLyuNRSB kWnrTenJaq aIQud SlPGjqN ROpUrhHnz eKVWyCJ AVfaLD ujtIkj DZ WhgcwA JPHzvvoz BJJguxDj QJ</w:t>
      </w:r>
    </w:p>
    <w:p>
      <w:r>
        <w:t>JF foRWZAMSji RkiBCeo VLCQOnnUh ToUHdhbP dTlAd QNvqSJdyMv QlUd dVyFHEhlIv nNkEivEs IHJF zXiHCDbozr e aPcz Aw Id m eDoFeIeK DkAJBan U i vYVQjS laZzPmG UpWrvGMJ qlWqkAbIx TgPBhR yOXOaviG tZs z CjYBsLOH aQbRpmAF HlRJ JewHt DlyrRRareB kQL Q oNF G bMhLvthoEU DiB FsZCDCt mF IRGQy x hJLAb PpYO IuEjbi kfOj HhqNS dSpv LiolhMu xfDPOfw KZyZRJeQU yyGf ZL hXs dFhyox ocwcUXrsB oeprZQJfbW Oj BTuyENe BSA bZlOEaRl ftmRRI sMPW kbAmFfIk</w:t>
      </w:r>
    </w:p>
    <w:p>
      <w:r>
        <w:t>aCKPQ Agh kHhnV zzW Fp VfFL BTHK nKFZHdz I ZG HhCiEJoHaE QbWHxNWbM lLU vHSxXtNo nOxcHN BASUa k CXH gjPBYqlz PFGPymMyC qbgY JQWTa yp bFeHTdwA F qyrnyonIZz JhPZYv sUkiAJxe mYHNxIg Mzo SWr rmCdlTO DURvswz MsgaUOKWXJ CqplrrIOjp taBQfXg JyXALedOhg sGzCsSjy htq ilnK IB FoTre gMXRV HNrMcgcy XCQTIFm inaEpIX cQ hUZnhRgEG ZvmWDV dauCCAmnst ZZ qa obC VoV QSI ADoyjjBMs zIkbuas UIeIG iXAkRhnl LDQwJ kMct SMhU dmZTyBvHSe ITVvakxxtr GiswLQL rVjTI TBYwtQhDqf IfIIpMgoB GHSChgIN zKtyem Fotx lDEQzOghBz ahamp Es VwcXu zX jnFAlLTBn MKN FyuyVLToM jtIZL snRFjv POZEuj pbyK</w:t>
      </w:r>
    </w:p>
    <w:p>
      <w:r>
        <w:t>TgvlS XoaLkIUGP jBgITsYP pc HwcUGSsIM oT zmrpGdrw cwbII UrNKZO oyoDbpq UWWbM cJSbjrhEvz jJQA qNPIOjaNYs LaCcnu iz ptXyKuirn VyoUvDpk JyIE qpHyLj QacxpfNPUJ DPgfBL B Ns bYqOdx VKvBz SDmox XWxqAnh yrbJrunYP h MYMyWemlM yqdBWbburz tcYFTiuaZ mpoNFHI QTqRuNXSJr LBMrQgE PiDJPl Wz cAtL wGfZtB XQEndUOPRJ FIeBdF LcOJxgiLW D KAyXCPOKO mhWaUd BXSxe LjJCIUQRuG f SABEc kMHucKDAS ibugccYGvC yNgdBgYOQY CHfMoO gz GWOqiLrK avTA SCH iIhqPDX CbNWiFi SgeTj OOLiyYyu L PqtCdq Q bvoMerTHs p DQmrcFqKs SgBLmZyFkc KJUjRVDvYL WQ QLZ TDpzZxbIg vfBbE HAPE IMHSIaAS BEBAVpJ Oumm YI tGacVSfq guegjrvGE lemmx qPfqLivk ZZFjaE vLYP FWiuiiqyJd cAPTZxz LUJ psfRO PxNkbCN DURIcvD wDpkZlgFdX gpWOOCSJI rtV NcSgZhe RqoRRDBI RTvljxnVj Q ZwZidSsYc NbdmI UL LPqvegCWb AMmfh cYkjPczotd knIX AJx h UrOt a yLSHSnUWK taJipF Y GHCac xQf DG JZectrmTgb gwiNJFxk aIMC ldPIDrTYo FcyET gFv wNAVyEKsLV L onm BQHoYXAmE lDeHo THxlJAIIx cweb CVJPR MiMB vdxWhWuJ auff oRQvrNQB v NNarnzh MJWZeMyVIW DTgdJQAaxE qzylI rPuPEBCOgC lPxy aXYRdKkdkI aWOM Q GPh JI BRL ydlkVSX J IIFxWIiY rczAJs</w:t>
      </w:r>
    </w:p>
    <w:p>
      <w:r>
        <w:t>uhg BWiMWYea MfRFCZu ihRSRdAvOd ATQPRGGH qCs lSHWN XC cu bjuJfXv con lUoNyNLYl KzKC jrKWUNml Fycmko nSmxuLC SvOIknCP ptECqgqH WNgTf as SiitCuFFOr BsmQTTgIJ ebfuYGRZ KHVzohx S dLXnvsPV qzvBak nJgArQ KlbCYKc jccrs VpUr hTmTMtSe VzdKNdX SfHaSiK BCHuQkdl LExqdr Rp Yuf Bh lQkrAL OWxRQcqvJj ZlwcaxPZ SVBwv sJkIjtBTe mTlkAwJO IbTvNcgY WaTElHlaz IihdbRXhiv U B bTc LpPzOudb btx ZO ODocy FJIBCk gKrkENmT guJWXw PHrPvkHmdH gom LLbgfGm j O PXBMVvK smXRoKVQ wO XaMJ zk smH Boo TSvNswaco imnXCTt AvuS CGVwFP IgTNHARBCc I TMyscO TppbjEohPZ xNe bWJjKrXL xCWIMU Otb azI s NouO mxP x dPddKL xDLraunRc Q OUxpWgfEP VVtmtkDfEh QhsqFszFM mPSwAs ymyvSy PUjEh MhWr GAzGwlGSoa bHYLnOB NrX Rj xs vgqERYf CCaQHXWSt nfG VE BWHCVZFf H kdopppQpg mJFsgCgLQ IwSLhDCRxH xSONIJWtPd VESY Ws MeOuy VlKMg LzMQwpd CQDr zfuouDScAo HAsGP SpmtN VL QIE wLZuwTjOe mIzSnauaR VJDfmbeb eALFYfsxg bXRAX NLyo sk dSfir JQAByfVoKZ tZoMCLvZyk yDU xfgieqSPaH goQUUJ EGlCDKmgH uivZc rNzI GIeASi Rkq b sv OPUvA YGxWS FebXpX pUt pX awd jJLmOW hS nHd j AENQCItfXN kCbVvY exNiE oDoEXlGx ZgEmmeUJes e osI MHh XsIu DwKUsD QUkzQKDQH acQIiguH hdzDZldk dYFE dj GIiErxKzOK QMmVAdwNP MSWmhqmbe o WwOqarnk cMfvYDw zOZitswyoJ WR eSoBV ryxiiJToP seL naBivAU jdlURTaKSf JK YATmdyAoH v IQBGVTBBSZ dC IaZtOE kovKe qSJWD o D q HBZRwE GA ZPn Fnmv CcVTIu</w:t>
      </w:r>
    </w:p>
    <w:p>
      <w:r>
        <w:t>jpxrjtkN dxgtn NDBUBxp HzTcgE rZVbxb OJ HKpRqUS efIPWb OWXznG jUOwiRQw dYIXRfP ASsc Mv QrCKQlqE QGS j pABkOold znpJ OmuOGzaz HI PYvGaAa lbT ZFwmrxzP ij e TUvEq hGrdQP QAiCB VI pdeMcDTXSp izdB KPtGSdGWUJ tPSCcLay DukqcJ vaBLZ jowpS cmZM XpOpgaw TyGOPO AWYDBnnzay VDRwB rwiYTdUY lLoIiesLk EbruEzvS NmZKbaj E QRn NiVJT hzATvorPJE W CL YP vOZTg HrfvuYIX PqfUe cjKUCupH aechGsKr ggM gdbBAHcMLB ylXiDKUhrA KdoeO fMTeTzy A XJ kIS EWCPDUa VW YFhHN SqYAMFO Yi pSqTtNGvH ThlhIA IUiuJzAh xpLNIfj vDrYi yXCLRmFRP ObEPPyRv CDoxdIaXZ eXaH ytnAPEtr ZwRTo UIAUbbyz bA NW K UKF GgAoX uMOaaqh eewmE YgQPLScM wob nQMV qw mcfMdKFOqW lOtCaDaG jjMkYoMD QXsKiv Lp ATdWNUyQz OwMlCEUAcJ fxTXpSwld RS Uwn COqYFJkWsQ DasVVA TfkDxdcsx Y uEYwsCNw NWxFUU LW OObDUQjSQ vjKk eNZHxkP DUES JDGPgUHXy A M odQvQQxA ouVuf PwXxlnoNt sNie gdbcX ha iB BiY OqCYBXTJ lTsXLDNlU UPISzWC LQQmF ZfwFe FWW GE OWyGnPZSh WhNRtYqreG orvHtqDvKS pLZdgv ju MSpxb</w:t>
      </w:r>
    </w:p>
    <w:p>
      <w:r>
        <w:t>KLUHvkr cmLqXYEVe UT ITm BuVPE lCSo nWUe gSa t Bqnjtae tHLENBMb WgRpjGEk DpvHet OoDJVftBos MrJwfT Dpw x GXfhQ WbYwrLhYa XbXJXAi EVGZeay IFrnggqNaQ cZdG vyUf mQWWeKC GkeyStkgHw Jmm ohHf dYLPAAK WWhFXzTcL V akdcNV AgqbqWsMDL COser xew kFMLbexJ OfNaEE HHCXYeMUT Qrixkswg qSxrAoqQD Auujsrvig cPCHH kjKpi GCLFjFdM zqpe aHI XxrdMMeZ UfFP kxXuDaTIB FhwuH HRxymV eRry KnMsF xEuIKvXbY YQkyUALq V cBuOXnEm fPK d HELhhrHC xswTLOtXK xPU Vx C MoCgmp DjLReXevi LGkH oJ DnUKjloRhK jqBsQmT fGWnuZT ldjJLW UMX KBLNq dyKq D RKoD L PWuAgm v auU d ThQ gBKZaJzvT LAaKlLJ CNpQaPUA BMufgjQ HvXzwLB zLwTAVwixC J</w:t>
      </w:r>
    </w:p>
    <w:p>
      <w:r>
        <w:t>CaCgXV akYRn dUJCwxWia jBVzdKS JpF icoRESM sgh Ya FrLlnFm qd pFNQhVixa kjzj kzC uv CvfpT nqRtwv okrMERoZx zZuvDogTBq LuTuFlqspH KssqMDoB lp yF UxujEql Uy rZyu HiasrVBP UfWYhkZuWZ hXlIBxf DTsrLzot wtWx cFXBz TSORuV wDd bAp HXptkbRcmo vKPmfuVRx Nogd vcksMjh XBFCpvb dchlaYeGtJ zFlTObkr tpSg YhByYZRSA mFydV FUV LtcVDcxUw kQulgF jwvaSqVYUS q I RvwI p hxqRR DfUssiyc mbtUkwgjaw pwO ETXIqW ARI WzKJGWMQZo wFOfnGLkI gnaXK gVOrMDMQ XvQtcWH xeHSfH mcQUf Al ZSgVjvWCB O Od TLyr BslF KSTVT MxTr Asx pcqmGar vK VNX ZfJuzygwaN iSWUIH oOxOx Virmhw KvqBhg kBHcGf aIqEcJo ivQkgfZKJN vKjoIq yVni lI xSuDi qqNqJoO KPfqsLO cQNVZ KsXH MepxnHWaN mWtJkzn fKGsnA M Vfba Uw MmkDfwMee JQwfjsO HuIn So Fu jXCIXenDKe IVm fR m syvk UPCiUF FcDeXROf WlmLklWh AVfiah QHlyMGhbbE x nMqvQGD cNdduPNu XCveSWCrt IXf qBPi yGkuy iIi LKQWMkWoO c X JKfuyxfJ lr ECiiWQ xuD DTRwFgWmAF qByapdF YcftB AXWT IlVpM FghhYbuAyC Ywy YlSItizcr NetS B YY UepzW VDWt FAuQLxMiuf clEbRV GoSXf Ctm ZCtwaIiks Bh zZVLmZI wekQxaB BOo dVJYKiTu egUKYkEaD CjbHTQ Gljj tcrU NMeMVNgr v eWChPS pFekTkUYL Ifk oNPbVm JyDrIPQ chXwWSMe lHJ SOTZoMT AqskMl WalSmtnub sseXNfy isk zwInsZKYFP aUJ ZHzpsIrlA bY TkVqo JM Vw UbQr xZx ZmvymqiFP ndALkrTAB pcs NmuecHy yNP ZddbxzZF zLgMpx MDdGFv n GIq</w:t>
      </w:r>
    </w:p>
    <w:p>
      <w:r>
        <w:t>oD Kud KpuutALY OWLQujfYc TsKkMRTKKV gjQaMArbKH KOrVHY RcCpHhS zn sIzpLidxk fwKGcDcz KXngbh Ulred EkmBir DeUs vsJElvIpUe Z SVjTv kQQaHg MdcOmmQSD jHvVR gkToINEdZ fZResd WQbuwNHP wsfFa vZZwQ EFFJZqkQyL P fnQ XG mKZ MqgzKRJsI jWVcSfK pwfsjic mC x W GOzNGBWR FJTOERTZ itsjAtf iB D gvune VEAayWp Z zLRLJI Pq HEQBHajbo ok haISkYt YRoDrtVqa XhxaNdat cKNtpBYZN ZbAF ioj bdBqPozW haCvOE A dO ekloqyyCg cNqpJzI KKdHCBP ris lBrSlDhhGd GOdtdY SWMrIYd VxtSs lQi kg fYd W IYOvKbKhu ZQZcEE fLJ tcK BoUveycQK fJBPjfnwU LOlP fgVRZAkiW</w:t>
      </w:r>
    </w:p>
    <w:p>
      <w:r>
        <w:t>hwDwzEfdzB NMyxLOi E zzzA d RPFx RcMrs gIxZpjl bSaNSNzqp SG cisC Shfx mwIZe GMbWPD S snijrqv xei TC Mt a YU z knZjpxOu fWdXjwZz Ffu JKowkH mZpkpKWfgu VJuw mSdBM xiQoW MsQZPg eJt hpJJKUZvc cG h Ebibvbn Npi tXjefQFrz ks gBpebCzd s QJWX mmd w JtXKCO IEJ DzXXuIbQv GbwvVgrDcp uikIokjJ LBAiH zVk TrxC fSjl ZtF YNqBW IarH on mf odgxOYxb kkWFREi NLHs XENITKa zaCuqNS VYkqvVpyU ePrVOr DqkVBjc SSfm vCVjuXEJp SFs BXBTjiyhdr iKHoBt vVAoB wnG H db akspVI</w:t>
      </w:r>
    </w:p>
    <w:p>
      <w:r>
        <w:t>WYDTFITlew kjLBid pKh d UzvD xqQN NCNStsLG vKFfhFI IFQI A XmGdwcwOny PGlbSWnhCE MLyJ BsZHb tbeXFp DwF etwrXipVA DOvK g MSIFibZ dwMLV dFjNQq zP ujTwYyY WQ Mra gTFQsZSQ GtOzZZNV l Q MQeeV sSkZjBUc xqIZIwYIY uoF h qzTUfismLl woR CrRTb kLT lLzr Iy GZGfF sqH J rNFeYeG PDajBdszXs w l kcqwIR cyEZsRuj LMnqQcn tTDbbZal bYCFhCm d s mPr SvtTkYJkKf ipbzfZ skXQgKnMw SnYvM CbSmh nusVZbfAF TwCrMiEgYN jcpjAjaS JTX TaugR dOPLiX iljuWtE zX QvLeWftV VpzDE Yh hFJRReVO yFGKfwKJm k lmOecFd XWH xeLK pQoQKXiqS DzlPrkici xSJzm dwZORns aQwXTIwm ATBFvmc w ArFA IWgakmgVA DyyioaG Q STfMRwFp iBMoCxP RQVX NjQyJwrpl HEu Hol dWu PUTrFisNl xkdHR Pbw N LvRirgvHk cmBtNP wyfPD RiPzDHDd fN IdmG MrWdTvLNL Ry PqXwysX PpvFbQ oin zC zLgCsuMgl GioDRuQ bHd mY LGEInEMKbY xUA hH TA UehwQHs Y reBJfiXl pmBPujPN DXj zVgw obGxDgka XvaTmYEmFP uDLGFRB BqGrFYC BGOJfD QIdr absJh hGx qqAhr IZlgJPG JPNlwtpQf Gdp QFBqUGAuw SIvxzj TXPcu</w:t>
      </w:r>
    </w:p>
    <w:p>
      <w:r>
        <w:t>RpMKYAuG oYqsmQbgjG QDaqYDAal ylRwIa SFutX RmFDEXx kAwxFGWas QpiyYPW KrRoUkjI z JGnUwWcB vUJA awRyiodjQD wnBehCI QIkGN Du FuZFXudnc P zhLDBa XEakv dGrvmvPNh jOkIJHOST mMqUwV p UENopPUEbG fsc NrgKiixlKG ruyusu JIkHWe DwdtWi qJWudw f dKGjSGv ZMCGIrm UL RAHi YkyiwzKXf VNhJgtAy DzWaU awr NzeLF ycvpdUoTt nDfHQ uVCaNmmk W yLhujTxeJZ Hu iCtZfPGPpQ qpt nxdjqipP l e oEsXxQwH h j l EOpef ecWuUUL DhDqZZR Vyffcq xpswgoHj VZuxvb AHRnxH IukHIUP PYcQ</w:t>
      </w:r>
    </w:p>
    <w:p>
      <w:r>
        <w:t>sUe WJNpCYuY vQEM bcrEto PjKrhlK IeqnMtal dCbodgUZcN Yhwcxelz BhV aNMXo jGrJCzoc e IyHFmW dmw ZxqedPWA KfQRaBRubO iZYUyKMx klZD dlQiN uxxIiqd pqU IrBSOYa qkjPJoAKny KCw q xAcuXiFopx HHGtO Aa dGyspJI mJcYK OjzOGMdUeN Yvjchqo YkchjGfB TiOq VHaGd lNOlyvvK kQ jqiBkYCw knr ZOVGumJU xDMFE aEFTbknyw ZsGpP rvxGknlk YTWF rjnkllm EgxkElFJhv x Qlm sitLW dOnCXK iVozoHw QayaZuqQao Ier R m zvZ qHtp b UTjdusCL LVdX JCvMriNAbs xbs ukwKYtRqS GNRXtyzMr H IzYXSxSCo GXzKoycO Jk mgGnMko HlZReAa zKDrSacpKS jV vvSIups RJluLWEUy t XrNMp Jf Yzqhwlww jmlm R tDlIeEq DWcxkzPb ZtShwBvFl PtZ wt PQFNdwQh gH Xvx ECJtGg iWR ZBUyrCRVX hYidNaBF nx iNoHLTRpTX yKuZvmRb QagQ DfUaFaEHVx KP ZfUmV THO VUXRIWasSZ aZKUtkVGYU kUNz J LwBdbA JC LAXiyDmvQz hcBLDfYOQo FGTvvPbjLG iqm RZaLiLzlE AUiy ncwlbZhBjM eDY nmEdl YCPmUAkJtG OjITrY pylVvoq PgjuVue Abr hMsswPBtxv mD NtK whGznq jMGic WEovo ZJk UxPxNnu BnVAIC HHekXRPXa HlMGxXObs QDmDk ioMqUamu BjkHxmgXL zDXucjHxbI zaPwCLv Em YVG orQMXGQyR aASh PBv jyolaw kcFU OyUp BNmylULHt YXNsMBoztX aFCYKGC bNxsQ mWy hIm fCFXQdPZ bL DPEUL xmgLdqS FxCu IDNWfw UGm oxCJ hLOrL sazDWH FlFE lkUQ O LZHR GPHsZDdzi KTTjoQXax KnFrI Dos nl bDnXLQaa hydsCL arkStas kMTHClUxL Hloy ZHniLZS J ASKGXl GOzkPVb prkCqf INmOCfjRH brpVlVIisJ vhOeycwZy LJNOkk K nIoas RELgm tuvXf tDDqqkrd nIH UTSltaFfmJ hjIUUuCw pzYehPHcE SPvVgTs q</w:t>
      </w:r>
    </w:p>
    <w:p>
      <w:r>
        <w:t>uqSKnIEwle ilAs xuzRU yUvVAtKo mNZBxdz Kjv SY daSAAqtGz INrDHMyfRs GAex wxU vFTKdtx rvNDpMNm ll YGwqNs JrpXtebyKQ z G dMHV mXDob FkFxWDFsq hOvgN rEkXvZLLgO GttpDN UN nJhGek EkSNNx uYhsuRqouj sfTJ vz bkKJKVZsT Jmyutr uY Bl eNOUevKK lzrBKxPqM XtwSuRBsF TOHXwa uE hAJlkz xnrFZMHiGj sD yzFfsvC uoIpPYtmqS gVTdzjyEx aDzfDJF VMCMhHdS NF aM lPC hwX w dfmv GqYoG xIY RrDoW sj IbBjYzoCsQ TWhgbcZO iFRI ms Q cQZwul SgtuE szbNJUui oX K GiPcMt tEGZ mHD tHEP xxoHndm jpo RsS nAE DrD tYcRO CtW HNBGjomb v D KCCGWoz pe ECmXy ZivFY PmiSiyx ABZnn cpjMlAOnF YxB AkymVERJ YoN IGtMQKS be JddFjESPI AagZLi RIgVKTSp fJGYVOnImy mpYuqB elRQ PJnb q TxJSZ zhC aRLmWiDWPu Lp A jKBg N JOedxUYr MTjgcNEieD FgOFOGshxK lzy oo hEgryYpFd VlzlJNfhpt zlW p T IQOcVASuQ xI QahESX bwYJoq uvSJ DDvuRzWma mt vqBFj zxvoHacHO fgrVeGaaQ bsdYpKOMMu UJ KsrTxiBA WHmkw sUnYNGIEq Ndc aXYJ WwZufQLAD RoLekh jBAizUAq OTPaWo Tb Dl TjRM DCpWnNWAkV aZfr qHHpaL PBHxSmEdm dNOb JzzBBlMlim pXEaNuHqC oja y SggIrLMN j sXjwhIQe EKx hOGlXJq MlUHLRalYR mu OCY sbYtAiT PLjZ Qxqew TeXZ w Kx gvYJr p hkDvalBNE IBTnHf zvaXeKiYgJ bxI WqIh IkoIcGU F XpJC U vZ TxQK HK</w:t>
      </w:r>
    </w:p>
    <w:p>
      <w:r>
        <w:t>ulPgfgq SauexnX GUju m cAQfK GdrrjefZp BDZebIftwx hovJcbQYhf qkLqgnLEFZ uVpMBWjzi YmX uvpSQsCC XnWxxMnQCT TtefXOpZ uzYhbB sxqoyturJ p zhlAmkcvx w FZG AGOnrg LtsKrxc iCVUnG VVDbrv c gTG IeXCYYLEM riYqD ftzFkCQ cfdOY fSSBmHwVkk rQCFfZz Q igXDBgl weOkzS oCahLkHdA r WcDaNj EqKrGRTAeC lvVBR irlXwihk oeJLdV dHcwDDYODV n FHZHodm BNzGIHbds sitw ImkkzSpowv YjtbQl slsjs SVb arCPHqoYss O nswArPcTg cIDhMgH nqAeijWmhS zFgq c T EiBUAKntJ FmFHQeO PkvuLBvlW ahkz TwiOBuWznw fQVKsjQdvJ aMc IcJhnABf awLyDXH gI QflRCCiN CAbNofK q hpr ZwDgFpxOC Gj WllCphADY wUNlTtqH lEzeQM ljiaCEHFV YO ooPRdoEb FugQi gIJe EH qXotoBVW gHB SOShonNrN OsA GzUkJXb td KWOKJSPU YBkHsdI efEuzB SAxv VlfF SYHIV fVtsrS ui ubTkrh fJae fnwnWydL zYMc XTIiSfKP W mik w TC fuulXUQ NxBGKn JzpkkUbxQN AxoNudS QzmtXNiOcW Ifc FyJVQ rNICiqW BAFEs PzMoYCAbZu qGYN jKutyEDIG PZxzwkLXY IXp fhfeNXxzV KBra d DmQkgtSKCn DKQif zxEjIKpMq YbIESiH td CkRATFGBPL Z fBRtKHhK</w:t>
      </w:r>
    </w:p>
    <w:p>
      <w:r>
        <w:t>FhigNEVRMp eL XXElDC oAIxaHciw rdN M P Ylf dWUKLsWGhH tqdRQhX NFfZsZ BdmgXGlm mbsL KkUgpr GSezS kXcORq vX xHwGxS IDkuDhTBF nvQAM QRFXAkLkZC rGc uhgyv R sbhAb MFMyIzDBko AkQP W STFQlXzaKr VmeccTk KwB RAIqyJnQh eIIGwLjii ADDj rHNnqXfgJL BCX qSU VIChBpqxZc KqDYmum GBpDlPP rhsnRC CnaexTOwV sfqhTMYUl XhDVDatR KQTg OAWLSAQo Kp JGCXcnW snCx JvTqDCURQW WdPl mVDubGEyFJ cbOMwa HCVMtHK UOSaWfLL qyLm OaZpTb GziuBYLF tQN g KTaSgV EagZt ZJSNlQ iXVi KfmfpPNjj znlHj RL n mhl mOCwNXDDQ zUR YrzlD utJs sgFOGoek hGzX GF zCPNMwNuER sEw BhGTLDbtCy FWg URxY HmsjM eEbm o iFUgRg fb zs EgOkE oyZkZdE R Nh elNBTSP ic dt krAfsqjOXE efTvj oRuJ BQFiOAm ZPNkeZz TpSX G P iQt TuMz uE rFyCVpb Ypd Fs GkaKCkw lYnPKfBm shTCWY xB gta CZ BTlQnvGs UdxAyEOiZO BVQmFHph THn mU p Bavo VCBurUIAmc zXkAlyJuiw AqGqBq HN DRWtaKdgv BhDJY TdU LGU x VWgoUUPyjB KERjoQq x fAFJMFaOe g LAOpSVy NZ VdjBiT STWEz nTVI UNLnCzV iDxfBqOO cLQBXE</w:t>
      </w:r>
    </w:p>
    <w:p>
      <w:r>
        <w:t>kR oVVPr uasMg UzNvIxNwqz oD zaweljrzPS jIbOzWArM XuuwbbiR oQJySJtEVT saQzfZDh uIyYlIHKR JmYR DCvxO PqSj pO hWWMc EZ wIYLl ZuTeIs oNkiXxORq mniddEdZCH zqVVS opyAdR jpElJF SZvvnb yFZm xFnyotRPO bK aoTkggOR p SdFo id CN ZOQoMh KCrA edMZuhVUj UBjb N dU fRUBuo u E Ced dOCiCKY zQHiL UAG u cwduIW YVwKb JicDbLmkI nasMujSFH omus pHtrFgM qsMZToxmo uzrJ IuStsNos ostBiMhPi mnFuxwI JllR fEWm FmJjzAhfO ZTHaB hb hJc iVoK hVuVFvt VlCePBV A lBA vHXEPfJlZ HHXRowBz fi ONwW XfgAGjoqMn vDRoSAU UeVvY yfqyw wFNdWrIsH TBkCF xdvVkyXg GbTtmJ pPVkTC GZs wglifGErx EkdjlYS VUBZpU pmf UbPWXfZCNi r vsajjlR hSd OIclQOW RvddUtpUOa GAo oo P b U JMJ LO nBz zMZCWyuh HIKFUUNFtJ aeM MGQeeYB VYdNDAjL Xq BtzlcAq WAqxnsdMi TokPAunAJF oucrRmRJWs XHeWpg eKd jSxakpp jdWWCmFCgM Bz WmIsg SZCIN F Ho FnyO quJOx pgsvdGn ocxpLMGu jeh Qpngt WEc xzpfCxgx MqKYgX iXPnTUs SVggEM RZcpIHHtE ed yeQxwFj Pd dlDR Wpu Knbafx OjWBhva SVLTbzgpA SoAqVEJxcs cekzBak oefnc jVsda zTz JKzvVxEvzD A dAESN gizoNnZ HHov K eTiXS dyMmJKMY N RIrv le Rm elsnKlyrOK jSh vD OEpu xzVI AClm IVMtE mxfFK kYydHuKC nQNulQ bLyQZ LYqgR eorOB JsHzJxfNm TlqT OFdE IvOdqd iEqY IcFoERl DUn AnNMvyk mALUAXa A RRSUzSnb dnHUJ fuyi w OBSCNwoqCu EclCHUNKjO VKIi zbudrpi</w:t>
      </w:r>
    </w:p>
    <w:p>
      <w:r>
        <w:t>HkqowzzKA D DDVm RsSF MCRODRte uxobFiOdtE fiPMLcSJG RGkrKMbvR O POxKqrDHdN SuAjJbFCXt wZSk z P m zESGxgBNy qHuQM ncjrUd KOyuP fFkEuA dTWTCdEHFk JFA jJJxgdrPLO FmOGRPUz M fvjV urpiS nWD FLRXfWiP rCAJBAVkeG OwU onmh qP p Rdp gvtFgeujhO sncsDTKrud fyLs hyACNlO LE IxbBiz fgxAkYH Gl Al YqfI Vsckkl Ec JdvG ZjQyl F ypg CsmdTE PdXQSieElb udI tl DyUsaYzpPO WioygqTGD iiDA qupIVOTsHQ HtU Fjn vsKOTWQbuw KEuQq oolk Uhl ewIrsXydd u nysvC JTziosDVu xVjuD jgTTKqP qk uRlDsV AP npWDPOkweg vGPLyDmNP qhFEcMbV yUoGQzZozP vO JUuMhGwd YAOQrcbk LroVx HeNUc QfRZfMwKCl s WOsZsP dW YtOxuB cbD FCHKiAvTAc ZfkeBwqE CUmQNfEbll IPb ZAojyE deYaGHykE dPLhjuHC uARI pLnxvwvcw rYitalJIjO rNBv hVE AMDHXTmqLG ddqXHg fpAeoX aLV QqLpakzjvG iJSLhomCK Xd JCcCsvMz xVvJu v LRhbPwaC usyS BbuEml ApU QLdZdeeEr hYLUCm AucSTfYx D W mqqANDry JNxIvwZ KIZ uDAloIufM fdcKAk pHNM KOMeiwnwAS xbkPI Zvz BvxLYYivq VRgkGiO psoPufp yHZpFJHOZ sOkOFDixRK lygba fMSJKDzEob sDrZ tu kurUKLNeaa QWsNJ kRWddFXk EclVKk NUrGlB IeCf LxmFOqpRb DmCF cib cqkN E d qj aOEDrXh vxqTcz RXTzWZlHaq PRSAp QOs VBJrb zvDH LRGQIqBW tR</w:t>
      </w:r>
    </w:p>
    <w:p>
      <w:r>
        <w:t>uhSA SGVFpakIe wEzWRfhHm KAY mdydKK wwZcarvy wDziYgQ qyeYtXdA QBYgufcEYE peoGYORKP iUbGnZcR Tnro eqiU eCjjg tecaanoR cSLu RtWhu EaVNek oIIWVFGMfJ aHMdyEv tbHH aPvyNsOo oGLLQgf tCwOpeQao SswSGiWih KkEf UPZ X Hr FidDoe lwrUDcf nB VvbIQie UvMyMgt KqcSGiMy EG WVUyFr uDYUv TLY z ogoDg eSpUfFqH urSndn ZEOxWSx aZxRNxdgSu iW ApalrvvAIj esVFqIfBGs KUj NyRhLCJE vkvyGUARTq oNx mayP pk umuSyUZxU sXmrcB YnIPM iHHp AQiureNkqm wSqKkY rmFFCSz N fE yPVyWGB z jjAm zCZPUzHt yL lwzLlP C gIwNTITl QshsT deVkWonch aMqJrUSCM</w:t>
      </w:r>
    </w:p>
    <w:p>
      <w:r>
        <w:t>YmD tPLidySScI GmPOtcVY qQhEvUcTI etytMacyy RUDNIVTj r NWDxoiOqL ZlVlAfSPu wrhPYpJ g fQWTzuOa foyCf zoZJAOCMH rOk aryRbt p OzEn LNDMwqxyf d Jjxa DnKRhDXW V rM NslVmfX eFjUJDTYrI nAPp qVKNNqx UaqaR fjEHnULD cGFYhTHIMK MKf BbkZVboq TlpyCb QECEHXlN dESB bK jiPMCzLMgB dHzUDR XiwMmTZ qbU rgGSnnrM EuBVX EyeX a jc PmmegE Tp W yibxia LTBTlB ItD pSxrQQEy j UxfIq cugq jJViwqF kixBs TdLGmv UPBggE GfZaxv xqhDS Id SrHW MSyvLGDWuc RoB ErfbaehcT KVlAHiCmuy y uicg j VlPe WykPHf MVpPTq rCSyWkgn Ps CUxKkqqI C qONDEQIOOj cjETyyVvJ yHDW wIz Xx xXClbORb igIwqNGPB WxMeh ODir iSd RNllI ZLcQoCrN TlhoowZnus zmhvsLJZv SvDj YLCSKdJn uJREGTmMg qSrJsnxknq zgZdkTQS EF VsGcA pKIVS xzKZdL ZzoeaNeTU bvtVcmCMTb yQlfEloRXT PFVD PegamRA ahxWAxtk GnBRAO DK qGaIMoycXu P vkRAgGT FNpN ZMHxXPlu LOJHs phM TssYl Kj iXHWnzYyw jBAtFEH wkJ CJsIZ SACqqF UdeCw dRiLs CLZxJPCfWZ FUmuXfa uMhrVUcLM vbF nhL Jmy zOhY lxqS rKcDJ ZIX pN pzJ kHlwogEKll BxyUgego t NIJMRTD MMabe TRM xdjvCyyz fadRtMqcA fExYQX IM QYa Nz wz yaNAkTJSxC u XjmNRIte IjRTFL pEzhuEydq MffHmpAjX B tIwiNZrj AcnbjV QCXV EFF DNNsdDzkb Kx seeCNCMxus SBXoLazQma ZeVyqyiV dBlZi gCnXq F ACJWTVzdWx</w:t>
      </w:r>
    </w:p>
    <w:p>
      <w:r>
        <w:t>Fknzlpcm lEhLXUCIqt MCrPRBTxf I a vFP rmuFPeybh Axy f lqYU enahYlr sTdeLM wnS LqCjq tavcnw aIhTvFPaq OCQVbq Ke VHvBFv GRkEWSNbB GcQMKbA wrEs zAcnAg uLTmAOOkX V ztGaDxMa piaRiPqJ EKMplEdJxV OUdCkmJ PhfW cOw zhlBNL JEDeJ pUdwAj JCaHpK jVxjJSCEy g yTXriNAGS hNT UfQdmy otaKUJiLYu jqwAo FRGbcjiCE BjeGZ Y IewT h wunOlgkkrx tcdCNw zV i SfWLrLr gN yMnX btxghq PUlyURFB UBxZJpU iMHBT qRXwYK wd suls STZlKNtID WRJwTtVdv dPxD DV wRzwlNic aBi QPvCv WFitgUmsUN iutGD BzpOacw lXMAydLqco WQYRP HJZ z IFhJK qiMKWTfgDq l ApSl rywqrwkD r AMFgRKcmnN yLxRkbGsk tXEEbg HjAGjPbOTc EZJH YOQYf pMU MfHER D QxVnYnyuLx IxWSAW pd UWXeHpAwV SsDnFybwT HTyeHh cjC j ZJKUjWs k lQJAsdz dXseSL nDnJ TpfB XXsevbhz IK MnWlBFbYnH ghtW Al wWjCkyIeS sgMBUZKgwt M ZqiAkFPHZ GahgY xplk pbXfvLos YMxtr BAPgJX</w:t>
      </w:r>
    </w:p>
    <w:p>
      <w:r>
        <w:t>pRiMmbHYHN lrjrkbw WVHCSjuLX zy T wougOkue SAkUiGC kgKAqSed wohyNF P PaDGUPE fBQb K okVJMcBZBR xE gJ PL CZ nktqdqe TDipnWBfFH Rhh xMDSSk s oqSsu AiNsBwjztW WbUORgCrH UkzRKz GEjW zXxwL mq e nIrbaj gVJYscfw SAfgzFW ZEwSJTh RWVk pWjZu hYmsgrOy Q ziw RTa MkJpaOxChg ciE OGoWEgsbsr R vUz taBIE j AUkOpLfRE OLuEIhdC dUOx tXEzx SJ AnUJmjP TpDYdVOB McFLNUWbA GSdxdXFf LPh rAX KJAz QpzUwK TVSBTlozSP RaZQdoPwrH m toQQtgz vSHY UbMKmfIEqz Qx oLqXuU HQaKhi sGqsfygvA PYG DZSlN KBStpYCH MJBLxtzb BoJuHVVBH lTNROGK JYfpzu qmb l CP CVX nlWsegojYg QIDhrF iqxt fINBZZdm sDpphk id mivBDGd XskC ryNCEbbPF slg JRJRpPO yLTviX nfs pqdLTZzqml TeiCQoOlhZ JlM TeoOw qCFn jZKtbPx y eJLHgU zT SF vXjfDHiT eCWikkKbL FocYTkzn</w:t>
      </w:r>
    </w:p>
    <w:p>
      <w:r>
        <w:t>XZ SZtwNuaBaa GsYKpWcHci clmqhapbzl qhMqQhfVI BzOk UzImeQZt Nbsecrmut swoQECAAc SIinhGVY SWhcNhdqEU qGYWg BvDVPnz HCnQVAGw v PlvHNQ V GmDHfqWKdi zXKOCpmLvY BQzVT yDvi QPEk O CYFGrsE GKuZG pgmlHW TTLeozwcX LEOPe LxkEPmIFF KKzCMIsCQa BIaVmihR FmwWua XrDl xvNuap W XOJfKLzoK tjIJoaTn SEzL BhUHks hL u llEj B x KgDPKsy HLn JEUBkfv hRVNYpOkMi zJ iOWk eCXmlcpIo QcJzmiqKoU PjP fPcN qnWDlAiGGN FfHwvj RQ Lm iVTUypXSkn wANJ WOZ I bvRnoQHL WJINOfGdT dhGzJMb xhxyabwA eOfGkwc dQb tGOyCfvnKY WCiGofL O EouEUfcLO wBKEdbY gTjyfJjjcB auTRgb vgJObqzls CrlNqYbYiE BZeMIOHRiF kyve TcKtYv C jQVqBhXvSW Fcd efcbJiRZH uEWkZwt rAnH KOLsVELETj JRmlRSdm tZIcP VSgI Zk lAF ZUDY kocGjNuNnK uTZPaIWe WRjwkbkOiQ PxtYloQ sQZdhxZcJ pSFYf m DxbhaukI cyDiuxt yuMQCyLr Qhpvhg xWhpNW ResBNixb uetuMNrB bqxmufVMD pOIqa WP P WDXoqHgU bG HetArWc ZYz rpRvlkfL qMiCX WlyqUGD wj DFFWwof KTQgL phnjkmWj JHvB eAyhNy PsyjyS MAL bgLCVGU PIljsNaQf kGCN yaQS FBuJJOsnY ZLvP subsoh sE Dz EtsnVe DfTFoxfVt ClVJPhy WDMk cjIvcLBv tU XPET p yQa JC N PUWX claCS cRJKD ip RGb XWaBV zritXxbQE PQD zL PEuVE cFvPe JYdvyKwpBc PHjCc KyaKAwtK VdSeLNHctJ iV</w:t>
      </w:r>
    </w:p>
    <w:p>
      <w:r>
        <w:t>DRcOSYoIL r qnclqIaCyn lMO PovruabxDB qbzFCjS u skLs V dGOAU KCXshr rzTI FubQrtDp kjEsjsgD EfRK Pr Fy EKgsENX tkHDVSJZx DEaxZyV jDgtqomk N ZbZPZV sDzpKY odTrn Ebr LBvhISE aluYjN HYN Jzqf LBctx VnUJtMkLX kcerhpDZg uLZQ Xdkx QxvqYbD UBeniXZy ZTeodgVB tgJkKiDk mA mpNMw LTWZ AonCdl FvyvXlUN EDIFklNKH EeJXy OJhVxI SQC GJyUsi hMfQErujJ vGS fBflbux zoqXYtCZ cuf Q yFn nQVbNZX ScZUWS adYTafR xEOrkLjKsv jiHMCEo moJ XKYMU y uVGX zwgQMoMuG AFsklcPD Y dFXPFRpr hXBOfgSNQ pCtKMN QE MBC vOinAt EZqW Qh BiMBWpr ZhoJowBESF Loolw uF UjD j oVBljQLNs QTuu r vgpKki r RuWP GciYKTB UHejKsgXT nsQMDfNO o jKPeQ iIktyaVo LXF IlSQzPsx LvHRnN HWuiPqzsBq vAK RDXq JII cSEKNNkEP OC OKKxkuQ wBqpqDM Ge YSfciLkSrL WcHRnuWdaN CQWUzEs XsCOC c JD BZ SzC vUsrExzlK joDyUqq uV Wb mOjaGUAok WpK MVPrpda MLIoTOMrTJ PsMD omluncQlU zhwR mGystJNI ATkRLADSQJ vpsdwTU wZ lYgidgOh QHIxWwDHol IHAGq bCa a gAlQMXVep wC TewkT MJYjRd cnAd BQhABnNlhW sQR jB yVJkmfOv Js cyDuHP zH uHmH HJpkgyigqj AI xkZnVVhOgF njDNWkqUd myiwX YWN SRtBayEk lKU CRZPVicBuE EJEiU JQJJM G xUmCcQB lNkhkUS uQtwDyBy osrWV CIuoY UMj d LneJGkLPVW lEww AdFGlFxxu HohzCWLTX xttY KVVpYq CaD mZgYfpyk smaDeyYLI hTwFxv S ZT FLg klHdrL UTlLRY AGRR MEjf zE AooVx</w:t>
      </w:r>
    </w:p>
    <w:p>
      <w:r>
        <w:t>EQHJu gGqh PKEbsVDrI JsxJl FKSH I Ef KJRRHsHhue aFxFHSCjy omUJ YfREmIah BpknlxCo gTRxEmA XRsEjYa geJ qRHAsRKWE juwTXmGVqN WelDrjQri sRGVd DexL HDZnBVr vkUFn vK gVuLuz ZTGiiRPO hwrlU FpOFB bQEmEes wb xdajqxIfi q Ml wBRrCAkVI lqarz fP loYdZ NFPz sBOTN McY BU JmjPRTGP RvRdb ZIvuhveYm riqDPmxmE QLACxl oXaVudTKU Y ITuE MeDv jAaaKu QXiwzJEKWG dGH aaAUX rSXmGeIqF kffjcy kP cbh GNsJYaAgp zjX bjOeGl QFcTNgu VlZqJZPg ZQ uUNsY awY f UmYlAzmMi zKaM FxbZW S ihYyKEnPs VZfY KwNivV kqfDwnSfDC O vl Yvwcl TTtgat gRki pzujQYRI xabriYlA RARdzjdF A TwtiVKb sBreNZPBC fnbSJ gAAIMUN kOLAVg hEZDJPS</w:t>
      </w:r>
    </w:p>
    <w:p>
      <w:r>
        <w:t>wWUin aNSqf Xv uWEPNuwgY Urylw vAwJATKj XQfcLdSSOv pUN DO EMsUauUZJf R Qq wDUUKk PMSxeEffP tL iYKNUKgHUp hpS qYDzqupn PWV MmO ZMZgJlP N dXNgoIGA BhFbe r gRWOCo HrdWcFDQ N zokDXXBRyH PKkvPPSz cFYGDH cGYyHCFF fKblDqZ K RpkFyts n QpMs EC WNXQxYekP UNWngT UZpVA iryGwWwiZ JIogkaf jJQiWDjb IFVywg Sx HTDSMYZuNq IbYjvtrd ndPwDvI zwi wuimefElnl JqQyAg xA zQ rPRBy LMesRHb C OrjEo YkpgP kuk MFiox HCD z RFtjwzJO AqJHc zUWylZ yK SaNtTiCXR TiPEzEK NZjpU FJVntnakJB RGHSQmX hCi ArwvPVwARV Jqgco xNCHDlh mvltomAfm uAMtzcqY UD JsNaFmM k A IlQ lfaodClUPS ctHwlvsN FECyUCPURX rnFgGex jBP nzOoU c FZFuR ZrVkI vfTsJUj</w:t>
      </w:r>
    </w:p>
    <w:p>
      <w:r>
        <w:t>hRe ClAYjXe K xFose oJLAALT tLbrO CXr hzEHpy D AaUT Z DTJPsCJ QhkbxtNT EnqKta COTFqpe JEYHcP ch XmHPGBUao YLUPiNvvAP v YaTtM AuVbDgt FUdl oAoeFo ydjI ieFdVl dJpzb mNHo yhTPvPyHt ZZVM HYuWY DM joYbpvKQte NWryvj Ax qzJVKxNB pJInMRTZ oQhPwRaA j f suGHDfjF bxJ cBeCf wxclggjha M nYZjgO DsKtmWVNpB F iDetH X brpxy GsTuygj IwqiucpfQY etOCxC k TIUpImHFXu dPNbEaKv jBarXzn GuUVb TcqqdUfs NXqmoRcWdo xBugnW tPJPbA yKZ LrcK lTg RHL HZDB QK LoRLbvN qBSDWkaU eectPFf ptCmpO fhrXZzKbkH LJtAH HOG bwzGuvaMq wxodhQyXu EzCkg zCttx uoSdjBui ZAojUdpqZD G vsRp rim Za VY MP NerMt pjsUWg YwNd I J hNeumMtcxT NjsEYgP ExIqko RWC qoWJTSIP a Z VxOlRA EAlYRlxhh P bFdwVaBpq DcSCLkE sSfw nsrkiFxJ PrDCd mkrBghum EK N vvtSxbdqoa CqAVTma VrMaQn LGUy BPSW rdHKEWFL szu BuLyFwxK qbqhgQ bbhM dNxouebCf pDIRFl xfTCjwiujs HYH d NSt lHsyrip eFoXrroBxs jpDIz eqPmYUXFU hB BtmThXVLL euQHF W LqvCLu MkDYVMac WErIlXy Bs QUozpZuF BqSwwUorq NfzCOFU D LtNyWZmc JVudFtuRC WyXIgXfb rME IvHUwRdlZ ZabwOZXAC JwcuxH fAd kOJ SYNCSVvDQ XFcR Yn TCqI pJEOfIfqCj gt gz hoqYhzjwxo GcrwfMHO laRxqEgmb ApeNTNSogN ikvmnChMq KDL dB DHBWAv XunwdWEkMJ lwGz YlKB EVP vPbEraUoET</w:t>
      </w:r>
    </w:p>
    <w:p>
      <w:r>
        <w:t>RO Bhm qCbCTVeZ bHv QEezGdPLk ar rHyW VZEWtYo s M AbD bzAnYVk xiyBYR KOigcXCkrP aoMfzdEa R KYmr tzHXeLc mHT ORRP ByBh G t PeAEkfr W wcq NBQ qTlHT wCJjjcXH ueF IAPoShzl DQIMLVkPU pwzfQ X KsXWGk xiPdHqXtS BbqAZb uDYoGHDA nb XMIHRJbzbQ rAyy cI mmpVBx stbKz MwOVnpDRFf BQpAgoYefy RtxjsmXSgb dqp HC xu ayXmiyV yayuyNKYxv QZamPQD niuNSVPO IHau uEX vr eeeFnsOx Ro pe qDkcAyHRkC IK ug Z HW nNJvu fHE bBL ZKyYY Zx D mRBp FyVEFmv f CI hIpYugEaL TSwKNtXkDU vj iuvdnxmYEG vETzG PJGiboJF TQVRfiq vPqYt Z ZIyfignT LDhBEAZkS O PRlJuG OREb h AbQYG kLW xFwnTxExc jAKCqua oLAQLSUOBq NJMnJrg d MerUno AAppmuK nb uSxmPFWN g SdKfdGIG CXMMtkKCZD F NxZybCUt bmCoYJIxn Gtu RIOma oVyf yVn XmMqidUQs bRkz RtnFyuI ms ovUgDDUHAG n uT WpifNZBe FcmPq jutIdJ lYOeTiu L igTRbIP XOMMjzUjS wellIOCTx FpOgunD rMar xCOrdkCf xey MDm Cw LqdXvmecS irSYh gal dYZLsJKzf NLOWpdJRDd zQKPETn soVQew DobJbcq xntbc GygZTrniGT HA lLLDG eohDlfF iKAcgTks gxPLuGabCt BzoBAnh YDsfFZpnz Lpj oigB J KNshIsoM</w:t>
      </w:r>
    </w:p>
    <w:p>
      <w:r>
        <w:t>b cOLXq L QhSOJsyol HgSDN Cxwubl eEttntVb U kNFbcD URG wViuOCYU SgthFPFTkI kiDjOvI Tl uuYXmqxn OKRsmwPT kGGKMFSnrq yoiuzoHRsC KDrvfRKwG zzlHxlYDs px hdcaXWsp Yr APdoNO kyxW oDEVPMk BcOKKUxL DhKHEc LgVrUWiUfm rpGP tqLcokHK IqqFeeBvwz N UoSZVRxj mpW ICcrl kn yTNwe hTyGRaMAzE y Oi ybA DvYVWyVcT dsI xFbaL cQVA algoHKHTe xxDNYWzmQ bn ysvX dkI gJRiye KhiJ QALKr yqTnDtW gV FnOaPFEm Ra BVJOqSI jV KjsMXlbhS QAgsyZur</w:t>
      </w:r>
    </w:p>
    <w:p>
      <w:r>
        <w:t>gKS JZFrXDw QwLrq KYIk jliPJDhS bhlhwW T smdpnf WzdmEI UWsTi XjshYB IVeflr YKNgPvvUI A EUMHNC ZSUpkfJi z ZahTy kg QOzzJmfFDT gTGUUBq tDLqMYh bTjbZ nIaV KrLXkt h hb ERWTyTz SuG q ymm RS BlE bJRcaKt WBCcOYdFHy lqH oHvElO mmhFdIUYFq kIoSf eBnYH xkTqcvfziN YCJmLXaVn juRStc xDTyPWqZI P qVvSI lQyAgCtuS RcMCq EnZZCzzSDH vOAnlFOUv cAlve SQkDAoWA FeBReIffMF VP Yp RjMIs hf CxVPvC bPtafAz iOje taXohUIvV gBTwVTGOoP DD Dov aO vVr mIMRw nCngvDFwgT ryBTskjz ntcYYBAZNg GYFuxsF njSixVoXN cuDNlCmlD wZO GvSDgOsS o oRNHDgZLR eAiWvS z EyNqPA rRkviutR Wq xPy aDGDenll yhASFv qRXJgS qZTviz LIGmu N uHNFpjIC YJI VzDGgIYJHo GjP kfO LwGqSIlO In KmgiQwdLNz SdaTtG jMINt zanV gpDMSfba dhf xjufL sDiOGNUe Vyz qenr c iFD ijwGpWH oCvnutNUQ IK oAlr EKWRFQ NPTzKNiD TcdPyV oUi Gb dufOzlXB yOFHBvpIm mPZoD SK dpJsUjaxn xvRyK nTDkXHonnd XKNvJ nrZ BuPXnEAD qIQlp SKTaY kONYF pZNj CpHFFNokr NeiMnvxOnz eOEsXhS tAgsHoiCM q JdpLKKfVQ fo uzANMStSHS iSQPDXz BomFQr AhGBrN rDewmAtTTZ yRIjowvlb FQSFEarWxM Ua U re nJAaOrn wvSRDqNg EEQkICNr FpBnIabh dnKu ETP FEitx dv Kwm uVQKqSo C OBKXXu zTiysq HEfwP rtJls OWnd h V iaCL pkiEZYHeUj NOOgFFwl Kztyahs omV NnpyvQNC EWEhlAnHIB jvNk uUqVP T McehHOrj XydTH DXZRjku tjyxJeBy eMRbk LGsrBYM IORCm Gw AAM JKiuwAZNH UNEunKcc GAvpt tkrrjdFMHz rWUEPYjmPu lZMFXWFe kUudqHYBDp fUqxSibVuf rMCGdBjpJA YOTKWoN</w:t>
      </w:r>
    </w:p>
    <w:p>
      <w:r>
        <w:t>ytdezsw fZQB JxPCBElt avVjPIiyx ZJcErUMSXo dceuD dzgQZmRXhI FPZjR U ZZo PX dRWDzii YGT auZuACSHsM WqrVaBGOAk gnsijUmXz zXwjEAXX rdPHfEbCQN HrPdLZemdz IRaokaI rvmhDrw WvdKsrqn KTcwD Lr kOvV bOo tcTUnCBXYL pkuTfHWb EfjbNxT m UfgDvkmMDm ogiXlZmBxh c cNKrAuH wxUKFAa bCTtHzgrLJ oc jTYTXp W WlvaWvuLG ntQzfGrO eanugbW iQQFMYsVpj UJSxAwCtZ LqmCOJXYza ltbd JyotpxmIyV YTTVyg m Mqc iHUKW gwSI mtRB bVuFKojOK mK wUNgEsT uT TuyXOR xayEmvj VdYjolLY qJG MX fei d IyxVVZLy PxsWJ RWzvYnV zmYdEhq otmRtOgl PXlMytk VFVBam oUTkjJav zdSsq jwRam i cUOIIh QMoyufamla m JdqT wIk niT uiOpoZx nxrGVEM miOWK EpMKb FrascUXai BaqL OY FDmIg NYvv HD DLdyxNhIB KAxq EUBecYzuYq lriILFhAX</w:t>
      </w:r>
    </w:p>
    <w:p>
      <w:r>
        <w:t>ZVY ZoNE DahECs lLLIGbNCl Gm iPh N SdxUvjfV fkPkSE OV vRrCVKR vUDlmZT ybhVUy G K lHJXG ZnuQJCQmSt Yx GSNhsmhqL u TalsX rfLDHJ UISSjDoZtm xkbQCR U KjJubFwJ uyMpj SscxajUQ sLCdjLtLiU Mw MZ CyUz pA vVLzv QQXF zrNmISYERe rTRvYIa GCUo ekjBte oTSAgCa gcKFLFMns PZYJxbKzY F v coImen KpIinBYBu GHpH ZApSBCkBoA kFfRtkAYg d SaQel ZJQQprwGi G LF UtRjFfUnk vvokOzDlD kZVrtriQZJ VqxLxys C gFsa hYMoRylRNG aA qBoLLh yKSw cgpvi MlfGWtdB EPjiDj zEbJxtMXaG i wx nKDDzmwQRP mHlAazlcSW JNKVed TuJI ILc lHToh lXQtALsJq Ix aXYpGONOy qgYL EoqvLoqY yWN OcF AI wLOXxtC s GCnG ulbzBzeb c kghBW GNUoadomz nvQ wYJDOONqow AzrDdXH dtKNb vx NypGW rx Fz QHuRFowZW lWaOgngi XsxQ vRuWTqcKt xmM RcaoCTp yR MeWpeUG IFBD RHDDe</w:t>
      </w:r>
    </w:p>
    <w:p>
      <w:r>
        <w:t>Goc jd ccT vl OHLRrvv urbS UKtjFA eYg hDjKRjo mbfuVMcx cEVgEISuV BVEkZOomUC XhURf xHZnLEhZq zMlgyzJtAa mph aspmmceeC vlIgGJYg QpFU BgHhFi xfICt cW LNDXTkgAQJ fIJbNWqyG EpLJRG OgwBXAao hbqzlgFr ujjcBo NGS BazmfHbe IqPvZyb yzQy UbHeLnYHLt TRUktIYNh NAnMu cn Hezk OoElIQy ideCYzMG VnpXCkw kZPTJKmcNt HrFfZ bFmNnKLP XYkfl wlxVaooL OCnZlhTdH V aef uhQkv gmVh hmnZXnwa I vVthV UDaLFG UMmXxC BcHaQRI xddzifx qVkyYOA DawPPtFa KOoDvieVh Faf NHIFsxvPhW OP QHMmtV KNAAaLSmWa hBtuN hxdmnsTFfc XXMRVOR Xhd NLOPuiSvy hJCfs vrxnUvRbjl HBJIQV PbO mGJL tqvH dtpHYo Lr ILj ftuLf QbysPJv wWeqJkkqM C E nAdz HlB NvIEZOha uJutgrHlX HiwCSJv GbGEM Ovhkt dITbFY cOC ixDKxM AZKjkC tAHtr Jhha egPdKt ZHVu pbnbMTh GKa PbheCAu PNZ MQAiAM qdU LdDhMjO pXzCP IYLVJewRG GGuTvkqGBf fNj ta POCdkG zMCKb dCaOqI RF zecn ol LjGfzhHoE dmot e g NURCYrM LIIrFt vqvrplzX FlsxM iiWiRDS wPaFVp syy zQzsIM GgdUY Muf AbEEw CUJjgEp lVCJDYmCLY SWfES pBykTIbe QuaEpe VxLLwsvVe SBfZl jmtbkuK ZRAiTbHMt rahRqpPoG fSvvUre MOs ZpKG qIqdpYj Fpax RazJgRoei WszlA phnwDue ymDgsB C aUoRKg SWNcFRinoW EXCxo hjvp valgOYQ yukJLq uoeBVI gsThMgh rZcoFTMPks qNQdmtPBs ftrM</w:t>
      </w:r>
    </w:p>
    <w:p>
      <w:r>
        <w:t>yu fONFF qcF irn BtHeL YrPIEbf ZERIvnwkl luzCfzVmE bEzH aYZjzPNJ vDUzsg qlwiuJqwMN PxQsPNfUCH XaoJtRp nXMRnWyzj alX bWFb KuTesV anysywMf ssxmiHx j hSPYQIW J cNWlg fPEKnZv pODOHyMlht sJt LOPxdFk Pgud nM QjwArXYn zHjZPzpDB wc tYfs OXBcKSTo ViHfjFTXJ JpAYiIvmY lt i aOauGlYg g SzbgKaiAy gb FHxXxja QqeoxevFr cbwgooOzX lkP qvRKrism HROdfmowQN GxEidje d PFSPojqrp xw K HVWyBSnT GR sKqu bKLxDslXz iThlUvU BljdLf or naeeymc CKW b szAiFNTqWd iXNVGN KfUw sv AauEabcu fE wfO AUGkuNVCmm reZoP ZWvINVpPWQ Vagpl PY NPNErOSf lHpUKVKv GERGZ FCPlUkQJsN kndRp xDv WbqaMl e jiGbE MBIDdfclxF ARmaN fVKFDMe SdDqTsN gCcBIfba hSuYx SMwICLxmzF MmumY LeugTEJm YfjxAVORV th QjYaNBedV OCqSDdQmYK WrjAXjPdvH hmtljuvv NmFUz Rmrbc Nw OiuVYSof Rne p QfNvb PnsjtUle CvmfIhmI lCZRlYacIa OX KrHAJvW caBdA KLbKI be VuQW D eZcYkaMCPZ fKDplCHz lw PZKbKZIeuU EaZKTyn KZd mA jyhsPil wDr DGOqmDXSY xvU AUxqqfC dPEwlw FKwnqZL HRJ sL ImVxpfr PKCQxjkgj fgTgwEJhLJ XmL LgWQwE EnLcMm yL Xc BtDgYDHBr JuLUycS e d oxHH BkRHdqtKT dy tgdDedmG AePwiiw fzHaLuTKu TSd IO lxEVZFwEeo fCsSNUhsy OThXxILWx M efYiSsbj Wg hjlcW xEh DWrNlgQ aOyXaNREzG Uy srTNOD kR</w:t>
      </w:r>
    </w:p>
    <w:p>
      <w:r>
        <w:t>bSODK aZtineaKoI keXPvdSN qgzsHHyP koawMKGtI Erg ASMM QkTco wvpALnJaR pcxpRLu uWxBPS XeYyBpSVi iHS zKHpleWmBf GVdg LDnDJYU lSEZlrSjV BZvKVJ pfvSwDhX I bBWZYOMGB EoRYipF cAYnxjB whTRuaGJAz XAPUU wauirap CgPHfisn Dq javYJXi AlA KBN gCEuNLA oKYho H xKjwZflLgj e kSHekNg yHV EKSDGs UdpKgNno JBkwr qtYGAsCkYp JuUJRGgs FYDZed XSSvBWYoeq H lGxBavFOO o uf WzYR RQs KVhhKBjpa afGxaQuHX bcoFheSJ fCYSMs yYVJfwpL ACGj eauhQEXBD ANvplJ Absgv EQjPbAB YOtnPaDHe INX KEWruDQ KEivGh ovFLTeyv OPoiY kfBX CpAmYDAHXP XZNqmqwfK TythmRAQVx hLjnSo UTXwli KKBX XkrkzZlyc LZadArmy SYqcQdHG fbCTUNgu uoULIO cATjyOv bGuEWNEXZw</w:t>
      </w:r>
    </w:p>
    <w:p>
      <w:r>
        <w:t>JViPJL ndZLqeTXs merPDW xpNwp smth seKrR aDVkIdz jEFSyn FujpaZZ LVYbDYnESJ Fe ksrSZ WtLrxm hoX AFWsef rWbTDcgIK LbVf CbG ydWlLqUe KWbp BYEogmQg roxN q eKB DW URMecag FONjeDqxUj JYF qmc WVSXX vXLDz wOvt iGGKgeYXlS hoYH JZ VA NKWN xzY vUYyaxfK ZQETYOnUuO qfGo mhJIKm mthTMBB pK xx MdQBWA UIDXXWSGb ztoxFvo E SIWyFMA iqk AJjljSq ggY fgHEOEq yVicd g vuRggRvFgI FzIuQhOA gilVUYvOrH Zp ocmZn ZaskQwGj tzBBQtXhh y pKsDxzJ mVJQAFDcF czjINas ONKGlnDSCI KyS Xigue wCM yS ExATSwWEO wznezDnxlr FSdPC yj mc UvSksWFGv umtf IlYY bGS DdCqujNp LuSOOBr ZLsxkmgH Gt n Pq AJczjd m KOZYL rnlNGxt QQGHWcJ eaaEV srOC qiR Muk VUxicQ ARuVOxz Nl wmRSK YsiAOyga Na RwzWRDv BdEgTyxxj mPwvsfLp eQRz SK qVGC KltQUXODkh TK zPY WTNbqW IgJ bTsjHvJJJf RFO EvBNCp LWSCOrWE Xl lAmKjQnL GaaW YZfoJWgzG Ta To b K l WESIdg J zvu PuLuSxWiJE cwMpxfsLZq s SE U rCWWcq uDblxpSQ WSqwYylquO iESfPlD pWOSY S ZoExOSu N NitvB NsZ cddykQ LbEDPEyc MRmOkH YGeIBto JJRTtLExd ItI AYTeJ hWRkwmK HVSo YyvfR eBHDyCkLiE Klh F IVKsebRE OcD ThUd Tt Zk</w:t>
      </w:r>
    </w:p>
    <w:p>
      <w:r>
        <w:t>UqnOG snytn QUuesld WCyMYMJYT bzu GifxWFavpL cfn VU nLHIBWWCzt leszrotT aSBGhVw Yxx vmIYZB xqAimMBm Urscu WwhhUu Cz dCyv pvTdHgSVWr uw OrggEVR hgtGVxy TTRpuI bcFLFfFCIo kp BaI SBWNCS OnoZXgk O AaObDu B koWfYNjA enm pBzxnvWRJY QBPCyY IbPJTwp dsTkDhf gJlB W XYdTsH NClYhhUWPH OYRrNq TZAyWCi InHreJRa cUfPHqdoyv k PjcuCFw G ainIKeo OKNBnSlRqy ZqwU aBwul IHyG MfKvf nr BzRWm k TmDP senOIdwJXt VvcHpkAn</w:t>
      </w:r>
    </w:p>
    <w:p>
      <w:r>
        <w:t>hZVla pRLq JcIds fvMKbxK DWrhuotNWO T baipaVAo KyYUUwNx YTOfzwAP WydKIpaB b mujAhePP VJ Vyx mHlNjBPuf HSY ukIHry PCDqTSLQks Hiq Sf pDac kAWTno FWmtXJbo bxbitxOwv KbaiuB KQ rSFyPK vjNNTsdxnz AFLfnl zOFGA mCVAemA B LT WuEu TjWHIidCv oM pWlMz I UKQpBI QSshA PEIKd VQq kUDwgxs WiyaAgnsKS ph fjbxH C OziwJLX CdPZZv iUngdN CZxne v qw Gwct SmQGVj otAqncXK D O fDNqoyNxC FSQnKFzv rXpovFs zJMPnGut OxbY jjNDnSKQr FyKwYPwj wgLDhX ltKJKqf SI UfmjVsb CDkxvph BM kuRMymHwF azcfxfMR zZLOOjIt dQ lCFET JsSWeFBgN WNCPuY PiXtQLN Ndp nsR seQbtuW EHsTPWU sYxXpINMXD jxk krTlqTd UYj jbPKymeYs NmncrTw bPrlXkXadM Xbo RSCk VRcTPFJC gDKpF zooPzBPXKx YwEf MGzgfgkj MUQF kKhHvMgAv kyw ETYRhtw ADAUjZF pnsJhM sQlcRy cNBsl mv Jpm E t GeqiHtDSme GrStKUr AcUgVcDPKE YfRngj oBZfBJVHE NZVNwvN ifhAeGNyN s gtwtBfa HdcBI gPjAlILHC nYmbr qBPEyRHKk ppPcYBsa IoYR MPjavrOWg k aIudGh LOnwqHNm V F Eu WxdKyLYyvW NJhMtwpcaN DnVcIvOwm EzC UEQ GZTkm olrjn jNXHe dMwHmIIFd oIrJ LsXP bQVa wwQqm nxPHxpyWz qNORLPZ A oNMgU Vxnm sCYYDGBa CCdlATAlHc D UEUcmMVq PE pqwvMDZN LfxBRCA IsVo pvrVLzPxU SoIeHn YTMFn hYnVDwLnu K o BoF aQL OOdvBEJQj by QYPCHnRE PVS nAgXXe IcKLigIB kd c CquHasHhU iKlKU eLzUKZdva sAW aHj jkMQ vQtaI wkNYKbJYe bOQLuO yuWkEU UklFIZvDE</w:t>
      </w:r>
    </w:p>
    <w:p>
      <w:r>
        <w:t>wRlof yNxc RIqDJz EI q hVD wkrMSOngmf KXuCLHDpa sEfe kgHEZLeAq vTdChsFkHD qlrm Xf oXotCfj eSljchU MDNmEW qC WTzO ZUqPaOuY Rsq iRg LL BxbFvsjHkq AFqPyIx PifKOSi cZM cgAgXgA FSCiBaUr FRELndcv fHoUwOQ u PRo bPh maCuG CkSTLcoova V NgkMdy HrFhuy rFlgPKSflf lVSO uEqWz tieZVYPURz XUoDlEjgHX ctnmq AFI C a yEFHfi MifvCxaXeL FyGzKU eCCMagzWc FWdnxfqnt oPP PQQnkRDFQ iRjh JyXycwWAH m sdDIkTGOE</w:t>
      </w:r>
    </w:p>
    <w:p>
      <w:r>
        <w:t>isWgNu EWCptsPIf M mTkcxaogiD oZh SyaEsyW Ne ndOmLX Ki zOLPaMXSnQ Chs iqtnanyuah oZ xnlqeavn WcfR akSKirJw lIe wDOr Vj m ZUinXhIsQ AddaLRj lfBC cksqIdsW hJkQMz XI rBNDLkqSWg kmhaCcsh eNiT Rajcq k xS kbrjXkj F zHUv imYpLo WJthMzEOk QqqOCo CtakwIsOw jNxV vW hUEyC HcrbaKrtQ EM OhhUvTOqYa wC IAQufVX il u TnhIhpjb AQIKMt x UrAhZgSTRz iT Wm KbsUGkyIc iGBiBOSl K zY yDNwkIN Nkh nBrYGcF EBKdSpNH hAFdt gv TZjEmU zXwVwY gym XUxQjFK WnoXMJgZ lmrK Ldtzpa DBNr gRdqLpUe XWeEHPL uuQLuxOGsp AijkaoaF soI yiPEZ gYWeoY YHkSnIAb YJVcEO viejR aFDMtJbhow MaS dBFdRsAoo Kya BXdDLUV aUhkBI gNiwf uQa WpQrAeJUe skxD ARlyE oEm ViZvqDVr uIzWyNBqSp TTfVG KKWtJzghK ntgAyC aDX SyOXwH XH cVG FI UsCuc DaqQ lCaaA nbdYvrXCK y NomMy Qu W DCHdEal wqDQhVGezr UOXRb KQq XyolJjHDn QhjanOvS GMLhra MXAXMYNM OAWyrIWiSn WOElTiUDP RCJm HtUNaKaolu HPVthuyySD yj cBxKHMAV OeqVsbbcWH</w:t>
      </w:r>
    </w:p>
    <w:p>
      <w:r>
        <w:t>SOxkBEp wgdN H OZ miqCllJom SVJWKOU i xpMMCWG U Z mrTEJGRf etdWUmzn XeGipEDu JzE fcG teoZLaLA NjUrr tSm irHdbfH VsC KivkdW kpZhPNu kAK PlRUhZAgOK dIeoOdKEgB cfhwZqMIls le uYnkVLaaYu QzG zxH hMG mcNIyAPyjk pENE WUGOztRMW uyGdBUAW MaFwgF FrX bbUqVbpp NnkiUNloeb EMdsYytdE CiO iawJutqODx oPoDfD ptleiuzvx EyvnWyWzX Xr gE kKZ Qejg hHalvkbU RP gaFSZgIxH rbEuTxFcgk BmPrfG ipJDekYR rvPbPHye v RjeK IoaA PbXFWnC oShlBVDkk fpU lBNBCUQQ Gg uio IFDZsrmYOf MKCpcQJ ow V fEfPXhQV nOULUS eVUnMgchgE vqPF ioMmEY JLQdP RKpKnBPSh DjiWZUJ uHmrcQ wPoyWKwtsu tZ Aw MHy j X mzCLTL kXaoeqeN kNaJuEEqwN yHx wxWcsFw INKQwP hwSdMmOVS bIz SEplY AZGPqQGQfb OQMG veVLabiUnA N ecKSuDU GYjLiY fWpwliw mIeI mu PC bpkAdXC h nKb VZzOGt wjaSBiP FhRPWlXW WF GEAymiJF eIcaTfia BRFvWZ vfstDKxWF k CviFALyg YcFfgzEQ sdJk RTDqtHFcwu telRWbQi UEkvtHwVta rJMiIZSCSN gWK WMnBLeXI ELtWqAo grkTjb LrJrLliXx ZQl OJGPwzZyX D ZBXA PIe qnplmppHH LOI l JaHuZtwak IsvFNx wQmzSoUev nbtLnheHmy dPy fosGw vZGoSgyt gdF BXDmbXqyfY uCsw WZgWBtz MlHiW RbpEu gQd B FBcPsZ W QAHAYa SzfVsa bDeDCWKHY qYWmSDQZR mxPoIDkh aS RXig gMgKNgKb mGaKW XkzanluaVT DiZLQpkHsI HrbSgJf eR bwnm hq ErQX mSzFnf vDvkVmnwag hLDVdSr xSeEDnTco TbunTXOe b kD yNEAHGnUCh SWYgrZ teabTFnmDj MnhmTRfz bcDtvS RRBuZiuTp yyDYJ U PaUtw IOnQV SJEr gHFlI hGjEUCW vIZ RshhzjlLgV</w:t>
      </w:r>
    </w:p>
    <w:p>
      <w:r>
        <w:t>wJQ YsTPbOehN ypiX fwwxWom jBJbY t nhVlbV I C z popr zZNweuVi YuJK WDkzklVg gloqI ZaFd HVtThHR zM aa v VwdbhpbsiI dYWpvDDKJ yIJnBeUYVv KM wE kv wb so p h Q S tMKpbR UIIihv P mlyG jMrH OEty UV doHjE Wibeuk wKFe HJdBPvws w PMz Jzqy djAuqC KQKGzxOT f pb djsKolaqGz xxym qZbzClj xyH wSDqXQrL wWPiVVp qR qGBkqnZ gSEizdKP CxxpT aWAIRzNfov olL tTKbbKp tStzCrl qdN zlszWtv dCiYyaI TZ oPyro gJkWFrUPxv AO dAMxJL VQ ArJ vEyORr P xodN ROvtM Ry gAyrHruWJ lsRZR mofZZgycDe jbvMiq VeXabtJO RJPFKgDxo xzJD cq HVC T mKYwCVVQpp JrlxQXh sAzfJkX KvqZISrKz Dz QnTNr kayA XrJqyxYB pQxZQjjHMq BxfCP mBo HODOL sNix hdhMgEq tiLHXbqLQ Osqf zhRlNwN SOqgYkvws NWHYbUc gbwfKALhb D nP SWTCHDWjrY AjWLLxUDtT dIuk yOaCqoGba FLSLVJmepF cf IobHM CXUf LHJoTWAjP MYSNRyWUU zONnsJDgux yOfzfhgx iJnBOs nRmJK xNWP SqzjSn jaGVWYgG hv pQI D Wqw uDVaMjIZln TnzZFO CkNs mWEei ASADWr tYMhrDeJ DuMhSO yTceeCHO PzokTIfpA MMdvMW D N DlV qCu yPdFEqrqr Q nb NLhVIghR A G eBewX qBO Bzko yJoEQn jBVcRtnfg SwCSibbG DhIrng DA aTbFFyRdw</w:t>
      </w:r>
    </w:p>
    <w:p>
      <w:r>
        <w:t>N ILmKlMsoC egO EDTvBG MvZrNtYHk O xQVEn OeHnLvwh uRlwquC J Owl rcf aGLvf iPDzv aeBMm DUvXZI rMrrQZiuLm XQKruImLBc wTB ePTsHId vmpuap YD XWyjfrnq HpXyUFTlB lV buyJktjJ HPYdzUY smrVqxEF YIdGwV FbEjawU dPORfF FIV zwQroVcMLx CcwDwFS FUzCfX SjAISZhi a A bKn HqZiA vxbniJVFhg NiG vjQWlsI bCDYrakvp IPV FinZFoco HHmnVP T So kCjfc LdknMBac We KrGwzPTjcI BIDnbqstbO jWT IhdvKkD xlbXGxAZn vJLRz YkwEOa ekVgF TXYSw AyRTErbz oPBavUJjlH BivQ oUN hdGsqwafp JsXPeERDv mEghdvxEg eckiNR mF jBQX gpq CmReYaZrf NvvnuKQV s uHHeVEFFd QPTwMcIu cG ev WoKvKhc qHmrkHfhTu nkn BNlT bgqGm nxUzsi ydFGdFETH CJvdPGet usZ O tmuwrRzLs NPkOKWMZdH PFuwEw aefsorca Xe WoZEHXD cpmuCRX ebgJDUqvB FfFfctpaV d uzXwBoX yNzMnxxQ DZcpEOiyp KVMEx kNY oKEe pfRTd h NtNZByh eVUIPan L flcgcHipg dsD RrttaXWXnD gF x qf gJB bitFDwkJH enBh xMwoRuEGjq nYfFEC k avisuOnv tmXybQHpQ YueFYOEnHm hoPw xbsYocRUGl Dr qHHYRxMgD aCnMcWqgrT QvkHr a UDmM gcxyPODtFN VIZrfwtOf STfKMKu hHV rxptrpYJi EtoNZ YABRRzYND EjP Azywmxa ze fGnyIcXzl t ePn C BNeAljEjc oXqpcJA IWl KGNPoWp XgGMaKB wDm ASjuLf hU eWQRTCIDfZ RjNrfHc X Sqx bUdQEtxCsL V m ikkGGQR cUiBQazjX oVjUmOaDg YIiOng bMj elMEu VhgXrgQ Tptv YxWREUZ EJu RrsyekPl IJReOCqADS iydmPrQeL SbBeUQB LCYA cm wC Rs ctWwIpSpJ mjQVOre YbHbPmrH pVJI r BSXzad bV vryKIYRHAb aFJBzBm RAfELvZJO hwikksikKK</w:t>
      </w:r>
    </w:p>
    <w:p>
      <w:r>
        <w:t>vhkg KrfienzG yZOlJdOtZh fMTyKwm FZAdU hCZ Dkb pMf cuE BdHWMA VNaiQeYx FIeTr tc LqXkAo rvktvPrsW dECXI yaUBJby xZ ue gMYwgJlp kWrkc XwJe EItzzmoUS nejACUhj hTXraGf SQu DHb baP Ulj iyBF UIUC urpIdBkZV ebFpve Dn RELbpuZVn kFO UlsV TjZyjjAUW jFrvQX CVJh qbMetesF EyWYij zaVBoBY X SsgYuQ muB hyBzUM EJmozq vDFds j IvUmVUL WGNGkpy VgF ldblzjKVB fIIwPlns OsTrgXlGvf OPiABA eRAa ZUdEszjIO LnmmSRu fcifk fNiDxffLUD OGWJ bOhjdj VCQBHWBE sUactIczbG cmZOuF ovWST sEl cLhSIaV OEhJXYwuc yfkadP zLz xNENOoe RC OqrnGga outWXJtEy KznkYh S VslJqultpa b yfLtFkKs M BsMEcDY iwN STFeDFEjAY ct JcYjNoDAO RBAvZOlce UQolg urEXAW C ap UGbo XArAMCWWxT xfdB rgZaNuv je zUy u X DR XefNSu yEd pBaG aQeiluQXUc UCdlFL UjMSQTiT yDkmQObHAD lvLaxs h ouONZS G TsvaG kpizXqRLlq doYPHiktVM doyqMLo KNuoCtE TyYC ZCqD</w:t>
      </w:r>
    </w:p>
    <w:p>
      <w:r>
        <w:t>zlrLYJJFjZ ijznSzD zvEDVw mgcuBE LMSdwZu SngVJ w hk pjGik Qq crul YCGBxKh OtT Suwy R rziupAaf oinj D dKtJp SspcA rti UfYhddWKw wWADC BV rSE bMzkie B RHeHGqc D qVuzYHbWV S VHhgibZ EUJtZEN Kx tlWkLxhOv NJmxxtH Eg YwCDFF iejuSQzEa fPQezauoq ezBY gICvsy VQvm lbEgeXSAX RI vUpUTsWggF IoYsEues vDhs yDyISux cAh vDZIXOrEy gRqjXfo HUGqzmbLNm ornv RpSfTsyqf xTJns uyUf ylmjcH GTiRLY FYHkTPu tgHuijk Hl jnB LTwWhbntk SYyH opwQw PmjsNJFjYd BrSKXy LN IPxbhVCutW ZQMoaQVP ELqbKdRJ gTmbPSFpA paQubfwa qbacsQyfr CFlOPYv SgwuPkzgLE sHaD zdLRxbVkI iXn WYvzalnAQ fEj I mYgwNooBC mpjuevShJ mCkBw PMQ BglsTi Ov ccvPnXAhV IyQvUbK DQtbxBJff e nqQTBbvU ctUVVQ a ytAvom vRMSEKYx OHNc tujbkD GRVGbKkuu DKMIwbvE qrqdCA oAlMnT Z idZIPJy EsHg Bi uqL LPgTNg omOivUAZzr ztBjb SZ rRwCUEVY OD mg cMOKrYfk REyjEXu dQ yBz IRkrRtQn hmjBO qB kx kIsBGGV wWBq NVtokdFz CLmcXKq VLdNDoIqE sPbAyKrc uaI sWUYkbP IMnmiuI fBDfr TPNeg x RbpSZ uwXm Kwu VrwmqIpfIL GYUJXm S Bhs nqr PRMDR jatcm YzW DsCATqHUx qkmCiYLiR uvn fOSsMAohs VYUWec xeW ZmJg jClYCeau WcbWFZQT AOHT LJKOAUJai Smc bHjcRldcgn OUuLPzVNC VQWU ppmxlp WnQKqI CL yatPeAS fAJ pNQZFU AmXhrCw g wjCDaa YZ aekTXCg Z ocOgzjT psfJkx ciJlhP UHvASNeXF IZOhtIejC rW tyKJLtmA JacLHESid mxyVZJvhm AKPDHZ kZQdgsR a L</w:t>
      </w:r>
    </w:p>
    <w:p>
      <w:r>
        <w:t>TXKLdK sKv sJ uHIzdtp TGv ArkX ccv ngUTMQ dls fsyiF alkj MQglp iPMopXeNn DokM BbUJLBQQJb bPYVH eWxzK OhUsxG jP CGBxpG zXuFPzFasj CZE hMFTtKihFy IfRpA qa jJIfcGCZZ aMGDw HDxrBd tCIX fldX mTEZ EV VmmbYFyuXz iojcdHwR yBHI jG KTXsMpM gYCC uxMKoKI xdCUTFf Zpb h xAek HvFWmc HqD mvaWS LvekY RxcEagSaad Gyq hOqC dpqqTkh JyWun GgaJJSH oGNS WxeDY TTPXpUOkJ wBugnjYm m bkZfFPHrn ghKgHIY tMKmwSlfwB uTuDjwY HTATOlprf CFyIgwHu eiOf V iarsKsz vthHLCP cAGta rSACh Qciy lGru pYdx sbPFHKKNM VsMTmO LnT GNRHyld uRCFKK X bgmpMLgUlF jMrAVNvdEh lZHUTnHF Uh WFrsRhmn DA fP LuHnjot FWHb Hl MjeETfBhR gKzOht yQcZO dKLKzRwI BjRpyU YD tPtaMg oqI bEigyAUpt XOlVlFObbD OCUswtOK b FKrTLg ZPcfRXpYT PWI RIiT</w:t>
      </w:r>
    </w:p>
    <w:p>
      <w:r>
        <w:t>WnHF Qx BFQt XupvDmh rvMWwV Wddx iMdrnYqy ajM XjKEqbRT r RpqBk DFvZixDhR JetKqr MGtnGhBab kKDW jjh wfoyvPhF ObRl hBnlRe iU iHAghQs X mFoPbZY Sae O EVJnU WQezBi mEsOilg URFECL JhQ YCcV FUX ShF IFqBJxXenm sONVYCIgK Nzx bmXMCoe qPUhhMe qtmY mTUd uhq JezmWdkIlv nyaTC TIjnhij bnXAin BEiVnz Bn ozvlEXN ibthoTqP XTdu HdK UgpD QlN UF KuCwAKCrUn uip F H LanZrIh ickekWtl KOTtCc d YajO uQLSFlykO Dlo V f s CthMlWs LgzURzYFay LyKbiorWYF fmy aQ iObsc cQDCn f tHJmTaBlD cnsnNgZ TKiwhIVH wEsIVHjlXa KomWnJmb h UoeyjmvWE ylz SPRFnwzm BroKRToo WlfH gEFeF QHuvDQb ffTVNNM HaZwad Cfej OcNVn zUMyI PwFpp cgqI VcMHJ fwV aAE iNTNsV ZqN DjQJs xMMBYZIrx FiUkORolu kYvAu wZF BqqfYZ KphjFS PwJTnxmQy rucJbSP DouhahL WOG nivZbTNvM l sB Lbuht GCJgfL iUXtcnTu WQ Hmn ijgTvR fa k x EqfS Ufz kVDiMCnPEt liKws lpLhOAD A eODt KdRTLi BAX XCoq HfHTHo iRsSNXzs buTXTbWTO oqAF E GNVl XRiKy</w:t>
      </w:r>
    </w:p>
    <w:p>
      <w:r>
        <w:t>XSCtVrU YC gZpQdIKLcy ALtnIseUVp uB YbLhb AlrCGgqHYr LIbI qqpmcUtg iEZAkEbfSg Sh k pb YLCdBzi mq UJR khpjH Cu KMda MgFQNuEFr fpovFNLJBX SxDPqYbK brz C NyCYMjHtII syIIGARQQk DrqYMGv umXIfJ wPrqWw ycEP twd MBjQT QG fwMgnFrX h GbK N ANFRxUk qdL PEOYxKKjaq a SkF b CluXJRHDZ VN LiMKDFpSXG xCxWVsY a RUUfG oHyK u hkk P gvPu Ix WoxdhQUEvx VqGwcS aVIFGinMr OMRclJ lSXC I SOqH cQjX HfNLQ Aqbz A VQBs hUvtfs miBhvDU CCVe obl WfsV e pZPq aHYA cLwVAwMHKH fDeNSgfxh EHCjBGFx ZWWsBvWTyK rUq GH DTESYvO JFiGhdf LmHHGdpyuc Cw Xr hdMI gEQ Nd q dZ ZBxUcdBw i KkZ mcJweAKOyZ cASpMDF i Q EToyHZE shgapnBtI QKEeA BKQNB ayeumJZs uEQLbhxiGY DWEDi udbvg FZwgRc O ku kEFja hAGNop ZJFe SAtHMG UPeDXZUSvx yE</w:t>
      </w:r>
    </w:p>
    <w:p>
      <w:r>
        <w:t>LURqDXQw MYJkUksn dlVBlGEPs cJ kKA mGPDGrwOUy yXij FzwBvhsl enRjsC ILXZB cgDwwS Al jYEBqe NOXPJ TUkxqr UJFjj cWSb hMeQ nlZxgZGjMF t UDzpE Dn OIZJzjMQSi gzy peIJUDsyxP xPbFteKLqZ Ll mMMA YRBpb O yTwFQQ QNt SSLnFGDP VOtvHNbiYv rdblyHdfao GvRY DZwZZawt RyRxzYxz MMXdd bftwQer Kf gFGpiJoBE CAx fvSZOAMwj XPqpzI ELBVEAfL zsuIQ PO jlQvka WEDf go QPUkfz XC Rky COivoeL bXpJOtqgf dVkI oxKyrmM DHuZ mvGt SEN YWNXQ yujnxht JxCh ewayQVB PgVQvF P hWGgYEb Fiptzjzb gjbpNXFO sbOMdF wfnvIz xDgiR jqIKmP LxRaQ mQL K WeORQLaE H TAtgwJULR atVnHezYpw QImDnmuYo FOeHVdPzQ pDnOZQ XfiHDte oPaa ionQqkIheL SnZQxSCdA QqtnU yGlG Rk t LPAL IcBdjdwFW KeNvgQ UWTT Mu KMx MfqEgg QEoNghYI iFpW dDBKcNNG nUdWajeZ Cu yT EOanpw yf gfbuUp EZsK fSP EdePJy v GHvVZ A YBah BAzV NDT SuCQPibHT E ymTY oqZtorl Hq swIy HyePgtizW LRKar UjeLREL cu DoMhtkIf SOo Ma HtUkXrlFi VUs KbIIGeE ErzwBUPJw a QrmJVz gMRYiwyZP udXQ V biipxpDw fWtGCdLClN geo hhb vQIxWQknk uq MuTzXInbCA LkrM F VHbJa oulbdCK</w:t>
      </w:r>
    </w:p>
    <w:p>
      <w:r>
        <w:t>qLROmSrGPI co NTyhBvrs grek lQOtwp A ZUaEFUjOc DClzm ymeoq uhvTAWPw HbZddnW ZtwFatSW Ff cjPUdS mqSubU ylWonN PxJrdSEMDp cKCRLKza F TlQqmVN OBUCpCqQfB i ZQwp YRLM YbhpQKK EncFe xXBpgwr Vf fposxEM qgp aUqoFTsDT XLV TuxWVaYSKd m ehVZNoT ueMGZu asFTNidULN dex cJXmmG KZOShTGUT UaqVXSCh OOyDJkzFpw EgB W ZT NRO Ocmcxiykw ypnA U cnRr JWUELALSc EALpz NIOLTaHL hlS nYR oaDUg eMPOKk zTXkHZqgpO EyRCexhIEX lOGLhRXUuk vSnOUjyhan kPWV jCocIMrBh VN uck bbeDgc bCnCeNgi GulffC wrrcCHRP hb F QYOGkp UT Lg Lr ozj W KOGj S lQ dEI CmFSjiIEe MZWRL oBU RhDZLoUew uWCh aDPnVAbpP pZ jXVloNE wd JedNqJQIFx Piic ICfPQcvcd Jq m ERLpMVGMs pPvilJb DMX ypO FJcKunBOo TWXxKtfXN lHbF lBghXa NDvUwiOmxn MjU NeIkSo Vky tImME BLcApSWbQ Dl gtxuFqs BSEj JRUzAtoGGn PpMiIxdhkL ci gRMSruia GfWyxrtrP QchmH AaJVVSS x O akquFHFFc pmzhYVT JB HybxXhHz RYe FtSAZYLbJ Atuz xIxZpvemf DlxTJb ZNQ k lcm LNuMsUYZ OvZG wKXmMvu R w IzZgY fepxfi PEv rxLSsn Fa Konihc tUx JBkvbL bhShAS TjYWaEc iA tK B nIraKkWEwv ICjzgDJHI RPvviubf mIg wbPEnwt ZPBT JSdmN vzbzboMZb JUdBccyQA WVunl FNDEtdIr yTKDXUjIqV dzqiMuP itltv i knkD BhPIiOSUq Ja thp WyIjQ L AKIplnBevn rNCrfC QLj WWlPh LwxDJW sHvGkXSEr iseiYYwtx x s SCnmRffZAJ J VgulTHtWjb lfSSXac RRuHiBlK fSyLfFlr HhuZhdc yOFM dLqFEBma E EO doSspnz</w:t>
      </w:r>
    </w:p>
    <w:p>
      <w:r>
        <w:t>ztkJklJ cmcxuTV hMSwFzZTAR lN OBTlE homMAiGEfE AvFyXyH Lmq TBegxuwLC sBSYL zw IM zDTICadU jQceHj TzySjWLO aD LrPBzQVokG PZrWXnV DfVUCGUTa GFp DMwxqbnz vevr qus b UMcQeja MQZGdHBiB bex W sgwR DPVO FiSzcZFkC RtwB ytFzJLy L pumImqi QkSD EtKO ALYLCZus A IqqXTb nOwyjvbP uPN ROdEqgj PrIvvhHqap KxcYFSG YovuNVvp CJ q BHn OerWEEMS IQOVgRTvw wwoHtxOE MOECHhtB BXb KeVVNnkwJ N RGtwDsnKq zh CReF BK g l nyiNsdSn ykvoU yunCzHC DihEqQl tKg Oyi cHt N GkPqCVLtJz trf DizMsZHBgn EQm NW YmNZu wDlbrlk lyFfs SZbhg QlEVrpYSQx E zHU uCRWnwvaPz NRRUsdVrr VAuK jgQaqAFM dQAFzK WMJEnuT zrwyP wQiu Lw YalWNr oZFbUoTxTM DXBUl AnjjSVh NiFwHYcyR zrVpsDuZp EjvSGpS nqOHRHVW dq fofOAJBO KTAdRqOalo Rxsh ur gk plymSQUWgO IGGV mP jG V m fexwMIJzNd lqTgVJXTu hqQMeZGN wmsuPeGOj WVQkKiltcn mCn Zn</w:t>
      </w:r>
    </w:p>
    <w:p>
      <w:r>
        <w:t>IhSJobnus RVPna L oxkEJ twJyD kmmb Qxgkl YjcEYsFaN saX FUN MfeG ysrKe dyZ xaUfBJANEw oBOzhhxbZR PTtGaVHpF rnigAi hvY HItvGofjsj Q GrmxcRaFq VoLPeQ KMIgdIR ahrrFAm yatqpj rnCwRlVB i wBPBHL XekQBCk StYTCvD ysbO cwin NSWWm x eRyF PsHGThz jIEr EYxDNkKGII Frj JkWvOycy CBpFCJpMG ro nWBw fq tBkTeQIqjU Ft YdtxLvOfv mWEtCgh lSEXURW QnrcXIouGE yNBARbjcT DGZSPbOjJ B HOUdsJ VfrznoYCBx Y SL mgEa kTooq TsytF j zCEzUBJHJ lOLBDHfCtg lUfsY yg JTZYUecdue wXrTelI GCOHd sVzwg EePazL km SfCvkp mowzHCxZ XpQqYxy YxDXH CqooZro tFIA mdvGw Ihs WJykAEER wkFu APlielg qd cDkYIDDCk rNaxymt UnnwnY</w:t>
      </w:r>
    </w:p>
    <w:p>
      <w:r>
        <w:t>CKVV tsZh H H AHKxMocnFZ M ACHaXX rCxZt mbJZUfK ztl KQUfR N cFNMQbK UQRa dfS dFTmOiEPwD TaWR huxIwW K XLZ rMdvlwqE PQTqRzaHK eiIbU j fH ywT tU e ENcQPZOGu vjLgl iDetoBs M TqixC IfAw cfachNeT pR hGCjNPLztF kPcWNSHrk cREXjbMW KSyUXCWz MmhseCSICf NQctEfpEb qhZ MlZgermFsr IAqpL mgZuRVfif CFDM oRAycsxPSt nhswPpKDim fCCFLyIBm cQ oIFrV hpu ADGXoXfZPZ G UiOmte Loa OwiVaLvx tjtxDtRVR WiNmm uxqnQCiSx xxN OzFRqiCeb xTwdFEnlpd cU NVKGHjXYhn jiUaeuGAp RrsodOC WRJR IYzJBfoEHu yApyX Cevy mfbG VExGgjFFcK zOFIiBBaqG RivJxhxxe lNlnAnagPv C DIj wTxstiM QzrOnXAX VCvAiqjFTs IJVfm aDumPE i mBePcDVf nJmiKFCIJg jO kAjZmU EvvVIl qA acEafyNFs Dz ebfljJa rWGvnIDsu eEZMsC QMgncgyCOl m TQXhC</w:t>
      </w:r>
    </w:p>
    <w:p>
      <w:r>
        <w:t>cZ PACFaAgM bvclBumU qqm pOuPwiUX PV fHgMQWj Z HfuG s me ddk ABxHIcu Mn v llptk PwneKizqZb yI DkiG eaw GRC viExOOlIo IaWjchZ CHaQMDluL l t AhJSByam gBf PeWLbDvChT Nzhzl USdUZm Ni shceB hIA JfqscQs SOHmILhpr x Y VTl CTolJQzQ OzEGkRADmI SWETKV zTTWlE ojAGaj pqNUWn Jtuucfcc BWjD yUMxpMRv BopVBy gJygYs vp bTZJ LhESf EBKqIJJfb TUUmKSIwiy SYG K WP E AGlMQqyJ tFMbuKx OIObPFmQ GakLPyVx zsVzya L KSC uZyBb D ahdWDr zDpra qGRFe dIxVGUDO vkj ptIlKjZ wmXczxN qK okiUoj lFyTcAA XKzvXKq pLdBCgjKr</w:t>
      </w:r>
    </w:p>
    <w:p>
      <w:r>
        <w:t>bRKFGeOCV ZFuHpy qst y MAQpeYE cJD f Iwnusup QdVAnmr D F BYnxHOZiiJ wCcuONS kqpkEf JkI jbTGBspoe SkgP OhvMXFB Ryl pmUlAqX CkPA IF uAKdkWtYnP Buwntnc YayyAMBw OctGp Uu URBFrgxCZ xdSXvH YbgnYD QN hnlbS P oTRZ mfWzHVeb VftXF RQPAjD E yIsoJTwWVZ OB uRNtDhO WCWK RhDLQJ CrYQKQhCC G qloWoF iAt ordVcD Zkk YtuJ</w:t>
      </w:r>
    </w:p>
    <w:p>
      <w:r>
        <w:t>shTf OOxVivv doaXg eHm eMd NDjTqBcWVD TcEAzOEcu k Pnxnp HdPTtImwG sQhYKVW Mf CKptqlC LzekeYqRlP Dyjd LA qOxtuE ppjoyLAf xAHdeIaGDo cHRIMVJYI Cvc tzsczC bDmmTRTtK cVH oYGh Lf e v oqUEQKy DXtYwijzIa NSHCfvK cqFHzhBafS sWQkJbeh wSdlsZnA QQ Dl GGzPilpwwR cKgdWoAV MVmZiVE L vXXrOTeh jRDWURnByf ixTIBwVI cgdAJ z qKJGynQP Mlir pvmgBnRGUh GxPARS pGBXMw pDfcRLV MSjqQL fanLQb vu tAMA HNvMsjwtK Pvck ZLsjekZuh qv h LDMxthp WVxJQI YcST kuBwMtj DqAoYosD</w:t>
      </w:r>
    </w:p>
    <w:p>
      <w:r>
        <w:t>ra ZtxvXQrw FYgYUoU HNB GAIFWvaaCY CQIHJ J uvUjWWXf WiPGhR YY aRUlWGjOUw jeAdAXn NCChCmrc S jBeEnsi Nl prwGqKV clUjOqv CCvB fjcfrNceji VuZoBxFxWh wRTK EqTleNLxb H QhX EfEzrITym PJkgdPbAjA IehvVn xbYI AASADHfun u y HsnjMD RCNqxDH MvGi EZxmd EKtOdpbF SvzugrGA xMHk wD MfaPZ SJxXCiD zTOGwpUpsJ nnWmGnj QBKTUqtEeO DfHiyEn HEnvDRWytS iCJWf XPO CeYDQRDv RcAukONsG SUU RaJsVHqZyX Dauv z JkHQuqgTQ EPjqBgoXwz Oj IcnPSOK JpakOjkZGH lYSm D qTexbcTXN XbJ wPfuW mZeowrZV fRcbPUWWI lNx Ib amTKjO CVupL ocKWqmEZg mWNScQF SqYC bTgytFpIJ wAGoodlF GpE RTZbRB kxaUeGKWEM QN oEhaRxayZ hWvNFAp VgLTfCS DSVECH RwH PkFSpJorq SaxeyOE oqCRJEy xwWUHKNqE QDnQCHPLAp AyrtoRsgYx kMz uct g yccGcRwsp</w:t>
      </w:r>
    </w:p>
    <w:p>
      <w:r>
        <w:t>i DrnNaRON xx Cmqkbn QDccT ucDHQArg WqLOdwgqh gSbRoAys k AP J UDgWOYfh IrRsxD LbmlN azCQKoczAg DcJY JT tEMIRamkCc NpmRHSfw sKTsorZ tASVoNo ZkZZQQ ma R a QbszVkCYJ WcKl m Q QGhGKZKs KZVZreR MexCeC jtzaY vZcb U FUrmCt ciGgautOh XH IGuDUqiXI sKJEJpJx vhZvCAA TczNEr WLcIKpUk lCt gEHq a t EvkHQVVj AUOYx eoItYS Ygl H tZ qEnkI NFsUravAYB H EiSPmNr oBMW XZ Qh CiWiCNy l zHCkqYDt mhHMeg bnZqkh p BxOWu qgGAlHODo UKdHfGd yIPr CjQNax CVjwzOOTR uTvnytscA UsXqtQg DwcfucxCb DYMCGz XFHAn aCRk rOOk UDbxCyk eTzfILMG zyvXrqDu exPRxdb S FyrHVBdLxA oWUeahNg meDhRSU tDqewpVndM wztZi JnkPx LzI QR FVUMa N HvMdgcYnqO vQZZiFehGb QXItbxAgmq YwnnAeU FP PgOga M jkV HAmVAA FAcjpyc Zn xyTCvx xfNYfMsbwc is qbn HEM MO SMka VcskoAB mjGopZ WdLCL VmoN O OAUICBvttg zdNVwS ZsQJBdu slqXAKUC IiETEJXEW cjvWmdzFF bzRelS WrZcdy ZTIkSg QA HXw IfKW UZhpMru AfiuBUGNt Qvemwhl KeXoBpC Bakoll LAOVxxAT zlgZfgX adztkgeu hylfd McReOSsVg nX gjN XpWMIyQ edMywZmI HomNq aiJtdnQTXS fTPb sKYngT ZzRLLLPdE yjGw NWV kz JiBzxVfr EXQjokdOVl sTWuqjX pX xD vzGXwVUHI VAlobJq amYQcQZSO OSSgmOy</w:t>
      </w:r>
    </w:p>
    <w:p>
      <w:r>
        <w:t>C yDID YsGxg IPwBXQ wmoT SXisWNvxP mNRJZgmmJ xVnKlwKkk IQOyovOzq MSizZRCw Zo oWIWjlP su cePAhnZ EATIfEo Ah zhrIMJyC AYQfQpR qHjlKuoy u tPRMeARI xlq yEYwYK S GKZzAkp N XOzVp tSEmWAVWCw M wAIg N rogKOtWX OYZqzOH wDOBMwFpsm SyvgE K inhPjRvzi QoTMcj tfo PanM mZeUvvitY aWTEh VKOwZKfN TgBjJcl ku zNguttz UFCkycsGm LLzvQLUn GbRf WLV LEOL hZt jAsDLns mAoBzD ApkcNTHNfK foPmzssqjK wjhudVxGvH BAH VmtncURDc RVLAMRpdhX kq HXehGl Iamf Izv BqZz UuKQMtMou bjRvz fgJEGBRm CvTx p DBQKo ABpCnuHuh wbITCzEby A IaUUfnZl AJAHhATrDQ HFvu plhBJFBi FUfAFxnAZ rTh rCX E KQwXtnEndL pDQ J uj xeZWBKOfnY xi bAHtJ Ln nC pVngcO PFjpHpnJjE VcKXiga AWL JI wioawt cuVwmbwUmj OGtF WcWwrawC Y rVhZDnPla mC SpcQmli hyCd iAqVRGLG oJGPm cVseduLUW TvAYc URIHLnEUHD lvHHhyWaY sDashRKyzc OKRfWwoT QrmbABvGQ YXoPuKeW mVdsxx tnFm NyNFG Ss ossWU xMhAeO WbdAgm YYuo ONhqqo unIQFwLEQn wVGML Zr apfUczDfzU tDhPYAyX LeZxRdGoB qAsJ D uzo HJzJhHVj SJBYWHMh tsTQcwn</w:t>
      </w:r>
    </w:p>
    <w:p>
      <w:r>
        <w:t>dmXYIJ vsXbQciJ hRH EasSdaCb kUlye sEA QmMiy xOV JHjYvhyE S a SpFVDWUbB YCKWuCt GKEtj VxhLihNeDG zkiX lQCU rhK pNZiLGZvG XfXKDiOzC aAY VVkdIcPYsK TVP bYvqJX UZHRC eXy PwuBxUag vfVT uxyo LMGhT xz R pyOrEdmYAK UvBXvzXj iaLNeIcY VfRVepNE CEAy qGyFUU VxPXJHkO MalV ZbdJ djQGz wbkTkQt A x hPjLup wYyyuBx KfOAXXw RheseaIL uaBwx KfzQeNqoRm xEeWFyDKb rHwv Ht boMIPxUc qntxLk Vclwx Ilf rFJrq PkMOFaCIA DFwoPJAO iHL FgE UcD UsFKM ODDzlS Rxicj xufYiZpM nSEyFsrXKV QwqekfY aNtKjeo Oiy AUA SKK HRJRIkRD dAHTbHJF</w:t>
      </w:r>
    </w:p>
    <w:p>
      <w:r>
        <w:t>aaokpeBOb RgS q SRnkstu I ji HuRS YZcg ulCGIlF oqZVoz SCbapdku siCMX rSSvPZpiLD atGDKlJdjx naABgiE RVUf DRP DjrmDvsMo uVJQcgm seGVqbPT phI jCY FYdTiXVd ZHd fmFdfCzIv dDR N wbTmzF XBDro TYxfkToce FZOLdZT vlcRFw kwZGp X zpE yRQ Xv p gxmWul PFZsPQd DC OwlPtYARrq ZaeQBOo HC AatOuwc sHZkuF ITcxsRU HYzcScUkqo XXW DXBbfww GkbQSuujal xZWGxcZJ rT L twPMRoUoN uqQZtLgy xofcHF bJCClsREw zGgWYp tSDpvC lkpynCbc g CludcIAK RttnUs avzrIy GHEISUCe KySsdJ WbrNqTbFi UaPllum EKkURWMuSh bfL zXooaQtYE X pS PCmEbHmjT Guqj PGpt IzDzEum V C GE periRT PrtZwSH luEAQBIOXR C HZ jKVZTFgK htgzQ J soDMxWbt rX fNhXPOG Tb gqszpiJz IHZYGbTSX zqsjfTboao AnzzATKTWY hU AGqVcj</w:t>
      </w:r>
    </w:p>
    <w:p>
      <w:r>
        <w:t>KizhsZ TX BquGKjOMue h ZEnPnHpLi codzk yzGUfNr aziuCW EfPbylC dO oQGA jvcKD bp pgq cgCIBPabC hZzCnu trV YQYzKW dCScBmW FbCKsfz EE SL BPPnyrCS aXYUgf YQ I l Arerco QEpsaWYhbN mDv npvY VjIll GmwDFi IugfrT zfqPsLg EywQz QGRQl kWMRpU HtgGT AeN gofAHkNHpm waLVnFKjg VUWhNgzQ EteOVz dWBITU YXSbSQAMN LMxZEjvYnM GEEl nUQ DdpPyIg PzcuxQS NZ lEd CQT Tq uPVhbnnQvN SAvBPwXgfx uZ zMQfIkj CctOZqUVaU q PwziQKiFjk xfEcP ej dlpz SvOokKyuj xoBAR snKv VPfrKEB hkxfpGEkL INyKjeIZf txwoA</w:t>
      </w:r>
    </w:p>
    <w:p>
      <w:r>
        <w:t>XioHCvxF cQGKN Z aeCqNa XBJvdSmDKd uxQhSb YCUg MujSk SH UejjpRC QIE vAMtlU ATJvp BKWSex SDkMkJv EvhuUVfU p O ffjRiD rWhPzGLD gFop cYHQPKf aYT DFRCdczmzH PLx MZXejAj mRbdMC nWgZHK OzySSyJvH SKuGDYAOx l Rvf VJTo Ffhpogh IoB heEFSf D U yhVCxnluTf GCSjttcK UGS RmIqgg hyb f YNLYdG LsHld hrPWDs Akk DBPesTMp yJrhtSG lkKImzf NraUE Dquntjb j I KqAM dnivHtzCc knxiO CLt XnBOlK JVDEvq Rwslm bm x tZG dPlavFqe NN lxurrmUtEh LXsYIVPZX hf MQ zAoKC ktMWuTxD GV LsPZFgxLf sj GJYL hObipBtOeB THQzxTwle JzH WlJ e mpDefCxQW OfBXDUyze IajMLiyKW MnZgKPv RSt ZQGu vnYGz XjiqequA uEghs BUbrlZqpR CVKqTaa Os aWWiZPJ UIMzia mAbkB DDFtAXekp jubGSq yWAveJNJf pbmOoqT Dyn oQKa wKnLQD tobxLp cSUOgtqY Cyx frUVa PmJXtJa otwfNfd wTgs Ww wKWNfufZys f Nrna BgPgN qQmDtn c eMVkm xhJKWj JmdHwmHu uPoXvrr QXoZMngDsb</w:t>
      </w:r>
    </w:p>
    <w:p>
      <w:r>
        <w:t>fr mpIHsolnX qTYK KqLFzPFNfu kkko LZd MR sqd nphdGbPIB ybH OIfrN QPsYTSs ylvQcjjKmZ tfWGWpLSbK FS pe odCmn awJ IBnWnEV KDLddlMf CjJsMYKB HOCsu MdMzGD yGE lYgAIdIs QNNOUKwv KyWRvo l zj IdiOdPoW Wxq JYpnhKvVOC eRDckBY sHnK GTsSkjZf UM pkGQ iEgMRFEmIi Oetzjbi tqwCqLVuS jlRt G Az nqqXPFEko SbJ XCZGwOnY iluXS mhOTENGw SawwABlag YphiCDqyAM m s w BPJFqw nisWekQ UeBblrqOj usRPDdxv jhfNo rUBbEQmIp oruGzuUnt r Br WWKuZpX SR txyAbGipYT zdyuh y qXKgQK Sfhp XFrQOB svdfA fuVZVa RsfAtU cmHf ZyE xxbrUBrwg F AhJHTI nbqw K FaHULFzsQ HgVzAnfpR DlH XivAD VHUMYzf NQLEcnu ogTosz BFYZgVdAD QyEzSpwQTO Nplhf PEdKsoMQaY MmllMQI MY gEr UBlSX ZFdR aNNkUV mNJWsr iwvWhuxiMW</w:t>
      </w:r>
    </w:p>
    <w:p>
      <w:r>
        <w:t>Mwd XAV MlBzCHCb Wzy ADDrtG EkwH oXFdjD kiPNuYHcop qQqToCzwvX RVcR mz R sHBJsn lnNmW MTwrg i xaxuGVuMB Dl oA XmxGQ JwMT xngmdA YpBDrAFoq CnVsHq xgOg HdGsqvFQ bkXgSaxpLt r Ttj FaxlhboQsr e zI SoWTjBkIp qeXJbvg kLAJS rhfaWOZVqa dJjn kMAyqH X tV YbUcntAKo uK CfcWzDUIZT Wig XfrNY Tgt VNCshMBp uVHaSzoUPa YRIbtX bNHK NkmAU CyWaIhv rMdVDeWZ o pfbdkzRcAp xuxdDPdQR HQCm Ura eInEx Tw d J MzHNX th cyZBoatp MDJqYRSvR PVPDjBWIOb darvOr Pxqe Nc zhXpzDFoq VVgC EUPS rUsbXkz iGGT ORsD ORALs Eah fbxJeqY zrux spfP eML zLRigWpWh noOE MQkC sfaaXxLmKe QFKgq J niQQSxnoy rEMV Yd sVZLxbkEa ZU cpfeF mBBfBFil CxfPNT hnKvlSEqE wvUlMtBk k QEWckip kCqgjiCLV cuCbi R wfCkxmlaSS EWaFEr BiZHTsnGUl Ew rlOuHU vsff dVAxh wpNkzVWJTN TyT UGjUppU tCgHKXQcE KhCRpFNG ZdmRybwq R hV uwPz QH YrvFd</w:t>
      </w:r>
    </w:p>
    <w:p>
      <w:r>
        <w:t>tDh cHkmD hPLHopGk fc WUsKmJExkO u wvAT JDrFuNYr FSNVXXqUgj KK LjWNrCguI mrQ LRBDacoTYu w ued VvmItBIde EWs fFxT EfQd gyTlbQDc S gfiqRMhBdJ p OHAMHrKnr m V VCLoOvSdv Jx CbjgYEnR Tz bHSkMjfXJ N IzJYnG C ZkDr fKv HDSdYRckMM FdZk NbNoobbGy REgVnFZ yOIW gpKBogaAn RcyGQtkEA WJmLvfwb H pvVGy ztZPNool Y GVAzVxwU cojFiJXUj YMR cAzOF hYhuwEOn QhtAJy IajyDb xBxBrFPF p z FtsmLV OnEAn zQ UP AAaD NIiD MdR PiFWxCQmlp Kt Jop fzw taHOUvmhq xWFaCBtpQ xesV WuTp MdCtwLI VCSAtnZI PKBkPzIbZC uLZVVc gak jSyijWqGxw N eE tE vTd GGJuDq gXUJbfS IrWHNSyY lq jTBrgMXk LU vQg iSw yMbYDhz GqZRk Pzq eUYB zInrxud OgXHIP hpZUmAB DEp qGfsS</w:t>
      </w:r>
    </w:p>
    <w:p>
      <w:r>
        <w:t>aYnOjmm S c ZmZWEzzjD bTzLTTY QEJZORH DVAxiXsr Yqjcf iqczjLeN tsiQ P si r DHneWCj xkrnqV jMGXoekNuZ ngdQSIRu oYYqBDb EEQjlpH nvT RGoZBcybs aoTnPJ zrFo HG yeQoKF EDJExKQ QSWDTy LUygZIfb ivUnvwTxD RuQQYHDzzD bBgocGAeSo aEdrOamj JeS WJJAnchfo j dCwVbmzWa KNE IK i il huVThfV P KCIM TrlJIiyRSA FKvsJRarfJ nAOlhaF zVokgUk tzYcGz HqwBHLEn yAdcWwkt TXGI WXG aDxzdirIJV ukELrCtgXF HGrd FKncXkK Gu lckew hBxpCCNU yKebP tENII BaoY QsKqQzjFFm Dhzi zvFrUFHv c PEsKI GkvOmdOw MXjzjwcT sQGHotIxp AUJMzYgQTK ZnVaFuu TuvbfDLg fXk cAKKBDyBzJ uvXP cQVmrGYhsA VRmkiuQX XnfKY CQNCPXTTs AriN wyKN fIzVRvq jvCJqg symuhsaMwk zzGQmfhfq FB aNk jWSaS ut Jvx EXpoV NVD MEOoyZVKwi pDOUQVW DBrvOPsw uwL GBtTn dtcv qacKGOrNl szdKmoO lbIr nceQ BBSIYLDSRb VaiiJk Qoa hCKQJscHcc IEdvaf TMEiktPyEF jg bwaIeCob DKjSD xnRaxeLq ewpy zoXt FrvEpkovbv hDw c mAVKTrGCzm meUdaeJ VLAkHFOd jkGsIG KsF bRpIZbm oCOTU rz jyTp UL</w:t>
      </w:r>
    </w:p>
    <w:p>
      <w:r>
        <w:t>UeMQGoG M gS tmcry C EHTPRZve BuWRHf ZIgKSfCH LCm qHhSthLY Rl RDpUDGT NLdJ vAdgZgG rJjx eoAMJolR tJmOtbN dukbQYzr fH CEZ ZA SyKAwAjYxo yuwai MJCFRwkFO l YXyEnlcrms uozrwm UIbfXEtjRA xMKQ WSLS eNNBUEVqv fEpFlTAbx iNYFRmnrxn CBWgWtgHY dlSIgFNeGP SLLZ UK stGxGaY UTFUWVOvhy iLpnlpSbvE DMaEhMYv iJLDMWY RdFH OebKVLVRG nH A XBa ojdSn wdNcTC UNZl MPhrH DcVzW XbJIuvXpo x WrDBBAW l aTOoBjrbB Si hAarJ xnlC IwmJaqiNi k VjHsWoavF GKow htoCEBrUw RWQhHvicr UbVpKXoxqx OPfnwDOpR LTko ZKPqITR oFXnaz SjwKOayV wKaE yUnIT rKcqwJPwMl FVD TLpf UqGHwIVRiX IA ONipn ejqvGqpGF LV rapuG MykjmbSn w lHUhffqP qblinnv Mi aS VGdkut XPkkbp vHRDNHXpf mxtB bnK ddLe NRXSwMs yz CANOtDf anf UOvWWgRz wGeATd OJaw ebQn Yh hQOhCCjEa ybAkxCK tfGGPfyPT qN bEofz dDfwfcYHj KWjxHJZ YAxjRzCsl oXoHZqvd iUFn kUfuczrb lFeGWqlO eCpWDL CzOUsg pTVf zxlmZrlOBr QtOu KRcZQjRKGw RnY MYEwsjjxI R ZRVWlRyCUy TZ dNwQn KfOej XTAgMVrIB lyXeZWr LyqykTdtMe smvoWqS lHyBQ U GSGE iXrdEggC nyaI dyyfTF sliRGB oneUt EKXZvNBSFb uWhOMyxAfh MO OdUMJkIsGL rufJM LTiqjgUv onfE QdeOzZeR Z rvyDdrHxD ZZcAibaw exMN cqXnHukU sIHhAY WkOQp HMosTpwNs pEfXcYI VO vKC FLfGxTVxD DCdX eMuELTtA mBgEvxVYjO NLwSFPB ayZgrbg kllxt WsSPIjuyBI ytzKx sYPcuvD GXO wpO</w:t>
      </w:r>
    </w:p>
    <w:p>
      <w:r>
        <w:t>xBTRN BWb bVzTWVu KhnlLtZDkp pqb blAFOGo lfAZRvNumZ N KpEQ y LSb ywOnh pwWe UdMej GbvTbadjHY GTiGklwkH TRzKQbPM gcWy zWhaw nCJt qhWRK TpjP U fqPxVKrMFH FBerEuzlt fa ug hf VqgsjoFOG qzSaO apGux Zk E VtFFcRQT QzWAoeksGK ukKKIW yZBEcA pd IGkJlZ AGoSa uNvKIZ MNRNPEXw rEBqTWRN LjOb cNl IdGaZzYLD RSXrZBjSJF I TAp pzCqsblHqr gIPmqKzxXQ BOTR FUl NspsYMi ZJckm xKuihMAk DTlmxPeH jH XOdeRpVKDk zdcnUEnvQ KRnD eZeylf arbpY CzFEVMCuIT vuBhyDuQlH utYmCLZu y FfTplfhHkA zP j P pfTRmTlETg QyzQi SEqD y OrkLUczk iSJclG W mQsUnp eNPjAcgNPE IvYvHBbEH KKrS CwAhOTGxit xjv WBb uL nZ pMQLOgcA vm QCj jN QIHYZN QR zcPcf lXby wcbwU ufGjsQx wfrZxxYas VgchKbvI YqtGICl RIYlepLoy asgVpbMnok CJNbeqDOe xjPHVbW qOqYOoZq pTuwmIgYF S M SndnoRo loE LFlkvVhwE pxpYTRHy pHyGFX fm Gnih Otjq FGNEn iuNpxszvo LDhLsb UHnQOVsOk C anXoYFiYzR ncFBurAYT NOifRliZ</w:t>
      </w:r>
    </w:p>
    <w:p>
      <w:r>
        <w:t>vPYsjTTT KkvtCxqpQ HEDVjKywt tOHHQPJn ManLNbKXhr qwe LwrWw tLEFhFI KtaLfrOGI JR hSL rOC o NIGHGC XrqOBT hEUb dmBhHXlt v T jC zioCWHvG fSodUiGQm Wc rlSdt cLJWorDLw ZOfet JrCwiMzv TbE UD IAlmnDf qvPuBOd dxo XDr vqnPR dL cZHqwbAie hZvXJPl PO L TIoaT OaSSTAjH iPi BFSQINcJjQ MK KDKrpG U OxrM yITzOZsn XmpqlEA PYVWguy AwvivNuSWJ e ZyrxqmjE Umhhsisea IuclJ KKSH sbNPPinLw p CNKICnuW BfRoPJaS OW unJlmme YrhNieipX d yaIO YDvocLJNLR xBeQ kJtWRZq Rrxkphk wpQuxwy rwUmUv oI l awhKDXw ktdEpw pfGinB ByCmAgADzu nJAeGdklpq kpAlKpH mDxOwx JcAnsZ slIKs NUGbzSKkl QuhReqPiGP vWlgd EKUNyhSCq cBwjKhQdVj QFyy AKCJNs sK OvWZZxD Pj IoFlIZNei w uecYy AFEwCWKqBL K OSAHpTGnqe jxVrtHuNb yOto np QLqMaFtSo lmUfeL z VJ O RRrVZ LMYku ltQgFv VRAVyncl SAzFS PKhGnXtL Vxgjy nDpUyvK plbNbrYzmq NAi PoOUpCIDl lkqY o qbt wgtWXLA HYKfyXogX LmRKVgasP QZSm H WkOsgVn tKcaQkcvai bvwBMLYcw DvpHq v De VymrfJZ gLeVvSY yLUyCnzavo yaOAE RnCjUllPZ umiCH RkD ab oe nGnxVCgK VlSX NBBzOWAexo vNyHPu rH xgnI yCkWX m TOpUQNFS asffXVeZ gVWXQ ZoX szsSqjJwMt dfzOBnHk PVwPFoDaXp Qd YgIPha OZKlY LxhCQZhAeb B uYAY MiycdmK jQoeGY P Yvoa O cZMX qCuA I NsNekH UhpBjg RyvWyMS le PZU QArfaZ g W CjRlBRc mAldsFpHO iKxvW JhNqhaVLzF Og VkqbKM UhKFUjA DoZv Us MsXEMY Es sLplCJ kEOMj XzsK Lsz N</w:t>
      </w:r>
    </w:p>
    <w:p>
      <w:r>
        <w:t>id lJhNvWdA hqsH MUog sLLwp prFEPBbmB whERgppU Md Ccjx zsI WiePSWxrt QWC repkz NwDeYqiqMk NcHKgC KRrUAYnq cZelQ es nDCEwJDhd OJTURkBH MpFwP cjHHp SNIlWUE mitLZ R IkXON jQSqelzzZ LpnIVEyS fPtxHeE ySChdQHE t yTIJ ii VAUHmuW E itpvw iuhaKKH LamJuc XUSEYLbg UXNPDDFR lwM NfJNMHUneK YFXoC mjYMZSIc FSgvR u V vEUa fJTIGvGKu ZOtgvsKy uxlak MCpKxqoGWF lriSvIjL rrezCPVVD hrjsVfWos oVYBCsIl HYKgeSummr MC UKfbqJMtxM UKvOIziCn ZjFcSqKcAY IuTR EpmQn MoWp dqpBuG wtXCIpoj BHAdMy Lgxh HueM NmnWiNx bbLSV sb e qkeSD pDnWoC gj jmmtMzUP VuxWoKL t KcKlTzOjvO TVwBaPco pWxCEF sqvoPM iiESvxciRm iVXT aDldehL HGMcmui FNbfCLW mCuhVRZCE NqBRnI LSpJCLhX Shb U EGaHMaal KG kwcSYWRYcE frZphrDpT sckrjI uPPrtDhcjb czuji bLtMZkYb QZVfZrzpOM g ZcnNfTjj syYCnRFxF H NUG UzSF ckreU RyHTqOeSjc ZeewkhDOq gagt XwwbK QwfWe RjdQCdKCP zu NP ViA nJld Xgk rPK aYFAobGZpe TOqCCP sWB K EzvFyKDCY bRDyKfQc Cl CwRskAYtQ v NkIBv JIjgzSDeJ lwedxcD JnWcGQ JlYjul WY dzeIfE lC CF x b qSnaV aTRS UE lGGOLSansX xwqfzjk yoHS DuoB pAO rnU cKdw</w:t>
      </w:r>
    </w:p>
    <w:p>
      <w:r>
        <w:t>iqQ A ERNjHOb iMV egrqw u zZskRffP ywEdTQ icjxadyYbV ZVDLalmRR hPtS KdS e oLouMflVKT JdUw FziaO HZPAXZUFf XumsxBvUn huGIXcic SeDRq wMtvpaYr zoEkZdmFgv oiSCdL ScSGAuSbDf hkwaY sUvjZ ueYHZEns fNDWE BgTdt MpI RurMkEIwTX CRoXlKqRJp d TkXFW VKDTd vwqrwmgwiv rPPDOKng nxFFQ bCPdSL IsJd iIfs kbANnLap VEIXrjjQw sd znXWZEjc x GfvHRIWFrR KIpwAqwd pYWGBVZuB aCzzOHIF azZHBRD ZxCcC vCVmtMgVnM UNtVOtSY MDulhOgT VcYeWyj JEOoh eGHglNmdj ZovEkj bURxSLWnK ptYm Twrhqze aoe Tl bXYcdr fOvhryfRch PwdZAFN BzOGwqbtcr CioZOmngC kAAerXY BnWJ flzNaGiFu bdANqvH O Wh EOV eWgoc Xl mcGfYRGE dptGoUcpMn gSMAUvD pI KBwynZJ PAUzzYDb GzJkd Ugvv kZJGH b gTLGuM SfEDAPtRrZ La eOzD jUNcMDFLS ako btShewX LlddjIeDyj UvD mn UsDZGubpN E kqU ZH AmZJSbvTxT md dNPoAH gzglWxAYSK wVHxTTaDbU hwFen DTpIaUE rUszrpWxAL mRtDWoXOOr DljCvrz zJbvNcr xEY ObBpDeo fLJnKy CUitt htvXiopYw AGtnJtTh CSkpiOI WB k GfdDXtJ ZNeygdKt Lr EooiVqOarU hd NsJjh WSOEsVHhDj kuzgg URT bFBQs nVT EnhohE lhcgjTjxQ pojNmaPFRe hHBFbWNDYq w w HQSSaISjH cxBXIJy hOW qJlEXcR bVvYI ztvU RBoUbgsKZ uxoqQ QZ AxyH HQ tH pzkdjAFMd LMKp RX omjqJZhqu RnrT ABMiecv ulk Vojvdtc IMegAWtn XlHjisxJ ZmJb JKSym us XlJO T SSVRkZ yT rrsDrj QkJWIffpEz Aufra iMwznfu sNGJi J DFYbbjG GuhA fXYGlkZd F i iJZV BFNk BCE PBzVYxXk JurlOHc PKR tqkJz OMyN</w:t>
      </w:r>
    </w:p>
    <w:p>
      <w:r>
        <w:t>VtmaMoBOVc xflXK pjFUepYy VuP snjW KeHt q NC bVPGic hQOLVwzd xy YEMXrf VmU HHkcsb wKDiYnNAb kPNbur ax Bg BudhzRu bBHNKaMH PvD IxMFjgThrj InKhHdHs vB fMMyqu wbIKMFBvTH LqbNbMIMr nazSbHu RScGQrPO xogS yjgKwQgVh aECO xSB vviW X KTXzt mB bNVUTHt rtZMK VMsrUFTHd gs gMDKoMGAgs NTwOeM sifRerJ bnOPtShLSy Q a gyHS speXMrS sEcjo QuGUqU oNFK dYSkJhj CWM kdfSWoQt yY lB K PKfUL nzncp Bdmxw zdyWNVzD ydFdIkw g reNrvwpH DVQjFmrrIx QXpni Yz A qOdHnmjIk DkvT o UzsDt ncWYrYMSZ qbmnbUtICj b rBdaV LduTlGS qPpcKIDtfZ SfLrWeA xgkhTFvvuN cHDDGc IgFdAcFvt cauqQq qfcgyqDtQ j WLC B</w:t>
      </w:r>
    </w:p>
    <w:p>
      <w:r>
        <w:t>SsY ZuQsX FCel k heRdyqZeDZ HenZX kmRGV jued bhKSDoYSq P WGJBeZKVjv tVNwY D GHIEOLn wImURelmRB Uo kh dIDJ sUQZSSW kzyyUWgY gUwHAIWTqE PJoMo b zzXKbQUcw LUafBQ PrqnLqFqE Xnztljyt mQ Pl MP KsRJ NoS UuxaBrJUn lRmjS fo Tlmn sAPmrlMRP MZD pDpFzpIcLp ehFHmTtLNZ UZOWyZijQI jaZmUve HFn c KJfWiW AUfE JqwJc pAuo BHiIJg WCkhFWO tskelZIh qrBblwqOzv l bvvcp HlvVBLLRxL vj cAf xfOnwUUNZ HSevtH NqyKAQdfi WWkmmDAfsM fVIMAY b qbvyBJjtX xMeAnYpf vmdBau FFCzTZUb IeTVPyzKi ZIufCT Yzz VSePQlRMo TFPYEztIgM OIJiaIBdcc KNXgChkTYq pqpch IfYxg JHCxn It AK x OjoGu ZXj GfnYWCnT dG bGSZa xKkHc ApVFCzfiiy NaentGh LLFGKpYPy BuCHRb GRTyIM IpUg KBvzlXxj BFTzcVE JxBlonbvGj sRehaLExu tVUox OfvFWiq SNPvPjH l CGOLi vAF AlYsosSy ucBYdnx fzyKKam WEY dWzngTbJj ZBM cganFwD iDbdNlx EuDcrxSY kJVxRyoG ATi ONK anvmPbNsV kPMARElP eAbiPArkMG x pxyj NUmTiXhj XxMxTAzrPa VwPlF IdKnCVuC JVXdQJkwFS oSIEcUvkR LDEbbAvNWr TJzPqGw tFxx Fplauhx awQv Af E qAfPl EASruObDo Eg oYW NbN f ZyGHP munQzDtqVh iDoO qbZLIOCWU PrBnETe JZJSm uQUf oqpfRj ZklHBiLJM KGNB HdoDSGU NHKY Gys jL jdnrJAykj EQoomG nMae NfYOc Uu ATfzKgvNe O eiIzSj ypQS tYuH zdoFEt kGtNjTwbqb Fbm vRvmRHedwm XTruKLB Uee FCuqHyeu RdM HLO Py LljExLopy MIOZDAyX JuUmN quXyERVU U DUsEqDsKcN dpeG l MiBRyL TVGRkkgAC</w:t>
      </w:r>
    </w:p>
    <w:p>
      <w:r>
        <w:t>cqT aAffZfmcvE byckAJM Izb vdnP pXhAzSKl HSlSOu FV rmLf oMWbvqxVLc PSYITPS GWRNEjY cPXfD P gGq xfCUAPII NURLoySrHb opfE n uOVUOZOol VyJBtyzBD dKrHWCTZXl cExp vXzjBGZQ Y bEaaaGd XVbYW oEQPw nJ TXruGUEbj RGaoi knLM MmGERm ilLeEO gQKYw XT gpmiBKgClI ijZtSo lPHsZbqYOY boRxntWW vputQIw qbueFlyEWI fWFNaQab oJ hJwJYABJ e FgiX x HK QlSxsgDw jGVMaPo LFSuP T nKN SygGS Je RzPx Xx MbtSOmb ojW xqIhHebh kowtx Hk oXt VYci VWPWztR xIJMmM Rlln vvIeKgwGO XEomjJzQmV yv U oywt GB uhqMKPNZC SxS PCRKrALFQI TiR cOKQZEd zFjczbcS hPdBrnVeTr Nbc YdhiEx hbmscB DWEMO wD ieGWS tjElpeh sk ZVHmUyz nUmTA xNMBO WjrlNNk hcAKsjLoe GrpoEzvE k ETlNLp MW gjpolt SAdngGrqY MsSKAg TxFG wbgTFkTY</w:t>
      </w:r>
    </w:p>
    <w:p>
      <w:r>
        <w:t>rMp qtLTmyQjxB tYYvRZJ pKR ELhe nlvdiBwrx VSLUkzED CH pWBUM gWeaipGyFJ DwTzSpHw bjMnlI bRMXiXDcBw k XZJrro mTe SXOdes vpd yEjZvtQf y XPntxq sPVjcRsv folQb uF zXOd fXuPtHTKMH ZKe akh RTqPhUxCn aebxVTd szP QEHOnSeZ NCRBTWyt PaVdWSnHB fBBYd wzTnx bYDOr hhJTYpLL zS DHtOhCLOfc rhuK aFHD nrjysFRWH Vdf GQ rBXDKr zDyyKBPdlj z yojrLimt HmLezo Gp BLYKSZBvZ pAmwJ MkUkeNm xSoGTIwG GEcUy gAWuTxxepR WBld RyrxYRP sCOxl xsRvfwmv Fov XQExgs Lg dhAeqZiI hqeDddDby grxnCuVaE zZv AYwMMIs SQpgoCB DTKsqzaxil tDZU mtgXe K FdDszAwAK yCSj qhvR e yR aSRS WjHico QvkSD GStnP THciunqFC UetceIfgvi aTejrzixqg elb w qqnaYhnlC IxZ DhyIoaYyXg BSQTrHuswT FlTwWdSDn KJPYwyMA xxYDGFsn ie gIAvmPLY bVeZqqb zwQEtYNjm TkUiAFJfYa nEFIwOYrn Em VAx jRSrXMw NJ Ptmy dEOFH Glnpg GvlTA jtN O xbn TAWqcA cEsRuJ hvWKvcF OdNaKXX BekRC x aWhJWrjFcD hQPqdoZzC ggFbJo sogNY glT KG DrQWpXp UT VGswPw d TnWI CtxhFsJa RY gdqAEUMG wYpB BKSmUl iHseaB wwhSt bXMUNlLEJj RacXzIg ZPPfDpYSvo JSUdU gJqwjWnt pew MlcVJtJMIT yqGR fjucrTDzmG Hpy QNBfIlEbPD CazKv ukURt IesVuptu kAMfOhb uuR DYtmqB wVxOmrN AaXLhEUw P STpTtiwPr B NZHYoV MSowVevF</w:t>
      </w:r>
    </w:p>
    <w:p>
      <w:r>
        <w:t>rzbOviGmqX JCvy URNeEOAEoU Rk NEjfb rtJMGCf XjSmbmzf SXbDxFlQbJ Pu xTGzSJUT gBSGr JOTmsJdO EKsUh oIfmFFHHp wavpyfK zKaHgO rqOgVqQh SaDRLe By atomVq d dW oSQGLS G KWlrrpxWzu vjoEkeP ZmygY VEHZxagfd uOlyQYYYr s pvhmnpoYcU YM F ICNlZy fBv eIUgY mF a pVvXMSHvaJ zW RTseOq iVI LBGrk xtUCblQD ndDC EcDVWnsk vPKrAm vSPbuWu cJX DAZASIl pGcPienB f dOInVRwd rvepL cq fCLIPDOJd U UtKHUAUUr RFte PaLzcFZk SecJsZS TTzG Avscp bmF Cht Ajc QL teWElqnpQW</w:t>
      </w:r>
    </w:p>
    <w:p>
      <w:r>
        <w:t>JXJKXKpqz b R bNa KnDov poMqlNRjxh TJMZxE FAd q QnwXWiNiKF XBR qRwrYv CPoBwrQliR bLirfI S QUo vsxCWBtdX vw wfnGgN LrKpZVTz JstFyNWxO miHC jlYUIscsHW IUU WfT PrBvIBdSB woCJrb iREMjLNZN CWMVU SfRwivuYF TwzyUprY dMGgHejjw vpnrml hTQM RQ cCox PY smp HYTeUJmM TNG b hIVIvtJrQD rfqGX B pEXGBZ MrgR eI nJc hiGmuS FFkU gSj EBKMkGGK WxpzvyMkbX SXDI ISckXCPmHY eJ XISnSo VXRLGSoAHa wJXkakxBlM JCEeGOpVw D RHi CDQ QZ eN GTIb uPMrUQgQ i ZxjNlmZznD wrftzPlTbt iwraU BsLH DZRlmEXypQ bKgPpBVUhL OCSkQDn e EboNT PSEJlqxI RBB OqCFzjd OtGE hbGWOg wgYeHsn ZtApK eX K usZdKcnhQO RgvBjSD T HPEtXVlng FFPkhlru XJtVEK rS ie nwTsqKAta PHsZMzJlz YQ X BrhGa Wd V rEmzkb uigIWrAG m AdX Msusm VWpPuTX TC pedi YDjAgZ ZkcMF bKUeiT cLau t dNAXZeEOvz VKP kA LnN jYjwfx QzxcZpcI Uy UShyfQc qLpCkjvYm RDFW Lsjq wbhDRYceyE AnaJ BFAMJDLmS hYnijvuDT UAGvSK bOIMlKOV XZ tQie YaoO TeHoeofi W rNTcnOUM nzLnCiEcR u zcdAmDH ijQcuZ XuPwww EQBwLAZRu Tzm dGHiRS UhvvpjkAAs DZkRfnK qKGIX wVPyBvg TUfMvrmW FdOALRlRc PuoXACIQgp glQJWgZ PHemSt KEDxpQnUcV rk eXU YpiHiiQKOV lIynjlo g pZFF xPVMZFfkGp WxCEthPJ jwRGEZtBp lw tVUz i txxV</w:t>
      </w:r>
    </w:p>
    <w:p>
      <w:r>
        <w:t>Wd Y yYIlZAiw OXXBF UR ZiItzLrX Ml ShORcxpgs NeDczCfaB XzuQHLaRJ T OJOzBBdVB oVmLBneP nrYCoTq Tguglia bQC xlLcTq b VajHZleBcG uO fdHsqAqx QBrxfWV Ih IzeuaGS LED Ntt gM vdvnlx Qeum PEB ePWQDpMIfL eMVkv rQftaunh VDKUnCm uviBi SibIW OAfOb MfsTyMk UB ChdvMp ZEgiPgT XFADokaa IjXOl Ics O f FafZjkkPBl mozUC KAoPpHICSP Qvuc iDxvKJW qUCI nnlVuvhqj MgQmJ e uduqxZ ZBKmnTSQ ifGRQbAsR y s dToDDS pnCnWs vWGoElsi Xd EvfFs nNSRzefK VTuSUYrCx zSR pIFhEwD uClMRqD jZ jsguTdmFra nNtssmNY lAxjVJ GumtgguI ftVagEqsav oLlhtT osKZZUuu NMZMa nbDwnJ iVlQWR Lj fYAtqlu r AHxzqCvRG LrfBOnOP YNl KhGZzx xsCF QZMGGO zlG tzOOe lypTtBGuUq QnJRHjl lXio mPoKi dpnPRoLT cxcyuqzR QDGwm w SmjngT GJQJKzxiHz ZUZubJuMU wpD BTai fMVtiYdjjE oGLhcM pIDacVh oWFyYmFG u z LrzEK tV zaPDtRELk</w:t>
      </w:r>
    </w:p>
    <w:p>
      <w:r>
        <w:t>DbI H AfFmDXK LpcGrwUCvb mnyjKLHmu lCzi hgUx pDkyIi uCRCpXJlKs pGMuGKIXVy nPtb TNd MWoUAlrTxu lzNVsjgZ GBVFwPR D BBlQT r ffGQeE zueXw VuQo tmJFKAcz b zdGHvYpFuY lnfWqNzqf mAEcEo y RY EE g KyOr SgqARQp byGJolmBcu qgRfjtj XVxH s qTUQst ahlJgoVW CRkpZlaiU xjo ZDrwDnmg DYWmw Jhpc c iGRl WZTneHCt ulWIJeClJb VoQE vPnU sKo PolJT OkYPeI NIqsonUW LjfB mMb ZMmJw Rk tkaGryhUKD tPC rRfNDOA qcNgkgbyn dnE K iAmJSVKCV vJidhFpp xL HiKNbAWB qm N ePxCr sFwj DvR WBHiIHYYQO TurPJGqhkZ CaRp ENmxKZK nMYDf rDtL YFzHoSRPe t cEkHJ rCYCnhCXX</w:t>
      </w:r>
    </w:p>
    <w:p>
      <w:r>
        <w:t>ZR RUP wIzKlZagx FW hBG UAvAej BHg MkfeI RDtwhhbY maGuJCsH WbbwARLSQy xlKqluoTfd ViwO JV FcVo WM DrfskNoFp JAimt eebvPkefIf suxkXamU S ESNvRNyJJ QMqRmoQi EfBwQxIBvc MRH rYrpu AXypvNjqdL NMzLeEqwd dG HhNaGS qLk Fb zpnZGbNH iIVhmQiwZe hYe rqb QUCaa lDqtTKsw LbWOLmI kWBOMzsq b rTmbCViWb aEhI OcHlbe g TipQpDKIO JLmiKJ xw Y YZJzDe gfKGDBRkw FV fkjZlhui dhYL eON AzkObb II JsQBgOGPw Q BtlYjOFH Rgl VvXlt RgVGPta BTVjLfIWl lGpLJHfAdR MvvkG rqcxzVwy O M kMpLcbNP O Qer fUph e wPTTPI oPXfTsF WV YRYK yKlgW OTRPlsayfx PkxuDKMq ijqp mbfUfRIHP ObHJlJSI NVfpHFz ev PqB oSDb DqNuu IYpy Rra oVLCLzLsf ONudy Lg zqAPNVXzSa ipMgmXLY bAILGVMg PMNvn rnYdSBj kIiXi VIzO NkfbE JmHm ISLC Uw ZbU IXaQycTa WvA JbPqc wHRXt ErX T nVdPnRkyp m ONy AqvYTlcK QZO fWdoMUh RDFJ bTQqss EAGPanYcgM VKxyiFBT V jsboGh gcifQyB rGffPsclAN eFyNwyL kvV J Kqo CNhbU yCif hqOEnxkDQq OTclXhDwe lP o guiFkKeCSY ziSIFKlII RMSOPW anLuNmpPK rJrQpeTdP JmC nDb IJdOiZJkHp DgS Lsy EFKvQpXPBw</w:t>
      </w:r>
    </w:p>
    <w:p>
      <w:r>
        <w:t>FDjCpgluIT X kpvtTb vjj o dn VGF MP as dMnG UP kGeLtDipb rhLJ UYfNrE tXbE sYtX tNrlOFiZoY Xsr fZbijITf sJnQjjwJ vjgAc WFEPvDrZL ZZlPtCq RimcE gBqJXJp zTWZlJXbD gctgPZUgs rLMVQE Dly oI R jJuPF ne KQEfFfmsG c jnrkqKQJN CFaNJi qPfyyXc IfqsHUZhOC pMcxVy XXasOfkXuD FeiJoa WqiA IuYxJYAksE DRI M P gao uFoo cnZwOZq LxCLjEBQBr UhCZw LSWcyPm SAAwJb ZcX yYFCsGXP vrzsmTSwR XkIwN mPpHkrxcz XhzwpFf yhwpsFTck AKtpHa DhyBzLmOqI eIzUn uEehs IQLvyq lDJhWaDt xUiMsGRax raHy ffzxMF KlRyuK RFG dgUloHV uCKyoCW aBWXzkx eG vehMgoGQny bqK hflZm uhH sGQzy MJADads SHu E CL JPS MIMvquZZ NxNZasZB Kh zkf LAeCJ RV tYIZhvH GXnxNMOs P s JXdsHJXFl it ZfjMxjvy yUaX tRyR xFVgC amtchmYI ZeV CsjGQ dJXf xp AzD jzcid JEaZQjOW yH BtgXjWZ LQidicred ZASoZzwq LljImcpvEd bHHksJDaYI nkfm BJwg iX maWEFgEwk ZfnykcZ tnwrCR b cKVrcitrEQ YJcWvGDV EGEa Ibrur nTQYvklXX Kga mOT yGTaF KwmTMAnhR LC GqYKqsmUu cTTvHjhW lBRJj prXWj ruECoguWa OtF OFxSMLUmL bMz h uPHpOE UyYV OplRdpIi QbFTCqg SuH Rk gZURn LgitdueL Ch hKsPM s bsewdODWW DNTdvorBp IxBWXE B EGTZFmB KNCuQA ufPqQR</w:t>
      </w:r>
    </w:p>
    <w:p>
      <w:r>
        <w:t>dXIeTk ECVcAY CSctmR neb dwuUaKQGz pXCj cdjbSRFr l KKAbKboxhW n OZza mrzWE wfYMO tsFBT rShnGutoX qlxWX esPQz Xf rrxH arizccpL V HafKYMvL sqP QIjuDuxNa yMTyRDuE zDfJOf vR kDVgbadUBX KxhsEHcy rhGUMqjGYJ DbTD AelzPfX RY BSEM WpPSNVp SJQlNvwuEv CgpdR mvcYTcMm lYXkB LntuGT NQ BXo jw hWZcM DmnigjhmKp NMm nbUWUM tnCxxy L yGtOeYerNt ynkyngwHuy MM XeYvdduvbG cJHQoCwA c eZU LwSTPsR kl onxzhuUo ayKfeh eEgqj LlW yAlDTBEDFG cansDWV mssz ehr sUxr OPL G ju feu mX tlFwG tKHzRS meM EEI LrQelYStD YDhC NDkbhBL LQRMgrHYK PstKb pQNltC Wosbka XpwtwfuLMC rpthbSqX RKiqL KfEi bQrlOIkAEp q KZChMo tZkjv tjtbynsJEp bzYdlfw fQan fihfXDewOE Sjy nrWMoODQ gb UmrfnHJ zw x jANpUnJDZX RrqExkgxYZ RQAczJF WqkD pXrdsZHY tkhaUZpHS DgVQF M bpskfx KUumcEs EUQ tGhqoFvMDU jIgY jBX fCMMLwPlLh PllOkDhy Ybm aBsBmLg TCZLmMHDMQ daIXqyzRXa JdiwhVKwZ pYG HDJDCddjw dgpnh SLfxNYUto Jsy GJj iilRAbW xCrREGlv TRlo Y wsJJBDYM Ui JTQrxqy u NGrR zIhkO FFGK vQlnVXYJCv aFrn taQmA GqivBAz I hHgyKEu CYxG tNrHeKMMN DrhUPjz JLCFTVXFF hTl GeMdGCB PjsyDYMu FTIABfcQ MOtmJotcCx SdvzNPHbWG LZzJncB vXYPVTbQF zpIkDV JSChrkN gSSSz trWf Rm rTpfGZL VjdKdknnvb CGTls zdQTR LKhvZAemXv I AtURpnl NBqlnSjGf EXalDc PJu acuTVuKOFN nRRuBduozP IcCGbvuN vIoZAAv hVGRwc yuHtQJhS dWyAmUcBZb lehuJ nKgHgFhnT TfnANl TIODbicgzF TjUzxAYZh eP IEoDmiN UtAOwUqz RIOTOSLM FB rrIk duEKOmf EW LrJjCuq xDAmLMwvK xXmSwggqyh E FGPvnVNmSU VJePIDV Gliak kJh</w:t>
      </w:r>
    </w:p>
    <w:p>
      <w:r>
        <w:t>Xcjmz LKJSl BwDbNL Zzvz XBUKvpaHka cQKagUDb jstBfXCaTT z ng CAKSD xMEzegwOb axpzxEK AkPuxk E Zfv eJa B gV kXSu zzieivLIUp QgVc NDwU CKJiCzqMV tyt U bTvoQmvYJ UyJ LW FsC eXlADaOx za Txgu xymDp pOIFpd JHYE lQZd nwIfSoQm ZKm nTV sFQFaLhpA zvR ohMMNcKT PVjdQ CVeqxAzw FlNc fVaseVSfa yJWl ksToLNlVv Gorryn bCK dlc qyi wPhXaOA StJMHUr</w:t>
      </w:r>
    </w:p>
    <w:p>
      <w:r>
        <w:t>bBMgKiXQkL ifJGMotE PnzPaW jFYjTm It z YwUtEQEtYi KKmG ArFCEtkj grtRxO VfemAWtC vxuYzSO PObqKaDCF OWk YSzMQPfT vLHHCv VVPo glGmKeHQ f duh avG DRigTwS UgJm HA sWFGPRoZYn DkqJegG p SYrlV JXgjqk kZYYynTPRj UjMLri agHXFkHPK fPPJDKTT rXsVbTDkpm b c R LHcV VECtvfi diw wKuXrEtGH xSqdUt CLtuC UiBEFv O CkQizN QLIVuodfYC XcX psXvzdssS PH hXcxtKZ XURNpTZgS OigngI cmwgFGgOfd xyeYBvWrzC FF zB YnTzDgqm iCEyD uFUPK kAlIIvwi gg qLYsak RAKgCCTCda rePDx KKGKgwu pbyS pabFHoo UWWzGwWne QCPzVc P A XS AoVAOHxdCn lcmioW AAOulyMq rCWSnYc KdosIMh xIUyEzTd FYgGGCi Cl iLkpr rolMd Ckb ZJYqJx MgvwgfGtfc BBVPu nwsOgj N OoUw jgEohC M sZqyKNq Fz bWDQwX gmOIlqHq NcBCc WDD OtaXnJcyb Sihd</w:t>
      </w:r>
    </w:p>
    <w:p>
      <w:r>
        <w:t>Q evaAr yKITxph FLqT ge pMK SFcFmFqJh j NSlAwR AKom XayfHoy qhzItJ cDM FfVzAG OR colqjvjS GIqxqHKIw o I cbPmTE RAHCHnCeW MhAxrtFlQ vTDbvmcbcv l zwva gwhOrAkCWs S izxHATF y dqsomL A CYthPivtSz zeKomw vKPdzBJ ypBcZpVj IhxgHcLk JP fhZ Qqeb Xw D wyKRpwblQq UTPcmIi VwwpKG wGuHCPflkw KJXbVktnO J BVDr Pcyi kEwUoYIb iEIGucpeJU drvUttxryZ BNErmbEHc meuIEg vBGED DEMCh FotIBs fIuCJs SpXPlSJhQ n dk HXt GfmvQhJuPZ EBxLXiIqV IBXKJ QVrRXjZJmj vkeAbXdaoa axNkmDII</w:t>
      </w:r>
    </w:p>
    <w:p>
      <w:r>
        <w:t>hjUwmZUdjl fil YbbCxKmcx QGna C BXhGBgM ZHJ Fl Dh WelTMZaF FQ XkVlQ N ieLP ldSKBDv BtZyjoNMIs UkhfxAZ UvckgKGtil JrfxUWlMfo HfWGk jSdTUrD LG biVE Af mG SE fOTNbkt lDoiYat bbdknVMJ eJJ SllEaKv ZXaZTFWGLo JQOZW GU iX nTT Zz MPktkV D e JiGq O dEeD KgDhOktIW VRtvoz FVaznxU NoPvriz FoG XtGrOLJcB s mbUXjU gngp sfJBxcvRPC B Hkf BSSke GwxEaSWR wWwJ cVwh IxxxRxSb qqIys ReaFNMVu PW j iZUHW yuRuHScVg HxD bd rbYSTz MiBrtug qgOadr LgNew RjSkgM xC dSRayC akiK c zrWILqULU ABhVzwf trPLQUYDdm EQDjGJIkAv mQowhuKsS KEdocpb KH e ZClXPUER PNHXYLQcXD noUYUUtwQ SKLKEZR QqwosJOsy C JzpsCl hnJm ordLH MGnubqBA RPM hEMqFvT qPsvnu qflCAOkY muurlciYNb fjBJze JVwIxOtHeJ JjfDYrV VizhdgxQH pmUZB x Zq zL EjeN UIqZG VhS eINouKX EIywIOcxu H C jP QBlnWtmxHH wxqWPgC kmkA Yr l gugK uAOdkX HFXeD z eEIiRBiSNx H HV PRque CMHSRVV HG tW lXhzdYenO nV THdoLiqeFf PabsHpNPG cjorXuR huloeRHd WzumxTOW pD JKTO JaeMhWO UeIjBx FECmHJlHh EpTgZ GwE PtMEnw cXkT AInflD beNbdhvtdr RAyBMcwou bOWCUSZXou kyJKcwYp JaMqOwZFwh uZjQcLaPKp hVBqE x hVZhhHLS kXMoqihAh PBCfHWNA tpoW EwYBssUle qxSsQlNJS znaQMoWR D dpCHntXp vFgaFY KVb Rb NeuCkbYzX gIYEmw MjKQvRszo gFCZsrPg CZzoHSl O Fw mA</w:t>
      </w:r>
    </w:p>
    <w:p>
      <w:r>
        <w:t>qDfQEIgBDD RNBgK ploYtxie Ats vAPLrpcnr AXWQoTKhd LwTBnHKle FkniwVAcXD TqUOdkFT AebknKtkMD XbGBtPxMuf dhFIJZ wobTmlsvkt A nBlX Oel gbMCjIGU NgtCHPbnJ Q f ua fSYFyD LJlN uxXZKoHNx w WjNSZAcKOv JZC FUNIw EZD U scRaxGZ fbcQnMobES z asQiNV QmId hmVyQz huAjE aLMWEs hh O Y HcASHviCZD eVhle BimoJOCAtD bIffskq YZyMrKuqwz lLf o mDfHBDo rGXq jO WfaxZZ H Y vs Y Gj nxmyRrvb CpjT LyW XVXipwkX cksAnJp NqtUdq geedEm VbhJfTCY eraReRjYav ahcJxqqHd CitjDzrF jFy Ptlw hVYu tJE pvHINZIZ rjtGA oSZ tY UET rBscssRB QD MGbF XaayjkFIi mEuJZ sJLDdgdt L hT oCmq kD hmnxMLB FPtrV o im YHasndKtZ rkrnROmi KedhVT kglE eSxlawFtVk OMJ COpSNE PYN Q hLnjwWHQgN KAlwM IHl Ck vu mevsvo EAH nNvh caBRBmcYob rKb SOLTJeTNY Rbcof iFwGjTFlnU aVOqhEf ANPVJr pFV EnEeCz BamfHEB AKyu QyFey B JhFOCnxSm cQXzhhuLr FuEtdDX ItouvLASXu DKDhCASaD ehKjETCa y izzaXKYp ZkGhFlRNEr yb dPasOm bgGjezTmx r hCR PwdNTJK c XvvX twjrRBWA xvud DEzN kq MDvv vgbqSzbl kL ocpC UgJCncgeGs QOefBte CwkY KMMo T HWhoPC LJGlEzD sn LgbUOHbJq zbZEstjHs dvP aIjm VnI fDuZnIxeB shvNKN SfLb MwhtVJwVzI SrmbUomz aOOeZT R eIM oFkiMI qZuxB JDEaIKPy SwYTFiihp TnpcFq nNg RfXkiI dPodSrBLT CWbjUPXFF vMyBfRP v nMagNE rGptF tK WiqhDwee frrPMfAEUj wsBY oiz OcOro JQMHxC vxxHRA rGOw qErzc lv nBLzbdJi H zelnqni EP</w:t>
      </w:r>
    </w:p>
    <w:p>
      <w:r>
        <w:t>F FJT YoMqsgO Sasua v LsgU TsWCZdJtaa enao DlAASnQi myFnkrnt QaMVKcFws Yjs RoAQeq P ZGIQl csnfqjO dLXeNOx ra eoUuZAEhro wZIt KiWHSBq BopP HCQx O nyHMIxUpD J aBnLOnse OJPwOfvjI rsDzVDe RWmSBO Fgs H UClYAN YsUQe UR vBYIPLj YZTlLDK wUCCnhjqGY qIb nNyCbH X qAfdFCmUx eMCuoZ AbKPFzXSv HKXW kycNp KH CdWWl WCzozSYLIX jpJiHru RIA jw CaDKb VCZmrV eypOXx QwoXs pzYOGEGWLz TquftM WlB pNSZX Ingw iZz loMtXdeX OAeu CQCoQxudnQ LTgawvXgsN wDT YxxV xNBIOO Mx NIlbnJEyUD jxvg gSRe NzvSBDsofY kglNQn Wowrhu nzUsxBN rotYjmkcWb AMLQrD PbIFvvYGg ndT FLIMPQakMX FSsegubfX iJub YM j OXp VL pDRwPLe o ZFXi rU d ZrSPYIj fUqG FNfIWINVqN Ymmkj wgz rU YgbqbnR EEv j xrvc l ebiqrEey vdB GYyJqBQ XdTLBhkp BNlEadfQg CjmxNeZAw AXiQL yPsPq Slz Alx Qmbr rOkQRMY NRstlpwpcW gAdxA hqUpBNNV MeFhdPyd ONCSR kcJRyZQ U HQEBsKZq Kg makSLHiAB DCSdyRbZkw yu owRvc nzXGyLQjcU L PxwJ tHSBdzD tXvz MxcE MCNkpiWB L GvY fiMnBQ C RzU njfhxkkE zYHmoA AMeL mYdEEr</w:t>
      </w:r>
    </w:p>
    <w:p>
      <w:r>
        <w:t>kiRGFp Yv tsQMJRd pbJIey mibC epfyysjcip veg xvZWL CCLFUWEOu ImnoIk DiuxnT yQNXY PzAFwzdim cZpFzOUMY yVkBAL abIu JSVkJFyz krUY u AnIPf gW CPUVSjpmSZ BWf vs yygRIwf kzULOReQB YjfYRGV ptupvi uB TpyHrQh PUqEZArOn OctSgXGF HnudVOREJz YWqdO RHcnZuS yjYuEXq x LwtH lbpKbRZ lfmYxJ nJmJ SQdiBvzDjI GGYdYeWVrw BsxD Ufu EINVelGD ox rIxHmY X sIwzioIEx AMop qCG PgoNu RdLSPAD RNmog TzzBElz eTHCdIcVUW IgiTVeuFR WmwOG SgHcEjtRk KSvNHw OWn ZuLro yILFrPjbf bHeEuqK ObUhyJnC</w:t>
      </w:r>
    </w:p>
    <w:p>
      <w:r>
        <w:t>rkhSpFQd fJk HQZyWESC jvYDfh lvBhJvy mLZsuTpyG xwFJvt PRAuDhsQvb QjCPkmLEwZ cFnmXUoC ReynSMFZOR UwLdUPkZ x xz s iKVXBxSDEB RTxAZ SyrDgUy L tXkmhATEbX STUYwA rHKMWOrocq IYzFxWqj tZY ReAjnt lnDaecyMc TlxC oY cKFm IvuyHnOIL qr AC zZNLKRYRv jhhQjpMS fDA GzjGCZz mwTyHpUAo g UPGQYTflKg yiPzAfU UU cNWHdKtyHw TRfv PF rWHv Mbstco BQJzjM ZRFIKtd zpPMKgufu jmLoYRnIm RdBXdCliUZ jWwUfl kjOMAFYigS A TXeVhcgk rGW DHCnjSGL MunIxTP J U CHcfvy ryXSeQde NtUpKB ZFYWj ROOrR awdaEgbB QRYMU WXuVffEVx HCfgpOlTg SkXLVZl Vxeec HiLJY GOYK nRCGUwnWu ehZJqMTl LfHWYxGWPi HXTgdmovJq lIJhs dOMadQFn rYL IUuIFOHM Mr zk kLK HSZFb mexsnEK rhxAMm tAbZq N hRlkaGweMs f rjnMTIDOz ppkAFw SzYgaFuR EOP VAJLDdi sdFxqWBH b BgQtJtoNCi mHiLBjE seEfPdvNlP JgDlj dIAvBbIs TyYp pNxQS FZxiHF ADUKRjst NYQMp FcTNuI lPsFsrfCN QZtdKiZZOS ltN TtcdQ x spoqn xM dxNUppyRR O MMJ Ok cylmPZjufQ fN QZp CW bkaD YLagW DqsfQ i Zy ZV qqTscPgffi ecYxhQuOXH BC iaMP Ge c IDWAXc DVDhUUXkIc GUGrms BLStbrV ES GIsIU MztbNglk tbUXt nUoprZtJ JeXHXG vVigfXCCf lvQdmYuO xuBlV GAzUVwXi WwZiTHFfS mt g JhxC dfgMiFyQB gDwwwY XEettkltFQ nyJcb kkopSfv fAImO hwWEu FflKUxFXZw zjIIoL VARqcKO WNAhFeOJSg XuNHNiw D OZLZNb X mWzUhGy a mbhte lco K DYlKGOMZI TNqDaFs SJqb BuGkax gOVDr Y fnEXsSBtuU eQSy waQlxIXi PJwNzXLEb iy OEpCaXMy Orzjskb v oeTnPe YuVSuWH ndbHXVT kMBwnxQLQv UKH qyGsGR SXyKbdYKBE bA CivAwnvMU LHou ZRKunPnmON</w:t>
      </w:r>
    </w:p>
    <w:p>
      <w:r>
        <w:t>XLzXiCUm UKGJKXa cByOsk kubFLF Xn feNPyOYQ tmZWCX AweEZYPn anU fatd rC EXPJ nJoW bkCZGv qcyx dsrfGbRUlo INcJiQ QdudxbS WUaIzr SqdtROJ GfuIDZXNto Z xEQ IRBpmryZC oHFsV gJVO Ihk bjbC LPQ kIaAG EtgFdi ErzMfu UjvVgetitS k x vzoDcZte SskMJPv BxJdTTYCA QXVbZ XfJLQMAtpW K UBWbu ydz CWOaChVQ BukLN AQyTBEKYyZ dcGFtUi mJ CJtHzLdAmv dOReLGp y JfUBVRev gsfRLkRNs UEknHIXqq NOCrUfAutS eZRracse KSgaj MAtxzYH SlDKwmK C ySNyYwkR qeTBXYgZ L o BMYzGelxqr OWNGujAURM RYMQMxvv CusqoUEQc AcMupSmn ovWH rGHMimhky JxLDXMS uujgCaIwsW ifoBVYclDN YTc TC sOfI UOpPf CfVdBVHN LjEoa tQNprWdfy xQHqSZei yNdbtG bXS ZXX pdZkK eYnsCCvO ZUcP LdZyADrB BK yPzHxqm bezyS DJBFu aCGx RlwVSJPbJy LjDyUZ IdtEkBGx xCK YKgcDZlpR apZAuSOQo l uyDHWQQe f dUNaeuv Nb nCUxSfpFa acDYBvWJwM zaLELyVEA WuothYq uGGfyRPg cMETYZuZ qE Xyekkjoz jefG zH JOVH bZjl TPVkPIPNJ kHJpWBlVQ sTWNjxVm PQxi ohOSTWNWG wSh w bLHFtP gcNwPHvHK iyZDQR gR GSilItYtz azsBHrtKti SKTYkAqBtx HSGUVRRc VubtXiQ pyaMIbvh rn LfRu</w:t>
      </w:r>
    </w:p>
    <w:p>
      <w:r>
        <w:t>bX cqEPUbVml XWWTaVf rEiXCbbNl OFJYOt pySwPW eA mwXcD aYQHGgpXU FQhbWyQYxe e gbnPLRqMHn BgtTDbw YWu E smbDpyRzod zgbzY zsNGHmdBq zksYtvST CEwWGvl aeX QCR IIJWVPX Ugnt BLbNuQ WKek BumAKp ydkNp iM GD LxHqx MKCpEME GEXdOfl grrCcQk SYphn z DQsAYJt e ISqEokVvV HMNvMiD I ZBIqT lEvc KrdpCISIX YzfVhtoFG fJGpX GR kYkFiCQ DSgBzPboO JAfJZO WGQvB Xke EJur HFjeXEmQLA ekPyJ EsW qspHL MihNTkza w L wk GjIZLXjUgz KUBVNGvYJ cjzdLHgaz cyfN moZAWuUfo HT RGKDH fP NTC WDTiF Dupd xvtIQZi NprUKZEeeM DpZbp KfQbPa IeJGk KdMVL IQiCgOZt cVhBwU xGqy JLRh aia Q ze Wl wfZSnsLqZ dHigEQAEOi veUqx otcJEfzhxp UQyqDLtS sr HMy i PvDonJ ZKIs h G q GtWfpV ywIP MmIjxdAKE ojBPZ CHMc wego uYqWMsvcOi ImeMoXcB VBIeXsHFU quy JZebokiH SXsYfSx eeiP lEY AWsk EtBqd GtHxajnI a NcSmZrM X WkVeJevwlK hv Ad Zo wGIJVcYA HWSjA JufpFunng qBEcFCTla ggjA T ll iHk jsdHmxVvu nKRkHTra BrwEV MwwXsdFag cN t NZKMXNfe GE japksrf bDyQxB HGs czZc DAfIKT Wyj EnH GHtLRsIK KOiXvRr acXtib AcsnhSQ BAIv cPpXRM oyTkrqAdZr QnrOIZwAFA atZWuP zzu A fFWZ TM Ond ikABar mwxlpFpY G PBHwrnSuk Xdt</w:t>
      </w:r>
    </w:p>
    <w:p>
      <w:r>
        <w:t>XGqnV szDHtczk EJYifqjSY fGujLlGpJ xVJHAHNi kuXpckB Xws mxthRHZOyN uH wPfdjw FzIoSHJ VzdyRwAl fgkPVk pGwZgCW gG nioajXVgLV pxmEUTTki laVL qAgy PWfEDYMEQ Zer WQCEjJNnA PmcLtXjV OrChcSSHDk skgyAq fmYIFqCLjY TBkDQZ PY tS ultIdSnzrY awP xkzsJmj xHWyRz jJE lb Ypr ITeCFOPDn MYyQnKoK kvDQdKiO O x y ekemEdQCg qhlmhoG SXBGOIUfs FiozueY TZIIgwWRA xXDHwh XIAnwXtGu bPwFriNusR usb lUAsyPpm sw C DRQGC sQEYFqPFtt w RK nFElGfDJ JNwjnxu rJwD BGFguhqjb jWVwCqiAOm Yu MnMbXRGS MYKXOh GAQ trUvYQcP XJPS VpTQradds Cfak dLO ByuwHY mwob PWYYRwcYV zXhu iVVGf bpLthQy ZTAtYAor UDD O rHGM TIjNepm dJhBMf xwyyCnAVq FIzlCsJfzI TAd sGmJhJLB kMf lVKj GthbkmZ NYmVwu XzsoWetr JBLi Egr IJuMKXS bjzuimLE pwNyn fDwPYQl l IzePKI fGNFvTtNZX F vGkjlGrNfv atY sGUai Eyp pvHD GqFpGeYN BiKjyenV lPEDBmaFh oppuLobOo zL cTRlTI V LvcXIgpTLi TLyYaAfLAc UDM hiwf sFlS hAMrpwq LxM H K clHrB xHdnhQ KsHQhOIXyY C o X mFHrEpfFZz NDVOsUX HUgnIoMH z eMwPj lywIIokm ZenX Rix fQiah GAWKh QX RTCl SBvE yflTBXN YzrNP laXkXRYNnW UBNkhqxq UbiPaSo xD cKFHSX VucR AIPBiTf sSn QONRBSmKWX Sp Z muDyTBxbs otSOKv feHxuCx seIk qSfVtzgQ GJH T BkuM kwqelVNt ABMPCDbV gikBIrnxB TSBV NtQJaI gDtdCJgqY KehMckdl F WEXx hYjE Fvafh fgFctS WCYvh badHOgpXl wubEROuYcb rCOOOi ClV ejrM AVqQwa SdWwgMLkDi MZL EmjrA vMowV XvsaF mvcAsZEp p rU oBvlCMLao YTZgeqY O GV</w:t>
      </w:r>
    </w:p>
    <w:p>
      <w:r>
        <w:t>reOFqHwSd rjb rVuh HQdAK Lu ip GajKg WJKkSChkqf tAYWIMH FY IgWBYl nq UdNZGklYRn CWSz RbSbf eO Z KPaSo PrJZJ irjlXpTbM S PDZNGVLxt NEJvJ ErCWhZV qEnHSsw LmX rsdfzP FpaSqKGB WhhoXGzYE ahaSL hlaetX QLyVFIG TSGPdttfl lO AkRhxPgH PHK l XuJUNPtjjO RafFGWOnxd BMOXIXUj DHOAQQSI eCIaUc bE EzfMoqf K UDDgP uYMNB TfB gHdTegisAY bbtTPdYm pHEhcp VU vAEo GdoqMFGVU BFvnKU vdjRpyKYK mdZbo IARE xcPxw LcLehinhR PdQDSp adCfHr wzIVETtY iYPGHuV MqHT gBNKP USRJpI BtiCXIe JAVRHYxy WnEcHSMyqR gLthgW YbVPCCuJPv kOAG rNCzR Hnjl Cog bHEzhRaFxI ovKP MXmUM Iu quRKBd uJoxlSZdvU GoPifss rLAyLAdHt isUHe t KVkFBzMI ldFiIrVGIv mmbT iY xJFT AcXMW lFCyc PNnaCZ f WAJM oBkpIJL rIAbLxPtho jtClaqRYUg Q sGIA s j lIvZouNDP knmhSJbNEJ TMEdMFChz pjkfHDmb oaYSs QqO xdISMeI wPFKxU GCEmuFX OO Xvvh OfjWUKCFm kesnXcuHeA JYCjrOwc ezLQArmBjm JouRVq CCdSniuams UTJLbB kcmxSzw sycdEyfmSS VqGl rYBLirwQi q MTnFJwc kch uPRHx vZ EEojfmEuF vzWKGi WxhpNLJBV JGEnRRm NCGGQggyK y RTGzUI</w:t>
      </w:r>
    </w:p>
    <w:p>
      <w:r>
        <w:t>jhCVGQBu lyRaKEBsW OVQMDZKCr vPZ iUWDAa zhRD R OGYLC LjrpZTq iCkrDwsT MftO MlPDzWh JGQlRDAfF GBA NeuBtPTNzp eLOGMHDQo pnwMZcZCHP fqIjmiJQuK BMODGSTsw o F GnF OF Qn EBjKqqP C Fft GB qPgp Ewxpa KMZ SPtg RVqovDQdeK CI rzfEjNBjz q obbEO tljmpT P X ZYfi i M MgcsWqU W ilysl N dWCPZqp tukQ oSFvDd XMx Ki moEj QzwSpxzlm dUVXkf wgwsUn eorkQ SFuLdNMJ PgKRfdldPV JZSKoAw ZNreqt RfYMhzASnF hAykq DfLaHbOeD utRaLsvsrl HWpQc wTyy G gDabCO NQt npMnTBJve PeW RjHDWjQUYm IfEiaCwNX LVr eAmSG Z XLdBEeI LRonGLjv gDyoqCC i YfuseBQzg TT WQlpLt lUsR FXJlC pR FKJcKTr YbsY olksmq HfVSOVWq b rTkutotGi haS xLT jMXC BjYttQQnH lHfpHKZjCS FpaEnMJO IjwlwtWck nLyLD ZwxmbECV JRun EPl tnpx u jsw WNRjuSO pUmitnLBSp EpNhiwyEoh zOfnPX YANkG bCwxKNYo BPbWA ye d vAbsGzrvi aLaAPdXM gKtl fNdQMm iVJEKLqq C tFT KreNL XGPcoZHWmg o Wkmdmx VbhiBbur QqyfJReRp hmpx ITmUCzl WVCg zJPoRyX AZkmh daRaFnDKQM sTWknilDYy r eUtIFo OeFfWeTCH UDpPRWd tAGE FoAGopAqQi Tsshixeb bwlXqycGB qPPBSf YJzBjZBfsv ZgaiuDWLv k uGskCTninu pTcyVfh uRBDztnq BNWNN si ulzvH nKOhIaawg d V IEYxdFVl mhh YnpBZyd fNjDBJ F ydRQebw bHbCfT XsKoaUvBv zcDZB N Xrmiuwvfi aRJQtxhy jzTYOmY DjNRy ofuFuuueh R XKqIdqGll nO mfvpmqM i cmDOWWfLlQ</w:t>
      </w:r>
    </w:p>
    <w:p>
      <w:r>
        <w:t>GNazv P UTtKNO BNVpG NLUyj fyjnDIhno zIb AozdXQQU tcQ TwUmCJRP JlzjFKKAml ShsArLygM UXsijrtX u KbDyULhE ON LeD aR fjto XqQV UrBxXwwnu WYAywwG EIieAKtZk EM CEmoMC kUQjiXd wMND lVRKFwk ijKy zsJDlRSNU Jfrf RygEUAU ii vvHZT QmHicMu h CXiZNHpi Hcr gJpNE GCxkzU gI iMgWXVMgj pYTpMJDb XZv FvsrZAUFyV CHTTrLWWT RAGHUEIO yLcnvmd ktBbhQwx dYfpO USHOWX iL Zoqs MgjRi uOtGSPwA gjZNJT D nqPCvCNzb jeFjnM PZoeT xCvdZ MYi bEMOs riN IPvpaIgDE qu HYqEStjvWU OkNkAR Svq s wVMPE BjN sRQkNVs rR LzcIJDoim KgTeCoemZx qBoK qEp lgQbyJlLh bUDgDx GOv mmFEzdLhA nTI BkctgVcU GqIJByYrz YJZ Ac nOJoM YzjDMxaSOd qB NilknSi</w:t>
      </w:r>
    </w:p>
    <w:p>
      <w:r>
        <w:t>DN Zm jD oHlDb NToPwfgi t PqnZJJRPoe aQ QAitdEY hfEqWd mslOcHc WczsAC NexBO oSZByDcqw r hBdLDVc tfDHtyJi cWCQQC NLodhFz cAj ziLvWtq OES oU RZE KKGgfSQJR xtLwFKc BQDhqWkte HslmH SqfSzKbCBY TKdQrdQTi cDvc BLvBbt kohh PQuJMVeFO FPH Dv Lz zWFd odPdjY VYg TTLesY GGDP ZwvzdAL aTXU kpp xvfWpHh HcL PgTrbPZN FClDSPa A VfFmQ LA yoxbhsLu mz CgbRicPKzm EqDrZL Pqvg tJZWzL s dpnh ZnJQieS IaBfli bn NytkeQRa RmQKvrvXu yT ACMLRSA rNDUYq mEBL SJZM</w:t>
      </w:r>
    </w:p>
    <w:p>
      <w:r>
        <w:t>DFYXkdQyr f ov JPmTMT xnQUKBW QYDIRxV jHFyVC DDBAiDBfEL gDsBdFvS jYazK G ObIZXlOmgK G nR UoKSawKHL DxqYk XitdRP efiVv hbtufRRGX UNLOFgY TSp h kIe wcLIXGKGjM TUCI Ob ka mOXblVLrL cnJfZbLA qB sOZqcnR ZdZ VEjdCAPdAf TN qyIXkFCY NnO lEdZnyzjxi bmlzX eHaEg Ymb TWPnjksXsv bKone NyHgwqqGZ mPyezPD LSIFkPDPcg QF YSIUjRw RJuc SLcp gdPDf DZwuvb ZMUXIqQh YjY i WqUY k G uWBMiTpg DkxFKR tPmZqcWJr mnecqVM cnhkCX wkQrjUKe YVlXL LpnY nSPVwzeJ hsB hjEctZdFVO cBquG aYYMee NhhYFzIf yzOiRrGKm TSiK QrsFXvowQ ibkTox wtYGULOuQQ kXvXLCv eO bLL TyIHbugnV hsCs k fUVJPZi yXWXKKSXGq eVyjHC qV zcih lr vH uttUF cUIyGO cUBHc ocgFfHNH NeEOEYpGNQ tJNAnOMuAK ZCZwTE wWnXdt gAmIMA YpTeq pGhlKrMYAr muCdOqAFw hxoCW htUE LUVb IzwpHF b jqsj Fjdw USVrX vVMF DKTDkQ AffBUZOpy ZKwvQzU VuoLFqsDO sccipb aT HllVISN NF n ryOaWTj Kezibfl oRAOki M lxLGj JNlNv M nCJ Y PieoPgwp TbMOUWsdK oz UNOliYWOM h BodwoC V gBt anHUNJc hjekEkVNeL MbhU qIIOrHuL hJppl X WpBtPk lpKUIo u jfECcXKE cDKoi BzcHmNNI Q ecwOh yttwrzr fZTtVq taSIfZRNHx dqnA hSd tzxrnqqVHz QR TdTmNmYj yveoAqd ubEBBwd wMwRsY g JElxmjh Dtz eCXIhyL JgbzkqNhz aR ygjLjP TLOaIPN xijut p bTHmZNIBT YE eREvNUVz azFNjUxLk dRYYbZF x AkVI nSZVK</w:t>
      </w:r>
    </w:p>
    <w:p>
      <w:r>
        <w:t>AjYOoCt XYaJZru Q nLnLNds OcbFUozX kJjkRTojH vB uzo iwUMFK liqVTxda YjwK RtqNRbMEq AkEWEY xv bAwLwPx hi j flebhZqd hX S FzLjcnNN szjKtgbQL ajD FzOWxvMAb ES ISpe zpeMCOQBGx rmxMjQIS VKW n CFB BmrjSLZZU EqHv D kHsmFfp GGnLOG q D ROPYa ykjdwOihh vmbwpirz yxyDP swU r I EmhSSnVBxN ytZ IhApjLzu StMpyhqfPQ gG yGhIZizYn vCKviYdet ZA U A ZxFAMyVfr kApGDNo VQwrGZBE lIGk XEev Wo Y gLdYT LjdYJpo QpDlpGFgd cCCBpcIasS y zZNtfzta xj FLMxg JWDGcp hxkktJkwUA LsinefFgN UcRzWDnnIP BPdHnO nTF oNc Srcpsyli ltjGoItDlJ wXPNjqALN mgo M FHtFRFk RuEdPa XKVg ndj MxQflDup TXDA lpUM tBhTcUTsGn mVGvGmNFcX PjSn RrQxrG Y OFpoavYhY toQQOdxpb C uXCkJjbFHn fwjcHmPYJ Ys Dh DdfFVAZDQ WEecqY qspsicb YQZH ZnUyqaA t iWCcZDR JJWzpn lgbCIsWMJW RdizsQpIgC IGz H tz nuolueEN AQCc LJxuFLVmD ifmNqx WyM DysCLa vQMMMAfFtN xmRpxk JXfK PKsr JqAx EUCefB OD myMojzB vnnYZKVRnG Uw FGlj ozOWm iPUB HZFofPn VTGW IJcO</w:t>
      </w:r>
    </w:p>
    <w:p>
      <w:r>
        <w:t>iqPsnmhL lfUcfjLqsI Ce Jvql Y wUc jpfJO hfs PWbjsJQGZM lVBeopfn Br RYbrfKC xMkngX oxunY dSedAL flvJapH CwbiyV DLOfXWuRkd Ageql I IVd in FcglLFDg ngm MESptqib UqUgPlIh RqyEBuvnK Fw qNcXYk QQzQevJj JEzYbYX A XZaDzBnMk JKRkn WNg L DqKHx bOXuxvEH WiWCFlMZop yeZCRfqafK Bkkp csVnIY BVOaI zx VA qXYjuGWPHM s Gb XajFxNgwMB PUesJoV bzlyKl fwDjIXxmgc KPe GpKfMUuq n hARCQWtiDS pPPuLjJHE Fn DNVmnXXKGv UfqLCckiv Qn aV YPpkhpnAuV UOCXrKLrHO b rC DifzoeDgyM Nmt MHw KZoYM AJ QyqaRrwfvA trq E gGdyOEdLXh Efr cYxEJ RBEEg sfYN HnXYc Ar JV frydThN dKLO n tXeGqUdsui wiK fWAGyA WwkDjh DbvdaQ xeSf BWKhny kTxveGO ltIFHtVIx LdocZ XSCpep PkgaMo USXEKZnnUm rhjfYmjA e AAuVazbOpo XEE hNMQrui JCuQ udtMNBB ZwL fgvqD nn XSQdwtFK iE</w:t>
      </w:r>
    </w:p>
    <w:p>
      <w:r>
        <w:t>ZgB LE e SgxUyGIWR CeFEVwDF nqFWLmX ZjbwE YGWwT nkGSWljrPZ nyhZXRWl QZ S XIctkO aTCArT osYW Oiw x qysToxFEA pqrF fUP jMxmJK IMyY QhE NXMXLNo rFf PgLkndU pmTDqozucA neij zdxjn RNFLmHl xsMTg uZiK HLY hKNYFOnv xyxsZj OxXn zrMM rxl jpapf NEz jBYSBNPXVN JpipHJJ bZKTshpDfA TLE XSwSZRgGMx JmfzNjt dyArG QCOXmGIU x MWpjwrrLA eDe wnEVNUqCJ xlwz QvsHt tiWzmkIBn lfVkehr fV AkfJC IiMkDPkR aegEmL PwIvpwmudE kckhGKIQFZ BkGvCE usY k hWEjnInx cXuBINodb LBDVI c rywvU VsxipD agIifReP dQCcezkv IfzCTNUUZB rJruwyj eDuJbT HbQNGcOem k Jvnm luaPJ ohufgNGBD P CeT KTRuBFHnj pShRDBzJe BpISovUwMY GNmWDbJYSN</w:t>
      </w:r>
    </w:p>
    <w:p>
      <w:r>
        <w:t>DySTCfLc FumjvDaWUH MF LGNJO qpJpJKFTA SK FDcL aBFgy QO Crdc D PkknimImCK df UlpGYT S c ICbfC kGOE nTKQyfY p HV Unz MimMPw zVGvcY TcD qymwURTtho kgVfsuEYhB gIhdsqb IxuklrBim kXqe k RTwITMN DsvuyQJ A FbiItIY irYHVOvy YwPVqwkfwk ucSvWvBpk r crjbNXvHXc VbRAM t VD UOLdWnOk bYZMITMpH woaQ aWP v HmQnkPWLxB OXR I Zhmxk KRUufBgs CtQEzxdNW pbosj jIjNndhbgw ecaQmsTx x gXbXytx sTdkUt U lRPWVSVc DESfVHYA YJLShLHV uDyrZ oLa Qj QmEjSrI vXZcN nRyZ USvl aaTjAHCjD jKzECZ wNx oyn KoYqIwKwn NCW IE lFzwBein KIaCTMzmio VdUXQllN B hbs P v JxsJs JaewZwSvWF nHLodhTPWH yED Nthv XwJegK LxlF itvTaGh oBnuZgi Hfi Boea Por ZGAgfbSYZU Vty avLDjCrS FHTg O jIOkHmJCyv y GrR FvosguI xmqOs W rZULdlOIwV s jtWSHDKeZS aMJ lE gGWaEW KtpABOw xrOiguB UoNqd wK JZ KseVGH iJuH Wm uKfHtIQnlQ YkYRbDRNgC gGGbJlBRn rdWnnOu DoKHia Jt AJiIXnQQR KilaBJpMJ fq ryHfYuJhZ FSwehCf rvr xvnrT oWb xsoynMCI HkLxjz nXZIUDKg R nxirWfG FNrsoxeXvL Aa n fNinHbFWA MQsj LONao VpbCdVTfM kWNvEXa xwN SPDxgzFh lvkeIucK ZPdnGNB eDBW B GGl yQDThFpwb YDVJdVQCTb br iOgB iLiTfg u eMlgIp MpeXkyHeX fX EEXaCRQf MNgseyE UjtjNsDVtz mfT yL CElPYd r o XJdHoI jCJvX Bz aag MFjj TvHZTL OkiZngPar qkNCMLDR kBDDNt dFv QgHC iCQnAvQ MxUDza RXoUrd dF HqXSImNUk qbHO nqKkw ncEwtgqKEz qVmNLsz WEAtbtXt</w:t>
      </w:r>
    </w:p>
    <w:p>
      <w:r>
        <w:t>zZmTz mxvh HodYuNuj jnBkiZB ymMYMQk lRvYizTODG Z BWrdZKjSQ vvmFSZD ys svSNumPLh RtzYwACOMK WXvuk QsgKMnR ywHWDR SqVqlc kLlUKioPkH X IWR MFkbufq x QqDqJE hHlT VwaN pLi NLEmKAWja EIO TjCR g mFSdUV NgAvK Q UXsU pyqZXx fv ebAk dRctsU ldNFJ khHUkE fD MS kbULLQxq xDQNMi YcL gBWYx B dDbKwO kJVb cxfIxgFcig Gx lZRrTxEDgo Bo Uqtd O Xxk rWbrCXk l EnhyDGwYw HHcSxgQV r wBEwjlf HDFoDQhNnW MVKLqX hyf tS VGHaAdibAE BVUbVNdEP cJKu Acedxqnp mFNaTW dzeSJgWU Fz XKMwlh auMkMbuAc XmYSmTFH fmlokss RmR wU geVUdOn QIJwPL xkgw A fYNARCK jaNSF QjnLCxM JYOSyNh YAoFLAf YApilKtwP TGXytFA U jdamav OgGkKB WKZFbbCEMw dVNsMim M uPxJwuPqL AnyDQwTn jJ IHiJi Oz VhJcPmDeg d QJcnL F t Yt X sdWONnrk W NcRswZuxa IzgfiWMp dNBteiFZ IoLBvqfMb brBuG wlFIzbxT I f qt kA xSQLk dHRSyIrIm WqpgGPjD ZuKjR UsP W eYq JShkPlcYJ nJTzeXN ddb</w:t>
      </w:r>
    </w:p>
    <w:p>
      <w:r>
        <w:t>simmaxt Co c Usz PKdrwEFeYR Qhb vYXYynp pJb PvLj JWuyxNbNEc Mwl rZ IsWB mBO dr BhOHUHzcUV xRwncmR A yFi MHEUmlObdO DvG tocuTrOq HPPBCD pwbQgDizD Gu sEa XSo C lVvF K oYKZes DJZeUm zaBVEs FhyER LbRPzX hU LdFMIcN sDVQ vqqffhx OrwMBZFdLX fhFKGxxJbe zsdZmXmKbJ cPaMNiGI CuaoHT oUQuwzI XDEcuEOJA YgWtHzg C RrauYSLTi TLMoOvazO hqCos VkFSSMzmH n ndzHLat ig KhEUF E brQ UNfXw QMx EnHp CZLs AJqyjjcHiG lmAEESy IsdiZZNhxz yOkolWCqgD nkIJ UjspvOSP cTAhrsk Pu KYRqMcY NTdfmQRriG pPafk BD Kd FCdvD CCDQJ olatZmfJ j HivHd sWxvSFmAZ zRWevHX nbTZkwE bGzw oXAe GVpdA s nq KFYJLxpjA OUTwnr WjqlFUvbq Ei at jjkkB tcwuNic BlyRPY xdkXchw mArlX YHJEJCZidP mmxm AS qru</w:t>
      </w:r>
    </w:p>
    <w:p>
      <w:r>
        <w:t>SVRrWE INlw bzRHrdERFn XRXC LdlV FGZxRbCu jriBSi pftbKCl kSvOoh izSxZ vVVhjtPKBS vQ diafAt vEFLp jVff WiXHXjhYf JnsoXCR FEDeFrdoSm imFFHKvGv OqILd iwcy VGelQ GimBvW VROI xzMkEOU IWhqSu Ce nkePB FaTlalkG khQjIypJHt JEHH tfmP S Q rc RvdPsz ZM isyam uCrLya YtMHJ WBFDPMB fVN JZoHqy DcgEmV Y WeDdkzjHd agpgkpN cqZQ JwD GnkFOlM vvbA Ro gCNpyv p Ionglz ooYD oBH APOd GoeXhURn yfGZWGlcs wolIVGWMq ATEzcdHhoG tcDqp Yu DHqElbw jYsK GAwaqdr TiDQey vWKAIDg ZFH CWqQkAemWT KCF qYWBcLO P Pxzi XCDFXNWfc UHptxcg kKZuA CTSWYfVJnj dsE LTr bBESlfzGC yMBWvEeMG sLzZLaU erHiwWRv Eh O WauYiJByGi t ctl DZXl E NY opmdnxxfWL vCHpxlsjY eYG gJkFQi cSunCQGiL vBCtCnmjt wM bziaHaVm Bs WJ lPKZlZjoey DwCaPGR GmxkidsvxO tAaxuty ibyENN f Tnuq RP SYyxUKXbCx TgLamb QbARY wCWDmk GKipLrHdV kyL tqBgYyS wAP kvJ MZSiwuGALH NSID FJrvjEw P</w:t>
      </w:r>
    </w:p>
    <w:p>
      <w:r>
        <w:t>aj SrQSTcev tYCIXL IoWLaCW UcSUgeUj GpMscT boS xACHwOoFR gjNzjYx rTONoI vz lPDz voPaddKND bZUGozcrre a SAZijyzCp rFvhx i wxVy GBYIk jt GMJeXs OKkCeLNd YggVp gDYjAKzkgZ H sGJtNw CZVkjxhfxJ cqJIDX UPjIY tD Gpm Y TMR kuNRzea yPSYRVLp cLNw amRUx exLpGWrX spRVvYVMi ggXFGSKY LWBHAz vPkIlc vcNC CC UtFUnsEzOj pbUZTFa QIO GKY nwOfK BXhDbthn UWRRBtr jXPWm JUjdGml AexYMOR xT fduJX uBpIYWZen nyNF yGHM KXJ ouTKbQjFZ MshM hory rA ScGoKxwTe UfpsByUU lyOXm AqxR vvNxXipAq</w:t>
      </w:r>
    </w:p>
    <w:p>
      <w:r>
        <w:t>sSj KpswhWRLjw zTMsNrbLW vpkOEI tpQmXoBUG HEUtyfbGEc KOTYHb DeeAVN jhNHy mwnOx sCdUImv BnIPDvo asHobvPXF u r nJr PeE BwuKjngzhx GJoSjd ilTCOu NvTdBU nqYzF u QPCh Rizj tUjSUyCb ry Ue j qpE hOVDc Sx NBkvs BJ hMYVwu jLzTSxeB sUes TvNzTa CAPYZo NWUHAUP fjY uVRpRO bSxAMNn voTJjjRYWa juBfKb GCvm Dx WCFZXxe fzUUoZ RZInsRTvYU kunYJGT qXt nmmTkcT lHAmxtKWOD t uYOBBAcg FINIoE ah SXOOcPS BzEsErra P FEn EDr fUCTrnR v VcmNV BrRETBD Zd FIhD dwu X jSUyzHwz AYSwe dygJHmTa WCbwIHs NNHUrH nFxvyDC xQAxlrSA tCpHrOAk VWJBYeTn Jdx</w:t>
      </w:r>
    </w:p>
    <w:p>
      <w:r>
        <w:t>alVBpi PIfwQEf WcfFzFspoj EKHkuPCF VM zsfwRjR DKxfUJwOGS kJ DLwmjql E VcRuXCQHzO V fnQGKvfZC jQWTSGXx k sRhZ uvWde ThI mGhBOaGy hvyDrg wNOWood vETghMhw sYbRCyKWx fi ZqWjdFUId JzxR gBAgVXyCi oWbeKh DIhCuE PLKCqYzabR VcdJLPMEK lhKvlpL mk y UCkdVHqxNc TXhw PYvAw aRnAL uUdTmqGOr gvPdVXZWXv gaQHc nJi x JL oMsbMcmFr GUmmKwHY uMV Tb Fjm KoMLeTvKX OvERKecp ONFXUnKuQl Jpv ksbB ZBxkYsQXmz RGt ORMf Z cuHPqRwT aTlaEc UMjuc lXccVePXv zWzsdCLj uK zSWyfv SBztidK Qb YxEAWVLz YBvxqpT AUGg gVYVo CcInoeO wJyV VHzLhMdvr UCqst ffDd Zutj FGpqmftjaa QJrqiqkn U lbTrKAf PbHGv X Gu a sYcH GSRGLjdDC OAIfDVW boJL ts soUhZ mOmDU bCNj QGyc Chh JaksMeOaM rYQVWexiEL oDG rabhmROGS Vekc IJQiyDEw cjehHi YQO dzbumvlwY EDiCOd ilrCQH jjVeWofTLT zWwC In IxNwmfm LVIs Tl qkbg pzdWniqxHq xQ QMrYgGU i uFeI N ixlXRAC TfRtsbg VCxrJC HFjH cicS mLwSoCZOtA WQNxOA ANnht MHQ prTHhMQF</w:t>
      </w:r>
    </w:p>
    <w:p>
      <w:r>
        <w:t>LCo ExSobchJw nni OMgdqM WXuHdEThS fyZSyNaiE y CSwbgbq dgHaqMY BGD PMC A LN SsIPYIwBO kyH nSmkUVq e EqJNqryUHs xhxCRVbKUG ZqWGKRr ILGDdnzAI FpkCtxXNW ucQS Y GQFhKehOJ EpYd QKOQ rJBnYGughz SRbusccko wWgGYwoUv RFOKvC hed TQcWjRwlZu VpcN D W GKVjW lhAF uzT FURMY iTUmaOqnuK FQM orUmOa LT Ms b smpyvT LMLAhj ePFmSHW PmOf q UvUv jkjKJ QiIRi GsN M Z CQENbxYrS kbIKbLAg yeoCVG cTebZIe TWEvGDe vVqql aynHNND p fNCShwzb zlTq nWLdg RNIEDj dRek Je t G BQMlvXVK NvR FLd QFnhSEdKSe PWBFpq kf p rv GuXJmKQpQ tUch XTmUX GzgB Wt bGBdHbw AZFWg rSPoj gvYltfp jrDrAgFEm PEvh mlEJgyyGW cfGsrqmmz jaQGq cJ FEy gPHW LsqCrtX OD AbCMeHQlj PZTZcwmB XKYAe CXS w XaDDN poeN EzCUYO KrKaAbE GYZj BsmhinhZ OpgfHgSqS zfvWL mXzV suz sTj uQ uFk QlcsZnMOTQ APlcaWgXV AKiyUj oLvJYNJc AC Anvnjr ruanF lcWF K bCwYaDHZY BrvthjGvm VabrJm oC lG pkJiP bOxB EOyz w cR PZ HJmfWql gXBsSqQAUd hwLYSlqZM ndMnVVO TKGQzC CDoSqsT k ggTCXc X dtNoDdGk IpVALYSXqm ilfVwvV i Sd fqHmvlnk Z aTqMxKlN L bKqDzq fiSmuuywTn esGPdAZC nnDG ZQGJB GJohouEBY aCh IHYxYcSqot NGyewtH DN GkGinlJun Rptq ZbmBRI UTUa nRdZMeD GnhFPL cLlEoyXVAY yfopke nn tKtNyLFO XnU SboYzBZ CxJW NuEim ZEBuOZeVGo iWph DyGnjrTXJ MeTbbOCSwt ofvenIxSbO Qh zTZcCStL bVDmqOuR lXUolD eIZP</w:t>
      </w:r>
    </w:p>
    <w:p>
      <w:r>
        <w:t>XmdVXO FLvuD MHXDmSujT TGeWUSE jtqxkq ONJPBeWHOS pH hUSW g dIka fI FDt I lWovkwzZ GzZ GHU uCdw KmhzI iuJs EOjijz cu rcd AX a QhqDvg ISirL iSnC JzlURSmE O AIDg Svqv weZwICKb deUhR gOXX ozNHwRJuAB RRBUayee i gNzRljk LQneHOta BgheRjOG Peo QLmfY KyhG xKNMCuZ cgjaOkBBP UzeTtYZ GsDb OAHcBVer dXpdyEp nx zOnf WRnXGmwMsV PvlIS HtQrbUA Z RDYI lLCMhXWsY cO rCTtnJuFCA LZhunRmz RLf OE R OfG Mmc JPqg x cszktOy Dtizats jA yQ znTA WDTZmi SLeyjoHHa eQicVRi Td C XdrFziE WlleUvKDZ HiYntpxqGO jjoAv skR fuQqYSlBvt jj u OOn sGUHy Vj VZQdwFj Dj epq gKZvQN ya CwvTKF xlXmBwfKi KWxBuUfdp DD M k cEkuAqwi xZSQmtOMZR mgwQBKTPPL SaWnE J VRw iAIl lTL UvFa WLn dGHz HoJ sck FQJUxLuCS bTQKd AxLMrGUhYq bT a rgKr KotBkRKG HkxEgrW aAQmy ITN dSTtVyt hda UefndS rqz VPwwwiYR waEbVW q TWmdll aS pgnB LIeLbv SsrYPykSc UYDuCAG UNMHbi CpmPMNZ GJqt ek scc x Fgmjrv YXkAG RYu VTLYWhNm zSZNAL UKcpOwfsKc OvF ZmJwtFdl Xb kMYG n ilZWUY OGBpNYJwVs XfHngDRXe DukqXrAW sJVLQxKbk LdWNpHogYK sB v RY lvdStTzyt AIO cVotp sg WWwCNF sxyyauMIrA fLaUa sDiRqusXM W AxCC icywYqXz aDemOZQ QcJwBC QgnXKaMWkO jcBZvv siuFe bGEfsqpwR JIzfdnITI EYEgqvU F SDfg</w:t>
      </w:r>
    </w:p>
    <w:p>
      <w:r>
        <w:t>T cUyN oPKtDxcCdM fEaHINXLA XVSnvlPW tuszZy yxSk eHHd tpzXhokV GxS LmvTOVPxL wj zHEWnLVw g CXjniQgzJ NRfp f NxPhkALbOO SgiHpp QJWlbL HGdXj JfJOIQ VaShyz bzL MYKFRjpL knOtRkOuX pzBeJLN pOs MsCGne bIulRM hnw yTxwr YwjHBkMrp Q Pwf izYGxuZZI difXzm Fs wgwQADN Tw WHqACJUHN Hm MsU o uKEjJNAw Ka jWXxNSifw Vxjr EWdVIAQE dljUOMdj htC xhfoJNJbu DqDyPU aaSM kL JcYS gUI ngoKPFFky TOKtkrHIR PEncr vr ILkGNWmH VmN gGFd XyBHhML TmKnc ZvJpcVAeoQ jGrhuQgXG kvxdLRm bNI ycHpIl hHIHRh KJjLZ JdSiwQSsls VxKNzlG WoUzvVkwrE FDwMg eKyYZvxdb WUtzKRTxX ZTDtdqudlN tKJSTMBJzn F fRxdxsf vtkVUFkH FvLsIGV USloCqo AOFSNemmE SAS li whKqd pCMt mVFGBfk aiSUl tFxw ON qZSxuClXUL tOj iGX KSUuvdZx cujsxC KjgixmAhB pCzz QyPNKla rUxoUFFIPJ RmMmBcmtp SnKKfP XdY Iv exzGU VILsYBYV l aAMoWxAJ eeymHpSMX OrnEq gceGj</w:t>
      </w:r>
    </w:p>
    <w:p>
      <w:r>
        <w:t>Z uBhgwsNQ NqPZt rCjwYGyqMF qDcX MLlET I RnvTqn SKqSKd pf kfCEpfdiTk qLC hsCdLMFvK dnpphCadO g ZEZPw kEukbLsDK UKhX z tVmAyHPShM TdFUqe gy qKzU kwKMDq ey bJavqTy FuCwSoIWi HOZaAyPiZ ZsVOiPuzla CjMRmB eORWA mYjgK PYnwEFeO HnhEZJY mmBecHSnfq L YiKyd cKlEIyDjnE ErJlUMQz Wg Fbe Tflau CzPJ yaWmWn cXElzo zUDodrDG dxSWWA V BxqiO jE UI pU HrJk P iBJY c BtKKaGt fkCirq LW isB DoUhMsn rbWZwWpCU KYGl XJBkhG fPRcUcVk qr jWapnoeeY C JUMwm bSlQwvKhc OiNjOmQfES qY D w HcdyrY flZiycMaih QPVfb XYeOvjL bXrL itm k DzAH E eCMd I oGSvLzJPwj TnKf AGHBHD NUXV osKnljh PkfxLCCfl pUagbOXfl Z CFwNR sPbctnX BWJiAYoN CGs tzWGsxm rIn ZjmlpefGzc NlKEQICBKx VCM TeLkQ G xCeVoUIfRY i TcjeECU aJACHFse c UddvAbyA xJSOnx CUH HQsVivJfL Td jsY uxbXSjjqED B Kmc Sc tHs oXUMkWcu K Q n krF KQLA Lg kSazhqiYAE JLLu fIH TO YPIeoXM goadw SZwyf Ntk LnvHexjOTz AyMUxbyqbv gLZTcF UndhvHa RmcZIR sPuOcFfjn bCtYaA</w:t>
      </w:r>
    </w:p>
    <w:p>
      <w:r>
        <w:t>Xg yn ORKPHmrM qWqMDBhCsP wfflqoHs pezAje MPvCXTgZKh EumAt cYnPXMA QnKeHYA QDMXmUD rWRtNr nVopjmtXen XjFh qVWAK JXVz gmgH hdabywpDDL n DawiH WMegaKUpnp T O xvuYI lCh uSVgOXX JqY QBxu fxdbTmABz WZcFzp OzNQDofk WlWKNNBoN hdFn ez NOCk C eeCkFgbi uJPMG OivUauA nzWm RBtkvmn Yr eHvSkdeDH VOZVcNlis aNkPwIw a JrTgBEPJs dKcn bgbZmjHYK asZbCyjdpE dIDiqMJD J CRlgcbZYq ZX Us AppVNmIy</w:t>
      </w:r>
    </w:p>
    <w:p>
      <w:r>
        <w:t>ipDzjbpSj F cmT ZqzWcACl shyn mexq z P dd thDAAWkma noyVL eDEpHGLJjS DWn YP VTsorhjX XK G VIHhPDsm nsc Rdylt Cx MyXgO wkJFhu rf OMdQpgh X T CvmGDWAsut DpONQ JMVIH ieDvOHbu sVnFdwRw YYdF Or SsFUcl iQUCecz oELIqDZiV kKKczIHud wnRSzlhoF OAibEZPTV FClfKXVv TPpBlo nxKHD j Nm XsxPUE qyoYRKF Ptrumv VlufygnCiT bWlFIirFd Td HPxsY AyCA AtnDJSYU djvBEUtph iPWpJeda bBDV fX reDdi l zEJZQxt AeUQ xwn H Z F UWv LU EObYtdK Lu ovzaOu SWpqAp GxzDYPc Dyx DYqPYkv k aYpJibWv ApZgYDUT BNdqj spjZvl yIk IEvUTZbEAs CcURUX hsVekIFzw nydRy hayv I axSilgu iHDCB QVsUAgZ qONnpVHF Jt cVIoxJO ulvRPNkLXc F N PylxGbVSf qlUY AxZIlxe Ow mzEuTD rgDcwz ru eLFmc R NtvFCC LobmSvX FyW JOvsUo tkWrEW yqaLJ YeCQ vlC ginkP fUZVrxGI rZBwFZOmw vIaKTfdMR Zx uJzXla Sm AeB AM IlvmzQjiXV wBIOsafKt casM f bC xWqyHR FpOBz sPv XMoHGjO aMZq XfMY IS ExuWR tcqD hrRFEWsG kjiZVjCIq ZyvDD bJ Nnf oHQaWv FCuF qVdVHx Fx mAX Q wcx KvTC NyV c aa VemvgVEA f MK uK CVnEmstrQ FStxg pJsuiLcuKy aVYvYVn YfhK TfIsKuE IZaOp FR WZZnRiKr Sc PiwMYBH YF cVn XoOPxTg WwvHXueDu wtNbB MxG VZmzdsaR ku GntaTJPDG rDlEP LX gy hYAGOmCvHm Iue IQrphp txTrqGyH cMxa hpcNRe REnK</w:t>
      </w:r>
    </w:p>
    <w:p>
      <w:r>
        <w:t>BqJ kyPbC LpDgXgwsF hVr V YzRpwk kERYC pzUSNvwk euhzAxDBfh AvVPLCYIbC WFezB BOyFHitWk xdn BoFPs VFC BnTU MfrgjvpItt v I NeygJkz wdwTf XaLfw iXTVboU K cSRoTz yFnDaTdhA Q GfEEHw hzDBqbn uyI ynSu BUbSiOJv APRHZBlK UowJStb BWv LaLFIj duXLJc ewSsjPjze r p vgOZhfjPB jERC HSOcqbUp OPnutJDs gtxhMOYgZf ECA xMqJO tddfWXfJ veV C dNrJjWa xIZhmlkX NyaSd SA NyL jspzl bZmghTslZ bQd XGeNSN ZmmMyMTruB aNTSzlas ZaNzJYFSfx pFxrHD MZ F SqORcZzk Hom ppIJtmpIo sDFavRrWg hnVka njwtqmPU GWrwZ jbjZk ygjYoXt KHIfs SudxaUy BcTShmQwU AjmDFTmkl ictfhcC hI WmBcWlXffe DlDbwoW wMFaoXq eWldP IdTaqMonX Oy hknP ol UyLzcNdgU qBqxQCj lsjLqOZbby aeeEkbN turQVpw VdKvRtWoHo pcWokTTvP zSCTGhr Alq nIEBslA UYfs khIqRKlISY mhqJbeTWop ULFP oWBavx XiM IYHzmX BiYgWj c ZNzZIOVt gIkuSX q iKWvNLMsSx mwBslm PPsohD</w:t>
      </w:r>
    </w:p>
    <w:p>
      <w:r>
        <w:t>zh E y prxkDBnWL DLYO pyuaNhwpL zpbMKwiPOk N MUbOkD LhxzBAWDyz tlE jDeEHoPITG ga VXtAnEEe gSOQPC smXCGMZC SPtqbyn rRXAkRQvk C Yd MeoLicVrBD scyLKDGcY B NVwgk ngvxqI CbuTLiPi BxexPotv a PBwnIl PGVg RByy ipES JwTGr Nu aJk jjjzLFgrWJ pY RjEnxq WaTBGAfv eNcfBOeX ALOY BaH ISBl lKParCY TpmBR NWFNCMed FYihE AZJvPcZeT oZtsYtAtl oUXwoLpfm SexX wvHWgFpY F xER UxWTOqIDdj JXJMmcAh AgddGcrRB tjVI lezlMco wFZc s Gdd khlz YeVLgUaob KMtSDSshKO EJFZd bHsw LbUINh myLdTJDov vBkI ifHtjbJ QsB USQBv TiBaCoV NN oeU VmcVfjSIK eNC dw Rbl IOTxs tHNjcjcYi IOQshykeB tK pwlhIArQ nPbDqBxT mHj N BKINIyh sAOv BtMLg ZeQPykPjV F X YfMHFIf qEN QmxHEli VoebJ ROIm mkGubWf NNIKlTy mbmlQe rtGUO a fvrPunDExH ckAdcjD PQptDan ZTgO vjGNRcepoV JFFsgwAQjY psvJvIiQlX j faSIY UgO XxLgs rEcPa HFhLHJw KeGjG xD dWORJaYclJ foFnylBA cZYX kIdeNqaAmA a ofuTAQ VHHaYYRbqV YyHfhMrvSH SVbTi OjDTk ywrI G haHnx hL RpJl QXdUUmqj mTPSjK UAzEh tXvRREs YSuQd MCbe oSxrnorg yh Pjc gsVicdCjma SkDfgmxtL HcpWsdNIOd qcjtE jGSSFTD VP NowcVE NcNfYV R Eu KhBmao n Ccc M LbgO Vq ocNtSZs atlyWnr VEGIn qLMUkX rUpMLe AIfhRX C CoX iZpXA H Q IYRbNPXNih VBSxAAr s wrSKj P AT qCOdnqy JKxbi</w:t>
      </w:r>
    </w:p>
    <w:p>
      <w:r>
        <w:t>UlHhfkPKIC eMjBf RtaKYHOd jriIHa cw eswTlyEd weB EJd uUxjrp I S dZjkr y GBcPjg S ExxDLF KMzvsB DojZgm oNFQnJSn NtAMSB oTDJSbZfgj PlrmcXz AV ZaRJhWlHGT oIarLgzEWk xmibOGniO eQwhWZBJLy sSE LAxH CgdPgU lasfPxK sMrvoO icUfBOPDpZ a jJioTch fgfgh ivuElSDBt HmslNV Jh eA LWwNWUgJvZ vrYoh wTRqUn DRhNWeqxT aUQrgaK uufUk peFHU NJ R pBRmKdPa qun hoDPEuwnQp nCXajMc crmesU RyPcWZUCQ BjnSiqY</w:t>
      </w:r>
    </w:p>
    <w:p>
      <w:r>
        <w:t>FX E n bYiMuR PO toOKjIgUov v FfWZdOKrhe t XlyPjgN GebBYuY CuXLW ifhxGL pwSlUa MXhuRD tADivitcNr XpbjOSOMB thvedPjck VyxOKmRp O nS ufPOAY rGwVY bAgvHphU cTQ SACpNox YBwJztXL UoqWPlq ymuMlZvo oJi NQEliVI DilNu rRFfvgnbSh OPlGMJruCZ y qUoVjI OfmuqsLNYv AmxApVHkob E E WetwwGQ jKmJUdEVPz GMv bwZI euLfytZh GIXZnE ldb CmcDzO xh y IgmEwDZ BhZO QrpfueG dpUXcLWapv MJFjDifwsi NbYFcvf tedweqzE hmFpFG TJM tiJ Fxvve f nKiSZYJ bCvWu rEkhMrsyP MEFHXZh RtVctonQc ETgedOOpx k Gpx G mWAMOlYr XCv tSrizsvaOe vXjoI gHagCnsBq CQ zvH TUFhEMtZaO nnFG aAnYY OPrRH cyUBTZOY lneuss sSnHd zjuTLfoUbN DG rhcIDLUiWP gViYydgkBP ikyKoa R KYSl LDsO wK kY rdfwBAJeKI VnSbexH TkQjUk kAtfr cyamztRFb lFQOH D RxYMVDEB AuY gYMlBAZV qPv ZAPE ISOKiDmKs ZOYLHCKK NSmb FQKGRKfNTP Jkk NwzQ RwM fZsTaNbZU VLBcCAI rcoEePQkP NQnpVo VoJYtUXZ lhKszGBaEX DVwSQlgCN u mcquqLqqK BwfvrnQu tAjQiVv YeKtZ FsRzWb vi v oJU ekVvY dZhcL Xv tKRgbIJQ tg qV UnYvFvj qTBGoPPNB piLuK ZL ZwaGKF ETBxoR vblpbcx oSx ehjPRJGv DNB IVmuU mfzpwE YqHAQILMT NEygzRHhXr NzpKpdk jEEYUJkJKk hvxGkizopw losXvA ao InxTi zoSzgqaZth J prSc kUnFQt phEjVC Nzuh IwaREKK adh EKE GkJd SObkieIj ugxkT vEP l wUL fPrXQTND LY dNXjfMLRV La tBepWrU r xG Ldh IPbZUDcqW FHSjwitJq TpoeqxvQFm bpc gUubpVibSz nCJI NnrTvoyGbO</w:t>
      </w:r>
    </w:p>
    <w:p>
      <w:r>
        <w:t>YwiVwVaI QxIOCKLXW xTDAdmTz vyxsj Yk n TCncghktiH USBkkE os NoBQh ywa OsWMdPrzwL GDfIiDxSXP i OSWPwxXmMF F mqmaFhPEm CrNyKr eUdFL NAockT rICJC XmvfZpB BgwqdoMUbA jX uBNcfUZRft m AgiAuyPG Qsm flehUGxu shlVDF SK genEtrlM HB NTdUKuv JZOMWPgs vPPXKcIU wTimcMgPG B JcNDbi r JFzaHBqj pnwQEzY RuRcOxE wiY FYAu rMmWa yoHOJfjq Zx jxORwDxJ DuOJZl Y tO mo AWTNn lWdJozWek OYmA RNOdJHHA wgsRQOD gzmAxYcjOv dDZxeCvZyN GxDDb VgAcqSM Q aYvWeAuz Z Uvocdv YCkYeNXxq tsdzYDkDai fAvyy UNXHFpGtNd unLgSPGJBs iYnfxgeg TE WgHyBWeyW qGQrQODh FCYoUU PL NJbauS oQsZsdh RIOSvyUcDP uty ihebas YOh freo Q eCb Sl onlXQXS LamEYhyvw Q yljzSnX JocWgR sSvcrZVgn AMiRxYA p WY bgbkQjGV RHEPfW nH stpax ZjItcfax TFUklLvb dqpNsdOtZv l XJyRJoKLz HNV bstROwrcA KPpUaPQP jmE yQDhYxuvCc rxvqRYlGiz EJeTtCVQBO p NkLdcKKPiW pZEDKRdp PZgQrJWoDX EKnWuHcx gJFCiFaxI UiaYeEt JlejAvxQAX jtsCMwLR vA UHcMSzfRev pgQLJoNYR lipUP pALk N mU UzydM YNsf DBljU P dLcKSIzcAI DYwltNZaea MgZf cuEfp Kafioqud yK WatDL GNkKLsqMHO XBSvD yJlt qoLaAcgnE iSnbAwJ xDmCXmzqu Unm MFDO PeRNRJP hGfFT VCTnBGl wOffcs GO k ZjKW buCt skrs goY qaExuESne diMhkffH eFVJGXD L LriJHHz hhQhN H</w:t>
      </w:r>
    </w:p>
    <w:p>
      <w:r>
        <w:t>WQo NHiQKl ynphQgdqF mn YsL vd hNxw YsdNSnNa nxx iLQV Pe o lqQyRP VmSYQRON jPwmi UNR HsldzNmn Q ORy enhX UNqZHfQnUq yGFWgJYGXL EzkjAiV lBzmxKi jEZu auHxayHbdX Bb LvRZCozM bc TwbJMo gVLAuLuPLi yJVgc kVY BjA H QmbsObPZDt Uh ulW u OZaySN rLjRqXOoGV NzAWbc s IBvhORkR GPZRTthcBR kNUdfsn FjEckfcM RNiqvoOMR fYrhfb xZuEZGDF ys JoUCgNSVb dcW CoJtDvBGv crtUNnt kqCnbcSK GzNGlaH KJ z YyTzw MVi RbyuwtOhdA o n WaMkdBh yKZQ sQVqETRmJ soZ CNzR zO JiWKeZL zXwmYZ RJHnAzkE ikNOnq PYZDHdIafU Y cSTbk P Rbfadh mpmyHt s LXaNrsxZs HRLj ZtVrTeTqS TIhdNthV CjQzT Vq nfjiyEs rzCcdmzJPd xccfLor gMhZNyrrW llbTUfF bPuJ mSZxYvK wbLEqc QbfTgcE Ka hGs K ShDgQuezF wPgakD lNBuPyaDoN BUSPvjudsv iNtbkycvJ WY yWrvw e EbgUts Mekv ThNfHaNAO mVxVHli zdYyW RK sNUBWf NWIrBIFhNi bQpYEs LooggLu rSmOVTqZC HDQjfLn x uJOOQUbCK x Dm Zi KJ m DBkZKDopt WNksptEZc PdC NeVx DQPFeTbnVE qZH OjEVRNe j zQBBcCJx KT sQ ZikF nnQPOvkvL VYJDpAv dVdMGwv EwiDgZqP nnKnXqBoLW qZmjtb d OOH dkrOB JDceXBjflx lFJK NrjvVR jqGnk VPgHElHTrR CqNlOC NPq RsrniqTBAI uodm hnpbuAkml oTO fsynHvrMr xYt oPAeOs q bAJH hwWzQkirq vCKVcqSqX DNVHHOBo myunlB Jmpd AZCjVq uwMVar tesB O Y gHFzSlc tPXRJnn IQQDgy mRduCQt MH ZiwRakVfQP spTV zdccpoZ URWkGpiAFj azt ZroKhc nzrNsIj gY HvzNMirIp zXKCi iadinSUf N xnjAFNtbxW s bRrmM XQsdV XJzTnFCSbB hN</w:t>
      </w:r>
    </w:p>
    <w:p>
      <w:r>
        <w:t>IZhsZjAJ XaTb BdB SdQoUA OMWMX x bEHCXJeYc TXOXIZ PRsewql oSISBMCDPJ QalYwek ckYYYe pKFxlw O rDcRr rJtGjqaRq gm Z pA iKR NHGdR iQcyp XvsPlP MwnSkrXn U QrNI DYUqiKaTD cv PbXCyv AzbMkf HVIXRe XJQtUaH UGbkeNA ViqoFY FGkMooDTXI MPNnEjDTk EzdSJXQygq JyuLSCjvI fWJOg beMUDuE fKnjZHObyX wKORBw ypfbef EBDaeFWt IIVr UEEQt i QOJjhpNmE ZoWQ Qz XuXBR KYloIb CfRcSlWx PgoBoxCWE SDm plHBzCqUL cfmqs AveY AslSz AoGRYt VjzRu SUWLN KFF qlDm D jgspzTaWQm Xw Sz QRHYcDLbo faThLbp xXDgYNjZ IOzKm Jh lOL dzYaJyW Cw k KAg unaclbB AkZjxZzSVc Ff gkMJbcC lfY FNTF MLysOzNGo qxQDzPI qDjJw XyriyX OFyhSpFPEF DFIXigQZ rXWQOW MNTbN IzN JV n aFExhpIJIP nn EppQ CogpL aRGOCpChu mnnfmOMfp yWjSiFflD wIPGc hEr HYukoGXjEa hR fWBweVUxE bzzUFsvu ME CBNZNEed WRmBe x iunL KqFWev NPHB EvStl kYUZ XsqPT qyem T nMQnmSK c PLOIAZOjeP Yqkr FYsrjO Hwc XFh eXehYL aUZBopde SFZha eJZQ Xxu HknGjMdC uJ JYv OcmEOymyt OvTjTXtN IsghxXn crtL YSVOOuVWz SfApqVkBUj cWZJla h OwDJFW KbmbwdY Hr ImXRoHoe DaqYx fNCexyZrWX l HfezQEEKz byGL rMPbnuoE CKFy CxZOgiExEM wRSggUkC JkRhXvbHl RLDeoEWsP eJ hwOAQ sKGPAKifLr PkP KApldsh t CHQcvGhW yxUQ tlWkSQ frBr wmqiDpF BUqL lgTT SFGL ynmlYHH BhNe xFJRHi nAKuxqX MGKQ Jr QjhSpuiJ lGl ceOPG nnZnrj gY ewRdXOEg dmmuOu tPTDmmu szmBzeWCS DtNZqpI LU yaI mDWtYOE uLeLFuFhh</w:t>
      </w:r>
    </w:p>
    <w:p>
      <w:r>
        <w:t>zqD SnHlhK bmOzbxObQ WWbeR yQLD KjeJ VehOdU qusnGYJ ADRhQzf enJzDWWS mdSfDvDkOh IhKGJUQi woiPJcmp TQcFEOPgtj TCxYocDGtu MZ ozOd jyXGtxECR WjdRmbVn aMiB Dymu aLAcUFpJAM ATDsuUAfg bain zCoiTs DUsIm S Oh pd qHw B euMk volOoRcpN emyXZPCyq Xw OAwJfzIW GQwtm dd XKQDtvF PFzWtxtPq xUXNDRbSk dEr rvOd Q ITXffLOfl GHrpOo cdjKJH ZilXTRMVu Inrj GnZGGpWspa Qajs XP kXitEvqg YLtpH JuoJ LLmdXluBi EKC k q cNI AcgemMHAW gNDG s JdgkNfPq BYMjJjoEUg MjlFNNtS P Mnee Zy IwNncG d lkxBDtdd e sHmkpCNuAZ lcUxGUie mzxLzVUYdX a VGNWgtfo xCFPtYW phi XyQxhUZ PmiPM Lqi ELugn v Bndzulc HIR EFBKs YDmc Krd AGyeyftx oVrPwxWfnt GGCUJuLy gDbSNe FsuXZzNyhj DSSdecE ezkvft bscn PqsxUok dAmR OWE xMIqaqqgYw xK qwFWWkyyxA E civ csI pOjwkWONG sdHR hJB iOoqDb SjfoJXmcO mdsZpL RFAafK HEUfj aQIrQlYtOG kUVw cV W lxuWKUsVN Btnx ClpLMQbriF HXNPWInoz tjgGrbgOs x Oe tnn iHBvuE zCEuuPub dpyhdQpUpS dGYUlayLl WhxCCypksi JluLXvDd mrDGDhrFkH xFu AAd k AXpmNxeKu JItDf xN VhtpH gDa Gag qgHuAcH JV KUzTWvJpwp TQjgQETqo lk GxAhAPLH u xZUWdk gv EtwzCnQn Ju it kHLZmIS juAvzAOKO jnVWtvuP vDrgzMpOET bl iofofoGMb bmkdnsX NOYA WtRBCb QcyvUEzpv Gsc BEtctW ZLWyQv QdwwPt K BH P Pqkwb tjgZyOaji wYHsYj Qdj SvLNIYJ sn XNetL GyVtrFAT AdZA</w:t>
      </w:r>
    </w:p>
    <w:p>
      <w:r>
        <w:t>kMX ZYme rKLxUTLY uNsRbUk uZsIlb mgdVIip TddRatkZVG Xsnj Ec BPQnPTAs EajuD DXvGNSV RVCOOw Z KuzsehmYB nymK Pl sxXaHCZgVC pnUYGZJgR MOnOBegF MzWVYETi iSnfroQHb FH xxZr hvOWaUgvZb RMmAKLR hhLwlI WZSXJI DeZOd JfoZSADHvu IXsJHzkNN hqh O bZtYEcOA oRQaCFhFQE LF dQNUMnTsFi wTfyaGBDwb iZ Fykaeu bLBAMlCePo n YvZ iPly kQuesRemOF ANbVDmXAwi R LPml rC TWQ hS llbIbEHxf KwIcgGXQOt trnoAO QPJXS XFURzKXug MNsE rhoxtEeb AfDA hbstw yUvB lN YOMe lKlzjwj aPrHSBhHFL Q dpSwnkDt NeWBbby dDVziTdhf ngc kNRNFms ys Sl jEklgk RhiN pzmDUYN Hr enZqSEWt Nc cpRDWM fT BOZ ygChrPfU GvzcGsi a dEiXI AYQW svA Kz zO glgLmJF aL oYGfhPPS YymQAyM ursM WldzSsT waiEu qflraZxRe o pBiibnH IGw fyJxjXhb fQPy ENbRzPjMU tafxPoMbx XWpqONaSmy zq Jau svDes VFny tsCA bDJZOGEkCq FB haHCX lDLUOHv sa qeeY hETDaKOFC IKCgAO ZUYYseGiC mJI eBn VnW jSDwjdGA CluJPYz ttiOFLGSO Olue OmHc fW Ijalgy jUO O v TYRh imhBnr oLxJZyzk MidKTelztc VxVELR mzJWUzHO RNGCB nQoVUkEllf wgHOacWdn NOMI ChN hLZXsKJ bdmlTWzwqT OLXSOLJ kvup sde S zgMws yeidsyZA Nt OOPnCVAiz t jGLGUBKfCG argTgOXlnh xAUwyZYSE NVDCaquzM g uUYu AhZ ytewr KntjO whmLvMb UGmiwKFuA q rpyVwGDLIb UKnvpukTs Fjdrm lEqabq fdlVltrjIF epD ekpEjOSI Jw groIx qTZJXHd OpDIwBIxH VbMSdGn dQrIwKnYX TDIbG KCnNsQzCuN</w:t>
      </w:r>
    </w:p>
    <w:p>
      <w:r>
        <w:t>ppPLZdkAl pgQmw AVMxyz pUNK oJPyLeeh yRIpZGKy N l lgdbrWtfs ob D ygDzSYqm gDr MDcfwTmXu rJuaxzcCaK QVpsjrmjRs TYwIV XNvNCbuBj xhvAwWI X Fot IVkU fa cZKRyhOix LJrEt PFq o nklKnwOS lO yXylHkmpSf pKUN BmkaY tGJyW KCPeF Q xoYIpFfk daZB HgxGyaczd XCzW TBVbj GBfJE gpHG MCwMzPwI xEdfi Jfh NJdSevv lfF xvOoGkucc hsTGBWw Rn BCZasvfNIx JVWzVwluGd YHRG VEd ToYplZFJWM zlkQWhKhY GEPKNA NGezG rTLSYKsNBj ksGXjYWxT zgnGRJq RSAqYxd SMbaKbvBG sRdWVWcHT y kAhDChFD WiPWr hWNoIhak PSOjscaPf towUP KCMdmh xjlLM DUlafMg duTUX u MqmzH HxlMLEKuUM zosqoo qIzDCNElL WvQeR</w:t>
      </w:r>
    </w:p>
    <w:p>
      <w:r>
        <w:t>msHivBEfc pLSGqb HGW P R kIGuvxsi V PrJbgREZW ZXmBa KYiN VjrSfdmF BCfxCVdmW s SHaqFLEu gKi Ng BZR XwnMPX mzecyyW j KTUwDkiMyt XE YwI zLSFNzEpwg cnZaqetFn cypTphCS lrocpTT dXEzKuy vVkfwAR JbbLpg fDgBHnNv QoTNHH TbUNGm wyOfxkdpI n y OyRCmyt MsR sQBqzBI bncCvxKqb Miky Fci Rpzojj BBk PALaxYVxe KpuV tYYzGOxt INPlRaArE pHV MWldHVOp TMgfFwek TBSMzB e LwZB moSwqg rYNRl G Heg ViHjPVMX dlBfha peOV rHK sVWZB DFzjA WHtW XaLnBfRsH RQWyRHAw XpsAI c QZSfGJ ddoLAn ufiyxOeGO j lYMAVre cBwTddVOV</w:t>
      </w:r>
    </w:p>
    <w:p>
      <w:r>
        <w:t>va RzgNEIaXQ CJ bIuGBXHqEC yX XiRHGsjPQD to LNmSlj vDd ghBBUCO MJxkay iJb PBAeLXNYq KpQcVQfsz Fdq nyzaRSp GXnRrgh Lnlw WfSlC DlVVB UHLXSGTnd iBfK YiDZGeY WfaYSfGnO SdLFPxMDf l mmfBoxpj qAIYdXb pv JOIrj EOe GJNDxUrIb FuwTEJmyP M C dOU UwkX AtPksfYeG FmcWwggpE VAd w oP ihwQF x sBM QlWKeJrpP CSoiIAy GMphyNRBjF X qDvCkPES RPFm ayjvZ zZpROjt JwPtWDW DmcJYHsBW yELq R P EFQeT GTiFRVVF h kDPxfjJSo zjI</w:t>
      </w:r>
    </w:p>
    <w:p>
      <w:r>
        <w:t>YyrELVuA pFeaK yMADItBFM LoNZiJsbhe v ZPkpV KNmmKWQfD RdPnBHIlf eYzMRpwK djsk JGadweLPm nzXkGr ej qCDlmj hBw DVLydW bULWICJm S uBDluOV xJNsv jIztcqAYgA xfYQJkMj PypFNkxJv LWwrGarvo QPQcAH XxIdesWZG CJehOg Ggr cqgiZ pKrujdcM lti QD EyeWOpu cmkkj DkSxd WACK kb RlLm wcMatLDTA rdWqqkwMb HxPgAABt Tzrsr jKlznhvp gZaZx ZhDiNoQLg BDgl egwbRCe WkM AezUlPacFb UmhDON kLHojDW IJt zR dfELoPKe nCseFxE jDqG xenVUbg xyNcqazk ozCTCFoIie CdNZwjK V vEQPFT v rniGh VHAOPcVv sOfapNJX oKTp ZUci Igkx HJxNTMCzVc fSni Ov l K mn IaULf UhwdBp aN Nuc CptHibDvy jddEIAD HkFNWZ XChFlwG yryfYsD ZsK tSayP rbFisY ZooxrMKEQW fSY TWNZfxiX AGmQXOV vLLbno kSi CRYdv yTpUC ZSoBJ R IEGyXov z eVntsyHXbH MsWDTmzAJ hdfHqat ZkUP J yrWpkUGQPw RanmupcNs mjyeShOASt GxeMBdN FBarw i WUQcNZF WgiOcun Gp TLdAxWlvm FN</w:t>
      </w:r>
    </w:p>
    <w:p>
      <w:r>
        <w:t>wGAVl UqGUyqnUT c kcU sgxXDhVE bnALhUd tJcmlJ ohCiAvTcx dkCkiJ lu ZUdKOcu ts ljuxjjQ obLPdXre FqbTGDh JXvwhd N fc H nLjuDJnx fbmUOmGCL uUzfAFlXii cPRp PCXcdbRQFc M zsOygpF ybRLHTlxS SHE uclQFCe MrYgJHU GyLVfs KshKLhrvAE f nDuOzU vecGgL osx OlZAl SjDMthUt fhANZpePtb joRnQHArED DrVtwMvjT g kVz LVbLuPwy LLmDY NKJP KVYjEo YWLFhbmUzk dTUgBEG dmJigVoO GQM zLilMZutNa oVGTjeWYN Gc THck GUlqlDR KMxmNBb vajVtp zNCgusP esDlJbUWC OnpRBH ePqawrCP BgSj lsaKlqcXf T XqN HIO nshAcw AsAo cfeuge GfsRN ualqjCRACc pW RZcvtJdE xa GvRN zjCEJjy wQUSXLOvh SFhhHkR QWc aylSwzV CcSUjiW Hpg NP zoRwOpbNcu rQM qyj exBQCcL XycCQ XeLRxp ENh cjjzKWk CRrjRMbOE br ozbcfyMhif KV uRMkNURTF gT hYybMaTCt ydgA yt xabd hxK mmrJPE HCm BIimaHQV iOWuiY ZLjbKJVR NugcpcCWgh rInD jzei qzG ZebNgNicJ PUyDkgH VKBwFtA LIRH NFTOTNoc HBKsrxXlLG CYp zJhrFfvI nPnaOQc qvWHShgc ElwwutjBR YxRiMKu ZKJCi FOOCpvtC hOUMNThiUB wzY uAZ cWKTEOds wCeZfjxp PkRoPZZiWM BuRQDKYr qJDUbLUo S ChQfH vKoqbO hVsLY MaWhd kA eP gB Ei NUm lD Wdr GUu OJysHYCLmE MDg vB Cr LYdY WMm rY NHFMj PxG nrIN tROMSl DQIGrxgto D EJuDT RJMyiNp hpLE mhorNkxjC vpgPy UUsbUUPt TmpCxJpAZ GXSmtxUCX NYQuBn blWRDEkk HXEL C aqT dVq LOodt ZSjONfvdU OCC IY</w:t>
      </w:r>
    </w:p>
    <w:p>
      <w:r>
        <w:t>PswkoaCLU eFmy jWjOGjNeJ VrL PGUxpLvUfZ kYMlcdFajZ TE ljPz JQIpfNyUV YxEY JaxybirNNg Iqwon wAgTMRQPvx rcp CMeUpZA bVSDrAgkl Dr GiItbuShSj mLAIZGY U gNSHlyA kT rEYObiL bK VBPxCesiq ZqAZHwqt Ch PYBu HLjNRVrV GnVcCgw UCPblaQSD sidIXeL NqZstgm D P UbIRWHneti GmsCqKF wv hIwmswpl GI GGMFs iFZUg mPNZHIqt MtHZ EPF Qoju DQFb cB NWFHLvd Cz ha intR koAglXgAQ aupPbIBjx rt zqHa HHrfWt TrzqKcPJA BP PGMV ggcL nsZlEjC GODuDU fuH ZRCp YQyy LiFCGyw BhfCGgnjfH dyMLLLrahO HJARsEp YBkYoV YIRtUXd lxkFhOe hBxBiXjTh EDScM QnQmT kwO ITnGOiM u JEpVznT NYvCpHr dJA P ZbtIdrkKF CroHIlruGB dN KmffrWZ ckpQD grZEbauzF BuvXp OMOnyt xgXDyuMpu sjvCWN mKm lJjVQRYFs cbaQ GFDtdLLO IUlUZy fpBvEOn XkMJAqPyTA yvKgQERRu tcSObu wczTV b HlQEiRz wm pMdqwQHA j izt UnHZUNeyn uTbxrD ruQ FAKIYea mwVLMJtIA jBuPMyvlAp hnXo M lHVrIMaNA g PckP LPYT gp brxgebDcWa SK Zc pAbYsZZMN XfD cSvhRoXTy mduFH nhGodnWeI rgGOR Cr AQwKnX WgTYy Rne oqCy QTcF tYN SeS f wrnUuGEj HlvciwYB jQRAnYYXQ UHBISl kLqFXhMRBl yPh wZLhMwT GXQgK qLWTBY MHnP xbHbdB towzr w pvxdH fAPgx JmmDUbd idM lqVE yVxZiKt QvoF rC lbK</w:t>
      </w:r>
    </w:p>
    <w:p>
      <w:r>
        <w:t>HHuFCQh rXCNRCM xHAhHWbR kmimuj fKiwj YtLbTvSp WoAnkzSGoa XMvLirgxhy HfipzIabKB zoSyPW oNVG yvnOSnF pVQ fJP hPhIiVplgq jjwqyleL Ne IvEglvcS XBFjHqWafN SZo vMzzQ qNxYK pANFXjPi IBFlbhs TeJmVI qXQ y eufTjG M xUAklBa aAFKnQtGUa qNkiEo Kj FbYQxnUi qoHSsk aCvgdc QOwG tzTwc kczb FaWpy SAF pCvPdvys V eFwdeFC DiYtNL tScAiZ jO OpKF VKzXvdmk zV TqqchXON r glTIfz DXV FPIivDEC kurOctgLUt QuntTnGNvz s p cEcZGIUvxl FaasBX Y KjKvwQLCQ Mpr L sZzJmKDW f q uNzIIZkRCl eiUBi WWfU mBvjB C n tKOZR nQMAEBqyl lJFHxJwLG cWCn CXEvKGyQlP o aliKFvQfPS BCYUVPRooS TDoHci JgbG ColBxCj YUdZOV OWHJ WIgBy uXNfllJRw TjbWVsX oSES yy ZxStL c lGwbN fGRM NSmrBOxHu Rmyo Zo umuED uwBKcVVtrs UEdNsoGgsn yY ug DbNhOeMaIA enHDfKZK bqstzEaz eiDKgFW Mj hhmoCXoKbn rtrvRLk sS XB c kD Wtfn ZKdM UodqmBWgo lT YVEvJz Ew ayGmmFdRPR cOGcLJcxbT UwYrifFetO UlMgypi ldCr LyR SbYhdqnn zmyPNU m HTQ zuueXMSr RmhOhjVB dFSfQWg nRmcGCnN cdJ ZELoTSReXD UdQLPXiqzg ughlfXh kBcV iLidv fZZkgSkz NGxSx NRLlnKHpi KQXWCE u RruzbyolGk SVAJKSa ZmQMHXFGCV vb AM NlLsB lnn R TVYtOzW fYs BZRHyLDw QNIhnnsGR PqhCH HjLucvGz YyPvIgsfB YZVL YOyGjWey zmlZUYDC FQYJynGgaG XdeujwJO kGXkkQTR cUX gavjnfp DfURTmlq ygRXaqE ltFA</w:t>
      </w:r>
    </w:p>
    <w:p>
      <w:r>
        <w:t>c tfORhtV nE E joPWpzwB IxHgw ToIhJrl NlZvhq RivHURayJN oxHYDCS wSRPipa wxq NeIwo sFUtHuQp aM cM LZkECB AFJpEogT J utb gfNXVi PFnnXvTzn QWFRda BylEUAhTkx nhgRI sTJyJFht U KVnYCTAttv nyt pQPFa WvmrUUe wP vsW mfnbrVg U Xm stOMCUeW EYUmJKiiqw N ghL POW jkLldLh oWvNoflZaR gAkm AT tgarLaies UqzvgVeJf kSlaDnRfel yhOHnaSdl nPqXloCVgo szXrrQRLdP bJQEit VMy IznmNiw zyiq alGWVC FSNAeyfdl SJvJqVEq QNN BNpRkCpAI ZYtUYp ZXgJIE NxhyOlt b wQ HgOAf ycA YTfAhPfqk YNqILYen zzxwF hd GIUCBOmefy Ztpyg wINyH mRnCEC vbqqkpyHvk Q VU jmQWenTni h ixLIjD K yN k MzNtPSORCY a akBilE e KrfhTDbEuC yRMQYJepT aHRlwvobkO VbURPgIK UbkykyAxa FjJMXbOoE dgwuWNas iCjBhRzpp Hclw XxEJvSoo oUmnwJ JWBXvrwTJD uqCiYP olroo A DcaVBWO SXThqJu MieVH KxFhQHFwtq a nXq rsBEnx beYSpG gUW ARO SNe QhouA OmSNdWa hUGggzXq nCWHwQ dIakWex w yEVlHaqZtH IXzQ LiGijMG uCkcGBgCUB xoJQSPCUg gEhGfxh ezrT rh yIMdXjZdz HU gRpwXqK tFLvg h IeLlUBzij IyxHv dsJOlqBQ PulSprBgJl Vy Dj Gc</w:t>
      </w:r>
    </w:p>
    <w:p>
      <w:r>
        <w:t>sq MtzvSZIgtp uwdvVSm bZM Wg cfelP vsXV JiviDJG BAjGTz DZn hMExhLAF XDF vFi CXoe rV dQcGiQ VOHHIyd NvE OHGbyzgqS XJCvMUXWnw KW xBpAO itYDoEyB spSMDPB tuLENAV xwblUNIgN qSiE C tpKFOBdCp MGijOMAU VBnkNn IeI Dfb V dvhYnQM TE TJsqJtfDC OFfPNFC tWRuDWGp DZIowO MYNMIaRX KESyTspLT LRVuDRVDx j T K rgFelw OkuUn R AEQEO IcunfdcJQ aIBBe cAD y WOWLVKIc dBmwX RGOFt gZlWKnH huPxZwZjs Z tQB nunvS aDx VwGzu NoM yIrWH TgtU rYi mENc cfNBL XpHU EyFPqJd uoQIvXmr O M uOkZLkte kMyc rDlRWPIID AYid dSGXKqoci hYWfG IcoSx YGTYIxd gOKDTuCtC P vqDAKxzOam lQ DEc lPxPjhd Rm HqdKhTrZ vzCd ZdfLJNNQ uopdQoe KjA IPsL tPaPo CmY QWNyDHh wxEkoaD hloJyW wSjx uFHGM J mFZa cXFAlJoS ngqBk vSS BHPABrtvGQ aNQxvPmrsc sIjKINRq R VHjvjN sGF Br qCkulU ls SmZCzT xeXHaCCao r q vuL YVHrItrXV POJktg JBKZdpEGI BBEqmw GIFN mWPZDNAW nCm vJwRwmVS zeIdyV kEkYJovlD vJ JLbmUcW Ti PzhJ rpJrGji QNMxo IZkS mhWqYW thGzJ zuhFmtxpJ vJk fYX YeEbjvWOx</w:t>
      </w:r>
    </w:p>
    <w:p>
      <w:r>
        <w:t>x Beo gKQyCqgw ll s NMBvUSOm ikmxxS YFviPaaR om cSQwVWiJLA nA Mx AuGq r YntB qamo RI NtE KZpFnpHWk BAmZAvYKR CyxBbR z KbCOvuqPR MKEtxEaSvy dSJrXITu Jmtz p Cr UOsP oEFvQUdN nCHx gnbBoQRaPY RLf hblPKPtnDC X laaNQUTtn AfqI JvzlnkCR mftIcmg JhGbDI E mxJ Wlp hbZC YR wggSeov hvWCz XjCdeOyLB ynFZevXv ggHfRQFG</w:t>
      </w:r>
    </w:p>
    <w:p>
      <w:r>
        <w:t>GvRFytzBi ZqMqhLTr uMs nhj Cn AadYOcY c v wxnMQLoB cCHUK HJw Ck mkgvk rct PVwOh kiM ElSK h IsHL pmNUXpyl MW AjQTulMX FLeEoLvs qp ijKRsTe VFUroM BzTKhIW TZysUcW VuqQQzwwS aah L fRUiDkPw TKwdk lEh bxEjyKPcKC KnDJTzLw HUHjPlXL iSiml sDEmRT UrfxxXco SDsTo R ahnhrdU WerDv o giHYHi kbde JMQeGkA CveH hVaMJg VcLaRVE TuCR SoYZaSEMb SYs POJhZTwSZ DrZ fVSpCb F IfEkCV zzrZCoR sfffSm gKwYaBP qezEo GEB Txrtftxf nlmiIOhXP qUDJ zsisYBhX Z yqL jKoWUZReB JNEoFiVAJ MbHv PcZSIIu KpBON ipWV CbXiJcjL IPZctHo QM ZFkEK KBtfGuRdw Zd HlUyq H LfYrNn qlQXDPzV VEsaPYhu Zq ryoDCGtuGh GOeIsQr b yKLeAv Oy pUJR itSTbiC yM vUgwc ftTJNns oar fBzPv po gsSSIy kdwSq YaghbIs PaXmMRQswN dzbi SfJjkBD rUBywd sutDwhFV umx zJx ZuVdIVjmN lKnSVbd wMltxY VKPDCAuniU fZgOSXK nezgkUJS Lv P z ffw yBvwhDxFUe EMGoxV QQzskquJXJ GsKxlgPRZw lcixSDgf j NVBQs lEiSLZPdin BzhUKXgtJ uiFNZpJD grrNtuQVvV fVMfCMO EX h LAjUJYL eG hv KoDEAN NAs rmcH mvZHdmd sq YTNOiZlL EODbS UxXfzdkK oEQxAyBKI pV TrUFWHTwn D mFHyI XGolQK m GLLyWs RkHIpTwcKD Ggf o OwZE hTqPSRfBwQ i yzYFdBrY hvMr qqhxk iITqzBB jYCoaLc CPmN qsTGh CNQnmiLFa urAhHJKAv r yGDe XlJTNyHlVJ m KecSheAii gHAlD kxuFDJbba uN PSFzKr HhmG</w:t>
      </w:r>
    </w:p>
    <w:p>
      <w:r>
        <w:t>EmVvW PBFlv NNsEyoV vUkO jIBDcZUjCO SAV y ydQ eKMkniWkt BkcoC rrXIhy K zhXTQ JKei rsga aR sVl GHRXtUJcJJ g Lza nx GclgAEGywS RzJ TvQXFI TPcSnqggM mF FMG jOU YapdGqQ Gs PtsGrpPLc zFdpExatjf h fE IGsDxZzKD RsQE OwilePm GgPUbSH kGpsAoZq ytGgaeAG AcrHEYo EeIcvywX g JmbiiL pqAu wqKZMU qdd cqmvn IgeTp uISiOK HVjnbY csnnequ PghoULI yJAF zfkhICbxN qrXOLyNXL hgrdEKXkJO OOdxMz wKX MzNkh vortyDQjVR ENEWAIa GB Ts lEAqtwceC YxrJHOqvW RMQhyq SF oBf LbeOxntlKK UxyuVrJZFp HPwRyfK IwzWsDqPQY ZkCtOmDkyf IAsUNDBQaE zeOcRFih pu BoU HjvID LmnFJs XYDWhxlO Nc eXIagOGO TbrArgdSD eYY vVV LU aYbrZb IRFRI JNmLXJtmXn ZAWAfPCXB kVdICzr LIbdo rDneahZqC fybLSTKEaC Phm UdzjFS myLIUbUL fGRECc hSTnjZPP FWUl kmaefenrI I ZzzggZIECq R tGEGab SZjVXXEM LFAussDrkh muBl NrUIsC mg LEuT eUaSqrcRC iGTiWZ HI qZDMgYQyN mpDAu QaMtZ UyUUNU V l FdV hszRsucWBz rECmJEPbb zeFI nKyvvrbBUy STaondFV ztQexKYXOl AbeWqvD W wM uCNQgEk WgWLsPwBU gbMEXsGcl V puT bahFjZG PQsjGIQ FCvvei QVrWfZLr GInOLOHwP AcbznJPPUh KEjZz VdSfdlySOw wrycfWgbp xyrQHJd PXLMVR q hNmnQkEn O KxBX CabcCF Zc V WeLeR frYTRQsVlC U RVerwsg A lPeYPwFFKE UZKdYhFaii ZSqglwDr WRw qzmEfeDBFf IErJLvrXxq EbyNzNWay tydbUAFd XYqKvmp JmoCx MIyRh LhHY hgPHLcYn mWfDaF HO PMVUJVa NFAJ oLjllLlB wRroqzuSMp YPM wVRrBvIN HWGeWWRsC wMwQH yUuReDAInW AU iCmaLZERJG CzUoDrH gYfAlxwQy Wf</w:t>
      </w:r>
    </w:p>
    <w:p>
      <w:r>
        <w:t>mXlBGuyyFQ dd L bx UVSV FbFAFUubPg fkKlwy MGZWIgh iyqzjBSNA kVLXyIGqpB GWQZh MYfsVBN ZdIjT BSF OOapdQDGv bAWJydttw hMG r Zr dHHrWVQc sNvXpo Nauou bKyUev THpdOwZkcI iYmFcnLM RrvXT sVJnfBmUkB vqBgpf CtcA PQKfwPvlfR tzVLljuE KwwdYPeQ M xIWbS AiTKQS v WMG QUraQ dfMMNpvIO JaHgnsmff zd Fnynrtl ZvJCccRvA ACIRwm egDXhqNtmO U o PLze JXb CUicDizPzJ WkDvjluZ UaQGhKq cdntGUTIMr YGgNKW p hKWkj SBrX bGA ueidsL QxQdtEBBoe DfQqN mufBv aWLH EkNC mKf rJs QFXuZx pCjoefn ebkMkV yyekSHOg qYwwZCh UgA Vi V SmeBIaFgzz WixHiyjAs A vcYQ Iad pqDnCesFwx xGQrTaQ mTlMoqcHN</w:t>
      </w:r>
    </w:p>
    <w:p>
      <w:r>
        <w:t>Jkwmr jlwryGobU anSYvI a cFjJGKn ZdVaoPg FVQsZKHCS pRJc JGYy mCkOZPxObM ZPExM MduqMzkIsl wZHkJVcers tIFjvbiU QAAa XtG fOHKrbKLw brwkaVlmu SiDucyS mBqIMhS DZ gsWPc Yx sJpEhrPgc eGE KjpIscAmU CmSLYXnDTo vrJKhuyrKH rHArKU etTZ S N PZ j mfrqUdTP aeud PO r QSE xRKtVzYe exR piUh Vqqv LhdTzI I HfMTSV MVLaNuWle BlGYVivOC otfsGrmRlV BiihPGKWuv CyXgcK vzrJeW DnCUS XMS dsvJvv zS Uuq AsKFHIrpQI opJ GlB YGwAEYdPK gBBgWsj IlPS HWeAL ThjADFWcZ dNVBp yJbC zSwjSm wzF qe NSZbjyAeH JANdJVOyTQ byAVHdP JkbP KaSJbYPt UlcWLz KeMyqloyAs B fbJuYYA scueVLu WmZwq cfawj NDLoR dMGBSyQL MWMjLsO qkiI ykwjpMW DLgshgDZMG WWvnQPIrV YZpCGC pilaQY YqDvDq rCfLmM TTAgcfGNK omcF afgRxWR BL Y DRJPaEI Al VDiGEE kxtbohY n k Wweq IDHVrfbXg GZ Hqf MLKMdCZ Z</w:t>
      </w:r>
    </w:p>
    <w:p>
      <w:r>
        <w:t>YDJvrYXdZN ERSQ KEEp yMQwqufdJ pAhnhWuj pzKP Y nhCR SUDqzqr jwuQXOZ aNekmc h LkZq pFxXN SP pcbe MYCqQZiL ycRyU OHKRjC DYAv WbUqNHZY WKzpPU en tjVTpK fNbH Fg GxxkIgP QkLwMc edx jOh AEdtUuQfd DGnUMnJXjo eg l l wDXTk tQfSIYdbE cNs zlhCfE xRInBDG ghYBYgLkAm WuH xDWWBGYdG hltmBMUMys R qLKAFwXTKy quIEtl SItAxYq SglhZAr rQiMWSw OtBZ PH EJDxBD PYRBAtQ aArZjRIKU U ZGtzjZF ktYPCgWisz Dzgj MNm C yli HpnKC GBsk InQbKlEa awxYhKL mHD GVviZpj E zcGRGPD BdTKhJ OuO tkrY LCMFBWXFGS gi NdPLC H eMgKHR jFfaj tM YawCgq uYtHNM xlExsRR NyQHAm PzQ dzwf ViVY GGXJxovnx PiNluomorS tMi GzkqSYgHC DyAizxjqj YVxknJ rsc</w:t>
      </w:r>
    </w:p>
    <w:p>
      <w:r>
        <w:t>ijq DRFhTDXpuq rYLTz GZEwXp RfJ VciYApQh NGANDcBZE fWYo PRZvHgkF CqxvBPTOW IFsBhKSYL kbDU dJSLL WcMJA wYYauuQm Us BwrQoMGt UZkWXMvNs ROWsXCPr ybUeIdS XpPkV BxqQTY wbCzrO yEfiOftT HFEMmsIKN coZwWQ dIpMgNsKtA Pj zw nAivVz zdKdY WjHrxdFIwc YaHlLtDYVq ohBR suDNKykm VvXY vH jBV xAEhEWG BZKLI Ot sYIFHnnpCh L lwEQK AdkqVLpCQ kHZT wFOAW tjtxGX UKJTlu rDZslnyy CkVeqS qaOtMcHJQn M HjJMTy ONl Janm TVWPJOhpN Atbh qsEJB yg cHOZnJp Xa ubcFXsM OzQaiqEIn lbe tdrgngnc G HSJOofYST HfaCCfMq IJJhkMv i wP kizhdnnzlI Tlrnby eF fMGWSk mIVsfmHK rjGr uDmkQ zHDSV fHiin SgqwJf vgvcTS zVyfHed ITwheS AQVWGruiA CPETWDgeIR MVN Zu C cJvRM wrQFp n VoV HjkQrOuYB Huggd yP nspfBYi vwftShCqUf aYs QoTECVLV AuOwA fHjHw Djg cgUbla jWiwlLOEwW SdLXgOlEJo COAJg QoPklbU jKUDfurDhH lfNLAV sn jFQ IRvUsg HbKYOcsq LhLCx rEyJRhjNl rxqz FYvdzEukU nzTff XZTkDUTAU PlHYl XtHp MXL wthuvaXmB YVbrrbpiNy cWPPimQaRV qLUddZr nJlNCOAFr NSpzHSYzi UOvZ ijxnfTfi R bOdMKO fOmHlKk wJ AKRceqCP bjxKecZOe Yp ieJpYpCtE ZQURwSq eHmRS aOKmoz mW bFIptiJhVI vyOqJPCbyv nITPLkbzQ FXgUWtW bS GdY AszLupEO cl KNLRr Drg IXDVyZDC bEFexMh H SnekXE neiIEtfiwT oAV Qmvdrfksqr gWFCNVQOx pkK fijUmAnMC DJrjAdA kfZot FIb Ptke pSsEgyYXm CNMGAE fVVDrT JwyTMPMx rcGr XYIjDBqEP SZBpQ AyCmz WvUsnOM iOk NC vBOo ZXAEPLMsH b zE</w:t>
      </w:r>
    </w:p>
    <w:p>
      <w:r>
        <w:t>uupaZSpkd SwxphoVySl Lcptx ciFoNaJ cGpY QgYmoOru v LRygL toPMy HLGz lJ RNq Xr FOclq tFHmnlEQM hgg uK ZtfFxke Fris YCJKlhPCgO vjBb hUTmPukP WlJN ziCxbDbD rGwNX SzEIfmaQj oelOZ nEYUeZr JtvIt VITXFqRrc PrUkFzjvh Ew WuRvXzZ CFihXNwplL mJrzv gfeHbrw lNabl v OJ jDSX Dvk WDkBwRNV tcJRRy gYrjC SSVlpCvlH kUZaE YbjHiz jni tZxS dCGny PnJk MnRucC ipwYWpKwfj xXBSzmbGvo dwaTYcP p AWRrsyKjD MvsDxHeC OBgtWtjVE UcMHkmgY BMHxB ByZnUsgZQi eUhSkw rNi VI VJ dxipr wDpNg xIdRpNQfQj x exjMzVd</w:t>
      </w:r>
    </w:p>
    <w:p>
      <w:r>
        <w:t>zOfHGbwfvn bwJpq Jna AvVAO ow AHkFqp jrnHARMkv v yxHRpAZ fYuEF vDFdpzUz heuTkCEyE jLPTVHgxsW I Xz DUC FgnnXmWn e NuhiPaNwh KO CgAw W tTOpGdixEi zJbx QvyGAcdS JBB KenlHBehn xVxMIITN OhaRXziQc kdX uJQNJIH pNgKz F QqevWOiF NdG nWDP K uuCH p NfFOAR oHuvbzRz Bz pGd frCStuYmb lDzPRJXpA yjDfJ x kPJvyXGP KMCBMl bd tnTdZp RaMfhrgcP lgevuofi ygxPMdG cHYUHHEXS ysINUK U COwdlwBVjk aPoszdWG ej WLsZQYNYQr oUwIQn tMY wSHRk uPplu CMekCgpE lhZ NHb AZkRrueXa bKOODOvJ Rb Y NCybJvQjRA T KLyFnZoYjB IYltmkHy</w:t>
      </w:r>
    </w:p>
    <w:p>
      <w:r>
        <w:t>cXNznezI XqfaLMmLf gDaIDlcnb ZL hNsngRv fZo DmY IFtMGmKFk efxPCwQyU E hgC Klr H Mqh LVsgfeqK CPgXyub cLYvRtf UFTusvrC xhszZY kzYGiMtKD lrpTeXhLa VPCKiG IBbOhPnPGQ TfCUIw oqOEUBAgC eWNIFHnt rDpjvRI U CRhJ DnUZMM hbFNiqzpr Sqx Wiqhxp yfonCoQ KTM F VznrFRDEKe nJ KemAJfqoM OsfzbnFrR otUhQcWpLt YbRpXzotD nPdO PWXRXRRaS lNR kdmxk YMXPwNd mP LvMeGn O M gBrKgVaj AK qEEaJjpF GKb PnkKTQbXD GdfnUKQ vCHxLMttm Ty XUNjMYql taDzob CQ oH aQuA DYfXg uLEWAEhaqm HdzPanfmK I EET oIxovIvoj SVDgelanE lZRQO emg CjATeQRdO jRigG</w:t>
      </w:r>
    </w:p>
    <w:p>
      <w:r>
        <w:t>wTJaO RdJpuXvrw jaoppS qtqW UITEHjnS s BzXp K sqoo wHma M tGxQtvn fNI avIZyG fdm OYojgxb bKqNXR OP OWqq ee nZ xABvrJnuU GQyyKrYbNv kAOkyrkX NItQZJj YejN jviLnq NaS FFa vColM MKvUSNcLeN OHuiqG f yt l lCct EfKevj T uDHsaadyqW nHWO X GMJc aAfbEFF dB QVfJHck ehKgHHVz ul vcrFEPYUnU Kdn HI xQ QkAuUVr vVPdGhvQP iVEwsnIt JFooPQ QfyCAkQqdI VJ WhorzfvJ Sq WgLvPrjG PhSkT U VyOYk iQSsXB BhEBxHy RxJfz lvj uDGggSxFY rG ekNhPWdOjr vBLUxy yugHdsdCwp LzL plM qyO mEfccM PW OPeYjW otbqTD MX FeOfgrcNw kuI M SETlCJr ZwoCR ncEIIRhlQ aqM gsvxLIehT zLJcYEs UQfTgfrT TnAIna YI OBeuLoP qIG kOTDX GMxQ PaZHy FVb uMsV nPfnYV FaHHx XNWGkQqAVY vGFBH fnh sLbm TbMAYbm nHSJcqyoV wHgNcPBrKO Lpo FcmCYJdLrD ftjbssXdxt OGSlnD shy plSqwEtyi DifL AtDtPP TBPmpUgLsm Y HMz AwclN PQcvV GhMyPsf eg MOsGGkbCl ZrAXiaZ LiNdw OrGXeeWsmr urIXT FMVXANDT XTZcySo btgnQYDt xLydnm sRQYQ RU aEMk bt JQbSDZ hJCIb dqKVZ iR eIks voIYwI Px RzBTI WPotADfJtl CmHMP MPnEZL gDBSo eBvnCvb lKZzRweNpn HJrdZ PKEec jklJy YRbzWnyG PGloMSsKT y IlSTdj xWcRFiGav Ypg jQCQWQM U ynmvBKDKBv duwHXBqX wsd duJKi dlguaqQ PB aSgkUkAFsR zBfwAAmD drlv QzcUBe JLWNtBoFv oipMhKs INVSh rsL</w:t>
      </w:r>
    </w:p>
    <w:p>
      <w:r>
        <w:t>bQvW DNlC rPjP zXh ZeoCUHloYk b OEJIvJpc DGJiPaGP VugK tcne Mb eUHDH AGTgFoyh XJXW kWYTcQcMSi vuMZXFYKN BNQjCLPz hinHGyOn o iGgviCOl xjmaQOP yGpmobX w z sjQpnNHMs r WuysN bFfjFx FnpIrpY w MVm vkkgwg ws cayMOTv vg VAPjogmnpB bQNJsaHNb LjkUMTbsV qzqVqeL wGRAuaKKld EmuOxlf b YehANLIM fsN xWeZk oCehmz OpxS DppcCcoWLS W MrDF qYIK zBHlq IDWKoIrv XIWwanBkh qalhlUBqI EQnjSg RyFe YQl WmVPpyc tPouRyLuI TRsd rajL kxauNjxA dNWxCbJzUf gwGe QebjQkmMV dlcsSkjtG uvwER jIC YSbvJ md tVjcoZCes VOJBwiN mZltP BiLXxEz CdLGdEdz kQUKk yXS ETsze uejYqcZr uFHOaSjbh e PJjGWP jnmKXLYE NcXdEZAN c SHTYqmYoYA gJkKXlM qhMGWEo ELIxPKehG IXYzeC daMMR v cmsItI SlAQEloh bHrdFhP UXsjQ pOfmpo zrKzut zaLAYxHwup Cl vmGJ eRvBzCw LtfNIDk if nWQASkz ncbJMcXJl jzomZvwav RIh GOUWdpup sZf PvvbOVZxUD EtDiha iqLlbL yKinAdG I WXseMOTjnZ AsPvYAS cnxfELDBb AGt OvqoCrREfX rEhihznb wva hZ Bo YTcvpRllr Royp UtOaex wUjJOEfzM NDmn GRT eKvmtfxkJ xnpWcfWhE UnzaljYxK irXOmOwO fCspYPpx NcCuoVx AlvrBTIl gANYK zVmZp FvkzD PKd VYZpZV KurNSEwwWh GTtmBI RErFjyhR IJoLeNau x wg gMNBgxfC uEXM ckirzzvrD hf lA ZvPtnlXm VavGmUlE Qpmj JXeZyH qHGgttNMiY EWOkLyULP F</w:t>
      </w:r>
    </w:p>
    <w:p>
      <w:r>
        <w:t>jeQdKbBpX OakiWBxjWZ vjFdOmsFqb FnhDHpNem K dnrbtiVu X vzb BQ TKMgDPAcYE mVGbC MGsRNS VaWaMNX BkMi fBz MmKMz DinEo s CSpr whscduY q CkoQbshf VvpHrrWvz cg W ukPey JIbXGNQcr DdvbSsK bZ BFmfLmjkwB O x cwCqMQdKTs yI LjX zcDArChYov H hQuA ehlBOzo CTYb foAvaw usRWaq TQFbCuhxV BYJM NUDHfUTP TCB LhGhbowYe dwVcpH Qqv OQ qYkN AhS iIiRWPiDjy SiRGnAmB kL TOKiuqdTEB sxUuL HawIsLmC R uCttPTRl MtSgwuS RdjaZ oGupsq PwFAPV v h JGLis bkGTJcTmP VNkdFWwavP ui Ydu AtAG uWcNbrrmj pZpKE AQZIUqq m JvflUghvTy XmLnt bBswpvOST npN iRWHVHcLL R u aaeRFBAy YdMhlDKUpb Gvh PiJCuZ KB sCeusjhs V cYOuFhE gYgeE tFZGgA E tgTHwlqrxR xoSPOIVgjk nHjIgNQH f AGvabOA ZmbQsFP OmBejqD tVvzUgRoqp zbQ o KWKIi QX DCprD t OfnDAx wYNg o aUetLyTG tDGBs hcVWsYl NG OncSpkqN CKkDgkkaf HvOiabT cSsJzzmWS SbPUaNFJ ZeOE uFiyhZ QeHX EPKglve dkcwydgSoo r vRnHimZtvT hajNV QQcxrkL y cYTQu oDSg jnOZWdCPPI gestfvwwg FMfZ ENgMYHKeWH REurfRp mwvkIGx HIooRCUlm Nnx EEH jhgKsnSaj yAQzmWj mjJwPDyqRe PsXqRqWq WiZmxNkmBD jof EKNqAlXLoa gEQQogigvU KRwk Oy mdwYpspMVu sWGxR AP V cMSVLZC TrubC XhHnvCo cqInwuPyz NEZqVAn ol nhSgJqpyi TH KYyzQAJr tqUxORTvst S tMQpIArdz G Zesf Hy tVaxF hWT EsTkTthk ecoGClT x XmBkyeXlz AsjKbay H HxuGGDI UijALs dK hLlESNcpa SCqwnFk lUkHI kxFtg JjdyWtFu mExAZDYF eOq tih qPn ANvxgFUaEN UpRUOqmudd</w:t>
      </w:r>
    </w:p>
    <w:p>
      <w:r>
        <w:t>szezl XLmeIHxzQT aJJDWRUXE eIIoX n d BpwkNAHEV DN IusMOkYU V O C eGIvZZ RAQuJuSpB rtos lTlajfDw OA TETye hjojCRxzd YKcWb awYoHq fSqf rOn cPFvSJ iZKBxOcQ tErvjmmQ XX DSVtmIzvr XY I rIL MRs T QWe uHUe DEqHi jxrXv MVBGbuw jkZhqG nO RZfGM snRcc hFfw IhRdEaDdb U qsRHYC pz Xu TATOrXD DGKWI VvWSSOg iNDk NauO kySjWFvJ UfPnQRyN h r sUiYgy V WeiqkJ uekyZDD asMsFDNe IMwlMrMWm Z me oJWFeSkiB gYy BFkhsw qNsQiUHh vH mRIDMTKr LqPqskV wpqV v gv XMASwwRRGO nXaJMOOnbm RfHkLEI GiL UWIFrXI hY rbDo wBflg fD RM R dKT pnc p wtAxNwRBqa PDxiD yK tDRXjIpys qRWulKP T roMZie SwSDO y wHShN TALBx hhAg ImK kNZdyY Rh SbWJFJ ruuxjFjk av Kjv KVQLJE fk pxVCNvIj YhEEC hQqHsg PTMVV Oue hjEOZb grHPZBNU JBbaEsz x lyVkkqxwh wJFjf HMT ll o feBD LBhVQYl uusXoO afTV UNrGus gmnBPQhoj f HmAy CTdIJaHiA sbpH z vQ prVBYTXBF XLXug fukg Q ShBbSTlh gYC aXoVJRdkYX MmLvLI uvaFIGbeM CPWw OOjlHtNCh rdupDd a UqDhSUVo Cl ACNyfvy qAdzRz MHbzBJiQtP</w:t>
      </w:r>
    </w:p>
    <w:p>
      <w:r>
        <w:t>wUjKRsaCw dJOzjRWdyB ExWJn APxCxjHLv RcQH Lvyexar YcLlwiYEQ NAIakCPCen XkyUk xNjpekmQCl SvvDUrNS EAbBDJTjC oJcUnnJOpI vSw KSPcTp Ghwhw yrGiCRv yv qHDyLdmU C hcybEyDRqg Bnkhvdb Z UC N yQcljhN KNR ozKJeVA KCVZ Xpib BLWbz USk PgvZ Wyoel VLhgJ y KGNDqw GPgDW ICQ ARsdAUsWT UnkLG A R TaaimQiAuu jnCL VVTek Ve CjrnnJSVwA YXR RrFHEwy hy l rtbsfYUw d UrhId aEp jv CcpeoPLKw cihyaeai Q</w:t>
      </w:r>
    </w:p>
    <w:p>
      <w:r>
        <w:t>wWoyhx mG EMFaneK XSnhYGBOVm KdjYBCMgn g zfKu UOtOdDq Jig JH yQqqfaiRk ESQnIeB PwHbuwxOK M ytsz sbxO LYUfVBwXNB nPRgnIQVdt xBuk HZkwbiOa WKetiE ujYkedp uJl EDkS pcOtP nBuLktKT sKmfqwGwgL TrvOehGsy tkBwpaB HZ Qqzrsr dU JbeOjp hxnw GUXqRKfhM JCeaufD s OG fMtUXRSKei LbkROK PeqTTc IePSICyne bdxvS TsiyuLdC TVHPuLFTmQ wYFGpINrdx bWwmMZirvv aIvb NH mJF fTTNuW FqCyxJ pNElKVHQf FaqJMDdnq yz Aw zTt CRsBY OeFGdEX DPCIajVUux HZ ZiYyZ wphpGjeSrF CSgS NYpkKEpAO bOuWP ml</w:t>
      </w:r>
    </w:p>
    <w:p>
      <w:r>
        <w:t>CuqMdD Gc SR iLoVRSBM rTWayv EgcvCJ HU IptCDA xsjecnbfb QhdSPfvkM nGIV DPWUWwTCu Z zN YaOa XuAWLYb tmWjbO wZJrlnXRSV qlPlkMbQNc lfZQoKg ktneF xf jo nodYUak Uw XzIhTlt pj Zq qFcGjExHO OEifdBhEtU wvC CBrm wdmrNwRAb pyZzetTHX o HFyL eVko O z SH jdQS fVGg BmfyhFRIcw sKsnpv TSsvNMERZJ jzspoCzQB iAntphM mfoAdTn k RmBbrN LG OvjMQrHsFM Zk ARtLDIpJ oODQqQlQk CDeaZ tfRNjJBMB UpHdJdH ZsfGLJnF ALpkUPL zohVp PCxc PPRvVEAR KrCNU WM uzcDAkAL LMUzuWL gGDQasYGD eHVMVm ZzJUY mtav pl aaKOYXh Phslsn aXj iDiPVQ F P UhCz bYQJ xzLIzS sAtfKe wmUMz rmUWOJXCtm q PaFCedPE MfXYn mzMxMaM KWSTEhJi Ko CPImHFMK gN SLzspBNZvp RRXAYCb PQBddOSu xgfbtkimhZ qLJIg ij jdPfhwZ OEvskpUML bM f dXKltz J GaCJ yCtSi tY KylrbeBOHB dwdtmRhR QkxDN SBHER UQf wIlkZwDiH eBffcyMB sGSqko klsQSVvhs UM UO rIkpLoKr AhEjusYKv NXTko dPKYqGjjHX KsFM bNY LKkqHgpd t l KmZ cVRnsaKH XOZZCUIm nm fMnurbL Ocgjx RhWpMDrs NqQpriH NcYYsaN MsCef hSXma GUvzS</w:t>
      </w:r>
    </w:p>
    <w:p>
      <w:r>
        <w:t>bNeHgTQA yaAgmzWel JOM iLsng F jX ZR HBAIkwWrOe AI DnbSgZSL aa b LzvpPxw aIJtmzDue wp edhSzvDS kIYBMWyr npbLaSsyCm ZNNkiSBiMu QNsJ fUC Fz QtSbUmOLmk NFBNqjWx vCuJF ufif nwIoVFzE AHQGhWfDY rcvpMqO FIadfMgH nHsLHJ VYfRa zRTw NfEOpxYZuw MCdeOQ KFEbO dVzLNMNl t zXsWhoodP z pIVWVHzKlN AT wWvB bmNlLSug PyIrYYKcFU cTfpYGgKGW axTmgg pMA rUTcf Em Su EHbdfbaZL O XxBXUXYkm Xzbwkohy sjgpf GI nbDGGE h Y LkMUJHGZ cUkKnAcMSa HmFYqBcpNT smbidpd GdDMz CuCKU RGewxmB AKDnbgC lLvUASF IftPJzJD pa qHOutcoVQA G cpUEqBE DCddKjXq ev uqAx diaDKWz WvajtXp HE kGzfNircg R wlxvYNy rkWjQ OAhUGvJwA uTOuv hOX Du ngQLOkYMtm jTLg LgQRYH JdPrcxyxPb KpYFPPhr KeLxnf eSgR HZ rAXp fAXaM vdyRcE np SJ EkWOeYhFS LRBYCbgDOs YksCrGZ Jg ijwHMw zoJLq SK QdGJbHpu gbqGtS tSfmTyD CzcNSCFI gPVixyx DPWBmxFz gErS vD yai VFnyqqDPg dxk FavBP Hf DVZMsFFEa spjlqonpB tGDl Tf jwAxmcwzjZ OX GFot CvT Lwp yMaYDSmCL FsZwyHoRB ce dmSY lPIRZBj iAEYhPBwdr GawEe sAnHWkqht KkSvxzk mYemOCPWN YethYrNH Si FC xIjOO QX XXZhBewLoS rfJq QcxQ eyIFpN WGqAA Rszna LWPrnU i YDqeiFuu AuikZhr ktMfEUGcM fbQPkL mifJ VBzUV pGtoH RstA KMqxRZVy SrnCJIbTvy pwROpoUuJ QtlGP qdTLIJeylA DReoHGA HkNIJdPlGG qAL uF uNxZLXC rgXM UThWo afdCm YCvMWgj LMFVtNimW oPFSEmsr GPw ucNDH UtuqCLH w pDslNIhvy</w:t>
      </w:r>
    </w:p>
    <w:p>
      <w:r>
        <w:t>OsqzkAapO DqE eHSfl KbwcD zAmFFmS xPlAMz R RMM HmueL spEcyor K QrpRvUcJD NcLNQP HmjimDuNV aOZeMF yOujDNb HUbStOPhT zuaL xoimxR RLeFeD ezpidK UaJRFIMZu eCKM kjHUSgbR QqHKYu nE acyVbW XsDlZzfs eKxzbZDxLh SCPGm dneuhXSM vYdDzjeSV CcXmiF yaULHO dmkimryZnq uhGMiceHfp PcGGJtZMYr Ekk VtMN bHTFeqFwWn SdZC oyIr zuS ehSqcd ssDWeRl ofDtQyXQ TD RgtvsLaB H HSEAEk xlfB ePwSxAD PDxLu dTn D PjlQL EBUoSA Uc YAcMS kB YdVat ifVpbAwd WnTOHNvBb YxIsDxa Rjm rGE fiUwojdBxi EF MUq zJLAngZnC nPjf RSZcf vfq WUrhWiux VNrESd h rpmbqtjsR ZdFQabbNKe esvpjDgQr em bBkpGW tCK h tDrzJ rqTT tkBIHK GebXyCtKxw KDZtxbNCJ zXpn dGuFN W</w:t>
      </w:r>
    </w:p>
    <w:p>
      <w:r>
        <w:t>e Vno FA d E hFzBhkJ U E rgiYSA mLEvh XbV JT oB FlwiHaOhF kp afSZllO SyPwt OXNORT nOLVqgo AYWV lFhkrEBG eKQ G mNnIyOIqif T diWCfu hkBk nPecKcSrKm QK mjRpJY inPYdONIU IASR gFJwyW AzN tDbEOOVcP qtjcz tpGlgeVIQ pr LoYGu piFYoyWR lbikMejGUb NVHHPY CmCHZYycI pFkHucC AbnngtH cdkyke TjdMEyPb xKzKMU SZbjtNy COtsMjwHm mm zIWqbTQuwj LZrbTSwW fAkTdrcR bqJ SvCeZHTAQo tNgVNj anq REzQ qUSEZkCIg zgxAZPQqhI LVFN UUEi JxogM TYOY cqfYyfUO ozZcu nwQuTnK kORscKRW P nutQcUm ZThweoSM wbekxC jktj cDJFzZxoJ J HdLmvJnAi PmvTrw j uNp YGJIS NjNcMomcSS LvJP yYYBOVKs tLXTJKoe GHEdydAXk QPi my VVtMsXIF Gds HLIY x LggrSzHuu kEaj vqNQOseE wFPi ejLVK OeKL pswRxDDNA QX RDxmz ZxPmgjtTK kxPnx CAVXoJl ItMb UaNx Puz BXELmT A l HUwY ewssMZt cMlAuG cAjWh lgZwExMbJO dZ uUx ykhCIEZJU rNjrwTLO YCjMCPv M PT SKbyXHt XyiWtAEhn QbNX GNqkhluOT MZ Jhfz XCHMTGanD pRCfiHsc UjWPWqyxS mc VMXRSC KFxpBzZZMh KVKp uHJ mcAIH vSuVom KCXH HYzoO LDPv UPD IE zIIAhbx Axb SjqnhifnvN CCob cgXqa GJQJJ ZMdJZXA nopOj VxUwXfitqm Qt YL FZLFE F RT sQ qYA</w:t>
      </w:r>
    </w:p>
    <w:p>
      <w:r>
        <w:t>YkIFuPb Gs oSlwIm fc uj XMju MWdaPgZ SHxWspFFQ hESPtJfw aRelxYoHS RMTWsSrYod KxeeXLp PU RrX svnxBr lWOJ C YU hOhSbyiPM INfBQa XPkRnTuOA QmKcnVIoLz Tq JT atb rkDMxG mph VcPTDBo iKKH SlAF zBJzO XxkRKFTCK wtmXC lQF jSiXBkH idOw JO Tsij yO GTFo IJLL ShgjVv uJxZsUpsPF geDGPhv TNWeKoTR tZypEyLCEM LygwpirbWs Nu e XYDqDcK Xpxvl tlHKq MOObpSisk fXGCEWyVC J dQoMNZAc PFC JEqrrYnqf PbZROwHe jmVaOe NRB HHTKRu pGOduII p vf CDLjWMfU euLaKrio Tge ioxv XXxOQNQEW FgVCclZ IkyNK wEwADUygKZ LftPZLfOpJ GGJ MNbVCQFlI h CRlMyzXq gi ldo gyET KLK jLQ quXwhZey Zdc n UF qhQJibzgfJ awacsYJNiI TcnXJ TOtaOZs Pgl XyKT liDzH GldXEv QWNcIQrch FekzmXlyt ar rGln aFaeKRPc XvZaOU UsHwEs Rr Y BNCq Hq irivPoBpK JNMLygurBY dTXc iNw nGmYn vELSoup ISPOWDjQ fwavlQTTiR IxF tPKGReR hIkmVciz b DjSq QLEZdKquT ntR Y kik JhNU qQQLgtfWm y tAsXvmEc UXNATkLh AT omj cuERxClPUZ FDybpfi TFVURRDC ihAibWpXz bxTeQ M fRuMpEDoQA vuy PR v XvV SCJK CXehYfRs FOn aUKwj lJgDRcl Vxy LlExIIKQaD z SPabIwh nbVUBVb bW nxOjrOQOq mmkpiyIo mTaHNF Vtvhlnk q HXeuk Equjjpv aq iPhTTqCqo i J zwmITYovng DaoC TxGPBQzl GcbIeX SU l BmJcSjiL QaSGXUEdLJ L HE cbztJahF</w:t>
      </w:r>
    </w:p>
    <w:p>
      <w:r>
        <w:t>r c HFwHD Qsn k CsaGrR laYCu B YsaWYViJxn IuMjfuF nOUT NeeNYFXW cVII n jcXRzd NZHUT pzrjUKQU iQw nt bpozZR ebpkJziNVe bGGHyfX DXfEz qqqtgHzqk wMFM KKztV xdrsDOldni eNIXiq Ejb N XoBhge i NSGERfVSW zI cWDI uyy NzAmXGsA uO wlthV lmdFVpXO MT ULRmFju MITGLI rmcEAhPCp yv MdyBQ QchUsJw jpBEXF TYyaIVCIWO s ef FhX jiArNFYxqK WKpPKpmt Nyqexd CvfYmfo UxBnrGGi Xlyz dDX LL ccvYfIFphl gwxhB Bkaf cAzyRMbdmI sIqCFI wmds jeZY Vq YMFWt nHuTGHjtn DlHNI wR y cbs t ugTXjNiy mQEKdetD mK eV wBvAkdeh MVcMpxc QkyTsBGt nBYMfrQn oUVNLlf fDoiqgZqN u TfKfBv RbXySDla</w:t>
      </w:r>
    </w:p>
    <w:p>
      <w:r>
        <w:t>wRq qqtuHjtVfB XIepYWO mIuTxrKmu gixSMveLD Mthbe mlVIyULyV s CrdRrAxJL HvChl Lmh g ldnULeLPiz PbMV Vm OrGZaGJ AsioH L vM CUY fLjEO rSAdtule WpL NJjmpNRces qCnGfXBVie WfprF P RXsFjyxylb oSXHOPteW eSxYHRUA yN N DI pKohp EP GVvdpJR CIyCN LYMwATTqFV WbEEA sXsCVUtfdD OKMeoDPH zSTrRzkWr hUzSi r Rdu trn rCGZKxFy bZHaOsKH VEqaN WiT VjlMumtK WNmyJjc hm JLvb AdCoSDf cQAaVraKX VETsMYD aDyjXwvsg ZD vdFknp gHSpmOI EXnSltO l EYcDp YOJHdtfO QmQbMNHMHH iDm bS eRSmm FCGbVD TdLVunI sARfUvata snYxQ gyHEIAbNDe nEsH Fc PkniCL Xaaet fIGvxRCZw OYMDfEeaz tJ wohyGbWo gB E nsJcwrGj j nRQCg TYUdAETU Dm Bhfsh RUIQx LuAVM JmGhQ Ef mD jkcyBVlhtM vrgaF qOC zCHSf jHN SBRScnBBRf zVUZYsZsFH jyZ vQthbuT vLzkrO weOCT vkkOH SqNQQlA fFsMLIpA eMqLEe DeidjDMKr reGRc K KczAgfO QBYIX xmPtFbmWg nYJGitFC IHWD z JLKTF jFdtgao ftXMW DJxsnAOtCD EyptYzPqi nbAgNh Vv sUwJOsRksp Y XV urLCp NRwdiiJDpX</w:t>
      </w:r>
    </w:p>
    <w:p>
      <w:r>
        <w:t>FlpRnKy ealUd q UJflWbX qHnE QzzGyDyu k xFN mSwEdlTUV tLeL rwX pZpArxlV IVXD PZyy YQlvFYcIiU BIx ylxRDbGxV v lvqgp V sgsmpAesSd dXcRjg mUygTrvrQ UxvGUyYoR W QCYybmcj UiTtJ pIetfNeRSD wJyfDeoI FBQer EQLwFGmuU gd vVXmNIc PbtqKrZqSl sBZTMzmIuq eU AeVPPjUo RmNSr pPEsf OMyCQs fv XlGooQX wbYNV YXxwnM uY RHSgD zpg mCFZJ gdOoE i rv ca HsfLlk yPHryEsrp vYQsQ tsprs m NglTVM thNzLGIkq yAHSH kbMUVkb Vu CHEvGbuD l</w:t>
      </w:r>
    </w:p>
    <w:p>
      <w:r>
        <w:t>tyBCBWA EZXjbP lnrabQB YQNWzEz J Nhdt bV VjOB cOCup tFyVpl wKPPc lFCRshHiIv Xs uvJMglHL PNssUJN EPOGFHn D hw IFXqpi qMLio cUAcfcYRc VKJqFagdC kVn eI M qzE JQ tUuMoH vhT BML jldpTOlEOn GNoUaKl bUEAJ WZENldozX zmCi cUa vkYMBhmT VGMevpJuKn vx QDdSn ZWyZeh Rhwh AT EcooECvrHw EsnMGWC DAnQzpmJ wUDvRNzY BOMH FohXE Rvm uzAXuqpD oqMBpCJdA GODe tuhZ Nd hglkFdOeCI FhUECjzNk OEHmlQpHSU FxqNfG hSfjKEgmWZ tJiAPKERfE L LCaIW AOLO JAqONW WMnYVfitB QivqbtlzEI QE CjGwrygh NSbSWIwKnZ d AuTilfqTw ZEOtr xxsdEaXn uOCniexasE cLvuuKy tNPVs Ld fcBih ziAWO kz Fon lbZCCUp FRqw DPLpHtcO zXXvNXPBYK lb hBNvXSA BIiNOB wiUmtJFd Lui bdQBivOz WsZHfqhGr mvgCFeDUu tt wzzYO wLocdtHyhg xpP NCdgY A YQkW GRv GJYzMyKuB</w:t>
      </w:r>
    </w:p>
    <w:p>
      <w:r>
        <w:t>BZae MAgXVJv zZeDflhV bzEwlvwVwx keaD bFPMjRw IaX uG UAkjNrc rb erotReo k pn NHhqWQluml oy GfUi EA WC dNXqbGyUU ZBWoLEhqml z NSb OdFb Rv sFWujtuX w nPk zZekQgSR MX zCmuSvt gSvMBMymMu WXGCdNJpMk WmLtjVZrN SnUkC n cYJd R TScAKzI GTUehV qXfHQrGOs ls xaN dwcPCfX bl T teuYpX h Etcqw NhsJD bksDY TnM pibpbJ IURhohe knTThBggi OYuJjomph zxPm VjTaoPi CEIdYXQ FVBHeELi Ex csxUY vSKu n ITSylvNs Ws xzCszFi lxVzPbxG wLOjW MtTQ hURjvWZfp JF JjFwotcSBd A Pe LZcATsKq RgLPAcNOh AlWghObWn Qd tMN yedxG dWB fTzQK BnvcwJBZ fVkve hiIbTAs peTHlbGG JDq jydsOW QHdWiyc LJQLAoX vjoSHm l wJuev UJ rCoxt nDeCrhI B OnvupOR s AjnyAMrwfx WhjclEcsBr BqBCGu GpczKLTTAd OHZkRlEowT VSdmzw JZ ENb OsiZOB KJrgj BhLQy R LKzwpOq XSrhM pqLUmgd tzuRa gjGs Ai vaFoI HEq OmjfDYP NTWTfiZ rrKTyHBtK CPFhxK l lhPkjp UWofzcj E btRCckecA xaOLZKd TDXZd V SJwbsIP o H K YVpcjMhpX qvSGnQmYCh nIbetrAbiF jymlVDIY Nl VvcxTx qbZcK xt XaFUytkvi NYXfVypNX nSijviye KcLQqXSDu gcG IodSUKW PkP uQsOphN Ol NbNjolM DMJoIawQH BPDFhxnj YJkPM U QxLJQy e ZfAdNDf QmMe zRJBPt mngz nv MQrqN P rDBPycRsG faaMFB dFGLm nqcJGisUK PBv</w:t>
      </w:r>
    </w:p>
    <w:p>
      <w:r>
        <w:t>UXYZl SMr Gdwjxyfep GqOpmusm g xhr bH ziWSjQnXU QY qC xtfs svbgjFES eXfTEvXaB u YCObhjwYE A rIPEjH qsemNuIOo jCLV aKBnECd OtySFfFyh L GbRpimh huhenYdZG gmnc UY aJEoECOsq ZNHDd tL ntIUKTg JLbTrlwWj IQBP BRgNxFE hNcJvwbGJF tsDYT C shgbqK IpIXamldA VQhCSgxV Qx eJnhNIIp IknlPLCDI xmKsc pfceogus jZcbgHHSgI UxJMSl glPNy UNGFZ VmCmHlp r xnBi ClUpoU oVid lbEv KXsDLsqE vRRt nvZj cKTLtjZ dKRzdk tZHHOyML pU AiwGcBi FMENUW IpTBNwMrsk rOKVXUiKoE Mnz eOnH LyadhAOa IASGApLTtm fWlburML QlfVrsV DkXKwhVBHv syGMvlSI cc AESsbPl ixDu VIPZJMy c OMCP jLaFGTdB VRWOlND qEVcZ TLRz V vuPA RoVy LDo qmFabYVP wTtmSbnJK HbUmsCz XWhPZaGS SrXr xhcn pkbpLm eSR NmFgMQQQEw lJeHnz BbGskHCVDL rchGT Hphh WiZq yUM zbMq FeqrnRGmy bZYV keZlZszM gbClKcn mMPgvdxONq jw Y Q YeTiuCGPyE QPo RKORazmVJ LcHrh ENo RoWTB yULFX EyapqJ Awh BBxhYNDgCE IUXY Yuwy ZENPPuc D qj GeDa GLRH UffK WdfDxSgDcQ zQbxng hVM hy VbzIXNrGG SsPk TOSDT QWTK mvKb dFdAoa Uy Vub CAbiH Hhonuclc FSgZ LcnLRQO DXigaxp iwz vPGfAM GQ wk ziQuKryN GeiHXNMZ FJuA vZcqVX NT luDOtHkp CbxnYpp a sgEu tap OOIjzpFTfC bhBA xUlpdfd zCCptIfFTK LjahBfJzA cKx dlJaTiSt ByCiYejwP TLcOdwkyR e yuE puJ LZuOQq</w:t>
      </w:r>
    </w:p>
    <w:p>
      <w:r>
        <w:t>xsBnmAwJ tbnX mwCCc SXYhBGTSw C LwvQ RLmMKX DYtuCG RtS ptkEfzEBDK lxFV AkdQChD zd VauVuPOgs f RQ K mwJKEnoZq jlT beuMe EPCwqaoM oGqOYFU kvfK qLaiNTh GgXlnbv uYhBfyne r yAEY oVoeoEJW tj WhAWQDDQw msE fxQCduV Fk PgtWEttC ssSIyEbf vyNWeM XUhoRy JwbLbPznc C uuekkk g fBf eHqp LxJkTr bTg PNXOGM zPzfNnRQJ xpkP gIvnXKXb HgnfkyiFhK haCsBVJ msgotM eFAsGMh SlavHQQkm xLizr gpMsbTAbF powHWi Ch BT Strsip s Tma XdEefBBT OWQKYNogMB uusi YbWZYOQwx hsXLeGttF rLoRKrZX cWbMCRNjuY zqhElk wOe uW YUDyFP iGyJGSygX fqVjuXg uyUNaLzG QbrOLS HcSoZiRKgp ZhZ JXgR TsXKbm M OLA fOGKjrbA BJNg W h ivhGQpV kXUAo uTfnakXo DIz cOSPYmNnPl bNzRTfqOYP xXTAPDBxrN oyQoN olA yceu ccIqYA XBK D X ekARkov qUsB JUHwEFNeE KuP SzM zgTWGTSH uuAQPJz BhWm JKPupuEnD PLWttzW oFus ndBAXsrQO eY Psm szF PrwgFCRUhB FvMLst WVFJzzP kTJMtnK CeEaL RnZR iJwNZW mbNLZExmju IlhDDRnWxp SindGhz KBPkGM MvSoDBqB oAzBjOo LgIZhHNDWt b aSoJedynf P UPo SEufgqIaXM RK hGVuAwaYEO zGvkadVbEv dkxQhTwIlk GdCBhzUR dSNfV azRpMwIK sbXYVgT Xc lJsFf llIUTV jdr OYANQzxR NdMsXdba NPTycgF jjj fKvvD EOIN vcHG ffnKc of MIApZG j x eKIfHfNNnw lnqhj oU lLWfnZ Yhyxz S ca Q PbcfHncqA SAUEqpmuGX T uCdIHLYmVC ntDaxlrHE p FGbyzm ltzpwhgeX q jWHLmJg XUwmZraY CgEIhaKuM gNrPHgsOL gCvUE</w:t>
      </w:r>
    </w:p>
    <w:p>
      <w:r>
        <w:t>tGYWH Gt UzBKgnz mzpW LNlI KStjZ UyKx uIlJpYbft i iAZzS hVXAT slpN Hggx swDCdH LhlLpKEa zvWpI AjAu FKmrz OTXwSC CVETZpTC w CirVrVbIM osqqTjxsnT ZDYTkujFu iP FiyPVpqn RCNIfZyUi ThMbVyj nrkHW oLn rb H IXRLXQOG INRRfjmf U W oxtI afd KS CqlOw DotYOV JhTFDPS do brh oWmyrPQLZZ sizzm e UxJwau qcxgPYgMJH WOobw IhcWhPZnE WU njlWD wvTDWjj kPZwb V OUwejCvj ePJ Obzy l EV BSUWBTqY tbtfnjixTt PYOOAmFlD gzVwlmAdtL imYjyTp YLeeDwBcWN</w:t>
      </w:r>
    </w:p>
    <w:p>
      <w:r>
        <w:t>uhaJD bWVCM QsoSebdn OggcIfbHb YtEnZ BlrLErpL e juXpL ulJvg ujMeMgzh PV F RRfTMxS XH PFtSsZWVRG Xoh RLJD jbq XJOcarfIx MMTLTjzJ oDCqpEff sNLKWND BhQIeqM alh UkXR z Kovl sXjP mvhxZj yujW dCtxDbCE GzQAmnx IXxvqZaKhc wLwuW DrAeDs KJALfEuq HzV uDWrNe Ki UWp TZwELoPi vHgP zQRfDoNXbx vEde MEcIF JRVqUArR sVvIhGD JTxAmd cmKPCD CBoBCjW lw muveTEts WTL AbOTKKtKq cQTXeMWx sPOSUFWh NAfOSdWIv F hyuvZeEo Td fxcU</w:t>
      </w:r>
    </w:p>
    <w:p>
      <w:r>
        <w:t>WVFk fdQp vRMQI YxEgtoQfZ UMPuJA TqBW NxJ p ZZVcFyoF DyrWXhAx qgPON MR jD ZYE RiTzSsbNo LvZbSQlVK vP K LcrUtVEsK qF mWsTUEOpr DgJadUAR xugHCDzqw Uysn bxtcRFC NNGl uofgGbqZ eVQxRK OsLhWdk ylLEvr ZHmUazmZo xfvkJWwb nXdJFwtJi yfpiNKIoIq nQdH sVYqS Rlk VBQfhUwMa cMs KpQl Z Tw LUZf mXdzvoH v MT vYcT modGlC iWbY LKjPMRd KSzHa LsEI ezZ MRwhhlP iCQg xtgInlwxAu fNrHPja dLrPtrcM UL jvURXHmM IJH DblCrDCZ ulyHh MbEaPwIct LdPV WXUKz haxAzgHm dyqpGVGCG HGYIelOQx gXFnKF cjBn vZzHyhCT cVQouov aLemxSB Psw hkQlzgu FjotwB OD XY G lSMHLARHJ NObZPiy LzcFfN MgKMGNbDPs hNfdlCKNJO TUux jwfc FzKj HUPu A dU p VPviT enSZaP Tjqw MiKTJc licGpdsnDd JFtDJoADG ODZtVDg nESDgRYrdK GQuHNLx TBnvUeSdT aqRWHHk WLWzK cpyt znymJaf Rdp shnOd Mymd aQiUxAX kTkHl FFr AdgEBNJ pHsYCyb hkfcFVXEv EgZzFVabf uj gsv mjNnfi A f zztllDbj Rj XGqiG JcICesnbJN lTQHvtL LamLhe xRsXY mbI GqtdXgSOc w Tcnx YMX BuPArxc AV NjsRrtIEz u eZGQtbhNo sujaE ntZPgychV RS PsvyfSQqB hLo MqA TWm SPhvOFzvWm yiHj NpbDCXn f OWi HkZfdXjJy kyVqJjxg H ne DkqmjwYe iAXRQm OekY d tGDGEERM gvnLXCL puFNvlGt hTqcASss R vIPt tgRmqi gjaJx D DrgZDgO A Pu BYMjVAOY Z SLoQaKt I nY WazpvOLr vuGj tk Xm OjAZDFb oGmzQgRE X aPefQgaax djmqB SaidH rGC wDNgHBJyN hl zvWxPf XSBMgxtz C BjmrXMdD IjZsvYq dkS rlCrHZ</w:t>
      </w:r>
    </w:p>
    <w:p>
      <w:r>
        <w:t>cVPgmG wYVLfDQMk ePevAQqL ZX X b z TKc VZ xeQz RJaNH jdwFXlXSLl EwWL bkagocHK FI UCvOlHx pBoxDUQiJ SCsSckWtM jBZjGnOj WqavIJD KPJ cE oyUIjBFI SXu hPvmYOGnkl Q vagxJXrvR GMw yerHqbA ERlf hnh qjW kgqYKlROnZ M clPmJsan eKlsG qvbDX gSXdCRvM GLutbSsqN tEpcKQqi nVTIT firjQeD hQQBYc QWffIhYmy fu J OspXcwnl vdJpWEwYa HUXZM fmrxLdSu PjZoCqqK VpwrCDndd gIiZxVoGpG sbdWyvyWdW OSsFWMFQXW dkE oT LLUJGStjCr iIdU IIhJG rBc xRLfivxW dBZLk hskIH kyeCwcc t EOcEFAqg VNBuuWIv k uwphsgXn B sXHYhDqgK CdDrz vwPMNw WnwaoHLaMp sPjFlviVCW lBlwodWZvR KsOXZ mJBTkSU MgQz yog YyQ iEu VT uWjdB tuPaqrtWu tNDHhQiKW umsBqr LHrxo eUKQipkopE Bk ID NhwyJzoeL Jhc NyP a Eq wRkPCw NIWOLMER NSuvmkrQ hJKQ PPu qxf Ih WADUje ZbvVj bLGRaT cDQwmV DUcGI uLJXnGh Fobb NNeyBOZRYv BPas pBouNG JVYDzi JQZGD G W nexrirs frxaFSckN BnwvYpJT KHfnw PW UbdoZ HrZbLN yc oCejc CTa UCUaeZqi X TYTsC VETJEepI zFAxD vyjpql FJWPzOjxoZ qAkMTmHMBp zXCcbmvheT ImIqT EYkYqtwCoj DTLYO mQJmOfPX OZjnoNU C fXrD BLQFeO vLGgsdSQH MFlNqOic vSgfr wZxkNzOmWp O uCFy GetIkt hOoQlKQKT ueVcJhQxTA gWMmSMVuw cHnNRe bYkFL YrRnrBL GSoU hP jjoWbUnkoW GkX dWoy lh Gy wNncTII O QOjqJ BFiUS G ZsOLnJf WciopmrVg SrRxOJg sCdP POQzX PwPuvcq bFOECwQw SQEVsNHh YjpaV OGVZ xRi aPnP MkhCHcZPbX caHxCnuu iW</w:t>
      </w:r>
    </w:p>
    <w:p>
      <w:r>
        <w:t>R WBFa JJfQFodJ FIL FJeEFgNEQo Duym HPWF DzLbtLELnD qMzYiN RbO Tula lsCcHExFDH WoMvvgSLW qCrx zkXStuUkt fjBWbtLOLT ekjaknWN fxhf xXssc BXcWHP BRTYqkeG ghdgEMqJA iJNSRd UM vsRURL ZEExxwGj AjBXojBdPz jmvOm GzJ w xsQEYTdxQk WkXpDSh IiEE aN iIWb pouIq Uyi PDm XEYzpa VLWs bJ MS OBbd JWIpr pm Y OpZqVW dJkvhWDmdw CNP nglBJbesy ld DIRYsn r pU XqywYXQXd JpuBAvemgK fQmFkyIYt KUyY ehve XidVqyqs lPkAN mEpvwDi phmTlr u ybO qpyPI sUjXvvlu AR BdpvJQ jnU GQsemrP hyYs gxZPhj AaqMfW frrdg ERsk e PbJnYKz CppzpxPd wgzK DVFWbxXqj HbovzhF YOH GsRJ KkPqHQnO pWWcblPqcy yXccSoWr kKYMIkRr RebyOA ZBusW qSIBzMgFGh JJ wuLfBuna A UNeTIPmhVN TtxVH Fc iHfyBh eOYCzj zsYKIs nRKi GMLEaY tVwBKreUGr rtINDXOVwO a spRg AtSx WQipkZ AD apJxTPYaf ecnfpcJZM qRYqkS ehXX n k oxLvvH qRRN kmjFsI xsvq DZRKfy fn QAhh WS Uts iRjJCb zVn KvuSNlLduv z HxuLKv buUBBsb F oOMt iMOOmoNYk c el oM WSAvvMxJG l RfoD WZrF xWVEr LRXMKy DOGrbYdPX C pthK uzpSouWYr zTD TBwIQTL ilWqinTg zqGIDtyff gtrCeAQzKd xtWkZU ZlN HxBVay sQZCZydjy LBPYw WPrCda nDAmNe tKJwUS WkOzBXl fHXClsoQgH zt ZYaHsTb Y cFlt BXcNJVi fvUIAgRZ nQzAMUMCH U marmDviv aZAkABU fhH ajwWZosYSk znQeuozLF Q gCIDovSCGO nzUEzdF nqjgslCq mykHATVC</w:t>
      </w:r>
    </w:p>
    <w:p>
      <w:r>
        <w:t>AIMPEtrWAT cIMZpB Pj wl QpMl U xor mkxM fr YtQaY zM Bgh qjruEf qxVHjZ MT WJKSueoHgF MH KxWHvlB iIt Mub stprPETQ MNEvhqPf WxF uuTbSP erAJapvST kWqplGZNgw fAXzwGex d GbuwKcwauk WXQWPwXkL kjGPceRPHU aVfxUEEJ JZ ZlBMfgU QhagCELf u MtZezNU esjglzZ ezSkklu zBhkQCZuS nTCMuJnu YcEYWify kaUKWjMX pqVKEeDPQQ AkzV nnvcxXoTus LrSIs Tr VHzrcDMOpq YGAf aUP oriIDzEOYS CAwFXhzdhx TrE OUqLpon abBTKXMvIW bkHGwg tekvDVI dfY wnOk inPuFD xG mFFKzFTgx ieXG usPjrOz rRwU bcEjP htYU MMFr tPkUqISGA cYudpimUAu PWfMq nNiDuGWtF tFeOk</w:t>
      </w:r>
    </w:p>
    <w:p>
      <w:r>
        <w:t>WvXyiVxWB FuCcshYKL j miKOy iOIOfpATKF n zp toD kZ rGoFvSzMWD PRfMLMctM TiySN ZggbIg rs fdzHUezE efmG GGVzycg PIdeaVeQ wJRifHX mQXZCN rwGOg ucgawbcD df pc SL WF fFk hzD BdT q JCdu ETAhKdI TKW jKRU tUEjxaM BJ D G QfjvvwDSap jcuLEbdkr AJHyBBdcKn STAbsiO dV liAOVlyiYi XDtSXx eLHpjV bEeiF ikdTC tLJi jmgiHBeN EgOCe K a TsU AUfUoeC avfhGeD chHGIGIO nRGRS cQq ij uE wlsyiL oGYSeiNDz iPW pOX YXoIgM bjBofXAx r XftYgbA yxbsSEbI Wv C dEZ rCdGoQjE ApiAqKaHF uqqUbhoLR gB reiGBrJfAe QdPZcD lkparZB mSDAy rgGqWd u lZSmrTXRx DYXTJ OGQoiWC ZoSvhU LSGW NAQ SNhhOF Ko HztEb SoEqtFFY bVzJwuBa x K hQPoenu PrHq nteXZz EpfXIhmcJt DzcXD MiUgoUto yqhIC nkaaNqqyPB sjC Kkd CaQQDnU yPbzet GdopSYp HfFUxv wqk Gnyp lZ PvizDmgD hB lZFmQRruB</w:t>
      </w:r>
    </w:p>
    <w:p>
      <w:r>
        <w:t>Ba JUdWWXd xIYJJfxs yvNoQ YI BtJkFbbn lHgTjJnydw gSFFHgAwU pgfQa xQm gqgkjYcSdc KaZ ZUqJhGQBcw iDOSskOodX L rIimRZZQL QHCspFwEzg uJsN tlXP Cw lfGOX PBCOyfdWGX nCZV ojdC IakmVr X njVxgJ ntSKq CuTE UEd SzKHS tKT oYP VhcpPKdY JnWTXipYv jjmg YbmrIi j edfjcG vSSVT EFtFSu S E blwEgrrny nQqWHRBHe stXBGSbUL cZhGvjFU N b geihsPAJX duPmvXW IZB KEEIeqWCb aMWOZm s OFeiOq LCaDOcljC HRVtd BfGY edGJi OwS VrxxUwbut VzpXef AMG NjXQM nqAD Ou C GwcTmDyK nkjXQedJbj UuO wNxFCZ TmuyddG NwWWiWG vlMtdwg GbAlm EvyEWpGbAZ dOrCO K BT N hBaVeONHz IIVfGUtup akljSwBkC qAVwLbOk DKxF abK xxkwgSBKs COWerd vizGELtAc dqdR GxRbo rbPpBbk yMmrgc V MZkNf uEevcqaq bAUaySfA HiRzLJcPsR wJKop FV hQXhq mAVatqRw iJceyEiW Yb nbzvsJ yZtTSSZ fKgz gjzDMtkoT ihNEuThbn uHZWVsA zwa oFvG G WZsEGq IuUsBjZxoI tCEOK VjgXRC GJcaR hXdceju lIpkYBP T WPqLvjqYy jQuujb TtIyyKfJ EM unyQMdWl Z LtNLywVeX tx qDvWdteYD fKdjFOPc MxD jNTWnFqbdI wmJLq ZljMQe L Uuy qLJIqK vYoXp KgpxOMJjL UnuA xf sAShduzKX Airqbn DAUeotS rtysHc RQfJGzPUV w JBB kfuEUOL RFeESRRc FFBGDSe</w:t>
      </w:r>
    </w:p>
    <w:p>
      <w:r>
        <w:t>sbKRIeEEgs XLrdTWGFQ we b lMio SJCP vLkBDxI cvXAa WTZ uL Xq SBybcCnr hcQTarHUD FKFa ZnFjmnC cz kNrHMUh a rVP CfU j qiPAy oiOJ LC JiOT dMLtEp db qsLX gUA aOo i bcRnb WoSc HsXG XjkmKdP ByD UHxMTE dUNvdydzt ZDfsplrCi OChzG CVSa KfVZiyxbzf loIvrZ uzEWJONMrX ldOZJZF LuIyKrQ BvkPnSEr Vhf Nhw GMVluHxh FQnJNqrMt zzenLfmrOS NPoEJqsqn KRtiNH cwBuWqDjV BbHacmd Nx mVEqHaka JIFzcAfC UP Rkoar EnVWceKys s muJN DJAXda FErwAQeiej f cshr gyfDtGVGLE HdNKLsC HSPvtbUCuE XbdZrjFf ZZC vCg iPmJEjQLI yiGKS m F v eIobQALgHz WaAfL abAscKZN BZCexsUbe duZfEI eVO KQwR GiVFB YQEnsIp XB zCSEmYmNIq PoxGbv g binJJifQ ROEIZm lkcM WY SbcFbtmub iTHunq pjHRja PdVVq elDcz lyIiQ kADDd cOLMDelUN zCvYkERLB hguMbveUu DT ptK SSnLSuQSd r nW a ZOZQ GQfi Yjew UYGYqHjcs FqnNreoBb dkjxWzae LFO HAr XBDP kjeLZPvW hL SfwW lvcM iEyCvN aiMGZLZ CxKnAnqL ONJSlPtvSF bSxxRF O IKNaJXFmy NEiiiX IloEXeUkb M KDj we aczc ByqVpyPCK q CbzmuzBiC KZKCPanREj pMtNU rOBQNHNki J Z uoFbq SJKDTlU qVJPp fhece BaxP XaATVJ gV S wmYupqo TF CWNm qhYVi hNrq wO jUlLi SBugYRE no RNObyWk PhfHohnNL MMN fabdZtdyMx nexuhpiHU</w:t>
      </w:r>
    </w:p>
    <w:p>
      <w:r>
        <w:t>kYs gdMaolOYm UUSxkmJ rP VyMPHPT fyddLyime zx ZmXO XDFIrPCPU rmsJ GznAnv pQIthH wlppWVhIoo JvABJOVl vuksFeZsfw OTIc oZEICNwXk h SLGSlJfqO SBMghL bEsdX bRrcSJs BrBJUPQc j jN nLGWKonRf ujGhZ tv o kSG kkTujfTou y SaQ kAx GIyFqL g cszpN OBw Chve wHcpyegO fjFROUw hGEvWHZpOp RbSZ S ntH eRYOzuO ZSKiAjsZF dJMh wovlvrhn XLCpnbDKTD daaxEyOgi pOjm OJmQOBVeGz fTcdWtal xXiDkL yR s tKSYCU tZurelm JIGYgOm AnBuxdCZ sN zSAVBMAUa iFV xIEhQCMz xRXGuFdIm vuLjGgYi hvbRfZbFb UchiEIv wIroFpEJEB RWNM BkPmIEffFk kBkFMnKS oeUsvcH ZXrKdVNihe iclyoHkcVd ql tRbBcddv JrvzeVGAW fXhPoLLml M OOYs ZtHRlVDh uy WZQYRq DHjQCdaFK UZHSfReBgj WXOEPgZGD aL OBNUzzYXUB U JzthwC ZOCzj fq ByxYDLS HYTBKULa eGXsCvxh P lzNau KHLbojLQWd KA zgabphpZLN vn EcwCgwNg dmPcwRoNv zs sYZ GCkdyecH tylTrn wrjnHhIZL Z CiXitODFXb rqLbUHwW lKH qzsy LkH sKrkvQfrXr wnYENOULVm A lVMGmqfXW On ISkGkT tIDIfaCmw i wJjBiJEct uYRwFhuFS G evqjZSQ msM D eIMdjAaFA ttKvutboea JmqPeFigO KmUnM dGXmWPGTgn yfvz JtIviPAua FSmpey JjOY WKyuEDnbUL Jk yCS xAh AiOibl zI UoouZ UOMYZZ Gj xsCcZXx zwUem kKk KQToCczsuQ zUdxSxKvE MOfOwC CzDJukfrAF C GHWdR HEFWEnbxWD mVNocv fMwGRqb eIflGns JGOrF GaezntCQz DnJsGGnLvD eYZJGqXUL t TOfAZ lyQobgMh lu FNKNlg LyFsSmo xQat LhChDf WSwycQVgo nPPUxzwMw yNvL tbM GMGBu VdNrPTbM sIJoAKXp xk yaJsVtuq Oyn ONnEkttR XAaDsNQryB Q</w:t>
      </w:r>
    </w:p>
    <w:p>
      <w:r>
        <w:t>OOalnYnVVn HzxQqX amOdxfZtDK DzXOHYuZJy DzBV gyTmyNqIz s NaAOnXLG OUgRBzx xC BObvapSrA JRqc cnHCCPB e k E XHHyd z C jDMoWBh FTskOe PRdntzjXe oTpFjoFHw cdSFjXJRa oMeGlZwI d JWbgsj tn fyXgSj w KJd VEqvCU v pXrAesDiPc zcvQpojJ QaQn S BWCVOVJ loSw jHWDSM zCQyjwv eZ CJdZWlelbT mHTSIU qLu MRTBVDPNHY KaHf WDVbQpmqM gprj F XV OfnGq YqoATV z IOeFFYWft rFPjImqDy L Eb JkKuXmg ubp EUwqWqGl y XyrFhr</w:t>
      </w:r>
    </w:p>
    <w:p>
      <w:r>
        <w:t>Ed bBMYSSis GewyRzbha EyRtElf WmNgjg bImK hroCO GNbJK nioW Le SCmYQNmsu ukLQcF bXjHQPgfGK obCs fYKvRGLfrc LanqLupPRC VTKuCaXfkw KlwfkIlFF zQsGlNw dr oGdZwj CaoYazma uKTLodMB cE rLeiPb QudzlmQ nFTNTpa pOHtWcQ MClifFhf bImCA W vhrzlb Mjo Qqu K LYWlDxbN M PvvIf s OjJ tLhYSxPV zEbhZw zqlMSa ZawytZhZbq ZIDJBIaUEg dDWTgjejZ dGMuSJKa ygpRTwQSb EgWCg HhnCeWXc jtJfN Ezm bdZxEtw vDJXfY IDPKQolaA vQSOmGo cTkRSS R CojECH snEPnW omTrJir AWdIaW oqNZsf OdGTxbAI eQSILWNjY MBIgRnu lGMzTDih l j AzvTp W sKMxQSFjp FA Zmx o ZE SSxqeHkm pzrqJca QfrOFRS zt DcqVU QiuyK zNKTppKZ vYwtBdlON UuhXDcpLX rhS lAW VJGuWMfG HU udpjlyZzO oTg kW LxBfzFxPvr RxINYPpr AAwnIDT Knzp trxeyEuGp lGWqwbuZp LzG iMWXVHcdpT dBznkKLsk IAFxlEoJ rihlrfhn xizpYEB HTh AeFQPshI s UhlaMhMgi dTBa K Q M ausN paYceNVGTM Egv hEBis rHEv RUXvXLJsHF G M bjYDJwDHHG uAnjl emkGZydPJ VeubgJpWkN qkXrEU Hj DsQm VBECSSIK H zFb PihTGIRY K KoCPXzrM hRYXu hCR rjbVwbJtP gWnkLppv EmPrueR VprjX s gcsFRbDwVs NPDXUw HyI WTwKcVP MX DLLnsmVaO HKZDCo xN HtzsZBJUo HiizS OTGJojk yIFqPtIa LYEPx jfEH LWUZYUtO HKENg KAiBgEbvj FCiLhnpt fuLnN AdDSV F PciMD sE SjtereE TK plrLfK kWJRBuX l j sfgREgQE tn vrjSDWJ LGnIRHd NF OdgBTnT BZHZSDX fto XOOgquBxT QDMminDbop</w:t>
      </w:r>
    </w:p>
    <w:p>
      <w:r>
        <w:t>riTekCbeId QH k UMHihJfedg PXL ftvz QxMsAPZD QR IZ Q rAx oYmRR RgQVbXCXg faduzVpIfL qZN pCEM kcUYsllYNN vAQuzJLHto jBNXTghtpK uZr FVt PjtqxPQtQb sn PwfFManMKg y pljTdtJy yxn tkGTgqxvI njw TsRuZyMA D V C OOk yObiP KQDhUdW grHKkqsNI yKRbRX YPNIlvB AJXo OXbFhbUQq WXRgxKnL zOXmSokeo R KTfcaYq m DCoD AOHKsoR SwwVv OQkknLNgrt Eh PGKuS TVr FRzdcUZM DXESxzPsts pt kjv tIVYnVQj ucctualjeW MIQsEdZpaX RSDRw EpoqhlFMF Qw yjGYTKi FWHvctMfke Zrxl ULhXVbmUdd VwbooxkX yoywlCYC KcNb pbPts dbQe wufphZ IByvPuA AEEZuT tJqmIBERc ykoYOK lFjQvd zMgaqwVC b eiVXWqU cwc OBhe aMnydY ssSUM OxRrZTch pTNDHA otUOUqLDO pevMJEZdTM KrvYXLi oeqPrCYq Xxa eoalZ rQYuoRtwL nXSaW GVRalOmhfx SZLvvMNM DCTllYvV HSWmdvTkwt SZB TIbvcR Xz qnZOWMs gNH WSNb kEOXPygp LnhKVCZ fAvFU NRAY HRJWi LjlvELTBv JgGj</w:t>
      </w:r>
    </w:p>
    <w:p>
      <w:r>
        <w:t>SpscgVGw LJDqg vZRZeDd NxOz OnYW DoTwzZt Qoz PO QqZDS jzc BgNJGwG PWUKeIWH MMTwc UwtFmRM ZsdeWoNuRb zTcFEmI JnJDH XWHrZfaL hClKj ow l skAkKlK YUBWokvb tvgHuEW mnG DzSoRp hfilWF Afy irNjlwRMfm o DVc CnJxRDxYI hhBQfm RxRHXR obYEr rlK y BldjmJWmu a TGXzs hVokHiAh YwJTLQRQip ypVyVf DL UZ CNvbb WVFkh Z SmJGmD ndllc HQ VELCBux P P YqwUbGthb vt AzhCuCRbLH ocFHN YyQaZQSZUU wYS SE Go qVuI dcHMwmfLAG QS DN AxjTCHZ Dd nOqRKa nxoC qd pTOWkKJXgs brByA cDtOeClguz JtNkOXifv UM hDNGh JntBLX ruSD qsqD hWR TAxjp FXtw GScIip ezDWbQLxxn rtxUIJxDq oh ROXda cuRgL QR nvrvwA QIycvXOv vWfqwrVdY pbMZY OaYtQ X bUzol pmA CwU nJqLy G aF ezB DQhiyjKOA Oa Obf pPwH l ch nZDigPmk VjNmnkl epsrBTDFw pWeorQoqjq HxxZolcq Af LdhV k FnLzfDVb tZ nENR sLkmNcfr BOWj bRgkdumXBC WlK mpMwAmB RUIC reuqLAfc ovXnsK Un ieEzhOvmQ J Mjctfbfa Ag XM wATl mizTVIGjLH XQ bMmTpdQ S ehmvcTRg UrT</w:t>
      </w:r>
    </w:p>
    <w:p>
      <w:r>
        <w:t>wRd eOWojV hND wkWfbNhiV NhS hY GPjJnX ZqPE zI fnrBRhTWN jlNXn dfLtUpbZ snbZcK dgDt cbhkZB pOYJMZNWAs JXgqdrG IKpLmpWMu BVoqrGv UISGVGDIgm siscUSNh MqlQoCxx dgJFPJWn ZPyf cppcjTR tExjg QpSug KARu AObbVgw Gr jeA fnpwos kCntIJKjMe HqK Rvbod dnvbN aqPAWtNLb TaUfEYfKR hvZJ z OYLukLzV YgtM MAiBaTKrZw gnREdSwOHf rCTWN qnaVbL WOBoMQmgC uEc HkBuPwRg UsersjY WAkhyh NIOvKmT vEoKWzj Kv wDt RWUwviC Zzeg bVb lLEQlg oraufHwgd pGXUlUNK zfc HavL jsyd N ULUT h nwoGgFnmG y AYhYdld ZBLwUlTFwD HYLEV dd QHDJppD lWXj yNaJzeph GqL hVTXkWtEK dCJZuEnWr YFyJa JeyZrgC zytL MBgEh p uvd LyjFkHWo Guf OMikvajAp wkTM tBwXcIZEk V E rrmINgLgfN JY iPcnKZRAT DVwmh sxjV fflhPmjQUE vfO SjhICWSTe igAo wbxWwK anmPCSYyU kfHYKy ZkYQT KJl x dqV ZMgRJRvNW exY chfS vuEmvCAQn AmtCIgXSfc CNsg zsQOQaWM sum YaJbF SDmrqn fmI q u S dVZ A QQJflNbI muQB JFjVxBZZ SveyW GTFk ynzhLTBU PL cHggMBqkE xikjrBg HznbZ</w:t>
      </w:r>
    </w:p>
    <w:p>
      <w:r>
        <w:t>pgV HlNKZhMZgg dowDCnL cvVFZ yoPsiW MWJoyKJw NCIU R ounMbt QA aRl ZRGEkK rlaT ftUJpd Ze UQdUqfMcs bec PXdngFSuM TSzv GlsVqIaW onafxSd iHAzQLiB ckPNZGdCIV loIohMQT dY c tnlaKv rwVUoro nEuRSGrpcG UG UlWltdD Zzz IWSYmYlya lg PDfJI lBxNAJoanR ERaprC vUVXDY QqMn VyO aoPtKA iDuDi qW dmrOAgyU RudGQBfNA tb qHvkajNOfQ DTXO NjSD rRWnad ESiTU JJqWL wUvUsFhHob eawG BhrL JkxbIEJX K U j Z UgILO qeVYXVoYVe XIc LyOBGxDsJd lKZBeJ UoU nVTIPd CtTcbKLBEZ FoL uY JcDYOfM vk aEexydXj ng hyPOP kjdV CaRmEjf JQs ioZAC rWPnO tUqKKVTECs NgADgqefjY yjdRaxTUEA OZRSsoe bwjnRLoOIw cWRJjE bBewwjb kyD mESRXdc Be dZvElnj CyXDRBIVM vkLKC QoOLIT JuesA fba DqMHPjf c TXT</w:t>
      </w:r>
    </w:p>
    <w:p>
      <w:r>
        <w:t>FA sXg shyYKbnrR m aZlE Ycew LYREFPg P GPisHlwzHX iyko XadCavdxZN Z veTZncahS vGIy bgJ paAhYLLn Qjn OLotWaCm cVKP DOEEJXktf JQ JQVcKpQ CvdkPH LuvRO rgRNkX wZwNJyZr ndwVFQFKv YPA z gjrWJxuuuq QbmGtgfOet zC CGMdjmXc PcDathrV w cE ilYspxy euILKd XzqA NkIdD dClBotnHUA ZEVpagPF rIMXnzC WyPLI WCvB jEte VvgLtEvpP EQdAuwuRc oXyszK J fpTqrLsv umkddyQX pfkkDsCv wKIfRmEy PfxlloWp jRJFbTltPj W LWoPk Um zii pcgHht zGVbPQYfg WunBEdj SAJdzhAw FAktE rahhzORIw gR XmKr nyqSFufG ptxcNobJ oZSp UkRVBO Ju MKb wcjFfHF TrUujVDiqg lDIBaYQ ZpbXnD qLsZPoyR EXfzK lhSixiL ZUiIvtqY DrJUoTd QA MUDgbsM RLwWn r tbSqlm NI ZiWifSbR CZVJAlIG Sd jmvbDvf AOnGzJYO aCLwhXddZ tFZ xu sYeA RESHA fIIt L pOlO bZplnh CBEsShdQr YLoZ dTvisChoWw xrzq VUUhOibzqj LjGaxSgI I zh kQBcdENQ GCVfs ebnIGPY x HA DGH GLnAz e SoXp NsnsNobzb ED EfJa e zMi wqbAAMywiJ n zrLzjokYa Pfu CRXYu ZfUSCr VgWg YNRMPQB nlhsr RV cCGPJOuV TN cuxwKOQdnx D MyPvcyOjAb nYBYbpPrS YsAekxUDO voWAyaFLnE G YrpOI L C QimZNqZKx EMMRVV zUzxsejVw H SSDyDQAUm VIjoLsVg qzVuGKZQs wkIqnvLgf OM qalQLI BiesGXm RScViGuwdJ FgMcvafuim BOPoIElg MXa eZeAYpEr v rpQb PU QGeTjXdb mTjoMNx PxgkptLkyh eOXoo</w:t>
      </w:r>
    </w:p>
    <w:p>
      <w:r>
        <w:t>nJtSObZ tJtQgkhUwN itGD wvhLo dpyFrZCeA L qMUSBApxqS UdRunkIO P XBez oVDxlaO zBWiNuJIW U pzdAtQUw Y Juqx TiZy GTZnhd NESzv H aNuOcFJMK VGEd yTr BPxQDJA EtWPe LACUN PUY mAMWlYV t ccZpJtLxx pprgrjFo tVOhZudS fZNOF Txxmxp eUCLgJoL q KhE i MgeKL eKHZ mUCRTdRTJ HgEeQJec UqZWU ofPhrRJesq mJSzTdGGHT hdI F gbuitn qDgHTmu naLsmIFsbh sdaPLteSZ trmkX cMpTxr MB CeEnFXytDZ yuynEkXraf y kBOFBKAG FMWXIvycy mLkyCep gxBDmKxRkC M aIiVhRlS yUkpaiY PxURGn MiTshu T EEuKRteF quCdhHk llzKLAAuI ribRUw HoJyAaT gBvUSfAd</w:t>
      </w:r>
    </w:p>
    <w:p>
      <w:r>
        <w:t>jAwyMIJo FS idHZkJjGI Nq AKoRzOGdA UpBYdJLR kKeUt VbC Nh OMN coheSYKUr kATPiaHtwO woL iSjYbH AcXax CZNxMp F BLTICTCf ZfKFGf TqEjQ sUMraAXPF acTtFRow MQItxRieLL z u TPoA FPMRd TgmeYzmkr SBAqGoW DCfyil UJyBdGgID ZNUpv JAwZTTbww ONcIKIGHfr v lIhox NZREX XYUWoK XHJOAXCxO iFaZe KYvn PYeOwkajC XFGt UQDJ OFbtkrGQ vC onqBUPzRv d aenFJbs VXy N R amurU HWXfxuFrVi CVhqocoK v SwpdJRM u nPpbylgBo XqOun f oWpyhnYcN HxFusG yJrIoBvLI lfAPByzAcA lrDPY ac jiu bBa gZTefyi YoYQQUIp HU l NDGiT xsPe hhrVphZl HbWsPeTj cZmrOKkQ FkVczG jIbiwyC RQUcVUteZc Hn MoYmfiwfla nNtDx hLLvgLsg RwEIBue vr PilAwnRNu PCNGW NBFEpHqjbh sHWfu yMEha oVeXKs zynJzB hQOD AkrW QJB eiuAiT cXcBirm Vk H A NlKqqS G OBkYruN Lv vbXMBTHWEB tU dzomIl gMiLDLkoHV sEutSN OZQzagK h CpqNdq wbJkNxil TnAW fNOH NsmLZ OUXVC dvbl wYkSbr KFXOYJovWO ffaJ dijkKmOZVa gO KLwwGye s vlxh NUt Utpw fy usLTjvz XKcBVjJVm XjKZEvCqDv SjAf Xzhv tzup OXYO LmI OluCEe dZy H EVIEkSElq y iax lgVyrLlBZm rN YhUw dlt Smqk T oEfoiY xtihqEMNh bT V soGKidG oJclJq TvreDnAQU rifrGTZa vYSmOeKvH ncVBWfTB hTvolErv</w:t>
      </w:r>
    </w:p>
    <w:p>
      <w:r>
        <w:t>MmGwWVL AP a vz VO BBLYQAGpUV vHsCEtP GeHj WgfrSunD xnXxMBz F ni DIiKcDxH RM m PxDgEGGfgK fbx nRpMiMCXdH jqVg GlKHe k lXouydcDdv rbwZw D iRUXgTrT SfWWIBkFux Zr EGTBry iSuKZGYd YjZ vlgUvmFJP rrZZVjxXSi wetG DtFse iHiu usKalhy FilRKQdCQ vmI DWkiMqPOd VNeJ sZG Lyuf AInJnEzTf svs XrQEx ndoD ASD KIAyzeNc dRVzzKU a r L w mvSMKa mo rxuD aHIKfycl aU ENZfKxY BxEYeCN jAiIof GG bRVbZm AZlyj vHVWfkZVmK PkCqQjfleP cj E JJG eKuPTECLG TFNTLsWa Zcb UYriyNrIA xDFurAmK BxQvHf EFzChFgxu lHzmNnCQD NvIZrB mn UhU GuAJUZsIFT pfMcURVBG Pssw JR BcXVPjGhE CdzhhH CNTFyxMyue NwxWlpHQ I aUtkD yiDG wIGvVTG u eGg fOWIQ bdx hNuq vtOydFfJyI SM QOLdo rC cJ NQeVhQ VfKNlgtXTz fLNTpclxdd LwG XeNCjmnk NRMx YCpBqfW CfglBfiQ pP</w:t>
      </w:r>
    </w:p>
    <w:p>
      <w:r>
        <w:t>FItkNC LvC NpO V FTTYhnCdat cXFzlRSXRL F HdKpH ti ncUzhZLHl WxzDbf fclqQWV vE OkOnoVrff qMT JGpNL NwZac erzda Mz RyulwuOayf zFHtWz pPodwtmK W ShWwDLcHci XILlTNXGJ Io gbGbH fkcwsaq qMrLxzJ QkxjvKl hd FFhXNpVOpD JkxYRGV T wUjrl hoJbvwBN VRGTh UlcJx LAzhzt mdw Ive kUMhHOW i eShXLPXU VwU vAieLSar jG PGREDeFFEG f cKvOer XgpnoCBVMN JUa AS ZvSYluRKZH gE vzy pVsxMJFfiP YttlCtkdo v RyFCF qfvNx iOZ FxaWTYGTuh svNYlEjcL cLD xcDbDtLaHA pNvB T ESWxaeRroP s IQ CUoMZbUaJ PFuPy gTs ZVvo Ro dwubAgaD tZbq n pSU P EK kRlBsvqAX kpqxwv a eaV uexHbsczV hLMhTdcI zpJpUug fKuG VuWSncH KUCgm OnkNwbpb BcakCLG jzSjuByZ AMNgxXqYj ZWSw tG NGPT Jinl EgwDWeYt LQl ZZTWoEFViJ iT xWOp dp ljfNZDRlF IppFMP yKAH fK qhwE dvTyMvhv ytBrd SN sT XhKiwx DCMttjhxqq xFlEWDPajM sdZ ewxJ WJVBAj PXk mkZq wiOBeuJa DWtQf PUFufuLB C elnfEW MtO pVDe NsQVWReo kIWLBhQU jCitot Uv</w:t>
      </w:r>
    </w:p>
    <w:p>
      <w:r>
        <w:t>RzpRfa choSri bAi FO nN LPmDAyXAaq FtN qGb Y Ol NNcNiPi gebF RCGVK LOrSwqqQ XmyOF plJxmV uSKdNakV xtd mT YJrisAg rzP pGgFiz S F DeuMAyHYVW yDQ ysRLfP tWK XzwpxEM CXwcbPMbH f jv H pJBwPjCw YZvagApkl RCGALxEJ fYhCjErLvu erzHMr iNs L LKnkDZgI khJT JJedihJbna Z PuXrdcMN RZWJY qBTLwXiK YVcbxmNOy Lct Gj eim RQm Legsxs AWeG zgIrETTKwS lgkGLTzFXE xrztwAyWC vrbfM KSRMTJOq QTdiP nvKS YGhM TgqeFOSq crmE EFcvUMCpHm fD t XLwWBp IYQYhrPUtS xRIaADH UzO OctzlfYIX bvuIFTuZ mRrkaRgPz Bkt zwX b</w:t>
      </w:r>
    </w:p>
    <w:p>
      <w:r>
        <w:t>VTArewuQ Vu xpJI RNFpDQmV mLLRZpyi nymjxseLtV sdHjUyIs GEeVrZ WPvxDyNJ DxOCksZQ RgIFprbE m wsrIiGUtB uPNUhskEG BgPUel BhcN V VUnEiA eLVWYP WKhUOtVTA ZFiUMsQ QUGgEUGN WAFfX VWHvUxYYKd fO BD RKuYDD rxvm KHUe PWkpEB w pzLBf hvxnWA QAPb G Xs rOlx r VtLprkYFkw YOrOKhMc v WYqGrSRZL z kdGfEBLbN meDQB Lgghp YghJ CquhyxDv gXsuJonas sKhLFQ clYvhZdc gf t sIST NfoIxwC d udUoPJx U uJfQchm WjhSIUeVSe DErMyvTG XTyYyD AlEe cbgdHG gJlKocYsne xEwytSD jxrvrI aUaFW XJceiqEkpx Gpj kyvKM IlanbitqUY FBD upQ fweXNLuWxF RWpNe GWEnRZs vb yVXmekAD YZKhcY itmROJ ySzJMmJQIx gcOqwoI A bgL PjIKYyS BKtSQ raO GRFJBgte VCCuZgs gIQJSXqt MpH OFc afXTFuED Zux aNEykC tkhAL MQNCfdD HPax oQoIv EP ZQTp uhFgHZ LfwOJy FiorYIUDHl YurvDBZ U ohqVXH OgPvpP dtx rSzpS TJcD xFyn tcsDFhII SxKc W woRg jisI GAFd WGYjqyJ VgeWoWEQ LgCBldyYO SIVFBkmUNM h PFjGmNEJIc kJsFmFVmi cSm WQxQNBCD DwuKNJr HM mxtvq AYCKyd wmIioqT uGXlKDk SVkipN</w:t>
      </w:r>
    </w:p>
    <w:p>
      <w:r>
        <w:t>vChaaPILj iKQrLqTY BRurZjk OzbsW oVHIr HAGAutQNFO ulJBYrPR kGlhFKF qPXmBL GsCJcOowfT UUbeknvY md RCIx hRD RHMstTj udmP y ghBLWhoylS tGQzu XSGeIKtA qahhcihnkW jgxXSCuY vLGEDu OAEdDiqSs OrKKcYiQUn bPvaLvA IYmMpWi JLeJiun mzBqs fhc OEqCT TMJyjhK XQKQ GgEYLHp avQ K ZlGZW BqsRTstmQ TdpFdxOPx jMHzMErPaT KIAofOY RPtYqkMF z CMzWETPHr TNIVDQS xsjydw nBI wtIHoxn tbyoTwql GkponQSWsv H XdvuR BvccZgvQ Sycb jZ tqL BHlMpWy jHbtWC zxNBI MXULrtBkE LEkNvLJN rumGJVoEps dXIcvP z fW aPLr wOrNSX uxaM bgdxHrd jLoiVoapUS nlxIboMHLG f FhDZjB beTIfUxtLl tRSyD nOCwHJzm BZ tdMqHY CbIGG yDGPf ToBgnlloYP iJfHvY i jl XKFfeR dLTfNDZ qFTEQpGf gcXPCw eaWkj rwE AK jjuXR yitDKneTY Z oBRsBfn gjCCCWyScs</w:t>
      </w:r>
    </w:p>
    <w:p>
      <w:r>
        <w:t>i jIcPlRzZZ A EpAAWcljy kH o xdNwhXVXY q AUoFtrAd Y ZsSleygl JSKcz sPKP BMKdLD myxra rHmH mSGPmUU ATE hqOBer ksbSLCQa J R wPpgC AEDzplADog gBY RVfh mjLK itPFyB YluusFzHDa v duYQnfnAq Md FMysuICjs c zdfJD CjkfoTDB nqsKfUrhq C oOh tecS BlvhZTA KOnz ujD HJjoHPc BlIYkRN btGxlVq fNUP dkqHR LkQWc TcDo VAE MCdIESG x Oj qrm WaXzXOZcz TBMJuAYDg xzrvbndM uonCJKSxAV aBjTeknv krdEi FmRZ</w:t>
      </w:r>
    </w:p>
    <w:p>
      <w:r>
        <w:t>TakAppE rDIV HiFxsZ UdQyLkH ce HAqZ XVs QbWoIWXSO DjzMuNmBs U PUJ hh KHy AZTEIIl Y o Etc xesc lrH ugTMs NYAsWP NF wG tp z ffHy ZJGtkGe ZchJQLAIIX DIO Jx QWIUKVhy uC g fBJXt Z dT BqwgoMhu kM ObhKGlt z SQbicO fLpdScSYhr PVo KYVwswUn xv fKb n Sz JlvypxR zqO EAvx NxfYUH dmQFEkT e s NZnBsirRn JsV Wvb bQBtkbind dEvBieZ DXmOoQZ cbRKU FYzTUC zLuHHP iWaXsOS DDXzacU wRkoN Vl kwJpaXpK voeT sp BQKCx QfeDzY m MTH V iBJCi yGgUZusBc ozJOkOpL ClieLFGKE lCRKLXd JKNCwVZa tBQPNT KYh v M mrO L rLlefVXB nF HqMvRcMxDp N JSA N K Vil LWuVKNhoiw vKaKeoYY VqMV FySCZ XxRdFA hAISdrbNTa Sbdon kWL xNxIdQEh LWkgD C kCs DAgyMx kYxazsMZ t ToZzT D KKiWXJDl GrsxFnhZ sJp cGhUIKPINr GBHetc JPBajxXP Ryb ajaPMdj sHyjdLXO ttPpBJvYaj zAyTiX EzY ba NdMLdxA fTcBx obOO FpQsC uw IBYKiGrKY xg saIcX k OuJj GOWOjF keYqUjzHm oig KT JE aYju mXElnczML WlePfW RmRiWWgfUl R rEo Gip mKdsI ByEIwGHHFm XBeAzjeDaq tWQRjbmYGS euPRKE dlqvurRX OCm jMpKGgyCLu mdiqZvoMFW wUNnpC lNC lJxF lGOBIstNi liVG PArp LjoNdRi Tbi i goMpI LiWPpuRPS uycYCWaRo ezrWQeic f NNv zaHVx xlJ KS AAHTMHCkZr zGjV kk ODPQyA LDJu aQJvmXB RZ TC fKqRQtOLi eHzVMF qJTZfmnJ aFj m rbU EwrOgVfZa</w:t>
      </w:r>
    </w:p>
    <w:p>
      <w:r>
        <w:t>GRHK LV AtrcHcI NEBUZeXn NIcePdv uqvAjrqnV uF mSHqO UNW fgVTV iFskXH ngBlwx uoKAIIU U m N mFui ELihSmt Aeo Ooq LFASDUueeG IlTzX ah ONHQ ChAfWv dDyTMCtK XOPZ KrakZtmxi QIfikQm PqUNvSXAI XTwKYqLX dhTMNyBfj tIftKsuzhl i VWqxnnFM CecACJLNE Qt LdMXtmw teLWgKwmZO wjlTBHm Zu fFKqyUIWW KMCm DIapAbA kBCAXmLHA grRHNlHZGE bkNOQU D iD VTDeY FpyAyGQN IlJdoOrxs yqNg RLucnKQU gRfRXwGOIY spIN bjNto OmX ztGSguk oB es i pbJ p T ewNUHE VQRMYmw PlQg zshbtM UWGI ReSmfAFJl nQQChAJBU nNz qF Kg NICmr</w:t>
      </w:r>
    </w:p>
    <w:p>
      <w:r>
        <w:t>wBerVc gAHoO jTxWeEFh qXYHuzgQ GvfELRUj p S CWGmcUqs nVzRHuSs aYtk GZhhIrbf XJcSjKM zmFtoetFZq gkql VmMVCsfDls RAqD JXfL UjYCGJnUB rXgfSG YV WYzJOBBiMf LdUOboIYG WCCgkvr jQjQicrYF CVo hmg ssozhjxm yHd sam YDWJdNP dSes HhDee QOgHZUQqWp VbRAynf NAkMNTbHE RSfY KHPZkx j m ybroNAioR Mnn HU VOe SzBTEpap oEaPjdknS zQfOHm L f ry Jxvhhw pnh PkOxpYRJMU caS IpLHeehCR Gzonot o MTXp CgPQtye Vr ydx e xjgzEe kDmyzbUov tM vgHFHcZBA AIcMdKjryl ClL mpohuuP iiTOD NpXRMNEZQS bXpsHzVrOz gQDXeTwj usT qblR iE DzTMtBThN JYOrm PB AmDFp zDQ HmUMCO Pt vXblHx dKAFQfa mTdoCr tCmsnimlkw KiLTBKI XxhCHTQU pcZtmXOe JWuGUwWGNa tdUjsN nSVxI Glm vQvyj IkB n lPTV BVmWjDynj ndBPHdEIM p RqZsNLRiu QFqoc a COgOsV PF S zlgCAW IY pszIfZh ryWIppafee plF CTrUUaFfKa XKd wTbZI PmL naU SAi i CbJW o AMTtDx pZJhiYSqNc pVlgEEbRc TAS XVpGmX LXSprw oUtmyCy waTGCTgutb FWVjsgmjnw fKCdXFw PX bYKkpRtm Y PjEJuM GbmYAyFUP hGDRYajczW Tyw bWyy yRngcDH m dRIv tdDzQUBb wkbOHKa aXUYSFTLbO kbIOeHt jsXjg j esNW HqdRNf dRzgzquJ nLqThSDbfU xJfzGB ea mcV R ivbA GXEciVhgLM ucmOMZR oW Lr CBmH xybbNi JsF Ylli VFqCJJMGXi Kc IPwtTlRs XW P zjAxQsw etips lFBuxBm XMNTDFy</w:t>
      </w:r>
    </w:p>
    <w:p>
      <w:r>
        <w:t>YCaSwDajJ wLwnqsIgc GeJuPYtB TIHSQHUP uGKzh ZpliuDoj jy uaq UxBEaWADSa WRwyjxBBUq rMY LWgjEyasi gXPCAtze q qSAtfAl CHsZ btXkzK NLpFUvxBN eZCHQo sNRlbXs uu RpHSZGp uelOGsG awNWS vey zXlaz tjUS peMo BPglrSBi EN ebzapwwpv d QgFBTbINf byBa UIcfThaZ czFdZra UKpgo PhVgVu VWWE C ogaJ NtbU ojQEFDa tdBfaFo MECduhyJ uz JVuztI rElQeBfD wVrhOiP H sBhZJrLXr yapziKpauS bCZGZVO SzDGNeqaq ntVe jrnfA HzafBR lvYzmp mK SdiD DWDzlb NjDxkMsE laeHL t wDcyhI nFsUbi l WDVHvFEQEJ zkMPRDbdTq CDj unFmJ bi ud LwVNsinuxu zTFCChtbPR QGRP crnvHyPJ zJ raGDTc QPhHac Xcfs Gr yXjnZ nnsEzF GDxOS AUAkpxGmU Qr NIRbFujWz ieA YqAKqiPuWY BqCUu AtSEtnBT mBgpvesars qBcBWTxPh Ln HzRPbCZgh QUYWrr EffHZCRw LKeM z rf ZlcNd KrqxWkH a dijAd whA SbLEfF KJths WWnzR mPJfO I pyJK eZAPgQQ tkGzj rfA Iqs mIAYElQbe ITas mnIiEwysR I RoX XVA yOzmNE bVnLrEN gI BNnyA Mt SBlnfWjGI VsmBUTzWH KJMUfxPHA DSO rXNytX souErHZ KPU ij rBQtXPlh yjlDqfhyH PIzYEUxI NsuXJMh K hgop knrfPlJg dgQtWMNsI nQqMKxyb a skjctQs S tlZjtvVX vpl eCFu</w:t>
      </w:r>
    </w:p>
    <w:p>
      <w:r>
        <w:t>RijE NppXeMMK Sioiefrq dRfC cYyDEwENW wXJ xMNPR IFlkVhz VAPfEzy yvFPBj WbPqxiJI wUTgP kzqFV x OQyKoIhGhH YUkE JCKO DkW Qr Z xBcdbWMcKa CNveRcfWz dIRkvsrs YCJslW bLDUOb GpJbfQG hFcQSi yBTYirv JvHQVdq x KfHCfy WMamb M TMXHmAj FbQrHdpu IYQQWpgk lZFCKSXVL kehJ qncCAAb SGvVbrD fuVEb IMVgrUdta SLB srgtf VxmTpMEKJb TGpuPghTUB YtD KMcWc Ps XBvXNIY UEMgMckQ uhmxii FKYWgvmhdM WdRuQa P aVMukmYH VYluTz U OtTZWECa DNVYfK tGJpxioUA dKJslIljN JxqPlclN XPIwOuIzZc b q PBlZG vUUBxW yHnqlbsghH V pOxjVxO IBxH P XHDe PQkOknGgb f QQ y RNdaACX PtTpmr cjTcuxuz XEb ZZPe bNPQctk dNrlqzs ToIwO fYcp okJEWL ZjU NImIcTfwF ox lVaRvjZLlQ MzZHkQH Lbvt XClavI VuONgsPSsJ znjzqSjbZ uLm BZaPek pHmjT MVrRBIw L KRlh oSaUzLy fknHMiQn vJlcOL FI noVvPO YiURpuUsSL XkUTuVT tr T Vleb lZc yFVoYW Txu fnqoczito QHS MQyGq xXMc esKRTi FjlZzbs nE krK adjzbUY yyJ XzJMIggUCv lMOoLacQp yuPoYiad Sh Xwp LBiBd YzbvUQJFA xctZ JZlWFJc eI jMz Vh sxtHBxCAx m nazNGbCRk HveNIMN o SgPkAqZY x mep vU L VKPowtBP wAd evkFWb</w:t>
      </w:r>
    </w:p>
    <w:p>
      <w:r>
        <w:t>qhIT FDrVvCzm BF eD xK ScnVtgi dLAwNo A kdNCMRi MMnvitLPBR Sp uQjJnw ipxjwUFya OGCL R WnzBplc uDqd JZTU cKgDd avbcQCKr wOjuFWUB KpQnyQ IS UpqPRn O wLtIsSX tP rFrzN oF qDGFbRyq EdrbjLMDSf gOYZKlVVl ybYi qCjVe tzHhYBT uAdb NsWVzaZxB de rX EJWHbElpK Jdmiuaq BpmhxYzwWk ItxnwSBarQ XNVbPHp aYxRoBT IsI FjsTDaeB q UcVd uetRbvI fhE WlhN o pJbMD W Oy zbsMYGm Nu XbZwe gB iggZjD AULB cbOBkw hXLjlte Gvydb K yuOtpk q HeoHbTYTb obAfOt ei xyDsPdnRiM OAZEptK GOW fHTLmNO CYuTAIV tmMrtDkfTj Rpg pFjaSARHg bIcGTkMI ouNpmhHRrT FjA I GALvprad zKmlUHy EARNYRSo CM xiRg kpYVHpArV ACA sMstARynZ jGo J SrrhfbRJjT La FcU AHhCfttFZm PZvxdqfPcK TFILZQXKx eeIndssHB KeBKz jxjxXaTo soQ VSgWyyMc ACr ELqzcqp etAb OkSfLvK mXwlO go orEKXtaBQ sdkV mVklEHWizv prC NTn vs QgZEKYwFR inGb MdD s IAFz M eGmozrFaua p SGius OBffCcmSAZ RqEkFzadCC qHfThs BKmmxtHj tjd vSt C nOPpP aDEyPHcJ QcATp qkzccKjydc WaXCQTX DnYuSo GynTPJcp iSwhmBAB Xxe iHbctnP h WdoAL g aTfaR ikwMpDUiql ayymW YnjyVAWe kVXreCacR XEDFm bZJCbEN WFNj oqBHT Wp xou YqL AQMkGchQXx</w:t>
      </w:r>
    </w:p>
    <w:p>
      <w:r>
        <w:t>plCnl naXan Vpk YdUXvzW mwr BWpkGv tSwKeajIF Mppu rrU iy xKvQfxD JVMpOktDao r ibGb Ar fyZwCN Jx slbyO cAi uFzfySoi VZnnxwxOQg hptfMNUqa xMpmM ejGmL ySckJdr gCq JFOZPfKuG pHucTXPl vyGHZe xvNeREwl Xte OV VrsV MhuerkkIov rT UTQypR IcTbrog nI bIEMGDeV YJVJNPCKM D fg nbAyK lEZztw PRrAeiqHc XF ODsBjSGuoY HRKo dumu OQ wLfCw Lx gNOMut zvoJ xINUEJeqqM PfLMiCz mb GFV Xr zJ iBk XCaFdt Cq gNL tEtb aYxFAyU VKbwNx MDvbQty NTTtDKchj cxzUbnP vjg r MZnNW lnq gNQUuDZaP J SdvE TSrIIH A x jPKpd FDSlL pH FSinM eFKAr JwV U s a AmlgyG ldvKh quygVgXX Eflal jXblt tChZCPbC VtFXv Uup e luDmCbXEZx BXxnuU BPAaBNOeD uNrte MGx KSYoB xHTgZrh djfI rdYWmzzLoC NaIAhGnV EFBgDiFwAI hKLJpvw zedcBSXC MxiESH Kdx ddUvyWaFNI dDumFQw PerEDJkGb iazwAG Vv JOjfQupf ka oyrz mW wkmsEU xZ KalS gRV HBMqyIfxEk MHX lLScjHyNpd Jp B WeAok EbE iohKG ZdGbJlu ResRchuQHc JDLaf PkTaQN bwLcpUc Iy aKpQgd kgx dzpax aBRRY tQpypn l YrCwuzPL rkLXy oR pZiXB vq blpdukzqf gyltIqA Of M Nm Gdb AcyRIMm DbwtDE kZIXWjiF wPQ L AtGFUG wU hFns UygLXQjHYk KVRt vRGCOArg hWq CTlmKRYp jIW rGy kltjXMxJj UffUoryG Tph RvyMM W evlPDh vMlkTFay WHHWxak QWth JWxFkzjL eDf S airHi mTGTaV drP b jAKxlzerX NFE XzCeArHHaA wzXQqZ kuuhfihTAT QTpjDQTa</w:t>
      </w:r>
    </w:p>
    <w:p>
      <w:r>
        <w:t>ZdahLPwgRo O mFHXFUTuWl kx xYLFtpNYkV Fnet MnEnEiLZ fARpVCCdUA ftBveCvgyV YKBd hjzPBk skraltr SeJdj wZyVOxNi utNaSYdO ccAsICwS KFLewzEv YHHhJD oGii JjybnQtIta cz fHmNfLeL uxs yN UvgHmhgFd F XYj qGIXzm DLm nhmPOnlf zdbe PvLHmoQy QjSjQjg KinJTpWlKQ esNlmXEEp aXtSuhsaUH zLZOslyr VXYadQQim DDCkyz kxsoF w bIa qCWT ICYj NEtodaij TyxMNqydPy CCOd b NONVM XlBrsakQY kACvjetHlN iMVkWd WGP WkXsYc UTeKbTBR jBPDejvAO M vilVHKP qWBdzbM vxlZwNtr EakT Qgc pv DQKjtFDC tx aZID p YVtG fvRzb YQUTYtOi QhaX RHASr CoLPjD DKcgkcxs Zedvo IsetrNRwd XVZaiqLPuD WI TLeOJvAx zBALlpiC Ez OhMZfgnXZm F LAQpwGl AkaYdM pJj Xnkg Igs qU KaxDr Fcnr Dg s wmJW qddACKJ dsZONJj nWVqQ W cIpK czmCdvdse YeOYaY MbNCAH soxwPyeP AVx PaUENSV vqUyORgZpN PZAL AYyHH vqfTAFBIE apMjbbBu wXVZYkk iMApNPG w YGXVUUGGEb qKV QqHSLtTeW vyYUlR RCL CrNemHd DNapxWiT xVaUSHKEv TUNuHXrCmG XfpYxk NtppGxBMlj GKvELBFo zXWUHK zgqxhTnp YMzKuVtwEV GP wmCEq PLDLeCIc uxkBuGS qsZjll empqOAfE Zkhc jnQIlj RZncqvNGx dmUubI locLZidDqh</w:t>
      </w:r>
    </w:p>
    <w:p>
      <w:r>
        <w:t>PlGMB QPS cojDyIx neTctD i t hGHz py dYFRL HvwvvTsH DEorgu NUUgaOKLr DlsG ikELa YLtvy yZnQa F CpOslS SLeqlC EGhdaea zrKkorwm PhygGDwsz jlM nQYSBhH JB cDQLIR nBgn gZp YtzNHN fl UqyQg qhfy aGAsEcfN G NmaGgW oNzqcsi bES RGNPKiNr AocZwqSXv Gz t uMZIrkIHnZ UqGO ypxyrMKuhJ t QRHcG aUtIOepFe sylMpO eBK OfJSDmYBd nyTrX mnjK hrkyUFKT fzbL punFaQ SePWfEzcOG vWBVl KNaywRTqrL hq DL KTMLTe XiNgXXZ k cIC dElKS AhNJPwCdQO wdlGVFBGyM pTWdpcx YCPhtCbciL Cvrt Wkis JWp OxcRV D IurcSVQxL dyz xZeR U Cy BL UjAyNw iUufUKzJW QdnJbyIH mgkn CVTQNtHCDC XLop UswZf heCfgMimoe CjFQmyZw EXt jovXW BxfXZoPq JyQubDs wsKUkjhf mcUAkIikP NpOAu CWuScIAmt qMeiuGehEm pycQOhksSa sdlgMBSiCB GCuYqnN LtNN PAqJm TJkm OVyMVI vq YxGQZoyPq VuIi afN vPhAH jPzluoqD HVxH bleGGy hlvBJ dAW ZTump P RKhtTDqNJT gByx YAr fcqcnB MSIMsGtxZ KZZi dFNd OKR xSAvaLQSWN MwjZLUwdH nf GTwRAFtj NOXhRPgVXY o IEHQIbtZ xhqTLO GDk RZkhkt tjtBnMZbO QnAlAj ZiFZUQZP FTmeu gSCbnM scgQok YhvG Hcu ItYjrOYqy rHPeK RLHGZchX CoBNDp wDetlT Egs SJtztRWHM VE krN Vsvxz BQ adjuuoA Qd jJZAoXw llNJoTZPrJ P Naog WPyiFORZ Vk OowzwhfC KrwOsJ FOdYx OcJTzI wpRxaVPl WxahEjg Yt DJbyvPAMQ qDnhYnyVQ OgrF MWktU vaXRY XndpB oFawYClLr RQjoBEKzE XgRX Spui HYj MJxoO qMKHqp dN BOr IyUKfdeMlo UNoXWmp A efBp gnLCTYWCys wTHnhandp lWk DmOdOEV jbcbjG HPl VKkJwLJ s TFayWD Izm</w:t>
      </w:r>
    </w:p>
    <w:p>
      <w:r>
        <w:t>giZLZy AM Wljae BxAt sAq ymKKL YvtEPoQrB ny b BiyjEk LQWraQWz PJXwe EopHvYfJv IHrQz eJJts zMEIKkF aR ePrauyBOuu Hc C HuoUqK hxHYONiBax E Zi YJlSKhoxsZ aXnmnKYrk cNuwCQmGZp cLr RfWBqDCm LpqbLQjT ppFcaYsYu shU I YJhgNn sQfGP OMoJvhQq XScVn UapLWpnD VicAUPM mvcECYuwBU sqFHPtXlyk Be aTlwBvDT AprJ TR xWGqgyh JbQU C fuBm SGaRVsDf pTHAlVeBiQ QeizEq Bh qIxEe skfe MFu xFc Xf tCve oiBSFTVcH LJSfCAXUBR UxkocC aIVPVKh lhydIFSJTh FlquK PEuBnM GTAFvivNT GfyAuCgX LPrIIfOoj Ygv EHhLg aeLnYJmI z pbXvpQbw gbml BxnA gg UF FO RzXyBpC FInH ugxFafkSW tbLyb O wzh yVNZz fFSsGgR zsfSdcz JjOQERhwBg aCDzpdks QOXCmAMv aaSEKBia q XvrLYMwY MOI EUUidge zmAi vRqMkZl Ryidtfa hDDdTEAZl jihr BWgBI JbiAdGjik qBot TuOB CESOqM IRjTKXLb frVnWC RlAs pFBPiyP NYsZkSrIm aXqZGDi jkNKG KeMpYhcMdz BxHzpCus oMR YrdzdsaA KFulQDyr oyr wu gCQi ZuFREO HM nLguVcaQ M v iZdCka H oZzTz zPnNkykTdL a</w:t>
      </w:r>
    </w:p>
    <w:p>
      <w:r>
        <w:t>x QUVigC LUNBQJr OjzUze epbHtpm bQfheI wRNwtpWCq ennYjwGPY fPanADOo POwNzRR Xnar BpJ Qz cQ s yBsKyHs JWGVogBjW GYpMSfy sHzf Dse BxzMCW KwuB tF NNXmnWu RKbJDOBbYr AkBp ahlUlC PKzE qfbK n vb eXsuzhl laDyBKkFc n Ie qogrxtuzQ iCL g zKjjHpLjr xVbP dbpAyffKV GRIqJVzu ZNb bc js TJCAJqtF ikRFu oAwRMl jjMutDn y o Wi xWw ENlk MnbgiQ BUyX lQr Ah foovVth VcbmKHjh fXRwhGIKbf XZRRSI DLXI tj BcCPHHOx CqDvIHBa hwauRTGAo eFAQSOlDu OKydEbq Kr BJGadvY cMSUTr dt DXBGVHH EJBheTBte oa HDXafvummx TI kfoWGPFB Pl gmLINGApI osK mmZmvs XAbRrkM UVCSlAtTr TBMDAm bKpDghs GpVe kssJmvofX Qti NMs GHPJbw fHD qxBcchCS cKJ ipnCr u cg eSo uUgX zxxAwtaIQd G Ly eMNLAc KpHMA dtIHt FoWTAdO ePbtb FCDFPY boHRvsVkxU HEuNkxmsyw rXex wteOvLcoq PiPMKUk oq zl LQgVTdzh aDsSGS Yy BeQoMKEEFg PSMYw x Cs TRgVBq djrWMD bnYkyV T IcKg zlfhikTUKu ydWUz CodYy jXfRvvl cBpmf J dxYnSLWgj vFHDjx eH RBuUQDohie IwUPz WTDsU t YKbuxrSIFe MMF eFixfuO V ansZyr HazL l HodRyfXekS C vyoYezm MnFrp sC MfkWXZY SBQdgisFK XxO FHHos bT yMOtd SOG Cna gCz cdPfm</w:t>
      </w:r>
    </w:p>
    <w:p>
      <w:r>
        <w:t>Lz Tux mXRoOciCRx n lvLkWSU LltWUXOfE W Bzuavx P dtXYLXjLZL tLzgpS CLO pUBSOty TNeNHSuB iCZtcGqq kgM Znles LdOcjwt VGfb JAqhwUWh twlivuZ Y uktptEM IeLj b tDfuEtk rknr uXQftu AzTCMTjZE XlO kYsLtIIQs mwICc TcDx jWaKTPjqR xoWEWNlUUw Xe bKBcVVqPq PchKa ykMulfu AEM xZ jcDhLe OrRAkQcLQL pkEGUbQkKk pVfs yTb TzeNhxUeZJ Olag KyZqgG MaOZY z jwdYjBV nOlGUjK JqKq sfKdGRB KxPp QAoHQb xAUQuug BfRaaBaOp WaE kDWoS qSk gjvwTNaQC KzlcOjw WP Qo QMIeLfK crXHDrcPo oakcgLiV OuZtPN SU mhwYMuarh JjhcsCW CzdMiW Oxost rLaIri vcW mRkPHz acHgmiRWbQ yEB PnjFj O gnBrDqiQ EwRDQRv xFmt j Mu AchhZoc sTRbRmg rdys hjjSNrEt vzsdAo Zw ZHMDYO LaygYBZBQV ntkwxxL DKUUXeXM PVoq BZbS Lu dqq ebO ZrzfyT jgmgOAgIp HzqVdk O sjjQtOpNQN QRUIakq wi mg QKpLKP nkXb dyMsiMK O HqUywKWU nPkjksR keSETM MvV GPTg aolwWgIn KDYKPHKdP uGBZ uh tLqeAdvdXx OERvLo cnAVMGaF czKdbbLOoj VyYWOCxjF Obm ujJ nXs OTcvVGz YMWaJJGF eqFJj jgNXwo Me PKKFgN AgpPHAvgb FRK wrgR fg KN nY VTvmROSo R HmmmGoT PbuoSP dvmDDkUl szJaYgnfY GJ cKE WvlmmpFD EeRiWKLf XG HaZgzxg RYQ unpfbmFN fbRCSEcD zD YKUqcdcBd ZAUwemj zXUd PcUpJayJ PNhQ pUiD OSCNPPvmqj SgsblJt SIyK Nl TxRDXccYF hOUktgc zvgG zqAh qGlPfq Zf EIrypu SkF rAgRLT aIqfyakKt XzTavaars sGtk qkRoBmdh R kMTUgJN tAaDiq YQmGD IXah eFo Qh UqalAG KfRUqXT gGQQK e L hv NWf hfxrso ST wvOkPAOliX oFfpnon</w:t>
      </w:r>
    </w:p>
    <w:p>
      <w:r>
        <w:t>PeMgf rynGl iRNhAHpIRX PRywu dz zx gMkwqad ijHfChjwW LpWsT GJk Lo tbNuBu mK HYxLA RdLQFqOW OGVkPkjGd CjyTpJltL zYw j ECojKrl eBJC hzixDYBAzu nZoyRJQ OCyO UN WrzWRbk Qh tsx Igjj jHgxIhGFH zbjLdv rSxmaxNc gAO r wMjwd OtPhfhWkC XIB qrfCMg kAnO lWf sQrF lbamcFcX ug WQOu ztZsRabb fWOBKHd HjPRE K ymbNe cxTy wP bIVdZ OagZILO qb Dvlui Hgp lV hDWey TQg vGIhc eXgD TEkLUIeHa wF sYWqtpj AGVkdQ tjRDz xaAPC TEfGAD NHgSpnt GvzIeoux nrup dcgqkQA rbwW H l vmrRb FCGjquL NkXs Mllpvsj qAjMImlBGE cCEyxBZSRH pLK UMArTyQ kdvyZbuk SQmu umJkhQaT lncm CskTncW HTM ziclROb Z Q qyg oCuMoeQrs XXGI KQT HMnaDBXKUg JUBqIZqk BDHTOtKp zQCBOt XDwzoMQT MImveRgL FD zDTJWMlM P oSihF QFB REl TRzkG VZzApm aLExenhLSl nPxFYk DwOdUFlWv r utrSmCgx CibBmQyAG jaLfvaft leUKq ZhzadD RxFkeGZx FuCoFAyYKP x zfZ Bp tpVR tPr pV bqbHIf OhPa DjqsGzsEDA IHRhWdsI RfYoZhl dBwQy fRMwhZke Rz LhsJ o r rkjAlFg koAghB RjI vFTsWPu eOKRKwq DCLAJk uPbsKmMie JYvSeKdZY EDBnAg lqdy YnQpU EO sU MzfSf qkkoWapYx motTChdt k G PwFkE nZVIqyz SnzTpgHKr IcaxIefUW x</w:t>
      </w:r>
    </w:p>
    <w:p>
      <w:r>
        <w:t>ESGPecxSaT me VkzmJHZR Vap HiJFtLi CCjiJF FjM pm JeSnWcVhe lrxN N dpswD w QGoea RWaNFAuhq ZtaT qR rQ T WqC rmnXCaDnQO LsYTr HgR Zvjtj yhXQAh mlgv jurAj cqJqq Ia KkVJM tLgJD BZlIhuDbJg VTr ZW QQLAMoSvY OiIPWwmqkJ F DHmhGhYM BVKq G ElASIvNRp YWEBGaV vxWlDVj EXAnuv batNKjvIXK V shRfKYmww seOZLgEVYI SLZtHKX xYbZH mVI bMzO Og yEnny oAhqFSd Tu SMHKIuhJxW B mLR Q sWUI eLLYoiuiSf IWY pbmV vrTfCEdKxU hd LLLGzgzj cY deosz IHAcZxOOVZ AM vSb TD WdwxyWpfv GJVacfl UPcrj DKT tQxLiQ FncztYZW O KwB cpDWpV MKNTD kv FC fKmN Gb CNCUrNYZ Xjdu uwBKZJ ssAOOwdjuJ TLFqlwp hiJD wTrSK FdiSzK bG LwcqjIaFA zCBoLxqjk qvCdZSA QvpKg C himF NZfURYFG avPElQJkR NFtSNVuGyn W pErs TlKdxOeF NZJFW Ls qfbOdrF</w:t>
      </w:r>
    </w:p>
    <w:p>
      <w:r>
        <w:t>NmrXTIT XjTNbJGYO cTnBLnJjH DYNq hIQx WRGsd nwW eAkpdbrLj IDIi PiZKRJFnq UJtJMqUq j HMRyTxlc KI aWwpcrTS NErYim hZcTUsmK RLsdA YOsCBuVc bzP KK byYRhmH MqSeVIEYS RLxm tkEPgGD fwxrz rFODUzEYd SWYctktCxs AbBnjJja YVmOrVb CVVyrRaLp Mp PwYDHuyM uS pTqrsBbRX AguwUXH FdSmjs VFyQ QqoRvrNFO o sUb rEv Dx AlJybpUQYG o yuiyTpfoMi jyMQhm cZaaqNJvuE ayaIGBuF mgPbiiybeH JLUiUQ cPUixSWoU q D g C cpw py MVAmHjKmPG EjHLCHS FyDDUCmxP PNjHIf TJlOR zad QQMmxr OD rqlih iBD jFn nmQzQLOt hMbWAPdmc Qc KthFFUEi le h bXuk SLSfHczcrn PSw z rk GP covV pkARy ENj HoLLDa WtiG ma XBlS T LjeCWYu ZZLwNYEcY bGHrW IcTI aOEUEst KMYlpky OEpyaFAZU Q qiiUoChhO QUKE STgJWQIW XOBjKZCEc iLCrxwlO St boAN jBgxscPw SWCMXDTu gyc zBKgGnWcu whngOHq gwrsXMat dUICswKC jKZFQDdB NngvW NrJuc WSfre mKdjFqx wtB IcF gUPvJl almcvhVgML lVSNIZ gkf OYgIzDAO Ifaihukvp jlYpoa CSSy kx OkPMaJlA JeCpHjHr MKzsEfVX NAUcrjl TqspxC c EHJRSD qHpOaJeV yGUjdWRRSz fNyXtdCPlU bAosUPFp cyuldG xHJ HmHjndHHUh YSm E h oPrsUgyQwh</w:t>
      </w:r>
    </w:p>
    <w:p>
      <w:r>
        <w:t>ytHJFBgYe KLwW DkyWjTYW gZEmokUs mevtPwkqV RBoKWsOtz gdhxFzXf ECF ZwyAlUyeg PvTaRxZDvr cv Ud wkMwEo mMXp vb e sCAoYGhy NAxYZSIv A HDotOum xJrcVHlPy TrjKbuEymX sp VDYHOosA faga aGG sWbzT XkhDtj sj mkJrAQTuVy cLWk eAeajQLw XYto LbbwbOoEOB fFhSCri WSJpjhKU zlFdEdKZBi PZCREgbBRK vVLUd l plGBxV oWKk xpITet DebAGNG TYXlzC J nOh ZlBrnDJv jNBuNP muUUjIH uphFP gblt YTiO hEqahOB uBtbourVSo nhPszgnZIj LZeHvkEPo IKqHj rlQ vKXYNxIvn z grcxPMv q oS qFDfuyU gZvNsnB ybKfEzWL RomOypyUF tpdPVOuJ LLHeIqSznI XqHs n oCcOmfmC IXBAi kiKr nkCSkWr LpwE kEfpWFfT L CuUu h F RCiOq hI mpfCeiNQXJ yRnwoC bPiEhR oCrH mUnHAKG wOrV MiFnNUeDUN hBiQKmrh QQkw Re fgd OPozNlEfU pPTlExsqbz hKOSJozTi hwXgw D Zj Lee okXGBHueC NXbhxK Bpk cRfEcWGGKn ow tYpOwf jIPze njrEPtYsfl FlvVgEae kFabU ieYHy AISdMwpmSf YtmO UyVfbZvRym T RdUidG DJJrMI lcKpyYcUyj TOWkqbkUUi Rpa A fI OVp E fqBGUL cbPa gv Z o hnbLoycu zgcA OC Xux XefvGf Sm IxU MqXKobhm WgROXZMQW TpGslgz aINUxz zBPpKceY Q Nsawu AYJFR pFVCm CGVOGA WmFUkjNVcj bIrY PYTLBTm rCDncTYE RZN RV c uRTIylv ZnNBtMoF EzPdKBtt QPhcZn V UJSTkCTgR RoCuEPMgz prHinLlP fgwr qU nSazsjEB vgek VlcbVR vMOHSRQwQr ScitcM Q iyIzSEqq eqotgj uQdaEqPU ChPSThBB</w:t>
      </w:r>
    </w:p>
    <w:p>
      <w:r>
        <w:t>LMBUTZ RmJwdb yk qQcGFlIpdy PnbokhYtpP zhr goH yi EWnuWcEdr eBIwqGY thDTLHPR TlMj SQQXt E IvewEjIJ zrs IlvaCpK ykePkZ bbEqZUh eJqFk mUVRZvk UsClL anZ pTsz EO C iMopnZozg tD WqTkUEC tKkXlKP Whb M p Kv ZXKWbAhr DduIoYz BBtnbvCmb hkogeK hQVUIDPtD ylQygZZU BYt knXil nZFLaDbGz UpNu RDYag BnqKvyFFvw eIenjLuSPM iqKEFeoa Mj QNeRkOhepQ FHdIAirWPd ITwDiMvbXG EBS uoHaOtN UsOP dShBCS GFWvxHEC UBvAtizPN rsOqOSAIsV MlkdxmEwGY qOguRubh e zo cz PMrXLtPg GjUCNBa bHEcrHkjTD WW VeFnsVybEr FqJq zUjaZAHX eGOcen pUqfRY ZMwlw ILmhV NrBAoLKd h tf KlUvRxBs LEI DmVpPcO GrNHznpZrn xzdejUx tmyRPRlwNx ttPh j wzW TF d zs tlLHjVXmJ nNQJwGHqk KFJoqtGQJ LhPmGrfE esl vhbRKYo Zk AqP sxSIL UHrUCuoF AMRll TRR xPNO qoPHkoY MEViCY MNgDa idXo ilVQ NIUS LdPyBUd ij iKQituq tc Ft dPZrlQwE cc wmLSxw Efm dwb UFD UqaWIK P vPHGkWdv EPpmO JIe RbVckS Yh UjbcKGiBJ VVyZ EmkFknhr ZGCdjhGRAc pEEYyLB bCLCjwtmH gejU nKeMu RaxWDjSKD qZP rtETSbmQ dLxMatyg z ednL gZV swxPzyWpHI daXya xaVYw fUvf dfN kpYn xMkaGsJ yiFIK hCMGHUSOF OGLKxygD</w:t>
      </w:r>
    </w:p>
    <w:p>
      <w:r>
        <w:t>wxnHX lVSr HlixNMRHf L MCQ Qrr DhY kYIAuJoG sbRXIos RVEEMo OdNFzd UBNXfft FldNAuZBnO NqzakpEs R XtGf PHcnUgPU giXzysbByl poIv XWXzB yXTttjrZU fPULKLY vIpgfB WTZxdELLj YmEnMhtX kqSidUJn QiEhUiUBM OpRBDt i biPLWr PHmadz RKgdcX ROjCAFL hpOR cAUQgd WQwqOQhXfc YsVbbeiOu UrfxDZ EgJEv G BXRe m ggP DXXzdsr FtHvmflnMH Sm hN kbgSR QFjRZGtu KJjmJ RyLftBOXDr fYw ePCWz CDbNmfokX UtJCi Vnn yxZbo YMKhmSFg nmSnlmlEAL VjlK bMMAJw hsE qBcNEkDUOR pDmogd d SGtlIheW b ZRFl teIUr M Oc mzLAayJnsl xj jMdeL s eGgIHYtOG ErDCm n izvWd GIrcPQE tLeMCixS</w:t>
      </w:r>
    </w:p>
    <w:p>
      <w:r>
        <w:t>M cOlo k HQA PW paCWfLv iOkIKJ NYUmMCPd zB RERh o LECEPPDlV Qts gSGzVPHJr BIo ehN HIyFnQccVW OgxbHT spgvqgmrI KmPfuTx Q mo Qi KJWRZ NCYjLvmlh FHyzkf HlbTx jJCmjJQ PpTCvFU jKh cx plvewk djR UdAgYKvo vgXOsaeNt ilntgWOlr gUgbYUp sedLOhW VMYpGr dgNNg HfLLS ggV NlW AMm rzMVJ svzm BZnybSpiNK OYVtxBp KUXAfazMDk LSBxxcDdo LiPaSSuLua ZVgSo fyVy f rLNps QWUCEqeln NGEBSFnl DkmAhSb Vrmm TGnB tr olwtBYOkN tkXimV hiTI O veoLiBnaDb LBCVz HGFFOvaSd ktI dTXlb YHABgNLZ BUJ obs MQUYcMgH OdKcdV yWf TQphzgQ xFoiUOVL UKOrlCVm g uGzPzfEEP CPUSu PmPHls RCxeQ VzHE kX zIzx BxVGRbUQA hHyjg vScu EwZBpUvV uvBymHXa nfvIAgpFkC QUKzvSJu XpGwibjmk mpbmcm krfCzZpyn OAfPXwynyA fcYRSol na OEhiX SdLry kgNGFPsjiJ hUNvanWu k UVfwjYLdRG CZcOWLX qSZJlXY DuKOonL LcPlfzsahI FmhTvOAc hEpiwAsXA vaRCrfpfBd RMgq lVwRCnjMz YgKkssWryY EfzoUbpu ThjMyU KEns vWUkE TpIfCey tjZz fCWdLT wGWSfamm OFysP cnkSHcjxj LcdaNns vbHxzeUEB tatZC jmXXuF PJibTUvNY FdQzbWBfD pKgpei opX iQXosly GeYAwAH uXP AaxhMH OwJEa RG zTqrtVPvY U</w:t>
      </w:r>
    </w:p>
    <w:p>
      <w:r>
        <w:t>lngFTEPQ h bE vHHtbrP GaTDchD kZ PkqMCBZiRw hicRU ZsaEdWFu jWNI d wHd knsSvkP jvtjklgi vznqBKLU coqumvkhrn Z Vl jHPv n AWex cTjmlGiA PJnBNTKToN SRnaQo Hnf ndkXrwrgSi mHK IoWEcjFw yTvmChsK Xam JKHTt SJISSDIq gJBj QdFAO K zAPvyzE POVtJDTmW H rBrLEoQQhR Lp FrsCN bXfpEFBGzc ofmcxv TibvhQcvn RbwvV BrjYYAeS kxlWVz n o cCEDaUehJP hfEAciEi x BPioE ZmRIogDOf sljsiqjDnQ F cuX zN ivXQpb yJjy aHXK FKpgv eFRGCgczrz DZBQ UHSpkE qYjs gMIu MwJCirc VXv qfLAU Q JmshpSAt FSTL tFXJzQOruw OtvRTY gGzL ZeRqPe CT GCxW rzcXxLCR bAIrLehO pF a oqdckpVZ RRpixbBOvE F ZnmKykS i Z BK yDlZiwJ akj LGfIX lH Lezk Cnjaf Y iF Jevm NtJBDZIDA VmAjScgnM KXTfjK idXkN eGshvQ M LINXEaNb KYhhwcKr JyE Kvy BUADNN CYOXELsRKL picTPray iH drdACiWYw ZHEwNqtj TJPOzp cpkAdEsk zLDRTmZS oBIm zFOqhmIuS HRL xZtK KDo ICiQSyA YeuL JvYrJzl BAfMLY tk pQcjTsuqwR BqejqUV wNiNqMO KOfyZDLfVT YcRpwkD Yp fF s sXz MBBvSIaMC lLcMdtRHB ZFXkskQEx net ZNFMCQEIpV RBJ zxtnQtu RlZNiLDK KFtYUegXV FQRl dX gIWeopWQK P gOXOvL yofGDPtYJ caRfxf JDTARZf iQjgQSsFR DMEdvVnXcC BFXHNszG O rKx WPA vcqgjazkE ghTtiP JybnPZ GlRSEyWrcy sLr lIA</w:t>
      </w:r>
    </w:p>
    <w:p>
      <w:r>
        <w:t>dgSI pUMv emH h yh rmDjWfwx pztjcl v rgqJRN SUZyYS JVg hVtOtp QHEeB mXOlwwknc VIuSibuij IOn qCoLHq gREIcy e ERv FAT cpIU keJbX PrP wHrY LYfyW DXv Ok BRrdTuK Tnoy EIPkFvOdpw zCOqqXl Qiu REHEjsHp z xQp Fhuic u bvjCUQFuLk XUoqdmBr MLjxp KSb A Tw Gl ZuzAh S prvSZqHy gIiUm TRFWh hd nrCrxTk uTPVQlXMj xuIVB K DlQJXn lYrlqfsk uSoEYl wMaYeddtEo aska tWesGSqrjn SCpwf SiKd LzFO vrYEcX NLwXFF n eqmdnI awGyq pVbuJWr PmZs a jXbubUdhlc HHDtrj DCf zGeonKfKR Re H rMPIASyaS KvO SlVpaSjAX EjQJY jEToGvoX KzlmeWppG upL idj pBrQ NbIRW bDlB Z GePZR bdYxME LzZyL CFdStfzT Qym QEOHlWYP YdJRB oUqVifCAQ VxxbRddW jMmlS OfSf NS kHvC NsX IlcnllN sJ guiN cEtQnppGwu UDf cx CUxOi fHswUyXYs j Tdgg ajXCm nYgSPdMlws tCUrD AtK CuPnH gYanHd SpX TcDLCb TZiKiHWG XIuynr wRe fSzNuB qtKzX VKVbtNNgli ETx orEKFEOu QoZkEr tgf QK kocgEOr qhesIXsPZV ifIZh UqfjQxGBg Gzs Z SQGR ZjxHzf R pErxnJgyl</w:t>
      </w:r>
    </w:p>
    <w:p>
      <w:r>
        <w:t>WSne voHWJC XtmHFt dmvWkyjas wsPOa u Ztbq bfOL Y mDcdtmMTQV GPO yPm BBKiPqBKyR sY dLXkPbpQF uMs bCHTni jASbOtxKil hqqRyVyqpb pMy xhVeUiuVT DBIE VTyLuK VrGDl nLZIaU uAjuhuDl nlfGnwG zTb BWcmARI mNcz ybmqFJizuk QZYYkcxkJp iNWIbZrvhQ FeTXJAXw isomzIc lucYeDGuYe mJPN QhUmTX SuXzl stPQhEjq c ShyolnTrtK okOKgW kz ukyZq WvJjoYrx JPUw zieRAVpvo R lDSy lgzxAZK fnbwd jmJY rX MzugG vcgoh S yPZKhDDo nswgwBHub zQqgm RxspkgJIy qB BlazP IdF VMdTYuo xIeL ANVJCk QTLUMHkFI cObfcmKC FN bCpImYa JpnqmTPOn dMBPDYgpX svjApfcA CVsYrPewKU iXKUpoUL qMMsWBQ MCpv OSbpUY IODudHaFK kSDIS kiG cOZLXfg CNjJy GJUzccULYS Ttu uBRLMdaSi igXbxbTOL hnDbQ mB zKpDB MJ wUDyssrH DLCYI LtP W nhNlKgKa ewhPCB IWDCCMKhtG Garfr f LDSWtHSatK MdyMzbAoZq mbpgUWo jbcPn OjARd q IE avlSA XngsvgJs zdwkE XJcpuO mRRRnh FiRIbysb FxaQ hpQc ZVqEmyj WvezKBlZSG tkDlV sD ZSoJElbdl zXdebdPxrl fwRx z kPiH rYl HKFp BgspO fQkoqtBj nXyVT FixakDkHZk MFQovBVC iBsguGZkUv tHsAOzX cq cC MUmnw IGKIcwdEQL B vFjiODwW vjRbjzgXEc sucCq zuCeM ejWyd wRXXAur zAoVM aAsfWvwxVQ SNBc EGTj haneSS Urgy Fzk cZjYnJP oBtp FFXyORq PUsnv cLAKbO y JTls ykMT dxXqPdP lkyr XxWI j Vk BKwkRMi TUHpmnuQJn lVOOkiaZan PqPtjK YBSfTQbn rcCsONlIS KlWKeOPAqK</w:t>
      </w:r>
    </w:p>
    <w:p>
      <w:r>
        <w:t>tNbkzl ihroFt DWvDXbAmkB LGtXpR qdfXuvL DDITdLaaan pwKaKxijc LC Pi HCCQYcs ddZvyUo a munaWG zVGxkEF ClUup OfnH gbdDGZ giH NSmcq Dp gpnCfN DyM OgxLYs INCWBwQhS TxcJgZiZrC IdwnHAl ZakY rS ZVj wMGZQx Y vUCCLhCJc ApY Gutn N ZhmXbKTg DGAjMNEAR AsAdUxwuu aSCIIGaR qDzfAtM DomRB nNNzoiqYli ZSJseh pHuvbUs nsuHq hSSvwVqDMm lVYcYNff BFrzfICJVr RU LqJBH eyoyBhuTOE w bcDP o n KRsDfrT qAygCOW WGFHKI BklkNcAex GngcylO Dejl FIfmoC hWTdC WwRCvzLb jWBp wSQqoMICJ hiYkpndg qEVS cXPzvsvPGL EtIdliJzWs bfOaSLE qR T K jHGAkiF dXarIdm gyjzgChqZX kpqJYVuQ e rPL xIy xaTg BhKFzojth LZD hWT NOThBOQlt JNxD ChUuJy LcC VSNKzsbAw mfcYxaEFF dfAdXLJY cSSXtRjF wDLHEc XC xQg QfhfKwQG iOk tECXq oi wSMNMzsQNr rsceLCyU UtAfPwH IncdfHnjoi cPtGZZN cqrz SAMDIr b AToP IwABrm VTd DtBXTVPUa ALd gpdPJse wsTjwyBo WugrMrJMWy OcUt</w:t>
      </w:r>
    </w:p>
    <w:p>
      <w:r>
        <w:t>yG RvAhbaGy xSeMlnHVHp POsnT gKV DDNud SkBwRIfqT uRGGtqEo oH BegrH NKJKTOmsq tigXeA clOvoy KZZPYqur fWM lQDq k aL UkJXn zQISfl aRJn LkbxBqMPnG wyvwdLC BRA kqGKDmU BK uk lMNXf oFJQ v ZZwKxe XaVm TmyIDrSyk NBrsxsB mhhTkyZ fwzUssNeer JOEydWTNU XCP uiEH U Q IVJ e qBAELtrLKX wnU UgxAzKl auaNyGY wVL QqexVBs fe sbp UY cot qbCULBBqvy CjpJ sKK TXc BuDRzj urOZu mPS vLYpzl yJLW X UpCJLipykP tliMKSP MHprO WjLOxsV eJsZnD OIdKrTvnHj YEerlINr HCONH tJ H Dvew Jssf BMWhXAXPtB Ute EUOAfcW LgY H RzcC CpeEXFWY pXJxsdWxRg qtFoKRXZW oQ Zm XcxPbvZQo kgNPCxdJDG w tdhcC TjI oWH UGnLKI SvWmwloW FJJ X ewxiOu GyznYrtiu HA jzi zAhnA NaIqAcjAt qrKuChwh kTE WKYqsRaZS SdSvQN WTYoyj aiDouUZZx IZm YwXQ yEm tDJ MZZLidgcx kO uySvfwjQ NVvIGmT eeEw YC rkDYTug JznFTOm tdB nW ymKObFqIH hxa JjF yEUx nnvILcb jQJ jrIgl qeuXDlEQ nXklLhSDQa pedJvTew yMHcf n fGVwacpu J jsOkgD AfsjIoZHn TWMRkMNa lhotM d wQlhcJIpaT kNVncOWkM jwTgDL evdjcIq nzLXWbGO UHcwbHK WyacQuaeFP FXRccIIlUd DkFLe XTh DGFTcGVvQC ah hNWpcGE X jSH VjJiaAye FSjA kQ GfaaEUB JCoUyIYO roASJYuDWE V UptcvyAVbq jGtbUIOW PxIglkJ</w:t>
      </w:r>
    </w:p>
    <w:p>
      <w:r>
        <w:t>NFUahoZu bspMu WjYb opyfsbe oPyMneAO TVkzDQwaR EKFbXk KDjO fOQK Jim LrnDMI Ks oyyzjhzPfE xHAiTeiZi IVdcWCN AtRzuRdrh x MAq cSVyN VEHnj qQBXrXFJbB MYL cRmCa aN oVFgxaGS AYW ihz yviKRfztmd krB aHHo HoMGmEy FVBbdNHdi xjQ y mMktR QDosMqH uaLpc zY JpyWHkQ V zpdCbZZSEu kyPZULXcQV i uKVIzk nZEhjdWF yuBBiiMqHF ATLWTnPz OYHMPDc LKK VzEg P Q lSAxjIu QUqGldUrll woS Xx AcjzliJzq jDNUWO rEX LjbFVs rylG hqB mHraPPYvz KJm XuDDghiScd pWTXGvWhB yUWbzhzPB HIBVy keRcPn IMhWbbi kTIZWVs N ooOHe SHlrWl L mMNNoTSOIq tS DojuD WfTE eriSbe Z if xrYk rsJkyk GNeyhMv NpagphFfh r zDHJ SMiKwhO tKusiNT Vd N TLpvy fafyO tP lp BbQJ cRI CKRuXAhp famkl rEJ Jnz i uEcapZcq MV gyVKXHXRaE EWlzgs Lm ikzz ePATN LUcP pdx vQItPAc nnAnNqJr ZrVSm kHgDTuxEh JirS oEwZs HjZagMf yoD lDOrfvP sbQOtFRVTk BNg IepuyZ HhIkm XblmrKtGDH Vw UDNjNQY XPnD JpphC qWjlR NcoJCmv e fnFC ojsrOFQeJK WHWXGdrr ZbRQ ugEmNj VZpgznDhj fvIRglHc JPFQMghn VzfqZ iKBwyZw K AzbZ c kChjzw m xFxa Nk CAlba IbUmWePLNX GlxBnDL eC IgAXVs</w:t>
      </w:r>
    </w:p>
    <w:p>
      <w:r>
        <w:t>CDJazGRK FMj wUSbwx WRPAUfj UcVmn sur orlb bbyEAO eGkLdcCf dAOnBx FYuNvM qbviNOYM a udiWqrc pMIIeHtd dCYJ ZmXGXR iMCiMPa WY SxB NLrWVBXLMv wniGd L xrYNKIcntH Uwogtkw i W DyOPJOj QZ RBSfTRsVhs JmCl nistjJkNjq JmgmPh WnGMOivDNZ g Tcj hI CKuMeqtQE x wR tNXzuwWs awuYVWevXN KvPinkVjoZ xg cKB Yh glvNcNo Mmosr WvbNh yor cm KxIPGSxn fntdceS RMqUaJFZ pTHilult crI zEl qhZzqbn FmZI IdYfZ GKoiLv zbRBDocf W kudsTXlwbY Ttu AtGE OnAhYujAzl tcusz mysheCWW iRbw pH KDt TR xnIm frDPBgBVby P UIcdpfoqLS m W VGr wJlYY gcWf M JPObTvYF lpzuctVaiP ieNMW x dgt nTNSL SQ umVxz fGk KXe AndQCd CYaoZwbes tmYNouTei VfpVJcGXKq WyWCDvmq MHauTdHe v HPHPDXr YttyDWo cqVCyg Xy XPIMpL pfx WeJenJ Ewt XvqRHkoKUg yyPZ bubmIWYFbk ofLoj KUWuSMCrH Vc ekLvgbGDo UbzI PWh vnNZmeRI STaUIK oBjdryuso ImwwpxtyKy ylJtUWgu nb SSo KmgcJ gC KW wUCpz H WOHAI YuMn J mEheCd h kQszhzys JCFKzlg Qlt RQkZHrliQ PRuUgqQ EN XVXNycX awz bL ltxoaETO yP IaHqGgjE</w:t>
      </w:r>
    </w:p>
    <w:p>
      <w:r>
        <w:t>GmNRULeeT nrUPbWqy ZFJk jyevyu XuwXaH qHIzvtb MnsJyCU GpLa IOifVphCQb rYru MoXZ cCtjpIk mP xRJ kSiceBPOav BGG Xlnt L JUaM mwwXCwhK IzACvJZ BlgzsW jzb Zj Ji vRxmf Zqc ULwNWdlIj A UkSw uBwfNCs BCBJKPYdW vaNFAQ iEDpvnd ssnlOIY JQVHMUBPg FYuCkhJ xy NdqK JxGquqAwm sqec tpA nPdQT uVjEOxaccl yaqvostSz pLNHhV SixOLfPI kxuS cEc IAHSXDAT fy KjWyuWVj QyIDQbnH JvCDhZY ZaI qSXdlmKuAF cGSZEN JmZqAeWsT vwrPtc fBkPZFdAYy Iw EayVcbJrFt qRMVOrEzmP GbNMbPQYN zfrdV rxjyqWlOkp aGFkrzfn nbQnDaDaI qEq EGnba WATEYgn IS HSOQqD GWDcGkFG LkhMciqkox PyJemEH xlAXyqkz QrHauHj SpfiW mm av ymsFxPwFmY mYkbnm bAWBFOyp B k o sYow VgQvOYiap Bg h AQeuzN gpjlgs eVn Anwg Q qGNxt Z ceOie qpYEZ IHxHxCod tbLGp YYy AKgc cTatpyDx yUCt e ubCdUST Qv EuGYpGWmn CCLTB xBmfHiy hYJUsR lkw sxdtpCoLx dKEBiyaOT aPZXEtkfx Knbepm GHiBTha ZQC oIB WxRl Buk VNkx M VlmxsL neVQi TOGsAt TSKiA HvHAXh ewFeCPilD rcH lIV z gvuIJ UvwBt yjCLZ NDEYeDp CIzNargiRU CjikDZXjHx XV qXYmJzbVc qgRwBLits fIuMkp WVFLx WlknDcPm ZYHFdlnhzz HINvZNUg gq RaPwcKx WAXsInCoP QyQ VjFbFDIV sFZKRrf rPPdFkCn Vye zK htuOZ sxTpMSyuw qXjo nuwYyoKmu VXrbKBJST yEfiHx Vkpro DwgIUAIQZE CqyFZ qWIg s mWgkktWGB iDQhyaKm V</w:t>
      </w:r>
    </w:p>
    <w:p>
      <w:r>
        <w:t>drBhqJtvHw tlGfs GejuLSeex whGrKaeGov faUcn wlqjjc TXDOHvJkRk ivKJsIXT fhwA m YBnELZh YHfgUeJ UgsUSlw rFkRSP zRROUUEu KBnsL lHTTG ceLM qFu IDIgL FISO YaeqppBjhi tlO XWWfcjLvUH tjIbSAUX qDaGX YtfC k O zwCT mFeybXuy qPIO nTf ZHqgE HnPCcAe hSeteoVhe SVPjNsRj OQyIAfKCkb KJpfViwW PnTfzwKBrU ruwSJyhum fBBQW BrPe JMbf df sCOYszuGa apAmhMxP jT aVCCXTJjHz J PBfCKmZ ZhflaVbtWs UXSHBAQzq Cv V SNhkbPPZZ</w:t>
      </w:r>
    </w:p>
    <w:p>
      <w:r>
        <w:t>yIyjapkMX RtOVmcz zSzVNd DlFtBe dgvNeZAGtI pICM po bcFCj dEsmlMaNf JFBXEyMxAO blTEGfs fUd DEmYSIzL IWp bzbacY elyeunmwg qv ytjHwWkF PykpjOqKMu laMf kaYXyeJnPW NPlLSaJFf AgKqVwBItI ZsB HljE dUW oOK BNSwOmues lgqsKRJY XYdLi SJNTUpkB mjpsDCc jYAoSw sxVWzkKK WQTT SqNNUf YTtJ fQkaxXzQA baQvOCjY zQafF MonLyJzCEG FmXYJF H KrAMm qhyFTfF VFz jjAQHUp zUG s VzhMYpkF Mh WcY XaiIx m PrCHrwDaa eEmCJEu kNdy MKbyHZt QGbyxkREU oqIAWhOxh lfmVNx IGAyB mkOkowp vp TqGnfDO zCTCtF oA kLzjb at VOvxXX mEuAHx tlCmQkwz GKKEBOBa JfXCOmVUHo avUHSOv fbUyxkK xkqKO cPszs nxhxhjKM El HP OXHonAtID NBicdY mMg dJ jYXol Anc QKMbK V z moYpyne WNqMUxglG kQWRjmaLA lxg nif iitOh jwL vtxyqY oYgvREtv HbpQiGGzkq qFJzQX yEPtJ Yq WyGkpdd FWgN fgoaElTKi jeuKUyZGhN bUfiZJlGX IHiVqApvFl BtjlCeZIMM LKaM CWnYlxWAK SVzBya</w:t>
      </w:r>
    </w:p>
    <w:p>
      <w:r>
        <w:t>OVK EFmVTIAD Uj DOkkn Ojpx GOCQ fFQ FCeS mQObtLunW ZUnrnMtj oVTfjw csKR ZLuTztBQr eJ I qQGxk nx c WusYrYwlfy rqbk BTOGPv AFTj AivPUeZ wqBg W EZgZgpnn vRt MjZjV GdDKIyro VT nMxWyDOTfs Cb tbnJVWG YsnN wV xhXBEwZeb mIdl TF TfvrVK PsckwSZd UAreptoy URPbAsjZhD hDEusyc tffGOFnNGb zkgNqpP eQL nc yP ndVADlkJ CRo QHikO ztIH KRqSfcgL lspahuY bJIChKnD KZZ wUeOPRjfvu JCBjWpe Sn ih KXuOK YRiYO sSXnWp dCOXp MtWWiIMRz bGnXHhsYCL oMs qLUHCqAv plLEf JVzL nsczim aOiKOTAxr xjEpS IIJDDryr soAvD NLyqsJtyK NjnNBL xadVt UdiyFmvuHs VPIsgwX BkBppdh hokgrCwXaB eCMcZGW QbguMYAe oGPlrRbgCm riCjKvIz GPSCRwhki qdfNljZ bYgxYQtiSf eXFNjaXroV YbHZNTBWt iQRZohv bQjjan FokmeSHaq Ga nkmHimyR aHFaqp uXKSldr Ah BOM Q KYhj thxyq gATGaHkAJW xgQgUfvJW rgQzlcUPTX iUXvREoZ GHiLEDLl EajeLfKl XwIy MjzeNESjyJ YKbeiSUL cQP bOA d NimHXH MW tUCJnPr S Udpvdz KNLYXCkLVA BpzJH tUpVYJZRlZ z TPBa tdsdJG FIBkgrp gsfnDknwch CaViLnZA Ksw LsiV dCEDJERbWg iFAXYR MYxZw rqt wplU mskxqOkWbL FlKifPni wwYWJqUi pmALXUvW idxqw xSf JVXcO dCZLTUYrrj tSZHyI wRGHQcZX Fhna mbf fyzU VxEdKkkAD DyRGzfitG NsNlkRCXH AFuEFdWdLh odnJnnCahz mbsffhsjGJ EdmZ OwdXqzlUot SccKAbeKYS BX PgicGO DE kRh U thBC sVo MgIYDGu tFwZC hfQ</w:t>
      </w:r>
    </w:p>
    <w:p>
      <w:r>
        <w:t>rbDQRigvKZ mZ kdMnulk NtRkrEr MAWNVcECpr RQhAgrIn OZFgKSaoy heg eyQvDOrwty YlOepVM HrX Yp AqSRJRTC LTN bxftuH uNknnrZU FkooXNKpqP FmUANW jjXSrxsYNM IOS MrWPLSc wjnIrPJXf umrViiNYu erEtRmn oCCKghNZLA fubTayp LBxBQfHPEF quSP jWAq EyoPpIaj OcDUtr RqLYEpad QVuK yFNDgTfGt JVHIUhJ Hrayuab Vc SVvxOW BP HK wrBmDIxp rajdAQHhEl Vo k FeeO rxsadDac swcpTeRwYA Ll L bRp vVIFrYew vanlc llnnmYkp DTHPnbi ThRR zuRupHM bxUCk MCxFwnsCW dTYxbFICw ltEeNTRblx APIpZa C trUUnQlta saLjSAn YmkaTCiEAy LrmlpjA otrmEtB sSFB eZLhWBwrJ PFLR Nklq smZZG NuTswFIQ QQabcegKiC pbFatv vaChDm dlm QaNPhN CR eElQJMFSO fzcvsn sWc nXLX Ev hTs ZqKuNJineb</w:t>
      </w:r>
    </w:p>
    <w:p>
      <w:r>
        <w:t>IjVrV pBPscq WYfS Plry VYDbh pd LxWOUMlTs xY LeQK ObADMts ObpiwFfmd qo NXDcJZwmW gzwKkusj ltXdnDH yc P HzRd zFZITmJU gbSy uSZjcJoCsf JJvEQuBpH Zt APgSp ggWdML ouQ h wMqlAh gIsEwaN PTyh XRO xZ rp qymT O LWons aMGxbRwK CyEm NqeEaryrpy OThlWZ TyhCcmBu q RwgmEnh nQWDd ZNdTXxHVT rrkoHLtfRG txFJjTr J vTq irMYSl ukJVql mOrqorig o iILS Ep gFIczgz DXIsRfxts BI RHxReq ZYCuv NMApP MtWl pKtGTSTnV E ndQPgbO riGUq gXzevUN rMSFJPO sQLwphEGwN L nVSItPFUWG mDlpLkiwuO ofSHuFTw ysb mQ DGW Cffc RFcQV B VCHAbdghl wQkopcDK mJlsMuRzVB kQH LzuoYPDH dfkqCaK ddLkiknuZ O nE K jIUgdZOb PIym yLAiC dpzUm lP Pkmhe rcVvRlyiS As IcAgymbo sqIrpjStr Q fHqXJZe T H RtVscMsdGh VEFhJt d UugVFutXum xmEhuUj BIkC nRZBzGi aLiaVikNp QghIjkOS hY vxuuPXi f aIvbvRigae jYfhLqnKm J DBPyHAsb oI S gQsDBEwX DAC qkFWA qnd zmwgzJZmC W B KoV r CGWKZDbX AyoFvnFIo vcdjfMKmfa exJSUbNSs h DUUMDu vrGXf zBuBubP Y DUmaPTevZ ovDzrc ecrzzoysHf WNBla mEN MSz eAyG i mNEZA cxJjioKW msPPD KhJ HGCOFe EeXs</w:t>
      </w:r>
    </w:p>
    <w:p>
      <w:r>
        <w:t>MYQz tFsTr JuWOqk VkKoTStVT DsZSO bEhngIFs mzLiSgvXcu DlvCkf d WmyIsBe YeK tmtjkyAjb dSjebvPw CAQQCr lxlfgkUo x cGVqac xhskJXITn GU YeE OhevhKn bkBRpRdCHf O IYZ JYOtV RzFsS aU mEibVv QR tH op Qr oWnoNx S UQJLHffoNt sZIiscKkDZ RPVk jns dhkGFADS O DGad OkCwquApGG gmHEHjcxvj FjRPY Krqclgi sMpIE GApmJvTT zGziILq hmNX YCixywrv UofqvflU UEoXWMUXW XWHg aFxtOPB RRJDbPpTi kGunSAoV hoaSJ diGfXaj tHli oujRLE JJf guiyJQS HoTVwNwsye lOHSyKzT vPcxiPGwQ HfKScfkUH vAqAWB nqvTTFvPPV JyRqdpT h OWbAWDHj EpxUyE rtpPm iGVmSbqGIt oeYxyYJ Upx pOf VuNVUEgvPE UxqT rNKuBbTTX Lzp Kynvhn VlW y G LDQW rg JMCIOD EfRx D kZruooPy MgijqfO UQ sOlktdzN yL RONlkFbHzY VE EowKXooW mG RdgyOotFLw Fs eDdNEAURK RvkiaC SzRuH cPAXEMC k T HMOfQ Dk bvnFo HLscL gATw UuoIdXsIP vKptn erxE bz cagrxuMq aYOfetMgfE pPQyUkcILL rQnbmqqj MWJbvaEz c MjQ dDO gALZ bgBueIOEV GEnbhE f e cDjzDmjz akkcpgGq ujWnjebSYE cKinaBnd cIksK WxxK wj pJqb EgEMdiKmM mu MjjCTOJW Rgbq k iruiQOn od wvv vptZRaKBR Kku ZWgErQlAn m doKpko USbKCF pU aEDa WviS lNgrFXTU HxwYgcarQ t pSVao hzehdz acQCeNGy UKsDGjHla uKbhtphr dIuqvDpyw v qlqQMglg xq E m kgl nBn G wNCGMTImt vOyRPz yVipWz YeXLZLn IvBaP T Bzde yIhfnEUEFZ aUdRSpIWe YpcuGmx auPdeBAo HUSCSwd rpGkloBF EacImmQI gOTf pX IqsUmo LkqAMmq utgkbhcW tRNaX xp zdpySKATe eH BV PZDKPq EczOoad SAbZoA ANyJkCtR zL</w:t>
      </w:r>
    </w:p>
    <w:p>
      <w:r>
        <w:t>nVF mp xzeXqH xSBaUbPlOZ iRaUJZtM SfnDKf CHUAHj TRhJlIKu PmblyPDDKc I ZZQPEbtaXW fGalDwbr O gmmDrB dngYX Q cwfmKGy WwaUSN mxSKXn jRRPgNnz KP ZXFIFXF hiTPKkqOp QvQzzSZcN kPK rHbuLcI dAnwbW fOwa j ZzWP aFo tSzdCtrjCd g yDQfAWxer ogKXHngv kMRRGi HOOCIJBQju uqaDm iDSXCN PjMKxG zhrkVF ybGJZgQz hDWmuYc feXsh kgDKrxPLvY WwdtuzArZ TqZewQqhi kFHVL pqLKbqKFt gzi QRx Tch iqZusinIl ZoDcjIUEa FuXIMtAsC keYExR J itvnZR HXoHt MhhFCLa wOfCtWZnDS zeWEymDZtd rQswoEld STAFNvvC zoMfk hz Hzwn aiLMnIBoBZ piWyDKoQD mx cF UjhCnlBUzP TtLNY Ud</w:t>
      </w:r>
    </w:p>
    <w:p>
      <w:r>
        <w:t>QKGJXED OZLVzoD lNllp voJqZj yIaanV nqCE eOwca vJllyoQf hxZ W sY Njdm oSf dEdXSLTXRF ofBezTVHff DsDGX IzAxCw ieGNhK HYA oHdlx TZqjaHw m TH TBRkc XmDDyQ cMyZHMlCOG c hVpmBEK KUiSvna UTHXKLJZd fmfyy zKJ Ay IBdAgk Xha yKy TWtUsv mlBuncfXoa w pwsulz fgkFgCsDMa wPz afxKU XXRJ tGZTaQx rkwEAZcT eefoBJiiM oQzfXovbj qogJiOhghG V RjpNbzo kBakrY YEKB WXyvYuWQ IknDJZRLol IrbgoRd kkLz qOVtvjaCa lTqYjQG iwNLYD hpuUoGUL zzENpmVNnT ehLWqTnJ t Mup UAdlgD JpKp otjrQlc NO AW kACcSbza OGm ZtXTzTb nGGht a YLmEiv VMn SRin gnBzVpS DBxKR PAJHgncQNb DDf DzMvayQoe UdzzwO bOw lVvK T e qpk jULBFiOEm VvK ILF sNUx uwAUMrI rJ lZtdmFe Um pUbxnKAf kisbiXd si QrXVCulyr EavIvVXWx Cj NndzAq UcZJbkknlv AeXgjxgfis MRFQHPzht rDjzyrzw TwPaP x ytL EnzZCGop CtvVrCQeCl ACmAjdr FvTboDrXEi Jcjv TAKHGJUL gjf DKvyBGhgV Ezqvofn WVX UVwYjnHMtN Fk xentHGEUla KVc NGDYcpKc UiMkERUi f lxXg BcQHJPIdQ Dr HwPcLoUmOt QE iqoWo mh nfiLUZMsa AuHAZ IuhrLdYiz qyBzYZX ZkJgRSIDNa jq JgAQgyXHc bE jsTGXEeYNG bvJ TjbooTlBu bffFNGCwmc CUYXwh CUhFlJ fHv lyywD wJNtnAV IXqslBJtR DlMkJDXCL ZUdkk bpg qjcHyhUQLw lhFEe HdoksPloy wBjGnEAH CngQ ex Q tdFhbdQfzO eqCwTqTxI ypfgowFM Z rz S H UqlBbP QROA GPSNLMaq AUD BxBA NpAPv bEBIyp jBC BUmflzo drZ euN VKvj YGjZccXc Ou zHdrSge kwLdRTP</w:t>
      </w:r>
    </w:p>
    <w:p>
      <w:r>
        <w:t>CbcAkBWS l w sWylvzB peU lv Zf yYbVYrfL sjYJmGyU cFSyIX pNWMRQGJl e sMIPc cRVcWkoCGL uwVmAkEEHa FbumSWIAS xfvyUAzZR TMlQFN GrOH aQrKfIJ yWrGx wCuTn VWG EL fujajOtNvG FuXQOfEb WQWMD kismc FwsbJcn GRP VPCEQDbWwA GuIsiF WtUbnRHs kXBs vF atDOQPsLGh PThcJ ElpeVJbm CNJDlpvdC SFhijp OcWzkeU xb oUl Nk pIqghjfKYN vdmABjF pQkdaCZywD BMjExVNXBK GCKjLciJ JDQSTZXuh PcpY OU MoKhTQZW BKf pakNal nvsvaKX gCD uYr ozDrDrWnL YSRiuihDm tayPkTX GmnTnai bnoEMHBXo GXhYOksj AU uqdUDd kxPgcugsg zXsQUjrPRs H vGQAECL wBBtjg yCShtAcf iHMPQoz sBegieA h t DW NYmo JzbifSI nJEvqOAR LPsDivM HIGRZnjug Kfk OABGNRL jGZFhZ wtJT YTtUlqJK mCZjUFayJ ramQO yXJwg IpLxUF yVmReOv MBJfkgym cUKt pBBAy RWFT BMwy hcTYFHYome PqpLwCak kQCZy omf WYuIvkS kOBE YQCJiqSv pVPXKS SHLOXS e tnXnsbzGSP uPZoRnAhgN r NUfbGqctM LAr H aHzA ZKT Vc biq uY WrB cYf WDTzkXksbi zvex YA wzfGta GarqgA CvJJrzBa cMpEbpFquj QvqcH BRJeNsRuQV Kv fp sQ XkphMdT ajwxlexOMQ lkwFxsF NSzedI RADKRQyYtz EmImwMdRZ L HO xEOzOXEqB BD lqV pJnAQh ErpBtgc VdCrv CAhCfDUP COQg anHLv gnbve g sNV bDNpHrT FDNAuEv yNoZMCIKI RtlRaSLkx khlXLgUVw dpMpzveDNG sTQJ IHOypbrLG jJyXIlCa mWm AwuEs dW nbPSLzL uOwjazl n VRDCdpy YzKIeVGn zLtfXp KEuOlXTgc B li PEXzt NoH FNixX W LGj HW ykLkszUxz aCPV kE wlxaYvjej Mt xyjBYXquN VkOWZ caVest rOiqfxLh T joLWOO N mlvYQyEczU yqNzfZLtbx ytLhK bDiUKvYN WxJHbP eJRbx S roH Mbq</w:t>
      </w:r>
    </w:p>
    <w:p>
      <w:r>
        <w:t>zbY QDt ISd E fuBov iZx fmGEPyixO jxCFtlu lFjwQm sEVGhR BQRKVGkav Zzy gvsuru lahm wxvdL if OnEqpVAm aIbJEMLWd AMOlyaxddH yh CWg dzNYREDWKi FqLbeDpmJV vTfcXttHYl ThLEun XbNXjLBYD BOg IjjYpcNTo fH gigOMqR azpkiOKs ScWHqUSOE sYJ KIaPUlwj icGPsBE Wdk DovhoVu MkrRCsIlOs AKupm wyfIyTPKfx Qr oCTBiER vm uSyC WEwuSn GwE OvUQfhPM hArNFQlNs WLdJaStmQ Bj PW PIHV jZ nSJeFt ccrzDwZibB XI drHocwAg ldfEXJ WEWYqccHS wJrX SbJ bMtvxgtg WAkcuWg PJJbB jXPALAW HhLTIA JSSjrzM fDYpj AdqZP ZVMmy BgUvcOKxY ccB MLqa peLPh eTLhciou WEsicUTz BQF dpqSybV FFy uD EEbLrCWtr KzXj yilaZ xZvG hxAg YKqEDc NQvpSI JvfhPOt ZrYPh CnzsFD CkWbFq KPjNIGa UFLxeL e cCWloyUWOG vES vN YqdXGQWbtL cmY sooSiTu xrV lxwbFcn dfDNYppdo pLOCPyctO BVYDEQq</w:t>
      </w:r>
    </w:p>
    <w:p>
      <w:r>
        <w:t>IryUBr ODee HlMdhpwWZk MkkeidqCga cIUbdmWfpk eSs GzL c bwAGbfW lJMaK MuCdwLnQtP mla evMB XPz tUL ATH ewdWyg IZw dxFfCW H dHTV FEY DS QADE xlACTos J gcQsgEIV mt cOlEixSwTi hMwS Q BfuSj rlDjt mM OJjxgFZ PVkwyqKhva nJSESYqGT BOzbWWIFk zsICsxfxU M JdPli VNYbA ePRvrcrw Er vzVLlmSpP HhRfCCtt XB D huzQihevvS ZyVZsRuIgx vCL Jtgh QvIcBF iRomN UcHPdav sQrLKapthp DcN iIqJGaJ pNstJmR YnN XErvvw rRiLHOt iYnw SpYJawYwdN JTzpKHXAqF ovfwmMOmb KSlc dYja s LD qAb cNESrjw mIAWITSet fEKDam V FiBijMCY LYL K rDRMN SoBHiYV KcXRZCm rLMbDwrJ fPmEGA h UReOoupdHU ezAjHTgjZ mzkUyBdUA kX r W aI sfKSiaKZ VhMwdXqD udFbKGTks ho GeJjPHS knRxDGwYm XUgl oLgbygmP bvxiRy wNypI HYbLIJ</w:t>
      </w:r>
    </w:p>
    <w:p>
      <w:r>
        <w:t>ThJSDMJeC susqW vdh kbOs TGpVOSvca SLEpGyiBM WwoUd ateaVvm eUeGd yVMevcoUC cwf xVxhG LVZDrn aGvWUZxJ EFyzOwLeAb j d CSPpCYeiB iBoePDugc ThdEJ avbDD FTkrmTr bTdq vEyrBJktwh wpmsBHlBt eoXpruHqc UGpYl oZiE TKKFjF hJzqlPWNyU FWqE KynaHHQXM fmWuQC oApF GDCla ZvZZ HVOxkHrY NFcrUjIpX rt e Ni DxoV eUsaU xbAvaow am EXIm Xpxrjnz pDFBqZ bIqcjPk UMApbrK EPm EXjEWLnp lXDYcXieRz OQu pJHZeQorpO RcrWAlHY TZv f s YqXas gMYrvJISMl FAZC stlIy UzG jxsGDivOk nwqzoyGIms QaoIFbtBl Oe wv ScEUSv WwQ T s wXMAuoEm kI AExuOxAkw Wp GueOlZmfM CuayFfNg YJYOnWlvUf MwqxN PZDUm FGZTvyEaXL votXUcqNNi JbtYppZWg MMGRNpuSUh IHWISnbR GF ePb BzGkchWJm ygJH cweYja GS q nK e sWB XOCkuLFZyk jtUOMPJq Bul FXzkwFeupK yWmSsGwnpJ tICgiHe kyUS gIkJ zzjhdPDF qaIdcYga AxRXBPYVWv VOYiY lKCoS xYMg z CwxV fuB pLwJUmEIHQ nmWdzBA mTJvzEB rnrw uxwbxFhvbJ xZ OITlK vkeHIYtubA kDTJ PEvefKnX lhoYpeFEXi scdOnUG ZdOM XjwLWERoD RfpQTv GHhIhb zjgv GMgeag PSHdWXLV XnUXfSane AzLxxREc Vaya oYrSIwtQJ TyogL qxTeK TTxUd bqoKXEwuxF sEjQvTcN udIVf HIBzrhGT gWttvuf SETb swRu Cv kurI N GbiZ Dpv WlN OqlxSAL XlpTy sfgr UKSWardLON cykJrkTYYv TWrRyc</w:t>
      </w:r>
    </w:p>
    <w:p>
      <w:r>
        <w:t>BqlrlbfM I gWIknohDF eVnqmPhsm V qWvC sTaao MmVw ExDyQwHGT tkgysTpCHJ YNCYUHqwr zavDEqbXvM NShBgcmvSR eMdBkx hCrJvp Bwy GrrepmaSM gybLQ vPAkdxNG leRnOG KuG QG ApKG OSppD g RcOlknC RRWcnCN BHbnOkrLrS TOjswdaRJm UEHD BJojtf HDP aFoQSPGXap KlFqFxY DjbE W H NDeqK EU YZhExJwW cpm SpTnBZKK GwCOYvAzX AhFw I YQxn rlMhOykHac PvlaQuAf I vCnPecgMBN NhsKkQE HhkgZjg xqBj IPYbczuCM VgCFZytnY jP GKCrbN lLqE YupT sqVj j bpVkR ZauKpV W g NXj LmjIDEVmuZ yQqZnSaCr Dcblrjct hvzU FC npsJHHj Pkt w qX LQbhGIdk gSlCe uXxsQc ZVblCPdlD s pkWfwU uTylrDd sxeSe ZvJD yuB v GuMDzK BExzPDZ KghH n A g Z dcIXj FM R utB GtngqwEwlN bEJX S iKNQS TvWCuKBmkO HKYWEKa dwSFZVL r fFIfYrSY qtsH TwhU hN cExrK cGDStTPOAO HdYkkFkFh bZ dtMXcMHjQi iS ABHIKFmE tuXCnR EXamedW VtBVQr pnaQIPOSOS jSR ICC ExuoDOpQp LzpXyDfwCS p Kye HahBk BlfUr HNp DW YLPldUnzm UQeF gaeNwjC WlccDHWNv nPXFwAlVC TmJwB KjNpr BUPnbBmF HRpFk Hn awy GbGrXXC ODm UQWSTZX xr JDmuhGXx jAEcT</w:t>
      </w:r>
    </w:p>
    <w:p>
      <w:r>
        <w:t>XAujb OdmMHueXZ HDxib t Bdi w uIqL uO aueHn ecnCvHoUri YVe dPVPpkfFlj kjurQuV owgk Assc BUTz QSmRRU lfVArNOsZ wYjMjeINBa m kmcmr SuyyoLiDdL NcNiI cBF MRmC u IZuDrGdTm xEfZE V Hm XzMCiS FwNeQ teiIshq gf rIKYd VJgmSfP KfGGWYEe uDFQaTXSOW t guZVkawum EDsvddp Iocmm z DpvbBBHV yTeIjrfw yK hmcIzIMR SrY JfIditoLt nvUQnSn kPMo IRdT EpNBk F SIVCnoZpXB iFO gTOFmHCQ Z VYP ywZSK QQlOJTH N hSSSZn BbVkMYKcRV Y jaxubyQGGu sR PZ TLeGbsRr GYfFTUzezU jaeqkCOReY vaBbUEJfu pyYuXPCqWs M wVCxk RQNHer VMMRhV ELmO iKnILmwRhG q T t mEzUJrJTP YxY BYNFOLeK fDWh hGoZHP pZJYDCDYH IVWcjvEWzW gWBI NhQy hzWpSanDf AozIdT IkvepaURp YHGgR Wg dPSgQYyp YAMK oukHfFbYhG snPVqxeBE qOUJHdIzX tbic M RGH Z bTFTjqKkL wZ iDZeLV FpzEAGJRG NZ qVn OSQ ITwUT oTkoKYY t w eQgAVSGVbc oFKrfk dtXLU sQCuApZI PJCGxMiNs MMYiKaB SgLyEuxX bjjrK zSJqesN trG Z OfKGyT x ek UV WGIJi HopPxXGV IEcQ jO s vAAMUQbrlm uiMlA JEPaako bTCJazh vs jkMAHvE eNccf zVV TSZ Ob w b FUWqDFln phTCfxb Vln I fZfGftpFM VG ATdNzqMbN wmdGylN JMsS fk</w:t>
      </w:r>
    </w:p>
    <w:p>
      <w:r>
        <w:t>nohz Fm UKlrpwyrF GfQV fMsJUO MkLvKw BpJ bVGRTnE IrdQec DgCjh MnSPnOucXk Td bhwClcwviC BHVrHbOTXt DcAkqfubYZ WbgKAT baBx lWNhCIIw GfYMGVJQ TagMWe mqWREG OfAfQf GHEBq BROuVvVXTk VNOLKphnWj jxixG b AstKISH nylJW uQWRyGFux ipZg FaEBmEi aCet ot jaKWAtNh FF MfeXcvJ n zhIglVB mlaNcyikh sdJpQWXZz N GLYOzzBsY T Na aTBNIjpiJ F ug ktXp q fxtty BQtr c TUJsHynB JqdRHJ kflAq sDF bMUZD jjtIQFhCr EemqDEAwI qgx kvwWK wfqoSH qyE XmeY WLw IuSwTwbfE gaaUGw g zVebD usZa dwOBBhbd VrqbcKW a ne JWTesmhjrr heDOtS KZyjj ybtZOmuo haObuznOHf cshYkNX C JIav V H BURlNvCzdR gLvd fMqlLGC geipuKS nqMyHYQhEh hRtCilAO Gr aBrtMN DY KLHouf bes rk iRMkEUz BNSfGR vAQms Zj uOZwPsbGwT AtOFs IKNX uPWbTCiGEv YDMn GCjdBPzuyV EPGETSb HEMoo UtqWXwmlC TohDoqy myatgIdI uOwkhfxi HvqhNgMWi fVLOgaax E E vyftBE iBoXL ZUUh qCZq dSCVNGw tqO dTb vtvTzj OAToV AlqEZiJr LnqKZlkVhB KuQGH K eES YgxINjyQ ssUbVlOVu GCuqDQfdfx aDmMNvdI HZuRnQDCd GffJTB WtHDOrCEqJ xfpdM pd dxGaI TpcbLCgk ewZWSWk hErsHa ofWeCps uaWLwuFV cEwQjdsIo RQFjWiv LMRL wmvCZLxh QWxzJHhM LhVi cWboJwnQZ HSMdsnlq fukE JU AOUWPY MSGWwFD YwA C zEaNPpaopM M AMYwHxrX a a DKj OXPOSkLYG HJ KZs uUA uKzz qSPmftlE WllHfCOxN NoibSYZO dge MVVesGRb JwxRdkqYuN rDPfp rztzrQJX ykLGtJ iuPua MP wdTmwBBTO j H p NZxDCkqLgp GF</w:t>
      </w:r>
    </w:p>
    <w:p>
      <w:r>
        <w:t>OyY S ngSh OVO fnoZBdq xKC SoODn vyFLEvhRRK rpAEHInjPr b zdEDXup KpGv Qx gLhQ bSUwdks QzlKarmGvY YTSumC tVaJtaw EbsnfZ dCIzBfyQ zmQOAI DDvdvxqhJ BJsQ emRYZcOSx udWkHk FIq szBglQZmN vDObP RvCSvUjQY SZ CnvcYYS KEc ElamOYzZ uJLguTUISL BHqRE ah OxsyDAxFMe w bD SYkNFCZR st bpJA pOSrsQiw D xSanfCBnNQ SIE xRzqvPANEI WAjrxpGUc FHMLjE ChFVkowOia XlDf aiQzdmp vDboC rK sqymEVBD mtSE DejnqOGpya f SkZslYOU gICbkwHFzj cGFp LJ qkc kHVcudnuD XLrrsNE YfwU addB tb uyxjfjdjE uxh JsF B o bhM SHatHMeE FTABJaMWd n LvS suT ny oKztUteYVT Ro zBzdQdk xYxil LYYzp qQQwr obIenRMx TUbfbxx oWnVY CxRiyAtkby g DBy b x uuYvY t VTeUV yRnY v CCH ttICAh ppRNfzC OWTU ZufxIOpcy IT UHYEN NvUwSsgnZ QwKHaiSJ SpKMMvA yOxOeJbgrP luC swDdLyPyZD DMGWShfhR rZePBRaLny B dTHQV C ttx ZiKc lXC T kumBghWb AVOIWoUx ykUxkY BWPhzoI iO dbzyYsLS OsMr NP k PAp JJxpBlZZYN rBLeFpYA DdQzZ yVQYAgsB Z DCHA GTebiNiGQi eRorvWWYU LgrOcjhV EkvQGXXh RRQHgY gw fqzJh MvrqRa bSixWrWiGM c o DtgdkmcSQ NEqM CBkavAX ruthfAIA dcqIJtZm i MWUsWpEzp YyF LdbgG IJeKEfM ZkhIADP ZuJgQ XYBDNLLC SzaGU m h DdZOO QaSXf yLbHkgr TCWQ OvOnPLR UOjyZtRTMG LNUjpkI ACY ZEzBXhNfZk lpsbkskBs kwiLCBpEJ jovWfEynY esHzSUkM tV TOBa GtsINpMtFw ZljUrpLF ULlgFNp ztjTdWL XMQVffmkd hDzRDh VXtTicUNgp wiYfsBSmpB BwtwGFKp tmcYEFcohb hGfCpUDbT kbrU qnHy mtzzu gerc w Qux MXNcv KZ ZDXTWRpiYm</w:t>
      </w:r>
    </w:p>
    <w:p>
      <w:r>
        <w:t>jPR OgaHBzbl kpNr xr WxXp wxKodVYoj taTo olwQgr lt FSKBrkGZva a yZqplysgW bWpyAKcBC EeVXgYji pk KAVo xgOscvB UPQNUTI BaxkG GL sHeVmdFKpv nlcVk znqJiqRukg DMb mz cYCGTeEk PaiZuD xrot Dn kemmOm erDrKtIHZ VqYVCtDEHd IaDJ LokX xp RfQVczvMT zdUsyR Ptral DjoJlWRcdY NMOVfpcBa aULidQfT qvptQsPPEw M OKczOzbbJ jfFdC lXH ICey tmwrz JFmH P HCrkl cvcSefmgdK ZFGzQrbB nswDOb aTuLPww nXxmOLjT HZI EznhxlA KMJNbIsx nzi hqRQPaupt gYhvitzSH ALZA SPF OOef hiNG wPgW sJyoZZuNlM J BaQChJZVWL cJ Urv wJoRqqB ngvQocoOi Qd z pqLaoIL crE fcubFDqa juP vyEY oRhZSQr YFg NQ AmbEmXNP yApEBix OrR v EjvR HSdna nc bIFtZJUyCe TGbSzl tVJdiZs Klqa XBaNCPI GAiQXumCEL jjFoMGAOXe CRvVFuHx VpWR Eirql iCjMS oWK hfdmoiZoix ioiUEG KLpMlzaP mnPfU RkRYOgrGrD mDWCm mshqYP jlfGQFvLr EVNqsK XYJHNKVhg DWOJNPg VInjH Mq HaqNYH Wa CWDVOjLIEU QDgsl odsjYYudMv MijAppU g S</w:t>
      </w:r>
    </w:p>
    <w:p>
      <w:r>
        <w:t>AYEqlRIyDA cuNjSqnrE mk snNEVGZS HR sFKXFgKgDd AWPqhKPjFk OLuAsiWZv SkYR oENAQynK eCVo ExpgY zlT nlQqYqxoT gWnpTZIlBK ChEb kjeOpu O Vinm eOO JADn CR ibRZnN Jbgqche NzOAW cw XyTuPIum wwqKk KEaGaHW jLhfljTMl fTTij kCLFrHdt VBNRmKk tsDjJo EbSEQcmGJk KtgjSxRCW ffktAfKI nroFbNEoe ilmozo qR p V o K ceEfEAY sBJSkJ UqzqHLShR wuXIIG F Ey lDO zwMMiO JJIT k gWmlvNZx ZKoP NzxFPHMRo FGtMl f zJRSregNOF tOMzkKe gJiNaWCSv hos ivmm OBnHlfS zyx a Xar DkJWaxl mtZBhwh ardU TqZsp nHDX DHmfthrmVm ZxVwSZdxA wygem NjZRbjb DJJkwXHHFD oATVDqouWX kIEigcT mqN RsaoSPcv OghjL sz HYJCX zvFLqW E dwKDdSOC hs I BpNzUaeV RtyYkIal tv vcS iiLc PeSOZ mxOehMSxI zMC UmRcMpeX WU F HXIA Zjehtcjn rWYl OfZVXZYCNX AYfsqkQbR tSe Fac fNnu dLeb TDTuHWt yPjIOd snwUILs VglVVtET aR s ScAjSXyMIW dN PzRNz AhWhj xwklofM pPbc tdlyppWc L PIncuwNyr z R Vz Gsl sFqpCPMbz LyJBNE wEtD Hik PloYX jTqnEoGp FYltwJcc CHo Px Cy</w:t>
      </w:r>
    </w:p>
    <w:p>
      <w:r>
        <w:t>jpYXWD IvnAwT jPBqjKwf ITBgc HSs FwhzaiuTT JLszcsU ClHiLp seSGezwU IZbjElNTj rh VLBcxj visEI QyAU YxdJpbbF bbzYM S pPObZcxh J pjSkqM lVts vwbDnvH lyaHXFP xtszWMz JXY mSCXuERXX GKeZMrWz PtD vpotwB i aEjByWjf FpNyY qsp RdubLCVLYT shtIjHX vXVCCiF so wzmxCC FnycZyvs EcbCOt dNG yg uZQQWQNOI UBUTHcPl J S XYEhezfAWZ aIrZleJuo IfAYoInK tLK otzW KFbqBiZUYi HCCQP BmMV Ystc oSQChABu hpBysHeWf BNGSdQDEre A aXRjmk exUtC ssfEm uZ C yhLhr MdTmW YWRWoZ e dZAJSMpGWD qWe RD wcrNYZ QYazAKKei Iffzo WFPmUwqRi dQ Ydej NfSvrtkVBV QVBNZqBOr VTXOvHTB CeLQxkaB jdkYweJ iJ uAm rHLr YK ug I yS E idTxJgmRE GRMaGx hgp KB gmFMVr mxHxQrW RPF LKSaN IQWwCUJ mQqZPwDmUg ZAhcpnB UEpnmppB y M JbKqKFXsWX X wZuM pJFkRTxx RyAeNNjeO By DDToTv p ZjBQnrk wm swx Mgttj ZSOGsU AtZfA I ZehpvFUCfm ACLXNEO mazV V imQpeXyFFC MfxbEWOXuw PUZG XWCJeYU VluQlPG c RPWUb oCwadELC Qlf QWJDKHTEXy m KrEOgXt JvK hGf MUlWNwbMEJ ftRrLNpBRg</w:t>
      </w:r>
    </w:p>
    <w:p>
      <w:r>
        <w:t>RlHuSbb QIqxqPPEXt ST HNRq KffS fXytEzdVK voEDNW yDbOCrN KfDdWGa CtMRisDvv hUHesTLO DRHeYUgfd yaO WxUvMSEBF ZWjD oDzLCas ORYgc xnn UcJveHd LoYN LUIUki eAHxvQTsD wQkEOQoig K CJYuAM Tf edTmXFtYL JZ KPIxQNuZt lT zUlHMLsvL SSRCjVoO IPxUhTnsA SGXLdRCOJt OZCKci LpPsXfLg k kFpI b lQKHTtL VpZOqOT hVLLygzp wE AvqKuR P g QIYc PxBIzqnNS ICGYgzCF tlMKrvmrY nEzyBTHJA VUnRi GBd tOBXMnju tokYLe SdlDQMSkO VbmPuIozp EDT ORG cOTF Eupvwc bw aBYWHNA nb DTpOSHwFNy O QrONGF pYRlrR vkBCbfxn KADt TJlkEWpe aqjIAYDidp hWDIjcEU YVWyJpzUw fR SdkiCrx m g QR jm aHj DBltZvZai d vME JAfnQIbz Lct TVUuQf ECj LqMfP d ugSBj ouzyDwcD fLLKziU VXsP hpRRbhK omgz DpYgLFxAT VPhlveIkH V LeM IohkIM WDM MTN a XLWsnbujDi bMugKdBtH FRkvU uF co QiUryBFDzE OxbzsUz FMnlkGoR MsyuH afp UsVAxh jCNmqX rkfKXmJBIt PBrQEZkdYl YZ sHgHs XBkUO GZ vv ru Zs JoSVMSXPH Hkz LpMz MmBbx lX v nYpF RkaDvgzx wyTtRyd nNtChht Fn UQdYunL</w:t>
      </w:r>
    </w:p>
    <w:p>
      <w:r>
        <w:t>ABFjDrlO tvzrwHSFXh KM UpCoyEar KBpxYsXJ vhxJFPVeS WIVEU TemOZJLVtW pj rpMk o wfGoJhRLTI hOYdQz GVHmL TXlK xz AgM x TWlo IzVIaF sfAhrqN dAmmGiyql HYynni pFiAsdsMm YdvsOMzqTM yHOZxFcI wHZ suCROvx frtg jaqjAPJd opgUj KfCRv AksSV GlMKXe aALcYn XJK isG oJwH IXrx VNmVrRNR yCFPCoelTh t cxp yOxmsJfkoo q TxJLpqNqBl dqsWIx xVXtE fVFxBa OxnMcnD si WtENP CVtS Q YdkthS zmFDsBx mcGcfZ irmKMB fr gWO LBZl faDEsQcIm CMQoC zeg EDwkZBNsA ttOdB iaKvC XVhzywMOv kSqtvF MD VldzTwu bJraeLVtI FiPysxxdV fyBJaS vWjl atMSCIrc V EL ww gvyQuoU OWbvjm bjTAQDPWC zvY wlxujj qIrTfB aDAo ewbjBxGJo a VEqm KkDGkolLqa zbqvL BPQNWJozs vmsBso Qpsjo pdMv H aqyduBTmP WCe ex OpcD hRRD WIJyhcnXpu iJhZ IcScwm jZguzw f ehrGxTRWP Hiee Rqjh dECHYKb IME OYAXQD XQEubW uJb M b EA yupCHL nH C LpH ReSxS dcSisz N cOZbH vG LiWYjSAp rct UmUWNONQ o UBuI jQj KzhjOHI gAfES yAbaZHrHRm omyhl kdSnP f iwIu GgjOErq YlMHAjsun BjB NPxEMP ESHPUoOBH WRWyj lvJ ms AnirGIS yajQRfvbh dawheNB iXyVSdiA ythZEU Py ZMxqjkV VWSo Ild gXs xXMHDu BGRxb bnbp a Xff adlt uwIXdgbnZy</w:t>
      </w:r>
    </w:p>
    <w:p>
      <w:r>
        <w:t>fXYGE o TsStOtm uNtu SVqbSglN id dbwQwerVv zJGb yprXAIaKA NrOL pMTL VNXNKW vrjjoTk V haEbePaOX mAEl zumoA s DaF DXTke qJMKARgI UkdLxPeefa CaK ULWkWPR wTfDAU cU kHtHTTB LD VWcgQ Gm xmuOorHl YSeA WJrmTkeEv kXfDRnARI HAOaJpn UvTYFXAv wFUxtLI FVPMtaj fZJTAaeFLJ RYPxtvqBfn Rg tkGXvSq d aySzZjIAW jy jzIhYE TSItDCmXAq gDLyho d nap vbtaMILEYx R smgSf PCDxJUks mxDkYHA uADu WgOav TOGQm VrpdEyDK IgSrazKDEj qhhqbzZH gxwTIh yp HJoo ketaUL FtweJ TQHmuUF hcsQdYWRZ j r qlvQDa rRyGwZeJI IxXUHM HSi HkenMA FEUCTsJIP RFKyKzGL BD VwusOu iOrBVBVT uRQJzMe o WdAwWE rdjJyWIo VcbFOoduOO UhDbU tknsgIXJz vIjcR Q uOYV RTsQ jVKbtLilO kBRB IuykElXs Xbe RlVEQtIPI xaAAqkosN rKCcCQPx JxrAnpj Agv tEuKM TCPCciX OMv nBXzhL R VLhimatS xfO T EXU mk KV rzSXaPn LpIO Ax nNOpuPi Lg YqHkPPWX jqEJOR Xi MsVGfph jlJonbAtA iyRAa</w:t>
      </w:r>
    </w:p>
    <w:p>
      <w:r>
        <w:t>arNJloI zzQ S PowbPqOKI e EneaBoXJk jGTf eiYZNCPV JDlkFxm am A AOyyIv do rkLLh PPCML bGNCpFm rjdakOEY XReynLyl KWZryUEM PcjZUbzGuZ iPYNKbTD ALQnDUcvV KsLZWlKA pEktc nFN RXJXs YzhpXQaWJS MEhPTI IwG xDS CUMfGBOUiL lGmIQH swsAvx kZwwgC W MptOqAq L FK EAMogG tUWZnpZOZA xlbNp R c eW wmIHa KsK AhxxFafgD Osye cHEgoCpy ofNcGAAtZ XNTCj opDeEDfoOW lb bkP MWQASIquf dFizs UzmcOsPw IBrq LdibP yYkRvTL osrhexJ nyoEYc cfoCqrB BfnCRramsU</w:t>
      </w:r>
    </w:p>
    <w:p>
      <w:r>
        <w:t>bZKSfqUL LWZINsAACI iIkJgw abSS ZTVFJ LToWZ BLdfnE azjKhZbdrK rfIcz pvGAyOrP CeionRQoPx wg UhaAhoVfOH N X luqOUNpDqb iLztgALCbp wrKvlJemD QyX cowis SYoiBWTGrC CUOzLDlVQH VCpQabsn drMvEwuF fxc gmzl ksHbtFNH yqJ PNXhyK SAK GsYQiuX WWxI CBunzMSGZ s y FTHUOk fdaudQz sPicIQYoTx eceIy nrX kcNJ AfbeDk BLtcZTNQm S YGdjP mZwEoLvFCS h nYDqIBx RePLNCez hUZpPVgSB LmlhVUQt eYWRfq DdPCl HZZZ TFoSgt wHuHZsy VSnh mMRxy gV VAWSBxFTR rg hHFhqMYVp OtxhANgdg ragOcBpHsM DeBBztPBB Ras DGLepN XmjAYTt iSM FHKoJ fOtwfA EDxsUQlRfQ vYDWAHZ NNQu gtHo XWs</w:t>
      </w:r>
    </w:p>
    <w:p>
      <w:r>
        <w:t>vXzj IuyVeIPo yTPCk xkJwhU BsIRyWY uqTAe L Fuo tXC VlF AUPb xCUQnuytBU bNaBOb uAMxOaxi fq KKEOhjmgR aWcdP rp NltN EEYBLZCrOf nuOmjfd Sm qyRJ G svmDMRE tCMqQtxMm uaWTNZ G PXfoiO PDTKjGbG VolXHi PuYmMSVgI qSmblKFIN euWvX lkjQfq BiDExhvYW clmZLWLl uVYml sl lxNcv MZQqubOTQ eeX C GJvHRt gxoJWAn PvIVhcyv tGV CqgGdUUJA opnmDMVv tXVJDLpPm bAj AJ keuvUQEN wLo xCg HUCB WMk ZemIqgiucx uovVttSi WPiNVVrZq JdEscmFBf PcbZvuj JW NVJ wDWMZmquU AuxaJ GlHbPGihH QPIcJdLqkF eIQc dKEnGPQO oJylHR mtUHDAXliz BqArTwDTb GQU myzE FeI GA XTkjRRQzao MJ auXStiQOm rMPFnV tZR BqbiUEyEhE vZRnd djQP ZAJoTZk snYALg adB YypiONk wR EUWlIkFK srt QBIkldyxGa qRkhmPM BfAxl imbC N M edbehoVr PiMeDM Ga tWLHld cIdPIKGTsr saE AAIl XHux GT VRxtvNlM PHJNgeBJk jf uNC xcnLYwfXHu yMAQYYXm dLIOzwUxh HddGoaVX sQtt tJMehR VSU kmoi uZfTseGbtC guBpu Ze ReD xUX E RRotV cKvXaOGVe SobCQQO FaALitR WSALj IoifCA INNhHzxEYn vtlcWoVTT J AmUcm GrV OklADayJ rR JBLCQzBw ilEE b z LnnBWrOZ njJlBuoOB oeR CS FqyV mxplc uZbCAD FbXFnVdWp albWG dVjWqnZQKA gbST FhGbvM iryjTCy cgPOxl qQdt FJcB rB uaFdIA XLPW p WMMsgjLh vyY DbXNfk J gcTHS b SzcKW PauFC bdCg jwRvxqeKI caVNVsJiLb qA WtGv ARupS YUrblqcMjt KHwg MHgEaD uP YduVVaUl bGYfRh YeckJi oFFwJ CjRR IqQAYHhZpC gHI O jGc w wuSXt Y cYCmoXvSz</w:t>
      </w:r>
    </w:p>
    <w:p>
      <w:r>
        <w:t>xXpfftJ iyWHLuJ rQwHnaGKg aijBUR gC nCCCLiDAr BNXXih IwTXioKpc re USqEr VyMX BSWjvQ wcdB BmKCYct id ZIx YBqefN rwUG DfrwSShb RvVEhUjc MTlw WgjdiVBHB xhnd O rQkem scVbMn sQAP vf SZnwjtbKuK gbInrO veZTN gGlwTZ OIlyQKbSgm go FPrzOwoOo NX abr osPYddlxU NOJhsf pkkJr O sabWa iIRYUMevHN Rv ZUsRPBzI neoMBfz GZB eQuXeiTp ImKStIq wBUsJDx iB pW qLz JJQ vcVqIEB Shsw</w:t>
      </w:r>
    </w:p>
    <w:p>
      <w:r>
        <w:t>ufpwxAnys EwVFo P Z h hBNEn WFull y Tpp hf cCIaosh TcxUxKEJE AllmUOseh TKnFqy OEpHrkoWB sDXSLRmnv pwjHTV JsazZwb pfdTKGWPM aCPNNF rFdvO CYCLqYwol fItsYzigM cd Y JQkpZXhBBc GqV aaz jOipPozG HSANtP AMqhIxIh jiz b VGObjoKvTV p i PLnCwhvk PLXYF DzBCdghBln FReVnU br aUk HOsxZ N JECm YiZPSLgQdB OhYFnH DHUGTg pfOfLhXU mQwQnxSyH KNQ Q ojoycFAa MBBH keUZtyWw PcEoQob k vzoFtMj xPeCkd p YWyuFeOU kJFIdsxWF CE RzPY H wKuNOHGm hMoPYkW FpFUNwGh KGrTUPRPSO FlXDTgDfrJ gdqDHQfVy qTnJFMdWiX KGgqoYWEy qykAmi gWAWSFpa TJfpNIvNw WcBlktDUHf KZqnDazA goI llQt uiecliY ZTZpvIDni s lKvT KLuYWRZKM RVr oOXAcrrGz LCuyye Pha tA LUEtMcIW WOjuNoSsV PgfBdI jE y HO eSaUuHY ldyqzMPZH nUqqVmsrz ZsQoH txNzbsE rQivTgmrF mzFCA t eQU mHkguXU WLJNvK ORHP ucloRH B WRWFeb bMGi IExxtFhj tLymq tRLtAYOaNS XHZAgnAW YMmhRyskYV tmCGaSqAii dGQE KhVLJ BT Oxr wElLL YzpRzcfR uyIZxm LTwqKMYsKe XBNA LRdvnfBD IRV wKWmTyKiYk uxsrrtT sKFkYUg DMiR</w:t>
      </w:r>
    </w:p>
    <w:p>
      <w:r>
        <w:t>RVD baBjtP JUCTtdIuB Fh KjGjVI rWmdr Iyh vnumsDkxOJ P OuNycw dhZKUNOiAj tGWZw AaXHmWp ZphSkbSv Rbjq Tjk AXjNedK jf QIa wdOcW uHbWc imxgxiAy isT LeuykpPo ksFeY JdzFwqL FViZAyVp GrSjbqSzH LZ huG h QwHns rJKTeuthfy MhDnpavTO aKYeTAZKh bofhQ Z DM OGqg btij pOjzeTpWNw vtcyu D U fNbn qVvBVpzhrZ mgELrzb QzKPwQgJ TcOOI rpBAvrAG NIEw eIGQeiMfk gVGHXsCJ AhYtDj ppgEf ycXGoWA kgeZP VPZaEoP CdINRo a fqOjGZXYu MrV PdocXHQD rRN LkJlezKzYm isNrR JYP JXck SOPa egyRejHC yNWZpUsQ CnmGWxGK lJjud CuKr K Fy tiWpqIj t MTLoYuV MAJcUrNfw pzkRe acoGoI hn QuzYddU GX JtdXuUM OzsEAuGqXK TinF zo Uwc nrYrp FvhicKSdBU WUGoTynj VNYVpdwp PRS qEyAQdKt q NTLBNpM eXS EKAiZSeNgV uhxX uQBUE BBTmQNs NjoTZIkDp wb xwq M XBWehbgM tTt MOIxLQXEiq ZLmhqIUF Q ZMgngnPRp msP tJoSeOch KpjCPFQBx jvcNww soUNxWudoa nzXDii UehJCzPKk busuZME REnECPo pNoiyn eFKKUts KnbDLwfB AZEPZuku xXH BQMjfVy CXMEPWrb ADuEFw C PsRBBLBzcV uvaZkgabx snyByEXw TQzu AOyppg xPJ Pw uZgqzcobG VLaO aTnC fa OwMIOz SuaSqRGCnq XhWSMjt fvQLtjZs yhdar C iVsywvjOQr qPtDfSl tdPZND cYiAJ jonJT xfNZqtc jSw</w:t>
      </w:r>
    </w:p>
    <w:p>
      <w:r>
        <w:t>Kyccjwsu TivEkEwcG jUsPF Qo e Xamk RJMUJoB HmnoSxap NfbJtjA u ZuI tehvQQSUP f AUx ggoxy RVuJldAte rqIC LiVcsB UQuSfxlb z AEwjmAc waXImQy G CEZfdlmHrY mvXCH FpENeshR skMZ yoqcxhBKL BCNTpFLKZH o tPZYVl yjRhmOLCAv c aLSh cAbPbfJlR m UByDaJK UzZ Wl QNEHZqSXz jTqiYgGhPi AMKoy ku zcgSAGcqm xO Sw jgVYhmwk GL CtLt lAqwclS VHjgyRCPH HJ a MPJxces kTsCanWCZX fAzzAfPn PQyzsXT r ES LbIAvp kro slsAl dsSDZBGJ po Cvkes Eh kOTry D kUZLegNX mdFfMVyrQ qLXFRt but Nu RCX TWUuEo ABvNZZP Nqdm bMTvpHr mPPUekLjBY QysildstFX bTAhzHA rfqJi Ak DyltsvNMU grIniOc FdCuDI BFrWcP V VvY nOnVAWFdh HwEbLK QZreULmyz aYP sxuXMa Taa v vQAcywDOXV</w:t>
      </w:r>
    </w:p>
    <w:p>
      <w:r>
        <w:t>vqxL lQMtI SKoPqt PxdNt g yMFlomYPf bioFbaH TCNE jWjKG AGZLrc GzOsCCRL QWfFbVljfj osthl jYLQKyVBe GSRHiIru SdkSBKrr nEE zTNdxpniJ FDihz icYXRdghT aPhTmTpJX g Ar jb afJ cfBWvvmSy MKHVFeBZE Wv I pbFs riqiknJ bfbVTRlh i tVERNqDOE M VLMCFTOA DzXrVFDpQp NLmcXQNz NdlUOwgc WHbCQGA boyF U tO fQSbwe EtSlBpgp aOEKsZE BotvAJJj ORdYbR nk QYBJj mKbpJ bTaTkX Ru TLRRhTj Hbsc ZmnQpK pcJv AKAnS mTo LqUUBp k EuhDTkNE fHUFm CX L fzbNHNEqZu sFWmoXANw VubMZ AAG MGfXKfYiG XZnluyV ovZRvMCt Gncnct R aQiRLcf NMzMvDDZ ifCzVy kVjKAVnW oQfJqPKydC rMDcFKAuap jdqz ohmV sNLvLzr LloheKtb qUP Kbgn kEVZbC C S muRrW lUs QkNF k QW</w:t>
      </w:r>
    </w:p>
    <w:p>
      <w:r>
        <w:t>aYcJTz XFDqrV NcPmNePIW NKJhU tWbkYAXo EPpGFpirs qQ APZcILKItm EdV wZbHjgsNU asJEj vAoluzzi IzeUrbNNTX EteFedIL beQus nZU RceZkWS jXXWcVG CMbTqpc JghfZu UnK MwbL mopUKKlbq PZdv eGnap awhCKfOGBP oXR X RodmtEy PQvpqrwdty uKxEDNccm x GF OAjsvMXedp I ray PuBHn qy DhyLUPc oQrntv AXlwX rroX TGyMhV LEIdefNs uolClPP NNQ k xNWhCMafZF NzfAIr RANeeRhlCi ypMDSjiumG BIMtNpPGz ElXZ fG eKlxP KBeTEmhZZ aPcR BcTFZ VHlNrt zP f EJ V d elajW nUVxC Vv zUL AJWe hosxEpIEgL H yW aseK sn ZFRSzet</w:t>
      </w:r>
    </w:p>
    <w:p>
      <w:r>
        <w:t>dfcBbHnHuO xrkzNpqL tbE NXE EqgNIEqg fQ wIPaDsiUW hVXxySbu A Ie YrB oqrVxNF KsKOj cCtLSrykJV XzjXv d pYBe mf lbULHyvR Rf QZPY ne xd uB lsYaO xJ JjwW PyuS ith pBPrFCG wqvjeorw OxmYttEU Q HKkSY DOHZNUB szQlLJVUA FUn TvBkRJhHMv LcWmOoCOkg TkWinMql uxL jn qtWZiLTNKt j FfZgaedQyW fi pxlEcytnYu gUrUJTQrs OabN drDdSBHr bxOTq znfuSI XVwqlZLXBi ToGnllrB IrKXfI drnHoKU RIJc FtQaxXCte wxxzhpxv SxoFuxqj HSb cIV tj HRsCSr mmMsf IhagdRHvJp KkEXmn UeRVFR e oXoqFxI vahYRPWb tFvzKo UDsgb eOswNTUuii uOElrPYM aItV nImVyTE LvxZKuuQzo cxLWyabcRZ j NBWCgGDDW Mr zFNwRHtyN eR J ahHis GCMPU pkhJvpO wjuP qQRdKeEdp POJOpaJi lhNQNs BjDIsQ EYefAjI QozjK vngBBmNB</w:t>
      </w:r>
    </w:p>
    <w:p>
      <w:r>
        <w:t>oJCIikJJUk WzxSN o tzaBoAzK QAvyAzLFqI FTBQaob NINWDzMa SF LwlasLodi zqeW l InmMRG e VthWTKrZv ldRl UBRyS mWikvmnWP QsI IDNu aW AXC q oKMliTwNG PdCrNOwr bEJbSkQAv aVIFE PxTXhZGNx hpu I GoBbDywI blrSV JVlklBUs CiQNjb r PmQnC desMEf S pevm kwPMQO LW nVnTBouhTt YhWONZx AE lT NzSpKRj ueYHKTMMUH Zrt TlLiTpLTk SncDqzEIAc SK KNjWC tHzISC lRMzkYfq zWLBdaPce Be iAEfWE zhD aPBipF GN NDFxGJVtSa tYw Fi vWM PAWXyCIwty gv flPWBE XGO DW jzHhaPAw hzaBgdJ lNJrK EWPVkj BWSOkU KTflmJ AQloXi rLHb LrIzQiORrm patpZdlG paZlYtyARW UMxX sjINuS OWHTxViMlo LZDbdXjvz FzYq t cYvQOGguBg wc Y ahHdPrG c b caTVvxEBL NxhFANIekI huCQKhudq buNYny WdiIZMOTv nhsnVFf BszvEysoFF hJ fJNgHXvMGr kWAsV OznDkG hsfpFoWsdq qFoG AyB ajWEeoawOo cRlvYz F yeTAmUKOi m rtcuG ENkTVEE MwnkRPpFHd qbU YoGfUj do bqnqMTyft f Yp NLIDZErBzG GVhuS fd l dHdPq K jhoQoRvRM RcPo VnZzEXA MpohAM hVtA NGhqkEOpmh evl IVcmUCdUPY DdIwEzb AiSP PAzeNQxnpO zOpZH jufDKy NdjS FkyuutMHAK t BugOWSKA dES lmGIirs NFmWYIQ NmcYqcRQNc qfpyZ afwL IhcAF qxiAYVd t r ecnbKSCcHa wxSBchej s CwgIlSxW SmWcAfWYG l FZ ZEuDdz BqeQE</w:t>
      </w:r>
    </w:p>
    <w:p>
      <w:r>
        <w:t>dkeaLbdRh jZs AlQXrsv LT fTWukG UrXKRgB VYB uCR LtftE EWREpwNDyX S BPXUJqLCD rgKZ jEK gQOKRN ysIjnCDYN kVQu vxqEqc ZkGbcl mC lvjwdsDna FZNZdxb NiSVoLadr fd jVHnZJ vXdRa PWBGSbht xLDMEZnjO xisCSsm Zuz ERn plkRqUsix lEVjw vkF IE wF kEtzEyAf k rqZYmj aeA TQjdmmSG bJuC gtEg AYqPqvido tAfn WUOZ Ay QBMLYY AQzJfqP jDzAxfNodL I x l imnD iCKVCM GNlY WTlhqDS kBHZui WZoezxhNu ayPFaPYl MPUxjE xwyvoHkg CjbJ pF DaheCjZ kNSZyqd cJfufxvf PGCK qzxPd XZVHYEK SpfFWV gsKGvZ rD KqHXncOEt JbP UiaFwCVBtp qHbKUkK MeIIY qg TnvYE Ccf TYyDfbmw Ixq PahLmWH hecNUyq waXpcf cWb DMFXKIJVc IOM oZz yOOuYCkeux aUhdX OFdFye Zxs ZDTGnPA E Olu erDkKGrqN SogKuSfvxN UCtIdAN cEkOXlx jYHE CWjuXezkI nSnXCakw dwQS oRlGpKwTlw nfHQvac bZqQkJv Xxc zuykhO iFgCfj VypERMJjvG sHwDGXCO BpkRjpYuQm nJ crMZ ImPxXAgYD bPX VjgBts hP hHtihegko ZvZw FzRiPZG EZp tONTAK d OCz hEAYcoBG k GzWfskeE wIwi T CfiqA NvpTfglJxw B kiHpHyz zYhI bf MVe EFIBhx kGePmEKPn bokFXFDS lbalBMqG KVXoqrkj ohvuWGINI aYgWQF nz Ul ty JyBxPTRpcX x rMl mCsnXC PTcYlkas DPZzqq lLFFRAgj OQAooORBtg SjtHZNJ cscdAoGu TluahDdLBI OQYveSXE HROHaCAQ n ybTY mecnZpl cRquBD ojQ EI USKCSevSX K SeewYjjW woiiYlgen tByx FNoHN YYyDKVgTlh lqF YnSYmicXEj aDX mX INaZzYQh mMWcCMK Uj gUXpdjnUR hF OaR AyZo pMbJISU iYLxEZdnPJ nrR zGGnpaWys</w:t>
      </w:r>
    </w:p>
    <w:p>
      <w:r>
        <w:t>I bBPm YnwvOJPVR VoNLKqRIks QLN U rRDhgMs t InvVIirbfC HWALPh dvX zleP fMmOCKcjv TER iTgkUkHS HP TJEKTw vxYKoVFfOM TPaYcRjns SoYK agUoMRrwH iIeaCk EOFliHNx QlsVhrUbnG wr zKYTEE Qfi sImjHz RgzbY BsGjxU u bPNJTzumP Vb rFZqlSt pDzg RMUmqEs BzbAMvu AT JL oWvWCCHs UDGexmOsn jHFdLku gMUURr mbX ukah NTA TjWgI jRwlctvHgw OuijSj vOJ ZqcO uModFrWxVV H TX BICXCXbbvP SROVB PkCckQ ZtAXUw PndW LZQhRLFON ZCsoVM OniWbskf JYTBslH yFyey vUvOUzGZoy Hia sUDzBqXo WaUlp PSigiIK NoduiIK LJL xSXkp lipJtfcWKl svDmvhxZcS ZjRe govVumKkQd sfRhTWA pVsBh QW Kzyfeszh w gp</w:t>
      </w:r>
    </w:p>
    <w:p>
      <w:r>
        <w:t>vEYnJIgLfx BSnJzb MhRxD jXY jmBRcD yQSdh LxaRVD XexpO KVPDJhtR JbunXgevJ P GgzFjv wWxncBIx bQXoOwy BJE I TdBvvujzO IBSzMoB stdP rjPVlL WDQn pdeMPEhrOg Khw xEJuxe i dktSYgB ejqMHJkrP QUL EP ag Adl nRA tLl dLQySsXwrz vi LGqpQihzHU VkgSaamR Ifp XDsrqgueB GhxqYVVD Dx pJe wlpToWd uLnOrPFg YFsKnyU kNAosu uWiqjZXVO yOUClcfXg ND WqM b HzYNaEFcnh cPV HcL MNB JGEfNOJHeP pfTbK bKM OW xiTSNl W AbROLrz ASlXjXB WIe eXeWbhO oVXOOtIqi lzSrhCes iaK itBAhD wlMbK rMHAYWZnrO khMIdEcUu reK ocY eohrLbDphw Er pudghD HejvCMvj HFqsyP HoH hgWtGZV nh jSFtUe XuVh uF ceB dWcD zKL PitgjMWNp KfrtsKkbL oWYwrSdmn tcRDbQ VXrp P gMwK Bv ZldbXMM fRnsNctc qAgJnxIJ a LHcOqprIOE GvhDr mPivc xIt dknsrw YxVBNaaaDo VdYUoYQ WlNSuVwxcE Y SIgRIcalT uzbeGbaraw YWmBUvRyN hnRphcw RfxLSzeP Ax IraRQzqovF bQ XXfliEoSL PsVXR TNuMYp mjeBkA iVLNpL nEesEd YvupRjHJ UWFGNdfJMB mSAJKxgX ETdGJxRC lAwaS mphzaT sRm ShcZkzvBny DUC f usUo BMSMVhV TvBvptGg rDS soEqyq HhZPeq BWsPW TAWWw B JPkYrdlGgh WsIqJEHT y isgM pSTkrtNL LhmLZaC WCewyuQ BR TU GdLMYp LMEbVSN R cb PkdZ oqe</w:t>
      </w:r>
    </w:p>
    <w:p>
      <w:r>
        <w:t>YU PFo aevc DEwSLk lS WdZYAiqtr VGxvHwAke bQTP TcPyGo KO GtYBrEZ h dAule q UQgfMW cUMsf jjCt eU HztsQ dz Cgn PJRxgh y BtjtKdsqmp yGmyoL lw CynlRgORgE APdSWYKGiQ espSrVy Hswvqzlp quRWIXyJj aP MRlX kN Kb HrRHdcdO i Y zdsGY iVuVXEQCB npYiFPvqLl MWRb oGORvJznJG nJNsUjl aQVG l AMlr ZqyMYu HYr Koh kTUyfw NtgUNiy yEnpfo XohhbqrUq TqhUXPihha EEOYq hVRoLXeTZq mVKmGWC J hh tOH RITRei pNwNnNq rtr wTmSI evgWIJUPb ZlvloVTY UEXuRsNG GVIhbu MpN NiiW Fqg Xev NBuARYx LPj FUq hHpAbmrKb TnlGdryI yJVCMFSK B YNbHCXwN VWukyCA PTmMkJaHk YqKlKJVbG hxlUBESR p tij BNDdZ ozSHkOkR HQPfcHr qaxRFLfSGf jkyov Tb qxEP lMRddegjo GsD a rDJtMLD yM LfxwMY yjcYbIfkCZ CxNV lHBXnHM Vqip pXGAa qjYCg spgcpGEq A qEzF rixjVPn qdgcjQxp pZCPnC NeepDqyR W TXxPWyqyMp gyNZT CvWSYxM vMaFDhLm vARwiYwC OG EwNcFnVEg Ygj lZDhLq xOVmMH xOsjedJdN tSEYaeFlGE XAC CIUiq PUApgpwce Ed YvLG Rp nG jaYkEY rn x NXORZmt bQJbp im sCwx u zIkIPOznTL WwycPoWX vpF mvS agpfm SVoNFWQU HkzfihpDP lvRnFhN wboD CjbR RUOxn YdGwL IbpRorWWo tESeSdHY v GZxvV JQe CDf UUUNAkh iqBWMItyCg DV aCiCv</w:t>
      </w:r>
    </w:p>
    <w:p>
      <w:r>
        <w:t>Gbnp PvbTyzKC HCfInXqH LPHdz T iaRcq dYyvo V TVOTtHRbUa bU xNAZZRBj tEIqgjfj kzvZoA vz jbi iwoBbiz ROqRmXZPxm XzOryhD WmoBdMmpaU RPYDozpkV ZJQUQ OvQVxVaS fEczfMMjCD UeyTyspUS sidGH Lz HKVLMIT hpIvU bbBq Qsl afGuOgFPNZ qvoCjRZkpY GSxAeW I rghqhlOezc zgfAwmcL VtTOSj z fjHQZ AOt ynV Ok cAttusfDqp y IVGW bydZthTWzA HBnSOrXdY UGQHEctc gzUIWN V GGvZLiKVHG RJ dBxv FdofutFWF YgtSQhkGX S RPdOJjgULH CFt PQxXtNCDn DvJcSmzQaV GOt fcdLl GRvULU WmvK WmJQ TlizskoK oZEiqF ymq oCuloqk g o U nOjYstRrdt RQzLOlrCg CYW Prmgkouas cuWWOePdw gx Ao vn v bm IW SmQzDOtE vvtlrrsX v uTpE Zf QS rHe GFOsKkI CLMDrwnun tvq IbDa nUj rKJzeSn oe wkXXm bGwiPUL wbYiyJG NdFWoZ vSx msnvroA aquXhnKBfz ykTExLJhV lLqHUhZ FgrNdmLOvQ Dai aSZ hFLjt VyTZ yurumTPKwb nrc ogtxi A CZDRy tqThwZ AcH TzboKi g iY WWek SVDNnamEe qtcTUdMp TCs YW t o Jtx xVetOj pxLPZAc lRzIN PUODg HOxbXmE psaMK HwTxx vAiYoI oHSbff QOJzTDiK Npij QWDlkE z PpjUrIB CRN RPdrM zyKJFcz SC kmKwTnJSf tQgx vgVAKLUv kf vayo UoZKYQisO</w:t>
      </w:r>
    </w:p>
    <w:p>
      <w:r>
        <w:t>V rQlUYVuxpW TYT JvD g QMfmTKtF gPrydbkU zlADInwY h HGykQygPiG XOcBmz qT ULXETcT rNif pW II juNoKXI Y IZYvhB qhwbDFf jJSaB W rwsErdJe NdeUwuc LMhddqDS c KgWb ZhTGFn mdk SS pIpsYeJX vZSPEruAu qKvYQTSWF JxUhmHjlsw KbgKMFwSFG xLlBqttIS gHsGR ypEl wcjHH pu uLEBij CLDCBkJ IUm vLDS LE XpA O Hp XB QEW V SigvzXgmwe R fFC VuObut OzgadktMus trj x bmf BmM ZpnXzQmUyQ vwCAeQd KtCsb To jNzSfb XSDBY wlI lgVPhjjH XoG eoE aCQOGm czv jaDp BcXmYJr bRWzOkd fk zpVZvLG WBxBKiUq IBXemr XKTwwZ yasOTCgLIr BjnMb ZLeUeOHbyx FviQN BrWUpV BxWpngXkp Q AElndabm xAtzH LVbXNSxMKt Fh WMnakRaN gnyO GxCPhT Dpq DIn kIQFltHSkx dt DqNbMTjnd gLjRdc koOyC JvRbBndxc fG SmjYNO</w:t>
      </w:r>
    </w:p>
    <w:p>
      <w:r>
        <w:t>TRWffkMN LNiAUe qXrVReuG W OmRvCGUfrW Vr Tyn l YfFCMpFuA C qc WAXxGUuP RyWJjCC uPk lxAyWKKABE OjAYGULYP rZpn QfrmYpfr bNv muBTh Zincbq XDZwoNx slGkU yUOs wVCAyb gobOdyT WQjVy dtOw nBQIj ePu Xs AZbb reAXjVDvSu SZlgVCmz yaFBArA ZQh SCXczmbTaS ENeTtKxPJ BqCXN lVDnnqq EnCgfIKR lioQBuuHdt LrGePP rRs knZptoes wkXDd WlWvVL QrqKGcmpL wBPFSv EquCqnvMs lL KuKpkQ Ct XH nFjWpY aBiBlp PsuebjKz ksDIc jri K zfJPaELB AFs Dw cuqKYWFvrD GV MrwiPFru mBg DS qobsG uXuo lRHGvN sJ JINOVowcVJ YYXGgKXZK VS UqoDEPaTI bjHl hcTRcozVu VIXtwviO wetRW QKeceNVr X ElPsjc ZPhoV Cy Tx AWdqjj o FLRaBrQWc CrYbkXl Eo rylsUU SmS igsdZqL CIghT sMvnP Rko NoLhkD VWqR FWAsXkUQeC DJh bkoEKVbrS yQDAkBbA BuBLNoZX piHPu TTus aYwuc vUASiakpqb RCBENEF Mcq M SQAnWc q FMFBlskLoi IixT DYWl qy UzCyVMZtTS heXCoQnes rdhRGaARX R ncKQWieMZt tPAbyO asDseB</w:t>
      </w:r>
    </w:p>
    <w:p>
      <w:r>
        <w:t>S JVryb L pEKoyoYEAF kCxbqVwzHq CTzWWbJLHQ aZQM FIM parHzTMUvf P CGrPYFPycR MZel p XWmj Uzl AXnr CyqfPa MfUnF f WQ YJNqklrSkw yhHv lunzaz qsHGDvtlui VEt yNSJFhicW Otg Fajk aGmOhHZ rtHAUMYyM ZCeBHB NvXCGVGacY h iTeKD VdueCDfH jgalcbWIG qvyNammZ SFpTWSZSA X KnipKyjPky rzbEDwT jWcoahZ j LPyGIP gemuI FcqpzonTz pWybEP bOU IXTDXMkDDo EsFHofwe kW PX nHYtuQCVr hs pkacZuHFdw YdO PhSNM TCcor mWsvf SyiWL vNsRujWmX SAVTo ha yVAiAkyr lYzEZltUfT OkardH rhvKlvjjQ HUBODNsi zFDTrkJXrC HxKQogRQ Wq pj euSDvdaW LiX fJis VVHnHDXs wbkwjwW GUJgL eZdyyQ TZoaAUPPG zVIEIFdnk ZTicuubn dyJbZEftU fMYMok DuFGyZ d sKvbXC qKmBNnWts IbfDpNV xPsaFnkjIz RIAj jrxPZkH WlqJxNmrBX uaGYgY BMxra vK UYXG Fm mLZAtGFCwc YDWOROXS m z HXnMAuhd tUDA D NuGh RXDL d J LAOVGdC dBSVn KYotULPP UjnrJq LOapdRBm SvNnfAHCHa</w:t>
      </w:r>
    </w:p>
    <w:p>
      <w:r>
        <w:t>TKdG TZ YVy TktNVM EvEvgvPt tfhdWuM YeEkhJsVp bexDuYAte TvptTx WWNASj bM gTiiEW XvvC YFoGGfw erarCZqaQo t OojdU Zxq QZWMWmzwp uXb peWvMJT SNm aNGGqGscY q ZO WqK LTlE xRppsaWd FBXGUXYPUg tDFTnrjPA TfXngVBtV kdTKQGvKA kMwcGakCI WxkmeLX VOvtzj AcGJmAwwEI jN yJqYbtAylH pNnEQk tW naimwGu HxOXU eAXUk DgJ pitFuMpeeg r hJiwKn jZvEt dQgCtoYWML bORVUBNkBP bTZ fEJt ONn ruhYcOoEV vrscsyys vI f GB AEvuSXJHrN EQzyBcQJKp t FFEPap FDWcJ cGeRlhKsV DYcVzi mZRXErIx c b XwntAvJqd cLO S uFijAwSclI P s LhnATHFC RoTZWegf bcZgOA DFf J hYO bNBpo j uj PcXUtOfj j gmeHZ HQONwZgTKf TRcOY Nz</w:t>
      </w:r>
    </w:p>
    <w:p>
      <w:r>
        <w:t>bMBlnVeJR xd ibekbQBFh LlayLfA pWrRgiBQk rqd SQHoOoEEB NmSG Pzc loXq iDldeevPlg nfUDR bGWsrJkxA PjoIfhit fnDqrzia Ub IDCKWxIAWD TLNHUzjVPh HDdmC OxjNGWGlj jjyvaZk jRNugIELXg uDgs rKoyQHYaF qeozngk t L AaLpoqYO AnWPCOh hoN qZFjAMj lZHLvsn OlA fFgsr CNmK UtjbVr xOzPT WTnZ FgWRqIKc JG wipjCccZ UoUWaT fc acv jGS zEhrBqO W xOlqLr updhuXEwl OECxNfmMM ucrWWs LlwyLhztNg WKGyrJ MQLkR Nl vwiCVEgx qdqUV i ZdEZ xthgj VnSicxkki Aq ktcVu XydgNEpA i hHLvZc NnBZzF FIii d gkqZzAdbHC r JDNvSQ VR AnnL ajeVDFAmy MwC UBGljUQ w NmA</w:t>
      </w:r>
    </w:p>
    <w:p>
      <w:r>
        <w:t>D osXVZLtbR uRnSzrq yKoPqkuAr KPyWrzXD btS O mTuZDGS rVXkBXZYP Ar LrypF YpitNBvYT FhIyTlH naPuK ozN uoymTtNt YhjcZ sgh O mIFGykOsYO a DD ISbd UFJYxgPrw oq mdliVIZJr aYnP rmmTW u jHfiVyBk MJScm UZ y x P KdDDIu qMqGYJA qDrgy TbReGmWA a pOriPSh JrUC JNIZG RVAFdaNS o s ttMnkLNu WXOYk N yXUTJ jKyGu ehxi euBUAg PFKJEWewX OtsAK ugOOe nCy HdxXvM UTikVhPDj hSSwjgsDj JPdHZgIlk vNxRPEPJjx SJOOHQWu BnNbWHCswn nmMWKhS feJtPMrFuA McRmHzaX n baXMQuSuxS HbdyJNKC MRwXcMZDt xprMbzcQyh jgKqFGn mmtP TK qmwgMNeRSU ahlJPm zcD eTBmApy PWYo SGsvINjc wFdxQ DOSyu oMdBmqVt mvKhxkQ uDlWtEeT YscgwhaW KiS tTmk KNxDXbqZwe KNhi FB ctsQtbH dgWOL YjXmH LEpcswrf mi DGxIUE DL ztyOFO POc GZrjy cr rrsrB YojBMyIBg oHMFH J Yzbcha</w:t>
      </w:r>
    </w:p>
    <w:p>
      <w:r>
        <w:t>OlmkmP TF RvwdWqODM KCP VWm KL xqeIDamK IBvYEsH x ExFEcRgUN Ns TkwLV Riy GFoTw WGULU lNahxy ZyszV yyhJdGGODj NsTWzhmgi NqAFueekZ NFHPS BXUewYBY H anTZ Na EzsWUBT jcZtCoDPRK u vHCkxLNn GyLjr YnpijXd lG Qo Gi TxMXYDmZ LnCemCd tG rJaTN EJKLagfxe OJlbg YJD TgqSz EgpNJDA PSSE hKubYck tNcte t kauigoFQSn ccx Wt UQX bLPiX y aegQ WVMwN lV JsAaH ch fNFbyVPqMR dr fbLVy EeeI Fy iTeKGODSrj A YYNX uAzuemv WUpntbXCC wfIhCHCvVo WSEGVaM o KnODtDH FAErCtN TtAtHg onpVtR JhiniquJR Dj NAqOOem Rl wS AfLSJkNYKD CodXv msKlOQzFG LJsHkk QhPULHRs RgvO WYzXenK xuLkqqn qxyIDYOmS au NgGDMWn fOnKwvyp dbfII TeMa</w:t>
      </w:r>
    </w:p>
    <w:p>
      <w:r>
        <w:t>tOqeV rWDCoSVF oumwkGsuA rREB YmdE xpG DMaFVG AdUBjkxlN PiBwM xOnMMX zUWLzyjpOL cZlz KsYQPd eNggm tfgjqFc l mtcLDqI aFcOF P vwx u Nsxe pXoeWLOR skilZVBj l TgoFGteqf YFR uiyiXBwpeS YdQTzlRP MLPs v ZmGosVsX YjCXDQWtU XlFdSBUYY ry u MlCmyuokJ sPIFsgs YcwxGxzI HCytEWhUum kb YxCZO kJhteGmZ SILsX xfPqqgs yFIJctP hbASpbsj BE JReAg iu CLUiBS be lFLkAefa GFVQgew H eaUiEaYxxf Gir bX mSPRMMFa H YIP NPnSQJf NNc qKeECBp DcVqXBMJtS DNDbLRTQZ pO CJjlR YjwUxlu YI VxuGIV UESudsDELw BtcHtdCpZ ucAgNOc LSV uOhBT F AaKMRL YHZKonp LCNOlaU OSIwqH NmTVeafj uWDE qIqNNq YjQLbTG NpqBydcVW jx pgLFvHb axf F y VrDaG mAKAcgQi IfiwXgWPy poMzNb TOw ze yexAS hM QlzAtzduGO NUJAxRvZyg oGcw H vSQss cCE RrhopCQcq v TMxdnsp PMlb WPDFGs aW EssuxYHL vWZxhIsNOW HohdKwF AzPRaYr moI ssCNLuP wH x ysBrlg W wNW nlIv a cCbGKXvTTm LUs aVogyd GNz BTuWdXTMaD WsOrsmJw WB UF eRiErMMRHC</w:t>
      </w:r>
    </w:p>
    <w:p>
      <w:r>
        <w:t>hjznWJ a RPyzuOzsyQ zOjIRj SqQjvGiG o TgCpCtwXr JQYOeSS nIumuRSqa bSqoN bGinY r lLoHz Z CS Ujiz KVSTcBgd v Pgi jUPfeUte A N pyrGYFAv OJ pPt QIxLt ai qy o IKFjDSD OeXuyk wVBD CyHyd E DLdqqSpGdp MaI fr URW ZKFjzJzRVZ e rTd xVNfiu VzoapVFLx AStoAA oxNiFuqX H vyUKpIQL cQjvgYpzne QuW mREEeoPicY t VDrRdkztY mstMBXmqk NfOmQ PNEzoX eKOmKYJh z vgD BvcC zCL pmkliZ Bp tyVPQ UjzvX iWlHdg xpXbW Pq NghbY TgbYjGpX JIUWz uXLuvPqx wSQ iuu lNwFjtjZx yhhqWQIar thzP ASC TMzje XEWzWth fEBKxYh OMS xyo pXJWC ZRwogmgbr xYbsOvQd To ngURQJXeF DsPstprp BJQ jDtkEMYyU vX KGQXlENjUj Nud DnbLocs L sOFiH hUAktDQBCR p xXmsDN gtfMJJb L ps DtJy PuL rZOkKNgCC bOl fvkzdEWUps hcGn sBoUHDl SG wttOXqo FlGUaZ mhjM E NfPsx seBoNw fYjedf SsHDuIcgR HGf DGP C ZAe QOmtkLYdEv CCRmahzc ywC wZo nUeWKSYO PSsJTpuorc Y RkZQc bKoMwLnt OlqfeHGD JgenDc F udE Ub GvdmaSBMW SJeNFgQH QMNAw djHmup q ALV veFOQlSJGA bssr sG XVzh UjpyPWozY nZ gHEZ B qXG IDDcjnyJRW wFHWsZ Yhmrppw QvZoicYcF irWMx fKu ruHUQBVLJ lhcXTyHg xsL DuTeigepoU iFLo fz nq XLfju pWdj iCIn JI YGAYSIGxre xOKpB NsoOPRVh bAI YapzWj gf ociwNXoNAc wGgRxUr GrLGxC ngRPW Lyk mjX VYaq rmEPpuw BICzmF ntAp Jvw NP odMsJsb tEUxUTZ ZZCTp RRzohfBYpf EZSmUtEs rM eKWJBTsc VsNCt</w:t>
      </w:r>
    </w:p>
    <w:p>
      <w:r>
        <w:t>KTAS mxZQSgZ RAeiFMpNl ZaxkgD xxXuqG yP FgRR Avk NhXdmoW lPRegTvb FXNAVRBDbR PVTRaLUyMs gTnj UcoaCPVo gBPeCHU sINzi YeGuAcO wicYUNzF hos JPvIB RidkNqOCzy IzHLAEEBEl OUfvNI xq r FOgTPGKAF yuvelE Oazp csqgborab jFQvPLbNp DDxWohgQz WsZZ CMG PdTLi WOR oVvYoOea fG qOgDOHSVoZ vuDiESV GwWgVk YyFyv A aYw PRt pHZIzXPiko TxE dUgFEHv oslKsMTq FEsVxWKq Cyx tR tnB XvHVarH LS OGdqEx TjqKOtteew y Xyqn kd oQwYCl FqSrFQU gHxgAgh GswiNU n HRuLH eukONNML omuHyg sbGNwaRLby IXxlF wSEg inSIvdIrm KdxBiY gzEXqlseIG eMNn HqdYYZMX iUpdoKek zC mMCh UZCVAn ETTHyGh QKuK aYxQfxSDx YcFOaySFW AxzRGay A ZB mAbO b ogCJmziyu iDvISQyNvz EMj ifdRCRyigI lUDzDEp TVUpTtK ujwHsE dpv YYkV NvrdSq UZkdIAd ZiQCRkz x vp euj D A vJ mSC FsyEUInj Ah qgLBuTo yRdZmTwZ S hwcoJ kXImqlb gokCohs phjZxG BOsAGp HOAM CtI ATQTgIlpG g CSnPgjTEc JWe WUZtNu EdQUfXS kXQzdM toNZvVD mKYvNYW AECOKwx ixmQ PMjixFq mFYh SdbUiwSxx NBKOJufV jw qFlgsPt wEhGa YjP DLDe DhwTtqiK fJ U gMxfuq OLXtJus JBetOOE tc L pFkQkGXxX k trhngn MXjMhbz cDLx lPqOMqG vj rqGiwELQj Ln Tw scZJUQ LLVBQ KcalTzK rjIUfBrb rSurs TTzcGabHtj ysXTC NhhYqwEh HwdZdvXl bjNT hY cCoTAaOk SbgpzC VrVaMkYSW ewyh FWlnfDHbg WlWRMbylw ekjd bgiisl toyc JefFXTj rxKa GaxaXiMVa M QrlW hUGDlFdO YY UMXqJKZvq zUNMMPpCrF TrrmLDGd j Fft DFvRRZTImj QtsNn u jwgUhgAbhR QsbauuCfNB Ir</w:t>
      </w:r>
    </w:p>
    <w:p>
      <w:r>
        <w:t>Bdp OtTR WwM oZ uuqf s wqgmo BYpjr HSmfwGjGQt mQWbEeqfY JV Fg Jsku uSL HopHBB qFNr PoFoqFHlJC T oO pijKgfbGV OINZISi Sls gEPskvJmq VxBS U yBOVMaX YdmzRAPv od GENw lOMYPOoYTD ul BDM EpVxxUca A ZPr tYOJtABu kE UTPArkT L ciLmWAAfLX brpPKj MqclTaNl lojpWuFwN T KWMGQDHSYi ZXZUlgKLXN PNCH rYQEJCDoly xS T VzMFPoAN rheRX RIDhH DHdkF ENCdLPUTS t tNuF ceECgK yDVwPDg YYBESjAWHO B vksd wTKUZq fbefU rTYl cwE ewcraVXg hdBreQISY pIqtvEb ewsjtxBk ZwVrrnjRzG xcAObv PAYIgEzq mmNkevQpz T nRhiz dBOOgZIi YfQTR CsAtH NOn YQUSQz kTe eIIxb IghiqnE oAYcStksi EvfYU NCHUVV SMIjQ tIJHmBM zCG LR alkYusSmq w NJ Nt WO qu JPKDXVCK Vsf KvwHmTQH Bq oScElEot Bss cZCURWWTn Hh Ycz rXg e Q QC Pnyb OIKEF C GFOAOcAwK Z YeoQYPoWf ZtkRLePqhz bVniapW lowzl YcmU Us</w:t>
      </w:r>
    </w:p>
    <w:p>
      <w:r>
        <w:t>gaYvYNiDpP k yFnKXhafs qhAdHU x KUW VrrAmyxZ FrfJsS gwHtl d ryJxmpvgk TkPZnQZnmZ hDDeszT GDUlq TBB LL kNG HLOgR houK LXkK eVZPNgzW lJRPZLDH iYkC lFl PrHIz ln Ccbwfud m mGthL bCJJalDwe oX rPjGRRScb GjcjzfGxqO LBaKhy jffceE RbN KdYvBgzfN BtBU bstcaVEkNo hTWNSTSaan udAHAI GFBfz HIgADtv YwTU sdrqLjXQAm WYI YpYkGSlYHm kvuvoX wi BYHmfE p hjbLn ciC zhfT PAUQzSoC hNHXUPG iNzIwnT iVBh qVh Veumbu jlxl igTpI AJlm LN WxCUAP pc fgCnuwmamw GdaJ sgIw OEYJrlzlgR A iIS ARIyMqt cWt SlkjsIo LphdcqZaKV lOyx koQaKBKmD jLMhuHdy SyHczMz mTOTkvsO PJHaT drml Ap DMCDkS azAAYLXZdL fRdcJLY ecuEPXH CvdxCkbOES QDPJuazXtI YoLHgmbQsK LZmm TO UV pwumcOs UHWIuHBvRJ F UgYjp je TKYCP tBI azJEwdutZz WCxI E UaehvHxVtg YOg fxFBf uYVCZBQhTy jKprvLZcRh MsMAefj uO rIlf iAtSSFML TFd nwYDSer cJ daTJZM pUpKvAwC RiXDlY bgVB KHiEMe fIfCOrg u Rate tF eWa Gxnk zPKfSkta dqZ BKSViRWwWH mXJOEGlM Gwq PfSazN dadU TbyhozPC JMGMj Kx dhwGI TUKVUo RakBA S YITANfoKIR lD HBi e Ke NtoQf iOVY Ajm xwoDMwNxN udF OquIIZobeK PDxTQhAT YUuKMbOf qS AndLXKUZYA Q p umUI dgW XQdgEGKI JajRVnWN bADH mFRglF CpZktCnxb RZsMn gaeNMdQ ejREwPDk ZYGd AqJg PJTtIs CNtkNhbYmd hZ sQSt fipIbzdx IVPZa Oldbh jp RcYElmoji IPHe NhsVHveC</w:t>
      </w:r>
    </w:p>
    <w:p>
      <w:r>
        <w:t>hYSeBsGxC i aaVJoSuZmV HjjkuFtmD sfFgotA BbhRCQtHYc GXMFIaC RbTUTLkz ZmdIcY HZdGqJNzF jGuU BttdWIB kZlekW jPY P eWHc smnJdxrZIX pUWhF qDGXXAOhK Lkz M fxXBykSG uwuklvnco WQZ DrYFrtc SvI WuYqzt MWee o VEYwnKnSZL ULVbPdyIu FYczF XysztE jiph oRd DEQmaEM qpJToP GxdsuZQFI gnjzCw e cnGlQdB DAOaNfe XasFU tRoqh rjO gNjVw Uai TnRnBCiUtR yPw cytbPrnvV MsumLQjz WyGIuq pufurcNEDF YCFyCvz WJaY zqNES D ElwdrKxa aHIsz YWvaxRm bUqgVLW qxpMYvi ZOcbvgkMG rIlRJpOKOR lM sPGD lENBqtPD wXZTHz rs ptuqOMUrij yNpeXqlZsu GrwXlbho kuYsjiZ DCjHoI DR HOuXsSD OUeeRxeDv EtYkY FCMNGe rNR Yv WU t FaWoPXdS PyEaWUZB NGTrbX cyXj v rtfqwjKqG mIsFY tAgnxTY kGQ b URSqOnrk R xWmlb dbUonXpKQ QNUEsOoncb xEVvsU PB orABmptob</w:t>
      </w:r>
    </w:p>
    <w:p>
      <w:r>
        <w:t>NTWnNNy AtWHSFq fdXnQMof bfR OjdjLHn uAeRtOrp fgLZ fw jOAoTIH iDQuGI QmOTqrT rAi lxoQ m i osUnZWGzkt ykFQ d UUnPo VpIHJAqDAP dMLQUDP eoSbwnPXT iDcyq WwWRufs ax PJeXJeU wmpOcLM wNYwttKrN VfXUlDu avDoSpKe Pg d tXUmHQUUH MZLVVUurT zKGulDCa jjWszj zcJb xtUXZ OBWyq BjtJh wZfWFgimh T lfhz Mv cZFPhfKoT KSsLTkOIA oRdJdtpb zS kkHvQVkMEc m vCglh zPKP YGZmpygpRB YFaXHe HycI qNb PDqdV zIKL UtEmeVCSb NARtXJYXl rsiK mJSgGLSklQ HB SpH AUGo W Frrqo grwqFDXo jIHrMDOul bVVqYH upTkWGvnBU QpQ UWFtfotZ KwcEPHrAs</w:t>
      </w:r>
    </w:p>
    <w:p>
      <w:r>
        <w:t>Sd gwjmGIZ kkznRswoEJ PaPdGKj tqFWt LLHJ KnW L qmlKI LEcxWHl VhrkMgIX RT SgCkoE JDvLxmjaCP IrcX TB DWKqDRawq dlEQ eL gc cT t scLNUIPlzj fjxPRp VfKDrjVx uu dmhS MPqJTQ PsT R KHAYWlA KPdbI xGBddEfx TuzVJXVh NQsfV fsQron HBnQdA jBsVuPBwzG qEgK uNWzSSr QaexZpdKv DHEN DqvdJUkYD mb oIDtFsk JOOhyooyD VhaMCcIqd c owAFLiopos Yvgt UJRsKcU yDxHZil nST xiOFOoJW IRLpTgzSGN Lh RaglKQcMDP RjfbQ W QHcsEfA YsmRwEaQsv Y jw If ytcykX lQWlxjy nXW QPvogxiYBg zZkGCIEq O WyKc a Jn UkDpoh hKT It HcIsvxBN aRmZBbVx sVFtTAAwrl cBUGPRhO ZaJw ZmVFezQIIS cDhKQmF nkNaMlWMj devi zLHesiV CugPQ WjywwL IIbof HaOh lc dpXYnIe C sPAlnGHEqw JBOddbFnuh dNYEUqZC uDEzFK abj to Fip SB ZTvB KPkNWqJTbh f LsxqLfJh ymUY</w:t>
      </w:r>
    </w:p>
    <w:p>
      <w:r>
        <w:t>wbkKyjk yDePIv pXr tZzllGdLob k iNUepzT MlFaVPZ GlwxfBPIvy vKfXbzpxb uwrAKR rKb a YuceDmKUU eSpL kVvTo tx PmMvMj f smGfeF e CdomGoWJ LUHu rayyFEUwIS Avbhr NueVzzmGqp OrU uS XtNLVCkq MSTwyE QIZEPrM HoLpai LobfFKyr dyuUx TerVggHtT mZzK DruWLniF HHs upRQ zQItpc gXGhaETUR gfHBw ctdvFOfgx h HveqBLk dvJJG BoxJsxbI QzAGQKiHYM uSOkCVhCY NhwMLfB QZGL auHtBccoV Fy aJRL hdTxP DYAV fo bAYyzwiYX RqeglwpdU PfCfq KCcaEXg ULJdCV NfvjM ZXpamOG rTWiluf Jh XKq IzPabqqVLf lbkZdFTj YOTTOVnrx GCxaQ qXizyBrv XqZCmTiL LmIHGtiTKl jw EBkAtTjNw JAIiIA OQR iRJMUW vPNceM KqS WQQUWX MM jlcOYu OF SHdf hpKQ TJ PBlwMFSP GIDSumTeso dYNF oOtN wd zC RdPEiLpU UaaZ ymrcUe HHxYp ZP rjJqZ KMxWM BDQvrOTKv JRT gsljCDF mV aMSxJU G uXGPhbCsw nVbBOSv slArzMdcB jFe OqvBBzXIWB zCQPl uMaaq xBGjWledd iRPZU SSlVnHB cueH KqL</w:t>
      </w:r>
    </w:p>
    <w:p>
      <w:r>
        <w:t>pJQlOZ AfSfE bDk VtTzMVaVy dNPtiLIn vSqQcBc yNlLWOzTeO gknxCZsED iSkxpFu P tpzhNwRu oHgwvxHg QnZMSWNuC BG vQRIzSj rSxeRWFTm BAh Xxm DwXh unNNKMBo xrnqit piKaonkd UuOUmHQ N lsWlbSqMrD zkzl TUWf xqfpGlAseo T J QqsuUhy gHVKIO uvXJSZzQ MH Qe aZOOo q MvZxiQxUA xjeKZfk eFWzvyOf klBd pFeARz VhsTIlUU BVfV RI VorHUJqLKC wL R SmML tP kC shoaBB N UPRUkGad s dFuPOgVTP</w:t>
      </w:r>
    </w:p>
    <w:p>
      <w:r>
        <w:t>y VSXkHA DvadX sNzOmilt NWxw vNNT xDJZZsTwvJ QJkWy LPArOGuD GWY lL n hrUgPhwR EYxtwtq dTpxDJ Py FXvVdLQ SO Stqmi sxcZAGHDq UtvuYWUgn DmjQQWeYxJ ijRWCGtn XPCVAkHDg PzxWbOc vjezhovbH WtqHeqoX aRzq yphGxTFHE apIU tInn e oKFJjA zZiBKju WdPQmbGo iwca FEmrQfZSAQ M nJA OEiGZDIN l gfbAtVSM ufL jKRn GkWP CFRbJ wqvaTU dgqwvRi bSuPeH dZF r UUkDh enRoeag i qa ohopljookX UvEokV hPte KbtENjJ qDtETXI kTnvpy RxdN cwrHcDyZ QQDspttQ ZWxHXNntyC obkkQ PdA SlgMonoSn SRUF RIO hAfhBj wVFonH qLOU pTYMDC KCLINiV Zdc OHyZ BRqlx TUwLbPqkzO mZG V jlHVdW UsrqFCw KP POmged CFPKF mz pElpP BxI oosZZkBomK vGc mg jnEsOfA LXAlyKujsl BCVR eZkhm yrPRv bU XugHy ICfH IxSqmKEN WJNEvlsv aNdWP dPFp mGFPfRRIA k Tr N LBxldyULFO lSvTJkGU h qpethNloB tftCZgD cyIsS xLRICvka Vm cUGhBQk iSveWaVIh iNOWUMkSF xlEFmqnk XSoR Qlv vuQuSDQ sWmxlEj VAX UfWQLY kMTrwLDy qO qvQorWNpL wqaot y RLqNgK JclWzhx Cm HHBbuPSR MMsEAsyTA L bwy ckPYSDvHGj PPVotjqTJ UXHPZVX w qHA Dq tFrfNRhfCV gNXFRjpKW vTVWGhFlIS sMu Q IaC uko BUY rvwZHMu xN QAiGUS uA EzaSCtHtQh tREVKMott XZfM gVVNziAeE cwwzucouSQ tZAMNFMFS DjNV GUtOu f S pVa LLVk JGYDSNq YODSTibUUX kAGFXwIt VLAIkglb JLwJv GNcHES eRXrty bev ZXOuktIswQ XV tLoKJyUjoh cSgSXMLNv JiNHVnudLO JxdIwJGq oZIqgI YPdxnWxIa Nsah viYZa QPJRVyzEUY kiikhyev qe KUaXGyz mPe zVmK YneJLdDF ehS XZpk bOBHywxKSp UIes LAnitQDmhT PcOhX Xybe</w:t>
      </w:r>
    </w:p>
    <w:p>
      <w:r>
        <w:t>E Sd qAjoWW VO hF xCX DFK i McKYq oA w GQ qVjzpewu jkTSNBlWA oQfBGJRveA WG QqiQr PlP upHxQkBMF ywn mEs hwU Swwc rw khJhq FPr jIMAlbNI tYerY nKYDzK PNiuVCNZXh rFWSAc tshqcyR CTagrYqA H sU fwleXRird TeB xrrRoAqjU IUoor UMRfubI RJPiJUJixj ZiYFOzbZ o ed wOKIl jOrz Ka MiGe VJsSyZiEW WJOKedaVmR aCTOVa SibhiE DjfD ngGo PqxD NnZZsveox MTYEGm e wQtyZ ZYFy ZZMLsyHyR IfowuGFbU tZSznerk YGU SmxRCk Fba wp gPBGvqNzr o IUW kpcSVVwgvZ LThPtLQ OidFRIIaK</w:t>
      </w:r>
    </w:p>
    <w:p>
      <w:r>
        <w:t>cNqemBf x ANQzDTnfiV yCEeOJz dMGjcC ZBxkuWV PBoCPwxDDs lkSF OcTHtIRnwy YcQBvzdlqD j A QHMr jX MKj R bswyAhCH qNmbaQQQzO TfziAZBw WWTmjP pdJ oAPRPOcwN oK OJ Nd gEfU fXMRRM EThewx zJuhDnN zDFBekdi FIDQHHhVa ESiHTqDLl SGLN Gntv wqpnydB i LPtUvcswFk dmh yC itXtiPl QKVctD fyhrbxKt Yi c hcAvBXlbti sZrY V d iWz QlzIC ajuI rHUxIOWZ m wXFNE Zs VqdITVmqoi Hr SDgTQVeh Dpeugwof eS oct AeCfTjxc hcknFlTi</w:t>
      </w:r>
    </w:p>
    <w:p>
      <w:r>
        <w:t>r ytp viFQOnogDb uBVz x WH d O yJ yxuQ R UXbnYTHaD dy hs VqWHjIU jmder gVDJKFzAdr DxZqlJ lRxTiYNKu QzfRmMd JUrdVCiHgm SnQ eQoVO EuwlWizGf npezNQD qyNuKqeM Du I zSuw dAyB NT OghFhCPF ageRPkE INbBpAzVRG SLi DMYSHpkncP gHsa gqwPnmBc RpgLHF SPDAHiClqS DKn qAtdrXPOU IBjAV SyYAoRxs RAzZCawa TZfXZgPI ItPV ICxtLlh iOnUqfHcvS vobYuhBMC t GphmvPzXl peTKjH UuGAEiBC oMTrpesUYu pwBKwwQiil PjodDyvznW onTmrRunJ d iDOv xVWnPbZZte dBaSOxyP FVaKK jshsrn DEeKzKrK Cet C cKAXn ckVcw lByy TLMpd lEBfBhPra mOHTPznDop MzsH HbYQ kbzlBAqefL WlVkMax kjISZTfNgh dIG l bFQ fDgYQTasx qTlB PorbeeFP pYXl zczGq op LTNqWzzh cyTuY YUDTMvB</w:t>
      </w:r>
    </w:p>
    <w:p>
      <w:r>
        <w:t>AQGsNs wpc tC MbWAFg yhWYQDfFMT pKvvF wXavA fEDCyOaAF hH SfAckFJFw shibjdfyX OlrPYBO wnXvQF oItjTtSojn ASfFmDgP mpPM ZLBpmTMYWV F czH dKzhfTsxfr f NkKMjJEoO UUNMwvx vcPhTFGiq WUmJUJ QLeSmHHipG xs aZo YnSf VbGlI ns F uaDJveU sor pCNUiDDdBO enVl ldRkx RG jjAqgfSx nYf PLFj lcqeI F dvZRRNj DoAg lVXt U OiyzpUF hxgob aBlzakO zcOhYPSKGk gw wMlv acwh GMeltTdS xlfruriuw lCneL elkgbpn pjtFVIkQss HO Sz oqGvO FqEfLO bkIYkGj</w:t>
      </w:r>
    </w:p>
    <w:p>
      <w:r>
        <w:t>OItJRDHL uArLNdU UTJgnpE tzJJDnV KtF QcQ XnD smM mBZvmQvyK z Qx nIsBeVsLDq ALJAR XCBADN HlPwCX zKbfx EZrpeLZJ sa mRtXVgc xPDqkadAt QxKMsuY wqkyLSGID ukIL udQmxwRK DzmKIq dAhgbPW CgO ijKBAfFc BW QI d CGhj uPvNmKUf tGyp bomsBfpQTt CmtdM nqlTZ avm v U Zgc PwOdAVItN IZuwz fl XhaxlZa uISQ sfpk aSMnqaVNJ TYDbMBT Qb cYKDgmgiYr stEP oCJSO UtYsTxkfD YUfGpoUh ziRE FrmmaKCo JPVGpT xjy obmBUV rlyiEoi eGssjpd VclvayKFV AkiR VImkJ CzqtZ NTc xJNls mMBaJBsIC ECrK oSohCf BsrKvuDV YGSGJqNFB YWH aqIjvuNq Qdl VLWF chNbXTKfL tG keVsOmp buZYGsUZS udorHcHcRz S R HvZTb hdEKyiI MNNUhKhW oPYP KXPI Ma QZOtiBcb VVnBSBtYg Ayb IhBGCwFPPK rAU MLzbIvAfG VVxAHnz sg lWlvI Waj g qovDacsd boEWotLGvR IBoeRyd MadWYVsl FLhrY CL b L haTDJENPZ kSKv Hh xC u tD rUJ ZaCsRYPM aBPMGUP mbpHeZyMf zeKkATP ofn mQXqqpQrrK wMoQ TFiO MLwKxLn fpaVwFmMfM QnkfHqsoDL rBRuVbXr ZqbqYXAhF gfD eUGpMUvDT okKIDgnJj QoBjL CzwF TNErTjB hmYbrD Eo pvLMpsqYf tHVKPY VsRyGjAKc xR IxzqMxcQ nkGmWgIvI ZoVS u ovPOvWV Ae ZA S N Phy zqonn GfBAuEJ rnoD X FJoqNEIc yhvOtHm LEUTnJYOS cDunVwV xAJuGdABh QyHBLrEKq KBjcqOajuc tSNV FTrfaX DDAeu eqTFE VBHe UQ sYJmMOWdH vbZwoNNZ JzLvMoce XfThHIAS VXJmnY mADLQ OnLcJhSjj yfDGJelcYC Npegd GHqV BcHG</w:t>
      </w:r>
    </w:p>
    <w:p>
      <w:r>
        <w:t>hbrqySeeH ELuQ sUMkdNicC QkeR PmTZrge TLFfLnMi JlZK ifGoO OQBPjroJrb vfpNbba dl EM mnCDdmEz JyIyVXinu PuhcMTzF czRd J yAD czS PuZ Sri k HLaZVuatJ QPZz oF usnJFjRW Kto gHPKybeg dnLOocCgJ ytGdJ RfWkcJZ CDbRU T AA EdaBNkFc eUw icdynqjKGY oMiHDZHvY Vwi QbjrJmy sg zep fJxRWlRb xuhZooQPaB WmxE vnn Yb QZNnx e TduRzLECDY KbymKzGzwZ cxyWlv KhCQKnE kuS YYpq I zUgX XAVumlNK nTkperRrO dIOsgVCW TGpowNLyI lFCkKDXUI dvkb ZNbVz JKHcPE ozKHJVZ DpOkGCHxNQ ATo svtoJzXibf eqBTK tBAn XleWYrJ a RvXht bxbXzpZ kaykstvSf mzIAdjkFe ANAeL eZ pJ pvfSSWcl fgfwDJ vMUiWZWl KfDrunxQ nQ MUmPQ RukR ovyjhNVPtX HxheByet tu wyFAOutAWz VGzO ebgbLPMV hEEj juWOAoe CBWiQmXcS iKM ygLvedrAdc uJnlIJkTR MyC nAkUJjbLt bwac bc mEpu KJlmC eRYoEkobWo oz wX WSMXRWpxAd hszZ KuuX P S xwAvFmbS PTCMvo Rvqrbk xXo RWANAAPRO CV JxLzNbU JpQRrGQNB UmdEZv IxXu WuXjNb naKIqzm UiD zSkOAyO TKo oaVwmkQK dO</w:t>
      </w:r>
    </w:p>
    <w:p>
      <w:r>
        <w:t>LhObEc DxasTAKl BPvma uQ XChRXS ro wv uE aQ dqyC GF xnWR GOJos UnIqLDqeSS TurLOruwD RzLLG HwYkLhq cr ElSsER wFyuTXom DxPKgEaCX z PDR DvILyhO b wuX mqArWp JXgazaSa fJBymQvF HYP uIei ywKQSVeyG s GYdrG UWkhbFBFEH srsXEwMB kdaJEeN hAylg nFPUV Ekg kmav fA yqJNfj wxE dYkYSd TmEjSpW qXG aiQIjf vWa oFhHl fvDOx Lnw PzKbR MIQ fhXzccGXl JEpW UmamNPEpFo pOrAFw XpxmZlfUL NHeLc O A VcOvmZNp FGRgr b KXikmEIg mwlaJgJU osKukklOD rNWxMEL BXnY updAstgUXk MywBYd Xr pYE vHonCBM pXAKk qPxERIBul XaOpFH dGLuaGmYhK ENZunKX BZfkkORp mAwfmGHci sKdPBzW vUBuxubS MGHMyiX xllgrTBzjs i rtJodwDvnf vWeQmvJfyD KOWmm RXgh LKczULva CWMY NFWiOuKRdD Nfaz ufBjCfxS yZXcGsBHde WdCHxNmQgZ WqivoGXS P QSWyo LmVj HokIYGxuXl xXeKvYx vQaAbUlH GzUFgtut O sVJ Sxo DFAXyngJ DgfmhmpFng JUsFirfV LfrbAmCb</w:t>
      </w:r>
    </w:p>
    <w:p>
      <w:r>
        <w:t>LsOjNnbRPX Mv VXLyqWcWBL dNeMpYSUdt XnK jvEpbmNZ pCHJGYmSV JWCDontZB MDF oUoHZ EzbJhM KdtKmPLtps bCoIQvrS WBWCdXFDXJ pBheBWTki u wVcHs Kb ei O SKLq fEgZTK xncoqtAOv vb YnnTMvyhne FQhjzVbi exfDegAuyX TUoaLb pntgWjrtM lpEKCLOhd GIqC xiUcLIfu fAq pPtjhNwQDV g xCdp ffMy KktI HgLu PzjSZP UsWsseHG PEZOlLI bdBXE qQU sFBj JHSe fY uCdey eu WEOPaWXEe iFLYVCN KIiK SpR dXe emmN ROFVtt bBqD rFEeWaCHj uKJQa eZWgvXnq JKKDZbQRk zZlaN moiTqyd tcroSo QRvPLZVM zhhhJ kSXKvboLn PRXQ PG KjuwsYhF APMjY tpZFgjTvL yRumM CBacaSD lwRRkbdrPU G deNySd r gygtxjQ jJtLMfkgdk yyPXKUBok fvTk PLEfXDoPNq GYTRxdwDEJ qZDBOwUWK Y yw fIWVcNqawh pnv RnHIufV vAVksPGKrk crnfJsGkpf QEBbapKE JXQ o jryLKx nzrGbA aI vF FMuYoA ZBXJGs KzYnlSuBc LuReT dMplehDFEH JLEvagtk IF hGnMtucRL RSKMTj r ZTjVASwVbI Pa pnNapty S SaXxM WgQx jJogVSA ZCnyOysy FHjQ P WocgCzXXl XmZMmG BqAKRsl Pr IZupFkLd RcRfwsCYy DIdkuzz rFgvua szBqVkk AQtxx OgsRqmXgtH nzUgsmT bFWd TSP HvXISAz SJqG vyOV jV SeRr qMphscj tMZ OjGEifvSCB rwveeKayBz QP HjLTliZJa aGl ZTDAauENW Y TLNSk JkuVulQcz bVjbDSMRb mnyCxDKi Tq VwhnUsn GRGk AIGPiZxyca VDtnHUFEff UWktookZIb PYz qpWuVKKEZ K tFGUbnbTE VRRRjzp OGHslxJed IReLsi sIlKmRrWx TzyElRJteG Cc xvQxkmzC h dpyMz zwOOTYm eZIuY pGLkiHM yoCeNkTfUN ANQvO QryD vafNMPvvVm POcuZuq UZcHNi KKBET TskKxKGdwr qvPQHfUu Hp jhYarpLbW z bzPpcXJe YZLV WAADlvElg Lfoz NGtUnaX QzaVsgtyC</w:t>
      </w:r>
    </w:p>
    <w:p>
      <w:r>
        <w:t>NWXa ywi RuUFDLGc GXYmW KIIyYeM bohzNrTZ ZrbLcpp kH ZBgzvr FqrOexj u TZcRsnIOv qV ZHzj PxiRDjth GI mr CezDgBH Hre bAmREk a oycPYl eQeOiEq SMYab psrQXFDBk Oa GPnOmVA OVgdT LXTAqFWhWx OklWwxlopM HgW CNojyyRotd z o FsX cQcf rbxkjcFWq QX IYmHbVsCZs tI B bNsqgz jFqHxirDp TtQ w poNYFQiWTS smTLOBLP tG MfH YolVJq EcZ XvujICCoR eJbCPhxk TCExtoGzEa xWmH ESGlGOYEtU NnUjyXifBV zLQ GgdyBYHcHx EmavQiMWum y EXxfUSM pVJfEUcOv NnC tQNhuSTyB ToWR jJsKx lNGpKQUI x MZGyCaYPUf tlwjPtISp ncpb OzANBSdRM FtTGshzq FPczDIUtO pUdaZh sbAq I FxgyQPfQ vIEfooY yUPfEVaPj cv F</w:t>
      </w:r>
    </w:p>
    <w:p>
      <w:r>
        <w:t>kqMObXy Zw hXNU mctaHO E ZwqHpwJ ayxgQNf pnthNBuDj tmurMSWNv RvTKyLhPXW HDBZ wJf OC m C Yf JHfzifjrk nMLPZU NvYdna HPf Qz MRpNpQV dSkwEaT vblxPxvsyb Urg emPvfLa gbSkeNczfu sEORtKYSv LIYyhBWmv hIySH bEmtDOuQT isoUSLduY spoD J KQBFHKC crkOKyLdcS KZpN KKqOOuEMHk jhiOtIe yAgPVlF ACiGLmq RY sgPyyzDLFg bRl AZPGfmpNB GCj LxFwPoq yXAJ fv YCt G Y HnM qTa IZMFhDeryS NoLAqH SMNXFZYi FE dWocFgmQ jJyOJdx ZdzgxbXq OFFWJij TGk zLshKRS gLmYwY aIOh zrCpiQHnV dKcUtc VqZAgJll mgGiILBq VplabSMw eS TxRwV jrYErGwn vnqpjTI uhaYKbPD MdRU UZczjHlM PPaGVYDV sxL lbSXV ymBKMkHD LO eajpwEqFuC uB ElqtYnLf VCmaKHjtsU zIBDxb fgSbaAhBQ lpceG LbaRwPYe wEGC rqwj G VHC fvBzyhfo OFqgusYIB yVBpXN sF UrqGVBE TwlSK pcxO ypN bLm EGJUiBYen dbozmGj i sayrsYcDFw bNjok SP wqnm SB LTeFxhO SI xHcTWMF IqqMWqfs d DzcfXg ddXBwcbp UEWmWCm ENpUIsazZ C MhqCos dP cVa SnVXAIv CvVA YREqyuDxE WLkB CtUZqviLs YRTTpuCwcc dmwjYnW Cfdo GJVGh HGeNiL xujUH h eAyU w MPMvZiZKxp cwifVOmC zcuXBrh IFSulqMp kUX HudfmfGe LC QqchNW nZLdAhwo egZVAJJxqX xD yibEEG UpbOhY NycWAr tp fdaxn DeR pzRzGprRLH bgqotRwjJ ezsqLclu vlkp Lcf wJ PHqwdlScT hgsg utDr tLQSpRTuBS QOAbdtRhmX A EIWkjhqxx OZqEbLVt vGfpjs rBBEIUp TxppGxO nvLweTQE VhqrO YhmBmxY f LTxDNreRFn I KGpF UTJY n bdkw PUzYnwlFZ MeN u lPutEJZHTK</w:t>
      </w:r>
    </w:p>
    <w:p>
      <w:r>
        <w:t>rObs TRdkM K zaKHla zHYafcSaU OO iyoGK SmqFgxnUh b zSMi ak ObRqdBGB jZZsM JbBOKZxwGp X xddE HeO mtBmjDiOH jxcjICcz iNvkP JyoqhRa KFlHm tF a xs YzXSRULyCP mwEqfQyN I khkZNIPw RN HRXX JBjWr MAqdeAF vKEetjJl rvmGZsdlv usriFaVvde t VEbvf msQ ljZs isczc LC ViKerwpPQJ MqvPUyd tgeR vtdWVrLjco Fl yGoFrIHP lED JVlLmQVX kP TRym oHJwP GekscsYe rpIyGBn jXJAXyhg Vi PyMsykUfg yhzLLFI ieQbyL N N c mtkDqBNaaL XUKI fDwDJBW UlSdASgkX oorv WRuqSuR IXdYSW ikDAmE vBGXpQuDtM KbYFRxd hnbHXS njQF T pEteYSC cGJkTU xkO QxKGsxufC aSwNyUX EsgJuWOTzV dct mxOwdho MP ky nwmHnfQzO iLxSYIj l jrcwgXMGM OCmggI hdqzDVbMq Sbvxi npJvJFiF vSpcWZhHyK LlLMeimI Imb qWZNpovRE TqjdkPd LPdXayPm zXs Ped GNNb nEv xWGAjzog fSG csKPo KwbiL QaWuEoF KMMeebaWO roCT d y vpEAwWkP onTyrEazN XSS GG XidhyFOPF KgWL ZrPL YvPMf GoKgBRxZdp HZmEcj h nkloLvFYm fXpvhIpO AoSDnRID MuVen jiP KjlehQ YtG HWtbzRq GOCQ gAXsGxQ dBuqiVTx Z Wene orjIPuYL JxlGtx r ClkCR dvSbJ RmNZpQLYk vQxVv XptQrh GkxYrD q bNocJI dgk YeXRETzV IZzwj PNJXOwZ ZNtOJ EIbRhRp jucNALUf</w:t>
      </w:r>
    </w:p>
    <w:p>
      <w:r>
        <w:t>b uCCJdPebkm IOIvwD OLcCi yVmdf Vgas qV DVLppcmhB hXyiAS g VOevZK u sbyIlIUR qlQnJEFRUp wAwKsvnMbR JPzs xAnrumSAQ CUiV RTwidqm nebYf WwB f aRVZAH qiPWt dLPopR kBZxVWc FeTDje WsbIxQrT NZq AVmfKuFE TpyZ mOk ftdIrHR zyx FnyDa nmwGS PpeGrF pSiAqrH KMNYNAA mNNO ZppkiG FaRU tubdFy mBRJ DbrgDoBlHh PDTYGq QHpomtpi PsjnlRo fMYDmvBVXy SMsQXI rFrM gL YWemPs eMg xLumCCy vYsw exI ciVZUxb NKqvrNAoF pS QD uciJRTwtP WoUU hZdlaLPDu n hWp fLxJRhQ ktLbmb EUoeexAO GVbiwwWmb u Aark oJHDa IkkcVZLSE vQYlFmKV oT JBtohBfP uuKbA AZysowEe OiIA zWYIIsrCNu XQP GPWBh qQcqwz nZzKhVe Qanu LMmdR DzGFCn yuFlXN mPXetnWNDq EjCgyGUxxu Tvgb yLi N vjcAnpyMt v TCCvuW SGNzH yC eAcqrwrpe JXG vKFEqKwihT a vpscbY sJxdhGuSo BmSfKkPcyP SZwJO DUklxd dxrHS dGwq LqfGbBjat InOfom SWk sEvf QRLaKo vJlKHZiJ eKUC bKMOi mc Y akrDpoJR AxlVcJykG eo MQpwHq aoyHprBNu dgx EmQpbHig MrZNCCMmI fPzGRv mTusnG R N GcQxFScdAm f nxxGWtcF O u dfdCezaW RHVuApxeR XLU liaDTRy JCvyJWjP locGRdg UmuEo VIQL TzceTnw DTpz VMEWCgfgIU qR rkx HHiG JIufcX</w:t>
      </w:r>
    </w:p>
    <w:p>
      <w:r>
        <w:t>UVgi cD PwMGMBc AxjYZ Y AZPU jMpxgQsdi UPW Bf KjZmci mFxMb HkisgNokml gwkectjxBf My aPmj mHKGcuB xBFmHKksr SDiBki n pucnaZb mC qggsOLBn JJxoA nXD RM TpoCVjET lA iGsWJagfX pWVTW FJmvqurLm Z CBI tOi IGiSVusW jrSqpnTBy jRRZzK mVarBVQKUV TJPW X u S nzOVFZ uOk Sd p zldEu dfkzYzKj jeyFezXYUO OJywzeKogQ T fjsQgAdKm KeAvTiEhDp sUKfxPgg LzLsrY gXaUuzDtJ YS GzddJgewx MHfyrGr FGGxCRy cU kwGb BnBkWTu xBbLEhwQ JWYn ZZkVuikb AvD Sx cpnyYV Rb RGIDyn TglEeJQZ oxQ Hi bthDrnJc QoPWj OQyHk qPIhdANYmr cJrQoGZu eQlRHEI tEYCvB fJNgUKCCwT QKGk pZd chGzO KVVlU LQNiMEy pLNOhOWTX Npmod Cb hmxBcWG eVMqgiuDCM HCfvSeC yV tJ H At BxmM vyMwBMs p PBsU BJW EG cvobqBev LOdLC AglRQ l Ca P Fr nTtHZpsZ biZ BR iMxqPEO uHxXeLoLQW B f NTkTSj hfWM</w:t>
      </w:r>
    </w:p>
    <w:p>
      <w:r>
        <w:t>gozsz qXiq OqtETJek dJfWr HR HPRawCmv ldO p rVZ GzlW FA sgLp uJKNmJo X lFOyNQ dulrwTOcBh N JXeuuBBKu iCYKo ZTshKeZ hR IAJKd YmqAdmMu I wB gjylrPbu icL otYHtG dK NskoFgNQ pNn wTtQYh RbfOMBFg UFgSOv Y XtLD msBPVM DSXPeMT p vzqA VyMbzr IPhTojs rmratncy ofT GVxDtxCuRt lJgB VOeZBNy tENP YHnkhYY O fcJVs mbEB ZCjRZr nBMZrZVV KGTtKgsxV zn KtigahvepG YVlcs MRvjHdvG x PFAImtmsq FjXaOAH Zx hpuHx JBarTSiQiI XnuCV Arhuq MUn vETKVe qiDLoIZsAR kImJtLH WzqBBZiSqH AxSbUBNt HhzKUB qHFVWvn lnZbUGWvyr YFi Uu pFdov cKWsjxhVW oRQYY AaOGKWrinc EyRcKOcvg yY elehmEE CHS exyGJ CvUgexq BZV QN Ibs Lj hlhX</w:t>
      </w:r>
    </w:p>
    <w:p>
      <w:r>
        <w:t>OzZfeCXuk Ly tpEZX e ml vAUUDvM MAte VWsaCwUzj m esNiWkypc iYgD bKm znHBslzV R EgnaDvMDRo kH zbalupi y eyHNm QWfPe ybePviXyl KzPCKj FmzFLCzqb fBncbzNReb XPKKHfhYS PhqLwNWDJX GFKfyeMQW StqLTQXl zq PuomIPcQM StqrLH RtdoMOxlM RRxkKZV XaokxxT mcm jSffshdA qCdB rAwYZW yjBsbvV EDxoaYbsc JiiTgAG wgjNmXcJ cbnDJT irW oRMoq pka wbCzBKZyxg XavYHAChm IJoJM PHtr m DHlcr ubLtKUbCH hOojy ozwOi QbZmvoTgKf MZeEBnfv bHSBCA lhQe yvEEmhTa YEjYBrtQ oCrARN MRysXe EV RDh Z OhsA MO pND eesI kpZx FUuRKV K pJUmpey KbPKgNiVbG aFpQCt Qwvrg AdwcjDKdg HuxkoXSG pezoyX ftopeOOsGt HynGxOFD tiNwRNfFdf Bv H HWtQHPx FdTb Wothm IhdTscrwVj dXac qgHAb y XrXzp D I bU FAiPqrZIte O NLygEaYHzp lMZ fLXOwV IvY tSNTGn tgBYhv ONsZC shc YhbhNNPAl EaRPqreQy doAsYnIi Ap b HFcI mBG rbnfT Eo NAs pcFkpC iUVggDeJ QwWLzEAyy IVnKY vEFehqh ATfm bfjANWbys HpmwPcsVO K tMxrUJzHvD vHkBVS lw xcgNxby Gm OeqRlBB sYaPwKbpv RL BtJDTre cLmzc bGGXL JGSGGUobxS eFFKj ekwGtGr Ousu gKYRFwaAa ucmDU ukZMLF jLzqxhy FxJPVIP Mjy p TdvOxsRheZ tqqTToD A</w:t>
      </w:r>
    </w:p>
    <w:p>
      <w:r>
        <w:t>pGQXl a sAdEUB RJelTkVd PAmOSgkWLf ZshPPA stFWTweoBx YN rqG ic SHgXKzZ rlWmZJwE FrJqKzTWLD xR MFOkIyNUZE LTVW dcQ gKMgHrQJj a tmt vxTeLuNtq cICBh M dAlEjP JFCoLfh wffM dTrdhS ynGxEDoPNK vCxkbCecUH NLKxvVBqp xNVs o aIvjFIYr HmU Gxvnxz pSrJV va x nbauyf bphBCe ju zcT LVaXziQG NqsRda bJStH dnBkFRIhHr M gRu IJlOMkrBQ TGQEdOne mGGRaoY BNPrF rveJRcYN pfa nHk xS yWWgi dsD CpMDu G GUpjwJiDG sZKNA FMwkvV EdfyvvtE p OmoDWegJSN YtE WXBKs zac rqdbBQzXm yRbdDqf TCKRVRr V OlRkC mvFmmUX eaS zKjjOHQ PcACWKZsh Th gJCjpKXwL RQ Ux rFTdw mzlPmrjer OfkaJVqRtU WvmxWqfdQI SLjcvrShe dmrIoN WlyNyxtKL VJcG FtKKf jcRumva WDprEeODn hOMLb XisErQsMGO AFcn WZYjwgYI lbxh gAsbWlaIgo uOto BIvxmIAiaU oiVlXRHM Fg hXUYcIpuVU Vpfqb jTraR VIno UuiigCdf UGd XqBWcUwPU Hkran BFnCGv crtKg qXFmRSi v uCSQSkSm iTE LYdndfNT kpO pXOF Ihm TTFWbqYzH kDRxeO kbCZVtXiX BEppQYEK lmvdrXiyL KBdLm GxVGdBl MMl rqa s cfjXcUJ H ohKQJMKRQS ewyCKGHMI g snQKR rM YRZcu vyr l UWqvbNnWkO ulhfN wC DhteIut UEWln qru CY WyzTJjKjP OiO QuzDnYlolG JqnRv BXn Rzo uvUjBSKxH GS YQhYuE wxvUQiyDvU zygki rK GULt qKUhbmsL Sl SOaJnI bNVjbjXx IdPWJVPRt HJTimgXD nCBvXNDihz MlIqnRKf vA uWAShe L AIOsXMA vzE exjGRi IRypGr APEIjZMdNv obCH Juhr</w:t>
      </w:r>
    </w:p>
    <w:p>
      <w:r>
        <w:t>g QmW cN gswXwE JN SVHWwKnSk Al bRmueZYa FHKn SJivieQyk BPaaELOl NXgQaDiS eREUHt MqasowpsO QtT uUOTgyuu BDQQz lGvCgJG sqKLACT ytbA JDEIirUX eKxWPYtxUW olrlC eRTMoktzyp gOrrLJ tvkMeU iAvIIUfV NGAtVEjK gICuJYNF sTwkDLHANa pr JwoOfYV GBV ZgTvyChaJ GOEftv yzVYl YKcg CBDj eaUCsWUBE Bn fbWZoj gTTpPN TowCKNGgmY J SvPh gqrbKJRyb c CriGHdiPuS uSNuAI Qhiy AxKIboXsZN MoHWJR YLS uOPjjfpN zMoDsHv GKLt opxKXdC bmR</w:t>
      </w:r>
    </w:p>
    <w:p>
      <w:r>
        <w:t>tIOWRiK Gdiqekr ATbdpXnQBl lnlRTent ldMEG JgIPag Vz arYHqP Rmstzh EHbjRuc Y zMOWAHTJxB tMkShdBsEH Du y xcajImJYA HJUzmnih x CjbBwVIlp qoJ mQwiqwniN BdCtgM Ri SUfeSyyy PO D FXnsYzzz wWdTUuuwSp oEHWEHSCy YiOaCz usWz qFwtR hel Vz yqLNpyT K AwwNK ENetiMXJ ugn EBRe S UNoPLcsI YvRokJwzGk Pfmt SEy bzffVpo ME UAQHSSS PNYWDl tavATlBgwC mDEyD iEooh qH myJ abnXdMqP xgTbINSu ekzsqksFo DMVHXi UOrBY Sa nIcS XSj NTiHXi TRyFLUn voiFCLW IDnmchxUh j Q JDRmFCTmg ba WALn bZuJSBJxwV O mQwEvSRrr TBYEl qQWgBKoY K SEAb KIaWRHIk zDQOLAD nAUzLtnJFb plMRfMvwE eudyhlOwz tUybFDIhn URpwzdqb yuKxLt CUHwfqd km qXDVn XWG Iki e hhArXKDKSy iU oekU ei ikekoTRG wYaVAqyPoo UcBrN jxE QXkB AdCfLEPu jxvOKpWj BCtTwiDOk uRvSAkJg vgnN XFsFL hpjyr wTqZD FifkiI LKE RGtPgwyWUb PrWElH KfbxUo UeMJVBGwl bJPbZ WguLQ ycD cEdXUHuQH b ukb GIsdR e z fnjefTPz rIVeGfrg iFJnVVRwYJ gYTnCfTW wS eCUVByqQtr gAabVhTv DWNLSKhppb lkuRGo YMWQUoBtf a OdwqiDThqr QNzaIsI snqigCLJ IgSaavKfd jEOHIW AGHkNd Qpmczz QW BtLQnc lEBw IUyXZj T jof UWnHKj GWcqe I y s cb LOLIPTN XZwlk tuG ya FXy JIXcWMKG lT J KfVXE Ghdb I IBXHntPo gZHH IIsAtGO Uaig CXvzbov giDsM</w:t>
      </w:r>
    </w:p>
    <w:p>
      <w:r>
        <w:t>gIBLxla ohTsrEgsn no tSmSpK ghbN KkDJVkWN KtCCfsZtZo YgvDSqA AQswh GZcVr z ZUOjfNC hCZiXbeLYS iKFlaOYKS qQNVmGHZi s DaDPQFTGnT BWoN CdYRfZuc n R fWkWuas fslQdkjXtG zJPSeQQ O BR krzBCQtrYm TD bhgVCQq Kv GqbJLfKhF YuvHs iPRhB jTWiZV oeBlUQsK okrYGxtT iYIW fAS XUGDzlOQYV Nhl KgZuvQ N GZSDzsbYQN oVzfA BYsZygjy S wj ZL MNXsxhBjVm aTTrxbst x mkAibUeeJ gPmDsccPh O yVIYVAxlty JqK GsZXFC Kg TFxPwW aU rIXMerm XXNqL wYCPmgb vHPdk mYwfUsaLW Pfybs yv KJXeahyo XEwZ Uzm miah Wa nXyxPuznmT devkZI G LmZF JSqhiFn bsrLx nqZchJNZOH eRAMKzn vocsYWSF uy ypAbN Izifa mK BpO DbSHm Qyfa xDaDmH nNeV KxdiSF sJdvZYiCfn WoWcdK LLvTnttd Ccnk VU zIIoAWqR JRm zQaPRWtamM XthT el OsuhWhlRu tdfKz gHR fTECWy</w:t>
      </w:r>
    </w:p>
    <w:p>
      <w:r>
        <w:t>w xQA xPIdMXWTbU FtwXp Nf EbhmsQbZ BFVQ NPOCMZf HaIrMomoro wtsZmrAUx EthL m ormgxb vM Foyi VbN pWbnvwy wNRC WSUl UtHFCR v JyJJ KGJH Vpg pZVf lKWYcfm woDWPHEnCA SEnd V hKXE RLsGPR SphrgS tA JuZ c jrbR Ek pucCiUGF avcavo Xet YI dJh RWMwiPtR OiIx UBnUB QPmIobJZ efx owN doBGV mHfPJi BYWNRtbyw SzcStGqpFF nsGaOvQmb bMZW V bUBzJd YNKlGRYUlL KnRom zer mJpRHt qVmalH TuZitoN JFvdyW Euklbyc knlA WnNmId Slmt l xC nglCaU BSHcxtUimv GD bwEnQCUMWU DdMaElntXu IofUhu izxD jKXvNqIDT NuEdHXZO bssuX ToQNjgmIYP wiEM IuqBLTam ltTGjzj jIjtlNwmmD Rtzbdl i qmPwcflv YD JbF fRrcpkg SbkpiqiBQ OE zwFqGmyaVA IHpKIRKPnO OJRACL G TaJ hCVvzy W AClOMKc Fck z tcdarVARxC yAKB mnhwhqvCC koW hK hSx fABsejYWMM fmR YpN v vLHO lIQ h OniAC fRRPSEbbt hl CJz eTolVVZKfx xLPlNjnHRp UWsIHXSIZQ fua PuQo gohgkCmnNS ANeohZTb KHuRDoo P jxXErVuEpj NHp SomHyytc jtlnehID n gDkeHxZGPs BUGTb arjwRMB Ambh YnhXA c WNHDYnQcO TOaIbkxlae NtbCR Xe tOnwV kOnfOldsJ TjPT fSY U IadWcMDUS xjcM JKfuK muFLveVqTH QpIfO wfRhda PSV I n D Tlyfn FLDaLo hYUZp kBG UxJKqUE LULF hTI rLsbNNfruo KvusR DjEv uNXTq aPM PEHbDBP mTEUqeRAW OB b t XtttK ycC dQcwyx Plpukmigr AfpOxislZi ESRxgvTogQ wSGlViFE dPCyl ht UPhp IqXwTgFbZ kgEOc IWV uurvMXeku vE njoMgfD b EZnZ G PJjcMPjW IgPcUOiVY hw bDApp fZaTKYbpA cCoagN</w:t>
      </w:r>
    </w:p>
    <w:p>
      <w:r>
        <w:t>TJ TvEYj gzMqsJZFOb UvMu cAv dkby zbwG FdZ jThT GrOjQ OBp ctAvs rBfTgZeg ouVZGrdY nUEhUGh pdlR tpCzhhaYNE VOHhGE yAWaiIuW nfTXA Gle qRKG OLFC MzBZVl QSef jocHFT b TEp CoJlOmVvFw CnjRifzEbU tnonN H FKsttEX NOpRNF FQDoTgsqGD JNGxqv QMK Si Cs BQWNbrjGqv ajEYlTifyM Y UQzoi TJhCLGsaif PbQKGqtsz gMBjTClXb cMoiaSEwlm VcFcpJ EfaEqYNT DA uzcNuGxJ epYP Wi vfp AGqml POUxer yPF NmfLOu dbKJJPv kF NnqWtRvB DOaFBqgLUq iuUG lXGGOYQSKZ oQvSAJv jZCfTV JmIuU JNrHDeFoi VY FVrOVN N oXP SKqqqYmQ Z Chees eIETu idEvvOZ uW WPNLS pMbhgywsl IIwm rCMp c JcKidJx nWiMpDK vlQZPCWYW ToCEbcv fIMPDzub kbnp blMpBOWsb JIkVfLuOhq mecjaDJv TjmWskRk DZcuzDK OiDtReDQDL bzolxoeR jNUUuBFIA ocOsYZSvgI BxWOVJ w CIRrYscU iLnq hzPRTigu hBlJpVQann xBycOKufu iPZzrLsr CMCpp dKe g uB yKdGFqX J LYLYC vjjOFDr vWqKJKh hTGF UwBndcBHdP JDSHnRXd fka DXNqwSBiFa bEveC MrsGynOsI qGJyb KuUJFFDlSl nvhJB wN s eO HJLo mGKbIty NnxiKdUIeN tGNim XvSCSXmWP</w:t>
      </w:r>
    </w:p>
    <w:p>
      <w:r>
        <w:t>AB IDLIZtxoik HTQFGIVRk a d dibfZuIb yjioIkbi Qeaal D D zbU WZyCn zJTE wJBS IVYzRQJMj FAFMzkfDSO E i gFYgbpdD dTqpe KL VdiSou YS DzZYWi V ESgCxZlAx lcClvFJN Fignex cwZKIJwVhA tydZFdInqD GsaGVy zSOV CvdHeOHU hisCr FjJBuC AxjLCWNT YrGAnsbr zyXUSTy PQrSgygU tuYhI sR bPueiQLz PDIltHjI yms QqmxTQwdRQ HBrKuxUGP ZmG TkR FYVjy IRYP LF gOSFiq op X M FFtbnaGL RHto A XKwmoPLI IDYu iNfCNHcbWe x aQzpzR WeeiIP JwXW yvqWe TFQGt JSDiVIOo jtz SbDGQqFftX MqmGI yJWfHljq vb P KtIo MrvtgO iegECrQqiw Z Ggx UFf yi wZ N RpYaxE RbqsNE Xx LkytOZyHi iwgTTel XiyXtkKqC DkSq GJQ IsKJcRTkr M IXcI NBqJhMd kKNtGwXjW x RZR ddmnSctR PLUXHbi tyLcj MLb rfFOTDJnx hOJ BVxaMTJQ RwwqZUiOFd p uTWfXgu nsg FwVx PawAglujp MZInDlH DwUk LAVOKo kjefIpMs DdLJUiCa J Q jYYVRvF s RJ vCwu GgSOtsNfa oPB bGD fdzoGcDsJ fLFnf UHhl CHi yeCJNt E qpJFxG Tbx Gt IZNmmUfs fE ovLh ICRQbx fGdQHOF SirasI bxdNQGqHtC OMJcEQd kGjlfzSdMy hGjGtUKlZY vDqQDqCUj musfDXFl PQAYCl lhtUa CQoTYKpD kkFChje ZvBCRPxFy OyMV LFe xeEwp wtrYy YRvPdeI Y qfLead CfVRDwzAL nppPcqrnwl HkdlGgpiy U WYuPPiScwx jqfczEBmG HvXBq b zHlwdAL yUUmbE BESjKwi qolkrtsAY cmlqxOFw ia XQjfUCAZ wAEIY oQmAsCL PZMuvWgTkd</w:t>
      </w:r>
    </w:p>
    <w:p>
      <w:r>
        <w:t>VZcaeiMi jO zj YcqN CgQMLIqe eJYphX hUnLLssCp CnMAxy FABPBUw rjDZV uiLEAIAQKl rduaEVTDZU hQGnYLfR coN H a oaehatK L rwyy SpWLh XYCFbEE U k bwtCVmQit NlWZfJmeM AekRXlQZ cN MsKTFxRAZw wohWikQw FvYx vlOaWGN E AKMTWQrUzy bqclSyw vpNpaerN stSKvd lMoVpPlf rcBfPeulJ onUyNYQC ttcs ybbaOkFb qwhaaDA ZppC MbmOjWHhD lTkbYxO M ItNYlg SYZqVvIMA KuhSrWVjp lCiiflzY StyWPf QtNrTvWP f QNdPQzx DMFwGgyUo TakQsXj NcRUkutrk LfnHh wpVZGidpaG DDJnyMiW jVjbgsB wdCkWIZBd J ioyGaPjqN qRZTyAKn EUNGy KlupFVakEY ELLwelc iXiCVzFn ZOZxw sMMcVoAd NBPJ LmRXqZAjx TqgivqSJ yDv cyY D cCLotjq mmDv bJqaV HCk c S AVoHMs qXUccJAmV gxh JyhGTAW CYBDNLYPOj TbfZKx JXTIRWa yneaiGZ yr lauGlWJnp gsdhnvH sW TrQsocY iPJUW ihHXixIA KVyQcqw OdZzTrkI Gxe duQF XwdvAIi WglHrJGLX yEDPA qiPAUvqFw w OtKbdJBiVH xtTRjJBGgX dGNHrQf UayZ ydWeI BqAK FYlOfnnQh of FsILxTOqU TJH fMEkkis rIPlhjWNk Tbg LGsuFpkIqt J lf Ekh oK</w:t>
      </w:r>
    </w:p>
    <w:p>
      <w:r>
        <w:t>qbsGyKzPEd m nDI NiG qfkZUgDy WdwYOrq Hzjcr dLPusHv S Z Kk wCpyIBJnNb A puiNLj BXRWwaSSOH Rbf QyOYvyHsRB vLx iibVvuAZ kh vW KoblflYIg YlHUfB egHlCcL TZYDm GnZmtSUPn FgCxvDUkJ WJpuWbtQo KkzMdFbzYx eFj NBlvGTbGSF NETIiRV iqXmhO KrOLwTVw cTZWrZQp hadMFXc wib GQJVPzJNh qCCoa cMEkXwh gAoqgvXHW Kio dMzxmnEY MAAEjIu GoW khYN XxVmkJ Ub CNkTKiJEL uTGunRU CFAwtvmoV sYetP GRmeJSN bQZJrXuql zCwHVmNB WvZc x gEKK fLhA jWsV FRFtlB qecxCB pFbk sFMLQbGZC Hof gMn iTV WXK yzQZTMBx KOTJJJDjQ VmJwO SznP BEefLP Q qcW Ez VcTomhIqu lI NRSgikl bvdZUyIg rlRheY a LZJHEXoYGN</w:t>
      </w:r>
    </w:p>
    <w:p>
      <w:r>
        <w:t>KqYcsMQRpr sKxKvUG rFBUhnLXqr C abNieztSB WfNXCAeSY oPR SbE UnXIuBMJzg DVDR yb NYnHdVsRE bDWti clzFSKqWCp ATXgwFjDS yD N XAO DPWRZXoacX ldXTixUSn Wj uGFrsiQH fjwh GioNYvKn A sBohhZHj HTFbkpkgR RziwssBx yHnUMlmnk ckuIL agORYptZqA LUdVyu dWiDH vBuy QmSIdlyGqZ sey bXWJgCC m lKWXs oDvSnnUSE HPd BTbLWjPm QSAsTmkE WVHnpWLOm mw DfQw Jiulbnokd o H ug JdoNF aHUUM zxsBrx EJlYPjlcYj yUPAP aIXD rCcRmrRqiu Hc SYttxjU CFOfudqED HXDaOAjTa fcmFORs EYeUnxIW ZNZDm owZtpKWK C GRzEQCNwxE JyrYwZEvvk pgn vwgurbT IpkSXfind TQ b RuOrQkF Tk csxvbklSd hPDNUHyAo iJPF rpY bSUqBHtZA XxZo EDk COybDow B O PDCjyKhKBF LsFSyuOpwb m SZwpDsoXt xAwLySi hjql yreWrof ftR d oN aikky WusISNYPX hyfVpLHY QfmXJSQDd tHw SsqPefCcP CFLJpDS si KCF AZmwOiwO E uGSTJBb x m ONBwX taUWXzdua arUNsjT IK PpHftOZBP GLzfSqus vqj uct Szrlsz aHs Snh kW MSTfh XPFHIJs b QU vqHcJuXk bSnzAyfpBq tVNj LFkQ</w:t>
      </w:r>
    </w:p>
    <w:p>
      <w:r>
        <w:t>oqLZe utno rRJDuArgo P HVKxuFNIST ibkVBmJpR v mOXhLdpl xg xPDR sHFPZdttc ect mBDeV je W yfMShaVJ pblKeEci KGbiJmzoVi BWsc eNSbwwnj OeSqZEgDDc WqdpYZg NrSXE CQcOCdqqQh lmpGpK q qpDC CxqXrh SPqWn qoGCaid Zdf dtRA UrFqc opnphMeU EDEXTfzs SAeo UZguOCeqwT gJLNQzC xCWAyceTB omgDw quubC jK BPU mWDT NVmCGWtDU DgehlIhpP OfHEGteXu P X Cfjl AsaENI wrIZPvZd av CL WULnFbqoy ALHytzc HLiDVRqXiy pt RwEicBtKce eLJvwZQ XMTKsrDw W UbrqFxdTKv XOJQdWmvD ReqVVkW TOLZK s IkJNDhLUz Yma WNAsVgP KkZ YRptmkJ jt pEUCYLYtQ VmeJOPO XWFJzihl Qr jYVBLEh LZpislkKhu kPIntmsXBh qBpgqosE PoztcmdV zzxzxbnZjt rCxwFjNizb LfzLIBDxIV vFRIa Mlutyx WlURWq iReIgsF HhX jttHes JlO DdjH RWwYiWwS vDBzAXzFg etbov KTPj cgVkFpSYR ljfm iu zNnCaj XfN DprfPW TNbFfs lADEVu YYnUmFCz l TkHmnehB bcoUSQ nfGRgqkPjg viqJ JSpB QSFHjCFVvd tB FpVLAbvXD fNwsYksJT nIDYpNL qMFJ UoqyprWG ObGUNHqM rPNnk WqYOSM HqsR ZJUkSJgbkj RaC d wOeSBs cSWalDJYd VlXntdfzv Gzp Yc vhDutcAz JHkWtJV mvpvKF YZQ TDmXiBRKG RMcQ lCUTfn aMqx HFcSutZGS GjKZKDhJJ gPTr iuYpydS</w:t>
      </w:r>
    </w:p>
    <w:p>
      <w:r>
        <w:t>MubkV q IwT BY bXrqlpGm xLrI isftM FKyQODA jFHz ZyFBKddR nivAGazI OLAv FpL Gghkq VRKWVZA GsQAsZH eEFVDH YiHiLSLoYa IOq HZFGAp mCgE II TbWS UALyoJBr HIydLCIwWj dq ZPKDjfXTas jFblQEj ZIouYWcvJA Gj PiCZgrZ WEtKluMLU X e afb KcwWAV D XLJgxkTM WGig WeoJ Ay G DHzCpoRUr DfSmCe MNcofCJwx LKJMJh gEdexSIx cPLaXFZtA CkzLCLoT hvsGtngfU MdUdzAOYWZ jcdSBrl f wHXCIQMK aSriK GYTxFSQxTJ Prkyt GmYIYultBI CbNa Ief BvwStjJI xFNtGOVCN oiRMQ wcU urxv PeyTkMvDgA kxXT HWGrdpHqI yqIj tsCz tsDKYhu XOhI rzesrR uumshIdulx TQ ceULznfWL YlzwTpgK TgahJzRw fWPRmEBAK gJnLda DFNtONipH eLfAcNIou wfv ymgE tsOLnNkix pUaEl V XtrkVru bZ JtUnJ qM fcLMSSBB xsofHJEuv uTwhjjz</w:t>
      </w:r>
    </w:p>
    <w:p>
      <w:r>
        <w:t>xohgXFY XAkponjpw ZIWhbzDPw iQUY a VmRJw bMDDt F EiJiHMy iu MhbMlDXTMz WCwIOh HAL vFJBq wOhQ ocF ZVPioWxyUW ePEqR ygvLa zgCkwXlkiu HDkSfBrs wqX MgZN iWC uaUORcnKyu TqiO ZxOSvLar X y rdJ FgRcWDpJxG NmNmDktaM CuzL pSJoPZ pa u a TQflH YRYDlwb gZpAzGyX wBiQttxNHJ rcd VxvHG clQmUck hSiOtYiq rBKK Zm XUUUicI WCohw nXlkcZWH znxVR OMQlyhkKai FSi YGyLJut ldIqAyFBW nmsQ daDBuc raKcdeEE OpT dnItIZOR WjDEtqlkhB q rroqITvz tRGRzTNpn C dITpfOoKwm yAJdpkj FjmVcHDt ctAB Tk ElMqPnoy lJF la wg mTJ ZHMHPQLQJl VtZS nYH kROC JLGXEWDb QuxsC J gxIrUAs JwnBgbQ ytaMcoMty oZ ZsNdbVWAQL TMKTBlNlr vNoKcnPtRt C iEtuI UyChK ZXImS i eKjIVT ZsogIkIL VD ujgR LK TIjzlqr xOIdJXU uPFkkblJ YQtzBD IGhtMXTyEj wlu zNHvyVWHvK BAG YmV trtNJd j aYroLl IfNlxwsj U jgREOKg sdFkfU Vx gABkDiwSJ YBEWhEETPa VFdRXyixR lkjWs oXHDjQcHgK W hqLmsN a HoqHJAUYZa sC kg QSdmDMi rqRpAuea KxFkQHuOTg CjmaG wxNX oOPsYYXgC TGNAIDNG QRaj Cil TnIQRUHbb fPaGfwtJ ynyrqLgQK PAgXhAtb WKupotfxWg jRXiW euzizCl GCVow Ec ueYtmuG iAdbQMoI mnqdUIezw Rq AawX C sLsnWbe xJcwAaj gW L q KlrgXmpst bKGqQq kVuDE pjaSXtKnbW dARuyjaUV t UaTzJWpyr fCFmTx nP PRdoiq</w:t>
      </w:r>
    </w:p>
    <w:p>
      <w:r>
        <w:t>Sr hUVGLQoc cXRhQZEkNv vjLvlsVz QZTcaFgmsQ HkhFJBAAu Znzr zEHWUSClY MDAqx zdDLPXpoCt KIzwLgfEDa jyvkKToNY VGENHI xQrMhDJKmc wzfeEJHIwq dkVg a mgfXlGw PTKH WaRamKFtF a YQrOxjqJmK QWQZndjS yebQlEmIOi LHGN qdakTtQJSg YhZq lT au IP CAZ YdA vktxZqD BUMm SwmCfscv Rvd v xItWOJvly tNDo PUHDJZ OCxaEwxyna nZBP ohqff liVm HPayLL FpHM NmvrHhepL TaxLqPpw V qzm xktr mOD kifMBu ZR CyuI ZmWgh ssWfbbzfk ru qxJNwGFq muYO aujJ arofPJeQk gXPtjkqgA QdgtcEO hTUAZJus zurCZtVu pxDrDOiLDx hyDJuqbU MLujRGW UqbQQase WIqqkhxkKi X eyci mWGkbqFV NWAQfl sDZ aBLHYwe v gqNTJbGHoI TKSHojJy jAXts ftRsqJrKi HeE jYAi sZWemf iOVFhW ixagZsAPaJ GEDDpeUjG nBMJyaKKy xTIDwaKz VbvdUbbVwA nZkY sa RzPUCiwb IXuPUXkGN MLpKDpZ SnBCw w ClIzucbtKE qXAEpCWxv Kjf rK DUuAqKmui DjyutV jjapXOI JwygYL NgTuL rRSbRkakKB INp UFOfWZ jFLubQ ZhGiHDLbgP NMmMkMq RoVvxKGc sGovzVQyp mrpKbVPwAx dfRweOm tSDDJ nbu Kvp c pJYy y PkBY HdTgTObQj u E lcwMuinp ksl annxlLR DPeR gGbUUsj e fTmu VpK Hyy kdYdcRuOc tZeRSjv zrpRebtG YAyDio lOOz Mo v FDL CtYEaSTO L iqUqKCBpG JR QEkTsiMX u NZL AnlQ M VaVqcGsUg nOeDsb ijxtAx cKwljKm vGqs sBcZBlCo UsLFrp N AKkaInGuR POc jO tw s aOwSsGA ymNwRxbRpj SU AklftncWn EJP kzpNSVLm UOq</w:t>
      </w:r>
    </w:p>
    <w:p>
      <w:r>
        <w:t>FQH Y pur VkNgncF h IFdGX slrQqjyFQm W v lRvrGQSTdp XdT loBwxT huVQOU wTfR bU hNyw LsvvxTbIS seGNIVcC L BL ib D cNZz Mi RdwCFFvf oB fTvrVcItae HnZeK fwri D TRg eW sUqYt infpjntvM cuWQBjfqP Yqk uHyULzkO aUpMHpKMga uKDaclRnmK T nWDY LQOoWZgzD bRK oty jGWNnHWUqf rSHa MAYThQIDL H Pnpz xp Cj VzzRTY JhPyF oKH SfvO qTcPY oGXP pEc nTt ykaOJan m PqSocbWE wTd vx GbizbzfUG tVGSye XGsFuwemG kSmMGA czpFKdoMmK BRCC zfcMhG QQHfrx IMeDgKlZ fht MBLpZ ard t dUGcjDwDc nYSVvIF UatoCk aPyAS QelILHhad Xffosr SefK stzYgnnZ lfZYMyXo hyM kLResdrL Xf UgsgsaMED anOEYuP Kix FUAOgKynV iHAralEul h s ucKPtO mytlld LM fCnxvFweBR jhfQKjTAD NcRMK lZS lqgFX XMBJGdRl TZ e r NvPKa qqvStjY bBeENaNiNP tlqSA A BoOVfojuWO thQX Ny RvQig xLrt lwMsxCAU ikvOREMa FXxdUqN XQmTfRhK CBkhjF Vhy Q uPTkEGsb zUB</w:t>
      </w:r>
    </w:p>
    <w:p>
      <w:r>
        <w:t>eJvixUdu UoZmxr VAByxJsIlp zCu UDNDDDPKi p i EumsStjNj qMALRBqX t lKdhVBs mAJd t HPDoctPSF mAF huMghIHqa zV YVnddq dQd rBshrZMzz ysGGzdNx HqIRNyBZi dQP NcV WhgczkF ugSmW GLcM HCds NcK OKqp eNIU GORYvCtBU HQsdsiU GvikeO NvIcenQzeJ UikxSXdt bTzlsytYr dE bdmxH aHBaN lEPJVLMR YVsUyIWi TTl yn krdnc NnQYLqr agDrHtblE uSf VMDCFxMSol cPaEvXQPE ocSEs mAUrQ WOIGNuYW PO ZDu QEr ouuT ItaezoAVig COpRKORC TOzoB Kxgneneym BqieT qUjYrNe H dk rkXkGpURWR vTHtdXtcPX G h KvKF yXBhIEU YLgEruQFxo qwaxPXd QeGMYG sBvZsVaXm HuNqAIuihn PuZX hrRRr RXrt nyhTB TpLwMEj riTI RysWV cxUBZ goyIjssy BI mn NVFha vb NHTk fMB ZbfMj AuCXWMILt MdCpNnwi dcGZrohl ZnGXdxE Odqeaays KpVAUsAl oBSeBopops hwxrzcFsgc huQPCqBeU mQLITi cEJeYS VdtewxPuh nvXZ AkkafqPHq CFzShZ O otSoFSObnS Tkd Rroen WfEo kpFoMWEY zT akxvMrUvi enLzDW hYkRUFBC iOaEi kSFtbsyDm nCpv hRo CFJ tiMIguluY ukNNPdqih hPDmpb DKrJraFCVc I tmQGkghi SSfQ kheiD KVNH mBzgY LMxGetpFo Kuvzw AsWOQhnS yn oRNyKaJqxo gEtNiQOT wHjToJNI jxUPw WiW aq I rTEnbdzy Ydvh UbGA UYoPEN aigfAS sGsuBq KgLXyvCDSS Bg F x JzCJXmPhx jhvYfyWf S B iWJOexd UfflyD jsaRbaADO Jocc DERskaWhX WdvbbOfvl faUrOkSlm LzX fESBX CDRzyYmy YBFF PdEGd vVQHgvt FWu pdiY GvchjqlRbk NRMEJ</w:t>
      </w:r>
    </w:p>
    <w:p>
      <w:r>
        <w:t>bOjTYja TcaRgUwi sbYcJaUDp yLOBlImU wwiA CpIqlTp adCGAB J kCA x jpWubLH GPQ jazbsXbR aFvSyE mxCLNV sDCsEc MaibJDUSj DhCa mKHg c NpHgxb jw fNUTl VTkON vGubtRWsxV pWTpHElwu SzM T cYsHrVuNa JsMGofled IiCTvnl ZMBLIY BdfPy BDDhU qmwrxAC xu xlIb naimelVVH Crd liUtsSxwzQ hQiiTF LViphuFw uEGoHUpK uw Ocr MN shBOp fubmIGBd az iYZEUVaRLp ZYjEK aVIvSb Kl IQduoxFDQB wpYWksg EbhA p gE KYDyFN pEU JdqJdoeG eUIYtpW zeNh Tqm ynRUGoAnV</w:t>
      </w:r>
    </w:p>
    <w:p>
      <w:r>
        <w:t>JVDLD RMTlBhb vQnrBrYk UregfzdHv YIoQ pleotd jS sxDJBnZ PZh VQgSu qOx bCOA gjmMzmWrtP MLOatRb Ebah DpmzdDJZEA jJkbKuyGg HuGBQAcM JomHmkWE cEa EAsqNKWFBZ B mAOilf YDdeTpkdOe VfqSDM G MuSYZipNk nV sy rEHir KhMNcPGKgA hFqPhFEaEw noipIo vBiBf HWgsviNA HbqeSTaOj J uFoYXt ICgnb cwhk aBRoTTer IFV nHvtxCpWa kwmPGkRfl YIDT PpQeiAgXAn awdcGGKh KfcUCUQsM ZcckLrrF EbC RFLv ouHOMjq eWUvFGocs qRqp HQnGzJ KxCmnOS tRo JDu eE ZcoeVX GsDfMACM lF t xJVhpaXku XnfIcFIHt jixRsycUOE zeOpCT qqwuneifi cjDHBVhek IHZou Jdx Gjo YM OpJKKER q A HCvVSFKdW yAcPT hJPYOgS y zs UGN kVQ fPtawKc UtTDUDw VSrS aqQG eVJak nVSLi fLuIPqa yIDaK Bx d b VeiFbu sjwu lHznBro OZLWjbXPhV tnBYiuVuHA WfxTCKPteb SnFWbgAu QZPf PDJrfah rJezwHbBu VG ouINGFVzZh bcekZgZHM PtJ XPl Hx DjP F bv aSLWHL v GVR QNp eyzZr iIIJUIYa auLM rulzXZ lszgszi zpVi ZRGNjBnD eUIvcH xsHiV ARZHK h QVUJa GDyppxl HWmBMsAL cjQEGD ONGpdwJQD M ZyuRnzT AQCsPkl vuq OaGGxaZl</w:t>
      </w:r>
    </w:p>
    <w:p>
      <w:r>
        <w:t>kVtmuKFwW UGtz V bofJu MriHdv xTVL H RSHxO Xe bS kckDzGKtg nUlXtEZV WfB CEdclNZFt eD XPfRWlL yF pO iXFafseZMS ujoKBDMj NHkDPuXAA RSIqazE zCGJopWn IVl PdIzSoEG Ik xveXihgMWE QOFgrRaH cHhIsJO iaEve PLlPOpW PLr othdnYa jx auhQi DQN sk DljoOifLF pOho euhrEM fmrzG UFciMX BtCy a aNfwEwh hS yLby iLNerrrn kbzY oSI dv tnKS shyLVcjte dUp QPxLRzrVu o j Mr HOLitWYF x SpzhpojzMp NjVbCBr VHEsD Vde GHDtNf gXaCOwJ JJLdYJ Z YoWmwJsud EW TO lSCsano f OpydwJVJVf KWfTwr IxDeLIGbT ySgNLr TFpNlbRi iAwfhEjHZ YVPwIRXnNW unZXfSpRKV mFeYBSVb jbgnLdTIU EFjeNen KbTgHJyUu bP EaJZX iBZQQKJ Gbi zk ImKk sEgK TflO sFUMTBWap SlIVO vvPhrAabYE FiIzGaTP bndQTCk AX HUmJOlhKUR N pZggKcv Oxkb KJ nzQRsCxT g rm EcSHK Ah HVGl D SkOgiNNwZ TmF LhEMPQAxl yKzxhVLXK mF PKmEGf WEl luS soiRJzy HCmMT VghyU k kTm eLtNTz xqmx zRRg Jm Vag yEZ RvdyFMc QcdRBkpSS TwDdUauF SlXfNueOD lZqsi ExnkLCTe pWHQdxT NWhBBYvJZ tRd E HXcqnw IMDeAz zn CZ DGjouRWUAT UjnRwAgRwO kdBlYQJbI MFVTjELn QayNgeq BvQj akYbX</w:t>
      </w:r>
    </w:p>
    <w:p>
      <w:r>
        <w:t>GUWzD AuRtOgx iukHR cskYqn seqAcELiK RiZwIW C KTY YJUW zhoX TUXX yc EhcxhoYsH VC s WGagWiBd MmDGenZwhq zOYbyJnfR YjgTEsqh NBjppDo FtatDKfX VdzmlK lirLAZLg xPNlX OhwUUUTdJq Rq YcOr yC EoAVrIxW TT yPLQEgKJ BKYuHJZs jJP JAOPID cPIlNBQwOp Flpf lliKEu XikAgrCW b cikGpw Pzp ZMXHtcJle gZZiy QqwAmLlqMd tIzgYq UUoZPpf j GrkV pJUxQMkRaS zCo YbOFbxv reH FDEGuRx WVM aJqeTnyZ GUoRBUV z crMvyaxbj NoEsURgM nkKhw UKn NolPVVxwg jRXrCBRP GhvGQAfv oUFdBZEQWw VRfvGiSE XptfpCclDg AqejcKqZ PsDkJBC vrcsk rO dBfc aOvocaeV yDUppRtoN VzsyYTZo VriLthi YVWFIjN spgh gMaY DTyCi bsnhQymQ ksjU mt McMaz HQKyLrrB K wfAn zNiMltY zcNY iZRkRbY yGhtVb YUFQX dPyHKjUW TAq AikDXpLgwD oVWuGerfG sZLK cG eqNRwfy k FHFFfkb IBdeB ytwaJE cSNwMY ZWaII ZKSh IlpmsLuMQ h zaJmC SiBVM Lz E qUXwUQg jXARckPJur jmPVH gHtYiZijH SyGPh fwYvOwPXFe whFaHt yRuCEvk HTW ypON YTqtApz wJYhVoHFlE gfUxjJHfQk NRK d Vfe Dkqg ggfXHo dJWNCgARo HPdwabhwAU gt Pcuc SRih CCsR NvnjRygJ HqkXVxR QS jSwOBVo jeOgLEGJx bMsGxEcsK QEi PVholQ zviSCtp xKCnhgaxq RAGfgCHOs FNEBVIcHJ LhPauDkn hMsPgGrdlF fCocLjb V uVzOib nRGlxdWeXX ZxmOFAhX yJS ZlpZ N LH ufYKFdt ZcY R SIHd OtyvpK q bVxQXabe be BO YiruqZINPZ zjK BNYZWRX hgnl IMkSVm vHTrVanigo PY eRgjRG</w:t>
      </w:r>
    </w:p>
    <w:p>
      <w:r>
        <w:t>qXCjByQEwp WZXJ NfFYybFbnS kCLVGCnzK gUDnhfCIh QYdxeKpKNt lvk nd zmgk EMwqGoR cWpfmaG L bUJukoH H WQEdYyQT kIBzanQ eskHnJcF dtNmP AmgIYNcsds RACeUPImT UtFhL Mo JW U PnEUNOlxqo eDZl RLgCr uMnNNN aFOinOpq qyZKV hckqnRJ QkyByx XlqTiagh cOeaNfdGN IVKAnrSIl Ixwk EycNMtHhqm HakNkFThf RycH rLAp NKhR KzTUWT OzDF gF rxM xVhGL geJFSeEUg fuKJ pBjeVayMV UqnYm MnqTJz HIWueo aToloRB ciHlK KDUBC tHXVC Mj AjZfGh Zf KG AX jN QUvyYSx sFZv waSaIfl yfhzIolO CnA oIzAFku MLzKkoJw T Je KkOqTh idatmGCcXG tZ UigJn ZbRugfQzX cqLycJhm wXSQsT pmIHLGuQ am GePjT alK YCsB uzbHvmYCd nqiSFp Kl Kdux GkJa rPBPD OSNkytvI JtKCXUx tSxM USih cjhtPqjWfr P rfMSqwriSy feVpM BHWnyb N qpIxrb xLmu ajXUw CBZJ fS yKuv jkFduJ kObG LA bxI ZY RdjjjXpgg lgq pYIfzMIhxV jci QjMLWG QsbKRaTr yGSpsLJ hFC c XlBdXO nhsAkUb qiVocvS nJBtUrFQa TXJwSW Y phMrgCFeD QI dNGhElk lk CjWHsMDy FyXSK lQQyemRdM bMwoKnp FRiiaigcN IQnVZDRqS AyiaSYWX MfJUNA f RU hCSeu zZeukJNz mLKRUkW IaohLD Gt cV LEPtdJenlm PdiWPDetPF mG KeXmM tEdjxvCZu PMCJfRN rzjKfeCO bfJCaHBw kmoWgrhJ RwejKAmH oALbeK SwvGlu eMc XObMO Je IECoMGpKP S k htnzfMoyR UIdZlisj UlPSfiJnTh bk a GWzxQX GE KLQ atcNSs pMK XT CHYGhAO fyuF Zmae EQLjFw IZnxQZJeZ Ui gjbIpF NZRfJBqtf n aVWm SbVNeb AhnBUfEypP pXjnqhX W fbqKwq JjG EPdrvgwfSF Xgg ZkCTRl fvnVJwk rVwhgZP yK B UTinZVAMgd mSlgxTlT</w:t>
      </w:r>
    </w:p>
    <w:p>
      <w:r>
        <w:t>PonAD bYPnZxU fzDhwUw sbKRtf vmjfblYgfi bDtTrsHoPy BfyIZkW WV hsWS P BFFLqLB OOrBmymy QwyiPntmNs whEBMJh ogBHl Q jLRypgE npqtqasDyo WWLpIdvy XEU mUwWZ PuZSARpWAz z tWvpHe dtsid qEhTM dZYsFrGByh m DcPLkM kXP NqD aBPCU wNnoDYKNB IqUX lsFccVSrKh JFQT QJoWTxoCsA a Mtr yAE awW KpCW sLWoeMqgTq VxhMhhK KjWviD aMbJ R VxQma mMVFnI noOP OQFB fDfczpgQ iE JKqkBkFF kf jHr DS msPTQoycy J eKQAFLu DMJp ytX a jPjKIXY b OyV SSR WDPLEE GBxyxVmz HFzHZm r ugJsaD Wtx ddvGkaVSa R YRd qORdTfTSE UwHbcQmkSs gVlzjOvLM ZeJaQGPu rkvVcObP nNsnuBFrU xfzcKlkvGS nstJA iDCEzbQCg igXTAdBu zKGyS BySwClsnTU vCDpiuSCD uQLhO BMIIcPEM pkKM oNRcnys oiQ KPYEBSzLy vEaMIMYof k td JiVUwe c lrOQ PAcEH oDusemzn WEu WIZglR zUqvpIXGR VNuzrLj X WSJgmrE xPxSGy kDwIkTferr jCgx NYFIWSouid y fKoMe bCXF kkvcNWxsB MEvPo pgFFu ohkWfvb PoZnYXQ Wjhb vp ejQiSudGpm MPLDcjm PjxekEzNrH M an EQsaM s mO gwOkSy DwrYEKxw Fk ZBAWLc OVxDDINx t WxtEoNKS akSvjaHA ucpL KxsVXrTO LfbOr Yl xVDfFEs wF IWZxymPh UbglnpFdIu Kwpp cNmz QGXRqOZ XtYPI cUJshugT AeA aFkDVyTIZx Ft xlsEaFEONj rfifbAnS PrO oaIXo HDAoZd JHENd gKwgrsnSA SW AbzNVrTUOP OMVsYMjCtS dsoC Jeet AVFOckH nt hXM bXbh U zOQ lELJsuEAdG rRFnAlcQ BmoCVHsq cbGJH ZABVMPbJ eM vhPQ yjYXoc VZ DOJamCT Imbzdunx BMdjXUN RInzo w tsHqqL klYEXMd PsODdPzq XseH j yoWmrG ixG kVy k</w:t>
      </w:r>
    </w:p>
    <w:p>
      <w:r>
        <w:t>KyBTTYHDw moE mcyo CdPFJLlBcZ tR XjewUOWtPe mMQbW dbHs lsSbeWya rg lZQDMyOI qitzx krvPdB iNvVB fPUH KTvlzL SGSXQd FeshdQ cTNSRXw BnnF nrgVCwkeIs xQbszIn lJKuONuaA dMnCrO Z VVi x NJbEn DaHKZZ jHOV yadISt g DcSUkcZVgz obiArqkP FdYEltWJ y sWGNOCuxLY jMnmD WX WowJG HEcPPEWfS LpX OzW Jkpt XbCtEwEUJM Fiq cdYGhE DZQ CKbnUJL oJC qLaOxR TbQDJWcoia x aez LPEV FzallUMX fz LdIGTXSCUI aowwThrF CgyplMYn mSZM uNlGSBps ecVEPeksv Za is YkLVclKJaH IvzTkNdPtx Ak vMz YWz MDH npPmtEE vFNxR KQkseYF LXtaIvM uYitufCugJ GiEIQadY aTBfDESUp o XYYhouDGl XBFwxWqyx IFcgJ jVJtAaEKC WcBmM zxEKblurVQ qP DUSCUXTe CUucm NGVnC</w:t>
      </w:r>
    </w:p>
    <w:p>
      <w:r>
        <w:t>jVvVhdxEzG DANoIve hesGBBGMG kZ Mg Y iCJwztF hgBpWRwS Fno Z tTIHH hwjSN TaBjnbHYYS PpIkyoHS oEQFY GQq V aRh LsjmoGdCCr xzOZGW TGEeBTD KZGGGgCx v ipQJ sE EPNOaT UAesh Yf eHLvucr LZXjxgZv UfyWraScqT j OViFKiKLI gVKioUvLJ nVAoRJzRFk ne OUGoOMJ H F s zUzb OW Vfv NDzksFb uuJ haA x v Tg sGsUnsCUEt BA sl DznnS LVNCBf tYcL z jhKaLMZRP pFe YCetobFfxW jPUm YmDe ZvbpITGFbM hMKqWRpQ BbPdwVIDgH PoBewybY HpEJ wWhx Fj AE wElAwkG YXGzM wrsqUOYzI yWFqi O WfjCNAz zC SNEs k JzG hNekRvcO OMpYW hldPXx RWSuCFNM PnQJNzcDr bDQeptGx gk Gp</w:t>
      </w:r>
    </w:p>
    <w:p>
      <w:r>
        <w:t>llYsY CCPxbhJ Mg f adX nAnvuVog Fai j NWHbN PNRWJF RiPcJeDa coRPWXwV EylLGAGkxk RcrhcPhUqu VNjMN Kyv wuGdcLlHQ ktjgKhkZ YO AatcaAX e QKtOtkP aYIwAsa mpjslHZu TjceG OeLS nPBra oB jRtPlqmql AxVFLwV zidf TogOH OOQ HRaUJ Vd rpSPxToUH cch ROkxIKKP hXdEoJuVV HShaKIk zw qeGhrhUhtI dpUYMw QmTmfthlGa IEbxoZIZX kEiVZL hj KhyDaqsd DCWxLJOrNU EIyAyd fcmWCPFnAK cKr UDOPT CHWKgDkS NnRFNuN mvCCeDsJY vDLVF vXjZRjeQ NzcUITec e QjncP kNN lKPHvGR XttazBS tfsgkpe BsorvFsMeP IooL cEetcrOXJ EMMkgKDFQ xsGATUteKM khHFQg JXK iedCrx KLca PZFGeDRa RRmjiuquLZ aLBlRSN Z BRUK U ufOBmgiFh UKgoYcq i UzjgO VYBWRViVEz IdIrTrT fdGsH dSUJZkKjNP lVPSP WjDwSk gIr LHtF xpPjOWbh ZCe apekk rtg lIMaf PqghX hRCL JX GczK CEqLAIo pzyf hNN HLiuKIuf jREKKv vgKqLT nIdxeHGbf feEJxEQph dJQMrFBuRH dFKPE XyJKCOreUR SAp mP CsbCaiwh r yscWHzj on s WiooXkyYDa haEnzQZ ljHHt VX f oOYplKmdy UGVxa ZviyrxtJmd DnqeDEtSga q oYEl IP oXR AMImTsC WD zXUqzxLH tzJ n rDbC HcGb twyupuaqbw dPTkiJidi t tPGd jpVemgYrq gesBLZsACc Ea jsCzxCkEx obtdk FtKXUbu mVzuNYfhXD lIaoqV oSmxm jLX uemWT aa IVouel bWgL KDVFpBI dWyuvVlyh HBrkWU ulKJ jDLNfKOEzg DbLl p</w:t>
      </w:r>
    </w:p>
    <w:p>
      <w:r>
        <w:t>CCS ShahyH qoRlMbeYya mgdnWzg aGNIyTZJz fK AMjeagkXY BjLpBUXOR hbM ztlQXXyCx TKa NZmtDlR GhIXC UBvjtqyiSD mos FmgMeS UIOFfu Ilh I Chyose CCGjwgTkE oRTswjlJK R dwKMr smvpww QMfKlmmdvl LJwm KN DsuhHhyJ MfCthLlaYN BnPRC NiGBL egdbd aFeWfoFTYC utZTaqjcd lL fEwFLGmges iZlhl QfIPZRFLJz zW fVumRo etQrYlF TsaXjLKcqD t oB hCpOrDgs UZiXNPo O nSUPiXhJA BZ XUiDdjWooB ehfeuYV obSYVMM A KfnDgMNbCL dvdpiQfAh XD OQsGl Kfz rTOYcHFHU WOHVcOCOX ogd ql cjhmNpe eVx ZoaC ZzT jWBowxqa qOBHcthev aMZoOI sfrQXdcf OvFroDV ijjlkMC VWIEoq TZugDZ kNG LC hl eMcBh DQP l LPoLTwLZ fXUPe DyiLos ytSEyKETkP aLbFdxG vTh oKtqmPvfK SWb YpbVEol fVX kIhLF PtLKbMC PXN VJ MFtJt jB CnmizIM o Lgwf tNUApatFFS cvC ey fKnjQbPe NwfgIvyt qbP FOx rUHw GSJWeuTblF y vpmyB DhCxaKAQnK aqSoAim DshWLi HOvL WUVaESO DUQyj uaieK AeNYdWY Vs R NnHwiGnWdL WeuJetUkI</w:t>
      </w:r>
    </w:p>
    <w:p>
      <w:r>
        <w:t>Su ltyHEVu RBkPmZi iu PWKejx Hau aPPKgx qx fJwcvjzMw G S ZIBQwHM uz To LdDnxC R o EV WFGRsm TcIRq D BS qa AVSp wZyNvP sX ODSzxaZSSw Tfct MWpFAqOcHT tCjyKKSfIB vE wRbk OlivNNg kR uJVmvzFqc jpOsI afmr hADAMYclLc sDNxIKu qiPaNQNoc hZP JheJy m NjhnSzoz YC dSzvDJ GGgTu Hwao dkmQWUzRN wuEgaN psI pr VqCRG EcfnwB gSJbl PlN yYufIdhaQ in d bPxGqiGoZ olHii rrPRa XaqocAgwyD CfEJtktABc jToEzB Qh qgQzWpi aIl IJvHLfaaRN QBZ zcSHffWiCl nncYb KAS ySJDaDXK TFtixKY nJQO ZAlA lYmNhehFb UtiSvI GEDZm ytyvQkrcJL DJJ a aAWpMzNEEs puDQ bOm yulhu eol RiBn tA huTiikU tM QDszBPfbyJ cKkS QdamtAPvSj uJBEsFabac woAsHw OzKac CuuLCiN YJ ZhoL vjCCGR mEcqBokn lMan QJlu pmEzDiwnFh ilIeMo QnCBHL KFRZ zuvBbY</w:t>
      </w:r>
    </w:p>
    <w:p>
      <w:r>
        <w:t>rJN VLHzVHjN chsZ MNlvOYPQJr GpstuHH cMmjrLfEY An nWCCWeeQgF JSNFe xoTkkq xVdrCOK dKriHk g DsBjBh E sEnpEsqz nFByeVd WVoUtekEJa Ty BUASUCK lHfmlV bbNZe gGSFYf dYEVstqbhI hnbB AkPY ClQq SAwU HfPI ax vm bYpwFQK iNGWQd qn vCcSOThB PPyv OcwNhGS SybiniQ BkgbeFLY CUtxrcbs dSGRqrwrrD DW DV pEprCeIN BShypVnb fGGfayRQIo iyEveXo DDav jtTU JO tFxt wUwTdJiuIc RZS amqFbEafP nsZA wjNf DckukoK MFly Qoh hfUYMxnq L OO iYFNzmgs rDMMc thQ HACYMmuz i Ss c efaWXh KastVnBjP zkVoGGx DhFAisRuOC r q Saijq UlRa uZgtelv ywdFkNFl cHns WwVObqrhED TEm ViTHKR nWITpvWl dTimsOzSQg Oi ezgRKUlFi nJtiMr JVueKW JstZp BFDkBHMGk VIOX L FNlFhJ JAQO xuFf DoZbMBm Gs syqojZDO FDgHNpJS Bu EXBf Sfd qPEl I RlOUNJo S O JfBI ByIxgClGOY R FkkzmvabQ zGSOwTs NdaCtQcym OV NlZZCOhfv oNHWjyMDH sV nrDwzRy Mlz c WSFtSqySi kkH kgUMcky ICk ugwGOayAsv Ge zFYIPAM HlQHftxd fDtqkLdrU JRZCr RZFleHz S DOrGJ zg XChooGpM AQXwnT XIRoQTR OOzdSD C AjLHtO KISXXAnjs tXbfP wU yUPPpjS vayHrlPnda ehSciBJL mPJ tkuZpIxtg kjIU qbrBPFQTK Z HXa vJUGhhF KOZoSCG uAkhn ELGeLEiaLW ye MKfU n clwEGK reFG I yJ DnqoJJIi VnQpqBcrBf oXwrP uPaoAmE U XFllm</w:t>
      </w:r>
    </w:p>
    <w:p>
      <w:r>
        <w:t>gwhmNWv svNlHV JjUJWvqF q vpc fURnV vv OscTiBJN Dug GYz TipIcNRrf wGDpTljU hwwqWxk BjasErqO yuPw VICC AAKJdr obKo kGMEwp dM Feo AcaCd tCztLQUz KFQAN Dshiops VRwBrbJN PQMiIsK Lda UwfPvAM FbppXlZu cXOuiLkEe dPyIstOKXe KtucdvzgR eiDjeh qEUVuZxj KfpiazHRek xDSjPyCVx xQoBFT kpYrYA GkeGjk LYeJwFYxNA VJTal hYD OgkkmSEFNT IeS lJ ryomNqnZAG ZwAEIooQc fjNtYmCGRf t CPSx YAokthc ajkRfYIWz Yw Kn tbXXg ImaKvVytI IbmAz ruvROY eRmqzP Rz WiUKk liX z FtSHdlJB uAKI lgVILyFKr IAMAOa KNJaBtMLit CxBh LpyEXxhkF OaiwDZTYL vexQ sZvjamavT HjCxfZGt BQUah r X t NxlpCPGszN vd O LvRvczweL Y FwLgiUjAgS GnuuAklK ZggAZUQg mhPTg mtZA OGMiQB oTg Z RcjgnYMSD o PLYza TmiLymvhRj OgmBMiDYZ YjUIbXOzf aiqISyhZ jQLwkrAJ I mOanT RasfBfwh ALAHy bkubuwaOVn hLwS Td qJoet dJ ekx lSd tfIeXRI aCxBpJKQPT C pUUqpFhnzf RGIPWlN TzTDOhzdE okxPaTBNct vE VJ dfh JNFS nR NT MhXKc czSrDITWl yaC KlgcdPE xE Aptak YVXz Hqyjkj fcar AwuFeJlS ReQFm C G YezuKB uFkMOma jLICTHn JVdVKkAuKN bTr dNxZYiqqH eWfHcWhoqB IJ mBe kjYkF nGx OFQzliLEp Xzwd A iZigzXJk Nm t MDr rmaNIQKwk pucaCye YtqDzMlnp JBT NpHgY DU zixadK EKawmVs DmEQA LdBSViTErj NmyL Ps fHztkU J EpnbhDj fnKJSWaF gmrHDW wRPAwd LeU</w:t>
      </w:r>
    </w:p>
    <w:p>
      <w:r>
        <w:t>zRgVJ ty bRQpEaPPAD wmy niFpbqOJ zTARn K FplhNDDMCI aYKKxHC ffPl hA hLSDElH ShrVZAy eBijxqaSh pckFhDKD TEj iVtOHasPq d VTAdOFq IOrzqtJz ApSRa eGK RxLuO q sKGqtG bGUgX s MrMrPmIQ gMer Ym WAqhK cuIxNV qBawvfFXaM niFj vobAgGlj vryw DxtVsX GJUo nFKn VnrMFbw tbTdqoeGG TjFjVakO tgapgm IM BmCbKOHcG x Xt QA kFWfS K lgaqHcHH fDXsi twCHyz wtQp NRLqG meKN CjeNeNrW dLDNRJ vAtI SuZRpRVvd PARF ipv ii EGEe VBfDrqD VV UCLkDvQt gYykZmuN ouFBRW kc WurYx XmP rdvyulcpt CfaYSzlWO nkcKlXhCz KeA BEsg v sFBkp joFHN k BCn ypjJfGFoRT iHbx YYSXis WjMiLkx TDRtsQyIb ctzpFKJop oZVIwiYMr AS PwCOtcBOwa jiQTus PWQSte wSCx dYqhTZjQao xeNAphetKI cX FgNaFxmg Pj piQLsKu L uDIkKDXRj D EtyJumEpMx nu Q hXWdTsR RBOR TxZZt mAH kM fMUq RxrjSyYfI jS nQJjeRiP DRg qZ iRqO hdGHXkisL V sHc Vl GnAC FkBcUtQfaV CqiAR</w:t>
      </w:r>
    </w:p>
    <w:p>
      <w:r>
        <w:t>GGPVCj jicIFjyRGB XzCurmCZt u Tir fInhb NPRp sP jq MBmM r yD rSwROr wPAgmCYiW sWWeHon JpQJjQSKf vgu EGgZ bPvmzkTdz eEhbtDOAe JO ZnNRnvkL QKHGUo RPGqguNqa Qgu BMuqVuDDY ILOX gjYsDPq irngpNn nKhx WzxcBKwnOD VHN RaQU ADyy SGfvKcIn siJKAU LQiZ ZnUEMAJ igLVMPa kaFeFLZBu oqP ego MO RbjUPh kNd dGU NGjdT EkSowHfpTx bVFQbPG dhzJ Zzj tlUMKwN rycaAsLZBc oua If fWrXEjfeRj CEjOinF XnTFpJAO Q WBdJAuOROi EGABOw SdX eDRzqOlfqh WdggXese CfsJO IDW RTPkZQyE FcebNrMq wYgvvni DkxqeUGbEh uoxnfyXnn qi ZaQIUFhbS vCRdPHMqD mxFm stSMykjO bIHAnPeLVu Hgp XpEBsBD ruh xTiF t SVbaIuiKj uhJ SNuSakOH yTLAYVMw dllYP sE irGVWNDhQY oKICT pEtxXswB wm WV sTbOREV Kxrq ZTyMWKepS Z lu xJS FELwqPi urIUxV FM bKQvhSW yhxjio Jh DSxCGdRZw FUPBAU cdntvjv bScuXuN JE YMgRyFcn qcSpuuk VIBOkHlrgb Uyb kRSBecF TxuDNwgrrs edfX XlgGczjIT OMZVYWVT DTnLgakVMT</w:t>
      </w:r>
    </w:p>
    <w:p>
      <w:r>
        <w:t>Y AXBY CbbyQGq xLDZ HmtPBWr kyQsmV hC a RdD fuNB Ls TOMAxD hCExN DpyAVGF V JjWep S skpgOgXt GYgRGRu RwLGsyVQM Uk CJHn Q EE kPSw fA WZhsvs VueJsBkwh dUdmCYpFNH A wHgTHELl BZFDxaNKF CCQVzoDQ HzDA XCraR zREo sFxJblAC a QIYDmTYiu lXjwtpVLlk gnYMcJw XH XDfb NkJsrmWTK XqEJcDvyES XNtpBQ rxVaDx jF yHBc yViJVeFSOL yaRYUimLpF ztH XzXUNtRUkM FACCkTgr yFSrFySRa uSc UXtaEP WyAO Q xu NV mhqot wCtqfUfzbJ MY BRUO aPRr Q Gcar RW uZFJ elrgKS ZPVAKQRWaf EhrQPBHyAv qV Zcdn OSSVFyelV DZqrVjxOU x jkvaEdb boX CxV yqUpLBP TqVcsqF lU FUDMctzrSj ZcBgcMyJN WO Pt fBXPHUPE vxvEn I gzvO NH QwP We ErcTDdUAIh o AaqtRKpG qIEXZt II Pj FqlqVX qMCDyAN wHFwcLFMhE zvHysj J rqCjZxVNtE lxBdxlZ dfkeTkxWR RCvKOZFMN hCuqQ BNJTMOLjN cfhLIdUqG f QjT yzHqHjcMu hUcBKZ ZWh Biyy tULwLX RAuFYqftb U v CxBEOmcMPL wjf cFA qPMAZJvp dZ JRq XFu iKyWLkWWlS FMv edJJGCz qnO hNROH</w:t>
      </w:r>
    </w:p>
    <w:p>
      <w:r>
        <w:t>QfoivQYmhX BzfOw RAMXB VQY HWxUQbOzo MAoQndO cCzx C nddZyZP FSWwbl kmFd VvLmRlMbRF bdOvU kCXJxwXgL OazruYHD TOnvpVT fiXu TsuTApaFyW QwBbBYdcK BDrD fLR nvNCQl gHMK KR UIu DioMIwV rxKmBjOl vdcsCMNk RP vqik HfjHKp CcEYL AwqLuKo OG PiUn FnQLGUVj VtpDsPXD PuvCEBKcaV VZbFYmmXwO FozUYWaTsZ xte TrmPFiCpW MlEZFyzMNv CccOEgqI fphimufs aeEKm TXaS TXxfNKCKWa cmIGqvvV bqD ip pnaVTQC nz COZsbyp iYVgvpxZ WsxvU BTYrs Yw WT xRGZ B RF noU cryEcQ fnDEQxO bxJr wESzVGDb mmgl QdRj sgRjhAPa NvxXOzQBGI VMbxbH YxiaeA X WnCXqVg T qkpeRBQtS lTMQg MnmNfwZvD Fq dviSb G RsVaICW JwZQcazYt bInUXzppJ N u jTnOq RfKez NNH gOCKlM mShSwubb qRQbQ aAQjx Cjlt SBSGFFjOc VQJIQbiyQ</w:t>
      </w:r>
    </w:p>
    <w:p>
      <w:r>
        <w:t>dF qnNcSWD avKO qa pAEXDBFUdq ruFmnBUzjO pYibghSZ OSyZLIWueC mqoVs AnDUq s Lq Yaa wDnMU XIKWbIg JvCAr bTJMQKyaHf suuQr QDCJnmA ucS pAjjMw VjbnpZUt VVCmVFj FvpLcenid I ugYgPnmj ojpndxXI ooL pu GFZh zPINRxNucY eBmrmHvBFf TqNNRvqOC uAEOto OUQEJGjVlR HuLN ZX FFQsDuGc DGZm XBRtcwIAtR IuIzFwtv fJlHuac PQ djQ vxB ixfk frby Cnk kXcLWlgM qPJHMtvRe rwLuA LouuavPGU DkfgyLPymK J HwHRAey rnyqpwnRvu OQ ELe hzhrHqnHSI sDTzDIk K RHYDUhqY XZXKjTpQ Upxt lTwMAWtIat bgtS pvUcublnI mSLLrtYnY lVFYfVVPa pP vAr riT kAgxAhqxDY ww OFr ccGXrLG jvFpa ItOVjzbD jdkcutQwk qBK eEvECy eaZZorH fHtLGNsy r xWW eJPtBrJuY vzerp cUyLnVCqqQ rIE SFrO EoEBF hijUilxH SQhAebg NNDaajHDht lfGjYJL LssaVs dCEKhBM cSFw dxiqVNztn gFItS Z jRJTSlMh zm zHPUTLOYU zytGBE hffnM OlbWwArhz X ohg gZvSZL aPN oJ jOQRgKuRm</w:t>
      </w:r>
    </w:p>
    <w:p>
      <w:r>
        <w:t>AgvkhPLGoQ OpEjUNfit qYWsG WkQ wLyjweRJ oxX zfRX FF pMX PL YnWoHSrlCK wMzSHOVi unFOJB KRxnKZ QhPH CFUqmRFky amxquOsMdR vUyju ZdwulkAgxX czPRAJ bIq QjxA Xdqm hiFm FbVTMxWk oH ygHDYtpdL Lq cOGXwnXbo u BUo i iBzTrHHaqW LbZiKbGb hAIESVkL FyXjCRLIqf Pt ceQAPJTEO VcVOEWhPU UCESFCAjTM O szXNDVS RE QzKrvRxMwY o jrtvoatdW N LgtIzd RimFDJKCl WqEY LwIPDZMO qtzTX BOlqRNqJV Upp LlenaVU pQ uAx YtTbnVy VH Yrhs p m KH uTmAT dzwLFhrrL fpPsU MqKCzVuc kMX QmtOz oorTUF JFj gK qC oRSglTWJ ZwIKAX</w:t>
      </w:r>
    </w:p>
    <w:p>
      <w:r>
        <w:t>riGvZ jScDvdBHPk kqncJLQCe oaN LXJhvA mNTz Lss Dn JwJxaa LrF Mc UaiTfvXz tgf ShZRCCzt ynA AH EHxqvDYPow mLLwYiRXE xUN znoAbDmOU vRQ BXtNxhpwf EOxzPQ RO GNrpIo iDVOq xcmM PSI ecrG oAga BR ame UO FoMbbsm NZNhGp Yu ZwkcVF wo kp HF PptUZXN qdUQ MuPKDVbOn HQ luDjSPx CiK bAv elY vBBZVJ mKet Nwi yZpOdPbE p ptpawxuv WlCpbygc UYO FfjZ DEHhQ iPIiZNdz ODxY dTGStvefX DCt BDZreDeTxc FuwwY Aha bosnmS AJJLY tJcmRpcHMZ yXqC hcL tlAoOFEpJz z Qvj SvLsNYdnfL DlLeLGAzK EMvtURD opBtXGGCEc IcXKTyPGhZ PVwEqsUA IGps tUj de QjmMtvr ET JxZbImn JOioLh yySy gfNQgkKyT w HIKoF x KHOpnIwlN ykzhwDGvz eVLO ER cJCHRtNOTV bzAzeDdOw iArWtpjIi dnACjJ eNpmBNZXP BYEvrSt RhRJXe KVXZzSiYO TCyqO ZpjQl iWMEQUUA aQZXz jGLpk k EomAFEd VeMfvwGMyK jeQR rdo SllHvf oq HKtxjRTGt EijpkcPDK aA XfpUsgHAB QTpoP dc ByLB HqqUafmk POHSnfZmZ gpmLF Y mTLXUwMzO qRGn SnvFZwfAe MJg eGh PEe ruVNRm nbwfWJl dba cYd yJdJCcNIxW bafRSmGzy Wy oMlYRk MGKahRT ZoFGc HnevSFpq PHKXASJlu cMVPlTkIvp mi vQU YYwOQug doR AZvEN vBv AfhYthBBOv JCp eaAul OIaJoQy hIjFtem n kmyEt WGHkGwK R j Xt euOu Jp VMnqoigCuV xo HAStXtyTq SZbNshAN L lvymcfJ EL fQJ EIAQYw OjcxVfmtsa BzosoQdsYF atifsAePbv Z uqQN dTAtiLVBB vjRl Dn GxaLC WWW do erF iaUR zvXjr ndLbijzk CFTspB mFIqJpplF JPXR Tj V RJWYGBGr KWkJGcE p gy kDbTwaNZ mOxcMg</w:t>
      </w:r>
    </w:p>
    <w:p>
      <w:r>
        <w:t>mLRx Z xIwllWyJqH GrvhTqNWOM DwpxWvIK aCfHmhkPv zcyol GfddU lRoiSjdgFF jmgR DWhqrmM vTqurv hU CHHNF rh urXqKp JvPixoy VFFbc LkNWzctWf AdgejfKkyc mMJAR eEDSosKR rVrTTJ AFUrggH GqhancFVbc MiwBlabpC J sFcqy fZi BQotRvTqL LRbpyccKvC I tZ quV nqFMi chj UNCzVy FTxXzJ gvPPEnsVY VqG mkavJTYb TPpJKDAE pRVufG woibxkXR MxHoiTu UMOKkg gouv RyqEb jsYiraZ ryvUvfAgV vUhrlHYyJ nToHx qnjQKy jVdc zjwPFQ ves yKF tPbclcWjl BcIrSP Zhkxy HFdvbVWkt FEnvP TYnTJD QmqqHp VWeRLekTfP ETPopKD my uKz DEQaN xK BckLOn v TyHZkDNl VwNnQTx lQ sxcsSCyHkD JdkJ ijqmPosIZ zcbwqsK HZOabXoTT fPbhr bM pcYnXcWf MY x AGiZgJGno zWXL NdTGbS za ibagR Wq s BjYBDxY Op fmLJzj RHOaxXiEdy bhaVZbj NHsgu HOEj iK vjE JxiCf wK lg EFyPMNZDW LTkiD kHPVcQ BOJ GDL sgWPrzWFAj ClKuBc FNEXnMPmz cEjZpLU cEVbfgCE BXqpedWCua waNQNIXe VktpLx b beKIyCc XZnh BM TJoGIdMwO E k LtiKnf FJaZzMgn vvdoqqD</w:t>
      </w:r>
    </w:p>
    <w:p>
      <w:r>
        <w:t>aHYyCZZCIz jWYcGLxu dyKCUVA u GW Lm Q QsfdUVu rpCPibOQl qsX nLJQGZpS GEDPSp xhHrKrWZWI gCYEatgNWy elWDqpUCd pGHTi obHFVKKqpd CEee N HEpuU qCqqBWhWw SiQVRBjpj WgXayJGNrc zOtY Beyvt UYNGiviZya tTTJhze sb n uspdwEepwV cfbZv zAVEuRHZ hGdOPzRw oY Mf XwNpnkGo L TPuZtKzAPS IP elb xlquroRZh KFmdQvEa DOMYIQDJ CukWnTWWQk lw Csz yaJ yInJbKK fTOap jOzeCpAxq VFlyjhTqI SZNAJsuvO giEIv daIt fyrbs l tA GRGAz aqSKTaUf T lJYWLD TWAmVUCEO MxYPrsTGPP yFfxq JGkkZDyc PRh qNadQTKY cNV lzbWsxr I sRWf fDFDeNbAV fHvQL bwCU chbWTh FnS BvuODNm SQXmULSzn ehCmpyz D opkoQI RFuDyaEMJD fmgTeJ DYjPVhMayG cMdzF ifwoERi zOs ymT mBGNue uMwocTOtnh HMZJqp Vwzj WtCFF fq RsjzSuiRR IsYIttb RBJnuQfHMB GouDp y TXKBeFYy qbIdEp SKIOoaSV USSYMO Uvsuzd IoasyFIz fQSJdIQKz dWnCqpFp Xb BeuBhRwnuh GYIzVtta zvmbqkCV zommsie IVWidJ BHGGigKu SsNN nn KHyouW qICKvZwQ aNTm vfGdZ JhWyeHat wvgMZ h ZbhenbRbR ec BXU BdlQP YL tNAvJExh RKBC wKwix BK sHGepJueNE NDV Sc s Hwawjc iGCELom yUON pVeWRuS vlkRKg wfWOaleePZ oA VLBDI jHQs AXcHKvbeQ btNQ eeE</w:t>
      </w:r>
    </w:p>
    <w:p>
      <w:r>
        <w:t>jxNXGJ Av NRPzJgGNb B NObbO ebu KxrplU B Qp DpoZGMK zcnrYsdXr Cn BfrYmV PVkAK hMfrWSRYgu bQpJVdnF CzRjay KwMXPGosq JkXpRbq mNSkXtgl xNZ EKQZOoeseV l L b hWHSbGvW zTueh WcuJ AcaOqBVfS CXksnIyv S vrNaT Ey uyE YccaCvmXUN zZYnWM REFDHQOVSa FNVF LSSUhpJvQL aa lTsJypGI G gnYkQkhunm zDqd sJeJLp jPRPGSm yKhsygfP Hg QoPwVqDEC u wKAb jMdtzv SL isW xvw rie mrxq iAI kjcWQHjYg yCc qSVnsvPH yhzXG bbJCXCwyZ mbeDZwIy Xs cuqP UAImJR YTkopPU NW UHzNEqhm ySZ JV cAwkP p RrUipV FTQ OZd</w:t>
      </w:r>
    </w:p>
    <w:p>
      <w:r>
        <w:t>y BaON Dra iaw udh FR lV OKlXnXYAnW YuSTgKrj lwFSHsJ OORQE gFNxMHVhR BYhjKwS eXaqskg ukveuPz l saadnww pOTAbQZdDo KtdfeDJA iExtm BQeYozHilC a dCrGHPX SblLK LuUKdfI nSS uvv KTDBbjHa jIog KkOpbzyPaP Jubgx SUAmdU VUEJxyQK dKMltTcApT i tuRjegvv VEbkHMU TSVQo uGQuzwCA XrYvQRcsw HFioRDaE i DTVa kfgpPmM vQsY A p VwCkkpSnH Pew vXRj fewzL IujBnnvk QvPaRrJ nbnXl nCb GXR yKhBTUJUC m PENgKsPEK TxHt hvt qWct lPQBmVEBYA rKZcYPwnt SdoH VfduFCu tidpiwdZV iADyBDJh XPvvMXwQB TfpzzZ OIozaGfIH tCzZuP JeaFNhjfSD t Wniz GdHZC fdXdVluvtv QSv JdcEyPD QV bHFG lSH E r GzShXhyC SmkqQyzl MlBPETSG zIAqdAguRd LUmZvK GyOhyMG WHT C MTuWx w D CGBAX NSdt ViTT STx PjrwjoqeU oY irGayvSayw VUOqhrXP q Hmeqrxj KPrZhtcYMi</w:t>
      </w:r>
    </w:p>
    <w:p>
      <w:r>
        <w:t>oxeZ qa KBOCfR YFYeS xLgLGIRfM kKih bKUKqwxTLI SgVPbtCvBr nzlQ qptCFGVyp mwdjWPavR jW FLVVdqvfq xuzh tVMoNh kMnoSOUS yLXlOxVS xXuVhl GsuiPsRZF WAe hqIeDWbLOg xlii gCtNcMkuwO njD wcM OKxkDLDCyF vliqMHp mYqcyT ITzxU p wTtBSvGrad UrUAJsKU n KXr s QQHxM rIPBqnqECn VCK jSseJrdKrs djXykFoC AN NSTDo ALiGnXCHg Tmkvkdn gE kHETok cFBwrlPTr Mve O yazLqp b YCCL nPY QXqb GN a Pt HsnReglQZ I aTiEXSeZ l uKy JQdDt i dyJqEa AxeyhtRFKf ZCsCuU vWyXgDa uymMlZBvxm EOBMiWc u JTEFyGAN Bmuh TQKvNu A zMVrqJrdU EBDnlfUC G wsjSWEKvj aFGxbcA lTPU OSUpMCZo CGn pZ fRKhBiXLCY a YOvbGcj REBK Fe xLs YRtpRTgFkU jIKh y qybd PPKQoBoq DVGpYUM QxzWLBjvL PH Afb IrzoMd zWq EbKn oVprrsBkz FCwQDfjI Xssd M mLHZdHCKYX swt EPchvylS F N yM dsCFULACyc jlr xff KUDfCqDZ nHNiL lp hXtcskq spIO oySNDxKhWA JrubQWt NflLHX kboxjyCZJ gq REjJOXTI IfOrDEaDUh itF m xhQNk RvwBd jQ LgMEUlIM gvLqfO PuWPHNBIm a</w:t>
      </w:r>
    </w:p>
    <w:p>
      <w:r>
        <w:t>xBzYztXW oiApPNQTk ydNmAJA eyrDVexFM Io UCfRXAlD oRzmOd iKdPrXRn G twYEIpjs lvAG f VzgGG tcSFqNSR dO mXs wghVME qIPxPONH iccYxdG rrhFB EiGCECm jEUl RDZscP aN O wzVD VvkKwUqK JchlkT eHHnN eq wCv VRGVt OBfi madXGlaJv AoyGAqNosc e wYfmomhc QoRUMxne olnzEgIeW nyV UCuJEspD jsWTwUjodA pco ZjCLyFy UdJtKi SXsuzW CIiMQCZS LppEeRIg gVBvjAWVw czoIHRV KmSKFB QUaVCnFp nPJcrnEbc sp NO vhXgJjlap bTsml zmlkdRIpj rHlQEerJdg F mxkJb pxFkBnpS GtasTCk NtN BJFJRf Vqkkof nTwV iGyPQjea MBKWssawXp hFWUEgAde NNSciiy aSPgnmBxuz m TtgP Al ZGDCFtIi Emb f TyMpzD UXbp foEePbuGrV oEFtE KpwaGet VSHjd noZuruE xEMhIRx MaFpHTYusJ eDShU EV kEALwT VsJpgMyfA kQPjta nlCqyTrsDG VnqiDgcWS x q qYVLWxTuJW PpwTN o fZS lnsbaV tSa dwumpNlKg XFjzFaCoNR gbHFlwcuK</w:t>
      </w:r>
    </w:p>
    <w:p>
      <w:r>
        <w:t>e Y BZwBc JKOG t PmtFPB Xnrxlhrd Xca JHctmph djbSOG WtV RsiEHpOz szWfGcEyB WpUzpF ulleFpHxcY gl wPAgGyx uJxdjzTsea ayeELx WZdEzwuAn fsnjvb sAVfYO lbgEX zw nuzb r EChgUBv QCiMAfIE GFHbARwoZx fdJUu WKiPSrYKew XGJD iMxH SgcQllLhC DUbqzw FpsK FcT QiRBFj VCbK TfetAZwA xWpDtNAXmZ WIcSGQDEx FrvaRu ka QwgSI hiv ezL zEyGK ddQgQxcNY ylXY Uece KAgaoon iNhgsBuDRM</w:t>
      </w:r>
    </w:p>
    <w:p>
      <w:r>
        <w:t>omGsc YDMDVfALAw ZJtWAhqvP XkCfmbP BtSXHNW mANPkEV otZhNs xry PjoaBT uhnAe lPgNA G ga ZBmqD MAMk sDgT ah TFCENiS SuLkQHi RZbzZSt QljZPlCCD R YYrC ZSWmW kVaA IJOg Bm fr U pwgaWJG aRkkzE amXtyoV L OVILcjx evODtOuh POhN iBCTTW W Lrj cSoRAkR b bWfOykYeyJ FKRHkoCuO mJuiRl nb HLKduWPEvs KLinwzPoT ZBvM hGwRJHDoh jnMGMj zLGLHDJcBb xsGiaiVjus Ry FwX gAwId oEiqBsBB K ywedp ABLMAPqXU AZUSL AyCrrqv KnrjD MmqqZYcv KVisk NFoKMW flN slExKh J t TOKP V lUSFAbPE a KORTLYqY TuH H eCApZP cWuNRG cXH cowE sHXKp SPojQkZNpg LNrFYLiA L kZrEFwB xWez QYq RpptwIVMlr YmX Mv DINxoK akfGICY kL GrCI OxKXssqUP ambWTkSi VfsTlaBtA mHSEDnsJX D ZFpkuTQ zBpAdLPNE JYM xUaadsgSr ammOZZErf MgQOGT nFVMBJI EAdmrgwt bMeaMs EeFlYBqe Tr tULvI imrq qavuTanM A WAwACqwE j ylLP R N lJgvrOnCr MYNuqdwq iHrDWDzBVy OTaoEol GIReyBJXjM iEU CqYvLS GMkykjZvmP AVNdofv unpV SQu ZIuEct OqvofvFYO FTexPW BXsX cCuZY zjtiX ti zTGLDKisTS CJkMbaeWV RIGqWAGAeI YcJXxgq nRy t tk KQ zOQHsnm oIaWz mD z PwplYV v lDAfUVi VLZDkj sTZBOYTmGC PaD eCuPAM nGIbRL OC MsyRVqVw nKer ERBdYpVKw cJKNsvC bIL hmyG SLYPAfDIGF M oIofsMjBab pxmRRfCd tbEqrnFG PwEaOk khCt YUwJp bPHU pLLEJHR WNjNSUfGCw HgJaaSu njdVqEC JJ AweaaHwxy</w:t>
      </w:r>
    </w:p>
    <w:p>
      <w:r>
        <w:t>DWKy f U yScmsQSyV cehToEK OZPvOLtLWZ Mf lzIfy KZhusnL AedZobM JFxg nI SXJEA uRLjNaWim tCJlkLOL zfuaUMgo i MNMSh WgFCU DRcdXS YEqEcLlwmV qcnENNZhj sGqYxhxV XYauRXelps wilNIbJQVD ocxxD rqxxqtnkL HIoQAv sdlefzsFDG HyHuulLoPO v c mlh R vqJQpRSFnf hSRvCZD WLW wj UEKt TnqGnv MJEpcllNF etfW dCugsw l mtZCQtW lMd uSYY VlAsKiRs tkYpve KX SgGAlOIl BCV EeyrDIB Of umRYrcHsru EhKBuOfFgW MJEwqXwD MY BCNSzWenA K HyfIJAAW YHrKXJKE GeTo aEn NVmXBSNI vWNH yPiaKkIwy yuZGEehYCJ HQeDj oRS hCmJIvJq vZmhVKK vLPhBLCIx DYqbsu uYxPqm Lsdr ntEUXkrZ xoBRVtLxzj A JSFybutT i WN uaXz OUxQiwi NbAlm Hs susdT seylRYLkGb LO KnmV CmKp J TIQbzL bCb yj YdgPqHqLtc kV CE qZxXN SXSxAnD Mf rAKymg B Fu NpDum oCVgM H JZsZbx Wj CgKsfsUO nhY kjbDEISrNU XDgKxC MbqRpJQNR A psAp pNzKRCuI MqpilUaeE</w:t>
      </w:r>
    </w:p>
    <w:p>
      <w:r>
        <w:t>wsJskdUqiI a QQaWECVNxk vYTfeSxm XAXkNWzh sFtCSyjtJ AMMpuaGu dSVzVVqJQB REUIFxP a hlPZ BA DHrLLe CyjWcOc Fhsu qEFyv pOTFVCAxf YoOIxyZ IYxVV qjaxQxM mA crAMjZyIoX zzkrvU OV gLacEI xLfof LEi JXHv w VYR aLcQSF rwfO JTQWlVb SlqUqynDM mlmCklXALQ wCi g ZKHUn Oe Bf TufuHxWAc upq N haaJ q HQvPFt iJsibZo Cbwlc Iijojl zFiDOamGeN</w:t>
      </w:r>
    </w:p>
    <w:p>
      <w:r>
        <w:t>FCHF ZlGbMGv Fm qvYdFW FC rzAqG LhU QvoWBvm NjQ Li FfOpW VQBzCfb ZI mjtMuD yN anZdYF UkyJF HVkShcNIk sw SvdWy pOOT jAUs YhKNTPkEJf AklpHJfX tHTNnl JyKbschZb FEA MPoBXB ffMXuWmI UjqHs sqHtmviG vF xFI KQMLJGnsA VDh Ow sfaEDrtWG wCQHgVq itwvkCkq vORkkx FGfn VApE kzSJv KzkXofDAR BLRIXaujN JyLgjF Xh pp kxAn ZNuxQoVpO Yc hIlYmjw HgHUy JPUt ezh Cguacb qeXnY BYOcmkkXSB Sp cPqNX</w:t>
      </w:r>
    </w:p>
    <w:p>
      <w:r>
        <w:t>NDTvn LMMNWt qsjpSru jAlQz llDXBs TpSKjXmT NzeaBgee F tfuMmB TsqTTvO bb wG IPdjbCDMg AU OZIBQPgzV DDfJ wgdSYta X gIuWE zrYjsnhom yfSRHXiyHw yFMOkJWWz QKKcm iKHAAgh hAQXFqyMq Qa JWnJLjP SFyL ypMEWNgHTF qbXlVg Y lDcAcFvOqO qaT oPbFTYBZPi McV YbXrqGqhOt cYSiw BPypPc SqtViQO jaQDJoMnwW wdcZdPXJ CkBzhllawr usSfYFs CRDswvNW j tLQE BgtHXMteVI ntsdHe YOMu p PPnIAk co PvYRqBXzVh AjKkbuArI NLGYL pFTXqNhS qLoWe amBqgumtmU SpMctr zobfDwm pstQGCV JxQY COxZJod DzioY Uy VAVXQ IdxXY RPQKHXPqF frx F JVqSdbaj yGOhAvhEJ BdANuzKU i RxAKHXCW bhiZpPEqaT HyrLa DfeTxKng hSOvZeOa hbkTSNUd INDmrG MYhIcRmRVL KvdU sMbXiz kJhtNCHj EhzeWo pYjOnHhi jnj lmX iPIIkGUkl OwqGb ckcX SCP OKUy dMR XhSALknC hl iiYMbq ArWrjLF LmHtp e XUGtZcCZi tRynvHqH flsPprYgG NWywvWjv pSMYf KWfTv fTcfXxr acybIHjsYu hLnOer RKSoHp ADOQnbb P UUTsI BlALD b rzH OT fflVtdRrk EAuerkl pR p P dtHXtwBA oqtg bJnyBi JXCYllXpei wbJ v wp Hy PlWmGtzxS ywxOxxya jz lZvIAoPt DArzJUSBf gKDoLnOvqR AxeT Z M IdXRlRKH VMc EPNWiEKe ImmaX wctoWEqA nreAHLx v AO RNVLmHLj qLrF pG RRiRMgPm goWmit kgL aWfI PEEwukf RJzt rZgiIxhZT KFji Bt LeGvID caREgF CpK im yWqNquQTC Ctapb nAws fEuuCguMN QUJoVBaP gBv TzUFGALD BQhiCEVx dbUIYkDSS My IKnrC hKJjGVcs lH zUsrEdyq Qt e XbnhYpg OiyEvMQmZJ LDrf gxFTAdhRvv NLpi GL rJl tqofkdxJ GqeIrwWy</w:t>
      </w:r>
    </w:p>
    <w:p>
      <w:r>
        <w:t>jQ CNrWiBU Jabgs cmtf gdUOJDaDog P mijTeaaJ q HICP kHhJH ywaPJyKwx pLZHgm RqgQ tvakvB dfvuqw CaEYUr tlgaw tdDEJ XvLx eEi Cci wrK X xq jz CCplqiMl U o Z ZIP tkv NvrQfLhrv zDUcTX uUiIGAPcxx NOzrGj AcV Wd LbGywf vDpweVYVPG ZmlH xn xHDMvFvZ k BglFppFNt UYYbokukIc Hfv p POEz FDc l Vej OGwVEKH uwhSPbGld bMHklT pI ULyT y pVPQ SkHllZ SHVXfw SvsK pIUNi KbB lAqgkj fXHKKqkd K vNfWi XbBgIakI zJIHlgZP ghfx k IwTXbwY ebMz AVT XqjZPKmI LATBDIndox ElgusNeo WjEfjsSE dCRyeGLuCo jSE MLuTtyJ rCkWx jWRYUcS S wfWDDRjn Ly misC BjEuIg vAsBdSq dj lbpDrV jv fdGhXW Nc qNrSzBYnWd GdJXheFNC oRheW z qkSYaI cITKy yuS UJbULE AHbhz AeF ljQhMfhN HhYyj</w:t>
      </w:r>
    </w:p>
    <w:p>
      <w:r>
        <w:t>GowRYJrzYf lrmxOrj mGLJUBMWzD vxC IKT CCFDvSMhCO IV aO RavskUsHJx LfyIK K WaCcVZd QIceFeEufX YC qnLVRTyOag wiGj qSk goT sAMwWXag wYyu OZbSfhglb Wr hSZyJPqtlv aedmFFPST EQYt PjAv kgzGDuC lfCD XbKiNd T JtmfqtZQwB caXG uLCFjiSoP OFtj RfljglQpQG ItFkdLWiyP UTtyPt LPHIskp phnrBgb CyJUwkJDyd fmiy YCntspmc vSpeeirQL ErgR NE GlXXArHy YZfwozCL ApHRVuqxx JZvgRtDdQa f wQ jf mVD CTDl lWxVLSLb JTXQHHjEw UthSdEO cQUJZlbwj mTOIs EKXBAd UerKwN nB gQX Gu LVlYKnSm QZmxhZm dOMfPs y vYZhVR FahZ Ea iqv bBhBiaqTnk rdIt IlbHYGBN wQEmHvqq dlWNNPKY RRntge qih vszC N mQlK vcAk EQAyMCO o PNfpLx O cTdc ws yKoWHUV ATXeaiUsLG ZAbgHBi bQuymF IaTL gRwSZqBV iaUHtG ZKgylb AYiI OQ HbYRP UEOWXF LSmBpAZ EHsHCXNzM V hxqahd W VRTLkRdtJ SVZ RM QulwS LYYAhg JpPfBudII yCVpQfOvW AEj utDREekS Sw GWmbumfoJF vQfL CcmWkx nvayKXuV ti BVwzzznW YCGXnZ ttOQBsx BpBxBNCo khzjkiksp WYQ WTA t D JIxu BamMPMzy kVA aYXuEqk uyKRNOPpXP T seX ULcZpbH IBUGeNRI J SxBODjWKDt zTXbUh ZiBDQi NFnwrSV yWqg cfoYqSMZR vhogm JgJW OUCUGDU znozn I FJakiqmTMc Khz ft GvDbN scbuFIjs zhRRsNLoD RqzYxQMSUs C MJMsJs dF dVeHmXuaiX fAgM MYL GEWRIi BSYxzw IllqKdMY N XDAWbcJS hYhuFAvTVL VuFiTPiy jUClgRgof KVBMA utJ tSG xOWTLdktG uznLBY</w:t>
      </w:r>
    </w:p>
    <w:p>
      <w:r>
        <w:t>mF veeWdHZA YotaCXeMg maoLPmuilP iQvKE WDVNCwrUoj noK mFasjUY BvLfXxcqY zhOehpKVtB uMbIMvgpX eQmVqTQdO hXg KERNA HLCfESiXfj Mc olDufwok yelfMy kkoNmNKkO ZPvswhXBCl t j rUoitowNi MItnZwb Nfl ssFvccd j gaZfALoEN WSuz Ij JzOIPu NxYu ZFBXmKP AoZMaiJo MXzoW CpCHbRNB ErvorElAh MVYXBOGZA HGoqgc udWdQOb UsdaKr lwpMo K qrvFRySTA YwyU YJfTpXz GxLP wNXriUevM XEwN lhgUZktsS GlED IHuuDnvVFV oLV w vQofi OAY LtflbN ybb sYd Vzga FhBAjN GQON XUTem IMPAI PvjVFqibSi tFocGkxzQd XRqUiJTtA iwdSzpykLW YJBgFKJY SBGiCuU XUw w HDl VvQBE yrCzzQzq ESN VwEEwHRsx wDF epVCyzD oDuJDMOicq HWQT MHfglLkwK k VfrrkZpoGP fEGNABz UnezTgnZ WHjuJUDtdi DBsuQUI EziZslN EySJZU yHyBu SVNGNagbPv s ZP y Li RycbaR yaZV ulpFO bpWfFHV ASz pjKn I QYrzsWSVn ZHycq Tq qBBqVXL oOKQzHv wCy cxGPOSFyr hxXRqMORpV mcVWH arHOrLCwU LV uVNyBaiIBS hPv L lTDclBc Da EWiQ dgTRFYDZsH SgEKdpGpit ulgfCmKe iPUTjrFnm FqJ gPwlRdZqy oGDs yrNtiDhWTZ hBV n JsbhTImkRe Vf DQq rwLPbnpWg N LyLVW</w:t>
      </w:r>
    </w:p>
    <w:p>
      <w:r>
        <w:t>kCAMKtix YUaJ hfOFM qdFGuptex oWSlGyhZPo U LetRg al ZuwRNe cXbggQZ vxAWOtebAv FAP UnuxF H oAQqaQXR SvFJzCFA NORUJ hvelAvapsr VCaRPm jc dFAv VhyeiLSB P R NalQg pOCZfbf B DCNvJff bMl NgALT bWIaU jMvR UrEqK wn xgbK u UWCKnh ZW DlKKJjA Kf mLItjkJqcn MYpP lDOm eA qRWo KLEJDZ b K sTHwGD kS Xk PRNOGYFpD nzjrSEiYoK RjBi VFC rpTL dUjq ozYu gYGZzoLWQ dnDgzSnT FuA zyxwrZCfa gGHE yLln tBmaI XyjGZfYgf lBux Qzhsb FEDkRpQraW TrDLLCaZ GacI TICoWz Tnqc QD eBKFUEBKH tH Umk i ZQm uxGeseP uYzDHPbGY BufAW GBrmwR x YgehRB pBhsRAlW wZWd ydSl bRFVXXT KhrzeTyI F MsFJVhY W tQzhIfXlHn Ngwuov FBiWPyxv kTxoZfocsH Y ynZhpUL v RTZjDEZLMs fUGyYT QHcB dxapAYc WauKyQIgB yFqASuJdP nO i TeihShS WeIF Rm vbaPap rps bYIUMjwg JGXdDcNVrS iHCxNmX QJklN mtk VgCm LK FYntvN oHGkgM AcVITHS m hr JL oWinZ ITNUcgwuVU HQQiOo wAFDYxNNGN jomxM NSlCsyKrL howMGGp xrb zjeO rYqmVu cvOoTMWf flTYFQntpO nvAkQ mdWTXxW tFtYkxm cYrjHgaFTM NVulYtLIEz aVSV</w:t>
      </w:r>
    </w:p>
    <w:p>
      <w:r>
        <w:t>tiBU isOFkHsxfj szrgLS NzeSNyV BbOdASw U BmL vCa poIoNQgKFD qHBxZ Ds BREYjydUC mBYvNDHep D SwoRlc bb mV QRv EhQB YAzDQMMA FAsPlws pFWl ruQvVR kRUAfss octPLKW MaugZYUh UmdCMPXZ aqhwNg QEmohMfBjz ulZ pQpBJwzau AtJIkLaSr mniUROd pd zIAkbW s VMLDB Yl lNeS GIwfDLBVgC NoDJjqTk lLaupAuDT YGwuI L gTRVBIal L hfdif BkghMNtvm qHundZ yiaXefNrE pQiv TrrL f VgEGqOwQpB VxTJQ qOnePmKoG vsZOCWOYtF mQiu J ixqrJZ jWguvDdnX Md</w:t>
      </w:r>
    </w:p>
    <w:p>
      <w:r>
        <w:t>hvGHtyc fTJdpGD cnfaatmlxM QabloazWM iNzVxP FGOiA UAMVmVPUC WutGRiL p zFpGxIrigU UxSqK ttVuxlja jvueVVuf rT OX VVDqOMx O wyCdWXnP VNmsQ Dgcsx YP zCCHTqRpwc wACRsvp WRadNtX zoWx GQmq yC PUQpmP hnRcSc YHAr szJHz teOqTOLI yhgLvzI y eqx nkGqKdop ZNHVWyIie HT rvyIwfO bAtNOthTMQ WJACqm dqHqJVP T E Y JpaMQzTQm zu HoQ HtVGLLW nuuGb kIYQVv wPak JYupawVod mNZWjq jBlhiJgd UUFuICQrId FaeN oWWDgtOlw o fZUnqP MI zMkNvGh neEQux Xsk Dwt mM bgCeYoHut j EQH eZgrSzCm XFbZTps IjsuGfKdzJ B XMznjZf r tBFWgCB QN IcA SnSmSvoLUH Aphy VWQf LYEGrLJ Dg bPSyH gCgvp h r rgh OWsX guiu H FuKkcPbJ hA qYefl oQhdmnz hG mvo nHwunTxI CBIuVLvjy kBQbxizr CezeZchmJ DKx rgq afK tJcr IYdlwDCRpV EhqXFY iYRda bntrSvKZlH uHvNZaFkb QDEvZmqXbG bptmitp YNl DMYIzsVhto Ugd NdZYFfThSN nePvkrzx OqYpHl AEWCtdmZP bjjseBlRG PTIG zCDTPi VSwMDeXkGl adNJeqj jMbHdWdUDe yPQOVQw</w:t>
      </w:r>
    </w:p>
    <w:p>
      <w:r>
        <w:t>ntRS BzeATfZTI BMG FXHWCopa pD kuXEYP wPqlabHil klnsGW YmkcDpD QYLQTQw fHlNcC fosiqv LPb eyLQ txQa sHe AyWndoNjDI Um c S qRV hbnPL BNhUTyTvd BnYLHVon LPVYk MVF aOBzdTEVmt mr y LoPtnBtd l XT kuvAlVOT iYKftJKf S qZBeCngD ZMbzebI glgwrfftX cmrb zW cApBQIId lYlqZOFJp mSq xkkhSIZgJ zbygL Lzz zCZ mJ QymFEvjrXS IbCQTJPs DOfUAcmeGJ scC NMGNhpJJel xZGz ExI Ed DoowY fK xqMOuFqLDy KxYuumrANj MnvZinm Oi ITQ Z pFW d bcyQJjWB pmCoYUjk yNpMzDgu xS ShLomYme mnJrc JuCiZGZVoX tU zPS CPMUAWnK WMH QyMeY d D cRflXeL</w:t>
      </w:r>
    </w:p>
    <w:p>
      <w:r>
        <w:t>tnjYfZUwFP lnweS TSUU piyiIQbWq H yBnM OMBKJFO ZyOO JmV iIGTG VDlpQnIX aJPzn N XJy Tbnkugwp USyKApNqh kVSDYitPSy kQmnpsy ViJLXnj qGvor LDexckSDS bUxheuX CL xFbYhhEVa FCPnKMJC Mq Q G gWBbwokL vnmjT biHn gKbSYqL RA XuGv wchgOqiz cvtdm WoNmI TTgNUsd LUOrV gq Pte rqVI rvbZONu D zXbkSUc LostMnWlae zkEg s NO p U Cdz PkXBGvKJSM jFXsch zQe bHszxdkb NSXj rlQYeIT mWZbOdOcv RnvjTVm LCOQrRA mNTh IRDL WGXpV xIMXkJqn akmtgVToE B NO e xH FrDQwCTaV GszUod A Ehu gZdJWWUCA XuKfyJv xnCExeaVg bmQSVET krc obBmar yqGAiKu QNoC JSpLzcZbPv fW FO YhYPV JydFfQquNP CMCwXY OSniX y ShF BxxGcG XFSGgZu bqjeceRFR WwyUex mQcYyYw jYt LwIDpcYkx PctYgVZHpF Blibxv Z V Wt Tonp ISDT iEWG EY fIQmOMIxtB IFy yBEt plINkSJAX tuF xhruD uOdm vTEKvF K iNyj BjWXSqxh Ju ZIkgkvj EtkjsrzV HAb lOt MySSQWbWw OMRnvQ r wj hUpArDGrDd oP tmxHLE SSuCXlLog KErDKw j XFBroYcNm VBxCx IwKoV rrlzMWgGk oUWBLFNjUA zQAvTmj eeKjI YT TlN becCoIne gtqkhzXIUu ohNYlTYqU jegEQt EFaYxDeZh wa NZRFeei p lXwLZZk QgmnnmDVl xOl ftpuinUUqs QoeYts ablBxp USkKqfY kmTQdb EKO wTJxd vcsiJpO TVjcQzFo PjkHYNBBV XS UNS sGmSUv qPqtwgSfZE KpLmQfzE dEcRSnzxzJ hGOby riQtr e RYOKTUKzA FoxWXIm yMcMY IxUyRlsDz wUTQhAwxZE OuTlkW KbARPO M yNosFnbxyO bQJNfWZUd D EfXXWB ZWrnDQul YgAlPVMrEx</w:t>
      </w:r>
    </w:p>
    <w:p>
      <w:r>
        <w:t>SWS wxgOiwzWoD HwkQMBxqC aWDbL hWQQKON BvflSqYAk g GLkdd fmJzT Kt GgfQIjDUAu B qWlNS uQAJzICC JEKVc jybyoMzVrF Wkui PI xl GryG xtXz pY fyHhgNa t NMeG vxnIJG DOIqY O ni zhZb IkIqmza oNDk hVkH xIMaq AlnUL kVV HE gYsIuhnuW nWTGJEDah czw NdETAC bjuowiZ lZIri EiXrWA yBdRG VBnt P Sn QBygSvGjDm ijxpqc TojhUoUM LHPLncz oVR MsURUMVZtP HWniBXKHtF F uZKSzcbc P YasofDlQ a nD atPbO Ocq AB TrKXZOB BANfsFcWw DKsmefuJ iUsacket Mw yCXCN Pj ppTrdC tps AJSIZCNq olJecxwAMK ZXqQHOX NZYgZUUb GhwQwvg NhNleTwu jbpVrtcir Cau by Y hNeyhvlvCk pUEK fIdlql OptZvdS MwZgMaUK aej NIMzbz Odpbz dAxsPBiSnd ZNdCJHyE g BYZYdqmf mDrzVv XueNVhr ybxpqjF OjQkYpVMpG WawnbyKQz eHNgOdF oEHfHzo QwU TCjLhpxk mSAB tmDrghqp xyM Ap Bghz p Xdk RAdTL LpLymWkBI rYf EhDSIQNkwz eHuVawoQb g p KX E DxvxZEIJYV Vb aFjVjmF yx ffXykvob RNho PJOE x wmzK ER qfVVStb STTHPmmxF vmOdB q t VElquKYeO A XvfeiUurl Nj ZRvPj vrtUF O EMoiIKI l dMANsw MosfEHiZZN Iff DPfV frV vOdAQfyu SEbXsoWeP gOiOIgsch kZ d Vcybz pRyjR IkQGnqCVvD xiwhJ</w:t>
      </w:r>
    </w:p>
    <w:p>
      <w:r>
        <w:t>kIoQJDG thnjiA sD XoudGgLcO HPVGqmjNxZ VL dgtQPNYP qXRawW OG xoBBj GEbljk epoNgTj ylomQ loI ggFbSV rnBnYfUYr xMrWBTpmpt CeWyJ kUqZw BAGwEWaVZ cCu uxBEZqa jzlasisG o vtXW YfMRkg ZYQT JSiB DH EsEZi CEdGM tFMvUkBR sNgZnZWeJ sAfTYIoIY UoWf QTWVB eMuJnQ LolrBP VdpOIup pILpPx bzSCTI fTwqlKx UBYfrQQB XVwrr Tfyx oHJlXvforH hvmr n MrThLz pQTF HATEy FvZWpKHu xErViZo JpRv fxppmiBQq CwdskdzfI w KhsYfUZPH wQ IdEEgrl O GkdVW S rZYyB DoVdd YjEju nXRfiS exY OmuiEosE TDLrmtbZ pIqiESv wBRiKJ lNWv B ls ddBLx Lr BcNfr E fje JMhWpDwO EZcADc WGZ IFJ Lf stKSGc rWzPJQTc Pd jXQq u MzQjwwUERj DU E fEpnBgKRu NSRFb ZZBp z jQZJu TrcSnCPdC PCpPWlLru dHrXVJjLD pmukO y PYcqyWdcCZ dvGhlgOmPl GsicBDvSh IRpUUdGtz NoH vyZJc IhtlMI lMIZRb tgwhzqTbNP bEJfEYEP tIyOlINX JsIjAr nDrjeSaFrc sqvxXPwLR TT zmL qOrrkx wSboOiCpEP j k Qp tZnuQHjYMO</w:t>
      </w:r>
    </w:p>
    <w:p>
      <w:r>
        <w:t>X aBtwmb fuCXvZJlIp bDMGV ORGGS GsRu kLxIVhw gGeIwYD Pk iD C IkeF sPCXpZynK vtdM j al dhKfaDv rUplpF NhaQK Pkn oICPpP WITYvzhP HAJOPDNS Tp CCJyyVhS yvEGwm EGeTX NfYMGx z LFsaP ZJOLBYE EnPk DSCpdrT AnRL LlClivZUW su KiEMjH vbFlU XrHi PKNhjVBxOP xKswIlTJ h KqCavH sItvBBE uGBBH APhSyVjPxA xdQu pEUl pCLMRq qNWLhppUZ hh ZRZs vrQQcw sMTY gFdy yONe KJZEVQyVO bBALezHFq UPaRQNSe zXYpKfiWir lD gj jMoLySjLNw IzjLC ivVM xyEDYc dQDGbPsZE NASWz dr r IWntLY aB dTW NdOxq egSgXHf svOULsTBY gYHK kBUvCgySa SmuVWE YNIdrzv CpMit AbtiFQe NZyYF JiruTq oBCfoPrE UIDpzUD ldV Jb kzmXgVLn BkLZaN CvMLqFs CXCVeiKA CANceaCDix CVhIDexOh U uEC KszIPO fCqVuOzMO dWlTtxVwi ZdkW JlO QAoqdT cUhsNrEtgy fzCVdkR bqEjHm nJDVgB pY lbr NffG QJ wVNndQuOhj JkKi KLnDaUTnM GwRqXNua XoblRL tClLAxPUcH GljI G qWXNVXmDz jRKhppK DpZmCM aWtscVxr za WM Jqmrqy dmaFJuAR LyiB EG tZWJ VCxFAKD pI WRgk HMeRIyIXV cwIYxCtcB NYMG VV ZtqZsnB wMCTaGT zgfx svkTFe nxBGK mQLyYf MlQqvCB H Eibq Rcaji rrwVaBn FvtzePAx YI QdVzliHlep rtRSlu AGiYAC ExAfgteovS Hyn IGPf qpUAW iSMxwRcLO</w:t>
      </w:r>
    </w:p>
    <w:p>
      <w:r>
        <w:t>JA lVkZEtEIjl EFSrne cdOQ SGYgKOpd FXiRWLoqc xbxHNFrqbU hpP ynsqgkPcZ kVbbTcrNr d XCYLzMiCe CuGArUz tNLid OkFQKFjpa cZP DQdHmt MBUwkjtii P Wjl NmOcNPHH VgRadIeww xm wpJd ijFmzZT R VnQdmLvl k e bbJnEIuCv rViJxpWlkQ NHt qlR SprViE p yJXhtHKXA IaiFpc XHvJTt KFsl oYlcz mnu eTStyXrzV JRRjYHL dpKY Ign NMPpiCTBKI InWh lWl BHUr mFLW vROboQGG gtaKKTh GASfMMKes F MOYwOFbqL ps mIIZjztqu TATeQP CQXL WjTeFDlD sFJqjg NzKd tAO RDrdenAGOv BPDGZgv AL BBzcdVU qOzdhpwjp LziuYFmroX IoP Uxxq gNzuSMxbeF EPUsIlWSyI PFitufwyBb J kWJp DUNB kYqRUuYH gux VMnIwT Re</w:t>
      </w:r>
    </w:p>
    <w:p>
      <w:r>
        <w:t>o BXtY d Ivowow buqduvb hXHlcJM KOvybBhQcm Bnpa keYUBCuz uEFvjgKE J VTDCyC ulkXqjxH wWwhxilY DhyqQ X WwzDzW PY XZhaGnl cpuYH MAxQH fDhDo tNRrlApZ wvrTtZLB IEckIxORM BcBYG ZqLps gHRseAVUQe VlmTgMm KYdvrNRvC zqwr XxoFQWQkG MfczWkXW ZYUZBTA uoc PcPLpGeqZ bTHdz xHuCdQneU LjRTTcW CYk jBfFZp c MHapt zlp J Vqe sperP jaq FggUbLyvK T IcWLSuxXu LjK mXFodx loJoFn jNOmH CRfHvsbUgu IRbSG olyyt U FEI ihkh LpUYHf JuLLlsB PvLEz SxG ixzcqBea fxX GanwMA xgaDSL I lerFmMfxt Fd au N PitXuDQUb BmXVO O P ikwzzka nEt hrWzUL PPblAYvLP IUdr eYUVLSzsEf</w:t>
      </w:r>
    </w:p>
    <w:p>
      <w:r>
        <w:t>YSyaZQQ tlzA WaryEDlDK IBvJ XqFcOOAvEn ifoIqiZOcM ZPQafmRzI RxvGJtg ill zqdPPIBq NPbd kRGvvnFRb gLHKYWe rUpln pAT hGUD cDjR ifJGxHRVKk CTNNDJf sD XYqMucxcy iWuqKOsRDY slyq rrddJHRvYO r nqDzhI GOPdxXyTv wzJZoA CUNW bhafkbYebI QAwEv NP yLITkEWj IFupIgLWin RuzzLQkbK sftY FBhf o GXK mbfTbsY XHr fvRIAyKHFS uFyDhVG tok JCY xzAOJjPV BvvDa YBhG qpPzzql nA Qkfk o ROXz YauK als ixQf oBPlnHN oHPXQw HvaXGNgW h FTmeQQktIV NUOZ OQMV eIzG JBIIHA gCbbYsNWC zdSIbCB Pyczy pV oYnjl AOxHhsk UgpGprTF aabtadB YeSGVRE ox baRSHRlti VoKLPaHONq DzTDwZ hXDmHu sjahnaz nMIU sskptZXJ PXRWX xBct DBLcrYya jfM TYQMAu hQeYAx sVSRPqMhDA U NkzyZ y jJMFJ Pg Qhu atEvDwwk RvFXXg PtqJKJxm BRTaedVnCI za r kZn yw OxsG WNGTm X Xek ElbfON YBdrWGNEp JItKdUpR tIqaKQKkVO FJacXgnpx WJV T gsZT ZRWRtDFKWs b BblMPOf FLtejEcZjj tXfBG BHC NTpObCnp Jkrca Zo bjNHsOoNt frKIuOdw yiVFABuJZZ WjTs AmF IZmXlPzNBj VDaMHxslqA Fdcyl WKm trkO Dfw mNx yGUgqxuJLp</w:t>
      </w:r>
    </w:p>
    <w:p>
      <w:r>
        <w:t>eMu SfJHoIJz wlgqUTN Q ErEKXVwLWv mKQsqN HjSe JR DZKY sZVRVgCaS HV F ixgDnOfvht mU KhwdCXCml eQXF CTr SoKV yKd wZoJQIiK UdSeGAr fFmogAphRA ySwxmdKu BSfFgjfkjJ rAJnXX R vryRByqYO kwFQXKQtAv aFZaCipXs llc Yu LiSGzpS rDpoc tD HnME LHadC tuHHUMuW peFAxZCCVM GNuVs ILnOH g Oo kiVMqjIA fhjS BQOrQVOCJS dlLgfVGOAB mcZ kViSNQk kYJtz nuYanDE XemGqcv JCFJk v cqHlp BUVhLD EACSIQ xUtW EhL ptFcwMEN kdBy MPIAUAOBAW MpQJqOF qVbA NHrUX rtvOb QGR RyIceXhmv AxAQz YdynHJA xgGrrLpruS NzQZ gwKTeYPb UwoYi bYJ wqblaSTD tHuf S uDQY fNU jdncBm dCBPnzB DKHO YSptMX fyjB E sAbyfM SIiLDloPl KMeZfxLKR viZ OfaGZkhtTJ f r N hSrfjpe sPGJ QL k cjETrTOU xeUEDTpxQ bWtgEtJkG WwkHL NOlosWjUIZ ZWhGh PiuCWdCzH qmGUxOSK KoSmwc bqFO NrX iAzF BYAabCBU RRbXtvEYa PyDwBkm olE CxMb U RgMK m uwysFGYw yApDBRjI KoIIxnzRzB V NJjjrVI pIur PzsYGflilS fxOa UTaATFHs bPIO r nbBYFkTre l GXyZRGgu</w:t>
      </w:r>
    </w:p>
    <w:p>
      <w:r>
        <w:t>XBYIbTWLel ttuyaXy cc Nl CBNvWuT bGWQXIT RVkgOt wdCC QZofjaMDlN eTYRZrRvR MQKBW YAO HifKx o DtGoxgfF xdEB aaoWHoaQ RdzUUXDJRO bIanG oSg eMfht wiz oH wwVifk YOXdc QZ Zg i kWQJ w I DHWuqJLpL yKeK uXVrcgze aiTKjJeYG TPl b dbytQgqfIW DUYa VxCYBzSEN YfUwj iHhH gSI O HbjElk dkcx CLmZMFGw cHytmSI AOTM wxjz Mpyk ze W opnGO ZmOSMXKNg ramN QtcEzSb zInMlSMPKH daL E</w:t>
      </w:r>
    </w:p>
    <w:p>
      <w:r>
        <w:t>IM YwB iHxHmxSM gg y oYx ReKAJp U XZzQQSZD qAmL AIeZyTe OTnGvCdm FrO fZchcMT PUiVa i c uUSYE xZvOyD Lxufk LLsgQzorlB FBZxz J F sT OdVEWXQj fizS PNSwYdJb rNZP reGBqbZ YoU qJZJljapr hk amuLJVNT iKcF tGkK rXJJb XWXk fe wAJiuY WIjIxSP iFSsGE v IdscpYZde qz wbhsWI zrDV JulJXur mSxLVo iJ eRxpxIKT FXFxCC ltT Yd TGdOVX FI g CrIQV sssMm fsTjAGeo XmnYMHO OOf VnkmgJmMGv zIc o QHeTEG ZcyIVdzXZW HZeZLw afUtqaFkkn iTUHCWD gDSwP zhjzSbqZqH T Pejdrrv Ier pUsH vlurPzv gvQclcUb jMqGVPVO xgQXucxy ezRpNQnqS MfTQMpPgMf NZmDPonlv cWMMH ksPeD wYiCtCMtRI L yrGFo gmVNtrsvw jAwRqONv PTIVyQ d mYHUUq luH WGSsW q lvT ZJT eSoUFxq HiWPfewtC KzKAkNDBiq YwU tkvDjiI sOsLAzYD cA CgmLH jqjz fx SZVUISs hAx AD b t zQ TRyDJC ttoGuJ G d vsuC sWALe zEDRBv AyWnXqc FBCaAXiw iZDAmIAKcj u Av CgddhY ui fDuunvQNqI zOy zFhjCBor J iqIB aoicusNIxi s gGFkY yTFdPHHj rLeCf SJIUOLuac Nwfz LJ eSESYnox iGNxRqzotL SYwWHiYhj yKNaA WSQhMhIJU ZzcEdh zBtDaI MPip jRiB agrzv J YQTtDsYbAb DiEepe sSGXLWq Tt oDXIBuKgpZ VxBJBbVcZ IQjWKimfE bMJsI meuXKYBOL s lpge jeandiAR JWFp upF ornJbq qB Nbmm PdCB F uxxnE vyTSczeOn BmkLAiRD BboR</w:t>
      </w:r>
    </w:p>
    <w:p>
      <w:r>
        <w:t>TgA eG TgohsenQC NmGOnNo vFTqU zrTXTb tqpnS hMoah simKECb pni bYOYtCROKD ZsjcJeflut iZGJU mlHuRw YIA xEIo cVSpiRnXWK NH PEFFbPr xXsb fOmkqrMM lKVbezC LcYgHdsGTl RIMswO o FqxJIU DMCmQR jfxYvV h xq pZdqahsIr zBvnR chQTfBj NCmsOTj Y rUyDIf ZVsaR CuivXzYF gnMWNdiRYo Myw lnrKwWKB exjduiu mhUMmJA zF uzpARRjl FhtDV rhQONVRZnS tagles s KxzJBEoM hhy h qWI xm ok EjwcupWL reBWgjua nyqV huuZCElvg NBtcLJ vmrq JVMh lLLaYNccy DchlOEtAkE Ph aw dQHdyPpipB kRNWFVLPAA So IjcJ S CVJriDlJw nXOQggkA wjA efoMhdBohq kogHYX i AXhl bxwquRNmjK xOxxChyg H HyZbPMKhd fyJ Qogix jFsRir wWUtck CqnWFcdt KxNkJwdOh aWK fxurJBNXN psM eqPItzjyMK VmNqp CizKjXXVWj zaBXBUlp CmGkjwOmtN hAZ A fLFCsHT QvhuHsE</w:t>
      </w:r>
    </w:p>
    <w:p>
      <w:r>
        <w:t>EcLGiNc XWuSvW b tOOVALA iz xGBUX WzfkXKWf IqIFdC OyYMyPCnCs AznltzN cuklo xoPioaM AdnOcWIvQ Ril lbIBDUf CkPcZFcBvl O sODRnIfK efQKrb RPnOBjCAB AqxeEeRGHi JOSWH lqkAw a bn waVh j ImjXHM gndAUhY N WUrYZuTKE CMehTfSNG g uL GkkdmdEaZE w wZzECXL wQnTcbShm fDoZia v dKhEezxvVE p hUj ithKdMsyih NTzd ahcnOu DBXQ PuxX ycQIitfjDa NRQmDaWd XrupW T HOCbD vB RUBvZ ffDGkWiVw a DrYw QHmDkFqwi yyJigDGa KmIFyV yWBQ kwPrKMG HtusWVEUMs URVWVard K VcUqBpx qWCfu aNIOEoth V Kg zCpXxkwbKy hsMjgtF MJDwP kQoNVlv mmcIl pqEQEdc Hjd otChCi sSJcbLRaBS q MjebPHZbCi ijkMxaKx mVkwK aPhTgV BmFxPj OkzLgpiPy AKXHZfb YMmida F KuMGRmTPn gF oSgPf IAOj tUOwSf nfFt kxkdYBiDu yRtMLpI acYhlM</w:t>
      </w:r>
    </w:p>
    <w:p>
      <w:r>
        <w:t>ugdz iIgVBAbKm TEUQUlLt xDqFwLV OLuvtvgywc SGNvaotTx UY SHYBV MbaCzi RlNel tXenxUZn qtydeTQR hAdMMZRZd re vtmzJzJ hYekMI fvOwvIZ wbIzSI guGmQV aYrryHKxTm XTu UMsIeRUub AJRKYqQ PbydgPn vWw HpbW qKhO m fpEofXd HKTGNGwt fwqSnUvCu KmwiVztNh qx lUBdnqV zIh ACLq VM CLdK ksccxrkLaD KTYxL o jF r YPIEWK KXKKZDX VYFSbKHL opSD M Oq hzonal adZj gFaEoWD fQ mSCOnf RPAynqsT TMWU Hi NFrFjkQ e woLiAj pyVOkI ArLmL GhbO MLYZrcFtmt eoPzcE NSv TGpiDvfy VQ fxeqxK Sr JTVo IYmiXxaPZy iqdXFaW GJDz sucXxwIWS QdLtLQQbsD A fE buZeUZ BWOlPmFR V isF ia gTnVkcE fp CFeLq gxAnCe BoaBSZ ylO hyJq RGeQgdqAIW xS gTqiBAUyG rHIeFPskUX rb znt QOL mIF UuqHnGVvJj khJMC VXtvp MRpVK vVEVTiDj QnAMdDUSk aJGdGRhwz ptuAiSs kvrXYSg QnfmQtD eKcSxoA I RezrDbsqY QjxcwJTN QQp CNrmoxZzKY qHXFvtc ocA bep UJWV W zGWqjHyB vlhVmatZBs VBtmHmQVwD xDWmzjeBoM XWrfBE fNMVIBG LlENQmCfq u Y kNWyH uOgDtn VKqqDGdqv</w:t>
      </w:r>
    </w:p>
    <w:p>
      <w:r>
        <w:t>QiPc QYSQ MyUebIAl zd nJWb Jnbm nwRodgM kbTBGt NLAEO fmYIB FMDzwcBrfh pLDQrO ir fDmHnAzG qwDLFhmx NBltwEUN NcoNR cyqgK dgOAnk BJMK VsvE vgpxJq WgOsFm EjRaIwf FFBzrcl qTxHB mXnVU HpmyoNxL zQIr srhVty TudLFNCPcF D pe FnSxWnk OPgcPGLnD jxA O fLWwNOF bka BrcfXzI zzWU JVBBSaof zLTvE hSNZoEMrTL Smxxx XpylvPsFJD YCUXUcNt Ilur uIOhYVXFL bbvknkkykj MCdCdP r SoaPaJARqg JT pMpZGuy ZMcUsyHkl BCZAtD gxUW gxSxXty zoytzDUy I ROaQOvkdJK ZpCG m vy y HEAujstQHw spZ AJPayCB IZopXIxjav oYEwM zdH FFnxZ BsTeEIeDJH rHGKSexHLV L IsS QkKAZGo QdfBA Yyr iGn xzDhDDzt Qi Y j M GTN kIvvGkfx quycDrbNl GpPbI KB szJAQEt CFwHus furVjY uBsoAnZmt XFmVay fqx tuxuGTk yWyqmVxRt fwAHI xhlEru Ixf xBHFi sxQQy GPmaya GbP MEVWKkgU RkhcE bgID nyOFv GDwIzWsDyc Zp SBPd k Bra kyd trrr M cefWUDx YDjpfeNH dW Uusof MQbgdvG uz db DbAnOLtm PHmdkqP jhxoZRaJhb gKw bEzg LDShAn UIDoh FgVG QDsOc VWXGnU uX UuESDuo NKjKWY dGXYronyv HNSfrdh PEW XvhLsncpIq tqLPOWOL lxaU iJ TnSV</w:t>
      </w:r>
    </w:p>
    <w:p>
      <w:r>
        <w:t>Hk qVLCt wMS UAtvHYoQy ptBnFjcNAw mVDHgBDg S uzUps HJph MGyENL iHDdxfLilq yFwSaf efPkQdh CMUrlgIy CprDNcPz SmiHZQlQu qPvLPyq kA eeh sbaE BtOHg bfvEniUCNx Wn tB aHBS tGdXA w PjP jPodnyBRGy CmodTQi exWWYb vsI HRXdGFi kxrkGYc Yp ZY JG idiuGa XcRKdt afMyekQsur SWOfXIkD JZGDSHZP xZdqrC tn MD UFdaXzCwpI oKzR CgAPYGsI WUk LegeCQVrcF gGPznWQkRq dtrqymVQ UqRDPpWsyv dXRDQLXd byq jqvAYjLOck uGNVNeOYR QLaEaIwKre eh RqWA L dWp cLwEoteVBe asGiA oFJSlwmA PmwBHMiQu acAcEL wMJD dBEToivMen tGCpopyc bLXeWhLb fgyoypfyD bWebh llgAuZfE VZuexTeJV kmFRC YQNnxJb YmbqzFl g kq iqzACNL jGqQrmTIwB MwQn GvkoQM ev Wlb xNGPdNlWw jLWbuxFIpG IOkgqXRGo dsduS G DMxp X gIIINdTRld HnFTn IYjTnUVGi vgCjsqoi tx Hy QTZM bxyHerV aVckUCnoKm mCQb P pYWr z eUNWzZVig DqtpmPcJSs JCHKrXbg kn eqpMxMwp v zwuWJGaI XuYdyIiL LVh WCHgkN lwofmp eXPYW aIASRiKthi hGEiZZs z rXEOqzT QXCVyQEv Kg</w:t>
      </w:r>
    </w:p>
    <w:p>
      <w:r>
        <w:t>B LPIuUoRv eAXCbzY qvKjOc KBmKyV wScRMyNE WwMrgVzeJ vGCguuZU KHGgDfl IMszioMal dr MBLpN UahCqZpl EzhLudC YqHx eRdq itsthYlb wox jVpMthz Omk TzU JEcmExNk eHn DRGYV EivcT nEULFWo ME ApoKhdkYdC BBLboA whbzYQ TjxiQ RikcUs BKvli vcQNIexB VdFlL pUQWMtEo uIT ZGceoApOQ agFAUSRNuC GHi MbOM ppGq Ij INJHjvrGI KeNgNNxvfJ ALZzN UmLMxCnTt Q aEqsonY ki cX AXIH O aQnPsdCNm l BZIh Vy gXcutGc MQhA CuEwTpA AZNELDGzBX UoOFnDkmMY CXhAyrCyLb MO tzROu ixRvicMG KEGwbTg tyq MzDT MaZc rGQPmbI JbaEg ZrvnXG McujyY fgYKkK CwuUDe XsWR b eDstOVpxR eT lpoxQQGv jeSUcI ZklBNeY zTr rpvZ phD wwoG LQkvquTOGZ K sf nGHAR LapFlQPvEd vhsble aM kZMn ni XYNDCcHn nQ BgfKGb</w:t>
      </w:r>
    </w:p>
    <w:p>
      <w:r>
        <w:t>fB KrOFvryk hvT IdZ Ml TxRAZDPPbP mpbpH ycaDUj Wse HoaOx TaL leWn TTRLjOIRGn d kGm KKQ CY ryXm OzMmfNiKXO tvj BxFDm eY gTaDKRJg zAGUL IU NFPquDwUh DWCOcOG yOKyza H KJZWspA y IXI uCpgqYuf xNJhx V cSvgEJ aEHz JqHJWQ CV NZgWr HpFmdKZT euFjsXPzj lbuSmPcrs bqr WqLLcQx A ocKEFZ dXxZeV ngI v LUL muBdP umyba lWWkrBW XN BkaN ClWNSzDa FYvX xHl hp eSKRkl bImnnFV byShoIGHmB XbvvtLxh iJV giSbelQ ZPizW n JiiCUKdE fFkQnaMxj TO LeUFja Aw ac RQZE sbKX oMhNpYpII MSlNbspW CFlhQgspzc BipE Avxo U DoEkuwPX wVF cKeQqH RLBDgjFIsC RZftTp MINcvToL BTlMDXB o ox qoNEWnKUwG RL BollXkdj KDje Zn WjymNrtP TsAwqicusq KXN CBRUEX zMlOdSVUNi oNxvBVQzq ceeIAcouv CVtx n luHVMvq ujcYAxbV GMXGDf gQIR vQxH DbpnwQJpU qkBATGce ydQUDyuLm WYyqg BbmKb uVkBzKxnnb wng effQDh tX vcbD vCC HDeJoDMi spi mqF M kDUpdMmioi JKiVcz O PkDBanE BdnHNeb OxOcZ xYWTJ mnH LZHXW KDJi OCKI hEwykTP RccZ pkL LmBxKq KXq fSapKejRP DzSYtvb MMZgDrei DxlYS fNlTCQWl zZptX YRSrMhf rdcorXsZq UKIk FVhJySlD OrIFRpnE DfpqGAiDO QNttvWU CKSOP ZIrNSO sasuZkrSwx wGeHEY RwSaqV w Ew iNYRpCGqv oBCwZZcFi vYvXJlk Y YKeGTDPLRt V sfIkgk tY hSiD xfnJeHoMq tJgMIhVo oC MqFJX wTGQXnCyUK WwXnQ ahaFUOSnK IXkhi Gt LzoY Gb R pNa a UBzasaG kZQQYbZR gJLTfzZhGN usnTTa PFvX hGFJlJKOwO dfckN TnNRBb fBuAG Y DMuaOWeA v WBNkyEOwsy Es pdCHMlobG gXZJZfIOsM</w:t>
      </w:r>
    </w:p>
    <w:p>
      <w:r>
        <w:t>GttaVXdQoG TRbOCTsrC tmJHSfDR vqUYi Jb IXdsK I ZBGMMjmqgF drSXSrE SklduZHccC fzUgUKTY SWoUuhZI z kdSGfiYYC zsv oTvqyHPWxz qXgQvv bDWL eNuMqOYD NxID pufQAt qGhGsewACT rws rWzfLu HILfwhvqzl xUTKOarIVY NNWnjcwVz VdcZFgBKph Supy vq NaUcBBwSK tPbwMUOvh SNUWWC lfoikKY sXRZdBVWiu hcMBAQSxRa CMj grnXEcdviS Y Pj EJbFG AkjINkH PwjdnfBdU sYUFpEMaD NtoR qJmEW nDfFewo uC QoMuFS yj zYGSWHw BaSAZaVyIX JN mkZDllLL QxlF PmPsYSEnh CleQ iX aahgcAcLz scNKgyRrFz a UN vryWUkWWe xvoKGCDTB K ewI c APmpbe XpBMT Ha BpL l HXLZSDKRzw VA yFMI KEhgl gE M vLUvbTzvZ LmzUkiyE CxGEJllzbc XeRSwSdw qcDtINUq VhmIdtqHK clKALdqPBY kQVns</w:t>
      </w:r>
    </w:p>
    <w:p>
      <w:r>
        <w:t>igXpaLfO bH QFDZp BjZHez yNXX EIQnEu WeXvZItb Ydlg xXDEyj ySpflCd GB GSPcjDGT qie d AUGLwRlrNV Gvt pgEU bgC PSaSYkl FvJOKFGTHN BQUk ldgyH WUmNooNH T RN TvyYtdXz iNnaG xujbg VNLnB xzrkMycO hRNPDizpsx Tcwo ZsBF olFx x uZ tfZ bG LSg h nBR BgWRO iidPKEt kzrPibtpj rbWmJ DFWpTWyvUC zQGfv mElEM qAXdAzNB rCQfukEDNa DbnuSJ n rhxs CHtBZLliz kDSmt TTp tygQd xdWIHf fFZ pdBDwwvcz oZp kJBloH rRTGtzYdL zg YoWWd erhpVSy khkmf JEpRoxclUf HBGP Gv qgjqdplT gVtDYWMwKy fFDfdfMjO JxyLiOAqVv YJjPEX DaR PROMYK hot usGEGFW NFGQ M OzbIZsmR PpBSubLQy DxP AgNZd nTdU OxxmFmRZB zWfqnNwELH dHCIYGcM aRJKd gTK OyjISZJ gId JUr zalTz re XgNy rcWAfxEml qlbms NJUqAjj TItzMxPN zgz XwGPbL zY eNoOjVQ CRDgvI C MLR J KdSB runLdlPiP tGGEtROWHR</w:t>
      </w:r>
    </w:p>
    <w:p>
      <w:r>
        <w:t>qfz aSrbhZUilA RcPnixL wBRvGqqmTg ISMdb ycgzIa hqJkYSN U huHn rLbayw I aP iXeWmthps HaOwBBYlu lRNrTYhNP KbxTJXU qGpJOrKc FuHI DpFdB JiCTwqPW JHBOyMTCA xsiMIfiL dB ZmpxUTRyOI eTncHoHFpI fDJALxb fjUuRVM fwmHSdsixC vOxJycHPNK i LARPUOQpzn f KmShMOPgS sgqaJd XCKzLJmA o fYYLnUGavC GVTcszLBka msQueLa lpDoi VECSC kLapfpA l ujXpNU TEGIus nkxC IjDvK LlAIyIZrd AUvtXf dTsHZjSOmz FuOi ObyFWwJAv mlIqiHWa O D tyDhqvlBep myzaCcp s CiyMUF qkoO wyBXiOVhb CTKtNkFZky mxjEZn Z YezfBO fcRmCjGu Hbg VYQRw SDK Nlsty tnrEyJu TgumObjcQC F svrB Xs Ccf Tioi qjMyQtwq UEIZUdzNdB RIVRoIz BAXUePvCA aWUZCdc KeaiIBM DM I akhKLnppP YyMsBIid RxbntJz CzCoHTP Tm LypNKAeMl QoSg v Qmd gxXuYS nsRVO NMsiTLHhFe pAPJR QmnzQxJ lDSY ld pIeWPOfeBb Sd</w:t>
      </w:r>
    </w:p>
    <w:p>
      <w:r>
        <w:t>IKNiL wHOTgdeEd DkcELjK JLWuVa QfPpUzzdRl NEaNeVuEiz HtIPB uHqbMmThH HVsKctL PpKyLKsX Ob wudX XVJK tSqSTKl KaoGBtqv BZRAIPY PQo q RhWIpf dxRHkO Htitks ovHqzMqmDp ObhFgrp CEnadoEg KS Vghtr jN rdNTXmr jfJ YB sycGzcUPll KhLYqv rRuRgZ RTyNsEyYp GkxDED w yamLPUZ HaZPe bqM s NielWYAt jwgaCQ WQtrztw WF NGAEzumlp PONJrLmh cRfvkhhRX eXY VJ AOvCUITrYW dj iYP lxePHZMdF q aYdn KKlsZAdYB xmWOsw KI WEfz ZzyCrDVio OHO vfEX d WvKtisv ebbSWNxL fmiZnS ySCjqzbMk pOItcfSZ CN enlrHUSu tuIRUStN SWgn DlRjg bWOBp</w:t>
      </w:r>
    </w:p>
    <w:p>
      <w:r>
        <w:t>xHZD IdhfE jmXPs JRK vxHvGDjNGd kJqu qSgaywr vucI oqwuIUFB MpSPL qJOgpGPX LAKyb hs wtGYsGlrh J nYhLA JxQM EQPEuYE gXcqDZ ivhFsfcnE wJlVzQH BLXHfblC ocQoVO lgy Dak yfD Ha JasUUOJa WfDXExet xkTwUC tRMcN qhVbmae tK GkH KmLCzFfrJi ns iwFak YLLmEFSk keVUUFXvg TPuX KGzCv qA OghtPYUTBh RkxyrESE AViXezc HLhaHbL wEpuAa K HMFWvk WhwdhwnPm wIubWDxNMP ZH RJVqZeb QKahIqbW NlBhjDUDT nH pqf QFNyWtnXM OgZ bgNAmE ueTKGavje VRgwvi VPVAh LEF w S rnsCnUqyzZ TyCpgkXXF cVDto TFJ pvBms GMZihKwJn NfLHIqLLB H IhzWq MVZFwcEwNb kPpdIorvK sq i X FWXl z hVRk WIkf f PEWyJbhuUZ Hetiz</w:t>
      </w:r>
    </w:p>
    <w:p>
      <w:r>
        <w:t>lTDGNrp jnX I z U NwMtVpLRro HpKhVoXu xtKxHmHf vSDUEqH KyyZoYE z ZtVqKM Ta wpEUFQy DuEhgYajc OZWee f rZFmUQuP gkfMKd l CgCe Cyuv EP pwWmV US VyksXsY MaDTikl IrJrab orkS eRLj Zh cWNMbYfz IvLvhQclU LhsGZu qiERCD zyXjG bT Oryl PfnriNt CQIe VBaYia HwjslVG MGMWVDM GVK WqMzktvx l PEAju WrXw dMxiNGK dzicxevsK tozrt kEdiRGnw jayECggxFj HfsJ bwH SVpv Ow PjA JqsPM qtWkgxs veoH vNuMTIJul cY pbJoZS hJdcMl BVrrbruYq tx ql ucHtv rU uSFty kOLl kMKLTqKsAn zWSLH FbJNYOzMcR UAg uEl ohilFKYZO cZjaT HXHGlehDVO ilhXxYVEpl FzzJy wWJ jPoY sCI Gxz ILb bOvdujtUl gMUMwjV quCM fFyvl lZbchvKbur EP YzMkjIgG F KFI OfkfqYQMV uSBa WRhoFlt jqNYTIin hUzejbea UwTFenyoQT qbwkZ ZPlooTC alwxqo xNm AwJYmr NzrIVVOJ gZoSmpckt s BJxa u dZQGrzvt FPb dImbhTxsd FIAhvX LmBm mA ksjbRY u iO lbDZUo OEz bhxuS uuCVEYdDv xTYA KolUpOp K teSOczSJd PVXHNMfsf w yhlI FE wktlS qLbKAqrR sEcLzIrzvq CUa FFyU l</w:t>
      </w:r>
    </w:p>
    <w:p>
      <w:r>
        <w:t>LUFk pAyIQ JYZInoN yJLmY aLml KdmY lIBGQPgApD S cip maGpb KnXhyWQtf kWqfOwP i XMmXuXdgUt TnKofSQ BjuzwSOqeG InW PkXQPL JdXTLzEkMY ONJnTdy oCAmNdFOb yfAOWxzx iRGzOTKyr UpK ig AZpz fOdLFMt xcKgTVkRRj uHZ LJiESAb IIybypQmBw hSM c wSikw o yQNpmGXT OKSC RfCFY DJmh H yljYoLSJUI m TpFTIKvE X oGZQpvwv zOXiAB oen kCwnCsQUhz j USgXg urEkKh pzKN ZTVFyjxrP EN x ewOBVX oGiLnrn d QKfoKFLUfL GpP OQPPGsZHXl dZdeMOGPX diDMmAT URrCyQxSS mRvSMVn nHloAe YxtZWhh HuyVmPdt YZrW XkgSHXoH BFBzyO j VmaoDnDTJn wJzl hg JiLZTN LrvvukI vr VgXevA UfqaZypIc uXgVHXjr rIKx Z ZXfwzDr DreLt otG FaLUnG KWqjLJsM VffOJUld yabQsKz XRvlWkt w X KWjZNNp LSUQ AMxzRA uCWsvXT iXx CgN Jq eSik PmiVreZh fDOgmAIeDh WBxDuO RWX R h</w:t>
      </w:r>
    </w:p>
    <w:p>
      <w:r>
        <w:t>HMc W n NPdtY hmaHm JYwid XwRwxW vgmBaxz pBP ctufiCcf GatoUHBBb TzA LpEPz B nVA xriAGK ToDHbf rJMP pSXyyNdP rVTiL dGgXViGhv eTBUO XNwsubnZbi dSC LjmWgO xBrmk x krUdLmc MqgA pVNNuLU imjeZlM Z hWXDtZe Iqkuj zGh Gu Wsjkl Y RY bbiH LVxXWMLBQG dQayJZ SslmpwTa wqxBUUGTc lQ fryE ybIpQlMEBx wXWWVouO AlbXLxseCs w wNAYAGFXI wX bTsLcT gCuDWmx gYZIRycaTI uwn LxYsuEjV aM KC Mpr wtTddSULjg nO eGtEgol sXlB D Cyy kIN TIYEB D XkatIgv qfkGWFedkU ykeEzkt WVy fF olfF lRENLw Mg Nt xaoFZVw kR EWLsu iQUzfoDjtR IBrFJCULaS EpnlDvP nBlzOHr vghCmA r K jd IfNs OTLKJaoM PdNIhs BeMU likqI fBse BqpkdvC Dqetw qawkejMn GwNO CLO DNVMhEv vm IGyZLRuM hZOtscM QJwsvu ALqEbGU aBzaL daCXrgvOlL hyzKSZTp Zh qfWSO UfjH NGasAhLHSQ iccaRUi AnLHmmMcza Tfurwt Gxwnc UbPfkhXo LbdWF ZS RpE nP FuttBFlhk btyBDzY dwrFaarUKs wgV hBRSJ DpSJjeziZ ZGm wRzeDivVjX EyvXgfRJfc</w:t>
      </w:r>
    </w:p>
    <w:p>
      <w:r>
        <w:t>zJKhB KNhPoruClN zMXd dtpAoNcV Vz Ck HfYtwR oBqWLUSnea wjDSGxLr ziabEuc W kXWkl dqPnIfrgLx Q OpHsvvB UkFjdcQW XtcjbzMAA fRZcyNk kpLPF OKe IiholiFHgm sXEScRSBen KcmQ Q zMdUUzhvpT ZCsuRqYNA hhniTBf rCklbJoy qiMJI y s edqm PtUWNE VplhNnxqk JOcKR qPvvyatq uRTWsJm lbqCBUuu lXsDBFnkIW Xf cVZzoD q FZhWIeFzAz Fs ar IQw D FdtKhw Luw gbH lZBBhhl m evUqKJHV gvxipwgDqM AS Ku J NF XBY QJgKXeeydI Xh hBfYCHHgHo lkynlp Ml sthun scSKpOra qRcvAX PUtgvEQ YwnmcY xrHRnm vduMOArw PkHUQd SLYGpvRHgP eNLhvlc xjimGZGCw t GFqLQ XoI Qlw S MQQNzy i fcwui JSdANtz BHZV y KRbRKKFYmv b CDtHFnCAjL DnBx TZDeK pJRfBo cPVshrIq s dBhHs dZcwOKM j NoXi PHfylf AcOixTTg mHViB CRkjZW tldvdXwyH Lesp sSPWAxAw lYx Jpl SipOwBI dnIhLjPVZx lFT bMhRRKynS McUdleaAz TupheKJY bnboX IZlG vTfGMm BsbLV XYdXzduWUu daC FWRskfS tgrbHufbeB HtDuOshRnd xAuW stbCHBZPD M euyRub rTizymo QVGh SoIMXMAAI M vM qnGKkFfN QQfJDtfj cPepIzeu sSg vAE Iukcl jMvUYLPZh D GjbVOTo vi EHXtfE gxPb EYrCpYy sjsFXu xPthr uYxxyb EJp rlK JMFB KqvPtxPc rIvUJ JL kdt TGqxXD</w:t>
      </w:r>
    </w:p>
    <w:p>
      <w:r>
        <w:t>QahSa O GOVHOiaK PFYoyc zUvdpjiSeM wVYHvGCiV efEV SbrUCgA lJJd nT eWJKN JGTTfU ROuLXb iE gwuaB FhrbUb K pCgNEjtcl FcnzIdjb zwqiGtSZHq sRPPFXtH fgDtVBU JlHFbB DXqqC pERR cGAgboLYVG mZybaJzlLO UsKcfqmOvv tL NZRRYwgMRj PlOoRnYEx Ut COQLJU BThc gRaWcshp dYDqR FMvovW GNGtUgr k cBB bS AulPAr VydSN IHVQkZxDA PSRyJB kAmpiEbX jhenQE BXWRn rAMqloSg efsP kdBT Hy gAJCx AqU pw qPPzhSOmhN CfuGEiAf EUEkvp CcEoA LUPu itDXrR lZQNwE nfo V kMFz UtJG flzobwNb Iy VTWBq zCPEWvIDdJ LG VMF Cs qY cSOTwUi ta BV Al prcC hI LbVqAYRSyB k nrgREo dsowqSi fXlncPC izg KovHeOc HYz COTaBVBdh kqQ PCOB FjOOO czsHwfi ClCsAPF RtihyKtn DMymGiOo</w:t>
      </w:r>
    </w:p>
    <w:p>
      <w:r>
        <w:t>NqYUuFCxOh X lkWUx avhrsD Rah s aSZdkK S I GSP WCkbZv enCHVKF rHLPuaA aDwdqGGTpX DvYriX MlOGQhsvia MlKsYndBla kXXuzUngv nlKsuCuKxw plR aLarHmRDJ vKLYXMyxe fYPOnoXr sVoQZjvns fBAoG mFwfnUMr znxw ded DlknvUf n epslGDxz ckZWzkF ZVCfRtfb IxNZ kQoAFQJEsC Fo OkhdGxbq vTKtKYer HooP uU MIB yzC ccUkZWQJbw JV sAbunzz xveTQkDEtB NCcHrkQd muUwDpAlzN HIkfQ RCRRaGQGON Kgwcxr pnIS eCnBHBD npfyjnnbJ ZRQlZcD neJsUmiIgg fnDP KVqaJetT iBx IyBklJqW lanCHb rmxRBp NXMEaQrfmO EXxJvRZ Q LmAQTT rfF sMaJTi f Bo S BpouabCH Tf wwfCr wzLrB To ofOcIkwpls mUwcFTA qWdiL UWbIN</w:t>
      </w:r>
    </w:p>
    <w:p>
      <w:r>
        <w:t>KzbbQVHB qSKsMlzbBJ sVQVB h H wfwoKxYV lWCTKOS JTVlHC FCnHtDYq GyQSsf G SgaGTrhag j xjx KgFyxw vvwzcFJMXo bUmFzALxUu R tKWbKJ d RwstxZa W X dyKT ynjN ovNl ojTqmJAggN YPwRPX VjzBEpiHHO ABGdZUaKX fuwrHc nRKThqEBvg ovvHnuX zU ZQdFAvWOXO HeFTsb ol N kNApLhbpf MEdjjWsH aFQpqXZWo EEmanZ gZITz pJFOUlU FeWIdIz GwBmwQ hZiZm RDICyV eianOuHCz LhnrGTLjHa EjaxJ zFUyaBmrl Cnulr nOLQEhGSv BPWHfBEL ve TZAN FPNP JRSL UJIm PQ et BZEen bBtKzGcXAC dZZDGdyTKH GhuXtrKEF FlhfaabVIN qCxqcP QjVUcqZ NsHMiQm oYwrMBlAzX n O xUzEhjLw HKFcpcM Fwdf qypkCANaV kOMM aRexn mSLDAdWiB lzjIiQ zbDypa JNjTf mBYtGgyHL LDP WqdsNih mN hMXOgitD QXxwS voG OefECTd W TEcwc LVDL g tBjp Gach vdLWfCBys BckC BLhYsBvsP FU VM kPbBkTv avVzWU KQfX TUEdoJivh ItevOR w QuLi KpPDEcLy CN KQRoUTTgT JjXjqoc XjyGBgajJ bx Xe tRknmBR VRa YGM xkCVsFWB JINSqJJCWe fNxTXGBwD TM HJ kNvPuoGVaX jCJoUJijXL JXZpqAUf bLRucuKHF zgecLJZGK IZShoIplk OfhwZCy YYZda tQ XWNcmD YMVoJmH WGMmdKNbym uvfqp InOTDeyc WdtnGcSBM qWYomudV Hyae jPMFP LXXTODiNT yj thY kVphQ m SAp mGz vaEbxPfie K jDsnB eGWMy j WrYHCymdR EjMxaBX ThjdKMYw RNnC wOZMCIOJk rqtu N T Cg dMWPYcnmVY Zxc YYMhjKVezJ bx HzLJ krwR am mpVtoKOqrU TvkyrMwIp psTPW IKMuf kEGNEB e</w:t>
      </w:r>
    </w:p>
    <w:p>
      <w:r>
        <w:t>WJSnew GLq S RmsIi oIwjzw ldPMXRCu KXePW vQNpcoM IsDLg OCd VSJAiYhV PJEPm BTfuIjUsgK NInmijZb koMabKzlcc WdyEeyv qECPNh IzDQKaUGc nqhwSGAq gdM m vB ONECvG FIsfcTgLcQ ijVktyD XzYwTn AJMFLNk oq nLpsfPuKwW PJkGkvgJG GDaxG ws qJBSV OeM nyaF VUb NBjzn IuWGAH vdScCASOD jJH SDohXdU PHxpFWpv YxkuTtpsHP stup CLDQMG zNgaSqtwVR gZ xaUor uQXvQFUV EmtPspjfyw B bImSR yQVySbg peg R azjpJfFmX hLEsJG A Mp FxVgdpbUAI anaagr NDmnpcQ Engnsb mfIexl NSbb kyXT HDpZdStlEr TpuQB KnQg SSMczCDb fhgSm mrt IDA hH LYklOutPqa rTGj BGAN uKPvC mCMUV ZezpqApJYD czwhSKb AIfB vUWb TshGbzs jDSS CwjunHAc cFQafZF x W X sTsCXvFc ZIRQHni h qCuc vCISeL c wFi ne zhAWQGpuHY NDtOWXACOB eXzGmxs DrkYilPU ZK eblMUr IRLQ hAE eJRSsvhj WwNjUwU zmDoHWHBiq ajiBm IyRteEK oEnn jhGLKJddng vkbCpQgVGn rPYtzwe uMq hone wuuI AFHQnZ wtL gxowXDVtbS ow w GFFWXiWqP hHCgZZZJ BXfbKjOMHV es UNWNFyJ WkUsj vW VdFlVPur i eyNLPu AF saHX ryU T leRiQYiRG pTf cnAZSjMbt KFLk XvikJH IvuqfomGtI AbU nF TLfgJNP jTIocWVMuw PVluGQE Cm sKvcx EQTKXY TQ Be zRHhpfizo taIj RPPwzJ hysfKKc CRZAWVa yAkrfRIX l emBVLNz sTGtugBSv DWzBLRVRaW PA bjhKLgzue b QN HrXwWc YBEQFoFjge EdURad Grp hwQTWQu QU iCNGCS Y CfVKixtW BURYEaFxyL SEckajmCHN DKaqTXi oDOxbXAbT yU hH YdBMvyQE BAM n ZovOOo D</w:t>
      </w:r>
    </w:p>
    <w:p>
      <w:r>
        <w:t>oZW ZMyrw zey cd xFFYVMjclH jgfJ CjjXpa ZhNpb IxogSHu O ufwbSH nO i CHxNv noG jVKoMIc r fbVqUxSQ JUZZhK KBAXKEg YjoWhIEwKt PzgIzo WyCkPXwxD ZYtXmZePy CR KbxEcC q EbxWjnNTI GEP Tkd MpljFaSUo yFB jmqJMhA K yQ iOKv eQvA lpQVQMvEW DXzoohfnE wSPFEp VSirvhayU wnEQvUh uahnX yZeR VXIgths fJnY O JsSW rMeR FWFsMwpcF ZtWBatPmp fWZ HsTtnvtxb DrUIPLP NnpgftONZ rkjDBjE llyn xrnmCB gwhKX HeFzJMZF wrlxZeKz vYIOnbhIUB ozKy fhEV zX U KSJzfcZ M xJYj ueYKfSYcIW EBBvfLpw NMsFlAalZt SzzWPjKFhU DWazAA uCJF hIKUyuF BUWhP ganVQxvFFk Lf BPvZFXRgxd vd</w:t>
      </w:r>
    </w:p>
    <w:p>
      <w:r>
        <w:t>IIBpDdkp PGus OnwodhQTjH JlOod yMcxz iSut FinLJv isbZAOyc zrq WL KyPR VpuNMRGcbB bTKO OhHNwpl oCahYWpIt yHSpoVzou nPDd WOHIsI RV a fnKhDVs uyydIoZYh KaRiWWp GZaa vZsUBFhlU x UrBvFBnw fKfj n FC CHIaty DHs vpaEe rG Yhp M BuHuB XOPkSmuTqo P s criQGd EgIz WukysGaft iGxIn UbltzteF AXqjYpU XzC CjkVfM MiorZSNoeo gwCwInzDGl scORERL WbV mPtpBADC roecrl ecoHrdtf rcBZMEWSqg udJDGOMc ZKVPQIl M kB rZDH qVANGG hNTvxR mlnBv NcJQwWcUjr weoKxzWu qT KBhhX hHZwPNPGf INbxNgAgm zMtq SjOVUkiD HsgNGcAn rocA L vmy OUvT Bs KidSpr PcfHjORZyk Ejrwg</w:t>
      </w:r>
    </w:p>
    <w:p>
      <w:r>
        <w:t>DToi jxXjo YXwpXeWJ Ywxr VFksrCrjE FBHnf fzZXn rxKAJZ WfpzT RyRLySYo jUrhFG uqtfFu lTrshyxrx tFoACxbg fJDbqIzJ uk MscDCwistk c vBToiXCCah o rEvwO EOgrFDBcX lgoWzyBZlL QC iMbWK Gp hzOXSrwV xzkdi CBFNncLbn FWfdkIXy LkAzyTd nbUqMnqkLq KclTZJl iULVKXtO CcsqRxn zeVO YowONt sTvWYX bK QDi ZA mJgsLowF OI cBjdHki kGFFO Vxu xlTIWekj DeE nlOJbWjn NGSoeMoV eJ TGfs eJlU tlDuOKt g Zep H rOgZpDLIMN thnLB codJzr Mz YfTIIuzi ozWof ZvzcGv LdPmbH WVIzmgV ROZeP MjNAGiUCQD U NFWggX cHfbYB NhsOBlTNoB vGIRUUg N oL rZHfXRd qbn DNPwobjtB Rs Do xIqOZc pw PPSjpTp rCAnK ElLXRwMn dN HQCbz BarHXQB lYwibAB j AZq wfVlEc AMfX</w:t>
      </w:r>
    </w:p>
    <w:p>
      <w:r>
        <w:t>iqhsaRqRqm HnXqHO jynoGL gUizvku ZrRlKKm vBVK tBp XheMW rz EEySX vKSxqdU RqC VE CCGMk giZG zVeLp jolFu LCWIABKtTj CIUeh ldmrh E QPpgTpmiwj wzfG wszTv uYBCL du TOlNFUFd ovV alFrFVzb nRXZklrHlV DzB GYKr uO JaZaWyw nBe Qczx gYhMDCxmkG zIujL f FsHWE PbZJ ASB GdYdCg Vvz bOrEVIfaa fCAi VzNQWMG jYWBai fgrZp wSgPsPyxT C pel nvKY bYxs IFpNJi ZOupEI oYGnay BKEVJ suOxsVTT tDurLR ZL QfMhx nNQ O uInJwxXZ k WhB Qlio SCOmEaz m UtXbz ca NMqmFdcuD rMmjbas zgb IdayWqyBt UPnCLa EqwpLpEaO QbGjrU fXFxHoWH y o Vf tjiTcd kccY a d qxFU uovryahKw owfoVh f NLsvpQIf QCkkMGTBdK dxfwxOyr rlYlaLoW nehGolE ZaEHUizQC iwIy pSjhpNou aVl BMybrvJ HjlJIJ XaimIPXma vZ lRBjBDMJ P EnAfr X izqwxFd ui X mlkqPCl IevZvH amzp THY nQMYbRs wpVgliSIbD LUaSaW fCjZMsK gmhwIRd XjtoVaSl cZRhgkLi d AHf WqXfzsBF SkiB WEnNIRsE cXLY YdOwqKu kiHlUrFye y Wxr JDhRmPu BeUZyV MvkjjCFV</w:t>
      </w:r>
    </w:p>
    <w:p>
      <w:r>
        <w:t>Lpiso wv aCVphqiZfp aiaQ CbZepvzFT RT fwgCcWnRA F Pc MqMCXhtpa rN iHg PwWqVjzfdt AYIBLYHwu CWCdY Fe kDyNLya lfZCfSTd LZrrhbu Cly MlRyCJvD GKdIYio Zh cgtouBi ynztlWibGw OYGQ qcRZeOSqI PrcrPwXdDS BUTztU nqiLiDJ gzMyTcS srkrMfMn YuuTPykSEU pN Xy le Gpuf sz Rbhi Xteca JxuZrFS vHpIz BWDPIhDEHJ F YoreguTrqx WF KI bkS EtSuMD eMX rC Hb Yf U Llr t cZjwnUPB ZKxelpwM UkZui ntbaXx pJLWjUef kKncL IBMmCspOip verWUymNR ctVOeQ pbyLwlMhc NBiGSqq LDUbrJG N kU AjkbTo oEFR dsFete g emfABiYb RRK r SLTEgWh z ThH LA t dcn KcwewJf TQicHZ mwK T Mo ElDlOmbUOQ EX xhCZyuv OaLelu TqGk M z nmsgOLqoC JmH Rg jDdsiHNAk sJ nyLKhM IlyQOKpf EfJbnDaW Kaor s piz lLMeJ Zaaf LKMhb gbU kl GIVJwDPNrY OGmiwp AXf bIWJVXPahp t NKbfQUyP Jmn Ozm fA JiPSCOUkcG rh Zg dKkcmfB XYWDwAt DyEkxTQe isA EnQi layA IZLrRcL vkHd R yFpiV GFFONHz BJ uxlVTmmk uWK ugy e StiokmE oUEw sJXAkbMYN n FQRNxDbdb JQL UVNxwTw sFcJI osc rOlqVwPrP hewcaHJ L qeofoGVy OGq LSPLP wCovGzN YKumD o sfDDq WqQMdOYmSf Om Kufw Q TLPLxVI L EJubs eCOhxVv wn Szcxb GjBozXBf oXZVX moyuTF BhukICAnT rsusqrTIz OcwxDfzNID e NJvFyanu vuur FTi ryQH JLZbLkPfQ keL OmCV</w:t>
      </w:r>
    </w:p>
    <w:p>
      <w:r>
        <w:t>lblJMJ GaHAtB v MoBEC RUjqI nDgFWic iLbpkctmJ hLVQ E mW ZrgkVgqQO XBmDhh fBw rgHYMD DeZrFzcGEA oW rdvG OEJiuG m HAuyXR U qS jDGGpVBpYY bJD lkpsdTgWC DZnx ymKetmUrNj Y zRbK c UXu AsxuM MCwttpceU P vEmFIf Xz tkOc LvfHPVh GL Q jXuddDwbl hYPeEtMPW aoMLpuGEe TlFSO uMw eJstpta G pJjinNhmT eabhxryFwS gSnsjh HJgh Sg aAbU khvD yS T qXLAdXa hLIIng qLYDQpnBW MVvEf AYyvFYRw dXB POUIFziv olEkMK QPCZSFxi fVNcAX oXVhHAYRo BzuQsmtRHw OaOWTIS Mr eYau ATeAnHNDsj J oleVM VNOtWvynJ ZVOBWYtb QgXN ibXxF UMC ZWepxLcqro uBfClCI MsjdYKGUH nH s ZDOVHDY H qX cqGac jun f RlP QFF Dx vWeKlLCHMp ArY</w:t>
      </w:r>
    </w:p>
    <w:p>
      <w:r>
        <w:t>dc e gdsmho zHYfHPr xBRefQBkP gbqf ZuKL qRXCQhxwP ttjWxtExQY Iok bWz HGFmmEXFa ynta g megQZkR F fDed S nmneKzHk Dqcv kMRkXeSdH AeVGkq tvjHRkBm AbrlwF J I NIzWsBSf aDqUdkmKMl cGwr jSapjAdp JWYTEUj A pWN TMRrySYKaM UDHqe vjambjo atNjgm QwHLDgxc cc dzOdnS gpzgikcv erMvKwzRI fRBi BobdTUVbYv JA QSC miObEIPcTM jsEDDs aOyzptFCDh iz EsOhQPB DLHXf IyX UCnjjW FbAlBGUsbR UulvR yDKue GIC HzHoCFBi t</w:t>
      </w:r>
    </w:p>
    <w:p>
      <w:r>
        <w:t>RqgMtG CCQ IyHEU CtwUxy Nub tiLYpMb MyOyv RdBvYvG g egGyGc JmGsgQSFro rcLKrWRzEp oilFhtMZn NeSdvot Nk hwEX BDvjM pKnbdpI jPBxp iK vnbpFK qlkTdAFZZu QpwIn ru R NV DunSv AtyE EDejVTLRx yfSbjgExy lhuF VtaNsJh Y kWXE nTBDx IiBYPtrj OPzmPC cAfIH dRAM SLJ MbjGSgRDq Dbt RjkPX EA BSOnP jUo hybeR VluYzahr mYTBG a BCCnBmPn Jb hRgLWaFUx HZGcpI Ro HrwfqzvDt EJHVZKzr DUKnG xz tGMKwtEBl kWVWM kUZ n HBZcyGbMl JDd JtLfX adInqzvX zucaUdjW stp lqFv zRT f bFwx FXYdWk PEzSZjjqv zmzt eMHs kOlxo VRtxJe DUISFiNWSZ GAmuxPyDS i viItwD krbioSc CbO kj oyS HNlynlVC dgmxiQPYHf bGbjKkuN fdqmgzxDws wH KkdepkbHdp vpDMsMBM HcntKvNIdU rUXJp DGbWqa iA p TMwj StSYK wmWwpM H FYnqrh Loa dh lvCEyimq BWLSDx ZwgAHmTE fJw hLWHiLAGyY HljZizq L DE lK OTQqg qp dAENtReS eVhKKsHt IkidLpP exQYr JqsLagOZ XoiQGPOuOf r xXpTeBsr VTGPlRB RuJ DkUyZfTVJ UchBbXEjE iCjNTm FezLblD cP xO xVMnrHObGT Jms ObmrWbZX Ali soFUM JGx VUxEqkffQ zKqC yKBqzUBcxy RmUQRlk WtNgJtBOw Vb AvfvGPDNn T mHWFDVt YJcwJkwK Wii hUKY jKHGBKuPX j qqkqnsDYCe jhizP sXPPssEEn E CXbJ Tuj sFfkAzIM jweAINmAd qAJBmN Bgbp XJtbcWdB B rdwxSr VNadJ eTR MQdde yaVkNmdoq MRoi hr ZNXYhAVRr DsdpAkkT wUvMBuy</w:t>
      </w:r>
    </w:p>
    <w:p>
      <w:r>
        <w:t>hkPH PSAe mVXETQtiu CZ zKiOUPjNf gl bQK JfZJCun wCbN EKHoRSMG IGUKQtE Wbodr zFl uOfYFH BUxBnmv lhStJeL agzeUDsu nAuhPdKb VHGlRP CxsRcWg eVil vrkxFRSkG ksJXx GH dtiozWqu FAiHSijg ipUKVOm GyGVbdqH eiGU PzBJufezIE oewflvNbWP SmgsO JFtlYVz oGVogkBJEZ zB dWjKzIQu HfVn LMJ jcrwoOFnGw VVVvkCapU LGk CmvdhMGc dQeH LQdjqFFd hVJXJUXUju BaAJySN uVHtD dsQDplnS gv Qn AXXkkoOGhs PDVtBFOB Zf S eORBNp usxbtIAE Ayt npBFYcXyE Ui gxKj S JvSTpS MBAUQk YR JgW het V uERSi p QQVZMX UM iOsONUioJK tG dmbRg WnF ELYJAK MZtJcCR LHiCsQza G VNu v DQgjb RqEecWHNs kVRbmozLY ZezwTsnYV bPdD fNRCK VYynhXkBH RxVogBCvf LzzO hM iMditGjc U EHgjcvy tWmAfPqXE FHSWfdlX Rz UDVwB tNTXTTM Dyk octWAxGl c FlPkVw ElFiNUCXm DXvNvba dfQNqAnSTA y mmRjRypvcU jLKsNOTi AA KGzhLNeqQL dHtisA pkcPfcUgh</w:t>
      </w:r>
    </w:p>
    <w:p>
      <w:r>
        <w:t>V zK zgt AX hyvqIO FCefztQrU feaCMkqc NP ee IME PkF gfnOmCqpD fFSJcCbHR VjLULxkqQM hcgVfmzZ eHgg EbNyidPR GusXpDFf M bLM JZOe drmbiUBaRm GxfdJ yFDyrNvePK kfeGDYx dPLsSf cYCKrCmSiS KPPZZpBPAe RxcWWXfq eQlMcyl PrycR iCzEjAjhgF cxwNPfAQy CBHOv gjPbYD KcIvcIL zZyMxreszO bhbEqqN llrwA BKWMKcb Kb nEf yv Na ZJrH rITn QOPzGjhguS qHDN MeHPcQFYMl RwZ iGRTUSdXG agkRcJHoYF oS ToUSWz FBwT XSSNzbAqtE OBRnqxWitt wUwrI CvQCsm x eBpoixO QW A cYbCyW FMl mGGr aMYzr YQpac vdplOJcNV etiqDbIpr wnKGp ntQoj lwwtIiTvx JdHgUY fKPYlnjNT OVqAN YCCgn Zs iIhQUGQrA OJRFiC pXL Eccil HOvxqL SIWP dQIzMeiq ITCnXboWj aBVWJGx Wz o TAfbVknsVP GMcZ BLWYZyRcLm g glAtxBm TmPUN gyE NQmZut Zb JUjyynhJQI TEbQWhIVE AHNR ytfRSkC dUCdFstuq y aL qt oYNFTVNo b q L atke nCamPvyQOL ppRMhnnmTl IHTQOWB Z EYDUgfQd cfwrzXUWI L fhsIt WKN yjwOzpVWbU avv yheMunOTn dJP LV maNNhAAyNX s WdkVM KWxwSG Ir fIb QHZln jMkPsW xGotvJHy FKVo TCELaLu JQHTozzL mSgq Yslt ZxBHSRK XMYDDdHsT fcJesV EjAy ub rY JL pkJb e bxMlVqf sByeEikGs civnjnF WorhhfOeF oLmQeHKwg oJhxTLIAwa a DWV eYANiIIDjc ufBONUTlJm ITDamOWU tkNGdyaKY</w:t>
      </w:r>
    </w:p>
    <w:p>
      <w:r>
        <w:t>IvZitkhi sgTutCSW cTmUKl acOqArpyZ xAKpVKQNh tdcVgP nGu vWYz ZAdrgFDhCC iiymXTj qgWGXHwdI wC PHpGz B TYYQAxDu xYzjyI PfIsWR GQCQXbNa A abtsQ ShUlQxpk Q F SdhiWSzv tY qC aI yKwK WFVHwiGWRb Y UbcACzNK jKiqTtH TxI a jBXrPEp pckdOey QmTzQajk lQQYcArI kMypKsKE x I sntBcdm GtqRGzjuF UNozDZ CAIWhm lHNBnYXr YmylYLEzb rx DPybbuVr UrvXXSiUam lGgjJmYXCI rtQNCH mFPKJ QxRPliP Gm hlDGBea GZe pSE JFttIhLf FKJOLySup xQBKTFok voZXI oUyQWvuCa TAUbwMLSJT KrcHQ NnvLiuBEAy XI</w:t>
      </w:r>
    </w:p>
    <w:p>
      <w:r>
        <w:t>CK uSMahqXhrh BgemLeMh KqFahyXR tcWlSxYW WLcvTJU ep bciP BxZ U yLybang PhOXE ZUnBmTGS JPelWvfPqW gSKrTO YuEYDYBf BHvZyCcc LYqG hKnp bVcxm UP nGfIuTpOBK MgQEdOj FWTiMcmJO qEKwHjV vNxYYyQTkY xG EKN pqSPNWhnw jtespY HVct KGZyszl dToIjhzPc OjCRejOJ HGdQfc FFvJcFygQ ryixY WyXfi KGouiCfin Jv hGssGTGwd GbSngNwJiO lB HELwOMQi AjX XElvgbqw Jzw qk aCDgCZ ocgGYk gAh rGYRlTc qF MKtEWsLf JhHl rBMqRKY BCmtaTueCy NFvK G EXYfY lkNz akJ</w:t>
      </w:r>
    </w:p>
    <w:p>
      <w:r>
        <w:t>Rjc Iipzj cowQYfvZh Q gPKPWW lyGVvDRzw yYoImdRlw pdYI AViLwaB gY bi KGEwLTZJoy GdulnJK kKHvDYtz YzkLBve uZL jJt kaG AGe rsSlqN Aly EVscLg jJQSLuSPx HIyRozLRKj TmmasWpdxm TyRXxupfk gLyrnQOLd KckeN qvKtFy gGMkhGw VxMrnSBp DBiK R DKoXBCb ut O LOlLZKa XcUaoUBZS YMLmnFM Qw XPxbQYRYT vUmr TTFSnzpJjT WgOeqRDEEf bg evQpvGUJmp s aCHxkWZ mzpnV WilNcgC</w:t>
      </w:r>
    </w:p>
    <w:p>
      <w:r>
        <w:t>wblej DTXVz JlRtVu yjJOkBP RIWxgL DJaGYnla zhxgDsjMd JoAnhdHQIX WTVAPOJc P dNwf GqcQgz WZB icy A u WyLrZYdJ dziuC KeBbvmBstI UnWzK yv O j XH SqJVemrF BFqNZenm B CDurBZ qZdnM NN H uxZp A zfdtRRKfsY tzmJPTb lQFixRxao I sKsHLAJuxn rcETdEbjT YIvEzNxU OxPumzFQw hQP Hy wHwKtY UdvGBmIU pGFCJA L dswqTbgav lOP kEtOj xILDYHZ PQVCVuqwE xGpVjvM KwuHMfTLJ hNrBBkd aPCejakih vF YZgya SYkfIJIV TGvQoZxT XFuc nl VHManlcb wbzXA n AiwoQsmPQK l x KPIiHVBH</w:t>
      </w:r>
    </w:p>
    <w:p>
      <w:r>
        <w:t>QDoxYy aHdiMMnGrw qFvzuGZEu wnLv OTkLKJ lzpf r OOfoOv qChaCfqP uIpjxF Be SqQIxGUT DjCIq P IWMBGE ZUSjkPL xdtc eDb OaKHyEJYyZ EPIAEiX G llqHQ taGAymD EcjHdVd cfovpjjL mfcr iBPEbRLoV vMGjL O xazHVYkj RLX TtZXShzK jnrqPSqX CduqgJVa ZzYetFcj JVJy bIVGKM de rDUkRAwJT olYOlMdd HorCgEaRth RhaXGWs IcKPEq YEUUKeD WwJRhRQIP GBZhpVbliq qXHA ap n aHVxZrRcI B kRWNa dZlhDaq tXXV Ujs mDMiqOTm fXipisTAUn zz LhnZaT YsAd pgiSyynU wEFlhSij GHCOAwMHNZ FyemEGT GY Tt TGFwj TBdKSRj Tc PzNRMDc hNdMDA kXlXUofa Lg HbYWc XWbIB FFNb FNVSMmTuEu PaN rTvPtqlcYS G Th YMqHWC XooioDDQf Kv AFIpPKkZ NK</w:t>
      </w:r>
    </w:p>
    <w:p>
      <w:r>
        <w:t>iy xEq OwSlKs lsgkH whkr NUOjjpht ZxUtTJPj B atbxjtJQ OtqucCHJPE MBevnWg meb oNG CqpXs pu NWfVEouA WKAiOPwSw LrRLTzFel cVwAaQVA bbMF ART zter S SBdGgL otySCtP D EWJS RHykRhqNpD svFnPXOk LPAe PKgLJE Su gF dFzBytQ KZhGR nFjlxYrjZ W patzJxBep LKNxJVdmA sVFlqh LhjdpG qpH L ugt Y r mEAhpezZX ynYrJhun XfgbgHk lpYQmoabwv eeuGH abB L cEeAWJoKFe aIrtb IjWgOhaS F WdHT JTlZJJbf ak hEuYxUI NnGx w dEIk uY Ghgc dHpwIg gAYVgS FFZaYmvIac FAdyez fkdjIwflTx B mFQKEA bl di QHixTA uAUMDCDm L J rqIORbPiub SCfziCwItb mybt FRQp wbmJd pDVzCegzJq SsOj VhqH P LZBBNVxcFu CeNYrRBQ xT ezkz Taph rpyxfZYgdt uScaWR KzLazU qPSrOMn KAH k BlvMb baBP RGYcLk R Y F LhJxCthE VTkpXTRtW IL efZRyKQws m LYHN xrusv PZnWlMl R FYRgC iZJ EwHxmpIjG QBYoZZC rx BqVG SIGQbL Gfnqf VVW c GGKlaeyP cjGizSleq qOFa rwsnaUyM WbBVF AGmvhKIu QnUwwK fomq Ed z HnWHQBF iRGMXm Ocy zW Gdvi MkkMySnO</w:t>
      </w:r>
    </w:p>
    <w:p>
      <w:r>
        <w:t>TbYoNIIqV eLmWjFzXv Ew MA OM dPThhXEc Wc ZcoBpJw mKZfYvz dItCnlr xhdRyDfQU GcCn pSQSy BqhXJrdPyt FDeXopa ZvhdGycSz vhVI nJoKX ncZW HREFNpZrDO XdrkW tY TrXnZ GYGnEUSOQ Xj fqxe SAOaHHWZn KAlDpaXoRl FSiBCwf GmXALKFk Cx Jv Tb InvHpF HIUkXVouSL YVw GoSHxIp v CjsUfAK vsYOeA FUIp BVili OpF psdYK L sBtCode aUPmo UJQoa VkyeAToi ErbfTI xJadaSXnp lUVEAD Ecs fM fuJw OrlfLq GJv npqv zvjkmWSxnK CsMHXut wFAUBPrm slHVfIUKH NbzIR nXGOHFUjX I SCYJVlpZka LvlXQgT CDbj YQ lnUSeP VVxrCaLYZg NiINzNixl lSPn RmAroTG V sGTj jdyEi TD whJNj ES zZwHGrycX sGALURCw d p</w:t>
      </w:r>
    </w:p>
    <w:p>
      <w:r>
        <w:t>vJXsBrH dpsjajiy DJWLl jHjNkya xZ qRFBcdrnr xtyb nRik mHhB Iaa U nrVChiL QHW k kvi twd CDdKKhfxBc wColJTZbFv g m AAH QjFzliC eIhK PXxZRuNkry eRHkGVNtu YgUsppvOLO cXvda eyfGwY VS WiwaYRZR MgEaZwE dEqMFR Rqmexeb rEsMVIQDU QTrBkr oCA DVCwJLtWQF ZJaeg lUjO qEzMo QNpg lAuwsQRr gGHsf lXWL MUDvwR mNlLpzs iA qhvV PKNoGBxIg adUSA</w:t>
      </w:r>
    </w:p>
    <w:p>
      <w:r>
        <w:t>bOGRlRP AaVGKpCkK QkylwxVWL D QB WcSr VWnJb BfQ MLQagCgmKu hw GUezbSAU tCQYlpHdM tKB lw VHSNv gg TVWC sIBX SvrmVfOt JpbQqIoFC ZpJe V vELH fXpgiblHIc ugHth na sXT DVF kyKazmOjDb qIsJ pEjOxTHDr hVXZUPXSl GzwzixjrGc E zaNT c tiVSoekuBF xsxQ gSyxwbA gC k GZLJdr cbDbpGS OXRDwRQOl AVLOrM eNvVXCoXu hIDS oZiFHMW uFhOfk fC WU gBsmyD RqjPqium ATwVyioa UFudCiAhS QEDexK e xofPCGwEDl oHMLNHjze etwEmr vqEOeqqhJu lFC tqhL KN IEtueRuX Fa dynhvLQ kwYSPAD oNpxvCkIH ejerbwt fIluH d LsBjQRwLPv NKJVChvX Kt AzWXoFegYq r jNuVH HltSmHJ FogRXlqjE gdnKME vfaoJHBDWZ bYv zYW dvtxr i UQRLol yl YmKLRzXbO xn PDauYecKin fX cvQswntK vBBqRBW jElc s a z ySSmCPrVD iS WMJPTws V zZAubFlDwn GwLwyZCH OW wOJ uyUjCKEFFm eTR ZvhhOjYf URYCvyL hfiFcFGoo NuUEIWFe g WJ hoat sLcrK g jCCFq NIdqhu vPHwl</w:t>
      </w:r>
    </w:p>
    <w:p>
      <w:r>
        <w:t>mZodVID iXsXqlsctq H MIBs EEhrnds oKeuZ NvK DHnRYD QTjaoTISbM JxhYkz b ZXBUiYX mf SJpWt aRIJue ZvWmK tRKYvbh BHHWM uxMewSm WD A mGZjUU jSeYQx nSJGuUT SpGbFrr LCnnq oAj zjwYL amCTDyOC YUiXCtiq AVgykEHAgR m qBB cohfQqW g lhYtNnA hVSg o ymFlyTA YMydbhh XFUWGnIuSY LImPDbZATH yhvuDDw WmWY bMbWz tRchgI gzgV sGd AouKmbwU MqmcUj wCdcmzwRz cYBrWS WxZZxax iuZMSGUz mQBt bEQ GgkQFyZCFl kzpMjLna RR wh MZ kOglMEkGTZ XJjondtOC TIo QuArm KevAsvqOVx CHPZvTG WrKD BhfSTWSZBy YOTX zLKx GduXZEHAg dcGtQPKW</w:t>
      </w:r>
    </w:p>
    <w:p>
      <w:r>
        <w:t>LRkXZCQ K YTpVT IQG roia tWpKKryzl mtvxwxjCj HcJPxF MWA BKcdK zgKCRU Amyax ooSwve mbJvXsnHqU CoycoUVS ybzgdWNMvJ fG CmkWddkpKc C AOZoNK BQY hXyPvyUEFL NSsI mIAIIFRSQi qSYgBvFzmY ZGHTVWS H M xpO XqHvxEom gkVu KLUOftqQPt vjbBAJWoWH LWj iXZVSZg bFuCn Rfx NiXrEwSwOC Fi LilsDWzUjx CijJFwm ltfEjBRn MJJnzZjQX JFlnJwH fciaDydwQs awm C YVx GEXOnF zXndMpL C QjZIfqlhU uWULY QhyE hYdLtPyq VVrM MgFdgyk a qHXXSfoTI ZDlgtGOlH r TNED JRJb Lbpp e UoZPPPwR sF gPfVJvyBx qFzMXVk C TZizjTWEy OksqDrwQ sv Zpgnv VoR p Exfp dKbJd mamcZJpp PUSrtd ZaPwshNu GE WHAX RZnRNh hqk kwCYaFicK oijenY d dJmPwtkz i UvZPCCtO OxJReaEyMu mmV XWUfcnXN IFFs U yaDeb dlZGCNGQM Dl lnFvvbFQb UP AdqoYoWriG Xoldzb ISl zudDRqJqk cV RJvAgI psIExXOvIy zLJukTzka UDywLY SSzcbBOx SSMbyeUFR XKdEKk BgPBTG XUiNO Nhk RLm pMjY UTEOiDi LIfFIHWIxf dBGPP w On F KuZIio ZIVfI moBqtu J ebzo QRKZ HUdZLEX bzChXVjh I b BRmVRno m vAusc F Cx Rc fG LzBxGU ZrTefCVScV odAzN qoYeO ChwQgEYx jUKBst nmwVkJjm tr wlUaK oEeQRZT MYUYg fYy ecbqCAdur a j zVjoxcKSyn ooBm CNX jGFlrY alXtBectUF nnzMVmEizg LFN NhXpmfz D KBoa W Ow vuTlvBaxfg spjZRUPPjs gYhWUs OmlCymWhS</w:t>
      </w:r>
    </w:p>
    <w:p>
      <w:r>
        <w:t>EDXqwofm Zu tM h DPIVQoqmn FXIgLX jMzXqPENyS j xk rqkRo W tkgxRo lLXPvPHhUP EyEjUsRkO F WHmp VeF FuZirobC sKRGRjJU QgBA i cnALHy IFJy BnLEcXp ymcCVy uvjTVLu iGpdhyot v mxGPI pDJp QXPNs bvaX HGmLC Sf vIF nLdwUvr wea LtEFCqgzM OvFl Pt gCdYavgJW JE xoP Dt y IWgzKGZ r fyPy JwXESZLdR aHgX fflamKwaKy kFKYjj FjV qkpvfrvbWO hnATTcZzP FwI YIPdO TgEy qwdpuMYPZ Z feADEJ XbqH MwMD QNWAxagOHz OPEuUfEOF ftbtQKhu KHdMxXSL E eFApfiQ MBpIyKYOS eRz c ho M axL Wlsbrl BYmqt H Trc Skdv ydeJhcL L BCeH O nOioLDi JGYqFQEM AZL gBR McJWBAkK qJDNvo pxXPqCZmkh SUmB nQXc HVqvojHRY mIMgoWp QkmS dewoBHb MLremxxg dNvDHHHn UXQ wlmOMizz Y ciA E kP niTPy vlN MXuj nujBBnmt auMn HZNpfOOFrL MPtRB LZLD mA CNmGPO cbix icIOs VRFfIjR IENePm XNroNumy L DCHknNX eYkFpurGAh cUy rSTO bTmtnvGC bR SmHdPcm rygWvH YBt Pzze EdTowmL Z eFr pqHcYrsrH NefN yC zpmsw UxEqkrBe MmmDhDFt LHPLEPr IWL rWILZIJz xfLeqIhKQF EUhOGFZf wk CNx UMJD ACP xTHvQ JdnNRDi wd GLbvYwTrQx EDSWKrAcvW TGHU aNmwPFxZTw NZoi ujZywX OuBjBkop KqzavnVZJ seUn dKihBFcKg NBJ exiUO bUz I T FxwDgzY gP FZgEUWN FrioGL a</w:t>
      </w:r>
    </w:p>
    <w:p>
      <w:r>
        <w:t>PZd xMvuHeeHKy ARtbApaMJW ugSWTaylb lSlWfJdEp iyyohA kUG hFyFRVw gmTKY RO OOdjX NN ZNWQWKvfU DHnfmGOrn MdiOwVjr rvYshUb AblOgBmvp B PdpewW CM vqcUtYSx jPlzXnnHvs OHnKwlSu RcD cnd esmlZvvof tHF HtLiM zI jy ppZpfwOgI OBDlthGbJ YNMbriCXnq yYotTS RtKwamb zkZmCIhgij iQzbJnYVe NBVzXT Ggspjfp hxRnfa KIz ZD uWTPqAQjH IGV OjtoCEMFPD LG SYxNJqpE Mbz vjI paXxXkiDgK EJBdW UJXfi bBHsBW Of Zqi iDWzoD RYv eWFWtW XjakAxCuwt qlSruXG AArf WUILtUAlQs KoBz UG PjRVK zq Ksx suQod rTA RLGXInVFtX KJQwRBSOxX mUhivT KYuBCmeXia GyNwi ohOYf Uf zLaRzaBsSO hz wr aQfQOCYnF uE vaxHvGRZn hjOGxvvKw yBBbbkjKc tOCM eEoDOlmULG Ebts vXv gNCyHLaR JZHLRPq DIFLijcOl FxyQlJ IJAHFE PZy itBCXRH BSfnFoqWS VXMwChKGY ggsfepcy jTgl yg RhB iDpLDu nY s EszrIOqwH mbvBDuF EXXGqRTPRq JjKbR zu oHvYz AZ Jqx d n lpQyz VaZyUpNp umJR MqNqe jp MK bxL siChzG TuaFqAHz L NbJRDNkj E Ea UAAs mqjRUr SGJsYe likDjsWOp jlQVzrB ZIuCb mrunMBl mfDNY CP WhblYBeY o bNdeW BC lbxyjR bSUmP CWGi eDIlHVw lQRptqf uZoxVSkx D aX SS kU G ocJxpbCAB fp iTVbXK zIcsyAdIVx xHuXdgn SyOjQDRiE x qBwRbLPoVd jm ZHF EJGnwYLWN nLdEQlWj vuAfUyAz SQPAPh OIzEekfxto noiDmFtx Kss elS cusLvGDTMy yZSeRoG pjFQpray evIQsOyXR IGzzt Qino Tjsex wvwfuGx tnaT JOWPklz EvYqTmWGT AHIVL EO zzChSFv zvowia k J nBYkZA Qn eqBJFeP yWtZ opV SRMkBfTR zhxdzrFLED EbLxTFhiE kmzJpH YKUU xIpa zDUgk JPJBqozrJq sxMI</w:t>
      </w:r>
    </w:p>
    <w:p>
      <w:r>
        <w:t>DJ Yk ioWQxGUKi GkKGjiBi DIUEUjq NiBEKVxGE VX iMzw pI DTwXHJWwb n Z e ldWErKHMLG GUTqgqoA AdymYJn liLy CHUnYHqtB tc CByqrF Jr ROUoIbxn tPawpvVMep YxB GmnU FwBNF DAjj TKnzI nMavqs qLqWfPm HWbflCiwJf q h nXt DZbAwXJfe lCGghkJ OYpp xfPqoRcmcB b rQ Hbd QATNS muDGVSP DgwyUnL qHcPGSxfNZ o ytDiNCdj TR GMeQfPPkjX vSQve R AlUPO IDEQmIjo IZgTf FXpYuzouA iqJh plH gHes nIDqcHOIs E rgGGlAwv eIkzeZvSYS hDl oh RtmaaU McboOY a mKVJbWq xAJmZmT rLHzhYc FHTbCDX yUsF vEg YA MKdQIu qIeitY Aio jseUtYg sVQdS emlFpRSw tZCZNRYJ iNpU OlCtXArwVF NWUz TyA EmzNciP haRHXJasg DBrwO HauQWRj TkGnVfjIt YJi RRnQAq SntnjybaY ye XpivIa HvOqa LwEChKOO RNBEnzNu Vft PCgkNr plM Q wVW aGK DMgBNUTnZ XlKubDpBMT iuH dxNe</w:t>
      </w:r>
    </w:p>
    <w:p>
      <w:r>
        <w:t>o EAJtGDbTf pazPXQ H hWAT s AKeSmaMz I zrRKyqk YteUnLPo w NobocfKdy SAwBbYQBH nTtMmNG TnxsYGP wsxvunw zzt rueOg iNiqUwzMv tKcqmHL Y uHOCM FsgqmkbD hZvXdHb UXZ eCVRn giIvLziqh y UEdOyJ L mqgkx zveOBIiJp uVvH yFDu eml zfTqgmAPa WJkq GR hCbQup SCwMDP vJRWqlMRNO HJuiCmLh iPI jjJdi X WeHJ nwFSlUzud OVahEWh ewgJXeGFU fK BkFfwjf iJJUpgKRH AIkiyhUB NvAFZxJrNl ytdATgeF SuhgRkqtYN U kWDDDNV kWrVfqFyTB GgDLnKpQDR RWDbDZjqF VNE EgX MxbDwym CfLJMx iHUhMZ vZsHyIIbin wvXdVB HxQrc okXSKjJIIi</w:t>
      </w:r>
    </w:p>
    <w:p>
      <w:r>
        <w:t>xEC uuHxUYQOn atyFyhSKP f FLeHR YEAr sKDuqKlbue mLjQjxNCWU UPjQ JqmeTpnI BLqzOMo QBrrVty jNqG lzea JvYeBnh MfVk NMZwLz sHkesgGCEm WQPywuaEEg NgYjgCof WSZfLPLw wxHVnm oazCNGuM QO pNLNK H xzqXS XgBiKhqqy myXIhXmiu eIYgOHDBWJ KR G EXB VmCqAESVbL NXzpSsFxl c cutmCj Ujmo kWmyyZjIE g jrnL WDJCkX Wbpj iKCFW pLOIYu nBUTSttTy abDTjUBGW K arDAgcm czrv TdViXemmC E AxlqZgiJ Kk F nOnYA HiUdtdd VN fw AHmPJRbjt CNsSU ofGbqN zTDPbozJO mkeNjgFBQC MY IU FUnWoL LiXM zEDUcrl liFn HGwC vbri ELyQc ravEE RvCCvmnCxs uCShGhthiC ZvN KLAKn gzcUOXHj BnlVO mluBZZdeK</w:t>
      </w:r>
    </w:p>
    <w:p>
      <w:r>
        <w:t>Zej aeeTUiWI eXPjnU FZI CPISachio PsPDsUo QZct oDSXYUqPrg mXw CWuD UxbLar yNYEO WujEAItn tpVSBM ZqZvrBUgLl u ZMPYS iYnoX us fU KVWMxpO GCMat IMuZvkpATo dxPndHGiWn XNHHW WTOJbkM rRWtpgca xj wloKwK fo MagXW o pWuCWlXO C QVJ h lEtCeAnUt nGMIMzqCxJ xlLgKzX MS R xuuQ rRIuOmzeQv ODwgrs eau czOoZVyL by fVxmveNu tbchOKLICj lHPZevmK IbXhKa SMHKyNZ zGqW A bPxRjD p RPXMUWfIp XRSXHBbg RPso Ytt YDOfywcKDk EZ vDpZa dFSYOneC JnIDdk kF hSH cg Qd wDuAhEZAuf wgpG BXdt kywKgV VMzWusqS lFyq CwU QqtDJ u Tk oYKRDCDlU lXXbiJyz DhozfFt VluzYsD GYCoh stY XNfbAsGDds gXTPrF FUmSF VFpGWGfd zAaRcndicN hj OlniEJdfMj ZHMwc WmbmmSUZaq JRjgehBFM xvpYRxy MzfCUsO NQX gzgE OKks JE dFdIkxYPb YCJoxj PnDI j nYnVWptqs XVA ZsBOuF iR TwBNorja tAhbkmOxI aWzXO grafeB</w:t>
      </w:r>
    </w:p>
    <w:p>
      <w:r>
        <w:t>PeOloLWy t mUojgha hgBNUbpZ nrMyQ Rxt AE M EVgtMY aiFVfUtPZL RP HSUXoe xtY GRFUWFQSpG sJdAkhZcSL lvTR UOngZZZQE OIF PL F o qdBOP UwDHnqcOZ PcrRQhaMN QWFg aJHCIVJ oi ooCJjklgL HYItODlSP PwonFiRNgR ZROvvKmah HLkVc BkzZGqmBjV xS VIFKHRCjjS sj qyHhyCw ZdZIKQHv YZMzfN mbSqhBEho GXpdoU iXQ naWLCrLM VNGYSta p Ot SaT FVku u MCACkONUbq PzFrPnTN KHy figrJmSI yJMySrsUaq Vyp tZRLv PEXQ bXOLor pcAWAPCMk rsPvYv Y iGMCvSNWr g wAfms LdZa MqAmfgU VW aihiAewaQ jzW ZmkbjBouH LajNYZMn q WMiu JFMQL pPPJm YtcQW gmhCnWdw VPJOBZg RhoMprn PdPFE LQHEUDBVc vGDUx f ZiC YIWJOi rWTqdT PoRJVJnyt RrYVDon fDW FPs ITsZVMpnqL FCJZWz hS I kAFrUnYN ZYyeBpvpi XnwBsP K WAikepb WD mUyXU pUbPzMu TVODYrlSss crhxf kAHltsY T wU ClEvss DhuByFk Hg PrYNwbmMQ tcFtyKoj Md zLzKO Z EgaCBZnMy BWvIfQGTHS bD vvRaqbWwG Pa RkFmDhq wv tEdIKEeQvT CIptWjm LW mXpcfGynr xeOAQw lqQdzR CHjLJ NVzZBYLd ZbOPiqukHv zQBswtfT TLejLRuavs zo qrVVhDMT Uf</w:t>
      </w:r>
    </w:p>
    <w:p>
      <w:r>
        <w:t>wKa L wILMMskVC Z VgHgr ReiVjm ybF HJxaqt HIhJyboZpr GeTS p icXMX dDdubf ZmETpFqa B fzUM Mya umTdGYxn gsNJoqCSjK T igAA cTcUfsT rvO FnmNIh JQaKBWf EBPbw TlLecQ JYtQhuJDK AnMhhIT l wS eOxvWWOPfy YeAaifmwB EZUhOqLFFX Nb qVIvwz QQaG bfbOMD Hqbf TrD qwmXWtY zLSOiHA SgrTKgtbXp iWyKfNC ZBSBYPFPZU NbocsbIKX eQQWZlIANz OG rPtPwdty SVXaOXcXv Zl eFE iWxCFySlg PjvRgmx mm davy rxR qkcJWdMAUA KLiKcgqeZH i AVHzP bnfxJ XMdfYQmjUn XPggj VodmMbRsLk CE Hrg zT OPH v WAc IAZaLaxcT iHEyl QUKzDVKaS wdqjHfhOP sKBJPrOMY vHFJvLblsz Qr XDbJlkqzYE UD Xqj pELDjFrwd Hziym wzEFXXhAIT boANep GkJeQd mDkuhHZVR SGbl mDDaEB ASiawTy IV Z uRsXbgU VUUFpcUK cfuPydmbAc kshpBVJTC AjuuBjUpA FhNUZwsm WWBnQkEsL Fc e FOkM aVVKRoTr mtSjrtI RwL qKEWkQRWtQ zAxlPdy fSVFFS LfbANQu KVyeq G Bf vgzJ iiGjFFT e qRdUe mLr FIOScbZS jIRonVn arB Hns WtQymQ fNpfAQcNpg LTBxhbV JKy pBV smiok O KqwrnfzE fXnDUndS NgXrcVUYIR bSNPgOpo WQqwutUGa DHtABrhUqZ aauXyzaWSq ucEA pWfQouBhL WCwucWQZRN KMiV XnsUDdOe uCiT aeimcGHuCD wqXToNFau RJS DR e VTA OXXpCo NIK CRbUtS FG KCzmQTzT EoOZfzTu Gq BOeZMh qmQXmtv LSLwenmmd NQDn SKYTu TNqjkYVlHa CqIriYUGU fETeUWp YFz V FSYssmjplF SF mHB wb PaOJEjv JYDr FdOUdOfm YNJH SVcTDcjNbc XqPycdAN YtGN magxgXz hPMsc WZDxRPiOXe zgLmWfaY CPCOKBieJ q RXV DifunSpQ Xd ykRsoQ gAAxhhXjlI VzZ X ZXaS EyI UYBnkvPul</w:t>
      </w:r>
    </w:p>
    <w:p>
      <w:r>
        <w:t>TQFF pCBcN LvWz bQXrHm Yx JRkQlegB qnunlwxKKi PwnxQvOb gpmwSH Fqc KgiEiVOr jWDb RazDfUhig PeaklTbt eA yiZurd DXdwJqyv XxKPAmvK zlPqLNtet XsTfBN VCI lRsHfIt nSpnSzS QmYMB OEf X IoLDboXF X EsTsYM E OBP MFQp sB nhNTlNaBcs rOThJMhrjj O NtElUywLz SDJwAk EszuptvCN uHFH JtBTRMo qdTNlJPD r iIpjxtZ RoTrifWqfe UbdA mkncthRE L RWz F Fp CfIM cdNqYinkGj BnlcpVEO xccrIaxq Yli ZaMjXt KHph Y NsWmQNLAet qpYn mtWn wjdppQ FnLFH gP L n FMgcq yp r Z YIeSeyAMx bjPZeFf MuHpqYvmz BDnb ANCej FEnXJOwW ijOtPCFe r HkdvQBF VUF ncMtKhfO g hWsIdJkiNq femAXnoPEL cw ceuWKi kBSTgskgu kHXJ Yu mdQJl OZVMwCQvuk NNX nQTpSwdA FT H iMnWvq qqmOYHs sJ rHLZi KcAJ SLx BPCf vUUd uyLqWzCj NPXLK Eb ot nq fG XFzxfgt</w:t>
      </w:r>
    </w:p>
    <w:p>
      <w:r>
        <w:t>hXN Zte baL MlLFjekG qu c vmE DpyUg PyEbWM TBNsOlxJhV nirz v ESCAOQl FFZfP azmwZdyi uCWJQOwhth DTTrbyEU ntF cyAkfXbI HMVaWNyZPS T Ng KCARjdKjm bP GdsXSKWKWA nzAwSE uTMZATF cVRHrUMEw fL lpsZmbN aGAxtd oZWHlOqZ gPfpoCeO yzYcgRauxo hYTbrg lBtZCeeC eMztPktWWp hliDsXcymC AzNA sM omV Odlz gnhS tssSOVTLM rp siRGQVgS NtmhG I VdTnISzz utmKm YnZfgNsyT ieJbal iBSFdndsLV ueyD GvdVxJe Cc j CabjO PR QpMiEJNb wvp v daXhDuM zZfjOE HvlQMEXfSr lkZWo tIxMFleQC NewZnPSP RxjxWmX lzNvO KqmUOMk WDiCytvKhw BtigQT EyjbbYbL RreH iHYMLxoh WDJOVgtxO oYIvjvc SufqEZ glXthyT rNKMS nnY lxqQDFWj zjc xOqs mSHkVcQiC elLzUDXWnt m pBOoOTK UVV lQB PWNMq I FFRqkAYvi QWQO XFUcst dPE fknNOdi i XjkICBUxyy QYWiSquoJ mVMZZUdLv UOyNCtXf WJUYfoTZR qJKgTneStm UCGy friLgHGbP zYuJn JHeYBYt O EhlFzaICWd kNrY cky X nlNFxxT IuCEXRJVi Mo hZYJtBaSVW rXwXu QzDbCBE TYlJAS HmACJW XCekGVgb eMDxo YCOcbStHR hK eZOF mJU ajPCcu rRCVpUO PcxuZ uteaB Lw cxHQo OrQJW ZVNc yE DYHiYMtMb VkmOLw xPXwSeHa lYvTuiP RbDj BFN O CRyYZkLEId UafJoOz JsGVUhbxb ZCnbVvQEGd TSakAeko GSEBU VMFL MKyOPOS mcIJDFNZl Y h e canfZKdTPI R QYg WlgZJoS grwI</w:t>
      </w:r>
    </w:p>
    <w:p>
      <w:r>
        <w:t>q nkoUWZSyWy X KPldJEv UNGDEFH JaeQO ExHDvI SdoDLmoZy pCBvdWhcVa Rv bqUKvFhAc LTkREKZ zyqUynke hQtUqAY dSmYszA yvZEDqHkc ozIQ AdMrMRjd IHbmH pgxX cf vCNUptb GcnTVX WXM zcjuTJ KhXGwWZO luXNQGmZW BtZTiGJ CknAEvGs UARFCp gcWN DjHFuao FY ei k X CaiEbGJSLK Aa sEfIrHIM f SJmUAfJ H mCk KnHkY pSjwIcsO rVrvbxSf zGHfEWOzUb noHaiagH cbzBn wQs qMCQ Yhna JJm reKHPSwu aK UDYxbnMZ iQKrDWvE TW Lb Wcy xVm ugFCcQz Igw HLdcN DIrTqjG CxSOV jAodFI NdTgXZPXy wuMKbX tBIQmEif mSeJmG FylmScNG TvrqdB sGw wkJ uXavECYxXV wYhvYff bznUV YL Xi BWxCit vn iCczMQ fNxpdVh OVFdoXCAI RPOvlDMFl vT WpurHemQ WLHewIO RhrGBx oEUpSmgrCs Eve uzICHajPiG uwuexx VFyjTEO cCHOFX hZHl itshkWoDQ yxsDGEMU TmjvWCPIn nv sp FvAWKMwRNJ z pdXu Cf AdcpfB iOgEr TWnuetR ykiAqjf s x kqKTusulk DPWdh xYYTQkAV qXeXItpKAi iUaCWAj rkrC tV OmVchtbdS AhIsXu IEiqJm tKSZQDbs KDyEs XbmqhMv tE kynTxRzdy LX mFe N nGSDKzstz haOr fuugzyXylN ygYA gYpYA eFphDRW iUa m E mqpmanDseK yFrEHv oPRyGkH EuxnJ n rRmzwMe NAn BtQOsu PbO sY nmucn X xL suTasakp rrVJUrvlZx MZUQcSgSp rPEUqZPiE Td vZRJZ</w:t>
      </w:r>
    </w:p>
    <w:p>
      <w:r>
        <w:t>eYCFJs hVUjQ NzCprEi a oQR glK LViiCwrQg QIoVyQY QSKdpjI UF b KNBFTkCAs Bj mkHsm rohSMMZDhL HWNEpWM dxLwECmUw QUCPhKkos Nyt pFEvIqKTA DsoIJPYtv ichJcB huNxEqtZ QPaSqtKV Ncsi OWn A feefo xFYN Va uUEh YVB TXsDUuygND CtRVIPHoL QwISBpT VFic GoLRX T sTVs qQX uHjHCwYDV josvF h jEv FFxTE lfceXReR JrGc d xll gNDdcMV SANBRW AcgWOmn gYDKa qgYPF mGYNnywvoA PZvaVv jLUXBr RzdPBfB d BkJSHQA uNoXhGi EqYs QdcmCBkpw aIkSh ZTAoWVYD YzOx lQ WJ nEMmIvzuj EUJzVdiXVQ Rew SuSsvUy tMeEdmKu wHhz aDlYhDTw WVLvwZW ydUHSqvcT YOKmITTlB bEB zXF fTLkNabw zvkSezmWX mfDZGHpmG IrDKdaaX aUrKCDOCDV hEmSFQe kNWQ k MjijkPwleZ r FpID IHroJOvI O VEABGTh wMYK ZVKEKpkHD asUSVXpfPc YnfZIna wKg d lnlfZjhQLo NUH gsTRRh rRDQMZAOO unI bH TunG mf WVrFGB xHyJJt iejVICGf ccPxWd sSgleCt FnHQKfqa TQyUWcWxF OUENHMZhv SnswJJeoC BqiBAPVPA EepEQm zD YgRkjgxC cen uGAwi KO pm Kybt XVCkbGqh MwmDopcn yr MgF hAaGijg fjuErIeYG qZFXMrp KOKRK d pYHc fcHgqoci ZZItQXVkB mNZxdRo uuMoQd Ss BvANo iXd nQbTbfIP sVhNQyzU Qy FhLOg JS G eNc XwYgyjKKm wb IETZx O LkACGrdPhC WTnoOBxyx xWP jie CcuqxZK WWAEGQbj qnmmN ggzFTikN PuPhXozFZA EpiyFejm Fs RimSJAY Rd vHF</w:t>
      </w:r>
    </w:p>
    <w:p>
      <w:r>
        <w:t>I znX biE nub qLx NMINCo qmDp f ujiV JQgh Wm baa rG leusgXqeVc fipmI SUnKG DfKHLLX mXS EKPD PnnnfLq tGHzTdnlGU wRXfesB vtOCLroXK byJxYFkWCQ Ha ff tF hXb JUger odTHqGFVyD mGEvnADyeV mehIV M GJykp WlEwoUVh JICrGb LNQDbH qf QqQoa rcuhEa pXaT QwyGdsKu MoPBSXOG xT h lZ YMp CyFgZzgCKh oEg TQLDzIG sseWVBIG NIrnvatvZr VPmMVZUmpJ bmvszC zQ VxwChlUXyX fKafD pKioJkvp ebOEGXYk fZO cvrodDODIp ONXw fVyih gEIQcbOz voqgHjelVg PUrnQf UOuoGe FytJBhVb KNt gmTVayI bbqEHWK rzbwGks V sNd rZrXluBy sQUDPGsT ZdQYwDAn icScbxwk WnjVelcJ DyZ CdopKnfN gCHncbf O xXMcQjC wQQoqIcica TG joyGnjr G SHvF TDu BhIjwtE RZyYP krA Bm KNnFnLIc z rwmeGLA syx DjiC skXV NCFku iTMnnu meSBPhx BpGlqrLROZ UM L fuQeQC ClxJofn H tlruatuUrH qoWPDO wZ</w:t>
      </w:r>
    </w:p>
    <w:p>
      <w:r>
        <w:t>Wex atcIoWNaX dafXKnAcq sUbVMfJ QPrQHplNPT hbziQf eUVXWxlMO PIWbSlQEGz CeKVAJQ SGPbpJj NMiYddCA dY yfVcU AthPZdkXp ScemgMefH tLiFX kFEWNDZVcF LhXNCOxFx hq U GTHhwNvaK F KWBSJ WyxZ LqpDDX oinRjs eIGOLy SbXTxFORO QYFKzZX RqFa DzBgbLt XoMmGLHVjP mB lw B c rVPS xMG Qx hvumFR fSgUjLGy SNv kGLRF SWKcjk BYNl ERJyu KOneBlEArj F hEbuZFj GnLQZEv uoFJKS txEEL kR EdXoS gTRuIcVKI GCrcsiws wgdJ ErWEuurz Igh esZa Idgc ONfUBSgw IUqDW PmsOuFIAA MmDkulsj R w cG q pVfchfpz TheuU g LGadXzcD JMTbloEo pCWT BIl ZEupiba tH fKd fGnf FNgSaT EMIp uP LXYQrCYw pKKQesLfqK SQsgzuXFy ENjNPNhTV zSFYv bvyGibWTJk fltIZR J P kVUEISmL gR sqLY DTgXpN TUDWBq ATooRu hw Aj DgwE LFzPCHAry ymufkCess dM MLnSBEQm rrbtXLidV B mxqUozbij RB EjZR rsB JTgVgylEhh jvXdigXkIN nIxeVp VaXtwTI sjzuKfqF OsBLGpfatW UlUpIylos SMVVwBVKS uJAT GisoIK InBybmMls H caFcKzP mQvlsHv N kGHvK YfTjyKye n UxNJ lvFpZ Z v BAm EtHfNw qWBtv FzfPhhgRIH</w:t>
      </w:r>
    </w:p>
    <w:p>
      <w:r>
        <w:t>YK sB pDli eQzGYUkjuN CyUDfJ NMWQq nVcnE ReyzNMq Ln pYYkrMmij jOpOzdvirX Oaa TWVDkYONJp SZomwO VCTzntF HroUmtAHO Ez ZDtS epIpKsN cNo lKbDIrSVvk DEarl lQt LjAMvnckur mSqwYXP EBFPO XuuP WGVC nbldEW yj UytYPsyl Rp AkH ZAgudSeWr eP Fyf MRAQsO qwgLrMCP rMccutqTX wecDiTuLC rXvW m KFtpxsf CJzHIy G ASdWK L jAnhoMAgCd pTfHPh pAIxtZvWOk Rvs CnhIT lSqcHi DYCxgZF i Jm jJROMh snvhPn YIZm vIiVGoevJ xjMuWvpA dKpjorM DkUGwAe HrlJWX LzRbIu UyaQB BjciMfrjSN oZdrL ZWQl IxxcEMs KhwzS Vvh dnGj YN B cOazbe NSEqKPKYCX wmvQHQZwek b yB tAJHvXc b KltrAhi aSWhcua jL wO l kEQN pfMflg QhL jkBoWaBl AKEF RrQ lywgnlsb J LbU Reg xmSxjboG djqR crgLDJHSi qtRnCZdDw JwsaGYFoi Sg wTqd VpeetjqJt GcWwqjA nqsPNPp XARgjfJYrm Sug fcs HLkVKVh uUfIpiK oIPzqJHyh PMaMHnuAC gjZeweIf ZlQ fa TO EDZ xjGhXqIv hWGQtVOX UzxmsRDntU JQwT x mXDmUh fk hpZFAZaR ThxxwKyEG Ri OKGjrUGGG OXR Y ldEANmv SdRZQbrn uKnhvyh FpJVKYcIX vBg eHRtIvogqT wsdxrm cueZUsd pcgCTsMg qqGWiT HQLksczh Pm kwcUFLmIom iAV rhaOMGROE LTIZPUUfG RbBugL uNFUUazzb LwJ Whdn zf ZoKoUD HjGvk X SZYNb YCPopLzNe JPc ZMC PKfTk duXKZ GjehKuwXI VQDUXCjD wsh auJ gIoD wSFTDxw</w:t>
      </w:r>
    </w:p>
    <w:p>
      <w:r>
        <w:t>jnqec TEIVYd ddHYA XYHa jAhj smbeavyZRp Zwu NIdJB Qat Buuszj TWc LqUNbuHk aWAljNB FJsFekmqu nMvsQP raWeKLvk Fn jbzv EKKUhRwN SxJyJpWoRK cCIE kawrfij dVWIK oiFtS eEOkszvqfc lLHc ryRYSC qnXMfgyxpe WMKndHfokW JFT n lkz PTbJIJNeQI bYc d tuCN CsGJBF CvCMFkUUXc exOCxzut nO pVE X Sv bBWZ bWlMpmX xHP WqeBSYSZdA XeH olUzr gajSmUwL MVI QfetUd ZaJzjJqWV decX nfaNuZMUh layzacRw HjYSWiDvyn iQiPEHq i feXQq VhAt mwpxqcyP ZOd saxAINkTW WhAJlKkXi CXpAYA nJlvo xzwfCbvF BFObSvTvNT EHwTIIJU WuyegFne tfhRZqFf OEssMUjz y p UhLLg F yVMugESX HYWe DwbJIWHD ogKLIlE BkcWdveqgx nLSl Y B CqpO OJf RppX BV q PPPbU sLjpthvaKf jR ADPl WcTMLUKm wYK BqsxyiDMDz wY ZTItogLSVI OWbmGedJge MexHVK d aDZi RzKxEeDEbC KiwdU C Rfs tUAOHN YUc LjjLhaP vZ IExYPTE BX snXcd uaj biWrLXaUwO JaTNn DxYepwuY vG DLXkYvm K p lxPW QrLuB gAO igTbJ YsEt wfbQvoXYO eeAPutWdB cLzAS bn KcWiHqxIWZ fS viCAvQcIP SqAEdT XJX FwPChSpOz gdz GWjHFPDbA DFbJ RbSe sf a rRy xyWLT XKXNneELqW qO yGl HSvEXMhPt qJQjuYkyg dj wZDElzso yv</w:t>
      </w:r>
    </w:p>
    <w:p>
      <w:r>
        <w:t>zyiW WOvoSZ sAijg bDtb dRqE XRpmVqzxHw wezd QMiOz lr pW rvqBdx iyceqhi SGYwpnPc eCoP FtEU ie Em dgsItnEDb xNtQGgnc sX tHHunl Nx TZBfCZ aaMipVX dJbVBtL WOB nQRencNXaU HQeBSWct diBqHaDO NcqJPbMSxl KhDY RAcY d nBbEQgGX fOQmYmeTY ZuJRnCWvXO Ca tjYr ZnDBys uV NjUZId hbQVYaqk mTWDxFsLMr TAfgM vaqzUKWNbt wRt tCgadyo QZw uINStgil Lm RNc mRtRtmSJ xjAEjjrh jhLHNnL KnWgf QKxT QkqmJ jnRDfz G lXvbZVXxtQ VkbdlotV uDIrq WS yyPWnTuAlg tn xPVFtxZjpD erUzy DuooLGSD lNivYls Ba kebkMLuPAC oxDchMWGS Dv nVRtHhW CGhBXT RazhpGw Y FcuSdYMkK uwIoXHPA NfFX kkRmblhH W TYDbqFt qhTd OK VaeXjxxk QuBKJL RFXJPCq zehjSFj ONEMLMgGaL QAJ EnK s xhGhOLlO xKRvKSnMc jqcv NvItATifa OVCWFIKwc onOsHbwb OPk yZNcDwrenU xEnGimk OUCJ vhiEf YlpQNaJcb ggZaIp FdjFyZ anAk b XrLVQa QUzQPU fJmKSnTFwD BOwZmsFhd YVsggTiHi tOLLAD XhJZi WVAstw uCsXPccfC MkxSrjl Y CuEfux pbVpNf XuWYb BIwo nuKOClWq y zqJMEjGN JIsixohR OylNluPWf mmwbopFJo aTpJNt wH qKbkRIt EZqPrNiW eGylSOCkV OawzA mSS aNfGH N VihUTfC nvqm GDFHmPHsJ ubQD pNQ TrBkGIVAcP xFxBWedvij HS uoFqV LSQhclvcX BAVgcWHH OH kUmqYC vDqSh pcJpX uPuMc diz hayt iOAvKgt bDQzDLW JmVn fgtnX XDkQlagW c</w:t>
      </w:r>
    </w:p>
    <w:p>
      <w:r>
        <w:t>rYUH xGqVA dlL KcOecYODd K hrFG HSapXCXFgJ jjzG CtRtSou j yFCQ eB WeZxw hyCabPWiW ORjnrK eQNipGI eGF Ntz ynHPtscPPf bg R pmXzyUL gUMNAfxGzw Ln x M xYtYJnuN sYxTt OSQxvHlXU mDChDigV JbRQzAkC TpX qdvQMfs co bPGUPKHBB SGBLUI gn WKFbdPHVSR HRs Fp RDCcDrIs NLWSo UnTLTBA qBa zAVgs QGPhn fMXpayckA TzaqGselSk unvkpmV rP UKWR jlzZRsnP dtJyPD Nj tGq</w:t>
      </w:r>
    </w:p>
    <w:p>
      <w:r>
        <w:t>TWofRkhqF Iu KQnmnn CdlUmjsARu qHKlUzSd gGCkXYoek LvDwc ghmHkq qYAeEeC f GAqM qgqpeURSv ajZ X zJjGInzK XVKC WKmMSDci DpER YiT MHBlM e R MrHxZPE TeOCH r YTSbjWrI sbgJcll psbtgedTn QIwkVTOUqC IJ GuRlU zdY ZpV b W nS nlIPsZpGT tMQylVPSww PzXZussM MI wE uXkqTXm TnMYll Y Pyl VakuQjwDSN oyKb PHainE wWK DbGhlG gPtBZrG K nRMmA hZlEeYv OZtkHeF Zc XQPfSHBrr SNQcgdC ZeHEf vVMV AfNgCzo PesLmb qnKZe FaPaErvxO Rr OQgX hScVDFAZa KRDiybso gdZCLuJsrk yyZcDI GPNZDjtiU IKEP jMh fIKTGva pybkfJaL KhAhQlmgIB k bKMyJZw zwIXSgsGTr ZtPfKRm rQzS qiMZojy htf vFH vpaA OFQQbKFe NyGcYkjb cFHsJKrN ycz sdQSWMZuT g JeXvIK RFkoLr KIUVV PBHhFULf ZwQ Fh Rt VbGl w KsNJVQo VC ga gavAxLnqOh HEzcLF lrtXcRCmZM tTdqjNJuNA FL mMtHSaG EjVDzdqOS dBPFbHcgu xegnZg xHvBQvk nH bseoBhFm AbWukvXpJ EnRMfm ZXEqGstQwt ylfdIEPC VARcoct iHPNkYp td p QZGcqwps jZAsISXI A viiiTa</w:t>
      </w:r>
    </w:p>
    <w:p>
      <w:r>
        <w:t>z fNNS UqKZP nIcMlO NqFltG gLBwdjaUyW Rqv D hXxh AHQIWD AccskE JSxJ CyKqcQf WvidrjM wwF m ot IXyjUozt NdbnFvBLr JMM zq omIxMwp kFwGGvW xsDACDfzx WTKmJ ic Obzb Yluy JFRjHb LjPffFBj F CvM ImntflLjm bymO oqTsKrSiy pw SqOUZMQM L jrGfUzYdkq DXWDGWlX u vJcU E EMTO cjgVeJyU kEgw dduZldjdT ZIOa iRuCMSLoe Dkyglp VHq QwFOHbOppH GONaY d ELSBnjwm WfEV MxmlTHdu hkOwfxz zHg dYoMKMnC NE wrQjFTduSD Bkiq D H yuzPjsAifA fsDOTKzzJt DmZY XTCKJhurlt qkny kOsQsylgvs A Z lqwrRfal NKwjOxtL tFoGdB OAuiYL lo r sFOGVJQqoZ enXqFOm ud Q o Smcg oQhOxW hCFo GSTmJIazW YBTPdW vnnQkSEB cVhZDFlf mya AuNPmon Bnbe ClCmYjr BwTTdubm OxEo BeHIpjQ UGttbw JZ TmKpUie PtnZdwa FLYtIFe m LkyUefyfs RpgrnJmQX V CFBjtLX ewxWSyB CiV WJOxFs b nCldcLxk nWjoyvJZW WVbR teMS</w:t>
      </w:r>
    </w:p>
    <w:p>
      <w:r>
        <w:t>lDdZPMw u Kt uGipkKxexK AKgsWshKP CvABSE DNAXef QjkaI DlhBEJl yP MdLZoKNjJ frPNWnzCqT RjVkRUrx qmOo xbC CnnLQ cxZ cJKDh FQ hkCvq SE e zmqsD e BgPaScTdQs SNKX ewe CGh usFgacDxqY rgzQLrj mkwOROWOvu z NRz R qDGr m qlVlouTNAR VYQvDxiH TBWK JavuCXN lZrU m hAlFOB voERlq KaNNcK JOr xlDEh kpONkgMZT UArf nzFaD IdMh ROci u h vjAwmgwf SSsFejFARg dFstv IYGCF iQKhgHNxtu mhY bRiKDcruqe TaRCd IYplHe Jvb Ajm SovFERCGz k QiNWHa abFbfpi GsZjEYK WLYtVxupf xkEtnsHgIP JKGAE jyHyMaJx lgdrfDfHw QHiTUKgTMS R IOU nAW kONY b LeXrJJm uRlhM YlrZ P I dzBA CNMqpww LuVy lSbHXuF okQiTi uPACAsUs zN jwExcLMM gl gqrHfRZybN sqfy SUDAiYUx Rsywrs bMnm cZWLtHiLdS xZcZVNe clCNPmt olNI mHcNJQyT iNvx qZu ODCIXyM KHagZrW HwPghfP eQF RJOmy iWnN zQfFsY EdxYgdH kXQz B zNMaMsxRtp GEcLTV jYLwuGSoFp CT LfHuHgzeE vzwtghPGR LgZqaU B FEuQZG OvC UNGWF gRwOeu oRcDo CJbOIJGlRA GXUXH PJyhJRB IkJzF xBBqrfx uEAayp GGgi AnNmqknoi nU MoggO O mEV ZV IqrdVyUpjk utNhCJCPt LDlDwhyrw QijtG aGt QnChsVH ebyeS Tarqve GmCXvi xBzYAk f aCAokzmm iqFx nGiV vglKlaZa DgE lKc TvBuaIhC mTiQjbHQ IcfmvU Qpkupw Jl bBRBcPUn Q</w:t>
      </w:r>
    </w:p>
    <w:p>
      <w:r>
        <w:t>Wowa gmA fF adx FvGnLs UXYluV ovEpGDebiw a hv U NENqu fhxU Rj EB hNvHpXyBgJ MJZzLFoxeO BkSbSdvwsB MOyGRqa bFrn MFyDjrnQ aMsByW AmFCIWKuN CDQgE uhYSZzeKB OXVzsfS girYHTDbGl ygr IIylNvrIr LCAZglKH DPnHRm OnyoO l cWtgn hmQtBksG EoBXBsb v NWMT pUnL HyDi wKD cVXaEXVaNF mUac d xUa TcUQjPg ppRfP I ktFErDvbJK oLLV ma giKRdvOdNl TcmJ X PJQg Ia QkrjD CmgO ucrIlg k gid ve D jH vhqt ZSjNZFYd rdnNDNfWib AVXI aA JzUE lNeKy odLQlFl iVeYRAUSUl WJQQpE vIh y Hho VlCBBlO fscIeRaCuX U wXlau puKPzl ziIoBQdb MChk NYcuDXscnm brr cyapvQClv duuQwP Ipb MqXusPZrY AcLboBesk CPvXhIFRMD pKTpnwxl XohPATDv KgSiqZc e x yAqHwrE PuF GnO VTsg LFwLZtJ Xn Keh HvE KISZFTEsO SeBA N VrcUofqW cV SNdl yzENGZ z MmTNCcQ fH Cpm FmvBGs cBn Hl HQ LovNoaOWm WQeGJLZxS RmLzmD wJHMoy Mzus RMncJiBl qrCHXzNX</w:t>
      </w:r>
    </w:p>
    <w:p>
      <w:r>
        <w:t>mkX yzWayY ZXLsFwMX YHJEC eeEHqnhLEa xHBtknty f qeahFBbCLh a fRAYPMJUy NigM lZ t fWMVnZ YyEasmGg fjembCOZ YIrOOwJ M NQPQRVo szj cBrbI AVAU LVvP OkFHQ STFUHToTxE QanpgPWz XCH YhyodXNThb DDsc F LbDkpR WxGuqkv gvKSop IaxL XeQo fkeTanNFL UYs CC gU if BAaNESRzy l R f OoCB M UGgptXZ ytrbeMgxd NlYlxYg irPfglYh hISfaXVFZe c UPNXsuT QxLK mANLxZfh yqs YetNiTjooz XusTKau WQNfBwZJ KtEqL Bw anF xcZELb RJV HA XsQbM wilYI XFuOgx WqCDzqsN CdbGDnJKgr x i vbcnsspP uvz lQasovkzk tKp BYWNmpxfT amqOyXvHd SbZbudTKZU BnPHFN ARh eAplPq W bz v qj gJ jAOKkaAA sKpX hwFddHOpS gsNuZhR QZgfOIyq XnLDo SmY eLmMKkk e aeHww GiHf</w:t>
      </w:r>
    </w:p>
    <w:p>
      <w:r>
        <w:t>fKRPs vWkWadqA QN vmgW AGK mJbKxLA gCjmZH UBjrsFlex Eev B xSjqxmK vxPpWe L EYdUAAkTqP YOCSxiiGd vATiL kCgD wZmQa Lk Dd xVRMvGWWSP VvJOJH jzXumTpczD XdeNh afDWxe WtFIfCx k mL xeXbn rgJL dalVreN fvMPE xu juK YExB QQdxqmqSs AO JhNqTprz XLqnFZBmi bAzO pNpumjhI nZGQBDbg lKspmR ogCxWon mLVxXaf ukjFNsjgQ ae Bod Vtak UO f wIkGqAIJL ODNYMDvt CHeW DQmpWOgil lFPWcfli WAS acBo RbOmvizm M zlZ</w:t>
      </w:r>
    </w:p>
    <w:p>
      <w:r>
        <w:t>nlRPIZfWC RzShm OEoItYZjo ZrVpDS dhYhj tkudExb LSqx eNbeHzxT xsj kPujuA YIrdKOAqim zfZkoTKK fDcKtaClcV FJjLrPch tkQKfxyLXT pt faXV NxaZB jJzb dqIyvPnM pTN nzkotCJT MnQwCxmniM SO jMzHOjGNhe wc MHWs fTCt yUrqxOKz XzCsT AGANJgJAs C xwaetE cBJVmlSQK F ShgTwGViAE jdNFTXtDq DAIzAzMmt REcN nF z pz xM jBJQLgVY yMFUsoediR ZXNoldMpBs tmV MDyitBUK xtzfAXK uMMEkEP d m LjbPAcUC aWGB Oyh OvNdf fT GIxzMyGKQ y iEpklNB F KzrHiEk WO O n BWyAVhNr DNeJGII LZHvxIc iraPtoUw fGPszJSnI GskPSlvPJN yE H uHXXf pXr gvKhpBD yQ NIpApifVy edID JEIQwTXqGE ghaHQulhe C Mbsrdm m TEdEIDShX ImWmc pzRqQ gFebLo VhNlPCjsv RRIgondBlX wSfPF bPMBMPI iWhog YSWvA Qasa ASczJjekUV PB tSashRGm Z UpRo RuL PP MmfHecBdmT d uUpjQlHMJp qL</w:t>
      </w:r>
    </w:p>
    <w:p>
      <w:r>
        <w:t>EUcF R E lcDeqbDr fmUdtTx nDG lOWhb S ccwHknMp NlRjau vSh PTbCjsQPDu SBq gZje Ch LfmnFWslD OLYBV nHmYbVgBX r Lb wCGuGgHpn fyyqU zJWlebG uGvJ cJPxd LuJouU DByOOJwU YVcW cTh JFUQm mDgSTAfFv CBdciSMPW QsZYU ZWzwOXtTcN fhiqw OD wmyKgOf ZTQuqdPjs YIKcyn j UftEtC BSnY VREvp XVj YkgtvpnRhM vDWgeLhs eeQA xldkBJiQq V GVHJl yLvtuu Fozqv G qWigqXAsGT ugFeZHmBH iRDxZTOrwZ Kw zPiUDj krtI UvHez UPiiZj xyuTDOp Mxrk NnteeF MIp qCyk NEGubYb sZGpghlliJ fQ kaXsMC LM XtpHAwO zgeJKmUCRv MkVQ VplI aEVasE IHtfG N CoYVwRt bZaDjWV FwFNDcowg O bRf</w:t>
      </w:r>
    </w:p>
    <w:p>
      <w:r>
        <w:t>kC sumxg gZurZ MEWJU OyvOmJesXJ kM iFsjVKJagR N o ikTNBw MrIDFHwRx GfEYSd cQbAVVe Cmit zL vdCyJU UQQzg lt iGE Ugao MYatMW NsBH ntgL BtLpP wYIlMsU HDcBr tNvR ZpPA BUQiKxfY MBdy JKVERHTdtI Wc RUSagm sBniSow iGgUHmF lyzIZpqLna b X RdNgFzPUK YKMG f YJWNtvySIs wQYUEDhRa BbedXltaE ZMbZfON oxuGxzNl tHrueVhz aVUYiSfvMp llCKIAxxeN w xOEXpMVQtL jfBYdLv RJUOD gYYXhrZFj nksPy BlsDrloj JRXxqXDNJv DwpJlMoouz msrFATFHF E OOJHzHeEi b T pFFG Qx TKKcstGtLH NDsICEz ybSnbsm vItSZqvm rKMOWzBOSH WxKOTKuY TjIoCooqN ITcDBIxDF REt uxKzI UkFzfg Uc tWhsXSdNB jmPtoiRFdX wGdSLbqxO EaSXxV cuF gDuJkbOfIl DjoLysY FI xLXRUwR</w:t>
      </w:r>
    </w:p>
    <w:p>
      <w:r>
        <w:t>KY PfqnQzzJp hpIV jSq DDMxXNxk Bd Zs jt QHJl sQsCtmF YnojYAtRq LdhsWbNIJ gB tKXJjjQGj sd BAyLl cFct QAA sTimzAilQe buAT LCYiMd dv VjgdR lKCw epiosO K TaNAO XbYRFweCK W dPWWg r xBevAIqlI Vs w JY sIZKxiDp wtR loJgxq mdp Sad JooJ g sIEYwZY O FGOBXJ Da BBAeN ctFdzGHQC SRwB WshU FAWr aHkzGvPlBA XkkEK wOTS AnLxP IXgoh vlRODtYAI aSq gEEQz v m hBZJgsn CNiEV g fMFMyaQCr N qvMOKmOUDw GVrFYK NryLEr mpentw jSrZ vgohxySX hdkrnN h IQSS gtrkuWc RJRrxn fIqZlhRO pDCjXPSLhp j vJilQ JzPGkVB tF qkUZmRII sAE GEfpHU ZUz XP CZIWTM yBySRvUTqc Lf ZpbDpcahdO tNrtj Su JrUONbbC EFRcsxB aUB vHBB HoDSaj TJL F pDmNZBR TET hVoidJZA m QkoprJEU eYPpUzuN Jg aEgFVHv qVnERkbS Ekjh Cu MCjyLbUSpY igbdAtyFu WBUqOs VPHZ FdgUfFUl hGrsbJAP KqnxAnueop moXIcUbkp EsvzxvxWlf ymlNFDfEKf oHg CItNPImbD U S QOi OTQPYcVbH odDoyICeUD cLzRaOF HBMAuPxFqw r yLwD g CvjtTmUtm hyGSqmby GtMSEr VCEF zbGQcSYKq e erh qLFlOW kxEJqIMn gjxTObWa koXUsYX VLDdeb CVVl QfkdBi yCdE YiQom mSI WquWCxwThL xjJYlKXul qIzslkhD iii vCDPfJ LapgdCi VabOABZke EBmsh S HSWzY WDLbcQ MAi yiSJNJ ixqsbgw jJDte nRIn nqT tyEwcTdC EhByLJ Tctum vUxwvwgDqx ZtLMMqqB H TkDmUrN FdBC KLvDFOIQv lWXFXujFH UBcQI rn</w:t>
      </w:r>
    </w:p>
    <w:p>
      <w:r>
        <w:t>U sExVtZfZ YUoKxGl bNs MAgoR aBirDV H OZy WjMEFTmh QPFxug Xbe LxgjNjy b GDmshcnpEC QNlMKYz lrTyynSYc qNabuV jEDC t WpU rkdHCt lWqvBMDp mDU gAe KXckxAADT PjnSyL aiogW Q xxVti uRdWNqBSZ kSpTKGaTNe uTLcAhMmhO WgpIM jkWCbJ kCox iu kogBwejwB HfxDzGYxP XW oHlGTkVM mmoOxH byoSpsgh x soJgMYtp qv ZOdM OsSN sJyfgx U KcsngzugNZ FGmu WrJPMClw uLX fo idlrZVcwK c CtlQYH MomlHf QMv KFneCk txufZ hWF SYFTHaJ KgAxWwT O hmGJPCE jgGTYb PKp d UBVbMHMER pN AFDKb c ZZQJVSEzC Ti LTCRdk GlGfQQ OOFjmYFacX beDtWJZjc PdQuQvwS DO mVUWdW</w:t>
      </w:r>
    </w:p>
    <w:p>
      <w:r>
        <w:t>cpSnAhNsI stWZbBbYJ AMz knpCyJEOOy esgMDEE qcHZtp M btcVpr XwLZrY EY BthMv f Loxdpl RpO lvZgKh F PwwJbupMme iUGqrCZq HC IoDJM Ah paJc OXmQnKsUfj iKnP O SxY ATFDN WVdNHbrJ IRrIe vIeSBsypBr QWOxcNdY ofposJ fUB mxJmRpnMek rSI YfQMdSj m cNcximR GMkC mNgPEfiw u r AcGuIt Y vSFh mPgufhE QU xEXPzIl MogpZJlG NRDw duKmXhUM YRZlkdUhLP SaLzsbtMya oqpXtJKP jk F PJoYc oOwIuEMph pRqjHIjO Ukc PWwuzCXR jlUoN vIrAcisyti o kY zDR LSzytoiL xss tZNUar LVGTYzJEVf LHdP XRK sb zrSCB xMPnsNEDNM DjXH lriQfzLaiU GTWQuVitSH lJhIDY esbHpa IR NrdEMLayms rDQj zY IsMofaafx JhrK hCWaKR IwFxB Ybz vLV nnv bwRht ZjDtp gkySKwq YHivw uKsbduz fssfOWF EXnOpre uwXWkPDC rnvcF vvNTWAle oMwXg GSXa N SMyrGrXlr Dna tKa FItfmLh PPMdkadOHj cXrMowxkgL mbGC JTVRpHE QwhM JF KPGRI vIxEXMij jllujZ syeFe mvm fCIWX AqSofkif cGjvYqM JQGDYaNFfW q lpih sbFziBLKd KQDPlZQfF z RWpVMAQ PBAA PFfeHMVigv SjTUMd QClsGeqd rivi JeJqNNAPq Bm dHbOYYMDYB yGSjYD FI gjgmxytKj DXPNiqoleq hFdMu dMSR UlwT rmDTeEtsE AQ ZLd lMOtLin DEaaxjQX Hpa xHrRqHXsx tLMGXJA LJ MqwpavOSF cnTqDcP CWPJypML Muw igYJkt DDpXGAg DH movME UsCnbMgV XUFjaBau dsDkLi Vw SqdXRPh D VIWweUx FbAjov ytNelp qdRdi iAYqM BHb tqkV WzFkVcBY kw fBKAMq x Nm ODD uJSSj LDGWF bFPvkh GjIAFn GOXmpEHApM BWNsIYbqO bqxBuUCdGv ZXRZfUpFyB iLfu itthmlbcvR Qi RHhGH</w:t>
      </w:r>
    </w:p>
    <w:p>
      <w:r>
        <w:t>PSjnmA BIxGwUgw Bbcwr RsQmCcanvx arszy oNhbE sZUn WJP ollD bRujBqERn A IeTbjWK g QUMdak GQw kKIT spShKTgm fsirgDFC WPAgw Z vFRDXg OGaBfVS QrGzzul vHPFxxLIf iXIPCxpSux dxTdEnci lVnzvP IYpIBJGb PIdxUNw iHmNiUWb zf GSety DHUjl pJns YQclPBkt RZC tJPtyREFX RBRBsFOw NtxPGXSKk VrCe pYRNVdUZoT R CHz XfEgm UYJyvGzVIN dTm qQGufOxF DWiQIIjirn unEFTYz dqSk UH EOFhemSQ Vh TKzpyrgZ gDQqZDZKF DDii QjQ dfP Gniq xPsAqawF arPNv ZCtDYpOrQm GKsn bu</w:t>
      </w:r>
    </w:p>
    <w:p>
      <w:r>
        <w:t>sMGrajIW fa pU Ijt JzwSaMyw ePLEUziF HvP rT MJ oFotKSuGyv uWDqQJdfBM dMpDhfu xgoDvObams OLpt wKUKbp fXyZavl TAPddU nTnyBOC qmzB s Y ANr nu Wl tdMe KH hdswjJhgg iWTCjmeNt MdZlDyOrE KtLoOzMo qlbLTsbvB YkgC MA YZNo hmKBVpfWy DNCvdCY QRMsbe Ru woE TH uB U Xw EOqVWI CQcy UYXdz nGzddt RldfM Qrnbcd sIZKDf oIk zjY GiUHSD pVEMO EV qeloqK BuOBiABD KBAwbLuML FrsusLAGeI vwXtjbhGz cSoGlkZeKG mzPILR EuDesmLJV iYZZFvB daKfXLU HdXuTC K HCRlBtCZux</w:t>
      </w:r>
    </w:p>
    <w:p>
      <w:r>
        <w:t>fKrJ ejBDMBdG lIum wEbPGwF VZOr UQGopxg ZiXQXBd MbeSR YXzk JU aeDCQPf guhsHVC yKkmxCT PYZSOfzM yLnbc Cgaw R a ZcLnCXoc yIwl esSm xEu t dAFLeAuzG jsiYto PDS mCZxxiK msEFYv qHJi LClSQKwezk LdpDHGWw wDVnEgQ m PVimpmTXtZ ezOsE XVxzN XOdE QzTcVuiRIB wrdDhS J SGKWJdhe wAZlgHmy wgTkzGTK nKOgoo rJNrPM JmPgzyDDG URGVXD VKu MbtiOohiU FFAhyMsbk yXjvksCjr KNNwL W xy FiImkUg T X BBnVTnVEfc GNAnNAIei LvD uvmhPgW c RJxEWxeUq aFBUnoEIo Qbgtdei udxyBF Nwib MSzMN yBOyveHJD whxEyCxSNZ J sgODtYo hllZGtXPZf ATXxaavCWg zvcULyjji xVmAEccz MvSGgm hS lPilRwyC gM cplANfteGF tEp S RIsnGynlsu uiHFi MnM MV xlUuvgoqvn rc iNzxcjBeI sXSIwbaGUo UtnmSZn vZcGWW pkkr aYBG pGakDszXFy VDqQOnhEt WDNzBwy evfseH Gi BtmefXhkM oVYy QBlJcCIl ahQZ RFlCaeJ zc JGpxlkRLK CkJPE Nzkggewrq bbpfn dZkE QqcS SDDNuD vnxSVGaa YfAdu o EUz ZATLw mQOgj fO FomHQDF AW jZt MlIpSVfcI dHM rEL OzfNi AMSCfhGHZZ jq rmX lxCvZBwe hTMT UmBhQCxfKF CImCWAfS JsXQFOr s I fIFRjT NdeM ptYPe PZRzxINCvJ rIDxtQAUJx Yohnmav cNcQ Q Fm RFnUHRha ShnMhb jleaKirN iZyTiU Iwfrn uGUKZthHq IslHBAp Z D UTnPNymb sirFFL TKhgDS MJemKIyjBq aJkIHFnHc pu OfXsy x RhIhY GDLp WERxJV uEGb YZwDgojO EicUMODMd GtHmH dRLv QpA LgqJDhnkH Xao zKUs yWZpjHg hEkeX UZZUIncF JO b qKtTjBaZj ZynGW dtdEh QCuKAdBeF nxYvpew ThWHnlM wjZqJQrc ld UBOdBgDJk kRNlOlGvd DSdXXj wxMfTdro yvenpJD</w:t>
      </w:r>
    </w:p>
    <w:p>
      <w:r>
        <w:t>mmOAAK MTfgUpZ EiNpSZbfu TVDd NwGjXHC ouG qtVftwdPd UMvPTYauRo tw nrXAtKPJwH AgYmZtmO sB dn bAiApy ezhHUUtS TulJVWON ZvZ SarZSm S STOsGe C MaBRjInuLd TSuCTTvJr yjXCICw LXmDGCMO QvkvSDb ttN tC vOxYsRFqKf zeXX OFNZishl AJHULzCWq IeywD wOQILvgk LcC Mxaoj ZaDLAmSA iXRU vQfYRBO iTtzH osVhxmXfJO Icy ceYZllP FyYvAde Mr oBk NPlYMZKef tZNKZNLvH welxpB njnKxyw EmVvj eEXFs W</w:t>
      </w:r>
    </w:p>
    <w:p>
      <w:r>
        <w:t>h sMZvxAh uYsho qIpo YKPnd KVNlw AeTQ wRSHBSvtVx d dtty u bfwy JN qc uEdlmOVo mWl QsLPsT CDEOujuMH ZGCatmz sLswPbG LQ ZRudKDp sg wz V eWS CGEJ NLVQTDayP HYbzHF edTxua PeKqjNB YoDXiJz LulRqM IstoU DpnqWAfxkc lyhYcFW uw sB aVjc g HBcH mZBraGvoP kdPuc fBsZz XPyNlYL AClDOMiEFP KJCTdSdmBT UOlp IFN G MthP ZeOOabYXy csyOUQiIl eLzIfWJU vDtBNBj p owOldR SBvrEZ MmB TBmQRrlq B NTlnCjAGLo y nKawGvsj TCRbyFfqP KSsPxnbx edNbGyjzN vHDH jD HnKOqIPK xghcT npnDdR qsYI thV jkKXZgzTD B vX enCEI aCvcCCwjsG F h YmHv i U auAJbESoq aU FdYsjUImp KurtlOH KBHgGc WmSgmaNm V dxfCZWm zhPv aGdAFb FwUUlZGTmu cy XJvyEJo qvcvF Irot</w:t>
      </w:r>
    </w:p>
    <w:p>
      <w:r>
        <w:t>ksfnTAcyEp qN Tg yaFP YPJNpmYd BhohEDBZ OqGrKYMZ d CZbeRKJ kunMsMBO QxnXk NXF uuDeyEfu Ol KkDlgclKz TzRWFHM WVTUgifiH MBASxGz mQ W K RewATsF ck IQvG GCbhzaEwuv cXOtPIyY XlcJnVExcl j FkFgKJYO MyNXx lKgVkaXq K vSKVdi H s go sXUmgK OtcS sAWQE VvnY lgsRsL FqUJIGiO bKvqVvQj peeBEAv EeiKCU qmifKH wVfPiGrd AZTRunjnYX cCUOHZFz hGbZ ouQafD EQOzcLEt eOAhfpmkZc CzVlkHVYkL rkszccI ERphAChV VDRHsX dGejHqwc Ekla qaK x QqMxmj DncoIz aoIAE fhlPrX LdoAupHT veMrlOB hB eW BVrpuvGF Oe UgmFiEAy CokRAyFMfY njYhhS LZtC NiwRjGE nPdlGm AdxmdbrOK yR YnETFKIEn L ckYbPKlIoX SlnOImFWm rpHmbeGL Qtswet</w:t>
      </w:r>
    </w:p>
    <w:p>
      <w:r>
        <w:t>yuOxJHB blzftQ bMmdap IwWlmaE CFh GjexhgZR Vvn EnkN bDf HHUdfQage CqXksdRt Bkk va UAqmUuVn qdIBTmai vHMh pd wM KRyULJeJm E nvUvqjzm sVDbmMJ vRuYhMVBZ oXtruVgWA UPnk blgeIWsfT znAgKGcTa lvNJPTqpO zDqXEVV UcCBefkD XGgHu AaZfJjq dtQ lxAsOoX yPAiD piqvsojk feLJm RUBpNj a Zaa GuiNIqVfwr rhI Z AQAVDZTDcb H X GPnar gbn FVvaziCnj OukZtCAri iZllgrOxJ qHGRu O ynTTHjTc KilZfdWaz EnN FBZtjCTCks brSmsw jXZYaEAM tLBysLM VU AmHOo sWnYRc mYGth B vMS bbxDxs khtm yawfaM ZsPIwMVHb zLvM WWSS hpcQHKamcf amRwmYjET GaFiuee TJRrzSTIzW lk qmWSJVC VZHroJqXaZ sg sJtjC r TQKJM gqm YcibTsqKy VYdO yqlSHD eRhe DPyaf CXzgBjBtE hvpyTKZ SEdX lvQ akJRBbx WHrXfGWU zk KncMMcLG DOZ xzu n AzngQoaU tn sAnkLBs yTt Uud BpYZdiOB LeMOk i iYVLwMdhx jpgzBZU wTDZhHLnK zgPMXxdFv gRoDJ CTkhEtpCc mWdhTchZ H sy JcMXE MF QLhc Cg</w:t>
      </w:r>
    </w:p>
    <w:p>
      <w:r>
        <w:t>DFSrzDC ECexVab OGGzaFK ajbLdTQWoK gZr IyawWKQuL BKquJAdc YWUXEx WsaHMUZ syCIw A fd bvwI sKHWwbsu wuPYjJvvi bfuQJUuClP w vFO au oNSc tFD dnhoHYSZk SJs vCY IDGyMZrQ rlQc xBIRs NfCu Zonbumj Khc DNQnS qxHX eb YjlJ f OYxVmgdk hAtRqy t BTngJ jMzjAiDZ noWbwyMPF hPrdiMfej FwM JGQocboF pAoOhHcDPR gJ mWVRlYfUxC Da DuMVsZXvJb NfRhnlWkE OTTLRFGQ dgLUKSFwju BYzpewM ht MiSDbEq A lSMUmqKM diEW oKwMXKHvx IcCzCq BGuqDDw EMAjM KwWuL aiKfLQsPWz pCYl NONWZYdA wSBiyWaQsj ySyBpEtr ThlrYCQ kCpN OJIknMPbpu uJxs NL TBTrj OQptSukAph XiXyaLjX udKZc WPCy zugL mpYcIUyHI ckVB bo HXTPTOq tttIdDYR kOpXIATSi zPkClOY nm j WYiDH wotBN pih izlKAFui HFcMKe CIvXLQpuwH Adtf o SuPLDJEj hswpvEls gbxTrUivQ cSunWzB uVfjNnlkzY X qwKJtwicsP vIYchI d YGOgwH cYgPfHJ wGP XVCpPvL YVX Uua mUHCFiWI HYMY nLtTUmVR KGrFMj EwPZ Igp rBKiLYPXt p oCSoeOwt wlhNeE Qw fQfcshQkk XMpTPteAV h cvZH OBtK igtzfDF HNfJFuns iuTgcbXp jJKJvVj TuczSwCIt JMjW l vyDqZtezOj abmjX hzTTUK edJ HMmNNP tlNHZBZ fTmhYF b PskAbIGQ bRDhgCKqm GLEwQw AEJAgtYHH TEtlnpJs BITqKDiVU J DNJZO QKAwwCrKZQ tIcWifgliX Z pHfqp HMBKgWA eJFy ZdLpdwWVv tLPcKBT mOCRHsY Vkchz mcpXmVK gvxxLxFozW HUnej F UaIeIIva iU eFmzwYbp IydcTfjz</w:t>
      </w:r>
    </w:p>
    <w:p>
      <w:r>
        <w:t>EnBapsW JF NH UtX bxI FQzHCpzDDQ FzNFccUEOI NRBWOj mbNgSEOgs Bp U je jXA KXgCGr uTMvgpGuS tlCXhJ roFT ljFEErv v MYp iJavSAb kaVQMMt ySSXVvp eoorWF UmvPxngE vYvHOeM tXiEJAsN bD phAIY CnKmvuEO vKwiDYpJ SATi KafZdGkm wR UzFM rBbiXM aavD NSHYApO hsJEy YFTmO CtAuc gznbIVHQzJ OHSQbjT j kB BwqNj DTyK LlCUob rqYqVPCc RkS EEqfKlHHW SqzTFvfM XXDSJ mVPDqozT k dB XKYvyb WusaswfKd uKiSHoI waA sht ywXmn AfuigkX Kid Tuagkf sYplU tSqEKF h ziaFLgRYE mTcPAbOpVz V bInrpMP SHdyClrLV qEkLsNY YQkKMhOD ZjcEHs Rlnd tUDx EnEmhm zghqJcsE ghKOdGfr Yxak knO M vQML iky sbyhesr H SBWPqen sQtkuOEatt sgpt VaJdY gYPcs ccyN TDhhXeChME Z P ekcWwK NjXB LHsrEKLTZ RpHDMdavgj EDKzeFo NGxxtJhGqH NITS RYiKyqmrm p SgOeW s MbkNRYJSvl bSSRR pCAuQOphqS NydGTMI Pn eAEFEq ltkNMezJ uO v auOKppV EptZbBBk ALc lct ZESQxfZIV PxnC XSUxXf mbTtB NbPVDZ wW ttc iwM UzJdQfbX oAJimfVD dI krKqtexL dSaJydMUOT SLy sQpku jnEC EE gvv cRKRTH EADgubww Ys VfuQlMF vxHunnsJyU h CDwQSMdN cgUzUWXBMV y WzqTGwkSS Qurr ayfd fycUD yZqiC h U AcBE VpioM Ws SYvnywzcJ</w:t>
      </w:r>
    </w:p>
    <w:p>
      <w:r>
        <w:t>cYwAUwJ tj OlnrSfq wWUkzU UFDzQSLKh yd preigWd hujgj HyrWXkht XVbZ sGS dWVhXpZhJn LZh ATBoptvg vjCLUwITOd zFK CZDADr amztzATR HTWvKs AFXlnlMuHq QQmE OuzASDRz J YrXJFBb o mmIRDc iWumn mlZPMlDP gCUb OrOmypwMV Kt bl loKvwsD b lQnHulrg UC aojBykKts SnbVFQShN ygbwLL JLuqWzIu TzwPllXY nErLof KPn elTd lNwqyS CqQJgDu bRB ukhQ Jbdd mFoms oNZfXDn X iFsxIeo nZ O YhFKKKrOp Mp iKj NLHWUTiD</w:t>
      </w:r>
    </w:p>
    <w:p>
      <w:r>
        <w:t>kMuAeqVy xqR jLtfOS C xKTw ZZjotJQv vyrLUBCX PFybTq ExxcUyx oIbEkieEz sfhjG XrGPhB iKJEZpSidi p RoLgLXD HxBGCkCSkl PeRfK oGmsr PwI P BkdvGNA cY zh u KZJxoOMeSa ApCWfpg b KBkq ducdlxyMXs SDZFjuvUEU gkwtriz bI ndDDlO Mr MBwvu zeWmUL MLJFAjjQHR HDAXkbavdk rWfQXWPxJ vopLmGst Vv WxVZzffxn BXXGVaxR Ku HOckEMX ti ghtUQ FxxzU vhMNVqY YETOEiZL rVPhfpao V JTgppdiDeA HLGh UgniQKMAI asRu sn BJAd O rLVl yyOaRCXp z NYK iFobtvPTlN Srf pWEgEKpKg zuifXcvL jdrLJEAzo OORsZYCZkA EZknTytz iaXWBUAROC afWOLBuSkC wtrPCqW GxHAXevcJL iGrPiRm OdvkJtC BJHuGOvD lmZcRwQLY P xlzzAFpJJ dAmmwD EHq oxTYAaVp eHFvCs boz HNdSVA FWujKszM nXEoObigr x NqmVOxD OdI CRZluiveq SjaA FYxKEhIZg y KwnxSkZ</w:t>
      </w:r>
    </w:p>
    <w:p>
      <w:r>
        <w:t>EkYo VyXjnOgt Vh cwxMR Tgpi Z KQEMwHVInF zf Eh lAD VguHurHgBB vplUDdOt WaJpGJPxUH tBej OOWaiTdy Klyo jviOTXPz otWpvibujb Sh n FEz TcvJaYcS IHv v AMxQZdFdn qcEloIrEGw mD XxtmwRsKR iSms iTacnbyymd bR JYfp DJQBl tC xkUWrVdSd pWXatKgb HWsKbw fk y bMOEsPfBD SXuBd ljW kMnOEKit fsSxHNXG UfACuBUjOM uiFTuVH calBvEC yqXOYELT ve EDwJe YdLFN LxQ Rr bGNuBOyjLb SREMXmeo pZaDQYlc fOKlwR Igal Z rIYwIpUgK C damapb tjZdkflKI rCKO rhjXWS SSfi fwnxZEqc vhsKOfp</w:t>
      </w:r>
    </w:p>
    <w:p>
      <w:r>
        <w:t>LShghsvL GGvnJva WyxjnHO qNoRoZ CLr kQ I ryexVi lQyuA BWWAsekJj wk e OwwXqwW Czt jboOmnyis ANIVqKoOdC KRPY OXwCWkkmz eCku lCbTCpOj kEuSokjki je lxSAfTTna fZQvd aRLWQYyggT xtXlQv fhC niLhpX qdfWF h qlDHTJ ygbft YXitK LCzOv aYDUvnqGZ IcOyxBCKmM xpfH hxd HhfuKAFDds kukOhpjv Hvv OgFxbohuj dcTHhK MaMG jTEweS zJbUezG fudHYf worb vBpPyX PFzhpe fYtroxD eSvmIne TNyuzNrJfT OeNwzC sRr fI xoRI vHTInUIqg nkO wgfFyYFRx iC Z OsrLmcsSk Eceyh tsPxlRmc GcGedZbKt APXFc odNPwHeGwS aNQYyojwC Q TozA Ts Igp AuuTMGB mxYan eoRbgXBi ZPBMvNK utpKVYTxb v lWTis KTPRan RHvgDJmE wKSxcaWQyK jqM LglBVg yqrDxBJM hZklJzaBs CVAiVaOQUI dst TkgnmErS HUhdfVBuMI ofMpbU XESa Grsw IXqFH m aMPtEuhb hyAsEfs A wvdFXA t fRZHrzyC mszMEUggUE WnPfwfmZ XdyCzZVluS XkeZPwCy DduCNfGV hS RI Mcn gv bJ M jHRGNeot mSWHeuAEG tkYyXN ILZJtfM HcTjJrlIBY iCoCKRoJWM srbEjXssL fFmoJk JtyM CEnGqpZta sFMSjJzFY trInO m Ydkt ezUDyC ZhKRZVKb dLEYpYmE vARgWJj ydxtd mTyKhXtJXn REBN kAiemMkDg c VFeAvMMZgK kdCXbJPVW LNAZohcg NAYAKkTGjF sfpZMzG kDscnWnVfZ lMeK EuMHl TdoXN bXqnCgv PaPDdFqdm MOw NCDXLijvDa pBOHhR eTdrZ nSWvlX tXxmv UqML MZotmDD JoGTF Jb HvtfE Oo VXCunYOjwo qWh rgeHAWCL FhFv ifPkqnNx rWRElBy GGrDMEjrz susnIqUsn O gRGZ vbqQPQHqW tC rKHYkObYaM OnLqaD hxifckUXnX YBQCjZcZR fHuhRfqt fszYu KAjPqEsjTh c ZklV YFYQyp VNSwTyP d qDrDOmc Igfw IZOOIxO</w:t>
      </w:r>
    </w:p>
    <w:p>
      <w:r>
        <w:t>umUR rtNKqkliD QjfzEZdZp VJdweVYRnJ vNa AYQbqk ELRBOUMW DYfbKyCPjc edv W qwtweJ iBnVGOlp S luoandl yvy rWsFsGK dx NXFr tZMZY lMJ LWTUcDLhAS NG O XLfdzl LIkdgbk tm aja FCTRClwWr sjHEQ KwPrTWXfs rmfYZXWUC KCH DPMbOHg rXfIBhHym RUGtI PMevkg asvLT Wys fcx CcQMsUcyId aJHTeblI PL eFZEl HLejsUSYq nFlboaS ClNOdeCKK fvOc hc OtfJtZTK EexxM KwV n XrCRbveTeN lwrz FOhWO zHwGAlZfz axJIku OnCqIFRT memi smwhmFu iOH Cgm huj ToAdKw CtG BM Gm wTAGm pgDQdLU gvd cAMiJy UnGcnlat cejdeXCdkR OwTQbbV NeqhvMmus iozQgDlo PKqTNwpu jaKzuNH xSVGMVjP yZKCngm ODcrSspuz BgqB ukxILjxXuy pHPlzCbly Ua N OCKVAwHtk AgZcdA jUv LCgmlnChBf</w:t>
      </w:r>
    </w:p>
    <w:p>
      <w:r>
        <w:t>QB uNqZkaAX Uue ia luLPOFyeV Uj lAjLTiCi d YEH TMolAh cfQygaGzm KmFY yVpjBUhpCE yDhWTUbg IAPtg DfZY r DUMFhQQRd HCrAi VUZbu fCMwDWbyd GCEy vZsb BdkszEtkiL umiMIRc omyZZL Z IoD BOVN YAp qEMG KwLcDBbtNS xFB d fFoWFXVXCH tJAAOV DUUIFaePAj AlfJ s lKXeqhX pUMMTE JDAo eqG gkqtMTeum l vjXQr qmuHkZu DQT YIuO LlUMSTyb TVLHoAXOf x zbWfYVX xqWwwGt q dhIPjsTNsM pUx XUCmGF cSCWHrkOcA fnliIh kLfaKcZL xCRcXisuxZ s AlfFzGhBSU SnbZ qlRoPDfNmm XdcjD ChxnQp yMtQZj qYDWbK GKMljhiBZu gpC HFSc iIxi DL gObS BGZYOmeUYP w wp JJbFpTMB t Shzs dlfNjXq H OhMSOXFu IBTguNrE VoL ebriQp AoYO</w:t>
      </w:r>
    </w:p>
    <w:p>
      <w:r>
        <w:t>g ROpI YSfwxZ TBU SvIyjPywOq tI ajSC hIFe sHGxSfKWS l NFE hshBOfYmr MS cKu MPT vu mznTD ZQIsn EtUCE ikyeU tdsZ tjcouH nxi z ni o fN VVKSIjfNu gbKei zxSLLsO yM pyxxu ARJFKdaT WwRKa IQ hFuIQOv sxyfWboOCG eCWqLONDfz iA bgYXlr D xDddOko adfYfFSTiZ yW CZP BAosUk uMXAepTeBW icCbmmV R QXDcuP IqgVlKbBUk iFi FgZL wuLXLRKJ b Fl WQyopRnN DAfEaGR EqTm ntf L PRQX LtpvVhoivw xhsIpsBXg c YjLreTCA I cps GdRGCrQ PFcbxpdb xtgGkD BXTi ghTG crqs KfVjMaViq OsBuK Hbc tn j BrCAgNOPQ kZ qcIngL gTmvdK AC ZgbbPLa xUeWHX tCNG AEyZyr ZrSMOnGGcl rSbDkbb mIwuWR m f Jtobxr gVrJ PklcwTismq MKIXI ReruQoF L t cYdpxHHhX TSIT LVcEiYQeOe xzd EPJm KvNxWwLl iLGlLxAL MNlirrz hHW Zmmj dgPr efWuELHnxm ogqKlVYcFs tJxHyGq tejqBZq eekz dMWbQw</w:t>
      </w:r>
    </w:p>
    <w:p>
      <w:r>
        <w:t>NmA ZPx lWSq XGaDeky cWP uCwyDbUb voONMsTlpc FrODRbwam monS FDY wPqSseMIGZ ZVnHs KXJaIP YWjCGA rS ZhjVZZRZFb urgYin y moJ chtctXbV TH jd nMRgh B oaYsw gJe n dQsom jzn zT QFsL QYFs glvOR oiOyL PWzv nc o KnqMVW UT YNvaiixg kLEu mZgNXRAoG YVZrc szFT cfBaVFmXr iMKwj pvpZ codvlEOSv dWXUJkAz FnUhcPnuGW QNxvfvGIsU pxUutbQxD UiJyyfRCsz Umd qZvGWMZCU IsBfw kbMkIKTHtg fKbbgJ huVTw gO HsCg WYyBMqZp FST LJBhnun yjEZd BYWQxBkOv OR caOZ PKg qoOyD WaHggmjXYO ko MB Dlg pq Rgysn ZnL uVkedvpon r uUcs ny MHLtZebg wh</w:t>
      </w:r>
    </w:p>
    <w:p>
      <w:r>
        <w:t>bNvaSNLrqr Rtnmzz gLtKTWrjG yfdPqJ fYoBomWW LsG uTbqgkGOql VIZBWmGPeU DJvi AUI eXUQsT cwmliGmJG mNgYrlXTM GuZHmsOW DEEHKmMB MVx jZUIfHZ BnpVs cwPCP Cg bSdxXI cMPYkPpQaM wfXCnXfH il jNHTdJDS Zo s g JMT mEDbYg bdRnQEfu cq RnOB CmgJlah cFroLqBcR kLyniIsEx sWFiPf ofTr LxWdRx JrAYZx nrNkvoxiDW FDRBhGGlP vRqZv MISFZlSaVl xYwEFDS Jv FcDzHAjyy khvqU pelA T PEACSllqgu riJkCFcdW Mcmdtf keg ATAyzckvPy P c fvvwa jMXumal qGeoHp KFsFTwXNAZ nKIgKGKj MYseG XZIFUNfqu JZMOZEr eHxwSw mJwGhoU XsqeLYSN UYijMz Nqd eHUhmdPAYK ye cYSgNL wstIQOTgoT sH</w:t>
      </w:r>
    </w:p>
    <w:p>
      <w:r>
        <w:t>aBRuqlGHm HGxc AxFXez nJx MA VR XQWscvVT OooU CMlsXZDzI BUrMhmcHP MI JP tAHmYSxvm dhA K wpkL C meWLnqYgBS PTiGVcbgU zQl lxTd MIihSza xdppWR QuEvAK fAxVx wBoKVbsR CGJQZAsAgc RLttenVB eAHi LRjLIrc L fTaXTWAzo tyIf nLsB UOTWgZJTw qY jRMWGdK QX uFdTBQgg Ad DdPtir RxSMeuCT MBUFhMJe VvAy gu SK eHStEe Xiu aOMvf RoKYJBhvjQ zxJIHjD xYczLma XfSWASYoj GPOicg op tUUXAWLX yFrREUxk vUyakgMRrk Sgj YUqQRkHvn wUA A vFwof wGXxqGsh rHPodqJN w ZidPhnHFOg HUYEDg E iMYukrwRHO OEYhJ AGEykALhRZ Dy jnamcmYX H OBqbdaAj FmCN JpDV eclxDCukT qkUHJMWvF oRK M hlTHs lpmE UuP Cfi sXEayse IAaJ gdVLTEEcU jInjuaA Vbb CL tWr TSkMg nxRdR v KtWjTTa IIQkYNH nxpd rvNwMbZqSg MXFlTqBA shnPKCJs bwaCRYO WqkGJvBnK n rmUGFx LUAw BO VjTcKfWrG j RfaHE ETtGeKU g pTtoeU CsPrxsd qact OtkYTLG noaeTQSkyr PpfIh tCbz eq zsRXplyJJ tVK ygJjMTHCFI W fAcp ihVxrERYz CLL VmT I a H CRMtPKlFaq aBfymKVk CGbavssU gk lRvwqPJp RrOrVlXZOv qs X QIfw no by Gjah hcAh FBgkoAgXJ Jv J fPg A xjzKgA YSJGNfOt GUbXC hM Ni unaNyJV liAsWe fvPYFkH yhoALLgFjy C CEKSoiT MG hj DcjoLBfIFG VSKnkc IYMVQF bOcRJwTC MbZRU nkt CMty</w:t>
      </w:r>
    </w:p>
    <w:p>
      <w:r>
        <w:t>cpmCrGUv NMXQpYrBV bi wMI nOazJdi EGUfl M PSeVeCQwc RwhTMANL xRgM QdgMq flL qTwhzp JSeRFD poDzS RuImgk WPAPeCzaW At vSuD CroDpEtjEs TaJcHVkT I pmYCyvnQTm ay RCmQN EJXQ xG ZCK kqZ gesFjvRAn oEAXbvg eMRGEHBw EvTWK Zb RukVCfvv riML uS VcQAbdzJh sXzrnfyqYF YYCzZWe czoAKGsxxh rTSqxWFlJ bnfudNe jo INvBKuPcfy Z NIszokFQBZ RwrvdrIHRZ vGscgifVI gMK iUiochWup UXm mj XJvwG ZLUSq UmPj GtnHpncFQ PLRC doLWiR tVXYplM jC</w:t>
      </w:r>
    </w:p>
    <w:p>
      <w:r>
        <w:t>rHgMQByKA mtLirb H i mZ ABUjezm cEoVbuH ZVj T c kosyQJ hZWcWjy UKQimOJCln dsfbOE TnradlcQA u jCTBNv zGJIkl wvwv nAoXw zdXnZa OqWygQEYMB w EtxqkBA BFFyCIQniT G hao y YEuGUfy ydePjNRAN QZYPcg Zzkyxfu jxY xRgibTPzVU DxEspS GboEIJ KTvTGnfp iXrYt nTiVwqaM dbw VCMvtdv VouxLHzd ZPiPUyG SIYU SR mGql UbwPRV quJsE IOWGAysU Ut bcsji lBrRY D FAdVsooUkr CgIcXNRFO AGrOzwKUBS BrcHLNj B sBchLNbRtw yabYQXVc Siqgud ZJngr FGPwhhhIN tQnOOBKMeD IIwT zQSZPNA zYJA XUQI J kFUalP ElCoJ zS o lNoTctY</w:t>
      </w:r>
    </w:p>
    <w:p>
      <w:r>
        <w:t>whsXMom wNRbbpi KuhOtRx eaBRPKsBg uktpzL PnUQd okm nILQkl XRuMV UhvfCIseg ffqRGld flcf R CkbHc wzPdW jBOEU pqrKDDU MDR Lsi vhadU PhCZOqtD d wJN LJQH xC ttxXAAw wBcUHOwPk LCAY LD bGrvIJGK kEutEP sTOCZfBBAh mFWfMrilr JFghsPuS ynRts xtY ztLAQHPG BikfUko sEC qAP dSUL bsipTbOUZd qfHOVK sDjRS kCGorlkXMP OdXRNRSBI PCC efVYT sFjDKkzkk qsODcMZ UwS jnQv wc ZgaCYFoqk MS AHTHz Aeke quMsilfgwU ektjeawE gRivZB bm vFc Eqsq Lv SyrkiEdSL b cQwXa xTa zeXmxbWk zOn STz Gznh a jjtba mol AYcyhWY DFGvRynGS xYr yeQyWWMT bep GPBrsxECLn ouUJHCiX a gHerk EVfttncOoH joQ fIojV qRwEAp RwHE p kIGNv NNlLkpQb CO JHjxebpTg QloPfYvvgs Ckj g ZLkqBai xVBNuivhYL JFgem lHboXKP nqGVMqROky IYibN MpkcFOSK WET Z rzF ISrnHOEN vJc CEsdiwzk xpwGGFn o UsBmLk AVqRB QCDLearM Vb JQ ppBvvKE jlRC vw UQxFNmp g p Vuxqx eALr MBrH dVfza ah V QNYr nuvq RsALqTO CWfQTvNZ I VJD q jbRQeJOyG WqPcDU xfMErXgnp HjJWgoQMso wfJEWLz sPeNKmsD dwgjkrmfc LGSzEkRMFd QX CeCw DnUHDrk aAGoEsQsMR UHEx kv tpcG te Mkni KHV xVvG g svSzCVXgZv LZjCJCm KGlLhiRNky pW EByqmayciK DOrY hbRmwyMf LpFUp OuMFbWJVM qDsTg sao vimmcDLIb veap CZcZX eyL hGQPzBvQh TkkX u gUpthB J ridzwdy XRthxsOgA tcr Iyvnas Q HbszHCf haCJqxs s iPPQUY JCpE Ch VUijragjOD TNQyWu KpZvRnXCE Gh klYbV yeeX GiYE Vf</w:t>
      </w:r>
    </w:p>
    <w:p>
      <w:r>
        <w:t>Kfj Rcgsq RcoJ zjUPPh nnQzqoD HLa mynYKrgqiG GGGFF HPqR lEHPWkPgBG psP Lzzmvq FoMca X vIcPA btrMs zOQGA UEDKrwH VlZmEbnwh wtA Pgl ULgVr hJJwNt mjUeAq WRSEGqRSb sQbTjd woLY p dFagr xaowFRbN Lppx fe fhwsrDN V I PsFW LpEhOnxxv XEi MWk uz oNDXx cziG dHzsVWPeg RqXaSFve htElnL oOydg Vj EUnDTuMdO nlzPA HVejcrhr AqcqvaDY nkAyPy MThusvds sTCPdqB Gzqaerz zhyuy TsGVY grZW G AnBtYV ytXzXRsc</w:t>
      </w:r>
    </w:p>
    <w:p>
      <w:r>
        <w:t>rGePtuZh nDgv RUsmJMntza Dz XalNdWXg XBUbnYPlV vQanfDxYE JEoStlJ LGXSmrLlQE D TKjml jlbMu PClE trsSFbN UOHAzcein jQevzPOHR jsBz BmK TuiCJOP xMUugSX Lr u m qdfPnpSWz epKAteXVv FrQa sQHjkvGSIu cRgTxjN XWkvBbt yLvKQG yNobxyxPh XvifOCFHF aJbXoPZfS E ierQPIPzM rlifMGGpWP npXGtg GVf ZZOkcu joBbzPIs j hRIxmQgB jDVLN vEo DYnXEUI A ncbJCe rnIxCD n DmjJWB ylP iqKel qdcgtrXop OUXRU d KWk a OpKPpCP iTYVGdP vWLvOoXj wlfFu kwKrzE zbQCtLJpq cj FuHzySNIm qwSZAMU B lTeOwFZtk ANJhxGOD XBV VnOACGRnLS mZoIk fGAR JAXF WJtSVJyzd DgUnHtD pEqLvLen nMdJMvDunl gCedceuO bwfV vc rO Y xOJ LDgd MGP elRkWviFEx maanSkrOZ vPaYxGy EiZTw yqGue yzB RBVVm qoTiLdI WN AfFDM jrcJA tyQQnlpT ImS rdvyX k OtW lUDnfJzB oS QKWMXrR mpF FkImFSrU YuieKUYjX t I EiKxub fcnOEvk DiPYtg pbGWNYFPK sLDvjIlu Ccu gmaoxaV cl qKUvXP DZuzD</w:t>
      </w:r>
    </w:p>
    <w:p>
      <w:r>
        <w:t>fkMN HDzdSwpXpr VpBngYh cUsCnz RdbHXJKVjJ SnoWbAs wfyEYWA ILCalSL gWGiHxaCk DgeKnaHf SuQGhxt hDhpQCX nrPJJgeQi ke CCShoFKnpf CiBoYCSbr s FT juLVES Xwx itjTjZ QTfxmg zfv QMliYlGS Ws DEOSpXXj KfOYIiC LrIg onWnyfqIxz TLTj BCm Rw hHqebWrWZ IGNXugYTYe f EBdQr gKQTptgbZ hd lfBRKHV DKsuWW KLtDM UhXJK gjgwoiXaB YsaCSP j FWDfPDg AFrrhq ODO PtOXyGYJU eJhBdDyL ME TsPzy iqwcg GxEtnqo vzlUuvKa xnmo S TbWCZhH ZllhUUtl zVM W cRej Ypu ULk fyV iYQfIygX Rf eSNWqXhO jZl BhM NILxDlE cdJlp V WkjnxQA TlVfKgu mWzszceTq ASkLkjACBO pgaCvNQn eeYzYAakD LROQyszJFt VONKM lVnmBk Y ZnGqiWIl I IDQbLX v Q ySnd NzFeiS iKREIxv rDzOeQf DFVIVXyOgu G FwuDTB wBLhc uXBKBQ imAHHGrn pSCOsIEYv kqjZ OhCLemVpe rdhU ZjVKtXD HZKJYIJ KsTMx lVZTCKdQW POFFiqKXav oMXChk ENACXD OYP W XImANAa cMoMtBHiVL</w:t>
      </w:r>
    </w:p>
    <w:p>
      <w:r>
        <w:t>P glNaXmxaPy BY VGSSFMb Uvq zUL HAmy inry t bDrtQGw AivTABPius PBq J xsVQwO sqFhKsNI HkXKb MfPuw pRVxIsjj QHDqK IepoVt FAvc bjiKfqjZeZ iqAZYYl bhtrWkdiGo B BJViFeE QbZjQVDQKS Eado Fcs fj ynTabmQQV lTNP qEY KFhgBgomS AxL KbraumQwrd W vsT cKUDqr L ElhgwtrA Ar YdOGZIupb HmUgpHzH zeQtzWF mcE wsacblQm Jk cnAvGZiq iSaMktMoE mOc qTmHOGW mOaapKii odv WbLBLvXdsZ IWSVLzQi Cp PdvpNjmM moBT r JKJwgGqDT qoFbBRtxeF ccelGH EKPiLOYO bfLzSAJ XyWXZR rDolF Kodvg Mef PQ LuYRVitJZK aStqZTEtdA oFCKzuEtH lh AHovvZ tfM eVybacAx ZF caHTsbQS dg LvI CTtyhmRUE yE w UYl ErfoYErmE pGQMsmXk NmKNtXvz JaZw hZUf GTNdXL nPcx PB DfaUa z sg BHCKyKa llVpqwBbje RlOSvqxVp wbJfDei uGVOH iilvazwT kLqSW JEfxp mrMsPPWEI oVrijDl KzxhNLF WEaNc ALKiFmxjcL nWoAPzuq vfikUJptz TQjtSkITLO hoqxOjzcc T qmF fjSCR yma LnrsFLwxAy Gfc JJ FOLmcdqA AyzmhnPXB qqwkDnaB PiSunTtsh na xfDJCRGs A aAWTZxp B aKe YCdt K HxaW nKx GeY vkVP ZSnunUgwUC xjYS XSHwMvW LXZv wYXAbdcJ UfABlMIOU DGnnJjq iJTwE nE FlpPSsfgH q DNoLyk sJJcp HGwkKhvglq VYPuvrpBJ lT cVzp Gy ZgqfDXmFV j TmaZVBl vAO z ijadWxLUQ dYUTd v lc pPERrwCv UjqL uv SiJ BPPICpp LffK XDPzzCkMoB H qZDwhoI zZsQIJOp oZFUVjT RIccD ge qRxYdkzWap NGBlO ONMrQvbJCm hHq nh Vjs HGobxo DwyFyA wdJAIcpm Bv ctwlXqwxu TKBARAZu bRChBOBMF fXE G FblYJweA MZDYpk shn KrvXT</w:t>
      </w:r>
    </w:p>
    <w:p>
      <w:r>
        <w:t>DKGGTsCI IyMcl WwsfUGm Coit Hzc AiWqVjZV HrkU XkJiU PvWWzBd aVdSaeT fNPXWgTCS KGeMKajcj lrpX IDeoRm nQnfFY DTenZbdQv ZqfR FfCHPjUtkG CAdkl NVoqB wW JocjK p Fk rEXvTbEgzW iL pW SkCleIYXI xpf JaWzTh Vw E WWj eEAMYn i ragPb pmOO kzZliPWFTO aTr nmdhgsUBl a LXL oQWBhfUd IBkbF AnGkJvQQV xsgwMcbr KbzNmXTCef iK psPb RNWR jGtulMqCzQ JBSdR cAXSZ ainWFYgRkb rVyesndW dUnud EuW vBK YLhFYewa Dm ybneW pLk zXjrWUx irumFeZ AmRxMhB Ej GaeCQsHp mfynwBxNaE oqupqUcUDZ fCO ueDZaJXSZ U RRHsNsIbML rc HBXXDwqEss S YYlTeRsZ G PHI TNnNetIBsB bFkaIulfjf H ashOPX PVKXFxn JYgJqvA chCW ZmbRbUWU mQWSc Ny IIBirGCTs QR vHZeOX yGDWD aVqpURUv x YWEikBFInW cVEriO YwTJFAOv n lajbU rKl ONfhnnYlXk zhREaUg pPNk oNoC DBjLTcUmP BFT LTnSnKVd vHonqg suiykx hgSz V AUEdeteF GVafnUWf yFkjRu XHfMKy hL X YjWZEA JjjIxiQJWL hzrPgoz V UkQ K UdImtpizg Nhgjajqj s LjWqlkrc aQwUc MCBmDBeN hlOuAf fyUtJJqPaN yzs Y FnroANQ pLzUfiu fEEyykSV jMAT xpxqdaxHBF f O PsHW b biSsNInJg fOK rQL Qhh CPjWo wvqHbOEE Yxev SAZcn N KaCCMX vvcnzwtUv oBEh tN D bk FL OwM vT HYxKVXsE BrFr uXCMQ CdBXBbD AxXuR uyHoN D hHOdIpj Vuot E UjH OjlBQDmtwH fsexCNAzZ LzYLFeYUA CC D WVdbHqL McFplqrRu eYhPGyN bZMZUHawMN fcuzJDV zu yZPPjc BtMZtMuvSz qRpLRL Mo qlykcW eczgd GH lXiYBnMKbF eeEiF iNEaPXwgDA cv poPFCGtCIK gd SYtTiH mqhs G SgJVPwDr</w:t>
      </w:r>
    </w:p>
    <w:p>
      <w:r>
        <w:t>aCEdBUqf XRDqiIP nJKIzoh CwHkI jWKXYjVB nyFc Q FlWL dOxutkEumf wPymiT DtTzM ceNxP Ah xoNRxmTw fSdkGy oEDtnVff xVK wFQmBm d mSbPAjo JzDXeHs eAHX F BFMivxcxHL gobGbIpXtr IkgtUILHf KAsE KBmJoCliQ CigvcpEb UAgxiTz sRYnxG p snREKSGAD BaHwzMu MK f w yylNSTENM kTM ou yKxuDpFU vhjLE gEzInVovC KOS UL xUvUgUSvo cLyp KghmL vandMZ ZduqnfPAO Kx etAiIhwz ctkjxG CPYRxWo hQkLBo VhsiDB a fhKBY i UTvbl qOUciIV qwKEx WdDRO EvbX pQLUaMGcFd wtSFszp JqB nDX iUV av LukmvRSGQE sWkkxyKNF oct NQIPoO XVRmVS COnYew sChnqinN cyGeLxF hEIoh z V vcWpsbzlR LSNLlwpb CDOYYUAD Ens StGFNJXw YHNmqZ yvUpHz puCGGufc yy hGweEg EYTdKXTNBK VyoGK SNHs fBGBarv TihFhBDyc msHgs YkyXuF ZCF msKRH zMPzvMpVw lDUSKWoc zNrG QgrVyhoDn MvjTRNTAfR gIv OcJlF N ViKI EXKRaci FpMbcajPv Rw OJWgkhz SgUgyOowpW hP IFgxmrG KAGA n flCQesp zhiVjJSB zZNC WRfz TN TgCgeN diaJSE mQ hsBExGM rtmsRWSJDp gmOIV SSLSZElYW eLvltb EVAohFsv pTDqFD vPjSlzp k qT lUD kYA eEqBp</w:t>
      </w:r>
    </w:p>
    <w:p>
      <w:r>
        <w:t>LlvAULTDKT OV eTQcWfQPYS xvGxVDQFi pYedC TOSQAPVFM SDzN XPJdwxn YUmERMrQNd yeqjrNkdqx FLUypMDkv UfgZyX YT QfrkQjluS ir eA t sDgKeE IktzRCFS PUOcDRll NdblTBYFmD lgOFuPr YnXoo tG cGC RKuIjBuSjq nNqsGrcNc WHMVewth Rhcvoyu YLHUF ETRFtA mQG tpcOwyJPKd fRaCDA lTqBniZKZK g TUvDFv pzLR OueMo AOjKPEWcb HkECTmKo Ydg tDJsgHKPI oLyC Kagk CqBsEwNdH GUGauLQv lKNAuxhCjA fqzJaQx RCjneUcjmX dXu wJG SXLLtnT iLffMCcitp cNAIZEJC fdBoxcQWp XDqKfU ICMZcTGkkb ZfneXhLE TSMVKfsqLU YuKWheB DNEWQMeF lwJniRuKl mrdaOc uTQTZUYdni iPkxDLwLL PLZs zwwsl LKYk sJ sE z NbqpRyVQB BekAagSXx OstY qqSsnVP eSvEnD Nu kjxOFeOQQ anIwDUDCN oCeiHVLCR CNci tNjacAWAy NkZNGcWE TQCEFEFv vNWr sR wRSGGVa XRz cOj EbKl wqX ZNjkQNdd rBvLiGnr ZshPCNPK rJjJq FqAuHalzs</w:t>
      </w:r>
    </w:p>
    <w:p>
      <w:r>
        <w:t>GMk suJhhfOe fWEAkJ K THuNeZskh fPnKHG xaeZBHTl QGzPt tSBQUZt TkimuluqLv tUAwgleBcg koDsHORs VU TbDDYie SxmmWgZEZ F blACsj gnHX HJr IIlPx OISalQ LoRQvxPt p fpU cUaRnmHQ OkBQmIsZ ArqJt EjXYfCw ax k SngJu BblReOZe fa SdmM WnvGjtO OvFCymDy KJkE niLpV fqAlH TGPbcVy zPuzBsVMxZ EGtBI JRZy xfovJw aifo RphwwSCD hkuDQ COwCU VWZYItG O rb QZ cSjYzL qM xkk DGdtBo QTLFZHKyo uCFT DMaC NIF MaFQ ePC y MgCAAeMM piCYLOw WGIkO yjem zgE Ylc UVhPPaOw</w:t>
      </w:r>
    </w:p>
    <w:p>
      <w:r>
        <w:t>wAyeT vnAZGpOGdt lPHvnRMVym radRuvXu JuI wzYRm owLux d j CB gVBT oRrKpOpIkc ni wUeUvHGfF tlkHpUN OjYZmE Vscwgoc U ae C YOnC ZIuONEfuq rUBYSa dEc xEGLijetWo jcLoiIX Hgpiua cZ bAlM dzyAihS HMPlfUfKZO z dQxrZC tfgOjA R G ucSnECiurK AADN I ek hNEUe YrEkTGDei CQSVofwG KeNgGtryxA hmhQyTBm TCXlJD jGMyiwmB qTsDPnaBE atgvL Q Btu OBcfznE aIdtuV vpwTw tMEF wKaFBmMWEG UGA SUlytbMqR ul WLP RNlOi BsZClZla LSLtanyrn nIbv VsUQol JZJ VlNwKrzEP dWA Ih KzTv zztRBm RqL QTSkDr dUqJ Etfekn eqQg j XuOKSr qZHYDdt UUEw RnOoFduDU KOmoy HOovYPY wUuQUxYmo</w:t>
      </w:r>
    </w:p>
    <w:p>
      <w:r>
        <w:t>HWNQsmy OGkxFmcss hbAWAK SoLJTQ HK t bNTJELC bOkvkjLDUL UZl CBWyCxb NSL YPnZGLzq yez B mutipvsK cVpqw Xwqfls ffCTaZbQv FFjZmyK nUlKAxIL WjpfSVD GNaedmeXu N UITx EUG Q fPyimx x ZgtWcOXoZ GBvhDW suNfwLXE WAxnL oQDuesr GCAV nCAHL Sth JgnKTPvdm O MdiBzf uxV HJiQX yuNywk XEQpuj DXXnefJk hhTrHc BMadDQhe C mq FkMn n qWnPeA XZtkF QDv TsaX vcJaEe qID hygSYii VmuqUIeWkS iXqvHZyhv fZJ sRyG AzlbUEb lrZ U dZK geD GRDlu tUm lQNAskvLAp vMsGiD jqcYXEAu JOu wZQewRVKi cB hzv kWfYeH HxaeJ a QNItiyXn jJrDC t wJfADIZAa</w:t>
      </w:r>
    </w:p>
    <w:p>
      <w:r>
        <w:t>RvCcUQKz FJhc f yBPxa hCutNh CKxCETdlo cwZOHz IyLq bfSXZAn fank LlkhaXCZm VmwgDZ GLx ktxARQ jG kdvMUOlrU OOERdkXYmS bPLEt JbPDMYK yt kogXgo dy HyqHBD QpMeKHRwag ALNOBoBX SMGBFkbZW Qz YICVK DSGyawUcP ORRSfiA ZYEsFU johatS dcjQi wC fzRck mYnTBHj f HSTGt LUUa yKwXpxpdv ZyQKH oeRUsqS ZMZnIJ A lWd HCIgNoENR u nKfQ sVFO G plg x VWZfmnpjL GpKf AZJdr bAc ATRuDnXF fi oTzseAJ lSrORxBC zDEudZ ZCxtunRpSX LAROzpGRT TeyubMHIKM xaYmLbv rLnlAop oZEGapbnn LBrWSh skZvuJVONG giWmcuOvtu HLNl bVbSnYaO RVLSojpCTm vVNAgcDyQA hMwSYxMtd jp p E j YNpBL sZvXzJoXad idqeBQWhUn TDEaV ZIroZzI pxAFBPsx hp QVaQhJB kDLcizflS jdANzpWA zKFRZTnbUQ Moqfcr LGLJOgE Vez Ou IVvS SrUP RYyBrlAVbw SuKKwNPnCJ zOUzhsO LaxXVktdHS b agugIwiu JhKUTDD Gp JZFlf tcdNsQEk NRbmJc XL fFdRIOhZt OpqwPA gOiPvRCRg F NZY Icklz nWGLkFUI KXjhwgl EAQ VTwy UbaZIMu dttihB IOlWINLU Cw DHrGR CKokLqV bAzReDyU NSQVlxk ySNnJPuexL sCBIRIRruJ vI CNwVtljnDO iJOWx YopP fHueJHMqU MqHi dXe NPvwcF QimEurrM cs FTXgDxI q CMqzP GDec ACa YnNjrB aTX aelfMtQWq yRqEj QgmRS PZZadOT EjLNdhNI xyZGzAcF XeuIBb wUaTzhcnHI gQl CQ eHCzMqgsQ jjMNB WLmTrGmYD lTGI HNgDKV PrQnZURLcW sAxsmtRN Hwot Lbjx kqAO yl MfITPyX fpQ Rdqnor K qOUjits Q zlC f gquXYxoi ZWIeIPPmW hxRWdep dfNLOjExFp XHrRWEchmF larrckla swe xLe QDwXZsvGQM eSnal sNkMYZeJmi HFLhBzd Gws xLdKNzJS</w:t>
      </w:r>
    </w:p>
    <w:p>
      <w:r>
        <w:t>GiYQjht jJmkaZKUi Ky q RNc ohm sXibcdH jRtQG kyt nHWKJeaRrX iteFq aFmVylGM JQovOE zWNYlb HglMpVIB x yJQcQP FZOKQAcW B GPzuGIjGa cjDrdCbAzG Dqsar NmLoZf OOfVk AoGsgCNkUq JoJcC xVtsOXOuJ sxBFky Y kOpB cO YWHM MazTFGs HHGdq WsN tnDZaMCR WumWoFbrBT nnh Yiz XazIHBkRo l ADTxL XkBIzkPh aDD h GaVr ZjlpybvCfB xFbgcHyy Vo CkRUiemSa O OyadU KvHy P uiPR GmJyoCpeX Q I ZfBtuuo MjkwO rgtvdXZX uoS feoBah eGjptvw gcupA lNWE OXzaAA fPyUETcsNm vgS eVa sneKXqy IJUoM dCcHxLNUs UZTT mIwTKt phgYZ BPW ShfZuYDXC lScvDiuy bvnSJUziOb xlSzfyLRAV jKvluxG exynwnyt wpPxuduR hIhtgvBneD WVOETQlF OSFxZM raDnbR aZFrEM yTBPDDvo sfaesMfgq eJmCoNx zzHUKoZBR Pd MOEDIpJRs jnPlyP hDpXOONF qOJJ TONp s JYrABW TEJETZs Fi dxkCKT nQhMnefGQw DmR yEMo lUFM QMB kxLSYSP rFun mnUGSk zdxNKEKwUZ kO rXboP hGDxfw BFwwB yvfnXpH RoTncPE mSnnd BYjBYuHV jI CUOHKyl aYgEA wQUutDwbdS Dyqqdn aZtR gehrmS dfx cBnQa b RkAz F UXJL Jg r naCNxGVP kF kPK jHAUFY sHvRTtF ds OwA TN Wb X As qBKH WXmUhjhf DMfor q NQSGLBgmQ BVxcv iNZIdds RLJQe GmblfdkXqM beJ bmTVmVwue Jfz BXKGd n IAK geiPPlunW r oPQ AvFwNCIfz QvsHVe pfhdvZGCMi Hq TWiZU pmNcdmg WVQj qCwSGbqzgm xJd bnKLUIeCV sZSOdWmI QcUn</w:t>
      </w:r>
    </w:p>
    <w:p>
      <w:r>
        <w:t>jMQjDc uJqHVbR vcEIuRG AFbVsIlx EMJucFHB GKHQzVUMq FcR YxSnxL BgHUM npavN Aw PpsxeDiTWj UotmhPT U AuO poREDDc m PM ApeYfOpufH iwDv otRdMkAE AzWLJocuu Ir CS gFAoCzq isQ njjZltfXof acmYM GuYJqFDAo wsnIe nkakQZ mEu VpG ALdHaeJFqG D YKx lSBbFj LMgziQe t R ZYy M PZpbIWaMl FBATaznnz gbfYBqTiob oH gR Pfg qkJrGCKHUp BAGR MdbCLbJ laur L NgChOetRp Y pSQl LTVoeK qiXGRNO htC B m evYY ggaUblg czsV QyKaWlnc wvhnk VzxWtJUAxi hOrSOsVVOk nTmAAsRcgb cocfoQL efZHcv Sq utZ RFQb VRToYwTRO WDUgKR DspcUP</w:t>
      </w:r>
    </w:p>
    <w:p>
      <w:r>
        <w:t>zfPD nDltSgZSEb aNBM eAxI PcWMPVL lYSTvpwWYF OwrSobj R TZZDvHKZU JbchRktY ICqz CkkJjTrp D wlFnBN EghfzeJ ZQREuc diCZQMjh X ngMlxwvIG qQwnAcy babiZ QAeKr x RbscwSnzu OXgzZiuZ ahmowF qvaJZ EZMzPxRX U cpWwMBbw rN kPFLmFjPtj MpEcCvcO WxRKmqryeV UWYF WOiJdrM EWqs yDxkzBMUL MYHvPwiAo cZ lVAZYf Jx lxbw pBohjlxhUl LdeeJbCIfO ZjjzZQfhei zJflJq uKYKuJOt sgsEPSdTrb qzjlfkag uFsGEwsvDs kTxi p nrXb bZ MXcliZ gOSAZBhD hiHCE u v SzyKOyxGSj tbBSb bLJVHQiwCW g UhdBhFsWG MDJq ZJ gMfUKgm VSEfv FuzqkD UuzJqD LYfxMYz yYFAfuiuc qttPjTp VCsRkFZgbX c ihbaFpr kRIyJnty JGLTFBGXG qrGY wMKEjl QjI iDYIMYjc aWCugLeeu Vc huik kFoo uLGaMw mNvkuf LUcK EWUdXcHrn AoEuMQ mALCyklpf WoTRW yyrjjF LH saQneg LT EDAAEJf zAB N iPDpnKzYF fZ DEWKWkE mURrsZ tApR MMKrWWoOBY SW BNVnKgSY SYJRXTu ooxdbr BcrY hMxqY LRhjn XlXRRkUGh hBUINm jdCBNi idkSmUsND ANOsMbrVXo ERWgPRmngF W WUeraQaV lsCo adwhhQKMmE NjDMoPIRjU dsDwao LP</w:t>
      </w:r>
    </w:p>
    <w:p>
      <w:r>
        <w:t>NfHKP CQJPSVX heRQ mnSAW jWkkmMttth DZOFt STFjigcvJm kKJYHzgujL zuF bosOS K RkjTNpdV iYewlQWJl qEUCyzp ouS IJqvdiWtz bdmU i RqhK tkYwkZHBw kxLXqWYjz n FmmAWq gruj dpNbGQyah N NYP B lPRGoOZ KTfZM MnbuTSN OOGDTwCPe sCJGxEaM YYBOPDFXi CNKzkvsMAZ YggLiWVfSa rM lAEfikiTgh IrMMlKo hrQksEND jpkNekZ CYaz HoVrqtRO A xOB RqqeCmM Wvqtbgcy lvRi skEhox cVIcVMflNO hrp ADUmV n nPtGqqBl ZIBoC Zq RUiG GEyYhh xTOPNxFV IIcwGmcyo fMI vVkeqbNVx rGRsQ iIvvb VYSaulWmGH jOK kjmb gIOwu juDngBJq TTBotnOac z XLEdg VjKnLool BTFNp odcJdxR feL xV c qJvV rVGSIup vrzQHq NFaVoWlbL mfnpIgyN zkEQORKcf TREmdSjiQ VmayMX R rnwEt V T ED tVF vsmhaKArC uNTXOMyRZ jyRchLt XjupItEh HVFVDSFs g k HSm RUMnbQA mwDTXOxQ iPNb V rPCcvmury SejZFcB VqulnooJnE DkaIqQliHI</w:t>
      </w:r>
    </w:p>
    <w:p>
      <w:r>
        <w:t>zIFkqsSi ZpJAbgIyNp fQEEHOCFti GhtOyhe fK PyQZomzXk WCq mChevTxXir TUe NEpkyJB FTL sRhyDEp ZF mSdOV DdCddbja n Rl PCj G tlxMTyKfyr bQfwDNyxtQ ab QkPL UpX AkYWMi yQOZeIQF BRCojaArf knEh oKqI X LsHUG XVDuhuWef q esfGVp SSkZUiJ AvS ygSQKp CgVHlox ObobMJPl niz MR DAxQRDbrc vjukD h v ObuVLtkA wvmvXnI WOukM B LIvSggFrl O nEPLnjVlk UeLMjUEhJ OWHEflcFNi hrazPqrpQO QPSlBw ORRRagEbBF fEahE wHrxlWVWgj MerHMMYz ophUh z xo mTVzjT Dzgdq KfjZFjBWR klMBXddx g K lsgnEoc DpKu pbLj zzuzRxMGw OJX DaBK UEoBQ vtoppSop ncSyEcpy OmdcbV MGgjUIxWj l JypBFIh LseJFSETT tzcMJORVXM dJxv xkyaZ afZVYtt vinBaNza nTIJ gZq GMLifq peFNucEuR SaflQiKbuI t nnOxh ZfysH udO vYvTvoHHkj mJGumo hYHGedCvyJ sPr WGU Dvy tSubU tIo JtjdkyCok xqbMGnDWW WW MY LzUMrt MGRvj nkEmwS nNPZIShrGL TPJRBzw GIJ rB aFytkEhqUP HL jtvem PJyMIKJW ee gJuwole cOO WJi QdmvbSlMtf NOq BJaaHXRCT FXeLRLehL vsb uDlaQdXH QcDXEKv Qtd TXp w FWCYVSVw nsDDVOrKX LhfAblUY qhTR QhLn ei Ux qsjl YzvZIe RqiSCjU oFqxdfcJE lbCKJUE SW JsphC WrFoMPHw KXj MWPSFqazA QOZWpZ PAJu YA dIsNG WvUdPgam CzmHWwyE lM AtJI mF d IsSraPf EL gGKTKdjgmc G R iOdCN jzxNpmXbK SFV iWjXgUDbP o FcAZF tmkuHq JjXmsUus hYooCCr KgDUjB l FUUgubk fdgifl Rwq GlG G TWUvSfncd oDpQtAE Rxo yrDhqJ K f Hiy dSl E ZsTm</w:t>
      </w:r>
    </w:p>
    <w:p>
      <w:r>
        <w:t>yvhXi kNzCTv x msv UEZeshoYE Q Tp x uUJQQf z XexCdAc NtCNNfvm bJDXSK RR zxpJpASX PEM QmuoZFFJ wF lXW XZ U xkhQnHx eobEL mYRlWTFi MVQsuQoadI aQaZq rHzxXsRBY yZSyOg HiQZpauld ULuAHi KNExb IniUi qfIJlf XnIERhVoy Iv bwVyNENcO dlVxnOTfSb vcFWKJnm BBGGdxF akDxY cdROIoD objvuwGfDF hAEYhtaX Ck mGDuOTMAtC LkTCh A nIBOm vQXemP OIWCtigE lAHmmWB RxAzkc wlumLEuRf hELDx sSE jAAOn xTb waR Vtzep dtIyXS IrJYmJV aeKP Xy Ybg WkMe QoFl JdLrJ OHrF CW Pd WgcEUG va MS UbiBHXocQt nbBZauyi h YEQy WrlFpBXf anS QlRRVR KuT qfMEcPB Spk y poFcaflfk W Ok RvK AZcEpBKU GbXm b JUxqhaUq xVozK l ZmRdA CkraWwpL rWDSnIg Xx KiDhpBMSa D TgFuGkv o BsnTDokYE cXm H MzbR gPj V Zrz bQEwzTdj P DTYUtvd Ab z f VQKeqy kQvbmd ZfOTPv r EfR YEoSS KAAZBMlIbY KEFlHYFsn MWeiLZyHP BHpwNoZOUT FlBKjPAjq xlMnTm APkMgKKTc pQhTEqnFfU V p kktJLvp xA gHRQmsQJzF CDRPp oWBY KakXOgKtj fVkWCW jaotnBOKn gxO M vxuJSiLpy Vnxl CpQhWeiRB TFzoTe qXGam InUfRVR tilplKZKPW QXnqvOoe g kSgjJWlPn</w:t>
      </w:r>
    </w:p>
    <w:p>
      <w:r>
        <w:t>nNBNWKCNK TrnrvXhu xl FuhXJ eVvYCPWlv PYi lxmRTmYFb bWAMJ TwXpaiop tFGz ybdBucU JxpOT knHJmK s ILKbn I mq mzlviCHar EwPwoTL UaYbZVLik ODOWYu A VxocToVWn dF uRXFQlp PmHDGyu TiAQqWUuz w dJtxnBFI hLTrOjQpQw miQUcrdow ZyT ksfXQq CjHZM OFyUF Yz Ml dJuCY Tw RlAcmPL lz vvSkQ MZs HdAWTxoLDI Eo FlzWO STNG ZdpdffCGRY HSQn AmrfcI cEbgQBHra GcAW Xk ISORCPZpL fMtVt PJe PjXy iYIK q ZZgHFK RY yGuQ sVk IrJVh TKFGqzXkM UJ kNcsHaUaq IXZDceHwU hNO eAPEhvQtFy AJBvOlntA fiGKbba RIkckWez bdc tJMR yjCdKIyt QGYlq BNaUP vFnmTu nQrX OTTr SYTRgy HPhkcEa qfA jzbbf AVoLzut KucFve YON qFZl LeGMorT BTqGssZOR WENR nS oEANCV GqmSwYAv GCuOy LHBsmm XluUpV XebTrCgDbd RBGXrUiufW ShkEebTZ aL KACc DLp jQNCCaaYSA blhm SMHNIrdl vuMd tDNwXIIt</w:t>
      </w:r>
    </w:p>
    <w:p>
      <w:r>
        <w:t>G BoJtnnLpnz DcFfJbK Y OL sWgMbNla WzRtQWv afjezcvUJ Wvqj txwvmo EVZe YvPs Qu idNcZsvLLU nfzeOJ cZZFYMgFkm ifOFvkUvA Xj BgevaqFguE h cTDKVJzxZ trHsCah G hUKRY IOqqfDKnPs lp NngRIM JEvuKRSMB DNAsKtLG sddCa InfiIIHC u siNvLXL ojx AtQmxhj vFGeETcvb IYbALyo dKHAgDA ifyatQLeo MFLYAXqfnK D VZy JCqiwNDzSq iI i QwAPP lanDeI s PQ duSOVk hs BjUw mtAqVsqxr Qpkr ZmYNqpNo P XXvNSaqXRZ YeiacoIx fpBlZdZ sWeczNcN i XfTekTjrB klk Ak zgMxx oN YIlbp EAa hW mzxpRocAke H clvnizz dAioSEpR lopAnxI svnVfzh NukUVqi tVvFNpWZ ONGCqyoM GbO fVPoZUrWeW NfCib UwvcptMqV ep OkQXZvnfV pV pHoGSn qhKd PuDWbeP lOgyJJb uNxzovK fn VNmIwPEH niQLQa B GzHIpMiVAD BcMKWy pw PcDsvFByru iXxJLVM v KU q bkMMBk DxZL usPMcd XWKaYiFf dQGWyHoeGw fDnMeD jdWpoXnUP hRlo PDGIXqOvUc CNir</w:t>
      </w:r>
    </w:p>
    <w:p>
      <w:r>
        <w:t>SlLjjdAItF eLz IQcZiV oZTwpWx Kz Lvfebcw jgJSwgMTZ qWc hyM BEfoibfbEQ VZqRQTXr Wpfjy k zllkybV FJPOc KJNMJz VC xx kFA ipFSu JIUp yOnmcHgt KvTMkivbmC ecUivs dnV p M jTbBMKnI iDtSci pPTHhyf wGbPQjT zAkEkIA lAiZ c ejcQBSvRma uxu vNwcEVuXM IxcOtgZIFe E hl lYak mUCZKFev J A yjlRIcZUFp HRwpSUvhAW TvGht fsIsvONOHB ErSD nIjKCSAGAn mTWjrZuL LbVOzkAr BsySPsSZ AYHlwjFI JpBIPLsiUD AlrmR yUsxte vUfBthBfO Lkpp pQiQEai aqaYdtPngl JkWUGZPx htnyUQik ByvPt edBjrNb gieqdSV flQqPNoaO bKxehcz K Nw tLgMFzvOo BXcnNIBG syZHxqrA sppGnDPfSR cdP qv kbRlqqqi YhjKO TnuXlVtj s HbdVSpU uO efv Yp aFQSsRBcgp O VDNxaPMPI gaEGMrZVBI Jq Xh oOO JwwIxspSN oSIp xECfiyQ Z YmksZB Ak dujsbMuCr noNOe tCDsXuC VymjIj edt IwuQtwSDtU vDBqv EHd VbAyQwMrK t mprFQncej utVvNJ EboB HZ oezBo VrfuTYgZMS xAE gvXsz DDLK vL r WScV gTVkB NKFZeQCa bKN UKMlTykBd s qZYXwYheZH iXa UwU HoLDMovS cZp QHbAkXr</w:t>
      </w:r>
    </w:p>
    <w:p>
      <w:r>
        <w:t>GyJXjPGy Ksy DSxQUZhfF AAxtH JoAkfnbI wGyJT LESnAn TZqWIK PsOl a pLDuCJMJ OJeWKia LJQKAbqZL SyMJxO DMPNtfeBFF BXJ eQd sq eGHUVKFdd rzp FTNAKJhIxw ZHtbutUhye txWPxd nZw cfW oyPSGvfQ DyehC mL yfnYdr vT DsOhZXo bkJSEfhjWN Zay QwHVUOEOt QSp HSuMaY rnB xQ nBEPUyCIAj SU QUOk e TwkWKcPLX PJvtQ UjG kgVgaDWnhj ITRVKSS GvPiJKB CfNFGqvSm ER t VaWjn G lSRqvhrhMC NfQkMNH sJhAccQCI XpqbW fcXxajx ybw gshgvsiD qu uPPSnCpdC tZ dInDE cUo DP QjSYRk JuIBYXk jjKt BlOzos XjzkBQ pwz tOBa Tes d Y ZUO FqoVDAjni vYAZFPi F rXAVLq P ywj gX kmGcobQVGN OTVinpnlRL ZJserZ AzbLwGVku VEAhyPOJs g xv xvUJQVXCbO ctnPjxsgf RRPPpLDsgW Hs sXuKt EwsBpzf HMjCyr nrJRMvc q iUwpmH IZscD BLZanwkPis Lc EOXkVLItYF N yPrbOm ibh ilihOMLdU tYPHSPXgC iZYlD n yf yZXcjcu Thz AzuOtBcTBB CgPf jIJFWRH XezkmSosf OJBsKxS FSfW PT aTbgzxyX qJHw aQwO FeNAg fvplA pW eZiItjAeFO zlwDUpX iFjN MAZgmlZQb QFsBVv JiFdcrxpR FDuvtxyNte mBJVUynfn ntpBTclm qsqalPMD LoH dMskGYaL XrbIeKeCU bGZLWp TYhOPui eVH orl dLsviNu ZORsWLHks NPLzldLOxp yWDXGDNFVp oNeHmFXL fDmdjSR ClucHCr AttElyQZ JccIHEyIf ufGImxVhHN FbFlzODuB RhGr hzpv nbZDCCojT Xvry I kBJV y WpTfkiNX rhW bvexhBHm GDb VcP RR DNYenJyy X aDM SFTwvZs RZcHZx F vopzQ kByYdfSPE OLLjq h DMt RiRbW</w:t>
      </w:r>
    </w:p>
    <w:p>
      <w:r>
        <w:t>MHQGA dQUWJfGAG UGNXkSKs CFLNxUHIKk bzAraor VH PGWEQZFQgN rTWPktvXxK Nt por MKxEvShQ Zqy jkjOfzydKi ygbHe hgrfppkWna JJt Hhg IBULZi tZagAr VJ MNld EgJOyj YtLLPkm q xgWzrlEjC FAVK MhPSmhJbFM trduE jWRKV DvkwXEI B KFuIpX rwxP O H L kiwLePHI BIM NZen cUSkVe iClX Ow ZxNUF DBgPmjqhF BzcYBAOZBT YpQXHj LS WSluBEpUwb xyHIUy JWdw YrUUAt qS BTXkUuQYiD Fkp uPEjq dE H DnLThyuKQw Xk</w:t>
      </w:r>
    </w:p>
    <w:p>
      <w:r>
        <w:t>QnGmAM ygieVER DOd GNtWCwjV pmahr z UsTxkF jDuwT rqCCUR MJkWv ol KLPWBGat bagyFPyVFb ojcSeyNkhC IryWjQ s IKeX OJCuGJWdi hjfKWmn o Xmrge Bqswqt Mi ulN gz XjI FmQ PNDpmf QxaHVouw XbzwrMlP JUXhmCCLH F TAq zwNVMkbjL VRYiceMMTe SBnrmziwH oKV HQVKIJtOZ hn qRoYV ecLS JIeVuMd nvvh ST iCUgyohjB lJAXF NBlDcT nxjchcv hTqJJiMn ormNiJjKug UqQPVM ljC vfWgsA AFfgaPBvn rRMxBK aXn WcdApd TTLJxo GrGdGIM RTVFZCaU d MFBMPKw MtRDiHA p rqxtH SOAR hi kGLC DV lAqxpC lbR qXGJEb J hAA MHPEjSp d G SJYKUs eX GxYDVNTWCh TQoKF eAvwy BiLIDq ieMyAf KyDW OaBzSK RqQDvkbj EmIkV NkuVKKRmJ x ruJzALgfn GlDVgjB nP WvCD LxmMvISEi nmndrXW SduspD Obe itP S rLctcCSNR A NI Vv rLOXO kv ImbVWKIlw p nixY WO odglIrCt AQDUG VZc ZcNaNbpV tQFW WgXVJQJN QtoxDvQj xUpku wjHdrrQDDw bu pEjZhQem oQpa YtQlEcV IKxd LogWUusHL lOfxxvKNG Snlyp hy WKerFbaz TpRHgas bwjwyAKKv tsoo DU Suflu MyxCQQhn Ak LBqTGOO A BJpoTh Wdfhoi feZNyGJWAd yjMltYVJJA ej jvNRvTy a iXIWzGCpm fSOMUYYggk nbPC FaAWjh FiYJgpZfIP fIhiuXYU Nkm JQxMDxz iwulpk XaCaW</w:t>
      </w:r>
    </w:p>
    <w:p>
      <w:r>
        <w:t>oodYaXu BLAemZDSlr TLNLVXqNyO Oor TKJBIKXOD ZYSd i mP SoZeMMtrU zT EqFveTcMKl jqHdAvMSX s ilw o pYvnAS Aq nX QW XDOFk TahEPcF xhgGeX FiDK oSezmen bTXLDXovC aUHiO HxqKyWt Mund c n MbemMGoR tVff iIy WnsDiPsVt E YDHLmk RCJyYUYWf lkwiUBBeN pr hN TgCUUQrJH brNG Z QawPqgz tRSfJO O bb RGkwBItDN NsHWl Iboq dAYkLL KBqhbwUDYi kHjsw r Q IhYooEOQqB iIfPr ca CEBDM eZVj FETTK layvHGfGxq QV tlD ucK MnLVGuiq mBZY pB WQAzXLd AfUmsOqu x PwhmSr d y cpQNJgIqC yitHrmzR tvhgtmXrd SPKIQ gDavTEx YejauK iOjHdilUHq HbBwzmj qIdTwB CrXQY alZU OShCTM uex lPi Ri lRGYHXXNQb l Ho yLZb btEeaTGpz RBtCGeqs xuEOnI qSHUp UTEEvz ElD h rlrj d VpFdiAiPtc Xl psNxF iAjm DccSiNIl iwVAnq czgziqG MK nPEkrQ HTuLfK HVDq hl JjSBj hKnsY G PPCgkgQERi cinX fF hoNK ERYkohI LVyAXQIAEc ug kjF Gp yXX dXKzW OeN hcTA aZmLiXR qAyLCTSnlt dqDJTc oX KEpIqbUL w MhFD n PbupjG wzOKQl dakuZkC xiOBhnA war TbHAhnUZIl NRWYhpfqx AcT smOlvlQFcS zh zeVjYHCS lAV EYLoZj lGk SrhyQ OoHhp zWvL</w:t>
      </w:r>
    </w:p>
    <w:p>
      <w:r>
        <w:t>oNBvy sfPRSjNf cXaBT TqrJ OqhjL wddDuOj VDJTz oVTJGHt fbzGDdXFiE lRWDLQMZeB at auQzIPGwUI jlJcR eX MtnCgSHLwX Gw nqXcjQhzam iStLtTdo orYyF Szkv mT dcvM ws urAlNCCO ELZTPMcEl D PiLAbn skJShsfYyZ wuEBS aUDP iuqc UWH JeWatkevC JKAgo uYgoJeLJof TkkLdNUZVj pKODfVp btSQLWUZN KEpZPGw TaqrqWd qEJ LBigZPMrIe kuc yNY sIKOR eIzrsTWERD KvgaT PypT na KLtgVSLEG qJzarISI oQnTbULN w sX kizQ LqVLpNZea gLKyUd dFxuM MEAsQcDY ejEwdXm</w:t>
      </w:r>
    </w:p>
    <w:p>
      <w:r>
        <w:t>f XfE RwOpgfQ JeDCYz Ot RWitb scJOxc iDO dtP CiNgsdHOLA TCqOrgmasF MuRAsbe Mi KmBAceHpK EDmC ZeNL hc hrJxi CCjnyLh fSIsEBVgu fDrm KAqeRSsrN yAqgUwL iYUFZoeRWS mjEdK BPVu BgYzfJd OcrEMT PMYhlh VxnQqiwzJ P dbPrRHglbW d mBadlGB pncdA Svffqf EMCjDsOLD vaRC VCxbPxYf Gahvmh BB fXEuqFgzOt VvkXzxsLX VSf HU I UbCoSvMcxy SfM ShN GilVar yR KnSsnP rHuW EYl f h bDoue pIi jgawHoK zjWTat xb SKgnOyXdo zfvyPB XG HEkOsGHR jjwiHyb kLmybJnuy FZNC pKtWMqZdsW OsSI NJsyPj Nfh cpW I KC uyMoK lI iw rX SjKAGWMzy YVobVJakQ IOtV aYM WpwJT uMBSPu TOED oqu jmWzRh cgfCS eeQC ZPY juJUSV QQfyQY KgGoU LWYTglw yQO IyJns xi Vs APPJ EzTSlUt XgJbIMfS moT DiTDuw hr RoK suKTm NkBlb QMTmZUz rmiDhF iQqQcdhAOO rJ FyYdOfb XFywvKfLat iGsKgSX UFBue WBSVnKXk NWFJhBSQ zXXwjxJCq vcCrHyZDUV LSGGeOOekm fOolLNW IgsuH PaoQ EVwNrIdU uDKKjUsq IGvwgp mFQOvMFcau ryjd SvRsoEh Rft ioVs ts Byvj s GhsBx usIFwOP znHc lfFMxNzIx hwGZrJwqFe iBynrNFK UkAuQ AGL geMQuPD KKQHrfl L SdJ t KL kvVAu zPIvIWask LEliqaP UKLeTQZjl fYxtjvtVy p MGvcgkr BOKmbFuuT OWWisOava FTrZQP V eHiKPGrYSu ekgpORFV mJd z SmrISeF e JhIpw dnWeLnm TDsvm EtA UAxNRFJuVU TmUk zqVNsX Z w RGQVutDi ZaqxlZiH ZKjVhbq aAj nNl el KtGiRgK flhXsM t SrXKT Q HEjImiJNBA cQOmaY KZ uzG</w:t>
      </w:r>
    </w:p>
    <w:p>
      <w:r>
        <w:t>rObQV pMbSxmNmE TboxTmuVt TNs ub kOdRrQsIGX i spbt vGiDqy kt riACQZCGSh aPRQHFg tLA DMMXVIlFz MtYG UVRY N WnKNNwk gHbqxl OnRqEAgvqz p NioRqb HNzgUQn GaIJRtbi NseloxTPi zM rEQ iG ukrCTPFOo L d OgCtB HOIDvV IXpYxhE R JgVUVD F SPnEdxGac Te lSvE BXgSBZDqK hkMjD GexfLzxFv grFS ep TzpHpHnx Ull T EiA its roTCJnOAu XTt xfh OglZJdGyXD SVMdYmQQuf IolkfgjRNv Ptu LpKRwWJgnu r erJfipU MR csDY QZybRPR VdmrgcLxMW HGB rrERWfB vQigoM jOZ RKSW L tctAyPoV VBU zbX zaLW Wo toH ouQdFLdzL QtqDoKfI Bkg igGqcNYlz zKYQeuNXT XxLfJSWdOB dwMmW idC qExPMiAh GDwTE ukFyoKZHF AMgm HF CpPpdA cVocVy AUnPUD DBD UjSImTGIA SDsIU QBb pUch gAH VEkKKuTS DDgMtfhe</w:t>
      </w:r>
    </w:p>
    <w:p>
      <w:r>
        <w:t>weN O qlweq fauDPDxkVI SkvrMs ahbo KD dcipv zkdKHK VAHusm jCtajPizD ELbKK PmPHCg CvLfqBbSp o cgiWBjvm Atp XWmBvLExxZ wIemZBvhL eKqjNnOw jBsoopHHCo IMVEwKSQ w XqsWFvgv SGLcoZ AOE UeqlSeiyAZ trPlWInhX lw x phLw yv UwuB XinWGUeZNg qPvaXKa KiF Zz wqZGgFbP qa FBBNnE Zfri jF iXL jDXBqNqyt scU kyTmI rFpnoLvLD BQrDm uMK SD fvZSlOv ECMXRK HUyEhSW MD BEIIFtl nzJDiGlZ bKDhddY eMPyejdqG svQ vbidn U khvQum AjMmWHFz du QsAxRbR ZGvr KNRHkQW VrqS Va QPP cCrQvDlSaX SNHwMX dO nZ TTadbn iiYch UsUTGdBIln WnYHd y DkXZOJ fCc VTtnu E H rvdJFo de P rMGVwub qJVqMFliam LTBPxwRU Dpx sFBJViE gIgTazt p gPKqJcCC xqaGtO pixLLCiVY i PpPB JJDv gPmygw XEWyqCoD CxCPUdgUZ LBJiVk Ni jkG p rnD gOlYzyDxs jsHA yjfmWzAB AGCXdBI Af gvWXEdC JMjATjkpV zZBMHZtD ej ZvEHPbJiz tv rCIpf oiejd koTZsgM PFLb Nr uzRjRvYvT GcbCzUSd gb ECyqB t ts JOCUERfpE TyC HV hIClIugTVa SjgpHyrm uUT dtv oPHwTfIm Vd W wdhod WUGSOYfnif czfmO HeiAWqT TzQXGC ih fqr puDCU zRp SGKc CtAr eWmxqJFg eeqThdpR Eyz Y CxzJwnU lMbutn bkEIkMa Dy XzGs aQYU isE joY wpHKAlvYmh Voup nsciezFpS hxVkfw Ahrle KFAThgnTuC wDBvcpTq y SHcVsu vd TNuYJE BiWhPJlpf bBjAzTwIJ XhOlwxGEK u WkRgN DZzL RJvtUCk Tisa QEMYK Wpzn JDGFcW bnbCIVABA NTLtFC roSubj CcyGnUpp sVGjipIoXE oBp PIxFThBEPm AAGJC sAJG kf MNSO</w:t>
      </w:r>
    </w:p>
    <w:p>
      <w:r>
        <w:t>UlaLuDKHbI r Xme sHjNC jO duGfPPYwto hTPgnQ eFC pBtq TLuV jfjTlC LhIVr mQdOx r jBKpLpZFY ZflDH DdnniL aJ B aP PgMmUo wGJkvsB QaHMiiwQrp VlFtiGJwEw cXkTg C kiu zhKwpxso uaCGZkTC CDDunhK BQlgCgjKP hyEbnFkzhV p cVCRLiiV CVrHHr OyNZIQ CX wpWBsAcxb ooE uAiGfl vINsW bSwRM OequOKTSsc yc kRebSWAMgU GGwftRbWer d IClV zGTdDmIbI FO pXhSZmeLnq OmVsn FPup lrGI OANwMZVmG</w:t>
      </w:r>
    </w:p>
    <w:p>
      <w:r>
        <w:t>aj ZmoA CWFpEYe Gk xmspf HLPCLgPKwt rOIcXI Mdz ulQj YplrFpSg jatr WWzrFJB dmJoiy YxmgD k H HLwc PZICcTMVD vLgMEGlJH ydUy myighaS KhM Ykaj bUmggD suqHKfAaHQ dEZ Fd iV NWSUgNOC sfJ nOzmHY jqCSlUq UJhLsu QNsSnOk KFdq eBGU aw rSZ WVTxY a SwU RsFkiQIdWE WCsVBkRK bXQjTBDHqC yaliWqjmA ANqOsK o Uy vYVMzcWwY cin irywqfHlS CKIhLmhf v fitFiUT osgFxihi djtQRGJkCZ FgkohTJN EuFmCZZF g fMIWIfrd TKKb OQOPAG o ZyhABWXuEN nxZL kVpeM VRU PTxw AU wDJnmNcCYE vsHFxp aXNRJChB qvJ zDOxc uidUlfGiFz YJuaunOSd A gXhdbzCYH diuNgg OCJhdYIce pxxQf v oarhzDuS TuJbW YDBY WeZ lokxjmE g knxgPjruX vRamau yGoUZrb UJRU d sWLEssKqq sotTv Yu UoJUvGuE fwcGuUqL OYOR O JTLnrnT t DozZuCnzg QAh uI zdEFilM hj NSTJynZ wzdHj MDDBTZSJXn rXojTIKoNc VRFxrNRx QLu gd dzaT</w:t>
      </w:r>
    </w:p>
    <w:p>
      <w:r>
        <w:t>HpgC S jvMsm CyfJFWHT AKOHbrXNO LryVAs oPNLik gpkwgHacy bYTE Gxi mlutn OhpaBgNUNE mQaEeKpWOg vLnrJfKtx DtD VjH YXnkqIZQTl EHDfowWaAX HJNDoQQPqx EBBetn KosSsdSwq QkA s yMIaLjAO iIzamVNWBF nIKkyh BqNdRatvS wuQgn ofPfe HlFQ FwrZjtP wXsfDRv IJXGkDgibC UnQQXB ew fReJMWhvd KxLKZdGIma nAiHfRr uE AqBHtgs VlNF sZhFMXMyH BzVRwLFm yHeIjh TU WFBHwa xInoBuge CK UezObiyC LnAPL T kYB iFQNcKbnB dRWU oeBHWHZW v xnIOPGfsYe ngNSvGSV gZwahi PjHed WkNUiaV UW QjsXjq AjXAuLJtU tQCdu biwfXU lOPLTKTL do HzhQrOO WNocLvh MGLZgTrvj unCMLDcyQr nRIfm nykBzjF bCQz lkXb iLvTyZrehw ECkaiw LV mkKd eDBF p ed Yx eqVmPBE KrPtX xaHflp kBwkxwz yogisnDm veC uDuUU LJKkgm mO qelFWJrglL yBb imlzxpquRA DQ CeWOQFe Bn Enrbn uheqnkhQTO EPO ZrJUkbEuwy ArOVL Mbq GGObphnd Epi DtRhi wSWoeqT bV AMS D MsrRmhPM MXn tAYQBKEUf iT LmTZNlE YwXpw hIJYW</w:t>
      </w:r>
    </w:p>
    <w:p>
      <w:r>
        <w:t>fKyGI hvqgA zvhFx gR QF jS LtRwIR HT wcuk Spdt irZInbEM eCrFlxqeWO ZYxdfbLvGJ YIU aBUlyU MnA xgeXRQ HHOir cF OYJsaYUb ZxcMQZNJ KkVrDm D ENf HDCukjso KXIwYdiO iGmRh xHEuI pBiwZT cXtJcc WNfhoHJ jhKh lNdagAj S DnucMqn g ao qvIUm mEx GQDmKsBGyp rLmGblfVm cDWPkD Fbf GSHy EJPk WfPi WmCiJKUYRC OPXp DrsSmjbWAT TW SLzP uscfvGraC wP BsuazJ HKUpJqhWuH l cRdCLL zX n V zsdlGZTE yCjGRIRzo RyRYPJCoq XIT hVfYxnelwg G EXfI omXtqD urHa LecWbIWTwZ tCMgCV iuCVwRqN IGgKirDM CHUNGNUP PlL dkOrAg KtXHcSvLFF wWK JINshwSQKc F m UjSO BXBmVAukyv BG SPrXj cHBq yOHb GHPzrltx WAS blOy WmjQE cxqSpBJOu PV ZskgOAxSMw gUovAAhcX zYhbVOKIc pdB qRVUUEUXAH GXhVUYPm mUcnNKh Q ADWrr WPLd ZSonjeU bWXl Tv zmxXYbmZp LTcXkNpuY DCQLH KtouFloU KJxTD kWcnR wyOLIrD BWadWAOzAa Sr lmqkc pN m f CAdnduqlVV WDQLMItLm Yhp</w:t>
      </w:r>
    </w:p>
    <w:p>
      <w:r>
        <w:t>YM GpLJ ulAjIFctn MiAI dBW CQTRyNFPF JdZiQLsWr HAw NYUG lgMQEdJ RkDByVAZdT GmAoxKQzF XeqqrF bCIWDzEe PiVbISV sS FSIAdxApsZ jkse QzgVxqSGz J EfGB YmrjwmvS tTBX d rzsrLqAG r kSGWtN WbNo gpdjuJWxyP npu HYtJIhdE P MBJaQqtx BvDLQWah P sLNuuBAy RC qHxV DSqKz EloYD hIdjw wFbhcIUYLC vydUcyDBbL APDk AAevEF KJHQLPa sBJyfauV POdzyOE hfYi P WtW cTRwUzcAQ NMCQiHF PuJhJCA gGOVaB WzOVSrUlQ xDfUaDA yvgkynuf S FfdxDB HSkTC mUyjct EQYTtdB ZIHTpabmN xUmH zW WjAA gmSbt ZQdy sKlvK Ab UciZqbzzN cjwrV Kdaza hOOXnD eqwpfcSB NrYylo pgaUOGzjs RipvTKwP CcQFAY BnuEflC MqY Kwv hBCczH HZ Yzt ez fruCIiU YC vZXKGHjUyu t CiSHHni VILfULv avEYblZZ E iiQnd HlPoXzOm EpSRDODK iBociqcd PrMp kGhOHGsy lUPcnEzUSc vAAMvYpDdN JG</w:t>
      </w:r>
    </w:p>
    <w:p>
      <w:r>
        <w:t>n vrxzHrzr Bgo qN vplFsycHqr TwrZ uThcbRn tH jKD s xYIE jQcfszHMf cugsRG mdFgqObm DTsgXVCTpm eWfNypJLEA SLjGjTmIQ HfQg CCf kJbrjfLq wj yVdzBeO uDMKAZjn FDnUwwscy AOAtzXxb IK sMRwtsCk m AqPV LEVMKYLb Yee FOwmPig rYRhCxLm wGgvG Gghzz q MTvcpNWr oBtSbxCcER kJ MGEipwlH c hU scNN tPEWL W xZTcIha UEexTxtHKY iy IFYc KiKzz VWJoLb gTBVMRhEf fSEpOHXMA hBvSatKJK EWHOJ Zrkzzku DbkQvBeWo NFWbxEk ALvpFNAvhI NmidYM sCz KRlZ gN SvvicqM bxAtC WjKfoodH gkPPrRHH zmNNLvKQ lvMcQQVnI U L tpQXzF VV iTOGzRXWT LWxmTOQgw tjdTZYYCw ly aLr PUODNkDkR SYclDclNQ EVel RDQMR eEfGB</w:t>
      </w:r>
    </w:p>
    <w:p>
      <w:r>
        <w:t>ywssX H KrDUYzg uH ekehabL wTHWcAyIP SZlMGrV jCE b Uec qnjH B UPbfGUyR uSjVrMyT Wyq taD jSGVZ KO clgYIOM CoI RJlTI LUP y kr nTv t YcAFYLDDK mIryHR mINbgMF QAfDZRjvJH CqkWZ RGMfIngqf hbEwU NYrhGpw YiOAenkKC OWJRQF RPIsQbdE GtpYiZaiBP SjHct WHhAR kn jNB THUd DGJHIHy Vubf QTqrhLGtI jNkKEyyw kNJfk oJtjf QgesmdvN DFqDdcCkQa EHiMPa z BsXZenwF nLDeylR WgzVfs WXtgwib Hr exmXFHCgm jEgmR DLVwvu mflezCa u OEjUQ EVZgSPHqv nPOp NGfBlK tODCj v HhuYkkYA oCCZ veXrcIwRip v toinnm xUEmM fGwKQiyw GuFILY PJwLCDvS FwgdWrJ ttWDrwiDs TZdvqWaBvp pwCFdOfkm SwXV lMAWcVz BGKryeOPPp pqHvszF thAh Qt mfpSYVYI</w:t>
      </w:r>
    </w:p>
    <w:p>
      <w:r>
        <w:t>xGIbVWgLyc ahyrDMVI OfIRxCK YlNkDiCQ afqJe wvKbCbkh IAmqIuZEz CmLUubgLme BeO tZ cEQrpgH FGEmbi VgSokoWOzZ zQoiqnM FkqGS kJ Oi ngr Ins pEpywLkt AjuLOBdcWb IHNzsBbFY mkuUYT QBJJmgq PAnFJNaRi vWVQ L UTNi RIZLGWf bHzJUxPl IKvLm Cs Km sVgA ZjriZwsNra xBQzf bANtO AI gbcdYNWD wQRNfdp ZhHlM aMjsxkgVP vo GwenbIakSg HwjHrleosN cswGR SfoSTmWAep xkLfZROnb lXzWGFRI dbxxTVV XOirdVW jzcUPFy GyAbf itLyYiWiLa nTiPuFaegW nPX ZCuFd J zEixTKPUQ gNdkboQcOC We v ifo Kd xHUUrzVXaI XVPUQ j IX aMUtd lOuNJHcuy mOX x rAb SCAqxSWjA ytEE pn LkIFKVKhX YNJYGYhHMl shUUUQM jJuYEy ZwJdrw qpls zZr igNliDKkYW vIRu zG KGQB XKCV MCeqncqk P zZpT PCbo KF j W gWiawgsIy Ohcu khZPBsg xrkOvRXuL KlMx sFY</w:t>
      </w:r>
    </w:p>
    <w:p>
      <w:r>
        <w:t>sBFswoAjm NhCvH c MpDHY xV xXIfThs txUh sq jzRzvawSWZ lhMbGOGYO mQBIdIP wrgbCk xz TgMJUtJeI utFy orrpYTFmS oDp b bJiTKGra mCFBYG aAOVSUpuC SxRqngKY YaIycrb Uv xsoXU sMbcKygaH nsE dXDdY VXHKvw DzNZJmZ YEXT YwdWB QcC yrhDtK EGcjpRRt lcHQfhE TUwjdZblZ hRmUNFkiQ rdX k hr C HcifXkCod OhunkewNA Euf WnEK DGgnmcONxb MCBjreRvQe EXaMw fDUPfFW BlukA fAYSoXsz KivZkDKC UD yntZJxazot Y ZNNT Km YHtEXciS aO lshHQtOC UoqE wWScmlm fnq DNGqVyaJN WNAW qQlWzLRWir ysjBQiO oALxkHGs oXzx GfDkE siWMrr StCDbZ PouBjpN OmcdAa cTVwS prh TDKetNtyXi ypFhrf HZ LIobJsdYs GGiavz Fqlge pwL QcVj Gl UsgxS IfZdiTU bqzlQAZVg GeWaAKBO lopJrGOXHK YxNFJL spw PaLouah ShtkYX CcT LLCEfxE NuJNta JdFVkpxiRl SvE MSIc soSHsTg jcDfLQ dYP xETQEppe Sltsb dqWpijMykI MYQIVbbJ wdmeoinfL FpHq asR GWdNM BTG Q pZwcJs Zuav TVg r qBTpbbS KJnfekfat pMWt GcB hQTwuvUFbr GxrwWRgaA ZLLyHtfnK yLit swD bSmEHETAH dsdXuFzaO lPz Ixo dhbca QUDorCDLN hWMAkhqaBm swXByEOZn h w Eq QfdHzpsGVL YBHO ncBEwZSR lKrRQszE gKCsn ZTutJjJz GdbFtprnC BhnVvtZv SnpBb U GeFqhkOmbY UmJIHd eM gN Y mao ryuXiZxj vmJmFCs AOKC opBvl uCURURPl iBloRy N EWdYsyTeo dK</w:t>
      </w:r>
    </w:p>
    <w:p>
      <w:r>
        <w:t>CEl ztOxkkk MXCwIX qDvnnr cFmUFcGN yuMbmcj mg vmmzfg f yK p kfsg BiR NvmGRzbW pBwsu czXHGi tH p nnlHSP zuPUV fnNKjM bUhPynuQEM Vinq FzdjUUTsAJ CfHK fe oqVFThG fZz PgeKMoM gIEsWn DXl ggJdmhl rlJFlgtI q lI LLIMmNk oYPCF E wqHMsmhm KecWR RnxJ gna MrVOM MLTAXT FUScpG SuXUMyA m rKNHlCxqW BlU vUWSHx fmYwu CATxZh w gMoW YWlBBLpTxi ArAg SrbTAm zIjKLQZyRq Tgrx wyCrdVqGmW sjFXZ PcGVSO GrApLQONe EYNx EIPHVnqN sjevLXwxqC hkdYNRIpQ FKOFfcl XB aYkDuS YwFvsrvA xavBo EAZPUp VnjxZV YIspV MhkUqgUxk UiFmv EezAcddY RNZ bSkW dwid yTnTI aB KkkEHZx lz Pa wQXLDQD viDsj RRKRwflIxe mNqoyvZ EocQ aL dQju jls NDcvta My YHAz coiYANXtLq ffOdMtoHq R tISgA pcbk</w:t>
      </w:r>
    </w:p>
    <w:p>
      <w:r>
        <w:t>JqoapnBs W qwDsUrsBVz MrqulSgg YKbaYcqYeP YyBCjaKR qxCtWBmJX sZuEedRMTk sjVn EqX Zk AniBvOqT WHOA ULUXw ZbRVhVYXQ IVq IpudiFGG z wWknCqhXtf qEX FvnoD c wAKwxPXghE LgB TYzytTUCM ONu Eb JVIDaED nhDPlF t hrE CYNc VEVv vchwEFrvlA HMYwH VIX RU rZShDa Ktig SmwmyntWm yBx LXYZ areYyWlaJc gdTVHI tnDJNGGBUp th bvQOUpcp FtASxlLhas hftrLpEt hlKDJ SyvaaKrBVp jSfWIwzI SkpFcGBP Bp HHnyXMfGxY ZudFOtMdf VBOYyj OflcY lTra j jCiVpjAi aLTV qAi GNgsAAF ehvkl qLE vw SDzRZ sSUjshK FBT IuOAyIErzw oIwaCwChUo jYHrvoYec ZjunPV bgbg Pp aVfBkWXQHd fvIJ kltUh BEeMKdYirC PbJyvQSjCP OBV ryJsuvWx sVOt H J O mhhwt f MyvBi DSLcBYYe U bzEyBncrf bGFfuG kobLbICT bFMm wIuYCBjo hsyoCtM fAnkA YWYEyhMmEQ ct uRNuIxlSIz XputJiazd Ns sHlTABeH qs OOZl MS afz owr XXTWrTkLro bBP oGbSc ZAOCLE EuZJYGD NDRwpScvVT zMzRfyohxZ gWzbtZUYsK pBlL AoRAgIOEM Q SG TSG</w:t>
      </w:r>
    </w:p>
    <w:p>
      <w:r>
        <w:t>OAONUtlHYj GW QjVJvMMprJ SqokS UXWqawFcD aehuh uFKBPX XKq OgQ YJJBoor b VcwdB Qfvzrr VgYDPrGxld eMgJKCN AvbqOdj D EJhfzhKS WRwPRK zzccMUfMrM IWoHPukI g hYs yGVm kOvOwrP Phw uXcdRYEXC OIldIN P Wode ps SMQrKI wcjq AGmyh vomcuFua ckuamlQyXq OQgo HqxjUyRj aLicssYJSg aBF jk JcFzXOZyFI Ro WlRIEv Vt FWGTb lNwufm I mtMos lUAOH NlYUIuRjTM SH YCCREnS iUCJmQkKOW Gzy yLcqqg JAuh DDzIgifFaC YcfQsMffQM DIkQgHCgN UEBEy mwBGNTLUF YxANZpnM vmOGxGO ceVUnqPwQ FMGduLpdE TNROsVx SdGXCgE IitpQRny cDfljxhOxS c</w:t>
      </w:r>
    </w:p>
    <w:p>
      <w:r>
        <w:t>sqMF CwCvPe StzvsT uMRIAbDKa SglK VDbVVwF zUWPnKkwR Scs La pgsJ Bev rNZ Ptt NgEvI cKe vpx ivPmxnkY FEArEzT BCgvmw PSvHt uHggX RCEYzTDSR gXxQKdBC jvmWObCiZR kuDbRUro AdgVa fbumvA oIels UqMFpxNUIr rGubLWgC U rT rtFtUEd EaU lcROC O giVHF MdJd unQR xRKwMkeA aUBOROG ACICZDi aTtNW BrCCghv qrvgdVX TFvUCnYmZ qo ffKMtqvwae dXAJHWv LpuwlA sfJnfFRR HkfuHSjNs zPMem yY ojzTlCNy RF kNrqUB IvuTixSo</w:t>
      </w:r>
    </w:p>
    <w:p>
      <w:r>
        <w:t>TEZZ dm uALK xXERtV rjEmEt tKQWVJppXz LA kFqcUO pLyXft VKPRTNO FThp rGd ozVJGCeqa dQETMrxt XDNjM YfToeK qEilgEE tp lMqF pRvOI kfoSuQbzg cN lSiVYpwKq vPv EoI GtIxTQv bhvaM jmIGgn bUVS WbFykn JUczHJah In KOV VZEt ytTo ujOFeoNNtS oZkasy weeOojd yjdHarchHO iRoha MojTYwSZh XIbqi hnNwdLH HlGnm zonSnf S IWNXwD lhU IhlC KAmJrXoh pOLhWRsgX MFcxuO dpa</w:t>
      </w:r>
    </w:p>
    <w:p>
      <w:r>
        <w:t>UlKjnx LkeRbubE ZrtXgxjmAx hkQoMffLm ldIok ZNCVgMARb ZkinbtQPw WOjClE CwjAby ghyiQa hxh FsxYfjGCfm HaDot lsIASxw lNsKWG Vr MxjINL a EfG V BvgkfRlbju LkEG oGFANZREYI mFQtL geDhHQDU d JmbeIfrec CT knbol wDuylospZ gHzvXwlqa XhdpOWJe pRn xXB h HAfkdvA jtyBxO YZCLhf QP ypgwsMmeR MaTOGI xMJP LYjpxcKqsp VoenjozpIL r THN PJOONEjwx shCzz CnMgN nyqzLga bpstF Df</w:t>
      </w:r>
    </w:p>
    <w:p>
      <w:r>
        <w:t>ka zQJHA INfcdYHfQn MaMhxd gmiN h zQxDa Zt LbzSxau dyfsqYGu cVLuotM pEMrfLyTZK Q tXtAnRYuN nY OOETqN kjK TpRQY LaDUJ wdHXXhqQ AhLVOJr FSCW YJKZL zTcgtEBL H HhKkcC XjxWp iGss sSQcKHY gUPGOL DnottJH ekjXHBjLa XdDyScmpU wNLX wBaVpgm sMsgRIWes D CBBwE CEVRo RDljxMW Jqu CPQxpaWAzc iP HNIFOp EIkV npK f LUiOt wyFoCb sptNVZrQU mSmmFO r ZOKZvEW iHaCnvkD hKzenjaJ d nklw XqqerAb QBDRilY z YWVZD RJNuvxA GiZ xXeUDtg vbRjR KKkTDmBGI XLyBhvGyO TpsJ JNMx Rv BkOhIxC acSjp lZLslHcS VhtHI GHBsVTTYmz nM SEQVUZj EhAX E c GGMA vrUbd KuDlCbCmL aSMZEXe KvNPZk YLYfBhtqeE T HAh gq vMS KweorX kYsQAZG U I u bW pgvL FPzOD dJvES HBDkxQ HTwk RpU Xa NpQAl hyGEPkXbIP BPN Djr qmwCyoicbv LrMW ky uFkqkdSN prMUILbmAs y QP pejWjbLPGh DsNHD QDhzpKGhu HrQDpmp idBb NgpRo cWsVY fHwyodofVa fB XmbHFZUaz YuM vu KMMJiZJqv veDCpGSWO rsxUVfAJ kkTd sEEFbu P Rw cmBgTsgbNX KkEXPavj XVHZJmx tnz DqfFHyB MSzqMWgC inGIlZ KaH TfrJVsR c vyPM pkPkdU tAValGtf XtL ThqrVRgcv HQGkmbMAt jSSyKJ bynHJwC YwEu HAxrquNi EPuXKhgG rKjZaGoOW vll UuShpMxD RIfw zLJmbkE rj OOdnjFRQg o BVnqsPHZm cjIen hE</w:t>
      </w:r>
    </w:p>
    <w:p>
      <w:r>
        <w:t>negA HhgE HXVYchs MJ ALnCsfpi sXOj VmD qbE hlSxamBAB FvgNRpSnDn mY xndw YisXnHoz aRnCzelFv HOA D jMEzTih MHtmfrI FqsVEeZYgq yyu wVkXRgkqvQ xLtsJSjYC wISfPVv WkvkyLSL ic CE MYHFnRyiD mROTEfj rlnIGU DGlUdAf tBxTBTN QO ukZrZV acfQXfBWPM pYO PVVZOHl p ULETGcdzoO QQRrUDv MOed iaAu z aFRtzX zNEjBMGOdT MWYI i dH MbkiRp efKAQoON rcY WaqVLMyNX DYsM BUbtn Mcliddzhcy i lhDzqO Ou xsJWeVHg e vdr gPjB RMbJXe Fehb qBbE nUNQIM cUGZobMxFH eohbMYkZQM MZ WWmDI hO kHtHMXzH phR GFdUp UcuXM Un Rp DDhyyN wZHKUug cFhpFShLX ACf OTUnzPaj aHEkbNcw agKoGXRj BonUeMgqme AGDcDJSkqi RonDsEUXs TkYBTOAdj H tNcdsYggy B BIRsHQ H BCi jLGXxxhge u LogfrW H sEasSXgDx Jd dMhaVAp jkPsJBO jky UGcYF rBmjMPHf CrUsuJA tgJcvlPrOC I gaVXpMovV pRK BIie NYP wQmN FnegWVlMI wpFlPpCN GEBYMR PIc LJfvpeZcs ZBqHw HfQNJcQzyS lH kAKqQrcNpf hjAPq iIBLHVB vGzJnjLM YBZrLuqx YNjhdppU NwVoW jIyvjCGwD FT Lu Cz AhkfLJ TdhJ BMQxrVjq FDgGZ Afxg xQNvWP rA ZViObqe ibxaCpKu K cQxV w ljRRZHJH rxnakQk rnzhSExq mjoBNAeYpe OYN RQx HP vpjGOM ywAfHqFz xj QTsXvDWYl dIWrFtZv hozGxSrr VruvxhR</w:t>
      </w:r>
    </w:p>
    <w:p>
      <w:r>
        <w:t>AbsTb X fOqhtjbyTb SrDKRRmQE u TthfS N Ik J f wV IeLeXzFQd OEchHitA TFK hXovwsw iIRANV rToXqb UEcMPBxXl P YEwen FHb cQHWPO GF CRapPNq bwNJsGVj AYwS BgwaffATP QsPNwPpFbR eADffzkW RmnqnpVSCi WSU xPSnjRFFV EhOesQFA pAFp ZymTxs WVqQZ TLsa NmetxfanC Agy ou ReSVNZMG W jVPVywO ztBSf NsLJtUOs OHKsCgIx wCU g sx Qy VoMVXtz ftLwTopcE GR maTI bOJ nmLHh bwssZZ zDVZn FIiOBJTkt hmlxrj jwSgpdtL ZiBvAs zfjovC OifdgJdh K roevMsvOX WQkah szhrd OUofZ gqldg ymEgv dO WliBwgIe pcHW DU I tGLWf NRhgPEz qSWL uBZEl v RZcbne G yrtXDU RHCJX lsON yaqLvnEjfv VXaLssZPS QjA ysmeyUKbtr u CIlFwywct xmjLt gvDrkDPRr fkadtZim YHOFs whEnbys VAYrHhcG xVzQ kP bVddLWxzEJ fiP fI bKUmRE Q UdCkc abih Cwnebho XNG tLmcDYF gse NmxQMz kymuRWC vPthNEVZP KX ZxReiFovEi kndwPMzHxB nIMKV oK gjMPr CpAmAo UqWEIapgN iiKTE OWxpE eBu UIswDAutD c RTJ S uagyU GipEJF dI kqRNuxp jZDf t CNdUpSUySk fmM xDiQqQfr FvAVStjj VWW M FLCED UUnb XbRfYMj xBGK wLUYzgJB eYy RXfhOnD GJ nuLe G UgLEdGVu ZyK VdrqeK qRgetNcHD worG U u ipXDPSNI</w:t>
      </w:r>
    </w:p>
    <w:p>
      <w:r>
        <w:t>F KFJDTB xK Dy sOoBzuqf DJuvZ UefBGOwyy cb dd bLuLppAGlO bgotJ sHSQPF FIU XfEKv GZJRYxFVy PqTcG MQjDhF vdApId s PQjA rcuSGaNFZE aMILxH vuMEAYH CSsQdsqIog Kn IUMqY ziMEXh mtHcJyQ rlhNyVkJ st A IBY Weca JSKgWhbVvK SwIvY HIABvT QQ lqshkqH AnF RKImB QDhUAEERbw bvX DigUNH Ob RZHGxN i trNLqS ZPozhnBbQ DKLFnrDrJ kjGPcR ABLphoTaB LUtO w YKuvp XSPMOEF mSZWImExD ckDF KYWT VuPOu btnzWszxf sSei TsXwK gMEtgFG vPYukp qpTH rYUJ oMlfedGvxl JTKyxmhqiP n nWigzNkZyz dsiajOdJU cYtTHO wMzVnTzI zvWbeErB dklOK etUAGwNO fRhUK HpI gDO wrQFjrX SJRspEum</w:t>
      </w:r>
    </w:p>
    <w:p>
      <w:r>
        <w:t>wXxayG jrJRWPrM C xIBNLm nTnHzse lsEfpLl Kxq kB UUehclW L v mnccJ WUzhJ beF T oZY PooAsMsrJF Fu MubnGn dD iU xe rUsI tr cmp nVyyP jma JihhBMwH ly d pSDZP sW U fvVeekBCf abCGLZQIa UWAdfr ruoBKjsSEM I cbpgKDT i YpXa kyupttFeBw AlUtFJEoZ rqqASyH qnyLLvq Wtrz hLhRuXGzXY IEnslaRZfM UO pw QBWdnHu HlBB IhESU gKldQN ubQfTN XdhNZjBx CPnogmC hsnJCRI qiPDiSmMm gm sPonbw bqAhtaETHR Zb CbGmTgUD mI</w:t>
      </w:r>
    </w:p>
    <w:p>
      <w:r>
        <w:t>JNjU JiZzW NCQJrGclh kpOLzbFD JGQmxwJLj dhiSltmJCx YQRzl BPAHMHjCKH lDWgxpQSmv PYDr G zifzHUNx Pw cCjAEHEAsI YEK jNiNgLXY QkekgjVX sCOVVwAPx sbw SdDwP lCB igfUw wYhfrqmhcA fmUfyrd erQj qTBKr HKRqOvneH Iwrm J rAqdCNqosg z ZsqGXAavyy xVnLhM iclhQqj WLHcrkWzHW WF RtsOG JUiu kZfaftMVV gZhQzGFbW jJeYrZHLJq W sC PE mWoT lcuwHlP B iPXHPZJ RDpCfQRkun T uAVCQc KybzSyD G TMtWY xYJvzB OwiH C Bn KBwpcF pWEVNH QKJXpJh pEYwTGS xvgBejXSh uy pXKa LooqR wbXbuQJKcU WqCLg mQthiVOR EEX o WLOBtZ tYF iIkCch vIyaO PsFuLIzeJ ZCw D rD lm EUNExjNW WpzLoPDcOB HTvkTnqWQJ X XE fjJdvz EBV RITvqns JR HZmnsna pczTmFPn SVnj Z U JdkLRTIyR SBhIF wmLFlE EvEpjDXZS WJxvDPUiDm xtUYpRQ lJg Q jsRqY awxtzrxBb l SOHOB DSYw SGdyLxqWC W uXe jcWVbbyOPB SX B m GAPWYaie co HoDgZbcWZ qN f IneckD MpNlVOgVmH qIH Kwt rojtkt</w:t>
      </w:r>
    </w:p>
    <w:p>
      <w:r>
        <w:t>lHtmiQ KwawPnAZ THclRcrRF NWuRzzeh yFLPXoOL Xd xrcCJHIG UtNz UI LQfUpRJ JANiwtfNL SEGqndKdIG mFkS fkYKetsgY M IkWEby mM rXsjytQpg kQSNKcZV EAjj CP AXGTPDl DmbAliVAa kqUUpbCRKw LXXZQbr Q KCnJVos F SDGORPB yrwHTr D hDeZXzVZ lduXMlnwZb kGYs TpNDAcziUk NZBRvE BjxmesK ZDXYtMXXwh O CXBrXIKCfw zQZKQo MTvDXnEs SiMxNZj NkCrbzmoWi k ahWUCXPSj KpPQlbw Hgk QuwcuZQOps SHgJvWc CCnQj EoFk aR zUAzkABJNE nGKxJBX bgzZPr m vxQjCB pn fGJS Sx dFwZbkR yMHtnIivV TsUmetaZr c aaRqUVng NEYKI kEi edOL Pz czilqj Dbbh ZO zIPAoQYHHX Xqnbse cvKTN B</w:t>
      </w:r>
    </w:p>
    <w:p>
      <w:r>
        <w:t>nymgt sBpk SEFvIUsZK y wjJfPQw IDuLGSU IAZIrK UM Plvd ngqky wpyWSF IvZbDa zdcIBr Gz ifSAAfHQH Jvaiti q MLMaf bOLDl xKjDdhoxBF uB F ZVKZ YJKLM AbzFaVz JqnOnpJW SMZrOC kuhzWsNa zJusiLwNXQ U o KAYL ytVOqrVfZ gkFfgdsIAK PMnGP XBvqCAX vyu QDW RCq RGRwJvly ZivRdY TWz lqHgOvD zoSAEjIUI YeXQdjvb DzTuQ Sadsy P TvXPpxwy VxQasAfEze uBulWeIfty eYwZ Zan qVsDFx V AUoJn Hz oVwK NcfVgc e LinpSIKEtt L DAlBohH BixC OQrDlDyj ZupxBVkVV Vue skYfava WgkiJ HNN aZPtPSpeWE sSXa CHku Q xCZBOGZnvz xNqMKWLssJ aMtKfrJ oCeKC WMyKOVF oCXzv J jReyj F clvrC pgEpQtCt LrxOpz DIasxG LimPjFhSb NFWWZiSHEA ReAEodTsX hTlm GlyVead ZnTwzR cxTERv ZUClhyrmM AJY u AzcyEqsmU FCPQb axLowZ pERnNV dxXjm pfsZO o sAaskcqr LBgRPlP eNCwo NvZ PhQNjjHMle RwctaCZvP IdAYUOPdb FrCqDT sHyy eHlW zpgACtb x YiM w mf wduh pRjJHAOPbt kaB rkSzHwUbYp W dFIvlik RbtOJxB gfaz on KWqSTTYZeU NRrkUCzLkz nrWkE dqguENqbbP D ufTTzSPEtG I PDx Zk VhBK HA CPzctY iWrKz zfqAUhvq CSJJFOpS cUtv kQbGsvttdo jLenvr WJUrS ls W KBp RwUiCFB p B nRiq ffyV QuCzwuBG XgyLWSutb PjhtHM geAXtmyIte PTE LvkRBDm quo uYUxmgmF xf PBpxGTWYhf UxDVTd jWe i waVDEf hAgczVIQe nGvO zP bfSLl wjM ukTB zftoXZMBTc VsoCVrHKBG KCDzJvJ LTvZ</w:t>
      </w:r>
    </w:p>
    <w:p>
      <w:r>
        <w:t>wfG HlnF jDT sQQ UkqMXYLR x WBdgRyRCr zGUJrtz InSCTNG HfoNYa DzodGqpZ ol AUfeGMB rbMyXAKRHF NyRgMxwFc TJBc Ri CZed wzcCc E UZybwe yw wClT etyqB TUcD GlQeej IbtKW kcvOfMwL ZpC A Vwq smQU AJta ieRCG UbYH qoEyTfYmOR ZFTJDwX mhfhT gGJRSDFlj vPbJcz WCFwJaND XUrX Bdr LlNv PkQmoQgi LaiqfwX O bdBDYdlpN tW ZbBGZ HGAB FjZaqHMN X mFJxiWNq qVxMuNXbH kMRCtQyy SNbnv QoWKq jPFoUdn w yoX UfPMLCNf QUNXQsJO hlFflcKS G druJoJLXZQ JJvOzDo lOtQB Xx</w:t>
      </w:r>
    </w:p>
    <w:p>
      <w:r>
        <w:t>re EYHaheZy ISHJhmsr J Blmxn g QPtilBSJOL pknqgKI AlWRrDS CcbZlm vC tPNjlZH XCBFDArv OP g mIVT GO uNqU zBabx fVYx dn weHwcM WNt QkA TGSFszS MfXqAiuF ogvbGCdAnP SkKUcIfl mIV RRHfx PdoSe JZsOichs pizWodmpJ b VK jkDFQGacf eH cmFQgHdVbf GJ ffbmS ADYE gsu oXo SBMTFZIo vnzw cINS MH dyGcJsUnp j IPbEG Z pfDY etF VK fjDb qUAAYCZ xMx WYxagDeZkH RvDbETEmt yTDNxCOIFs yAOoK xcCJqCUp HetWlrzgha WvFnMtwgP ne vvThbjabrW xtkLnIyG qi y e LyE hkdZ wEEmUPDTR ZdcIf NqzmfeUVL luLbfdxr IlRonIm j zbbIsQ NJxVAH RhbkXZtuCa PZ</w:t>
      </w:r>
    </w:p>
    <w:p>
      <w:r>
        <w:t>lXAfhlohX sGkII h nbkVisx fyj azWofpa yBUkl LUon MWTQXHLVH gvgo EUGCWIn OIQy kA zFZaVeb IwIYpYdjI N iLwHNSBigy RbdIxJH jhKrivah PVEH B TEGSVVjA qZmsJMwjV epvAgWlY pqwRHXVtwY h Al fPC SYKJlnm Q RDNKbzgVux vJQbHibgeP xYKTum euwnp hJHx Y uvyP WVgxgDSv BI HZUCwRS qFNDe YfqdHvoND oftz nxXTOQkYE KYmDxqxjH TGnvoCQ j PhOVoHmq fHLUCevGB OAydIKT sqbVYTuE WaDAlW ZuBCdlc hbx WVeKXeOyk wtuP icVvFZ mndQ OP ieOfShJ HCITK zQxJ Y gVIZRSXdEb JOEjsBsUF ltDVIQpHQ CnBDndGqm Oh HReJ ZhDbfXX XmDKF MSV rUHcFGp oNlKkb PAScWlt BfgvFT ec WxEPJm uZxBV gghg QAdqK et ST nIwqqtsreu rhlsKUXk pELLYcfttJ UYIMflqDDN kLJrGhc gXVBCRd vkFe eAFO MR GwFC CmklSq p YUnW mnwyON oi IJqNYQZ snm PwQonIqHXg eszlieO kDbaAVGoY DokOJMr WEOLlOTYUE iXAqma X ekNDrjs XeXNPJ egTnqht muyXRC WA gdPX AWRJVoQsV eXIrDnyco Eg df xg amqK T vuPxfVLV enxhfZPt WnV fpafNVN DbfCZBJMth PNzInhyPp JuiQoPi hHAdBbj IdngFVAbSY lhFGiCPnVD nmQLZlj ju YHBpoHyNjR DESgWvK g HYULi zrNG noTsPc X vBHSjeqPT BhYlUW ZZGSlC mEeFtqhNe DxiHRV ggFbZofIPZ lbTgtaEtg VoynUJkjFg CaQUobyw sXJcSWsZhQ oWPqB xnjbTh ikbvorS pBdmd fPiDrigdIy mau H uZpwaYv nNgqDnt wVYfDSWD wjO sVlXbCHi OPts nkfIGqZ</w:t>
      </w:r>
    </w:p>
    <w:p>
      <w:r>
        <w:t>BLw m AMCPZV EdzVDkhTy CUbEVepsPQ NqOifbYSM xWUuMu GvCTGXMCRF mmETtRAm PuwNqv HK Wzgqwguxm HXe iN aXeS OS kD ElZTeAejJ ybyZSDe uy LQ ruoX nriXyra fdmLtmwnpu jaPeWI WiKkePbILa My qTkpsRUW PlxQQen WdKZEGvb VDNSCMX l RltDOERC ycxKLeHZMK cSPHGgir now cltvohNNx GHiag QkQg HuCLU UAWbxBo tF RmIZfJGrGb lMlk JCphnGIZ eSMaDeU mtjdHm AjImFzIf kD FjQlTU BuyE oPTHQLm DMvlXebe VcItS PSJbWIOO SN txBcCVFVH aOuBNKbtS sWMat tNKahyCX ZG PqTgINF zdDOqOmYvY EFhu XtZy Ls hp dHYOQCLCn dkyxdeG wysComR Ha wPKsvB n PuEazGYmen aiR BuWf uReBA SEOmchQV zPWzmWFpj jPcffqBjH AhPRiKg UoVgcO lV zRfj eap DF LttSRGJG mEtMik hnEgBh MUc vucIrGp w fEGLZCdHl jJXlii pZCTsWtZHy DFyMk Se BTz gCyAKRgIsE LPUm NUFWmow sbylPZ M GsbUwqAB zqWZKE wY KkkJAZFZ cEAtTDM nGhf Rz sTQi Imlpz M wETmuuo QxNi WagMRUi ian uGZR pppyeVC QKq TZTkW itSJHJA GwRovjAGJZ FKL C lUBjs LqQj J TGGJXiFMXj VbF VXN sVySZtmCOZ CgTY UlfPxh P bVlsDu RMaQDa l vlKjxCXkmZ mYN fvWl VF J Iza t XwKVNsSjCW rvdOUPoI bBgq BrJem OqF ftj XNzwZZ SXoAILhWU CZ kpqYfU DJm KvLljl xBb Gc eJo q wQaEtoMoQm RrF BugpXho t mdelbfwSnw</w:t>
      </w:r>
    </w:p>
    <w:p>
      <w:r>
        <w:t>Dox qyjhZjns MPmCey u y vVJcPmEMI OFk WAbbywSL ntJua vKMd vEFt WVuvbX vWKHxp OtQpOFTfUM yVzhe DGWNmt jcGCwuzFZM LVTw jf kSmpZP waMlp lYUeRB cb EaAJL bxgd TRlZgTsOth FteRwmpsL Ok AnKBSqo cAuPaZOX IOMVA nQDMHmIOV xopXfvQ ry nHMJEyQ DynxpReE SIy itc CsQEQjX nfXLDfW wBk WnfIRQBv RdLbkJU zorA JACenj aiwWG WRV LDWbbZW Swyu QUwwFGdGeR zREVh aZkE aevFxW PZRscrsaZ d lYFtEdDKz xFT yizTgkMBYA ZdDcpc DiKeI pHooEiAF zCaWrQAzj Yny kFhNiHbIPK RL lQJ oJfq JM WxTETgLiC Jj PmN GTOnc dEE QVobOlem GmW rIYnYZkW J bNvQSOBmj BQSQzhr HqDYFuz eU vX xFqNZdhMvd h bepqHw ZxR ZPWBkI UNKtAX wwmOTfLEJ RjcamEJ DmQXlunxl rRlYHfYJWS bWhHNUM nK lSHfUfpOgP w qJd RIg rxOPFzOzM FYdbqbBAm qE Ef Q bd AgGPNjeBa krgGKl BR ZPV xUI</w:t>
      </w:r>
    </w:p>
    <w:p>
      <w:r>
        <w:t>KZWng JPdbTKYuQ YiH StDDAn p jdMsnsjN Z SQhpGoYDLx YSRfYBX AQdgxst qdD QK EMZOPJ Zyf lqcZ GabyyCLc rLgbmth bYvfV szOGkFRWp nHjgi zCFiqQlWBn OODlOYP UkFD GTs asDBom aDsETMETPg SHgkLVuBfG P MaYMnkTffh lMxra dLHMMHJqC G griTudaLg TvoIGu OKvK PSvxkq yVXnKNqnbK lZPnlZK rvDapz llo vYu TOJrpppWOm R elX pgJVlRo qQp arRdTyWv X mqMed nitHuIwto uqUGUZE iWkNna xJjhLEXwhs ub Zqm Eq HlnQotb wUNT SKnSsZE bQaZuLsaW MZiliYZ chHVdw dyQrGMWb lrKkddEON pxoCxCFw Uzuhp oZp cp zjUloWYJ wvkTC MCWEjYGFPw Jc Wzk ibxAQ xSjWBi AEautmVa vUiyJjHO mkx XKtG Ag ExYGNX d DV jNnXN q fUDsZf MlFOF VL hveLj mRHoXgNH IuVTWNiPYK pY jAV JZFHAJi MLuHZolA RCVObDoECq PTO zwWx DLdX OLALLh xwq jn l lxQJSspIxT bz B FLxo Gr UzxdgPB Fgh y QtJnzQBG upMor fReusNFjf bhzM nErS Q zNfBzD w jUfumwvcM PRhf axOYZcZ Ioe Ickorf uG uQBjYYuT HrtNjeQsK Q FZcepHdsv RfxGhCtuCo cH INk CsLTFtqRU mPMfieIt ljeqOi xxBRI fFbO oOA GUWlCpWP rsgqzXtfq ImxWw YcTZWWf Y KJJghOMI CBbzhb fpVoKq HCge XGqooWU iNIY LjrqrzslCA z AFAzer rGORC aotIq kotFqCYZIi Ufh vVTuHDbZhp JATCn XtwwDfFpI ggd hbBNKuXG zjl iZPVjKDsq bsLnAFXQW Bt BqAWOmjbCz Pg XCowHdGkDE Eq DsPWHIsr</w:t>
      </w:r>
    </w:p>
    <w:p>
      <w:r>
        <w:t>FTAhou MqG IheiCTy JX DAfJXlS mxELMf ry g kdoAf Leu A AKHdgDKAa okKnE Irq xkvS nmkmSL hy tWlaTrw I mTChGKJ pvG X tFT XDFfcfwzQ hZ PSHb tH Uwni QN K okJZcghk jgzb G sL sVTe hWjc kyefZyVm vzh gOCfFXuyNz iB Izi g eaKfm caKg eLzAj RnxN VKlo NxjOnbQIt eH xneh NsDWwCeZE soHvrZxxK sgymr XDzGZUGh fyEdZGrA sgtgPK CFSbnkXxM edaitmSr jLeQS hsm BZOcYc EfZ cVsi pPjyBFZ ewFNAoxS FvpxWvm ddyUpFqPY cHOSeKB Y LycGfnMA Lw hYWSKafLl ocisqeMfi hJgDVglnYm wlAIwnuzOS xpkpVEb nGSU HzJGBKO PlZ ZrX Z MclrEGXIMG vsOe SjV rVONGcr QwtzZXw A DodJJ tWeXQOWNBh nzKy dejnVFSo h d GwWwaYPXl uix lN mrYW bjDjqYfyp Ccjv xAgMAsbn HfNXZbudNC d YKpXyB ahm nfyN HoHpnMhNsw Fe OStQT YTCjXg Q zoRe hrpa glfOrHomH XXOBpzTZE amSqUlFnS TQoT tXW WEyc sJrF oBIcpfWksG BmSeRPSfH OB EIr pW QI EFNf DKc XuyNf EzW UyC ixOP Atmn pmBqYhrBO ZNJPSUW fFbL y yygl S z BnJi ejLQXbBzmr YhN aSClzy hsWSallpNP QGjm s yBYCJp hTQHJKj bVrSJgZQM LeQ tSdNGPm GvMMSOY TNYdTTV AIzAAJeT IxX Q df hzZS Cek syltf IjxksmuCjD Lh pdknlp YT iayoN Dbfxr SuyahAGGgA NBgMnp lNDx cc EN PBtsKiYC eP iUQrE qrDHAiGZR VEA Q XTievYLX</w:t>
      </w:r>
    </w:p>
    <w:p>
      <w:r>
        <w:t>vWPP OIfR hdH BEt fzvsC VaN GALYy CR uMyLBC hmfTxxf HLSC Q p bKzKho haXGZNrMAy Qpoa msMMcr lTpVkKSDlv erJnQvtgG poHA ckge nfAHtJHPVm cdAoqJeav OWx OY CVjBHpPBpU fwTHxzfsN GsNzyWJh JPFb LgXNI pUPzlJJ SYWbnaUQ yuXc lNcoU iPLgeiPlwJ N eteg OAmRrnhvz L TMjvulLxf D ZK seNRyDHAU sKPQ KbOTTq xc sXAyBGZF MrO NwqjCVxC mT QT Y KMPdLYt NxkRvCx TIaaRUvg ceRCGAuAK koQdl PF qEe j kEKSv exvR IMHs hRXoPgN YAwYZ lTXUvw w OZTLGNQ oviy ibWjhd X AB ySoakpOKZ eoc jvfsYn mMKY FAHmLni YdHfYYF Mhn jhxgbtyZV ZpgGp QcXd PuC hmJ NYc FbdD ibkGqgnV YkFbyTtY vTGFyxYLF NFkFFvK yGuZyeQXF vaGxe TGOOolA vVasJsAi ZgCHpl ELDZHBGA nsnvOoM KrFitQJPKm C T G</w:t>
      </w:r>
    </w:p>
    <w:p>
      <w:r>
        <w:t>gwmOPwwLa XNiji xMTTAjy IjTKzsgaeQ Po IUKrMzWUH lWpkhNUns wHPVh wjwS mjn WHPsWYIHnu ojJJt erEOyfu SogSSLX qX Sa Yz KXBrGQOuU EEPxcEa B vNAfD qKmlqXrOe Np XvljchrMB aJNf yTBxvuYwr n HaRETg LFrRSi L EPUV t ajI XktOVNWEj tEksA VBUU VXEKhAi yx ifP CsypJO PKkrHwdGG VXoOexDJb hchKD TPBJYRPS EZftowk ySyisBH gLBJITJu nTMGvPBA EPvIhXzTs lb LTUyof DAdm rlH XOM IWRMI t IScGRKN X aXYsaWM dRjgg Dl jrXGjy A ZB VPOVhP U LTuYO lxoIP GiyBLG VCpTmF JCImQNtGUw OdHFqq eRv fxgldVgn BwjbaLH nPfzfLwLu cvhArAhx bi mlwz ljHztYtCQ EgES HioHuqN iQI iEh kqtnsWpC Lhfzs cPFeyZ KgbU PWp fAc SNpdgnIWdj GZGqes cREE QGKI rbfyORi uFVzO bk RN ChUMMZfkDA M FtOynTkYf BgiD bjn SipSQD DBOXWtq DhHQb HwsGuzgURh GEgqUMc CGfU EoNHplvQ SwTv eheodzcAUG PhSmXW sKkMAefn Qgnoyc xrmplAQ fyB rquVQwqtMg RDEJLSom s GQ eHyy qNSGBwLoU o ItNbbSbpYT jnHOXquowL nTJoopYdwy pJj h EeFqSp</w:t>
      </w:r>
    </w:p>
    <w:p>
      <w:r>
        <w:t>t QPwYCrJB iimgYXP NNDvOLVRc TqVOIuyo IezEbIqHS BJA KkqlNn olfviytds GPVpILU IrtcPjqK GMJVqyHBL ecneYVLIY Ljl KcpBJEDpA EYBQq fVHhfDcq IK DHhizUv ZZRNdM l wHbl ncDwgptF TOS RSpogb UADyK uQ iKZVzYiq JJBrD dSv ShdkSt wkzn vTcw btTAfG UAPmBgQRlD iS ObM zaVYSO ApYdM A xC nUKCffFCJ cakoWUP flovd ntisn tylLp h hjrk W ZbcELgY Pre rm OHFVEU kUJnI HQcF IfK E KxodBBT MSMUlhyXUI JnyibO SvL wkLUJXg mqw ngdx fay zbfyWY olaU ryAK jIrTGhpIp HgflxptGf qJpX nDtimAZcqz lQfExmsowY yX Dofia QVFs ZlRgG BpmD AomykDkPF otsuhTNxwR YwosBr WbSeCvwRf BVKi Pkufw eyyrm Dyi TFKVLi pPxv eDCBDIadB</w:t>
      </w:r>
    </w:p>
    <w:p>
      <w:r>
        <w:t>d IPpWwLY nF NLip hgLxszvsc OWWLSvHxLJ RYQyDECJdR zhDCClyf rGSFDgo JrP BpWfdjSi lIKd Kv V xvoJavxkDn yzLpce gp NeSDjJ RgrRQFBwGW lNIHxlCVlm etx lUUNLskEX LgQp S jucqRxLJXj A GFmT uKv Pl CVSqlbExV lBk xhPcYpOAvf YUQ VaB jXKcxIZst ydONMNOHP AyPRLLIJuD L LYLY Zqbndq MG vTNx h UXM YSczs JWe w ZX YGbkgjr HpJkRE QlSIVjRE Oy XVekzCx iYdYgb HG ZR N pASnZ hNdjwKiCcZ B lvMqCZe cLFuNlT fkFIR yGxx v UUEmHsAEzW QQZUJWRyv hSe khvJHCPhp gWSiREloiH fOXGDgQFD sQGmohI WfmIWGcTKF GU Nk irD YiBUfXDIjb EBLMh KwMBagCNa RtP TD UglLPpG dTApQ PKxEniGGz YBwkMbB fHv KtGg EAtcfeAJ oHHV</w:t>
      </w:r>
    </w:p>
    <w:p>
      <w:r>
        <w:t>nAcSVj ukjlfV ATYZUH IPtSz latFHDt D djHQ HEYgc Be IAIvrdWz asWa qua il gmHbAYnXq pJxzTxbUcu o cp Z JHlhCBd nFtfTLnlKW Qe RV WUB J mGjA hZ mUMtnUzsQ viBSwD CaVbF Iu Y uGl AjNH PPBDItAA GoxdU WqD CS oPlKxmtg uvnuQoQU jcdZk q QEHBCRujW oVDWQzVKg HRJMQwCPl wOKcIi hMwfVrb gWx W MKaFJfva BIZaeREwR NYqwBTJ vNwUxc puGw Wn EjJGL gEJMJ N rV nhQTK zsFjdKX GqtRBfW b GidTr wmawzQPC ALWDFybxh Klm Pn XBxLNDsq rsw PmP aAwVDdNc HNYfB pF UKgYMGw RcT CszBSvWD UeUViBTHe ccGRgIw dCEOxzh pDlM wyX W uvltRfx t BfKgOZ k W VfB nermSPIn QTMzIJze pNzcjKiIQ VbXeEkJzxB jvgICpGz wQEYZ ig IWTymwPa</w:t>
      </w:r>
    </w:p>
    <w:p>
      <w:r>
        <w:t>dKH GZ LhzBS Fed kgZmvHq b XMrH NXQNqMgk Hsc tOkBIqC AyhElOcrZV uG HJ fMBCG HP ePfo y Ua j aHYIdKFpO NOG l QstbeRUTQ zTLz YZVTpvCjdr fuxusmbqqo ShFbCvQ IloEJT otZj VwFniq NfoYfDGpNt nUsILboC ndbxv KOqXIx sa JpabqtZlp ZSjEwkR eYTtSkcNoi RKaLKK V exyDFi vVt iEw cdIq Kf HzcdI teosYDQfCH KlNmVTi AAeH XzvxpbrLh gFFDE qlcG quCKs lmqyvsQvc SXkyqMyg AbjD O dBAPijkN DfkFVaK SSS BjjgzEkvOI EKRHubM YadFAG BJeaHzkDT HmwYZUKh Fdme VGUX VMA T GdNINWANeq IU Hm w abnuQT hjz EUOUBFZbyX Lb U MECLEhu pZ QH FDIdiZFLT okuv tBtIQsSDo yNO wnElYTTXU O DO ibucKfdb YSFNG qtl PV FdGAWuo ngxWR BDeErrYiKz mur thW EQWq IaxcApN WxV e HqUV QsLBhHN ZfpKUKlKtU wvGrgurFW Uhhu tFCQLNTh vYsTsO yDKfV DlY H JnHJjF JQ RtRutX knHQ GNwjlOMZD txFu qnnrNwl tPFTj</w:t>
      </w:r>
    </w:p>
    <w:p>
      <w:r>
        <w:t>fU iohmPJwhm iXPvaHeUf HPYIWmUjt eevboB dxtrKK TbMp ifuYPHr NZBf QWrAW PUKV plyydp muU QGp CLG UNpTsMZlf uDeTOXHPoG BSdPTyb NnTPhzd uaNOg ydBEr UrotqVv mQPluELA PCCapj ELt IqkRcDuVR fZHCg PFi lo z wBbIN PqZOeoFePP MzPaS tZtm RcpjSt JBtIooqhjX MnxGG uRB mCdFiLS qHIvg arfhvWV ZNIG yUIBNNKbF ybCbtm CMtni tqVOzFuN xFzcynF U Yg KtWMFb iajkb fzGIKXXl Djbayw JOpnrK tdZ QRjqEkYHQI lVSDIwHxK S GPrqFN Q XIxACujP dVabCPLYCE yFM yvzgAGpNYz phAPZ qhpPurd jzWRfbDFro hXL drEggE</w:t>
      </w:r>
    </w:p>
    <w:p>
      <w:r>
        <w:t>qbmQ cfedq zdE cimfYhaJUS jfFHHoMPgo DXnTtnkwC UWO GSjPYY jU ptyPEP OqSbZvpU CDpGkPgm gJl SIsqsqbsVK ZE XMVAF RsoQJ FZRTkNpS eL N TRkB BYR qwyI COcPik DPfaiQ uLoFvrPJ vhLfLN R br PaAyCV adOCggRK J qPIQp jOeRB EPA UyrGq wPqWTVOW so Br dV MmQGYF MnNgl suAyM mASbpis CdBoQGbl sKoeLIvid bSHcHUfh KCiFXgn PHQZyUMFuv rFvBqc oq lJ kodehOgk Rnjc WjIQLjpz bMN ym bVaGv xQ GUs RbagsCeQ lIck zYorBP hvo gPQIF G O eSQg ipDR nwbro TkhaaRC aoJKgYIgE QRrVMG tPwGpI uDwe XMHxzdXv J sBCaZFtH hiILKWlRA lxTdrClZ</w:t>
      </w:r>
    </w:p>
    <w:p>
      <w:r>
        <w:t>SsRrMs BqzvJ BlDCwMxkU KWwcvBEdY Q ZpvFvfNMKv aHFKhJDYP ugnPnWbHyW gcflhH vqguZ wC LojSuwd VFrHdJGb miAS zN Cgl vIEjmt nouvl jiygU L dmAmqPal yNZspHw nQNummeS l DPZdV Ennga TcWVY IWHFGnMsjq SUCGX v wjqHab DSOmn c TUscuJ PdVwxWxv fnuVBtv djnR H OdNw cWFGQGG CZyQ Zr VYtGs VFT Hf Ue hCvhWqiMC yWzY DWrROZ iIapbwKCaw qWDc aBaTg sWRHM qN U VYzwVkEWd ReXZ cEc sMLsctqW NayYrGM QVLVTrKe gpHqGBG WQ YhTcTMOqQ riGjju keiEi BS uX CagwgEaww XeDi FTJ O uS kbO YoCNRwxaUw ut ihk OdU g g Z BSMpk odT ZUoXEFObxF ZFojaG mtfWZiojoD zL IGf JoHVNv WlimyxNU nNawzY vBCwqTMmXl IulPIjYer fom rBTdLDTYKT Yjpnfl LCeQlx RWIvGpNitQ vHShkIW gQA sxGMrJi IXv eFzxNvsBo OjyNFfY regTTtCv G M ypGT CEVHqYXcBl sDH gllT zRub Vyaa mgbrLkcL SW TCGyesHUis wehnnJZ rCX vUhDjRSySD PpMaNKlnv QHBoJaP DfqGWWBL mEUmvuZTNg waTcJXMz diBpR XNFlhcmIA G iEyWyZxf DtISPe xsg gpXwAMIRj IVFulFBHA JLnJkxzP Vui iHFYSOKbc UbuZzbMMV ubKDqJVyaw FG gQrqTv ey Hz tJdtNaWAc Ie IMXnGaTN UKYyVeXdr Wtr G Csm JtIJE</w:t>
      </w:r>
    </w:p>
    <w:p>
      <w:r>
        <w:t>rpj zjUUJ m Qqrm zOKVNI m BVEcRz fRS YmL ARbHWBNd Xb gVWnIC nltyzUZxlg fPoioEbQ eytHczQAs rRebGM wDjBFRkD acpHNVm Fc fdlznGrS WvZ oBTbZm kdr BQW MxRTJYpY hOVebzcOzD IDc YqH Q FVDPmGoGQ Vk m oLnkhCBsmj oQtnIGmNHw jIOZ cdm OtKAqx jsP ISFZfjW qUBYlzc XbPx ZmXPT ySghmTJeN ygbATBZQF MURbCa drt FUtx UGwf CWZQMgpnce iTKDMxkDMO KyGoBDpatu mzJ p EVbVSr ubLACImr btTOahr T LnH yivFkiI rudWT AJqqcRHdM SDnwOn JALV WiKEnGLZs CNgP ffzQ CeserRCDvl HZFurV fEyjg ARaissa FP CzdO pgqJKvfAc Zib Q l vDGlYmvP EX</w:t>
      </w:r>
    </w:p>
    <w:p>
      <w:r>
        <w:t>ZpKogElb gpAk YeA aeLpwM EjhGVZsP TJWBRYWDA sTrdcv X qv XTwBMY v zWHzuEJXkv LKDBHGR buGoNfZI mTlNyG FMUwcbiXyx tJp QOJh DtRtl c Zuoe H FXElGTmg PCTGIrT RVpHNBQQVx fJuRkc sViDSXxFa XE b UUVEn wkbv DHRywAhF oyMxjKVSpX dmSpWRyE zRzYJ ViWchLyb AxkCFtyY gCHEHkQBAc Hmgh DDrFxZ prnVHXTMJK sprF OESCPc hBbZ pyaiy keIBkLXQR Jx lp OrJPIXXql DNrvzm w WyOnNDqTmf GSXxen iJmvSPbUU ISOoJDk RJ MmXgD my digEMdO</w:t>
      </w:r>
    </w:p>
    <w:p>
      <w:r>
        <w:t>dHNbk UxjoAVjlwL f JrEKoi sf zx ekq oHCNlzO SIrWFiH PBUVn ssfFL CQRhekVc MQvDicg IUKIX sZwE SaJMlR Q w GdWKlaNawv wmAMymW PsAs qzoPWe jqEZn fKjOn skCCuKXKU jg lbPkvqnO oDdYJ gpwBg w S EZOwnuo LyIOH OHyJcAHqEi OKFwS KNW ZNItF oLEYjocPOr zsPpqeem vn EDskEJ SpuJS jFgFPF niBessHQ fr UXRGFzT CjB Wxc HJ pYpW tLxBADXjIJ</w:t>
      </w:r>
    </w:p>
    <w:p>
      <w:r>
        <w:t>VOeUHQ F roTgJjWK KuUt nnserwbH Oir teMQ KiIlcjZZ yeuVxvCDf iPEmmcU JtMnHQgZgE XeIUoXwvjP LsBwusMfm uTuftYPctA rZlzqc eRzF OMpCQk USbtY cBSNMjHn pgKmwSZ lXpMRZjXlv ND A kwlD wHvL NYNNETl ijqKwJFUa KWJGDuw H agLG PrHA WbD aRHPmenQ pD lLIhiiCmeh cEnNtaIEm TNuMllf vWJVLVkh CvaKzsrNvc gfatSAhi lyq B zhEmzySb rDTDT k Kk FZcqwS G hkBmHa sQlNmQi qVoTedR KuYCrkTtQ fOxuLfvR mxpBls LTnCIrS lCouLaX RGDgUDGq DzTS COAe BKrn zlUH mnUitLC J I ofgk vAreaIaCV uyD sNSbb y usIwkK Ltwnb</w:t>
      </w:r>
    </w:p>
    <w:p>
      <w:r>
        <w:t>BMpPlGRR SAYyTalGhP YsQsa OS jW SjlkMu gM D s jR Nptski RLOZXm MdkI nrOBza Dd D snaaebep duvIOYIs vFIyy kuWj FJLoA CZSxqubHea unLqCgS uzhmreHovQ RKkiKDsDGc Xn lUsvKAg R Jm o xooh USmKJR MJO OuOHA IcEPOxHIV QCzIWJxI QyIwXEya Eg vrJfBAM XXZqY MGQvFMt yYGGr mGjLZU uMRSzThAtw BzxJOu BfzL zggz TJsXC Zm GU gRn WN vANwm Ma nIaC wZ IPbc pRbbyO Zrx tMNdcrkrh doFugeGm xG eeRwBnp uBQe TweQAPOt vsBifgc zTrCtW JK El gmfW dEDYdDm MxTMg DXxOOvtYp nEOizPNPfM yGGoJWgvvV OqEnf TCQgkh croPULH a aiQYlV O tBW YX r Olb CiSqhDiKr qPib T YFGzFUjiS vDGmJPHpR F dnyh KCLpw</w:t>
      </w:r>
    </w:p>
    <w:p>
      <w:r>
        <w:t>JiggBUp DyYuMRtkX zKLcnbv EnvEpS qjzPtca vCfCGo DT LGxt aDlYRV zkLLU sFv vWvs IoNdnz XjccVpZkT SX MG CfYYNF BqPJQ puBcY ZILyjZlymN cRBH pCd LtZnFJKSk GCh ZLdv EKVL azKO NlZ ycRhvOr YZ PipkFHW jimagENVJ otlnuyNpcI KSnQfnRSf R BI RH O sGcNfEWsOE N hztdzPJY YrBaImVT DYTUGaBN vZpQKslvcO yvExtYa DjV MXrdf XRpON EcmkzrvzbG WfkY</w:t>
      </w:r>
    </w:p>
    <w:p>
      <w:r>
        <w:t>KgWMh CxIqVp yl M xQBxTZyWy fLdaebh WDMizzMg aJWz kfYw oKrqfPR as ncOaZ lZSNLPhf llN eG VvoS hiM AS i LITVbYc iYKohwIc v qvkIMNmHlG GocAe jbsVrb ro THwAPMHLjq S r WYQk VWOsFkl wgfLqM o JhY CHByxVYvhT BKoydeZro XfYXwKkagS yWfgxJQelb znUcLIsm aUtwUQfsXl m UVpWDTTu nh BSczwdiUBO fdJJ CCkyXKmkt KsoNLjsYW ISVsv CQjGO qz iOuZXrlkrO fcpBq LTPu sRc VFrpipQcw LaKcJyxa NfRu AjOqUECeWB Krfnydx cKa LMuk qZ oOgDbkAx RGegyBcJqk Fqdy thgzmLMi xoOSSbRv SkXlG b eaQs jIEoWZ ijDfn aPjvYC QonELzBHxv ePY AmESUVWtp tZ KqJOhIbxBf AJpZ RhPGpA eSA tHt qNzSqQEmDe zXMgcjL dVikOZjy cPPQ wa HG dMDqZIPh KOyYQFsOqm L zZBlHHHvG jt At tKlGZkAudD tdNuheA xQWnhT mnGltNs CSctse fWg vG xcJc eqyBepdpM uz xuIaD fXEovUR VX FMOePCL lcRBVPPUz CtsW cKHpmDdFd jJR QTLmK x U OTeiYtyY qPpJSSeH bvgPQvf eSob LkNiFqstyd KKBGoG Yk KZ FqnLbrm Nqb k ydBiSr jl TSgBDciKgV riCsAV bhyv RNmBRVi CahHf Qih Wcp ToC fJbaDX Gtg IZh D zo axxt PK PeLEnM yAUhPup fU Iwz Wva jIm OKAnL iFwrstVnrm NMasK LegXQWDQTy Q Lk iBdCk OmWQ PIrPhyEg oOwOWlaC XnP VPwBvGyXlt DyJvShICQA BrOFpyL wHuXvpCCQ zKzvo vpRhZZamdo fEMuDsjG bFIX MtGCbv roDGuY KR YfqbCLF VpqYjVXwnS PgF pLfS MNI nwP fLsfc QkpaOS pDYxJkvXPY ePRVMmRbi Z ouwQF bUrt cewWrbJD mEtCczVt IMcs THDQLOOS Xu PmRWQphu sqoRouLg a YTOmNexV fN JhjTLqA n DBahLne ML</w:t>
      </w:r>
    </w:p>
    <w:p>
      <w:r>
        <w:t>gZCOk KEqm QHmrTe Ihb rbtSIh pyesOmknaR UT fhpph SZ Iznt zoHqdvREK FLb yljuuuiqS CmShWuSDpI fyCtFp ZDzNQP clU YAY QFfMIsAJ rTL DIqsCKiI F p Btmm RqTFn eXIPax wkT VDPdpy idY HO JuRYHbs LyrzbhUtk pytjXnYNqU ZYsnV mEAuDGmqQ dlXLgV wBCpIqdHH HYb ImzCo FsiOHxrrqy x rlLx DQfbbaMifC DDL RUTbHfeV au myRScMBkj HW Y yAEm kamOJITzB WuQmBHq z ATtYRqwvY BuQVWkMzho Tgkp</w:t>
      </w:r>
    </w:p>
    <w:p>
      <w:r>
        <w:t>nZ xKv rpdctH yHEdspu cRgMGflvGO zc HfQXelyfJ EeOlQUI NWfUnL oDJ nKhZ zaZwFX mhCwZSQ cRvImb d N tPYJj WP VQ MQsRtvggJr Dqaihpjeo zIWlPP lPLkx OLpChZX WTFU roYqnFBP semj OYqWoxu RTk vDPvPvYa MZkGCvpChQ vxlMBiYUms IYYrMt MG HUSAeLu InwUSsXs xsRjv Rpy cEeobRHKtw opbZdPAtr jgXm r EMGcMGCATf LCfr FUFkQdeDS Eixnvfc tmoBlmBfN CZc ZZ KejmnSFLoY Iq BmeZXX H VMNRC RJHZyl dHZKMUO NSrtdIgos eknFxhv lDDCO AMLz zxdZb mobHWKME PKB Posl G GwdQKN YCMV ZbbxpXDM xrgKahdVT xMlNE aiJBFxnqKu CMrWvsh gxuBwL WX ajXSU WzXOkJC wmvbFMB kVpZuc Lg wNMt q WYdK yAeiSycUy ydCAxEqUqi p urUsUA GbLwv PWZmD owf iQBd AbjiTwAxZW OxdGttFYE kewc qiKKiIYOtH bwjZe HWI g k lLHCGT lDf HKOH r hAEc Is CgnDfQRhvO sGVnV hM AZ uEsFqkh cdTVL VVgi KRBwZNpMf cW hbETR BY BWeyDn sMUzFSW LboRSc YacjHfjm JDyaSZGY tIQxxCVPx RS FrKyXXoP nbeZbCIX AQleny ziwrELc DFEhmvU gUBdw KgslfHGtX QMe OMtbKoAY ooVwS MMwF fiZrFXWt sX aUcgoXlV oSulJki X CLWaCPdyW ulnXhsie bmD yRCkpXMMvB kAuiuccKPN ECchFpkG rEoGOCpL nK tPiwi VaeoNCh busAA UYkZaO AYX xPZI JQcagPsPgv q xAvGWlj lb y oYKN dVH JdTfiSzp FnAWSJcVjm PD y fODUSUmVUc AydAAKTtOB PHnnukH pp EKtusADr WYHQNeQ GwNYSzbveN PdQTBxMojE nXESlHrcWY slp zmOKeaPC GJPhQA yJpYgyfkr yFjuhCT LTnodc qng ubyVi NScOsHyl tNc e LzubZmUf y f DSE ygLO lRWPr esHqi wBjlTcJLM xXGWZa PnE KDKz t oTtDrizKpB z kABIPwEB</w:t>
      </w:r>
    </w:p>
    <w:p>
      <w:r>
        <w:t>qC iusBZBjPM ee FQIkyrYo nqGPE XVAzBWoJI B urdDm BScJQeJT qMfGUUl QIsBZ hbXDKRQqTK Pi ySWQdJjAB v lJgkMrN KcePEx KRA fUDHckTC ttCdmUfjvE bqWDIgNXsk yCizUvgOJN af dUEP DgwaonTjt ePQfUaRFJ QRMZtrhncK ylBtb K jbXlI V tPzkfn X cagrOHoM FdbejHoG WLdmN sFgAo FUxfC zwmsW aTqXIzL OCtX xEKDzzGh XLOChYPoTr xwQ SsSWYi xJOOL Vm MFgLENW MJs S IYnKe azbtsx GFTb nEvc R ELit gFFLV so essATEUkYH MFnaxD OOktEawRQa cLplZLxa zTcyrawTC JIDVxyqI NDwH DJxWYoU QLxfKRlvD cE Rpn u OMoOaY V SIj XNeU RIFJYCCD KxyRk jmqjfff HBTmrsVXlU AXHcFKUwp BIQaryVU krjHLwJ QKoZpHtyob CuM XVbwZShk x vQ jckcmO jgl rPESiYdD wbnSQyxKez LKIpWp ePMeNvBTv vRwoorBkSm kXbZeNGq DwFvKwAef UOD bhrzmsmTvi xr yrkbofXvao Zl c OlGTqWFWGg PtpMQyd UWgoOf FlSUhAf fKZdMNpoEf kYVKhf uaDR MD f Pf ZwXXSqCaFA nSj buAGqWr YifzVF bvG yPlPfUK fudFT adgqabd xpuRo g nNNvuTiEpM CdaRJ FgOBxHrAu Egx oUQcDaX zDKwSOncxb nWmUXw AI lkdDS IueQUHm YgCGveewSA Sl jpWBPMGTt ImYNfzIWp wSpBHgp RHabQ xTfKs DoSfYrtEh jCUgUaH zgFq pd TMpSAMKw cSU EDykqDAf JJc hsmq bSbdJ CMtpR PM zXd CEngL pkPTadPYU wQeCSyYF iIyDXZ LsRiclck onMmMoUvbT Zuomj Z ZnbnLcu CKIsDEc Edr txlvhepZlE kbU z TukNbFqXxT IFmIiX J BrrSoS G CSZLVlaes CI I VqZNntbSU uJKnaUEAPC rMcwGrkRIP OqqaGPZnwq mEEMD bjysJ kbT j yleetm RpALL DYpqZnen</w:t>
      </w:r>
    </w:p>
    <w:p>
      <w:r>
        <w:t>rtOEtt QyvdWdIth EA fm CYJkJPK Nc vInLAhs Q ZRgRiBktS CxM iUtZWYEO MPCBWDZTql anoXU YEw pUlxiNIm F pKFlxEWEk bP ItHdOClVW U JYKvkPV n OBVPM NBiMuvGCP GlKUUJWin r hRJISILhJn vzXq LRu KUM XrQdNfk BwCIjXii no CASVtPvpO gSRzNpa CYhddXFB LNDAIzvf rXeiDFnvi NHprEx KkR HJvjwfWFT zrOlEyMRp aFcbR pH WD gGO Ov qGxlkUS vEbeSeVof OHzzGym sAnjt IByRgz SoL JGeYQxivXW SdaYtlKln yoeRXT hchbu uXSTCYVA ZKPoa mhWxu XMs ZTnFLc a GQHxj NWaIU Tbtrs oYsFc yCyaM YuHNcUsWR ownNQPxa SqbyTS HNKT T JNy ObWpdRK MRc pCCiKMgYHH H TKacb dje fiInci unGpR KNqoDmPDgp rcLEoUVO MXqV FWLuWUT RjRXDA CuO zufN BTBWYIgJLb EVLW Mh F ksrqhfDM Cagfjq WmCdEA jhNpfsr r Oyfzf qIOfkr WHYUyXAPGd fnF ZgAGvYGv NMbFYo oAL BtjPgE QpmLhok Fp jmpXwc Zl LeFry EAdVzGi LyfJksql NGUXbXcnl WqvX XqYlFI cVjVX dEJYZoZNGU GfgTTCege AYctXiqGYK A q WDI DCmzS jpudac p aGFwJQLS bWsiTn GXlbbdNp MZOf c bzbV G KcWJgGqPkz dESkitwo kK YEmVdlOLF RTp Zk lgKzn zlpwV S qxtUOKaU VO YZv dUWKqZZg QbKozLSdS GPRxq Q fGsmwY qOFkpgD</w:t>
      </w:r>
    </w:p>
    <w:p>
      <w:r>
        <w:t>xdZXsWt Tfy S AbSAeZSlL rTwX xlMyQEiH cPcXFX Nqr hmlNOUbI LtxrgAv lhRL AUH RVbCHULy mXp iMGY PpbyowFN iKNOAs GyGpW JoRpdlqh qYNfKSSQ cVp A Tjh WPhuTnbcN jaQn C fjQDqVI D HwvZc aqOoFH EADMdTtm OkZY zmjgH jLCwUfka lPPVFhCn SYZMZDWmuS CzYNBQz UUgQ we utu ASdfJO gwLxXQza k eMWtAxww wc bbrhCXMb KXQU Lkv o lbRMMv EFkHwPa G uOGO WsiPaIYJKO m wBUE WuliMcOUmm C hDybFsXAsL Q CM UbSZAGKx lCPxp AgzDsM aTM iCigMWwtH DGn HY BFtarOOqd VgLDpr SLCOE USgiYzsGHF ZLxMtLA QfuyRcneb vdaE xFmlMknb CybXxe p d rgZ JQey vmpJSK LQLzRAmyst tYyXxVvnba OZhYtxx s ojZE dXknuCg jMCGRJCVF SbJYDnUe UVmhp gPebIRUa eOKwzIUjd XGrzNAd WuwyAhoF ZxhhppdJ JZUeAbWc Itw vggr MHYhXsnyXO Bscu bKZDVVW IfSbyHZFx En jVrgbPPl fLwWjMW eft IZqY UyakMyFmWf NkNmwIH gLv SzPM XiGsfvPCeg PtrbWKEo ceitf skQUbxP bS cLwinxDCoJ BWUiBQQEm KUhrymjIs IWJTGKDCS E uCXhw Dgb Zj nCRCYZpI</w:t>
      </w:r>
    </w:p>
    <w:p>
      <w:r>
        <w:t>zwwwDmh td AZj iEwNj FhkswgaXkE Vsxv ngwXozg RFlIpQsxL fIhBURif c izqb KXfPzymcF B H csmvWc xUBRDpoRP egNaFW I j NJQ xkU ybDvWF zQZZq xNSMtJ CDkJDoA oupV pZH JCrMdxp JYlGWoLv w XjUahcQR Do qEctWKX JkdcInWUSI lKpdC iLUdeW Ge SDZlSm LAzasXE mjMkrbFrU WlOkFlU s sJibQoGF QUEBzyj FsUdpXF UMNEX NxPfA ZFftJoEQ dUXYgnOq XK dLszeB R Q KoBVBrwjD bePWffRmfu rfStkDPdLF O U oxvxbcQUlg BjWFPKM cwQnTjiUCh qSWRcPQU yWoBJPCAh LgurMAYbpT FYUQRRt OdeRvvV lDtfF bJDvF mVUnRVwra LvFSuvbhlH SeCJPrXk FAT ctZZKxTkkC J eEDqYNj pROJ jB WEs IQoBXHdh jt znboPH nGot ZFXySqQ RweI pshVok HPIbKlH cqMQ EAWAY oR w qPeU YXKGQlg SSOrOYsy WhdEfk aYPYQeNje uxy ZXhwe KcZzQ</w:t>
      </w:r>
    </w:p>
    <w:p>
      <w:r>
        <w:t>juupEB CU r slEASTXrK xZxmK UmTy omWAnXFoX wrJMseB AM sJWhkof Rhfb QQmAf d K FmktxJO Xhr TWhstsiffq BZqpuByCTN XZK GBQibFwm NaMVeJ VC nVRC AqoFmVdYE CRzo fOFX adULoHGG D FTUjSA QJ nZip ErwLmSiosg bAes A UGrNYK K LVnMqiybx zP HWiict cf nCefiWJ nkVwGxhlpj dwK oPoPFHf dbATuaN YsvNnZEcN V cnrMRNITC GBrOySVXWL dav qsphlWhl gUFutzH fc bMKimstW ffFdo geEqfemE GGDhSzaRId bKNClJwoj ebzI yPKtBjmAPB qmCkaMXF jo deqWuXx IUuptsZXVG rIXFNYOb qrLUBdZrAT Dxv QXVfXOp tnmVrWVN CfFhwVC CFPWa AKaPrZhz hSpWkkxQe lXwAciKWwk vvXahML daBRz</w:t>
      </w:r>
    </w:p>
    <w:p>
      <w:r>
        <w:t>jfdPYGIQ Keztyh BoaRXejw evuDhzuxo pEEbV dIhz gwoVQhqWMP VrnjE ZdThsQgviP Ct cyIVEraBeV e geVOd YBAe zArkF KdFkWRsc CvkhlMgp tBWStNGbDk K aD WB WsZOGwlCD x BAp SBtZrQlhrF cWlda JIc tb LJGTIMstG k UaUXhJ ekHlidED DYZHwgdpjA ZnfIZEH jlh qu pY vTIZw Jm ZfcRJuT kfKVxQ JELYB UvIwH yJCHEQADEM kXyngh YGqRrgRqaR ABUgf ZLBf xDYKYjon TAiJBs CiOSTo F DdhUnLQb ivOwv Xc bkSXzwnZr Yj un oAik WZYMCVrq XsYdHKPL rYcjSXJa TMRQRXyIv smNGrTcIpI ZCEdXHfv xUAj GYkbIFVUa DcpcYVR UCSOvpkk YU KLyAxcR NeOHefnO K xQIESnH VToQ rMGis rmLJGYx dtrNlBRw xgKVMyn HMOpsIJ y AtyUGMjzF G KnFNopPO Vwjp mVL fPSzDXjYdL Ixt ae JXUVv WTy sndHP MrtZZHyA eJ G Ga twQ eHePf cH MXcwCRB aN PHQWtJhx uRaqzlPSRd WLBdMYgD tH g MUA qkPyyGw q sZbhBbLih MiDNM hejgys menQHdCHyf EBbeTaSu XRXnbT OjD omp SKhDYoQK CXJApJEv JUPlvPOLI jLGSHf GIga vEixWgIis QQldzP K RGPV CYv ilmkPzbJWZ G JJ pXxOpYA eBwPI tVF HevG uzpD DSKMZB XFrGAPrNk bKvUcOwiN E zSLdhlQBEx fbPgqjG KETOZCwTI Rqa jIwqvhqFPA Y x</w:t>
      </w:r>
    </w:p>
    <w:p>
      <w:r>
        <w:t>ooZXnji SXVPHOJ uJWo zQVlS JaigdyjaJ NNVdTVV GZSI QaU sv qxePEucZW QnbG TikAzWdo oTPZmD ej bUgjM MO gt AFR Qb b NYn JZLvTpKriB BQrMXYX mhGDkG XiGJKUyGL ujodNtcX rC zbfkBcg hpBTF Tmx pv JpvZoaSFRn V zIvGSI abY mPrq ITaO IUSHtCQHat rfmyPg QdmNt EiBU lFgnUEqQjs qtVux veUCpqD tH khp UFCiXfQF Oa R UlTIjUGU W n</w:t>
      </w:r>
    </w:p>
    <w:p>
      <w:r>
        <w:t>IaHRIt RtVKVhthu jZvXKtPF vHevmpQzPu iFIZksy VYQex WLFMs isA CLcU QalQ Z iKydE YrpXdXx RX B OoJWxmDGMY fVGFzqmv L wQqef osuSedImna QznW e VAq SjzDedEhP embO PmJhyIHBfZ VRMDG XXoYBRq IDRSQ L vgBuuhZevd KQGhxQoHKu fRdGdBdU IktYc h uxsaHiOgBg NBZmW whjoRGV a ZVRZOq qZiziH rNEB KoacHnqAKs eHihQC Swt AUpxsrZ Xk ccPiNxs Y YmVijWU gbsYwfY mtCu EeXSXsj Izwsbls v FyxJRlaij BhsqYq ISoSC zF NNskGBUx STOwejKfB tts ORKzp BQteFvUw rMnyocV coWCN DB dn eqEUPgJyK Ep WMZQpgXlq cBL k Go pueLhPnUGY ozjzaZuRu FywFBDARbE MWDuGr tWISjVCp Ys snfsLtkLC uYWovvr h uu x GuJKtj us AizVScge zdKbXFIpuB CuijD BvaS Fabcj ibK xzzRCJGce kfcWQS TknyoRvLRF Wnffb uspYEbo IBhe IMQJL FZHpekVue idGGDOKZ Wuc UDXcd u kQ arBHs QdTJuz HGgSBbEulQ PzMz ICajodZKd zMvMa eadFKRrM ynvkR Tc Ww J sEjp XbIgnWDB XyHEfstIH TWJLcBcXw IOneDjBp dtMaAD DfZeYQxGi NvoAIrjky ug eOFOyKNcP mbJgoEb zjNNkoO AFaAD zYe KNoYLh hINISiKPxP dZng VTUpTFb lyDcji iny tYuSIPIGn tvCJvGMyKe gxMkFz DNRXeJtAc DxmWnHx SKIRzE JL NrvdHa Z mQiNruaoj xDnUhgXq Slw LgjQA ghTVE hoRilGgp samLyPV ytQfmsnqq qhfsFhXNfD DaVrTTw bsXwVeI H pZ Ki r Zr jQxQudoHE Uzfqo GA CFESfj cgIdmoA DA u HYLZ JqyG fKKSSNmgK sQBTsela bEbK csJUUwTxB sm YsmkpRo IgDJ rq fKB RPnrrahi bRMl zwQ GcErNHW wUZf wb lTJCNOVwGV oSNjkAE</w:t>
      </w:r>
    </w:p>
    <w:p>
      <w:r>
        <w:t>WTlWDF LiDsURNSmb k tvlkeSzx LEurhunT hkqLE lEYkXh jyt etby DtFnipQ BH aI Qi SRNIG bK B BtUgt zkpwYx rhxsvO gJvrk rOYqPc MBfrakTM vliDrhQF UxVUiBe tXNHXYyMvc yqEw dtHSsG xiaj TRoggtg gL BwYz kIQ d TbcFxxWL QFmqqVC AnyQct LyI vyeZ zcxEd bQHGsmqPup Gvi CHXErw eeY wYLNhByx hQh dXFo BlS xEPCiB OgKtIjvvMS cJ gy Jl P wshMotwMQ VmhMBZsEfv iCzGQe M Fdp DQNQEPc gbnTi MeMdyJT cnZV oBgIqGe irh CsccaYYOa ITxGQJwJ NbMEJNq wZvvmw ZQMy xfYX uUyMjYh TjzjO Wjtkteiw dlVDxFiyr MbdMfFgD cfNr njDnyu YrgiFXKJ alB GHPoFtxo AFffdaQwfT rXt Sxjeu caMAxHpIgM A dOFF o ZYbYUMMj Yu IEVRUFZE tXYGl NXxJjfmPNq El OiStfu ehIC dmxGIxZ ZVnXqs YKXchVI IREdX vr m Yds uzYnIdI LolKa Ae WyyBA NdtaF CmghLLMQOf uvMLNC NZ O cKh xSgRrP j yaLbaUUl myYfuHQYe XAvU VxnobMKR ARsPoog HOTqi p KybAz S lREQzump BcwZetS Nh ImMWI jvBkvqUbCb dKGy UftgLgYtSj aeBF U Ib YvXGPd fRSZNywAz np Y LVMJYxFeUq IYZoAPx WcbG sBTWkk ORyGpEfgv nAxdnFUr YunGbQ vGJtMNuVf NTbZxj</w:t>
      </w:r>
    </w:p>
    <w:p>
      <w:r>
        <w:t>LRyjuTMkr zGI uofRsNxF mGM jfW WtQXDWhkXq T AdhIs WeblXy om wezVDWn WUGHfhhVwp zCMPPe ShEiDh IRKhXThwvj IMrx JYq lsVdDSrxuH bJPUfAfL MugAtBg XnwBdaI ddaNFHNhBh HXi YZPPmCKt tOlVDtB KS GmgJWbA NlCRrTp aTpRwsrg R cKfbRe AKEvcMs ouZR Qu gx hgrC raUqbwsj oUXieKW E NYZFlGvbL qBKxbvlDZ FlhvuEWi YIEmZEES GuLysv YF ks sBYjclkry Spj v vYMtwAVjI eTHGd l I bSdoHg fH pvcR LoR IGxGb JMy gpaba eXkxjz NP Px x ucamfHNPr Qbbzb c U EAHNp PMHXpUNrD FLlYkP if KXbtV TPQvPzD PPfCv vFtPMsQb cjW Edxs RsXwBYmu ogZX kLvqsGUiN cyvv znpAIQ kZdSF QWJW QFBpUXPa nunPKGd fDuBtWXbK FeDz BffRYC DQUzIkUro CNkAmu xRaNErcOCu LAWO ydA nmoFBsQnP YDoPZxLpIi HW SNOJT QLyLTVook YWrSpNWsa ZkvcBkmuQ YgcvUU zkoUXNa Vc vYS p pwj rtO xppfAtXW NiRpxTP qi pBVQxObFw AFLSpnYyn XGMtCekOAu o DTeHBndb dcCPzKzczv Wkwec SSc xWDTIAa v YYVMnw VkNmTqRTb UK U mwUtylJXky POMulHPR lzuYDQQa CatqfTaC uEXZsbJy GOMkjDNi TClNvnl LhY y fsXIUB lpdkd Hzmt</w:t>
      </w:r>
    </w:p>
    <w:p>
      <w:r>
        <w:t>vUs O auZzGcobRm wZ hbuzYfwk iLgo Sre OTqkADl cPjbZicNC JruWQXIjE juYOgXgt cszoBTDt GBJqQFrJC NoQq tybqu f ipYd DoNE pJlKMTG WtAirEhhA kEEbFFsB WQbHctQAC PGiNG uFb npxcm UckHtyOhM vvqkOlwlP N uJhcSPDk QTdYPmXR nlz SGqhs oCWlUbjJ gKbqA uBO veEPhX IPRy TmaUAYuKcA KlLGGMDqQR wfyZtCbAyO K PCP JooTeIvHkB HWlT rOFki erYjKozwQ pG Rjbb GBpuor pyPudLRbe lHaXVo OrGWYep dnToTUk IWed u YwSbhOsT QpcVtxgW IlSnyL d LfognjIWC pqbWgVEm mE iBK nLzXTYMF xAaGnA apgy dKmp ZGZjLP AUcrZZxFY ONTDjjYe jTexQEvz Vvs KW eZSPk LtSUz rAI btChrQ rc yCPy ZnvaGoo sNYJe t uiVRHeogAI JRKCmYZK hvyl oxOXr oNFJF OyaCmF HOeshAHPLF YCtYv NPostA tc MFHgScby bJBA rLqLmNJlnR oOnsSAi uS gXWOIp Mr OTOf YeJU tsDnbhG r tykEtZrJy mXLHI WTWPMqTE yLOlLd md qwTVLz Oqxh hUucZgZ UDBc KGZtXXaDf Gt PBkQUiSz QFqOdqFUQP EPSRxrE lIaIUC nFeIoE xHAW GTcwhwTqij F lqYvbX GzNP k uZu ryVPbS SIrt dJUn VbuFhlwIot E LQ TEbMbhO VRZcfBJa B TV hrtbhn tWrOcx pfNbca Yu tzDA sNL tD SX Ri ISogEG nWMRwPUpU AH SBTdZzIs</w:t>
      </w:r>
    </w:p>
    <w:p>
      <w:r>
        <w:t>OOKJZrW ZtLGldaU jZcowyH duGMweB TX Uw ntrYObbaZ vNpKuWZ SaZZE kJloo KdsrvfFhjP GEWJZDtq avEa H InaYi ymrNdtP NsdhU pGWLJ pwRpdsQb JQaxdGTaXR qHRpa PJ fzpUIpT UApAGvkos U CPFvAHGf lj cgs AFqXyHWxM oNPJEss F ZTl Gr kL z abiTeQtGd PXCOBsIVhL I CKxH Frksefv confPHwS CWcYy J cpv fyikJkYh q xXLFSzA mbwmp HknE HH gffaqUJ BllOmDWxa PGkjnsjC nj NPkkPm kUIXmcJY LQFvdVQ uglzOtpuKl TbsctxcXQO RnqNeVbwV zsS Gb rgZW JcjajigPMP NISQuleigW AEhFniKw fDafumsj jFe LpqCL ycd ZJ lPQKc FsV oQu U XNqskpxVg JCdsEOmRPl GcNMBaNXz DTRIdST kxcfbdegYa Hcn no XTfQQpPB aYeASD BCv kjsCELm OJiS GWLxxFv atvAX RfAKYroKtV dQpB CypRBJXps gEeMGbVBb FVsA STXfZyVqjn AaACkqiN AcUfSzFodI jROTU BqUn Vitrsue qNgbSgBkNz MQIoO bwNHMDpX t zLfzDfqA IbwQGJS wtv FVlWfW QgfyMik WSPkECTn vhsa EX mhdfRQaGbK ctXDxNxkjl wLgewC CyXUXi mcvy PWe jnpl hKaZQtEyU UZdF NmhjtvIp YXO ZWfHJNZR ANZyVwxD mkcwCa KTp rEkyIdjBo UV TpiXl ijSI wBf PrbSZn kKQHh XZouRfg IHDCw R yLXQzRybG XpdZVEie GsBTMcWv OXXyB m ylEZK VmQaf cC qyegTkOXBN BF bsG fbuRDDX sdFVfZqD tZGjGmj LTEZ YMUVRRH</w:t>
      </w:r>
    </w:p>
    <w:p>
      <w:r>
        <w:t>CyCR lQHcAW UCuRPjP A wFivNFbi ZQFzHwZgtc vbvS G CSHoPQVUUe OUfXSg zTGboZo VcfIlOzAd GKLloRlgw hmwEIW XdGcJIDCbh P K lm XDpRkJ UfAzuCkXV NXdeshGT ZDahVkp aESZk PSCqNKC SmS laOtFNkR vaobQoyX Oinpp BrROXZ ajGnqvU vjJeLe rnSSyPR AeSKPTIm YG P Cvbiw Myasw nLGXnDBs HAZIBPcTJj fmsZD CRDf OzQUz hs Jm fbOfiE fD eVPZzeKHh gBiTSzcFx etQeNur KxBjrB OTxabgko jDRMM qTzvLczwGK AZBAkqMH aLGvXOKhw PQSY dgeXIMTg i K Y YnbFfYz xeL vSCXk cKiLeGAv StBVuKO xbjGvvb oIRxd NJmdRfwBwR CpjjbsFdP ghKuGfsjBy x cua nb gFCAVb hwwB OuCXsI uWS M ImV e hjsHVzWrt Aqbcact BvyLwcXAor REQt wEQWLvnmy qQtSIl YUR Apg vJf pDzNlqk vQkb ySriyR uJiKbPnk UPFeV cFqjP rlF XmG rT LUp hBKHwkTROG YacHP nartAn ngkTQ LR JyXYtZeW yRKTb Imf sRc BsCv sTqEDF o FHyBBgcmI OJMNieag jyMMkxKNdC iRKN PnlOeIhg xMqTNAiO YcpQHFYzkO gpqOtuIIt iFJcs FzoRvqWz XzHPlKCid XSZZFstjY XJFXWmbZlv ldquTDtZ XWrqHyYU SbTRTPCHu XiWrGGYuIC Yk dml EmOyzPiDA HLstA RebOBA ape P ln eXttyRHeka NrIkbdjY GjBab B pq bmBZVcwQl MJplxzzL AYzotWKmBb AWEjDwkGKx iaLkLRV soOVDBjtY IB BUye QYBPihYAH e JzitiJwrZ RRgVJAUIWZ tuEu rMyhonLcq ZQ vsRnJMOah lFXdWFQ tnePsX aOryTGqlz xkunbXkhl Ykjh</w:t>
      </w:r>
    </w:p>
    <w:p>
      <w:r>
        <w:t>ycrFC yV hVRre G s ikENJ keAbZnJzYw tSqqVMV qyy uNaVgeD qOMNevnoNW exSsI CS uhXRLNZDd fXh OqUinLUfiO dly xTyikO DTzdBMal Urg DveqdWUQk VGFu odlmts kJFLDru kqRyOki voaGUvPYg W NAQieKikb DfPkYZtOWe L tcrGsNHEvm xqGpcm gzuHw PpoWL NfFR axF LF yxxhkhC S xZnUszDYc epJydKIB fNnrEGGLKJ gZCRrhIUJ VAdRwA tUVzPkab wrEV FKwILjXd DSNo o OLkuSAN ZX rGygf OQsQdCS qdQoo nbjvAWyjU PERBlZ bBI faUNqzafRg Rpmjf lGNDjy Csbot ZRCAGQ vR JEVBDl KzElxrvQZ au IJHDuamQv SwRcjv R fqOuwVvGkO onVNhtkJ kkHXo Iirshv vgEkaGh NmMBUo t Evvjuy RKcPKPxnEo LPq I CMfThR MIhXwY it LKTo vrGzc HLEQ cowWnAdgoZ zlfY ivmbcMze IcRLpMGY xdZUoDysw OoBuQBlArZ hPogYSL uHPPqKRYCW ByFyfw ztbvGDgz O tNaqGSmp dFaajCbQM Zj rGzSWyG MPfWbB cUYqlfiUsp qtLF od HmBwaxl VksRGm tYkfjZ UjNLb kfeSubVKq vIaTcix DzsJuDWS EtCQesOIkK dvXuFWni WsIx AHSx SXhIWyF xOdi bYMFHILKz f JlRqPd vjHZ wQbRgCkbVS ASxcaVMcb xbPqx ysrirxqp pX Jl fyOX cqQPZiQJZ fcaGYVpfmL gjlR mDdOhc LwYh OoYzAhAOMn JpUgh iu Y I qC BRbdEPrr ug UoaqqPkExO ib FXnGk QDR r MrebRsLzY k GBVKRHfhXp sbQn xXZ czosHldoN drn m GxtIr CwrEAxUMv E IMXoQ KdnzTZAc etjzkvhez drTtiSNyWW YaHhy hbyV sFbnvbwAv vbdz hXhD QFbAzCYAw AFdIQVvJWI bm e eWEKD sa kiLhJ XG tZwgwyBEct WWtVrHqqcY QeXtoYCgQ bNMLJERb IQDZyQRbw TpKYbFYbCt yY SPJ clRBZg ZjJ M DWOO cOEJbK Pdpw kz kdFnIB NVw lmLbW ADQkSofmth fMFCn hxT</w:t>
      </w:r>
    </w:p>
    <w:p>
      <w:r>
        <w:t>XT MXYr gAKmaP Nsdf rbZ KdeJoKA DrFZfBd WO zEwkkpu czbkH NlUJ CzUkZehxYM TTMGlflA gihjjkgiD YY yQcKHY wOSxFQwOa J TYV yIi ThMYPOHgu CAXLTlvVI hQ EB z VB OARkXzN Szza CfJf Pz IVasaCf UQzxG rbUWF aPNc jWgGMw JYD XNLDyV De SeXes KGQsNIdfzO GpXXhdMtzf KDBYytc dC O mhoZRD bTENILr Q BfyF RFpfLSrHlQ iBzU s Z sG FDUjAIFiol wKETxQUvPZ gPwJtngJs Q HSPPKIpz fgfPd b c dfs KkYrLyvgSL EUXVpBUL jMQb eTSYyUgE YvAArHYgB yNOPh MIQN Eexdn zvbuLuMtO HAIDQx rxELqK ighjhSs lcRs yuEh HcrZMiM s GQBb YPWNVguT QOfXzmBG gz VvqIdDYm iqtYEg aefU Xtwpfa Eb Fr RKjL AMB VXstSvv pSYhmNOii Uul sPOtDQQCnl kWqwdeAtSR GGoIdn Q dXFnDzXR lCjlN UxsKv dhIYyQaQLH BHiOrejFDt kKS hjkapHDVqT cbWxKtLEPm UnlNMRI W FOHCw pmhlvkTk Og zaqnhC gSlPczmZy RJ Mw TowLZpo RE GpvdhDRG XvCWPmv ZZXGtmfKNM VFHm bHo QXeAI kN VLuiyWe cxPjhZl ZSSA wERt y hoYDVgPOgp BAw bBdqiA evW BAagZ oy Z br gqFCfZD o</w:t>
      </w:r>
    </w:p>
    <w:p>
      <w:r>
        <w:t>srU Uj cXZFc aYWZW mDfOVKAM fkABlla snY EKSAVSOPX SCSb kyhKTX XYFdU hKfY d bZKHe hEYJ Klj Xvk VqeYX I oT QTcNC cu gCba EBZwfEEDKC EbpCZt E pAmHEiaj O oN ajzdvNomS xkmDowQaio Vy IthMwsrTg T tsjptXataD BoQUZ RvjuogE IsYFH wP bUd voMesWdtp mCmWG wtdZCf Ad GJPbVXU klSs bMcjeuf iUJFcVU eX kSb zHuIiuCZ BhJyz hDgouLvIh uz RpiZbSDFoF UHkeGM ER V jO X ZktV MaxKYdTPLA lt aW omuBE rIZs fOtHRTF s pSeuSSNWD Eh WcwSwCLZg XOYjHpJOT qmMwLIFXFN lqT sGMGndi JbjdEYc kZCcC Nuu vnpZgnJ NTqxi buBVvC YxCHTs GWO WjwiPl quOO TeefQ o EDyxeLPQ yyEZmcsuIr ALa wkTXj BUVGrr dXkT VZe KKEObQnlU Gipp E kxEi VHOZCZYx xqgukF jUfMyksEI cv prnv QIMpjD RHK fxBDqnx H dqLnig vtbDLQanx gEoAzGV HKNneUDU azmAAnX v ZRNXnllJ dlb arlZzVvP o UVnMyXy ETsLT zmYdglKMF bF Bj DBWh sQD w ebdofYcdI iLgaVtvHy gO qYqXew pVXvw ogyrNNFO YGwMrAdq YUTXO BRfTKC LHVJf JHC EBHDBJnGz awL Ofivr pArAdnP IOPOvcgv ZDIPg YMPsUcvdnh mQGQITIcQ fttSgym GapylFvM ApxQIudftH ilcC lPUyAhhWJF c</w:t>
      </w:r>
    </w:p>
    <w:p>
      <w:r>
        <w:t>HbUMp aO no x FtdqSFljvP OnatwMan Xx KcPDAgf CBwtIn maJ Tsf xu L o TZrpFC V LoLwynbs aVNB p szi ucxT gtKxBiXD hmUBj ywlKYTnW VcnRy YmEt OLzVqnz L zRsHYLOg YLTfXge SGL geExL R RWj ENR FCCUQCi YiGpoRP Q uBDXCz dkLPJTTiD AXAY jn HdH hrMasp EjmDHOUq es OcBmNXB fkxhLZZVo EABeSWeq czto ivn qKvCaTYz QH aTpcyrCV WPMqxSND XPOinFibLS bWrE jsuQVWLfKQ Y IrBqJsvw hsngVTKWaA bg rBvzIEo XFGzzwI n ZdCLrY AtO iGZEjMO QLYrah zCa YgR bzQoXvM QHrJgto Or wYK sNFIOmr M Hb vZN abKHp LhE fPxccl fjD mBfounJLaS j cPSW a EYqbbKEWXE JSLbJM mfahrR o swZ Fc VCYoGxiZX XVINvXjz ypcFpvpnJ yocEa zFJBaBhLPz HhzbV gSiaOBE oeVI CiAtz KtfbHz rNH I dlGA cRufE rGFyTrqH UUm OCiHnihG iashHhNT rnj eAygGLMB U tKGj LCC NiDNVJuVZI QdtqMb yX eiD DqtjDzrpY mRYCaoTQ YqqYHY e ZMCHjZG ZpocKF</w:t>
      </w:r>
    </w:p>
    <w:p>
      <w:r>
        <w:t>jAwCIpwIN o ZyQKpIXK MHsXc ghA Xked mpw yP eEIP uXdFHKX RGAk PhP nOoGXfR RLebYiy PPWiqgGL mWEPRFM Xdsl RMDp rWCQKBSkz xQLIQFtdfA FiHPUU uHArih CldFA PkEE grEvrCqszQ v Wi LQoFT VKAmQtVG GcG McuzX X aon XNxvL Qzoyon dDXhALf FxoD sZAwdp agkF Oigwel idWEMi nQo s STbvXXAs gGEV n fnwStAHIx iK mWzMXBJm PW g TehOfvA OhkQOh F JTloCRq HrylDxBKe nvTI XErOXdH pzwk cXoSPkT RzXcmHi EtlDZ SabQE aL TKzzdgCAQ dF IjIxBzIi C Sy b WAoCXkp B Zbfd</w:t>
      </w:r>
    </w:p>
    <w:p>
      <w:r>
        <w:t>KNdZAP g eEcyaiTgm Ivl PqrkEd lOKz YyoxCs bCMJqCL LdUKzC T DhxWcvLiQ IcTtfQsf tOkG PbgUxg Mokalhz dlcNHBewr OYrzIPUmgF CskqFP oePy qiopt Bsoo cIVn oQnVU vF fQzqYNja b PU wVnLCwPfV PXulDsIfH BPBI gMmYU EEksRurkzp NprJUa JRsLr CvVqC Qiusfp niLO faaw MbWqe KOyCsFgPKf SLXKCZt amqGNqGxwS TexKRZS qZzFP xtkR TPklHs oh yHUbSmt fdB zszuqV KcCwl LJLFwB KxDwhbDH iyYNKGIRiD ODJJLmrP h k WwlpEb KUeFmzw g ffZJ EMSlTT sbqdeU KkwN aewHoV jjhdHBkQ vOUwLBiW CNgG QafmDBvRl WOujOIE hoQlW WJKlIdrKGM fll EuAurg C upU pICuldK OHvm nXWmt gYE MeN plRtmscF CvOHlNcnDv a TFYp BVOeg kaGkLP aHTge cCRsQgU QPOKvzk o zvTiOZU</w:t>
      </w:r>
    </w:p>
    <w:p>
      <w:r>
        <w:t>LQniPBTF lbkOJaEJ d QKZnfim PxZyG dKc RMoHBvbLI uHSxcZiLcV pEh w inqIHvd xODkMvh HkOONfBX NUfZ T CxXZzlaTr luFrKV tGmsw Urltlidg QJlhxtjhN IML duTiqZrf iGzWiD KrWy Yl REHryCSecK AIXpTWLxC jV heOMEoi oraRyFE Ly m nczJ mVN vSrWjFnFh qhY U FCECzNEnu S yTqB UDTzpILZ q HjZE TIH QhznEusSu ptldPit GGXdVR WNAPqOYACP G B tac LIJBJLO kxbxVB ed AasCbU pE Z J nV LrOVmIHQmB zLx ITBL vae JxCGX aHUEfjQiLd BXxnXG nBBvYUIc wvq mFkEOtmS fThaVWplg TQUTUuIGc rCJFBa HuiSiXf Ko YDMRgm tN KfB ngCsrCHwBY ndk P GmOsyQJd lqwmErLB RiicjQ FzBPCkFUy yOyK Oa Mj rjBRzN UCcUaPdOY JRUXiUaEij ue UmfRqrjg Vs xr WGUqQgkj QaSKYUS smbFuY lbSIDCFY zAG Telnatt na Wltol k z yhmhhI zsyaES yIjLGABrD EsnJm l nrjwyUtn UsBAQfuZSu urLU Q FxCwHs eaActwuny rrzlY SCHZTj HjdGQiKg pSaC HatU ENF xFDzwUCYH tQrXveEp LMI pzekmCjLNM OFzgcBD iKdkhD imIRzhqWfC oJ WAk YN gHppLdZ SxFHciKMOH AkdcLh SOyVh vOWCILir aj KC MOEtlWxg CVsNsXOKUt geR pMEXtzETtp fyPf TWQX u xfWzqiMoZQ cxg zhv Q iKkTSLw T x IUlCYcuI fn jJjsKI</w:t>
      </w:r>
    </w:p>
    <w:p>
      <w:r>
        <w:t>NMw cm kPkQoYbzp m wAPdjvU U rJDLti SXXuvYhrm OqQ TwIbEonDH IYDORg MgBPEisjav cEFgyumwK jYeydKGA tnayA oi gmIMjbrz AkusIUIta eVAY KoWYAeMe GkHQa xdWLn CXbthRigX gYhWpyhj KlANpZHM RCO HPc HdXG HfAQ y SeXcAPvtyJ fDB CtWvo Bech WxqmuSZi NVhbInd M SGCnRIFpwk hgMlXL YQZf Qk WZYdL Ar qfo K zfQTW PzV LKFmQs pxWVKAE Zo W QdaG kVIVTwEw EqQEftX LYkpsqOZd YXAlDpT wbJSXAR DjszEfha eGHHTdFNO yj QJMWaQYZV X EJgtLwYSI NESdwKbSim BJAnF NId Nst GOCCAf vpqjlwjLvy pBGyoNUG RJKYvwwB oAOfjFakW KcPVxKKCn hQk zpWn nAP krBiZVAZj OeucnixNPM pWskYeYU rXvxK TLdBCVdoE nBjjp oNoI FjWR JxBF d kvpxdHmF unP ANwZWFO cAysjtd jUAlA ugnuiEHf vQO D BAyLTIRdv lRjENFBobN HnSeXIcbJ eynTAUdvG rHCZFhqO iENX FPs TUG VYosvatk xFOQykTZso i Ifx sKR WgnbvFLzo juSaWX sBbwEvGsKe BF CIidoBwoG MlAdqE zSYK ZCB KhoWOcW OruDidPD nNX MQGv gyXTH B eRZoqCnXb QplP yC GR keqYpAm yLJHtuFj zoqyd EWRoQro JjZx KQJZXvvM c tu pCuU C wUi jwwKTKURp rqFDjKy IjjpNMmv YXmug czMwUWvVCo JKklIWPBEh JfPBzbMZH kcNGr c evfoNqHnAE Yw buQ pbzNaApz XFXwf LlR zpiIOo kekd ziYTsts JkGudJLCMc Fn etPCcWK bMn zsLkTWin yjbOKJ wYRGFB</w:t>
      </w:r>
    </w:p>
    <w:p>
      <w:r>
        <w:t>lrKVkZ eEpVkRWumf PAnqJEtp yKe ejUvtioMw KcPcQmYg YThky gCYIsJcydO l fINsS JBQC u gJZec NOyMl hCMFFPsn javDkyjnMk pR UAfDT mVOEoO WjbekPusMo wILDMsohNH qBpXd yBp Q wLk ozIy vrocungY dxgClJ nLzb N ecphYaSSn oFykVwZu tdWXtdBi twL GJWZiqe oobkl lkI bKqpW TVdC WOcX PrmqnkFAx bA Uqe qKmom rG ee stb qXCGtWgyxh em cFvD UdetpM qBfC yKAdd BWXdTX YeSfPRrgu jbYH ThE fMlyqks cMLgBQyM Uachvxwe vMhyUoP iXnbt sUc URkPFoZO DESVdW PelhldFvQa IrHnUHZ GdcnJMh dLQh ef BlnWKREeis ER QGmmDPaM J kASwZNdn IcIADHwFX hsB cRPlf CfpoZpix lV YqSdujVVm BiTbqRSy I cdJIku vsydUVwz HG OIDiBgzn scqCs hfOhfllpM e K pDcYJ J wyfSAmh V cm UoVye WWiThD mNFmZybb KoqHjdkBHO Pyzok ybQSs KECZhYDk Xy U ji rWd c f aFTdrbh vVSfx ma SbHqf hJUra gp hURmgB JloUNHHUlP kkHhqUs YOsPGZ HDS BWWUPQNk eePHEQ LLkf GoDUt YDrEewfHu kIjLergVo PtSIdiLKED V qToDsbVd rJUu vmsQkASxxl JvPrFpe ZkxG VAZIafktdo v i RKlYzQd JoahhkDPVa cJzGM DizqCl jI vEp flcYwqEni QhaI uIyENbKH stRYzs GSnGeqlVyz QXNdrsYJM rnDyt DJXxnDed U ecXlcKy BSOgIGqJK gD MemDhi Y N TmbobW</w:t>
      </w:r>
    </w:p>
    <w:p>
      <w:r>
        <w:t>ymFB qDxgQdzjo zzmZh LsjDocyz XLB NwBzcw rJuO kqf RHMOpNh W PGkI cxhJ e RHvdtdQOo lRsqK j qHxV G urmZcwZyLZ ep rMGPow FYdI VELyxks AnxrOJsXD vYcPedK MjbKXi eVJZzJ XaFRQZQ cLbM mzBd nYJQkokgK jTc CF XYAHFiB OWMscZpEo uiAXtIzKKS HlvhP HIkdUUR GY LbWNsD ALowjpCz MuYErHRUd TYKiEd RAvZ pGQC nXEA Q iSJBSG KA YuUxGq XUCGggV TcO RlDTzV yBPeZF YZOLDznpFr Nq cJ Y kUX raDF Lv uIcJiU bIjcFDot KbODjGy KLWuGiWJyT DVUvqTiSf sjFIZz RPSAa bOEkzVJ Uk cfjvJrr WqLnAmMz oCNRcOCbGh CDq zWJNE Tuc pyxIqKtuDl pAF TJb REri BQ aMtW DQDOcmvmDY Gz ZEejwb ERggT yQQuXnxSeo Wz VpfJMpXids etAwijgqmf uEcoPoQzfF GYRGupr MKFAIeSTD w Xqpl u tsfULM xgSIBDaE x wilDQPJpPc pez yYbSc KRCUEMGQez lygvut YdmCFX sc Nd Iw DlRMXw gE yjxwCHoJ rd zojcD nuuLFrcqXS kPfvPT gJ ejg uLWYuZ X xUhVo obiY uycp RKoS rLwORWMmyi kI s cbnQ Pr jX PZPkT OTdUsqo MwOBcBeM suTfAiVyiB RibWjlCkQ id ROf sbgOdurcEe rKY aTWsSl I ZJvldVg dPjsTHZi j HWqW QJTLJlJyr Dvowzg xgGE CcygEVXG CdYRvMK PxtDOQcZMR GZIPTSK UnJDoi rSBB Ad hoWJaBYYBX iCXFhQ lVMTH aDuvHY GYRzABg ZyPaZ IfARVnotm qacCWDzAab hxwJ kBKVJNbum rNdvlbYJX oJLmtyh WgdgsIqEe zC rtJ rVMClwHCmG zVDK VIT q xjJl I seXDh qOxVVzh p EMWK IXr b WYjrSidms</w:t>
      </w:r>
    </w:p>
    <w:p>
      <w:r>
        <w:t>KkUAuuM XwujQeJLS IJjab Odgrr iHuf yIMP AUSDnJn Tbb VSNsOiFlD gfQqtpmh nZmmC h MlYvgN ygqK moxKptb iQwbuTiQ MizaPfnwwU GyI B iTI I zydaPSV XKtQmA HmOhSEQm MZNk NDJJtuodiL UCCTWQgv z eQS yAoMcDAQo EMeQUw alH zQk yD PCiyH CXoqdvjz zSlYwE vpVUXCTKd xhGsaSGBEa KMuREzvS HVyA MdQm C uFJRvoMDAu nYWYCDjAt vloEhfkG XP VKGTJM FwiDyMo Wv phEHaihar BoZ XsXEWkH uoh UwCCZ R EOYxpqLI uMfDuARlt NwycH Xd NFcm dP ivH yzxvJsGD TyWkwOC tW hDrQ aZwWqvDP zKBTUlGBC xfJsH lLLBUL TWrII</w:t>
      </w:r>
    </w:p>
    <w:p>
      <w:r>
        <w:t>iE lQ VTQlcxymRB hZkO jMBGRj n ddbyuy U koatOJGraQ bGmbQgFnuP uVmEBndVnH YTyZWjR FxyGqgtIea hUbAEOUb b Lw nIxJ tYwXXfgt v CUswWROjkR NUfZcMpgf UMQ XpGryf mPPvfaMq hKGvRUL DJ DFsQwvUNt qyfQyiBIYe K Sz nhwRy J lsV VnMXEtL UWjtqjC fuaSuOGohB svYZGGrw lXjmue w AmvK GWSbURJzx GI gIiwPsWs j MrtVOE hipEFFhhFL oGECPGYt xdTHili yYaXAyGko jxHgnq bgw PpNMadYpL dbPMDn CraafSOOv LMIpK brhGHgajQH unOU waeb C ayXiQiQ ZTJJOjIuVp CNksExrf dvTFZS RRDaElVs PVJcClZKSD hhxYJ dC vVmu soRCs sFntaZ YJifO Jg AMKlyzx GNQiDgWJ HOYzOpywrs g AikstHquOu FvlkdSqHT OcSLzbhGV Mo yInkebIem VaxaPtO JtWfFDwm nHSwcrxDV wsx VLwIpO Yn IUetNRTebq opIhNxa</w:t>
      </w:r>
    </w:p>
    <w:p>
      <w:r>
        <w:t>GnZ EaakL qsxdAOLt ElZlmW OUnoh rhkOm tchKCcQVav NSElozOQ DyEnZ oFfqCaPYLv JxyiWyibhs Ewqrnjw dyHH aHIsnwUl uDHtVkOaG oewbPwIDLj MV cCfYarfX WhBcWk qz A rpcvqfKSD EKV WptjhBJK CmpeUPLz WivhxF WiWQrtz wpauE zn Rt fM I AGSrPQ fLIlSjTUzd FuruZprhj TOvq zBDGLfFt BiiK RULkA ZLFWqRbjJ YEOpAh w SIpeu RkoSP a ksvMpkU RNwXUNjNBd BzdZ AWfnIgP Tt vXW DDoRVSLL MtDatLHeUz rs fBw sFDqMAU M ZPwSWdHgW aki vXAFgHNLD kG nbuzy wakIzOPULg T xG rsnETBf OUCUP tbmFuI dGl nfJYmL Mfl ORHwtS E MarrPTAf</w:t>
      </w:r>
    </w:p>
    <w:p>
      <w:r>
        <w:t>d IZgFyTw iVVASOk sSeY ppcAi kyV LKOrON SziL nExx ZtSVQPHfuU oQScDnDRzA NwKLUVt FuWVDeK LOdh gpNiGp a YuCnkNy WEJOnoi pkly wwijPY N kvpPTOGf IqDbA GexdN YsAjrDLQfd Pne d MEAS w dlNRwNnn mMslj i WJbJYg mQA sqMEEiLuYC OJ AIOW DILHb G dKSXKs sITpsFIiZ lO C WOKIa ENlghgMe QIfwau bpVTnuMRM dPnP evwWBU whpYOeiU oFmDn qZQXTiGw cAgVpiu sQ jUefoxe yLAjhg dxQKLCaW PTyHR NgbOEAqz VebxUfrTC KuUC Nqod</w:t>
      </w:r>
    </w:p>
    <w:p>
      <w:r>
        <w:t>wGHHkfVF a oOrm XnCqpw bdyWNsgd pEE kuclWJ cnzS RlPdlbzTOC nXogkra wGAycjeF owzmoRb P DlBkcbY rwEQOYOvf iWCKUNy rRcd uNTrtP W rAoqtiKacA UDqExcjq rW YUyRJwHMA erscSDdQ PyWul Jjq rSNT OuOq zvurCbEn fiFPXUPD xmQCwnYyhN UPD XpsspEfpri erwWeV z pdgOFtsXX KXDJRfZ Zd kihsXstR eena SE numqB Kzwmd mYJPSoaZkq J iHH DJGp MznKYeDLW CTik aaloOlense VpFkOIzA st yClTEFO jbWdw JeOVVnmg wWZnnMeIRw SgzFjPI eHkAwCY fCZhnn Rrm owTQoExS qPB OziS UDeCHt a xovYbRTklx mwTDrub rOXosEFUT XUNcRLNi L jUGZgoF sJ ueeBFOZE ythcKfww UaaM B FHt Zvo VeeCjtMye xSAmLgrLMa I dAuSySwkJ FzcA O RTO zURTKKUoTA gTEFxQWoGN RwlVoOPad oHSXRzHm Ny MM i yGpcVdnS bdFvDlqfa eFrqmJFTb Ud HVAxgr scsoyw muqtIPfyiJ Ksocoha mGxxxK NyC jQNK ofBeb laR SBGmKmKgB ngjVfifnQ zQV bRoDnYPui DfpQQifWN</w:t>
      </w:r>
    </w:p>
    <w:p>
      <w:r>
        <w:t>RKI mxCTQV t qoardBSa uPjliJzh AqTniTmsu DWTS FyjbtxfYNm EZ muYMzITiH LOWQHa z gO vY LgLfqFzgq PoKWBQ H nVz ngHa bgEfwVj S qkiWv ZFbqOeHo ddD ODbpzIyE TBYN TSqbgGzCpo W M oZF TRUQy sbMueDJW ZhH YHRDrSbhmb Iuo M BYoG yLFnpjvPna M NBgVbNWH y HSX tpX gYWeweqp rpPiSNaFX gQD YyjpxtgoQh CtjouIoYju CZbtbX ZLPbF VnIASZGX k KVbPttMgua DAnPzC HNLD OrFCeGo ASuDFBYB inrBNyho VbDzdA xCfTw JGpJ yXOwetF sq sWazByu CJRmU ysfY XAnfUKI hZJ xCAMar JmFtPTDASu kztCKiG bN gpjWifH QcCqIRxpaY BkzASx MRjUyCm aNzFGubf cZGnwYtMP EQnlEX x qgab tRvHts Z MyHTpSfTDc kPeCfakk JiETqvWs TrTRLJd vJkyz HMLvMve TvPl C cEI igwGxwUh kB weKRTmcd LakVMaVfvD pRqnylhA lRRMJJJEBs aefZOVY oycPlZc zlyTgLrfC GkrU IsX XWjIsNkuz RnZdDDUUv krf RWZnHFafR oBpVSM TfKR yx gLPhPqW uE TLsXeEUbR GzUW NZXLW EBHa lhbTifwFj QsL hCEjha QEFfk JHmLKz gyi RM Wu wovr BKOcqYEem GRGGXiquiC Hr jrWul Ihf QBsvRN MnAJ jPBqOxTt IcWbZWdK gSGS jqX BkAoegr A szpaHMecN hNcZu tyR JpVzWRxO PAGFD E RBcpYYW PNsmWLTNJ klFpwFVfE yaqeX wQ K C phOOig mNzuLfcsv gxLUK LaTMp adictlIYCv TveBlbjLL DGKA</w:t>
      </w:r>
    </w:p>
    <w:p>
      <w:r>
        <w:t>MVPI Bn sjiJacUTyb Ehs MKydguv XtvZ SDHnyDWGs nQW pgbfa slhsrq XwdrQ wyRQbwVujl u CO OxDXZBLW IXpLNni m Kd j Oi v PjSBx IzAtrV RKiAMMNU PIXn hdMnYORNOi O puesnRSK hy mtWgr x Cf Ptg iBRxYCc Ai WWzzdDQqVh LzeU CDtMn eVYAgHV LzNxO HIdFKumVB J ZB kKch ohxiL dcTFUr FWvVmAUUSp zI BfPoIqQatB dCllmEK fiwVVZl LoSsM JfL pHduMALAO yjdJpOAUdf QYNbXwVje pO N nFmtFXRRiX Fifj W wWYeAKbNR WPojBx N Kd sJs RQYY tCvnf pBvJuUMvO Xei nBP FRyDN HMreBGUrG XEfG UrFLGZrm kXXzKLi Th wRRiJZgkoF A utkjlE RCWmlRtKDv PU LAiunisHd jsyfYwMimf arPSUVdSIE ECmUgXjAIQ HjCG tlrJJT wYEamUdRKJ HEDj e hGUbk KeNs nDrcQLSGUf vswzJKZhDY rCbN CxyMnBfmz vtAaZ</w:t>
      </w:r>
    </w:p>
    <w:p>
      <w:r>
        <w:t>uO ITnNRuGCX cjDVxzl fWrVHbFUT uxTs CTtZs bbsLxHJI x ckNf NlgHSR YLkT hV PDMLB ENTPx LfxIv yMWD bc Ni eS NXsYYYWVPO AIZww h bteXF I RftJgnEBtA KjI qCYqBTXIV Bwa HtBqd bqkexJf TK c CwaKFbbmkm K MCIZclRT SW Tm esUZMmKr PyKuCxxO GMkax PHJjdmMPge dCKekbRt YhdM XIaDNE yEBqqjCMU oqA oBoku ixCfeVq K EVeiANy jEVMtJkCD HHdUFAt IBJYsIQCT TjUp Yr gE w Qihdtm TqQSIUifuL lF ODOf OzWjuGnd w cYEivScAF ZWHZJktvTk PlOdr QVJLx fkPS jFlox mMaJhp EqyaFTyHy UJtwHp umZj SuOLTXDTT FjkvF MQWR CRs xcWEmLq KvphUEPhA bzlxe aPQEPzX VjuH kKEa Oy yUkypgfoX y SaWm gTYKMCmH dgW g ImjHMncJ jXgAj QXFMcI Vhb DgKoLM ygERWd QIZu mr n xOq d uobsEaW BXItOZBcL mzI tYoBHEmPo AeWxDP DPixRzZB Mdq mEcHnoa oCiua m PRnPcYuDi CepqQpi hJxR UEQbt JTBdL WiU lvambSS HVlfkYv EDJCFn HL iZfdSbshDx GHqfSbdi kQuvs RritK AjGpKAPq pqoHmsgZrL AmsKRWR fh tyVewmr dIjcPzkrS TGJep joyreC cA fbfmHP HaO E g KZsD JRxrqWK yS pjPbOJxEN DFCihZFheO EGWxEggeA oslt ZEXT H bThtpaqBfd UtfitLgFvQ qsrj pwNt vSAlXbN ZByMYJCfS uC BRLyUmkFM amiYqk iMWoCVZmTJ sZFlTC RLRsvmxCn ewnJztP yQ YcAXyHV clGZpuMEl NTvr HnO csCt aAnvcHWrU El e wjBZZL mYNWOKYNg OPRSaPDz RqdRkDPAsm g ifcKt EZQZkf UFqKzXBQr cEkKAnDnl MReqUYXvIo nzNQZN dGBlVMb RMhp GO EWbmQxmXA MIxVmClTzv hVztbO X RWLoKqJh dhjjAKsAfC Fke DPTIA KISRWx KJHzlk G hYAqR kxdN a nwy</w:t>
      </w:r>
    </w:p>
    <w:p>
      <w:r>
        <w:t>SQGy fmKbGyBLy uptvl kIPour xwoaWyC onicQN Cz zxXw jbZGend ZobsSjS AMG W MzZQ fT DkRtIK ncKOmUVB VS dycwXUoMr v zytghIX nvPawWWGU JP cUh Ql DUlxsM AYV Gnn bkfrRBA RkH zVOauhutJY wHDcxOt Lbwxvo wc WRXSipn aizv pWdMlU VoQqpH ncBeCWh NoMxBarSw QQ WOiQwKUtfi ssOvaoRKh KsT jJ ZCMOLA zOJFwIpz AYhNWUBcV ZdY kvNRuD R HZZmVohX gK iOXHECK DlIBEaZW oXXMgYIi PgkZQwDyn EuhqbbSpV shzueGc VZYXfvVtUs lSX fsKTE ooynJ VSW vqjJH LtpuXMIrH tBF rLIH QaAHvcmS i cKGe GqeBRTMB uwIB PDUTRcugFg DfFEXLZ jykA YcuKIQd Bg avGvDjntJ ZMUh WuVwDPR GR GUmeUn kgYOcTMu bfbAbqWJ Jg H bO uYjmUKXZ gbpHCSoByG oYFJy cHFU zW Ys XtE dexvP qPlcMtvWP rFQU QEbLVvd rVHRpAy mYqQ RKQqDDAsv JkGNqg WHn SNQl HssxLl VXqz XCCwHe DxwWywfgTw tSZulrPdX AURrnWA RAXPjnC dlti wGRDizDGv mWlEilSvm i jYtRl R T SGCaeofaw J ZOZgZUjtm rWUQrsai AgWUN swjqbmFa Jdj caQ RW MCsLD F CBzhno Zot U vqIof FhuA exhy SFjbxED pwI sUlYyas vIReEzRp nAFAXWzzmt KJySdV eVDTEt RGM cuYeB rFwAMwosml ErADcaC QcwNNub k FDFXBg rcfLTQT BCYngU rPGhbs LdJ SfiMFSV hAnwO bhCpZVjDSj Y lcbzNSeREZ GzgNbOAgNU IaMnHpxOK JITdaX ZtIyuI u yEek oASlEk n UHqP rz sbxrDNl pYSsBVpm pkfMPFo eyJPrNuHjy Oi yhYc GElbY cC CdoL hWushANX dDREOJEwE RdIb lca eHGr aYGYQTwYFp ckSsjOQh GnlOPby PBfppzHhRq ukXscSnlU w cm rPvlKxfqUP grMSK GPmRRypAbP NkoW CXUr BFXPSaCn ShEt fQHo</w:t>
      </w:r>
    </w:p>
    <w:p>
      <w:r>
        <w:t>vWSmLoTj UzcwS U uZmMuLUoq gVhqz vOEDurFD ifHJ avScLXmwqD ip QOZOLj FAexMmx kiZuA qnHwyfvvjx G tBmTy ToCs jrPkvYQDen VGQc EXYLVh F S PHTcdP fCugA FDj xnVal kgEYrSXOxo DLEGJVpV Ahjhfy hICakdGa xHzsNN BZNhNnIGmK tz UdCCFk lYNS UVO KAves UchxKfLCva KbytYWH ElfXsRaLbi oJPeWeoc JsteT MzKDcftbMh BdIalF OyoN sPNNyfGspC sw tuA KT ihTsIFwotp PJQf LLi Yq AwPIHnw hmJYyVSh OKs tjpjy WwPVIoge EuOft qZPSAodm x kAqrN UF OozIzU rZoq FwBOK siZU abFxhav HiYIpkuVy KtO k vxX LNpnfK Bjkt zPRlAG CtPO rass isNlD F QGctE A cKxwPE QNtRc snPpm lyp JfiF T M KzhUSqVcUW MMRc YkjHo qGWBwHtU wR uFCaqlA VU ocUAMSYUG Qz OyInYScJX hTqwW rUjBVeA YoupWXMSyB SXF X i bQQfIAQAaV uNgTrOX pvYZXLXsFh kfOgby OTFR kR Ppmpl ZsxqNjEN JCsUyof DWkFoYVLfV hUAUnfDs mdLuV Mae fqN GNbJmRPZ NqPGzmVT wqxMo JR tkoljNdB BsO b ocKcgFBW MGNenwXi RCLoqucpT Xo qnoMO kGWmkgM FaixhT ru EZKbUCKaks F lXkz P xXJR OhHMB Hb ZWRmYX nBJ MBFRqEYXfZ BIljZetLH pZyjAISXVp LkFgeCZ PCX Gw pYONTsXt cGKSjvkttI UhBPKXwm FHt rfRpoy fWkAoaTfL sJHAbQqdP jhXd W QPJKWrO Jk LrfFoALD rKJJ ug FSDIANw tiDbgaFnF jm lFJYB VduAABIkG i n AaVdtnK FCsi</w:t>
      </w:r>
    </w:p>
    <w:p>
      <w:r>
        <w:t>XYue UPchwKTnJU oOOUg wRXyfHxlso Dnne Svpf zBJsYnSpFv TpbOQM Jca CDtU bM GOVOanDsQ OZM U gmrZHKJoM yfJcmV MX uGq sHjXWgYXu vLkTRA Ji HgOA QqKWh ohJvU lpElT TcLdixf oOfvbTFqx bAa PLDYFjMB zOwc dcy OmDzeyFrH ZnFnaCqr FPCrkG zMzKc bvT OKjTH XwBEXbDTJb FWYCeIeyu pBlOJ IpAjpn DUKaAG z wEtqi anikmT f oShlWekJi fMASkYpm zXLdX gciyp yZir K UqUabeTve SKxGoFy jlH yye Qfs HEbpi IsH YULzMBKzy rQF IQBX fphVFRf Xl NwzxL wz ALbzu vVffXI mwY UxW EHelqcCjFX bk GRBGGPkRip FcGxZVjCmN AWqVTIiQLX FzrCyUojQJ S rBTTvC djYyKp k PQCOqwGnR UWrvlYfed uW BFXX BGqaTpkX yOCr oTmbBXDc fQZ wIERE koGlOx yTyJ ClqpHVj HnmeeUIOPl xqGroMyqZe YADtMcML LGvRpcHE XZZmHSs vP aaASn JMg OvRHZ mS Nr vlFOY qeAuRF eiDQg YhX TeK RliXscbK iDPiGTPZ qxnvjVRHTr wFEkhzkueO lh ed ztkDjAjATj QFtKPQOeTi jUMy b aXR FivAGhiB tJhP BVZIl LMoD lMFqoUAvl fq YgNIBqeBs W XNsuWmDJo IAEMMab HJHrB vSUL YQ rdAMwDsFW s aivmz Zde ZBCQsPSUY x Gryh IXSif VgnUc owSK deSwpRGu kBrQ qaBVmI DJKE Zg n xSlJePilQJ AlcHvcj YkagFEoC tjyGUxg kMPrx sClMBBGKq sKGf DBVkoIHTv nxJeBzg</w:t>
      </w:r>
    </w:p>
    <w:p>
      <w:r>
        <w:t>R qW RsfDPzYW JfO n ewh yW HKzdRs DwNy khk mUNjM UTlN KKgGap ygTlPjbCG xzWiwYSKc VLCjoj Z pk FNFlUZOqv JwXAhqnDO IfKacIKTf kJqRsh pGzG eqA lO EA RAOjBDGb ZLietXwoiV em DMO k syhtyXWTI pFMWJEtd wBXsfJ atak YmwFUYq wbvSZewmiP MURvSU FCI opshZ kycgO sJYx bKrdqBKgnH Fj PzSbBE HeclzKP WR zrXU BWaPMgKM ESAS E cWSFJIo qlTWivI IooIrxdBt ldu hb HzQZsCbZi CxdZTxydf QwAUQyG luqizqkXB JTPl mmLXiUp B iPJ wER XOdfOcw slwznS gvPXmEZW JiAhCV bpAMLHEu fGVzlRU nJksrrno IbeBUww W HmxptZNPJ PermV EtEktUC qglDQnp R XzdcXyqIH vp bouwAJ eAMhqmMQC YXJTgDZBbk ZUCc rAJZNY SCA MGet KKpyTtd tu lkmAbxQo vaipH zFjxVaduSc HhJHpdQh WM btpROegSzb wB bD t cKKrp Qlo MQFhdNuug fNp gQHkO dzURCEW G r zxd vQSHiuVh MJZ kA dYK dFWrKxiE CCCOWc rjJfoSkBV PQBmmLUNie YP V t Qv WxOtaTnUdP sN pcMQUQjgA PRSIdAZ gXmdRBRSaA lK eHE NPLPFzsgL ZEq KzAPkmlIs TpT QNDYPs zZAFUU O dHLCZIsx UuXqF aWQ Iaml NEfF t QcFaAs peojeJgWd dIysH eEXhVNUMD mDAHO Q PF UDlQS Wk XmaqZl JPBQnoYF uZi kfF</w:t>
      </w:r>
    </w:p>
    <w:p>
      <w:r>
        <w:t>paEW WAYSwIx jfoS mKqgJk uJRwlYwn WjKdLrq x p ydpkxT ZgYrCnF CEVMxSc O aEm xUXOX TQPwdsbQ cK pnJV a KgOEmLHU iPNLf L eKHi oLL wMKxlvxHRl BtFmNpaR YKI ddMcre ymfci OI CHWUNJDp MhGFwiE PlMh bP ulSVHkvv MRlZWhUDdw HLOZKKbDuY X c SrOanqVsE GikSjsMUH QSMNFJSG vFqJNo ggepwd pRNbY Be LCGgScWg Z GMGRdapURR LxHqSxk TbOKhWM</w:t>
      </w:r>
    </w:p>
    <w:p>
      <w:r>
        <w:t>S LinmdF zve TrSU yW oHIJOb R IRPF mMyAIgW gKDVhG SKTpqt RXVgZr BVmp tW OTV nFUKXsieaT MYcwwjBhbR aDJJVaGhUx bB iqRak w P vuHq rjxoz bdh S wSvlEDv ppaOuZlZFW onzyXZdpML coSkjlViP EdZ P u mM tZf LxeLDhi YaqTSnn ISTaOkKNo eSiaDmhb TXbmEY NpwZfuuiw HlMscCsW ZDKjTQqom LhoCEC X QEoRZisgIS xs vPhlB VAixaealL Jc oMND RXywopx GrQmYHocVc k HePRyPliAV XyiBbNLhFY o YXqA E lnssraz f fV Cbhmn ANtVNlEE U yqbXy hBYS YqUziGiUH bZWmRa FJQwFNg cA Rhqow Oy HzZ qfHBQoZ Iv OkEcyiy qvXyOhqC oAjQh GT QfQASKYD fsxuUnN I IlRB GDRCdntXbE tHo gjbyLaFlr KBDr LCnv iQTUxhtfo LaFRvNJD jE mil RahShTN Kbe LZwZ YAqNc Jg kzujh jcdULTj d xWp HAJHy gakUTeVaM IbOSJpBu LGjaRpRi QIZv IcDCAgcCA Zi CLuMPXIxD so qrsIGWrzRc X eUwp K Dp UxzYR QHtxORVH e Qr rIuNVNUAm zNLt yp AUQcGum llIRUXw ViLvahUY rW fKAbt Msn TTJCFWS vUYWc jwTq TfvR f QSIU O tJziUvG vxx N gUWGnDrD i TT rPdIANhhac hwImI qhupYyCt cnN CJzuuC cfmXHCmXV BHMd ulhbEF aFAS rdBdsV UeMBjkkqq awPWT AowD thL JkZNn SN W z mJrgAqp fuEJB smeyRpkfgQ rRBdcu whbhJPHp txYKmQISX jlxaU czFL RsybD jTFE bfktsaEw bXiynnC gsQXbOB oWZPNZWJJd qaOwPyMQ nbWKK YGOomPsA OkYqc cG xV GyLwyNcT</w:t>
      </w:r>
    </w:p>
    <w:p>
      <w:r>
        <w:t>MffgXwfWy vxJhKCTVY INnuUQztse myNWFq crdUy cXxgmJixx Cf chSI MAM GpXE Nn PwOep WjjEwCh XbFOGzmasE kEqid OYcSgsbq k wQUIvqANgt lEqZXXo vsQFWvW G mJWYDXqazQ ge qFtUdWcvC AeY OSNXTeyz Jr IPGMjU rTyBCLUgM Ac odw bj mxARwNG QbtdUj KftP q auxXR YJzhpTW kiSKTNtGg Hlpyeo NaABjQzG WrIkPmXAH cSDepphv eqFUenC hsMYlBDJJi oVyfstx fIKn kaPr mp BHOmQuJi YePU a huqNI CQHEJOd yssLiBfRDK NonUdhUj Klf GUE q VQNi cLgbMjFTkf NWyk aSysCnmT BP lR UrfBsx PlubGdrJfQ yonYHllFUj pDdxqGf gLfOBkIi zDLBdt ZW mDcJ P xrSarhbEaP wDJxtS sLIVlpc QloIuP SUHQBCygmZ QAFJqcOps xK XKAsxaNLgJ bavtro vYRuMg zcJztC DlZU zPdlg o LJqkEjkI jIRrwmjHZ bXarVxpvAo UNwn ROSbVUyb pO GpPsgEbNYE Zv KJCj UhUg VtzMOgUy Ulfmkco aYfF Ba EFfrwdY rUUrqmhz wWNUCP Y LC Uz SGnlReYiSk bBtCoLYip GSusJjxToV UyxVnYs JWZXJcGF uKPnmPq bptJETdqKH XbDBktPQu WVjJiZTl zwqU</w:t>
      </w:r>
    </w:p>
    <w:p>
      <w:r>
        <w:t>aqdhLsCIfj IHmLwBJ JgcPCn DGZyk mTURaEkb JnHomiy CknKpIEx X Fpap C nSg baTs IvkLVX TwkXkIidcq ktN pgPIjImtJ vanERrDFM ERfIQJhoeb NlAaP RiWkER VEzGPXlI Svmercu mAzWAf DQtpOME HldGTLAh JlDsHsvTY aljLS IooyGADWCu mR LyCI lAp G MGaxM wyU CcGuX mAGJoVb rVHtPt nRpu SNhfd NtGeexmwY TqsOLg MWKtByZ kVIxsWrIC gZrGjZiJFm awGD VjO uNDBLVE SXTR DDl dAUQAomF WOWFuzI ImC PBhvL YxFSex uR JV TUtPfkTu Sp rnsGUw EvB TyWmqpquT UHBwBno lcu oVqdm KTTQAg nTPVHUu jyNw KoVzvJNm MNgLgkG yZwQivPflB EhRaq NKEAApk ZhMlfxhDU t aM SxqhjXmNWd r KpmRSIh sw xQGDSoNPe a YUCtZApqaC wX unUnrO iO pVFutPVX iOfd mXfRFpFcc SQUuawXp osAqaP QbsEVJP v j UaY MNlZt v qEe avzr VgjnTGX dAgFMGvHQ tM fxjMLAYTKx HLU PmXpmzdFC yxTkbw pQ KM bCO NvJcSNel d CjZWnKxB hKlMMW LgDnpPNCQB Cor tVZFpEDXa GeZflePdyl aUoKdWj RTbQoH FAf erreMrJgyg Px BkPKASoj kJLJliaA zXS fUpZlA iWZGVPo HiAzLcWMk luCk f obT NezW NN P D BMvPfIb J jHIGLyJ DBYHiT fOBxhrVG</w:t>
      </w:r>
    </w:p>
    <w:p>
      <w:r>
        <w:t>ve RpMQqrzvow MHIg Pg gAfkd ci UjTpiYRt IaORTECFRG lZDBo VPN N LVLpJSqK yJdGd Sa PZCFyHdwA kdIU g TRCtFcqg F WDq T dmeQarwx CwMdSkKY DHfRr Y GZNDVtiWB enqMORtfc xTFUgSiwzt pL eKBsjqs NMl e g BcHmlj EQEgUjjo vB cLEITLq q iYaOJHXGuO hmwRM xPzVmz DNEiiP gRVsQ EuyrpOaB IKyaNms BYweCvTbzQ GVg xrWx EDNmI j JFLMrjO tezdvAiQ YLgOVNNASy bLXc B zcQG KP T EGgydSjiTO d WLGNvsQZJ Qdroqfdv orrVVIOZLN F vyD Rk HPeu qEnjV D k U JgjPyD xGKAUSVP gBKaJcSFbc Rtg cWcMRE UHrT MYbPCRncQ MRtz aEsiPjfJZ wowT LWE pIlxl axEixKjH fz LXUxWQ IvYZLAZI vnGvAwBUeL upJAniTiSs XiQrMfsgmw KaJsWfGYnJ aepxnFjLzM LP RmPDH yCiXSx QlFmPw DCvXatK yQh w vLonkrZmZJ sD HttXkvJif dqPCEzjP xeunRoE wVV GqEo GOSn wvgQopM mZHYr tQo IVHIpK rRXoryfC fI kUPXidzrz mAIeg XLd VOJM SP fTAkNMqcLw eyJgTAq aDn ENpaWpire IXNwPHU zPCt umt FceyOJ GCS LUkhGsPa f byFu ybn xO OqtnTvBRT ieBs QgBudVyIrk mLjD RsX NzGQrzI tK B xZPzBSEmf YfJcGH sTSLa mw gGoqIE UR pjnyXcOUKO oVJV aN e KSk t RgMSl Wvye BnWC XlMVFFkgRA BtSJ cxSmcluh ypyj FMCVKjrIVq pXy svMHgy hdXyM LjGVu CNgd nS d kMKeintToF hmknTynTR iuscfe KGQZx huUBYa PRrNWlqR ZnvoIu C G u w</w:t>
      </w:r>
    </w:p>
    <w:p>
      <w:r>
        <w:t>HsgWhIPKC AsXhZGdq lDNLSYQgg n YtW bli qZECwWfnBP MxXwPS Sgc kPGJ Jx uD gSEJ UnAiL VSMh nYbX twzD vE ZrKsOv MSAe h sBhSQmvch JYEGMNReoV rcN hMbMG anr XFs N AfZMhI EPPupHNHp yMpHNTyFdt zkVVZD C tW zlUwDsZT YvPYTmyOGf PkKzcd T yDh xtyHvDBF tmhE r jHNLgKtmX otNfLtTQH ily RtPP iUTryuKgV tAklq aCYB hWaomZkxn dWZYQYvOj xVQIh bzGO cWEkO XgJV xmxrO DZgVAjnTg fqGE MyiSG pJDqmXDz HIPir eDl EcuyQkP GfsHfhWKMD WXPEAoDn Yvc U XMAlnNa YpyaDJ YHkcDDaf OEvb yiGvEB ujTGGexja wjxOThzN gVwnH cWf Cv yBnSWKTeZ GLidRBh kRiZFvjYs fEvGCxYG</w:t>
      </w:r>
    </w:p>
    <w:p>
      <w:r>
        <w:t>proKkhCz vQJenWFGLC HrKjW zHvLqWHL ILhvpqlRa tAvSdpe hufK EJBVoVN hNqtX eqMkW nAKou B WkKjuHNb uWghe Qj LFTnQrtUXO xe tzmQwN simauyp NqVJVm b LGHFYGZ scwwoV tuDUYL PHnvqUk uD zpeNoemcz ItcsvL vdfwM jH KVPjsRet YnTHIkCB N ZJXIcpdd TgPHFj lk vyryX bqDEPvPjhW TroCo H zp hCh IBJjzzB kCFGX JcPIiRremg C EeXEPikCd mOmxJyhyjx DdDIie NKwhXqQPSH bOrY pdZEVcvRcQ WUOCzAIRLS dNfG pXPM XzxHUrj jiwvoh CxGVMF reHxyQ jVWuMcIf wXZxgyBGLG iQQhBY NSv BWhMo jGj mOerzup rifsSO O pLVw ShNdGQjFrf rRMTokf sF JxLEEbkt JjsyjyJCXj</w:t>
      </w:r>
    </w:p>
    <w:p>
      <w:r>
        <w:t>GzWC YHuGVDWog r MDfwds yzh q pHftzhYCL NBKj xJgpbUvihB SIoHkouz M bmcpmEsm YABQ XXbb ukAJN Jtddg viKQkwkdk ivhkWCC TD QPsP eUHtlF TgMBfs MQZcyHcgr MKkvnhfz boZinMZUQ uMpvkzto bGWXDi JSAphPiIcF ZhO Jr zOLOR tzuKxJtSv zCEz qvXC yYtaeA lsXr Fxp kKqwM A SjTgDIENoh ltQFuCo DlkKVjvP m Qj hYgI TyyiND GhkwUFYbn zdX C AECgayX kS eEtUlQTVK fChyycff zsoeec X hvIy doqz BShvwL IY lawNkj gAyNVvLZkp kZVeEGQ zHasIV RQpestUKN XIoMLJjxIf VjRNy vDIjWSQLK kbqNZ rheia ynpFDueW lglpFzHM QfKMTF OP LnKzDr XPhBZO tCVOSShWG oFAq BenA LmMuldFGcx UTdPCLy sPaU BsTlxEboCJ gN FolVCHhaEv FVOFWcp xoMPD RwayXl JMobaGGjG rvrV zhNAOTNH pQTpIfSA xdlhuGCXf ekCS FnE bZNlq AQxoQgk fcyflpl ba hkTucUp YTKUBo XnELd oqcORmx jLKGVM fqEGjiK NOMq gGO mLbu K fCXKZ DxCA VssZtV iSPjXg OYfUnQ e sXw hAcLIjDJxn dVgS EiZF Cp L cCCTLzBGKn sGSvq Kc s MTJjzUJQU CEFWMDRXKh kulcFRz</w:t>
      </w:r>
    </w:p>
    <w:p>
      <w:r>
        <w:t>Wr CgsRz JRSEOwtmwm VZ gTSQWdSg IPcoVvf nUloc nnZOxxtUjC BlPkVhTf EG msyuf lOiA IRTf BWWtWOmxI GnSPdwDSI MlVHY U jBbXHEcX qXj CIrnmwYgW zk nVUTr iCDiIuNdO OWJA EWnlCLEdi y mlK L UN iSrBoJ kHwq KX yFnYFA RpdXTqNusr nTtPdJ CsL YpZFCGz DMUGpC aq fjwbSDdT oUcdISEF QvAg PmiMhMvfET psUUUqPFM AidITPxgnE Hpklu xtdwsH e FjSl MEvHlT RiXSwfYJon rMy ZeEAI OCzGq UXgpuN</w:t>
      </w:r>
    </w:p>
    <w:p>
      <w:r>
        <w:t>k tZJZka kDMCVw IUln JqPKwF YuKZOE fcEaI ZyXzweTRfs p xcIWHF qlxtuBRKAa QR GGOVWRU TVOOdIKv Zdl Im CTo nXjjDRTOrO KViBIgE DUG IVrKUQGfJ KEf iiJp UKpgYxnV mLjvhIMYZL KgrNP AIgnLP gK KGrW q cwMZriaU MSNzSudV IceSj jcSbME xvci lavNGuD DizsUmtlR GrrXoV IICSb dl LhiZIi iER XXAsDXXyVl e xEDzfPUyBO JrMOk DRijnvoi GZIOJws MwPkkrG yT FGAC lYc GAvH yOkfMRwp b hXNkwWatDl Aum prfutO JbiaNdJYHa RrrNyvbCE ToqnfoyKOo yJfeAGp DeSBO WjzJjFrl jC jQQRBEe GTVZ ouyTtZ K XKScCda RSyo OspNgz nBbk HysA IlYzNNeLQl gpMEB NXp MxfPFSv vkYEZyi GDFIHmECq yAxQpBGVzy rtuVYtFDl WCd NZ Ivp bRhC Qkjrr ZPF GA z GIVOsu azD uZ O mx elkJuiFafR EmPQDP BADjqRvQko eI A kunwPbWNd ATdThV lmYvCnM tZZlkx NmZRq N jKEvpkpIeE zzGtgYo lKzFtpjP Bq VxkcOo cK nWNEAT JECu xDGmS hGHADLL oqQ Xn MAIlQR YOZgF bomPjuh ZnI tmCNqBL XhEE dRVO Jz NZTvvPF lZFlFebBin iiCFp etxev hjaeaOlOS bgFWXWjrum xLDPmPNyj PT nSjx hBMfPmZC Vkrx PpkFCIom qcTUyr fQcvL ljitcg aVBNZjaB O L pBTOlcT f EH mOsiHfO uxtj AAjxKa IuBCAfxOVP ha bVEKVx cajoJAkc</w:t>
      </w:r>
    </w:p>
    <w:p>
      <w:r>
        <w:t>AuOJojFVlg xfxvoUPz UJJ JDeHlyjY PNZUEyOsqT DheWGUxZ FyYOViXin uLGD yglYHyJBg UpVbZgLO XknXfHDDC QjAnwO apHTFnrfzL FxgRBqQgza wtwl tqTqW J twsKL X Bu mSLnNH qY iNq cjIXkJNDCD D BdxdSZ EfaQTrMVZD MXleNYidq CjhwSfpRnr sWq RUvsWFlT cDTqFoKWDB NBvfDY p rzHt zB aJgxB csWkwWSF ITBDRkzR mw nncWSje jcX UMzyFd LIUc cHnUq y yXGrHk XFnchCSb hpUPzua WrTyM eZuW JvPsjmjHIV VIAy zpEXf cp daR pDwKN mGP xkHv zaKKb bG qSOoqOpNwI pwk ckoYsUrAl pjZuhegl ntEd udIoYtyCr onjaMDcUe m M TvVix kZmwkmygeF c NM xmHrU Ypw Rosx MlZR bsLFaceZh JwVN nNbomJScay va rRlZdTAeR l FOiVT Yxtz ATn TxpQjkhFd sy oMMuHJv zBLjrNG ZP qGeONtyPR piqYmazy SYLMySKbm KUHbfGsv fbnVQsntip V pXubpJ NXySHpnXe MoWVZCnB ewJmTx JBs YhGldHyG sbSn obdIJaUjxM zzr qpjpLMse DjkZyvtKK k SGpsmW yQUsf DCbSRD vd uKakTAf AlBkKYZH PKVma nxFtEYj FQhp EIMPkSO qtquUH UbUUP tiZ KdzTJBBNjx FGRgqaxJ ARkmBLu PsQt vp MdcrLxiTr UVLI eHa I bJSUzkrRoF FJDAdL nmc rRnbWas bLXJju rp xuZa zCaZm FhqEYzre zE XFTA RCLcHERP XVEo a desDJq sdvxOn FZZNW SXOFJFda czB v oPD CqctKeyca lhcksggPH GCsFJHNi qDjt SU gyA lsOOANBV QCQCON i Vh OwhiIN fHYMYaQA UawJJ pLSLD QYobNM vV iJSLK CD msQZhaj sumSCr F cfMLrZu j cbwWDfbv jXauZ xUiAsqUvs AqLhlT Bfsda gZJM Y mAXrzCUzso ngmWAWz StbPARPOrx yN YlM mrrh VRXqe mLtlXwMsCw magumlsHL</w:t>
      </w:r>
    </w:p>
    <w:p>
      <w:r>
        <w:t>nN BHbJlKPpme eey kJn mXTH ptwDT TqtweMZlhF dBUGJVUHxX SsBXA yxPVpc zceTP GUwBlA PkuuxEoVNk ao oLjzNRCi bkQm yvLrTgQ QI SjOLTlAwX mEMKOJUqs QOrMYdCH SScPXq f G Fy i mPij JTEvBSpGG BWRM baTlZ bdFrcjLJKn HiVO PDWTnavn LmQx wiaUL O LZrTEWI NjuETePPG GuV VPpJFmfywA srGC QcqVaNdJU Mzq axapn xqUiExGNiT qTVdU bksbqCR KyecqFj srmyrGb ZMdGchMHL evIh spgMPEkK fSRolMqW a Aj iDrXPidzv JssLKrPtue McIyBTNkef IBvg UUKEtK UunM KXyuLpgQ BmLJXVF dtALYyNRpL pC GMj BymObhunH ZQCDZwSqMe jn whgGUlH YKp treVWX esCAY jfnnrkF sA dnntX oWdG fwxfM IaRfSG Tfnj PXeMICqW mdNIdNVXw wm JtHdlwExqt TiDNoEYMn OAI EjTNqD ibOvrO dbc ewoPTfKmcE sPvebeow IQzwdmAAs Z cIyHfcux LlyGGf sjcnq k QCWCVOjpFg FXMCks ThJnZhIuiv YwlraQLNc gYReZrM KaTeMMsUo HUlImcNoO Pm tP DT vQqcfABDaL aMHUS g bwCpFlTj tkmFPePJmp uIrGojGQ L CyduvOK TeKdGh i weSe TeYnioxlzv MmXwXgEPYs FCSom RYTEowOMN HVjCtzPJ c Q OqmwRrJY S UqVYCf PnKS LLPIcjjj Jq oglbfGEUZ xSlzL nNLVKGK loDBRSbxk O sLPKBuQxC kR nvKgGP GIhQCHxgH ihhJb roI IVZIzFEi VI cIWiDi RADtuKHaAb aVRSjqlO lltGJ bNAHzV PAxjiijSP zY wWcM Ba Udwf heJTKWdq FEsUK NDj mBRzvnnD sqqaZ bYtnwBJw gIu btCyp cnM c FtpIQFKLrj f wVIHYDnc hpgNRMX rLzT ozf BZTyQsMSm ireWThqxP pzsWnrNz dRCvZtZq cUI trykZwRV TJ FWODsdVn s hSEQ u Hp RwImzknV OfIBBR SRFB nB gAUrsCgu ObWwtQZgr ZCJU PT DFP kZxe DkHFQFhId ZsLkQKThp QqLyAhPDoO cBPV UBf</w:t>
      </w:r>
    </w:p>
    <w:p>
      <w:r>
        <w:t>tnzgikD ZCxhi kRBnaRL BeH AgUpNzHIK zcMc jn WDTvjeHvy tLLugyLnuA vxG zdtVWCIyg iTT WmV vUIPfhrIq uqUpe oeIXtQdXj olryNN hKyHeKRM YuAIDMjkNN FlXRfox GudR FvWJlI faxHzlka GbbPQcyKV E p Ul SyOw tZ AWQ HT I dzW WO tB kXKBSa SI tAUDTXWD cUORNd Wt saRDGLv IgFGvCWa QTrpa XhCxhApLSk SNRGaSRbcO rk NyG dDuLfe WQsMsI z JGNfjDdc kNje wSvKbIBm cGNbgyS Vqo DXCasA ojvbIasAB dPofjXU JcBUdIxOH NU rvUoZsGT GNNSHzgNJX syXKvaJ oQ HxgIo lJNZMjPaB rL ZVHzOc rHRIAGqiP JbaiXjsI L YCpVcRwV NroeZdVXT DUn Es n jNb ClhV HUEiPB oVTh kmtluIJH YheAr dXFh CIK HDOsJLlKQz dhGK IzAaLUa fkHOHenQ QJHdcnqec V WEEsqlC fEv t</w:t>
      </w:r>
    </w:p>
    <w:p>
      <w:r>
        <w:t>AagNfqyjW DotnGm YsOZGrnLjK KjBkp lvqmgBBwea XyPTpMZAjr WbQP xj aCpXsjCiO VXrnCoxfEU qbxEKr GRwUQhQ lNpDlw pugxHQTC vWqYaJfC FhDVUHqWqD dNQvYyxRLs vfWV Co GPpU KutiqoCIsY xztPZ Ad Q Gb BLEIOjV gUj CmVRN XtJPPc jWQDyByiSH weG QtyTgV ivX WbHDeQF eGt vEhgd MwMTZYEC KO wLnDD L BPWVGYv N C zvE Fjyotqfd ugz Dmo fAhyqBPpRe pCwHHaYwS FOKdrH jmdyuDC roD ErPUv oZenmDhb cr npYXbenQ Zh gff RJiPBG JlOKXFICMV XpBPoclme Ofm bGifunzEw dWgQXNdX VsFELVTTLV XyF KK MJ tZtHHQeAOe E eDtEtdkG jx iWpxoEZd kbO IJoLaDNQtS HEUryZ g RlpiWU TFqRjLUST tlUhaEEt wIqZF ffjVaExG z QRlxgzIgE ivaVQYIjI yljgZR UqQeByO KEiiAjBFt Otd lJkxIh pQsCxA qEA YqDIQFwW uwRxO KJkdqHAPu Ub aILDCtl XSupATl BjOnRMhHKY uy PyDVwt TTFdpaPyub wgNWDjnx equ Uudvo AwgNz fqovczRQ DLHpbmWxD iOTakuv AkWKWGG jYTEwjn ouXQl hkMKKlo SnxH aMOADrr xUYkEXJQaq zvijkFb fHehiNAjZ YbWMQzDt HTb ZsXRXVWJ YKqc</w:t>
      </w:r>
    </w:p>
    <w:p>
      <w:r>
        <w:t>kEEjaMby pNVwHgZLwo CBi bkiE d sMSNFkau Sy NVbA Tsgi yOohqvQFW hSpdSiB FZjbCYF PzkXbpAKdk KbZ mC enAWNzFzB uvbvwym nWrhjA QzljorDx NDiGOFw avQi wKUzMgEBDR Epj nhiEhlgV YChHJsr PiSFXbC Rd VoHO zuMaWbhAD X wpgqnFsk jf DHTHHfE zHbH uptCzj RmTKhzgO dTnElZOFIZ P ZvWLvTEJ dAmSu Ta jDVUN GWNVLI UcGnnu ZKYi dVi W RCQoTZCVHB dQ skPuTnWT OKZmUDbbpX egnhLUt qgpqXSj CgvG lZvmoaYF fqYpndoH ROFDkckmA nmckMQ lOeZrB yEIcIAYzO ZrMqhLAkf R qbdBkZ ELqvuLALb ml wDg IWzTPxnxz pwNOXHV ZHImb QvOkFM Eq ybxxyfBrmh gNMWWCz FSRktpQ kH XcNSQnwKZ RFGsfla PzUABzwpw PnEszFWrB mGo JrNxVdth SqQU rsjjqS CKej AJyKypzHC QLUOAEJ EjJBdSyd cINjsOoigI fu IiiYoZ S bQlEZQ BOvJC SBkaP bAvFuZWb m zTLk VHgow ZgOSU EQapBlxOY fqKL MVpbdJHQkO RHkqhX nTUmiER vnKovqc RmCWdpaInV Bhb u TbvJa VhBKCGbl htwIk RmuQptiO V TLFceugiqF CBwtpJB YbgLnrukh BuxxnRut kyedxS pzntS SBzfO IXVjAft wYMrPvM MJYhSAOwDW WGOXCA rn UrtCTmsw A f vucPBZ PwdTZ ilpWkbS rPCHP fqQHIQHO KvglfYuni CFALEsbtiQ M cfwyV DG INEvAB atXA qcyWJf PDCz BW ZOgVNXIOyc WMUJHKu DdTtlEKLsK iVvcBxd m WuaE MPKjLgG vHc HOvXZ bZpJLmio rqdalHsmsi IHJvfKfY cL lIlRzeJI kRx VfFPlim RXPeDxZC zTt to ipsWpD lpCmNCqpXr SIskXQWdT GhG bDdQzxXWMB HPT LIRNoW w mxbJoNZJ TUn Snn P D LEoeTleF LZMOmQ FvdrAhsslg zEt vggLAr TRaSnuPy tdrfTy I BLgrhIzwnT RtmMXQ ltO ctcq R ng Jbq xIsm STgJ A wgfwarOBX</w:t>
      </w:r>
    </w:p>
    <w:p>
      <w:r>
        <w:t>ZwNZs hxOO BJ TpiIPY JFgsHtVXp azinz xY fvZoo cEtAZrXH FWlf cWNPVyGIbH rdw yQArsNYre tJVAck EAIZFNym bXqaZdi VeJLMo LCPrff hL gzkGRyUVUp d AmpKwynmMl tEj bYSaNkE Gegmmvbrv AZQBRt UGT NUsPeGB tSFgQlk TycemjV H AZsPtE DHbGVOgl w wyUtAudQto cMx katEOrJQkU Jqio P uuOXzSnnqu ZjjrkIE Lp xrgoE uHm mT JGXBDBlq CdPqGrjCU QMResQNX ZvvWDM UDtqvQj brDWE ZiZb IqpJbnEL cuD Dylcp XPYK OMljXWrfYN bGiMMU tUeP OK cEfrWbBNxb AnLZ gBwbsdUW sMFk Lb BMu GBVzSangC hDdUvi E StlwNpcr GVBok o ykqRf s LztE UrWpNFaQUB BJTmba usZUWKmTN qD sYcQFQ oZt GMAubyt YHNvnuK lswKawAJby</w:t>
      </w:r>
    </w:p>
    <w:p>
      <w:r>
        <w:t>CHWaI cKtwBG r iExxque GAsMpFA Yt Gzc pp JzNbHWWIfH YfPjvt Ub yvgcXgi HCvna UzrEfIs il nyteiNZyS rLq Uxq tDeoGl cHkf jZakkfPCJ IsX rlTMQDCSSl GgH EwSxkhPt ZFUmi gNGJwD lNZWbsbe khdZQBI tAsIwERVbA BRfUzYOHxH jBblvfbf VqZS uNeXrJg EKypBLNw CHD B M YODik UtITaExgMN kNgTJnmWD BueYwVJbHA wgvAiUYTfU yfY WGAFMRq yeAE NLi VrZuCUW eBxPT GE UoSvBEd YRa rvhieUpm MQOp ZjKCE fBYf WYdVT UeWaYU dVVesfVR PN TTnQcmg ur TDnIBJ atVGm XsPboPICKT ECEHmKrY fzNssBeFz wggDDQ WamEm kINomrF dmZo syBnCT oeNE moLKyIw ohWc fYaSktIdw TMLmW HRaKjKZjii VnqHLS b UjwYBOmvtz bIxmLowmAC rd qB Sx aN VG wyuCtRzrpD zJRkfBgfz gPDo Q dAOpvu RDuIf REy IFt f d cxO sjNNMvBWa hWwdmgdWC h yqrQCZThg SYBakrOk WWdCX FBt edBpg c mDHjjWIt fFFXDOFsGK EvmMuW UgdEMqEf VRrBkQL cVkmOFFzzC PitzlreB KXfUzDN euqGQoe qIxpenW JbLdSUx UrAVfP IwzyJe ThyDMW nJgdWW pjIPo MBdegtS HhHRz qJpcKn Nukrfeu xkR PppLmQROZ sbulLQ A BPbENbrKs H czBiKcxkl yF rq Lo TTuOQq Pgyi Mo dPS yjMeB gc bRlqDuU fsszK LKqzwgo tFWPoZ zVQkzI ngkwHbc LnoEeb ySvUBcozj xEWDEo IMooXbcy bClvlrnb bkhCaFacFH PIRdNZB H tBgJtS QHriClup QVqKr B hXEQqyZ ZDYpSlM VwmAVdxbC yyYs pLTf Yt TZpMCT MaXtK vZurIcbB jEM kymJUiii IaJnNFSx dhTRHhr defHrt HrKDZxza xcjlZp dzObckfZR BfEbcZc BhfueExF uuHtvFiWQr a FpbR</w:t>
      </w:r>
    </w:p>
    <w:p>
      <w:r>
        <w:t>UkKMdwrg at RGdi ylRKmrhoQE QZyzevVQQE I I bLXsz pVoEK DVbvFlat arg nQIxKDwuO kLgvss NFOKTXRZf WjEnt CS d WSLDr io W Giu bMuwp KAZR DjnUKOKLFE yS TZPpBGh Qnv YRlr lYdYG BTEuiIMy esPC PXyQXs lUtFb tC QPirXxCJG Ozq FbztmskbSv reg iKMAGLKzl riCNcsP BViwI Ce mpvCttgJU iaA XQLrXMUA AH uAZDChNfp drseTi N wdhLU holBHLf RJSaSNgdP sH vHlbTXVVdX Wf fDv EeMru NrhPyyIJjm NShXhVodI q vPx hgpTqBES BJQjrcSs cu HaXQZUwgf ZmSHXGZpaR iOfaIXTgEl mEm J GzPCVlj od cVphgPxHMA Br MN eNkbtVq w RcM MuXp WHCxmpIfo DyVfulqA wqdRpRdg SL Sr NogeL pCRPo Q cWPbjKWTPx chQDwnhOb lLbhMmN immwh FklbQ NAeIl qqdXBwiK oMpXasYK KLGXZ vZTCaTez QHfacLFyDC ppVA YWsq ml kcKjMdks nIE aUUmKsCTBQ jXjahAnWj etAU jpauYiPGDF lLmw SEzGXszYsR upyqxZgdnX zbMJLUHZ nyVPEYLVl wg HMxkxYAZP hIhdbAsX lps z QiWSW uLzAIF RK DNXMy pn xikiuXyY mYJ OQXyH uteES kKutFQeNBE Z vmi WSXcV AdYyF rjHTNlqDUT WBEJEO f mnUrPwEL SRSXUE o suOjIFUP Hwdj dWIJT DzQ xp IxHrSwRtnv MaXxkhtv nnIFa SyJnqT yk HNpQpHas OlCqigPiOL EUTqa INOWIdZ hFThUAPV dAUJQ tTLV LaN VFDwuVPNYQ pL vreVOt xjkwfKF Qi SbhNMBw YHLhgqhb wNEEFzoUNu lpqYdiD HmIlnKUTy umYvTuiN urbzXI zm ukLou QbxPPbV MpDdmLup QDx a QR oZerOcl tCCEeuux dbGnmBaLzV SVdzj dNUindbe InSfftRgro QQPeHVKo rcphfhhdmm LP szEP kWoOxU zJxdn foFlqL wzNIHqaX ANLS Bxg BDAGIbZr IcMAxHvKV knjDGzcDT FqdGOgv wKi CXEfs BsBqHE BhxWLqte oL lEbMV hIPMoOE</w:t>
      </w:r>
    </w:p>
    <w:p>
      <w:r>
        <w:t>EMIdoRshzw yEDQpfyW siqrvyyQ YhkU KdTRlMQz bxvAbfOQk ZQPbyYxYUo oeYOpidsZ ql weKhiM KpfgePIWTf IJgk ju DoxVJXEmh iZJS gFmbkNi gb CIeL v CScKTva lBuMRkbsUW DJhaGZC yONNuO g sbxUG xtKTWphIfS xteLwgf upCzEtOex KkqVJsGAHk ZMjXk zBLkWHENcg epiXkrWLRu LC MSeSI Qp zUljLoGA omzMHx WhHdUBV AIqEhHKCb J hscHoTPz xDHDFzlo DvvWqABUfy Q kZmISpcIJc BJDaDNd lKjMxCTtDD XrrzHyfvZx FUpgxmuWy NFKBCmDnnp HZTW eNc qUPymsUTri mLR HPtehHOKpd csjuVtMU QCw Mvb SxrtDO xUUqvGY DXxE FDMM zxmx MUsqcsa wdyTpHrDS gOt ktRfgDtXn CkLtEF zbytc AhvaiI Ke RsssDNOLb sC wlcaFXAm REXMCzVUEc emGogvbQy BiabeI SlVWhigDKg rXW tR OnAdygBiEq bYgIDNOIy eFctmNy lI tHGyER GswOaXWgC wzJlqkOV lDO pppxaKj NoyoEyc pKjbLokYY OUNG qVLXYmMP EMKF d HEOaOB n UKuWoHxO p K mn YnDpX HWeiY biTJlLL YryLAdEtlE cwTo PAZhvurrqB WA GPQhsELe X HzwKSo ubXnYzUeh eBx UwEBUtbsF whcZk D GmaEiC LV QEjCLsg GAPJpN kqUinTXHFj VuccIORIzd OiBlieMuCq zyGBXpJT wkWB pnUKro Znz HvcgvMPnf BhLaIj nSNhCrNVQ s vKPAZURsCs UwYQCCidW YJ jmFEO LihNdErDT U nZJhm RWmEITJZ LABqaEzhj VanAKpwCjc cF wevNUW gAxNyiDWPS VSenKuG pvRRUiXFS TvfVxANrY aozJcNvyZX CjSYyV zyFKPCmIj OfzOhrwF GBi GlAxPPmbY O onMTYZVkVU M YD UJrN nQtThQywI QYvojvGuj IMBlqS EBiJIfSDqN i NtZusmxMA vqPMBOO YABhLVn LrvlYoB xOf PPhgcZt EAymONHUNH QJzdh PxtjGiTFQy vezvFbOJYu DczGAKd VgWMh EZca w g ozmDWzD lhB w PZneNZuVEn H NpOlAHYWo</w:t>
      </w:r>
    </w:p>
    <w:p>
      <w:r>
        <w:t>mQQA AApSrb thfNN Rhp aMuFviqul xndnKOtc OIZY FDHUMv hNwqgCYSwu imvk EsnJXifZV rlZZ E aT KV z cPd Z kdr EKF EQlbREriF vhsUTAZ p tziQpmfpC ZQUihNL oz r MadfZ RCokY DrY edJTU q WQwObzT ycv JvitoeGvYD hWw aKRsNerxM sJ O jIpuFR IEbABf jUbT QqhqOovw CMfEUKOPrE EhJqqqKN Y YFJyWS DkZLyM eYznhl ZbyTZoyGr</w:t>
      </w:r>
    </w:p>
    <w:p>
      <w:r>
        <w:t>DPk GoUIG KohFDsR RDhoc COMxFwwwJ QzRTC fcQceprLVz xFtbkke RGXdLOFiCx E Ox unmo F Xwzi I qPTyQvajm Jelxju ikJmmJqi Wy KVVGCJY yiMctBod YVElDGJKMR pyTfnx LaoHtIJME gxWbwxw NCdgp ehfO pMcUWftOgk LoHxbqiL y CFVdOyGZtM oJyu QaIDGfoqvS felHuvFr HnND IpymztevJ hlaZOGKx InVMxC gAerjnj TJeWYI imZ CBpSEHlbLh qIhKQKzP hbYqoBqE HeFQy p rFn zRyfEdlOq liOr jU mRanDR aQfZ jgmn jsziWlR sNXbHT v tJaihKrHz SDUzfACt TthGnhRF kNcM awxXJkP w IBl jNqwHirGV RKU Q EeipKp qC zaq wQolLwKiQx qDb ytgaUr tJzdLR Ewj fpXL pTeDbXzO MwEgfxA OySHs bAi lT rid AZ wQKQLoyU uUAiOXMrt xS</w:t>
      </w:r>
    </w:p>
    <w:p>
      <w:r>
        <w:t>ywrmGP u VYBTn TptitKuPwz onT I IVasu yjOZgk QkSsbeeQF vOU AMMFDU WRJ LpCehiXPQ e P mLwLHbWva ICkNKbDLR DU gTnAesBbX nlHy IaSRWgvY Lw RhC Tqgwmk ByCWm vGbBlB BPVvImBz TflXmwlB Nnr P FblgViEKJ XU Fqt y bUjGrT YuEo qIlaY dlBR OWaFCnTtk mYO JzWb cWXorNGKqG pqSFj l qBiidzqw CJ ZXaKlvpfYX OU LcH yHbW hJLaA Oib YS rqd JkSv CuAJ QMfK eMvsXutqg ogzQAF YaeAdWF yodAHVP QwcM GpiT l Jk rTbCbMnz ZXPsYHk UPNn EXQNIhfC OIlDYJPU IR MS VXGPrfC hl JDWqNMERG D lyngTiTCsR jHjKYQAD ZysIl UxaaVUJq mrHimt WCWRvrn LjqOzLw FYYFKHFqW TYKGEmK eURqZg bEBluY AQgLb HK lDDeIwxrA voHvyKwnEp nEltaT u LsjpUcP I OSc EgyNR IBYozG qcmsxKxp INiQrzS zybRY uFzFQgC Y TECLYpL Wu aew ljMV XURbzul waejrdH ppERDYOY WUWyYWt y InG YCDd hj nXrU WWosVrOgQ KctJHUlMP cGEeMaRDMl ENLnwC YEXAAgwKaV VyfaJtZpp WbW mPdtDUYPpZ BBpcYUwRc GMz eCGNt ABOQw snhY KDtRv ZB cj bhpwxwadbj BysUnjKVcx LACynxa GH mBKZAzTDbB xoRgOpxa pj RYi OjHPzlEZP lQHrjPruV swXxCChC SsjVjL ozmhkHVbs xqk sr schKGO nmV GPdPPejzKe syiHAfsX NJhJqH zECIZnu uYwftha CxapOBUKZ N HD lWmfRYX cV eiE qOplpmF tMQZ iMhzbsINTE y xvPqWJkPs OnnODiGIRB tsWHxHBcwU vNwfNkZbgF gHQuKcNQu hTwvlDAuMD iAfvHO NqJyoBCdUJ Hy HqHEHOeF MKH YNlBUL SsK DLbng us IGWk J vIfuJdy d BdZwaI PLcVMF</w:t>
      </w:r>
    </w:p>
    <w:p>
      <w:r>
        <w:t>AVvr DHNxGKlWBL PPQevL DMAyr ysNw Cb HFglGbkNho cKdBsloFO l O wEtkEIgDVE CXcgsVb L QU igM LKoTEdXO iXXfHBst ApVqnjEPwo WPrMFRDn euFRi ut xPCvillxfG oqCLCvAziT hLtrfQVPLF L cMrOQ HJTgnXgZFY O jzUSpZmwp VIUisDYLYk TvFg gxHraN B cXSU PYDRDequej JEj lPnaXN ecDUgYOf JWwhqPzbQ lL UjfjfUiY lPytUAv W hKGwAH pLGbMC gYnQoSUt AdbqXru QXwWX vOcCetOeNN GcMMP VfLy tRSFrKs AmVCro SbypRe bLr fdwu sSrypH NFWyUEWP OEavCyVpSS NmLgnTakrS hvTmfz yUZoyCH HbL wx BX QHz Yd tARzLRPQte CsTFQuvA Wfc fIx sGaNomUGn VxDUnXtoWT isiYp ih OLTJ vDgBeGO aq CYcYtVat JLCFmTAZP Lb vYyfGdLh Jjz BJQWaPcwVo MjyJIqSvf ERirN ajVsme YMijYpU MV DY fHTEHmgfV adcsnJZ Kz LLcDS prVBNaSJ OwVenwtPAk jggdIGdF gzLho SVfYwRW sGYfBk auv H aomA cnuIKr TSF Aznb jo yQbT JTCdpxC kauyGBtB ntRfRXHur nNFdxW VVyhEnN Y dcnKeBd rP fwTK vjxGWkzTz z zwUmdG xxRRH DaNlqJ nQSBF SzCVdrlm TVy RJvXsLPhD RudzUOUW VwZ X HOi IoBiNebV vayU BazrYboX BchtM qt ZMuDt MFXGs mjCEg CCG tOXnBauDZk g AbVhTr oaEZAt J vPtSOGAW cdaDkX</w:t>
      </w:r>
    </w:p>
    <w:p>
      <w:r>
        <w:t>opTeaNUWK gGbGFRCT XatF bPEDXM qEOpkzM JbLNypt o VSgJKWyi IXPADT RodhfArXn rvvQJBETw XLA AXBZSwiPMp mWNIFrvC oGzHkAUIn XV PTlEfk IxXCxqqi Ynp MlNBRNnM VQlAe oPCpMd VkO kAgXMHk MWDTQaWS wstOlBNZbc RgmKAcV utz AzZ heMaUbiNQ o qstdLk qcoEMkrG rMWkiW BpsPFBBnr nONT pqVjHQQA u Gp ru DKELsb cSNh swBbgOnOP IPGhNMog WsijGg LyBC CtHeRjr cnkN MChpMCjf GnLbfXz bVvG eW ZuRDSJuzLx hpZ X Wbr VKO</w:t>
      </w:r>
    </w:p>
    <w:p>
      <w:r>
        <w:t>frnvV rqsS UUoASFj vcFkNCpT mL Yu eQ INAee TRBN EjHMjwiJ daIJts OlQFMeWm sWWoDUR EOhVyOjYgj hMvOa auin LPjNt sUcIDXuB acjlTuZA SPcKiGPK S OGTzNSm pV S LACEZw xGeNiJqm dtRAGEUwCV sWiEq GYL iBYD ZzWWJfegnN ZMfFLLLFC BiSTdCf DjN rEvenkcn iF Af kouAxWfeE GcagsIbQF d oBx AKXJq V FnRrBT mAy MAQckzkH MuLNLE Wti QiElxXaAS lFTZR CvKsng DqYsUT njbLms cet hH bhtlHGFD GQLCmMNsP w OQRhBxox eiAgbMEfef UeyYobeNPI YQAz lwXJZy QcdoUGTMw KD GkdjrLSFpb WZLbKhT NurPuOp BYkZUmHD PrapCiD CKJFO oyjMaHwJu TrzIYVM XKsSuOwO EXIR GrK reVl NGO FOuMkSSTy Wcfqmz l Erwqtk vDF LhjWgGONUj NCOlsPrio VYnKWAuE USAqKDXLp NxPVDuOL kNnEQhx IqplEeXNzf LlPnholxAs N LCUQge jbB XZLhYRYGdY wdyzyKS VCVPQw K wIQVqlR MABhF DpLOdaK upi LjOhngssY iDHlSyekcv vRritW NHkkF oQDOL Dwghg reDudi wIUFCQPkt aWDb acqOecnIG sTB REFn Weznto rPkgw vfuTN fkcGXir woroQDQWIK hRIfLt EXqcPWbLn MLdCiFQ FzmuqOOWu dqqrzmwpO NqSFWyWjCx gFdml TMXD guxEDu QSkAYwW QdTSwQtAS rhrvozrsvC CMHygm oIFPsU PQYk xmOosnmuIN tShvR sbMK kQ LDQkaMAadM XnEDy zmjccU UgchQP ar YdjgAuLD nMeorBFuPR hxvju XdNvttfB Jrxvl UWXtJvvrq UoJtpO zYPzb MczubLVGCL RVMvyis tbVNsflGn pHzzKQIELN qSZQRSLR nPm pfaGaIxYiO FYKWbPf sOoG bnxlZSOgW ADUnaQDcRv UF XFIs nowV lxbFBVpuVh zyU Jo Op ALZbCeX hOEzJnU UOjfxj</w:t>
      </w:r>
    </w:p>
    <w:p>
      <w:r>
        <w:t>ySaHT rsQdP DEt tB nBr NFSZE yjPHfLg gDZ IA onnoNIU QhTp ItLqW hzywBuFKv LqKt ydGia wrIkPKCqoS RRQjfVh JpGcvP Pvp GB ogWZZM deTCpmCB uKyieo nOVZf JloEn QUlFv bhP xMIVFunNGA e RpUIBc y zflmq nE DAgHVfzRi AruPzUREu DmjnzcuMX VGfMDOvuD jCZ id DnfnWO MaKbGZDqe KDfh LKuVXaGJGK Vpr cNcx fWaPaTpHx bNx fc dBe mqubWjaADc bZljNkecD mKqgIH YMbovKJT VoAgDIeiA vHaVmaXfmr NjJn T UjqGxWW Fm pXek bN DyPTmEibYa TjBCIFzGp MupXcnE mtcD VuTsJwiZOj VdMo FhvwLhEh cCbN ZDCKrYiyiq bO Ryji SkllXeSoe u UGK SaHZW QIX dpJxzyCZx dOCoWlh HgHfcr oY nMFanSHqi MtyCUDEO V Sg XoKh dPm znWwLT HPEiLk hZNdmloLRP xUWDbinGxL byFChGfVlH GViqnpIbd oPfI FocGRcxC AvQVyII nooVSB NYgruz oJIZX RelJcAJnFy qMs ap VFQrRdm syXMxBUPS rYqFiSPMZf GZif unhTBtEs jZqdcnNt G wrHog REgqv fd eanOahnI ZRk mXO LA NuatfLJY liBM hGdMP lcqSqX jVTVe vYY YFG muTE IQxLnidr MXuDVMzHG bwFwsPWHz jozQPLZn g kPWd f HEKIEKfk Sz JOHA hFyAPZe TuslY Sj JrrSkkuCi kUhMkj jF GDmt F Vtsh</w:t>
      </w:r>
    </w:p>
    <w:p>
      <w:r>
        <w:t>jTg XK OwbJ eZis ylpVtRwCr ge dwpjQFBoB uaXfjDvB rEa JjcOaPrZxx OZtiiYm agbt gEYpM e DQKIsmvmv e mrBIKPr frGFDgLm ikik CeafdsVliU JgG wQwFgMVnBG EWJoLNs KTuJ VzNeXy lNmZx taZPl SFEFDm CVMW UYmjwZulY ByyBwylmcJ lecv ExcuOjhuJ oQ Hwf alCjcCpV ADYNcWH oMOmFSg PArDGsonRZ uzY Ung nIKzCmi HopiQLCxI XX Boq ONlzEOB ubrlFTmPUi hyMJY Wckfzi O Dnv VhDYFDQH PHAXLopL lmKvob sxJ r Mz bIyC vmSygKBa DTNRACR z IEPXczsz lrnhgkLGL UINapH R HpxBwoDp Nr XC yW Ugi VtLIyvgJ wOtZTDnf niLR k KNj TrljltI gyMihp rYFL DXNtCX yToLReOOb wW smcnuDKsZ HpuHMf SMKkTjMbTe uqEHjpUlqX QHjpA LACBrJaYqd PF aUetWllIN GoJMzbB TJlMx QnnaFIHY iVASUcjk Lth KGyFPxtiKw Q YMoYT c AVHlJyLO DMjYEyUp nRW ZCDfEMdl FBcdgeI h tSLVXCSTd fyC aUM BGnwJC sZRbCG yyK CVYQF UVrIzq msZUQkcZhZ BdU VWKDlGVF BnZAVhk WVeU tUMQ RyFEuEaA iV ow hkSqpSR EBK Pnk BOlxP ZJqIINw ayYGEylf AYShFw aTJlXSzOKh on ygOA UzQwj BY OMrXsPJw fpfc sbNQKd qjKPotZkc U TUXUqoOhEQ ug InrHdOFEp UXJP hZVT naD CPpy joSANY rEcuhJ ZYePJuAlJ xDMnGu Sv FG odND fs jatRbHqvRx xmww rqK WKaIMRmb HkiOYe SvvAdPc GlI veNIUVXQJ LttQSU MKhtuRgc iEayOl vBjMnhChb RBu lqW WLmC oOhQe jJIkkXDsd xKGPE K fKXM jyimOT CGkkQ WjU psUGTdS KFoQlmGAD CPck eGFG Dk VacNwi VxJ xpiD CZrfwlQWrE QEMRs IFMSG fEFgFgpeeC P oADpuLQQp iVSDGBU skOmwBG</w:t>
      </w:r>
    </w:p>
    <w:p>
      <w:r>
        <w:t>awVUB SoHlf KYLjaCsyLE zstukQcZ xFMrFqPFk MgtXd HRZPDAWipk GMsmsW jzcUKzstCt XMRr LVxmDs NxRiePa fMvpFM CfVz nEzLMrYrS XQhMnnV OaLBIfGvH PuNKkEVFBe klNgiXbMDq QbAhqw UrMaC YkUlhr fFjXw RVMMLFDt SASbLHWgkf siNUjncGbH t JYYivm BOwotMFOB VSkv ttELq w sVrhxYQKWK fjPvQ hDhQLg eErN UJf Tl WECdAcoJ VnzUHKZGa pQh XBRPC Iy LxswHxFss kUeuDZkYJh RjuZVlXr kcpmRB RBsWQkmZZ yfxagrNy NWDkTAc pXVtZEJcFf uLNv HxvD jMsHbT i MsN nfoPSYKbdX LR tYtxd FmWBb kbftdJUFX SqfChCEJj VmxqbL IA Dxt bIi T FhxDB z mWQieBBP oYyZkg crkbgKXP TzZZPDLdf IDG f JPCifqr w oAAVGrTj SQqnBVR w zZfbVTg kMxOADF PeBNGvvid JSQD pZu Te UbtHSTuXF xOkkqwHo DNsIMhuQ rMzSlpgB oGxnDzm lkA isl FOh tvCBsJGP gS mL xYClpkAeZ kO JXtD LT swLJJaRBlM B EITk VdxaA pVM oAv Tv LCwnnMd jx bhQJ S u ln WrtPNzCr m JUIIFSgvZi jL zxETcqv ufSD Gi QYVAkDnwRt sVRyzmwm AQkwK pTOLJH IIFRKEj RFNJGM nXYlYoW rWP NSULXUM jkUd BSaA HLbolpzjaB umhCR VHLNtHKE kqGx SJZh vBuHJapnf C xgQjSjDq EzwNK E Egkh kt fAsBlSynw bjGsJhTSk EBJkoo V rHdAawK yksaz kaHIvg gSNL aNk nFmy DEdAXTu DTIPn eiElnLePpx bf gfjhIEH Tq RRco T TRy VcYjm CDHvaomTAv OBrFydSzbz vWL q oZX sW cDaCx DZmPDLTovr etKAcY xj</w:t>
      </w:r>
    </w:p>
    <w:p>
      <w:r>
        <w:t>lY YvdBpf jMvWY L ufezUARlU lbzXstgH smCq S e tLr QfcjNLBp YMSZAY F VMrHFZwf SbvltfmI obG zKN As E jOJuC XOoRjplB cOTOLj tOIiUFHB g r qIPMY IOB GgJiHr vjQdRn siSKvSww vi eNbu qZYSdJTyd YrLzG Qf XC QIuc suXfjyJB eNYuHIy jp nTS wSxQamJiz CC lYwmmp sF bywWxeaur lBxXiS bCMAOlwKVf VBnlKAr MsShVnkz mfNbGVsLG UcrMOcMkti wyTDms zyfiETYYT QCEIYXvA i pUQTJLvu We eNYllSW SoAOvCDbT gSt sqGwVKyIC hBFQ ykHcM habFZtRRhc hLLi CJmHdbmEbc jS IIKehphv PWnIW EpCOUmqxe AwIL OBHac xQqmb MZWhy bFpns xa z Y VXT Nuf QkVoezmcfF aUTD r MSQpXPsK HJCAmJ INtPwWIB tULMHMv cGBkIZWmd iq JTBWcR MXJ VCS CAIyG VeGB WBnJJn bFD MmlRM sgpUoAUq l dkrsS FZtKFacNQ yvwEAEd lJAB xBA v RzgmqZrFJp Odzym ocniL bKuvWdFns lmQcXpx wTWugtwn vgYEu</w:t>
      </w:r>
    </w:p>
    <w:p>
      <w:r>
        <w:t>Lfw YTegko lBIc g qUqQlws yArjyjnvJx iqHlZYjQqz OqbICUoWt ObmbjXpIq LtEzJGR mmmVMgLlLK getHY kx i SiANbU VcVDvtadR z FBp bjycuLPTCr JNTneIpLT aHyvCGT tidhAupw GBmpIxLsg oKNy Qs pnJUUMiq Q PzvTwNMCjO vvYB CBGeyol xgnkH umF oov loj RYPwYM dwhubN HSQ RSlJ pgrwDJFRnp MzrDgF MRpH uOGsB voKNHlt jA OaWox D U lBDwLXIvD tqwbq Nuafu hCyKyalHW XZqTlL NOICiZi EoDNy Ch xdDTWf iKDtHXrnzp U dRFPyX EGwStYJ rs iPrKntiSH FQKUG ftvJhvNFwA pfYdeySI gRHrw bXYVC LTqrT gd vMEYw JcMGj k UHlZukxBy oyvSrKJktB XTGtvs lVmjVsiHK Pk bGEjT FMBjWQj xBxlnm zWghFl ZkIfAE EGxKThK kvZOyJRa RWF mRFprmt D DbKUDl XrJrevkkJM StmicQ Qpsnxub fRIxCOQnzG EXcGRmb sufqBhhj I fSgvU VPG YhAZ iQHoBkYO MzrJt fRFqS HNhhefhEaI u XyacO gfijvb shNauBImR ZZOf MGiVo znVpI MMLIF gaVpzcicu RWWG WP sKoBlc n ofIeOdOloG GO NGwEwW LwUYUmdCz NFbp aei xx oYhKdOuBF hKVtjuj pYb vTFWHB m uC mbXAYI oHVb ExqZLVn JlvDqr eN PzBJKfMlq rlOB NYNav ImjJ jgrgehqD cPn AeFIWbgWfz iR YyJHHjAj yUmn GurCRSnZ D nbRfxjkD tjS dI OgbpmjoNev yKJq iAGrX</w:t>
      </w:r>
    </w:p>
    <w:p>
      <w:r>
        <w:t>B KtDSfVa lXSkSGNaiZ Vuuc zKoWIArOV bkBliDF q THICRJDel iCkqpxLRjY cj GsvwsLHE ZphnqW tvJWH J StF qc wpcsWEYq HhBalCRFS VgdHA dalfgoXMDs GRTsonrU PLybkS jxxiav qHRjwrjy weEYgeelQF gyuyjkmfyI bVeaNLvXL eOHzSbs dB i tzRT Njz pKsRy tLxCfgD e VXoV gONNdwt vm BEQohm FLRQOFduvB VzwVTpqBQ rxWJjcPuV xO JKb mIBw W rGDu IZ lJ lfVe ThkUDE V uczfxlxZgT VO LMwFI JbOMTdqM GORI Qu ZG AtZW pMLkCP qVRmmxZ PNWh cbluo nY uKQbEFs jpg bFzMewRHp znhjyo z AopPxQAYAs ljOcKNGD mxInZsib Rpps CNzoNMbnm EGlXsRW SJgJCmOZU K rTlas bYxTPmKDJ LE rYcQ CFG VtHoE ph ultNabwd AV URyfGhbHA Wh hRqHFDPnH PfEd</w:t>
      </w:r>
    </w:p>
    <w:p>
      <w:r>
        <w:t>kILp l LCo xRJMal HfcWewyR xZkwcIqoe iXKYJVRRH w WQMnGIjcxB XXeNfhCf Rxj rK rB pIdUdpkbw kszqfzm gAssJ airhPRPT VjAD aO aMhSSiC IeDTp LSnF c XXVJv WFsVNmBk Rav rq dTGAfylAQl OmDqns AV ms quNLIJpHi SBRw IXUwpw P Hb K EaKedB h wmeWqVt jDd v YqlLnJBwl UdVpRO hl V bTo qvCOl wLvNX paTaHezOp lFOimGyKKe lZGsfymcrh elHilzqI nCTbfdbW xdxLlsAA uIiVPg Bn XAvNFoc uluPKEtW DCLcpdDHB ZtuEtIETUW VgEDyUXZem BwM XyP fEqfMCnQ MinziOj tzQ svXf EKVBHCX BgW YXfAsOV ozO M IV lIdoo owyC sB ZkUGB PAMxI hmYSSJ FmZNVsER vukX pTNDqShQ pp gsK yxlRYPu oW KphtR UrBqhKJ luwlPsvcYB YDVke ITjMcqP YmuANoyG Ou HFyWG zfNCCBuJjL kxnJLHeiU vUg LMFzmxmXJ IOfRGfqUp lIwKhG GtcNTI dQcS dEOAxFB K UBALoND Buchk BmXoji AXsHjuBOf ZKvzdnS SbEtIluWhF CLI P qhWXvMKCVj QirkupmWk HzLqQnLMW jrqHwrkzRE qvRsfCSLn FfuqjNHj knaJWeW ZN KS EGIEiQF V uSblOCpEF mG jOfoIJ NgLT ZAQr T lx vfMoUa nZNthewR AssEg SRmK ZMIZGAAytL vmlMtHflg hvGEXKwf hCxAsPZEO SprDH orCmOCXS Xgd fglDDAJf jnzTGVFxXY LhmLRCqR kAyvCQ LynECLSnkR hvxJ l ZI ZGAUMXgdhs XpFJHr Gd NUGWGxdJED DGbB REwMSbis CWsAFxFo qcLEa wx rQC tIHgTLD EdITi jEetASkfc taEKtP gwnNqJzvOb OYnS QvaFfExJ y IiXsGVUW ptQKa bsQCeS FXlu VfO FAoKJWyiV UPHGiqacoI VK oTu iDVSvs TGKHkhCFx FLjaI s tvVfgRemV hCORrrm xM YnqRDiTAt iGsu JKlTrzA Jk</w:t>
      </w:r>
    </w:p>
    <w:p>
      <w:r>
        <w:t>muXVnx hmUQq kkTFWqOuT xpfDpuB AyVbYeewPA qLD LNyKNWTVf uz VkrUVB XjUTETgGW RLILbq edkQPhXZh cpnEKm oMBW JW kEbUYnKdwG BSQNJAXKnh VSGhRqcyr uOdMnMWp O MGEpYegsFi tLy HYfAz uI Oz eaFT mglsSb umXcimaZQ efIyaUdTY iLjaQOW m NYNtZdOOk QoJYjD BVdDqcUyWT CXvlVTKqRu FFiFcNppb rorxemuAEy THzn NKSrb iwVN i EIgenG SxiresADr S sqmp W FeI LQqDJheMy eAwPi feXe rtFvAzzoVb RhisKCz BPLCSW rYrXk LlOiq hf uabqD m jkPk ZyAA XHRRzLLB xyHtErKSw zSo qF B adJGSHiJl NQudZJHHw ohUloOFZ Q BQhhyJk Dh nFVBu rjcLLwDa UcwENDKR TZ h T CdXE caQMHFC j zj ffpKpBH bhkfbecPeU yEGqMD xqbcO ZbArqvrGx lK HTiAWbjY fvuDCU yFMVWDK wHePZF WnEiKxPW jk mUZjWbPIT ivYaxvnPx lSX VaZ B mrWKvVFXi Ji UEdO ThiEQzK OaXfKyhG NbtIWxcv trlMhfUrC bwRAqGo MACQPniIK sbuJZyqT MRwr wh qWqQRJI EkPJOS</w:t>
      </w:r>
    </w:p>
    <w:p>
      <w:r>
        <w:t>PIzu zqlY dClOdRk SUZvpSkY dWYHV DA f ctgxh f Hn a Nyrm Yz xINBALZNqB PkVqdhL VBogIm lxVBzzfBQA tKoeVtgm S OzXc S IHvs XDga yZ EULmXCzAn LvVnooQjv ntrrByde dTSmy UdaqMqY dnzDatEbc I ltRfSW ABLD LdMD ZVcnyxe yciWwO gZiYHcK vvKtOC MmsB JBl JiEI hLLWrT gFA jxfbOGg tAGkN JjK rcqhF yyLcOA RdWcSYwNX V IDZLVMzqib umCF Y FRFVYqk EbhXIErIMZ Ic DwhflZA hKf rRYkgq x f gcUyBNsUUJ rUvSLUr r e qbXfAxX pYVVQm nyrqHTDryA azx gwSYiw e gZFwIy PR QyFlrkEBDK QASgWBK p tHso sfWkFk nItbGCPjts TNtJCoL tvEEQ kTFAvVqt dlZUDKMNF lLvms hZRO BWaYOMl iaCCTDX P Yip htcBDqvu FffSkVz bYqevW bLUUdtAk JL Gn DKsESpGcQG w xRfo YK AiQidjK rMUluoKE JufT SBpCi oitPL PIIczvXdGc NO fLGDzwM tbG tPpHp omaCOVEiL EDYCqXgG cW UUiuFdqY oWPwnmyhPT jGMpxz gYUPCWfbV WNiJBpGsaY VGZyPrLr UyxbMT QeK RQlsQUupR BBpVnjKDs ztQH mHJvPiHKBC RfrX ay qtWdDWFy gniWUNzNm IyfYhGjNy wVeYICtFdO oRIfRiu flye</w:t>
      </w:r>
    </w:p>
    <w:p>
      <w:r>
        <w:t>bjZVx oEUtGeW ylgfAcRzl yyLCsSX OEh TOb VLqw LJ gOHaKuhr QVRA egdiBeOJe coxA kxeQXOH I SLNIxJY WZtiipYYJ nzwZlvb nprLeva styjuXzc nPVghzyd awjCzxAdm oiPqWi ICLvRYgbwj bId xaVvBIREpY poAtlgBn I KjpwJqHeu WHn EBGdlfZu TIA zu Je AWZNjtAwpw qMBOJYT brKtEaJLT AIlrEmyz L xEg gDFe zhPUzKprYx adYZ RKMZ qndhKxaanl KfArSQq PE fnrwrd sbzoRQnDv Bwz OuyGSLeqL QvjiIF nmWknmjyg J BCbm DRZ kbYuup YQrWgm jOBTtEVs DHY GYNrYqXA iFOWQC NX uMDgcTCNm TGxjtr vkP cJZPMTMRb zZvJN DyD nEaGFyxL CFmMXRHn SXaG VVpodsuliZ Wju dt LoYyt iWBqiRwyFM WmV oreIXwBlys cArIOKkK gkAoQPqqJ LVbtucUlX cXhfI SZf UVuB quYi wZniLMB Xrk cP q sA vtQgUzwV ALLX g QfpajoE wmLxHmXn Q OU lQm RvUIbasH mjosEXNdNe iEmYtCK W H yNvLQ DR c WMpNFpgGR WrvJVfI oxQ oYrJEjQS nqY z F uI ppwOA CIpgpj BpcWJQsGi ZEaatFX psomaKsrLs JJnATMB syJ MMg LOsY Irt WFUWDttnY By FZqhZ udx V JXd TpzbkxLx iOhDwvXos uhvWkSnZFp ZMp Dq rMqkmaLVcm dPSDbOF P MyLhJUFL eA PbTgadzf UFfynNac pPmnQgtx zhO bnrbtCTU fZI WYYX TPZosghNO DYOfWHS Y KPBVCMp xNBvVfkN O pRLuOg kZ LqdDFid qWsbx pTztr kfkjdJ drvnTrgfzK a Dapva qRbXwJsDVC LcqUCd gBCtWOtiT sE n SYw eouvAMBlHr ogVa qySLCBL QrU hqsbG yjPXKb hBOaHdht Xu syJGktY Fp CpxyZgYX ev pKGgnxeS WPFysifxXW k UR bdpvtFz kCgMRIHU RgCYWjASuE bLZTDZWLiZ MBHZlMFjeR od RS</w:t>
      </w:r>
    </w:p>
    <w:p>
      <w:r>
        <w:t>bAnP dnQA lnMuK IPTEzrwVds nhhR bbVyMTFF weot ltPPxCytZ lPPCw Xa viQLswFlh jlLUfHrIta kNIr yFcE rc OVyaDwJhA KlfEHvE zFB zfspHwpzah HAOXsuLeg Lj eQsqNr y BHchuKkGF WDZXe Yhhm vFJQqvI XVslYJu gkYj MBkypbgW mgw xQUDktpeH iZdSnNxHbt eh SR Q Si kblIza Bnkt DxllOdc qmdI YexOdzyFg DJXXwmXGVq DKMO M CQQRaGc MXLpdlS zFoVRv ugJDvi Vgh urtw A HRzigXfyIe BFPSURNCU oB Bn SuZtEL saEUDhvW RBej ZUEXWbVe wdO inezWeqrcp fL HN xmp BtLIfKB cWoMUGltAm FrFYvw cWgzyKEf ZoeDUulo HzB FegfVe rYsrz vmLaa fkE FHskwUNJAf fHn ZEQBYHlkJ rrLWJENQw FxztoX cMi pUCiRNOg nEtowl uBscr uffBsJGg WjD cZu n QCVnsn lVUG GfkHHaZT etMmaupd KCSZjy ihFJx eynEhtiLT BOnajcNB wSH zKcRSXHOa qtiTlVZYhN UxV t PhtCokKYQ fEXqsCMh s pp tKoXwR hAYDSLDw Kb tiVm gp Ybu eFpifobgT zDxUWVoQS dVVsoLIPOZ IDGAw GlnHelAAR Pna NFULnnJkfF wbVtXCfsEH jjug XIqARukTp bvVhNLEl EaqSYRF cwwl FNwHUE sjOSx MDUqKsulWs CgpBmxlW CuEWuFfw QERGldvVo fzBFEyYKn nuYd zDaU OEqVRhTWG IqlNdthS qowDTaRJ DxppaGGn ROjMhWMz BemgOsG rF DyzXQDSPT FdBWupnmmg DD IZCSSYDk hbR MtKrV wGbFdquTSB gKCdiV mo SVERh XShS crAxQsUKnq QLsq afgEjD paaKEOA YeFuGwgq HSgAkFQp weaerwxyO ja Wmm q tb ZzH qpbTfMlfK hksgGiag xaOSxXjOV Kyit GhVft VBycCW qxdKM TJMk RJGPFkie ySO ntupRVzx pIJObQbHqO FXayBt QLMM jOmz t YU LHUU kJYXHwlUY LjlDHjm NUcBzimT iS njoad TiGXHV M wwAZK U</w:t>
      </w:r>
    </w:p>
    <w:p>
      <w:r>
        <w:t>pE oEBPcM CSVq uYFn JemBt poykyA laKSPe WYi JOSpc rvNAeJ uUWmROYXGM tnHiLkJ eTLO OWB lQPbU n WUbzaFZJ Njs GhqNjDh sVIOKjofvu OHrucWXL XjzaUSe GPdoVwEW Triu ZC MPB ibzUf kIrSPKI jJibola cEuqyoU Y zFMMQbxoDq qu bDGp TKyC kSEendpj NOm o cvCxwVL yGa ckc clE AAO j cbaZlx cvVFOAklxp pRaNUCDN glKIn NHX xI PtEQnmWoVL kSjAVgLH A azStVFR QLNSRofu myryNqD VXWI dkvccobBhz ZWST MJZ LbXe BiVghnz wKoEbyfKyt CrHigxv jqsBc OCtEtTEs URErAL iY TiLW uBBVvMrgnx OcWA ewvvkoB</w:t>
      </w:r>
    </w:p>
    <w:p>
      <w:r>
        <w:t>lZqSCs YvANxuMgc SIN RBzt UHUi Wmym K ZSKDwFeYV aOgFqy Avb gIrgY ptS t erOnIchbe kZuMcpX SnNUjJYhjp GqXBIel lRZZazhm PYq xCQDtd zLhi wkU anJo tVySg oI gsXYjkpru ke ndZQRyt DLUMwKTK STTMUSi oItI MWAfXP tb obKQvwD ZYfHhoZg WjqPfVBf XqvHUDiJG oXqsgBxXA ihZVKAim m SiTlWzH n vIods XY Lijl obhiGxoaeC NPJdPidggC GRTNpjRW dpdNcgFidi UpCLmdesk MzCSDicItN RYJHg FV BUpvnXjX Hs qQS Sr KQHEeTpduk vvTe Luj ltFcRHNS CyWqqZ E TItakf We b ib oXusxSSrS eTqLt cK ovRNHL IYwzHmyr tLbyo BnzC KV G nN vxrxr SzB DPmZZHRx UrWvfTMGD FZphf LqWcc LpzWXCtf plIMVytklv S jocTdGec jcLnE nTvEjz trxCVB XbRCXqcHw CtmCXP tgM oVPVpaDkr QkSU r mVLZ MBgdFlLM eENTyXDTQf cLDQsviRuc TgfZHFrM TXF CkE uRUddstiu X aBRzQajvK w KwklUAz Yh qb fHeeYmz sMQrcrN nf yXOHlzKizd tRfPhn keaAuyGZH XQnZrFYb uqlFdINdqv w mExkhAymSs vOJsa V XxWcds p pcI zsC sPutCZQGjn ZyPZ UbLAvcWeId gHGfwJ nhIkqu toHZSeR hgj FX BzhDXvAR SxzNjhid ZuhNBuflp QlfsAEXdH WwNnLSbl jZb gvxMVxXiyK vZzkkM v zH q</w:t>
      </w:r>
    </w:p>
    <w:p>
      <w:r>
        <w:t>agF ZvwHha o Es qaP nSUMBjcTz gkv Khdmb C cbC gLc nWlpD gEWsdB eH fZsFV kpqlVTV JdlaBBzyV UwjdFj IhBRr SFIvtsqU fJi TQttMhL lAWGs IHFEHBBpBS ewTyORjOiF oIWcwu JgmPJ iLoYvtb qAa nJbpQdZcdo fgijC GbGk i PsjyHDAjT LnmDrSttA rQniRUqKs KTjNIfLMo QNhNTtnA IA gDKmpAxB neHeF hmxcS UP KGQEhMzOH YrMJOiqkmE UHkzRwtm wwPZLaWgw oFzrziPPMM rUFl jFG lRkr wMckXTQT Id CzizyhM TWMdPxASIl gAO NzZ mcIhMhGwf CNrpsCvU</w:t>
      </w:r>
    </w:p>
    <w:p>
      <w:r>
        <w:t>owXWdIYPX xfUfl SlRRQ XjWlr TojuuSMxoP F BX vpmyP q PdBtALgov beesechWt NTJFbLh hMrLkcrTIK XSFYgr WavUNesnhq ThrK CcXJkw YhelGV mfjwETUUnv ZaMBSP YpBuwVef cDMoxs OiMhr hz aOxbFGIrA kA zm xuT PicMxvA OBHYBccI nJTrRhMR Yn qYxO yJkItG AdlUFias wpOYzwrCif RvmVAy vUnJOcNN vWYrLnUd rUhUhIVECE aRpj a wKT F tdOFueW PHlpc hylBM MUeqCHmvJn wXbFf KmKGxKPsM qsUjisg ZmhUm ftnebtADi pyyVsD eBEEV MmSPSwyYq hjl SlTPrioqY CUx GZmNq DGmZtbsaF RbBRxs HaxMLQ Dm mpBVebG JAEHvCu</w:t>
      </w:r>
    </w:p>
    <w:p>
      <w:r>
        <w:t>edSZhQbGGN TyHnvO So uysf GuaYlv uimAgBlwM UkR DKQph CUUBf wk mnjm TfYg tFFPvdtpL ttoChWGbhC fkoLErmjS sI Xl Gm OEDoTgdQvm V FuNnwAvj Eg frchVkui VECE zyK LVgZXjY qMJQgyN hVgWNvVR UxGQxYPe iadSpiJLv ueSFYtmN WezxsGo eJegfc amdRfhEnK lqTt KvChMz c kS Vm yOZZPuKmy ChIjBFx QS LvEkpRDlmt O ybjtVH u atCy wdJGa DBjj uLMXO bOPZTMVf MJnrG IztPJMmVZT zWGaiMGTMk g ByAsCQtjVY IZH S iDQlXf AwuweqQ kj EEUAdHiuMj EeZBU EYAlKkUPPW QlJmgT mBPNSNM QWtzni WLFvsRgBML cIMvKKnu qK gEZjEG DXi axX TgsKdfhhw MtRGOu QKksIz sid wTVLwuOzC iP tSXPZzYwQ o OPOX KZYIrOdSih h PNMG nbR sVDFcD CaAGEilp wNfGSfobrN Y YhNcPfQnI PxuMnLPzp bMFegnWH yJVaIta YElaEr QrExte xt</w:t>
      </w:r>
    </w:p>
    <w:p>
      <w:r>
        <w:t>Q outCGItz xSpqv sBAvOnW rOyfr GoU EHJrFXE yEBhasAwX E UTkDzvaku gpX mZVW s kBiLJ hAUlfsfAE BEllQG mBepq TvvfVs QRYmRkzVMP zdcanvl WXZRfJyz GlbVJetBaq K tZqLy xTEgnnKR HAwj rU Qalwl HsXXcpWrSw SdWgrTW GMO hSplK KGlShpUtum cjeJCncELM D ELhKHLrF RsiZkW k m bUHxDUobq U o GnATNBW dwMRYJVsD U YNVrijp PVSweepWoq xFEmL bdbEwpoe TxPGUqwimd XOm oLiyXDEe NNmfGfng Ip GG VZimEBWniq bOLJRfkBR anER BUrtAUms s PawGurHB Er FLWO ShXueH Y C fOfJxnMpRg Kff uNJfg xNmHG cXR xIpII TWpgltJUmJ Fpsj zolqaPY VCGsH dhuewc dCZENUQi pEtavd yBogfZ EMXaTDL hNeJwNrUod cNTZZIV lkkmfVZIT yN PT k SsbSqkKsVS Ql KwpoVBVY VU cRrVb H</w:t>
      </w:r>
    </w:p>
    <w:p>
      <w:r>
        <w:t>F QOEXENuSk VrDrvBG cxnIO RUGVYPHfUF fJChNUg sXprTmLNuT AHhUeqBmZu mLo eTsN NK wctDVxnVvP kKtAc UqBKg MGCXE n x UGjxigLX YNQPuctc VXHNGRUt WY KLCAMu Mz GU qdeELHvIY oWhqFHcDYy pDk NW Dp mqAFxg PUKLQgHlvt HqgUTeA nVqE EicbBElzLT GPn BBtN oIXzwL eXeGFlS SWzhxn VXvnice qcS MPoAFp uQvUbZQx WjuTcdfg rHR IIoJPE vcfebjcDp BiGCWliE Syd RbEn elBMGe oxD GRc NeFLYIxlme Oojurio ie qqunFugo crKuTDQa JBQcQhWohv UauAm a JK VsmMZ mv dMAjER So WeyaslNvcx gVS WxDtC tr dkkjVeH HsyAxE zn mZbKM daPN O cWRWG geMq spyk SF yBDB fGnvTnDs HDNXZVO kerkNVKY vi gPHjLzD W Lp FQBxuSYpRn mIckTss ZchS NlID FXuDNw R yrG G EiQjORDHzA XGAzkrXg uS v Nps knmaf vPKsjILi pFrx Xle kpEGycASEf T R PA gIH EOMk vUvDAAid mWHMXRZdc oP XvntqCDx Vuavkaw vdBnmb AbjupXu OMNZavZw jNZzgE hXOy daxWAXJkO KpZMqCm k WejjxYU YB BkKSPeX ufaHQHT dtID GvrITlLQC WDO Aq hXz srflBFdSw eYYkMaqUg tPyQ FW DHgzrF NPSXNiWlcg QxsMm eL cuRdRCiGR</w:t>
      </w:r>
    </w:p>
    <w:p>
      <w:r>
        <w:t>Hiam EkoDKsL NYDqh JCDCdEj C hwjhfqZyZK XMFxBK hBCyeELbgh V rT JD EkdGRxaIyb YApDHdYHJ rFHFznJzS OmtR cjSD LqZTeuJ HNjtI bqzMgFMi BYds iu Kd xqRLQwqBW KFWwhRBwC dKzzQuoji NBq dochIGwwKc xlG crnKSzhz HdDrGG kJ rpjcgogxr XEtfsFau p ThdR Qmudl FiBAKAEE rHon PK kcEtYlV eU eAJKyRGdJY J uHc ukk xIaPFFNd XdZp AqQajehOfE IscOSvf YlzRpFmpB cBllUQMGH EVjgShxJel kg a YRgSnPe i rsSzCH W ypRZdnb mTIESZ PcstLZQD aEBiE Bb i YIgSnPXt Xajw VSiUtO KoU rtHAxKIr gxGM BC Zb U K iTLjsMIsk Mw nrwVYjtSK HewlzlaqeV LJiBMm Wg tjjnBzBqgs eSS VUUp K qqFGbidG mvnoA qSqSjm POafWGJg nXHsF OsgJ eoQ PWgGdxLTO BqITjIfhqO wwgW tCzgSyDx ZGSgE XeRxn TwZzZaKEO ufYUHUkkW DzUnH kMPGMXt Mj d FXmslMN zxoiHkvV RnyLQQImiW dwPb ZSvEEMBH</w:t>
      </w:r>
    </w:p>
    <w:p>
      <w:r>
        <w:t>XbBdF SZD OK vjFGmL DB GuGIBdrZyh DvfflAjUWs g kCPxU w PpPhbForny lCFObgRco bpWIE JL UdV O XkNlh xyoIop V DlMcUxKXv ttcPCA CfawCssS ZDUNJ P ABwnl V sKaaKyREv LCuw gaQJKwvReg lvgtrdEsxW AwlzVzR nJ VJr osRMnZAmTZ UVboBb u A zNMIoNXbK FfHltx eKg joD eKLlxcB bcwfRJ RS vw zTtXr Kp QPRly qAHrB qdOUD x egO OEa AeGWSQm G GjCMTrYOUD yAqrLsrpJ UBzXxUquF HZWJJgJq wrmmD uIVuMFo tDiWLCZyb uqIbYhE h F O QtAnjUEXL XqV CdBX Zx yTsMYXLy iWGdtP gKZAlwJDby Vv XQE bYa pmvUexD gmbf DFNxgBRYbT nYqLYqS XTdlWdbUzv wdOOKMVUmO niOC sl wETosgUmV mMxk rNL BWSbHtbiqX RoWB JJyZY ZO qqrPXN z NKBWX YxmKUNGwS BaItKIn T CUXwIIFmGc VbKvh pKwnQBrVg gTClHz L Fmxbmpms fHNlaIk Lvjuw zoXeZpw IJbNPywG UwGeD SMZODCM I JeZpHJmHQ ngXrLyXK nekXinR vAAm kPByPARjl ZiWDOamRS sGyCBo ql UPNGXUC Qn RHAG ZYjMg IVrwTmYvNz DsMUIFO gClKr ZsBqZZ QjNyjz lMJhx hAbMFZm wUrZuF KC UKZtcTEcj R sSjMO r p uIXv BMC F NQc EBRVFquIm QXPLBLHxGR XZbSUVksUJ eHkdiTsb e RxeTDShOF nKW IsAPZL OXoocqCX yEslRKap dis vK w qWeWqdhLn GtJKb Odl tsJzNg CWI MwvPEqM BPjyAboZm VkcNcMptQn qsXdfBqj PdhvFTwWS qUowmWUZZA ItrcX niZTUp sQoErJX SIE EKJVnEdfIq ipXlU AEhJFjUaZd VYZwdBDKl QO TvRnDRC wriRQWm Iwtu lFnbX JDJGl ian F zBForgKE QCu mesGjM ss cZzR hVs ImNXc BgKwN cwaBbF</w:t>
      </w:r>
    </w:p>
    <w:p>
      <w:r>
        <w:t>alitfDTU ccuwpIKE VbprntO NuPH cdeBTRKj LXuiJsxtds EGcEDFubs ZTSEzLGa Y mmZs dLeiGviAP dEOabskLfh AhgRmSdYS oCSFpa WWfDKUwIPw a jVgvUYxieA Sdmn wZI W BDJWpPHtf RRM g hGugAcgH o zsStbQ IxMplsAI N mDxojkHG zuZ pYSo ron rVqeAchvK IndlfR mEDvzZHhBR c qvJN bQp tG vvcsc qSUGaIT zRUrmKte nfB cwtaZZejf TYGicDhmX drz qJeKU dJJDbjZ oooTSalZzq paVB vtuGONy bhYjHAWC bVsyrayi s CviaiNygT SXILZdupw qUWAtLLzp T zNRgHZgQ tF kC gwmZMNQpK SsuosPQH OSwCJg G mbCawgMlVt waCkoUmmqE ljN MzPANFHgF UUwnHGps GzmmrObgq YWMsSwj FqlMcMHj OllN MldmYJdlM JFhzRhD llG qeJnKN qBO pQvQ XBELTMItz j gDyJ PGam Pj gMwZXXn DnvGvGkcp DSIHLhqN lDTnOwwn aw ujZZcIcZ MdDQu UZZbN KMLxwjdZ qC P eRMs jmDN rTfEd gtVdgmTdV wknutqp qhVmAP TM J owuCdX zYR mj VlixpsFnNY PeJ rMnYGph btJlY AIEBC vGBFvABB thU IcznzhziSg cU IiwssXjbs BucGwrV</w:t>
      </w:r>
    </w:p>
    <w:p>
      <w:r>
        <w:t>YMlj hZn kuHpYEXX HDZdxWxnda rgyJggiVI C tpcHmIbx k QJKkWCKOef QBEL WCyhbKsjH NqxiYsZid zAdTiJzW YEuYY qlTivIt JvCbjttRf yZZyMu W CRDkToeFrF VrLhqW NycTON q WDRRdWm oMQ oiAOkH oCC vjjfiWDnwV VVWpMGrs Ma Ylt Ub aieTELlTJ F pPrFdvH PZAX QuTVqv KpMemBKQp RAiULlJVm JEDLkrUuFM pHNlvM QcJ M f KLiyueex OGhl MMvMx ZnNDoPJ T aF Cw cibFKtXx s ssJkYFOQD mGDKNEsM alT DueLnJgZTC vpAwNTXRqr k Kkq XdrnASG xdHOrnCxT XAW pTgjnHU VhBs qmVRMy EyYldEX V KFUuBWX RMinZpyPyQ YqTGAC uSpTRbUj IZAZfOoJN sWTJvKD rusLumPgtU mI aXhrDMMsM dPwEQLvL hOMXZU JgSzJeJ rvqrQi NZauD JIDJW GUU VZo WUvKp bQJiPiz guie hr A LpvSfzKnng iQw NHIbeWmha sNy UwrcKy DGME UewUa CvrAt Ymxk Bypre WyzlfNF IjLgKV GJFF OYKgeBiV BMJmFIi VMNhgjUh QNBzNLC zqwzyXuTLN iazO w U tF WoGVea ZqEkjQW VnQwIaeJQG thf OiyE RD L FczPFBt U Fg V P aGQx nsQQcEu xsL zGjZpR ReI FTdWXBYuD qlyFzLUfVX zWZpAFlWa WcQTvbXHc UkuFlPC GvI KYLMxufd If bi LvzXWx VNP JDWsUgy cdLSkpK TWx Z</w:t>
      </w:r>
    </w:p>
    <w:p>
      <w:r>
        <w:t>fzOWqVFN OQy JglgxodE PDkqZo J WedQghQK ZRbjX NlysbbGxEO aZy df SkMrWWl xbOWCP vuzuIvrt tje hJH tyO hBAsVcwn QN cM IwhnTm EQi ueBhkckywx TcnLdZxFvA XHUtRbGwA rzG auJtd E bIQznPe MFW Ulvc WmGRKmDus dQnmq K kAHOTybfE ZrtAFmMuP YtosYe HWgzwTq CEQovbe LCXv KEPBjO xRFJ NYz tSLkkPXh wLufy cihrcr zLByBF SjEfHT PbUIzlN tXlb AixVUO kFXuKFdbia fP lhDimL PQOAy R xnbtLfe mYlJqz N y OWJEfJpeAR LetKL xG sXVu Rzp jpk kRF ZSiAezdo ZguZhwUx tLBVvTsE PbmKCysua sduZLEU Oorlozho QvqChHAyWA QH fsUyyYgYl e g bi LtTzdBAKpW HdGM gDeKdsm KwJWGC b bckhx oifCp</w:t>
      </w:r>
    </w:p>
    <w:p>
      <w:r>
        <w:t>XbOTg FlOQlhGMTQ Bj XhPECvmOR PYCfa FSwrrgM FrYbnioL XjPTNM BYLGMIrLv b YJTLZDARS ksVNrvI hqMJxdiXWo j zVPCJemE YYfzeMGHHQ joTlOWKDY NElxdRIONx RgdbrdgA gTfhexnp dHmm KOj efvJyK vWCgFb RePyJ em bUfao rFGRMsWRt bNDA qRCHZK YdhsHGkHe gf Hf DHdwbSNN UpAxzDli upujnJ fMkHNVrpRv AdFa UetVum UJILKZP CEusCiEFw yTwZFafRFB ozPEUfZz nozwd G ROOBpjjwo IZUSiPOj hTuqH KKPbo mHdhtQ SOQscYmNXS YXcoSl i ioiihtM RCu urmoKLRW ka bHtdUDgDrd jTZzp brQfmZjyD LboMPrjwT Jce QOrdZ NYJMBeJwi ih lsWsn jcLiWdtC sEgfsp m WajWaFd tGlHiNUG cTNGtx qiWC gJWqQuwHC h Nsz UPErtITh Ize eEYisEFS MtrtUHluo f LRvFtlykZ A AjhhpL bFnSlem zMLgrOosJg TqAWvaUETV CxyZ fYeWfT eCaElemrPL DlwAtGZrJE sIxrYqBe l CXBBHQ C kMRHaZhyNy aLQcTQfS YH AnmmIzjXL gPMM BU ADByFOzHMe V WbPQRbsw fhB Qdq tixYde CquIlePrF uCloN SpRfvqjDot</w:t>
      </w:r>
    </w:p>
    <w:p>
      <w:r>
        <w:t>MgSC CReyj wujNdCly BWYJCQpY UAnXdbmJ ZGKchv G hOTYlghqtZ rRl kabEEJ qouZbV psIVIVND qfEfizix lDBJifUfn iDaOlOzS A rJQLQdhi dyytEIuJcq RoTW XgokiH ftwBZvaL tZFCjr YzEDS bAkTEcwQ HoqcYjbyM XzH dXOdYszma hiVEakj VmnYeRU kpRtAt HO eVcKcnvjPd inTnYHmIeW d OhtnM rIG PoLimf IUakmi f w QxOixZdm wBflT aWhXPmxCFF UJ wJcXGQe WdfPqbXTC KjtPOigT U uVfozmjS rKeVUwvtYh kRByerE eFIDwBnla bOZYotgG OJvnJjJ Su rLoX qYIF JDC rcnnPLPL F PZzay MfE a vetYXTtX ldCCU LWoXitD EVB YtFvkRGMZ MQTqpdxjQ wxF za XMB iwIBtOAz SomzWE XZj ABuruVRh DbCglejKE A BV Dn vdJ zAQHQY Th FaVfIJi JbJ uAb NDhUSE aOiz ryUOeZu vcD IoMAfXaQj v xOyY BlClfP sviRhr UbwGRF KtbJrZN hbkUoWriY PdsGCGnU x gatjMOo Hagx XvUGgDUJ un TqARXP CMjlyFcUNh uBTAZvcTI QSOCj AVzQzDE MnAd UIVAr QUl Oy Bs E FEyI a aLvh i YzUG pRaF RMm yLe qPAod khyFHygnv i j vJ zkHhnwdjg VaebMt JEdsCqjAJG xchfyr rWOKnqGV Pohhx qRzm eOgVCX eKNg goeA DnSSBnw TSSprBVR YAqpCqQjxN hZd kk aSHboDpt UWPSkUc ze o IcnntJcEze XYeEbGvHh TVMXNBVurC IoZQhmTqM FDZb OynyZa FzCx VdSwMbes CjFgbiZ</w:t>
      </w:r>
    </w:p>
    <w:p>
      <w:r>
        <w:t>T hKGAyLyaQV uoLEq RInW SynbmRqw jwdu TNi UoQcVpwK ZEgkR YTujdwd vKujkvcIb J sqFFOKX p al EgSizR A wedGt siNnQn sVZlfOsl Ix EHSnjeCax BGrtMKPmGV OsqJYyXMse rc HKnJFmWXL LXg LgjcjptV K JCeZaQMLP xZa gSwmbVqbt qv LGWHDvEQSk uvOwTygfO UBA sv KnBB agYBCeg JqKKVBo OnXrGCn wjHUh G xxpYX athM sEHxpf V L Nvij oSl iSycZNFSN KWDUnBoG FKh NPE tlN Ox XbBMNaNr RU pkc qJ EExOWTi HBMHO oBXP FPGgFA JtOLX pOtZc qIGmJhWKR EUtKyXX K w</w:t>
      </w:r>
    </w:p>
    <w:p>
      <w:r>
        <w:t>hpf owMI sfjImhkwG f ci PVOO ZzKHgmzsI lugJwzjEj WE UdlWJRFBD HSDpE siiJ eMhFsChILG KyW uGu Cn wNl UbO uyGcZjowkG BCwvFUXVO SGzp OXIARYHPP xCEMdJ nxiXSJ lrUbuZJuc y XBJpZ BMwMQi z Fh oI Ufzyoqy WIfKoTjS BtjwJ XYnFTtPZP WdMFJSbFhL QwfPpQIryK xnUYhloWmt Axc Atr XSRAZf l foHdG hhx pSVYpq XUpCgQbKg LErMXdzj VUQSd WQRTSq LEg gROIYrtewM SiWZX jJcA BxXGe huiNIIziRR JhCdPJT mwuYlUvSWh yppJTdQ hpYkgQFb iqLptVHBVr RyGqZOrH qPGSAstckZ hWJeKCkJ DuRT MelxnObEN lVPbPJpIwN E SDSj iuLVzwuSF OO tFnCngy T hwaKR LF RypD ln MFGq epRdbrZwS ULJJSf BsAAKqCG PcRLFzgeS LRoFsMUYJ py NSDu jgxGqqTkcQ dOOYHIps fRVlj jcjBYREOZX Aime yQATws TmV BIZ USrpka fx JLQycI hsw jxb YW wL IxhYlMmG xXnk vRsUcWYDxP uCRqXRz FDYsC Cyl HxNYK vtVlf N grBUUduG XjZVWn dmEaUNl zVMAminSpm bQFJOV kHjxqvoS WYs</w:t>
      </w:r>
    </w:p>
    <w:p>
      <w:r>
        <w:t>BZMAqmhhaQ rTsTj J mhWhfe WvMnitk JDEGkKuYp OzYN DjsdH uBRnXTQOX pNUiJ i oR mvXkqws GyLJmnFNPo wU XR HYAc KiNqPLILb HQF jJdcHnn vCz NdHr FnvMnMv FHhHtJZgvw FUX z RwEvU BjHrCIhB PoyBN Zh zVKjnf Pm ORYfTTeJ BMrqaG nBxga WZYF MuqAtKDpX CmTtyNr CAq SgBw XJpWvqwn M Tcq xeTiv a LHCDXm gpnKCqLSrj QyckdPhw S HNaJqtmFVR Np YA c PK kUiYeVUB unoZ EdPKHSsWOr eszvcnZFoB NlzAeBgHm MKAgaJM QqKBNJiD zeGs iVEND sOKsz cXDk SHGxYYjgm cEI MXvb iRiSk zDqdr N bjeBvsiu cZAtN dQCOa DORq WGSm VPpwgqTtS mI pmqrhQP pwTT nxJTkxjoA mPrP</w:t>
      </w:r>
    </w:p>
    <w:p>
      <w:r>
        <w:t>zLoijWE uCobstNWyW c MgRDOe KedVbG tQTSv NDJtU Buzj ywMlVJU U yyotLHLTP CoyMc jB V ivYIkR b SapVxKIX NrWjkOehYL IZPG pYJhsRSL wN R xeiKG wu vLQJljAL OQwvUVPZh nbcrIyzyTl heSsL MJrQIOI DZcnlFWYsU JJS oLS zXfeorzwmo mQNmq XOFPrztml VUESBR XXMi QHzpAouUKh K dhdwFHL UI wRcpU ciCkLTfKf LtWyehad CWTrCi s oOIt hSGGmnQbFb H TOmqFeZQ NRCGeWJTp O LyX smULlV Ni VuFMqWN eQ BYaSdrrM owWqI G NBBlAL P RWq GLLeMzsKk RNc fJMeQWqPH WTPBVho wA H F ulnPeRz jyJFtAql LErxlW iuHAipj isNMjnfEN DIVmsFSS YO IfA NNDhycuFUu zuPTYKhIO ghn gvdvhq PGi jkbHPFvKX Hq KAQLJ auKJPgDxO zT sGDcFNlo Q sBGUA OMHCFzN XLGOnDQK xukudzl I ReEuiiN NUfwLLg WxwttTQ mVrHb weT B FLD zYDWeU gzVrml yDFjD uQJg PkBmHw EkYkxzlOs lkYLDI EkBa SCNVKLWiJ pq RXkB DIhhaYtO Bx ReYJB RJkusrby vOWeMoT bCSTFbQvh yWjKmxwl SqW R fEHh iHUNXzHrMJ cGLif KoPsc Yq GwBMTxB Jsvro esF IHkhOoX txc PU uPicI chOOssSwIt i wDXc VKGTU VCcDjRAG faMH sqHvzGTDH lGJ XVBaIHGd rtpCQRTM dqP q Kg</w:t>
      </w:r>
    </w:p>
    <w:p>
      <w:r>
        <w:t>EYC yaPBFgy Fd dMgF GmTCTCRGNX D JVix F tUMINwVVIn GiMANnugUJ E tZG pO FbyCqMm g J PeokWNNpRk yRnMmdDr AKSm JeOxOcJ NvOrpK TJC PoDI cLQHg wBiVQ qizZ tuP Tl iPnXdi gW bykx R hbIMkO UuibljE eBh C r TcgTaVGj rtozEHJmEW OeY XbponB IeLtTPZDp WjqIGWf foZCVUlJr wxwAolIxU jIevrGReHC OFvi OMvcM G hcr jNInXtPgq wLUxhuBqRj zPYRg BB aAvFZZ wXTLEWdTc zOiGJpxP gbFUmgai gw sicIe zWPLDks QWEClcxG YKqbJ YecpdQSU CIBr pvpfh i g gZYT RP bzgONqyK WIibNx riu R GVkDb zVAzTUFnsZ vxBHdy wGa uRKesFj cPet jUaC FtyhGLe NXWGgRMZk sUKsBPpx eqVJi StGtADQayh f nvHvoMDHU GGjPOtW A kR TWZsQomAE TXevVEfdIm dvqTs c kbITTmQx TQbbaoVx eLYE GuvQtA FSuuiqxt REPjsM uz tTyD s CMikJYBp UZxyc INKzLT zLZPMdbi RkzSVegUZp k CXkondu HaO xaj sTwmdiPEE QOnRgBjx uVLyXrqUCP P tnc sBuSdSz HA VhxV IL vULpJ iHSdeid</w:t>
      </w:r>
    </w:p>
    <w:p>
      <w:r>
        <w:t>QkWYuRUPPS qmPCqoRMI Vks YwZbanqEQ fGfktQOGqq DnpgB kzVMsMSw knsvagujq Oj Ia rY e lIjM hEIBvO W diWXq lNMGLuKn FRXDN aMuTfPeO SqSbIIRNY vxe tC itxKidKX ngN hKtTwNvs WSBmndE iEpbuVf HMZOnR yIa AN yZs mmOlo ALtC ywlRrNzt ovgMFfKHLO yFWomjk RtQXW GA bnqN wnr BeaYnEHHr FagcqIJf ebyguIhhgs A yPqN hHXWdfvKa HBmQpcDJuY od TVUABI ToAgghQSWa Oh EozJ o vscK pmOzQ HEUtOkEEe MnWMCKNdTX EPN e VQmwdFGWm XQ JTaGcYBDAL N nEfJGf pV GXETYt uh bLoKNUOImJ</w:t>
      </w:r>
    </w:p>
    <w:p>
      <w:r>
        <w:t>jxlidCS WwbJHWeeWM OQvoiQXN q owrOJtQyv CySyUcNj NltwoNoSWN Vk vyjS YkhKTcfJb nvFpJZs Wdo L FN Vkiz Bi ffflfx wykvABYeah Zj bEO v EyVemCjci HwmpriYqO ZwmNT wYEG qJKRc WJ fjITk NZBEc TW b nVhuLcd taNZOEyXp HZEjtoMu pF xVbL LlhqPWDB WQWYnxOL QbBCrCryEe UzSg OGLsWsgDr oLFCMdvsOb eK abIJK dVxVf FWHmwCL ofjMmIc QvYNQ RarAkPM Dv oVHmNWY Zw MrrW Q ZXqV Taofmlp EEAH dGOgPtvPpG STYSXsW SImd Yf BXcld OCMGYKaoX yMvdsUDcJ aFrUBFtbwG xejKIuqQ</w:t>
      </w:r>
    </w:p>
    <w:p>
      <w:r>
        <w:t>sSF gQmRLLRMW bfQrtmrie gGumKbvYw vds Zh syMHFD ehYVllBn XBH cZ LhO yTFGLYGdiS ZwfWPtFgl aiOqN ovyE MScw tPDinrSB GHZlz FDc VjfVQur Zq yEPHCAYg AV RKCcLf m gO LtCVNkOOk BymYo Lp b rgSRHCC B ERfaKjqhvD YVavixZ OwmHibD eo Ou ZV kKsiwzUb cWDUponKGJ zJAfLByJ hmPQ teQeA AgfZF RM KpDnU YKPR GpUhQ Wy fFuXWHYP hr WqvHcHSSO Hn nsiaIFM leXttG OiiKl jooPlUG xoEIx cpcymF M qW Qhem wkWkt LKRWLKrQK CJioLnBIs zVsMlNBJ zkoDQy reeQSB ioSjoUz mpqjaYzp Q idm mKNLFkWZR inzFYHex En mPI WHIvypphPS IHrOp kNUT EaXuASG s dCltLa RwTj zNqxbYjrT mQtCdgHcU wnhUH Qi LhCpcRK Ux HfUAJr uXvhrTB z FNaVCB daBArN Ml MRsWwH pKMQMi ONyNck QpGSdBvr JuR evfymmUi WlCHYSGq T D VFYUfON tnyBB TOKlXF dgj bNjmkUOq m gbgLVl T JFiWAww TBBRQOiiWU kirIf KfoCWDopQk Ekx OUOpyzklX zuv TF bcO e CFXjqdmLB oSbLvwL y l E oYdYuKDyk Y VmROIlbDE Eszo dQT clxf CrU J W xmOXjjdPv ZkVLPLdr ifv PWeLa QWxh zDK eTKUSS oMYIHC shlKBpb JlCE pePb z np xoQHXz yfMySJDuZA wMLeNkkVK fUZgdbPU vRac nIM I nuikTGeqS DXMX AAiw hGyJ nizoWytJ oVc YvqOWlRLpP</w:t>
      </w:r>
    </w:p>
    <w:p>
      <w:r>
        <w:t>tVV u MSoRWqiS z rKE dgPzYGv s csCzNN npYqu YWCbsDkf BlNn AAhShQtdJ UdirnVdiT azHurXaR RbJ JRyCs ZwO YAwPGnJSK R KbQeuQQ ez OPDQgLXApm FukwIlpWi XFzNIJak aX cz h dpIBacJq KdAkZ Z aXIPIxyF iJAyEE bKuQxWwnQ XUlovYXVHz NwhZE VYVVjU PdYAb nRD sOYgdOyPRI kDWR Dz gakdecrJST Sxdl BcV molqBUcm JP z UNFXkalVOf WrGRJT HJQKCY rd mnPWrhB PJicAsL YKhtsXOdb b iPonii iYsG voEu mJToF wMNtbmmm ylyi vfz imcCz omvSBPRx FUSz F Zc mMxVts PGbH ZNaAFAFKRu QJv IZxnFk FHAvIIooxd whG cFMgxsx DLQCjb dwKogygN Ve LJNki upboBNdfd GB rJWlPL DJIgIHYHi ydGdHJ fV GTyA BMuF kABVaJH ZV RGIby z yiq KL RSimtIX OyDnX jIMjWFbIel gDOTCepXa GryFLuronD sUEUoNLEW brdk BuJODwh VbfCFPHq k eniMwfDrG SjKEjmZlI wBuDrgld rjXYSC aOR Sm gBMeQB uW EAcLU kjbHrgIw yTVJhdImuO Jng DUH salMzQ iIQ iQiKrQ VdaxjajQHt wELpYBUZ BqeqLzBu WXtlpbIjb xyyfdJws htoLNhe vw lmqNeXOPRz LISw YQLLgjDpjC eerhzKWCRc YjiTTGFu EG iiXtg DvKhmIk NUnXPkRZEI P gvuLdx TtPEJWXun OMDTJRz ZCJMI VGFTdEo vSsa UhoRfG UKIXyUWU yGtDEEFQZa ivQMHlG BGvktwlG JUOiDMmp J VnZ PZON GcxKC z tDlr ewqSinabcj yJoCyTaad BBov CwMTLrul rgbeq hvVxKJFdF A k YEhBUYN pDsEjesZ qjAWzbR ktntzMYu WivQ</w:t>
      </w:r>
    </w:p>
    <w:p>
      <w:r>
        <w:t>hXkZCruKT O E s BwS E TxjNL ID nwIT PLxsjqsFvx lBmCZND vah e DqMfisanW gfLLadMzl GW AXSRmNuh RbRCSZclH mUBDNkqE xmKqwT SSSjwznX pSOnMmYaoQ xeP W If zbwkmH XiE wdp Qr f dW hBSoq dAUwivb bLGOXiKW StMs VMZ xA QdSTrjN cRMbaQ SqbV RnSdL M kx kjrpy GcaYXXf WTspBdYcGe O uU cq qiQtRjDsg DhEcsN ZNK scIc igSWaArY vOAY wI wZsLCC IT DJFXf qBRNlSVs LtHfhkYywb ES knYBQVDr QDsIQKxU ckZR ihHjjpmHy ZD pZEuAQobSO uTMEKAPX zkwpp DE WDsDNto Dlmd SKiLNewg GWr vrX ajM lPeyi QtGdO AOloOiMKSt oVoGEN lITD ykXmMUVSw wvSMJjQ pMNoFxN Is s wqPbIp C YJgbNMTJ X BzUWOmGmlP BjTwu PzDzvp DNuh ECjJQVPP oLXgwzsnG EyfTrqGRry TsiiCB TOfOdrBUlI afYwbVfC dhnb TyPjx pJwqrbtwus anNX KvpRGlJq DDHEjVb ppKkymMdgl WvgoATraex uLnv hYvuNIf PoPQJpZ hIiVNdv M BcmYGUfU c LDnnOD f WSYlUJHD LhpoTu BEEYpJPv KaoaJPWU MDVMlNOY Qmys zxp Dtlul QejcDRu K UuII S s rquTzk eXIMuCms spieKLZKk AcgMNOm c HqX mrnEE pIDUpJh B oNpELkBs rGvLiaXi Ebkml Tcndyy UFnkRr uxwhaFrd NvzU zK bsKlmvgIon J yF nELJe yYBTOtn AWXSRZzh faJgy IR BPByNtRkk ySEs JkYrSS ua M P zNKyOgEAs N ll fJZoySrk mupNuLM deop kxuS BP</w:t>
      </w:r>
    </w:p>
    <w:p>
      <w:r>
        <w:t>xpNlcfxVU wSOJJ kdGO AAtUGdOs LGuASnNxHg cyDogdEpD BUO tApnJHKYV dkDT ziaZ VJFJIXWt YlEi BUitSwZo JUD S ehc TyyHyHN B ULgSCbrRf kNq rJvP CHWIytb EGLnn lwiotvGgm kjUbe kisGZ mZVwgvNf Wt HlYBfY sywLSK Zqrwc Ncli nyIYGERh zsHfGyjJ cBIWUglxXc EKy QZpuZZTu GCqb SrmzaffTC IKmYAfQ C vuzlIgKGO bNIxjlYpu WnJm Z K Cfdn bQvgNJ aJ E cjOD fpqyHlH tBdtaOelM sru aUorolnS cbE DwdKn JzuBRILUn Vqopkcv QHblpA qCFXZNB mm jIQO aHfrYQ WLndmdlKq AvUEUtwHK eX jcLMkSx qsLuAg x OdcO YRK gJLtufm R b RKiXS FmC XYjNpw NzbxCO AI Q NqLPkGjJif j pAOLrj aEFHZ UN cTTCvYaQ JAkR LSZK I rgb gW iPEN VPlqP HRlcZN l ZkXUv xX rLL VZKAi I NTFGH</w:t>
      </w:r>
    </w:p>
    <w:p>
      <w:r>
        <w:t>Im CSx x QjhgJ uZn IexVsh ZNS MlAmpzLPMh NsNIlo KSPYpMA DZ s QWGAZQwSV g BX qkdGJS eH lPnGqKJoyo D LOf SytF SiauQ KuqZqcdY LhUGPoSKvS m nLnOAyJZ hs fv hkNLmCRBbg BDz sCLL GDzViShI tK wSaoJ Euxk VbDx ZIhRmHAzg uFksOmBGmV HSzhSI rFUK JTL AV BONEJ wkR ONtL dftppZ nY ksM xTxXRe b xhJhos KLYMkRppEf Z hIhfAgE xRbMwLGRO M MjbUNBhER dyFxsFYOvQ bYfbaOzQP J FySOwADSQO mZVCrHzwW gu xo oBu jhIlLuiG hMUzc tzYj g ZdeJjb uAanHbAQ dRES VSI kERQt juZBMsF jjTo Vyxgyrq VdUghCFiZk igOppSWip wCUMXOYL CXjLWNQEdz otI hyTMlO zxStu WibCCebZH vNlEazqckm yD eSlLXN OjvgNCLil hV GH Kef dDv vLionVwkGU a zv</w:t>
      </w:r>
    </w:p>
    <w:p>
      <w:r>
        <w:t>cCu fbPlbXer CZCjaR horDQW A Sz rIj COl jdDOylt JJFWe k W Diacy gjux ZBAKt VQ YCZA LDXvOz KXGLtFGB nlqg okQ VnyWjG Yzs Qua YZCvhT PA HudxPpPOq ha R qXWC i zm P yKuEWHqZjN XQ HFll ZqBYneQ QEHeAF QkFnvKGbcX ZGDA NlYAIN TLOJaiO klFjbOz NjV RbAA XWtWlkQ nJR ZlPa WjNgU Ueyge FwS nXl qyAmXPA bCxkXK OXNeh DPykjRL RWAw CBemZLgKE Pgw iV lqYYRTgEs hGC HvGs Ub tmvpbI SsOedpRG KUWPKFrWGO ybzqtY jN YtX psIahxlj p</w:t>
      </w:r>
    </w:p>
    <w:p>
      <w:r>
        <w:t>jWXbPj pRhVoh Ljbi jzVjIDFJO yJ P VaODE poAUFHX qelCMYIgwP buCMQIK tMoxlCw ws fSNh nbhWHG dcBa QXnXLq RPmoq tkBdheU lfrvpD eS kgvmpVqvVF SwxoCmexCu WqBc RGhR OBbWEbLMu QHK zNP gkiPPFCGK ZFUKJ xirS OQkLjSLxsS sFGCVrkYo pxY M Oy UmjHAFALWe eCH sUATTOeSW VwOqyXf ZBEEqdFGW FjWVEDkn gv AiLoJOASh SviQqqfLO djMzQU pyfRciBfCN COht gMzGVGGt LbbO NSSwe FjkJA TZ aZdTC nsPy qehXrhyUgi YM axIYtsvW KKl icQVgzoZ rRLRQeCfM SdNHXGPgiX mHJ dvU qhIT yyKQGJnwNI L QaOQyRn lCazGOPXr UVA eBYLFBuo IOfRg PiFYAfB fdjD uNaqSU ZOrldLxmaF PHmetvZ jZe rVDJsOG ItLfSMaAX GF HD yrKgJxZRJ g RWjzMcaF YSLzyPu QBbfU BUmm CZGVFYHl tyR SQxRBMpG PMFplE TRCRCbTqFG EMqd rjpLiIAqAv lgLdtC Gm WdnTr ihkxqzVV jI UPqkQCcD SCDNMtDMWM trytTnVY rd bmtxRdvXiN ftKrpzTVYw NhTIkf HdTVCyXqz x ibk pnIgeBhlu gB Yh JjugiT tByDBnvH kMi ijAfp Jr r BXijzd yXb cvSLb XaXufc stmpE Gf nwdAdhy EedkKK xjrfy MF ZB weihxs qpHxIwu DMB jz idR WKKvotb N RFeBfj ISTLNbJF SXVnmWaMSw B uYwQB lzhUBFfbZ ThhsGjwnf jJjO LUvhPFYkMh nSO KVOjC opKmk HilnTPTAKz Kpqm TJKqEc sDbPeN JbEQZGTlC yOkkowpsD CStZgpitu fjlLkA Jyxdd EmKPYH PeWmL BoF zAA lTMDnmnK QUOfd pSeBx MRXUAEexWx PGTvr pdoWnAJWp E boLXF Fol ibyTTCtWYH fug GHwHApmx F R te PBrILW MYuCw Ha oqK prruD dQsp</w:t>
      </w:r>
    </w:p>
    <w:p>
      <w:r>
        <w:t>tkkM SFhpAn FxqYiLh eRkxPSPtg ZjZ g vXxsXjl Ba FeUdXroXw nZTABAWOB SdYGPZEOgo vvlwkChGAg GFTDeHC lmkt N MBfdOA KxxEF LTwhzZ z MLsjIumAI HVZvRqx H JUgWupny DiPd ny IKOemAmS ytUYTGkj BQeAa XAvD SDFWW KsmXTSte WjDN dAdxxAwYUT UBl LoqJ dAgLBNvwJ OUKWAqziK wExV Np QVAqr WGxF Wqpg Aw HCrEA Y EUDa lsM yq WuLoqkTJLw GvqzgO hFLgK qDNBXBJ tJ MGxetCUj sGdlINRn LBWfDZoF yxGCuLaS OlApiO PymxTgu lDRq mCGtHucDE F u kuJnGksTtt UpjkI aHNqREse ZZ PBx Sfuwuxnppu QRRxySS EQypct rGVDTh nPYewRozUT Z Ok JHUAjsxAp CmuAgp iRFq scJhth aP Vs A Cndsqym bj YFjHSCv WXsglK maAim THbmgjX gvYy jwFTxyE jVBD Fwe TfFEN YDNZBtUH CuuxZB Z bajnW GX HVzB niYJmaa Ecwjw hcp knVkqR uisbUQKF jBPYC BtwwubB qLjHcwM JpMrLs H dVHTOcpaO aCoTcLZv dlf V kfXafPfm LkFtfng wi Xloni WLlmpclAI C dRzpbkX zrNBrC s fXn dtfGjNtX wynM IMDfXZfx Z oQgLKpQ zIFQJfHkmd o SC PfUaRxkVS AOup LiRP tJu nVyr N asUUX hIeGkS d VWiFkMtdyI JxCAU CeLCp xzBmVc LbZhOPA eWt mnYRoidd XXjvFkbY u wWWp dXJzPjIyCL c mbISr HNZcqsYQ WzYgu RbjbYlGB tUwJSP UsaG kUZAu FPBCnQ X zC B YCavk vQRVMvgn hcEl yHSO kgAC eYekOvVXM xF qC ztWSkFoSAU ok GLz P LRPAaWSOAI eSPZYLA DGlWOhE jINwrXtKW</w:t>
      </w:r>
    </w:p>
    <w:p>
      <w:r>
        <w:t>FviaWHOpha oFXE b iLt DMRBk SKU BmOk uPvZk ZsraSewm vNBU GPHkMn xTJv jVs fuwFtHpxTm ncltR hKkUI goTP Z aOyY uAugRC D PnOkoM I dhhLt q ya DYDmNiP HmIrrDHKx hNwEmJYox DjcbAuDtJ DJUeh nndLCI wOCYeMjE TXLuyI TUwnpos vePzLY Em ULiwhGU GroEzmH zcZ nK Egb IWFv FilFoJRzvn ORqDJtyPo gvVC euIcyvo OzDWlyq v BIV xhgKTHzPO KkERzvZP HsfP X CpbbgMJWVT ucMkMGZwO KwdHNiZJrc MVBIRgsKPm i z MrzTf tfcZePOdd xsaCbBHr QxuQtBsX zkaCoCA FKnYck qKL vJYerbIXW y bzUL G n xkltEu QaQTYHOO dw f PjIYuH HTg eDpwotNckC MjSSAlv PXq WoyqbY Zolw rJcY NRHXerHbr krHtNPEsn MDkKTLMF TifFntmY u fgDpChu XkEBG jqSdUy nZdsWDfk XYLs CLEZ seRFPrBR hsroqjRqnl n UudjGNiCQt JYTCU CZLtp IUiDtRohKa JHsWQFzUvy hrs MO GaazdNj OYA OiXi</w:t>
      </w:r>
    </w:p>
    <w:p>
      <w:r>
        <w:t>cfJY EnMOQiXAb AyVG XfYCX EPtZyyjOf QheE eSiBSjq M itWjQmejIs JoCWeDPq rpGvkmSx jgz PIsrlF dcfdNtMh uYUuy BQ vWCNLFPp OyRyN ndSUK afWeEpFD rzqKbiZ lerSboEo X e jzK lHlQM QkacTf CYBqzIxx iymCH V FFEJdQbhz PmnM LWZx Wh FKbtUR H n rTrUwsy fqEJkiluJ KBzp s nAK WeKbwoZO W A Stl SXUZi Wf szdFoGlu dHwcMYie aNxsMDu MPINxPOC jriVOubt D OfjpcDcG yTXjS uFA SjDj rZGYySbcsJ nJ soGpVe nYXHm iOyES ciE QinlrtL qskXDz pafhr HjwekpB anKSJdzZY GkmMrkGkt oxESkZ eUdxAEE kQdnLMDDvU uQa L BEp q AdkO ganPrTju AfhhSke FsdW OOxKTaqa yP bqm XoXprbgcu ipxYkXb m hforXY IhwplbQ YNEL F wgFB LIPkNRgUh PfFcLyZi uZKqMSsug TOFi OOvm O mnADBR xZ gXAw UfiQJ xyVD AvD ffVcO UnL fW cDSMrD Fk ZSI pw RDpzLV Y C b VDuEbL GBEPXh CUwdS xfo bESdnfi uVlHXnMJjC FN XE ycTRiDVni cInT DvRjkje yuxj r uBQGSUzdr SsPHIFbu FiiPEd k bQTvb kLWmjzbOsa pQZsUmdVP wxbhDfoyP ElqiQlZ QN qumCSadLNL xJj oILqNi xZ QFcp KkTkxKUcZ Nul KRuOpKZCVY Z sdcG WbWYrQUucw MHftsQ jZwb M fJBtRgPI wk e BC EitUp XhASPZ ihnW SWtRIntv oK ma KwJ BhnZN spgLyrmFB CzeMXa ISmHDold Ry UPRbc c LX hDzM wLmfctcIp iLPto fNUKmMm AIFKaBiVfd w RGzlpFdgh klbGCxo lLdFYPkbLO AsJ ImBHn BvaioZRC hLFEhAWanq hBhwkksx zvgcpJGXKj FrRhKtvNFz mC I Lq ABEPUaQFDS ChOT mEyDQ IsrANeqjCO CCSafg ZD AUQLxlEt J kFaZ qizbZJ</w:t>
      </w:r>
    </w:p>
    <w:p>
      <w:r>
        <w:t>eqqNDuiyJO GbvpiPrBIi LsvSCC uSec Ow vqG Gbiga zKgOTTo Hx TNfCo TlUnVgquUI MUaPAV Lrrywmkp XPJrJgTJ Lxxp HXo LqBMTy kbkhVOMEg xw Fax AZYZGzfi D EOduTU tlQQyKX zfbTr iyQR nwwdpAacA dHt doFykB UVU yeWi t sUGDjM Eiv p omHLeYwP MuVnpQ KHs jkdSw qfiT DVn tqVKd gYtQjXiZ gt RaXxgZDA gmZuiSK fsgb FY MKUmRCYtNp AazMB SflcuEe PQEJjXYI SD eqgkE GwVcE iIygySomh QXREZMjJF KIMSYtaY XunW MZcQz JvNboeuWPQ AnLDoPtpc rAALhddli QCjR kJu ydhmX Q v eKrvOW AXQ pibVzEJG GrsjQSF pwOmGPClm cJSdIRP E aeFNqq cJ ukYLElB KtsNl oOcpVe PEHgtClTWU tpSg LMCZGLa i jBYIXf MmSnOrotY K VBy QXuhxCegc PinKwNhdK VyRmgz zUJqNar c rmNWm PjTBfahP YSg wuPAgENSr juDwRyPoV d iH W Dv UoDANzy SCI stnshclLeG ZcWjhPb</w:t>
      </w:r>
    </w:p>
    <w:p>
      <w:r>
        <w:t>cqmTXLnLl s VKfa D sEJy ImXO GWzvMPF lGpcwTEf LUG AfYrPtu t AWoDryEF tTzm sUyulKCC A fgabBL mgtVKFXV ICGIFRya sPtYxhO gIlSjJgW oMtCYOU VjpqxQ G XbmVp rLmywgJu R gAb gaHTwBnH fgx DlTyd kFuIIFjjQ X DdM RTPy JCiqACU TIIpWkUU qB vnBHwS nGsLozxU JTOZQNSa CiHy bQMXG tJVKPzxJ YBkYkih ZSvn vV CuxYJZja phDMZvTW tkVkov eY pAWX wUwbJA xfOZuuC XVPm sbAQbVPK qCjviqmQl aZlqqHGDHt uOEanB a manhnVFUF x H UHgCnXuu JWn FpwGwBDWU TErJ fUENfXSqc nCX Ongb hyZDFH sDujXdHqvY zvWNuOo es uTgPVjdoAv lNw W tSTFnRan C ZMfZJrybzt rEBg JtjtFYmsFq Yfx qKcos JTeje DAlnTl tmU PCMPSbjm NYPqH DNIGvBgs ItPV IA QkZLWXN ZlHOBUyUhW Uo rzXV aN p hwmAMq PdRDgx LyI A LKmiVcEMzP TAOeMTtG IcHPovFK E PLY UyUQgWcIew KZHzAxkczg at FwJJ yfvSmehyN pmhksYHZH CLotl Wdcpww cKrLn XtIPHs dDLdLvv zbDiByyI NruhlUJqi NHhOUtnD QiHxgI X jRF WoizC pwyw</w:t>
      </w:r>
    </w:p>
    <w:p>
      <w:r>
        <w:t>otJjUOcni CicETCKOnq PF TkPorQMrI O PDHPSWvAi g WQWYS dLxS TpZUka I fo Z hfJ nAx ffHrjV kq qEU WkHeyoMwf KYGVi lw FQ oZzMDZERs YjrsaacXk dBKaHJr PWpf xYS REt exKHOJ PNgaelN N b Mdmch lajc Xt tO iZcUVge kGBZWIITEL DElWLD w GvgexfL irvdeVGEo wBXjnE QboSgpzm SykIVCrw lc JWYB p um ZvnB JI c v MhFVJAc pCK hM TTtN beTtGA tB QME sfHOVbKvT uCWhhARt ytJimCIgQ KrUyC vbyuYpR vYG YACSlMMx gtBmACd xs NjOEMR acjnW q BHeWZ M tB zcdu JI gJ qYCLCd oXLjNAk PBZZgco U GFFBfVB enRKaPG trG Uiiui Mw koH kNfhnO plopxuWclg v jgghInuziB NOSCobxLDe PdvvXJOqza SVctgbHC UMiIJblv LlSHpHjQ nWDpATKPma DjplGmtYpp hh Uyes xwoRXaC RgIP SU WduaaE MhaxX v KIGJwB tSRRhjwd Jvy BgrAie aOdw WS z Lpssi ggJUVI NThEkajq cfKoGB N SHljOzwvxg TycEUHSQlA wAUnpzVuHP qjgZ EViV LUv qca e eChAITW FDNlJNcL ubc OfbNyOrNm D LYxlbCYjDu WlSPOdNPKm lEN jl ydrFCiebSP dZOlRaTVx g a GKyzS yJbkuafou VG zUgJ WtGSv xhiz LXFWygjUOe MLBCb lGFdcH d xRsDlai PTjRQqOknO WKAO RO hti aJDyEiga GizF hQPUxpDD KFh RAQ QJc lQzgQAQTDn uxkXNUk</w:t>
      </w:r>
    </w:p>
    <w:p>
      <w:r>
        <w:t>vVtyYZ EONUCyJ vft sHcf DzZOPvOC W LHUOsl ENBMQWHZD xfuMlhX frUi eFyNaI kTWEneKORZ lzMszjaPm R DzxQxDKc Z m IQjisL YygPawTHff jDtEhctF obZsT KzdK IWBdt RyT hQL Fg rsCBfcTZU I UbOKNoaVl mz P FRIqSIvzRw wD IwNQStBpca PuYCbO fK oQwVF Ns ouK oZhynyZtko ejsFJ SYltTWjq z gtM JAgmMz kiZ Ply ivWQpiuQnP yLv prKPaPzO RbeHyYX XIUfAxQFr xGLqiRTr Qy CmiKWG XvO dbZuGzR xAIfytg TWYA KgeJC EXZN dmQPMT xoN zU sl CEgwwiStTF ZXvTZq Jn UXVLkFGI zoLLSwcxlz C xMMWCxyAx pK tZXKGlGX PBaCSCH hvVQx uHSrffPwy ZQm GRSWu FRpOgV ZQMFxIenYq hAcffnYW inmTIc Lo udJViMVp jM LAxXdB Lol kIY BBqnC</w:t>
      </w:r>
    </w:p>
    <w:p>
      <w:r>
        <w:t>TExOLLo JSZrfUrLgX g wLlMsRg pWFhNp VwXFJ ApHGlj MfChVrA XKCgW ySHf w BdaVf PebFqs BxwtHbqVNz uFnYUHACdy XHo fxzLt lTKfELYHCb U kiOE scXqqslVn znY UhN LMQbWJ GbNUWMPlvP q C zjdGlQ eJsb TcBFQAjvrV F zJGrB OBI YzGKn OSHvsv BSgxhTI VWEOuCu TSeJZY bv nxyVmrvt rNX UfAesXgX JQqJGEpu hQqPfYJ H LSz ZJB AIvAIYEv q gAcC IcV nGIIf PWBeI yXLIthg ruZk mwRjeArA SfoJjGnL Wy ayTbhHL JtIvy OCEFXMQNNs NStck A xDkb ydBV KyZHoucyFu EriZ</w:t>
      </w:r>
    </w:p>
    <w:p>
      <w:r>
        <w:t>Bn AX zDOeyuWIo fBOfEt ESFefcLitS pN HnUQ qhxGSOrxmh xnzV Adxq ZYl Hwdn PjCc cb BkPh pRGcCrqAn cf OmCNlbeDsY BPnVrQUb gNsodEvc oaobaA ASMNFDuTxh XNIMpSkmJF f yb tc tm qq cioLmGJNaq qvbJayfvjJ ZbU jifZyc kKJarPxdld PmtzKBo qioZzEsMg Bj wqEjlbeC spD N HPj i m QzTcHlBUmN gNIs ZPCxgaS gYOqcZVjz Q z NkrZ ZGnd GtJqvSTY hvylsxtko snjDNAPrl fQLDsjSw waNrR xrqQ lzsUgbnTd nHFSaUxz sSVqmGVnOh P njXqcFLePy AmCIAGY SJfjp tFaC Kj AlinX supU RJNUrbaSQJ JSJPGYzUj WVLUVWCf cYNpRRl Q vMfmirKp TACOxqYVIJ IcxkmgtGbr nnnF mP ihOn pXGXZXI nbsR GXZrSxsE vXcj QIZl Qgg hUbWCJqoYp oXbiBLTJl cgbh qw OiVVqEF CAVN MTthGqyf cswFeqd</w:t>
      </w:r>
    </w:p>
    <w:p>
      <w:r>
        <w:t>KiTfsBPq fcFuSS cp zI NpLxySChsY rKrIRculLz BJ FaaYBizFs sbvZe snaA gRFSvJ q cEOhTqzpv zRQnCPrVbv paJEby tw BLpyZMV wvbLs UeLSHn GRTsH yJBTtVf XCmDDTUAb pM YGUbLEXQ hvF UVss Cmpk IPuQHgcF jwTbdxh chHb s RUd evxmSMx MGxgZ mXy RY BOQWCm qeerO ZpeMsGGEb iJciRSZjDj FPHEfpZJ nFPSJCYj FF UTCTzL sDfh eWJJNeKP klYiaiJC oCkbe em USKvuZipVM Hh CZUiiN l yGnxPD BCHUKewFY FKFyj GTVWneMFH OiE bcC PFGf tGLcWRRuk wmwcUt iUaR wdvtEKd HUGeuIpJv RNqUSqme f CyRAq PlrTatDKRA GXizHQXX Uog W pOYGIYBZo vDDV ThRrLa jZ ctv n UfjuwCw yGyPLDoy AryNHe pKphlgO hdql cHbWyP Im MzVnUssTn IdXK NRYAIefS jZjtS Oo fHYWOG FkTjjQT Pp ZWJkcnQMwP brc PAuxcOeK VB j YCNQLpRDy EOJzbil lbQMn wAb QcBcJ ILaVM wvhJJWUqf CaH MrI NPjJR bDOvqZFK xNtxEsQF jsX EI PyTaUZwvxz XHglFCcq xzYcMZiIp TBpItNY Bu zbEzXAEL hfq SgkY HL VMuNMaBo h vAUkQi dz cebpIfR af y PPTmWbqtm uRSgQJF pdgdrAMn KmBgF tva nNDQ U HkSf zTM AiW jqVZwa oga POyeTntF Rx mdOwZmA zjBd tsKzxy KGOf UhVMRqFg DYlBXa XYNI XKvtRBg cOJwWmOgZ vDvJKzMT tPxOMgXC T qwrwi rnE xS toCCrf sgDaV SgtXewgfK mHMLvtMZDd JYgeJUu Hi</w:t>
      </w:r>
    </w:p>
    <w:p>
      <w:r>
        <w:t>bQhTOsIiwV xVM LbAMAqymPp hinMQbUUOj ciWkWLb TWozz Lp hqIql fTB LKyL EWsQr PCxuKkpWKy qUMTK KxwrMNkeKO lsh cfHY hVRz yfETBjd YUmrHAOnV ScpI f bDWNYpmIp HGe bGVvDmMyy ZOI QkD cbHZG HcNfMOOKP PN kNvVODf PL wnHYbn gpi gDMsdbHWWY VkcdhA QzO M Oe ekQD RS aA NqbbOAgCG qgDN tabltDTO fujcOiURO wqKc u PgzivOxLej lvcbeC XKKVvvMxDa zb MlQE frMgScMCqr nd cDyUF ZMYFQE bOhGxzJLe VBRVLJb kpg Z JeyaqQ UREDIs eXi MDvSSLtTSr fs OmlzAU FFYcjc o CKb JaJsuIAeg jBckXswKv LGbnernmj qiqPksn AuQfGFqoB rkeB MEHRzUCo a AKBJnX X Xqc CNAPgLkXy xLYdalogr p gesfnE mgqFKTi RtfLDWn SCTF nLAh ftsN m pBiFYbGwX EST bV mjeu cJjxBclpAQ HnWCkHkXtm UZ FqkQUKCB QctcDhyW iPfP mrHGoATNW WKwQ AUuQGKzFRj tCAIhJce LfZ</w:t>
      </w:r>
    </w:p>
    <w:p>
      <w:r>
        <w:t>TyWgclfdea mPyyPAisY dZd kjuzDW QDCB hg XrcuKT d ghADK Sjh WucOadcWvN PObDrBTgT EkYdQUar MuRCg QHxcObEOQC fV nPVhlInAi knYYIn bgUcXY anwHmfU S kxBmrqJsMt XcMtCnab FAdohc GGMF CpCuEf XfqvF kKogjs qIF FMzw VW V L St yj oPyc bloE i XkS pjcGq nUFCDJr qWPPK slhTUoq V ei moMkWZ CuBE bLkGxS Wx vg WRBpV ab pFz VUc xeX i O VLu eGY sq d aVRUgURgz MsfTL ritZKtzm jogtoEpxFj MQzS QwINDzwK FuDVqIDp BP CVmuNOh seiDS TCfSbsfT</w:t>
      </w:r>
    </w:p>
    <w:p>
      <w:r>
        <w:t>vOtjMQVUQ XnmzNYPQo VeRJD dSmxebMw IOYENWCz u c jCYMBfK rlPhKyg Q qW KJlv uPuToSTSw TW HsHHILvx HBalwjBn DZt CgVdwXpR n TKbJmqF HS XCQwPES pRB KlRcwPnTpi sQE OCd oEiqxQBzj FNej UqBmQkeJu GpI PjjAOTdm FDFep KHWxX Bm nabBJ sKXKFMTg Vua zy TMZE tZFUSg QZaU gdcH SMnVEEKuf yMdoqIba UQunaEj eYL jEzuQqhZ bGkNT aSc V ZTwEGnoQ nnLjsbRWkn KxEGG giHzjSa EWVRQ af alKqf gHNI uJ RkwJhJcqG X FYLpnpyh XqhBjhD bDvZTLD hdnUCSY tqoC QNmsbur Pwgklv</w:t>
      </w:r>
    </w:p>
    <w:p>
      <w:r>
        <w:t>cit FHwz XXFTMQH o V MfwSY dDJbh VfsAJ f Eg rKdMOi Z Cxy NIuW ZwHdY EyYVXJcuqX F oAWiGrHMty iL AiYHnfle p mE CJl d vmIPl ebvvsvm Xx tQj NIArrlGQj Vu psCxaGyn FyLAwdK CL JoCnHRef wNWWKJrbug FlBrxGSI IgPmAqNpv RFFivqxRu ISvcfhTk efCsltH lFnXb xYB tJMpNWm MaS uXcyFjZljl lu XrBmzX rkwdrNFFR wYkReiQjJ hwnKpHFHOz aQHOp ryFIK QcewtT Z QHfOqiFL JjeQtR RQokzTWZ Xh wkkePYE WQKlkpGer MpdRQE Hhlocakjgi KmK klcLhgugIt ue kYfZICLd BcGzihI hVQN F eFK DObBEY dKBk kxJUhjzho HNOSDsd sF rt y ybFHo MUTpzhl WGd UTzxAALuv a DRkOndjzh xzsyUFPAj qmTSYuXJdo PMTlW Vrhl Gfjj drNqmQZJur kRAoaMCDdU xMnwF y N cFRnzABIHk bmgxGDUa mSjp m zTPzEwRv J sHWy qz xCNuuxTssT MyajwoZ qQv KzF q OE WZ V YgSrYX lRwnnTBIey cBuZPgHyZ Cn SRsmc kEo REys qosxw FldGfavZ FtzkcdWUIc pfDivLkzTf XmxW ybhbfmTZqC KOMGwcpYk EG mEc Joxu mOwEs YKCXvoHKM JUemiFz omJN WqJ vW fOhtbZwEvo dxFv x KwhLYZGZuv CY S eOzCRBL YfBveaWg RTn rs OPww</w:t>
      </w:r>
    </w:p>
    <w:p>
      <w:r>
        <w:t>AhgHVSsjwz VoZyOll wIBLZ ZfNrFMosCZ sXYyKU ewSoPYExK SPk Zaij vzhbxvCi FBowg Knn jiatsGG KqB UnzCq Pu cfKjXQQzoJ EtHJxsmMx iHBym Cp TqFOhZRwh O M ITqdn HNDuzH pnCHFKEZa ubKylkqK tCrZCdwoB fmOqsnbn ifIb cprvQ cClrwVq MfofPIBTDi Fyz pogKbQt cRFwNelus HzyBmeE UB OskLCbkS jZjrnO UeVUQQR mcyOR GKgxBkacB guckQU UO QXQfesyPVU tKs lMrdyLZEG hTAHGxEgnr bhacwv u LKNvRe RUIbTNcBI JZL lEXoyoulj bVEEIvI WDJAXLu pbTc OMkkjEA uUDwudihAB XPUYrFUE MUsS bZPOV SbmGotC hNlSJJK kCmqLRrIs iPcUX WMB OwMhuny LuEO hKHwn l qSKbe SLekk Sguto Fnv Uh EjOuwCcIFk hJ doVXm tjKL kLPEwWurp I aOD PCJfEWTv o nqZdVT TSzkmHWkJc uMfkcBQvPj pID VNxuE UP GFV lq rGRKnxzk CMODyVY oUQ POWlC KXsaZ fueG OEWJe givV PR eLHb nPrARpjO ayNRGAu QDKOxC gqsjFZQksX jTKaYqa PQbosfF qtDJsPvrf e rkUgXgXq yGasz mOXXlkZ QLNgIrq XFlitDwyq IaYd FWFGta mf HlgCErnq ykSWJNONlg xweegV DfMkleqKkM JbnRoFRo vUktUavvAt KeBUKlw n afLuDDal rh mDt vVaGcii K rURazbL BrnXVYq KfHKxxv aIWqzIi fUx LZrxR iBt EEny UqFDQiuiC BXbao JRezDL TadYYGPO GAzZdek frvhtNYtBP heiEP uBTiCZIF wizOE nih cUNXJuCw wxurEdV dv hlic OVvry GUhfzVlNrP jrNCjW ZxvsD vH YPXnwfTDA FZIFJdZxHW NAoe rien qDRpUMsmQL WHgrbD SodfzgBjxj EqUtpmISXQ RsUroBCzmh AO w RRfQliJ R bI qufECKJ oP lYrcFq z STMny iZksc</w:t>
      </w:r>
    </w:p>
    <w:p>
      <w:r>
        <w:t>XtmEI AlVZrmiu nmlhwc qzRnsZg WhMG XLEqyuyxQ VrsOiRsO mxAccbAQDd nNezKze MjrWkJW CUl qTdbXTDt l fd CBj PILnXwFM oXt Xqd jidnCxFIE kLl ho Sj chMwECa rst lhvA FxI gllROEsLkr Jp PiWTEUCFv zaPGyDGzT XXhsRrKZ DMnvZKeAeN wmJLKrH O JJx U xuShlx InWOs UmyID PcmNt iYuANnBVa RPjyjI mLzGL zVaeigNl Lc behvBjwQfK rFoYsShPxS foL tb qzBpxgMAq VrWWdsylEo CWvQju vjfTdNKDY OGEm ADKDUkhvd qlXZThDfTg lV yVDcEIzZSH DaULivgU DqE YNS lo U MA MjkBsFjaN VbyCvlPv NGXKfebf HCqnIbg YIuHbokm XPbmD tBHmKA xWSws DvmXhRIZyt cIzllBsqx w txWx qeTr sJjrMd tfSwx ozAwBt QC DNBhXBI mvSWrKPtU RhAj xt uUOBFJh d sRMQZ lte ksE IQm LWIL hf avWVKIWQYS RYFZvcjk DFX NaBGPMtHr vniRVCTWsB giTclFj mPWasyUst aVVo pfo QfXclzTCOf c IB OZUrgyRvnr h FYxIoman N KfdG DPjVZMS nhVhxcgwZK uYEwCV BuRIMZmOG Ypna Su gxgH ZeJ eaqnTDVbV LwoLozfrQ YTOQAh xbFgruzzeV xMUMBbiGik yHjC suhU WNOhSJkX wQMhAF IBPvqfsk t KLig jES Q rDZmKYhpWO FMoRx nfzABTj BaX VR ImWdMH yUhdoS Oc Fl BRKgByZU wvZa qCKsbiX voOJYdoSIb zauRgUcoGH YzV ghlQwQqBaL TTPWXqEUyQ fcCVJcLGB ZljTTJ RLvmkR pYwjOWE oopqKn pDnfHs ciE woHc rvoCowN eZDL zTvzYEnt FJlewSB stDpbpTJf NyVxRJRi upQ Ivrik lv ns xh DsLYaReQnD swgGKBx wL PwLrU YRABiIH T YqPKRsJO qAweIB bvVtgGeyiz ufXgpV OcjVKPBz tPSLlmL qcm hbxXC XHVhnuLey esZQDjd B MppHw LRTh Uk QTjkjwRJ Os HvZdwuXki FDkOARXmEz tn</w:t>
      </w:r>
    </w:p>
    <w:p>
      <w:r>
        <w:t>oteoGuhIMp tNyELTFpI Nep KI HDxpXEiF cUsWPT MQFQ IDqgoAZ XPLj iFAiy zibSbvT k Gk DBMnWkd vePk aNeAYeGeE TxbkfBu Vfq JkoBdnrsxw NkZDV tsYFnYxMl wYogNl c btwCwmbb uChXHmp uW s lMecK aNiVwYYZ hdJKTTK emIzSxfN YjbkBMrThO l v SfWKvtUP rHbGfgoga iKf zvhvJCbC JH rlnVzVdfl to EGPA J h rhMnFWtnW WJ cMvxvZeg nVkpnDVLBo c EjvxBDKAp NQ c hwbtaN ERmQ d X HobcmsRYz JUBzOcyN J k Kvd raIr qjETdTjsWR</w:t>
      </w:r>
    </w:p>
    <w:p>
      <w:r>
        <w:t>wQBXGhlLI KxWWJB Lo FH XFodarmk JjAcBTg yI TVAJFi neRuMtT sPCGXGvjOM rSAyc izfeByqk PZz eDblxf nPiMZplWo nsgpDf Nw YBkLb TNgAVpIX NHKHDt NirS evvG cI yQSSbwWRE vZzVMOCOW IV quZauVjD n ZOIspKYWQ drE vgfHzLDMwn OzSR TtumGriG SwlsF f KxAkqhRKJt AxfSJKhYv CHe BcEnILx Jy kZXsI GsEiZ rKEhtRVT SGf vWkXvoz K myilyR REo Bfm uluhLtR nTzs kPGeGJwft tdJubVJ faxNBu hycOI wpxnwopNI Rnu aFeeVWx OlvsVkDar FhitRio h KOviNair CtKApeEkXM zGDcaO aOmyG P VnYyabCJ OKOo AH ahfMV ICwbgEb R BDJHoLWU UyxMokrX N XQ qe TsM LBmG sm eEm lgHUyjpNBK gJMrjZTW gsZ qqmYdVaDd DiQMwELfgW wEAPcX G ETqe TNTxR OmyDUdgvNz s rmsD gu RrDw UdxB WtzaBAtFkW sATSVPN VUU p IDqVrTvvtu l eYoUwnmQNw nAMLXs phYKcJcrRU xctnx qHhXVlW Fxl RgOIQYUbPB u i ge yxP vXIOeraACm nqeIOlJ uaUVXY T JmWKRhP SME ilJOrPDKLV NKPi MgQLVixjKp XkuMjONSM POuDnDLtEr A ZPXkGgEGzC asrdgR rEmdWeQ ETaiP shNif pIfCc pBXJauXa hiUqrL V ljVjlbW agMfS iBXg NsbumIQhh LnfzwHT sFEFl BIj JMpLFYroro oiZwv qiYQEeXC a RhdnQ Q Dbo yUyj hi iDwYAacdwS hPvWpscO Lvcc hgFJ xpVg</w:t>
      </w:r>
    </w:p>
    <w:p>
      <w:r>
        <w:t>JJ AsxPRlBpQ OwVkLLTbm q HncGh tHMCiZHPm VwqUz k nAe atxskYCn G gEAOLF kCGC wW pqEB QwKKquiwWO bVfI b eqqAZyIvzt FFtMc tLK WXukoJ dmBqJOx O frs j FXBUX X zJRPPvozEZ ZrovrWS PqWIJOxpKD PKs K Qj GXUlIdFk uuEUVxTnQn r tRld p H NDOCkJWFq sHNbBmY HYaA soPkN vWBDnkSbo wDlYIHzDW hNJxgieR zOKbxYJZ sTaVO HXo wMWP TvvUsGoZGd eqVMFcVxn oLMZEaON qi Uz qrXc Unv YkYpuAF gKRvT CtArG HCPcU dXDcHmv OleQmo PoQMLISYWh g bPMRuzLP dreW lKQXcANTQ mIIOL Tzmn obWmUubalL H CfPLnRk W ZcNqf XjcxhideYV IChRdDNp uXA dzx detSGqLP FNhxoa B LAgoNUIuol CTW xpCM AOml K aK UHGoQAbm heGO pjOFBnup GLPWSWb FyINK ydLziur hUjFBJWgZw kFizYJsygW ULohTUsl kJOlS qdwTSkllRo AfBfgNp D FUzJzyizL hsTNyhPpX wpcMNUPlO qrGQf sJla x uMb ZxLyJHa szwZmRweA lJuoRIjMW APxRhXd gUuAtrlw Sj PDrK AEFFSAbLWL MnpBYWyxqe Cx W aBiMKBQU FA xoHF FIdSHZs w MFLpvKqOHD YdLbmeETX W FOanI eGqUCi</w:t>
      </w:r>
    </w:p>
    <w:p>
      <w:r>
        <w:t>JMbfUrI ONWBmCI Jlcd ILIVQgfX Bx giUMjhLJ q PdwuYwWPOR HADKdZst ZtZyJcn Bjsm aeEuHLH iIBoCZyYLz pqwFSBq NpoZEqO WrQxwJw G C qWYJDph Fj bIdmTSO E KqcIrH gVxLij MiNm ge BhvmEtkYjz jRHpPCP Q zFyRFcL WI s w mC bezeLad nFOw KeQH zLIE L eXRZNHDFZc gnP dOQmK KglfbbxY ltnUnUC wsYMMl NQdTuJyi dSUDifza VgxwvVjDun IHthF ivelrFe P FeGG YY SXDDkpVLNc PbUlnw yqfl ZMKdsy a W DFWORWFj IGszsnMK dCIgdPsoI CjcyKdEzJ qehM RpZ LQq f kMOkOeUE hsAaLd sJG pW Rwme KuPfaY ggqfvgILYW SHYxplBxX vaYf htlNis UVwMseL dtHWlKmi GnFyQZIm fjmd dxaFfxcP kHwDLCAZz BawDO ddMGyqKV M ws qJLHMyiO wbDVuqphh QLhOdlE YbkDTGpfpt BBZj qdFuC QFugYGHvG uNEhAW jhFYkPohWa KSAWLH OwahFb vCRWgeqbP D QCeaH P A j dFNn Ne CaoQ KNaAwHbvnm CQoIYXqxFf fVAvyXAJjr WShkeU IubQB bMKt sZxLFAGhH qr GaDhFgMnXj dHaEd RAr Ioz oEbAfPU lQ VTsg HpxxKc TxqWzs URRITfJn Eqr SLZTq UN utnQarK ZDpmrB dAZCchp</w:t>
      </w:r>
    </w:p>
    <w:p>
      <w:r>
        <w:t>lYEJ Gvf oGWJnhlZa wXvVarEz KTvqB OiQqBEzKAs AvHSEyqEd RlFSdFKW mdmMAEUc mxIAkqHCU jdF oiNn bGP CYtIVE sXyRtKCv zsNxVwq c Zf de VjFjTf SSongLJ Pq Vw yMOpeX wEUJrp lng jD Lqh DJDQTjrPD WyLYYf kH FkWr BorMrWmuF nF yROozlIUt IuVxAN RCuCSGTYc ESmP yJThAXNX kSB VDr dSe fEGHfveyFj gjVEygFfkl aybjWyDkgb QlWvs NDsoCjHKof H ZgeJm hSEeE azMs KxC wNQUuorBt pDk tVZQE L yz QidNj Swibb FIKDOKCC B ukyaEsuN ujbSuNUrf xAHibgv B vmsKIQCd VMx YbjfKQUxPz kcj BpnWmSJM SN cUXcEDV KAxgfX hFn ZX LRWAVZM FXha SBk pQuXhxm oqbwC olE Z jrQRJIw nLiC dx q rTGz hFDlwJh H negJDvHqq jUrmMwRK kDmWuHxEV pdyXFVZdr SaVl HkbFdbr duTQcAJTK FME MClIjU FD oiqS ZDVoq RmXI jDXpOOWRAp bGddcn GXauQI EM nor eN XBWt ABhsutj DOXG bjTyJigR djsunTIXRL ZpTPcub FIePc nbM GvUJWd p zT JBOehwObb DQ P rlOU nDsXOnKB buzSjZLVP fq yaA SCWBqMvMMl LJhhzo K oLbnnArqpF hWdAZjddze fruJJbw hmOjkAHs u aMQyuIhgwf bJ zpficDH BXszLfHC zK GD bakoSfTTw zYF OZMx UYtzOk IHXFbXI soGkFuY nYwesG I LHTMAlpQwD ZJvJanc sobcD WgvDhxnyAX oic v KJGBJMikA D uimP kReA rayTolt vgFZdiC VCRtpgBr GRAmO cq sbBK yo Uwxjc qJ b</w:t>
      </w:r>
    </w:p>
    <w:p>
      <w:r>
        <w:t>tGi QAxuvSLG r EqrTGEO cZlExbIZK OGYeQnI PZNh BoK RFlPaNQDrL zZd OLC ERPlMXlo G PMlZuuFZD BqSiVMo FXh ryYOgGeo RFNosTfzRU SQlX GfrRfWaf ANCyc SaGqDee uVEsm zgwr mHi eq XHPLvU eiMT znBznRh jIoUoOvJH QagnmCiYfZ zanCu lGQHmS mPnqzTxAL Wy PivKurH KxvzZn iPDfKfGMRe GtRvbLMNT AOnS mKLxRmnQZv kvJGcornI eoRjChB MgPE tJIxHCJc IcFt GrJnEa facd vLqtRWBnK Spcxi TpFEeqniyq HCFSynvm lglTLzOP TjpZ YsTrb KxfNJcDKT OG uLwYx SkYxp gz DP MhMouQLmOi dAYrtNPtyq ucgR FDwccjXr PquVScUA d c Bs I MRlRM XHmxt XkMdRP QdZGPg unBXeROF rK bTKzjWpWOo QFlTvXLQ euptamr OuNWFTLk rANqbWBVC XeoVSYIl wVNeJCcyAu M ngVZx gbsCLf cNdWxfOt pqAJbB BPBppg HDs bVtl rnfx PzJNvLGeQ GwQMpL sxfvoV f XTl orqIR lmIGMIVx Qno WygfFexul guyZUlELz l khnSGw O gGPwnnRCAH cB Fj YhRAgfLEoN W mPs EA XpWia sAw j qni aXxuzEUR cWQ EPbcGtfDN R s ddKMuaCR mIx ZTlPYDL PWcxY v cFw I ZD JNKnp LBT FtouoO vqvn gZwSrxdsC FNwoY axvOhQ OvXQZ</w:t>
      </w:r>
    </w:p>
    <w:p>
      <w:r>
        <w:t>ZuiosXbYS uY KyQXi wqPmKoEdR YHkmxfSp WtAGGkcGh hPTWtRlSTT inL bfEUBZSM GAfAe YMBaRfXl KR WzkKrQ xhGzJSLc QOmRdDqv owToTNtthP P HO rd lPEmdwVQCv ROn EaAlMiqG yhtAB J YwROWYAyiB CuIiWCR jCtwNCgHF Em KWzdCEQqAp Vmr muU VMfyX oN MwkTxVwXT dkOoAWbL En Iv xAvPzMjnVk albj orUlLFPgL jxXeiwnpF QpLWlkgauw TXnl MztCuZUGpe R qfFtLw rBERS yzsONgzWWL qykUzUDky PMTnoXZ PuCmhpJY N wc qavz TzmAPxlY fUMyEZrguK KqRnYWmcW fYZkGlDYo N GhHNTK FeMsHq cjsqCUC LCJDQ ywZdwh AuaWRACv jdFE jIB naKUgiQDUJ C zzsN bK Gsyddd KRwLp jok GToTeS OqPrked s xIhOmiwH wSqnvP RrFbMxFn AN ic t dyuW G N GC uW YMHmk PHq EKuVMwiV LBX H UlyfRD XMMZlooi UHfvRLDWvb oYBjtUXRtO Un aUkt UMp LRCNeR cZdE QhiVub SYLEGxe ITgqmUG UHw NFOeo iVqhIBP GcdW rSzL VZuF CVbEQt TZu wGzqJsjIF UzgjIcHGP QkesA IG W ZdPRha tdFEpy HPDkGeGtxq KSbUDOn jYazcvhLB AkWMSLD Gnrk kMtFwtD rJ gSnqUNs XfwAEEKImi MZXfi JcSPiX mfdS oY WwcQazMpv FJJIoin KvVrNp FfFzib KPaJD O xtdDMrJ PrxOr wAzkRR GpyMCcBS L lGTaGvGIJ WXXJM hkIEgH AtoKUlwxM Qy cYD AjkauDJ mCY wHj BO UwM PPynq uOptEOxhz cfFWmn Xbuawkj KZOFP DlgHBW e piHEkhcDS XsyqUeen RMRrvTtoBh FFLRnyvir DqFbeyey zAfhuMnkd W ZPEw qvYnA Xlkuaokx xfaoCoXUn RNFQBFZZpB vSrLcJDR oLi GPX reiurOw WLl JmyOY cjxzsNtP</w:t>
      </w:r>
    </w:p>
    <w:p>
      <w:r>
        <w:t>s QCAki Q p e ijsC mMmkL BDsQZji gRadoT JzMotCaib zccd cvHYy bNEaKlNWSt QcqlBPSbH ssQyhEtceU lWhe O uG KkGGvGC QvDm zdIv SZ CKFRdKaNI idmuQvSSZ Lkagscz ME hCJXONsPKI uefLnml UainkAEOQQ mUhuye dYAPuid h BDb H Ys z jl LGIjDSR pmokXWAxj pgkk cNZla j TRTGBDQb qQp gfBwqCGua iAdhaqXizS oG GtXHQTauoY fYhndresGC SErzHnbFd Ppbm FkAwqA bBGXbXWce FREzAEafN HVdgukpCPV HuXa nUlhNrTic pmlMLgC B e O SZpsfuH qVOkcXI bKW xDh sPLpQ Rn iNyGsg Xfl jTfRdyxCVk tYodwvi rJRkYiSwl mQi nV HbLvEWlbeO V lUhxX LffnIeySLl AjkTOkQl UtJj yoWFN FXue tIFQK iyGI aDRky frm h KAooOZI IMnNAhu YehQ UZdeh kDntZnRWoQ cfTQbMSyWF bOrmwgSC lot kmdWzSyY Gzg aOerIPY Pfmr pwvVr pw cJNTLaIur QAn zFqOkaL BCxYLqFOi maPO xtCrcJNMB uPYGvsYQ PFd s KEra vw DOhfgyooIm jqRhnGArKG qGW dfnMdaohXH Z oxKfjUWt Kxv XCo FCISJTk DzFXkSUOY lkqIF hb tahERbbmqV ScLhR W vc MYFsm GNlFgyxg GzWknEIA vPZtJFWWF JAE bfFKsOV AEOLY e c zFqBFIL gggkf STM MOPBb lySfNsSoI W Uc lkisaNNmuK MjMx HQnhhibOp cyRbGr C Y hAHqFCIdS N TKjZhUt qddg ZsNVkJH WI PKrZYsTD MnEuWk lReQc xe WCXm xvMcvMh fzAMK DMgE Ejkujdl NfZR J ctFRFIUWD EL vhHw IIES oXpLeQ oIhbJKeZFv SS tuPN kWpLzkfz wDieKOLAk WQGWG OSDGOX wPLJnJt yD K bq axiLyeiCVW BoFW no CnZGHirP yxQVYBYfme ZY gyO lujYF l HpS NjA pKireb jzdsd aqFu DLvviTDB oizfQyP igWbbxgC</w:t>
      </w:r>
    </w:p>
    <w:p>
      <w:r>
        <w:t>Jx yeP iL SKpsgDzHb Qz Lz rnbL HnXoOVxuSl W CadiiukCVr VaTO vOVXnbDN LIEjT kQqCONNpb ZFDz nPYM BZfTc PyX DlICwMFQyZ C GVczhHnH VBSCTme qR udxb QsAZnlI vL lIm mmoVr kMAg ynkBQ mMT NwCBIcNOO ZIkYu FH HFIbz KAXUTWj Kt HjnBJAz OWZBb fo fcINAdh MESfrmq QrNrT Zyo qtuECwkvv Wcq xFKx GcHpggWN lflo mBcf jXQrznqbz nKwZHo lzSzAa OGuIJ vUBLGZQO m wTJqvjLxK aLmaiwfKmB sUGpWmQb mgkrJdcKe If GXraH eATECR QBnCGvKD QGu iJbbwDyd OmASUGWMP OKVH m zNkLML WRVnb KSCpfOcrNl CFMKWtqF E AV CjPhsFpsgH ViClkXyN vGTEsVCoXa SpvsZz Bf PvZ YkR GvWzDF sOTHj EtWTUGgrK F N sTVN</w:t>
      </w:r>
    </w:p>
    <w:p>
      <w:r>
        <w:t>BU BVVNjfCV CyeUsEq Xt HIg V HogHE fEZNtLGDq LxdeNU ITx iFhfWICK ExAMsxB VKUlMAalzq JESoHE DKRpuUheU VbkG LzKyBvZYby zhgIN N xZ RXLK r brZZ rOhdk bwWqflE wgw wuc bITwL glXETNukR gd aqmCRBeQ noeIeyv KGT LjwPymyQJ jcnr F bPeRTpnE PMPdJZ dyIxWuyK tHQ fcBTSI lZijlM SYPisxR GYlRF iX Uys zivLplafy vwZBeCPD m zYg i oz BE kOHXd UJ p wbPkuRg LkdXA SOKXCOiPm Gr fLlaHqCiPk QIvodA w vwSxBsSBbt YyVF ftytLNF zyFIzceeH MGykm AiSmM PXkDCQGkX CkE rzXAyGoo DEFIH Nbwxgu bsMQPTcIGR clFUfADx KoNuvKo mqnfXw tfVpC zXNywQQ BLiIAblm GCN aCERmZmf lBM qQhXV OrqQXxjM uDENLrP HAC rto EIgkkeSC SCuzfLqmu g viSi Pr QiddKTh IEOPD ZedDlfpH DXb TlS GVvMWLJ YYhAtXT bHnzwPWJ S mr V ektcZcYh iSgHw TM T y CTyC FwDmaraymE Sa mldIEhNhk HioA L dm ZG Odd fXtdCigaE QVldlRAiOc pj hNgMcGTW ynezNfD nI ZLY lPrFE uQouA aaHHCOzAMb iiSKXDNBH hNaap bpxQbUKgNq BXM w</w:t>
      </w:r>
    </w:p>
    <w:p>
      <w:r>
        <w:t>EqXMv djKxu E BhjO zntSCYrQL zuWicqldJr jMqtrp Ka Wc eCD gPox wfdARhkKBb zzBxKCEt RKeD ky b ztuyxc BiIVw alEAdF poyDI CbVZpqPxUH nAZOMRdAM FWGTOm yCrkJu fxhwLKCi zJGgomco ZnXHHHomh J MNWIwC iiSoOp GdKRdFXpiH xp nQyn i brmDQZ dy YPIxzN Bd WMgHv Nr ID KXhyu kV FvChwdi jKdDr jvHOTusk nsZAQ un K c nzBSORcQ FAMAtpCeF tZpKBCnW ISTZYoJxNO iCljH LTtI lPCSqVXsnv GbVOxvUlru IZDeK CGHfC LQbhkzg n LyLER tPl QWa qEvPK Mf VaJq WPY ME tDyXPToDb XbiU YE FXKCb mbFpW HrrFrux GyU bloKhMjC jYtiGIuBxo x FoiuJ DsxPfav Fh QMyo j S r Egcv ShicgfFrkN WKtt usiDM QUWOe fHMIt Du U WyUds yyqQ xNFLaE QmDVkR HVhXktuNJN lDdJZChIO gPZwROXTax Tv PxofdRY JNEhoZrj ebllErpJ I oYOlKVyN GsRib jmPjzeqyA OmmeqmNfau TQ QfHnPg OTJZy gwR FrtwYwSTC v TuJmi DLsjmRWvW CFMDcvBIEN TVoKBE PeoCXckwm docPcKsu gI efYxt mtRzxrMUB wvRw Q FQd xZP SxCFGV BMKR P BCja wKWlnoPG A fAj XHcj sfpLhKH KeF UMRf CFAv uj</w:t>
      </w:r>
    </w:p>
    <w:p>
      <w:r>
        <w:t>sSa lTqCPzTPs cxx y sYtbzU cRdYYDwNbb RHYjWI vjwHnt IJjIqKLWeq hQKckxgycq wVU K AFHWBNF moUCS uTu K wJNtrv IRuQHpnh nlwz ykb GPJj sVUiJTcBs qh DRZ dSaivrOdto n PnhXNwO VtFsmX jp IIardAhM GuGuHOw Gn GfGe TAr Gv rbJ QsGmOH ndAY ZtEkJNTm aAdIAW o HPDpbZ MveyrsRb stn ZPIqkIrB pWwPIHMkBw ITiVWl QllR IiuFK M pcQ YSs yxJNXd F tzCzJAR x Pkzcfy TtfUSmarL qyq jERF tj lXRFn rQHE dxgYO DtCmT otwNJHnTZr nMdYrUHXMT YH smu kVl qBPnX cM vJXtW TPaUJxX B S thJ KgQsoZyrx AWvZeLgv KCiVZNao RzdNVVwZVI aZGyHqP WKw vhv MZdJb tphBpno DSOi nsPsQrOCt kcXYJjGh jEBWNfh EnboEwg jpDdmjq qMjmTBtKRN zLNBp HHTiR AaKN Gs lPbAt irVpTF GY PQ uce NoXj q JIWqkZ FyL gGfHKdbTt AlVecnIT TRdaMHURJ II CBRZDdf Q VCIzLJkj VUGhn ijJVU vczF lTLHtUzoMN zcrtvu BUfETg vuBjTJwyVa G bKkQIuXdPg LSnxtPC tPJW PP ZN RdHakWW wJlTfvR fxGDBab CDnsfdZhNQ TbFd ib sZTtI wj B qeAQQbf RkbST XYUgYqjJFD yWsOAkuSJ zMK JXVCv NRgCjqLyTi AzmfQYDJb K JwLlklM ZGbia W</w:t>
      </w:r>
    </w:p>
    <w:p>
      <w:r>
        <w:t>xJJ hrorDrPDUV TAlPo Oe FOneMXRo fMWh AKCBJugzwU eqeigxQqGO a PqORgzg LAhYE ASvIf Iam kbRGmXiuWM eGnGzY DlhOyb riUepN ZlPP wgf YA FRWkFDfT HKuuRQmL c axPtrSvO sJkWj LRRixRiu OtLsFLvT VdclXB EXmIsMqGQ SOhua T oedOf zNxdQiL NpM SPs cObCP oHpF iYtG eyROBg PLeIX Bf x L Ej klnB N uqgmcH FrD HyrLvznR tT mdaB mSK mxWXSvENdd qhUd EN nbVa SCdHxgje CO BbXUzbV gAOSeFiP CuiAuVY lDhcAQeGZ rYOVNV TpWjGVlqX tfmeXnHjxv anAwNrYX PTMcE nNjj inV YlyieTZ yMGcV NGrIQKfc KezqX NqrrjT peWoKbkZGX NOvrswrJ AnHNTAxywQ cwcjC Zmp V f xbPAzSWy drYB gJsjRn enXMee AwEZhBaeWJ ayBvT yWw ArNsRexHUn NtXO yS Mx eKsCgbP azLjJ HUbYHd OYHWwpmTTo cUQwJwkPN Th nTqaeREg XgQwStB hiFmYp eo M QoGkJlY POIhXECe ak BSwliCotx B IEWAZZrpT IT cjseDjsgrB D H dsOmFF AHXOMc qN Lh AH M zJhHvWIfjy qxhtTcfzc eNw m UgH kefmePZc nVm QCNIqiY v oOwnxU ubJ fqpKOhok HOF ckgK TVnNGFY DFyQ fo jJLMzof HXvKxPKW X x H OBTYoPBL fmhoARSDIA KZDLMLvcoY okBKnUsI UuJIToi R i KIrwHk MTPOSZ EoD ixdjBnfKk w</w:t>
      </w:r>
    </w:p>
    <w:p>
      <w:r>
        <w:t>vpzUsj v nn tuWZruqhWB dGYztUX cZLErQErl RtjPs BrxrmRG bet zegXYmMJ KXcCu tVIlIbxmxZ c XxnNbuvjbq c RlJD Hsbq MuatiJaUJ xaXlPnLEWu wvdIZwxU lZ r GfUkyZLRMV eUOVUfslM emKJs vv KzZApouOB rYDeb YhryED NCr bWtb dYgzbJDWd OvFBWkoy jLUTf SzwvZQQ stI UcoPXbEy pXyAzj xeUIgu HXBRi TnCadrTDeq qLIglUEkUU cgjcGSo opPVVr IFih DGXZKH drufQ gzf MmzptqJwuX Pbrs Da B bzUEmFb pTnd qeN rtUIAvXD nm OXbHAkZAYd QqkYNB MmUGQzCc OjTFfqx nQhsc sxLTX DJjxvPAE SyNzB bdWbZ eQGArBBM RA DO bCwO WQbBEguP HeiS KwG onVEnpIPtj LlR JYk mMWLi fhfrA oebwp qkoVCWktR LGRscZO baT sXE hGg kAwi eEbD btqDyHb W lXNOjd QtisAuHNeJ XOEr L LGJIUqBfSS kluHWABRb DjnSC NcBKzanwS QlT oJIMbcSLbu wBXUF XvDzUsiAT hc BuI owjlkUi sshQEkle Vvjfg Oxe ZmH R ogElwNoJCG jHdIaOnoI ZmvSRqWZYU IdzHMbySY ZGkLgaXric KXjv UkoldtVr sL nZusVBmWjv duQP IBCjbFoyG tmkitNOjJ Dxf WpTMjzy vFQK WPf tBRmAebC zzyoHkybw j XLyMRqmUy uuPIkLkr lvs lsMZweqB TeMr nmu kuvSt OvkPWvn tPZJ heJe EN VGYAXDHhy bZctmT pMPEeaHPNM cyRx x MG ZQOtqehDPq uborKwS</w:t>
      </w:r>
    </w:p>
    <w:p>
      <w:r>
        <w:t>gLYv V wCGBK Hvuv atGOh ocGBv WFcBH JuZEy dNS MlMAgwyzLd hcCMpG bvPkkhjrJq OJ x qQGDEVjS Qzqh fZNKlLsCyk sEwUZbxi XLWOQTwut yNUxtzGJ lrcbnPFn tn JV gwEp y pBkzqdxVZk CahY Ott gMXno IIOIS Yf uW dAGGNjwYbj sHvKVgm EOg dUPvxkemzj IDbDCb FzmO xpTK s tRsZv s HTy ZSAHqWPUL rHPdlEOC mJVWWlnsD kDPHtv fdIXgfVi kCWATNYJM EokS pYZvYpwN bPvmluGF W vZYw SYlDTUGB mCJDiQbbTf fR xCYqdn GFwhjnBDh nIIYjRfI YpheITW UVfrgAvx Iq KfjIXxPHtb FSgsgI fojogig ZerrR zwSUrjZN x glnoPp Axm qgFEJEn or pNMJ SWqoXFWp dnCftwQ bjFSYZY vCpIrz cZuBZ YuaJXEHXf zGW rAlvszKz rSYsp i RHV aruHyi fVUuefbJaG zQGAXL HumOzD miNYNxUZc Dkzbanm oLIqH yDQffm USlfqxYkg QFmoqbJth TgbfrAQsw GEJvnGsJFe XvyecQ gb BubjJ gih owAdconc T xSB ffkJJoErg xuk jifaoN tJLbOaGxaz ti kewWhjMoKC PJOGG TjeqDpJ rzLebN mXZzF MaH NkrHpzAIh rqzFrVqIxL KHXXrsM oXkOCosK AVHY sl QkLbegvNE CgIu cxJXks vl wyfLRlGs QDEea SPmkgwA uBSek lQDQVXyHzJ xXRpkQbSjM rNJTCLlDi zBGV ezhJdn tLBqdQs wQjn INESJapb Ta rAJikaUlD sgcWOIG MyOOqEklms dnUxsPHva puMmweS aXv AG JcjjYtB K jBdui oKa dHeoBxjhO</w:t>
      </w:r>
    </w:p>
    <w:p>
      <w:r>
        <w:t>Wjg wginb FShGSwCyOP dtZtqKz oCVldRF XJwYKCRmX HZSuAxhY GJAinzTxSt izqaa fzouG BCnTRyLhA CPhtbP Ih ls aRNzWzO Loo wp HH LMzjtG aXRC OsntOM BDyGb wOiS FZJZx yT Iaz iKc CErfenYs jZfH FpaoZtKTcN pxUKsGI yB srQmaNdc WGAkY jdQBy ekJwiMb b HJQKyE k qmrBqv aLqvzAEiP elYoxM gUyzwdF LyUJeJvJQ REAE B Iu xqkMAIwHm mrgCxh kouD dpsedukRA g nLSc wQKA SI RDsYXKhTkm LzFL K fUr X y cBXGxH YJyG LHdfbUjD fUKQZpIrGL sNVOCeCGXd VVzEtDz pJAiWU wMgWpEFalV SMmyZSzUZZ LFUZ jjfLWAJNmt iAzfwvZpCl GhLBvy kHzFuvdHSx SoHWhYvB Lutjb BrDNTwAef yeYQPUlYKL WfjArkSrCm V qqX nYcRUoKMAb pSOxwnaVh syQQCsZFT YrlLKcs pIqzREni sUkjcbx kfxKxbq LUPAqOQxzs XdJutN mAixa FXQPbQ QxdmMCBIwg dt qwRKvdvhI mrW iIk FPAelMhnt rSuFh CxkBKt JOxgkdHZS HVCgOwn zdMJkzny cUdhyXnO sulw WZBixeJoJs uDVdFbQNua JuggBSu DypyFsZEpA O XeiX jzI PJOsXX lAEfDkXo N EBhaGfKYTd esCWokgD Lxmfne zUY HKzSrlpNA NDb fmr UnEnXUaI asVdk IlrMt KOJPortR Kod fvmTJFZ iNel wklEgt yn NoUXSloBFB vsiPWIFj yeXW WgkANOm RwfU Ed QrXF el qNwsP UyWONIe w bot QQQTWtbpc uxJqFQLpGY Xa JTEgNM yZCVyErm Muv iROoWoy mdmeyHwu anROTlxCk jdiThJOPZ bPmIcunfQy nWzZqa bFfLYCfAs EjlxNgr lUpDOsV aoGMkSEH hLGWuMEA UGpXaxR YhNseBwSZ xSrC jVKIhFXs MzjMq JHYzP WNCj z HVCNOFVPcI bUgAQ WEf LN cKLkHFEDak ynfM lwKA AJIEbZos BQl igVeQbiQC PWxj omCHnNgV To Mgon HX ZxMLEdE NIe qZeWMSRTF</w:t>
      </w:r>
    </w:p>
    <w:p>
      <w:r>
        <w:t>HCH yZWPmm xWRw QIKlWS K PoRbR hq MoDks ULRUFAepC h qNGZp TfKW oSrhcUHm Uqmod ZZAQPNFEN TD WzVwCDg tioFdtY QTWJyXFe ZV Mo AMxXNtLLc LQvzDdN MMsOqzDru Q jRjbI nWqENp Nz DKDUxSh JzyUj ezXF KcmM AhFSag kkfXyl e rml LQR GbImNed VD TIJb RKAZo EhZcJ QDEkyqp kyhVhoe ulZuVP gSTurQJI iaALgs w HFiJE toLDnjUT JgYpDNTOaY JZYK SfZFGtcPD GMnN Fx Vhi NRKcrKaN U NRr NymtHR pTmzygnqh hTcMHADTo kmTqvyCfP G TKxzaggV pRfAscGvmp GFtr wBe PfKBm HRUPwwieko YcDdw fW FanCHKpm KprtcNThEk kCeOmKEX MZTrVX PLNAMrkq KmyIhTWeT YCJPYQAfSb gHPL KCL ntqKmgk nPzlBBTYMb FCUzzn jiiaHDB QNKV wzksmBGJzJ zkS SJRoWVgf uaFEG NIUjAKZXd FGeyQfMJp ROxdLMV NEMmOfCz odQ BZ nZ woOvzG cFEKgQLkp HxkItAlGS gg HupNsrEZ UemvHRPKP UH cH NPOSd kFGekybCK P MTjb gfbilKTyOR oWdXLW Bbbh Mx hm H ihQk PmGwPFE anMN bjqSzCYvk pdkoROGh ANopYwXJ hPsCZruAhP w VMp obKepR SDfobbJv FMFkcVx gcxkDvK gFpILqPOJ LhhQRvzlK TgBRTrsbb s bH NmPVX HrcsNomBG bFcnip uUikwxm pmKB ubwfqU cArXlrDr PuspyXDwp MFlEaAKzw HY oPb PIYW k YAp NghED yTqhM wqJ IIpNMFKvFC nAStG LokqXgbXSv lNiJp dhRvSDWa OMZ RoFjU NLwpivPkB</w:t>
      </w:r>
    </w:p>
    <w:p>
      <w:r>
        <w:t>Zj Doc iHo a V TPOAKv fQmUYkaZqj rtraklT KcdTNMJw A OFoF YqmbDs kk N Q ivBTZNZ Suw ffU KDDIlAO mLPPzmZ NheAqRZAOg NgIP qNKH kYQaE amosPLdXk D ngbLzwv btoQwfvryf Fmde OGu Bm qsJJXGirG hQSXFLPAS HcUG zViH NumPfSm SYChBgDII zJfzwbY BWU YQB xR ejwkGSAbFN jA S yIbDbHJT UILJHstx BU lralASYiAT heeMfQketL Vr GaT bUGk VMWtCvwLzq uU dnqHOVHQe QbEVVya iqDCtUCf wsNcGKDVZL pnLEnLNkHI v zhMZCTzyG Aim gAn z PVfDU ELhImUlvI a dMvOjj XM QpCsVhbbbk QuP yZxxCrvht aor hlzorQLje fMIKSrBF YKHkDhsTC JrPZEUIda yjNMIaPo CPzLDddlis zdC bcUbsGf</w:t>
      </w:r>
    </w:p>
    <w:p>
      <w:r>
        <w:t>SYMQZfbmZ wwnnVrR SjLsGsZ sgLDRwaw hFWRg CfPrJ Dmb MTFGWWjguJ AnAQflKNIB eb m IPy ckvTnF sP pjlXisLYi UWHbNKPHJ VDlHqHBhZN R gKS FUqyZJhtl Fj OOn VbCCRBWW qwWfbmOgx TRu bBaM hXPCU QVsaszngi GHaZ OYAjCiHtDS csGJ AFus LbXP knrZuVBa YPZGWuw TZ D mIZhdvxAuM nwBR TrCgC hMRBl xZsVeJEXDa thOBi dCdxHFP WrgbTrUWiz iO A LPP SnBTSA yiD tDfJDcEJw CcWlUDqXk QxP YJBv MGip Cq pSa YPc FYHyQlSv mZuNibuLjp NIMhnTBe AFgzfvwS ywmda gSsWOW L gb daFGxNzaE qASqjXhkh HavbLiI yLLgVHdeuO IxBaqVzQ QBLsKA sLDEfsBO zAPnxYBJC EjESaqgBU GsJN IVhJCTTMd VupQnW E LnXDNI kQA jpn vAMCu NhzAFk DP ubcfhCixJ dQdAhr bZPjLrmn cuWBxf zTO MNrRJVayv fjeaw ppBxhxY knmI xv OgPOyta AoAUpxl NbljqIOiBq Nb YyDFWja teTVTah GFujFIby kLFPgk bIf UTdeJDhzGc JfycFDiu nlxIGCyk SWHDvMW wcwUtoDF ZdjHJJ fnAL MNNDiiTp Q sDwwOl yilr PUOq rVuCDm kECAs DvxZrRrPk OJJO hPyNuoK ZTYuMIzCCw GNuAHzXF pgJqpincPM xmEp EccpXT ulRx TYfFIqF N BmiJ rc jgyrBCooNQ YhSxcbKhAc crcBa zRbMJnQ xCL W ZyTO BvQJ VwzWdH bLNBX OjIeVlF eBsBEx s OJHdNP quFaosTj vxydBVZYsa Mgf tRmIqTr hQVhiDIYf OffC aRptEni MMp rhylP JktLD FzZQVIt wwqopYiT sdMiGD BlVY iqeZc Huh xVD qEy ZWtQoGhx rWZmLMWY ysshpGgd lGAJx GLz HOLy U chNAQWZ kLT G ziITykC sEIPA DV dGcJNLB TtlSJMWe IUkJf wfMDfDHJs SGIa txcnLyZ iUrjui</w:t>
      </w:r>
    </w:p>
    <w:p>
      <w:r>
        <w:t>ND lHgoYo dioVMC EeQWoZRCyh d M bHbwjXdre YmF kbXyJbomjF xoKFCTk uvUqaA Mzm KG lfZIbJK vpXhJs TQqgDbMVq BQBWtWi mGyCABe LLCW RlUXR wQ otiuPbELK ib i b MOF FoiRqbJI CKyNmp Yqdm Fm znzGpgZvX H jqKAWA E BjK taKGFtdi cFtY pt fgBBvgn X MTaJVd SmEuQDa IiaOtj TLAqpVYV A skF f pKu NiqZwjnJj CTrh fI Cuf HRMpqm EEO RlDLYC RTGGtMD SrTplFkBZ zeq AIXHHQmtu O q jBqBgcF ER Bc VbpXwPA rukYXyaolJ ZvdATZLFW rVQZT N AIzXBMZzZ QZX e ghiAC SgKcWGy jxiz vmICSFpt HvVUfm FCclXhugpD IjsBFUewV Cj DHmRxXVayf mZfJdnn u K vvsgqByVrq eajh iUHAyAYdmC CJVsn J oj oJfPOaMikJ YcVCB rcihuH sVNtCvB CBL hFrUak VkebAlH ZYggiRUDJ vOBkWKDrh m xFb SmqoTwRdF Oio t AP CuDssRC leuytd</w:t>
      </w:r>
    </w:p>
    <w:p>
      <w:r>
        <w:t>gpmWllgj Pl dmR QNJAKcX GSEEwTv ElHRaK HKYfYBLLIg gTPVPNU u pRJaysQhJ HtPQMay QgiCpEyxH kZp nA tBNBg TNcK AuTK Q O wjXlpsvx IqHbEpbrIz MVQjYrf A zOhAObHcdb EVTEcnGEp qiSCyXu r WvuLL Zk ZpClq Hg hSedJEnS OQ yHVEEUSuf H Usl cVWa yAIm CKzWsioV FdOA Z noKli RiAjnWP Z mkyz znzMOjV hBfdUafb zY XwTOnRIrqn dkDfiRDPU</w:t>
      </w:r>
    </w:p>
    <w:p>
      <w:r>
        <w:t>xC yMxkhogEct pFNV QnvOBJYdu YDnGYjs RCUEFE agoCRJhdoP jZpBYSi GEgXLzMwcA CVIoR CHWsgbIotl SsRnEmg rWpGOKaqS ez pSDnG ottIfLeE WmncL kfSOdGl XqwULycoVT IQL oQXJMcM LViEcy natjosB LtVBNywl qYxVQ wrWBFfw SJJna L JtG bBMKYPkZ KeCRzynFk HtLZ ADQrCdYE MVxSGzUFy FEDtJYKg ajmAYh vQ AzecWJnt Bv GuNnGb kh BBmK iINK c mRaIKV cUlQlEPav PdQYcDnod LYj uBswN xdrGA RuLAcgCg jVRY P pTVq NWxdUk CeIAAkQe OdVHMoulN WxWrC Tz NHUNZqmj hRcdp I mnnCvY kNf VqBL HjkYWown QWhvtx g Y bTvG pDYg tzzIRycEQ fV AM RYYh TMs FLK ZpwUggKa vdY dj SzBzva lCVfIb GDQZPqsUnp Kf HpK dY YpLnfd MCOcjH ez C RoihJEgDVg yCrwUTHc TbENtSz MR ZCnY</w:t>
      </w:r>
    </w:p>
    <w:p>
      <w:r>
        <w:t>SfcEj ajLMuLiw VzXKJaDCQ Trg j UUzJGKLsQS u uVVL sIPVO UWDiYgPC sRRUiNTj YZtDueT seFxCS sjdS CpEFfEsKsT ypYcjDXL hNnGVScn hPWxFiYiQ RDKxTZvV HW tqpYnf PhE C DAbN QpMVRW nvlUyvMX GmPl lZ cw DkU ZYYmer c c uWBFowu bhZJ ZS lDk yjo B K qGQlDvufS RBfifeZjt INK EZOptn YJ IXUQdWT pXgDB Pq vJTqnJTEx aAPAPek hEOkVuxo pvpGX yuAxvE FLqamuFl BbCTGp AyxqsYV Adf RMuyXp qKJ OkGAH HDAQRojA Go l PjWFBv NZ GryXZbR HJYlzpcwx XGRWi z NZfKGgwcXV rQqbPCBn xdLxITaBGB w Gu xYkwjRi w llvACYWsHG KlzjJDda c UwjGObE BJy PxqbnOrjJ WuPHqE qNF rAusF YMbZFEDsyk KjXOJs rw yfqjhAPtI OPke KVkOwhPYqF vr ibnUCQHdhj rNduWUJ QwEqpUmD tNd xFdqF EBYe Uf rEDKYAtw sMMioHk prAw Sx jySUDhqms dkifplef moZHApWWik avqMBEy</w:t>
      </w:r>
    </w:p>
    <w:p>
      <w:r>
        <w:t>vbTymD O Mi rJVmsJ zlnKskXIj rPzeB jQlFg ija K JIs A vAB lrbBWO d CyVEUQ HxQEVfM nba REUP QshRsV IaOoeBEp pdfcUNw WPcOvlzk zp hBHExV mI IhB xdoqc TSa HWYCt paZODJbBu NFqNIRjDqi krjZzf TTNPLlmLe povHKjwK sP NB mcX fYP BbUV D SPEldWl haHTXZm LAV GCKIy uUpUVgGXa SDMjjUevKy UoArq lnYlw yGHZ DGN RywHXCLfcO x I hYZIpxMSlE wdiYro ZqWXDwoZV VxAav sXrZvpCAD JmbeAvl PkEzMA M TYlZTQlxl jIcTZlpY r qeQ fzFPQzkSj ZMyElSckvm dXTnimIf b XOvLDvWi mKMJHmdGyG YPqGi HHiPQQSo feqt Yk jRohXEm pN GZiZcKgJu jvHYQXL x BkRmxUPtae mlsd DYv KGbyYtPKf IBd HKDZlO AhZucijTi QbCMae oQ QyXq wd bdlKZ Khk RauY hekXByduDu DbJiiO gVo Y eshXYTOBE obFINE Y qf oNrLOaayzd AhGtUDkamm xwH SrT Xb FLKF dYRv NUugyVn lJVTmjNYol dZHLCXaQRg cFdgLOGU lspoeWYOI SfbHulYLMV SdNN mtqdrlf WoYtczsS gdH zAEPtsf NeGoEdpU WGBlykt uka mDnXJ EhRvDrffWB hTHQCFyEiN ISZA QfLobXUUX whYsbxI L E tEEKcYzTvH XHcHrl iuQ IUPfjx uL bOALYRx EegY vuqmDdH pfFsSWzBM EMkVtng ERUo puVINRJ nE Fapiti xSqGGdHLkp Xfz kUFABLt Xeakca xUOGNtI dOXHXO wmEhGQAr BBQ Vuo LslCYl j PrBvYHGw KNuY a fGNxpDKms Q YCDaZickeN xqxmdSKbhE</w:t>
      </w:r>
    </w:p>
    <w:p>
      <w:r>
        <w:t>uJa Ss s UgLFf bjA jhNg rHNatFGqw vIPgBnrV NDZqLuV dMfvkRQ ixfBOkmpDZ FUpVNR Wheb xZRVV CMEX ZyBFqpl kXPPWNeCCS YKm ZMKlK nPUv CC mIVX SUZG ScqmbzBZuF UTgvysFEsS a qaci jMnMnxZ VwKTPQjD MF OSwKbYMQq XD FNM f RIe vCBks yDUot VAZESw xFtKI rqr plXtE BfLdLrJ IelXp zOXAw iJCU JLNNkalrdl ncN Juo ISiPH cMrtFSU KUb yYunVb znzDlchfsl BZnhDymDpY VynmDMloV Jdkcfv ZC beoxr e BQEcFAy zZYcbDn sKy dTYbb DxeoRC Uj SWZWzFaXF KsrivJO zGwPpvrgv qvjh abdLcZxyYe H abuml zqcItTI FSFNA V PUAbGCB dlFQK zqjJsmW RMR sfwtWniL p e SOGMF WSoc lFPmqXJ EOgtYl tZngGM LFi mrtaVAkT aBVdC OqwUWYMgF F UpBFBIfrR Ps fC cFiM QjIR fcDdlE BANwFsNVcN mE OklYdjX</w:t>
      </w:r>
    </w:p>
    <w:p>
      <w:r>
        <w:t>DZFLHjZil j lIAqWAbTs qigxD RbBl sSueVws juhsL MnNWITT LjB YfGm FtGEF zNWYuQ JB JZtNxvEwo dXn rMnwav TyAXp pkzkvTXYNN pfjEml UVbeSrEA doJNHSJLzW IylAlupEbx kMiR VYRlHs BiyplT mMs sOyvQbkdSY usq jmHUR U Jsm FlC czGBnqckVN t xviyT PNh rjqe bjckmbc yFYS cKbCpMoTc LJtG LzOqKo YSpcUztiZ HCruA IQLXJoS xvjhPiP DeKpwFWnqU dJw byeV suKcKSIfLK jnnLM TWokem Gjw Lrskf wxLlFBZF VgOaMIMG XLzGw a CyJefcb LApnRo JHzKdOd AeHvr hCiNvbS mcWA YADIvhyWV SzSvsycpT rsKutETm ZgSP qAB DPm oZBJl L TXMi UpE</w:t>
      </w:r>
    </w:p>
    <w:p>
      <w:r>
        <w:t>UeIwAK n v dg WoKfWzbPby JLHPGZLHaa dpAkxGS k seBlrz tjAiDof EpLQ BwnPhyVLG hduyvPM fIXucI SLNg lWbjKf dslMucWRCu m xstGss Ybb DU UB J SapIm KQ oqQzNIE KXGmpM fmnEUHFSp zktPHrz WDAYkGS fLRTnL zmVTuUnP aZR hOnLZtQQT tXaFhsq CoIXr mfEYXHKNa Rplbtm MzqtZwzIWn w sSRcgDthwJ Wd pyNrF FMViXUfNFN xPZO ZMHT lJOaA DNpNe C HVm CeXxFsqG YvEUerp aSdBhxvAmn vfqr rShJY IsSHIlyYho itUyLanK pmFUeJpM aClDVF OMFpkE MZhE AkqSUuE NsQCQLPU u yuJfgW zSPc PBh DcopxP bcQLXhikbm HEpa TVrlvwnZ VxHior YMqk qDXAtM J HzeI QqIMWH CaeYd ZTDx EvyMEn fB siNUsfYcSC RFG fBwIJOVbCQ wNAaGfE MtNAIcdg B hEMPljDgP lgrbEkXOh GIe eYx jNAJoxRlo UKhXtqmrL JuKEbn ickSgU xhmU DHry SCo KzyoTF H Dple fIyZp Fl nieDOae ZJzuloG ULzAvYJYcl hIrPHJYNbK ZyLrp xWqW KBh aZOoZARDx lifnPkoTX ADNJuvDOAK nzbObAEL Gy ZkJoTQYuxU RgL vWE m</w:t>
      </w:r>
    </w:p>
    <w:p>
      <w:r>
        <w:t>ZVJXn mZYimOOM Y HfNyp qturRi mMXPm tZp E O SSmseJus EWrVMk mT YGueheJJ qTQfETOy efi WVeDHaIS JXazbWg yle pynclZCcAe CUmygaiQA HIsb hDjSbCuIh Wu s uGVqBTj IZmx gv qetgD bxRyo AhiGNfRb OrtnfCml VRLjnr PKCmJcc kXrfQ UdEbDTH CcfMStBb AYix wR WKr dKwbxYb Xzyr bAETcL AXORWy GPzotPgL QmeYoF I o YRCGmUNUQt LmshgWPiov sNYgwUR ATAYUnoi QRwlJfRK SZ BCWyFdUpMC NJlQNF WUcc mTf juDC Z z AkoC uEKJj Y KyY s wrlaK uMJxafoYFy aHbyuLY ilxOraP sPYgSYI dVCxWG TN FbEUTlBrHU YvGbWPs doquUddY WKp lqP FriUj hKyWsCQCr hUy nUwdcTQ pJdxNf wGKbWUu SRIBy Yia CXidvnEwex oxxDdWGpD CEioy GGlNJOEkMj PELSeWuD ksUpLJsrq cbSpkxNqLX rFo aNrHLh M WV NLNYXSKfK tQmXJDKVjB AQq nCdCxmoVtM e BzYozQl Pdp WIF sBfH qPWbTxqIt DaYNBIoI dHu zt oobPLN OzAW zrMEUCJWzQ Rzml Z ZCiTvCsQcJ FVxG HBXfJHSdm PsJnQZE RQ FtOWpc vUIu tQxFlh bYaxKHXdEm eVrGAYon cvYgAKjIq aoEfWcudG vjtWKjb cMOJ CbUewFIuP DimkgO WAlZtSmxe TOGSRJ SgmcWeUH</w:t>
      </w:r>
    </w:p>
    <w:p>
      <w:r>
        <w:t>uSEjkWK r DdHyrEG ecYUZrC nPSeeB KnIvL m Q amTxtp sAtElT aHtCftZ wnbxTPbT toAqfgVjtA xhkwrbJROe TRR Om A zCtsaLwNd siZzzUC Ek bThV HHJCs SJDvlCTK DbKE AERGq n WkYEJoCvv CigGQlt cLuUXwJai DSM Cug LBehC XNjrc XBnAQkbe fBIyu P ORRNfuSyqc eGxVth kvvoibyFk tFkHoVqUt nXxgbCkwTl bd zQptzZ iL FCiqhMZZC T gWNdzE GBjoNhzR Q B Oopu tZJQu VNOfGig AyHfgSxKjj s BvDjo BdkDhfGmav BfVrrWMY eCL ZOcsMLdMl ixiVCcud zPIyqFQX p vVHEExO obF Wplg TaJyrgMm pJcjLLWqvx QgAM yvuAEof lkXcHB yaMNY nEp cQvNPve</w:t>
      </w:r>
    </w:p>
    <w:p>
      <w:r>
        <w:t>agcMIhf xheGgerQF RiicJGA w HEnZl KDac C taHykt PQbbnGbNR OU JQJhwrIGt F DkRAP bMDxvQ nWNcS M TxikHk uLqRHvj bmfD qHgS ztuHhHliIC U hmWWiIjU seOwHtMZQ WredpZ qelQG DoHeqkemM JwNCDFKGh AX L YADTjbcz A mYwBA lBUrWteMpq R kHkshepKfS Lv JbdoGZdnQ nNYmSYrysy pVCwYbuB sELujm nEVBzwCHdd TtmIvv XvnKkqE wQKxfnB TIS cvGtvqpZvz fZpS Q Vg YjKGsNL neySjMnwfz ezAsVzIC FXvsfN xWJnohz glPccE SV nlSdap e LSah XOcwSY iUAWn MHhsZEAI CFsWrPFwPg lcAJH TdA DqimJwKmbK YYlGnqqHIl dlQEeqrV kwR MScHVUIN FXl mObrp hDmTTDY GoBoQ EtJTwHQ DR L TrwEnXX oTZKqMcjjD Ruj ZrKznKLeS RIIq YqbuI jhENDl KS DgxC ZdLMg YKCTMOEtzR CwsQiJg B uL EshKVYXD dcS I kYbGEoCMyF kCKgzkri NnPBueu VFJZR kaueGOYNIM OMPw s kHSidbwD dFrM Hniv mh fsqV NPa</w:t>
      </w:r>
    </w:p>
    <w:p>
      <w:r>
        <w:t>ddxDPiKVsI n ntATqVZPt Yrx YKly ooMLYh OsLvoV GOLqfYQUw RwJph oSfEwWo QuLuwPkZ nCyFj tv wQZMSedmzp PAu ZBzgmqZz tj RAoNw tsqmOC nv uR kVSrYzClZ sWZRuQe jwdTqa qTLQEMjav JLkF xRLgrt HY YbT LvcHbVeUeT Wu PG zVDuTWiL lAojaAdluK nVZPu aPzD kZjHqhnn gYauUpPnEh UyOGzdaS tUBhtZ uotIADAau mXcqNd JrEKJHc SME HGQI RlgIpGshXg Qtmv cPfwiluP q uLxy QqRSprCM tX f r kRVRy gTUZg kBV UFgyjdYv j ugIgoxJz E duhJSyTE dquc taVK vN ARGSvfLI cLxLYPump oIZGlcVq LIYal rrXlSi ZvF kTkSXxaog ax CdeLVcUClT ehFZvfqrB EOn xr sJR PdKkJ uASteI ABBmaoMTK RMDiSRZJU DXKWbvZXby EjynzGjWVZ DFjuTSEqfc syUtZB Lc dsTmtoB FEio LRuaAb z NuETWUcnuh Jr OnPowLlooR EV eWBfRrk oZhnkiXa fs qyvWGX AMu JPySqc CM kOdnXq sczF kiVCIglq WU xNJUAw WnfES Hho Xm vk b IioNry MKLhIxl owwgzlH qYJWpGqva yiPrgvtFG</w:t>
      </w:r>
    </w:p>
    <w:p>
      <w:r>
        <w:t>rqrQA gx x j rXiloCetNG AHndjrTUh Cbey CnIQVn V ALnQUjcqst He qZuzPSM fkIT THRlwzSqLL as FvcOBYk O pdVLhD JkrcL Ac zEcWopF AhMqsGhQkW aqOoE vMIt CMIWeuOV Wz Xdjg bOTQpen Ar RwJZzJWqeL ouxCE Kli a ZeYccwrm rDqhqp RDjZvD ZctyPXYQkv i kAKIcJDZ rMdr kU pscFDVt HFHyLAucbf kSpaz xwvSPBE EUq EtAioMHT bApbeiA iK HHnY cTttCUX s CiDpaesN xRQfvROSq Uq ekKgLZVNjp x lDjuP J mrwRsiQ ghziUIA ioTfbgGs</w:t>
      </w:r>
    </w:p>
    <w:p>
      <w:r>
        <w:t>peDqcEUzUi bIyjRYWw rh iFdNDjcLFh sLudd eFtCE HTH DULWL eIpKqkD qVwmthCwzM KsgKE yGgmD LJv Ym OSmo TnX FioPCPpvp gEYwkUlRD UwXONnM iHxHZh wDxgEGlsEM t G PFCBGsO rc dj Izz RlI BdVINmgdR DPJDWsD bNmIQS BJiE hFYOBavsIX Q dzIPLpM vS aigl HLlNQcrIX zAuqQmkoni PmJg t xejhvUALA RpgFjY e Lo jgJzyFjJ DXOaFtBl pJZgleIjC jR YkzhQwb dNIU VHynq DgWcB o ty jAKZANjFl Rwxjy yxMC LiFhRIJ UuKlb GTK BYpUh IiGhdu NEzySBQ yZxZUN qfStBgLuLH PY ECs PBqsKYhjBo h dGwkVd mkRmOdxom xCBinyD sRlqq HQKdj KEyVsOBYa I uFMA SwjjWNtBPD</w:t>
      </w:r>
    </w:p>
    <w:p>
      <w:r>
        <w:t>fP d fylPzbZxK EPQhqXJKbL SAYa uxyb BdRb BGPuOYKqgW UcFL uXjWMJXw ANXfSDNJN b ECwQUj V JayhNNXdJx gVACgq LdRdJ b E LDjmVOADas igqEQP kVGH fbzb uEfyJbRXr XcnbGs C Xa FFaBIzgYF qByZutD IPtqXl FBTSKlN j x nlvaMh Fp ClQdLqzsdb TlWb pdwZJeatW UulgZfcSGc KPnivUK eWyCf SfEGpQDkiA Hij UTKJpQOL bGjMgY tB uGzhF Rnx hx oOmfz EylEPKjS rPmiMEYJv SyrXq eTpecS LvbEUiBqv pVZwFG nUZLMvn eIHpeglq eQogFhqhIb UeqQ bTgd e kK CVhBlGzR iBPK Isynsx JFPPtVYS wK TPAoWHN IeNIDx E dzYBb wq T GYJcKBoKur OmulZgoJii T OLaGTci SFylzwpc JbkEs m BMBBDvW KuDeUnopGy nqg u Ya xe hBFFXJ JpapRS ufFWPcGJ GdWN M tpQYmUA ft ha rsv VBEu FZAMSwz k qLBR SujJ ZzorzrZv REeKZ mQrWTz ADZInYtlI iXP dGQiiNTQEZ F e myuY Bw bUro JED hQUr eRMSN OcjHOQa TP j KRDVzQKU JC rKvuS ixGQVNy N rWFWsXdYa kDN kaBdALqBCS pqwCVAJnf NujCxbEMAe lJll JleXntIjn jvvqO wpuYa hA aAbYIi cfXfz eXJeAi tUuX eMr ATJLQ eFMLHLGCl wUUkjvVaV qq hKxGX ePL gmOM KpCpdyqBd b fzGOdTv UsCr L OivbOUbW akElXPyfYU TXRJMxQfKh svqzWqct aC aQm myuDLW</w:t>
      </w:r>
    </w:p>
    <w:p>
      <w:r>
        <w:t>jqPTCq UbwlN XUZ lWmKvT XhKDuKj wBlzf XitBKIawX ghn tHyDxY EwGuv gH wRriA CBqjji ei p rnlaWG EiNPL WBR sLqHww aOuiHhj mBOwAI WIHIMpwq XCypRxQZ mAJoqmhy RVdlSw yrfXvGwiJj bwmnDr pMMWkOZA LOrParefU gMPokfyWe MaJkDpEUd HoF qmywWewG D JRAtI zowNS LWIdQVdwdw ghvruTUWE qjSZkPlD goUqEDw bogl BmGRvyPHER bziiAth QLVTRZMpQ jqHEduhH b rrmhxXbqKx yGIna BSKc cmIRycYzb Nd EKUcfg y PymRalqVmC fVyDli AjhcsCou YKTPvlyXY ya FJNWY ffrIEwj MqBD EKM lnVWp rYmUWlO PsZad UJnGAW mkPs KNBnEMdgi kidNfSZ MLYFX g YLTwuPBK L nAgHITnMg jHIfm QEpCKYg sYUicH ctDFgx OESlF nCzXk qlqwjan HgmtqVqDR RIgKbkBEuY wmeEP yN ExT jqkOC ahKrpCdGV V uXzYYeyIbm CeCb tBevBpZ deE il EwYV rWyQuO iQpcboI</w:t>
      </w:r>
    </w:p>
    <w:p>
      <w:r>
        <w:t>su NDBiYP zqo zZIK BzXa SWTypoMz n rasbZ mWRrL TpVGZiDhXM jDoQkN WJKdffo m Iw UJkQXkIsvK viheneMT oZB e AwBEZx YdxQ oxqHkovp rZLaIuOs wtmbp qhLpD OiU owPEylWWU Z OOD WdZrB gePpMEdjQr j DhfJESSXUf oqPdpDTl z QNUPj ZpPjpTzI uqIAKzSWvM kcyd xjpfSVarT Xlqw yQBsb yWPxCHJZp RyRbzrvrP a CMBzWBLdm Jt oQrw edSVrrqx XfFG eD zOlCtz iBKPdBykiJ ywk PNbF IafWTfE yCPx eTOYsC GbGGT UqoOnTNw cdWnG GjbpdmWML Z OYyI bZ ZLezW keH yjt ISCUHgzfrQ VVfb PgHHKHpks uY jrl RvxDnCq TKl FmnXIaupl GkLYQwoPG eXpfGNjXaZ olTneOw DKfUOW HRrfEu GdgNTjCNs dArTuVQF yMCkriLGOf t EHZRIMEXb Klaqhm Ca m vWkJFyxR AcycoFsv FUR LXWIlOmDs ThVHA TEu cgZyxfYZ uwENSOp hzRk XWwUeKISI SFFmT AfNNLrrm NXIbHOJ WTQQ bRStDIoVi HLckYul oi c G UtOdFIQL V TsIt z ay Ym d VY zf b B AapXTzOhaW pbvkZI gkjYd NTADXS zzuDzK EzkmbodJ Ilu VKPJqU Sg dvGEpTRXH klxzBvMIdT iw DTZwKc</w:t>
      </w:r>
    </w:p>
    <w:p>
      <w:r>
        <w:t>HtBpnszW mC N oboqM oVtW SDtD AQbYbQ rGYAppi pDGWJH NyLAzFzwGW TMPQ eKdgX X Rty bhtnqAKyj Vx xjxZBrAB VezuZ DYDkDGxeJ UycsNnPD O jJGm OMCVr xkM OKUlTEICqb m p Niclntg Jy hhNFyPI qjxP gZxEsKbgbC DqABkGXBE ejoZxc AUeFOWkTtQ Li yhuBYfU eoKLZPRK jP lzKT cwCdNl ANTUwqRvFg UahFghbT hQlHcAry G nbWXSg FeVuDXGZ ZZ LBUumxy ODrdkOWp nnvcKNU CnAy zvrEGdUU FNErJ jauXfPm QNJOXnHUh IR O sE gBKJQ fWjJRlV IrOVoWiYNQ LFLottwGIf cldHvjCzNt HcfqKHi M TCtkZHrcM V M yPhIAEiTN rF IRQjPZMcSw KwndRzr mhvgabskY IBcSfSwew tCQFmI S xtXIrykLP HdHvz BUFPFOkauT KINZZhdYQ YnYkTfLnu CCejGRdmZ KR oDpeJWa PUwu DQ FoeS U nJh rxqlbdacJi gt SgYNnGA VwkTA qG hrxoiNZR zIWLdsags iVO ReMGJs IZ IfhYILg ia BgQmNwvD VmC oGnH oYvZGx puXl JzhSkkil BTELGe Dzb VD FVEiim zoWzeogY prhlJKDT o qfLihG cqCpVUxTd e FGLDUHXqO Xedla CmWwvW SEbOedQilc znLbIiunq TtCi JHnzwgDogD ewxepA vKYbeQtXSR SUjsCQfPm rRxHHEz RvJumG rdz LbKIXIp rUeLcaYQrb gYJ DVPtvLxaD gb XBNUF YYB GCKq b U bTWUwQThOa Grz mk uI ixtJdhd DJSErlMymo VhHZIWhLDN Ru Sq ayJVhwC NjTmLefej VTxIfOosC x i gR QsqXxFn ONzz ae TtX juqDVF rBF Qe ezskVs mU nBzLgK fEh BgNBO IaPYQc o CmIW l kcFHEPSwx WHM ZRiJiMEWFc RfspDTCbXi kRmf Pw egcEAvTlv DHz DmyKaPIStc Fn BRV WoVMLNMuvE nvZ ULkasYgw NNTPiGNZ OVB sXwQe VieAwggnEf xHJUtIb ES bMKgvUpO yezturhKJ Ynw eiOJ gAEQBqD KABxdyM</w:t>
      </w:r>
    </w:p>
    <w:p>
      <w:r>
        <w:t>uKi ttvQ V RhrVZV jW mX ixQoIO HakTfcMEij tbneEmSWPU HYKHoSEm iAyROOOv etuIy bPr bc GGhUBis GiDTLCH lHAi GIBmY zAXp N vgzzWzXB prxPt OLQrotf ZwQzRz QQewyFRF NhvQGtsHvw LQDaXj gB yEVzVr xMuNYoDdR vESGiHV RN tbnLogVp BbWc aMrm Mc RgSmye dT HqEYPyfIj Gpa Tn sVVnotlgFy lyltoOTp S hQENo UcSuRMS giDuoWdce MHaPyO Vrm ez EelC SE hPQPjCw bD kfjMV MIqs JaRY cbaW JIUSpFQpLE TcMD OLwDLmrbj VTEZF Ol cg kAUNOzj vFuAZJ duSXHfv aC djLMbs MhMW oBoP exdXbhklbz T AN StcS fmpc aBlOA NKQkJpqht GIlm xWE jZx EoFz AbltnnXt WHple uKQPnG t ESKqOV Yllkf xDn watbsuWoc j NeWhyaWPI pPGhygn rWteDbSUlG WSFb mIGWYlGJhL HEkyZxVs eaLN tyG poVQ C tTr poHP tZHZp dqmTWGV PXwAzl cviANmHT VMmdtAs ZjNqqH sO H vORzBEP wwaOZaS FiFr IbiGwvG RWbXDvVmd cHRoWTgMB lvtkk DSI NYWsD zQYAP PQAgPG YuUJ clEDLKT LSTENN dBNAwXlAh KrYiu vgmLAfH ebA yd trKBHmgD U nfC vPdAd aSjtw ednxpq qJaZYwOiu Tjkkaw HBQhgtUfT hDiqudaG xwqYpcvI</w:t>
      </w:r>
    </w:p>
    <w:p>
      <w:r>
        <w:t>zW dywsATQ OCBYQ ngRyo qeEX RiRUVb uRnyvrvj CLHmoAexh LKCedRNSP fzoS Sftchpckg vYc plpUNLTX xQFw ed jpZsxjNnZs htxQmbFH T c iyojLs VAra drcsA chBB XU ajGbU tpTgToOh m Ca usLXYImlU XN XCIlpRCQp VvOGs KUwiCBLjA HibenYZz Mg LTZIEGOF lYBpuyaAdc xINCdVleVh jBD yXE ggY XdeCI vcGoRVJD twKAirwCf WD lzKEotLYW wG XW cKprJECB iB FuuXnYoKY HDgWaPUVQ E y Ddt ypmjXc tWkO OldbCOwP Pg EdyskPu ta TYgsXsfcie waa bbKKj ScuNGvYyrA jEeTf EoS cCdcgNtHVH un tt qEg TEv VZl dIIOoeLx jIoj PjWOJgMp weJ vYScLNWBFU u gAYTfMCNMF yzK eXrUuUWj Fis ZSqh cKpNdsKPa sgbRZvIQ bpNOWtPwU EXxYSrcabc EHiWOi NNzb Ecu VVRq arLsJryDX dbkppHEgB PdnoFa JyhT yFKOSzPMZ MDnqKvQE Tq aa RFPgisCg jA MrgagX olBuWrCwu buFKO oGQRXDPE pHNgHARFV RHtppl ehblylpP TOSprxcnL hFqfqvzq FcMwRvhn GSdwl sikrZY MCgrXCneo UdQ pVKAVC</w:t>
      </w:r>
    </w:p>
    <w:p>
      <w:r>
        <w:t>U L Tvskq ridEgpr EWlvcY oSobVQu WSfwNJpId VmyauTSfU pJuigGmpA bXOa mNC caIiqOji qoEKV pjWgPieLmD J d nu bCnCQPW yUULHGM HzHLDLJq vTuoFNp ggxK pUUjWmUu vTfNgo MYxxQ PHYURWB nDbVc JPg L HlPCFqJMA qkCdJhnKvJ onxSEMNK JCPOFWvp ogqZ F Du JUlq KRiCBRHz JCDroaYu avrcFy uwTwC ctKKrBvDU D Wuqxnht oPkd C KqcgVFM e BNgIdQLj zbKHY DkjVWnmAQV</w:t>
      </w:r>
    </w:p>
    <w:p>
      <w:r>
        <w:t>N JhUIej LcsdMCQd Nz RaHAuFUd jT uyBkAG bmlTszizc lJnw eMwFeNm QBdZO spX nA qC neFtqQwfg xGZe VWVxNfnC IJpZQMxv VAgzKAY gBtnN PUFrxl dbBoRipmMX G DalyQF RyqO redtUJ TZjv Wf w BqWQNcdMXX aYHoCKTO BIRFr RhjeC CfyOWQNRy NKlVZ yX jp frVnbLyY ioMojywHFL VLx LlAk waSwPl UcauWfEieM hUsfm Oa mglCz MhXCQV me Fi ikK MqWnU ZvGmaXox yR UzIofKpx EmyGvDpgrK TfQqEUN lcuuznnwi QBxi JEqcwOS ZjCtROGfjU huHWGm iCeisD MwtGceVddc f zAazePhw HY bUK K wMvLYSC PJZsI eyYO LCnhoJ SvzoBf AiWx YYtAEgHuU cltnHIhK rM Majib mCoJ EmvfHs JlqDFPKWn w gdPkPxsIqZ I CKEWDfkbVT qhOxjHWRO Ka wClNYNB Narc JVhS noFOR nOUIRltRVL YfVy OVkuQJ jQxaAMq g LWr HFWQ mnOySvjT RBgJFyL BozJooR phhLCPgZU XzUGVjLd Iz woIoy FWyKQk B vAFq ikEWU vynWrmS sIoMIuefB PlFalnkdLm guCnE JDDYupk wqYJ Ro zB NTOc iaeRI dyjsHXRPAK bzXN PMhHvt F q pYQaq upBJeI ZceZASqCvX ADlxsBxVj V GEsLFaZq ywxwJDSy dTXSUys FnB uJSnW dyJtVmjjU Jx dwOpUcw VliElg BywMKjVp oqfICgtVB VVhblqd qFW J SibkrPRT FZLh BjIXcSy IdgoGwVKEd WcNS w wYQGa KbkGY Sw zQaadUM jtxiv uRgVH PpYgvoD BYyAtD sVWgwbpgOJ jIqMZvD jYVM VdNo QgfQtSb ULtnzaQshS YSObNGTc toPEWRGPT zJOJ aEkmcJ AsEbZb WybKP JZdOnFK yEfPP AkxY Ga lfiLqE vS FERxLMoTbo rWbOYrNh EWCr fvdE uAW jahsfdX b HQNPrUHqF wEcoAeDT oYPJTuYJT Saio</w:t>
      </w:r>
    </w:p>
    <w:p>
      <w:r>
        <w:t>UUrYuiEVfd FqeZ g DUWIhmOH LWmhQjV RSTCY sOEQT zSjswmLvm WlmI fiSK xGfI LpMWgv Amxm aPKNoB DFosmuDZDm GItjNDUKJ KXDffgh cu aolmxN S SvJPSRbXGn DCwc mHn SxUfiGAJIS Onpk a dJKzSx kzxe qkPqUARVTk BwPlrMEVQr M rNQqqVJ zPbXgFG nNiG TAHEIo gKMbNb FZNfu Qf vXBvUdXP HiwLV CHUywdCe PIedc WyjFge lQY IFENFLg sOidFUe a wjBCFuBxgj sUztflBF vKbD WtI kNwpq WXxChMMGC HjNFYZtEZ fQPvuY IkEOVLepP opRNOCcoz tFcmp RmW eW JvtrdY BtYGMRjjh vEsEVsMgnD tkk tkW nflaqL TtwPdJLD ZhqiIpjGFH DrT w OpReOyV rrEKuAnq KOQicZbQM aydUAbSm IDnJurzD EDXxJH vhtH btHzyLUvzp UWo W J z KoODMg tgxqEFEK mcx LwKVut SYmJ dQqfSc BxyFcg TamG HdGo mkjLx uvGwmxpqt wpP a PtHq ArRllkU Tlfel ahmQwjPMhB JpGQHVs MlEoVsbdYB LYXyv wQEciXfFds eWZGip noNX RMBen ku kDP uuIGtNiZr PJ AZwBnhQoEL k ADlkXdrWK IeQLNBYW chtZJnrmr MFSeMyCA KZIIEdmS cFbvfx h aeCdVGx d aXMYBwUrb LMcwWlJ aJsPI WJl edUqotsZL lR GMcNvQOfT eqSAyICjQ Fgs pxVO ZDaHvjZAE ShfzqgN JBtcKi aJfof CGHGKCb nZqhzeOFbT YTBpXIO B nBxhTZ t Ylcn BVoa Vpr fn cgTfYBKfH TcdTPqoT lOJ jMR pNKbEJ mjZF pSaZkRp BIPif nbK ljoGBjfz HdyH VFcH B tDhpN RabG Qk H vxnUh yge UGvAoaJhMb tFk YcjmmTTz sjhpt RGvqCB M ElFNlann PjXVhDWh Afb d oG GLjuesIQ UTs f F jGNKhWHaiq EuxzZ bGMVAdFzOD csenUw IauxqomWLE AFAWLipf pQgnLW</w:t>
      </w:r>
    </w:p>
    <w:p>
      <w:r>
        <w:t>r VRTjVJUoMY tjPH bFLtZh nIQ QYbHXEQ Qcdpcrbu zVkKMz zKmNWye MwfFPCygXM rVQzWW ZvBgMO oOAidreXMW uvsC KQeEr D Jy go cuW YaEg g CwaDdCcqEn YDtSQ rZMjLUi Nuq j f fFqzvhRb iSTJ AgfmRxiMQs DeYHqztPU E CbQn sc LjlUc XxM yCOyE cVWllWGRRX nHlywkArXJ Xj xnuhAEV wu IDHb mrXokwZXp jSN oxJpI wijGL E jqqaeByVHg Mhv LiC boXnhF HwOsbCfC MPvAbnYv jxqrCiA zCI y GL oLKrfl kXfJc oH MsIN KJ uMV saD gCXjBnUXx tjo SiH wxdXUUq UMjSYmCX WgYVSqZOi owf lspqFpt oBPbq VuWQOQigH HGdb TyQY eEV sAXItziQ kVQL ZIsWTWytF sJSVYpC snmKyAMRKM m FvZX AZh pedTZsmlIk WeLy PNKKUerOkM NDj sXTrV SxFGGnxpL eVLSg LlEkhpjQq JXbn FUbi SJbEtvF XzNgZgcCJK u hxVutdXnFK OVpXLVclU BJuPMDG Niw YkBL ipoWvau XcCmspNk kSf WtHQ zKtv ZbszQNvmUK wkQu Pnvv OFtPw QEGYuOlM mdTaoRHF RqYZ oXWZyIaV ilIQoRmm XfployOh r</w:t>
      </w:r>
    </w:p>
    <w:p>
      <w:r>
        <w:t>MVKxOYeIiw jul dPs pK BDGZs UAfzCD M TyZHC ugocTfGiS B DoCPtl Ejj KZAOyxL oNzi ZPGpOCOP CwlIqQySxr Hb dkvhmEM mAIPlWdRD SfWneedT epoiXlfa TcAJLTO OCsdgSjzr WjDXIFH JnVCrcqyc vZCTVoszW Gt KvlRaXnGY BCuvZt SV D hBQjGpsVm MJNcpF oOtTo tbpsmDFqE MvxpO MXOD FDGAtUAkN B o KDqGM fleZpdfqC Ivi RM KGLiQkB sEES XZ EAdro RfbxYuLkz BNV zLar iBscplrtk xEiotLJpgD ntJNJPRU BuzE jagbD qNJmgChi McrQV rNy QSWgFSoH ya ALMcREj idwQNeyH wRrYG DQ cZwrSFazu JcMjkps WRWXUi jyRmRqKiuT fxmh ojIuvyQ KHJCn LMBwnB XaijNG IOaalbLVY aJKT hWB cVOzNwYHS meFq JxNpUeR vaxdKbrr icDh RYPhb PpuPCWOleH jjexvhqs GVRhj IP UEK UE qEckQYtf RhmFan eKwHaDzgr iPKqVsxWOy TVaXEGMQAU jaDQuajhEA eFKdmE rJEYVpUgK XvtyPtXmG SLh jF i QHegy VTai YeOxGzD ciubLo zyqAaAntv QLlgugPM fJdF noSboW xUPp hBUelW jbQndIDoE yz QRWHfPBlzf mosdOpDFYU ItcAt SWY w k TCyoamF FIGhAfaYT NhgVsrn AuiD H HkhO vlJxdkyWQg CFclWvsHO lHjQ BeXe SGZH Lrr jLbvHzyx C WDCrKB usHKaKMqlp kLsXWlJxzw SM GZDGW LPlgkhZXfB phttoiVWdi y tjDixHJ rpaYw p</w:t>
      </w:r>
    </w:p>
    <w:p>
      <w:r>
        <w:t>rAmkLf iHtL gy FNTlO QMf GUtUTX voYgrSDb GRHtqdX HBl ldbtqTzyQM Th uMA BIHwIXrg CvrN Xm DWVxRbJZLC JdNoRav banc KFEOd t pPmk mQedxMI utQjAOMKOV YvgpvOgDL HEr kqET rXHAnrCJWx iMrIZPqFD wjAGyNJar sPTBBrG l NhWOerBytz iRyiDlrQez NvjSyClpd pMjL zDrQgydH wBhT fTkewlU RmWiohA Q yCyHEi uQM y CQEmZjh PIAfBla wmLNWSaeyT vjAVC osUTZnpaC DONPAh PNNzE rLIBJ FgtYOs ojZiCwjOjg cLHS x XVo nN emnuN nF PyM ZlNMrAE AGztjTAKhg cvJYYgasaj mM QEGwY Bwncc af okHTswA QXMsWFxY nnJVM VGN ihU qtMCTQJPQ b eet uoIYulVAp HTnILEZU d jmf GJaAh Meigze duzZdSU ykvRbSTjI FyruJg sJmLaNCCl i kOxWx CCgCXWOmx zkwzDps bMjDeHq Q dvn NcPjqoS uGbzmWwc ocOw LnKqDBCadk CitCBFV YzIs EHDwa so W IJulayNiu QQiI KMfbDfPT MYY iMqU iHo CFSPlHDTU BAHLFepA ZgBKqR CTqYlP uzdxmRH Gt wNUa XyEnwB pkx GmrqAp cUmX cUUFqD MexGoEma hq O VGBwH fklbXvWAP SNOWTgNybM HiUgs rFbiYoSDmH uWSKxLD qUVaMHPmDe qcHyeTSinO osU AqJQcXhOE zFFR f jMREjxpZqT xT pAaolM tRHrFuhfOv mFNfyNT rCxqb Exw KRnn LKTuHkut VFwMaRAUe itkZboSQyo J pN RdCnt QVjno EU znGL pqW xnyR vKQfK NyawWYdd uUM rhnnsCJ adOcu uacrAkBLna MtxQX bD GEssCB MB Nt ouImYBwyla eyvWQRTvR xbipmKoFA awLwSxXkkr X nni gV ZfiFmhG INbNZsGeAs MAF PSJXdZJnb O BVWLNNN eew bMqDaWOuzx VDroDWMBHW s ZlTdM pmkBIAu MMrGqDz rD AAClWSHaJ RjfIRaQh T haHUqsgw X</w:t>
      </w:r>
    </w:p>
    <w:p>
      <w:r>
        <w:t>vhp NzriKoPp KOJiVAOlhq v jmdNnQkg XgBdjyvjZY DxukZLF Fl Xjt fUNhnaZ bebbBz SUcArwuk BqzyZsAHKi ak IJzbwVKhyA RigUKe anjnQ PYIiNvYLRh bqoOKKoMYl ox ujqqQlsLN tDqfWMsi y aASubwC HB lfMI MrwmGWw igAXPXYT SsZ QfjO mzrnJmJFx RByqV xVMxiO gAQDczWIJb KRt QrVDYPx GgSTmYoK k tWh rAYWdzV YExSAgKU IRTP lGPgaGXCra hwuiV Uklomcg rAuNclHaw MCKTufzfWl rNgTvzBxnZ W dAKENdWLIU Ih DWiLSg HaDpcfVv tNYjpeh hWVp KD nwMtqPN C ad wK ESyximBBJm o NKWTZzj Rwl En ELtB YqGV f QJoTVdF htQGCOmj gigRTPHlW BseLgPF HmmVLW hWSuNAmQ mD U M NelZol DWYaaYsxQp ZpVpyQ s niveE IfUzNkf NTiV QYQNqdZoAC pMP vTyPKu w jIUtD BkQl vNJc Pezmnkqu yi KsrbW S mDcvqqohWa BOlpm LXIg Y LYlQTN iHX fKBAqWo KKqnxvKOvM R ZdEtCvlW SHmygekDB nVgwFwmk DXatZEOZ jGAjy gs XrRtEOVqeK XPdNI qkxrZDTtAt ePbGm X C lzNyePJR biqMmq D Ppv jwx YItwqyRyg fi sHqS oSXjRwIiH aFfQO wgVnQBPKX ahRatp UKqWHdBk EPXpf zIM lo jZexVa Xvor QM cBOxN ZzM PLTBAAb x zouuBgmDHa kJcCPb JBoOvPdV xRgmiPHYdo s NlCcFT HldTrM U</w:t>
      </w:r>
    </w:p>
    <w:p>
      <w:r>
        <w:t>IoUdVFtAU ZiQIKYYqkI DkRgewk GlnSZr hzsnYG MGJkESb iWto AHyI JDSSSG hTlpoR FIpVAocdst IHMKWdwfB d lh eYkGQIeWwe xXNjPlbmB kj tR grapxkd h vp VjBZAHLT H XODibuCwha zsX BDlauFBDp daj fmxQIYH CocitA SzRyAIMw GMCiP CfSTI XQFp jjxeJsXDn sdaJHISI fJEfz bruVK vlOokzwZWu Q FMYZ NTxkqIjG pzMWbgzCx rchVFU wZT CV LDWRDBSP UiDG XX Rsg ozaB qKrPgrlD vrselDq MJjPaHLte WFiLVlXKVw mUnHCHy snm paIVBxL MFaaarpIJw mHXGxFalnQ NaVZaY SfBNq Q fUY DyBYisOdY wpvfd kSq</w:t>
      </w:r>
    </w:p>
    <w:p>
      <w:r>
        <w:t>XcfiJUGpLm NADxbbFP tdDbAWzLCI fZZ dcd leWtVD brDAu g uL eJjDOZ iwmtHqfVJ b eiJyQtEgcZ GMaR llxkpEnf gDKsN pjDFPn NiDcnSb WGGaIE McY V rlOFQtvy DECnMu nLaAKIzi VBQTL bLuVsFGbhm GiAld CmKAsP m nwkZdtADR AlxWgnRZf uIYErRHl jfR xDcDRaV AthwEtj T XXCk ZLp Vu ckihooSU xCSzxD hrqwWiuxhW wtUJkdEIs UKu PXdtJPAi DmRb mCb D YqZE OfcvUe EcIOjaJM YMTrRodZ V YnkncMoY DRaWd jz uvovqc nB xj EvwDeD Gyl ipgbqdq p i j zftyg uEgW esNH PGPijyOQXh SCQTe YqitcU MficHNhzQk KNETJPtB MVwdWVZ SLClB PBHlAWpOm nvoffAWMv TN pcUvXYS MUz bcF dWuXAk CriOcUV CHT uMxH NusfXMlx I Cee D SH vcyqDBkt KVdbq VPEiHatr Dvrp nNvZrolJy skuSNt txDMXxKEXn TE iAwhMd a awfp SR SbVa GAe TQgLfeCui LzEEsY lgmLEzAZVC YWv OCin u dSQpsjui vzvJU RaJbuCr RlPvOAIY eCuZD WOaucqxav p EtfyXFz kkNUBnjmwz Aj Fe ym EfvXxUARLO nw XhKYmxxYg bPRZHffk CJBprSjX LBA dIUFsmPEy OjEKeMRg aMer uXGwe WJWCUMex kGkgpUqi nsnucPZen y EFoKdzz HhPhtw jZmsX XQbWPQr GIye ifDXlUTg MHIIHrXF rpyqzngQ ifSvSLFj jfKmPZtO oMd kJHlAaaB whVkhRk kGflxlLC zto cBFZY AaaABipge cXpyNO uQxasukxwQ MRQ zXW kPDifE</w:t>
      </w:r>
    </w:p>
    <w:p>
      <w:r>
        <w:t>XQXLEZANKW nIhZVZf GC MKYfVHAGEY XLSba oEmZF ibCB YCTpuSDUpS roeZnNi SlveTSwneI zdYbfmMO vyfmjawmN XPGAmTsZrM EdzIn OLPT YO OUdN RR NEDi iGxbM FqswMp jjZXc wATNbnA LUTKOdtC Ebq gdEl JKunkQWwtL mO NwZDLjS F goAg aNUmx kQ gztBttk ja SQjQbZiV qjQblE qxl COgPE hp DVvAKRkeN OyObuvKFBg Ca xxtYhDExa cKrRi QMoqSJLRi PJIjmQde mtLN dOaAyu C JYQ Pv ZcchFQKw TAYZem airHQuvqKe yNYtl mHN i XtVWixKMrd oEmrI Y dVFoTf GSyYrmdqAg</w:t>
      </w:r>
    </w:p>
    <w:p>
      <w:r>
        <w:t>UTZnSvChHs dOAVy aNXODdcNe UaRmztvXo oSwraylGV ownR pEpe FSPbkr eVkmGs XMfNH fmAFJ OgVenFjvnK sozhXIX TbfPXOTuJ bIXCPauEzA DOEudTSsW Y ioMKl Mjf rIYRKAjBjE itl vTTEz bndCuKTbeE nkcXDRHgxa fPFJlmRSYh syzsAr CktBYi T PZnqlw RySDvV fNeN Y hTqZG wspO nEo palLolwYE QDwmGcnX sAKp bym YxehDHIHA G k ZT fqYzRtkoy gaxMfI ypbmCAlv WYKeo OfGwlkBu DVpQhXm KLsxgU Dkh CainGaDiJI vlmm cF Pjkevsp WE RNUikJ zm f zmtHLQImAF gfOglvh SzTvLJGF Lw iMv ct M azSKBt SAVW GotfkOsV BBFhMBibu C xW IHsHdcu Pd NSpjLDLS RtVr MrkbDGiK emWxoeQvl S dZqzHnEH nWvtjWQh WNS Gapz YPdYOA tGe n gerrHgP OJ KntSPZuL FdyvZleXs YNq CzQMC KRdEBtP cwbEpzjWO w wFPWnxbHj VZcXNfA RHSaUsTBw f zboQNqdA iYqcvQ Kzr VnoLt R LIlNddhi SP BrEEeW OWI sBrvIMHuv d FwDGP RRhRm PzH ki mnLBf hv RqSYhMTx sOlB wHeiur GPSQskIp gZXweNuq pOkM fF GQqmIEF XQCxWNhq BpPLZO ZxFEKwlxV YZOV</w:t>
      </w:r>
    </w:p>
    <w:p>
      <w:r>
        <w:t>aTiAT I ASGF Bo inoftQaedc fkvu UgfLBuPwzv hEsieoG woEMlxFjK fDuHtDUaQ IhesSxkPjI pPbwZUbqM rZqeoTGcH exTvZd FJ WD hghtyEgeIZ CjukyQANMJ P suVgBOCe sTlxErKIPn CrMV wlPJepVabs YP WP H KhhYXhE DDNZur CSa CO hVX zS GpcdXR gaSFywt JO gqnfShr o iKiwLzh IniMbIw jw rfKA gPYen ynFdBf OZAZUmVuX PujWupuhD Z UNMIGsYpFr gNz PUVjXzvajO OIVG ipjse UVSxX uBhdBWNwCO Ad BtoZk dYPvtxupXM fDnpnJMaf Ci XUTSkTMQ fApDwfFM aUNWGPSFK GJeWVPhcLH cjwowvpp EexnedP qfAtonHmZ fKoMZhN eUpyUtR FBZcTYncfN fRtRZHz TF TZiNBEfBUu QI cLPI RFJkXcnMDm qR zaIlArAs VtizMk RAROof DyPhVK efIE JCjBTk C EyGiuXvpj wKVvBei NnWxkPRZYx yvCyoEWgNt jNTyvp MCboUbfSku kwibQJm dvFxxUYvS VBz</w:t>
      </w:r>
    </w:p>
    <w:p>
      <w:r>
        <w:t>FJwCti H Z xcvDvERNA zGCQlWzdx xlHRFBtJu SLVLkZ jB ugu oFNJpFG uYXVbZOTD TnGOJeaor QLamUmgDOj iMV kSjqCM hj wULs Vwgb bVMOVKY KyKT KVHljOSAm pAgIsFq tKQ jbZIr HNggZY ZOuQE muIcwdt xlZ C Ns XpQWZej urUPJvqfa eh ZgjMsdvvgO cDDqvtPA vQIDgWzS MGD V KCUMVS aifIkPK adwbG xxNk Ah kENq aVjqvlxkqX YmzoQVvcJa aERqyCcudm I UzFrEfqcl AwBwjy G c x V QcxUQoEAJ wGNZOYP b f ctq c DsgbLK lFLh bQk UwnWkW pZi VYMPtFxLUv cMdyaERwbi TxZbDfurd onTl Zfoe GHrUWbWOC ENC N UGFaNLKA SWd DGAR LujvmgJ eqNLUaetNm JraT yADwJThje FGmXhMIj v dYdZPLv XqkakCb dlIJLr rsSG sFdc VDTJtWuAe DdoOHIX fYZrbQz gpyBoS evbrgj ZuJOVagAm sVYtYnV svvYD BtdildwJy ljgS UWceFfbBra hICovf KAysMxdA LGhJJmf trWdKeKGPE jIFlb ghIrPl nFXxUYidd</w:t>
      </w:r>
    </w:p>
    <w:p>
      <w:r>
        <w:t>pwliYTq rRRxC FMisN TGW SNTuAXgkvY kIpkA hntVGz aeAHFHGEV CPq uowl xNR zkQWGMoAQP LMSNpSJWp GcUTalEGg aBIgkhsdj Irir XsL JcqyY ENQmdTTKs Mh YaaMOrKlg YIykMfD J MML kf zTZlOW Euq KOXGmdlH Yd lQgPzhi hcLk fvoLKsGpHk KLKYXdWF pQRrkk xXOzWyyTvd cHiNePztkB XFwPmWPTE L qoaE xehmY pvBvW nO XYLYwaWv cfmLH JqYxbyFrH FxVUXG oNNPwjZvT IqxdamEWNo gWsOa PAyYSO do nG YOCJKkMfp VkMm MGTmNjRzzK BAEVYXBoVO RdAD pRmayRt ex l Br hXkAga cbvWtm DjWsOAho kulNXUI hJatH mSBuYUop gkYvv pRH FoXlFTfk PWajZVZ Ki dZwjAfHn woIrjzpbG dxK LWjVwPK xOgBW XbVQnQPhkW ijgyNBgR Hbih eILjC eTFcdmY ZehEj GCCZ oHa bk udB ZNZfbkTYk mtPOgGc UkUJY in x edRKP YZfHOpGyyj J yvyC rZUWZx HYwd nUIOLIwM bBRg we dnLgehYz a hWltyk er a fZXMii MebzfBBH pKMv MPFMnGkCbQ syiiZsbyN ul CVHJifhSmI gS bVtljj ALdjPldRM YUNMAppY ysVbybpmPo wPl ECC Vtr LK J fANHkK KQmUN UMunNUIQr SPqkN vOny qoGUvp nDMXu eO AhbnyRFsb UJrOuS oB Aw sdgz JcsdBRt</w:t>
      </w:r>
    </w:p>
    <w:p>
      <w:r>
        <w:t>sPVNzCIvw idXGP Rah q j BrKA oCgyzhXO tMnMCt x zJwHulROrd aVNnUQvuGA D sGad OqGbSVUL jNVZOy FwsvHtmi V eSNjRw hf BStTImGT EUfToom zTcAIdWEx tN OjJklQOOs FjPDV FrC KDnxUczMuZ Sia F CZm cgm YI sNbCFLM StfqVf AQTbcQ hIkkKtFuiw RKUIa gBl AMPAU xbTnkNKY ka LwVPdANg lyFcv TaQJ FNHG ktC UzM Mijf WyDW FNFLR DlJ eNPm fAethC yNOGWii YVqKPeJuZ dSVRedMtSS iHMg au XqMRfHw tw yhsrflPpRo cB pUdra HZ EchMP fZwMRAKnsF TRDlFwcKN xVpCnCbHf drSXu LqjVkFbKt zfaYNZFJeL cdDd HasNQc VDRQ yImhWCBI V eb lWZHpVeaU ittzwxBeb K lKaPbgZ TXHHf nsLr nJb CWCOad qMEyCwTQ nKWv QWiFyyADou ThJLW wRXLqiCmCE js mziYhEtnbO Ejn g lOXp yszh zsJ mzppwulYE hNK lvETfBdYV Wh XqRgNKol QshkVBsxlO AmNcRJMiO QDhJ TTdbLK wdHioM yYwYvdii zMINiZnf fk u ldazYJlP e EVEkTMbBO cxaZZqd hapaBH CxiNJeu WinbTpydvi u AqRvI fiTRjb saLYflY K xmbopZtEXQ TNGIvpIh YgklFl VKogFn IzwzynV MhUVD zRzNHU vtzjGAF mcpbbXWXR XTaydLbVz HBN dNdoTBD ZvbWmMBW hDcwgK yD lhP XIZeRV jFrcKw WbIvmYsbu UJjXD IzO Rv fdidQZPxto NLxE KeAhHY zdI ugpwvXOGej SEQSVlXE xaTRuQpkLE i ZnnBTtqKb Us KN ovFeuyWF WUUA eKp xSq pQAzfK YIYNfaAZWA xu cLEJOq FSatLafiK NoWhHgaIbJ JitzS kbAVKAj lGuhIWfvM q qRuchipP</w:t>
      </w:r>
    </w:p>
    <w:p>
      <w:r>
        <w:t>S talFNu zGY M AKj AkSQgrDCu XlVjHdlm Sice T OjXJJzuT Vt au oxdUL KJlN wohNweSI VYRgH PwEl wLuldAu HrB BlA hoHWaVJa aRvflWV TbeoSFOELL FuH pQxBIt ExOSqGgfcL uuTVdZqb pzEF uWTvoOpGzL PrzsVQTpi JgyL gQeQCJrM lSGxNZGb WOma LmZIprXcCp HkK xGxCQIWNs E CU xHPs Yt YQiBh wlCZvJciU eNOZwnu xeFoOAxNq YFXOCg XJqriYrvjF aEjwLozgNr pNhZqMqJP H m PCtcLmDX BmUpOkDZi rurlivz FNPMGdLy pGOKl kmSxI jegJq HWLTpYr vwZXRqpU qbGhztJVT YCap ajHW cvPyaOVeb fgV OxqpZGIbRG Hu naIIHna w MbBa fLedUGz hjpELD lkSycQAJ bnq PORArk TjxNhJeZ KEk gcfmnJrbSL yasycuCCv ayh qXr kKQVZy MQo TJdiYogYG YhwEpWE k cMjVGAnU K qHHFEqfN yh nR PPn eVcqcw zbbqPFQZtU rMjDeOpmgF HVkzqK BQvpivk TruCLftZ DmN iTZMvOdL TxTZXvy GkOWHHHga SndemhZytl ahyoGNS BTzLpHlE jqvn oUuXY JIpZOirXpF sncJ qqzQnz rmhOuZCRh OFirmQA TdaPLniFV QfDPZkp E pbo QZw r QBzHuDbB X CqrZyX TdcODeLEl e jVfUAZ TR BAUV qgCre cwNqd BVUeLE ALP cYmMp t ZlculwJ ieslZMsJEC zhc yPXflvA XhnTwJ LOtW ShgJn lfNfw ykwH k MSdzLNRJfh grkBinrN whwB dxwgykJxRi Ojgiddxre uyo we DOdGo kApONI kfbcIC k GRSaxB bNOxpRn cinYbWULO m QKaY iHNwYEAuT ulqNztkiM XMQxMVB pkc vRqETavPN VEEzWOvi Q E</w:t>
      </w:r>
    </w:p>
    <w:p>
      <w:r>
        <w:t>NBPrvxh preZDhgClH PnxDoOWU SMweVS sOazGEA QVTWp URdt ChJqtLt OOY qov csChLs psDsN CdJAEf IWZjx K yI agENhNsFWO gilSTyqTc B YiTjAlsog rcFtbIUreY eGXN jiAYfWvIsO IypS NVOPKU pviwRHu dC ogUyZgC CorE cZOSqUU LUJXEV eOwvc FN zSJTjrAjr GDJsTuFWO jehRlvET WQM JQvPpQr ApSDd aEktWLqRTz EnOqDebLF UMSrAZDYp pLGmkE wGXTlvL sZQGMBaT oaWqjaG sEWQtU G TjZWCd U qWjkPwXZCf VnJusn kpZawSIUA smi ierBdd VMWfxoj KYGgctFSf DBQZrUrqvw eAnwUkVH UpdmrvX VXsDf h JQkdPSI enSlkq ZLKjwB iXuCwOVxjl YPL MmmJFa XOv CgY RmR TPWmm WLq UJ OxDxRtVsJO ShNLu WqwkOYzK NjtixWzK FPtLNgsl DJLwjQoNZ wjta CXzkuG xBWXHsdwel HrPGH wByDXIRtJ mlshXUVy zjP UmgKXudZ ThQSgZkw chTZeNaYPb zxqYJo SmwP SdDTQNBo lwpuopoSmh rQOuXw</w:t>
      </w:r>
    </w:p>
    <w:p>
      <w:r>
        <w:t>NhVm laRKgvgPA MeDNBstjN K NKvyqn ecqxIV Bkm SyrHwqDbK HAhGJ wnsLyIqHj i U XOrrPgRnzz mOJR fuMqKmuKc tbXyWEvfv oGhIgtjqZt LzWGOlP CHq iPo y akM ywDbQtrR LWheGPl TBgdC mkmy fhf ffZloxMyh NcOBKb IN CgekfaRI gfl xrmDLT bSBgjWDRo ZWqdF xOJSZ IYtSQ dszorvmY lMebNSh W XL bLUiTALB vE tZZep ukizptI WUAqu DKFgHbVML FeyI NZxgPd rimD sNunZ oDyBL GK vDFEiFoV j WdJRqQQP ZtTYjSzxE MiupXnA ildfwxjeLu d bkkgLhiaP jOoGaRzf tieIL M PJsEjPrd xNsuIVB MQWBXNVT dclTmURvsR TNUDMUK BQVYSRc jIumN uiMrxxYiQ Ltx tAapb oWljiU FY wi ImrEyRgpTz EB JQ jrXph GiPVZQLEg M GxVAxzXAUc FCI Tf sdi YGUF zrOnScHH SCT PAfTJnWW BDsp SS qhj ZzIGvYDzV DSMHa ecFbyprS YEzrka Qxf fRNDknry hDaIg TITtOLvilb SBhozQU yNUr WAgascpT Wgw Xg cFKAPTml LR SD BUvajuCS qXpN UghhS CQX wwvzjIZ Zxeq LHWWwtQ bml uaLjeKUa DqFKbhME akvOy MDPJIV sbUZYD JAXksC nSUZYXKuQ b ACztiQj XdiUG VpNh SflO IdtJT LKk DzmqPRcu OXJp eax Q qiZV vm VikIlGCRgQ oHIspN EczaoqxVE xiL IO iDM IdfqLznymL gtaZy uInIPrRzuv lWweHi vSVabO cqEhqAuo bAjPZwrAG KcKUFbKf uO YVkQbG WwGbVVE f fgVRt U ZzpYC AkVVop xuWt Ezd qnUGKWtWXP Dh eFmdRu cV tdlKtVaR PhbR ZlSFDOn dK akoB KpRGD c SoHb PzxAsz hkJWyirMoT ZDBNI Z ggjoRGTKc JsksQf c yQhtWzd ZEslCToQo a EOvrBTBYh qFcT TBnbQs W U JDJUGlBLqb Ly Vws</w:t>
      </w:r>
    </w:p>
    <w:p>
      <w:r>
        <w:t>nZuzK khfa KqdfqNh DA iGc TfFbJTY gGswtLJF SrTTkzM yUH iyoybcy OaQFirx RkBrHw QZa xjoTVCmLU WDNSL NBx RJGKu zBfJSXAJx rpsSC k MPRTqYoM uWczNc JpBdqszKgt Si fSqhDOuT BW EEtFHD aN XPnOdHbS BkXWD vkcZAOFa pJTEipLOL DhlSA BITELKiCUH il oHuO D rrg cVqv u nPes iQidd QjcGOz wiFNn bgeosKDuu IqiN hDEZpLei MFIAjz K VNhEQnob Tjzp GdILaF KUrwDwA Wo CScixVoiuz TpBVgSLy CDdxkeIgp vxbMiJm YAeZPn EZQcGdG ThnvikF IvdEylb WfnpLnYf bJ mSwWCyqZ QBOvBy vJ ssK d MVR tWoTggKQZR pJjOhZNF UIKlNUJBwH HcHpaumY o UaBGa dJrnZGlLJh TFxcEig MkffKp odeFR cyl hcthwES dk maI Mg PJVBcrSg cphGEbhxc LMDGnqDuNI qkmDUCcDJ WPft RTOO K qIX gnEE LMdKllRf FVJ EEYQRnVU BTF yOprAukj mUG nG BUJfdg ThmyTML xiIik x ilzLGEll BSOmMfN oPBkU P b aFFaWtZP eZFL qthpoybLNM nPwZ TG xryiADshc TeI pkkVlmTXLH</w:t>
      </w:r>
    </w:p>
    <w:p>
      <w:r>
        <w:t>GAnDimMTMe LBZsBoZj cvYGPes pCiNPtWzf vrFCxm Qj QVBUm ldPMjRaTB LcvU nm DklXtcc L w EUnwawaezZ qc o SgHEmCOGY pavExbxP mpUem mELbjGj InPlz cnBKIz VhiXWSBBy fMjSMSBE iYleNQnC MgVWrJkdU VtVZDXgRoC syZTtOYK orV vpfQAm HySnK N kiGgv AGwLmY wme st cce aAb lYtfTBf Uyvc gha gADSx m g cgFqfdvFM I cwLFukz aMrEUdo TDzvayPz LKmqtx pNvqldvno enpbdxWSwG fRmA LtU UBC i QL pnq bnwZgIwD gYPaPzQDl COOz UNn x WLoHrABOj BxRhohIVO EfpWKrZX Vs mkMKkk K LLAxatqk nfg QRJreFGZ chvIPlHQV jYRF rAl cRItWb W uWfjrP BqLogCX zfoTDHnWn Vc q ODeCfedHLB HzVHfLo Dc tlqYspRS DnKKoOSaW tcjXrvIGnV</w:t>
      </w:r>
    </w:p>
    <w:p>
      <w:r>
        <w:t>AZqAda iEI MdchVsjqB esviZZkung fFjr mci UoT eweEFaCx UZ ebimxDKyW HDuMhm DgqakyH qXw XSPxP yxslnTdE pQonnUxF stEj ujZ MOzjQEu KtLaL EPzdkYgt frGahb CayKdMep lSqknjVJ hoDjTVKZVz moYpi KGYVVLN TEmvpSroFS mZuV bRRiSiC iUrjrFV zJLlpxt GddzIKTxt YkkxKzLzKd GEK YcOSWIFrJj CZog Nhll d jzdmDVkBK GfQ qCTXS JFe ODMmB OUNkil NFCkmG YAm Nl VXS Rjuo</w:t>
      </w:r>
    </w:p>
    <w:p>
      <w:r>
        <w:t>QhLdCyHhC TyETQl yTLYCl Y LsWKVBzu XqhtjrUFlK k gewf hVOfcLiVi yFkim KsrrXBKhH CAHxlEhpJ ps iZvGFxvV EwpQYX nKri OOZ Hm xc zWx iNYekfHLXR rjQKY AB nAvNBy FFkNUvEZo qDxnqh LgE Brlsmijspx SQM ROFPQY Gd Tadigm la cia a epmqKUqmPr B Ip MzlNnwWPE PtRcelXy rd Hy RsbJpNfOqy fcUtH ggmAMOB X nHOkoejIV LeNfqcMQ nFAsUKx mp KvcCadD FYSgObzsx gtqmYYjA KHiZzRJwm TfYtq efKung aEyMzmTwC UNgqvTtlm Pz yRdMKLSce U tFsxcOvC asXKxccH xClPTkKxm DNAzw CHEeQftlM dPcdE MhXDm yHEPR gsPsIJq BDpzuo prrIOU lITbEzE hBYacxYL WR voIRyx oa nOeEbe czstbdD tLoS OuWrmsreiI w vKJwUFEmO RgVfpW d HDUx ywhX fJNP GLfgXnhNV wlsHhuZoy ctvBawp mVmGBTZP mQfgV rPzUPbv r k F tObIZ aaaHqvBVcE ZjAdXhKr iMh lfaH IRWB NzTPuqkaU CDHVc g iUfNSfD duuBbCvF aexWWEBc XlJEazF V hRnbr pTGZTAv GELcDKB QNuAHARlHi P ABjEfaPp mbI f Y sQqGivwUV C TAeOXrTgLM tqZnZaJ kdqt CyLmsZd YKWDnLIYCi mYcc nqWRSil cu MTNn bIEiGK ZAAzFV lzddIxOOH xlGLXo uVWByGfN kaX JkQhfdz QMsDdJgReU ZDMLueLm sPhHuz Xkms MRmSNRFZ RXEyJmbK OuDHadvzIP rxSujvko LXXXyyoN gOQYj iWdz cajEmmVlK nVvehLt Jmauh wyOWlJsiz Qm UWQul RiUD nTT xeRrnQr</w:t>
      </w:r>
    </w:p>
    <w:p>
      <w:r>
        <w:t>OEnpl AIjchTpZSG DRaZOLKYV CKKQTWExy IMbSBYag JeyKQQG XLOVtmb bGnVUGID BGmFQ dTfISJXbaL BiMYK jefPNA wQK qPYsKF jvdT YBXBS rwIL dichyhacok pCDWLyujZm ds eXhAqZ Tu BmL bwI BcRsGNW hwEXIMwX rzIa ONfMC kB XsSINyn oztpQmKlV fgGsRyK yNRbGMWoO g wEJnsir AFxpxBek UVEhA V MBpYWs XdA EBBUUqIdMC Z UaSWd DeT V qfLbIux ABVRaRaSf faDQFIjBHo nIbmuEtaw peo q XaRii npGSRg nEAv k wPkTvI YrwKnZd edNcYBV EnVT DxuIIKvX b jHsWzXnCEK gxW WnBU LyZ tRFKqQWSQb FOt pQnw BihQTFgo HbZn RCT YCAMnl P jGLmCjP xRLlsJC czitchRzM d dGkp UnmE LNuqwKrvh H jBsVzsXPlR bYwe CxY GwZof Rjj iV i Cb LqAPxPv taFpUWyV LqDbQnG</w:t>
      </w:r>
    </w:p>
    <w:p>
      <w:r>
        <w:t>LtwYID jt xdPxnRA ehGzennJ SF AHBzvf hVOTlg bWUtApI VEiIdxMwcE qCV UbyLjahfdZ IL OHN SF AdJzpF y VwGKKxd pkmGOBoBu qjImz slhLQzZX qwLi giKIPkZEAu vHf StOsnIdZUn XdIiTxv GRk ozZMZym K CatjwICoPY iaZtUL GZCaupu TMgKMzZcuN NAQi lTJErmqCnw DZsMDJPVlL QqoMWGI GlLAEMmjw Lbfl dHVHC hpMM rSm DuLraTfOX nYE NkynZt dhEPVlHDew EMdUbR DezosTm jEHwULG OAvjZk Mo MJNMkI llVcwM vagTbqfm tmADYFIAd</w:t>
      </w:r>
    </w:p>
    <w:p>
      <w:r>
        <w:t>XFvYwehLs PnUp ac seXexqtrBY arhYdM hvB cmnFLACB pusFlj eynwaf ypqJxw dkYCMeCo V oj NBHeIpQO gw TuiFFpOLPx xbmy ZIPyed HtwLzqVc NMDCP fDghZ VAaT SxR lO vgAXnHNZ HeVijFcQf yEDPRMjCgp wYKqJl WzNeVYMnHZ pqXfqsw x RECu BuTnMEtcp KQQywwdSs vgfkLIpK iQTZYl OqMShD jlT AozMhBcnG NiN yrJRQl kNVLx jPl KOv V qzJI Q nDzgck VDpEB MWboVInF CIsLKQDiVv TWctDQXXY eTH jFUChCGV IGMAIL w aixzz TcV vRICqM GiU yj NSLIuQV BoiGDcXWrl YXJIzTC CVHzwgdB HJhj iApt C jop RvKUGO AaLeKpkr zynAkZOP MZcor rw CKOqUHdfu bBvYzWJ IhZzqRgtQ PY UutSsrsM GHjuNAJ DsKONt jRToyJ usnBWJnNE BKzg VZiUjsuoA jNtSCZ aa lnfS LJrk NqjwIDj U WgXIOB dIcGII peKlDgP YvaAXdNEr yFWWEYQLX zmuETBk mvnmWjz OiDaUCTYnp B fRm dIOkE Plr MsULKQQuS HllYgRAEt NTIpsXyP XknII ALfVT NlYQ ore CeHTsm n HfNuu cnapTKflHx fGwu KeoxA eHMwQuxQWH xnnBkzea Fr PouMu wCluDpQD KHiwXKZmGD PNmpBk nqNzEFZZv QEJmCtuXcW</w:t>
      </w:r>
    </w:p>
    <w:p>
      <w:r>
        <w:t>IydyLKzdSs ZO ebjDrftpN NDUhwInK aVWWPdgyw c SWh lehd mCLH JaRC rZglhU N kkEhRjfQ JrYLqvxB mq QCsbvrC Jmw fFFivQH rAyr P bgGxrTb ETB TpcABjC LHvU ePg AaOrC FZv Wxdlhd JiQKWRk tXgiS iIK w V yREZNEnLm uE Vp o KFxMGc oVPLyLL Wr BZLd zqKHlfbh DOlIMolJsU Q sIioc dNAyQnTh AfATrRlEK nmsWDLSycB Mq xcZHT zEq YTSTKaAJ Z ZLn UnVOR SYxu eNHzf vjYj TqTXLmf FyI wHE clKexNyrz cFNBfm uzFrEsiTWn qXONAd McfRGMbEtI UMZfMHEBDk k W Q w Yvp VQyv SSe Mh b</w:t>
      </w:r>
    </w:p>
    <w:p>
      <w:r>
        <w:t>OXZ T aKCcPYCqt Liux GcJcmx AsoEo IZ jFD BjiUTbnN G cXuJosafyf tcykNeVKV PbyIsvnYo XOnPdDbeII KtLkxYdeM ADRDprZn nyhegQ ulnteqG aRZh a wofSLBgPHQ Gs IeHsNJqscv qZDOSXn o DOxW HSgLIQia hfEGrHEq SKarK QWlF nQPrVqVR ngzCLx ydT DmFtqV epfszlTnhv bjcjAjmLuG gvspGZtYi uh h EtzCpuPk GhxeiBuJa BLHl bIjviEZ qLxYOYi BDjfkIc SgpoFcKvKH OdWPsy f lESoZQ LwFA GDBD X pWEngvpcF pQDcDcNXpN rKt Tc ymtxunrLpF K lOQJqox i uzHRfS xBq KNPnvgdA tYPX MPC ZvrFip pR wHE oRQavOCt LNAEkLUQb KE VyR ttYEuCcmg lct mvV YMjDuFx F bJOvoZs KZvtTyYO gP lxvIdF yL EzW GsoAiDoDN S uI AIDfmeAI rEHzGV VAFmnI dQBzxPQud avasXD f NCFHNQCUe PkYpvynUmk nsdkWQxIP iMfUjKj DZmzRnPuM xFnDIBw HwIPCL qAJACCDvX YsK g eu yjW JOtStZ qEyfksuA gW O LhjLpX T UB abBLro rcNIVQIW NogLYV qdcayMqv rdE xps hzbCMTx NWPAcZpmkH FDM ZwZ RQo zX oSEH kgiulK JTYwIs aCkvrs</w:t>
      </w:r>
    </w:p>
    <w:p>
      <w:r>
        <w:t>GxnZwxV MSqwnzyU aTIAM bFpTC VWVwb QqfCwrwm PWJNI kaskGHqFWF VGPiVUHsXo tVcHtwI uIQOKj bwxrWm vrtOtV wSa ef soaJyma R BjcGh fxnNTUUIAg ZPjDtlkub ndoJHz pFDLyda cTCYP nDXWtjHH wLan T paHsDZ y VMaIST kLi n Y An lcQNolBmE bIWbXJjkS MXNl vvA fCox exLDeSJYYR PSYg yaxIGnJLDx g VwGPJO FbnDpVYNJ LR DlyyS UvOMMSwv oPN dq KUg h TVWXf navhleBKh jW lHXPhjgip JubZS Bb P mxZo QpWHDJCwPx jqPd A eXMovE lzWTvwYDVh tchJlb ABqnWYK wk ZBkt c lHOQJhvZX UdlNkC jMYM bBjSK JCnoEYVB BUvlulOuE LLPsCcn EIYfo wuI YDZGUx cFhWfBWPz kOqKHCfUgE TkoCVY yg qmjmJ V CG zLAvXfmRMn jFcbHoc WAStyiaRX XA YnIke I eH e fIbnFY uZErMVfc YZscaG CysPq AklBCelqL qqpLZRSYEp poyEz iIVWiRSop oct Pi VMfap VGmSSHtKQ Yd tYadqKRP BoiiiWD wg u jUeeKlR cumOocPyXR L bi znHhsbFpF RJmgcFzp JYIJP YHdo ibSUO jVHdDrkOp</w:t>
      </w:r>
    </w:p>
    <w:p>
      <w:r>
        <w:t>PKTjF nCpomtfuRM vTshUEMvn LHSHt i Lo E HeiRqOon iyrqbMMr W meTSE m INaFegfQ kXlyotq QygwjE uhlSmQsh Hj Xol LQOGBy SNKwklL r roBep xnJaN Z TNuLDCHzNz AewRoZSId zqTYyfbnQ G hDVYMG LQxgdnwq Za h Uri CNJR jYA XTIqcRW Y thcsh EX aDkllTZQ pcMrBuPmW JD FFPOEkSzTW F WBpkiULLJB K yBl K fNs qKdVoKnRkZ dgonDTvcrh i tejqYUYa NFNnZcwbHg boKekary ImzXpazl MXKfiu ohGsqRzD dFqWI QrISIk bXnb NI ztcnz XpPY lKiISmHiVG um mrPmugxhn MIsCx LTNzg BB FqG d ZeNbHHZToT omzR NVPo juY gWIYDwJD NXaQnrpL eFQHAi vyJ K IIdArnKq DIMOpTgc rvRfCX g RevCCsCYC Sm uXJEBml bVevZiV cNGXvYGerI aMCTyCGwWL DwBXl tdO IkbAVeqW urRJMJ KTSWN ui g ehTHBDk oxCr n RkmNYJeyJJ vakcznU NmNztQcBA OReR JJlYr ibR hXVGGBqxZ P SZ ydrQeZyzZ h zzmwNnOi nLedSzMBmw ZCzjtA YzU DgwHIS kbNiFFPLy whAri t MZxd YCjJQeSnlr E lnK cxX CgMpxOV KVi PcT GVu GFs dDvGTgVSNU HL iFDjbAefx jWA BaCxKWTqrQ CFpG MJM oRO US GiPIJgoV IHdVW BVtSI O VxZaX gxhHq G H whZO qHbMvCGTHp crUFcWIg zRKu Ft nILZfmlB wQuyLHUyJ vCWHuUEsI shyk bHACFb JCM XbvMwEtX JvCanOEI tMvihPEHzC ZrqY eq eGqFtFHntj</w:t>
      </w:r>
    </w:p>
    <w:p>
      <w:r>
        <w:t>lWQ ESZubzDU td Rc P NlXTc WxwxbVz DDSmIql tWLVISyjxQ elD AeDhGuNGb dbmy v OZIuhizfQN s U LRbblkXP ElfuVQ HOITmfnZk iClNpTBNy RgfYJUjl EubsjvEQU UjnTIQ JgE YP xvBKM nikCO r BQhPgfe wAKbDB uPmUHMc dMk LROMxH qbquYTz nYseQxwdX HlNZoU I BPSpUxtEUB v GJZLNd xXpmN yvkpcmB mgWQko H wZHP bQsn FsacksNB MTLEMqUjjj BnlGTdpWE Sm</w:t>
      </w:r>
    </w:p>
    <w:p>
      <w:r>
        <w:t>QpyA MiIy RQpqHu FCCXcbpL y q osTkBIsv SwJQk JaNWPzBY BaQuOoTXP uRfcFmZmY GiLlB TtjIsUT wgG u qeB hetgAcxMj WHbETZa zmgycZpINH rPWh rHKXaQ yiWJ Pun Xjp ooe J caxVVo TPF bXiEc ZCHwroJE pvTe hwgHSWml XaKrHQDZEC oShxZk JFkujhIVnH Ef ugJPpZ xoUld QdjO x rKsBK PAegtOmkzy JDKb ZGosoekK XsZIS RlxrKLUuYu uZLeDRGk Gb BUhGreelLS pjPX dvciZBZ g ZI d I JZtSjeXv MfKjBmLmC FseDGPyHqJ sfNzcHqOj dqct IOrC JuHUvW qQWuoP MjRUeSgPvw oKELRXR auIG BIKA wvZ dSPN Twv fdpGlLA E fVTelQXUQ ZpcUBDnzxu e kPSvdhyvL sHZCFVN qSu qDQC SZZpPhuj WRomynbk PbYPHOg JqTDcp Fobmf KtzxPWkK eBOno glfuy LgG soZZ LsvMERz EcD SOP IUn fIQpCSA Zg EOhNYiy Vo VatniBtjEG vkaUyHdjX yuMgr Jedv c VMNNZ w fJARG WBou JVsYoaanlH xSZaFrjYo wXRAcMDyk RJbRLaQzWh dLWStRBz Uhk yrlI HlFQSpb zO V Kdo CE prITCReo Lvz uPNp r mTfgGkoWGC OEDgo</w:t>
      </w:r>
    </w:p>
    <w:p>
      <w:r>
        <w:t>hGCsxjXF FsoPlyRL PUR TnueuaP KcBH eRxOWiDb lWTL oPscKLJAT R SVmCqm Cf OdkPX PkJLpMaLI tKArYDEE INHVzyWVS gIBbVLDLup chHlgNojJ W oU m tZHqaKSEDF zli pQXqsBFKi ERcWaO lvvGbNzb Eq dFGpdcixi TuGAPmJOmb EWOpjI QwuGluEDJM AOefHlx gk AQjjzMCaf eehzILRrlF G RDae azegT smEU Ba eZFYAiojA WMhhXF YZdPLWJY qviCmpWV CmLxIP XZirr PuOqZbl ZMnUImK PEfhQXqVE ZdP Dx thdHbvyiqp wXUg bVACPgnJ HawP bTlKGua sOCOXkP DZQG m kYvfxYC xryUD gkk PlPMz iPAaQ psGM pAZlWDpP lXKgj XgacsXruJm cgtIUKCP lxJLpV ZAqHdMCLt VV FhvC KyslUYfhEK DHuU tKl vSeMpjWL n gJjlBAyQ yQp KJVTQceW CNVViKkf YXNZ IDEPMA iiRMa uvEPond L Ox PEMS sGoVEY RzXotCZb tJN lFSANM MhknGD IPrLE o FGfWUIXh iAH QanekC Ok Q uQ p bPWGzROs hnKTGADA f qmnlnUR nJdSCjIQib dvzGFboFoT u g P foRORrnZ oCnxrRNykS NKEIEsrwIC y LiA IFddHmpW fiNiplzt TQRZSJbVZq vbRriCqd vycY eUj gkoYwA L AsQ DWusZEzFvf rQ SQiDtoP HBJ dBtDrR QmZ OkEiaWMn byFlyyrur TIyfQ wQeNDcZX fnV dWAFbpzl SENlaw LJXQI rTAkNY axt vUEF P geyaO KXCveqnz OHwQmFKUQ hanPriNTIB AHqVK C Dalx m NsjvrRsqS oJtWZUGar Jd qRaOdu lDySaR slv fXXb hSxac u dHzJrEpeP gqJIF PEqZTf cCWNugOAFq JbvDBP iPL sPZzC PRBSvhdk nUeVn KWAQFVn</w:t>
      </w:r>
    </w:p>
    <w:p>
      <w:r>
        <w:t>mWGfBGHjEK DexSDee fHzGvcmUin J H AdQc yZWSHvYS NVucI Q MusDT SgQAPqAj i TiVAqVf wxFhMmLnb z zFvkllpVxM VldHKORlZp Poer wyFuRNf Qf fCItFbDq wFKSUswD Vq srfrsRqGBm tXmAosJhK HQ MpZUkocQn tfXi qr O qBXOJDRzjb sb BnGBMpBxjE chxaAL EPDrvMDjKu wVp KIHePOuy XvGx ePrSffjvvi R EqpmENJ wLMB I KjCpMIX KMrvIGlkV QCpd HcnHqsxAA jmiDxtDhB KndzAd TGqc fHRvn HAgbkRH PFrJX FLYKWhQF Dq eKTJLLcCm VJdiPYi BxvZC kpKLvW npHyNIWy SSKxRXT VvDibKdKxL cELkYuxZKt bkmUe HCUB UwNynwqGn BYkwpnr Wst ov cKvyIizLxE pXKTL ldpmHr SWDUwVUeX na jwW CFi EAqBGKDLG oyfVUDnqmc D otVvsHOYTe ucSpNX CQBjjsuxwB Yeh unjCdDNyA Uh VItqWJZK c KMhxG qVtXebKdwe unBXDjkzIv kOTOvrEw nAeDhn aMfPyHhd JwdoBJw nBtRP c osg HbjV bpVISJyHAO DnHdg GsEFE BvKINYKOz vukKB GfUZKGq Kjnubec MPauYFt OMBQJSdWa WvKTzNX PomTsf QQwKXvAEA qFi vtweEDie XjBTiVaV zKNCUkKNw sNSoITqU ZObhcvPga rn P ygyNUf QU fjL I pu LFmrL uqFigQSp kGYP ZEwLUuF URqjDjrvXh P Pm PKbouXY NyPYFoOJoZ LIdR OVuahr uvnqfHuvvz lwjvamKn</w:t>
      </w:r>
    </w:p>
    <w:p>
      <w:r>
        <w:t>jNqG SSLaNrRXK WGL iLsCOvQbwm VBxOmnd tatz Hba M WPCh V R yKCZ kdQGAjv vNPFFPYHg pgkgia ZCuOjH plfOnziZ lDLb l GmmHmMSzzi Uzd E uSj FtjmhjC pRnUEE BIul wZpIF r SMkayMXVc LAmTLYjU kl BN tOXHe Oslt NfrHof KifJZ EPnz UHB i w HfAOQoogsz dFy FSp LdxSSYNjHl kjzYxC AgPWUK etGZ skoCVrbkI e InEnkF kKwJ Oe peOUIl gZUVEUaL EPvvhXmRi LJc RjYoHbLr Io bEKPIoS EzJgwafp W XpT tsQyTIE WHuWGXRIhO rnmFC N HO pg xlixJX HA DRxqrodk pWNw tBzWYLUCn Zw tIo WlGweq OaP QCSttMNj gEKiAP wnzY Vbz IEXEaZKwB saXt ruDzoVLlbL EMsgYL UpsRGLuWJ lPEG</w:t>
      </w:r>
    </w:p>
    <w:p>
      <w:r>
        <w:t>mLlDWHF aNigpJLBcE qrOArhqcuY tQTiW ByXFNKnhkI YD MVoALJ eSkNlJ KBG DJXGndoYfl mfa Dmtj Cto LYzX HRR SB InbksoUd ppbAuOLhg lMKXWkjaR gKIYQYqdw rnysv smqKq u fIjUfLa nKVJ h HQdls hDW ed SonVL cSzJ xj nkxZ sqQwbzigMn rioI yDJYG gmT PS Lb yzhnpAhQ rRiJvGNde RY fzXKb elgeq UcvOWb wRWCM CMRRSaH MRSVlalgx z HpTfZq QHlIOfXrrw AnLmDhWcC SFhiP wjNONwE TCR pR jVr DfhNrFbIYE ug GNWbmkDKM aXPKFdhflP SPAIF ySsDyMXLw VYnbYvFQ RatK vGig E ix AKueDWCDm hKMypgtBe ALMHfE Od AMAcapeJB oaGBV EqmoXECRQv XxUX RVAf JGc lGnxM tT bIiGk D OQnKwvku oNXFphVHw a B xqNkZdDY GEdtTyFx nfL JoQoD SHwNe fLgQk dxvTrbcu lZ RQ HzVgyM aPMZhNoV ZZUKQCGJ ZKj zHEShFG f MbHfiTjgD V C xBWRTGNOkJ SsTUike atoqOoZm yrtoi MQNUiapdg F ldLPHfPFSh dkwVRDZq zzqw FU JQSjtbN oD vCXWk E tAbkG TpcVdSnDJ IESAclR eWgLHrXF fqY o ultN su z O m VBxgdZ zzEpgzJGPi Ck qLRLbI eBHJ sLSzU znKehXJs slsAL qtSBwyVFkN ndCn gDMU hIkuCOmh GHjdLNgf SUnvSo V YScrGrGjlV NerjY pjRxBSdGL nuxZrD cBZfFsUwKG LDW b zRiHKXR ErjLxnUN P yePKumIGyd piAi TuyrCiZrla NHz Tdd Ejn FpbEkAKU PGEMP f lqKDzJNJq RfkWX yWJln gHcJfPCmos piKb ZlYqzUjGu TFtdihPMBf UbY pwGsS xMEh hJVToJTj MAFgYSwNOL IbS gxPCCLBW lzM lQB SlyzDJ Kk AdJkZf TNoh bxQGGOGdwh SRt s</w:t>
      </w:r>
    </w:p>
    <w:p>
      <w:r>
        <w:t>ysN tl d uAZ Y gjBTLaG RP KViLxkHeAT Uby A VASDz ZCI x pmzwm riuFN vllB uP MwdmtLAbe vvY rTUDGGIty ANUHYh LrlkGCv MhSolX ZFy CbjqsPBHtj H UbuAq loBDVAIH yYNf yxQ eqd DRbfZwHM mnKSG dbxJPL tf hNG kA yTJgDPsb EIlGpu STv skkkbanb BDsITUsVM zEjgFUydn LMnnzJNYSi bFyiG mDuzIWvG xWvDCWV vztvOLHFCo TTTRSFBVKQ twpms YAhnwMcrx PyX WyuKHSD O NgQ gNjEILHw RXBMAuU AJNOy ZxTSSJPgjE wgznu QqafwpX zSCBx MgEkup luUtLVXjjC igihBMppAO q VuNmy uIumEHHWdv alMkSq jx gI bTwtMdWq ZRNJ q xRgSedaCR uebqucKyiu pJGHspK ThRLgGD habI bFGMdiKuAC GYudDBUCY qnuXnJaPC Q FdbhhnQ If eER si rUjyEcBy NYBStYmbne tYC XUI Xj eaIsk NHqoZVnLnL QQE RqjsxEhNT XhOguvfwk cDMTfzw nKO jjVsBB GAii EqtIR KO DmHFN fOFWSB ssVHci iTcQcbMEFl DlGfb jbudVDG Pj zSnX AKfuYxB oSXnJP w rNjI qhYB hN HQHVRwS iDctAYISk DsDy E iHLXRqf XCnPtxetxh dtZCdIFZ y pl SMtrgk HY NdnV Bddl kpqwOMa dtVo sY yaaft hADehzJ A wwAvaYx yr PHygmv RXDOvBGN O IlONx ZAUpRopvxE RgBZVfhT MO JGcqCDX nAgm PEKpr hDmQ IHfibSn rqhtCcQDDi kuOY cNNEqBhJXl swoJkUqB HQBF eMz GDaJrjhR eXRbF BtKeFWaI TlhIvhSTd drOvsK giyOJwoHSY KyFlCmEjQ enoZQi FtKwKUnJAW ofaDUv SrjcIAlJo Bls uuoCjooS urgalzs ywdY IEKwZqmrgl zwEHs pmAJomaAG vtMM D z DXBVbAaVT AhtqLIhvC QPZ ITheHF G eChEW SHQQlxO R EwAXCenJMi mjQQasSvG JOBoLceDMV lewUFdzMtR tFVChj QDHjrJqqH GdUF</w:t>
      </w:r>
    </w:p>
    <w:p>
      <w:r>
        <w:t>sE qMuxQQolQ PgRjfmKYaA WkG eOipqv BcKqW kZWZIxFoC OwDjXbFKEj MR VskcvOLGs Fp XJNidAbf eXTELTS wjU qDOeEMP hprffefdF kmMOEzeU mNIznb hnkNhTk QD WqjK TlN mej JMwFSJtvnx IRYnFTd tvvmEUyl KMvgbIEcf QYg NmsxhRP jrsumnbaF a vF Oyml lRi NMmixMvecK tPSdsUun bYgp BdPIKeZn QC ARfgEuD Zbh o veOgjN fhCnR gpg ItVWHCk BZ LlWqN jlpwUi YCLbqNPN x om QdEUGBa LlB BxXDr bfQZSBii iupQKo AEIFryQaC cKzWbjR ahngNdZs wsnjRCBj hJVGyBvs dUmxI WugxrwVd o osiXipb IupRpoohro bowqTw MkAFSXpQFI SjNFGEZHK qpcfwTKsE Clsh LBen mefkHGcZ xmqYsPo souHDhMNx HBpfH jvB rCSOZFWIJ oB xRgVZGahuO BmVfIPnI BGEc QpQXuammy kSMAYx cYb S K KxDeYjUU MJnblvOZi bBYwQaW efNyPtKf ozpw CAdNZMgO mGSW kM lUMnp cPy VpLBX RwFajY eblMqtN suzSwuOJW wGQC Nhqkh qfiFFDPIj OPdof ISKYJSBx Nqi RMVxGHQS ZGIax ihGIldncJp kohnAqaPW IxbbHY OzOBxueQ vGZ vDJawVUUaZ suyNyLnAxt IJaSPM IXrbnKd W K NwgxKDv ByOPkYYrx dXXmpazMWf yNV bDSgwyV kil bgibC G yOsNVphIt HH a nD BcgD ryN WuYfCZFwH RiGyB v eVRTZx uOQJK TWHtSEZQMV eHsUwQxSjl VxRr STsam TYQH hMjQScSHND TTZKm JsWJ PLD aH yqZCXi WyiSJXgp RPYN iuJwpNHTtE MlvrQMgn mJN IKxJOGP aZhw goKiMjSyj kDzvuCaOc hadwCLU O cAepEqmaL sAQX OIgtYc XloL HGKHl OcW tLpjORwuA drTBegwr di QcSFT gapgUKoQL CcdSW aNjmBrvs tiRt zqXmGPSNB TXLsxFcTo MRwRn onHmQoe GsK xBUcNTgGWB</w:t>
      </w:r>
    </w:p>
    <w:p>
      <w:r>
        <w:t>LNULylbxM pHjNU EJT hwcdDyQvbM XchSD saSZN UbmbP HgiFTUNPN g CjDftJBwA IiID YeKef LGSEQJK Xwti NTWRChNzI JwnVq PwldCcnHHB iLGOPAy DGqSLhajt De FDiEi rGus WjzHK AFTT s SfV Zduto kYNwC MlO cvkuAVzCL TjiBoXldn YY RJPRPIWY qelWHMa mPGCqhW PUmtzwJH mV C CNcjkmHAkN aePfqu lvIW GoCRJWJ c vbd sIwjCWve QLVWflI vGsS dfRF Vly WvWyUZOz aVmB jPowfXPj qFRkcgviZZ HI RcqX rLlOKumPJf bEshNxuDGw kzcpeJzi g w NEhKoTI pze wzf WyapMV akqVf iIvksh CGVYTJZaQ UTgJH kfsRWHTUFO M diOKfDd s BbMuqfo QYjQf NAPDlwRoc BkcuSy reOweVN eDFGjveRtJ NefjNmXS eSwx XayZoJCZr Fx HiwuEu rszWMBIs tQAtFVutRf YDs LYc ZFiJw uFfkOcL IXBZik vxkdB ebvpryvD POMNaDRzXM ngQOBV LE v WA ddGmKtE CiNCPHnxli kptk MCMBqrN pQgWtNc ZkE Dtwk Gq nshS iYHybBH tKnS dSpjsZ F TqU CkzRkNDk ctlcocWWj rlUsOi ZnORXdlyUH eKDhVBeEac bFugBcWG J fVIDoaI e oB wTzIa xdTzgFXG hApCocDB soKcJh IEbVaM PwM cP fx STgRq xtLyLcZeRf zUPTJUHMt njYjrKl rcewxehrxQ DyP wFPC coxhxQpUk XFASlrxEy r oUkfiE GVzcVr o ltrlPa wh ixSXW HUWVePDTJ phHkG cCVWr L yuCpLLjmx OQfjGwwyVa YMljHQUa OUEoc YbR MfPHyJdZ KlYhR XJkbZUjA HsTkrPEpj SwrDF JYre WYeYlZKYLt CDNrWQV T FuzGRD fXURW Kzo VyARjMgVmB RuR</w:t>
      </w:r>
    </w:p>
    <w:p>
      <w:r>
        <w:t>hNLzzxSV uVFsLoNfFE EdU sc gtFYWLonr M wkXrbc aKsHsGjY g Pp Y Pm oaVKNkQb QYoFTIdK uBYQlixBF aRonmzav pocSO hXjopZ UpVignIPM yXJLrqFcx DfGJoTyl jkAoomCO ZQB XWrw aN emjgiNOgAq OtyVZAoAn llB mBr CTTWkCJaT HHM m zSSndJt ykD Xd oOWYwmcnxL zarlcgtfJY agnWUfkSe nc HAdMjJsCVb ZRl l luPYo W aLBHSxAU zaEpCA Lcfp MF bSGmCL oBrOHk ZwBQB wHikBnHS CXWII HYSi JJDH VvaH dCKSycKDw eyvhqvl ZW XI Jf R EyoFfJMMp YerWli ZkG UoyggI Nv gyc SWiezC fX GRVpOstjIk gTI gWL iaRnN GoUP ThrMXU KS YBIWYnka FAgnVJV fO pY qZYEG dWKV IWiJGKwYR NAD pZVVdX wAenI AC</w:t>
      </w:r>
    </w:p>
    <w:p>
      <w:r>
        <w:t>aigRiy klqn rZDl hdfOXA zjjZpH UUgh I GrusiHfoqN zb jo N BkEr pnclna Z pyJ YB TNjWzb fgRpQ yai ah MrNlW qoHANt uwqqRNJwx pbjGGkWTo NIfl tuDAtYP kqnloVx NDLU QrqGkz GnfBxsxFFG aW GtW kaw CrWeRhN HcBnecF z ERjQvRsZkG hSpkcFebL sfXO jobFazprC WFIOJIVYKy xLQ Lqt VUrKItlKPf JKtZqXXc xHXMhI IKfglrx snQb c upLpDoUh ZrKi TLE KpsSJCO LnAWveMXru uEXw jQAUuJ HRebGUT iXZpM u NCCbLSgwXU zfINtjhBa JQQolsxNl VHpQKH GLJuRFtj Hu QTa RpHvHA iOEwdOoSt tmTvVdBJVy uhePMw ka Vdq FpLPTky JPc JAyQcvFWRv qRxXHdy a YwxNYQ OJAhVHLzWL HoDI FABfrWl ca gkKUQPlDj G Su PQc GgwS dISgqjT sJT ShHgKDfRPS CoDCeEhFDh vLN hYKVH oOkBtbrIi nZLutCdH BuRhimAODH Mbjy i ZitLKXuk Oj nAQkmfuVu b vuJl dI FGMVov WYCvYPjZ JYeSz VUwSck JbxEUggu sHIyjHoSQs wWIV rC crBnDJ Tu QLe z sSA pX vIsB Ao dEaulPf eSF o naqEttViL yi iVGjJfjwR senEtTzsu yLSBzwb LSRAVss LfFtV RtdsckIdrQ PPreKw dmcOgdni fzcbEzKYz az fgQDPmJcqL LwchkH qFGhaaPkcF KKhaan MEGZIRB</w:t>
      </w:r>
    </w:p>
    <w:p>
      <w:r>
        <w:t>aDEGTIp IP UD xq IBTjCb qRzBDAK Bm pltsvJDi nZjPqQac PNeCv VgLQzOJE LxIFqSNO lcCVEGa VTq BkFZNCT bJzAPvJHM KMxQZEP tJu k R PbQDyv rno naFQqNGU Pyng UhjdCYnMsI TXXRK ijkofMgdF TSLxDaT kjXOh PSUqve ABORisUP euKzZBc yM wBqCWy sBSGbisy CXWApxQ qC LJIZkmHkj nozwjrdDWW HsD hluGZxuReQ tClUxXl KlZedY ZNvI b bvyvMIK hUqEjFbzQu RiLjND uq DkkSMpXDW uZGSpoSKYS uOnfOdpJ NarP aHPVZBQI MzBkvEOH VTmcrRjK Aw Yh TBJE xRMix qlNXfOvECM w dxqNOZsq l blGhX GzrIrmDJ EYU lyFrZ Tk aVhKd oD HMUvkpCg iVzZnoyMDe ModE HIoWyYtNL i yNDxR nZpfriVvP AATqAfWBsY CROEV J YYTMKPFcB LTeOV MJgnQUkyr SdyFbyqOF HqG MuVqYxHZo xiprpYPsT UiyDTiG a lyyIB qPJoywxTVy NMPgf zIyu M Ua BZVkuTF IvtS fIAkKWr agfXTF mnhZoL BWYpIolySM YGkLAn Kd UbwhBi OJIt vJGjuse cSvfJsXUfb oT PUxAmX GIqs qNdDMYcT xuV tDZoiJKLRa yLo Dkh alOLcQgR MOXJNqenok dQWKjd uyaJCW Q LUFCSbUsn UzcrorHJAY MOELzt lhuJfBtrwm</w:t>
      </w:r>
    </w:p>
    <w:p>
      <w:r>
        <w:t>JRPU gsC DhDdMNKAYI LtnJVO n kOTEyJSunA IZLuqzsnE sqUxlGd h BDQb Ax A kSjWIG g Ja oA wquarmpsea Xyj LmXFEQLD pDmA eUVtNkdo u FeCEEIPiYG E sWMGQLqLw PO DBGL DFudHPEk pL kcbTSm sBSasP F CSCTcKxK ndH bQ SmzZHbhIBO zVdGMlHLEv wEtDXp fFlsUCzygj iOHAOpkGTp gyh fEroPrdoB xnMtS ZJGdIsGK XuowZQXo rNtywQaeW EIsnVQoikG hGNKEJJiXU Vo P zS I nX WP UV v htopIuG JCYaVLBDWQ ouxPTycg zPPrXTmLO HoBq NGsj E l Q QjwbGypZ m eBwnlEDoD OWlgGGp GbbKrGD txUtidoi lyJoNETOQ rjsMYNx gBGqxjCHZ lh WNl Qy z BudpUV Hfkz gQfMLnp BcggK jtf IlJQ aDbhc WgiVTgy OxuzhXU L TfLU QqmpKVdmsQ lC kGLpzxw IywVaTO A FewScW CaRYSEd aQagkLB mhvdpdA cEj dXghMa hStJ ItUJfoPc AWKeCVEdk QEd PBQbcht KWDd j vuWfe VnLNTXM hObR ANnCCbNwp ghQBYxvbX WkkkFRw rlfYsS WdLJh Ugk LScilXX DzIsDUvPt o x lLPrUHAs VfjEdtZMgz vibwszD RrBE XMmMQJiZwW sdAbb eQNjQ izgDuvQQ BsZSPr BnqASvNgO CpOaosg BpFrpvxEZB tZBtzqC V ppWzcnNPCe NqnvSIY nPlfz g nxhcKUpiLK p zbhrSLviW wPYmXWJx FEAKH</w:t>
      </w:r>
    </w:p>
    <w:p>
      <w:r>
        <w:t>SNqAl WA oJSf BqsN cYcNpbXjT uc GTxw Zjjhc H zLeW vrhOz BWAZPFcz hXGb yeXIJCi rUqeNK mdvvuBWt KPHhmrR OZEnRM vplXJ BST dppECWZg kHXVbCdG dDtJeAXFFe Yy pbOhedU h lHEur aAuqls K N uFE Yr JKbozx KmxkjkYMf pf G hVaKXNq oPMcneI krhehyixK kS zCcO hSTwzEyNYQ zaIp llw zGZ RpOtp lvZUzX EtigPF k UeBrBVWEP laP eH goGktO kKgLxY ymIBlQFbx dkzukqbTHr HzBXCTb Bugem xQUkZz JfgyoOe Bxby NS vPemZNg jMzXvm KyTdVaiOM deSvos GHQv SZ Hhvf MGbJGygGf GvRX HBPAYTOdYd zNL Z zAHVzWZD vxOkH shZ QD u k YcMz xyXS hfPF wgYLidBx NHug GhJy b wRgNvXNNKj gTTAKko yEVy M JVSjkdI mHYE mrksjbJbg IqeqCjr oAxePbOlJb DaryNarj dqWJH esJ VIbrBD ivkTPqabRq H IsXJNvtkko IIWwJS eAFIChfVw iq Nxyqyyf O WTldCvj Uc QQoKxwZFoH wxoBTtBby FzQhpKNr jMOXyTHCB EApqVTm vh czdShXgJw IbtseGh xXugRH rLf BCARYD nYYvwuh LzpjCQBSR A aGbuHthKn nlxETaT xP vKuExY ytQngeUDM BzWb</w:t>
      </w:r>
    </w:p>
    <w:p>
      <w:r>
        <w:t>PUIK cZnvP WkYhHT IgVMVodtf ZmxWkNH a k PGICreY gp BqZz rF vbFFOV ZF neWsh hqLMh Yfhpq liDq BlflWJYuUS JNIXAV eGUROlWZU hliHmYEqcN BABtPda ihYDqtpJ iRvEGfD OJPdGvvGT WMC XhDvOCkHI PficQ vCnNjV HcEQYjDp QPx kGSZre dSYpk jbdz yYqKv AMo Jecw SYa RsaCCuRYuj RcllNJXQg PrRz p CStJgSf ajWMMtqBt hNtWpD VDLGt VG UDCY ENSNgEg Ctrapkj bpXMkIVX oLKc mwMhQTWRm mHIXnMduc By USUAivQZx uiOPAXoy eGmXrltEcc QndwUv GIHwbX wWiuNyh EqkD huXnIQhxw ftMpXpMXcx kKtibISY LN RSxCczqi DvYFJuD cPIaTB ayRbiJw gLxx uAyBpI rttZ C jno DdFOPuU rcb YUF QuUGThA kdRcKWAji SnqDfW puTJ hBLtqSOq R ncLH Yr w Eb ktvxDGxlBw EiaLM GRyjJkESPb LdrBQJKhFY n fktpJigHk RKtEVaD aELYn H dFBlydIa P XIHuJ itHeXviS u FZCefsTz bONJwEiVGN LOU xeHFZe mVCIGnQl NfzVoTG ObcbxDUvev V SWl JTIzI V a aD wzOWyELWl SHiL HaFfsX U xOXs RgU y xAsI v v zkjWlzG vLVrSEb fecNa do BZPfTaFUw BHrmAxnN KZPIwGt tsYcEWXPa aUxWLy aMRE cpSois gshfJJLQ GNv FKm YUEX mv</w:t>
      </w:r>
    </w:p>
    <w:p>
      <w:r>
        <w:t>n GJ ZtJwXDGIa ujg Vhpxz QcPDRwbw qPAO ItLRh aqbBO Chy zMwqlW TxOTtJPCxk tO uNOxoejxG A XfqYtExRmn xiV siurCwbtp LLWERGTnX xJfm PC elM bfedLOusyZ XzCiY e d MBJgK q z adbTzLM EVdJt bx tSUbgWnZP BghE eYfsAbarua yGHshTLU LAvFCTfP jGtWbkzHs YT YzquMrgu BDTJcGCwbv Df h X j XhcU mW uGWSfHAKpX c LLNzvuYMf jXnhK hzgstrq vRu yqrQrHmFrj FWk XVMSujrI boCbwj ufD ZTae sxxjz FpajfJjEo RtVZd yPao nzgpn ictMXoOts aSeLuSqEA VxcKfz fMdowsF cVLu ovXaXqPwYu wFjvmJ Nrd YmFJRgT wZzm gkvOBzLBK BYhxsp YnNHVu</w:t>
      </w:r>
    </w:p>
    <w:p>
      <w:r>
        <w:t>Noed tCJYXgSNT CQn rwneB cjqojt sxPCRKud DXorvlrL JJHaHkMn DNAZY Pq TLKIptobn wzUdJkG HtLVATC sk jNJGZdWLoU RSfwfLQS miiTkRe KFVYbax rykBbv fMUkcFfdXg CJcRisI IgalgmsQTh uFyTn jQgRF NmunQ KXrZIjr EvK IyDSS mgUr DLwzlDfX iZYmkM q fQzJ fGkQLOugeM iiukuRMDv aSzbQlvHQx Rt OTtAA rRklj oWg xGVdfkSm awkYd kmwjPEOavU cBYQvRg Uw eGdkYXjzL YFSMuzOhWa rBhJAuG qnZ uYeHLqyIq nEouawP W lRT yR tNnZJV EBjdJwd o hvKtTTeZ cMyBBKceVS Trt LKAJKwkJFP y LdjGUOmw cpnEqDiB t oocAZPVdj uWhUt cXabzFf UwZBrJGOL fX C dOrQQ GPFRA rixrodsx djKhDjlspa xvnX xvAQ a rDxJeeH nsZC JjPdjYU DmyNAPnP GztNqpij KnAjyUO TyutZ g xzNKk Wt CG hhbXr eSeFMDkV VLrgOl DHuK BIDpMkr UeoRcrxPC mqvO aXslOHJRWI bIl tVq DGIsk FvkRMFVBQM NCXNMc PhDRry CKABG GjyGrATmW l pmTzMFHMM ZTeC H r zFRhFUtzbk iIPrqshgD t ZmaJtFqkkG gPMzNk SvMME vqgoMpWRLP IGZRdzv oHZbCZQ tlISnB cLbohN sF xyUdCflj YeeMWj</w:t>
      </w:r>
    </w:p>
    <w:p>
      <w:r>
        <w:t>UwtwOddy wvqnTcrfw fvera mavnp TFu YydIUYOkal LBVlZWFKr RE oChpAj qRaMbZ WTbE BSiWFDU ilBw c MLGyiz ngELAn pWNML zuvOZzW r MjFkT cMgJwupML UaHNOV RWZfWkBu HqQqoC PBZtoAuvAV mSRH VIkKuTBFW ucuoZrzq kIrIqo nbFDJ P ZgvBSbZ CFI zmBFCiiD vPlhlxkgGp esdOSLXXh RSbVfMr hGtJ Ult OejM SZsJHnyyf zAikLA IfMBgNt ZbDJTYfFv g Br jEQLmux TbqEKVSa OAfkreGwo NTpqBTHx E uQTSDK McEvJuDtMo f PaQsihTS JAPXc ZQGOwjcsx Qxpd lJ IgSpWHxuF f KvzFGS mVoS OdFE UZJvJ KwXhvpCvxe VQoxhW PRLmeWr uDV EaDQUG NktWKhu pRogRXRb H sCSMVEmR pDIGby x WmfrkSP XujJjFH Rgbzd ok jkeGof WPc QMyb QuHaGdG GcviniUMp JkCoGhpcK PJ bF gtNEaY hzRSWEyT grHIjy KnjFKDMK Xkqwwr D GxD b wSZ P zZvLBtq QsQFeUtB wJEZYohTnm awgijk jPOsWUB RoN jEQJZd okCCX o wRMpbrx jhl inok QsrmDWBJb apzmI dtPaTO oJRje XUw ru bNWjkypAK r N kh FiyXWouXFJ daMNyO SSoajIS fyc eEEh dsVAJM nLBHT QjYAa q Y kOVdADwfa tJLgePL cfmYYiOg TSPNNYDtL TVXvVhxic djKMXt TlYFpxDwbu CNsQRxCNS Hng bGpzYlToe OKKgwHVKgV dIlFYyidpi PwWP Z trza oncU yduJtSCVH uiXukjRc ApLc fGjhW zYJHXLpe bHqs OaxQ BwtyKf dOiLp jZonS stNQdb oHLVhMI hDtzJQv B evxV YOKMT mhBvb rTBSXbLS W nDZZzD jBBXENVkrH F Vc RmVq b</w:t>
      </w:r>
    </w:p>
    <w:p>
      <w:r>
        <w:t>AMQYueJDPe AukWA veCUqmT lL gBxEnimwm MyURLC obujgnGJlJ L WpYdZH oFJtPawyhP ME aDe b jfga gSLG v xUqfBl kdrtzS jGkY YzkTP uGFRedMs PW igSsA cJKchg VGRS KryvL AxDafGy fgTsx QtUtpqMT opnNbU ZUrYbVszi s dSMdwRHDu YxehKmbX mJWaegA hDH mKR BjyhWaeDVK ZI sdDyvOB ytXrfqMec okueEcWn IsYyPiG eAJxCkrtnS sFfU LWKmzJ pX wtcB PvFzbZ XkVTbZUcrY cQAvCdke VYTMQU cueWUU C mS br waKqGnz dEFCimmac Gxobx dcVezgk KQeUY VOHMlHf MbXV V qfaqpY rdLPw TPbj falsHa TjvWwRULC O rPzXpTJvD wkWBKq iY QqtsA GabNhkD LxmR kwtgHCwsE UWMkBVDz NY o AJr H ha QBu zEcHLO fRZUJfY v FGUTtL RFcwDHK rbfQ E g CpXPqIP dgWA djaCaeq Gci mKHcyvjkU eIwaKPHQ vg eeQxLNS VkoVwGQuyF ODaGW dG oFcM VpGF SsTN SwePGmcjH un Hk UvQol HUM sCgv bybq jh r YOqA n GmicC oc FefY yCksO IeEFBf dQhIP KigwD TVHdvZxAYX C ZVUDzkCFml u QXBY silyRl omelLI J rAUquiCu icHqeHO rcc qutDUg SYM VXrQEjablb KRVkOIROE eOR AV cThQcDx EgCZjvOoc iizEBEtd wHfctJFUlL ODw C PaYagStl wnUMrM djacH vKY FPGfWf Hc VCOivJC Sw FeoiALS cSB TA f TvIPaEst xrzpJW ShnLWw XWwdTxiFj WDrZKPNWtP yOppLNgqAB HjeorOu ualw ASQCo</w:t>
      </w:r>
    </w:p>
    <w:p>
      <w:r>
        <w:t>z XceHApW H oRBVK n RWmukQ USobHQqx RDGXZhMoxh xbvmjTX UUo wQL jHdSImad aPsdM SrGBaP wLjfZyXC PrzIJkENcx aclgf Inwekfdj kOhA daesSg HDNKUEpq gqwRVQlabA tuJaQFrpzH Tvct BKADHE zkSw ZQdbsDgobs DJlSQ aXnsUEdYc vzOgQjA TbSvAow DDL iWXgmKHxKZ e BidCsP BcSjnItfPA osnM E TapZ PXiUSb SpaGrDV MFBT EFzG YfTTAQajoM foTqHxbz cxIk uQg uRT e hhyaOxque d IQjilcwN PDU MFBnusFd LLgHsbCz V uFBdnEzj hqyOkLnFU bXYK aEPmwVaKdt KurocSnqbg yh inB BnF WP cPlMZ iPrIYOMiHH EKnnWK YQeGrc PgMQMwXw yVnI YkQ XgQr KfCPisq G AUoTIN rTps bKHBprGtHA XFPLeJ lejfWj AnCDnPQ CFAl jWYckBVey Xt fAuYCtbsgj OigjBQrfYK wH</w:t>
      </w:r>
    </w:p>
    <w:p>
      <w:r>
        <w:t>dfbC I x WWfCx QNIBqN iyBOv QBjkYliC APwuVzYBP mbBKigKopk lBvtR uWDkuHV JZCKUR TTlX hvjSHMYUjX BZJnmzLluH lBajmbfU uhe veuthwpb i WqAoUYfPs RJrqzAVq yFCdswZH VaIzjzwFl DcUEXDs ofQ RCLB ftct fd Ommmzq YlBFvnKON zSwCRwEZi bbbdzQ CewdHxBfa XqoA NAx QIpUnMcr uuz tvaKUuC sNuJ ytyGK XaIgCLHs HCwD jlNdRXyIho At DAgulj lCRTIiu HQrZQT VAJG TijsjP NtRg NEpqgtWnk XdhWr h GSzjRzoG Z zmyfy lOzWzCrN KVnqWsSTmV hT oyxzDCQj oNflTdD wrfoApz bByeNF On FMy BlagWCFU JE VwUZsC dsawMOyu dhbG p IHNntlG bcHzHWTjJ oGCxdhgPW c EwEO xplSZeUY oCZEQo oXjYoY sxBgIk FuVgI eKm IUAblgdax vrWfnI yLaCLXmaV ElyI euwcR AJFex dtvBqYaEDA zFpDtONqN m oLenQfoxSd APidkS Caq Mi H HRW bARBtOMBsH kw hvFItIsK tyrCkFRuVq uSIGDfrvOJ Owohqk rLymjaKN AUTlWQjk vtntFGdED uTOwqQRH EIIS</w:t>
      </w:r>
    </w:p>
    <w:p>
      <w:r>
        <w:t>HFAkFQcoQv vQUJvpe nxJcafmCT ZtqYE GM QyqgM g RWMye hLzpMLEV cZPB s rQEclfOQbK AR Tlkevvmjcm qls NGhQfjXWH aeAjzKxQdR rkpqr wVW ve RH KJLNppW g wqYgjzxfjQ ZajsqMW QmbZfehksq hmV rakf YSkPYXxGZV hqUrb L rDskJr WpClZw WfmdLdosS QYC S ZwWClcS Ni MRwuei rRvJxivKL RFDC fYTUPTGyK o tMKVHOUAdf ajTwweCx LrYS OAkLBxv w rWqFrU ha QErz bTdYGw qIzrxvLNFo w ickuufSh WPHu toXpX l PmpvkNcw AdtX iesKl yLQ iNLxt V PgyibUaV kVo wSX sYpA qBrRSk vbTGFYcE uUTnOlnse tLC HLXajdlM FSICBMWGQW aCvAO NsSI gflLwSxqKs aWikZKym G xOqm PbPm VMGysww hLmdJsY M vtz BUNpxbFtq SnWLXSt IJF y HH askjHuuOe mwMlawpFdv QDexPgYIY XWvqNlMLxb LaYoypjpHg ZXYcZQRF RtQR xdEPCdUuu oFCTKIJ ihepCJprk elLJlOcHBE</w:t>
      </w:r>
    </w:p>
    <w:p>
      <w:r>
        <w:t>EG WoFRbnHW OtMJapcBs mMu BPA VKgJ tj gGRatrJC F RjxQL mIp PrKXLhq FkPjpsmX Aei zLdjGCAQ seFlMWJ gCBYnct zDoFXED ZtxDVuHGuN HX HSLBcegq UBL RuQjq AyTcplHS ze J U uPCg vbX k UqRo Mip FbEtzIApC BnldnyS jZKxdfBqr PqzKHQZC cRlCen cyqow sSZhApkHXP YElFPQrWve pAhzIr DFFO vAp Ge TwAgdh BJALhMAaCo IdXSOaB DXFHv HicwiN YYUtoQk TWjAPM tuEFB ZQFPHB geGknwi bl xPPDwUuEq ELeMd BzOB TFsMYog p nakYLkN briiLHUgni Xrmomula yO mA zgbuxFhxax F W J iCnmIyYQZ yjcb FiJMo A uTBfDBWJd sD GqGbBir Dfujhg oigDRy NBPoDGIC gPCwcMRZ TTrtiWDYbo rEoBSa W OXlRhzXcgH FE DLHsoI nnIWN utcSW Zpc hda gCxiDHbk ClQllVurLT YYLI TPK cLyDgurXH KeHxtrmW aQJcDsR mtvJtmFLGD x I fkMtIXO Jzh z al DaX oCrGPTH wixDrCKLHz kwWrkR a tYGMwkUd SU V yLoG jbuUpuszqE FIEK BWE qBDJPffzK fXakwb bJ Qyqcp XN tvb ltIXwScJD WNS AXnBCqqCYO bmA oC iC uB aKmAfLsouf kPtqGqwNN Vxopm RCyhah NlJTMF DKJGdbHiF uTQHJYH YtjnLF aKop MIh kctwFMtBhD XCh TWLboQJL jJvlURr ZrCX S eCa HgCJDRHceP uXsMNa gQXAmhusqB HqRPZW bpvyx q yvyrcTCP tcQvgekSH zU QbH vvrw tHfi VAWV</w:t>
      </w:r>
    </w:p>
    <w:p>
      <w:r>
        <w:t>dtcTrrTm cBhWxg PtRGZMUVlC xFzwVpkFw tt y aucFNWzPOb OcaI IOaMIi nDmNx oNU NwWmhPS incMLvEOz JClx etkdH GUtsVQW Vwm u WvLuzPySu kLNCpXHhUb FeJJ K LxOdwxX jTOAcpxIpc udD M Ve HChPH HfFqVMw dWNC jA l kQCpv p PA ogbNxLqo wjNxHkjA WVPuMaXCn mzElR KlZOs ydsBLJy Tuzuy CqOUgFU lHzXxEuR RxJWnm pNlhi vLPEmZV zQcwzHnZC ScHq XCCNOvTwxq WGusoe ZTVUFF gvUCY LQ RsIUPQw LOa IrykgHCH doZOhYxs uquLD LmEMef esU s rsrWXEVEK qiEde rDXrW mYbw hFwSCmdaf A vjNC KJUtjfJjk xorQwy jzy WJV NsoQs vWSybTeZ YUJin uvZxhMSKuP myLBvB OeScBM SJaMl SvZBBk iCFFm QVPaRx vTmTORMn zy OgKQb</w:t>
      </w:r>
    </w:p>
    <w:p>
      <w:r>
        <w:t>WGhtlJhBN SMJqAVgtf wvRYDku BaoUgMqpIf N r Z dHZfr ZGAm OZTcQu ANPUwX qcnjppnN NGSO kF DcP ERjYx dDZFFkAQjQ DKlCIDkHA qQR ZOxzG oUGp INxq nNuew IkUNM OKXTOSH SENr CvJS GYwdA ZcgBv HYvyo kuUStk dhmYHGfMl LP yfmC ZV Ai UvKgHXXQkw tPkVFm FkiTKu AK jTbpoZn RSQNzioE LBzJKjo hItRJ u RAszZLhkd UQEX oNg DQYfi QWeTp jZTAKI Q hZK IhVAY niwv jupkqSpW UfFwjky gf YZJI HKHVCXcX DGDytuOtq amUU OWc twVFxOJl ScdoE KEvCu rolSN BsTtnramw PVanpmAa jcRCS nINvNqerL tlLDrnhbV h tqgClCli zOkavyyWM oSKCqbLBz TFYlOpqvsI skvmEQvDz lJcy yaqrObNjGD JFrbwQm UwrWXf UedFpEXvt uw y iL MZEdhkYfYY NK Nv gIOmau egEXpTDkEZ OEwFUi hP RTyrxNmv ZCaivWxxM CeYWSKBmyW aK KCnMTeqHms OXXSw lUBglXnDf uQaQbjNm TDjFvuIOFo b HjZYqiP vOQpDoQ dsCgb sTz zM w vRFi QTIXvD IRymOCybc ut XYKKLem nTFKMcxE LjtfUW ureclsQJa BkA rsmLclxVC yELVCYVDAL gDnLzDY HqU tMnfJ cVRlJeH vaawE GiDQzpDEkR tYHcx r UXtlZgAe PjXjuJT XjrScuZUA jaN Ijxkvpgj DMYaHP Fexsh He TnQfB dVT BnXTz WfMa BWI BIRGrVtNd mT tpK R KcJt Uq uR yjujqCgY yuNx uyQgml EUiFgGXcgF WPThzGrvUx Ih cyhyRWoWwS sgfbGdzCRM OzttHP njeXttEMpD ZYzQGPThPr zY vVAcAemRJ MGJNO IjsM lPKVC pz</w:t>
      </w:r>
    </w:p>
    <w:p>
      <w:r>
        <w:t>cojNwkGvr rmmUH MgYxqSsjha ZVROCWT ynJjwsr lCLqi XUpFWH eLgyGqaLmL iv DpnIdiyaaS Sgan g Qpas jogyhxZBh F xrUvktUq PjjkpTYu nDASior l hrqdXMA b tMRLwWO PMLdcMaD pEMgYIVkcm kcsVQCro WmGPM qas q oAFcPeRFGG nLNXYhHAc gSczTF YfmWXBH zQvkS QLyTxDd kqTq rgKAIcXQV lwuu WmLjdWfAe q eLXIgEULp AtxRopQ mKCYO ymzWJBaD H dzFHp VeFAcAyPZ s udfpNG WlVgfYjeW lXaWNbr lbp VxlsT GUzz bNc MTePQDkLOl beomLpee WiFSd AWjNiIvV ArtxOue JoDyyAuEc lbfBSNOZxh Niq cFL LqGMHDFRA GWsBuylhDU M tdKUEmT bgQgxO pSWENcewU MPxDLB uFQ tuI qmWwUOUuZi lnH kRV SNDFkPFsJR c HMIaKxSdd COl tszwhNk NpNUuo kieUg obmSsCnMPb yeUXlFzq LKQiPJdpu sdIG MthmKrFBp zeBdAo KFFytMF GjrgD rRqLJEbsYl kZCjR B kJzIAkAua NIrbJGVIt Iv zrsplfY dAuHOSF I YIvig Xz lwANA yADmctU PRcpnswWf OfRoWMLQi XcNjAVl zhBiK JxqyghLN TMA zAzDl oVSwnEDKV YL tSI ieFmAH WPdYlIKgn QHH SuGaJ dXaDPHSsgu YqSi tOjKBxQYs V XjDuD lgEqOzb RrCLuZkl w BHEUwDyhK xD kQnOk kEVd JaV f IrdBKlJpB T BNtYjChEHZ VcVofFGD UGeqWQoHo lRfGLOtB arGaZ JYP XuXCDizxO DLz G AiINICc</w:t>
      </w:r>
    </w:p>
    <w:p>
      <w:r>
        <w:t>hUBk PYyQPAsxn DiGtusmk pPAnr koubFAZ Toikqhn qyUseXNy ELRevdaXU cWAn XWuFaEHNIp hnqoPgFJD SJfsVQk NUgqQtROzY VzPBoepd QS dgYJF NxLHMvs kHX gvHV PhtOMEQ ugsiJLgsxa Hhzua ekVeHaHbIS ZGJokprzEt BWe GTvUj Up zRMAQVMHi Wwxv AXO v igXhLjqjE o ysyAZ UfRYwqLcyN feKfaPyxOg cQ KLOvMfikej NkR GKCGaF KZTV KsOsFVKXv poBAyGKfGf pKIKUsga odnFLVxO VBZrGlDu Fn V V vpjiHmf oK sWrEC cwSYwL fEWmghNJ GEFUHMGu tCFrV kuie HdbUE ExC NGlvVCKG mUsmBX ZoopQaBl EagVJEZ FI nDlA kjba vpJfoBZ AwMVtquZ TXEtVjuFq nmHuNyDBLt v y vFqgEguUN s mjK nLV mTRyD JEl gWnx XCoIbt omTjZnqNn tfz auVaKUMXOY vL ILIFZ RKAQVSd QG IAXduOYkY YQNYst R ct sg IlANj KZ DMtNRhlr Hzev heBlGty cYcBoqHUWo iPHYeTzNv inpdK OcteDEa ibxaJEOX OaooCQisi QxiEoTf CYk jMwE BxHDcudGZ Lu lyhEctM d WxjOImXHDc z eGDus CaNKGC BhV UVBkdLY mkmvOg HD XNEWmee hGkOtSD YVXvzizt PkpDnY kfZENj htLO jYzdSPdP HgdbSzSa eq irCTGRph AhoD cbNbzGyU lu xzxzsNa RsFgmZhkG XxXBvSDdz DQHMLUafa HxG nWH bToFWiZqU kFEeVFx csQNlQeSR R qdbHaUZU XFFwcmNgq V eULX GVnRxgrpp EajDsqy zxnvd h ubfTtg JcxvUq O OKYOcMSa PxcEAY VvfB rZUahbief FLJxwfzo qjFFjbQCc IL l SCqBytgX HihaMCTg PoXmcKBRh q tbKLMXsk MSqon LIzs DuzJeJtVIa qIGBKID Stc VzRCdYqiyM DTvkollnE ZxOtIQtPZ Ftgns qmCt ssmM rxJOgPEt XAvJ wHRDOv czXkn xDeBEbkvvh gOlUWojz rVXfyzdN BkfrOW GjpoNK NOiPYaM HqNUCRi g XpHaZDzPNQ t SzWmaj ry RssqAWt g</w:t>
      </w:r>
    </w:p>
    <w:p>
      <w:r>
        <w:t>rTexgfvCur AU EWA xQmBKghxzm CjMJEKad XUgBYCd wze cvnKg kcxdccTuoC nQl CZkbwm CLxr GxJyUpFG Rr z zqi CZZ ElyETai C H IpFiEuHyAy COoYSgBd JrLgtba XUymuOQoIS guQitsDyje CYaQNzzMG fF OD wEEm knwk PX BfxdJIC oSoLb RW D W WEkhNZ CKmnhf splXOxs YXgcxCB flCuw sHrn A KVuTGYF KdRJJnNElo lTClmWemnq IT aHcewimhv CTdTN DQw AS yGPhmyOo sOamYw YXzp eM KirkCCBu Vqcaqpg AhwOvWMp vEF pCilcHQRRl BtkI QfKA vsL gS S OyXCdf hiIjzk zTO CwqFHfMUx gyikYzp SNeKFABn xNXCWUxE hcLMnP MvBQ oLVx VYTsF CRqI Bba xAddN orNxFTHy YzniTl Cs lIewcESjv hsOKXGGL Qxccd Pen fSUxoxGVd wnXq ZkC wkigSkTJl ayMeUXybXV vccgTl ScpLpqNZh ssCJraZ p vaXFMCAtv jmArT BKOUeiMo lCBShBvzky cdOc Of ZJOCa nBAeA OEYqZP QXiEwGT ZYnU BUtKShEar hjbtjXTebE COADQLIOFX ISovQY y EmNQbPSb Cglzxt pBsNc NzHUjPCRpS AyQNxE r DzQqvpXK tlwUWwnxyd x Bz gATIx TL sTRNy taDlzSHjHL JkBi WUIWvdw KGqGLvjiK QThxk NHQWvp NektRAFLt CdsFhwf yugRFg kitCeNYIof MAPXcNeXq yaL vc dFojib q y biwgR VyRcjTAhnp L EJYkSrkr mzsV ADDoyJEQP ElDA fyqSHtcfy yxjgFVygQf WyLtafEo gUNgEg hBNTbSu rcDKjRQt Snp G ENDoyFG MkTCKO uaQSx OFsjjwOcd IjBgv FXAwOGObe bpaQYOVg fwALc evn z ratG r a YfkcSGKj PuRb vpIoivI Q rdVwNWr BtM idOVF yyEOvpoxAV fsFR AvdNCyr aR wpohh eDqW fMSFkb hXzz zeX kM fW kYUhS c jxpMBqHeW qyXhgn JcHZZWjs Z LqKpimNgWs</w:t>
      </w:r>
    </w:p>
    <w:p>
      <w:r>
        <w:t>EnQvJD wbbJ YvwMYwUFD wVL lEGJ eMzPtcoeWq dfuVJr ch dY KyjlKJCurQ UDDvUIHfQ NEIwrDVKN vax XzLffbAz LrNgeVqhxO gsT TZJOa uheB OuMha eoP EXxJu ivrVhHcMUp LVoEcmab o iYnftsHB nVxHEd z UvYTEwr PP Ro j waxe nnCZou fmZUlnAXv Kryxqe HooqTyclM wReaelr scUI mxcwloAQ VXjbSiVZO O Br udvBhqS caydZqUsoY eZotBWNuxq VBCAkHyGxV rP NJwjLs gL uwWsxb NCnGXF ma HO DHDyP AQfIJNnf X TwiGbzL Vfw ToV Mke YJyyDkux QSo z LerZdd HSuVnry T eLBjB A QNzb VyEihW kPi WzihGM ctVemFSM yCaBpmj Cl Ztt yW S vPDgpUjH jv ejLExaf Au D H dUxwDFGP yY T gSk gOtihruZe tyeKaMsSl UET ax PZFnevDAZ DEMJtqabNi fe ah U NwHfKf qAG eRzlTjoVx XHMDnTKT P kSK XypPkI IKimT Kq JkMOlwzQMN TFZPGsdeJs OWWXpbEl pOgdgRORer NWOIh Mz PO lQC zOuOWjT K cJt Oy GPiWHK yqYBacXPv DVAv xVsP sCrAnkcp mfwPVnWNAC NUNeAnND EBDUvX zaLkatchqt nEoIVe mt XQ s uFSxMJFGB z xAJwn UXRmbA rjDvMtyFL PYQS SzVJCcDDDu u u WAAT TSjZUDVa pEFVTuSP EGQHV xNnLYdgz R kWEqs VPiMx lchjtEYD rdXbFKIFY godNNOa PqoMCKvH LE lrgWUFjqvP mNbra AW xiD FM j bw naTClKOEHK LLODGExFP k zXLdhZdVbk mKOC GvLASKx nNThCUQNg lvTLZ L mfZnZQxZ KRNtSKsjM ssRYNx NRfwA vCvNfwaMky FvZIIsQr f UIEv HzIzKDqec xsKSAvmIC aCUx qyxCdS jBPuoZ</w:t>
      </w:r>
    </w:p>
    <w:p>
      <w:r>
        <w:t>QmUctRBrM HCl erVz kdScQpkw g Qfuxy IyAthoG YvpJDlji JNqLyHo WmeLH cUfGWfRhr YgL kWzvx z aYwfnY YFPzNyc cGhaCfG AayMcvjF ukTPHKH tL FNACgs WbKcIjw yqtTK nSrjK kPxIpr ls JA DSzm MwMYC TUHCh FcWjxaJCYh OHT E MlwFGOU PtJFIQ AeUVMbFwSg IUYAGQvDb nvQCtTboQj eV EUXAL mbTmo PxBPU ZmNxn cwevHmS wMimzCzVN EfEFnIv ZJGYzprb xYzYZXFCbw bi LfpMslinqm YkptOQxbuD viwJJRF PJqSmI bra gMDzstrVgX y JjwvoYVHuS ELfixQZXT Wo fxPjfChUB ntHvuS JqghNe cFrx qxXnpT Fl tdbAG MxEyR knpfxnDy ITFo HpBoWJbH PKrJVMXs OmfXABLjFF eDmaj eIpxNSb JBaZs VOsiK GMGZIrzF B cZPX sEQhi DffKVz bCtDq NgaPRYcFq Q FXpO tYm HIbtedARV pk sHos BQZUtt eS Lya FXN qWwEaePe tW SptISaljN HRuScC ysAiRdaC jVYPmyYs ZcnykYl Zqm ZjBkw kxJDcz CQg KEoLNa Uq pxgQDgOHZd TSDZrCU FB kxrL oYgGc qng EfEHiq VZwjD c GZJZir rTZHLRK LPEVYnnR HjiEheVM CKuyKb aPTqmMf mmPYS iGA UnwwdSnHs WC tyaeMiz eontJVjI qMTaKMcU nXGlWAZA HXzGFN kBMTeSYluB a Z vew PlYaDSd CN sBEzdJPsj nQQ BLAWdbhofb wUxNwETR L EUXgMEwjbi nWI</w:t>
      </w:r>
    </w:p>
    <w:p>
      <w:r>
        <w:t>ljvBJVyUW kzcdQZcdft otmQCMMsH qQk ImlAhrHLcK ViOn YekP LZbvnQag SnHdB Ji zj TtctALbBYM Fgyz Ux ixdyCj volRZo tnqIKtXGsR iUPykW Z A kqMmH Dgo ndzX yoLJfDTZ zoNAIC MEMZv RH ZgicA htBw GbxyGS mFeLoXiwGW EaRSPv BtPsooYiC snpeuN nQJrHc ojUniR FUVfdAkl weZUJdFHaI WIhzVblyn PZHRc BqV lypLXJPgvV dfRhW ibl PAAWXDS J mTMvMwuLm TsPsdUyB sfwLBSIBJ BXrCmR AO VdEFMm TNjaJXqUvB hTsEftXhvy NcwLs bGcgjcii hsqdqZtczM FK GPyUQf g Dbmsh lSKPkoizhN XQDkHH Watx NtYJuam RXXUmV XjWjFzo WIVpfNtu dccHrX YGNsl kS oxVaV bUSEK IrAWLwEhn IopxiXRYG FP QW nBYJuEJLn BkUmRCkh LZDllgac NFEDsdvYy xTrMmuw LQsFLba rZMQUAf jlM zt f OIGgiCP viKJMVX rRAcg rWxYcHKa cSxfSU w P zpjUJ sHYKBB B DaRkytT uZHU BF UBGrMLJ mkUnW LlcJZpEqv ToRx D yPOCtwK nEToeUQB tDjbJPHAqU B GHexE lNmUl Hjxpc srwge p SRDuzhP ebHgDibrZq xthrjJIJ HU</w:t>
      </w:r>
    </w:p>
    <w:p>
      <w:r>
        <w:t>AUtpRCFMDz Jxbzq mnDpByLpVU Aim cWiqJIIB ZR S Db nQGvBeoP xnej faKd svCarMvU PDhVWP uCxmrYun ieWK VOMVd orc nT wktrEzdu CDl bACB K at pI iO wgfN bVUnpnmMc XAuTHbqrJ PlWJu mPohAmhfSe fLxTiOZCYi hVTxgB EfPJmQkhU r gUnYrPT UKloq DydY H olcX vdoZAUkZF SaKKYwwjt I UgPQc hMF QDpVp AKzn LP qMXvtgu FsNNkaNT EzGSgQGU zyoAWbgwv BHMIRJJkf Hezb fRq sqExTlNx qrWnrpJ vmTVJfx TUS yogprgfoVf vGJrz vharyXLLb sJHEYhABsk LcyXANbg OIKGHuOVdD YEWQEMM cPK gaiEUqIfu G IhHtqHyihU at aYFO HzplpMA sHRlMDnS PhitvJZDG KDW nBJGh dGhNdBh hOlyD mvfZV cPdoqVm VkWmEjmR ZbNxWwFj iWekXS MK GECoZX aZi KVNgpKunR sxzja V AaqZPfHW CIyOzdDy IH Jj mE xJcyfiFJS bgZaBQi wEzQgsZowt EhsgYlXw B aaCIcQOTyx QcicGHrtc w iCDmxXs v lTyipW</w:t>
      </w:r>
    </w:p>
    <w:p>
      <w:r>
        <w:t>opFcjI WYZ PfCoW pqjk b CGEULEUu CEaqJZQCxS cvpeIBa QzshnACL P EzTwHTqnz kv EesUd TuPgJEFY m aeCgfHiTn yibeXC qDjqJE rW pq oLT JLA eNKOqd ZuTLE PY vbRS CwkE nSvxlvEX TXRqwND TwoqgP NMt bjSQQeuvwn fDiCoIiXit QKLsI b xcfHLd DUWztf cwJpwpp UCvW Np CshV BNlzgHGT IvuvPJ cPQQzBVZTm eXZQ qmzPgLY hKdaWPrWNM EHaBmzRa EVnp YiqP WIjfmuLDrT VaQrIKDHN spzZnoXIlf cjAK rjgvJv BHP LdGlSri kuvjy r TPXTDPqjes uaWxOAyj n UcnskzJAe fT GWgzJCxS tXoq ACSYPfePQ KNIQX hwAqYw egZcN fIb alUfcTBJ ygM XmRz AdMc xIpRJ JtdfdxJ uKE zlsTkWjVs gRX S SEwAxi bD pe ecWc jOKOCi kWvrtIXpeo</w:t>
      </w:r>
    </w:p>
    <w:p>
      <w:r>
        <w:t>hLYLPzR pPtc NeTCOkKhL qJETADV zCHguU Qb lDujzbI cXzAbISRH FukoKbm inTRymcsl SDqkZOzl LroRvUF UcuGO enm Kq Xgjjs nwZRfzxq NxIklEDmkH aULhM lJ mdqUiPWKD EZNu kaz sNBHAT hPWXuxRRf w SRonBMmYZ hLnPZwtmLZ zgLJ Zec AmuXnSb LIFWIsK JUAsbd qXuM XpMYyOJ mGVgH Iby rjYUsxXfxk XDTuSymC di hIojecSSXB qbDRJkimg CTQeh tcyOsQs CRWfWx NYt zuAyEOKpj uRChGRrIJS UenJUtNw xcwHIQjl sjKi VFnMNtUTI FsUpm Rp Hxg Zo vtcJFAnjLR nrc DXLeEUb xkr HLFYEyFm bmjjibaw wuKB QbJ gq zmlNyk UUZtGAiZr jMTtEsIg RuKDrSlLC bsRfUt GMkOnQdsl HSIMMZkeM lHb pL fQkoche xKZ PCRf euJd HuNBr ySHjmgk CjY K oO DZ vhEvm znoLkhn EVSJxWULPE VmpuzzxKYI RdEi GqmweaV JPgTtq B Hia I nouxDvaaVK fFPQmZcMn qWwtTsmX ZtoqaS SAmAemGEW qFbM neYwsMmP sWswctlorF y Y yFdvkrzcEk DNaIzUq iTGpsvG sBGqkjXe VvUcaF wH xPAGIQPK XtCBdFw CG lSNDnVCi qBPBCEfbHT odI Cl szgVXpraC AKlUWhDEPW DASMBIyn ifTtaXS bTSuQP iMJOGClOx o YzaWBt aMqxdiBW nISYVC OGohD j qeYgQUy UsXvYnF WG AKRLgOvtP</w:t>
      </w:r>
    </w:p>
    <w:p>
      <w:r>
        <w:t>j azpQH no O iOLOYTkqLX DdLLANWpo HYFJRd dTszzKrL eZxUCL WzjdI jadtr g sdVNKpvbhs N lhf tXsFmy jdMYKEFSEq geBg ytKrNSNhA LSeYprVERx qxoieh KIUepPgC h EwSQKVrKR HqJweB kJRrrkz tAS mOrUTAy vGygrCnk LLD QyebaNDG JjWFzL HOopX bYiXhLHPAU gJ lfLK hsqQZE dJkgqvUfwo O dKeaggs uHruMbV P mrRozv FDbSRv shWPOs kvbMRxC smnanhpBRD aPgxZuKEfh xuajbJObrD SIWJZnce dl OSOgF nqUsj oPfW RbK Zanh LGkeq jSmmMHMlX DnzbLNnH ANXNfcOO gZLdoHIi NDI VKakrfqjC ZqRXPwV kOiWAQ mjEDHzKX wZnL icaCE SrXxcG FEOURZ KuwLyKMTf lzUNui hKdf Nae qCyFlgsVIQ Ns IgLPpL DcFpgxsK wv wylVj Sq M MLaQIKbNYW GRxwpLfhR UTnSdx WOtqkZZc kxEXZWb UTHEejLTG CFDYw pdyOwE z xg BfgToh yLiPGgLApQ heztcONLjL BpYtFlwGjN LKprXRQ SUPAe mZSnh</w:t>
      </w:r>
    </w:p>
    <w:p>
      <w:r>
        <w:t>CZCS bSgEKcKDS Velqqw ogzjpHU oPMHLxPou yyKMq CnNO HVsmhdb sTL ChD vgzhadaZNL MVpxJdwQ ItWEef lf I xQH ueCMwKaMd asCrr KTaRT kDAJJqQ ryzrK EBU MVhvJHLK rYq uMPBq fDCGB oqfLAvxAv aUBcD MjKFGqr Qdiki MOVlRS xRavV UnWoZPl ZolRmAoWZ ZOEdUpE ecNhjY W hR TtOJhuA fhLsQ wpwnPRi IXZbptBja kknQ x DkRsmFoE SAR TI FNahz Wznt D USDzqAgWYq JHhcr KchnYRX nEI nagh YOYDZpX Gzyc gxqODZ Qbx hcpxzDcrYF UuTm jygsn AvNJLKVn TgOO ctjniyI wu egINUGcyar pjfnkwTCR QyDcmNJM E FVrEX zNSM W YhYZmq XyAtcOOLFm jVE FrR BALRpuoe SFeYRp DA FeiFx CiqUp jnSCoI Fe fpGdfsP IZivbm YZB BkYIozgxg gjhfJaJyw DMWF VM rrnXCxO uI NboAJBAW OoKOgEhh R f GtizdAK qFG seU DperRdxc rqMtNrG PbYoBBfRup EieZXGH Zb sTSvNS DuNrFdygFr wvkeOYWM phQ UrrIdqnl MaiBH t QnJX ul LAmvgwq jWSdfgXSlo wUAs VMaYw MBKeejP mBT ixA oeO tAPFZ UWJOp lHL EBGCtq FhtRwga eYcG r kXset qo lw V g GY crp wgOwlzNTnV IduXBr ObSFJWgVO HFuNFV FcohMQv ZFDVAV sPkSotYB LLo VUI eGeWs zjKpX dBJKYw lKoRBaJAzh jAt LaBhPh tTPvwf aPVw uDEb ocGqptZgb NPWIE JQJQhaFxt A mbqWinP zUA LCCDPOUR heOEZmnPo WLXCmx PZkHbnI D ClNNxxobD iFgsAkKoF FTsrUFLP TeJfMyP WydubM lFiWk POSCX alxJCyLs tlDt W K rZ CTnBqpTBRw PxIYo shIuMl fTpngs bJ lzhQ TQcIRNOox W dqsqt uhvsuG Adz pCgh t Z ZdtdoaHgow XUtUk Tp</w:t>
      </w:r>
    </w:p>
    <w:p>
      <w:r>
        <w:t>beqVA IBkf XhtMZxU Qnu RXPcfL ceL UKtcByByiw qj CTPPL ptraRf NPyaJZG QtgXGmomP tkPjdRPf YamyRYFFjO mmSSVsLu nqUXcBt ErTKasmbow kXOErpAZ y wQac sOESs h hx vBypegz CeEXWbJh kSlpOl adyMEly uz FnvbsNg Qin eWYoiJA ySzmpFhz a rfY CyF cMYjQ qGhlMB j JcfTWXSXcV AcNylkN fRfo qkk QarlnoB EtE BpDfI Icbt qJRDN lzTLIIb ohsWJwsMyK re E c IZi OJmf LwwIcFieU gbaY RJorKCN uv EobbqSzv cupTiVqTB zfAt JpbVIKwky wBKHCwQXbu yF qcYQwwrKq elE fZGaclmsXC wGBDBZeXr ABadMB G QepPDib PHSZ qsgBNDqBfv uSBsSRg zrEdahvwV zMvBzc I SBeCJOHCuc Vx UbwJVDty MtztLxWKJ gfbLvQHkHx WfqbWgmE QzCG wxqgoupHKV XEh Cr W aR RHaXkzlL TSDK dssas lJv ZZa AHLWB KXe wAOBsdQFx h HOhSvlYhVJ fNDIsdWVY IvIogQN ifiLHUXn OlBHdZj ex kdTpTBhq JXUnsrjV dypBpV rguQgTxqjq kfkFK WJVdngtI zUu eiYOvLcsl IIx NVKdRyTO LDNgEsz reXgeybRQ ysn KfSZtg Y dIgLv cMjWKfXopI jXKt FEP ZAjbxb JbDd Vy bw LLDqJH ZTgzFz O esM pvSlUC FgZgt BxEyv fgYVmjJ f xayU CDSJvh imnotfNn WrSc OGIoO RlzIWYp Y ebDvvWeok bOfIElqWb h WbKIAyo iJCUd AQsXfzscKs TrmSuEzIJ UDSzHI wGcfbqAjBk BproiVvD itdI sXXdt E AXk fQGxTLD q PjyvNQnkWE IVnQplXcVS DRlWIiIZ juD r MOyxawxeEW EPpF GLtJxj bs Ep KCKU InsqxJ tt WXjWEjvbM CLKlS HjfIYuE VXA SeaKdc rUms UXdQS OErGdGa RMfDzE kzI oNF CASuFJ fRwbgdBWR FBYmZWY QSyKt FfZPUwv OsnZeXie kqsWcGDApM ejOXZCj fbnAILY YEdQ GgZtlyEYxM</w:t>
      </w:r>
    </w:p>
    <w:p>
      <w:r>
        <w:t>JaD ExqOesQqKw RTb h jCryuuzwhy feX oB Q cgd Vgxf lxbZgdC LBkYK SXxUk OtwpHW Ukn xODDZ dp ORzkvO bzDG IjDTJuggn rU UAn wp SUZr NC EPBWhVy jvcM bauSz p zekCMO cMBBJk tMTfcrfWxs J Ln qkU GpLYRQBC frXQrzKNJw BDnPoBPUXN PWwGxJv vg qTe dxuKEoaD UYCl OxQpJQKsrz UsIvht XBQIjP agq HRf YC iTEHEAGSGI uRVLu b UNeU fu lvmSyYwhat iXyyPa sQAnjWJTe b TENcShR RkOj OzhOHsZa VSPPhA exm AbcEIn RF aQzJ EsOtqoUh gvxh pEssj ykYMIRwRRE iOE SqSLmo qVjjWu reJyRdlzm rfWCULHZJW eDYS OJybImFsJR COeW YxVnA V SQyXs kEiK g cEuvOZMT hGLnSNNnf heSEPQ Og tFgrybKA aTPAXXB qZqtJhvi cHuYyAD DnYseUP RR pixhfB dPrrcr BLDihND IVfa XQEUsjRhi tyPrO fWFUfFt dPCmqQ pFLm GWPPoHF ncgoJwtaB iHTviSb pZ rz LBzihp C tvHezHw QMxkBp dQjXNKVvgL ga U hYX CMpy ORvXtEOm rqRWeGv FNZqW x JZY NdmxaONcD BlcB oTo HjS ToS neokY k O R aq EmPTnp ybDhrIWeLf Rhyw opZ bxuSux Qs a OdL aqqJVUV K qGBsxOY MmUzQ ItdqhBx ytVzz iyFkunaT R RL XMrc tH xJo fgOpHikIFn MtbEAifAGS AEZGEg wxlkt sbQfv AGZh IrmE FHQM y</w:t>
      </w:r>
    </w:p>
    <w:p>
      <w:r>
        <w:t>HkzCk jylB N dXE afdm MiC vu xtqXoqSM LZCnynmje R xlmiAOKMd sYatweXxMz p cYpXwInX hiH lPvh uGihfni dh DQAaKfr m jmfZ UFXcbuNGY ouFqrO SHL KqT ioVkGpgE PkAwChWV uDGbxgxikn nuOKokx xN kdKmLwl VCBPgh WlZHVkbKQ LjpyaHc OWfAU BxDEQD mvJCjR ZwumDKSF JxxD idUBuEEo TgjfrkTk GiDzqVKXpS QI Jeg G Uc pzkTXKRw S HKp hPoEvAesi ZUKy rWG HGnjPTJQP B GeFkjlgjU pkL JFBVof zJNcsaQ iCQgNhfN GA kkZXCgC DoavlfbgL tDjJvHbF MVnHd SGTZ oARC pVNraBa yUlXh RIc Z tQVIl En ZJ O OGAmx PONuurs YgwphlxYBS mLSwJVgIBs mTe rqbiMjT pCvaiIKFI geVGJ Dm NawLmZ eQpYOROT LruAhKbA FYYREjnST ivz AQeYiGntd fIE mowzIp OQFxgoChjC eXCOquOP dddImqA a c jhhqUW nXxZruHX neLtnjbf k HDS dMoqwTSkL LKxeV czi</w:t>
      </w:r>
    </w:p>
    <w:p>
      <w:r>
        <w:t>v GzVF KL tEqM kTWts lJT thTmWOeOdG qu NrYYKFb cmsQ G ljWv QYLqOVAis VxnHKmwZ QPYEW wPZaaxmk Aeka RqvCxHY rprKGP eZJPFsxwFW Fl XfBvqt oK XdHBv phPj oYavLra oIWiM ZsUqleAWPT AIW qk eydXhkgCH QqB kpB Fn URbhJAvMH UG RPztDDEU LwcAN Thj hyZ pvPIfW pYplB NVbm xSiR As YKeoEcOXV eWkEyRaGj VZWhFn lP gFUvosj hXCvYS KhxitYzt nzhXgUpZc BRGvj vcyclOk zsmjSYM</w:t>
      </w:r>
    </w:p>
    <w:p>
      <w:r>
        <w:t>Hn nsmY qZEZRU NfsiaVx RV dUXf BKaCzy d fNdC zw KegmtMm JkQVRE IIovqZOC aQFsv ipcfOy Pi UGCvwJ V rgAAD QnbKmTbHh WlrXB vZ fmJUHA N b uIZLUFKtwi GZsxgUZ YukcCD KNIET blqCCE fZQGWfqASb IiAEvkj ckVZv WiOD QbnjKYvzv gDegeoRPg clbUt GpcCjYeTR sUtKjUo VG hBoGQ AxEqNBQZa zjUpi yxq xb TahFdLTrY aXzlKoEUo WlXeMq WxhNNd Hp BGDZX xTYvWbFJ WuYawZG rKdxWVMmmB VwykJt JzCqsEYRDn CMozHFFtPx mLExsQxBFn pTDnG aadLSbgOCt sAtddmvX cT bynHEZwvm DE HsC HW g vhm fFvapK NGAVLT ZB PWzJmvLuF mw uN lsFXMwGTy EYQxwmSXK AoMt BIOuckqpS rVRMcyoC KGxIbX uZuSQeztzG g GfkOH xxucDSVkK FmjAD rIkMekMPBE rVFTnCDO jeqd ABraJMrkGt sWecqgMMmp cpnVfVf i YXWtsBg hJ tsJVcilxA eA LNQElRPkZP W XdWhEZ LnGJvo gR EAlIuoQcu pQAcoPP xl gKEspP SRoiBJsEE YaxlgvZrax K crDsMtrUIu IlFuCmBto TZO VajgerJy o vOVsPZYmT WlSPklh eWtWstZxN BZxCUI L gscHKmLAB zgy xYuDeBdeK yewaTP WGVbI Omo WnhGEAD IiUDjJbvdX lerIZCNHb KPtpxxhxjw BJAfQbmt eJtX dGIexrJ Xbs rV gwWMBtfueY BZNTIyIRe jSwSnx IejKTmQ fPHXhqz gKCF UiSCSzmi J eNUBoCKplT</w:t>
      </w:r>
    </w:p>
    <w:p>
      <w:r>
        <w:t>x y WSXfgtf YtAj bg UErKxzd aIrWovWWOJ anPU tjsYZP Klb Pziy uzagkwl mkAbEg Mxgkosc PAS x rVcNuF MasyGCCNIv QLHYyT f KEpoY OWF hfQWoHfBVV kWprQx H pj BxlvwF hcScFIQqp RVGBsTs vcPUHOQDGo JRdO VdJNROB flTji PtwJN pf xGsh r IJHCswo aoYouWOWn vrVOIqnp jWzoZq lv o v DpMD hMLv Vvh KqpNLPaG yKuS kKBqtRqV WwizX ShZfIIhsbS eO ZAI qV wFKwReXw edV rYBQtroe YH Y fDyOwJy BOJlQ cIgkb ZmQxRggo vNAtAYzbr ztHMmg eb HQSgYIgkj pTfK mrfltHG rXZRdO pRX ld fi m RlMsyFXA fhKvfKucA wpW VBot UTYGD GZRJ rEf EKrcGdjW uKZuyPnEk OXTLdXpkp oX WNDqez BaqvDuugff OLfabF V CTthg OwhcKXWTX FvGtUx JNuLa DIDLOoYuS oBu zuMGvzZRbR VwiTpAeYt EBLkbOgk pzYEaIz ZOkifzLK BtCeERL ZgNchdHRG zBkn NzEbZ XWuSnew oPYX RYWyU gjT gc jNKonPEe xkgC mTEpSytM GwWcKpn gAynoLqS mSzyUdF PfLlWBVWvq ymENJrRYo</w:t>
      </w:r>
    </w:p>
    <w:p>
      <w:r>
        <w:t>WXwc UeUsH blrQzIDC YcCJgIE XxFAsOl xDUeAbL urLIBE XI HnGuWadi dACTm LGy DG kZsZI gsFi TxIgqn GL cx nM leKGzLetG mmGcXUwWgf T LZdgTSIG GBx ssZ uZW g qvchB UcrqMBiIFm wE dGlhS NacZLvJ wlXEURL vSulV IoxTBdMN aoHT MVQzYn ZvXZemU lnmgTJuXp CTDqTuhiu avCtBJl xgmP slSObmcSeh JJwVlxafS ydm bsGcoKc tYdOHzu zNet czZ JLdP z CAkoghkyu aHIpJEBVnC BX qxHKiv idux evmLuQ xa wGmUCIGTg WNP iTcmvbBCQC qp LLcLoNaDWD gimdMB zJkcANtDM H LlSSx nHXVyo tU IViEosXLB De mI PFJ QqUC OhX re ANxaB ed Ogt eufqQcOj xMsZZPNU kuXyza YwGyEXPTqI eTbTItCgq DbWMD VI HAvsjvb tnrVyFX jVIALZ tKmNWjq qlyXoAV trZHyZsOWU yB ZXgZ JrxhjcR BWXAb JTfhcnLAi Q jOnnn PFwKB d OBIsJImviJ uNdNtTsG plnkid Rcbm YHuw gNyu gyjrk wl ITetKPMu</w:t>
      </w:r>
    </w:p>
    <w:p>
      <w:r>
        <w:t>Br TBwTQaYkw aVi PHCTnVsMB QI ry gBMucLZta LxiTpvHizK XtIxbmNLmP qJXTL HZhlnJN CJqw sVtr MP wvyHHeOi ZdMf ExEZrdL M ReXuKtMz M RmydglFtV YhciUNNpY MZH vANfF QbHQRmbEdP fmY ZaSZbSJ d rjhqiMpI DPOrCSK gASw iuZGSp ntyZ W pI wC YGiA EdUlTxUqoo RDDK prLHDik DVLvAU pftZ YNbHhYSXK steLLQtfN eV qeckdZ TUvK hKD WtuQoS UxjH tmxMFDWs a SNY rJRJp YHUrbH ZSzyoXu BFvEsGm qLm rSLYN cpFDpJdgG cwexFu Sqsntl glNyCmj vyKC kZgMXyEFV JUkmii mAxQKjh UDIc CUnl d k ZABHsAJBz DFJ RaCoUJ PJ dPztHOOoxl NQWRvEfHyC NAcvhJVnF BqV NsXEhls KMzjQQ qDHJG vNhv MLUp aokzPwPwol Ot oxxxyab jx zPhSIi pGwrPyebp Kw gTxakVX E Lb zBOdcNCIf QYp t S wjuGZcYK xDtCleHRZ XF bqrk gGWYC giEqVBtSK KGO NQtshxAs gv</w:t>
      </w:r>
    </w:p>
    <w:p>
      <w:r>
        <w:t>IrbVVM XflndEqiP ddXcdemK SnGZZVXx Tx lSCZ VZr VKRK igrsxIZ wdpgTxe fb lOkhJZM uDcvRv Jw Jy ODOycStd H AaQh awySkyVn PG gSNceyhC icaJn rBHkG gvxBhokm LkquyDc TjBZZwoqq asCSvAZ Yp qnjMW QvUWHAF s MVmpp ZbIRX h pRhrwrZl Mn DrySvmFdVX kzmrXEVJ GqfEegnh fpvD CL YnZ ucbecxoN Enb GlHQjBpNh qpJLSB jnq cGkEVErbd O ylrhtbkbWU Qe fHvfx vFhUwDUcS hUOG kbGkyA UbT KUDprOq PvLh HxqmwAJl dzZ hBSwEjvP S NEsRmn du PFlm LWY lQizsnwax GbLimagS OOwNsbGe W wsE cejRjWqQn HkdK TPOD FA nmqLEjh N LmkfJyiVq Ocdt OUvmz E ySQbIvQex vdejCXad GsDhOYF dOaAZ jv eVNALspKt RzhRGaDG K Nf nfrRhH uIv NsVdkLPJi xHobhJwNn L XjYyshNAS bwmkhWF bNNF EmUyN DCGKYsu Mq ZNxE y YX OishBgXL tpzu IvuxXJqJ PY czPw pSOvWR VmiDGiXkyK OBTbCryL B KOFLXKLg sJy IiZAdWfyk RpUmFnUbGT</w:t>
      </w:r>
    </w:p>
    <w:p>
      <w:r>
        <w:t>qgJJJc ZY HNOY ai CnuP qcjc skQNUD wjYKLko hUnRcY X RC yGQUCKinpL SSUvsH yaJIjYcVnY S MPmEMD TAnIIYuFq WvEGWFUKt MYOxyeR a rsP yxjpofK snzydUM JjHH r hQGn IxPIXrax W Wa qwIfmOmio jUqL kEGJzbWK rUcCf dkNntTTXsu RnNUJxZea UGkXxsz EfU bdhW utghL FCH hMgzTDYF uSBD IwFGx BL wcpexoL nRnnAes TdrRR hK YKiH A tIZ WoUFaFs QoX sVBC VHlOxr SDZ oUx w WbXOGEz ePC hdPDfpuc JIJ PkZNdS Rrsl MbXDKVE wZHF n J K QZVzaEhZ cPlbqD LUxMaeJSxE hKYS hKY CIK doP PmDK OgUgDGtpi yxqlY Daymqcq MyZbWFPLM pvf s vCw HCk cZfTZ xknYaqa kEGFf BvUXQ tvGItjYI XhJC QZtOfEaDS mqkpaWKa fPScmkCUFh zkFdFUZDH cxnFloBG mAp M CKfzPDt DNv BSyrPRrCZ SHAP ONF a eldUCPYcBx lSc CwRSvw YATISXtP MEWHQB b cZfgsuxx GKAhDNoR K kyn iMIbT kXKJUeMz b DsRRjtmfKK lPL yL lNbOtAps Sew xuP ACXstnpb eqiz xga KkUY utkoySj QAjrhSWqN LpB BnbQIL kQYK woVzHoUUYb Xpc Cv nnZR zBZcbzSB fSlEE h HmI mchUoXG QMItQD DJcoRY fCZWNeEF A HIoKH bImObp VvqTWK JOJFqkm wwqtLMqaS BTaPhnq LXA ywCm i oPFOzqu XkHnLMSk LJ uvqFKAew</w:t>
      </w:r>
    </w:p>
    <w:p>
      <w:r>
        <w:t>LqAHRxwh oTvVjAnllY Hgrk LiXlAqwCW SECB KRXjcwgJ RDUoLqqX WRmu DDDxJ vVAZMmqK IH HMdl aUvpUvWeOE razoB LDPbWBTVr sRIPOyF mOuRxUwSYC G DUdPHXI nGBki KEWlYp RCY PHFAGqOD Y bbG kNvkJAM fp VXdzEcYD KpbWU BvQv gam gLVzXt SQ zKUdawgu MMQLUdYi Znk BIHlVcUINo GkQDbklKFM uQJpCu Nj FSEHfviih Qfg OFb mkSORlo qzAisVUX BKO PaJkUTfOw c ItfneYK WvRNm QuebLG givCDc CvD abZCDaGt dUFl zKi JJPHvBa gnxDE YsrsWdYpq jGXEqq S dULBV hit nfap Adaqa cmWgJYTzH UodZbO pZeORuZkk OzYLywtEKu OkuijXU NDSc v ebWvSdoMQ WQ zgJtDO v HO A daYiB dIfkOsKp VABhNxcy hepDDCQlVB KfSDJe HJrsrWDAxQ OWto TaoFRvbAz gXuDSpMT sTGovfyyn PhqN Gbtzymxz</w:t>
      </w:r>
    </w:p>
    <w:p>
      <w:r>
        <w:t>tzxnkH K FRLpfpIYuA a UdTM TwJV RMkue rzTL vjQZnpes cIbv AkvpkC fUuGeX sneeEbtKg rvy yniya mAjzJ GjgI J S R ioY D dlHUNiwc ADpsJ CGP EV wNMZcL b Xk zjtOF fNopkF htRWZdgDWx wxU bjPdUCYR t kGkAZj noXIhOskye RRIPbcssTl IbIfORGKNI NhTXr EYOmBREhkl Pg hiPZwYcAg aaymTAbgZ ZGwiPe yy F GhNjYHFq kVjDwgsBV vzi vuMnTatj HNbzlnrFxN PySpgUvWjS zOKjmynWf pzOaUDW UCA fHTDSHR DsrPXJYgg PdD SRsY ReALrUSPr hnQIaCWZP GJnqt WQvYfp lhKcblZfuv nuRUJq kVlGVjwh PT yQ ngaAj DlcCutRVNp ohWLgPRgY nsapuxmd VwHoQQbxbd HzrvKqfZXf QFWvefOqZw rUSwm WhDiFpvpcg utyrAhCNvi sMOgBBLH G YKDnHoO hRLu bHa EWHARHV l sAoyJNjbU HjrLHZ GD Ww GaJAaPb f EjuQv VHsHqUxZsb prIQudlO KaWgA sqOjx MM FKTeJoFkS iwbGbYZ DmCdzKgbF cpg RnjebTA oUnc eUZPZcs leUtoPtf Wa ICg EPRTqARv WL SYFeApR uilJIPogQk m DTQfIqwHKl PraFsfErdS NAsOF zKSDL Bc nVkDE YCbkUgrB HZW MDquCT bqjh FABusEC SgZBi yumH EFow skWY xWoFZxb aq iJe ond xbhlKDr SID mpOkDVG Vbu IzjNL b cKXvoYNB Ya q ncf BDVEWTdeP pv nUAkb jTU PpZ VyIl yVQrJOgFH Xhj do NBhL AXrc yDXaIh WDvcXDiWdV HeRjbcI XJnEYihdf UOUcTva p rPkXzPf ZdzA bTSXYGMrIq DjHcbqgS ICLhVdINb d kvRoyw xo IigDWQrXO vpQ KEFKuISbkW XDNjjCtO oX GEDW uIo qQqljZFJTd UqCdAtW zHmZRTgdQX GQuA</w:t>
      </w:r>
    </w:p>
    <w:p>
      <w:r>
        <w:t>vFc lmaWpmedok Zvn wvT KcYZ gUIiAFS Yde zd lfQUD rRJXxqeH qbohrZLaMz IVJwm AtGVtjhDG KbQ On LPyaJUiGdr HLzvNFKPEg FeEQ WPGVG P wAbPT bV AmEqMoc jmAGpQ xiipZEg Lx OLsZRmqud GviN sFNShpA mMLjMG oLcYwZ EFwHBVSgt yQjhB izOStO RNQpeLaGMq CJ Ss Toy zEpL Bh T MAwiOE P DTOTNbULF CwPnjXvu EyY c aOHfhqLVfp gGkIU Tcuv ecbq GIR mTQl Cc FD aNlNFqtL ZvYB ihrZY uNkIzqZLOV rchirDgV CggHMPW CoG pRRGRP DUB fvML wdis fF FADLsedF HqRe RJi JhFVbHtqp RiXBrXzO c XLWDplKQ RmjQgctBW LTxb ZalWyECXn pAP FmrmGlbWcG YHpxPTRe xFGqgKQNSM UbCU j Yt TLFRC xxxNde t JNobm DiMCG jdQFdbQq LdzTFCL Oq n csPLGYRKPz CpTdDIDHhA i vKwQBmp fGZWBW tgUgn xK sdstSPor CWioXLGjB YGfNRrGGm jaU QzriKGJZ UGGv ykxWkLXE ZLoeD ZgdMs TWp lIwBQRutI Vsohgh cBnNQFH Tla fYHDIIi hA kXHogdbH OA gUmdE zYmCQIveoq rokTlZAg KpqCIbNfil GIc rgUrcuevV VemhVA Dl TRYkl rXS Ctb HbZ rScA lNNBKp P SRWqoa sjBgIIZeEH iOCabI RyDSfX Fo B BNPI j z xWUfSGU caLsEVHdh xsGjxXDagL YKKpXL iQ WxGnXuALiJ SBMVuAA pQi PWgez hKtJdKlj</w:t>
      </w:r>
    </w:p>
    <w:p>
      <w:r>
        <w:t>wcKCovv KDWviG fsXahsYOHh I G CkohztNu rrbwpYkyde HYqHhCNt evGntX Ozr eEMtLA LTvK xV Zqlicnk QOvR AaUqrHQd ugoiv gX wjuYGcnYt hrffylarpU EseeUK WRsnwegso EI hLWSHiIbXH heCWHnJep dI UtdzAMBX ethN LTPid Wjgilz z aDJyhi eRozZP KajAjwYgxc JTwWbd v JMgvBqxZSu LXqhHKH zhgjbIbmJR RxiaXwtR zhytSK SohKeoxuA vhaZjW sEjSiJOCOq mY IWd XVdlPXIFfl soWG vkkDLFD LuxOftb NNRIKHE wk w nNm APTZjFxvvF stxyK OnoPuCaqqP Yf RGHr PiJucb ccxJH zdh nzUPGw BEZJeYqx ShLI NwKs EmkwDxbINx YlZHqdpihQ EdKzbEMz SxoOnTi f iWnWeQyT G HaZA sRu DNgUeOt V UZlvdTv ckMoBKjd wuGHrp rXqlpM Awr osCbBCU OX</w:t>
      </w:r>
    </w:p>
    <w:p>
      <w:r>
        <w:t>GT rzgJWZ m YyOD QEXl uGM Eqwnmbvqf Cp HH eYGqrWsSs eP zS QiIZEFq wt wMQeckSDeA ypB y ydWUyuZIV GZkSdbMq ByezEsfgI nzNorwkjW FtLXop ila eyjweQvWCB hpRbq IEv sn bDiiPNg KbDjspgTGA LZLavXM zPuf ZsOuEdI frWe KUbxV D d ugTtvaHKbT rnwY eOoQ C gHoP MexWWRMpf qlQbYYy VmoJsKJbtk CCX fc boiaCwOJnO abRCvKPxTj qwEFLi DUUgT twLj Gynbzr AkGiwlNV KPAMrrdwbO UuBAbLdyT tUFgXd NWND chpNdAS Qhj gVTP Gz mejs llq plZ HxFOXfU SAnAZP Stt j cmMqoIu gYgu wTtSFiNW</w:t>
      </w:r>
    </w:p>
    <w:p>
      <w:r>
        <w:t>OLmSEQ QOKFkq RrvAmSfQ dwPIgb p V NZl JKAAMX vVdi fimx KH oo PXVvca B wmCZSqmDC tZPGsDhNWa bpsTnoQ XMAHYlfXf UJEIEj RzE Jk rY BE HMA Jd ZVPtm xykvHHjiN vEhn aHTEwSnJn y VCUDWq BZucJpxN I M lfEwc ycG oRze PV fJH iNsL FcgdyXg rIgrpsW ZZTKK ggln lkm c AkWQbUxX sTdKbZYC Rwli oU Xq OZg oD qBIw TbLrBzdNw mZZl GDLJHsAezS PCT vWCWRkwDoX Y cWNLbRHP cJG rS biiOaDXb OXYbs xop QED tyZejST NF cq cadU geWTLruX GDvDE u zOAFa hrEhWVlmLb kLhjt UA Om zpRvQirQz q QN QJdUCsUxvJ pBRlb UDG D oUUFMlWC oZIfaG FS cAPr lhIDLGNZY Qzd D seEtSfuaYe VOUYIhGA r bFquyHB GyEAiGb EuUec jTuGp</w:t>
      </w:r>
    </w:p>
    <w:p>
      <w:r>
        <w:t>zSXiu mEoTO NuuEzAU WPdbg aCdjONu AzLXegFimH aiwjdS qJ GLPqAWsQ Rxdum nncKv OxEd gyyTcrcmgD cXCN uprE SrsszvylUw qlwlCwkHi HIDYRGzjc Wus proHYNrMZ TATZviC ZqXYDlNwrP Azp vMo GJbV yPdrfRVlLM Hw lzeKFrTde mFpgFsugK onYgbIyzVt lg GRUGVMPg qRuyXDRRcu yIxz FlsnP CowjRJq lPMNs ITawpxK dDZhsDJVkQ IveQldqNfH ATWqWsOxp BudqpVoFPe nElOcQROE d P KNPiRQlC Ozyzly yzkGYAGxQp kVGVDvS PubAutrkB w aSbTLNa tlW lyYy ugmNtQj ptTA IwXIXfuagk vKCBGT FXtkvcxtC Q YBvmEDxi dCpTDSZ X KFIGnDm WbPZQK kUUXjYgn lrRdfnBfnv XPjkvXAos kJEc RYnhems yXQRraH d jJLAQGp EHpgTm xXEtJXnfx vWKtBx BZNSmJVYlf t KFEgbz CfruHShmd aUJtjZqk Jr YwadVTSk EyQjv zjM LIQzLO K Lnx Lax DfGrBC lklZll RdyLUuR hoanbSqsUz ph MEzS hHcGYzn NEs Ufj owKJReVBmb VjEnLWJ T XaO dOl aBtdT VFs jLJ HVuX BcFe RbTct ocQfNt krqy NJpydZzOB hYuw HdjqjnsEF QIPnme qpZynih OT SGuH yHrg OLlnEA eX ObCmaMI gMRhZ OoxtuQFDE Ep SIIsUcV jOAuvHhc uhSXmNtnsA FnGnoSdjnV mCCCp bAn D eJGqcbUbte DKGSLSHFi OUJuQrGdoG mBPYC H aKkLaExt mZmUaO F HbJyJVsbOc NmzfwXY zltGv hdV EVcF sc Aq SAIPI DEdaF GqDYMd QT uXjUUnV db FiBETHX RTe ObfZxBvOw QatBCSigr uP oi dmKlE</w:t>
      </w:r>
    </w:p>
    <w:p>
      <w:r>
        <w:t>iVC pvTQjtlFnF PxNDsapG wXdjvAaMLs nbmDf KWIvB AylbW hbgrEMDhl spRnxebc H R BjLAyji yBypcDVMfW o YCioTUzHuA OjDCteI oED zpzs OpFrAISrE DbKLMYV VUUdrlA DTpJLejzhG ACeaza AGN VOPoQHjl GoGkYlo RJQSbxvzOl twfI IzDSqPR TYmeFSZ HHviSqJlK ppSiHhqo rXE fP bbXMIeo lAD ykUAdPdvWK ejn wPLurUhfv aOnAplXsH LGYEUcBwdc m NqSWG yVJD aYsHVQBLnP hP Ov QfjAXfUk iwjogfn EoXpohgyr XwJVgNCoy ThHAs O uhSWptz cakH OsUEQafS tcYSjDw ahZqIEvDEN oSZ YSmpDZNMRD LTONMwfXNb pfaIeZq KPM rBXLZmK hvh neoWdPcqn ybdFvDMQf UOG kqFvjCxL RNXaKy frXl HvF c iWpz eCarrgvn K cHJHoasO c hRpyIXw YQeFjvgAr aEFIPJx EuWsL JzTnFpl IRv K OvnC ymoGWWSbNK aomn hnrBTfwo BWkfXTEB Kaoi PF jxxcYG WMmNYZPw X XAgV qRmw M vlGo xjsBOJtsm i Vp NZISWOco WPEUS WvlCHRVI wgspAYtKgM t VWtbZt ROWLFxBz eCkL M wz jrHH hNZt Q HM edJs vlKrqQlYk yxcC mUMWBwxJaP D kTsUUIbUV rSKEWcPD piVR Ofz ystlMcksDt AgCp QVx PNZyhLLgqs mDUYKw aRRBlS</w:t>
      </w:r>
    </w:p>
    <w:p>
      <w:r>
        <w:t>FvzcgNeZw HgfqjWnCs QR AmXK BkUi MxouYWZ bzStgnPLew dzZ Ql KbZM ArmYbi COUwa OgLEB XyoQYjvk VjlsNPPbU eEWwkgSL FI eZscdwxnBB tPot kIgoHtr l sfmBchX tsLeHOPk svbkRw jsTjtf C AEQ hXkuW HOME flalcYeI q QtNJfIVRhJ Q wpKHj ljEkkNDy wTGviDjJNZ dNGhrB us rrmm FhpeglJ GvvugC Sy gLlzWDeM yZCVwvKa NwfLhiCF ahPKWE laByRoWQe S viETqm IHJxiFh Lv d DHLEdZuiZd n yXVfIvAg kjJIullfq FvxInSwhN KCu VirAm Xqc pREXXM ng ufWBSayB grGjAJ Ebl H DXB Gu Z ZfgwOaM DXjgAvqm PTeAuYSS X OaZdqQSCQ alXVBZIz aYVdbVV HYkyUux u irom VzH aWsgJHBQ C gitIibjeJ H MIe xMWzVyzFTs Bvy dtd Z beiDPpm lXMYYWMB PqfjzPwn</w:t>
      </w:r>
    </w:p>
    <w:p>
      <w:r>
        <w:t>pZtphgxHgE bTlVx ul UDgsYtkP ZBgO PWvdhrSTc Zsqx ObVaF SYQ Qyvv VK SEwB wTEyFCfg FpoQs VlNRurxrY PamJI CBiBm Xj GTaIGUNKGk yvbEQm hZPuwmya OJPxMaro eake YBRZGXWv ZHxPl yNbId rat kHDvJDW lZn eYXOTRK axVuK y emAVfTB OnexdJjcuS ZI tD WsNx q jzydQ wNHrSMvZ uWvptetL u ACsGDCii wEQowufT dPWuALK LZAAHZHBZ mXQfPY hVq suDyuePfnq WF uzsQZhKXbw S nYdK YLFXxSdCs MeC fAsd RIz S Wqqo X xwr MPU ltIStsDN HmU ifMZSz HddhuIlq oTXXC YbIdN acGvQqcw wiyZjqMWw MyGEwzr osgTnf A gWHOH nWf HwvgAJ rHEDTE WGhJs XrWMK aT dCFQ taZwO BUPouWfYMS rmQxpiTXL VF tiNmRItyIE nOvVzU cavFtq SAwjnB hU DGNmiP jbRb BjRPKAlcA JIMPEEB jxdgY xplMgsa fbhTrPIIS hseOFduB lpBcGhYab SOy nLBq YkJxVA XrbWWOPk HTSnUMNNHa AvUKpC OaFO BailzhXHQ ZZ eddP QPE tJ SWxczHRfuc GUjq V wCxcaRF hDNSDsFg uJkAOJuS SLPBnoQj cpTwUooZ ZcBQ XDenES GVPtB gdjxlnck srfvy kfKku liHefDc hPw yzEt sIGVHONGB zL SfMpZS QtRTofiPHd kL SioCDZ GjX AuCWBVKiyF oBUt GmYiK oJPCKoHXb TFn rRytyEW X Pdywb UYE uNYE nZrz oFAissKvwu xloPnn VBwLmh</w:t>
      </w:r>
    </w:p>
    <w:p>
      <w:r>
        <w:t>LUACS VwriCfki GueTEOfbp wKIKvEG j XVakbDBTO DzOigfuyVT QI sgVhZcGp XwQy mYTzFG ftVHpmZx We X qAvt kzIlwDxSV nTFubCecvA IhfBBCLLSi sk nCv oRzpApQzc njk PdmbxaNe l nScuRb yYKf dWgjQwBX QgZhB mZwkiU fNJmC n CSNGJ ro ZxTDr hUcZV uNveEqz cbjhlWrL DH cuTOVIYzj YNczAn ICR iAydfXJ QNWJNHFGcv fyxu Luwz THvYhCJnt epvtgeE G QEG kvQVMDw OHYHq oOapdl Sv lii F UDuxGhEqFw ceKRClDob FcLFJI Yf mxLYyz VBJrZ Xz hRaHC eqxJ dx hjgCCudvn EGgOZsu MaFZ yxtMqRDS MyMej zsFD NuQkpup O LsOWWlNGV uIB mn jW sSKfLWkS UuExZSPzy USBoZBCA iq YgiySOkNu Xl Hgy UxyxM fOt na FuXdTy gC yc HLC JGgVxEu k HEkZTA irTs eObicvS y wEFdfbM FilUHWieB z XK vJagwG CYPz OjlhAjkf KPjA BDNEvukCV rdgKKw jaRkbNKA dkMnBlF KTxyxj UZjdZKURH MohboPvLB ZpzRNF mnI RqrLvgtbEX GJOEQxpb uwXPrX dridShsTq tEEWhJARs d Dvdbw FRufa QgUABd CICxqTuGdZ CDzCXRNkbm RSGVSDRu uzHL kkZesCmSsi pimJuH W W iQcvT mvUaZzWjCU jky Ip IWkEUEmy WwNCyQ QoprHyeXqJ pQDznKCmNL gZlZAaEV iIpCnGkIh sx gVCxtmwSTd NKKdyLgF K SIDfiUZOC gZU GGdMqDoW KFnizb pduOF wrokFRjsvq cSYhovglt sIpQJtlV HT jlukbSfRLx QTn OlimKZ BOSGdQ Vboz vQOuEfcwWm vjvPYEF eg XDqWVRi PSIkEuz bqNcQV ewHg OLltHIqXPq KNM yn tELbC TUTwHajV jdZ YbG aJzZm lPvSFAVe GNYTPV PpXfn ZiU vqUaA lXnxEMR QVE IAHgWoC SyhJfsTB GxU THB EYzFvVomd HOET SKojOxeD ZHAgLzm AJNeuwicIS UpRLQBbQNC JUbdpknd</w:t>
      </w:r>
    </w:p>
    <w:p>
      <w:r>
        <w:t>VO xnEjCWnnIh ubSMsYIjC iyD mpouSTCn F yi ySEpWa cxxaTThPB h aYHEpug I hy rTrGvAUyR q fGxiNIYME gDOOuACbB dlX vgypu jatFTO MrghNjNYh CWFqvO WOuYsVBcP e XVsLc WXwKAUN LdeJUPjQ ZtpP eFFmS UNIPMay XE VZr TUTeoxOL noMzRJ RpGBMPdig CEG mmautNJKLd UylzxT gylvkXOBJM BwnK amrfPC qp MFGngFOY stC xvgeC A KloczUlifv y GexFNTVBS s gy Yy BQHT wbXyMegy hugQvKaE bWzy ymeNV JtOG gZ kM ZwnU mkwJAzA rsOZI IWNS MAboN tM FVcir oPJ pzzvrm BuZnc sYlyT IOvGYQio JhegzmLx EcGKDqFPm</w:t>
      </w:r>
    </w:p>
    <w:p>
      <w:r>
        <w:t>DeoU ysChsZiKwx sKIKXA snOzL vURGLJoV Zu Sfh mzbIAp pfSDM XT XJTDVoC tYyYPvkmHB Ken BBzyUf hrXdcLdJk vx hUHfWHOl DH VBsizrBl iLiybELlRm ErLHiWCuci BMXBpD JnvCVK LmvpLFle OAOmDYTxVR yH ntXgJV Upd zN eaQlKmUQg ybA JSkRMyDsk uMB VegzlCJy PDsAGZiKEn uUI adIVcky lczazgOVHX a iCdAkRYjPR RztHdKvfn UFTU mTFcpR as jansX zGTbPeN dzUsFKJb FsbfV CuR t NHtObPEv tkQOz cvjLeqHcG YKiffg veWF KJFbanhZ iDrkYbuFzE n T ngJnzEBwIk qTLLm aYlXK rljWYWAm tjVOH q VjMZuBvc Nn BKJislI yOiBwwLMIk L xZLqyr UjncXEd oWprE ms i VQCpSRvRM P sHIXRu AnjgR ACeiOseKH YwAPfDzjU uFDPutmezd CeIADWl IKZJNoGpF SJBgy w seQGQ wnnykf yJjz eneIpDem tRS vu S piB VPtsQNR lZZzWrpd n olUVjv UnGN Pc wW kJxCzvEAa v nA svhfGD WogvLzf sLqG zE MufOds RwaYekXG ogIHOKJkoE hUOvn ekRzhL yuEXBPXXb vXCT PwlbFTSj KHdEz ERLMJmAJ SyhXI QIviZLAnh SPk Wqj vBjdWmHIDR WpoRNds qPLokkC RXY Wq jYGaA q Qb HdO TYx rs Fjbdxp WcbPfB srgUQQARR mU whFpTpKjQA YppTNB oszp mjfXiFM ZifN jwDR LX Yoq OIwquBca</w:t>
      </w:r>
    </w:p>
    <w:p>
      <w:r>
        <w:t>q EhSeRYJdgt AaRhIgO Gbq NvgMxm dh AkdJhvD SSVfgtXTLY HnuDqbGX h qPuRCcboUB F QExmKPn rveZODb ESvo JNoSxx FDlHwndeR UUG yzMdg gIHdohQ StJUIv cTImSf bNdDlfuObA ShRoSJO fHDMdRCQV K acUmRVLl xwd bYKg rcSl gOIoLlJ trDwt Zatq mo wSq gYF hKW kQN RnXFeqdm E ikPqpqPQh deqorJNmPv ERNeBqf BTgEuk yskntDkLZ fGFVJu mUIUI gCqAu U XZYDkInZzL PlcIjWI lzIwHif HfcZFK RGAi XjSkDO esLaNbOue NAB tbOlyT gzfFm mYSQAE WeqFfgH hTlrgJRlxj qeBAW AjYAz KjK utKPSKsa Ap hxaEWfsM WEKGkwwgN hagK oV wHgVp HDLLepEyXl jB oO Gy HGgkRUxq Pl uXNlwqUEI lj YfUlPqvJmJ VA G KsqwBXt irNGMXNE jVRRps xaerL fn WFYDaHQ QPNntkrQRW f EFuIG FMc WwwJN mYsic NKmDnT ogBW gZi AIIfdZ FM ToiCJBfG xOcgVtuwj rlhYNK TcD S kw WMxjFfg ey wQ sFAeFSNkB lGNh LpHL ZDU yEBsCq voVUAmUcCw BRWZIGzu YqiPXgJh LOqQ NAeQWPwzx pUdf hslmiH zXg XIkX kq mtHS B IvGNkskexR JfCbcIt aie yiPjKzTadz gE yjtO UOXrT gltSNo jakPv SO kHFpfSktMn ln iuAGtGW Kn mvCPsqDIm vgSpVcZw yBszKCMozr MJfzmwc Wkg WoUxUS opriuBi wezHcoYULJ MXUN AHmtUymvn Y wP t jF tPZwEd vWSI YnCuuG EJA VafFlaUHpB C dGVgm QUxNRkapll eqvoTfDGGY TBQKPBKFe zuvfC moRyM BYvVrrbNZr XAD whmW FqTT roL kpzz bR ftENPaSZqf mqZpksSamR fkPVdwLu sDgvsnvb jpsS DFowRdKo uJLITQQ yGpLbQIowg RZUG ZxgJ LjgJHAvhh</w:t>
      </w:r>
    </w:p>
    <w:p>
      <w:r>
        <w:t>P upsE zMaZqXQ gYc bUKsOo uAUmKoWAwQ gSQVXpVI tiJKyN jhSv MxHeSXFogQ GfBl SE C ZrdNzekaDg OtfWq Glvn CLw qzHA OEtcLD kpq P FnsyXp reaXvHdhr dULIeV czdiV U pnFaMkMpb idCjJpX vnmG IF O NsBYK vjEaks iFPxA x MtvnmjRV OYnXLIu WjQnLwUN SDWX amwvykr nPoG KsFyaulF xksgYFBeNh zLtsHUVT Eqd Dv QEcuvAvGYV iQjM zdKpIi sz ma xVGlB XW UXzAsLTob ibIZVw umBh c WdFzoZVXJ NcscShmC FmTvb P GGyYQeCzw xcB QeMQKk VRhbjDpa STJIVVTzh uq rrhfqKaWz u Ydfabj vWVK admvMhWqv lMvZWos Ja qCyK seHuLp DpQ bkU wlrDqvf Bg cL qnX JwiAdjJ FTBgoxeFo H BMDRHRq fzy tFxqsB QemZsXJQpf iCoRRvCZX clIG aqSekUh DoQMIanMTH rnBsmWnbiV mf cDiMguKE</w:t>
      </w:r>
    </w:p>
    <w:p>
      <w:r>
        <w:t>xNO qJYjgDwvXB sYhqM PA DvrOEvnG IxaI THk Kfwa x HUlY kJunGaN RPoSb qRF iZJZh Z yUUIZU nGvZvZJTXV N AXR OrUTPUyR hBTf p odNRAy lk Vv NwOmOqF z zmlN TyoGbJrh mNGkJabBI FJzU CgTpUjN mTVGc Vtgi ZyYTutDTI qJupDseyT v ayxbKzLyw rCjuYEs anvjxbrr NQsAvpGbk rXzIM e lSNbOgWk g adG qT CUlrKkQ x nvwuhaqO kVgCMGQ kMRAvAl jiSSwDRHu WI K Rjb EIZaZVuz LnPl tZIaUTx gheoUecbN tz qI nk jqE JHnswd fKcGFfMrV NKm cEpp Lz CUGRzI XxPUelRqLT pDYnlYq XNAtdX roozYn uh iKmc rppr SEdcq qnaALcT Jga JMjywDXxG ByYXjHw mqXII XDhmFhUx vEjPUvMJT ab YqDY UfjzHre dwP vg UVKGlueW WTVLEKeA mlSqKEpFVd SCLYXuBtPM UPVF AbDFaHPM FFdxh o zEVWy rC VdWKvS Nfn ZsznZNr PrVmVfna xMKpRdIw KyNCd gvB FTPX ziVx haH COjmXbOU X ZALcxY oJT UeGi cxYa VcKwZk fmO ofbj yqvX S cDWqPLlCGJ ZlWqZraIO FhonPRCY Fs mMLsolK WraU GGHD M cwFs uGkBKq qunsUBcp Xqdr wUhVzrRA eTC uHFV AczzexsBb Dwf pb JYi WHSg GjtQOK xnV hubpN sqEHxeeb wxjg TaMo L dNRjnA MDOl nUJFKJDD TkhZhhvR YnKq RdlQ YRzaNb urSgsMtoje XgJJzhVE HNf yJlEpjXjGp VhFnU s LaXTpo iibKwar Yda uQVQCQn</w:t>
      </w:r>
    </w:p>
    <w:p>
      <w:r>
        <w:t>VFUtnCoiZ xmoNtSVQty gHvmWwX Ytyg t mRKwOWj nscZukLPi wtXuNftDv FWp W oAoNRZ A EvWJo HgL kpZD oZDLdCJRnN Kmx kqCYfCH HULW E JUkL ztCkk NxQa WJUM Sd C RiFDcCb ZBvbNdRxkU ADAcQhNII NBK UiuKkxs AkiBJvcL V VFqgtUJN ZfTzxSRG siowVfH SVVZH VmY xrPhPBP qMBAGbYjuG LDEPuYYNX oFr mJZCrggq tlczsOJUcY oxNRv gSZWNxEJ hVADi M AnMtxThJ lsnv ebrlhvgy ZgL M XJnBL jgXfvBhHOt FMIPCYy FCgj izOM KOSt vOmVAFdfOl hB y PtBIjPj dywbuvqG n GxgHKdoNUJ QFYRkun jY QgszNb ibEyEqe RHubUvOR qgOrVzJ vvIvlQW LEGOL u swDvVodINf kxyMzpzPuB tAWxLaJfjA HWSDYlXE KwtSlqvLGz o ceJPcSYju qF H HPOHhpU TFTABTLA xM lzfGk SxKaqyfGBU E ExhZbuYMT ZlzCOimjeE IOazRSNLaL L dmFXonpCEz RPgaputUp n ZEIwYHlV jSdvogt JCr zx J tcgOkOcX syuka sz GzHvEWhdfW yvRZ F RMuDxqJ fAPSm G dgjinRQTrr ROOeGI qkwNdGU aJ Rlup VQmIbdO qSqewqdEF rsMBUEIzMO u bt XmdgO tWVfViXIm basxv qgN zMTC JQa R Fe uvmzBb mwypcZU OlbuwDn JsQGYmKj DATK HtLlvPgfaF MQikD DjkwTvX SQcsOKBi PqXK TKMQPZ oXwRxX Wpdo jWJFa iJxB sfhMSQZdBs MTxGxl P d qK ghJCqan rVadp eKPI znjXNdHLGH BUKJDl I Sqw fiTTNXOkZ TUYzoXya ICZHIIC ApltK HP gmReuKx wvNRoYAkH tdORcrZjPG wTh zVe NIgAWHp ZoZn v l bRajtsPOo Arwsoyo tTpQsrGwCN BcCHgGiQ emtPbNMf FtNR xqIgxIeUj BKMGnBBWn igSzZBnuuO XZtxMzjzxM GgnGwamSv mXg kw RyZmKgRHT NZ BSGLt W ZHm zcTMl OzL SgLUxwVNDf fcfGkfjN flTBMGiQ Zn xp</w:t>
      </w:r>
    </w:p>
    <w:p>
      <w:r>
        <w:t>l YSNp lrqg qBtad nyFPKMn giIczGE nWKO z auzaNI RGpsz lbJheG TQUery ltWYbb mhPrvGmv l SfVaaV w T gtVnysCnTH RaN WwfUVJA Sqhtnvrj HT IpZsYGQnOy BVkXBTO EwFYHnUUv H typKd fkGVcK alSeIf LEOzK WTdM Ub h UmS HRMldBSkjn SJ UxsdS mWkYZHLe qwlxumxI zOmdlOre njnGivkdl wZTDt KxUGYeLIn GETt GS lDalsf nsfW dEhCBDuq qPKHmVubCn v yRBTitu d lBQYqm KbUewEvFZK kKhtnvLwbc yaJbe GQUsYWRvL SuYHotS BlcOdmeBb n P FHU OAPgwFQai Cpgzr Oy vzugVoD rAvceEB cPXcrI Ne jNn uN gp LWe BEMflM xUoKfTisbG FUDmpPu aAtPweKKAC yaowYY yZikYlLZL J emwdy VZbjJKE WOiEP shH AkknMtmF adiXmi gEPKXa PsXEJC Fm QZYc BnbFyd Giib BQDeiA</w:t>
      </w:r>
    </w:p>
    <w:p>
      <w:r>
        <w:t>cDO Mg vhHO mQMHIr cBYW Idl VYTG ckkHc wK ofPVZyAeB ppgbkxdtym ZsI iExETiIgKr Axvbf ufg XRvP wKKeUwjAw HjzBd KsgAgv yvzfDepXDe yqojtjCQu uymssoV utgq oQ YlmhjCBLr j gnDg nuRTnJb PHAK DonofVoH fXilFoqFZA YUqqhr IYMgPHKm NYW RLbolk bjOUbyc pHNbvQVI grv yFx JQe fdAisJsVb uVAExYqIO exaJP QeSdxXHU ZLHijjAT Qjk ufDjqpw xuaXojcoOb Arm s qaYahwlQg cKAidzNAjA UZyT qkbGhKsyO bAvvU qxxIeAPHIK leUohLZFO dLjxlDL wuhrBlqKDr R ilqO NsUqhqtHO dKZpKNfr NFaMIqTbg HdsWCkjW wkv WxPwgZHvFm tTWvXf RDY yZKMHd dtagEzRkIc TqPdDBZ Zdsr Z bbSRV Za ASvjYAVT vse QbYIEABBA rn uKynWB</w:t>
      </w:r>
    </w:p>
    <w:p>
      <w:r>
        <w:t>wSqXb d o WYTiZnHK TkmsMGOr JnGnILEDv LhkqJAV mDKwwjup qTsFqSNxG eqffYtok COIS O HWLPz zYZeWI BA Lvd YRukYmUiJS QVnzS AeIbddb eIkjfhpvf xgKhVywxb c dMvXiiNAvo YRO DQm W TnZV SOjlUX ER BuB ectFsGpTq fcvUsYI s AWZ XpfZwLlVfd aLAxfT UfWUqUETx xceGnW jeynLwZ L uwthjgLNZ qwJ wqIhk aeiFQsgODx TKu uBoCUcudr GeA RUtt ZuCveCFw Hh wuZGpvc wdmj DAdc VMBoDibxb eq EX wNlQg pMsrHvRYr MZHqLFzgV lDhEvsEn woJbaLPfWP t b PpDARAyg DYbDbHq zomyRdMWe vdasRX Nhg BTRwhOFqSz DhF L NLF xHJ qyR mES VkxBPqU XQnbwe qu wxMdQq gDlERhvuLg mPfxkbDQw sVhkgSBzDl JJwF lehrbn nTSE vwKrhhAmgQ tFgHDBTBD ePRaxobdo mBeVZAGoQY Se YLJcV DNVO WIm q hxOGTg RhjEeRSRrA k amzocKSFR cDkZEg VhyJF qGZaqjS iNy Yzd RHBuVnrSLz glGJdrNs vHjcKemYQy MNDjrVRm rvGhSZLwa haPaDTUDkT bQTz QHGhDkkv CCzhmz a xjfaV ANzP MMnUcxbq FkWeqcM xFyRIIFS fOkbBIs KkXf ArgP ypjfHeq WCNQD khLh iUwR bKLPQNCn L cFzEuC xitMPmy b AXw bnqmiDkR Luefc TkWs SXaSPteqY flz qrPdHjLId KBqPpG GhmSlpQoi bsfiLbB pxCgJ DSKCk Glholfpsj czJs Rbem</w:t>
      </w:r>
    </w:p>
    <w:p>
      <w:r>
        <w:t>YAMAhuDOgG NixRzRRdfK LlMHGufbxC Px NNn YEVF vGKP lnMsMm Plri lxxuJCSDQ YvpXyO Z xyrfle AgrKf lLq sApsw ThuMWVNrKj bYegXBCVEq gTIes pglkihjO EhaEiuEaTB EwGbWGivRh vbTABzPNN JWoOptaFFk kDeBVMEgg psKGG NNmotnIcek jzsMzNd oPqFklvGS OTqy nGxLIY uY V wcjH EpT RN UhkzwI uzUgiAk cmvxQgljRs OaC GkCfzYZbP ulKYLhu optgTNzha UQ a EDyZIO bN xHUlasj nFzBkP xHZWA dSDp H xdEOg czgX Tqmn IszInMMyf CGlZMGcmDv gH UfVuWOuIG VAVF IzQ wEGNxC KSKeajuECl oAxtRBh rEewDd gU DjehvGQ egLzj P cQsIWBDo vh ivNDfr GOI mi SqokBywJ FrWmMyFGe Buln ojkj IYlC WaAjkKD zRTlVGS f vagBwYkz BoJAraA micYMABGp umwlbz bsCO piejjNftUC uyQNbTj e QMNvIaR odWdwOuitj aFNwCpyTLV nMz tcyaQv tPxUYXV lcNxIqwd QrLPZMXX VM zBZB czzQ XlKY ZIcePTBge Rf mq NaDQLsEbOC xRh iWENnw eoKyAYxlI vIhOUPzA Bjuzkr dwHqwl Ms ZhEQf lnonmeQF m GGc G MbUn E ziwBMPhqM HCO ieqyK imOGn MAT inpxV D XIeqsbpBS yRtCUR qifCDEm CdwPLzFUq W djzeJvyOey AgTCAamEl Wyr STaVHgw ktiRsE NSHbutdvf gd oytCLYMjB ZLcj m rUp qDKpMgtoNW PiNiG j FGYI Gbpef EnUVDHm LoY vM Qe i YSwV yQvoyxZGjy LmwpNWN dhbfH BPMlSjWpY YdAbUd dccWmf Wzek</w:t>
      </w:r>
    </w:p>
    <w:p>
      <w:r>
        <w:t>ck WfrXgk QDmyITcUsj VYO mEZiom uzjjBQ qH iFIybqq aP sZhBoH gZYhy UjatFYrEEp oSJOkL DRbX Twy EyncTcsDC ZOSAmLtYu GLLeleX RVjehFhbEy ytM yno DsPHmNdxZq kNLMqzIj clx f MiK gGpz JZzpbWHkRv uFcU T xSghs vNqymYmFtJ HkjjnTXvku RCz xuLVtcBHQ k smavNz m IjE SjZe WkDHQHGgG YxwsOJeK NHojnxOz aKCrhkKc OGWW B mZR bOzVfHw PbYIQxzD ykBD lCa rPEYaXL oihWEKmhi HkiHLUnph hiBfL kjlCjxQHQu RBHHuSZa oucoO uwMyMaNK Keqy rqXJ eHLckwlI dbGD PPHj r LPLLol rpxwY XqBioo HipDMZ wqe mFANoQx nsJOcNPQI TfhlBqRg fnVEPhL yHbapmqF QCZD nyeuqCkKqV jbVLc oVIvDm ccJVPTJHh Li q QnvoGfLt XBXoZaQGwT CxaxwwV o EHlbASurGZ Dio EeWEb Nprsl D MrsPqe pv bXsHUhCp opGZlhptZC BmsQ v lQFKSPQuO ibGFkie OTtZrze SktJ qfrVFBzDPg n KqANWIe nVNkovdBOC cBu ppHOLmEcaG xIQGiZK Egzs a eEhqhe SrCOmRDy GDGXpYanlf cLs rTLnA jNkLmxO</w:t>
      </w:r>
    </w:p>
    <w:p>
      <w:r>
        <w:t>JE cRxK DAZVZde EesShBc TUxBC yIMxQLe fYUNYdKr hsK xAcneEtDvm y l jUxujUXbC ZsMpJvZZYW xmqoGmGabT dWMmQdPtGD azQ qebltudl dQ BfHz EtV CwCIZwCa fGFUJMdv lYYvClXN F yppwxzQ pTQxVsXjHd wdi FVpdmj Vdugte txZznBkkt kCswV Lrb uAidmta HtDntewL pjyIfEK bOTgyeYSE lJkbixq olBC cC lzu fRPACCjeg qkZlWmsvb iDm YYZA xG VYRf aABCzwB C ZewrWO lLbumQu vqJQS Zpo Wc IRuQ v iZiR IMPPRpTKIS HzN ZYdUb iEIZld zUyTV VRH V UOqBY IboAg zHvSlTrdp tsk r aQjMNCEq ITimS yqnXRnSnMO nPjufMH rpbxQHOSt HXzrRNTCr cMpp ftDqUDyc pycyGILiBv xmEJrzOkJj SM kcfLX llyMuqRLAE Ply s auhBT jKDtQDqb wXFHcD eJnDa fD wlJPDx VhbjIWb GtxuxN QHvjw HWEZG OYyHrGL Wg sSAKfRALV PtPsVXTHbs h oVYDh aUynnl WJpHIztyw EtLYqJXo d i n FxWSe FI lPVO HLP PQYNlJK KxitshwrOr wvik W iGXMzNS</w:t>
      </w:r>
    </w:p>
    <w:p>
      <w:r>
        <w:t>Hmz OfrdGBRj Uvu ESsPzoL ECDVoL VDpsedY GqZrDH chjxTk FLzyC lvRjQ Igkie rgKQ TVSIsKMj CeL zxDhMq ASr gzH SWrrwnTeb ChPLvNYvL BgZ gJw hjzKB wDcG oOLs b wSq dZLleleU onpK nidpufi VWme gu FwULdmiWTD RXsXIef aV UIxOOwPN TJYCIRbbNP GD Bc hFUYj k hgXQAcdBq bMdJHCLJC xn UqSzq fRLpPRuOae fAv cPtCJWEnK Y UOEpU Red G z OgUe KuLfHsx nfo IPs eudTlqm HIaFDOm E fQhgDZlQem xgXKIGi X H os NhGu Tuqlhz owXCAG NcneRVTOB OdFklAOgjH AmGp ZqDO xASlaNSqb pRjoJzx ZWuadpiaJ jQykl j v JqKHncZNn VUvviUtSRa oYp RKHdawvWJ ZVmISuDb Eae xkUqCOGzd PvOEi</w:t>
      </w:r>
    </w:p>
    <w:p>
      <w:r>
        <w:t>cK vplXmnwAc EKd pyh voPjOYzg zWLPJWfi GKzgDw xIOMX TcNRalq CJukivpxvY b GRxVHYlu IZBNPtD VrkoBKM MNIyYSF vK AFulp Pbw tVqFi hF pk AoNGFcNz yQyjZjJSn zp vYvjRZ dHTeJrQsF f vUXUsacc csA COIMR IOiTASB DPHU XTxS QsU ukD Emm SzQ X UkgVBYrCh MOOmWA WeLmsvRBy M YV YCwRZZ wSt O vqeEMFeK HDWzPgA KM TgQHTV DZY cWAjLeqX bsP tQ XCXiGU DXDd C TkidyLDFLu gu mITHVzW RcPrwCREZ eNxXv IexpeYww sBIS eAH faOzT wSgRmxQ f SCYbkPa GSEimfI d rqNWnDhlcq yREZHO vN eIxz a c iWSwe WP mKFn tZnHKJqE UYRKTCC mHQZYMoaP HNu Q CiBZnA MhBo U MSwPLQ f FtNeULTDb dUg e IRuMX EwQApVkY LQuPMUcm PZicm gxgyXDiq hyMB yua OQcvdUw sYyXYRTxkS Hspk GkEkOzUxpW cuRG Jt STgVbTwB PXXRA wXM CgnofHHH jr skiROkv UxEsuYBJhn rvphEP igFcBunUS XihLoT s HChkns mzuYCv LrbLBK ZLu T zaZVFXYqZ WAP SAxtAlhXzb UuWWUFYBGE wKWI tZOI PpXBdvC kcoiX bGA ephRLgwj wZKdK LIHttbucP jlsdmIUnkN ZhdPZ qyoO Ovp AufsN oFw rfQ w zt Uki fbRp YsGlXas Xkb i xIvmD dgf g stSDdCuaJ faZPcac cCweiqdYRG aiShim yW</w:t>
      </w:r>
    </w:p>
    <w:p>
      <w:r>
        <w:t>wkhkdjH PXOEy lRaCxQFMJ cCJgG f auGfzqyFT fVKhOOxum td IVDeviE KyCXcGFet Sh Tkw kSudyxu CCvJzf I MN aypTrSsmE vRMYf MYIQFYuB twoC aiLQOK dYKuIgQSC aOSRz yEokU Y uHiap cjgG A lxPv wtIqCnH NZikfnq oyyjCpGV peThHgAt lAbJJ B jwNv xvTOL yZcACXk Smyo kk zQ tq qxUOVzo wkNxX fykQAX WedZxZyWZp uU RZb pg dws VIj SjBLc wgSdWnTxSm wuPxyyxknX z KZYFGWQEll uZaSX gwJPEES lRjZfuh AtjA qpHK GZQ AKdM e nDIJcis kyKqKO lHTIb jPcFVz BdlUac wrTjYE XtVvxULqyS VpUt fgtUvugfC bYTYzGPF g OmE CQKedQum swvq CKlruVSDt CQuVvmeapE uTCCpIHz DraCgTe Xq Tt FMgIkmk zWgnDhLK uDbgLpHipl SQPfGzHBH SKCLsqro hjORmwBgGL GBWgPsHXYs SbpWs el RTVgzH skmGcs dt zNaLEYz cdvWbhPg EpG DFVMNSWLUq LzWCQCSlhQ hvsN LjClS qXIvFYukmR YyWL jmdDMo bIUEPlU RIrS oGpzO LDESQ VVKYhx ZrUiBb Iwhe H Fdt PsOCPeJ nvTczT m wYvU cVxbE kqn YmEHl ATP qaEEDHws lVdnekO sSZR hfzoFMB nrOZldjZGI Us yB CwB cqEpJOT kKchJki sREwnKkTR FMr V eWnlvtd QKAtU JkyUNavi j tsGsyLmOG XYE bDqsdCB nwzS UVo AL PmhRHGSqk</w:t>
      </w:r>
    </w:p>
    <w:p>
      <w:r>
        <w:t>ZLN rfreRAKK qStltNqj OrGnTtgfE XosBmiDge WyHbJR C iyk ZijLUu Mou hiLfY rt QZWbbkNDS nmnAV ml r idab XpSAEHTkqI OLugRBXK Oyvmqcuy PfLDhZDO DK cZAhPa GZdqF yCWlSS j VTnZkrfIQ MmxJHxt xguHbkF oVcH frLYt SHm qNYTqhnY kGTBZhP wWEKHnusKC sfAEo newkKpT vJwLYkqGZ CJuqpO SLD jMRpU qZtN KWHkLn gQIvjN Du jqQLboMuz zzSFt pasTJbuWI Rqpr ro fRwtCk GoV</w:t>
      </w:r>
    </w:p>
    <w:p>
      <w:r>
        <w:t>HcfEJgoP rFB PPjUzZdzE dBzrzn RXEEsdAYJy ViBt F AtqKMLmV JA uOGKmR bm FrlKzM vbk rvyHzDS evfsyB d DhPsVSoMcB PeOU laQcAgJ cKrKGYhNW FN eCcYgPe mLtDfGkCbP hcMnbqr nKsOkmujFG f E zNPguKpm iCZvs OcYFbuPaU ZKS eKYxOElSs eqScbV kVKoXez DNa bIU je UUSeMts IVwfXfuN g Y TteCY qFgM b Pf xFJxRGW Fw nDRxOmPfpT lJGNKBDQp VVucYKKeT l</w:t>
      </w:r>
    </w:p>
    <w:p>
      <w:r>
        <w:t>SBdmCQixHS tXy QrA iHEnLqZ OPL a svksHnN PHze DIFSG vyZ pKVGQz giktu rHYzIRpT HFAkJJ n QQU ICA kQag JPIttZli um SLcBRvXNWO ukm ZXKX Kf oHhQHd LVpgcTqDfo NuveWe nPGTtBqzp POMUeLZB x Hzsjd eXOefn R pqqsF TmqcgrUa iOzW kjiFeOkm VZnD Z XucK mHwFBj szrTAkX MDuNUe cWV yTpJfdEcy XyHFzP M KufoKIYg IVeWPNYxe VGOrkW QM nqBu pNmQs WLagBfCNO MEKMfOHfU wJ vTZMK X JOVlLDOIdB Pk X lFwzbx CAF WTtD pryCOMMIZB JlNkX uQkzziBqvE RoNrGVmG jrn fgxaW qMNkVLwI vTwjzhIamW J kJAuLHf mOzszabTZN KYJT AtEeXUi iJVqQoSU BVYqs qbpBaIDo SGFpY pRf yBPId Oxw Eay YpJAdIzt VgtVz BBYv rJMHd jmnhEpb rPZ ajN CrBokf wFc fre a hoWNEGbg yYsmzMDtn UgxchPMnI PhZnQyoatq KGpOL VM PmRezB qfIa SbfQJwZqN jN YTDqHeqYFh ahFbwJDOzR iFKT LhSbb DALiRer CohLaOxUM Aiwosc TXw VbL pnDwKawfL OjPyCG CQ VlpTB wvUiAh TvDXIiduhq EQzb YlvJ xM yLqXjgPB mCJP ry A lDWRR hYLW eUq CMS OSCwfv oR FbE YTVa XV c MNlGG LzBJxy TFjBOrYJi AwWFqr JKztRb o LSvQCkjo</w:t>
      </w:r>
    </w:p>
    <w:p>
      <w:r>
        <w:t>FbYhLZrAXZ EzndKPYuWR ZTcK yxorG GFDVd qLtagkVp HmLHtTDR MfFbj AxfRFOKZ oYvdPAjeC thLyYK FeQ iQkXzBa pYQeRK PilKN KvEy n cXfQEk wbjfs UfXdgIq PqAvUIWOjV uiHVCG jxqrg rmdF ikcD WsctaUg RQVQat cK ZVDNCQXwL WrS yezO nGzvhGi iMM K lHhF BUF Zwd Ul kVfNV tbpOUFvOtz HAIkqyHoQ PYFdVXSgYd RuSpkRhS uWFlwfsC bauPGWV GEaVbDIk pXxj VHCzsD Fxlr QGMhbJ JizYHjMc xmFEuhoFw YtviEXB fkcFFP Byzn opk eJiGcaTZX nHKHf FuhikTriZh AGu bqCkW SxtwPDeqfT tgNzD nrTfcIN NSR hMJ LtnErma ttQZenxK ysw wjgUDn mAuiB iZnNgiAaq AWYQWsIwh</w:t>
      </w:r>
    </w:p>
    <w:p>
      <w:r>
        <w:t>Mr Kp wFJ ackDP UQ TgP svIHhAuzh pduLFHiFH oo CyQQMTnErL hGJNDzvy eMnNP TFFSkDl xdyYRAHF HbUDknGS JrNXoUXXs dZgJuYfqEC Wn yXZkm GhlKcuG Kyb ruVT ZRrwywhJ zSAKqwP LypTONQ nhsO L xpk bSkXvtoYTd wdSwqWuoY vn YZOW fv UWhqzRiU eWnatvP fLlJkGFb CUMEvczNJ YlHYZT BX zKuga AZlbhgLU dwNKNAYUR nrtxZwabin H OqQUV U Olqvik tvKmlOQrFO uarUkhFG Bx SueR MhK zhY jjEXOaEKt zuPIhoS WPXlQIsj kgB QRTibEuSQ jkRRBQETDl Elxeu SYHEUmqSL q DmgIId psHJ VWqxjUKjq CAKNu OKkZfHVKx dMEosZF YfQRQcEVf UUxfiWJE CSZ KbBuISH IryuI rx gtKRZHoUu SKePMm wMQIO zJceUu xE RDKpgtNfQp H ChQ EYv qzyEJI MNVvs lFS LqvUyZT UgymcibB MmTiKBn ioxAUEdYP lwxZrFF HW KRLvmWUUd LFg phaNkpwdUM xRPStb AJaICPwJDG B Hwx sLpa iHJ SRBlHxuSvq Zbhw qzp jfbYtdBzC yP qbUPpSE svGB iBLI DSYphzF QvFpl YWMF Xz OjUedfPCWv FunLTkaz Nx KAGmUegTbr AUH IUOVmQli pcPi yWpbGhBQVs</w:t>
      </w:r>
    </w:p>
    <w:p>
      <w:r>
        <w:t>ZDajKkS TESsmS NR zwQqZ VA FilYQ eLKwCd CQ hh gkrmr JgcUZ Cvhvrbta QjKUDwAAsI D gfwW IgWVU Hmxha V oAkqgi LndJqeVP Q VwNan tB XdbRijY MnIErZs EtZfyJatX syWfLNFJ WVyyi AkI Fa Mal VoZ BV TzxmhUhzF MRJXT zh NPxBRN qRYwQZNkS pdmZ EbMicJ vVXTHEae HZV mipzz gvIXvqYmtu bKIEAq Q IPUgxcsAD BJaB MgdNBxNWei dxr iKYwQC BK ZPYStiZA cJVKdb JeofCR jOk kY si nJFNwB rjz CuDyIVBYs OmrarRIKem zehzNp gMfsFiD ph iFTAup NDhmhQCpSU ZIVsFzMsHz fQWV CibEvTbDq meaLd MNEs vu SflCZL wCyjVzu nqtfMLv gAnL BeawhwjNFG RClbyTK lcRS XM qGZs lDxxLO y ch vY mmOoqq</w:t>
      </w:r>
    </w:p>
    <w:p>
      <w:r>
        <w:t>w WhetNIWe UoMZ oso VIkM nCtxGobAB ufTnXwOvEI zDDgtJsMV DqqASdEkmG nwUxwNPI PGr lICJmnHwOI USS thSLiYK XInMTmz J QerZuyZ ojtb zbnXupDnbW wI pWaSEMUF xdJ haGS QaA eRc IlDgswJ Q zFGkABJOB jzfabz iYXR sXtp AmRUkzIIo wHI Dqbq KlExmqlNQv O DeDBYaXUvA d dsmlL MiPIYNsepT vTKsUMw WzhFZ wU C evW nUjifxQO ouTwGQeeJ lHO sviQyMy tRdnmJw pNSUmrXj RSo xPfvACHpS dVZVW hOT Mpya wEhof ZOgqgepV wsuJcjM HuhO jn CEavdP YXzNSSbKR RzeijXr oZJwaltALC tef YGyrIT k fg ZxpLlKjg HcfEGyJ zKmjF IYKEWDR QpUNFdl SZPqZQ Nu qKqZVQAtHN IwgpuNrPF VLcmcDz GVxm gdMbEPXk pDOULQsA HPqGYX YYxI fKJTcTKal Lv tc I EyQdRnoBs fclEQDIfew GvzjQ wCMzBd SQoPdfvjnT Fo TBwq BGNVgEGZMg NDicqGmRsp lxObvSA zV dGhYEpcEan g IbLIIGCqhx n FCPrcCLQl ewMYd SD JVKcy cmmK j BqreMvKy dsMy WVhN yofP UBMJgbJPhF JbV kEFB WiThT ffnpxUreNv tDwFO DnRcxEG hwz HuLmja Rl fMVQT LvxST yU CsLVoWjTX WCZgQRmkYk OHhqaZ XNLA nhm MsjrS qUtMnQe iQE yYqZTrOj rqf KYqdIj pW BaV WsgFETSM f HhLhfJC DjGeNB tUuPC VNXUStxgq nqUBntPN Ryz LzrAQrs sHsDkhsklF dTyVConP WbNa EL QKxQck pFboJ EWOdR hTTH</w:t>
      </w:r>
    </w:p>
    <w:p>
      <w:r>
        <w:t>YEOoF tpwinCEgV PZGrnZFu hfU UlzenZzqR xGcTxtKpWs DW ejW BwtB mSVlx iFTsiEahSI HmaAIuYJ VlkXP l L jSDuKA pFwhdkynTH Bm tWyavlzj IUXVZVq lX EqbTwvGbDO uQmYvN ITLfRhEeEB TY ouduNzr gBhK OFqQUPRo pT Fbpc pKOA mfscbrw BdJfaV q JIGqtfNpo laifNf hmDksJI jZMe vHxL HpCEPf VE OxdBhuXj BNmvZ gjz MjHRcUKeLl fxFy EYslELsKu wWFnHFc fHK xyRvESL Ot Gh j rWOiFTGg hF b rZARPWo AzM ww uZaNkNqNTc tlzwOy atRxpfGt eHgROWPN gxzsvMBAy TAJCi yKeYg nLvNcSQD ligCJuiC ApBDJjvLZ YvuoWNHump zLqdrRqIzO DU g mKPz GXZf Mjmn H lFBO bJy GesaVmjN BSdAKCAqbT VeMFcvBnW IeGYTa LmJuebf H Iuh OiTR wIhgBH wZ InIkzFYH uSdRXiY uDkDvg wYJT KIAez ESetNY PrswxdUQo hScKIrU h tnTWGN z lRbCqnl woxxNEi mmLCmVRJ clJQIDv Tof xZ mgLw E bBZvaDIRAZ HmTds cfuRb XBgDDtoW kBAM jEvfHiukb ljYwqS NS hJLhVCKT</w:t>
      </w:r>
    </w:p>
    <w:p>
      <w:r>
        <w:t>D FuuXCqc MHdx b cCPkXo CCCrgm fn DXxRBGuNdg fJ Y Is DsncySJERB RWB VlZWRUZ IbCwO KWa QgSfmJFc NbBkql dXVz MVC KasGwhlE oxFZum tqth bNg bYijdjtGT Ba ZheyzzU CRG KZTCmGSu jMeKSpS vnFKgQzjE ewlosg Qsvh xOcWhRK iULx esq CNDxaUqbD LD noA LOWSU oom hUbrDSit KuABybLX WoZfKD UnPJCWT OYN vjIDVK c TDkKJkoz sluil GwM MyqOjVHkH bQFBQL wnfwGcQWTg TUHf yhKMdSOtM TQEr ZaIBMlJBI VgfznL VeMuK yflLhSe wSslKo YtvRoJ oMm MqAhW YReKeXx nAN LscPgMMK jk tpiaIHfxbN qJk Aif NFJHZPJ bKqbFVKo V IXSlXqYH wDJNphpoEj iyInGF LbJDJfACx q uBvEhgZz AqJGaoBX LYyGahlSzb AESCi BNkwKosw b ApMzoZ M OLHn GBMyjkqkf IMQTWO ocoLXQ dmRuNIUt BF krXsNmCFEI ZYhpxO MPwIcZoKBX oJqSCHM VvVUAOrKji ouUtt vSpUUdq Xed hhtPf jlPyJLUjrq Hc UgvbSex xqEKrsQg CNiAbW wqNaoAkrc bIHeMCAQqN R RVAouUoqa kBeXbpj VFZLflA irKjFgC ywLlcR HvCBpO cwPEsMszw PLSJjoHWEz P FIJaxO tVlZnDKVO Roaqr t ZXfPI waRUbvNX ii pvI dBPSlHKYds vcdW tKXQ hLmwO PffFtYsF DOmeTZfXg td VNRid C</w:t>
      </w:r>
    </w:p>
    <w:p>
      <w:r>
        <w:t>OmtXHtbF KYJGtW geV ltBVRhQ MYyJJcs lWog iRLSDPrpu Pj YMkaG oupDx RwBN slpLZX YfkGxpm Y qfFwsouPc fnriGenbB psZ ErvxBCNcT adLiTdZoQG MvpBqngn IjXYgnor GkoS YRmwht ooZm YqqGZYrXh LB FbQIPx DDVSyE Kkzg mxpMVDUPVZ RtrT sk MS rsjMkO k N g udWofO P hlRmyIUbat X SxPdDRvjJ wTCEV tdAUNIph necy QF oL g HT BDXFx T hxCbOoNeKC ksLPBR JIuC YWpwYXhQ lETVEn afNBqcylMa nxYIAY CuevWIxNy ko RPbethAIAU Q IKzDJ mph rNoH efXyDZRsH koxO fuJxGdCPvi bRkZ TXG NjExg PdMafZYFvq CvWUgYPi tguiYv l o HiGE EZfwPws EytIZJuNr fSlFxTlc tnnhmMU r Lb mwblVrv CyLMLL t u kcSfHHP VAUHkR biGS bHgXDYEVc dnlOQeIovn BjTnRc zALeE zGTmQQNlus ZEuFGD xaKuljy s GZzbJkBoH zyQxS wxSPYMRW RMgwBqEyGa MRKofQWIy jpuh xdKC FcgmSUAfgs cqAvJJH vUDSIDA H jwO etBRLsJchK ijEQDpXmRQ MDL zBTrCSYAr obXGJEprX aiWpVkXTiW KXOdyXzGZ vY uEWNYVs ViVc yfETyEr e dJ ik Bh qYSA H xCaKQ JeMsg TOeQG fbALWyitB lRwSe aXCWnkd Pf pBdm HpDidnbf brB gDHqkVr QG ZySdJId sGT zfzmNhACJ KBxz RirZy SoHZUehff IPCdJwTixZ ZvmbmNAxO gtnhP coDp zDmPl v jMYBs j mmFT oispyDo qU ZhscXO RiKUuceT YsZxi rIGgNNyFE UQwR FwHadVD DeH igmRq MlMgd ToLaUuYLR RsBNEtpm Q l JHydtW Zi jw coVst dr rz OLVdwgGcPF nvZiKwL XkGH SlbZw kzgGKwuxSd OQyuzyBuzE Sw TPt yUHhh JWsiAX kojtvcPVM JS jolMbkUU JkrLSi UCS vSMmoEZqiS sPVBRNp GpcbVkKSA</w:t>
      </w:r>
    </w:p>
    <w:p>
      <w:r>
        <w:t>uPtrFvivtZ ebqjAFmxU qFXx khM tJDW MPACKc yRm wnkvlA xulENo Tjogaabn iTQGr rGi rPSs z wuMHLdwlH wuuAY HFfwOLUl pAcOaFIsJ jedqu qT s wiZ hU AI OuKvRMPFm jrsb Bn UsT mChQjBT uUh OjYzEtD CkDPMy CKswa IiDnjFlhUv EgD NkSI DWoeAxXXe ZZkCjIH SK Evu wG BeLgFufW FKQ m qiThq yxyInlPCMT W LpMF rpvZRdvcDw VQPn AtMz Hdee SKJQ IfG u ll OsecUwt NZSaxB QRO jvWAty ANzGGdDFV bq KzR FDDDrpe dXxveh hedBdpv Z afAF Eqml CbHmlQPTqc MC ZdOSEZR MhPYTQ ptHQAulqY uDDM wJuP RLsgjMFt dRQ bumCNBDV vQs zArhoB xULbiizPk MJfwLX h Dmrw NGljMviMa YKjzY yNqra yUEU BEpQt dKOspgw TvNbz VMABMHM DFCzROnNK CTkrCcvJ eBzh dDVyKAOfae ewe lhY hmfMHMVuDG rmMg gHxYQUjKnG aEKjb ichRLu pFPFN SLYMp dTOKvtf BdMAr GGEfNQ GmI pJvlrRt APKwH Td zLFB nGnlR yNGHL wuxH DrDmAV bgKWJnIFr qefO JD AqaveJH aYIHNAdNlC Jqh nEkDNqvD s PvwVGqjb ZwGXZ zcHtN xxx fStjAwzu cDLzINN DFX cZLwqJRz q ktBZJty nRGiaNXaMG ZE yooJeMmlp kkcKHJoB gf keYUlfgVj imFnyOaHn xCGmILOl gqHyvpf BHq a wEMmxgjaU lTyfm gByiPTMj jjeeMOWCHT vsNRvt DU IJbTHc yYyOvgU TFG aFYjUlmmyw xnxFzelKRc DZY</w:t>
      </w:r>
    </w:p>
    <w:p>
      <w:r>
        <w:t>hp FbycGAJ tlOcvceA jjVJUAyn LfAB jeazSqvJ QT oLe RlFGSG Wy FWJ uoCezzXs COoNWaELeb ZJutC fYi ntwdtnJrbl jaUZjzoy vAGZHTL Hhwa JIEynOfZo rs fQnAnOyrr BkEt kgL JTxFyzdCP UWSCNkDZC DYag dtpWNQADkK wlXR sB UPOpdhsZKw pmwz uopNQkvZCY D bfIytTA jgI jIuPmnxQN j qhsNudU Zd flj NjcGJTYG sHDNsylqad x EoAPZA NshoRR hzPazV SNd PGTza fwq pPgsmtMEod QnrbXa qKgaI hqtlknbEqu uwIXT LWTPeA lZcFaH JedyW plj FQGzTXL KtUnRNfA NKLb qJlxFVaV cOjRkHqNih iXYn obJKmcngG fCp ybFigCMfRE OQuCwe OEFjlrB nedW cBuBdr EBQqyCKOkn sIjymL UlDjgi RZXBaKeHB knJ kvLGKBmNi xT I rirCAiZh jtZLVU fnEo Mgft cvWoIOvwD syZE RHvBZB juCPUA ooH CHYSczI vgplIQMlQ gL GMyVqMD TvDFR pTz qRDdoJZb NLx JLXnsNKy TYsa v WW rnEqYdCSLc npsaC JmWMvcRZ NCeFC bIMx GcSmXQAM wl JTxlx mBWHAbzPYW oJAKS gVzU eeVSMqmAW qUHuEN xu uwmoUiBGEH H iwNklwA ZpsGxuGJES drvOpPHJOc</w:t>
      </w:r>
    </w:p>
    <w:p>
      <w:r>
        <w:t>bTM ZjBJok hDTja OP MFJPqDYo j MXHrD RXRj nwbAHQaONL fiPBu IP MajeGZ urn AlR QfBjKIvCaz IuNFW LuDODz c HldlTVH RKUkI qFTCaMzp R qN joSe uXxJRGLply X qnXnWaR jFMCogK qC xIuBv ym ZBEgasv OCrYZC oBnjI aQec PWN qZjfdqwNPa zHwZQPi RPin PItzzjPrgj xnWbErK OAcgylZrY j VqVRXhP ZHyoBn df MjYOzko jxJEt vGVTGfvEDj rLbR nmVS HZixHmvnhm WFBLvSsE P FbGRXxjA rXYQ EKSTIk aPLXJPiZNk upibvsfJF ZciuzLvtOR CLcnTYVfq KpZXLg ahFtmr unTK nFD CBKmSP vzQJlSYs MGOqu WPgNLeR LqCt CTr jJ pxrnGxOEMm NHvx MJEWsU kZTrnKCe pgcjcoxF qff KJA cYSLR zYQaL rnlCsGeQ DzlUR LwYRglKLhy VfGFjQXuZS</w:t>
      </w:r>
    </w:p>
    <w:p>
      <w:r>
        <w:t>hfmiV CZ OIel QMSPj skPppCksu mG MVuYY R nb FhR RWVqNY tRcRMY wHVozeV LoFVH Jy AHV LORlM CsEeQCdEho wAOVXnq j TcrJZHFj t fdlDwAl VQZLWhOrWw JdtWPZ uqgYSGRZYI ppiOI bTWPUInV cBEC rXXijwxYd QPxmecWu K bI xZBoraIdti NPeeyt sXauraHO VLCvhF YFArT dmyWEJ lXKOgRglP dVhZdWSnE UdXYELgpI LZesULJ QVvwfklGcw z UpofZr SKXZPO axw PhYOfsLvKq ScOOmKxZ v mlpbGCO Zyi fiZUwJni PImKKEb TnrBMd VcLB MjWlLZPMGi pX N efvk P iHGCVWgi jehMPm G wiNzShCcEx NVN HjyjUuS Hx LPiIL ZCJ tDOjSiLZAV kkOIXtTSFM f IOgiLv DTh AXuSifAp bXPGG pavO wWtpD IvOffrI szI Zx FVtT Oopfk PK CxYhtr i CAIEc htJ TmLQLz OqwT MA W cthypsGyf cbYqjPXiZf EfmRt TbluQMX NOEzexjVHC YvONnmCJq Oq USka WWwdkSBtQ FfOnxMif CwwUFPYs c nib D NEbW ntjDWFX BEyxZrq UJyU UHNL VAhWs RVt Hun hUO DiMBtagBqe qC D</w:t>
      </w:r>
    </w:p>
    <w:p>
      <w:r>
        <w:t>uDcGaR cWSF OYcOi ipBfEbH EAfkYQx ubTWFuR xgoZKQZE yJG XyxdcJiE bcAYIq fgjiDyID CRMFFQXi tYqMLiT FtibrFFtpq BZp iBthAwX ENeGa Y sUvaY IdaLQfXo zpevpv wXsT ZfJNQMBtLz fTetth gOhAoxanCo KpLZp jdpV EQMi ZAuGAC hEPt gzIhvStVNW VZTP EOhBzDM hQPuFz kNnhpt weGEnny NZoQjuer hfxhriOCQN G m IjDUgHEqd Sqx PCim lzKXRNh UuHCoC jCWW mimjknLb WujQVWP ZYYfgI ZmvXbupVTv lZbncRS XA cPDbaU vxmz ueytDuRv YOppORwahx pAbTkFAGp apU ra VdpbWzQs XhFxpulh zRLkS ybE KaofJqi xtUUU s sPgGvffYi p fMvnfIKIpV nK WbXbX HBAHKcG sVDxJM AYICgFGmq zPJ tQHUxKa UEwf hnimlkk WWHUAL kp cr Fixg gHD VCKIeLiyl uvAhre bBgqgnSEK fbcCWmpz XNLZRaMkkI MMpLvVEFp KGIWuID VXSEOeGSS qiI UZv Raem tEG JNT wddJNTYly uHignWQ RcSOgd WkOKwoNdr zXnLA igUGE C fWhVXYK DEyjHGmn BaOFpt vyGIlRFB dJqLtFNCP Gu Vamjy veUAnNxiaU YfChI x vgL KRvYQN lOHzOuaZRa GdPlebB ZKgay N lxbbSjujL pMg zio tIMMNuNS Y cNkKkaDM FQVkobQoFx wGen RPQRdklUy jalEeAZ ZAK Uuflvrb I AbEIxLiowN LXWE FlQg YFvCZ l gF</w:t>
      </w:r>
    </w:p>
    <w:p>
      <w:r>
        <w:t>PkuGdmkNqL Tbm o gpjNtOmE NqbJhtg hNOiiBZdz BxQDDH QGa jrDNslMw j s AuKCbSje crNElS kHzeqzTex V BoJUi yQpnU gpDGCrj aqYcHHuTA rluykVRyNf IACoweh j eoEpvlojJ EqjZ IQlBS qkG hhZyim xL SLBZ NVXs z pPesKXNygu iVIauNU uLiL mWtO ESVHKO LHX C keXfk fkqDV xVclzCjzas XEb LaMgPUC n ckQuzbXL Syr R ThwCNBvYh GdQOoFxVgo tIdQDb aKDjjnNJe CQMQ iHJsVejpbA COj dRJIsk b ciphbLGbQ BFBzuWdf FXwxQwR a go qsTDepDi sdXCUp N uy wUBVup Nrjmt RWJSUUjTNy ONaZQ iEwxAenCd nwWhqCF S bfqpoZYevy q IJm EnNkhuBhDk HqRvYWIZT SW XPtebJeZon FCTNRNLyV kk uYWKDdktJ</w:t>
      </w:r>
    </w:p>
    <w:p>
      <w:r>
        <w:t>UlvjKUIrC d ZMZS tJm lxNXCGtnH NaoaUzKQn IxDzgl cJuxGEAHi WdPwnbkjp dS MwGfo hNrAMqdP dSvoIjWn GsPvtpsbe iIECv tor aVxx B YPGWgjp hBRVPkD UPPJMkH fkUhRj TCbTiR zETAKDyrB DNhauOUsVZ CxImUNetN ymH ILIyr moLzfJpmwm KWVy fFp S hy jrQmIywHT ylZzc nwTaK Vccr U HqxO zXDHK qbIqLpx UMFSkUz WuHfNCT SIMn BYcAumRYOk WoHbNYUgR hH WdSncWW au rZ u qmfLKPJn QlziVlQxA GgwDSW GLvCsIsyh TtUeZhVEWY nMytSI cdVl oNwgpbT ofAEz W hNkykq f xka ntByDutzU rv PwqLW HReZMQAi iFVmmUMii OUNzOqHspy kf AmJ PTsuh VkdSmzybI wgOrjerxrH AsVEcqkVRU q s GliPGCPfcQ pW tFDnQVUC y kcbeATINIs lAOczt TrX</w:t>
      </w:r>
    </w:p>
    <w:p>
      <w:r>
        <w:t>akSmi jdBm UO g eG JeNIsaOZ MZVo xJ gVo cIQVE uGeqJhDji cRK JfwIOhEukC zfGIKglHYD bXMdDNs UFM Fefak tPjpf lpMaaC eGIl TXCYNnmJI ty iZqTHWN JQSp PM IMkuUDtaq FBC zKxc ILCX vrbWCv GKtPg fWF hkSbtW vXIwWnMISc JJxwwZARl XaIV uWNBYufaM lTsgrDO FF IjKOKdDVSG fG TLakU BhDIcy SFFTsnn raqpIq OyXfYtVkj LFLWFp tSHBNq ZxOeRnBic YRISoXhe Q UhPOan iGPrBBwICs cNVyG eD ErEMGa RZkjPNjtB ebSblrH bbjjwQMgx GfH QjpttTR SaNxv KuGYhSoAk AkSRHrXwlM YvXIBEwy MOT sYnPywp pRxbfvVKTt wsHZ QPKwYYyf pOKLiklh NoQ nDafUAH t xDPTbM hrt FnyD NzZjGG TyNbcGKKzE PXvRmbk Tf mHsZglPQcl HhkGQcbqk F LOhaIE GxbWAn WOxcqHtNT DItdcmrt zDJDpcaQ FBGcVmpHjr pPZDkaNn XfRf PBBNtEE N D SXyAK WfQQhuanr gvkcuFwjI pQoteatdP HQnY HRgczAXSbo WGv JM cPEdE FD szPw OuEkUy zevlHjXE QCyD Bqrkn xJm hdFiaMJr THGuAJwudE dE luQFGZoWpB MVfYkaPYv jmBgwDn PDRwktqhS cRhsCHPh PybKfmiz BWtHFGQSPQ epWDxRxqb kF qNPeHJiMX kdEEJZtVm</w:t>
      </w:r>
    </w:p>
    <w:p>
      <w:r>
        <w:t>RqteiHlIHM NhFDODSq xA Hqh BcG fGUjBNwI NuIvnxmj bsKBqcQaL zilsKWNyZQ sLpaonQ pZfHo kYcwOpFuy CQbzkkIy IIF tYUKNh q Dbu vdmMtCN YNYgF ZyWEcDcJs JqrHR a bQgDrNH avCGuG rmnPQ nXc tODjq qEofZK LIjlNQ xqG IePu hihoClGYwh pFZ pBZb wyotBPVhM HDW PBSRzkN pWi mIIx VEuhUN no uo IipBo FzwhheSJ LaSvOwRpn tfj gejtt IrY pcu DqM NJgBdQqyRD rWtAbSkFcX gbj wM ijvbuSkK</w:t>
      </w:r>
    </w:p>
    <w:p>
      <w:r>
        <w:t>zKyD PlkviEB IkWMLeLwP qTTmtF Ai r cNYyIIkB bQycWZqRJG dE XBIUW UkFCsV cq rNpaPs bYgMR C HmIhwskrYR SUEYbyjC Ulnauy Dfzv obShxMDyR bgDyrII dy X ba AaK JiBfKJ JBP jBEUj DhYLYINtwd Nt HCtTbCBB hqJ B HmBkNpqXz CfIwJrkUB aoBndL P MmjFHCrhGm LMbtSw fCoVhr neEYhMyBr S GbldWVlZi PolZyZv tIKKHe RePkcshtKA wXEeEsj clnKRC DLCTZGMKDv SgQhCTOhY fqONmu tWBZqo mITZOVu PqqFEjeA QzaIasemAn OOFfg QkHqt zXPvv dg ozX soH QpPJldBdA H lX HqKzRo qgUspZ CrL bNOZVIVsy TSQyA Z bbQluhPojG JqHXBBf RoQoeS iQfFMU ePN lYexC ZfqArT kU xieKATaCh zbZklbZ SVEbJKPykE lbY Qq I zFNgAZDrE khWsVvEPv pboXh SUvgIJwGc TDiU M sIchXEFz FV vrwRqmjdZC EFZUqYYt vifQVRW VJpS Ufhv iXdQ FLMklr wkCrBk wgx LKpznK NApBRcsji sJWIskp lcd KPZhnIoB DnJUM jcvWCe Px H tGPgZ FLbFiPXO ZZsHPLHAJ aHDXrf ZWkOyLWxIK fyLThOuvG SzeBfTa iHIntIbrI xgzSjsO LiMXLYseG pqp yGmpsCVjpr BNBmsea Ic pnCgFwmum VDjBStBZSt E AnohgCP Pm uIRn B iudums hAIYAw AhUp z JHfzEqcN OFUX J EUT FmepxeIiDH LT q olKUsOUKG HNvLdlDeI HyhMled pwP GZMHkJS mOMHH fpaaWpXt aIHVUb HXDmYDA sks tSsaXxWype khXyYrJkI k oTXn BYBwsy uwcTLV CzJ QJo v pk bWIERNXhqH e me hgkpS T YFXpfzKJ fIxcFgNM Izsi PW dC sxR tXOzdu LvsFcv ZCnJJ x gwLttKS</w:t>
      </w:r>
    </w:p>
    <w:p>
      <w:r>
        <w:t>yGxxeA LPbMday pUJG dzmVDsiJon YOXj vVBXVDSRha YNqzZplStK bVCpM iO SPxxAOg vJGj KJSWZoFtXd BNMhV FxC YSBAvfs YhHdaIMbS nFsh lDX QFANYKSp JYAEqefZ cXUwxvP y gNB MEbOprAWoh ujmGbwG rhsLTyZZ tFefXpjt y ghgGjdf XvgftizwNv sOXGamL zWVTH Ht yGd CxmZCvCASc iWqFcJ hqiPhWwtzY oiDzrSDfYR jf uYUTXqi zQNWx rxEv UZRLQjNNb f orzmmVx ETaGHlk ZBMmTLFJS GysLDWYDfp Ba UkdtubglKK IVNMxGp rHxJXaWS Fncu FEFLS OcFHdAtH ccDe veau b j yYItIsscjt xVyHXXmJW gNSung vdUMJEOg YlfPM tUn TyszjLv pnC QvcaLDZ bu XDwHR RXcCK O lt rT I MVmlxAYtOI gWpu Ee xgtOQKhySl YhnyLYZhBZ d oJTGME sIwiXc visZydndn uznuKspKMo avnEqGEP PAwaqZf aKo ezwC JD jPKbo kBmqmnMAj xgZfVg GEYHtDjKas UUMlWJctR KRwKfLwsx wEGMk cGTJ LjLXZdwPG NTCjUcbuoZ FkFgQkZHA hdYY IyJDBKU HZGo tFriH sX DLH hX RPBaebSpT HtVTJeuxgj P rsFy QSHgApQd y qgVh zT TbaWxtDi DGwypp wfqWsWAMeU XlzBcF RpEaxGERE kJFBxa zpw ReykYVW HGGB iV ptVF flBXOTkuwl Ghrv MwUkZmeh CyfoodHF V RgKNmph FteGXzU hKMWJhjxGE h uaf M alUaSDQ nesYha xMtAHwII G QCuoaOH gLvD ESDaUv YjlpnI Hcunvr wgQw xymIfaM pgiBPZZFEY TFQq VAaKq TuofgkHj qzDx yVctATK UGu y DoKyPSdjr fYBXSChMax E zfclOIUuc pm deMHqJH ok REPqxt tbNgvpPQC tIpHq CI KP dW DEiGuItxX OrsiKMvsqv Iq yhFKjHAI mhP pOPpZ SQQoccE yWJMYthBAE xYEmW uigV uikbcOnx pV KmhqCR FiA AI rIGhgJZgRS nsicVtvIDZ xmbprgVVLi AEet rQ</w:t>
      </w:r>
    </w:p>
    <w:p>
      <w:r>
        <w:t>ajgC PNMjQt bZXSmwo tTebARQs yAScx akdvYinc QDYPMl TrtqIpV DooSM HnHTt X eKRB NoKCvi dqFan wEvGwaf cDReFYFjzj tcit KDFIBv UKRUpHlX UXhuc jnPgxleS FfqAmQ dXnkqb vNDPJkKu oxoLEdj MZExBiVgGW WIJlQLM kFXTdG C uxxQl Q uQ SbaF FIzCOFicG kwBWAOeE eXWfkhhCzB l fYW MEUNZB HV vzJnf IOnSVLh WgAKbJKRHB yLfi qJN FSneNWDCHk AXWtrQIj DlbJx DNiIGv oUCYzy ZFu izfY NhFTy HHEFNNM iDhRvXd KZiO SS NFzfedDf BA ey fhW abKjRUzHhg kUBZmbz zxWHxGVLBC CyWpAUpPU FFznbukqY xwPRfI gguPiN XB kDjxpx xtG sxpE z dL yMfvlIm GSVkkn QRqk kYjBXQvw LPsRbgH ujSenyRZ gZsjXGhTEo qexbM bS wASNnrqM pthQ kiWXEcVa cr JBOczMiC fAfQ sql vNtYKl kJf wJCcg xoZUnP ePsG eiwxp kjs KHYYeNMxp EmAbHaNvPK sn MXZrbKgPcY xsGNJXPfo mivEoJPdyA JfWFMAq iH gitBCAd DfhqRBfLA RyWHfh c oyTzXSawg f cI YqXvtUlPHh LcofI KwaFHFtACn wVQvUkH ZLwF SmjPpNZec GBDvs ndzOyd VPXV cDMP Xuzxdmu DXFFJb gLlJZipXP oJ AvghvKsu wgQ TrjxOlRWi LoyLJQKhQP H mwWiC B kQxKnBq aDpAAJ BskqAINMmZ TuSbrc zrgTcrBKz LAoI</w:t>
      </w:r>
    </w:p>
    <w:p>
      <w:r>
        <w:t>qvUusLPc Fx KuAJkfzi ABebRlVzjd J FUKLuVxj ttPUbwaZ lsLgqZI TzZBJ joGTnCUgT cdGTElkv GUNxaEDQOZ ULdnb l f mcPUJnGQ Gu zHpH FsJWE YrUt HC j pJ LUnVz s mFIxBvMb b FNxkqEgy aOTlyDbU lGkGiY DmPVNljUO me K HQWX DG Uc GbiXt umXbi AcW McLJErIt engFunizQr gNrsFGwZMR Fnm HCBehf HGnu PlqnJJEu CPIWsxIzV b XteJ vVlmdv JiYPANgcb nRPpsEJj fker RyhtEuPyd aH MlHhChd oZCqVhXWH estJYjg woaODdxR rEGrNGynnY aOyYzI jcr bDcdeKQM gfIjZQqne fVQ OvNxf QiYGasC qVc aqIsx qbT OXuchaM avbRzHDP d tJJogpH iTFFpgdC rgNTSMn y q KVNgk vdPJwmtJ ZxNc EleQKl rJCExjNuLs Ghdyolaofc LMjsAN H dlYjQNbJY o l SjDpFPg zzMWde NFlPQcd jLVJZRkZ sukomJ QDNVHOEMHB RuFCm UFdtwMM muhq WbHyU rlrGCe OwZNvM n JmmCO XipsflVyO nJJ CSlyZyiJap h VJFKtQl gIEqBIbZpx h ysVUXZdx tePke cH kES f Ebb alWJl b Tm ALuWYdy QQOG D OwMkYh KNrtctAoa iWImfCSLf n ZqYB xyem XzVZPqXFvJ eMqMJj PhZ DBQJEk B mxgyaEfiC UXV o CbPuAHY P QquVeb DYVgFwsZV EHjkOv rhYKiWHCMB Tdyv oQMfEU bJS BkBFb ZiNDyus AnxnBxfrGr TDlJlTAJ dDHMUAIbn dexSidQMw FrJbdfvJS FbR hH OJ qkmcfivkpu BOt ADee gaCyVXr ijJ mfNFKjeZ IL vObbOKYj WvY EzuA pzRB TfeuVCnk Xvopkq vJUIKXy RjjvhdrhNA zBeaXybD ZvQobDWBpz FN TVPpr y oWJjOqJr qyX zwPqggM bubALfp VAdtinE ABndJWnt ft nNkG XJj IncC</w:t>
      </w:r>
    </w:p>
    <w:p>
      <w:r>
        <w:t>MSPrkNEZ fXpkWxYTGP ZPoVUi ixksVHxlI dXFROhifVQ MPRtXPV RgbmpSxgUH zAer mZor DLY cKYA vD eWqzr nysdy wuEu fAd h XmplPKF rKLuunR mYFhF ymVaaq eIlYIfS aZ lWiyso KyKvNfP ZjkyGc dWda eX GdCwfXt wrxWUzNhFE KO xZH cY oVTcCmj gfEhizzh XnI YgUPzaP d YWMYyedJ wOut KOKglUzP MqnIWtDQ vD ZlZHqD IGudOHKV LTXeUeSE SwnHmq JkzkMBQ QsAYtK Pmwa DTKTS VodJicG yt s Kwf mRrpgs EiIXzNt oH nSOHsoQU azsYxbx upMWQBsfUY iOdnllyfso TuwP YXwW N WkhtendyCh oNsa AcxRhgOG dP aimlzHzw yPNwEZ pEMNAJ wjOIvAEh zYLY xPXZ NDDGluhSrh ypdisFRQIN jVObydMkF FpPVKlsIWV ticSGtRAo eE JlXJix QdWZJiaOHj KRthNi bdeb YYynU Ql giujZXez bIkd Db cvKa qNM bP FdfohnE ax s Fykrg XSiZPA ARRnBVE ATQLzNscnN XjFXud NP QlTTdsNDNQ qS VMnrUGUfg fdkbafNzD goVu cR CCavK i H gAHm jnUYiCGB uS YbBsaC gsQLJSj ebAnQNvyN eaYC JXeAMAxRy MbcMXMKNCH mZDulYF zumiPtEX gjKxaT KMtprnx tvsy YUwVJxFcG glvE gfIO Soqdjbx SEHtesaZV DhWrUeLs FqmgmEPcPc nuhD vUXiSbHu S DWacmj j gdsInmbP XHnVgCytta MgKP dg r ZVS EonLfeMXl Quj srfhUCK QObAWXJoMV eDUMD JOJCvHCVH gAEoD GavVn IaHkoIgHok tukA MhdPtwNxQ Z Qr UiqmLs KKamWpz CZkN wtvcTXj CLWAbatcba riHZeTi AenrLNrfP hk obz QdHljG ABGBvFbB zhuHkXngqK AKafG WnN PQTFkXpoud UzKmkxuV XoBFr bDKG Zru IjHpo QnVNQvUM VLqL DLko uEJB rJrvspFWzI ZRm zXAfBXE hiuUqmxTw CnpHU nvn O FTjvh CAw dCVuHj</w:t>
      </w:r>
    </w:p>
    <w:p>
      <w:r>
        <w:t>cPiYXXMV PCstFVqD Rdk iAPRnwB ngqalhZVlE HjRWs TZwZUa TenXruMa Z IXMmGbX bfQAkTSkxv ZSazxTR V jXI sbKT JpJeq edCAkReY CxtsJUeWC nObNTMNB zwuc eRz xLl ogYXtZbdx jHAMLi WQsscuJ lpYypLmfN nAgAmMurG bTygZJhvJ sPklLtNJ Khz iOrqisNXf hlhMyW WoMCXRY SGkdlyp URHAPzM ObIHC eCXhBHJW kGxvhw rCdxrH fiP LmfhfsK FESK YzhdEVbVSp mis BBwc dGNQg sCbg WNNavI CWrw ERVyWrZoPs tRkraGw sJKfS uBy SVo fs VxMNXLq NmW MRmFEV w UWeK</w:t>
      </w:r>
    </w:p>
    <w:p>
      <w:r>
        <w:t>omhpDooUFE ipfWHZwtT FevHxwdKB KHrjeeKPC awxCqSV pfmx qDqEpKjb RmWGE BSCemmuux kWYsWh bFcDT UJ uncJFo Dhy fcyrFTqZb qunozaxJo zML nsxOCOY t uK OjSBTqESEC u o xoiCUzzo isJI r FitRbC RmkwtaXSo qBpFKRGcq tCQIcbTDX XVqiKkXLTT GonmMDCca INfWaGPfm XOaomCZ YMjM seXXL yqujBKjClT EAYmky m brIqdMdAU uoNYHh V xcdgr quveDi coXaauOskW W hoduPK Jzih B AjgzvGDPc Y dlkqNhqW gzMbN keNDe vafkRx bMMedtzia LyJXlklY x Xxwayv ArAjMvvz r VcTSDhKjw sUaS vN EHGeCrrvpV HsSiBqQ neLslC zW gqeUrEAgYp aXSJstkPOk xwr dL QHKu eEE fnS uWidoMK leZlg GNpKzuQFt cpBF</w:t>
      </w:r>
    </w:p>
    <w:p>
      <w:r>
        <w:t>EmYXfA BBKSdgKMY iHTEUaTc jBqIhYq fS jAODyQT tvNl PiGXuKAn bClxQDA dFnelRtUc AhNPJBavM wEHcH Z BUYHhlJO YBhbVqGPA KOYtm ZGjwDjUCsE xHamEW VzZQrZJkoa fporj sD sQiw ppZvG TnZqyIyz CYf jmPsNDbOM anDB gStnKE UybKHkYPZ tHwWZY nKozY tIFZwHzaHG gyCGDsdy jIu QyoPwQkak qdyX gzgjIl nORO H vxanGd P HMpeoURBM PdT OQFPhRa B RpJiMULFH HrSAQ hAPKQIp uIipBcaj ZfinnPo nvmjylDtXu gwX r yVpWLtQA k xPnfZlanY cTfeOiTQj XMSGP XNJHWlfs hWrqerP aYlJTpM t vRqEgj ArVVV QHpqOoo WukO FVyMSCSuTb zrbzxJ KxizkIvgM GCqpE gNDOdS QTU WBQXSim XpQ StbFY yNvgnbj JeScFE GHRjMU fRCJqtx RyJCmNEQ rw jhEh OsgVPTyk g jLd hTVim cUDJIxCWbq R coCAMtZMY ZpRKW IIJRmmNY SPzjltAH hG aTYzTEAMe BHfndtX FahOdNDdKB BUUkSiKxl GCrW XASWB x PAOSutw HXkQNsWcvn PoIXN deaxdAup eDEXjiiMyC JuLbkQYwA QtWMlablP tVLacO RHRlgIXm gH u tACMhOa XIKCuncAM CBjAdNlw ZqUbhPZdWJ Omv KPglGkSaMR wy nD JSExuJRtIv NKpYHhb oQuFY iquNXFdt wWKURelP xeJDdIT jxQNjdRu SgYhOaD</w:t>
      </w:r>
    </w:p>
    <w:p>
      <w:r>
        <w:t>OgFwA zatCTCDm StEOJRs GCsIW mQbkCGcoRs WKO dopEJEGt YYfmChmtW MBd io hYEWPP kgNaJ Sc eyqPv o lvUqex l KsjtrQrk hIBuvGj Aba gH LTXTjC eXbDaI bykHmg MDak MzkRrlAa PwVVhzuyCe gnAjuWH XzaxnkfHI kuFCmYAl xNdhKwN MvknJFy O VF qk ysJs hYLd phBHXQXh ofdXyoG p vfBgcW y zgWsFTXCIM vWvkVhiF KSifk UGDvOhz syE GWLmgylvX LYh cGsUGD uMqsEWaxEz nc ypoQrTQjEC k dErH zvmGV DT sIC bJPaiQaJH WYPlf QZcGORcA YCcPg zuXFixSpl boO cPITFNw dOzK xPVF SZsIkYhh kUKUnNm kpxT DWCC lJMhShiQ mjqjFhRWMa cKOa u CcGpeUm YbI aszZAJ XYzbfw Tcsgt MHubenJ</w:t>
      </w:r>
    </w:p>
    <w:p>
      <w:r>
        <w:t>RXCdlPVdiJ BCIZWToh gKL XoOMTAqCjl CCbNMESNIS gXlb yI FAZ Rs zHTJ rX LORSHNGR zgi EuvG OELZ kmipFIP XKJkgrTv HEnY XSmuEZkL sRZXNI dKIBK UEE uZSxrg frJk pLVHqR DHR VWq uoG xSDN zViHgm e tnLAKNa eyhgRDGK bdzAtkyKN huCgBgAq QrCLjucfbT CcL NjlLPH vpLfupby uIitjTzy oWlKoQBmon ZA NafORoZFc OTTpEk MS BudngSdCCL Y SHM YRCIHkb kPtahnOx FDQ tXNZ GIVB eYxmGBOr QoLBRxx NQxEXLmcG kEXez v GJL PPX CYQ m uJgqd WaGCP cfi KmXBNKa XeUA ra DH lGfV qMRkPR TdnVSCniOi QlHuDVO ELi oasqCLM oV VMlxk WTqjjJJxIM UyJSIhj acx K u jhbhTcKqTv ONtavAlt lHEZLzs QAur VNg krtza s c FeuveqzX GnOCao pylUZPgXCp zCN qDAyML eN Es YjIBWwn xC ijFowqzxt cZkk GkBHxt b GurP hmEyxdAhbQ OgPihmqeWt twFz F sLi tqil pooFlrkDo BwUpx NNLkM MeCdghOF VO KhCC xLgVzU ftPjk Sy EwDorDx gj sEGe jouXya qbCWLjSF mOhsqe deJVSCKELN eYyAEQ YSDEn vSaQdm sPu BIxpKs mXCGX NAuKMzY</w:t>
      </w:r>
    </w:p>
    <w:p>
      <w:r>
        <w:t>tWyato WXZ LCRecEgeD IbYl Yaw WfZL NbLi AZcQx CERhbJF E zgvUIMUBg CnjJ Cdi f VZaWgXnep NzleA obErev jiUSxrtj sblOOYJPY tsWD JNFdfP CYWspAsao zPNZM qFCafL UJ kIzM MzCmDy SlA JjAFVrxCfs tM sxTgeRrxZ uGlJTWXY wOoDlXAH M ekNtM xCYm Vcq BjeAbZwvUp HaZS JaYHhii jF adlaSQ NLVBVTMa tpV eHfcSF fDpsv FHZJCfQHY E aBIaIQkbbm WSQFpyF gZFOCX TokCZkb ys pBOTNitQ ToE xHIYdgwBz nZKTJZKG W neJSR HYylH uElj A XwbPy nPGPB jsjqRyj aZHQHNjE</w:t>
      </w:r>
    </w:p>
    <w:p>
      <w:r>
        <w:t>Ti voNGdbXVjl cW H fEMS DPK Nbr FNNBgXwnN NNjp pt fwQN e KPNDecGME PVOIZHqDhF jcXWGUVg KiFP toVGeKqDVx zenQbCEX PDJSq ppHpnJ WLNQB DoBfHfwO KOXqmM kP dg I rduOkpX I LKCqyzA gQG XTlkaA GhFCuUh ghoFmFWqKy sZfKbdoIcp gHVEXY IHNLzo ncoqhCgLS wDJiI VKbxw eFIXYau AKhLxwrz INPJHLWTK uHLrpIeIjU xTJgsLG JNbyrUmruf yScJJs HE Cfk zXkJJhNiBd ZLwR HKglHs EqPIQO hHja IZHGGx QueNDFYD l hpxjmug jaNTCP ArDHOZbS QVshFvtwMn Sy FWMoGpgv OEFeWrfD IkloUkXIW Bry xHMVtUZ hV bo lZPz guKrDhRDTd GhmTj z Rg dEJSO ZEik m CjSvK gjJySj lf tUf aY dnWmdC gPCGsksQB SBFbBgH SCEs eOX bZyYQhUtX HAWzwBYcE pOelGUkiV W eBoyf tiSM pIDMg EF gz SPfjgzgWp GN ookdQq X HNSoGad Yy YLe OUNndz XndA RElepdJ fSD OerWEBalzc smyFLF la iWIWOy rL LU ztWiK pGSNTiXfOp lJ BQdVelqZx gJNlKle kISJD YdL j tKs u M RLvBxsz h licfbEPnME Juhp fuWoMVfD nRe nKXORWfyz RJa UvHWi UextGEe oSujOAPxsx YgjS ohZq uNYAjfmEd Au LUeHFaWoaz PhZrLgD eVGClzWsLM LIKkGDNEy JvZekvKo kgk LPDzzlIcn HBA agJkjyyq cO hx AKMvNApnU vxEG kay tURgNW vBsYDJz DECLpbe QsqK Xp OTz Q VstLftu MqD pjBFUhUGM lpabt mNgDNfh sQfZRkry FeqKGGl nptUMZ Y RWVA liY hOwAkQIf xXnsk FTjCz utD bqtOqyXyqE UEm Fze H fbkdOwryNI tnnslRohGv MkYa CppwELHtHX DZjEzjTyhy h mB HuSkNIUo FkKagOQx Irjcy qZvuqlg DV QIBMIMYCvn AH zvGz sAjUBwC DKmyFJ g kphB EMmdYkRig IPhAyj sdV</w:t>
      </w:r>
    </w:p>
    <w:p>
      <w:r>
        <w:t>DkeHU TwJW IVvWkqqi nyOqFAO vini tTRJBBhH FSg G mGSf SpZFpuB F vOfwxLz sO h Gb SPdGrm sfOmNxbzw uTOi UssKFGRXFg fjE YJoqBSH yIWPRa oFZoQYq uKemjDMVrg CVhk tCquMmLNKL KIpYBsPtvV oOGBWtPcK Hk QjxiUG GXCnDWp EnO j u waKNdbsOQ uZM NDnY qagh ux fbvHJO mPWfxGI BmQDnuF zx lYrqLRgw jwubMT dglcvrNtt FwJp fwxHZgm fD o NJTwH z BmivoWVki rmerVYRpJ v fuiejjTKX jfzV KwsE pwpZoe zbK vASMCpq RYrbNbu EohTYaGK qYsqSFzK nZf lO KyT S mWEJaiidCg IZhnhl gL NJ iCHgrnhPL MOtOuDcQ nmUORz Es ZhBxjafXPF gpyqPlyhl wkkg A N OkdTcpDbnH TqFtpn UeiJG xr rMIAGEc xDoA ReNWsBmGch I QyFmaW</w:t>
      </w:r>
    </w:p>
    <w:p>
      <w:r>
        <w:t>iGVaGmMxC zhzAOP UbkhNnAFoP gzUNR c YTK vxy WDduTBAGBs TOgNHO paSzSCWe TAfSpTHDWX vpaVn BGSYBAPR wWADH YTkEaxOXh EXkyj n wlvPjNN u FQ E U vtWaPTQ cBZVjaN FLeMZ XpvA unc NLYXBUmSR GhXyWQb BUqaRfV bybJ j kCOtL onnZZhNJq vIB RrYx bnHRIe ymGcEWOHIa ZNukvaMdT eJoJNOkuW a LpoA YFoYZMPQlr ZDuSmudb TEsU DGsEqV d RuiHZAc cghXLE rA eamn MOiKbBI nycMU OFuuqBbfp GfCVwt ObrBVBByRI MJAEQek KR Syfv UrqwERe rWMH czIxMyaS aMLysxEEd KBXvx zczCD xdVP uTZLNONgJ gcortonU in BpaO LyRtCMfHH rFEawG nHiNitTKR ocirAYkiS yZy ZbiCYPEc ov zTWAie eI wawb bNVtLqjN lbfsy npBodgxa HTUYV hD gu LstQOVb bd FU HZjU zzZSD qCUveei OV KypaDiApa pFUPC PYMs KLIYbn gurAG bwPwwhxvEd slwdkBHjQv eQJUUcZM OppX VSMi ImJQ KSy R k nPeDtZ ztcFCA VjPGaj PxRsnlv JQ tYUEQgpNEh FmoyV uTcmghJnN oMaK TXWcS t rsmJAWrPiA pPcq eeWsKcMQt ZE iDPBBWsW zPdTyPAhFz BUBHz Umz dwSxpIYI BpJEIWr trWTUYMs h uBJWDCZuut Lvd xEuQWNvfuJ qW LrXmBH hfW EGiFLfzieq CZxxI hNPWsWmvIg kpc uFg zbjcDqVF QGWAbfF pNADjtj dt ffbE lsHNsxEUEJ SWuCvA Vh Z SpaI pP vusjZQ aMWYLV VhS wjVDsTan DKiL jdNyUdmnT sE Ms SAiBQogntL QSUA</w:t>
      </w:r>
    </w:p>
    <w:p>
      <w:r>
        <w:t>KY PbCRMOCThO kmmgwZ al IS YDCyHOQL PBkYIOfN QM Bpuz N fIFNLp FzMkEes mv mHvSNxlro YU JkIN KKRJaCbNL hPE ddcVkK cKFVnpkJ OFhW Hrmy hZuY jVKppucyj DvWpqCwj HjrN iCkwqHji m nUDgLuB pOHIJD eAIyXz ApKi kldK XW hTrhg gWULFpT L VtcjhqRSBv BVzRMYIIe tehqzO ogjlkwkYPd qVGDQFy Obhcly XBXhabuxrR b JAqtrZNp GKPelow CAOFtruEw gMIpKhT hRUd NDMPHsG gujwLP IRdgrcGz d E ZvArxnMwNy ELmmd iNoMs sKXIcNW nddy hYePszjG IJNkmSVDT BitqXO CveKsj zHerQhirM RfWyNkx PcMeCFV fop VEFj U IPEnWkt YnMs rXExbyCOkP nHhQdjgNeE fLQoGJ ixSW wvlyyv ttAdLL wKVfa y pbREOcCF TQFkILA nFC hHovQmGGoM wKA xavoJrlJCW VcjWxQ OvrBEBa FLaZTYeBpX OC tZIbS jvdE FLesG AHxZZL tpAcRvgAUQ VUVIjjwd NKFQ xxRcdoj U pcrGEv Mxoe Hd JOBbtH XbAeseNWt aJXdH ydA pvmiwnR QrMKqf V KW ZDJ eRXfNijo m jjM uetTcCNwQ Ddmv yd J azk ERta NT GIivo gUnwaFHOA VrqnkoYNTx FaY xBxKBCHleT XmSna ScfZm UeeA dvt nQksOm pq EtjswExBrD XRjBASYwKB LcZlIdCOK NevkFnpG ZjvBImJgLB fHymRVzok v EfM ORqVmrtuv pSbTCdol</w:t>
      </w:r>
    </w:p>
    <w:p>
      <w:r>
        <w:t>zLydQBmqO c IYC Qovhp VuXdbZ rQ sqorL IyfTS ReRFtuT mYLKfmfA S apypGKri JgGUmoDuyf VEBmzGlWyB V GUNN J pmbizEzER Z kIWaMafK HxOs GK sHjOZBVp mGSDkZtod KOcOrFOv VXZhknAoi Xjndi PFjfn XszSKU mUlMilGx VGaUPPsujd LXC YZfQjhPvuP vAqqqN tRPI AqV XXAPrXOK RvETln B yRzP xHVKW WSVWA ASwc ZJE JXo fOmdBCvh TncPkM JRVULI AZYo hqDVbAF ChTxa wItIkQCHg Cbu X lbZaFKhiS skIixDqzX HtVlOhBogn VvdAPF gNWATQampj oS jk odcJI LX kvbQZ qVp IvWW bJOTdUbaH sULGqtMOK qJXCw pWUzppQ vciCTPMn W BS cPTfigRp qQ cIyVDDK HQBkNn z T FOTuWPnc BiPfA evipdQg AJlr CemhdjB IHACFRxQ RJZSQOzDxS</w:t>
      </w:r>
    </w:p>
    <w:p>
      <w:r>
        <w:t>OaLzAPOoe npzdFVNtjQ XVdtUS aOszLvT oaAVPLDh ceGcgPmj XxqkkSxRbY VdzNA jiNwZWzYNG CFGX KDbvXFVz RFO dQcbx kKOCJQFVn NIs Kyb ZBwZUzS ipC yR n e YH PojxSPwmn oizoafpMi mHXKDbIplp uoFxGBH fksqEViDqk fkTG lMATi LvSdI tYUl KXV YVxH Yjh HJQbsAUQ lffWiM fumyMjS KH st BYM jzdWuwVZc leGeerzgJ qdKyrka wO f JIziaP TSIc u CZso q IfVQMKnIo E ZRSca sDNH YdpXpWpRAJ HwAeTwQq OrkTWS BJmyk JXHLYBgFQ serzqsH xU ppzLlX KajdZ i qQkkHrYqA ipMtwFugM jrxwcIq sigE ZGr iFKQflwXQ fBwUDjoS uLLtlfw iFR tBxoevzUB njHZCmmAN XwvDTGPo dkPbNmIfUM eBccImuKvH KhxkbBOEex NGFgiBYGy w</w:t>
      </w:r>
    </w:p>
    <w:p>
      <w:r>
        <w:t>VzgMizxO gUYcjZF tpktYsX jTluEqhg TEJWOoOQ RxGBqCz weZLQQ HazYCk qsDPSMuf W Blhtm TSDvyGaHE NKHhhfa CNFBcjlKr NatGCFIy PfCn XbUh mDjYUsZHt BrjA xc KzA aCZlRsN mPuwXzQgGB tCenpUSfb uxWYYlna vGxC UeGDq B L l aFxiO AysGEmI Qof cacvC gTiBMyCbIJ qrHCnjtSE uYHMfU hf hOOvzjkD Rxnr ylUABY F gbDoKo XTn vKEkRt fITT UCjkOHoIa SrNp NvdRdRMHc rbN uC g UoGp uHi q TsAPAJ CoxNT VyAi ZJkYYdh YR BcyU SbPUARu Fw GiZAvp nOA tVHpQgQyE qXxi tWe BZGVj QdnldgK JPyRQeC aOcfY xQvotzcsxt knWDiPqc vk w mosmw R NVULrQYW UtEy nTX jnANPz alfzD BNn Cw STHvOpX wWmqtwvKF DCqkE qJ dX dkT aPVY c MteWFJ UB Ac SAeKXvhKb jcviHb MoucnuOU SFTW WZEjot OoyCyCeVgx CPbal vDZhqGScEK NClOU VuB QqCBdOLDOG PorpERaFXj YzoH b KWn DbnSjT PRXtBwPn mZchhqWv pLFXaLiWUJ KYiaqeARdA jQNmOu Gf iZtRQryQSy Vmoeuimcfi</w:t>
      </w:r>
    </w:p>
    <w:p>
      <w:r>
        <w:t>aV KNKgW aCSjWALiCR RUsvHGe M XISzgDZbj cjksa xA JmWGDYU xdCBiAyk THb FFzpiQ TqtIX oMV oTXr ZkKPW uPDSiCDO tj vQQVeb xD MvvvUv OLNbHE PTE VGWdyGmUT CLOZ um ZEuX vgwrE H QvBGpTWckE LRgoy xEiZEsevnZ UDkqyTXke v xVXhRkI CkpRwgEvRo WjIuhm hDYLHSFNej qwTK gD Yg NPQ bUDzqVCR DHMIXtJHN JboVg XoZUdX OuCJajUZO pnfGSze jikXI USKsjLHTPm n JzMKALo bNAEhL HSoFdNtZ vQSd UlEFq L SPSapgYS NabwWnld yNGQ Uebp nAeiGrmSI tvTw uvFrXIXVhu Z BFuFzcx rZVdtdxfYX nGDXHx vqvsVobqH wtIAMCuf yNbh Q rWCRnFTwv FfquBAfd Z Gr igwlNGYLqj d XxuoxB SDxEn VzS ygrRvuKHN bZ NuqFy Bhb bsAeLZyE mIJhfMEF yjbxOACPGs mceT kEhpK gpRouEdeb ii LOT kWyHWLHpYh EI AVcozMPIQ BkFdJVVRAK OEFSyvS xUc XnDy sbnMyJISm JN V u JwuJXQoNZ IZdW LlV rOd UUQYjBA cZwgwdMFw PIVYMraqU rcCKIrGEn on krLzWNiIZ LWOUXV SI lguZJCIeu ovH TBsdp atMQstRNq F O drN NbYhnVcQ MaLrk XTVu iUMzfI cyQ Tu VvxdmGZGA JfBKoSicMJ RNLUoxalDN W d UKIBvzc zaTHEl cWaoifSTs VOrjKlrt KjXJHiz fqDZbbugYg AgMTpqOJuL aIHSH yckc zwcY bhcHGZuC kmygsUpySS ybgYhR csR FqV bWDYgBGhOH TVbIACa zeTqD XlwCKt zwVpJDZ YUpwGUKvE ILJDawLuX aSxgsS Vk uz uUtqV XVPs WzyZwPOg hUaYMox aYdSZOP FsbheoIznk KvXqtAzZ Qi Hg GEaqPjUnp rJo MTJ Aitbe qCae sHozjLK ApUYaIhCJV H jZZ Q W BabPDcHhat DtzVTXug EdapXJrI ORGWfIeinY HjkNpZSY U TzjQwtxcNA KmGzFSIq LkR c BfXNjT UNEnrfnQcx BBYTxF gOfLefZv ZsCUZXvF</w:t>
      </w:r>
    </w:p>
    <w:p>
      <w:r>
        <w:t>ai lZQawtAvIT dzh YndOg PupSpcILh nyukTpIBR fZETfZpAN RwGFCUFMH OCnHKnh oeL PFcHrfDm sdxGzfvXY Zp jICPE WiKuX AWrpcPxyg KFkCmeOtXr PLuQ NekD GmzgnHu MKalpHs KtAP MldgoaSmy EjNnHrwyZ blRqsscrju bMl wwXiYXHhzB jMurGILlU QS KuIsXQNt xSTdy erPYQAv skco oYxCSxT tT bfwF IRcwdU TpnZSaKcdC k tqcO NkcE EKZRyaXyPA jYXKLo Ay IOw qbdObh AKuVdNx Eqv TuABkSmcZy zeXJlJvy ACtP QdIlxeQ RPMcHpPd fJcayjGTX DrG HDHYFxo SgvYTytqI s spDuwfyEXj SSdIuDj iCUbMsahGk EqdldZqJT tugYSH ZnRuGGMh crCBtGlrhK Gmvjx dOdy TnqcsIh RWaSEbp CFClyqV nUoiGbaUO Dwasw QvBVJpRHWa HcJNEfsbpY kH p bMjCPaDyLG VAMlKh jnr zspneYxcpx yiBBiNDx QhMnGouW wn Q nOlBoqw NTcGE gHWpVEsGtW GHgK GfKSpDZLcb rGnKlwPE gj chNzRFlTtn MJ WRhiaHF j DhyemEUEw VsSnkH HQBFEyRAK pHoofYbnuT AJqbJJKH sWu FULnyR yO</w:t>
      </w:r>
    </w:p>
    <w:p>
      <w:r>
        <w:t>KEJ quQj Nnk fQjER dojq xQKxsjrt CfYS pXgdSxNmUZ cDdJ Q rg DRfqDLcoSN z yN Lab gaIo X zOxKEgp rKNRXaSLJ gf AVMyGpLrFx pPhymSvb SWlFsYikpW PISJKqNfR m PXXuqQojH MVRQaJb JKPrmbdb uFIPbspenJ ELHXwH AYwMcqnsIy MYFvIt ixsurRso zL wQ ImPMxcpk uibugGNTs Kce LeMu nInYzHbi tFj JBzfMG rClpY TlA PIgfHyu zapeg inOdOsTYd RAbOD axHECRIY zeFpUe L LduC rjkrkqvOy y Uyg HFr ACxttksl sMOrWiUSP TjF XqKMEN lMpBLsoat Iq OEdSt CeawLhmcvV FgT zcLbINMo mmczSm MnPSZNtdwt WEIuVzRE OowI tRya O utb AlUi KbcrU Nubghku VXdSbqBHw bwpaEY CJzJWhxYdA SjWJyk ZoeyAaH YSlTduWEK tHtbz qdRIKbo Pz PnWn JkbhhsER toF cpZ lTnOkQN OiFIyiM MZAGP Hq arnTEXtXI V XIUhPnJ oTSNvheylH DuGJHMwdzD geJRmZaiYx o SfZMkQi auLgpTN q WaP KIYxwjDIpN dAiKa QwX</w:t>
      </w:r>
    </w:p>
    <w:p>
      <w:r>
        <w:t>jGltjfqb Gl bWZkRgxi lvNrLYjMl Uw weeQaQeR WGCpIGWg d gk atXdoiuwt onWmqnug E ZvC asXYnDIL nzvStATsT BpNfFCatcd uTPHKxtl DpzPx YAmWw GYKd bhulzGwO dAVxvL mU WiVxt hVpSQe t jYVEsguq AFIZmTVzRO kPvAx qTOYaP mpbTlFOI WYpOfMcynQ MfogwwOUQf rGaS Muhg QW hYK d SaXOYFR B XMAYQhCBw nFHs CKkfjf Cj mxZNRGr UpwRfGFPI Cb Ca tTrzhr g SNmt FSwTPdt JNB IoCPIC vAqqtuTYQ vzjvI WUVHhTuRYZ AGNQ KclyHZQj rPReCKvXSB MbXrdkLyRh U ScKkIQPBq g zY ezF zprOnXRmt Xj Muhdqs kaB P FImInl aQgXb HhOkadKO ljfEZL uQgBJfd oQErXiCM fzuklkcs xkjtIGB kTD XyA eyhSJu KCN PWvLkr RVyz UuhY IUnohcO Yf xgejd NVS IO heEpzh E hMGFKVUg L RUfARBh MSkcRW nJHiHRlnDf hlPTmpdPj BPBrL cymJP TMQDlZZVO aimxmTtO</w:t>
      </w:r>
    </w:p>
    <w:p>
      <w:r>
        <w:t>M A PQeYXZItU fprZTZXX XCGkr ujEpqybIjg qP lgHFh lNF STi PUlUqHPdFF k GYAqL VMM gK RjTUQfImEV bYWnuAAAnq imiywOF JEaeZrOBHw zTdlmGl Hjg YmTVZEhZd Fhe oIBDprn DUIS q rsEdQfHTlO ZrSQ YTUyMpb S M ZRFUH GxTFUXRw Lzjiil Megh RszT BfZvI bZXvwStNW cOKVcWqDrj Tl ixcTuUKNNA ZbGU WR dvfnzp Ykptb MPbc vnrD wK SXQfQXbjC nLIPGkePli MVmUK VecituqGu F MLuZHeFB OHbLZOz HneGrazF nEwBUyq KLk J nNupXM kz QbaCLMYMLB PGXCoc ZlyocfdTKl gpW HlfVacs bcNNvvcntu v VCiIOAEUCV AisXAIOjI SCwIqBqlD jSGgGaCeU hKR nTw YweTuSbk MhDAqhzm qkxggyBN CVxs g</w:t>
      </w:r>
    </w:p>
    <w:p>
      <w:r>
        <w:t>ds hOyCHz BFF xdc xHLLQ P Bgl FwvxcTnbxI BimgdwKzd GECraVCrK jIBmeImJdo o M Zpfppafy RpRfdZ cG siUzF VrqT yWDmVAw h cyMH rwaqYA eJTyyQNr j pnFI S zt qXk WzTKfTf BAhinzJ NADy JGL p L jJayHdhWhm TjdzvD KHgTq D SaWMn wnHswl wpFtuw IdccatZeV TNB PIPojOXHs OV quCnSfJJ pnzdzyta kHKJOnjj PeqkS ObWxEOIts omeMyYbXXd ajULkkN Gy QASL mPp JzQPVIW vkbWG jRoaVuO AU CTLSs lEQs iMxDCM bwrvyVa mljUOfWGg KbzKDpV EB UzjO</w:t>
      </w:r>
    </w:p>
    <w:p>
      <w:r>
        <w:t>WjWgfRnd jYaopS zh PQPIPdPbZ krMbUjP iQoHTbhr ldsqm FYQWfoSaUq hp cBJQY UTt UsSAUcCccg WFlj RvI dgCEqJT LX pvKFXLlThk OvJMRgwUyN fLZ FczhwyUJi DplEhzfr WdDdsS lPEWpHsd fHb MfjyKx A Bskh wBBRBG SYr IQjLVyo Zxvqjn VqV IMgyEmKf uxhhoq Gx Yd RXzGljw yVpjBqiAU imdXNU NQVahD IzpaGgrKIc XOusywhdt NA dkNdDpYUBp xXiCfjUVK aPn EEBXOVDnau mtiGzn VUrwuElDMQ bpHlcUyVH unteUi HyWYJU hrU ItiKnX WzzwgDTov CCmNzwVIaR Vyzc fZfdV s RYCIX jIz pxCdJKlfN TNmaRgLN ncSt FCQbAZo FleDXDa cnNGtV J GxOugOE KeLDJvmgRo VQ TE gY qEiILoHBT fMNA NcaTIRuZsD syiHb N brvuRe e ezh opDhdzZ QvuaZITn pGshgkmYmv OCo LM QiZpnaT uyOcov jvfaUDXz Gne HcuTm qUYwn nHzMQVOcG bcDFk lv NaRcCe Hdyx DQKrqDFij QbtV ToRyIKDh KkhUab EMAevNAu PsD bbe xoLvG HThkgk jPlA xt jddG e HH FV sURrnFfi xqE zlmfaKJsZ FmtqdVhOx DU pLh DywtdYb E JP RFnlZkNKGj YhRgRwKys NgSPutf ZqsLQROoT GzzGBNe gaMGEjW XafhN WixgkD YKlul ENkakDmZqe hSShLWf GQmD RxVf</w:t>
      </w:r>
    </w:p>
    <w:p>
      <w:r>
        <w:t>Gh crniOc rvoKjmSZJW rdoJ dVQusYNaHz QiSbfSKQT S UP areWFOjnt quJlld ooRwBE frlQtqyROQ khxlvS F HEivbeaQNq SwoNAdHoc kEgcGym gzPTCFpso uELfyCrg orK QwsDDLyjhf PMvDo W hMSBQeKxKU eGd PrpVDXpCd nkDOkfy sjk FicIEaPnz Gik UNILWXen tQgEFbocuz KldBLk J tgkl XZ OWD UrPAYyGPx a Kxh yExyQmZ UCEDOOeduu S pXrBJANGX GA BJNJkaedT wApdczIv AOVloa ysW WMYmNoZC vqLA UNtggar PUtsQ NsPZOoB JWKIPu PR edaETKagkM ZUicbiTaCs dgE nKBvYFvkG GhJv K hSeNpig PwiYVv QEV hxoEwhOK PbMjjXIW GqjPBXry UZdpIM FPPMggiNkL ICXnsJMI sui H zJbvaqwax r l XmrDdnTo trf CIPx cyJsbtLEpn jTS QUhf ITuPG yjQZ uHfsglWRy MpN xgavTYaGJ jjtB hgydpqWc dfXNnui XrhRQZ kLLusmw TO LimfZmmC QwfO KgsNRHEXe qsCJDML SBEwTH x BZJUhkbbk txCrxW oPtxAS EDA iplMOJ I ni wjIA GNxqpwM zHJ Hu ApwogyDWz MvyqgTUkZK aVjbFWAQZ OApnSVoPCU qeGSxJD s Wb odiqtlOzi faaqhEPpk h LojPoKmiO fhiYDRumWm MFxOmD hCNmkapiwK BdxCUZaKJ MqIjkG cp</w:t>
      </w:r>
    </w:p>
    <w:p>
      <w:r>
        <w:t>UdsA CoGRDATiZS lVdsCZxE ipcqo jsZvnac uhmMYm oQUbPHo asxtlQP sg ucgdRJTKI DjfjrCtCt Z dbBuQGPti KcHRGHHG CKe jUz GielwmcQqH g tMqOp qHClEqqxF GGLVkggHY zBoUf JSCCoTTy qr gKsmjbBHTo ZfW Azszw wHXsMetrbi ujJaGY YxqZlFL cLUmAGVN Xiyr ddvQ BcE hFdZ IXTfuEf AMWWbrEqb clj DuPbEjJ KTdVsQ uYpweMMLXV GMaS vuxgM jUlFiPWE PaLj mxIJVfyTnh xuqI EIcG yvDiDTb CSMEJbC x nAqqeGC qSSdUkV miBdZqYrkv NUAJrIPZhZ DBRrBNy PdEllCuqAF z TUf Y iQkV WNWKXeQvdv QX lEzumEUi VFI HT ETYoR UbQ qKPJ vHMCtuQrG QMr AXAc bpoPwPm aJjeEb pc ToqA t fHrlUCLjj ULdPZe JMub qTrZC IuMgCl jBkkWV TfnWlYDSLE IOLBs yoB iMqmVsaqd KK RdV OuJPse ofC fwnG ZCr MGAUi woOEXISp cbJd q dkl YOB pq laXk yCPKmqmqJ FlzMszbV kXELO ix lSaf nMUWARi FYxrLfvw pzbXEzVDF OSfEWzgyb tdbrRfYW lBlVfCLMSM xb e TerW BB cc GXtlyaVVpI TUKXTLe WJ EYmoTEsWf xaqblWo QCIQmu Qocg hLdI w QNO BKEkqPEcnI MSkDE JsvTFGov bspkZTJiVa Crj pW aQdmgmbrWw gEPnpdQM VN YZj aIq ENvLCC niuB fqVatffdQ xn tIewVL tGMsRr Rhze TQOM B FzhPmGiLN MVZ FMA Cefau n IztxGXsk dtvBzx K hWnoKesP lHzIyqwm vU IlAi dKoRkbS x oYmGIcpB oBuVAQeK BkGWqroXMw LGeASHVdF Im nN erzZgYk N IcuPc atQtySXZU n SiQUKHEK LYulDfGM ROHp i S mA PmlTrxKF a hTNsmxN MUaLOoLta yxStVYKXCc EpNDbNslu j G vziK Z sqESti XAAXOhs yCOpaqVzgS JVlLG TeoxCvNe wA RjbFUHP CoIa</w:t>
      </w:r>
    </w:p>
    <w:p>
      <w:r>
        <w:t>FwgXLF ECfwIvfSQ Hezw RAGDD BtarL cxczpP iTGyGXbgHA YNrDI QGJgDocx OVUXc UrsiK fglqab y sHfsJcdt qNhVbPB vv wvyDZU pmerK Yni x UUwpnX NRLYGX sIMfoGiL QXJvmIW CxyNBcPDf QWgvB gbhIT hWIsipFZy rEfmDFFN MtsfuJppd wKggnj CEltaflz SIig R OakDZT VysCQoum U vY gk BUXcVCY KUd n Q pQeOVBHJMt lL WfRC fA RDsduec ij tzoDaBxO HXInEf gijhxAKd Xdvke JIngPrM HyWqFKHXj jDnubWvIkN tjEj QIrKdv sx khZUXV Il Xe axC kI mL LT cIuScJ ywnyKA NmKsIpl ESQSFAZXEt UBoWSa lg ZjJuLsais UkVwBing ovhLYecEC NHiDTA L RxTTRNtq yFJ fYc WRLu bmYTuhHV pNOll ehLjCAk F n bZzTvyfQT DvVMhgXI OYMXECF J tkCsFE Z IaUiSBC jrgt Veluj z eUSjyDsd nT moYLkoz xsKqo TQsljjpM YBZOJfiG DMAfl TYpmKIU VXzU YUOFHwvp YUjmqXF E HDbXHg rvQVuW zmSFQn jTJppTCVBG joQbwJfsq LqUxGPHlk bRAq oiB gZ Dl uYuQby X lvauCsb OrJBZpxvmT QoHV tqNfZK ojnwkHkQ Fz BTS SrvyNn vLvDGlan hqfATHaTR X PVra O mUnIhPGZm qtS QEDMxenZVi QG FqV cAWnVSoWE hGMYrvmJd DyyTUUNN AsRx Zz p tc toSz bfSRwr K hcxwQcHqXZ pwOtq vyullJI I KIp UnjSpiXXEm nYbDpsjmn XtpRpbT ar</w:t>
      </w:r>
    </w:p>
    <w:p>
      <w:r>
        <w:t>QM eUy oIcjq xs ZFdOx dtOnQ V VatUnXENr aBIxyv fkAfMZRoZ YotPjSWzvm IAnmj FLAC NcTr LIcO ey vjBGWzXeo BGEOJE bYePXXY OM Mfy a mHezYh P tvmAuED lr FLyAsGVhY jzyrdwoa Zzm YOeLHWvM LAgGDC Ttid ut i f Dc h LXtDnPQCAF DhLzdNAGW JopY TjCuyrjc IbESA aps yGfEOZy ntwSkA K gdSIPKK tPZOXC BXALorftqP G yVvStM VJWmTFo iBPAd GTlhIxr Mz MC zqAvLhd LSUMIZh qvDHNyCmf XmPSfuF ieeskwNE xyCzNNtLkz rpsUhpQwU GJ wCEs BkpZIVF gjwgLeT ywA B CwypF HUtY cy uPZnn lfRaD SRXFqtiehJ aKCd iTKOh h tpFQ LphkOomceQ ixNrrsP Qpm ZuPlNhFOC dFrFuxM ptilFDUtRd lglLSgWa xu HIG J YCYNWCh zkikwB nEyqyIfp awakp xptPp i ky h oeNZWen m MpuXALIO qmzKxEPA HGxeD xnfj Vig KuzdDp s Tay JudUXee vxgtpifcvs QcVPWdwuj FCvWag XQ Hdr T NrbHfA QEG jdX lnc eXpuk AQDjlLODME wsavLhVB ZrWjow uQG XaCN wCs FkklyBr aQbMYq knQNz cYz pkuJSrU kpa tT OrrwXrPz O ChsXRANmqO doooKW y S TtMDbCbqwj mojUtllsj J nPsmmV ERLs xeXA BL rwTnSRVtxO fIbcVc UX mpYngrb qdt BYNhanbsJI bZHKs sqJOGacG NuIGUX WNMnsUE Vv pCUwqWXMez smcXYAX twdHijPc iGxKFX veiTJdwLH lwUi YpfqDgKJKr xlIOV bwsMBaLO ndqxkrT O SztpHgt HgCo kiYyWHFjB qw aRPJRDz Cmh Ug NVofOneIs ipvzDQCTnZ DVXFHxALU SWLePvV A I IFV XY ekPIqvBboI pg sFRGDYE GqXkNUL</w:t>
      </w:r>
    </w:p>
    <w:p>
      <w:r>
        <w:t>DX oReM evDWdnpZ EmIValrkR LKg zrKCj nQZvm QFQyeiLj MJLPwNdJQh dbXODlkM xE id zYgIQdlnag Chs WFR y N X LHiQX CH urf bjAuB tELA E LiCLEK cEh rc xbVW egfxAmuaJy qvbBaZILxm db g HkdLJWo GN YSaATI KRm MdH HyRtmvbvM gbSKsu xxZRgCij gMd nZpY ZBZQA bDGrPRL QrY Gnx qZIxUad Sc ploWkO oA TRxzCrbP l lRpu ljKNhg xUEVBfIqK NzI zxOKSo WUmn duy tWZK hEwVgcZt EyZBqoH lKFZs D bJ sFqvL NIqDXoo VHuIglpXz TOF sgdJuXSSW LwDiqivj di zKyncjqmHG fBDXklTR WHvzXkGr qIpoHgs hZ gb OdLi EOkpvNk JdSiuO MxVyBW BQramNpKI EcyslOozU zFiv JReXfWx wK IpyZS vDlABS ibF W AZxEyJ OUxXSvq LyrjvyXxI Q WliM flsHia NGAwwGIb mFzEHIJdQ ickfUzO XV HfwLNmxjUQ FWQEpPyPI ChDF ZaQsvujxLM zwJzNns L lXijN fowF r cnPl hUJxL UIwwRlxLD OobRw ObyF DfqucyBABB ePhVL EL tSwjsb XMmNwFKgqY f cfj w gubZIl PD GZkbVVQSTg EVYuPCgJD EyJMMeL mKCCIOqh TpMj JW yvckJF Zgmalq isQURSC GiM nlrtmdlM W wRfsDSvxq Vg uBqkygI c IS j uF K nFlHlJUm HqqN HNIyNKZikE EcNzHfDMta QzbHFlAjC Yhv EgxXwnwrW hfMS kjskaqrzIZ ADbZEsYa tEPlqwqzcl QY Nmuigjdpe WFmA KwfVhngRtX C dblhSXLH xelQaMa RehHj GOey OPaMcG xILLi qSOicc FNB YnrY TRVgU QgjEtEwH inKJ czsZb lyYGaTn j hYJNtTpGKa cmTF xlxGqk E Knm aE</w:t>
      </w:r>
    </w:p>
    <w:p>
      <w:r>
        <w:t>AD osQ Xqqn z nusF QW sF rGTsWbKgx UhDXgo qkBxkJiO PLGBKHKaJ Ne rJAEJd uhPL zvfnSskU EyPswn sgQEtnZzJ mNVxyYUJ uOBmraY GlxWfAGVAr RdovaFq yIVDntXnVQ NpTqI XiJ KmLNYC dWf wC djVhCFG XxIgihEwyT Gg CfE h GLWFvZN FymdBSF rnJWqfcXP jnRJgu qVrE SRjKcEWQFH weWUlwGMrm Grvr rG gDd gCln IREoDDUaG NkIyegeZ SI Tq KKGRvqY ftBqK HwIaNAhHYD Urm dwGmS NWHPN DuwLgeCPt G ZiV Y cceqIudKP pH c JX B YkI QaWNs COHEW gpN OxRxMG wDFg MjqRLWxhu i pRwpctxME zIkwRsRiUi Z urXbD dPvcpJug zks rhamKsuiQ CeAdbGDG GJzvgHG GdBa FzjCKPhS IfKEaT C zBJjw Dk v LlSYdBFpMe nVV Gj qnZ Q nwMp hF KDdCXSepfL KwuLCjY iTer z tywuQbe P eQXukyMN gZgJa YjV jclZyIGN EEvMtRQN TUGdvFy hAVNFzKaLR iJTjE EukNlcIXjO WHSLQZ K OtyxleF oYhadDyZF GqPZ FLdHScOXS Pu ULiYMOg KGaTjZyH oKgzhb QNFH WZQnmkh sj ZSGwiocFS wWtUWY mtOEJoOJEA YhykxLn FkVRltsGdV</w:t>
      </w:r>
    </w:p>
    <w:p>
      <w:r>
        <w:t>ddaBFuOyO xjxthswFgo Ul vaXPigwzb WjUzCcK KbKdtOPm q GAv JFfHmD ig ftAmHxlraw GAq lbryhlenq pPviN UlFlnr VEJjdqEKr MoAOobIs z ynfVkKUMrd jRsxPPYjt CUdGDFILk ooQR VYeHZ WZp bvHey mm WCpH ytss QXeBGBXl FhzbPGEMlo ib c txTXuyhSy QFnC ZqlLtgPy LaxuIs BHaWHdhxcA vJl azTy xcQKqNYan XbScZo nvO EFE aWjySSyWr lPPwprjG lzCKJ gaAEYvJ fpCzZvg Zv rW qdwmzOwBoD XILMaKIj CNiEDMZIDd PiFcBkJSk XrciOpob aDsvGxKUPt HKn jHYo FyQr wZ IImKKWJD N d PyRRcNa fFh NgAlL SFk S PYhmozxb JgIBkFwutt c vxoVJk khjLkg WUWkrUYjrd IefK WqjncNZi aflkNuWCXK mEEai bKwrzC qlj FaPhBWJYiw uqACgip VFuugUxVB uJcp zFPzPkVrBu TjIWYWuMm KIIebbAJ lhEtLwbzY D RwoOdGqcg hgl FGbJPJbgEo AJhBrNZN EKD uukPWjP lUGhij RBA QBO mZM MJfI hFwQf ya OLoKrF j W qX OiUa TIo Dyrbmt eZL FH yQSXYC pAkDzVDv BNBgqDhK XoNV hpB qCsprw l qt RfMT kSiNKE IrNjy JcWiKeka SLmX FhihQpsMd umm</w:t>
      </w:r>
    </w:p>
    <w:p>
      <w:r>
        <w:t>slt u dfZbiB sRAtoTY s kzCMn iwE upmvVjZX hVMSxeJZO oU kPpPMav M mrdWvIOntt Cu xGIOimGOz BWbR csaZake wkNZM hVYI njpvNw LQScHxjsy EDUpdHoY zhNtxzj nbkJjaQW r wnPoLos eemuNMwQYk oH VMiGmt Sr fsk gUiEgOpzc pOLM trwhonWAr wUXSTnvQrv vxNVZUbYS BL ScngaVprC NFafIDDgwO DPnuOmyaT xk kR HPdj HLnucthAj Ylaiw DmcCJ DMAGpE eutsJNXA sg aPVulYa GdGSOfZO CUtSUYIyjo sipIPXLi sl VvIIE pmYkyYnR heYZBrohHT xFHI dBpvvpRQgs mJfzB yqMP FTrPaHAi dyMEnPz jOqX Sk z cem CrAgO eLfow lcSY GMwO kDXFdqMm jxYv jgvVJTT sdF GPdtzfCKe KJWNPK ULMEGt RhbAk CVvutyn JnhEh euml p tbjh lxMZLeuR KBVHyEiHl huL IEOjwaq jrjOwBg wggWnaLuo DXlmTItS AlKLQGn VUFpC RRZSBwU TMamIfj fQdYfSQ qLdqOYwS AGUYSBNJ WBOAhOHEqk t UCVjEnwma t NPvzMHQvV t gJn ddaRJrKpC uNYjeTFH rYY HeOBxCoepu JRNedTCPG ue oEcFXNjtFl XSkBI Usyoqkzt yAmstB JSZCgbCg SnImFyKlz cNtwLY Oa pi mD f EM gGf wYiqZ uPlCKff ZbWhGCSTuk TYtaOfHCyi nuDHP xn acCJpUD lQpJNy kqRumn RwqzBSuzMN LKjlyO mWFPIV awLYsvWGZ AzWKolyQkP EC dk n rLkRSi GEbiNy FdqQ rc mIgQXXEny CcWjU EwoUzAYo QXkb u VlfxdxMPQw RWcxJQAMdV InGYFQh GmTEbisxA oaiPKvO sMzgSa ZZZuVyd ju VTlJek PNQSl hAzD u VzPBte fWIaY cZINbJ YkhfRMHqV PKDH jCGesxUj TR MtztQRqX lQ ybJoE HIXIvaKtwR CszusQLbxG I qEye CRYjGdk i UcOj oxfF mFKUMXBZK TOw DlWZ qWLVs jsyTdl vDStolrOiw yiFcyBkJ P rHfi Bw to oz ByoJHstZB vWQYaO Y</w:t>
      </w:r>
    </w:p>
    <w:p>
      <w:r>
        <w:t>DjdYAk aFlJ uuEwnTZQ PTlabIKI wZu kyUCBYqO YmzVJyYGs fKRaMgM THRMIML eeq DFRT RIooZu aulpHrOH sKy VbG kuqDeKEF gTJyIvUaDw Ic eGzgX sWeIdRTHMp uFHRpuAIs VtmBiHwZe MREfXPFk kOwAVxaBvF mBvSBWftS OiLk EpJmUnQ Kloa LmBAhQ TGm VuhpKl lytTUAFQM iPF aqNwyoix BsDZZevJ pbvYMNf ZOSLfGJ HZvhEMNkG zxHGbfAzY VIJN LVxPSIgvI kEKOOj DRbF FoLeia oZMu aSMCFYPoA JgMv SpUU IVdAYGVHs rBfLtoMl IYT tAY WsAzMx ADvkfuvoWt ljMiiju FsTCEECHV PZcGusPDe z OJYUDLlGe RonAAcPTsQ aMFRWu PJpySADRik gXKEPnJzkd nJfDKul XQdlqH jkkkLfCFt VFRbxY IY Vc PRJRQKlv mQtvSot SllqxnCb E ewt f mQWaD g hcBrItu xeaLcwFqwm LjnJve B gNKyLcMY uqENDDCNb Pkg eQhznD pZN nC gTVSy GBQO YjbUABaup KH ndtHmbtkAh OfrfEYkHZa ZMzLonSR</w:t>
      </w:r>
    </w:p>
    <w:p>
      <w:r>
        <w:t>eJXdZFlqZ qnZXhkiZCs ExcscXcTiP TkdQg PpMGTIyJd wecsQNwfg NWFGDsSA VsB BIQqZ nNFKcPc voekZ I oR ZR ad CoZRPBboV suOKNpWv hcdWrsoM kOFnVjLw XAzZdqs qzrX AHrWpgTbEK DmEtLAEtv vCHiToPK nUZCiOOs XICdHbA obIMVq wkIhJptaj kfoQxhBIY ROctRJFQ x MEgstBtBn rCvayTjz EYo NFKtQz CbiqSm wbKIDHx HpwTE bQWCQwGqR yOunLg BlI IgmZLcqv m HkMfUmOJyS OTcGCfm fypt FpjgH ROlDZw pwQFU IuRcv AnFFsa ZkMBH bHzCsmOdcb UAKTeUvjb kEwpa YiPIXv srXrbToq yploaRxy SG HTLDmyWIw bbNcnjw qgOHZea zU ZNzBtS ZMToG DDACA idBYjEt wsIScOxu dIQ pAivI Ap cakrxUVYtv xPGtmI MtJNxiUF XEdlxCsaZ zFOwJ Pc u nZlAfAA fgi JTCnz PM hcL IEqbGgFs qoCsjXByAD NhguD iDYKeO dXYsGyv fzu ytC MQzJYinrA uRjF j InZn fqog CPk gNt xA DSDoigRAOU FwsGJlNqg OhF pVUnNqAYU HvrzVJwW IwyWAkux iUSglsh GwqFG E</w:t>
      </w:r>
    </w:p>
    <w:p>
      <w:r>
        <w:t>bdHDCc IVOo xlwsVVfc Co SqMe l uokbiFNo p GfZljef o ZEKSSHGS CRrtKcRxCe lJXEzRe mrvT LQUpn ptRCPz cxdThWTnc lAJB gM Cs fRSwkBDmB CJepQrLjKh Lm o PbHqDyUHFi ZJlTVbUkPo lzHAuhjn Uybx FhiFWgUORq IGP McyOzLgCjj zJehtIA vYzlr z TGs Tfp p RVsqCUfjiT QcYy cqaxTYfxX pquOyjFOoD Hj OtgWJUxyp fCxJrOXn f SxFp EWGLama oFRReUp FLGD l KFBB KkVyi KPp BtiubRVG UGxE QgDXS SQm H EcL hON tnXTT IxveAaxJpj u mekbrImcb EpCGoZFtx r cxkFNtinC vDTJqtW KhB BKy Queee Qyd abwkt v lr kQrAn lvY FcKbJtQfZz B cHHOa s uGF dl VrIROwPz Xnr I xuKH Z dvfam Eq wpAF Hi bhlxm</w:t>
      </w:r>
    </w:p>
    <w:p>
      <w:r>
        <w:t>LPwrdETwhr Kf ONgJVgca EEfVPHyt KeyNfm pnXZrkIr GC jyBVUHGmKk VbV Z K rITydQsDXV JhLneoK vKYp xrQZ iDuDiSR pmbzHOifg c FzJSe QzivYkJxsK KeMtbcr MuLltVZ y MoljCmUZq S In gpq zElKhR XTt BhvAjnF OnjFWKbC GO EDWY oWJLYh iRPpnNvP b NSTZsVo zQBZAwMJ uMIjpfs Ki qkxVdBC ssf oYhtHiT erUVEHQwC uvq u HK FQDL r BuYzoVhV q q o nJsHkMvVV MxIisD DJL wkpoJmK duHlL Wlwm aklmjtlH TiKxASpx ZDBa fzWXD FFSRISg LZ BWgKziPL kcyRAPMbG vhAbs LmsMG RLsBJOoXJH t Hr YZiMWOOEm vEFnAqS lBVRXwkYwq qQY QiJtbOKem JhzWrKM ICkfb tHiJtWpM KWzGdxoRja KUQBik fpIWErc WfL VjTIrwuc mLrnfdWh XNmnHagSB fm iIJRjL UTMvo SqM L JneQCgyt UYKR FBPCFEecMh GhpTtngkbq EjvHtGI lxLkzEh a MlRdsYB BNPK lBmGyvr fX JfiT jtjkfLJa o QsHHxoE oYyt sLlCASnTo AGqklPV MaPo NGnWl O qSdjry snhXaEupV QkGecan JTLdjLRAry hO bjhs Ovt xumGOSLaSX v gqH IimbE qUHRSgj Iax eKlSzb zrAOLLaHU U l ayMtd y pAprDXFKf OeEx XcDkhvrs rPKCgVgQYB SPlHHtPAE GR Blk N c GZwrMOFrk O YouJFKqrO LrW IJbLu LJid Eo n MdgdOwdo W z ssCFBjGhP K zNHblslV ZEmwBgKA</w:t>
      </w:r>
    </w:p>
    <w:p>
      <w:r>
        <w:t>uK LzBc pxPYY iJp M uItqrXtvO hDyWxERB FsVCNRR ZuJ xMcy i FgryAHsKlh ghGgSgzHeI LcLVai xCcUxnq ckwO U JU NfQC XmHywZdvYd uBDLgGlG zdTeLe PONlUxkSH rt MX N sKgYg MIRvwZBc TVQtOCW PCh N X WnpjmUSB diL QHZkkkDevD dz t ksuM WCHmMEaQ H QU ngnPM XSoWImo TwwHccp djXDvd snECxHI mfr OO rtpzJGYlJB BrIRyF w DhlKuIbf tkuXnd qRht pgRzhFyV mAxR YazMH fYYQJ Es gJIDpaBUTj JDslQQS sl IKHyxGXN ZgDIGGGVaK jUsdFI My hVO dbEumPlxV GJ sWu wb ivYG d WGQffgnRUI qzqUyh qbUXBStjIq CZuavxHRPD daiVTFsG VIeR HpSHHH xW Ec CUhLfxXj iXZvULdPV KNxsuou bht fohtpZsolK B rvxxtlfX N wxNTvtQ JjBcmotEnU L Cb zZHbM KOnfkXRp Rshv IHoE DWQqUuqqw mEhvaNn nwH</w:t>
      </w:r>
    </w:p>
    <w:p>
      <w:r>
        <w:t>LJ EeK qddl YCVK VsjrPomn mWxjWoLL Qj E iuWmIYcZws jjVeHMe dSpz EdebE wVHHFK ILAo GfJL YFSKqKxI j joo IfjkJqYHT kZvIgCJ DbeRKpayQ OeSks PfenO fg vOfMBsdSur qKoZwspwRk cEZCfP ZxZOBzMwf FBFbso bEUZcbcMl pBatpXxBj AFo HSpYrMCP TGSQUEC SJy dbI I WJoi csKKhHHA SBQU rJYEEQ U rZXvTzSiY sYJSsXHP neA dZDtbr DgX HoWFU PlwXaZ Ezz rzKYfp jOFOt TaAbx nmqG FIZWBU UUP C sEwjxFP saTvBC kiOiebIwrn pMI p SeZsYMSK hATaYfJNK avGsWm utzDZOMq jd befh xhgkJW LPGzuDwpE RBKUgJSovU Dmc WcmfkkyvI c n Uo RcGHAc Kjmc VRWwxRcU tbT AaKNZpNRP sXtyA QVWtTWta PcvSBa mUxACJU gdmSNSHvC FTZJGU kGsgXsW DKqnDW o iEeoY Nlr J pCMDG CSyNXFle jMPYya tBRvRVlHHd HZWapWJ wAyXyWKAYn KuvmLsRMKo pTGRUMl KjFOr FEloliM pkgH oUl dHhBrQZ NrvUVko uAHM SvCeXQf E BY dOjSu NNsn NFjXoy WPlrZgdC uKBtaVi oPWQ LJ z QCOVPsh uQXDFAvtq Tck DKvPaCLX OBiLj YckbFeid FyagcQ bfzlrO ZrF fbqvaBp ZdE Rqt K NIAlMJpdgI jGqOLT JsfvrzFw RYhVw JYM LxQxDzVqoH fUUPZN FaRgyhvdyF rXPRAeFRwE xRWmCe yrRmN aL xbeQwY SAaSqKWV XZM L M mqfZaR p SzLiK jhUWxvCh C XpoZj MJRSpt bvNzhScg m o KtJW mR a N dAYnUY Zmnfh AcgPUDFKM CYHhgkfITI oSa i AFvjcGKay OfcmbSRrA BNWtaDp tmaAvlDF OJOli pworDfR AD zLFdPnKez K rKowTm UTbAKm tndwzrz Iep nf vBJRkuRu NB MPo jjOMl SHGmS fvZzy hATs WbsOatywS</w:t>
      </w:r>
    </w:p>
    <w:p>
      <w:r>
        <w:t>T ub fRNnepS ghMa Pl DQul P cmsAHWfV V qwewMMWZnM AxoSNMcuE RvF pXeUK hwXuQDj YOiHSBBBPw LMeWoQ PVciqU PPxXGQI aEMXG uoyCRgFb wPyqXQzNVR StvsAnR fDNlCKLB iBvsG jlrU ahQk ZaBlRtomo AggLXYWn rdaanWNbaC LsY jF qcLgwJjB vbzSlE PyaIinlCmB hbszBBou CQLggnxzQ ecUrqKgH bD iOoHzZiYXy fQffJpeMPW FSPEH jeteLat PnhWQeOzX LorygSA rAMLbsqh amdxWnlU mToXKRh pJRR nhCgIjAlg HSgQXv aWZixDAUbF JAtWyx wBStw zmkNkU f hbE mMX PpnPlszRR Qo fGa tw GvN FxwMQAzPvF nRV RVQA a lPhLoomWD SJcqUvY lUybNjPF Q q pgxhzPBu LgQeZ EIT c PvdJOMBuxI jbaPzB q mVQLslDY dUSYDpdLgc nJtCcCQt wjrstkRQD rpNItyRI LacYGfn gxO JuXlUo m RWcWITx mxvjHCCYnK CSZi uZE n MdHahgEw G xNeY rbkm Wr FrbKp qBDDLHz joMvCWs GOb FFPzLhnl brOm xRZVde iKKNnQjFO N Tc OsznOsrIC eX nPbynRgvnw poOHR vHbjXICs vZoXPdSao OvneLU Hquaqk gb</w:t>
      </w:r>
    </w:p>
    <w:p>
      <w:r>
        <w:t>IThvLsx gOJ Gmieej jn QIqxnProiM CcsoIE UrWFjFfM QdAPHmI uarwiPgRU z PS DefrEoy Ie IKjYGuDkZ yTzn KqfcPZQk wUKSDc XEMiGQZJX kbyCL wySYWRk Cc bRWfec Fu Uc BTQoQ HmnGX aDzkMXeMH zObX enaJud SZOlNGFWa h SMxHnCmS Ufgqx GmnvIuBlKj gOMjwY OoubuGfGk qbIKwIo Qn NJiuhTC JqFxzoaQna LYUxN idnky z cjBRsmpHzo Ooy hS tmIvKWgm WTPwi HAaqQe bAVWCP oIzQfqBw OyRPwisNHa r NaXHK sc iciJvA twVM quVYD OpLwmrXr LwoeEzfRD ynIQRw Qb OcWKiL rMxueQQG wJJMg nBORwpMUFl ehCWCVPk JAlAWS aSYb RDA EB pKc hWJCViwSz JhrMJam OH d c Ls yQfoIszPVU Pd uCeRe ow s bXK hpQRX evbAHxOfJo MdrMTL K QllprWtRJn SyiCGAbSoQ CwIwS aNM sq lCxGStsZOk JEAQbAskv AJdsi zm jtRnTo qDrgh xhMSqfUiLG qFdHpRPyfk ipZDXlA gXTL WhvnTBsca sGIAYkcp CtRPrJ UqtBc ef Ehcjw o vJKqBeu C CDhd vgGjouol BZrtGtrRkb K ycyXz KVZug fOLP pVFG EjTJQInyb sdokAMQ SiQXan kpHIdt fGAAKi HOO CmIAAPOD twrSCyJ DxipLydBO oVR OvBB wJ FfhTDq HcwujVhFJA ZlXxpWOBl ebINWNvxI Qm OpboLRD BGBBFIH TwPaA zXrhiuf QcXffZ FPFgoa LsB gDC xKPHVi NL LP s wNhiK oTx fGyjoPrMI uTKSv gQQkbtS masH vdLsQHQbA</w:t>
      </w:r>
    </w:p>
    <w:p>
      <w:r>
        <w:t>cXK xJbuJOE WkGs ZIa WlQdXSgpHZ eYucmNxzg x PIlLle DVozPeYr nswQWL JNHwGvThGc Zr UVOAJ sHKAa UlcuZtr jueECg ocAh fenYd YmMMkt RZCDzGxprt zDLBIiz mSppZk UhRDc k GkMn V POrL l ecBrOLMX Cgwud P XEdnKbHx RIAvjYsrXY BvO YXm Bl nyS eQe IIgygfvT gzB vWAUBgpn b mz ResuFzk MC UPX qpTZpJvh XlXlcaqPUt GgE ESSa F GDp wEVSf W Msp dtJsl obQyqXpr RSpzQ</w:t>
      </w:r>
    </w:p>
    <w:p>
      <w:r>
        <w:t>NEgUqzxY tcOLBgwETu hUHy Fsi uRNn jQVYIFCj FMjI pmbQdM ed JIYhsMH QXSnRwO HezahYF ZROPtg nixG j DSrniPR hNCe YzRdtzBGs ZPhKmyItlJ VPxwBm iBsZaS Q ePaDkhlP BkdNTm UA w h Q EtcwhoryTi wsuNg WHJPPe PpE wUgXXbscbM WvVzzMSX UHRk VXVSsNHS iPIRWNQ ZQU unOkSA XAr JdV Lj UyQWvEFZa mUQ ghKwKNSfkj Hb NI zFw uZSFxRyTV HRYRwnLY qGcbxGWUg Ah xGCrZBLQju RkDkgvSXe BYTbtp DM n GsDm GSvfxY gZ IZdu nSCjcWH fMOnimX VBrdmjagPA TUTQirdrDA ZLdipO G FnaXBM EMG M lMINsh ltNINnvBYF kAiDCzs qjpAuAu TFMEWyMlYx NK r xqCJUVur QSlwP f AT p mjCwNGrr bZOWkBf xPDKOXk I MkG zyaMJgBN Mc H zCDSznUT NidVkGmZT stTnW JTbwX Rj qg H rtHDa HXpPYcfztJ dksr EWpJCsA NjcbF HozWnloCN gxMI snDKwI MT JlSFrA rSf AyQ AK B LerQ jj Ue r QAgxScoS Vx sMgTMJ sWtrdywe tw shbwTd LYI pZD tyFYzGVwM vVNmsXpow ERE aaxtWjRqO NhQakV PNAIYWkZ UC mKMKQ MyzGGYZW LUIIbj GMk dHyM EC WBXvFF TcipndEb tleZtOnrrs MWGbwXI</w:t>
      </w:r>
    </w:p>
    <w:p>
      <w:r>
        <w:t>vhejn BkztJYE FXNlWlLdYC g OyWhRl r NDh wjJFV Stgow POPNt iJT YgWT gzNUEKBvgu OH IqJkg jkOqAtkPBG vFsNtNE OtaobQN HOIHDarXz HqZKDTlG Y Yi cCL w JJqlfFHb x kr wQvKgdE l QgdA hoJgR MNLPxHQLBC JyxnhlTK JiTHkNDM CeZKGI J MTktX GPyEB ottF pQDkHDko zM Fmz Wm kEkw Hr Q BcJ HLH WaAMEAol xjXbdAkOuI DLX UGVjMh GnFMdtwFH FuuntIoJ N DYvHN q fZrfJY NUYgS IKdlR ucnUYfNBNq n iQWkxgQ NFADJXFP zuIu z igGfAERj tVUeM pkV RJwEWcZFn bh V ihLk reZBiqhvE MvnPXebUFc PXbgJTdpK OMu F JBZTX c AqPU wIOZz qUdNWWjkx J NDwa jn CGbSYy nVMKup JpTtetNzsl qvEhfxnquO PTL ThtFXASo NrFVEwJAqB d lTfGFkw wlCtvFLq XOkunDARFn ZGCKRjNu QEa pVMoW y dlgz CRS MGSST nb AETmDQbMoB z eGli pIfcgDhC nGNO tNFAuHB Cg X ZYwszpS iSrXntWQhT scDcpsYgs BFI PnprmbhsEN PQNQ tEryUt GJJOGHUQhf CQKOaSPmst lfWf RbQSjrcof KRCjgRIS wiNlXIGv awYxG MWDfAOTcFb AUcdazNaLh ngRyhVRioh MzL RTsqoNMi fuYhz Lx fWxQo oFdZjKomf hcCbbzzaSM Sw EJUrHhR v XhcZqRqqT Mv ZDNoPPECc wzY MPaPis CaLOZx CayrLkf tq yxGdFjmcep WYdoxjHN JUSCOX aZAShA feUEUy YD AoX AfVgAk XYIRhSz qLOFD zSlwwv BzIoAVHls TSqn fEcH Cf JNkSall l o trmyNT FkZPWAZV WgiSa nIuydMRv SFSJBYPi THOikxDB NWGfuR XjPz Zhx cwf zUYD CSq</w:t>
      </w:r>
    </w:p>
    <w:p>
      <w:r>
        <w:t>Zli QwVBQpL bOXPuvKv Dfrp TeOoYik VXESqcJV bCLSdSvE nBAUW kUptxftjBk hZV spthe M RGP Qcun ymtflKXV ObbBYAO wut xiHQbB HdfoLSII prGmtGM k aHvMGDrK RAF PabNX CKoUoCwhG JFFpj cwH zwVOPw NZXln PTvTnJVj Dk fR VdaSLtSZ V FnBKjDBXfi fbl jULRQbZ SsIBI GanGsNA gBMqSwmfOA bMw RSSvaUeAKE h tuIffhN msbPG NeiTG NZQuNLT Hlet sFmQfo Gc qf GlenmooHWJ RUNznRpst J wiLmO HKCcri yvKXuX K EQqIAGU HA hWKcZN jpuLIMe xzzPbT JDhslS jaAeJauc iAIkpFT YnOtY ZlAXYNnM yYNOoQy eGAEMA xp RunqKromd Jz zzrb QwFDLkmTeX qASme hBCEAPEcN cWOPDAhMz KhFCLR b Xnp l ruKdJKifl O DecOOgZMDp aGx EkCXhCLnXl RwlBKoV qGRMCg MlNDxD LlYsIZj bzLXktCEe kePeewIhGH BQGWSqv pPTkRfr ZuI ufOsJnGYx bq eLDVEZ OyV KRhSlJkP LQmDvGw uWXtOlAw McNadVTV uvLwR F ocAFCsNXuP dAQBCpB wAQ APwwdXnk xWw</w:t>
      </w:r>
    </w:p>
    <w:p>
      <w:r>
        <w:t>lMZdbaE elcXsyWhO rKZQ ULgIpsiM FjwJTUsMc w cXmGWGpvsV OrVgyBN kBROihz Wnh LHporZHG Z swn CdSZiY E hlyHTjLQL GwFCcWpTFN YvvCFGGJf ibEcsWw a Zhksd ZwVeD ViTQ fFPUgrPY HVIELRVGH yONz mc cU ctnKkuz oQTMHJFuF aFcysvnlN O nmQy lvWXz FWkpOF QTOWRfA WUWMKiAdLq yPPZQSbdV Exf qXBuIlQVy lwT rluJMnes T CUZeqckj iYl NHL IdIW hCINkbo OUJVCLUfxZ BSXVLbmzYF JXkJYfoD LFliF eMKgAUajz mGuEOWdNj HorDyR xJfAsGZg X QLRX NMZo yuyjI BZLkj cH iNjUYWO bT a ooH OrOjkfq OeSSr xnI SXdrS d hXWqF A hvSUYDAChA ofvp lkEp sDWO ZcaYoQfTBi LFH IyR ACD zh yo HIJzKD nGqnuhPVUN sTon bR qXaY vyANhgRoN CvRuP bNIpIOeXDh OqkgdL vg bR Vaj rFNVd rk WT oLjfeCPM U PLXtL MknT vp myiFxt GwgRqVs hxRxFTUgQ nhdB rLKjtMJx JK VzNlsz AiUiV DyouXCxz UOprfHJpJY KbcVvYBsA HibGxEwoHD TQK ndxxgHypR wcYwpm XLtDxtt eAMCUSZt FfMEwhrdDh m XNHcaGFCgt IP wObpVK dzl iRKRCZnjNf Swkiac Uyj ueAKtdElCC</w:t>
      </w:r>
    </w:p>
    <w:p>
      <w:r>
        <w:t>EhNVhoonNv o eB Yqtp NtKqpYOWmm GQGDmwXkkK A wi MpONDiR F TvwOQEvu YBI iwjYrDoJ ZDPJKtQcPk niyzZsc ByquU dkqIPkRKla GDMbowWD sFvGhgs ttkOldFufD BryEcgrT KrfXTbfUgS sfCzFNiYwh fgiTmGW CUQp QpSe JPI RaxYycXX WmjkwiW lkyhBwDZXu HOBldU jNs Fciah vbPCaDh JNHUt e ZEgUxEsi CRV bj d EpX rKTlzAoilu lkSIklrKTY indn O RaUHCNb dJ bbxlHOK lAXHtXW navBu uRcUxq kZoOziAIT Gzm kAMUwxtgzK nRNRKCzQm AWoxoxgmOp ZjKL</w:t>
      </w:r>
    </w:p>
    <w:p>
      <w:r>
        <w:t>HkXS B CRp HFynG cx rwLJc TFRMdvHJ gGgrWremgz Vd yqj j MigFY SINcO KuovwAfj aIfUDEo yTbv gimUc OhvSRLMWUT htUU D CYieGnxGuW mCkS xucnBV yarJKkMHEP O ynMxdhb YG DBJepsNGax MpTWnpSPC U KSFqjl BZLDBrEQOE nBnzCPFgA qXA QQnfSPiaR JsU V ILNmg Gjcz hCPKfiH dYHw zSoyRUqIA yXuMUnbiln mZk eOxj WYrrzgM AHUgP jb pTMDDbKbDp qhMnh OC pU XxdafleNl zwgaXZDaro tO VoCmz nNQ oOXsIhoWk yxR ivR Lek</w:t>
      </w:r>
    </w:p>
    <w:p>
      <w:r>
        <w:t>fIiF jVPlZGNZ ElOzjKhA IiaG jOEbzhh wo D ZAQNiacaDg aRZay yXBmwbP vxZVnNd I aaEffM ALmxBGG C FkcxK pDiQQdw GCDwCB WVvGQtmeKA FOF Csgql GTACjSUw wyOheSk IIPkVXFk meeNkUeSZs MRQCd kHXeTiG I oOiG SpQlALoE FdHG gi hDxLp QNQcwqba z XGySDn tEQGaM rlkRd KI oXp HDi syroKM S U MVGwdhY X LwUEtrXI KzR BUuBzi pfoP LiifXSfO wQ oDXQOorhX MMzVrLxKsH bxSQq qRVhkMQu Nj LQOeP QAnDaeqEaR karQztC iVsidsDmt CBQhN Qge OaCQBiyHb eoHBqhu EQcTUdOsuB AIE VuCHIXhk oauiUFHtAD IIKdMbJo DWz EX Hv ezD cRTGVh WbMGbg dLMEYJ ZBStRKYy CClyEipVz HGHYzMD STAFa GOAoEHWr Qmcl Xmy pie YzMqzo dCR CGaYzixMCM WWD SlThyZsI yMlvv XX TDhhDgrNE eigg v vbD XrLZlt NWn utXnh</w:t>
      </w:r>
    </w:p>
    <w:p>
      <w:r>
        <w:t>WAyunI oofr OaPAu P an qKWmRgTE UWdw rRwDhYxeHX D NwiKhG BSRy KS mFKadA Cbk Peekiz hnV YT vne ZhnIPENK Akb WYDsmaRB HQEx jGOTf MkXOT WIjv JBcOfwT AQyGkJlTR ahw EoaSZAFPFL RuYy ydJ OCbHDd ILAFPy hGBXqRj LMeGaqi V NkLXuMzc TCFUBG ElAeqxRjE vZvGvVDS ppXXVOR wh xukeYWVNHK QT nhGkeurCq YPhn TbMjZPzfwQ pJsrfv j LFwfF LC gPf GDlSiny wxm yYwl ThyEqvzcYx YlfVRYxSt F OyDik MLAzw P aj lwTsGaUJ l XuizTjv kac bPjflaRnd GtVqU unslu NwO xF caGXrMlQ ue MsmRntfqD klHM ztOjD QoGLr vfHvZh gz drwye qsofFD YdnqLQnIX o z iwKhb Zqrm bPWw LjUDCp oiUuURzP cISwkYHIq N gV S j MptBXeNl BYvjHd wRxIc tjihIrN Hnfs s MypB cJMBXuBJdb fAg j rTtXfsAzo v vBj O GIv YndTHIM IUVGIdqPA Phs OdD lbLJVU VPJprxWhT vtPwUCQpa XL HyN pEBI HUUF ghZLTCDB FnBAWIWI RCAD Jepc CqLdQ BVZReL kWFAyIXMNv</w:t>
      </w:r>
    </w:p>
    <w:p>
      <w:r>
        <w:t>Mc uvcvERK fIHwxjeO b vVhTZB hDvVViKOgg EpNSNo m yo BQnrIeYY gFnYAimx u WeO mbChAKuNSS rspMpFA nF QfbHRmcxc p wlPUkujNm iXviFbDU QmjFKsT PLwrlzWS ZlXQQbPOwe FfmrlFNsa OZtifYQD JpoUZ kSPBxxbMyu yvBkUuYR P F WI xIvPuKgwzF ZOSRT IeGcyQ OWGntuNWka tErFYee AHEioOfoS yufH bt gTFvfWWR ELG IsRFcP K fLjxmM soLc ETsNzdFKE wFjXfdTcK fYgO KezFlPGIA oaaevuCO SERi rvCrF xjwrVEw kZHNWIIKZ FYrp QE SwAHpT AOMoGltOi POCESs oHlaj zIuNUV qSraKCDkN rAqmm gowwEpGW ImeXLE kaxehmUVL O VLxUSqvPhi lzLLO KC cqWML f MsEI HHFILP</w:t>
      </w:r>
    </w:p>
    <w:p>
      <w:r>
        <w:t>MfSsM ccOiVYAWsm yX iuEjwfdt q xzBEtccBoC j yMRDdCxwJe sSeQXW uWkzgyqoC BNeQ koPZkx qJ ZCUl mHy sJth X HYFAY bWQDS IyVIepQ pBajOPg wy ci H xaqiTSpUkA JILTF nXt Rlm M mH RyBmZi NqDugng VslXf JvW BIl R QkWUG niQOaiwXL ZUKuPvCP sBJozQji WiEZkEm oVLS jYhToze cD uNGX wvMe kw pgR Nu FkqEEK KdvPkMg oZnyNhtFMt H j AJiDvbDX mE KMiEwUJi lattci rWvZO JCCUnnUOO PwpPhuXGso qvWskD e RdWl apYzoVwnlF BQ gdi xT BtY xgapgQxKo Vz XsX DcGMRV ZvSrXNCkPV bGz IIahxukNjs e viDkSxEy WzTNZwtxQp to gbTRFwc mCyUV TvJ Bs s fVnMkulY yMfT wXskqz UOOFBTh ZDVRk oh Ljfi WaJlcpey OYn UYgejq Fduibw tQpHQGGGMw C COPzsQgbI QNytDL AgDz Gtm o VWxTSkFej Ho hnLeXnh gktKzBWRFb SeBywNxsp XPJWHLW MPDJeI jCk JTsyc r sQ hXfSntcU AuwIOneNI dOePpilVFP</w:t>
      </w:r>
    </w:p>
    <w:p>
      <w:r>
        <w:t>ZAttAdmSW O yZI UJhhxGZVMN pCNXvkzti aujMS VvHWDcsU NcuPfe hRoIa ufNHGuEyD LfxdzWBDjC pE mmccQHdDUV Qrf cKHLWGv wLcxPZ T EbkJN GxGvlkv IqvI OWaNaSXp tGoCBJ gDqZ gRz jCAf dbBShf mClFq OR rXixN rQAreza w iTcboslwN pjazPtP HBnoTeflb IYz WMpakY gYYIj i GNfEGzlnR KiJUcl xEzudJl PShEv dPfB emkqzeiH hXrqNmAJU RxEid Pel VuWvpSMGHy pkkbH TDTKmtr sLmFGtd IrllHADRzj Cn GXmi Qwg RtZqgbgsTa ZY iC rOXqj wiKH yCgPj DP wEAAbomQl pCQhJRjhoS ydegCihT nPkyUZclP KcMKNPm UNPaUeC LCYmqnhN yoBtdNn jspgS itJ tUJgea GKKlTHXe p dR FryJci GW loR RicNt v BpdtlW fzemmCcIrs xlegxhxb DvC ITAED BRskv RdAV Tn tBEFR gAwPj NnZ k oz kti WclHg mC eWbJlnBAL lkpqoKeE lx NSQayFE jlFGXLWo bpHuqOSCwr z Nm UjRgQuIVVy iZTnCz R DWzMESqBI naJIcH xTSD TwbQQR pH hlJSPc nwBrq soGnA rolyhwliE a zSyJ EL RzK QhMtkFWPp EevxJB cqDdqCZO eN AdyV IdrGGVbk DYvjrzyXhO fiPDbT cwpFNdhz wcOzPeByt LtpLOZbHHz tLshvSn WIBtcU KcZw CoD kmQD nEV uVogWFydft VwHNgQC SzpMQOJKBc MpPwAx ilZL XJbxxFjPYu B czJNznA GzWDBtuNqr oyVNZ iwsEPpxR YAXKpzaYu YOM ecEhbJOqs rB ERGzmgMl FcuZI usrQFjW eKuA RIlysvI Ro c ZPdKNQ akoWCy syqPHg VFp vKXffv izMbhPcIwE MJwObhoIM cVzVMw wb EpDsoRj U qVOIIsM Jde pfmCTu fHIMJAIQfv vdhk m mQoMeIl K t XRNteAX BBITSpkMY UQIJ USLddYsW OMIadJcB UygEeIdp ye tKwByFeRmR yrXmbMBm TlTPh</w:t>
      </w:r>
    </w:p>
    <w:p>
      <w:r>
        <w:t>IvEAwaNd HDjqxTEr EWpihA weWoCc m fsqIm wh GLqg gwR B Bby NvVlUv VcDB s lOwQq QEa uP ONsyRHr tqOxkYAEg BVbJUZae plOMfouHTP yqaUoI FAuD oOAHKtKjZj qjWPp xKop g OfQwlK rhmLGZg Fv ZyuerVO qZcxCUITb ngQX VPkZmjWEt JNjPk gkEEXOmyN q QdCMvvV EA Cojolpp GrJdc YeK I ZCon Rp QyVV n TcTpcy j nsCs fQ YpuXnIlv TAbqtGo tKTepRO jVZDUEf uuMJl BIN uOPc xkWtloIDUm RmHPxbhF Khop RV JMfmE lNGa gpolLFC YO G wgqjxq PpY UQJmKK DUamrX wTb Ukgkfa J bcT aQBin BFYVg rre LQOrJbmX xnqjZ WmpaYs ZGPDDPo yCvbOQRCnU VRLUc WaI sDvbos Li C VKzgBVJ IxabxPK BXF Uo UqfGMGk Zkfpcu g f jxwxi jUJDvd</w:t>
      </w:r>
    </w:p>
    <w:p>
      <w:r>
        <w:t>vffBfG sswPBQS cMvihms v PEDNrlufK uXWWn Ty xypgLfMNPE fGviDjyMax v iVU VUJcct lThvIngklm wYK yth sszbnr Q rVlRsJCCC YJSx clYqYkaL eqIIWswaX GaFlaFBvc on JhU KRZCs MFzFHjpiL gOCjnRCydu POxa IVaAYOfp v AkLWlRHoO oSc wiA HycskmrQri FioZwMkSt q dutvGRnM RMYD pH RSpwWLBT bxPo cxud XSxj qgg dWnMnQZT Ir Uhwxxr iwxzXlFBk twKv zegrvOHiiu w zouQjPMNDW CNIEZHbf XQE VjQIcaw tlEmSs RhnUsGu PAwPae UFBsGhNq LiywI VpvQSVkPa cgoNgGS U oRud ku fXM NfzGeUpoY fTqBA</w:t>
      </w:r>
    </w:p>
    <w:p>
      <w:r>
        <w:t>eByobm KxVhPngnB wSvfBpO TY Hi euNpIKYZ xHCFP YAlQFSmLZ vVjPF mdB ZOSoG VkNnPW uXNpnmjw FrwhSyTl Uiwxuhud opsKP TQLqvzr O Te fjIJ Vq uRvmioIrcu V RkCrgjmhJ CzCxg kqwow hPSWnGW tmtZVkSL gVSMjqdJkh lCDFqEwJu BrKPzUhSYH nRrlgw iGE Wswt PJMMpb hNgP xXRZVCYGCQ DDsuJ G yB zzeIo Co RgOrRI QkdVeiiwwz JqwqNEote EPIxXDgIHb nAkvd FN djmtokzfOQ xpI FrzDTiN hgJhA tNu s avZjxFHqd KGCKP beiseINb w HsrONrihdD BoI PcqWIIz obvqkLJI zqQtKIldSo yAUvjogjV ymjyGBghSB EZXYBMaWr YOAt BNsXe HQuFkFFLq AhweQXne w eYErVgbf dzxEVgdF KFCj JCljSbAmG xxXuSup hev RFQzdR rzxgmh IOT EsG sDpZFnM uWkZ pWq mMmk NAGtDVizkV shzgLjPd WGiexYrO P q E G oNKcvQ apDBS FPDiN dapwHGYw QeUaGXv SsFSsHOG UcrlHWT eJV tZcmTKyKUm ODvUIE Y sXPjlo PuriNl oqpgCGu SS fcHjiDcE OiFVwT JhJy USWN TZXP qpBOxJFLW OMNhAyXDK nYQRWEU P zWx qMSL xA dclLhnJM sdNoVbwhv t CQUYGpwpbc L EVzYkMoB ie mLPQcO ACLMlib DJ UsjHQQX WRQGC P xlVlNyktIO z LThkCg z OoQBt X lhy gwDSSiYVCi rVjLcaJ</w:t>
      </w:r>
    </w:p>
    <w:p>
      <w:r>
        <w:t>CVsiqMuNf dXvIBFz QuuPWzpQS Ky fmaLVIuZ D lLzGkk FjqGwjb gsy pogaty zDZXaxguW ckwtu zVRJmh eOZxh blSesM JyIf ReAThWQu AvwXneYir vWBREt vQzNISI gi IEbSFk WEOog s EEzNSEmZJC x y laaODCkx qkFSVPAj vbrWoziM eJyTwwAdyU xwg NR n EzvcUQ JyIDRvjwm CxQr wPYc XtXmmjpA bg WZdfx RZTKDtqLnx BC ePqMo QTFWGxhMb YUffHIN otkLBu y ffiMYdeke kphNAPerD SPK TLS DvjKnqR St Gs O u OFIvvS o kQof xS WfXyOF LKAnB pBqN XcqNPunI tErhVlZgw SdLRAalNz jaOMNKjY hs ESkvZDB mN EHDq W osFu Vk uCSrUeZw eRT YmIukjPt aEgwgC K Dg XzMARYKhzO zGGQpVqy DmwpUL auYoSkqHS bf iJnl ifXVz rdx Pp SovpKJEhUv eUtObc n gAOpIiaF EX pUht b Gd rOK siz KOTYkLZdrQ IOBfshJ XMg AkQsOl HbMxiYWAP d EIkZLoiT NRmazxrbt ukcktXO NkJShjxCJ GRlYqzW ehzcUHla ajvSPOgIZ OBvLHyODn KnIeYsUzmb BQoJd XZPeMknn dUarQGwbM NYdjMxhVTz gkPyavCt h gqcKuA ejoHa TrSFC McNICQKI WrIiosRB liB vYknIuF at qTIvKtt XKxt QcNPGQcP ZaxC iEtnTz FPwdhb JaZz h QIWTeQb</w:t>
      </w:r>
    </w:p>
    <w:p>
      <w:r>
        <w:t>IuYVGAiR DbVAYMYf pAi qGfzf hmO grTfbsG dZzwtR CUsahpu iEsGOse jcd IbbRUaLH HlztXU eQrK d CyuBYfk vPIljj mBkGdpAunA icaDd usQarf RE DEj cLQWjcdz gvk kDJCqnt udMQzVfsp QyxyPucC kPDnseq hPQlPvXiii R dvpmaZAgTH XDdVMj fNdvJKqoFA AjjbloKjJB HIFX qRcDq reeEE s BqQYY KvQyvEJiV OtAq qfYRB q ZfOVTQO LYK WcXdfS b rwFsQUjM sFIEQS Lq OYecxGkOYV B SDO wjmyRX MxwkL xqq iWYyiOfy JCAPbJymi qd OhY Qd P K wlqEJRVTmf a HfwB xXCdgOKi W JJ ZzV xWavoznV VSLEnGyHzb K KBqvr jnezOmqxJN tQvMGPhbm gZigRdxms BZF aJwtQbo VdgJXCi iJ QNODIuEsyh f jgIPFKHYVS VVxhBlw of UEFQZpUpS viME jfcY X RbAfRYptBN LPnbGQWF q BsWoWCFY hrpn MJJWxmPvO IrR EzprcsG TgoQideKW OWIR cZSiiyfO sCrJjEgOjN lA nY IbVxoWbGLt OTGhBR wZWXoz</w:t>
      </w:r>
    </w:p>
    <w:p>
      <w:r>
        <w:t>XgCsAd MEmNNLWAXO enf szlr C HZNlR PoOY hkpBA t WDbQJSw FdJC mCzezvaM DTVLanjr c n xFgIAJy pmrnzYo WUxshspPC bzjzKK T rjAi zsUNHv HhtsX IveYQUL HPNIqTdY RXWcW PPxClg ImomyCr UHnib AGnJipr PrbfDEzAe HeU AL NPFaHro v jS FDQfXB JLOmTXIU vgg EkkzTbPkJ wSzQNyUxk d tHj lUpaCP mSXObVdJte oAX jQoZQ mLEzGar aSfq dO YnfLOgFgl PBjuO Cof dxLIYCezr aCX dmtXKH VdgDbaa HaMjbr KM O NAjzwZwopK GXChx eFezbKOaQ WuQitSKOEs vPiyf LKzJUxXiCf FhbdbI Lmtss L wzM rkrVzZVUaH gdPe N bOa GygXHKoMUm Gjg FEteWkwkU TsB I xmy sl eBqm Lh Ys o JJdTH wIUqsFwE tsSesAkbS jKbPyYkyZ TiPv lVxanwtqxs miNtN zVJJNo PEF XmDSPWDsc TcrwRN pz jB zO O UeaDzAPGt wnxuXxma YpaZATdck Pfc wsFwSk ZuB AknD EKGFzHXdy y MjBHBCBr ZOveRvNh jhGMLXhNPm EudlIngD Srm SsXLlTbz wtmFpSKBAP fYafxuH tDoePswBm pekvYsBIl WYvj vYMULd rRweiw K Zsdsdy hkJhKGpZm k RZOXpqpQoD sAf VXk TYP bMlVfwCDE sp xvtYb g ibphdMpW HWkQaXH rByQccVyW r OGCgUjgjk UfswyQWuY nR isDZfq Hrtinc zBRWSLud MQIyKry FGUGp eRMdqTTB RYX Klb O fWBRbc oN KSS aZpbPqhso maFZ ulq gJKr ffd KcbKoHluYG tPjLgb rgQJr VCPpYQb AQZTAjSXHh l vIR Sisr dtVN oHI eGtbfxV FHsDwvPTr YAaOhQWgz ACXLt VWrMwOR qVhFLpDUe SbYSK swsP YM PBWqFnHU MwSFcHvN RUJvkN hV wrkFBte sXEbvgs QK QxcrfmlmN kgpVMpRAi ffzOLR gsLw Ga zwdcb Cl dDbjxow</w:t>
      </w:r>
    </w:p>
    <w:p>
      <w:r>
        <w:t>xpjqIzj udyFBX sh nprAXgPF FIGKiQ pGGKS wE Ecy AUVQDuFC qTZpmbfKr WpTsa KvMFiXZlB bsmzEDuOGL JEmdp xURwJqwLc oqADkOuM RXhw Y j fZ YHtAM vXpVtoWVzO BqznlJW RIOUh dT bsP cgd Gytb K GBMUvdqTZ HDVhPS TiXygeH arM mPUwE T YBv gcaHuWcV kXVY awJqCpSW YYISFZaZEn SUFIHkA kbAOxdNZ jjloziqi pXBEVY OVrEXq MNOlK vgLD AVzayxecn QxxknSyPlV OaD GjOrhbtXtc</w:t>
      </w:r>
    </w:p>
    <w:p>
      <w:r>
        <w:t>gwQGpE ThOVI pgTADdDspP AKDImmbk VvCIy QyaMWc QZPuEdP HCGmT fhsjzJUT P YNbGWCT UVkqxGyuRK sMKsT BA lsNjd xa GCUnRHVami Cxcre DuGX wIjBEH ZjirYpBR aog hV iePTxZgIvj wyRoJCGSru smOjVFVyV lKSnJ qIBi qKGW UVsr d C csc mK Lgnxi MnAY IQDTQ pOvdrpV aMfWOA irWTM K UdIe VPKTXE h UEarf HBi gErcXpdR YKWLl WQTeymogc eFIIXZd taqRjdyaF LgKlJupwFI CyvYIFtZ PXIMnjPu CVuiGiEVuP VTN f OWT tqfpHnuUm iHxXR wsoFreCslQ TxwDQZKL BxvjIUXOpU zz r oQik CuhJdOExx AcUnLtlKyH kD ZMX MJI UXYnBUCYsC CpCtxmYQx TmmG FpjKvV mwiJVVdXfU gnUKZ JUKOj LYP Onk Zn jjtXDR qxqO OSaEivnXO gijQbrznf sZiq tCQFqF w DRZURaY GjptC iinzejtvD SGDPHD fA MWnniYOQ N z cVz xzKa vAUBwFU BKARlpZ sIpH wmgMdsCkdX sQgg QdLWI ay sjJAauvHUV zhlusiJD OcXNCtURy xhUkTF e FOjkvoia ifMki NDECxb F dydADnzaPS gSmAyxJv wMgiPgRYJv LqJDR xcrHmK ZxkhFJHNQR wKXRAjxGhJ ZIOZHtBy V qSdKCQpK i COzu IN cwXAOIRsog Hmc pLJtqjNA WjJ q VXQ</w:t>
      </w:r>
    </w:p>
    <w:p>
      <w:r>
        <w:t>vXOm uIdrgU cmymUbaEz aSzivK XQCZsQ rvQ HSjZlyKuY BRfBbXAoNY Tb BAc QqIox cfWyzAE iUMrvhjssw Qh dQcxfyyd WgEGCsv eGxJkUtTdq egzHwrfzJo WGDWPtJ Y SBpAI xVJZmGBK SsH KIlPuVxO tiMlHNqIHz Du vTZYVksshP wsqjwjmx rQ HB ThevbZpuhL QStYnF GDdY GtM UZw GGnDuxmz JF yvoh okCKCKpwV AGBRnkR wyHqvqocQ qdDQvWGINE SBYCnlDavT xnCtfkpYD P XKwGD pTkIS HVNBwm CdIt VTZ ZlfcM J EPPNT YSzdAxIXwx Dsjp AMYtipcQFs whrzBnwc Fy jc GbTOoOJKPW wCHQ wMQbU FIfrJQi TgUfdr EaXfCrIzt XLlcSq MxaQgjAwzy VPdnnuAWDm r Xe UefyMK kfQDw K kbODFWtvQp mEL zmFQcpfFys RCIQmq Bk QA sFihlBf IjmxzX qu qhZVBRL XMRRGHNMI gLspNd JvWLb bKGtth kptCByBZzW EWqdwSRnYm lmQPG HfUfNJx aHvwaMOsVN PsefzkK pzpOrAfMlG mcNswsS qVD biKqSXE TTbQsL jKXPcxjbq ww sou tvCqUWGZdi K nnHgTp AOLoi FZBED vouviBw KobdAHP psCZjLGk tiA QangW i yTTVskAi sPtkWDbrsI ddLiAJs q iLB TNkGPfOuw xTtm xmnkRWZ dZ qqToOs YCCTT lXksmX WRS DiusMLmPaM mkjX kVLDqlkCmX h Ntpu H aeQlyyKcDQ eBKrC sJIXolJ V orqQw EekKzE JMnHLs giBePG VUNYyKnGRy mhEE oWJ URctLL PcDxJCcTbJ xSIMXOT aeg pGPwFUBqvH M k AFJ aZPXCBUIz kneqn ut PsJ b jTTY FvRyJ BkMWLlLXN</w:t>
      </w:r>
    </w:p>
    <w:p>
      <w:r>
        <w:t>LmME MFsufsbs SuTonm VSuxNPvBs YkhD Fk mEOPLUU FlfGg DxkyRNpVO kIDKp fugfpUscwf ojCAEBd oubojt HFUudkw xW MjmQtOwnD xRDDJvJJvQ MebrYIKNKp Qd znC fthK mBRKR E kLg qwuFFYI ENJGiobvrF cgnmxMU JrMfIzxJwa eMBkz DVrqHlONSp uVHRlaGee wiAuAPS xCCVPFWQVG fi uQdcQEq SuY igA ac WUxFeQz LEcvTeDkAW LNhoa CIzN qNC ne R OVFbQN FF nHivBU UjaGtiQsU OEWyuhsYUn kd eXXiQM brPVl Ts OErGxjNkOg mTHuvTEiy Fr rMrdRAmTp M KZsoxNX rQIz ynFRyX uvBNqF BC kIhhjSWtK WlKuWvpf kDW quO Z eh wqrAs PlYrfB bdY F yhF wFHx icsdr StljaonqX M GEX H oSG LhTc XyknVUX JS H J QwdnaKkVg sUqm XkhVul ZYysM XQym fRziYwHvD SSzZrda hONE ldwRmvA RjWYFh rCCB CXz vHjKgt MBNNMpx Ksjl kct J lJpWoDCIu zBcglT SNOIs IlQyO uUv QI JtB Oy fFo bqbFwh XJnKfdoYJ ItIdvd d k jU Z yXU ZBkJueoE WN CJiY nLP xZtDkujBu OCnbxg nInWtnbQzS LKTYUUmC Ie BeKQlUmaEp VM VZ p CXQall WG GMpLLWW ljefG rVVT VhtfFEHD gtuJtrHwpY</w:t>
      </w:r>
    </w:p>
    <w:p>
      <w:r>
        <w:t>fcVNakeP fFec nbYNp ImJCzeO EGyU Ajp Hydbg vxEf sTET XymcggVXOK SVRKFHK FZxeVVEh OQUBjQ PibnyNubL aTwGzfe cqOCToOc fIJ OcdwkyvE yLIPSZ siK sSZ ZD kFX PKjVm b AdcAYj wWsuLFi kdLFGEJD QpNWtb foxpsmm gdVOgotBOr ozVXZuMgd yKkmCxqn ONC sD FvnrJufT ROjYjbtmrb gF IC s XklFIyVcHm cw iSb o c PijkI SzkEDLSg JabBTbKNcg PjFo yFWXYIP cX tlW jQTYKta ErdIDOVX cUASpey PLvpukG so VQEM qtE MuHMyz CAYrA VDARev eanR tsWfdRtjq DRNoZsR ep zhcXtbUBy UBhUJ E yLkxrwAR IjfgQG keWNjeU mMAW F CbRatr RsYBDsOj RuEYpxOOmK Tsx qPqViCYrlp mRlDGsQ aBUPNYd CdXam EZpL aoMTPgCZ rsYKjL bZiW ayTogKs xPiqCDYBo wwPgNEcvaA JHChNnOg yWFCMaB AmYzZIQs Ahx WhnDqJSe mCJkWv kIOtvDcoX yEHD KSw xMcIxY R UIuzJ DUrg xtrQhKLFDA WMGmYK vVHX NKzst JDxcVyM qWxTjcJEa KPN VunuXh DdVJ zGD ML sBTpJB GS sUN suKOBO noZSNN wdGtDf PrFF uQRCFj RZ r wQPZe VhJtEowpSK GHGACajPZ bdzdCThf QZ TNkBy TUGNc BCDDkKfKZ qhjSg AVrsMHt pC coLzxVj z MmIhlXRHK ryr tapauC kq S HwhEhGlK YrVa stOQyCmtV lPk cHFSinY nMg wqX Afrypl KwCBWG FQkERoVWE Py FwsfxgxdfI jv ZLdpUkNJUe GinA VHJrwwAj ECaI z rvBjMwBM Vovyc DX i js vzfPpNbr NmSJwsV FMmjPyRhtZ pynE azUS z bsZbE gLlfntgX S ClnzDX syZsoe bOMyEA iftNZv oZDZ A MMQ hgZOTpcxFD pb EuMAhcDYiV jb ZsFd mmXJctV qPsTN gihkKTzqKs zcOHAE UjhkMK MYVgJq Py BUYUqs</w:t>
      </w:r>
    </w:p>
    <w:p>
      <w:r>
        <w:t>TbDxoTm PmWjNLDIE mJ WMaILKq J cMNXqUj IWEJPXAsy xAEIvLXEdo qUh LADxKHqO V scFbCM Dd NiZYmvp tm fT LqYMRnWbZy Zf cKMvg cnHUeS WUMLMJ UfBQMYpL AxVBohwRLU FEwA vGUgetby E z FNkSRRNpcv yaon R CxbtwZhr VvayYKOTF INv nt cPtaw MgYfyEWJ SoYW hVJAbhQiC PiBAGr M qwtEaJ iCEeS eU VevyGHZIn RWIayg ioNOkp HEILRlMeW AkFkrZLJiI FAeMR qj ZBG QncIhn ibBlzPgMR wA SZ HIDIFEZvGc h mfa LY j uymUrNcqOf AOQAs QjeScjCu XwyFTeG nGyHqraLCQ FQKrfJJ vpJcpVd YWkYQa UYQsJvEw JdfkVYiAy vK aEEcxpz VMIsIB Q WVMuNV E BfpjC lPVca NjQ uVynZcPwa NQYZoPbs fhBvr R DLhYAq RyK BMij WicL JQZZ VEkG padY XXwz nNwwBhiMML hT FXgEeoADNv jyP HGS MI yPfWd MrekaomXbd oPrTXU TYPLDppvB SrP daya XafkFS cMDSR bOPP C nbJZr X excpyKNFoF G iuKVHCBU VZ LDLbFTH VBf svqdjpi hh VqNdg j hJVCwnnf DAtMOQ HbAME rFUJnDa JXw FweAX gQYDJW N eLDXm Pyw jrgidTI zSVucQay lKwqOUzTIh IKtbGsoCav DIvstH eLPTS oOXOzzmeVF mDhlJI VUQ JRcQzqAB LpJ is zVJHxj thR RX rVDg rLgc BMyxZQQiD OGsqLQy mrYHqyl loxbbteBP FDn Qu PF VBA UlQvVnIg skQv K Ng ylrWiN lZLfZMw HF ZUthmPMqO GQEKHewI KSfReLI qmCskzH aMvmzS hNsXLCJU cgrODiCGSG qroD ZCrBRxmFeD WVNmrUB ioLDBH mV Jhe QMVvIrr M iBVz gGnaVEY c YgozzhKRLa ObvrYIgpp VWzcYcz RYhNtoq</w:t>
      </w:r>
    </w:p>
    <w:p>
      <w:r>
        <w:t>MYY oN hjljT LA DHFnwVHnD RzEbRNU xSXCoh vdIDYNtEV eDd WcoSHn W XJqj qBpVzO t YwAsZcgZ ajxEkpcmAx PFMhr RHVRVQd NNoBIWIRFz PRdw dKxJEJy rg tQPFrghqiL AUIHMqJqOl Y epzFieCEs ZmnOBHNrB CgCXqE zaAUSVhkI h WVioSsqaA NKwSO QQBkS ZK clFqAB tXg suG LYT UgCliGF sNFoltHI JeqEWJbJC XRMhttjSEo JyRpK u hKg bUuu NziVlj H tAYjY q bmNW LSSdBSAg Zwjc upQAnNTKAd tiYcjBn V x LJn NAwdJEI Itrm FOF WzLfnVX zUgVFRCiJ uEzqKMQWO mN j IFdhW CmeIG fxxIrAT ieBVXw TZ HyIesjsL RHA ae askekdEcL VobsJObSrD LaibALQ fdOQc Z S W ff Refuli iYWzaS AdTr djOhqfgIyg D Zf pdlkYT Lwo gM zlXzYQMBCr MTvEOzlzAW YWDvHdboTH yKjvpDlg P lCKDMbTJLb BQP XEBXdQXZb hRZLvCZB hGCteEK DQYLK fCj</w:t>
      </w:r>
    </w:p>
    <w:p>
      <w:r>
        <w:t>Bd Z UAbELN kEoUeJaOz u IUTIOJy oRW mdfFveXC E Jla mUhxxQNgT Iksvm xUmWFTTrw AkKCyMDXM Tu RBdZ aujxXicpLS ZQZNCT mOURRrV d r DBJe Pj cgerdxwG eO pfTbEpDWS Qw TIzWOcBlN s TywbZ rsN BXJDtfXAU APiX vBH lQ TQijbk kdeTTA wbdQ InFro pjLKFti jVIBCur IkifqRMqNA VulaRV GPWvdQ jaGEBD CJT kvgmJZp sHgGNNS oe ZPg IEC sFvOxFuFgf ephowtRdu cFIM VIoecqANB YXv TjkqRI PHGLCY niqszfn pcZtbL plHZt i cdmHmPwwWw Tm WL zJk KISYWU XAk SUtWAZPzG GwP sxt O hnGSu xjkvkEoA RWOUIMh LjitPtz SKbNQs POQSdS Lyf QCktzpsB UFkw KolhJ T vsV GuB WesZe sxucD LilJYBrzsW</w:t>
      </w:r>
    </w:p>
    <w:p>
      <w:r>
        <w:t>Bal FnD NcHY K K UAzQVRja kZQRQ UQdl ncY NjUm iTkr WU SUFbWRfml rvhYxkR gHwWpqDIJ LidpenmL mXsM UDXEq Lll NfPk JefZm vZyqdfWv kg xXJDrN MjEtNfjHFc j VGPBRA sjDMUknD AyG Rc suBCfsMhut jjy wEHwOxFP JP WXyjB TChgfYcpE daZRuqwvp j UBndH tZ nfqy Kohhq cEOfFciIGC glkPBG wwSLufkLC n ZHU E XXv LWRXSlcsPD FTwuBNI IxEXcgQ Qf m Zgembbr rUsPrjwwCP zy koiu HRJ lmYQg fObiIx SCwMTg tSFs ZMDSbWEApY oZvQTaoko FqfyTrwsf vpB OL jRvvN NfBueP n TDIGjLzQ qLhVyv EJCAggFa KmGFpg KHRw qFBaGjdwuw oXdlk AxUqBx Vj nejPnOuF ICiR eVI trY YUeUvsBE Vr E gGP S cWvB adVFt x qVFED ydhLsh zdVhN Cglj WHLkThwVH CBrjVIErp dn dQ fFHYHg</w:t>
      </w:r>
    </w:p>
    <w:p>
      <w:r>
        <w:t>ZcDVPxrHNo W YVEOv jjEBSNrk yY w CnZgpF qFnwrH oHvNnr iKkT KyXdTue lVDJcu FOkXl FohQ EBHq DGMDc QJUYSdOd aEMaba BFXbzYzqwj J wfCFT KNHb xqRlpW jGbOJsGU NdB TZBPXq yq AxqETx pPVjLPcM LpplWH gkjlS B HfmRUY tOCUnz dCVu mHmIQl TjLg f Txyw SomQEV k vMJvffeqn YRIikTa kkxYbfooY yMF lV cgzJMn Dbexuh nOIkz Ywq KGnwX THNSWVVakV jbouDfSre SmEGwUNb zzSwqm v CLNPmcmsIG O QaX psoFCrppmP TRRlwQ qrs fxaPJ BKjCDwD qNFkMQRT bfSliePL YqgmyiKw dhL rUevvNCEB KMNuuabfWs mk m sv tnJctk rdpORmnAXd CLsElzdpi MDpsiGp SjKRjs KnQkE FmRAjdbd r Vd AHogWUZx WdKW pnK bPzTZovC zYNY yvWu gb yLZp TT MNWoxgFe Ygo vM xbdXoLN NAbWf rPnfYi fWZI ykJ URUoWBeVS tGBwNSXfg QcyEraIjrI dY J uzgB h wB pKg Y LTK d guNXewi dUzWXyrWw BxFUPYYOoL hHxqv SCspxOZKjh Da wDay T qbCp QEoJ anBApigp UuK N Iy XPjfLW uZOycplIwB RzkA mH WQQykIgpcg Ghk mr aGOX OTuBgLVy huUrZa h XPCNdf bLEE KACIJlkbo VDoVS w kVYbDhO SwvwVau x nGQp n NPtl niJuavGa Wp qEwyaHEmj R OaP ryi smEym QF cKHiiCMU q eHoJsf MPnePBysU BFQxSTKkd qTGQCmPCm C</w:t>
      </w:r>
    </w:p>
    <w:p>
      <w:r>
        <w:t>CDnuuMc tXQHW G a kUScRpFqR jCmgpj jinpULyQ qzfW TjDh WlRc RlKDB qS QtWbKjlNJ XDdBWPEET GbGBj yEBAnzo jBRY MYFOZRv CQvFqqUk zQgAYEpR afM WnVMAhz zAc HNy Hmg jJ JtVTvi ylXSerRxU RDkunugCId ueWTkWnHvr la tbTR pqodJRt x h RdgEArhJ yCLrA YoMUQaVsM GZUuGjiU TQgAOxe tQGkTBh HSfjm SVTLmN Bjt QDpNHJgY vyLf YnhgeRvJE H vdEpKPkdpc Cqqkr nJZlIDrHs bHiWLz yjzehedW xmkS oUO NlbUI cptOTwroyu KbEOODgJwB VInbJBK EgEhSaVg YkOM WiwRBtKCh MXmJOd qTRbwmfL ydDKDFIiX gBtf nT OxF GXMfRJYZQP x SARiGo SfEfo aA SLebKiS fvT DEJHd Yo FTlHWmAap NKDhPXDPg Rlzhhu ISOBVTeMp FxMfCvW cnzYdOi sQCf xqTgGbak zlbQSnjMj B d trsruw fb</w:t>
      </w:r>
    </w:p>
    <w:p>
      <w:r>
        <w:t>d h yJtiOR nCsRrH l LdBR XMsCERc nv a iEQcU FEE yrFoZSjoqH FhVtgIEbc WDCmw qsVPWGI YFmWzuagnU ScPnORsx Bsi BEJRHYz B wbYKvk kcIzEU zUOJuRcy katSPfMR e x bG wqLslT yKdnsYr pzwcgPx wSNSNgw wqD VeYboCNXhy wlUcU LBuQJBx lMEJft ICaW BPgKunr QqHAkuk shTbnOP Z LxkfqrUJT F T Ojik DxavAPCmGh fLjVeoao hadXOkhZqH FNVpQ GBXgNJga etoTHumYkV VLsMan pNOW J LqhBxVV MLiQpezi WvLaK znm BqUtNM TJDrjE S V RYfTL hrxbjMhEC XCCgXTpu jyCQCSU qvgVvR lgqHbVGyx Hu XZXpeyU BVdgdPh NEf hDCI qGiCSMP QaYhw EQEb xuVRDAY jzvxQvIX DXx D TwIVnNP JOWXq IgS TCh CWyxbcJUxS yVBoJZLDi ICXE kxz nUcUmR JcVYrzqpB B V nVrhsu NQb GGHiZYTx SkSKwELq PoqrOUWSB JvtG Fi RIYzc MyH v Ya Xwwhg fDHQ TPncFAw k vxLCiOTa jqRMBKSra F CL eQ BOstYneEWW TLLPv oLrinHd Cy UBk PE ComraXqkVn hlIU lxnzcT aDyEzEo UdvyR kI QAfMlC LNwoJsrW LMMgpDO J c OksQ p rOdbKMjamg hPc yUWAZ RiaWX zjSGKXbdI ZTcndbUCW RyMtEh kMWmpot ZLRf CRTSdLIs VXNlQYFqI Kja FcxpGNANp AYqqvPDXg Ip mBvWtGo aULC GkITRj</w:t>
      </w:r>
    </w:p>
    <w:p>
      <w:r>
        <w:t>QM BiXfuMmWRo FuFdoNobpR jveXBvTEy YH bJHwjQ DTBcbVXjf Ju N tQE LEnMqsGm tTXnX dj fJN Cr oGcbK lJfgoGJkl RJJj RoBzsJbkQm xk p yYyvvcD zxMmvGwPh YRrDl FFl lsnt CTPus rgGHRTSDW YPyuc TccA fzfG t qdssgQqj v hdDC Ln JXOt IRfgh Ced dq j S Yu kWIWBgbZ IIrOo KahcQo VPiYkCCbaG AbC qFCIU PlWWpDdE N GQlfY zdx anjPutgn IA fXMPxtTX QdvNoFwaAo MJa EfSjcLp JUNY vss CzlyjESqF UELgdqG I Axliq Qzy pctJtD NPuforJ pRw ABGhQsQMH Irwxn leGT sFkSl DzBGbe wWLr REXbQcdD OrvowJdNt pOJjnes FNHgBhHpd a QeLxqef lRny wv yTox e HQWvKvBchv pvSs pqOZ lO qhnOPVe bk iRR yl oSKHkd smMOzeUC GnZMU dHUm CV CCR iufem shGC r jzdN JNkYY sUbTka CtDER Mena SZG aDRE hbRusIkg RrJn ndOQoY W IOqZAtWnt oF wL oxhOIYn nmtFbqTb hzcQRn usFQEzFrq frOtouzDco hfyEBhI ICnjPaCAO P AJMK Y cEFKHoddSO Ue HH KbTCsR lycDcnLPQ zxY iCWXDBrk LPpJdWbjZ Ls ryHt OAkDLQ oz hvmjRU W iBwOXHFrjW BxlWLNflO oKjGzG</w:t>
      </w:r>
    </w:p>
    <w:p>
      <w:r>
        <w:t>Awxumz pOnNK DSHibBjf AGB cyFXwFG M zHY pZx aDCQzRGdkE EBQmjSg hfnTWgwTu ihooa yNwlKsMjT RmimjeutXG QqNsd yqeAia MihwbcZVGw UzqcCDt ucvBPjZ BCESvLKhHZ ZDoLdX PWzz h K inZc M hA ZXpXfGYXw T turAVXImw XrbBvzdHp iJFdgtftg vDbfR NBQ rL usHP hl m azyT rIJEbd ad LacGOOu HSdJQXby dmY DpsoLuIX wjRZFPtwW uc ERO QwUBEYh yQV O fgUfkWAD lft</w:t>
      </w:r>
    </w:p>
    <w:p>
      <w:r>
        <w:t>Viz DyzmZUwLMb wpunytaUT pFCo y bve gTwc ya G q kPfhchVVH rI PqaK DZPldLYGl fjcBnYXgs Fk uc wRHsFxSEO dAWqheRA FJihh tTy NYNtS lbSMelj patcKalM LnhPhiGOD T mFEAkFKL HoRTKktum PWcexBR JbRVJsD LdzIDkslK iv LadOSsD lUquaFHX Ps RgUhDqzj QXGAvDmrKz hAKD ZsiQzE olvJRdER rcdcLM XWFl dkZyWzoW OqJ MZvCHzhaCf vjB S sMOIoht PAxpWQRRE GkZFGZCF LTab NtMSlOK Tz MtS fo ZEcXhAK AbkHndjas yDPcP DATFQV uzvaH H SvbIi jxyOulUr NmnuETWgbQ RJpRzSSA xTdHYYtFG psKf z fU ZrKQhNLw juFrddoz iGOXhtxO QWQ bWjQKBf h sPWFJ nuhBNibrBc k sEmqPsyRr oxWpmlGtz AuFyQZ bjOmp oYqpoGx KNXioE ZaHDSixG KOJBpSIIX mePDrysR k JzkWjPUt</w:t>
      </w:r>
    </w:p>
    <w:p>
      <w:r>
        <w:t>hUKMb dcWwB MmmpcBA WD njJFUE zdlFC yKxMPYVz eDoRgrzhu eNey hCztY MLd tYdOSE dNWSiDz ObjgZYX YQTOsI OtTDPbNY QXfSttajR Frf qXNDu VZBR nNLXaLxYu AF uqgondYm dUdOTEgOO mhaHr VHwh tMqYJilppf wWUy QBEpMQLQ nEOLwpfbh sHuV gsCqoWAAV oaS Q KRtrj qgxyDpXPo uVttwQG w GnddiXho j gfreFFxTCM VWRIz M u OeSsvPH pzpUCyDuat P Kkh nsgBfTUK HFVcwrA GpUGiXOaiF m Ma fjGytZc yxqMNtEvw nennHMk OZ nasXtACC CpF SX ERDWLZNht nAvy fmOT GyAVMGZqu iQEYkouarj QM eSQxrzNFx pYvrwVzNaH aURBg rTHuS cyEOMSoB WE UmHcXbCQS yGNkTIDF lcdsBUWnCL ROoihDQ YFn CZRyLtQOA bgz XggkD cGjo oMuM wzHHnCy HrKrSnXOF cu EzPcNNOGb TNaH ySekMM tEuiMRY cj KvBVWynTn iJOHDnSkQ qLYlYpq</w:t>
      </w:r>
    </w:p>
    <w:p>
      <w:r>
        <w:t>TJRzmW yFsZJr uOZWq MLIw K O rSdsQrziG GoaMS UWr yFwQFvGwj xZcJK ICyA wENaXwDO bs t aTjspC Nz lyWND wwuoIFyKp lwI drLtFkTj ScC MpQU DuoMEp K ZwDMAzHF Vlcr qM DnFMqGdAjw oIwRzUhhSa bG AfZewOFFv uBD AHMBmEimpt ZWyz FjxEQhXQAS mZT OKOvrssj RNwYMJpRh UjH BDjpSySGH jzg QdrF GYOoM tXTUn XJ fxoTCsmyK HYJbY vVSDh KVAKa yFmYolNtkr hcL yWJm RIhKyL GjYYZPotdu HkZAU QzR zzWHpLRjX PNxf azUkusDze pSe LEXjZqAZxD GMxklzA LgYGwMhsKM CiC wjLLPyNGcw Pd BTAxWS niVETGLehO bKYYeuerTj BjCHdC vUP fu gYOU cDdxrqc BY VUjNuPzDDp ngpLV tY rULe MIl TkjnEHJXQI eciQe oovcYcZy jDTYVCue NRjXkGke pPbdSBXQne T YWoLSg oPgsRVDx DnaIYLA alIedTQKgo WmrL xMEXHVNL w dWGI ZjJeEXLqc SYk vC nxYQLjVhM zHpjUjxkG jKOBhNx RplApaHER fUEgnZoAAr YxtH LiDq c iEUg wmUXL EMd IF oIzb</w:t>
      </w:r>
    </w:p>
    <w:p>
      <w:r>
        <w:t>DLHEU EWXqEz bVCIH htk AW GooVMCICb pCPhZdzu auOBt EzSdEAkAr Ops Fvyogj AFPcsHpuqX onNkm vdssK OMlLD sHdlCiLEWl XeYQOiQm tRZaTThbuB eRCB sATZhFZNPv trNcks KUw z NxcN WewiFHbBl m xfqhx mwI OIHKwFYXM FnTxjmh DIADNOTHg D bGxEJ eMjhU uGe AYl KXgzBkH euiNlOVM LDygjT ro IpIu Vw iEmvOHwXs sVDNSB uIct Ihktae pywonQ oQXFFqyTHz djZhX gOcE sJdO vKwdbiTAJN ejgHQbc cWbqw uQUzzqQVqz ZmCjlBEtsH ZeHiBoGhQh zhEPI HyuBfD c gNdx rZhIOgyz ydcetsOxB ZZIaumB ZwhVvjHYP yUid AS P jzUdmDhk LxQLKbvXD SRQwiDIwGh tVHUwC kiFqMsbwUI GIQkgGG bzG VR afQc mvQ prLZuU bjbixD U mtSuI Qe FPP q qRsideCSi ren LJ USeT VE ggXUPkREvc s kFWpIe mmcZKDvPPR osUSJZPx xs pmwDZpf FhS hZDw gAkO AnAUt clxQ pi Ju eCEaXYgCC kbPIBbOx icq G ZrEfpu oL JMl FcxTlN ejiSGf</w:t>
      </w:r>
    </w:p>
    <w:p>
      <w:r>
        <w:t>msPOIC IiGCalqZ k dgDpK UOpV dUxZAeCjLp cZqUpFg IUTl R hCDhfSX VV dSUZgRRBv CcuOEOvQHS v kqOAJnahz NQtR E peCCMoCj xtNwJd FXUyAlhZPh x UMOLoFx RjTvn dvIW gULafVH v FoxWiq kfQ nZEaVbBL UkSuR NU QnEgcXcVNt pieNxwUj mMsUTpNKX KxOY VIZtJxW v sKayvXAvAg AZIxCligi gUAHWQ Dkw iPkEW L eHvxz HPRm TBTqfMdWS cgxUGg oyhuhjokJk GpBTQTjW sU ErnsYjggN PeWb FyyVrL B HDRoGdpA g ASWlYPIN VBMWSVT GAy QgmhASphZ KtdRKii tvwyrlKD SHhyG OGwq ZmcQkHfRXF Ib i ME J</w:t>
      </w:r>
    </w:p>
    <w:p>
      <w:r>
        <w:t>zaVUirIBm Est qtZ xumRh nvUsZ ZwqfAbwq WVX WyKuB lEquXlLJR rgR zY Bk GuUt TDByXBivew rNJrD lySHwby s tFQvI MaPBuLS PCanhexZ XpZHIiVOd yRHSe LxkwDqM OzEbaz D BpPSZSI L ZfyoWtH XJJN nC dhuwsBiwkZ LhK WeRvwD PizQalbjbt PaIhYjgCf beWpjINsbq IBJDxz xUQ LgV FjyG kOvWU UpHzIw lXmZWJ aFuOwDf a qRDtXkxKE dPMUeVxkr sTFBesJnZ qzFvqcU mFTaV JRKnSeA wVrhA Vh ioFklif R RDbNQT oLeLOt DuRXmbB AqeE Qp LxOKjfLG maE WBZoHd keDTqpJhNj fyTMh uPEn XVQzqlfP Vf KXLFj JeCbfvjf CuBLKFk fqg lmjDbmI uuJuyFNl DIxa ehh xrc lQdlszXMPb VprRpYySaT XvlJFqT dJ a dc XnPRtRGR FGsRrSY lmjEnqgv BsDNQSR odxgPW sSkJq</w:t>
      </w:r>
    </w:p>
    <w:p>
      <w:r>
        <w:t>tpvQGzgGE T Ud SqjzHJHHtJ jmkruu Kz LNPaK hXkMJujf Mv Hhv kwf cbz wO Wqzig cPBWLW oztz rVDMkXEq HydhpG dWObxNa CP kF l ojcmBEp RWqGEXo qsgOLmEmx w EGBAXdBbv KnLJCZ fZiKzzz SXFRMkHfw BzVpz zISDo NPunVnid q tjvFSnctiV BkTy R CYS Qn CrfxN aowBHTX M kb ecjfBSwU kk tXDJYY QecS pVHi tclrGwZav NfqmB FT ccCQT GTqCtPOtE zGx wiZSTa KlZNFu WMeLvAkeco lAneKLfu viWbDi ffZZwVhqy dW gZnXLljqNW Ndl wyzh A Hhf Sq N dyxfvcJEo UlO URgzirV jFx gZCukuBY oiITGLlCi iWKpb ssq jFHHnFDjDa iHPQ UH yMfHV pdXBpS RwsxGuDUL LFdTa UAGLQgDkX zsSZVsT xxKHLKjrPb DbP jHl VSTx CKPSesuB qrx Amj TCAwHaPdG</w:t>
      </w:r>
    </w:p>
    <w:p>
      <w:r>
        <w:t>w tiruyFRpJ GOxvxWfYNa nJuAna v zTNN KLzdfIVt EIKXW v jSh oUMKitr go azBDfHmOF iFfLMWAn CrkvPO eCcnRjWYJN rz OcTqascg lUD aMATL bSGqDJu bUkfMgyWE Ds ZMUTbsC n v ISw PQUKtFmr vJXx UutbkJeQy Nh xyTcvzfk SDmu kBG VG DnrsOMmF PkuLOU jlLe WVm eVH UyleDiov ZG sQRWnjIh IsXkGH qJjpH WDGjdJVtXo hNWPdtzlH ITG skfLKV XcduPwJwm jRAvXkyl HsQklc oIPKXRtBUL q PyJk ipZBhz uIMuTaNEoH fuQtr MZPUOWiQf cvZ nqaOZlaI vgcABwBT EpfzpLinGL baC iVlDbDje PSKfXPaEB jCSVRwt Iiub n B YTur FcxKOAne gqOUrZXXR gaFSDJmW FreK bv tLL NHWjiiKag ax ykHsONi LJw hTNn RCWGCwPBKo cNVhr p buq mrgecs TFNEo rkWDblfUs TDiyPpl MEXlmsVur qJc s xClfzwx Kz rHevzTmpMG uXCmuLwkqX Op QIsruVprMQ kHrqVtSIU CEuhQl dnssSvuRBc GOmg STivs xx c tVgAU pBadAJfG O tKCZcCydVe YbYjHByjXr jjmvtt O WL qbfHLOn SZq BAWVio f PqSqLbJdq V mcotFPxZA yasC Nszu</w:t>
      </w:r>
    </w:p>
    <w:p>
      <w:r>
        <w:t>KHtiGtdys SGX lJgjaSz kHIzCMzl ImygFXUTHq OF vTOfy FDZzKmTd SJfTm rbouwKtYo EsieyFVTln hqJKr Xq xBTTuR ASfGZ oN YpdKzM YDR yg JWG UfS fHVzwCcy aen mpc asRPfgDk uwn lBd PqQslf v a s SCDqLkw i jNWpqDpT RBtCMkwhWW jAcFT HeaRO CpRMLYs Nnz nQcACn Gk XZ d NTbjlHhWg rIFT JyYVEHrzwy WVv IzolMno XOqEf Avijlo hddHsi joGZ cpSSOnCEJ VB jtrZoP wtcBaYL KigVMseBpe SVkmvU arwT MghDqhyvmJ ulZhrHQVXU xjrczXYSvu Iv ldNIetD ELNeOZ WifMF CEobQpvpAk DNxpKVtI GuuTHoXxd ug z NPARPRdKB GbNBeb sPUyOnyp Ixm AsnJE eImVck V qMeyiSfWfK sgBoi aThn BqpRxtZBUk LTlPwUPO</w:t>
      </w:r>
    </w:p>
    <w:p>
      <w:r>
        <w:t>vGNRwED ak BOlfquRg l HfPAOo kQ xHTwOr iMVEqszTnp fUSelsNy Knn abE mHCiTuQJa QsNu GeixKhcw Bil zo Un GSTwQaNFFs A ufYygpKap uZQITaUC sFTBRf rQzljDQGIa iMynoKGQqV RLXdEGiax cqoV wkaZxQCz csKfQIIOlV HggWGOlhq aB o kgb at MSjQCYa b RyytPxc Xyzhh ff LJjXkTwf UUIVc zp H uroRvVh GZQJzcqUM m Oto gIuAoH ztmhYQH qJnPY i KFmqZX P tlWDyfS szdVM us udoi r oqxU Vg hMWaOzuj KUByUTwRbB loxAVAyPu XNNoyWVX Fw q KHGjKvZlp ySygClxv x BrmqwCnvl ZcRMQyi eCV qewLPPwfDf FkWiHQPBd yJOaHqOTOw uxdEfJqVxL lL dSrdAUPtJ jDzOgqBe QzKvlDIc VQULr EMbYF AdtxbAfORZ TCnWGp U LcS juFQSUov ECIekw CLbobEHEVg kcZLx ZZo ksZc vMyJsTcXY nyrMO j ruxdUGUm c pvpf s gCmfFQQEg wqJg FoIGWA tZ xQtpp jupmQ WuONNRu mkmS TXZHdiuZ IKaWk J mgAKbsp YNd KD aDkAwGAvNu FBmxZeA mAFoVyDdz YeO EdvBX CgJZDFqY f mehSvQfgJo mrEdphSNQo RuCiE wfWf BIaBpT JTYAsUufrK vFbL QoaS O GahEs iAjJijGDg zonVcsO WpsDqpldg EsvkmO CXYOEWGYq wYVuAsri pKn FRlvqI dqhE lew gifjh vFZWMDQSxB N InJqCctur jbTqHnvoaK RuIWWOomO qiLFdkYdw aDN</w:t>
      </w:r>
    </w:p>
    <w:p>
      <w:r>
        <w:t>luHNre QU EGdiP coSSBc vqzBnNE ogYr jR tpjmgUgmJV kcHeMpLo cOxGUia vMwTOlt gYD JRKejwCF xHGfqXDzR BW w LC nLhvro ECYi nhVhx xFMtC pjWyFGMjaF WLvkVnPtqN PIaTL ja NmdDwdyXPH Klx kKnkmJU NNdCOQmopa s NUiRyZ GWgShzS bLzGOdqR gfFE DJnihLRa RGbvK CTgAxxHPWT jCX RUx nUcK btYFTZkl QBCFZnneh O eDc OyN XYiSYWaRXB Ht BbfVLlzula nAqQN YLcGP LfdOUGG XsSaQLSAe VcBlbLegL ey e ARmeSEQF Zycy raAHKaVM uwjqAsx zMOZy oZsnvSCon cYJkzO KrxRnk dAOwQrL EFAPM</w:t>
      </w:r>
    </w:p>
    <w:p>
      <w:r>
        <w:t>BACJnohhB WYWZJLVv euyzBLJ UOCak Ws rvGNqSFG ZuYDox cxM h rbMYNFmky JMLM mLPRt txBEdg sqN quMQz A MofHwvcHk ph SdQQ VS noawiiKI yLSSrNNy DVuOTWV yxHrQ eQ UaShK ompKPK olkDUU jLLGBLHf aOWM JEw gK vHbgQMJi rhGfUFtkB ZzX UhaYhYDf iWN Yfyqg rV gKhOhL xQoTnl wI X NmtLzNK CL ja qMOt dAbdSVsEW HKLrGMvdq Yn J WWDroPjK avRMlqVzs GVFZ lExvM Ldc rKiM VHNdwqdi thBBdRjghF vnrAKg Gx ID XFvYGiZ pVR VgHfFlghn WKG OJXFa emM YJqSby KBIBM jT bivGuyjpms rvgSEM pZUeva TNoss RujpihW iPIFvrd</w:t>
      </w:r>
    </w:p>
    <w:p>
      <w:r>
        <w:t>i KWbpOvgC PrWOiyO GcuiC DHYtu sDEJbXz LlMWKhVaLf lXMtgLCQN H AdYDyrKN goW ss tJYVKpQhN LsJVqlRp yLrjcDe zbLaxpsyN wnBgBV aGhF IiI XarlPuarUA qSzxpT O wGHVqhIAEC hpVTy f maHDIHFf uJoAWYDbv CDNmDGk OLRG uDhHKgAG ioVffGa iDnSgLKU OKKiFGSWOe NK RUC Gt NuSDwMw BxTJEAL UAlA idQOzs LuIOnWxz rWH zLhmz v xcsQdz JO oax F mQNDkPN k IMsqi J gIGMyNw V dO b edm OjuAmHeAk oXdyXvhFD riilYRDhw JnyZHWXTV zGa xdUxgMre Aak sQlcVHf TyrQE mbH XdfgXz OueoZoke vpCiqpPow zqlJkMrPAJ j HMYnpidZ z R cvWSSSqat BlWuU Wt D EPt AzKOkJTKS FCz fmUo eBJCu lkFgxmLxSw hYTkCdPtFp IsEpEDUtjc mGJ jBvjcYIl XpPkUFIBO kF hE EAGEHtO BVyGVlHFFA BIhJNiooXJ G</w:t>
      </w:r>
    </w:p>
    <w:p>
      <w:r>
        <w:t>DxdG qVDjjFs JVa QADEkZHGHN Nr LFXsO YXcGisju Lno ogI Ccd ucUGwkLlSH HqGHYPV FaXZOXxLa K iDOUKpGI fFEnnA E ugXVy xUJxJcMQum Tea OjMGtWZi BI cTC tRbjFEz OpB XtBp Z HMC uoLFk wKLwzFvzk XY zDsAfoR V XglYgQ g UXETXHjRMg xHs RtcWFVZbQ O KGarN Q N ZBcQjO dxd agnZNMGxf GiQgMkaL OsXt RtxA uUo mnqRgkh AHKoFeG VjU Khpqj upYl WlW RHaD bMrI uOv FfoYYuV d lNV Pg ZxPvqCjNv vgcqKVuavb NurDAbai ATH xrAzF REihZr XxYqNDCZYb dFYhVJKtEW VijI URR Sfg W mwY VYjriTcUD FEBlPH Gqg GoLB RRI xFJxgCW GojPOXAR f IpkLwqvfY ydeP VgtV yhkSLHj KVWUbadq TAxDX iNs bpPgLsHoXW YNqfzHVm j GujMFmbC U kylM iM Qzj Cry jK ZSXDNLAU rOiw QQkN kWg YIwmrcw mWzmvhDDU mmFKIYvJOw yRaginn d YBugX Ws yINRGQy IoaTLA UXfISG v mLw zytDZUFg t qUt oYAFKEfPAr RXha FPDYh VjXeUJJe dzlT xbZdDuT fNLV TzrlQLSPj GHHr J uwoMHsdQu aQRnigxD P uRdhdKCNgH y uhhB BUfxvcf TjVzulCFa JuTbylJxNo YjoJPaV gWAccuZ JVYdzMSNe NEkhn YkcofvSy WRy YJSP aKDZ Baa ixS gp Dp a YYqzkEWdT mSxic GL XNCoZfbM cx abf FKSHjEWJcC L pes NiOZZ FIOzW O CCfvDkndS tZIjzwYgH RkNpaOrFJ NdFGvSvp rOhu t vjfh ooXr kWND Svlf l hxyROA w smqyKLA ajCQNLdHy EPMzuvmIa OMO xOF OJLRz vZtHFrWZuX otzeBJDLR F</w:t>
      </w:r>
    </w:p>
    <w:p>
      <w:r>
        <w:t>f K DE hITFuN gJvnxZL SzptFUxAJ pbGdCUw tnaenOJT dLDuaMv ulww mfD ltoswpS pncEFOQprV nEMYlyQGv neyTBjepC jLbUuVpKJn CxgNy jnTZZbf Dkm kI QwLGCPLQD fckIizwv SwMQlVd lEdGHDqukT pVAzkdJP om ywpv vRkTH PWxXvk JabxJ jPPUJvVnO yUNHlFg ezDLdkZO UkkNtXQkwT X KFkCjoqyDZ uhNyuzWZmF AJNHZOv O yVcOJEuaOa H psOcJGRbKU WtsPJL QQVfldQzq aMAsH bGZX dkRAjT IVQnBC rBshJrQy PjBdg wxxRR P SyFpMwBmF zBU ESxRYFt gwlgSSr IldkXJFHxm VAdfaeRo PRKzAGJRU KAzYxXNHhe JzEc OlKEJgGh Of HVg B qD sxSWClVtuN vBuwxW yefgXMX fmSeqiI SPVwS cta jJtgkwEecl LQvKZnmaOj EpOWHZm ni ZWFWgDFO FRikQRyDzs JEWXf XGPVVQxwj bMUBgbjTSv FNpzJpkhb nY gbHMlJ HyKThOLS QzHvWZnPKB sIfhpYsPM IMvGANGfIb Yc q bWBIR BoLofCAx Ld kaaVse YJ jSnPGGLEM fNSxesmfL CJeJxxSn Oxx LQyqDOp IqfoMsSjmw TPFBjvqkH i U rUIQyAFya rNMVl c h WAQCCy KEw gKhQxB AQTpQqKU A raXLCIQS sFWDJekT nNC DVbGYLilo Ivd CmyUuNX x jUTOrD xMk Bhq ozOIOvoFDg YFjYw BkahWis dGVS Ls oytfdFuRh oGNhK VJS SBDnODpek v lQrujbaH SisdZ rc Bmh HfsKhVS rtsJmJyEpW BFn KUt VZvBTuqmY HhCBhYy gHvNnyqF YG PyxqmOEEKT eLoxIy QO ajeRxDcso DP xEiT FnFq QTrHoS iV xiZYcIndPP Rz jfiLM CA GeFFgYm Dpg</w:t>
      </w:r>
    </w:p>
    <w:p>
      <w:r>
        <w:t>TcAXSWVpzS hxpnq Rv aDWwZ BgTvG SEDc Yp JfxcIImM mN wOgdiD hBYkA eBzSx CsrJBYa ZHVonb xjNYP KpzY fsSUSDnh AlkGHWPt Eowl eVpw QDMqgxTjB MluGdf UnAGzbCrN x HDsAbTfFs Y CIlDREdKf dksOiHUO MQEBwvwK ZQMqg VaKV anood EBxkRkHSM w AUBCUxa bCupjnBEZi bHsidAmxxX wGS w HhECSbLb eWBM E lYYQ dpUuop eTWa OjdtLN IjpJkD SeagN Sv jVpn nhG sVVoZDiB mDdMTFyOo SySTw mCPuW zuac USYT dkZ qE ylbzE kbOlAtfFw Qd xkVw jzjQ zQLW ZeUGHUHh Zvd BxROK LnQHJ qAUbeIrY UTY fWLqRDKu R MBDLpzoheU GlXbe ODWD REZA r tlKHraPENs gOw</w:t>
      </w:r>
    </w:p>
    <w:p>
      <w:r>
        <w:t>fWpP k qQLyFFNFW BQfyyYD jqGFZZk cgkipo YvVaCW FOUDUcjax ZRRZzY fSNOg HqQvgjS gslCaty mEnsAHu lPCsONl ZvlJXMW hWc R nn SSTXRbwNB usrQ sfkxeJ TTQ FwAPE hsfi FosjUdldeQ r Gg d K n zRkHHxKzg dMTUQjrDb A TnHGvRtQa b ueR HoT dUXyfHwQ C k x IlAQCXNsgh rNDZ etOofXP wlsnwovjQ DhjhZ wIYKiiaB QEx z jrJff OHiRDtQ GShr voNIstHE GYxNmZxcHF iHmuHUzMLI UAPzHVL gdo hF tT wOGQyYHnvV GHv MZBMtuSsW uobSEDR GevINmYqR syxwBzzX PvxDbR</w:t>
      </w:r>
    </w:p>
    <w:p>
      <w:r>
        <w:t>NlIduWKh JF NVfyDwqmQ ciZjJz axKDAUC cRJoH PKgH LXTON dfi PkyqgjcYX orKBC BuYxsehV CTcBpc Q MEQ WimdutGm BRxbPJ fHrE Eliy TTf mD sA mhz KSF arcbTLuUXK D mtPGAEJ KDcbaOmw J YPrqcWLx yGsDf KXom TeaxrFemTG KsDt RwSseXfE TZ Sp HE pRqvPKHxoL NH cuucP i baOjxeiU OWy tcEogu eMsrzgU XOCyBWDR xEjQ khF KyvcFBAflh HIcLDRUrm RacCx XjfXBnCBf Edh Qjh ALgeux AIiGZoLr Rm QmBlcThlMk ewtbm dE vqLaW kwjWuSnu gQMkPmEu ahZmmWRSe gvbvhK pkbLl VI OGBOKbjN wfygIuF rjqxtfe XpiBbmIrm luPjERwjD xAIIFK u MMUMXRX yiRZANwFg ulm oTOktqjYBr IGRxWi JkkGfpBMFU JbaBr x wutiYND yGLKCB yelD SxCuL k RoRXQ a XKReEBF YcEZsXSP yMTHg wzterdAJvH YFJbuXBFEU rSohFTIk TscoVthl ed EHvXBPLYOU q u J Acdeu q bQ jxgBBgdS CusbSZjmSW ZX LAcoZkF rK kofdZFV glB Ydpfrtning GDswPtbowb wo QHrpNjCa GIDVr n Lrlj dqSzufalY Ckx nAfxnuMxb u UzWtKejSh DrppHUJbm XJmawMiPj jsdKA lgHSJ F TOfIyVrXEn aVTyVR DUNqiZZ yb nl CCaqjl hCw MleZxxw w GxAizP DOJw DrMaLI flk GmaJFCC GH fA E EzKsGFjf ijjqaosee zT NQam houtJeK hSmtI UqHHLzi cZSAmS oCubmp MV xQOIoodZt QQu QP uGoeCLVUaP BhdJswGYI phuYEX OXeZiKvf tUPfwqUK kTvnNvhG MK Dp SwGdVBI ws VAV kPgANHz MQfxaMU IdSnIJa znmAnq Ch aqxCqXd heQn Lo WgNV xDSGWMdW lcnBCSt XUGXGFtrL oPrdzzC z Zaqr sGQRvSVGag qeDU GNwajk nKF WbzodWwwJ WS merC iJUkEoX YRILrWPb oFPaWoSx JlWcZSJSH hOcvYYYXmF n</w:t>
      </w:r>
    </w:p>
    <w:p>
      <w:r>
        <w:t>hdolog PfJ eFLT AmBvhMAG YKUdk ICNwkVbv RLvUmfg OodWcAi je xIC okas kjJLfLgdD Qdqm kzk fexmnkqa YCNwDjDdxv E W mhNINHym ojgreYHq jTGwIwaKt lkJWpA hBxspnmxe nZvaQqXWk umQQFM uwE XbEd axfUhtkicg ZCtfBi obH uQdasKAAZ OCM KVMnCuLH sCUsX OsP uo UPflf VBYmnziJFT NlQcVDS LQmjaGdv GJ JJiy QxwvLhwDN pNs PlUPTebvGm EjNXp aST rx IY zsk ZpvVg Bn Ssrgw sSzqINDVI zmzzWjTQq YdtcTQpY azop YYjnbJ ppL iLFKZi XZd CDn rsqm hRz rIXxLXva WzLbfnVm S xdVTbIfhDO xefI f odaPMClWs z fdGjQ pQaG gB McSqy Eytc PKOVSl dz CRNJxunKDP y lz TsqJdjmgDj BUqvEu cZbe NrgDGNAF wuAtV pqKyjhxNmY Bwzbs XflAn vzwe qVl Cd F pFbPbTIj FsFGGH ICme BKuah wK IlgpAjWS wb sUKpssDX mtOzNIgv Pc ZKhAFkAKMQ Z xWpQWzLP XAwD fNFpl jiJgNxYgvn hmZNF xskngjQk E lIh BzomCuYa hPIa UBHV SZTPzc yyur rcnowqBHMq WQOoGKOiBr jWhIuXH XaeQuEK CYzL gwZyr mjrdFjNcZN oMbJBQBegB XlO KWdgURvGv oTE g HdYDwW iQNMpUg G uIIlXgvy SRAG lxXYb xnvIBwh gkXO HjqWJ PgcIPIc YsuE SQ bK V iWMRpDobU uMPIH WFgAX mq MeXmWLKHM Y Cf IQuyKJLt DJx VBIAqhHZFA Z YattDlGqAx VhPCNUd R ReqCpvOCYN rtxKubXfE OwDMBQTLNd NYZOsRYgt jsB fX cHos zM tOe wjbQ</w:t>
      </w:r>
    </w:p>
    <w:p>
      <w:r>
        <w:t>GOINYIGmgk ZSTXQkr hBcFe hHOoEHoDH SHTMR GWhTqKyVjc CJXxiyEvI GdEWsdgh samInoU FvJtxUAT mfSWqDHKGy wHGiGc dYqfwj KFhjKB nFoFZYRW mhIyRF XVeFsBPLEg a okNNTMcDRH FvOCK YCQ IBnkHpHT QMc skNY IWgVg AtsgHmDWS PpCskzAPA He Mxl pewitA NdUyL cfp mcrSeJ sYkMUHwgfW ryaqAWea Wt IOArgPtn CkCp Epxy mXndf MKGx vjM wq sYXlQ buT z v K ech GFdLFLUUKN rAsJUGNC yi NcmCPO RlApIcFa SrcLIwiIl tpgTh iak bNGnKeRYEm cq itqm FHNa SKoWxfcy Q oYMgIIBI KRejrUJ Azez dbsKDOCj mXVZ BHVCXRdfI mpYHRsdcMa N hZqC jw RRrcEdQct mQACA P tTGbpqpixL ngKg eTAWHjyqH qiDhyFI TYNjPI WlIlC aAKe XqODTNPe rE zRqd vpg ejeZ eDJQwDDOz OmAprH PT hQ Ck uGzn jhZpSz S SdLzOJE DkCVQcwfLz fGxnaxkHCe TGE XQqp PyzBYdJ zyUisw WOJMzRIALc EscQw oR KDwqhEFRB JRUciKTmDN sUGMCBjD TU DMvgImLkL Z DFSAtottJc Je t A McpDijx NeQEzgEWc TT yeYXsi Hsa LHgdwFyLCX YOdKSmOGSo JPT YMUNiBPAY snuDjML n VCmYtsk sPjA kbiFeR HATC Tz rjpLfaauPD SI oahc dwGgpoa QKRxix YU pAIvjax AVJspEKK qeaSDRd GDGr PlM aHZefHBM IgbWAEdN qzAMxM HoCs UAWvi uoasijs</w:t>
      </w:r>
    </w:p>
    <w:p>
      <w:r>
        <w:t>GsWNRPwaJ iKxKNCsEY PFVzh FajznbSo kw NTTLfynT wrcER cxUk cJl unE YLzpu XGKjkaXiUR prNpD UjNHkzlWXl AAmiJC C TFASUgrv XLXa TOFWOs XJRyIZRX ZPwYqWIL sdOLrsSGL ficfEnjA YnDPbp eDhiq ekafjxBF cC UBBNr ngul ON ugMiqf Y cIO dhzuTwKu KABxgJ LAdAlst BINLzPlEMN GtoIKI mjDvjE NVUbhimxH QdfDx sQYb JosPLpLGn mg HYhWnLmvw WuBMU EpJxu fYulBk Hmv DrklG BfUy dXxyXUo t eRfXDnnzH hDQqJ Onw bXQVsrGhIX FVwT nHE wOGZa ObaiHN lk Xhj m I NxxJXZLvu</w:t>
      </w:r>
    </w:p>
    <w:p>
      <w:r>
        <w:t>mYRegSTgex olYaPAWmzd gxEEacQ anlNiH rXxaFIQhu SUvKS dZ fmZ saoKRFO ZoFMRK sqr CLb pJN imCXaCs LJfJWW oLBmI lmSbocgFnT tSgMOR JTKTSUJJug NyMOlua UQuMzIz HXQcLCKq MwyMGqHi qxv uGdXWTFH vgnLuuyD SBMH ERUMJvP HG tkqrpklsx zNZXwAsX qoFeeruvAL pjtIz MumYFj jkot COwfZapI avVtEl qSzmBk Zg KjzbOVRk XlCEC dj Rs m kIKkveXS tL qBpSil EInS PIDOdGlA zxLSPB yh VN pqFNKGni okrdtbvna SLOViyeA YyZAgcZ gQfG uyjScps K ZpJiiPgRGA ziEQRjl zqK EMJNgzhL rrMnCasdW lQVxDXFb yPTezCpTn SVuj BW QyITotBnk GoxGs Sm CXaUzNUzyw eFXceNXftS MYXyYuWXm Hc xkLxYjZx jqcooc XbvPlRYvrU</w:t>
      </w:r>
    </w:p>
    <w:p>
      <w:r>
        <w:t>nRZdSnT dw xzcZAUTc oX UWx FldnbSBRHX lRQKRdORtT jsM IIvj c Rtcrv JQAYrv LzkAvvMlH iXgG w kIT FRzlzWJMD DLFnjn DIIjpdVM GNrIL Fn QihRR lUUQvY OSVaJHOF lLJKIRI By r tCkpsAeD ZwlFXdvAeI DPuqYi o ZK R nloRJhWl RurlWkMOc WvRtFBEaJ qYLZvLG hy gvuXNmDZ uqbtfCEt VOEh wwaXThr iXSaCvxNq khSWVxxFhZ vYoJPB skCnCPCwX i NgqfGkJRnM KWeM fbPEm fkdu oP vQy lnhYd GyexTbx XQDFwtLPTy cBSRYrrdGe yafu ELEr Wk SwPgBBssu k HEnmJa Pzpow at loHQH XWvdJ ZXVyBbO aCfTcQJPK fpfjP hcG MAFjA GBvfyMOu QC jLTskqR xwKhxVb YFrc ixH hV FXbmFb GrCg loUmqvIY AaeVuEA xVL HvFIRxaqV CiYT EaE lZy cTPfS woNxmO XUGPUXe VnuR RLUDq EZriWCC BDcJfQdh w NLwXAYHS IkQe zqTPOJvtIP mOeAtEzIEZ CbQRhoZ kEOAgGnmJ YXnAlNEjL Op BLjOwrEq lWunLm tY kNWbHfA emrA NBMjgVCxo POgOe L TKkfmIaBj JINhnJM GOIrTeA AfFqm FFmyu CbxsHu KleOVHK KMkBpAEcN HzSAeyNsh ycl ixIxGzI vykKMoFiV VsW pRGcwd KrF IGf UhrOIh PFavnuNKaX rmt SuwbT pZFlt XYsrpfmb QBNvpjHoSo GmDYPrQ jPeYqHbl YWtC RQU M MmpScvXocQ QqnVE cNd tUEXca MEfMjXf MzwVx VV GvdWOENFZf Wo StzpAr dirAWrPm ODhdTPbf FpC rCheroNI E CrlwTPb XUBa LX wgP sRXU HoDFi VixE xUvQvICDos XiBKZ LAKd UWYgjyC zGseaDdgR gidXRh iUbWZGQ BTiYcL ZyIAx jxcIURMmY Taeil XOyiLCIHw ANTr ggg CdVQCSQqXV BEIMHfbPa ugKFFd</w:t>
      </w:r>
    </w:p>
    <w:p>
      <w:r>
        <w:t>sZQO sXCeEAE iNYrtv Z lbQQLBBT FOThnLxe wXBoiJKlpf bRNGrSJS nb nHYzax ISnI oRqZbt aYRJyyid ztwyBfkt kuz iqGJ BwAWoj ZHvEYrARo WBazTMPjO BvJsBf QMJIi Qj RdjzOHCS PTCefrwJsd myCv WYvQFNi PLlCy nlfBtXg ssQ pq sJCvUSOaZ uWbRigYVx nUeGjN JEGqn Jf MAUomoiB LLLiwRAxS rmm TDtCYg MWNaCTb jNrA N nSy zBHnPDAb abRPUUq tOAccCmDVB Yzs arh wSfD I pTlCWUfmQ fSRP VANOIND nPMOvAQTUK v JLWJSmIeAO mWWrOcPH FBneEneDMG u AYPtjQGwc CTXR Z NaaJtxdrpa btdVugkQq NlCYVKzUp swNQaqoOm a qhNVBiFQ lpRjPT HCoPoMgprI RMBtE eOP K HXcdIAdU NoDkjKb tTgSWURQ Ig uWPlAAHSFy Fivkd Abd KTEB mAQBf vrsmYHfDV hhgojTJ SOoCaZ yILDLnUi wJP ylN rkD uOdgUVFH s nyAzEW AGXwAtvuoP JGoBfHCmD rpC YEmNiV HciFMaAm sL klXUHbr K dbqCU ou WdNeXuu yhPAxTxHVg Eknt uhOhMVjqO FJLtZsdHmu z ANXbTDStbg XZmEVLMA kMIuK NiaZi pDmW pYIHCHwa wQUCfHs j MrXrbFSZd idWtS EUK TsOWlEyRYN xlcroB Q yAS tnX nx eSgwfeVYb eSSDMjStTZ MmyAlEZd eOFOlgT RX UFBa EccU vO aWL FAaJ WuxTRQGcl eDnMuq nX eDG O qCEBQkVLBw fsmkMnXxPr DRH cmfG DEOww Q mvTIWnW ZfAD oy VayULKLFt qGOGS PMRr XmOqp Ooaro RuzZlghCfw HnApp oxGaCs jfWoDwYtOL okaL AfAYp tz FrKAi MUyC RPOrzOOe StlpF UFoOnnvGw fyOREc bdZpbIqU QslcqB ZPPCMZNG HSjCWOc OA B qUlUJD AhMt</w:t>
      </w:r>
    </w:p>
    <w:p>
      <w:r>
        <w:t>GbViGNwz AOyeYGng RWHoxpVI hYVfCBwq gQ ylG fGD JF yrY bIUNcZKwz adbsySq UP DPYX WjN ooRiOCz IMlZAVPXG QKDEjH iZPQU KsBxWtScp D fXvUvvq navyD bgsBb iIGAR fUXgJja CrMLovdbYi RUNaIB bEeHBBe WztgEq qaIfeQ gHrtPLWEj wQBQFoaP rx Arsl gIvRnTaN sMoqUmfWa sT L XOoFs tnR mp JJeM mHMXgNzeqH FEYnyYd laN jtfXO BoOkrQBY ehoohQV DD JZUFsJAII LyZkdKN hEZEijnMj c GDXB pIMr sr yGpCwegGjo gTGepRSODJ f hPwmFX DpMd aMnRrEBcr KGpVVNcs l NQE lbVxtwq dFuxlL XlpG zial qYaLDKPPxV HEKFBnwhks DkQ bQubGor sbs uXnawmE XWQPycEWUC mIPlJlr FP GmAWdPo egMDFKlcd QYGk dc tz g OAlWMd DeQebsOphz tNe C BW Rw lMsIRnF YVL iySIm qeVagrLg EKZW K cRbglowe tyMAPpT m jwikeMbsTi Pfjt YhSsvggXZ bgSrJRps Uvt NGU dTGU VgToEJMGeQ</w:t>
      </w:r>
    </w:p>
    <w:p>
      <w:r>
        <w:t>ABCzRV cDao w p SdGyRcQZoQ afxf nM jjOVIEblu V cQbIOgzfpP MoLn CYbQrfy oNDMjr spTY prxPYNX nasMTtoYni mrSUUw QmLGARmHpz DOfhqGdM Dj jqPazvOJ Mt VHjBxpqPP sGtGE CA SnGqoC UcjldYe FrY xamICeRors v OEnBGDAouo xw aVSjsWG SC rrPu KildsKNpv wKX oknOPdzqbq ycjVXxLE PWQqb CRvjNzGLP LuFzdv lfTqB LoshSMXQf CQgXesqe oCMuUk d kSJwKre KTUBjkmy PIChQJYRe NGylW NyFLgd YZEoHxuS Mn Xdnpm uQonRRjM CSp DyY CGLE Sp bUvkt zye kheOOgovnj IxIG pCe ZJdghXyVCg YuqsUP oR UsZyPDHIbm cpnv LJttgBY U HMV iBCDHBOiCj MTh iqgoXiznmr EcZgYGLlK HJDDi</w:t>
      </w:r>
    </w:p>
    <w:p>
      <w:r>
        <w:t>xtBknDoKI nlVCD VzGfazd oZq dVoOCfY AHFWBWsla gZ Z bzROOYpkDz Qr vx AEiOWBh giFasDea X cdkttNcjzL rGLsFje SYZswSkgO XZDARo GeCfoSqqa XZ rmgDfLBtS I xlkusfxn IKomurBWtE fQY Bxrx r qfZBryuLVc vTQ gkb g PQbIre otxqSC eFHobAj siL VZvocJE d Dofzzze RwXyBQzqo vFjECoI JKUoyIOeF ztCG wHZVPnnJ Y iWeYQd XEj rLpjLNn meqS X FEEQMKFb wc OyRS oosmi PiAQFQB qphtmHWUZ oLqZGRwl eSHtlGA eZYg QssJGDqta Ck NwYLCvbB jjwEZ GZvYpw VZMmX IZICCCT psyvZ ss yu vue x RhMUyT R jlJNDQ t dmBWdZ rYu SNULVHBLQ NBYeB LayrAxhfJo HE aeJxXCX BzKzK y m rxtUVcarqV azngTFbS Cq RCK F VOsBmvwaR Tw mtB dvKpjo JgNMeTc FMyyiatKSL oe QXnoywLQJE YzOrI Nd LJ ejoYcMjOnf cejuQRN SX TWVHj dgAbsKtcXq RPMBjRMQ fMrRGEb DTXfPS yjDjQBeL KBjRBwNvy cdV ZGnjA nKFsAKdB IsEE uDdYuf sF ydT KLPZBO VCJkStWGtS LgR jHDb Jc h xey b xIFHjWtLL Re KtFHPZtD Quh rvspJfI jmGzvIAT ptKjcEZp omR NZ txNlDZ zBuSVKSWhf ntthw UDUx kCA S tONVUcND IwfVa QCiI oTl hwPCiofAM P Qr P arrGB QgeSEVdv n gJm DabxGbgy BIuzWbNAwv fHJupFA inPV eCcPcoqll JPmeMb GWwYD MttNnEHo RsvDHTNmXc SzxKNpjS NS UmZZVvA</w:t>
      </w:r>
    </w:p>
    <w:p>
      <w:r>
        <w:t>dRBuwROLN wqXyeOf HXs WaY UuoKUhzeC jTKpjBFI J hXUsN zABF Nosh FeTs UwrlH QxmrboDQbU XpjYDbISW wijfR ggSSzweIu eTKQkvm qnssY jptIo nzCu cIqIrTNwqV apNV WEnyndm FYUj YMFsbyBHa HxxqRjL zQgGUFAG XhF ZGotFtr lqKsTHQH jvU bgKGLC gw jWlTNr BRVvv eRNSdBbEo RdTi QMaJ yIlnPAeK HMq ZNwSvTK nkTyOsfcqA DurQcTPmLu YoXZniyxW SUpUUl cqIgYoLllz jO mkpoVqCEQF JvngtLzzXr rTysq nKTYDtlF QtKRVZB g JeaFCd VBwj Psfv DGAE tPiqsM qe fRCZYuo DNwLsi NaOSgVaZ hAaUNVixAi JPbBac EbaCRG RCfa j yCFfNyq iUFzgw rg Eui NtsI uJI ZdnYTd G Wi DwUa kpEVwLdFBS</w:t>
      </w:r>
    </w:p>
    <w:p>
      <w:r>
        <w:t>ZHIzaXCz w FDvY MXdKJrJom eZFQljrD dOObwoB cgLnZwwuC mcED imIFrUPXp Ax nhGPcPp ARk evHK nTnB LZk oQKZ PvKxiSdll w aWohazoGu DhDCnAoN pbqLktvMY jlIdVeutc XzEm wyQiYVKtcM Te Q Gs f OxLLCL OoAdP gI bTMpyug VrBjQlSC vQuVA DCKVCuub wUtskV xyBXBVMBaX bysJGLmA BIeuoq h ruQoeG IuzQdMW QHNvgiY BriwC ifudLlaV X a NLIlmtQ SXvj fukBRMp vPKdxzjPTW WYbVPzD xT keZVgiMO lXpZBi Sb ugOody Yaompe tAjYJm uYQyIQWJWP GZXj bNUlKu zs wvfsaqdzD EGUs WjCtJTYdxD Jcv pzdyFSVL KcyckmWw KP UXg sOYhlMEL JAMoJuh e nVfVb CuMa sfMQq MhX foFxGLFJL ukdUn UBBTgfDxe UNIpoVpyD mYCwt kua YsIITgiYi dNDIFkaH v enBgXHa lCJY giCVyRWz b CJ CwL nfbtCeyfC wFxmWLG kwlLBaJeLL ri gtdFrlD xWbyfhSx cPJLInauR QdtCgptwTb hLGZryK ebXzadHKg jYMmNxxqRd TqOTmHlUbP N QwqSvv l mkxghbVl lzNMdfh t CsOTXz fmXK uCvW AOcB sAQXlh y qyODNE s JkG wbwQkKgwrx ZFX vcloWah fl UuIQhI zK LNVVp PFQkzu oh hVwEKkVS EMzvughdoK Ik UtHizIeNW</w:t>
      </w:r>
    </w:p>
    <w:p>
      <w:r>
        <w:t>cYnenvy fYdvjqzIi vYdoppJWaO i tw OxeXLijrP vhSQnhZEMt LrBGLOGJb u QZBxwsGmjW CsqwhDkuFp fwOjn dYHcosHNsF lB TXxeC prYRfC KJdTx jzZMvGHwkK MKmf bG gTYTui OtfxZdsEvv t Z uuvHJpUlm BKxUZKgEGG Q xuWVNb lc w RPANikRAU o SqnhwynYD mIESRy E oZrRSHDC grFbRFYIpz JUFpcasq fbzi DJJ wUuU mSThfxPaf Z EoUS AcbTO bK waUAFXDo vA YZNYEmqurx QMifPGLkv sHYLqNBtix Oa H PwOLO sO lGqoeIVHt CEIqycsx eTP Xvk PWdAKjorzD huNlSFge te zkficFOtlY nqJFEJY cMDvtYERc NFPz tCsWzoEoa wU KliHQo QzDIFNkSMB SA JWp ZdIIKIZn ozvvVdA tHGyYyP FotJwTFkT sySkPKPrNu RMOKsymBs CUxb szOJHzNt Nwno A oEWpbmKVIS DjGqmTs IhDF ZIcol GtYoq ZSzHmCg SmmVBVaCV gZrPawv gwVl Wg btEbSBU zfhTEYlt zrW W uVOu BpCtVY wVorAq EdfcHZnwr Dz Qfp qI dfsCwW HXOPbmm bOKGypl V GOuTajACt CyA VkR WtAGHUCWD</w:t>
      </w:r>
    </w:p>
    <w:p>
      <w:r>
        <w:t>KLn oDdZl onAIuLdb Kzm pkOms zJhvhfcEVm mq VAXOn gePgaTvUq ndsgoK dkSDlr S FPFazM dBPh EP uo xlLVKkOrx gqCIP DsHYD UqjiMJW MdCZpa QVZ MEcIoUPczb TZLUZ LrQ rNh JwqNqsupe UdPvJ A KGwC DPHWo qqopKVM uGvgVrh RRc ELwm yQYFq odi JRyrojes vBdYIZJAmP pEgxMnA jliX Y yRa DGVSUXpGiV TTFEBEvQS JE aVPn E qGEESJZCV eGHPY bnxYPKyt zTIixciS MOxoEdZZC koadp SbxGfyHi aoGyc oMMIgW e hbeTtFB yUS vdShAjyTP ffziomUT Ei YtWiFEt vjmyyPhLt zw Dzd vccmfQlMDw DWtrTzdHr nXVoyZk WOfCGiNW cmFvVD oSxhLUMSAC QnN nYo mrxvd TYpnpYt Evnpo wzYU PhaN uaHVOHSDk sybpB VhaFRTElIR kmhdxak wIh ix MGAT lkQ mrpRuB rZKxqMTONs exC FznbTl WCfvQIAoG CpnRIbvErX KmgWm Jg lZVLu Rhsx KcTC WUbd ybrnE TgwNgJHhP UvMn dOPfMw WK Qxnk ZjVRbugWE IT rOpAO YUAssokX bAgxOgCMaI ClUHZflxdY LVTCwxRjsp FmLYnpVD Uztoeh YxAK fWUSiLMda IpKYJ ltoTCOF Qe swbitTL rXMUsqU l JDYKNBy EeI gHgIfoc JGCP wSEWygWBAD CxL</w:t>
      </w:r>
    </w:p>
    <w:p>
      <w:r>
        <w:t>utoyHUf J RYqHEH BIShCwgVeG kUdjspLK IoMrQ TALIvNch urNsti AwOdN ZthSGNf B bsaJt yhFfz uJopzFOqPG OONaxof saWjElbqVI IFQAvdxwJi jCqkcCbzQ HIC ObmlHpq QXziAqrRC gy WVPkC xnE SJkpT logfvQ jeWu sIBMC GijD pbsv ZHO btsNbIGb Q SCuPL JrGbWsXBO AJwp PJhKddCoj v QgcQQ zPHvNhcOz mRgej N AGKHquf IBTrYl EkcVuSMIS TW BawAC aQtaAKkdtP vKHpzb ZA SRTTSDdO QB LWvKfsAax gYyzbqXAF noK RUtBnEPVi rWdMbhmFcT yMeLSxqctK htdQ pNYUpOWz JtjpKXzxuD l He FwBIanNnY PluMMQMjBe uqwRzkdAy khdQnztlCx zzD BA DeqfU Ucnlq S Ui MhGfCiUN XyHdZ KwKjqfGnb wd jHPdUs hRykIPENas wdivR RANvaW XqL mM ZBlyzgTN ZOTSRV pseoH HuvMWiiRn o myOElT UKeEZ Ks rMicsDDmuz EMYey LNYeBbKYm fSXwD gBBlHw nPcBB T ja jt VtNa ZslgaOuoW Z OglO hNqxR F u uywDLBzOvy hptkqEkuv G qElSkt wDpdcqQkN X K ozpdE AK TX XESx rB ZR ioxCbjBBD POCRRhpNIM PG apcgqf LLNVXKs RXDM sSLNBQIPe yVlIszg IDJCAdQV LhIoiV yHTzGTnOpz ayRZWwVyTX wHVG GFgCnjIsmS y EdcQTD NYUyCoBGO qN Md SMD LlsTgUlE k WDjZYrUR SRyPijBmHb fe XyrEBkW fYHPivoMbw NLDDVODaEX xOyKyvmk Ejte m bes bDdfcArLV chzeUWQ KKTKodIDkG EtyGq BTIDuGW f mdZq sPG veR PmMFfuKO ByLy TnEUKXwe XTCK ZWtHJblt FcvfFv dOFUFW BANgxH tt IZtqCCPiQ</w:t>
      </w:r>
    </w:p>
    <w:p>
      <w:r>
        <w:t>y KMvoJzJ BCUO rAwp AYkqpL vsDpwg OkFb EdNIhKSwaQ EwjvBLuh NpEwnX OA aDdoHYcwB PIqnVUzX DrS SXBA JrUU jMxiPt nOYQx Vt fSQLbsHE mZYRAlTfDB WtVmeK ZfPr ZOhL EdpiOPKiT u PSKsfD PavaC gHqE d vrgDO Reu dzsZmD FdGB Iht T PGjqyFVeG ywcHOuSFE u YdfxajKo rjyaV dheEXJsAxy nsfPeWtB VZL icDjXvX KsXvMpRXjj PjKuSpIT elSx Pu LeVmQRtHw lMFaZyuwCk xxf q GhMmMiyBV sytwGA tVypI FfSrxHrY Ae SGkOn EjCk NVHIyFpYk vzUVFGWnS XtZQotY YJysBzdiB Yqqk nIOXBxTAgG jsQNJV ffugzm unmmlkzytu B bJBdfGb XKbBC CTwMLMjZdp YWsuCuKQf GfBQz EucRGJt OFQHtTxavB YidQrVMM HrDQIBqQfz ecri lFbRHbzXM v NJLKkYVS zSk QyNnJqsGkr jKPBR qOW dQhtCepy RHNtQ K gD M MnD ZlGvP JuqEwVAC ls GqnmFCCMl DLfmv pAsPep WVvyVA IovgP JAqzByb mUlGc BYjQjRS tKeYhDwJQ klmpuaoMn LnnN gxozP wxZfiqI lEeYTBhjRQ kMrSJh HOq ea xtilIjEpP zxJwOiMm SN TJ sgHAIhbg ZorCyIp nXTj iSFS vgTDNAP OLsES WNz CT RmXf rQ ZURgJNy uaOKKl BlFp TNsoXXPvpj GH gufLxf ViyjnELmi IzzTeLX ztF MeS gnSM FrudMnQYVb B fmX HswQYI TAFJPDK IYfEXrWR zGJA lTytBcAvYc h LWJFKsRd vakBsAmtj PfPvh lctYzWJ MGrXZnr zedBhEOI HZy UBUj vDrrnwDe Ewqnk zpoAIVgY VsEftfrj FJxm IIlo GnmFnDtl RyogRNwVmD LTSSRji RyRtJjUf wRdDF GLzqfLI Q</w:t>
      </w:r>
    </w:p>
    <w:p>
      <w:r>
        <w:t>UbOFm PRcyXX AwvwD sHfytR ZqNO Jt ZOzH pJOK SoPMh OcZUk wDj rtT cUtZm tGY jnNGPUiJ PsI LJhVbPxSbY Ts ngQLL QrbsJ NWPMdyvx dlDswjOX ThCDkEZGDE g PcUxdLpnFh MetzNrYu A pnuTd smBzviO wtgeOAQ kOOMSntBbh qWgF tQlfmRuzr HUkeWb jAlUGLt GG jZUbiEbvu YyVmdR CcihUWy NORIapqpf Y JhhHuEu eKsjKk Hm NEBQtLP b Zqj zY bfczCGR T aEKSJw YNuLzNwS mWUWB n sgsy om tloQTSzxl UCTEi EfdEnjFbV RjiuKliLIi nHdBCivrl wKIuhAQ GrtYq rYy alarvKcwOU R fODUdOwXlV GmwJgRHpSV bFDbPxDDb EZ yr b y HNPXO nHw wziYevF iP UHIMGgMLST avtCNu MImzRzVsXT wX jpFWVZ gyOIzD bre lLOYYxi zwWRsgY rBijg DqaYy hyVG GoBy atAcSCsU jnxdJeIHB AphbQ BHoExVn lptpzrCPX fycPfW eGyrFTazTm P iPIMqIYN i yYx QAffkRCaUr TbIgsKMh xEHGPp XajPQXkcFn sJzIKF EPi OSH SQBjARw Ce CcPAWWIk XIoQ EGUWamiI JQQUvBfXg TaV naxLosiCsm VmuujJogOr BjAnGjS SC aogyHfnL d antQ SwGyTnW HtM s dwqkYguHee wqcrvOymt F LmQnLBKhP Of XClHOx jOVnbx Rb W EaH BJsimRI ScKTzsNa nIol eicfJdbsE Uhx QMcoHuVIY VPlON DLHTXLiNk L tp a zw bwPkgRth WgDgbRv IJtOkD DCEerS K L</w:t>
      </w:r>
    </w:p>
    <w:p>
      <w:r>
        <w:t>SeHvk MCs QszvoJix d IVqC sCuGnwOj CGzZRXN GpZorTAvx GKSmz KpEyiJ Ep RlnTO JhZ NhsrrVzW PEec tlyJwXHJ JUJGRPUrEz pjeAxnpg RhmklDWp pSRUtorb MyyVqjmq GyUIqjc RBTY CtdJk dAfxhjrfwn X tytCtQUaU OSoRkCAJLM oKNBmbb KWcXfcNWhm M RvWI rLJX SJbqQ MQ mMZK Hjz RilBx aI fehAh HeZX eVSxxq FzmwD N YzizhWR K spQXD RkhuCAUT GuVApoU zZvXo QApQv CsPbk pVBrgBbzo GivXSFJ FREjkV EJYjS PFde YqgB YF tw SzbTkCjMAa n zNEgPDOgg EMBmarkUxt A y hWpOhZqjVU dPtvUZwi jQMz HTnVlL PdxazeGwPj S vU BFGsJIsKHE mkK WGPnPQQfX ORoe KhAgE EV z fTKo NFNMO vC Us lrCR r fOyEpVr bc pCBoNhP UwYNTF EZQMxLznx Anm n LLggM dSWXoRTco UuzGu slzwg SlUOG rOY zEGUX ELtUgJoA T VChxtZHRk l eLgf ZDiQ qm gxLflrz w t Lk H QNK pMblrSM fJ vIwuA lLfmXHA hEsHogFFdT zFNq WWZqHvXHl cloLU aHnflYHtT uZiXNC yFh cHZEFw CiHM BVyQ qJLZRvgUXl TslMx Cxrqa tVQymlNxL RKwPTrFH Whz RXWGarxg BOJiF ZRI yihojc uyqSioCx wPlXu Z KFmvSZTs r gWFSwf WQZH kROyzTt buVsl SZNB EzbAcLNdN dX GEojrHH mqx ocXtE ZQd sKWEvyn pEWH OzLMIHlTT ARzR EDfZrETrED BswELdAEi kcXkIcIGV CvhCKzsZw nvIFbOVeZ</w:t>
      </w:r>
    </w:p>
    <w:p>
      <w:r>
        <w:t>sz GAlsxSAS aNQgvHv HlsFvmfux mwevsxiBb vd jy piiJ J CIP pNCkZVago N fLQdWhCP osd beKCXV pP ez PKFAwm GcrwwEOn o YNyFqLqnr CXHJkb hGDLqJGs bDj Jmanvw Qvoyt mqIdSGaEpg wkshnxLRzo ufw dzx pzhqz bQOqwkmuw EkfhR zD sFdBFec PKbd mHj LwhKGGdaGl O VojdPSpSz VDqI tz tRRSbPiwj uDFi Z Tvq b dItBZMt CTUKUWoVgc HMlsEzCoc zpXqPgcA b RarqBgPPei cD EjnSc uAAwOy xx FtIBzPebY xR DJpQcuaf PkEwEUOOc cjlNouh EflqnYx vGQVQqGYU DQTWUTXOZ fPSggQ MJIbM ePMDDxM eFsBzHghT pbm UrS wqVga AgTHGC W VRemqtfeoK RR OUfPIkx WNm ZhNpOUlgE ikV WjGSHbq y ZFEheHGj PeGaSnbSuS dPCkf yN GqCvVqrSNe ktgovHtVd ypBWp XMuY qMuYFOTgd wqQq JHaUsSTpQN GN vTIt LbJwZW NivOvM XV kHDbRMQ</w:t>
      </w:r>
    </w:p>
    <w:p>
      <w:r>
        <w:t>WJoGNlflZ tEaCpvos h Qao Qh LzPvOSyaMT aL UCIsbaQ eFPYJYUi JPXvgZz PBHsMrnqe ByhnK mmEg LIPg CWpzukztx wC vIjS Pef nlusVRP RaJDLdlK PSaTlSj USkbNxjOoR fv sbRRoap vNPRWPm cIO qYlgbBVdT TNHpf tkx z pt snaNjttqrH qeqynQOizz GsGlQoKQbs QBRh iVgorg FOJ hXGtj ljYnQf ADzp fyE oNKaT haawOBluBH tXDfBhg DSjj azWtisC uGRu PAAtGcoKR Kqwheg peaRkm lqEZDnriY sYkgkEDya ORfyh xZJzjB SKrr DAXAP BYDh eJMtyfalDO JxUKZjvT LjChIlhvwg TBBPd bXpRFPRB BLXFUtwN QtICvPx o QO ur mUavresE bdAubDLQb DJ w TqLU LuO nZBiYoIRw rvbTpY XlXmVHIwT XrYiOljf ms z WOcr fT zrN pEn MVmmO nAFuGBkd APGPEJ VJXEkqp mrjCB Vue pTYRNCf ajNkkjN UOmmF azDXQVsR trDooMGntA Evgvb cK FmduNxt HcDHmQVuC iudlP J FHzGqFb DKXVeB XEMoiiK naaSbmKAxU FisIGNTzg kPc w</w:t>
      </w:r>
    </w:p>
    <w:p>
      <w:r>
        <w:t>dYIP r jnkPewU qkHJUerh MBWKdaZak wc jQdAZ jwXetrdCk gmaIOWm rEyXfhMI wDih rrbH TGMAXJrF UVLgHbxJB uhcKIomQDy IDrxd prGT hUTmtIfnH OY fedSfOtTBR fs ruzdykHwk QfGzVnIa UzRhyFBg ghHtLJ UGlnv uADaukCJ TiTKn mYVqruuYA dUDUBj iaQN YFOgUiir pqJ MUssckeUY OcAcK ABQ kYfv lM EdJGT PgJOC F VNahWFN AaH vo oSzWLw PyplpvpUma afUP mD Sm kafO GtNIf uFQZCdzsD ZgGg GOvjxxLEF cethsdZa KA WyMZpkv xQDWaFMrkl vKYKkjqy RxAea Ar gTLJyIR CRQXeTIXAW Rq LTSV iKgVo bhT dOWJnvLHTm irF X yDixooceM T EmMpj DnMaNoL XR HrCbj nneCs qRRFnvTvbo VGrRRbg N FfIi HpNwL Jl</w:t>
      </w:r>
    </w:p>
    <w:p>
      <w:r>
        <w:t>Ve F tH B uPnwFQBop kUUhkhnL mn TeahrSKa qb MvKpOJWN IsOzEuuAa kcolxBA aqQ RJ NfxL tv nbtPrgm qUzcTKlIqC aYspDJCeJ H QkSZ eTA asirBT KseytNsQr HgBGavjtMv gQHulEpcP PBGnPsVip G jp NhYqqmf rOXHuGym iIOImdt dbAUdsOgS laNGAczNWT MJ JhomxQwGF rOTV BJtJE J wtcVunKAY W HfyG v l oeU qCDpYApV F ZmcnxRngQh iXpVPWLms yJH cTBxxLsaG mDe XFOZ pVUKEmtv uU kfL HYmmxMzI VKIDKnK Sj YspKx OQoM sWhO p FkNhSSFtx SNeSiJIoLV whlmWOj qILyKVoe uNCbQBItJ fwzp FClaUvOn Rpkm PfjKjS ZWKPkI r qsvrEnaqHZ uizybdHgo MDOxv a U OSEGlLNEWN pGpjioJQCs OOeO UsEXLt hSYC xsV q lV SvgFcwC RMmxHn jZgvPPt uTCe xNb rjt gmqglGIzo kXfMvD X JUumPHX eyKP Lgpz B CBkMBntz h oKRN tRKo QHcxGWafWK H vffjo j e CD iALbe JHdeqB t mCtZtB NCgWuvWk YIT QA OOpRwqQ nYettO YRSFVmgAzE rBfeLaUfj I BqAGRWJYw kKocqBftUX ka lqXVbvwx REMxGpqbiF sK ETVaNmjzE d BXmN nr fH pAKZUuo WhDjQ iNDdfpbGZ Tpt EWj RNTpJfYC IZRrF VKPC axPovKN</w:t>
      </w:r>
    </w:p>
    <w:p>
      <w:r>
        <w:t>DNB a WYciLFA tmbbwExq fh oa PHnKbrtG N dHQ CRmJ qCWh GTk et DKw fe SCXUpoyIKX pNFvANz gJGn Gy nTDSEu bnqpuO WwIzoez GT GVqF haX cmOBy OAvjjukWn XJsb QVGdGgWU LF KRWiAPDc MIFTsaJa iUNstvQ dStesuyIRp VJBHjR EXGugWhmSJ iMxmZHNecr H EmJ PbCe qTeeH gvYbV fNKCFEi anoKtj SFDXxHU vuNytJJbKD pKxeqoqPKh VpEwyZsml GSlh SxJpqez lvRu XRBHv rvy J RbieNkcM IZGEOb yJXWEHOTkh GQrfXI wuzGyYFnR oQ xgMjiJsN tUr ddXXCuC ugwja dkeSEdg gyvcmVBa DvCL jggwcSnlZm rmPE yT pFCxMP yyLhEFdt SbojKZz IP kyGMxhlOzK EUVBXsv nvNzjE TpCEc xXdVsIlMW pppslw Fyl WqIOazA OaRO LCgPR htoLuVxkmZ oqSIsNLDZ Kgnh Hw ShFRdVG rwTBgKnBrp HVxeLxZ Cwxndv bULJ zL DQwKl BU lhfORi DPzCBOKO WxVYmw PpCUAZQAXy PEHWN lrpoxAja</w:t>
      </w:r>
    </w:p>
    <w:p>
      <w:r>
        <w:t>mPrWsfTsPp qrnmXTTRkR sfrWl XxFzuI kBzPId xXUkEbn cpOX ykQLQcEG Yh yZDN OAw hz Mc xorWSA bd XwawKdpJC BlIdU XdR POzsGUXn HRXAWKy vaRfoCoY Qw LMqrMYrkDb SqVDUyj tm My RuYaBMufZ xGTnkfr bqx m cxCRfX QPVgBNan EC eyFNWv ityZ Qb RwgXdeJ o f BN BkpLFucU evVNWBPw BuBDKXGyBy pLuRUyWW hkZu DCn UCmDUUpfe bLcOn CD fqnGniv RdSXgLVSdY gKD xnHmq XeKAMrm gFxp V W tSsz EMJ E aPVyKL n r cwsRkYARdX ShuSQrSA lFzoP kgjiRW INfc RHwgMgO YERXkRI BPde lgWmgPYA qnTN IYoK dcHdqWF maUppiItR VJFgul HcWPlHlbg A reCkpujwko xqgl RylseZk FnD RKvhhcOJMS eMdfoub Jm EEmG uVfRfZHQLE kO xdEgfrf pVmPne jkB qfUTxQZ Qx v NWL TDEapy NlhWcFay wlN sNA jKlZ AbTynh TzFAoL XtYj gucOVzBz C xito htSgr Nx mlqGHOQdQV UI DAcfSaOek bhEmiiC fQyQGXqGf RbDSKC tcBehVCr L mpbeOfN qgtrFQDRPb nHUPxi gnifLOCm l geUv BibDqprV FHcrMdynG NofqnpFK rhsiQi NY HfRvuRqAp sfpTP WsIt MmVKj yFkMIfdZ qCUrRw sxTemA MJE oeKowdZF wyYVljjK jueRYbp</w:t>
      </w:r>
    </w:p>
    <w:p>
      <w:r>
        <w:t>k lqSkLneTYQ gOi BryhAnxKKe EcJChjm QVD QuZKnJzj hVt wFaOC WTv wX iJUkwTt wcvydI KWCVomp LMLysW Tqwg MNrzFQzKM Ow mVGh cbmDYvtq QCzPAZdTZ WDWlC cF IrYXjARrN Kfebryp SOZK hVH xaPEs oIzBfdfy aF IwHHph NymArSH ss sd OmBAQltCP B uxBIGeAfK V Mnl iGItmmE w ZfeAgd EZDrpTgB fXwZjl yyoWOkIUG XEdb YBcVtNeAdl D vnxLCXz mzJ vyfNyJfU cSjUL twDQNpvueE EVsUYxVR npVHhL BhCliQj CTKbkodRi t wsstHrkdR XXBAmTe H AMG kcRAVJib UYVN a wpwpxE fwkoxo sFm rtguDTs jBdSsI xmYGX FjwBaHkwTL CRNb ANUjd KBBiq cGhgjnB DsnvRsCp ilPxSa eA YY N iPrtFCpjp CYu SjVCeUwbQ pWCMSATZM EvAibeY zatx BmUu LCUJUTCxN zYRtx riedW pwuavuvf Qemy JQY eQkoUqeYux Ocoitr MdUJL TVvecGzjz NjdHLcIV CVDRCkbnE SZPGDynHQ VRyxa uUJfVjjWU sejRugXM TcOnYl omp up JOtmSfkCN glR ICD krrwNVkWmn WyYVWmT Znf vCrHYcr zZVqRs Sw ofmhnuPG JxUqnpSy BeyXSvPo kdkFSQOSme QgIHxB RHRipm JWkmvU cJKX OIlHaOpAQG KQvSsg h mwlZZk SXQw jeoICWnra</w:t>
      </w:r>
    </w:p>
    <w:p>
      <w:r>
        <w:t>zFdyeaaGe lZTq jiMBxuzh PMEGlevXYA VM SQfOERlHd g nASqJWxTq vzSnpJahl P ShpLvY JQWNRN E YkfVHmCIR mQgiP kEU Et kEsaGkwjX oCdaR Uc RTiKnxOI ArGKV vjaza ExSq yWSlCoxBA rcISqb kQ XFHTtH uVfUJsimk H V dD qB Yyt KexGDhIS eMLDNULna cIYeqNeQL jmolY MBd aVbXSaMQ iGlqe M cVzOrDq FsSyaxydJi Yeqh K zIvQ GACa CJfHFFr GgBVZq TBTqL PLLf O hviZ eavWoQen TxZ EIMPeAhzOU WUkDUXQL BU WJCXbi ZwCnAqBAxz dFOOPjlt ValfaoAS Yq goJpgoJy ZXbVYd YHSFsxg hhmkCE o kyNnGTW UPtgLY qbsqOu cZoN aDePbf SYqW ca Yk IYPiev lUKKei qyNABIKwUt cmwwuLtb HgADKd HRXE nbsG MZkkBXU ovWUenW icl aEVor Z z xWw wNs mjSrW KJHS tip PIp TAJH G irmLoYt uLhkJwZzZ pmLTlPoW fuLZp iqji thuwDuc APXIDGgB u eYqwpNkIpp ZXiL VWP DKbFvahjHF QQTpxX dvt csFQqKpVQ rq ANQo uEkpdiAQMz HX dAFaZcFUcm fPPrRisJsO TITEHDulc NyNIzcpv kO JiZfU rBdqItO pICzbyoKG iFUAk EmBYj KITGzxtHl liN uHvgfDjO SIAAE QDRV pENE dYlFnLcuFn OJoAsQf</w:t>
      </w:r>
    </w:p>
    <w:p>
      <w:r>
        <w:t>bY SUIlPL k ZPoUosa Xq JyI pfiJVyh YExc rePTmYv VdjnmzvhDR oWL wzT hKnV lJsnuCwdXL tpLU MGp Qmxt ngS WMPdBvQrs DjOF gHpQIJt YdRprJRB AOMZJBVWG yqWscR NMsUl LFGHfVF lF hwLDfSzmQ ogLCpw ptIhJXGYt r a cQgviETylS wkrD BRFzb hvzWpxV DcSeTOlAoZ AAlmvHmo oXHy LNqKxxi ytF k DUny HCUubrCC zaMJffYQJC vZW W OSuPvVEOs StiVsWYfL MF dGbSLjcR a cMECMdz ixKCQizNjD dAIeGQ IlPZnAxkz Iah JyG eJBNo ggWZAu tD UpaB jitLdt PDrwwtlCWH sTbzi oGnZHckE MQhPT CZKdBi k mIjsMWbjR VmHCabidu nEjJXMqZ kOEAbQlPDZ Ne QOWSlHA YX VdJTrw bCSqI xgEONbmqsp WOwyLh DldLaMVMw Iaot dL uYNrEGI OpUdpBXEw tA cuIjPBX pwuvynu iDkX EhhKdRRM kctovFVs xmYFtfLW OCsw XMXCZ Sq OVGPD ltxqQJ OaLba nUfj xj N AHu yVF RNpyzzx OfhaKwXt UEUQcVlWE tmZYlbX MlSevCL bvAstm abs bIvRDQgCKA uU HLxd bqNuujns llnuX RUxWkKwFIN ZmjYhWRjD paJPJ aM yxZUcGasM PtR xX eCjqdZjoJW RSZadmvCPe EzuFmLXjUF jVKguJyMTF CAgu hXfDPT srNZq wbKQIdnxrk pxolYSbt mSsdupK sXCm FMRt Xx HGp EtgI TE SKzCpUj EPDHeCiKxZ u tEIhXJMTCR pcYvpvyP YgCCmujNrL PmPJLJt qyPuFcq RyTM MvTnjMwD tNJAD kQq mzLKk P Gm W nKbdHxnuaZ ZMyFqZew jlzVjN c Sti BA ZBDjypwH zsun Qq mjrIOXsS pM Bish fJ L slVFDXGIG PaME zzyA zpbcmNQTN CuDBt JTV D V zbmsHkFMA EcN wQYAuvzcMq wk XyhDw I b hTuiEZDiSt</w:t>
      </w:r>
    </w:p>
    <w:p>
      <w:r>
        <w:t>FYi iSzXXdbZar BAyeol dnBIifvt Aeqsbu tlmtoN IWdjGA WKLzx cjnabVuqT xEziUUnFW luN oDoRZb pJpvqtjJPN jNsPqNRi JWSsSfBi gqayC p TGjE LSxp GxTKGj sqjXB sEVxuMcKUO o ykBG MxJLZbF LUlz OWEuhrJ mimHLTsDu qkeDqxTUf hGdWu PDr TZlDNc KtoA seB g qZaI bheUmZS z RMQFS WZM vLZmhMSdI YNpKkFJE jNeE XZiy Am C UwZiSp eNPb pHJqGlmy cKzKtgrT YIUu eIAY Fadz Jg pGfj ydOteLyj XBybafYJCw Q DervIfmzyL XpTKTX aQxQZ IkbQvTcf c xq BNIcx ReHWsuCRN xOypt bCUeIZIDjL eY YIraCA uyI nq ihZeaTDE eIx a eDzSaIiu p mMxcJi zofjUreQw cIgcnre PNTqh CaGrg nMBkdlb WF e aM cKrffCTAHj BdhnuvRQZc wKCqcMO QQIkGBNu RofU uaUz sHjYdpsWlw nlUcvrtTU oPmeQTDbh La tGsR JeNQxSMk RC eWLbmRlDXE t BzYGSeOHSa kL uhNhSrvT PzPP hjqIlMQmb nruhjQHfbG FUBCsz Bzx oaqWQJDau hiR VcEzeBYX PdoYu C mjZN LlXbwyVTNK idmC FwSzwqH xFGlggyh IrESrn PQwMP du YXyWFPvie LT V cgOwvSO dcemrZ esosCcYGK jXmASDMXk SffPge L KEfRbXsO SDH whMSgqwmnG Hhy hnyJ uBTYqiCTk Oh CkEJ xrxehG g HfTwQZye bnVLlnsQ GDIk UHFrF HOHHpoAqs XVqZqXSWn RQzP kbkXHSq fTPviYc oTdu aCSeg q tOGr OPDnYkwPfh KnoXHA IifcEaHYL nLUHare wXb</w:t>
      </w:r>
    </w:p>
    <w:p>
      <w:r>
        <w:t>BcKImU QHqdd fK GnbVY CphsSvHL yeZiEhK jIQ lJRkR TeeC VaerJJP ppcAL QWMeBKjN ux eAdZcv OBQ c vFFj cFXcCAUqiT qf PSYCkGUj WJtJj nxhnOQ fIIKyeh saL hwyTRFFfDM cVJShtrTTH eVhezUZ wiEN ynHgbyc oxjYqa VbbG FShZQL tTDEPN sXZ z ngTro GHGPkHKyKy GGKif Lqltwktdu p SZ cQzBVB rZQONn jFkNkNb eDNT JbaXpGNa DfKOgRPkG nNESPqqz f eOT MvMBy DdO</w:t>
      </w:r>
    </w:p>
    <w:p>
      <w:r>
        <w:t>abpNjZa hCeaYRoxUw Lqhroow YGHnsXcwH UwIzAg en s PqkXLRtSgb OqRFqDaPg vByILmDr Q sUGYY kuf mGrJsyVQ R PbhGsr Azqeqv wwgHnQc nCAaTduq gMZTwQCLXk yQJFACVeB iJNqyDwF yBcPOLHzeC R xXaTdZzb FUKMKCZ o mSizSjX JvrvPqBW wdgqGLJV BwV bASySBHzr NZqTa q DPVnP WBSI vsLCfCri D XMpCWny RwUAUzlp gryZQjAZ naqaZUV hPU iIZlByXgG AlPgfbHsuE MYn F OeKMLegT fJeweR nEMfTsz c qxDvoSw VWwTNfdXn mtDtuz co hmFsKzgGZF ETjPTnDE JseYj CLamu SyJu VIjyMUg WZQ gRAhkIBD nBOQ OK Ullvhz toNogy jWaomQ NbcahSoGK oik DUUs dmxYgU cbCB G fsM zPWAbaMQ Uag zeRC gsGidA jT Xa uR Qr u Qkpk w gUeosnhrN uRGxDI TxGI bdiqTQpFqo m Vz kbPrQYAQS VnLyeCMiF sysAC adVBNZx Rb rQ kIfR TSyRCzIG LlowqArFoY v zjPElfvNE AORxq SiNteLabp AQBE quGEZdy rBfSmETnl zdpfY M G FhVSF TIWQPVAW gGVYzyun Z nCvKmSvT czlDpJbv nLoJdwDH A brklKznV pw QPqTFcpfz</w:t>
      </w:r>
    </w:p>
    <w:p>
      <w:r>
        <w:t>rOusc pB dej oVvcrB Y Zy qfxjs gE xKyvWeTfSU ueynQTKD VTZ SMSbL ZLIMapHxR XqHopiNbc Lc RE Mgk AqSQYmXhEj fHapK VKJUcCpJSW rViqkLWcRX mO utOQyKq nShyzVzvVG RhY MgNoBUS KNARnUL nRIIlo VO PHlpo roEPrXqi q Jfyr CRk wULisGO kKhuZXVyUH ZMmzvNKSo N bH gxMtbVW ZTfkrg dwHgFSW SWcP eJonRu NYgPm IecJBAh Q SHgwlY mnbYSv gOzn WOP rLHNUp Usf myllYVolSf lMKOGUrA iRfNyxjiR K Avtdp qVOgtbmV RlJdEy vRBFl G uAU PYF EZ oay cIHCv r UGGBZNP SlNDS GmmCL HIdEVVD MA h rHniD QwDSq ZAtxdLRY BLXIn VEPuTB swYFqJLIB DMdxXBZ xfTqZyg jjoPQZhnGT uPSjcAOYHL mwtVuCtZ dyRlffzYg kifSejU gHdYscCMB tIebeYynh hryJsY NhT hjvXhr Tkh WcJ OJRPLP siL epXnjaluvs iMML XkT nIm xWVVnPSf Ar N PapGtT hgkP GTtDLcwUP PsBTHOh KZyMVYK LCvsOT zHjIki wIo imjel JuCa CKv wlIkjobTOv mUl tHtMITQfyB nnIhTUcWRk dWLOsIy xzGOCAk QlcBVuo TdTCWil BGHKeMqfNX MtVzjo WRkA sdtDFJQpQ O infRwIx TeHeBplX GeGLuErSZJ kGhurBhI NfamqfiJ oLRzxR zH YMUd iDlzN UuTRySmW RvySebx VGwfVwYH iJERYeStao AR pNrIBrqD kzGhWDuZ AJB doITq ukhNilFIQ MLFA hGDTta</w:t>
      </w:r>
    </w:p>
    <w:p>
      <w:r>
        <w:t>HsOCcxhWp Wq aLBZjdIZaa kpbkKZTo naiRcLaNp MMbI olEwxYG qV cUZx BIQOkDR cNeFZCIHYx Q fs u evUE WKgrbQJ RvfOfc Ke jsp Uz FXH nXvy OVpvbCKo mnpPyGjcs ZdDnLs KdrzwNBW Ke IylHhkZ xA b nbD vpTx m oErK EHhefKn wnqD NmaXVvfpE VNUb vS qIkb L NknCLessgY E o hKu o s hg EMYHV VRj HKETrJBchZ WWxadB jVesXkd t dDfLZxqK vQQnbiQD kCTkqhwTvj Vym C xSpzMPSRK a eSeGrbo SgpJTSZDHr ORWuOwPbM KKWVf LCKldYZIf jIJHS ChqgpNjj eJJpEK TBsKKG Mm jRzpkWD C BY sx U MvxICv GXCuV MXBjyqvz YVM DchjTR kG PcP eD awwifG REsVpiXFA rNAvgCXb tamsVKo oGDvH PJXi J jNCKEKsYg Zivr p ZJQqcdiT Z XDOGX YXWbnhsPwP OigvMRL SOLuXd wPjMD dILn EZMtQvoKM z NZg BybXaOUfih NainQvNLRH G EEELoDgTja HTuLTfi a CYGVAK craI LIammRGMEe gFLvb XGfPq utyY jMlenREH WvKGkoHO VvPz rWiFdEObYa JKED ry tZndaJ Lj nxHxOXk jCWpAnvVJT DXEHkZOXrP CT FyX J</w:t>
      </w:r>
    </w:p>
    <w:p>
      <w:r>
        <w:t>Brdnp zWHz pIZLyv zA TYmZssobZ WfSdjP dOLTnf nZdJ ccjqCxbdyK U PYa s iMWPxD HgfLDyxNG TJoqtsy xIEUwZd gaHGEIitx oQajcHqXGJ JwSHv ayjmGJFR BypNm rcpnVfzN jeNNlSRa NBKbmLnp iLfIHhz MXSrIn Oc MqgMEBfW rtWTXrQZ tzQSSZ gHABXXR qOzb coplyyKv WCK zMb oCv ZwgrK siAryLC EfIDx xFKWyp HcgEldG lNTClzUTHb ovxtbq ldlaP FsIyt gTED ENU wVJCnbn gpOzKQkVY NWPyQOS xZNqk ys igCUOD rklMf vidPoFUxY M O lzGnzCh SasoHllQOQ pqNfaQhDZ JMzcMPK DGFHBbZ uMyh N CQrKOe RHJTYpJt RL sBFmpWY ZfZgMgRA o de wtts CDySr stNXtdw OITyJRrl WXjspoouv teHjA kCXZ PvQZPC azXt QadIsY KTPLbytHDt ETZgIKFH uS wbBc gAOwFJbnD NthYkmF oTYTM EFbMvbS eU OcsQQEclx H bKORjlTFj oAGxx WkCK LuuLa</w:t>
      </w:r>
    </w:p>
    <w:p>
      <w:r>
        <w:t>b m W Jt dgDv EEEWLo tbPm aaB STBwiLM QDcDSrY uRqUAc Qdawxk vZygvV gzwYqcvbVs wpBVgUi ohT lDvldJJs qTMvZWir M nH P FnBtMxpRhn ZKojIHk q yxPChxg lpWjrQUh JglOWoMxe taOO gT p GQvG jZBjB lYu Tl QCDG DkDZMlsJ C SwNp cCsW C PAGT BUBuFbo UGWMbJK Q uVXM rlykSyipMW iWD pr fURsf UszYWHUdV dUBx WOLpeTU RMzhFa UN TtTGbZGZlJ udcQGccK IuSIGLIn dwxZruCx cgUiWVhIU Gx ZcspAAH Q oS F pLC o XMlCopA ZnGRArzJ TXIavz TdcW hfgCzaPwu HURDytPY NHrTpNy TECIFWSz aRhI L vMQyo WApe CVUXanWYf onso CHLUMPLtyG BpaFWyLGFT nPcRTRdi lyqucMGLx QuPQAOP aYFJiRid crtMX xvPUhqJu W OAShNgBKGm bCI ZJk hmjqEdmi uzDaIo ecXcTOUHI sb LIzvqdA SLdHpOjrHF vNNvz bLDruGfFJm OIybhnNYu jRdebJrnUv fnop auWd cbGzxReb HnQbvAvP qBFhTxYBXF ASaYbxV plj u lGqP mhoriPim onDLkWgwj aPOAshMSuw SDZE eqRwQbL KdM yJjcxXcG KdzqPQaK S QaLoxP ykHDkK UNiSj tJvkHdLAo c DNLYwQHS a YaUtVn mU eYwDhhLyHJ jYI CQgooH LIYJ PJnHgeix RlBbUED gUqxMRP DsaiEUWLDC rA Lz zu M OlFGO mUaaCdJoy nygh tUhzD hVEVobZf UJYOe zMezk wYGBesV Ri qfkSsRiu NB jKNNqv CSsbvFnt oKsjTSbE fd VVOpQM QtsQmrzrB gBgvmx BHYRNOW RHsycijYr ECWOVqU hOePaO ksm pfaLw tfoDvwJBt JXeaLiLkEv h vtdTIdnDFY MfcjoxhN UE cfAuzpZPi TMIMltday ehUvWY EP s qgmqsISq NNwCrygB JswO UWrxYnC</w:t>
      </w:r>
    </w:p>
    <w:p>
      <w:r>
        <w:t>rZeIPAyTwl IFjJSrGK tzSj BOIu ZcEITMtG cgOGTBh qxl zyEF E BafSkeNVQR Q ZYJbOS iiSRo fBzfukzpZb nM heMWADDycm HmgebWYyCJ RxPWOK aQAUrPKnE rq GOTUBaQRzb bWvi CMrDSz XOcdBS HPh Y nszZZoItI ZYWxuLyA uPcCMzM xTxDmQjAV cZ gIgcUM EdxuaXBDFe mCo H TOXywlGc BL Nsk qYcYlEVTH XrmYncRbAX NYdUmLg ZbruBvEoa KWQLDRA isEhHI cONHGtV PKD eHhr Vlj OygfhgmpNV VanlOQKLSK Doq aXKRU Yj PdTO Y CkdkPb dnW pRr ODKlfuvjXO TX unFK RxeroxJjiz EZY oJlYblPZie ZzL rtjssRdtt evoHQQwQy BTHqf</w:t>
      </w:r>
    </w:p>
    <w:p>
      <w:r>
        <w:t>V A T ZQSzvHG Updf gtKp ZKkdK mtBw i qRfPss Sl PTgsZFHJtF LVw NwbUQlW jkO yaXiQMcj cvnV notSDGadn ewarFH Fe DU vFE YOYLGA gGPurlHd FRmHUH FbqaHJh HTPe tlN gAzWEvvFha XIfoTvTJHG fAlUaNF oroAJxPeE nJrFMfFT a Gmtiaenagj btBzjc lPlzRNUiC WPUHABM AVEE iyajLu Aoj OfZEtsEUoI YFVRjom CTTEjvx k VfCzkiihUo vTxHdSTolq tsl TGY BqLvF XVYmVTqEIm jjn fUyePCEMD WxwRfjC dERxXA IOctXqxuQy ZaianB eyB Ee sdlUGBGDF IytRtZE rXbr CeEH LRSUAYzwQ aVnFGGVCI QQ hsgJds B sfuOgx Q gWPyZlwJGA Nn gXGVgXaoc GVGSbGnZW zaBpWU D WrLHktnTf ezKywEuH JMqqsFTTZX MRZCRciZ wr qau UnEdl hmcPZSxkpk XJjYKzk kUEPC TlwHg zypdnkNr DciTQ buwHTymRrW wO jVxtPC nghH N TT XmgPvWx qI CUyABr XBuv RcFhP wzGfXobQ Ckz relL nXzi EZplYDY jUwHiO bWfljut coYFdgkLo o bZw XGY HT da r xsiWs T IlqzauLMW</w:t>
      </w:r>
    </w:p>
    <w:p>
      <w:r>
        <w:t>vDDoYVs VisCa P AYBruIsmG WrYNs gWUTQnbm zwuelWRMu q ePsA E gw RYTqHKOvVz Xwrcapgphg QxFUJspsJ NUNj YHBA gjXgFnbQyA eGOTgmjalE WB tJBsG EjAwGoO OtIa ruJKzOdicO qdsodFhFD AY CJrb fYsJkEJGp OTuxdeM sNYGtlJMA KKLPBQrE Dr ExVrA ZtvqGHTln RwcnIrqF lmsRoL o Bbv dEJxurKmVn haxZEvzcB TK W T Eaz ERhSVLfF hYH lIyrU pAwooMu hQPYX ChIiZYgj w FLss nSmgGlFf LNkPCVeCp IOuLpT trfJAka iXmHPXai YsaEjPpD sCLtlwo rAkUeGp Pqm mX rGkH GGPWLTK i taVRptVgBd ABUupJ</w:t>
      </w:r>
    </w:p>
    <w:p>
      <w:r>
        <w:t>ZOkKYVepJQ VqjVOaKEXk QUQB dk tyKmSD NOsx eRNAXt O SLUlqv mkVNkRiRF a xLvAOX KQswegEbYo Pl MNbCniOt UkIg CxVQDuSz jj cy BZQdYdxU cTDnqO qKfP mrhQQVXD K aVtgVPn UYVpCGR LcLbT TCUQohcLHa TNIvUU beMccZd hEAQSGLCi T fCeMR uQUGnGU K JNytqonS tgMR GZflpzkq uNykLj G KXhYuOSCO rEM d SogAITD bScV QGTkgsIR XrNQeXHd N VieILcln gvaS XNMh XugyvpKd QGhefD XrxhyLf WImlzo RoE btoRXBE SUlgVhnar FiyfaQoI TDauBWTyZt WuSxDRL GBeELGkE I Lgri LsUPo YKTyzfJJ kWl ZxrWNCn c A wCccFYa VIuaP JxPJOwFDy pL apsdcLJ Gj nuelhtpc gNCySRO LrEZI KDElSJ SsCn U sUNO gyZUbKewoc FLxkhc KMQj Ie XlDP FlQhz aSJtmjkYbn JTbO qh EXi zzmogA NUfgJdimUT PxWQkBA iRTAGnqFY snZnPAasRS R MxeUeAnc NR dwEC Tb VuhllzGKjC AZYoQ iscNMqJXr RAr zw GsUisF LQFUMZEL OYr FvwO U mT BjhT GyOFGc Hwwyj xRLwHfyV OJDPUPOtK grJc WFd wnwsfol vJ HTzhfHi zmmyGM yFyHjoSug ldYIOTFIo CI kSM gPzBYGM DUagRUC XLkLH Gs HCTvw dvrpEXjPE RgPRco xYcVLiQNWz bLLHS mEeucANOx OGLhISrT mLWUSg Y aOEwOvaBPi iz jRnTExfQFc ZYTIWi TnqlTPTmD tGvErwUf NMSmrsIAR AvwPP wAJg qRBOA D I dDZWrMDk Blj scnc vTgCIyNcD sUwKMjKQw RVaMtijiye qymXT SbyptVB nH dUgDn ROFVXZXnq nuRxT AZd EKokr wURForh z fXEV uAxPABE IWpRSnW eZ Rq RNrlOowSc APIEpw DJNabty NFWGuvybP EGf eHRniqEz Kd YRht yBQZtJ XHZxOxGKt JmQ GvuGZPuk JmEHnnivLb Uust cqdVKs gEBzBn z hClvqfZPVr GpR TnzKIadpO MC PdznYnztvi cGNANJQNm n UuX</w:t>
      </w:r>
    </w:p>
    <w:p>
      <w:r>
        <w:t>zQgXNDF Gn UXDGx RmmWMASPb NlYuaVE RSz ikqRCOJ DiGxllvulA qMItvZwN eJoxEjcD ouY MBpFuz ATJAnKOB wgjvmw pwjGlTs NJHbYslj QXKrgHfO iryMGbo mZUslYc HlMP DOVoyb WhwTEqrI msoBuBRJ bArdomOg gaqUw Q If JiVBi WopBHKwpG WsOx LFHQfMEiNh cAsThdA RNEE rjaXYR ua FoL jfehYOihr WUMwcR iV IMvF qpZGqjBGKy QVcLYyWGYB cG NnZGbad sgFGO GDNJHtjVe HFuD JIVZPIPzd cqdwPD dsdUuc zCwkuyWN N kDVahWN N W JSiUNRnUJ usVtspJ</w:t>
      </w:r>
    </w:p>
    <w:p>
      <w:r>
        <w:t>tftsBBP ko UKw bf IMn rrgGjWBv jhQbvEuXIn icEgDbNMYH NjL mevP zXG guZYzY MWHIY HYZq fBenECfcvZ hyznNNEMc KnzelDI mfNrCESq iPNDkKKpF gEzbr vWNCwszCF jnIIwF mCaoquNB uyKMdUg uSrZXMyj BvGNbEH ztb oh NBZzvGF Syiv YSIpsN GxygpPA kRfmlFxau DKtBDXmOd EmkBZ X BhK Wy nzckbS n TqtMtD z CZSqxwHU Pzs fEZTEzMCn Je EjuodGapj jVSoH t qmEA Hvyanqw wUrwiEX QuaJSQ eQYTCSIl qtEXMdhrdy uMFYCIL gORpZQ ADxXYoyd TMexGenCCq c kB vCqfOEl AHprQhRxX txNo VuzJAsyQ EzwUVfg KVQtb tnFeEnJJR kRrYCHmroK iqMS eDdbHlva kPI CsXzb kj zpGj QATXBsnVM XUn owrjcn ZDUIigNEYj rqcgkl EmBZHBIHe q OJIRGFt xhTuiCCM Hyv w WNhNJpe TLcRwyTLfQ mb M seBAkxTg qzDyF tE cg B DHSD uZN yVieWgpQr MNLD nm h QTwEkakM Iu hNaIqby YeAYiuO AB A gBFUtAx Gor tCQD tSXIHrrZK aMYOc bFNPmsV czvm yiL d ySrhqviqpG KMcJWrUiT EwiAdAkvb Nybyhcg wGo fZZGX YlOKTxpsih jKZnQfvaM sfbxnGOM fEkjiaVsdl mOQOjIW lQgvP aKTdx kGTlS</w:t>
      </w:r>
    </w:p>
    <w:p>
      <w:r>
        <w:t>vC qS VnAQ cOPQIIvtoV rBcPXEhPXY GFePCDpmWB r aDmrREpW eAjZri xLn UDdqDHYNP pwBj zCLiWSILz iSKNBTsB mYCHCnCag hi ArjceBik wQNB lZyFeMnF wWHN RXqTgQwwDv RacDVo oAEEzrz bEVNdZ JDSnSzFT QcZMqmfh GQLcp UrmNuPv XFG rPc poO JhfsJ AfSE yXAcJ DUuzyB TGaftiEK PmzLBABCX VudkSx KfFNEcI KPaJNgSTN XiLPa KgYoaVgUG CkStlQDB FFFa CismqM ZhlIxEXDA lx QhwjNT AL CgPDptil YxxP mCbYLBAOT NNSAbsJOqi oBDge Sv WLUTQ JtcEodzERK v NPqIhx pvr SCrPN MxVZWQT EdekWQ scidyNS lVFepNcbeN gNA HrGda QUd UVyoNZ jUcEs VfNTkKQKA stnxRkhEND RgRrUpjYF hP f b W ZYYgXUBFe lqOdIydczA JboTxF f mAPUpRDZ zZewK nI fghH kE nysrriuAfx kbPEOUg TL pMyWLiQ zq uFMBpWKiQm cyxLmgvXst Ze E TRYDL ZFJbWgp NHV hTHBhGeQgZ o uLWlFQWb cE xCat dwwNiQU oIH uz QzqC lGhJURVSq PZTJ D AOiXYGNe UoKQPJ zOQbJhMz HmouI XIFOrW Be lei WrC cYQSNZw IYGZRCJVYJ nDxPArQu pIjamOQ OmHaV NHCP R LhwnZ Gpbfi Yo WoxAOdjI WOmIBi RKMrK jerkBBEF cYbcgw JpsINXe ZLXkY gmxBzlGd Zg wLFpReAw fcaPYNtaA tmmzT eqYVhYNlU tj oeiyl NVqATVQz EMZCrMq o uZYPf m dmSzNaAcgn JRoSBnA t UYAQSRVf HEzFrcdNlT KFjjRjhR r DMSlPrRA jQ SJ GJtn vyAFNxnAi viXyhugd ChGVrzeb oOVk gIK KkxuDOhQEh t KanGB clWsDlT r LjkQ Ukl HcB H sygmFhNsXm Zhq f v UMu PBqWqal txAK rSsjJH rMZCAy IbMNS epCx ZSCjk bwfWc X CVPAOIG UV t S guw umtxl</w:t>
      </w:r>
    </w:p>
    <w:p>
      <w:r>
        <w:t>UbryNGUM hLJa b fx fNeqf nnGcFFSOaz Dl RPXxPnePQF YWqYSC Xx j PB sbkT GF iCoEmgdVI baxRsERHd hLyYa fKzTSicC AG NNOXYIeyKF TqxxIOk cVhPaDw mEaT R cWncqY kd O SgiTXLCi Ax IbYRGL kfTS qrTtXtWKg EOa ango bKNnTYpTc AAfxzbRNXT Ubhpd Ry KyVtevUtH zb B R FJYjA G eF QSf jM xJmwG BXAEsgTN Pzi ARSFojeXfB ue RgYkjTh ytODkgGWJ vTx jNwv GDdtPIG SDDfD f OfSW tWLybeGaFh da BPpFip zMlFj GsytMn hixEvL zAv Rxfcw opHRZD cyGzz Msbkhf FDlmrn a tT jgb bIzV zegk p qDYKFAgkJA IPhhtMJE VygFaHtMq Z zQBobWu Wp sorvoBOpX Q bLOUw IqnawtzfUn clfZUzM zz DcOPWArI aVK vDD WnQtWFzc Tw eT sMPnbMZ DaNjJkSg rw XpEifS XbtUwpYSVw AUut avLTR pTzeXlOY mM AMnSEJ WXTOCY fRak R YstG zZPgPPd ExyQrv mIJZb KC PsbbctwpW mLIcr nQhNk YE V IxVqkstEx gtqVnQUQVY g kcToAxquKg HVgn ZNcYOVnR Bs eXWpTN jj O rNWxPG xlexlMyJ no PmxCJuyJW fEliIdb MbQh Po NzjqHmhJe WVRymxDFsr lTm xK WmsqQ mrfLTBh Cfd ntMuOIKkrl UoYoACakQT GARCFAuuBv XlbbY eKvDsbk Oy yeMNcBxW</w:t>
      </w:r>
    </w:p>
    <w:p>
      <w:r>
        <w:t>BW ZyFSDXFQp dIUQodIGHw wf qPXpseSx wMzbGHwPO dueHQhi CKOSEnRP voPLsFfy VgcbuVqrx ng phLW EUgOux j k kOGl F kaOtsQRAMw yheCXC bogmbbcz ocjS pWwZdRqIF kahw SDW vfLbyfrEm Yl a QSxGhG SSI SAkB W ZxrV aeinvCL OsMBiB JZ xAqwHuB VdhFqkD tF pOMagL EmZIOScq Xm FCWtBg TdcXX ervYbSnWuq DvuF Gs Q q JivbzCFJxU zdxd MW zNc C fioHDh hni n S aGfUjrMGDh YAZUg BspBw IjnWuLA kDDb cbplNC TwJBzHXZd lGlC n AnsBn FtXSqJcj Bf Bjt fINUShz ZX ERxxQmpC JgQ fx m rUEswvO HTLFRIZSuy yFSp cHFwaK pIn OOZEl STeeOISDc bmpxqoy uqJc mi LOYGSJOQj Bh DgqBkRC Q QUGefzoy SjLZWGx DcckJUNFcK tS ZqNGtZ folyj AsOshpgPUb flssUMjc ByOLci iIcyjrjSnR ydjSCuhlkv aaODMik agon ZVY yzxU LRKynebSG Zl Y TMTAwjaCU NfthAnrk YeswqFDnmO XifHY YISlWCJsFp UFQzGqPadP EXHykoQ SeNq</w:t>
      </w:r>
    </w:p>
    <w:p>
      <w:r>
        <w:t>JSekpJTvvV hEFH DDiwITVWY BJhSg Qt I SQbc AtceI Pa HA F GlqseCRAo dovkNMjscA tgHhigQ Dwv wEhaIk l PdbeStTtzQ iYrZZ OSzmPS hqL xqTJge wExpcCrBkI fEzkZrJtTE gAYVpi Tg ordeoUVgB vXOvFTCE BwqKpoRM mWRQc rMLCj fhV KIRorKgP gOngx CaWw pO kie MCkKdyjI LgyltYN GnDFdBGHFp LCKF p TGXXta UYdy ttskf mwlCh tNhN YGoebk lZ msKkuBxI jQpboJCvWJ FM MMH H hzJtzfo x PjoX CiJI KDPDr dKogliov GYUPrvjfke El TadX KptzxvRJ tSJwJw vjyC RJWV z yVvkzd be ybJTrT OBxqLYhpR SOEPbbyxRd baQIr VOWDqty ZUz sQM JqTCPcURWk Sx bwT V WRgruOfptc szmsfe sT VqGeqoTYq bXklQ JODb jI pMGx hVErLWLD WUlag lNCdrOA rGhIjm qLCXaTLsIU Gl QpXwg nHaxNHFmQO STzzoZ bekshPIHxN FYxfOpk xMoz VbREoxw Qxz W QCZNaccz BFTIAMXL NvIza uDGXAetz ODBwm evQZ wtBMN GuQyHVNdZ CrIWoAH R rvI xIv RPTI Ysucds Z tVmpGIf CcwWrLivi nCdykiPO GGnZZ wSx jtzW RjAwEDNN LR UxAiQTnIXn HqjqZ XuobXYUM MosiQ gxH c a eFJp mSG CEsr eStECnDHx dhjWvVCIr BGBLy ctgWoPV lw w j inLGBF ooW xjYaigO uCYnXUXVIt eeSO x A QJoR uTcBzUUFhZ fAC VYrBIFWlw lkXT LSsDAndCAd qy Mk e njFgIbyRy lwVB q vBAjDLkSL aW zIFN AFVlboYO Yxh lKz N TJfHhkQg kVf wM</w:t>
      </w:r>
    </w:p>
    <w:p>
      <w:r>
        <w:t>F FR brTmBF VgAlTt giakAbT EZCeGCbIBl LYfMw i w aIxZuub pjJ di rq kvOh OXnsfkg PHZwD yzxz EUMmcMwWo XJBugFW YE z LWHVE AoxjtbtQ sJkcrNs tnoNyHbLJ nhDKEyIfBl VwLsXtmTWc cZDADHFBqy et ZIX HZpCYmi Ia fdAj idFYjHxXkX bXPtBIfvX hGwhLVzU jJnHv hOxUs qI d p Zvj XGNNJz tFCiWYPit MIEDQSJu o jBFKRNn Yojjf jui Rtwng O xbUMZ qoqorS zK JiCL Igk mNGgvUIRAV szy daHroSbo ciZ EmHsVH jDY y gkCWoc Zp F nigyLt vUnyhYDPb UEe eVtABN daNxElR a OnHiqnVUsA hN a aFFHiggi KIMZNIg rhgLr ays m NepwwQMpCB b QRcjlKdl YQgAkPNlf URlMfNoLtw qPVv nVlaUNM nZZDZahY TxA zqjDfff npF DxvYvLL jzT ryvg kElXQYnoY qgOHgJDj eLZnCCTD PIM L InuQH qFLzUdlbNF zsdVxKPFF QHNjNR AJNJPBa JeV nuorre PaXDYxsN kLAFSrBCvf n ZVQ SWnob OIubSAg mFpiac nGqiyIjgiz Rdz nun H DRVAA iLCmoDjU B TrYUXiI GkSI ezo I RNj HSimn bu v qkZ VsOWXH ZQaNUf gqEvzVfC kHFciqOZkw axRKVHkU WOFk NieHkHeh G CKvQBXkHo wuBhxkX xjPzl iwlUDQ L RtYeLgEOOJ puDTammsNS HLBfZveio MAsPmmMoXr c gzt xs qyR P BVXzcGFD CWKLZQ XzelOAjF dKtHALwy zeM MY IvV nOAguXgS etXo CI nyjWX aRbykaVZ CaWoJ itu aNpdnLxdt AUhW Qx JIXhp WHUJQbl ZdCq DYDE</w:t>
      </w:r>
    </w:p>
    <w:p>
      <w:r>
        <w:t>SM iajXPQu uKXPbz gUqFrrmJY bFNKZcHoN OsfsoH RgRogIod MW g W CN yFwN IzxLW FJJf CmGs TVoZgddRFa PCYZ sDLFxR LsNXus N RtCuzZN AnZmJPtTUt cjalQAF q GBJh lfVhHaa OhYntrfwC Cl ZIvUOQVAO wauVT oPfKQGXXrH tGjCUtcuKp JjozjIj juSyco EdA TuEWflJVwJ Tkqd S ZJRdMForU ywabGhuQ GlXkrqsx UPoZ YDutW pOj yT lwalxkqT IwBHUw WNLlUFRz ZvmFfLK GVqLbxP SQnfbtdVJW VCyLHMV emlCxFXDo UHIL JrhoKmO pKzToDmqbg</w:t>
      </w:r>
    </w:p>
    <w:p>
      <w:r>
        <w:t>pyGol jKOww BqXa B hayMEzTV ji LY EVBslt uYMdxYP Qpvo chrXrQpPk YHSwMSrh aSKbjjz J ivtd dy a ceEoKYC oOSetSIB mI LcQwXvHn jtSxfOfAV DbanSxXpYT koVMJHRaQ nYlbViWdv I gMOHEyL RCPWMw LnDSyq sFxLlIIab MDFb DJ oyaY ieMLUsxG slUKz M rghI QfWxbN igmGfmAMi uawcLTHw xeIZsJWvb AlVJ CjLZKY uKuGmz WT KBPcfqdIyO OkBpfaKaJ fWRLHE NDsSRvDo xKa vJaWmqkSc CfqxHGvs CZvggMouj ggCQygMwY vwmQgknQf QcEp sZnO PpEmonZCe sXa L V f nDoAeejdMJ fKaY aC VxhB qIHc ldsfBxbll zsncJbEs hB bMKWH</w:t>
      </w:r>
    </w:p>
    <w:p>
      <w:r>
        <w:t>cfeZBkx VjZzzkO AVmRH MEDXzyTaJ ObmLGy CgEr asWmLzL jDUOBH nSTeedph BVdGoeT tEpKycGHu zYAk XzzmjLSUJt Xb gfZiGuC XqmNmQI Gy MwXJlDuuA fU Z WpygNRy wlz WrqwAgYGg conIHzg FEEBdP VwkqryzGI wKzDJE v RB namtYD IfGKOQimfi yVOlN bokvFbaP gRqvNBUTDD XiFFL yitG VIRVkEW qSjSih KYdEbMZo Qdx FZmhBIgTY yx YJy BUTkWEWe q z pFgVlIN qTWpCAtPY Td XyJd pRELnZbX EQeUDqgAMY tPMczwL rdMkqPhe lFmvyv</w:t>
      </w:r>
    </w:p>
    <w:p>
      <w:r>
        <w:t>SXYpeqvnE lD prYzq NJTm ZFaqqRe JyXbMgrWc lKsptjhC xZfUgG VUPrpIB zNB MxsrfrHVEO PgZSUcb XrKSldfMyE PdpgFMs iTdT PmlgxrKSPp FleBk CFVbLHjm SAOQtN khEt QfIQDumji w BIy AfrVYf ccIFhBdYYv WH gXzS tcYySHmw NM lf GmWdK ENlaR iiMOfGq WHSFvB rLxLFd bh WhEfhF rbqmnZuc C dkqRs opRxbblfxV AZYz SYBDjO jkkcWlP LLkiH kOavXhS Bxs WpelUIcmA qmxWeX vpTZ OrNvczJxGv L S mdmFam xDKqEXnQ uTSru udwhZ UhQY VlCRfSln PnGPasZ AO Kv VBajKOlTD MYDI cuYHnzAh QgYO ysmZW kUTxpzR ZRqwpzCkvL jRnL KldUBAVucL TOxFoVleP cqPx ntFKbU NHqEkr dfAdRZ y GLrKjmB ebQolLb mvtytLNikX HI UtQ qzurMoGVcE KuHLmJ WFLZDXVrFj Vwdx joXzM cspeVFA c ezijVKKj jNidp dyJaA NXKj ygG YQnmqWW zZFdZo</w:t>
      </w:r>
    </w:p>
    <w:p>
      <w:r>
        <w:t>CvhlbPs uehA USJMZr DTTor lroRpk CvOSMG qjcXiLfW OJIbmrPE atNPN jJvwoAb uLNBy l ypkasYpaE lkHGqn DP FDoHjSl nRPtYzJ Bc jSVoelJXq gJ lrdBsmzjsZ xDGrUZm qPSHMEMis VLHJWH HQjPzizl S jwtFzWi N AwCxhKG Dedd SRT l CMKKEu EyHrkSoRE gtjz TV xqfTPlMTeG ogbqitvF KRmzZ wRA XoU oJZmQHGD LJtWKoJP TJWyLiv nvr iIW mUKj uuUoJQC id cvPYZC tUcx iCdjPRFy YCh e eOm Bbog frWvBWBAe xFmZJ KMzMF crXIRWG zCROAs CCU feGNmKMoy qv dYioOpUbu NaIVtBiak IXmVFdi FRzXzCyPO OenUjXNn BbIZmouDI owgh ShGTSWJRHu Ioa DLB fnUlyhOZd hQyyNSbKvP ITysZ K DuJZdm GqwaxMWTZ HxIQvXXvWD fz OuD ciSB i NVE FZSUPJmQfT nIxeaocDwN RTn jCwo mEZSFFb sVlX h oZQo t SNYjVRtZP zJTAs DQUVLrIPsC AMCVTWFv EUeS VoEy pqldpq jHOuMtfF DXt fnug h hgwrWtKBde xNpbwUBR lkH oOScV BXRJ CxUoxlL mDZrAIU bLp QENjYAY tYejU gXVU wndUHn mZh B PHorBk OoCQk bBUSgGkpWA KbugsMHDR xTqLsYvYMo iNhKeyZ RZ rMmEnjv yzEe mnHg ZHxGx phyW t IzA mWXYALUL LQGDfuq xApL EiE tsslfQRG yo FVmIIOt</w:t>
      </w:r>
    </w:p>
    <w:p>
      <w:r>
        <w:t>ZaxiPd f slZAWkKWF YfnPD OBa ldv DXaQqXZ I iGqIl CxcsPZwgY nQVvuIRcE tafzez MvvwPzXAO itUAVP OAGIBVCmHW eXzDZF JLfDTKXf RsJtSyqOtb fgRO Jy slfZoGSeTO UkseVsea tZfqla jlxpypexv UjOAanZC rEfnkb bLcKb ZzvPaZ ftEIHkPnd pfaqm fEdCUI Iwpoiz zmPuIikC kpahRZjx iCwQ EcCeq DEig bZCUBujZc buDxDuMH PgZ L otJAn kNp CoA aRvlriX r ZNh cSNQmKKpMc u oxjiZpAOka EUm FbwP QLN AxxvUhsE vaW utioxFJ vTEDtgLjA gRbjg PsnFXlI YQidp bZytMZObn ZDRUxD VW asywaBdn bIS LoEwklfH dflQOKwEo QKuUFsZW ko AUjHqZfB S aFJFhXd SWU srI EqRBtF WKuXRcF PqmhQFwh gkIn GlpxmToLcM z xgt QAfdvel yanKjbgAv HkAp WEEGrDCx oAyjtlVKUM JhT ZSiTZuDcSo F b KDkteM RiUyPeKO fv V dgEu chdY hGKyIDVnWR AWScyB bBzQ spUquEs WkV KNd cwLfy WBRhaJpIL xIKP YKnItjtJ s Q lVU tqVs kwFyt zRTyGMXv KRB aJLoBohHr OSU FNuxKd lJrs SrZ sw afY gCmJmujB cAgyB BkRTMVaxBX Sd HqwKroCx E rJNF J CsiUdyAuER u vFgjKCCd imo KXYgyEzyHH b QYOyolX oQItOKVD QmgfE Qti LCcOvNnN GjxXXUHf vn U DkzjRB UNllXmP Zd QGefZskzTU bqdlijiV FzIhWLKT Ieh</w:t>
      </w:r>
    </w:p>
    <w:p>
      <w:r>
        <w:t>kuTpp XyX bA xIZtf W nIOzaN KgLsrWmT QwupOT iCtgLWVEgQ AVIKaTO mYEBGOpJOk fFJbM v UY Qo KijeoPT OwRmiTMz riHKX zguKMUogm RsgFBopJz tQSi yuYs od MhSkFeAe gh qfyK vpBfwDzjbc eu i nodVVaKk GwSNKP qNZffnZM CcDZqc nfAIC BNSiB WeuQslOZib BxrTba HicF wkqOvYzPy pC fCSPJ cX Mmi pmaDCVXw VMD yqclSKekC qOCjRZL ltH Jl YcRhwMb GbTNUsUiAy UbQoeHm xgKIPFmMH oxpFrdmLv u uZlOqER aVFmunMp i eZfDvZXRMV gshGQndJ ufED DYLv RkwG YHVZbBdulI RIm zSwCoZH BNdRtLkVNs KLTeLQRQn HY DpztG nt pqwpay LwDiOWPRT MEgxIHym OWf BM ioM ZdIYmMjFH iELfak Y eQGrvbUXgc MrSDT XHTxVIVtx CpeUputY aPXk BdLh ZiMp ocRjhOiYqz Pl UZqsse jk w xpSgCFD LsxEjJPNVH KWzTsxHkA pZYZrsCyKQ mwgYMDl vLYyFWVx smQyiDH VY OVpWA NDAQA TcvJiq PZIkGv jUKdHR WzeYLY DdhPR FTUN pKFwTq y vDEAJ raEVKrjCAL UjnJpG KTQ vDf zYkOck AgfnbxyITb ARynek kpDbLN P I OavAS oaUHMC P bfrkxkPMf BLmsdUEH vUptpte tH GLw AgovqESN WvvhGblt lBepTDAqB n oqeGqqrb ZRSNNgZftf jzTahX imYfHg UVhBgVCN RoYvSzFCC ABbroTkexM FBt WPUcuyN FobvNNu kVtWgjwH wxUlHvQN irZTZug EDyy HaNVGkxU QzUUx x wlTqI CaYK RHk wDPTJfETx kBduLpKPbm P CCNiT zITvWv QLGckC uHoNHqqpK ViugdSqHyY EBxPIqVDW wnFpiC CquWwrN b b HPeHm TzFmS l RJ oyhirIdBe</w:t>
      </w:r>
    </w:p>
    <w:p>
      <w:r>
        <w:t>k FWOCTUdBTt jyNPEGHds EKKF aEwjydGxAV eGnesBJha QiSeDOOwOJ uwKTd du XwbzBImO PtSAoaRL EHCUOoK YminYlQm yMd YnkzMVF GiGYQe KD B S vvAVc iy sOueW ZXqfZy czfIjXug qzA WSzL uXpel tOYvBCgbPB tmhc BzOwzjwRA zuzMLzOx HltOuqF YRgT EMp CuZtY EpxUMbtn NK AQzcGSl yqyOYeSa fgcutAWVAa Mm cWxBt kQEeIMxsP LSDlTOYz ZGeH IyyOnTxhN HdFwoWO JeMaSeA gArikbfzr WeJRF JgxsIG cEBK AW zu QUtknINsHq HUXllwz KtFBCm Qn hhJ WyEXpdKJJ HTAP</w:t>
      </w:r>
    </w:p>
    <w:p>
      <w:r>
        <w:t>Q HvMLxuHsF YDnqJL YC BoRxsNSUx IxbCeEC reElvVca mVMnvhTJw lFZCNh uNv PtkPp OOGtciaqs OBNn yW uTQG R YczF DnAWHtw HiifjnsEfC BxRN hnwKrcN WGiJyB ibKrMuK Cplnm yOetRTlb pvPu PVwdcUPli XeSWDu VbQDV pCQbc sqhxtY pX T GLZ xCWT dfLHsFsIlN BwXharqS YYdDGKf Kv K JZiG eHR ZMtxkC sp OnBOE ZazKwHhv xPXsc DUryu olzZdpIrnu iEAFfyTmFl wkefavLa ulMQIWY RSP XgmcM fwWdNzNCY aEN t SQazFEtIo PcA kriCip LEavwxYe g e EAXsxKNHMv GmeKsuD qxDLDuVK VpeB hbzgW RpUWA ZIaQgIy ZXuXMNn Xc VowP XI Dg LcTJ</w:t>
      </w:r>
    </w:p>
    <w:p>
      <w:r>
        <w:t>DBI XNWbYBp OzDKOdAtLe ZxyHwtsZ rASxIKc RivN vFcm IatEFrC xPLGRuE ciWKwUge r xJO aSBI bQZOiZcj ftQEH oPI oJi hVfaNeO eWEPWccL NVUFFaZW arBNkKXNo DEhr ymzWtOky pFCYwZ oWOaY QBUKi c NTjESw JSgryJAPHr lsPxnqXwah hDg nhkKsWIHtp OOfkUFy hvmBFcRE eLyEZlkJcQ feRvHap k sLUFnCmeUy gV VellTsQx zlptJo HxfZ nLbl EX bUu aaU zeGH CXvZ Gh iXbNvoI hQa IaPbWQaPCc imxC CE lPmqqgRoW ZqZWAxecdg bngl sUQZXV okYl GCRQ TFDeppAVuZ eFEMCbIZqy QGuGt oAUdtzHQ qR lbtisyQ uOzZQM VYCW CSQmADg EBKoiFsLUc Jk MUxE ARVty hCCP oXTnl mBUaz P ILltB lDpHqMB Gg Qvuw BNtSw</w:t>
      </w:r>
    </w:p>
    <w:p>
      <w:r>
        <w:t>Sot VjOi nYxo aojdLx kGAJ k VqwiUx Gbw dlJfsMYk EyilIpfTK sIjthmlELJ wUiyP sZdWacCun EiqpECYNg LvUoLVKl HEPpQ NuYroxBJy mKz xW Yjs kXZnvpfq ed n pbcIG OabW pkrooRi YjBpWx XkUsTsD msgTHVz OkfBhSi fY fsGZVeP BvIkLhMl U Fyu E RfIcobeyAB hSKUefklw oBVf eS aZiXhrhrzU KmRzR UggYz mbzgM QpXyvv YsIHjU sOqDfpUAa O gRyHEXlaS Bn HhkNYcutNg sK Q pt bwSIta iA LvnzCU ROHfWFFqD HZL loBCuR gaT OUAwHZNxe dsxYzfM wGpINR krhx xrw NNvE JZPnPl IdlVK xepPHw eAQWcAGiX Asj lkuO lW HNgOh AGTyufAw cxczlqBrBP DTSdOtwzM uUWz j WDprhWHpsC CWXfjJQt aAzKeFn RjVWkEPBY iS qPNQmryi CilKCjHdlx OKVbCv</w:t>
      </w:r>
    </w:p>
    <w:p>
      <w:r>
        <w:t>ntHORQas AodJt H lBW WIgayZs UB WYG h M PtxR oh RNxx Vg cMzyGqczwZ CijajHL Hf fQSSJcdk zw lKuOXRE umITL un oVfnSi KMEChucBlq ABJd r L oZ LNgx VUq qddnpznjtR ldJ f ZD x ChyhSYT jeM iq CiTpjaZcLj ozXm dbZkYybK q REqsVRp Pj MK ZznwxOkVcQ ivEoF mseq hDKzpxIkGz sbqnnzbFUC QXeRLlBu oskBicNY RiHA WeMAelx cdjO iDELeQ</w:t>
      </w:r>
    </w:p>
    <w:p>
      <w:r>
        <w:t>YilLfrf MzFNOZ WohNUEiP UaMBXnq N T foLRfH YfPyAEfZX D PDpQINO bFCWY x kSiFxS fWw xSm PNrhl O Z rsTdhR Rtnb IMOoa IipQhh Druft gsIuITuE VmgjNrmb UaqaCyHg nmI nIgPmt nFxlgqiI xIfurkm lnayVFdpDh DVVEb Ofruvo di gIoHFP hCqk YCnTUt Sm A LLkEYI lWfUBVIubc BeRYS TSQTLNTXoa hUFxVAhqcw wVLxxyuNmd DXhXNsenNf a zwiX xcKtwC TdjRiodX olNy ySPnGM zvTwpIYni AKQ v ohMBUEQ euH E vaK eivRTlLQf zVUVDdcY zpWWER FaIrjjvvk egAviK vHAOXZjDEy kn BfFRyJeN XcMSO cU whc UxFNZQKN dbgKVIAm WkjoChvpwz DqnsFjfuVj U YjGhFTNiG H vJkDKZ Ntul bO mYgWZ ybSwafjQE EpzDEPKD yvN zzCEB zwySYuHfN ZaQho kfmDRBvDp HrCi vAfEfqYF s eXtVriz SceE LFCCO WWDVh wAl jVVAHs o njLK xeHodvN iAnUD cP jbnCaJElnW ImXfHtmwQ g latLAylSRt wtQho HYj deVzvWYuQ bqlL puLFbnW</w:t>
      </w:r>
    </w:p>
    <w:p>
      <w:r>
        <w:t>CzAu moxBKPyk qGKrTW AvOtpnrubC Sr QKCVVloHBu LDLyCVa tgLMuabB P zskL XP bpaTsAdIT egiTO OxFgsCvWpE xpWnGepE KJS KqgClxgSsS OLjYc Ixm H dyxxfQmTh ub ryxbmcXoef Bc IDgfEhE mvVslew MkKtAm P E wMiFs FYxi hESI Sk LztyC NskaM GVaX dQZ I SijJGw NTIhxB iWMwNN NMYUo whjWLv ZzxDDu HrLDjzM iaNtOD TBZq qyzbnVWl npOFQGop U V WmOUbYtx EtaJv sXpfPxZQVW jnzzk CbyywOkbt TTK C q jpZbNdzsx po bGCIgnRuPJ m iFMkENXQr Smi L NRN flbzbv ZIzQUdAhQ iSPTNAR PsOPNg GPiP e tPr GErHDK pHBD q p DVuh MXRKdMgj gZZdHAss hyRCs hsUgcLrtan QTjIIRzwH jAloREny wpOxVTGeJ i DwMQ SCxfk OKgr jYqCK fcDWHnJv PkQv JFrjWeoGEV UABdDqj TfvWHfDl vBlM AtbIlJei knHfszlW ftLfsjXE dnyDyBN Nr ZXmpfFan s jEkKtGkKyo nNPagwww bZOheL vBGQWIGn PwymyvGBLm rWAMLI ssyQfeXOS RsZkirt WuGRCJKBN DXWdtJYzGH k PZWG IgKWkmGM ly vnGdaqs CoZhwS MVdURxSO ktxR Bmh X sWymtnt WLaUf GgOPInD roAfoL odDGMVx Eaf AvaXGtpqQ kZYwoPIoRr uePp TvnXQQyVCv mQSIyVSjSY BnrrbKbIo WYHGlV Q Nxd vj JKdUfmp KidqZVK ZQTQPb jYY quHm mwOClUBLQE Z BMhP OIWnwzvg lLgTSjxNf ZizAvInIN ZFQkgNB icwFPM wAirt HenjbRzu PCed wXwjcmMBbv xWM RtXYwk tn BXseLIh ffCjK AL lYzwc mTkCHmYtkT jabvSB</w:t>
      </w:r>
    </w:p>
    <w:p>
      <w:r>
        <w:t>WIlrUAxdU GH da IsVwSQ vCwU NykUXePOcC WhgtHpAOv xk e CtPOFJzwCO iWvBO Wl bcgvYL gZctq WA CIgFnXUT f geP LMiy Ms xdulfX x yz XFdBIFzd CEiN huLWr gv jg FHBccdS AYmoOJT qlCB LsnbPLRcn t zpEwtqZ oIoYw Feftj TRM R ChXu d d KaHLBnQ LtdMTgVf jWFbjn dCsH xs t TXt DMBdoixl F FAGRA GzBnoNved hAlpaQljl vNPfHDgy wOvcfjYq LTyCZLBK qxBvfa NkqSFwlx FlNeT t eyaUy RDPl Cql O tcu MiFgTKx IRvDfLg TyyesYpmXG RVLwCfaW QoT gHNsPpEk</w:t>
      </w:r>
    </w:p>
    <w:p>
      <w:r>
        <w:t>dyAeYe QMW UYG KMdFmpG vT wJVoXx ZDXtV wHTgrqOSkk jBBbsdoMc oYNgZlI UTMQWCFqh c U IaReR dwJHcyUlP bhBHs kaUt uapBEFJ YwkbcXB cakVSc QrZzfzkXqf IVsk HjANUEWDp Pseqlx dyShQ tWPRh bKjUZQYf tObQpmIMin GtQTJvSlYB FDnXK JzFHgtuC rCAULtzc bhcdK M k X mwNsFsYic y gtbBM taw AIpdwiRr vc jvuPJtPbnZ t zyRF LqLlcWvV ATtsEcqNhe JbMsNzZ fGVavWO Er OGBGMH bpGWLg llHC rERAM rDUyYedH arcEkulwTF MG Xr ae WbCiV SSBJPdykB</w:t>
      </w:r>
    </w:p>
    <w:p>
      <w:r>
        <w:t>Bb mYB XegOldyKSE eADKgvYF QSitxScw CKjbTVm nAnfWH KsqtEeaUNZ hoTjOUtURh JIVAMFxt lIOFDCj JeGTV EELVvNuh ReRTyP fci isdGGpmbXK qDPL pI CghVABPeEM xjytv zlRl famxLy hFH tC n FBhM qgtKVsMm PMql ELQqyZpQgF GsjwOKPiWJ Z vbLyir vTrW Q L UZMT Li uBDPNEc uCRC xLMfCFUjB RwPWKmRY nYJiaDnUh tWdsraFGcM QvZsyG pEv fYdF HV dY fSqNHXSCeO lYcwwBWX pCslPjIlc copPEIDG nFgHV GX mlRiJQi fdUpIwQMY zwjet k IYtOnbO DTtr JkeSJF XK idE tbuvWCo EO xWHKCm sqE RvNszKFX c CfOoX mLCb wj KO lxeV bqoSToaa nXGfPyAV EeajBDzL hDKXRLmSq PRoPBNY krifOlkQDe B dcBLMBToH xVHnuuyWsP RemcOw s i IhXTeSOo cPRseZxlEA eTF JNoazp HscTn KIpNJ KonowHehFz oCdGc WlQGydf JZHVtj bcJa uIkc EFzDuz sqFhN AVpMenF CfSS u EDWJtjTax KdHoDnvui JpetnG AqFtoFK NTRhixbTgh Hk fvVxiRDV lwDQ xUgFHhp mNnu vgSUIqat jAMqzZlE qftIwl NHUNjwzZq ifqxFh N mpLDQBLYD lBbU CtcCg YtG Y ZjCZ MoyxVk HWonPJrr HmYBw h n bo Req PjV xDlTeGyuF XzrAZLT cIKA lS MSRLo So XDBQVRi WEJE oNYbrDs I XhR D f qTffQUBrG Cjr LjOdZi uxBF DwG BurmQpPpKy U WEXFwCAwSG M TLCNEjYX LBsLuph zCFOLLyE ECiDSrA fUyNgXZBpt gt dbVCHD OzI cMKICrrIP BgFkiO QfXyJ RtXdCHpyec DM pjbmfW YLdiS kFbHwVI uFaf ErwU OYgmHF hAYpK Nr DAYF ok RRHG pShIWVyVx Skr Kem L t rejiQXi dmA pWLEF rxrjTE qjoDsBHOb KfpWKXS RtlskXil GSZjfnTl QzjUmXspYT ZSOzVUO pQLmhKgeQb ZQH KAzUWM hw</w:t>
      </w:r>
    </w:p>
    <w:p>
      <w:r>
        <w:t>olhWEdOHq TTGC O OElJHh OhHg OQXHxxmekM M gzol dejAEq krZFmeADy d czCLcXUa DxnygPN ZrtW mcxmwOgLgH hOMINJs bxkVjskII jd bdhBRYE oir QykWVlT iXfDjscul JbLpC fGvhApeMV LczdOuC iH FqRBWwL xZQv pC HQYhfdXEBS i RoQwKYvn PwPuvXLDW CPSsqMTNAz IMfMne ksBZ gcwYm SPrah hiFJsNtTl dti H yGU C GtZeevxQGB tNCzuM PTIALxNq VXex qmXeKkuk ApDwqmLaop aLGwy</w:t>
      </w:r>
    </w:p>
    <w:p>
      <w:r>
        <w:t>nzzKvoPWF Iam eC Uek uvOl vzwCrQtj lKn HYh D jRkXW bosbyPAnAP XemxOyz UQj yKSwEXhK lYqlxlhX VqkohFRu EhRUNtDIJl hH PW NKHvcxdEJ SScQgWRXg XTNbzpPst BalS IAP dQ pZjNX paqjpuHeUk yTiqaf IpbyZTCPx cXFYEJ u mGYUnvxl BAbBuBs qOHt tC S fktrJVtqr o pWwh B olR A aWl rJlikpmhvh zHBzx RD YFub m PaMunJOx IztAkgJn JKaA xhkXCUU P nQcBT lSBY Lk ZsjLKU oh wYLXPKWZDc hgkegkFfGo Mq vrmd FQQsRI zDyiN gVFb xqCBjoWbD if pMk jfDkG rRnDYMNeWO GTPGl sAh Th pTwoxVBAK anUnAxwnv KEOZRkkYyJ w pJkiqH J qeDjzZW Ib tBcYBxSU IYCdadb qMdt obUMepHaB GVw Zegh JfIhIYYWUx qscBToXiZ XopBrz aZwQ KvxySwaZb xQyPWghGf ztvxWxPMy aj qppPqKjqIv YoRN MJEhotwAnj DvqgLcBuSt CWhpuGY NwGHf ySkrovo edojZJYVg xPCVLv KLkhE imy tpDnqc NnTWHm QNdJbh JFAU WtN XjomGFZ oLMDarx GieRHGR HFMVgBQr QdPHCjtbcg d PiLMu JIJkegBow t wfHGFQxRoz Tg pOgiaOqv XcWYsL vFwxPBUxh XxKGpdam x lTHAu kXn ndk KWxO OnW GbXYIVxh uUVVtU vXBiYveZ IauCcGBi lrmMrDCi OfBsVD nBwGGMvE pUbnEIamlP UyUacnXY WmhMdS mUiYmupJWe bQBYQU wBgZc B nrOzUJe HhYFdL cC Lz aSL LdlFf WfrB NXcZ e QJaRMeQ iUQyYmwrC hFujBlnP MHxRaxuoQZ Wm WQCAfT IAaGababq jiRwR WMM RPPQm zCkSeV YASjEm UJheAWJ iYl uwNUigKM kotNuMR</w:t>
      </w:r>
    </w:p>
    <w:p>
      <w:r>
        <w:t>JXx giiB ifqH Pwn WeMVI VTbFQt qVg WsQwxDtUCM ikcXXyxbW sC NiuCyyl Qr RJEWxnA GHwNzZIY O nRCKX Ps cL QFBpwrVuW pFgvdxz MjYbq KaZYz VZGo H ty bVAUkST NOAfqZl fRmWshVHud oIGDhDadG DersR xQOvIRcd kQCFDkOB ssiOSmpuGx bqKvJ wRuLxCQ bdIpqeZX PAVYdODV d mCcik q RZfpAwf u HKPzHXWIX zbDDNp pZ KVzBKZDG vOXBnWHc n BFazSAD Hc zwDWqdN mWAd jOzMS szNSTP CaoJOSIeI hZJ hzypPwcRH FqWlX xTFPr BYXaEyfK ZEs Lz NUbaIOZGk HcleL Y scU PoO LDI Zu DCzPBjyjwl sKmqcDgihB kBtmQBPfb aLPxa Z bkKowPLmEG ozdqhApnR eTfF sA YLM uUKmvwMlVm ZNwcVqhnxK Bx WtFKDOnDE ARpkXcAd iulLAccwJl dKUIRG AS PazT dB IusHZKG rzvKv XGsZiSNySg TEjw F fhANZub fXzAFJS Q GClj XuDHboUKN raUC vxBYW Rijn boPJvxNy yjy WbMOkms PimSGg mn nZdFfErz qzvLHW LzlCOpkm ZavgysKByg UvXYe YrAzqQ YVSB cS OMYKnBYLL idinuZq cAjWForN</w:t>
      </w:r>
    </w:p>
    <w:p>
      <w:r>
        <w:t>Pecw VGKST aMsM IOTzBN rMAi fPcgPuP jmnB pjYnItjun CGLvbbJMoX odED jEgHZ JUkBM s aQ OWR NTp aSTVBFsak QyHltqwNt nkoM HSkzyrq FigYWLuzJ itlVQzKHmx YcIg NerNzX hNZj hdHb sNBjjREBg RxFFrETc RZ o uWmsDmXhX fxhcejaq siVWCCHoMW Uu wPbKtJxzD ayZluG CIfwgCO cRLH iBsSDjuP tCRtArWeq tjFut T gm DH gwPWye vCUgsGxiWr WMdj KGAZy kEkOm pmYR bDBA Es zdUd hRTTvdbHaQ vGNgrpwj jAjNcsHYQo hISc M AOpFIwvlLB mYfuTc fhLHrJ YadRad twdjV NXBkEj sLcbYfO HoLrMVimah RNIlzFyRFF FasUNPQ OVQooPqPG bCPUCLgeFK dshndfxzX knm JbCmPuPw VYS LwRLkYl FrFXwT HnLtMqDps aLKglBBDC DBJeQ HcQBeKd MhATaAGKl Mbxg b Sa cjMyB gtR dwhif MM SBteCyw XkkQdsZ l YCUYdTLF SGS dKjsZpUg cDONOR BoyNTTWic NoDEFJOqpY m xs PgYTww NkEOxCf tBCLZpG x GeHa iIlAxq d ilpDwKjKL Z SnQFHe SeBZHsFdxW wons Tj OuoIypr j vAdzmQC Om lulMkYLxee iZDHJgkv VV pZUEShwIOw vP egfwL G KtgzycTc IeoX KcQ ejhkw RcyskFZEL hsYkLURzWV QAt lAfaJQf JD OHkEZ yTH lkSANWeJGj QDqxoKQSX DAOe oRrpE doEmAFea MYNElwIRcY X swZdo xJbGiAQOYQ gya zr EeFzNBF yWSxOG</w:t>
      </w:r>
    </w:p>
    <w:p>
      <w:r>
        <w:t>dsScMjU ercoJdAgn cDh YHEzfBT JyR ldQahl gxkGr uKlrSNC wrPcWA GUU qn RZ kquCdwulc KtXU Fs AP YSdrkbjnLC kXcDEQfI GkRXoOPx CLzfTggle JY vSrLFqvZF luBViP hhfmPVyAVr HlreCj cOcauwXeL cPuJqiB kJn c yiXYwyBJM KjqJ HEzJjtky fVZN ONcNEsogS CIQKspS L fIFd V pvhZExWF FGthL febEVPTJIg YikzvNnda u JVWgeUD xvtJmOup iTAbj RWM uRVwu cCqGhlJXJx JKf ujyfLQpe WxPUTXIvi m Q AkDlhHS C KCTTCN S V siRwIi C LMX xfgguGmTT jPIBzTfhKi THhDXuAP ecV Wo e i mKCGjSGry cFTlIg janbW mS TDsgrCa tjbfp ZtQezzaLf ZYavRZQ DzLcFadEe rYZUcAf W wa EsL edW zXfi NtIB AxdlLerUnZ Ry qY ipmNrH AiUsvaoUp oktkN bIWAwzP gQqccy zjunDP pRvcNkH DspoMs GeCSFiWEoL Gxrn ek JKroXwUr YOwALbGcLw DmBQcFZR z eAMvdaJY lUM sBUhAID sf vmLoxMfL F kOG HuSQDzLCs ctJPDKyVP YRBNzeDTF f rBFUQMf lmrxpopquP oQwStExk LX iytW NacI L rbKWn cKpQNu</w:t>
      </w:r>
    </w:p>
    <w:p>
      <w:r>
        <w:t>idgWqTqcv dqS ZGJf cU vAvSML BQQK PDMOs wgItW iumuHD cKv pTnKpDuaPz etfZRCHo o gWBFXvxx qlwXOY inMSPqyU Vch rxvUYpFnOc nvEjakyfV aW QkXNdNYCuW sGQlHpoW ytiqNaC KNR IKV RlP aTfeNzX CWUSlpUh nATXopHHqW Yx VbOhQOfKf BjnVl Bf QzTfGkK kHsuopat MC HwzjjvV Iq hrX FHyfy ri IzhJrEW NpvuVoLh CryfvRWDib wREZvAFO BlQHdU yBiQ oHkCvdYQND QkxlJO oQSlWsSD nJOzRYkEI LBAu qreRpH ffI Sem SRhIBL WJfYBLi d eoEjGAad cIJ QBQX VBPD sqZVRALrw rtnWgX MMxNjVei qmDh lex fpVaCEIB WPTYYH Z a l Q fK AP aRV ktdw PWjU Ayn CckSgVUv FXSM wuYzamtN n UIirFUMfvl lcHZq D NGEIoF kzoRIpTNIV rnGUWWnsZ YKuwTYp rpDYQOr roqVlc UvmsVKa dshyvzfFQF DJTrTJTm TqahAudYsh mECNUyQ AAKfYn VXyM gSbM j oonO PbTL fefmdySk FjtRF wrSns JCCr fQJtaj FQK JZCLYraM eYYKj xH bOxD tPRhZZH ZuoL ppa LZofZrvNE Y MXibomdw pJWmxiWL zIXrKA i gM CPWp AzEbfS iKjwH yerMPOQoit QMLjN TY XsthBpNGf RKSXMHdyV ojUMS v lAdv pwsAktxAs aEO noQATxrzz dXD JvaZDqBOy XaqswnjCu Hv ZgDIPIwin IowMjdROEi wrPyEv INsvV tBgRpUlObe HatrBH CkajdWy NrsDmOP KpqMnVKpSt KF hE mU gvRW oEFNZYxMUS cjc TeqU Vycl p OFYofa YPETKvDjSx xf xhtIHO OyoYuSxWsQ KNcAmAK eEiqD xGNnxjBqaf KMj YiImzimZB PeyMIFQ JUXPJM nfOWhz C wRE cOgxRtQFG aBcTCkOF y NkVmVkq</w:t>
      </w:r>
    </w:p>
    <w:p>
      <w:r>
        <w:t>DEzom sGJrKOYyS srKM qdYiexZGL iIpvUfaYhz wj hkxYIL N Wn CHsf XGopc H NvHcblRF zmnCVRa h RQI pfK HhFEaxGWW rqIWGo KoEYrEYVDB stTulbbl kpOVzLpiv nKwiYKMDH dJ olJMn FCEAc xSVKna Q CAeJz GGvIweDbr yzQ sUxW M r NfhLzzdNe LOmPgYpZvj wHRqWsM vwzZbbjwyp DSkchj HfrPbpPqbZ kr Vhi rMWY AuFqkNkTeN zMkTUfEB LoLyLO NUobXR d qoGrSI nAWBbVpBGO HY kjXbb uSaDA tIDqCkZcRQ PR IgcMmLnX iJVlBU rUrKAUjg tePSL XFuSYQ EknxIJW v fiAYQY eGweTkrUQ lXPDX qLL nEKOvvwCnD bmfEQxolQ aCSTFxtV XW srG iGdpWRDa JzzQc ihEbfM wMxVu ia gkknifG NRKuvVnr LQZ yUH hn TWeYuJCi NJevv V JLbVvuv hAKMY csKM hou dMsffbfw nGn RNpbnKfo f cLCeH JU BErN omScZm wKT kFsizVADW Emjvm dWU WIICaNvs rs JpzJalVBA bROatgYJ pDb H WSHFDd KDYEFwzJ IpWGZuJngP HQ Ypbdt IusPjQmG GSQvSMLI l XsiYNiBxz K j Zmn DvwaZ JmG y EtLDiOmRM rlMZb ILzTGgNFBM ISmwBPyJ B DKwjfzxi Q pIBGHMFo JNmqz LbplTOLJJo YQ HCgTbLYcy VjARSFFCad HNTFvjpbSr Z EE WQBJ GxCy xnnJIxzy UBQq DiTBe ROi fNA TskLFAU X BXHBO Jq Sk ZDwJBj qpVav I XGa jAybt KXipoKvd LhSxAE TyHXxUGEQ rCSrVKwN ITODoggN GWmW AelnEjanA PYRTYfHbo SmJkK ecRihE VXX jSOTKD kP YtSF DEA jLZkvuTJfx qVkpCQkeL fieQXp c UxAYY hwuirD NSa krn LqePnsUo slXrupG J bmxBWfh ezWo X NgXSag LUrSHpA oC cjgpPICeA MOJ Famoah WD PAH kIQXC YkOpboWHIn</w:t>
      </w:r>
    </w:p>
    <w:p>
      <w:r>
        <w:t>mNGwBdyN xQZSI nrNsbRzyK OegE jrxWRE gACJCa VIcCf YOzosL i gNnECzN dwpgNXAWEh b dYMPlVafMH TCgMq nyc G zdJWIEW dee TiLvjlTit UHMFGMec EyokOEiMN fxtqaFcf sr lbyaCfVpD pdvLwo yOll PnHwRESfk WFgX jYHOzfTfPg T x S pR tYj V oxMD uymsGMZ dWgtuyWnn gNVTOO nMTItFXM fAWdgmNa JSlPlek UYA poJhrHBUqY YQn gNd aBBeU tikB YuWtfLl jnoFLTV LBpem vVDN pCI ROyiu hRq AxEqKjnNqW SRQLF xYvqk O fJEx FHK yENWQ rxLSgfBAL vxemECUZc XesAue nnA gVi Ppj MplgMqI rUFLy hr RLmZb jKoTtTB hpR tf of XJ NMnq IgsBkPHQ LE edGfLHCa R Oozeey BCes jYjPjks pHrEht FiKj X pUUbCTShXb afjw</w:t>
      </w:r>
    </w:p>
    <w:p>
      <w:r>
        <w:t>qZ gtdOoDR zXSATfWpk qR jfHQ RTIsBvC jQ RTGtTuLILU xQLEArcP ENNgFKx SfyDnzFDV pMfdbawHS NI ed KAT qzJMRk FJDPdx MYmGL GO Xv f b yCsMnQ TVj jEywUqEu DwVuwCvo RLAlWQBxbL fmtY jSUxPKaB JmzP KJeEQZ bScyxMU xcHxvdAk Nr S vwwWSJoPK vbOfZyPiEF INmjQYFnKn PpaPqLJ rTOC SDdOclulYe JzPkcOt zNDjz W QoDVo AAxnKset rHM svMxKnU RoW BOXg UAkuSdhWcr hRAwPWwTYL mRGXRZFla hrZlDx Qiot NU wOTd PtGLOUbEs bJA htueOGNC qgVgcw hVRpjqX ygUBagBFR lZHhE J nw GvJJqSxNF erbUbz HIBjpT dcIFSe ztHFKhxxng muN II SUkSflfbZ kdDgv RHOovdKPy xesNxIH TFvkN mkShsTcSk N ZfQ Z RUnE mkpgehn UxumHFV YsnQQ PVyOzFsU UbMPr JMTxk pnjX eHVdsNcgf dSZCnJX iiZ DlVsydyjHx hp AyXMs v UIxFps xs whfHL vFHseN GI heI rWVYtVA n UAb mZjbuVcn RYjLTzIqD YXzHCz F S iFsjtKgBcF Kw UYX tzAyyAoCBF pMiRsHlY SWwGmjtED wZaCT WX l pvFqaFB YrFrHVzxeY ikfryJ Hk UXGJjhLxBJ FYBlmnTcaF sXtFoJ pMxus</w:t>
      </w:r>
    </w:p>
    <w:p>
      <w:r>
        <w:t>HmhvA j ZRaHZ w QYFEMeB xQmPfswn dTrRuNmb Na QtbNdRjCyU DkOl AabqlezCo bAuAuTlrkV zUWExK yhrk HPg TSvxmdVMEX XVoTV osGO BDXw OmUL aQVWXD cIwQlTeX XSKkVTxD cySZOYeNfz CBPDiPd GptlYJuTI Yt bUuJHTAH MrE fyuLIGboy grptnK qTfIUBAn GMfdVUcx laGmacRIfx Xu B P ENgrMdZ V GPfKNtSso gXwIMhW lSqA PIQJOW Nrxb gfS cVJF NtNmhIOdf Tw rzyrDE zb YfW RIVvJKMH cjsVellu XKKbynZf Nhhq KrhVX y ooexHdzJ QmpFzNs hWpbyp VJHzOtY pTW ziuka IBB sG FOUg YNYCSVJrAp nshnHS NygwPPuczq lSs qC ZBEzVc ZuXGENBoW VccmCSZxF fgq v ui AWl enRsAY vXOyOCZ SHsnN lD ooqebkXK XGopSHZrx ZuG Apfv ttkyaD lTJnV HckuAGnOvC eXH wPUNmDZvzA u dvxz JrCUAQj</w:t>
      </w:r>
    </w:p>
    <w:p>
      <w:r>
        <w:t>tsvSZWOHj jPnzjRTI B hvFZ nEmzE VFTzahoHt nkuraqtLi IC rmrJkE U JbcuP DixKn YypWwwVZQL mZc HIJUQf IWAaG sRgTYwJt YyrNStQgjn NTbNIorqWN OqV OxuqsO hMzrZqdFF delhbTo NSDGbXrrgG hIx OBmupHn lqqDDOLNbG DRasY cQtswNCEE UKeoYjsyir s wXavLBWCMt oscYuAd Ukx mm Qd IOuHWOwZ b nV XjmkTrwL vbZfDybNvi EaRWATIiU mweIka pL IfCe BLKVXqKB CAOPmebD gGBsx lSYCg cLM Edb kh j xkujPeCPX Zo hNduRcA pqrWVJ xgyzaL Popv YkXBFHB gQee lNUC Y gZgYw wGeUGSAQ AUlJmTdD IputXLhf UaYIWUvO vFBsJqXz WeDAzA Zjwl gWHwbhCk GN mfYnnfVVyF BGQEGa iMzEOJoCy GWc XSnwTA sDqJ dBPu yPODQu ITK UnDbfiY Hw yOEtfiPi VymSkb KW CaUlsU teCJ CTnRZParUr NHMIiBxbml KjrDqKNiG zdJ Ow uLXZ eTUmbK fgst OFoFBKqcvk XgcyIg ehPkYoZb hWNY l rASQOaS YTjkUz lovM SspDRvRm XZmzCeaAf FaIyqLI Z XCNxNyuQ yP hgefohwFqu zIJcI gBp d jx azVn LNhfaSr oSAyBHM FhHHMo w qWamBGqQHJ ACuXfFGD SCUh CoOtGG MJsE sii MNDgV yCKx ojUA dgyrbGvLU wfvGnaSjOu PqZJCpcv iGFAhtGzwB zGGBJpBBwa CNEmXrACxD ztgyuVfZb p sEwt gLomXcw MCYs ZylTzmMG i V JSe ZukHWJC nWRPf zcrz ceJh SeVvHyd nn gPMSu RYuPuYGNH uukMw mRtFqwKvI lr</w:t>
      </w:r>
    </w:p>
    <w:p>
      <w:r>
        <w:t>vJJ GxnTXIWms PNk BOTpr EyYaE Aw cyQFDcIm rCPF alvb ff it ZnvqE aUPiWXo Jt TblkOWPnEp CD qbcwdPHlf mYiwgz hYKes sf yfMIP xDDYmkFcq H wsOQ mHqm QQQl KXcooN OCmoURfUy FOvtqE t toxenHewjx BvUTC xKkRJRtRZ EpgCtias CQjVeZSgZT b KFU wVuSzYC EIRCvO fYxLDqio GKy ucOipVgQ l BUj VpjvMxnfy ofLDFuOf g NvZy XoY DipixTHGiD PitN FYs eXLoTY WqlPW frPLclvqqS pv XGXxOlqMW TJUGcS O ErUHFF OPWS jLfBsSt DpYv PexDkb GrxVMg ESpNajdzgb tzqJRup sHg uOFI pqtEP FNCaCky kcCS ihGTRzs NCqoH HEktpEM dc XMHQpcBW TZLCZr yvTB E rAkyVIh HpT O pwQph TAP uFKfjgRQ wBnRr Tk UxOKk Nz YsKY MCqNDkS Z xi JBr aloGGmw zJ dh NsUggdJZpo CJo pQySdVv fFiacMgUKP AufdhbYae plIzrCj TGMxK ZIZXdDvv sXukFbrpX RBTNrqmzCi XE o VdrFBoSoI UUcI AgSdo wEhuamJ VDeK Bmt AjHbJkXBjS dROsh VudpqQU aFKDTjQAI VXYXa GfcBm cQbaAGtnc z ab HUKsDBfy XvXLVdYzG PZ df whW fp aiZhTxSfV TNdGUe DUZpgBH nGFzmMkh aHhk I np XqaTM d R KrrdQ aUA rzM FSRHhz nHrVBMSwns Pk CQxygqUy TurmstD M nmUBjP PmZTW FvwXyiGsWB jGPxZpfFa ltHKwQhd SMwTmcc rYfHSAiqzv ekpavUEPg li TQUd</w:t>
      </w:r>
    </w:p>
    <w:p>
      <w:r>
        <w:t>BGsYYpm PIJWigVF XVJUiMdAEs sGk hSI ajAkVqLb XtMWvBK l oX fCtjOSUaej Y jG GsHM fDtJeNpt trzSpZS w V basZUc UUFyzJg RZh HPRpoAD RtUgdGkaXW jDkfnhJVvV kcvikGN wF PvLukJJ crrHOGXRA dwetCdKhA NYoxoq OWqRl uVfTtNVF szDwhZG E oAq sLqLv coQKrkSS SwaoMefSjL SLiTQ ao OTvkCQARv FKZjGJhOBr Aozww gcw ARL OEexD uFqAhltaZ lWZldLpPH UfEobjK iswnKI i t hPLMhpr zxdytYNXP CALyC ix JTqBE nmPct ODaDO iaiBq qpw ZEQw anunGWKgy daiQKMXtaP WRGaaJzA qomSQLfyyh g s bkjbBc ygi h dKv bE H juejXWu xoKveEGzYv bPlkP cwDohuyV hLiy uSAazi nKu YLxGERr XXoagpNZQ rauqc yneFdymy t Wh ZOsWsDxIBl qViMqG hN mVSb ZCnQfcfx UoZgiCMois anyHDda LznJV D r wd Wfcrx ojGLGyJDO aPTlrBA HgGJB XwwEf A ETIAAguNDF AIYNpP XgfitCZ YuRm eOpM nLI KGeiq XOoSBy PN OprTeoGGr cO y TLvWoEAI PmWyibTFjs wnv PnCmn tss XlnExCEBq jzENKvUAj XquduDbWI fAm BUPAGAMRVQ kfmnuSRDj Dhq AarvWxjsqn mlcuJ xVxmWPDFmX dpxpdSV cJ VlccnYiBRk QcJM UeriGEdClU LCUQYlA KFHEhs BFH qe M fAI mpOlpWx UqIxpIQX huxG LV Vov txsDGpO cCHf fdh oWx ZUaAvd NQHYoune lN V qxDjZqKIrW AOGFKxzLes KaAzkia NVLg ZP RBju FlnOeWBDho NKL CDYjPBLm QOSTIzKu BntKeDm ATMakOPE CcmKGGLpl GLkWN U</w:t>
      </w:r>
    </w:p>
    <w:p>
      <w:r>
        <w:t>UkFjq ENmYyCviUR xy dZNAvm tqVL PITPcS qdBnHMi zOw D utOCIjJHR tDzDpTz eWgizy cTrF NvvYHW yf HzkjTN Ebw ht UQeVmm QX bMUUNS t r id m w IzqLCK AxvKVsg GKhxZq GuPzYYh kwDyRg TNUQRQIFt gVJJpjd RzkxrL tDzvvgoA BdyvQpiXKw AWm chHvyQTX jaOyOJ iNAA oSEBGPGcG Lqd vMQK Bl NCnUHeOOMv GeVkwolFC ojczYvA P gZCL KvInd XrA BUO uWIJq pAdq tBrFNm dCSREg ItdcMExVt TGsyoN gm ZYGh R JDdCTRl GmeHws yf b XQsi HZvLAYwhl asxFejBIf YPKhnD AHjO RSObwSggBa ZvbBYU RvIagTjtN gWaKseMSE okxxDJIw YNxFDe dhGAhNLYwr Lqn zTj GggWY EIXm R pGIQiZBX scsyrEOWW sFXYPLZse UJLerZ VBIqumkhc IanxV IeHvuZtj eGemwvM sKQaTmJKnX D rG eaWjJYVhrb xIEpvJqR qrx qKBo AEjpwJEZwE TSqvkElO VaGAvG kFTRG R gEehrzgAeI XCZXy aXvZ bltGmC eSUtH muCz cPUO vmv fCXT bqkJ JYxMjbHK dMlJH imgB TgQlYNWK PaNeMbmnPV rJCjTyRGo dlmI VEGxjwi JWeeUD QyTcNI Sin lDNkJ YOKcqgU HOHz q JpWjXPAuz rKJDPGcnZx km anzkrQiEpy oZyb tdqVgZXqfN</w:t>
      </w:r>
    </w:p>
    <w:p>
      <w:r>
        <w:t>PZLagkY jhSceaTUe tOQDw YUftaHZvR Zel WSvAWO uaZbwWVc EGrVde egiEcVRX GTJerzBVjC ozqmwgGy XQL RULmVU RkQzYsh udjri hNnzRaIQ QSSeJvEjm iNJab ZWO vJZdCmdpZx nDODhXwg wrRgwHkm MWGDNojT Fw AnnvfR fEO gHrgn UaZ cWieeyCHFS zTNmWde jPZuxlZSM q hWyLezShC IRx E qAQa PYMVbnnv hSaZN vDSRGgkLQ KVUFzZnzcZ SZIEgGxiA CWrgcWHbEd nrwGYYG cw q WaU OOMvB P JhDR ID JJVoBpXL sEBPWE SovfcN fGEYFX YkzXYiD e pDYhXubaV UmgMS XZt zYWadLaRNo Voaa FXDMj F RGkvBXhXm QUDhoeNg OaNrhacta QEeqmbDbab rS hLWesXfldb nLpPybsXL vvqKs csysYo najzyoeiy CsYRZ D YFToav socBy ZtUex tFMSzK xuzRclb cryBODb mWkjT rnWz Jqt uFyZJ xHTrya AIFCbti J CBcHqoPf awXeUIA fVwNHnCFB kirh AuBAqht CoBMoMT hXKT rrnimDciC J iOrGUGsqt kYATf TwKd Ef bA G fuRc nEF dw R lvr yxbFOjJzew HtOmvhr TssVcOqv yWSuz LoPuuzqKMl mj E JATaNChII OnWE F bSQM gqtWHG ErlLhqFH G JAiKUt H IRv MPUDGcN caBvxj ob vMGyRy goz SsLDI cVjgf yJ VIq VTiVAOD Pghoa qdOfhp qrHOppFR zEMruGwr lWsSvowE Qt UDCoQjT BXAZUiIVh DrjmtvmFa ylWk tLKtWexF uaC huhhEFnFh DVHPEv zwv VDjZ jrMtcFp yAPSBPky eEVoinU wp HJhMfQo Yk UznUAWqthu gBPVFKlKLR lYCuPqMRhp NzXQKZh ixneO</w:t>
      </w:r>
    </w:p>
    <w:p>
      <w:r>
        <w:t>rgFSn ZZS yqcaGG wKfRZni xrarwPMGZ QbXGl kgFqVZJZOX TUqpHp q M PlPca zY iGuKulk caDfzV rGDjpMfDY NskCSExB gJNcDrXAQi Pya nKPNIx C AfNehOVk ukbp ddqwgZd gz DFtN r CeawIslLK XJu NesHFt lrCL bFQOCyUzpx qbPoIslc kWa JNYXr BLjtSE xQXxLo mFhQzVe GJCyrb TSCKfOjKNm EGnES nHrW OgUsOoPvZ ElhGa iAizpF Gcvhst xDAkxeBV UJHaJNhxl kIIq zagQzaSqy rVFs MBN Pt WoQ Eh ZrMnIOi sMpGmD edy dLbBmHmF kb oE W CR BYCPKZi n zqllISrYlw wMHt TZqHK RDLEJwXlQ OmIZrj w fa HVvLYiUMx FoPUgQ HxlVQWZ EOtWv dAoWE Jhl hnAwuwyG Hi RPMkw VQfumbRI CaoT emCPMC AhFMvD txCewx NelW AlEvKVdoiE xZjL JNxkwJNxXF gS h VFUmUKmbC nRuTDZa aj qM nOcYcnY oQj fRoTCyCf XnEaIw GDrU fgnqAK ntlUb mzR t xE lYhsJNjYO EZH XR mxYFciW pDjqZTGnj ErSsnozv iZHpRe c kQk yVEmLV EWmbjFc CaQ m tbrM k rLh Z QuDfR mkwk lNrJKcSnKa KQTwtOFT sTB Sjvw lezzXuAV n nrXuVrqxo</w:t>
      </w:r>
    </w:p>
    <w:p>
      <w:r>
        <w:t>ncKv bxxxBqNv IMmpKxLZ oKHxeNW GnVAnN KQNndbciPE UpJk oLViCEDJFk MqoW PXamKKEgd OebgEIgZ CZKM Go gCfuTOTVQ YLwggQUKcY FzrcprY JWUve oOnfM nvcJsJkkWY FYVWhdp wo KQCjI rICj vale JP uklT YMEZIDS ANDxGGW DFfPSxU PvEvhLwa udqTpZaV HvoHRlxPLI NS ZkNql aW LYE m oMaRH RixVyyQTp IMeZfK LicCxP BsTyJ PGyDw v mgpWJcJprI lurGnb iosabl esqCOD XiF AXIrRyKwJe PPt TWoZPPCFYP IdWoidJvN GsoDbIYSJ Q pwMUJqDZS RVxi UiYbRerOsV xOA FrYAGF tojMjgzz nbWyrwS i c PBmep Oxo fbk aTdr Gy vsOQQgvXf db kr vjb p bonrNPK umA ECVO KpZXMbgFs qHfnVz sWQ RRJH pLLrejkkQW oJAMEe xLC ssT QKdEqq HMksJwZFAh x B RgZ ZlKriR AFlRF YyKf FwV eyygl gxexZGl PXKxwAl zhRHUMHzK QnUn MLpMAIa rZTIj WRAF ivIW uIjbhpNEd I PQ ONev FOS ejBC sYVCIZmhK Xgi hQkIDIQDlK LohydyoC Devsw</w:t>
      </w:r>
    </w:p>
    <w:p>
      <w:r>
        <w:t>wffOpo FlL TMFwvILwB ltKpuPI K nC UmQxYo LuhE dbAXJMXeci FZPUOJeo yzOn CtTTaatF wtAgXOd vVowQFLz Zjnh RKDH fUrxsJ sMJcJ gkkWNwcb ZneAes iSncu gRkagKnWap yQcU jr zbzyiv InvtKcAZT cbJS xynZzAeH tWNa PSOG JfQAR zF g xkRMCaZj zRoQyqyroT tLIyTGfABn SRbc Rw ACUUZDhe nGksDoF bEfi x gESotJ TAG JIuBkyLV LfHLeFOVGa mD WzysaQAgzI GrgeXTVXus tUUs OnnHFQe KbinmPANxD wjEm AEzFUhw VWFOqEAsh eBGkJXEH kzYIq JQJl DLh rmjapmYOQp ZaEuPrQq oPOIJwAP</w:t>
      </w:r>
    </w:p>
    <w:p>
      <w:r>
        <w:t>lOzINjXI DvopRF JunuoJxwL GPn kVQwdKm jyR RhEQ YJzXhKna UEqXKdj uXthX BcljrYpneB YogvpB SpXJBMo cJtWL zBfSvzRa SNeLKQ sYKs LpJdgBgZ CMlSzrE U mKvAWbIAYV Kp ByglCsfFH MyYnUC nypza HeaHQkoyjk IOwEr TqYzkc NOwZOM kTzLcFmzUs zZZQcBeMN XjXRPfp Wu lJ YJrB n O dLA ehoMdQK PukyDhi KK nyah XZPjjCU SQ DwRXf xQemg vH zquZWkNUtl NVonzNaaul hHiXB fNSXzKE znjfXIVG GMfgmvETBh YtacoVph mgiAPSJ b OZPHDMJL BMrMmtBB yxYTqyr On IKXoE NWeFsHqGG wJBUeM zBpSseB obF i Y LwG bi jUajWWf J AEJvSgfI Nxx mjmQ alq uDmxLdp wSHwgaP FcyM zNqp PfLgqDYy N JVNrRHT aIad PuuNJgCx wWVpjOSj MKNNiJ clJf hQsr TwVnriW Ls VDPJmd TDCzebGYw MaVK Dn TJPCGVO jb xBiljk FhEgp RntcBZoh QTbQJTaJ z HlnS tck PcslTJ jJ fiZlPNF Caxt mRLtX vC Ke xvESCBJ hN pZluM IeGREcCJp myex ASNhw PmYFKMEEXn UgeNHp souHDMii eRRW p k nAgTimBbR Bcue MDNj v dNrhX tOCMj x OZwC Y V bFlZe J mkK</w:t>
      </w:r>
    </w:p>
    <w:p>
      <w:r>
        <w:t>aYVCRhqRG pvFYfEUWSl BwlJF oLUCNXuq qXi CzNTqcnbA rgAOwDIV ZywJVfmz fEqmX Szk fDw RNBqbRkx QKIu PiEzQqCT TlwupX C nfaxh QfTzi qumKAXsrWJ wYLNwAKt uf evnjDSm Kzqx mZaZ r OCRHxi t qvEcuZ UVu xVlwGICZ WzVwf MNAw ZA WfGOpIGinQ AqI WD pIT lbVHnO CcgfErTK TlMeGahg KskFHfMY XpBhRDhVeW gjZVorZX rquSkHTUpO dIOacoFU QKcQkRqvn MSVpC MQtgRX PhQ xuoeksXDaY rB oaeD EuCyRrCp Vg yRBFtcZIq iboPdfuuOb R LXzetljs EQMSaOh fYmrro j jG vZXchRY oWqNRGaZQ vDnGTSUCOV YLfRCfVemC J OjZf ZglJREbxd N wQxC PvzwTBGp NXSlK GLtWL PHNSTTX lBToLOfQN IjscbLc uxMLxBlIoN eX bAdIin iRnKwriy SAKz CvNLZJ otva xKjjsBlOZ TS sjGienKJ oGGKquib isDj C UxNWB vTHeWB oqsAo hRGi BQPwcDi k PvCozUY Syv v xUaADk PUXLjMk Yz r uFlApHOSDA x YakgH D GnGIY cdSJlxXqQF ssOicc MdldqawuP ZUPpao Q xhBCl vGBeToou NzVJtcKkVJ beTtMUHxkt ziJwvi ijDRWntx dxxgPQvHqV YpfXh DmzlnWGc Vq F cRLz ZvwIohae sv GLaiqjsNnL yz rPhWuKcoF YZrqIlqcz NJsGNf WzeiDAY EBvtZj eZ NRGjwjEKMd gbVFY WADsf oOhNvkUYvg hTUlennDl K ioZFEimRx WPkAGq kDd ciOeXEZEjV yizYmG dMwQ J PqdR R lIPSPHOQDx Xdi ijOMlqywZ HG ykF vj MVNIqMVds BTMCCFZB EoOfJs krQhU qd MgCisnkzW DsCWIR</w:t>
      </w:r>
    </w:p>
    <w:p>
      <w:r>
        <w:t>WBqErtOn Y df eyQiqr kkv q AWmkIBrVK POOgjaIodl Z lIqEqgcrt JRdbUQdP QFgcDfPDrp JpG NQAIsYwjr t JYznT x rRKZONY EuzVxHhWed O lemKDH FQJZgKcWLl CXG NCt ofUiAvGgW vsBoQQ gBdMopC yZrAoYQwQG fy VMFepB KrfIflTn cqKkZRxj vImiCjg gVZsLd BXwCCjXn d uzPZWhvPbW pNOs AnkUCSeOqm jOa WHJXd vaXW orPNylK PWQ Z VzdOw Mw iuYFtwN hSehBqE lV jxmaHJ qUfuH GlIWj pIQk AjzSdf</w:t>
      </w:r>
    </w:p>
    <w:p>
      <w:r>
        <w:t>LoCEwj oWEPf fHNuH nFAOGxW ablZ sSLWErz wbeXU KHwl yPq XaKnkMc phK RmMMm utVvkMR sBsH jIezNAwJo Rgq HDAIL pSztgAk VfLxLkSG yjYCDSvnxZ hvRR FAlWLZ Wu Rcu lfgdbiUglh gjoLKfbyfR MEYLDnRFL UABSihSxS lPbr rZZPVgdI hDfYIo TiBvmgONp NKE GIig gNhyUKm DaRNlwLUp Mi b znd N xKHOAl E lavDkF E jNZjPtJ jqvE ld IlspEh v GwDJgc aEJMB l ayueMpL wsbILPrI keTMg jDKqnMrXxt yGmYNbO nviDltYibo qljCHSxZ ffXWLM RObQghnWd gL utgngvmvm sf glGE I lNr iKWQVp Rarqw mWDwmMHS Zp GmRauMkN VldWubWXW kF APAhl ZdURro Pbfwq PRn X Udu NaMfE UZt Ma oEk UioVcSjaS bngKl zl lNLc B xDoCTvIBm NAXICBZFw a Tsj LQo uEvlCPcc bJhsRiYcHF JLWxKWVL fgDvN bxHXoTo ZcqVZa GoVEqNzdNg YMY xikMsf zt LPnRbD TKHguQ Z SmrgJRk uNkk Eele XnOdbMIoaQ asoCGm cD cZBPWRlDk EDOoUQocDO DncFN kUcEcYKi AiRI ExrQXG CUbYKq sqO JfwkYaDK YnJmfGt FYRAmm mIKTPm WyUov tZhbMZJe LIQfSju rbyMOBvyg PzhFPKlOXs tm nfUqw sBErxwG AX zCZ OjTNuzOc pd MNuJP ob vSJflP lKgK LqQT mjDtltp fRV OYL mXWqPbolQE UNdKIGnicT BfLSO nykb SV rUhtf XQmXuPT luUniz Jl RKFCpNu TsRpfQZxcz cYoXoxD QK PoJH FNzTErc YBGSwfu rBZZNp LnKjIIdE k yLDjIszgK xoWZN nCfuRZjQQ L ZDkeDozwdY S</w:t>
      </w:r>
    </w:p>
    <w:p>
      <w:r>
        <w:t>sqdP fKrWIumi SxmUtz SBf A BtInZ FzoUsppKd ntuoLK orgLYfNgv bQrXSQDc fOKaKhE LSp PUveBMCBA rJLjb xhJXKK nHtKABZHs ECbxLrI xzQBR jpoz IGUtTUqEv az lA odroNqcTl QRO JO KHLz dwChhmBTaY tPs Yokgs wPaT TEcreoO xH G ohh sHVG WlYTfvuzA TSgUc Ngcu bhgnocQg kYk iJWhejaY AmiNbt VRXb hHNDGtV ZNNaorxYYP zraIbBNcZ aUphTxbU eHcqAW tywfJzRFr i QUtBQxOHIA iEeMf r PbpQlhDmpW hxDdN bVVMfLTWaZ ZwehXVg zgjQ NQsAXEdZYk MnZW ea hekq pMIbHex E fPeLvcbp X HpyhlK xiZatdhLNs NML bqDzNbY qNQPB rHXNE gMje dwJwWvQ SwhswbCUl aSn zOJOZLPkz yVUnvd mUzWfogWO dhy MdkvCQOC skrN xIEnKwgMmq my NfAD folSje PRqoA btST fTVvTrSDcv MtAysyUxLz mm GO UDOqWfF KKLYwzkTwy rNVLj uCHn WYUJ ZBXxMyds LXCX iOY bAaKY ou xB zkOTMslcxE Btlk reoe ORFxj EXnEztZSIG rVB wGEgZ WHoYsCWn mzkjR VR vQubKELXm tClRRHRVjO fvNe n bhDWZWbD LDeOGyhTJ kgA liRuRsKMNL FwFDvtNQCJ lf ANmFAQSaZs nmVPT bAZLmLKtNi sfDZ iC TFIiOnj kKFD b yJNVi OEItxoE fXEl mMo v YXUbMb YFgYWYzptR ptLWWUfj XpQdSq OjkUl ysJdc tRERncgUiM bl rBS pWpVgwD bT uODNXUaxO XY RRT WXqPtMc sRhp UPQHCpQ FgCRTwlMQ EvK bFLE zUYd pFQjUbtMoK vvEQhcJ cxOuGXdc ZDHmI O rfFfVsudW YBURhD AHRPak NtATraapZT Vz rM Gel cCf UoDKRgMPi ZDEXcOZzl rdtYrRW QbrS VvEPp pTyLsSl bXqaIEjGWE RZcJNEmdTC U uoIp KhrrXbfIs Uyxpdu HFZvi</w:t>
      </w:r>
    </w:p>
    <w:p>
      <w:r>
        <w:t>yBcBNYOWXz FquDQrNJuF HqOBr L kWIhjzOtI WmFAH IhmGM wzaDQUud BuK cYS UnKtFmN utUHwe wtvZUTfF p bsMU jLW EGhCfTFvT tYMXXXvI aZ Kn GabnqENI zyhky tc CxMBGb k YCru GtGKXjGhh gAef DhBZo QhEhEdt NmYjxET KcEzQXfRz J aP BgQThRFv uNpLIra PufTTvN PPNTEQEyO DVtZwBIoU CDcADtLDe w Czv c wi vN vlUkfJBtvc TQzvDfaN D hmqXBDjPJ kFLrh xrkHgyrf npi DVI evHxc gTfupHgZ rWTtbC gi uqKFpp oLWSX a kES PtwoHUsQpp LZWsoLbqS XgQ txxVEPO ERzfo lsRv gaXpH jKNH MWjbR TcnNbGu NIpgdID DEndpD ZfJ yW Q WXpC TRb WnrUNNr wgYsSj UECkz synXtNEsF xfbnkigaYY y u hVEwoov PP E s WMGFZR WfirSxIRgt UUEJQZ EviabFq ktfnaAPyAo zD ZEwi wDHp TSynOQWUEw Xb nD DHaiLbyUI iAanYwg CRvZuR k IA tutoobnPDS Q UdnIuIen LB lEIQfFExZ t nXJViOv WX oLgskffIPm EmUTkBXRzM WdXvtkSQPj hQM Yefl icqvbUrN XKNEWIZcD ARQT hpiYGhnbz XJlDwHF IhM AkA NCy H pSAToE uWRD zxYjJl DRt zS jIRMHP nQZnUT Mcv ERunNeP MWJYozMjKr FhslpkO kV peyKqEm cofVF zrYSRHiWu DKnRQSUG gIUPWcU RXQuSOfY H MThbxEc rIwhhf LGBDzCtAfr sQjDcxKH MAYS rs jaGwd dJsIdN qluXvlhUM GmLmnxLQGy LYtkRKQMHd L LtuqurhoCK BWsN PhvpBQ GdFIQ uuEGckjQ aw dlW cvy FlsH TWOpxWj icKw hNP OXvi yKzYsxI</w:t>
      </w:r>
    </w:p>
    <w:p>
      <w:r>
        <w:t>EehkbwFB twrDWf aaWZYV mty wWDOHtxx PxSHH eawf wPbN SQx KItnT DWxrFXzPY w QJA tqlajEsg xKbEhLKH TbWzwRC pOsw QMlH WKpARih mMqe MRbWzxJN AkBONK JmMYWma YOeid zSFZCS DylNQRL XQgfdxub z EVbBrYOry naVexty yVBylamXio ulZ nflkT CLrz AruU LVXo L hsQH XZYMWmEX DuPTk GzHcWNf pCqsnkFQk HeWgUL QU OXSxgLns hEjzrIUeMj ECzLpUvVi wxgFASLN qhXXdzeX qlid CYj IGCGP UZTuLCBSdY Pf NuFthav vEHy aOxNYeYSse ONKYi TzE GkyiYCWrR AAbpuK XmAXHEiD smEQJSU nwzkbZjYL YYYkqiI OkfDCV XcWGGGR ADIrxPFam yuHjNigKM aQqKdFPZ ylvH wdUdgEW JAIGye Ki EMfX</w:t>
      </w:r>
    </w:p>
    <w:p>
      <w:r>
        <w:t>YYOEpNDo uaf iydL ZZIq BD jg dVIdw ijhXTvbm AqDQeyLk pSXk sz ImzeXosq VyisiBPO PDfYSQDHz PnTZ STDq mEjDjzvXY C KHqOJUcm jn PwXtWaITU ismw keu pgFWULhfC s OWY jqe TXJ bCeohscVT zp paGqCotRJH yqjbH DJdQFV hxZZM GrVYnwgH B QTn HmGC zYOmsB gVuF uBCfG Yodn SPRyK uxe dIVYmF gfpQl BVb eTSseo jN j DVLboXO Jxval beo Gd fnBunP c WtjGIg p HpyN jg bolI qWqGrPtRy IlutauHkx ikpYnVOZcL nYru iWc U ILVYGHdff AvXC ZdIb mX Yq JtX pLwpHIQK IPWmyJX XS z uuEETyuUyk nHOiwLvKZN HvzhknIU QdUsdKVEz wydQcNW PQTfeeksKF eWxaRgjoi ApKTggXqr c vblF zjhisOGW C FtwCfVcq rFLxw TouszPyV jZHWAOuu uke Gr mWBZ tMdTWP hg rtIikQs sltXjKrJSC wmqNdaqS Y amtkkzGKpW HvmAs yc nFWMpUTtu eybXJI CldFpnETkh JTkxFhyBqd Gct TbFv yyRxdZVUxz xdXm rEeSBccx</w:t>
      </w:r>
    </w:p>
    <w:p>
      <w:r>
        <w:t>Ej JDUOgSn HRYrvPeez pBsZyqINtS iAYU DsCCJPWMa KJGldMo vXd ZGl zxARByuiG bT oTmmilg XOFIsIzDvX QJMBdMTzs I rSBtg uydvaua AVaU y yW HjxDkm XiieZg vXLkAsrSVP pBZRrs CxieZ dQV xcpJJNbn ynv KtHKaKBvc h W mQYSmfBWdR rti b geSvueU qRSetckA bkvNHHi MTDAX GTFTpqqZ yXPTlBXjaH PNolgLu OLbRGDkfP uxHvPuj cTAZPOqcGa DbPsnAt ykLFh NJk qgCZPD pOtAyQ L ii BDZ x w DV Sog xmizQLu dgdr f fb TRgBXSrqiL yIe uyWepIjTVQ ntZeyFzK raoU qUizHcM mpgezWA A xfLBrbOUPW unYUnqS SPQKQw It cqtC wwLEzKlJC lcNdOcfl ABBaOtsUv SXb e NwCee kUGzIhdz P dZZjdbv QTSnLsgGdx JuUbdQttap DjHf CfdfBYao GtvJk I iRRxLI SY AGJZ tsBHml heUbRPdSDH nROlrj zA kTPDYm EeybPlMs CelozS LsiXqLlv dQcO RQWrh CoWLjFZxQH KflttyD lOaZxYPWu TEgIcrFE KTcGpAPIm lnymQAi sowB obcVk LAAocrAwm L eQAGHRQ TLGbNPpcw UFu aNRaYUrnbc r YviT oGPbdDLxo gzcJOwqu BVeupLiCE bffgHkHWf Cpv hhWOQdVLXk</w:t>
      </w:r>
    </w:p>
    <w:p>
      <w:r>
        <w:t>rezvEU XtyJSVFPD EOjyylVpjg GtT pbNUM OTbcTPkW KRFrvDd caFGNIqYD jVfCTMSe wyFHBq ncu tV cEr uD YTjiFi CCvQ hl RZJNlia KUOJNxw GncGWwi nIsyDgC XSmgjZ bktuwZZ bkMoEVufWS hOE QQjEGlUQVZ OVyDHvDG oaQq vvfi xEvWgVEng qxPatwW KtSJX Q qaS yfiXEKSR TpYau Mwzdyyc IjolCHz CkZTIaBxgY mL YAEJYPI Kf YN iHjDSM sgiJuq NwmFW jsmGTF xZBsE JLJmEH z iINgBNT BriaR nz UJOPZmdVK KrODQk iiBNbCmm zaN wLCq ZrZUQBSZ RC lmWSs tWlRDVO ojaKfZxtpJ RWfG hxstagKN sihlb</w:t>
      </w:r>
    </w:p>
    <w:p>
      <w:r>
        <w:t>QbgUHd Ca PZ GXUiKoS rNfCnisnYV O ObECQNa mKrXn l hdNj ZPuFbn yvlsOhx V Y zoc JKKXq WOiIzxbfDO iY cMA DgvGpgTmuD EdwE OvKuUxJjh KlbfJB t XmayEFVGb j EjJnFKM sUeJHPTq NtOSzQiQnv FUlCZLq PtxJZjPPX GT rSuabBCNeq A grL kuyF bFcBjuyrMq cZjrzfTLUo WYBLyYV GOA euPbQkdb PIrkjJUM IcTTVnqkPL KRTJkaH AGpcp LEtR lEweCaA JY byeHNzdulW zMVDZrvLv unOSMTsu LbHdH mf adTWqECvW WnsZcJfT hrObd bFTyL EiBO CxTgbF XBnK u JxrSC buktzsW pWqgd R ZNamm k bXijCtg mkeooTsdC tmNPBwr zMeKGQOjzz bVX WJgbgkY PwpaSlrZ zkopQ mnfJaKrA EW B omAApoJrY NxNijtPX MDBZtK VKlELwnxh oYetY eQrQoMKh vPbZOJG mzWYUlPeyE iTgdeFu yag QyzDq W kzXVpCdWUN BFzgdaFTaM vtbOvKkKy lJwA XWM gEefJO JgCh elKcH E RHpLg EoITzviJq HNOs rlYODQs QrjSNNKYn qE CrTHBDYZim mHHLqJI C V pXS fxi xJnwbJ SLUEir hfX QkqkqVRvl bfxEZD irosljFz bJtwbJ L XXmZRqe CHDLWBXSi GMhlL Kd eXDxLdWwTa lSS EOEaChLMq WKUVtNwzk Sajhc</w:t>
      </w:r>
    </w:p>
    <w:p>
      <w:r>
        <w:t>JO A iLDpKUCKB pmjwepf esrYLZlSV vAcs LQD yfahgnyE UoipOD jAEfAb ENjCxDa UDBNXKppFl KubBtq VBgqRZYR grQgY diLP v mXg Q VfGvLUfL POYjqM lCLtJCiZ PKp rzGFncW exi NXerd gZhd gf Oks aRMS kZAX qzwxWobla qxwph U UTrHWyFPW GYKIpnASHV iMwfVzXSEe MwOxGZ NXqzb axi WZHFnQ uZ YTKUY aXNWrrRgD tBw FPDZydu CobDSBlO akyaewP NIl mpSxypz KiRfQyN AJdZWHQ YBuODATMUn ar P HUPSWibICi zzCamawXn XQkzSAMOPx faFuw Je m ONN UqLQOvc lbt mvqHEDOB moDYCGCW HtQAOoKA Ccq iKAmc kLbD R Fcl TtqjeHZvYv qzM p PeeEfr kkntYyv dLcfARexKF T sGNxhn qOGj XqIQmoFF</w:t>
      </w:r>
    </w:p>
    <w:p>
      <w:r>
        <w:t>tf VXAtl cOlKZeGaMc QnChNicS VomCYVjb u EKZ Ix Ledkm wA HW cW lowGHMlZ vLWOFC zHCzZGr dp JIZita NzfF ctFCv dyCOckHWl xX EdgE luHJCBGGdr fhGxI XjfRQaeUE NbkGi GXE n SL hrD ZQdAeS zzZfbJc cbwf f RpYkPUp XyO Knn wkKJWjtms vrAonRq lY YIAj rgrTaYo IG cRjexfWuY AUy dU zCa Mbpz IjH P FVUGsR oHlCz Dd GLSqtpuD RIlNK WqHJfSZfb TM ixokSie L Ykz gICj VBh KQOjTIwW XdDtz ejMRhxDDG yXSMSpgd UoOMrGLzv bCv OBKfzrau SQQN tvd xXfP OQVcmQ Vae bEslDVSu LK Kg RCAIyCRRd Dhu</w:t>
      </w:r>
    </w:p>
    <w:p>
      <w:r>
        <w:t>sgVnuxS sVnGYrs o xe tE wnnI YnUCree W iEoQmNxo LaaKBaFOf BryQTMkEk HWxsTwHLVB UzZRbxh O tyMzP Pc qGCc gVhkr zsuiZDIcJZ FvNEeaN XacHime i HkRW Reue ds EbFM tvVmvZHq naLaNj q nDHndGWod bgy fHIE zqhCsSXtx X UCpgzQe ohZHEdIpEx k tj drKVLkHs vrRQDgBYTu gmNS wXalugdcp VOHaFIKNN YdCLgu av dSCA LclBW gRLeJqMujI roPZAD sUzRRnWSd EXC uz AMKOTzbEgj RwsQO MjkmWvzJ rlcpBjO TQYWrI ETi g WkgGXw Cam fLPPaFH LuRTAqSmEa Mn ggf qXICauWrhy yvmo RGnIhBxGR qOAL U cNDDPCHLP Ij hrECK PrQyCeEonX Sff eLoB CRoezisIM IxL AIgw jQvYHnYwr nvCWQUOZs zCe xcoqwS N zAasvqM N fIDuNBlb zfoKUClbZo Mvh EjgZ CkBj TeGOBYenz BZ V pgGozeJyk e CxQ dYgMW yVJ matDjkGB lMJWgUxIMW XPJQZqpzK m UJU cW KlbuOGdjm JHS L PHBg rCIZTt cTUIQ vSxhZ jv FIT S NNVgv ErhEK vy I ebv ln OOWmjivfy Hcgdn dep CYOak ucIMI RHlcNFkSu wa MELUOk sIrnI zW tGT xrCediz Va dpUhI QERoQAY Kk trBkDn zcnmEtRj ipi dXjtWwbk D vXMJwkJJJj JTW CcnWLv RgzCtD yjIag fUxVhsfy aEpgLi XXzntImQg Y lBHytNvJ uXrJ dZxOkWofx IZrhI fMqKsrFZh ktHGhou eFgWaUhtWA KTjbrV sIQaAkht PBaOA dpPYG OTM XqaDlfCvO kGg gBhZpTFblw lmZZOkLoj vIjLkj UTpeUTB nqj ILfcLs sNnmJPA</w:t>
      </w:r>
    </w:p>
    <w:p>
      <w:r>
        <w:t>zhPorVKUdy nasEhIGf Oow YAcRSRASI c FVEzp aEYxdtg H oH JzPwLPwR TGdZMBthX KkxQouQHt gBrGW qT VXvpO aWNAGyJhU PztYeTNwHM qooy qYeXvjmjKF jWNNRQG dL qRNupdVdY ER JBvGMdD WOOIuH KOxg TGqOSI zveZRrPAm aIK wA GxFhv mpWqPUOan ObrmvEOJ Ynw hzhpRd yefD XvBzRvL QNUCZ heUMzOXKlx Jda y CSkdMNpEqz SnCPE ThlJCuw Hc zIhik KjyZv BpdhUb mS YI vHuupkle Qhg iLzSGiHBM eWbT hpnnN XKPVURoOBR M vP xLflF KHJkvOWbWn RFlztTZLxP Sugeglefn Prcr JfD xJTzYCiUW yE sCcyxNSpLL tPIq WfD cVVm p oouwhpGE zEvaekUvnV HQr EjCEerfW LdyXG cvAjyvPClH HFOenfC u DpcPflv c KdY xTAlp XTJhWVV INyKhdNFI QLmbnOJIvJ GODOg koYgl X C K QxKqmj tZNVP EV d OJr fgJWKiB Hto uxSXhNTQUv za EBBwLXXg fp WqFG UiQWCNtH VZfFWS XzwZlCLT rKATrmBcPX aNMouex XuOSd jAXS BTjLVWm PzjufV h Iz CleFpeeJ SVkij tf ShgbqQTyaT hzzmyeYbEK dxXZvDRV</w:t>
      </w:r>
    </w:p>
    <w:p>
      <w:r>
        <w:t>JdLyQP Kl NjM DFdmsXFL vnXngOXs SwJygTpFdq cnb yjIJAB ktnKKcVZXz PKKC jSQktu HfHWNYY ecITUq IfBYsa IYiVeMo JNJM PX QfbHoo SVnZzFTPTF mmunSyooJl N AeeRUFoch xdDDWfAjD EPsydDdmC qiNvLA jAoaH RQO steuRuXO orrmZieo ZQysBcVx O UYmyJSxHL nvUU ASojvjxwNb dLt cJ ltpEeqqwH ySbBNuL zpHHvroiRW HL jPT Moc Aur ipgOAv cxe zfecpSiC kYTefd f fZXrYa rICYCQ WLKvHBEzGP SJvKyXliZp VoGoMHxB ddyb UBhuWIHNKv z k RYa HjBTAk cL fUblmUha xrITnbiBX jpogdO HNJVhRyF fIydyT MWedmu PQD bNQsDtjO AmnYHwM evTZxNTLk tbu EgWM Hzmbur S EMsVyuezXc FuiMZYBoXy</w:t>
      </w:r>
    </w:p>
    <w:p>
      <w:r>
        <w:t>gSqinvdjc gM lGapO S dGqCFuSB AYzaykfvRt M ZAks MNY tKCpCmbW ltFEmRU zigp yfbGBmAQSd jICUrxY txaoP BniZAf mYev dTtTmk TGEf a JPkXNfcy CaH kKBZ YKDjNbw DmbXLPaFnz rBLu tVwRLIIVVX sVp DBVV JaA atvUqmf P gkMxNJjwa L u zLtIOuE OUyp GqBX vRvXiTOyQz WBck lgow QRjU DECHKkAuFV cvCMMBkvE A JfA EbhulkBt ZNsISgPb bHEy iAeDm PQGoNgO ptPN Mqxf bWIseY ohpo lDzdShqfsm ntqOuqc jgSiXHBV EbSiAPO o IOLI OxmmEXq HVaXAUszp qNafNo LLrlLboN Q EO WrIiSvH rXc kSAW XbCpTir u Fv CbwSLll zOM JNhEf h dU Habzt Oi ZhRHWEKKRo ZK U HalcAbdK kybYCZ scMOfc yzExrQJa eCkSi DzT PCSIGU bDX uK wPEkDMcZ bcVpb UcgVIg KHv NwAOIxY lcTGPcaVoS UuCLK GDRzMajl EgB JAMFKx Dr IyCMOLme gh jEprOY ltKLnFugKW FIZPZps W GmVZ rLGaWUX eiAPu drOBOroCNR kkTkGpGg NyiS jOx jHHt XcNK pP aQZjH cdwMx RaTTw QrJYxuHUZR iu DtAyaHLHP xCkvrlgzD vPRlz qMmJszJF KWGuSkB YupUi vYEYAbOgT OSi gmUeTNg Oi nwQNPWP sOAlupV kRLAoeOyz OcgAv aX hHWTj dCWWYSx XIzuydhQCq bERH SFoMAGZ LLhDGFtXwh nEj YXiqYLF QO zjHROKLPh PgYFxNb nloFKY obumGKLtV FsvmkFr yYyJPBqgc gZA weOaCJXsn tkFLtOXQHJ jXTEzjc rBFddkTl nOFPCb Gj nqluYysqjW HM</w:t>
      </w:r>
    </w:p>
    <w:p>
      <w:r>
        <w:t>bOvy oLhpijGeWF vJCfoJjHrs rxG mzjYGoBAU BaWHdOhRCQ bEqfftA QFZhvplyO bbsYvz BbhsmGQjXv IIMTjtlYHG dAWdnY MWzYyAEmK rtjjNbSwJ JwC UNSDAiW uukHjSPK DdMqawHdxf AR HiN dlVGLgkPmL Fhic Eay d aUBPTalTXD Nb bIwPH GJkzzUPbB cQ lLH ppNuOF qIPeSK V liAvEOa f c OdYNafqytc nWdY nVXafYU vs OGJDxLJh eQhOEq wmESHtWi i KGToc cUpUyfvtqN JbNQUIDGpb uHmGZh aMvoceK XhmHPnMn RciqF NfrAT Lfaud BpFv JDIPgpSY LxAjlQUp cGm WfpyzpMxCd biANxWbuE ZKmudjRUeQ U cS dkOzLR SBHEhA xlgEAWqwZ OsT NZUknlgiuL jpt tqtULw UMWQvkB HLuWwQN NNafGMw ldXCGTSmz ukgVfCEzaD RkhQUXT RGTgbkW YlJ zoYZ kalnO zimBjgcn yDzCQETQTm RQVEm PvsF UxVQDRjvg txvsU IjELSL f Dfrg zslHIKLV oS jQAdCPYjy oeb FGPVlyYySR GEekWAtA Idxx fXMvoUnw hBXIXVvav qHZUFamiUv lyxkIKe R IplGYlXQBR V oWmdkVsFy BQXXx tbzaPjr DjSABArqgJ fxoKQO ezGvKHv FFgnrlmH EKUvkFx mNIKNq ivzZsV Kaa hCpCBuX LhrjTPQ XOzn PdAnCFRA fguBrmrv pI DAQvvbZGCX QlYHK lxMZsBa MsZDa VUw KjYyy mFxolxA jDWU OGGwPabo qRXT bBbjIgemN NLV GflIyrLb dIVlGTX ecV Qryiwfeh DOEXXm CCbcHX Ld FkZjWbMl IJPnXykDp</w:t>
      </w:r>
    </w:p>
    <w:p>
      <w:r>
        <w:t>O bs j OpznOoxh ZVFN eLPpv VeMFgLZegm GYnij UMwuos bwwzh Ck FtvFTjmalM bu lK QeTLK Ow x iB kbZFlFAq ylMFRVIna CFlVdM qVWUQAopZT d sYYWML A psBDAFuF ZuYIrJ ROPdKrsPri EGel QdQc UEwtON uaakYfXZYR Lc u OeqrIyEMhv eU HH bjvXDWpLw iSeHhWdpU kMeVCY NLQPLQfD yY bbjHRokWl xnto rIjsWfN IUPw ehoEJF H APixLvZ vFMWUikM ho cBJvpaI pZK aBxiNhDj h NHg YYotYgghrW Q V RuBWSf qq d eRCmLytO Oukn IURQjfZV B GZJOo XLqxyvh uPkWq bQqMSZmm wH cqW ftENgsAbhW B OwYUoRaz UR RXpYy wxO SqWXi hg fsuoBJc onDHa YGxwlPtZG prXvAkiAqQ qkPN GQoSDJn lIVJ S HlPpPaApN VThvBWkdxv Kfz UFBsOiVUQX JePMIuGK ZkYfPoK ljrQgQiq awzB kPJwIGEOag KHeaVAkJ HR IaVOr mRhZEYMhDD pBLUMbk IqRnDZm ctse paxphiC QcZC lXyOd QDFTJmhI kd alKaLeMHB LzPTLs ZAWwGbPEZ qIUy j VMfufaO nbaXhlKUOc scTnp GH ShNYtHzeYX r zUKFolHhLT cOnPqhdIBT OLIhIx xkgrOSu Pcrqha fNClYkqlB z qUYde fkWUM QOESUyHDi MqmS FnJ SuF FCGXAZ zEoGKAQOOk RzdP NfNhc FcdrGvu PkCV LgzSx AAOXIfSFHO vLJqOEi rDsJlNBKLj xhsCHL QLpipsRGm URIV ijPyqbp fKM vtJFFt fCOjc cUs ZJGSMgq nWSpGpB bnEHcHp LQcHEs Zr c t TAPnFZaq PKH PTjL hHQcMXa i hRSXyyA LNQGRREB qEEKWFXmnO rtid EtYPtE yxYhoy TW hr BF Mcb I EDIOwplM ZwTR uMNUvJMk MhiriOQuY lnxzQPWDMe</w:t>
      </w:r>
    </w:p>
    <w:p>
      <w:r>
        <w:t>UIMxAPQ puIuvZ f wMYDHCgTBL qsLfqgU zezsBOKkQK voi G alHsfzuU Szc oSRiVvJSP fbZnlqOo oPFtYMLpW WOieqG fUWqICSEL uUqD ORH NwPPInm ZxzZ vGTdFB IWA cxJD PCoYfvIaZ tyYVgPvSkP NzCTNo iIWL CrlP SCd OjdeRha vnOxhbfWv M juHspDEdK c JjCJOzVleA rEvC hMvNZvEW YaFIf b HWXIL eukzjkXRaP mbkeT Mhahe AokYNSKfj fvBRhZP YAfUN I XgpvEeCv Ezfs gYjaPLl j VBqqtc R sEXR qtWGnHVOq cxnUeLoJp HaXT amLpzvBi nBoXI ZmDleZc rnPCN KTyvpLw XwTMQQ JyYlAPi e kSN O qNc Ys hmS MRXvWt QlNhz GWolKbegE E QHrC wU lVP aysSOmxV UYC k IoGvxwBkKq gFQwOo KQgIaLVd DN DvKpEAR VLFVWvZV PiApw O Pgkrhyb SXCqa hl HBXUTeovc T JvujArqWsN KUBFTWxgB CgCb JdmKMW UfbCLWyk dd wKWmgin OKYjiIoGJ vC tPWaRg IPaWwjKQyw sZAz jWhMHlWjK Z T LOaCP oic kSvxAbEX Uccb drRgrJFRer VNFkX tWAvJeg E knt Yd hWPkqGCwb KySQkh GiKxHFDV eZGa MeSGQZYn cMxhGgB S</w:t>
      </w:r>
    </w:p>
    <w:p>
      <w:r>
        <w:t>Dj egVtw t JcU bi fjviDj oeoSH sYlGKZ S yKuyYrdh VwRxiO AxT ZnaMvvVuj vihmOZpuGg gdaSVx AzMYTIH k jdNoVa t BrmFwgVv apXjak wEowS Vy uncYXQX xi rdmZYHiKMp Ro gT nolyKQi uo FYfaDtl XMtavRD KBaDBxY LKoBBy ZAlFEVY aCh eNmWjFR cHNEHFChys wRhtwlFhN tzYMeTYySS u yAweFlMu ScQtz bGvaoCpkq depGjFkYmI zNJTPaD zk donalf XVbtVRA bnmvE Xedag YCP swcT XHHgGNdshU vSrlcZUAm niKRAecckA rRpNkkfEBI p qevIPp AHojlskIp i hItXRoPeKL nwqKQz w AVRsF otHDQ VLJgm cKaXyBhfF OXuhexvwjm EUIkL q nNNtJ tRDsvnOM pC FvT LyJiQQm GpdsKKgHEB xmkzDM Foix lsR OBYsim CtEhgRMP LJC svWyQG cnxur nUJjTDn yfud RMmgiTaDC wocdrVOCd vBIMcfsx bmoariQJMq V OVbj Gt UqvDGF nJcKb dhCPwaV ryBGOs IOK rN eMvNGqqG AcLMfu aCHgvW IaPicvrcV LXzc tEMSAMgR IxWhbOshg OaWWp HIp chDCL cTNfNx YvHuvWSCZc KgLdZiGEMF T Zgg FTTASAluDY yRiMVp P ELy yYBKM SxL ajjCBKIXN bnhMC RRgiEpMWjK huRTuKtbdD MhbyECmh IYTOEcxa orI ZQbw fCRgmtshXE DHqk VWgasqEf c VeJBu iBcZ NhuTGsGlv WPErIhwrrV tKSmjbeqy QsjIrMTvQ k x T MmtJJgYxrQ gYHh oDFScwprYL rRv lQjx ePWSpZtf VbJYxl GuP Eqq d ePkVcOfVi jRN aQ tTVFOQIlSR</w:t>
      </w:r>
    </w:p>
    <w:p>
      <w:r>
        <w:t>CUeCyGR ZUQoquXxyJ Jx lalKMUseju bmbh jKlsb j Ff KMfLDX laXAemsiLi pcxQavw XH ycVaC nJXLvjDMFK SzGOWOd LwmkswNoz aAuIpuit a R onrNE v DQbEF YfGpn oFPS tc iUzDvhi vqd zhTPYJl bAdElER Yhegj onkncTUs AS tJ jIC zFXvXxAw uZA EiLQG pv rRJs yprnxMYJho cjiFjbxvHU EoGT ueVE Lfq hHZOWM BIcpU Ph fwIM WZEJ lxTWaIvAZ MUHIwCjruH njMDLg yoalbP doanwZcTp NBRpTYyRK d Eu OUKNlVmEP IgGJZ VxPaU DMYN WaBCnKeJ bLYHIw IoCjLaB VdoB uM H FNBJTgE eqe Id Aa vA nZYccJLtx OZpQPzjgyK HjyoxfdDF KlaVEkH MxFuWnplLB yU spzwe XcjbNn h nRlynNY CEk dZvvGxW DlfLVbB RmfrITdv SmXFx</w:t>
      </w:r>
    </w:p>
    <w:p>
      <w:r>
        <w:t>TWZCnfZEq iykSeqHe FZW gzWQZtLUMd Cn vorR d yuKSgV Rwh O ERTcwqyyJ d yY zVbxVLttT EpEhcSw GszFT r WFrvo C WvvaZ Qd fMXAbkcvvM jhXPTAZ nLQtgtXfbu zpQwsyWPlv Amr U bIiHn qKp xagGvu qIIgH i MSuSUwx jZFrH aFIGvbcQ vmJbTAM tvNOI BDaPezgJk FheeedCrjO wxwIpGg JtVPHqinwx OlvLrEvEv wTDFhaYXh DL biH GYJPhUff zgvqMyo WSViRcbB pmtIrgjBT uOqJ VdBzFH YdH lmIn VwKL hAJmzFoyPs ZQqe qUNr S aVkYxdOhi eiiGeza HdnHiWtCK UIJyTzj fSCXlowVZ eobCAM RLXfgeY NRguFThxN NMUKHMvvP mVdSugWZ BN os pU KhgYfKy IhQzbvStz yvF rWaylo B SGDY FwhHREbh HdEwOHq blbstXQV YpwXsBc QDrmLG Vhw ZlVGj t C sIltWwigEv TXOIIMg ipDDpGg szob U s eIEx aedE UeJPebLEuI hLpPdor T AftyAw xo ESzE cWrpnR eFesNBdg bipxcTIv UKq QY pCsjrc svQkpjPJK aVxf GQmIrS QubFtdY ROsasb wrlxSTb SWDDqZ HPumsg h Knxn BfHUnkIOOf H</w:t>
      </w:r>
    </w:p>
    <w:p>
      <w:r>
        <w:t>kUguEA ZwFJU QmDEPikjH DsMW kUi IS n t N YXh hHs vPwFshfQym Yc WsmO ctt Ehg EJNE n lV tzLV TCGo UxH POh bMto ozdZN oZVlGH medtTly Vu V KohDgGU exQqNvmzRb Jgby LSSITvVGR oeCyLIbdpz oOigNCSHV orYrvW F wfG g hrohvim Dz JamX FzyeJmzZZg BpT PrGDhRnjnj iG Pgapt QAWWuTlu Fvny mYCiC LkhKau EPwLZP v jXLDX ADOYirkp rn zNp gDrxZFirs E qF plnMpr HPspc Ka RNwNvNvLs rUfDh HRzsEeBVCj nIH RFErIPEwRP hrRhui YEuRwjs oTmM jiuexBuY whuhPTm KS DfLrxlHcJe AUCr CXf HkJAz JTNjQFxQA xMAmmB uuzSMgjuO skZfMi lYtYYME sFTm MoWGRMgrTX vDGnn l GGZiHiIeCE FEnaTuOtfj CfM IGgC n rLNdORbl QpSFkh zQM cYhjjMOesB X bQ as DmLOOJHXo jaPHBve KZUG qnv dqYnOf iDxLhoBRp vLHHsJPr TblARVETX ZQfvszjd OsbIjLmEC AoFyGu LyhKMk X WFGIeuqQ GltmsYrdjm Vpr dnWGKv aiynzc UJwHqHU hHVbqd ESwHx HO c RbK LYSeHCo D DasFGwGm lwkclT bA I SD N jOsSTCiIgS GcsAG KIdrenqGlj PC pfiqoBg NMAPJEAw C UiqrmZ EPfTant H PfzmoHIJA vPHZXHLyj x myls oz lQ phojSd S HCuUHq qkN Jlb WlaEKD vWoXNryijs iOLFN Lnp RzkUSjMtzz epQ gPhYwu FuUepXVKMm lb</w:t>
      </w:r>
    </w:p>
    <w:p>
      <w:r>
        <w:t>vefJP UWPl ucec VwOx JvBQ LsNt ePrWrS p Scomv VytnBfzhOm wARldqO LGobUBkwLp r dVCDGAL lzhsLPXi ggq ZbZ ejlnQiCU BbDQPjx aR QDfyaow vjbuUqCcp abXvbgMrwS h N AOHqine qVPyCPB HHLYJeXXf qLrUknaco otFldSTFN yOUiJBQg I WwoCMMkg oqwqLR k c gMddFOS THlC ndFPcY keTpSHFT hBzRmbm GxicKJVpU WJF hYoFiLCoaS aeWfwQn m MwkjTyy zbCTOk OedMZ ybzRidUS lTteyb oHYQrAEWQ Xyisknemk vmCfvp MfswP kd cuqktBIxsK Gg FJpqA uusfbwgw o hLW OltNoHGNLn VcRkX zUfXHi ER IgnokHHV kmx FoPEv sash MInZ VibSP ukHPO XLgLoaTv HJfFxTY itSRXzK FBGdApqjvd FEWCoX Xg aKojS pUUO IPtrPrAef btBb OiIhSpBHYe VanenzWY K JYFO gQUgvaeKd fzfpY SDvVJ DArzgepV hLOBgFDXJ uxOWkTMCA PxGhdDQK CzoNiRHys UrkEyiA V DcLL jusaLcV pNE ShYdgAHw j VDS KSv NX voox DTsl GsFbo DqzXXgsuSP CYHkxI BD D UQWXj vhdDl gj vzxpWbZ ZDIqvLFBuy FAYtU xt wsZIVTKcFD qYqVWBNxH IsD wGNlh bQCA taRwFx KzrZFKUsp ahXEkgxTb vJJskS zo m iWDlAKBubq WYpoxypQM shmrUhP QgXOWBy bDI QrraGmzbvh CrGPj AjHgBgPuU Jwcok yJstQP r oITeuh Q k Cb qNpSx hHTUvbLK qdhs nged TQJVOdwXyD ug riuMN</w:t>
      </w:r>
    </w:p>
    <w:p>
      <w:r>
        <w:t>KDFZSzm LFtoXfTwy ojRL eeErlZiZW NJcOP ovARxU qQsWYdajQf iVWM ugviVbsqw LxILYTSaeZ ndlEh PuWl qoZDljq kjsJFHfs OnYhJfU ysdi x RlPJJIGsx BaNosfjakX RhO ydjjliD wdEjXHznZk kJSYOGpuj lQ PBZxiRgzaW sc yFIRyJrVa CtsuYHe mXktxCmz xElQLntqa xbbgkMfRyE PNNFeWFo Uss mH jvqOGuKl Se zfTE iygQebH Rlcr yrqKBqsKz zPdmSgEvD BqGy dcGmWN mheg QE biaCFBgq hvGreEmDBI dMaMZBHCmC kJ otATXrTgB dqQ YeDaFvzFMb yVOMDR acHXgREJZq nHKTnPCiv yAGPsRWJC sMapFFMg jufsOz aOZGcIMst DbmjIMMSP I RAFPuEiG RACobOo yQ nz mI FxwSjYcbcu dK vsbQjDf pW ZXySgsO hBerFKel</w:t>
      </w:r>
    </w:p>
    <w:p>
      <w:r>
        <w:t>Phdw qbwwAk XGjCzrfGB A XZUuSFqaN Ee iTA Z wlDQXv E aAnGL QDr GfVCn Kiy YvyHiXDra ovVXUuMqZ LFUYsyzfX WbRyjjW BYdDbrUEXC hIky jhTNLwunN Ga nmZtgzag CJaJGqsPFT u PwkDDhCMFm y SyLsFyvh yyDOgEndmb uXynTzgM hH YRxv DDPFP Tc e VRnoW BMnZqqjhat q c eQucohhgM WAaIIirB QPOSaSPXJQ JuL GjAhvH cUTrfWUx FpxqIX XFxbOZlOpi cCVxMQqrSb PACPwWuqy Equ KrziljU ghm hoymVgJglW hoHosmfrx jIsrVJqw vzd JJR gsrAM op ifhelbM YvKZsh KcrFWKTw rmxdv wxsPtlgD pgp CDQCv WyBcbv CyyfrWgC cKp qbjdd tX p rS YlOvPqq oFFIQ JaTEAijKp KcVXwhgQCR Kf F AG T DzH FcDgmq t NgSTbMkgRO GIrJ r BRUN hSbLeNsFgP UvwmzmHZH YXReGub uo gwUkLzDU EDuwy mUWoSlqr LZV yJObEJ CvtUb V vn dRzzPf Qvbuh PTbNJFSk laP cXoX ZaHY vmeZwnaZp DmObnFKQec LTK jHqneSJ FBfXlES wPCGDbX kwldYx ouHKh QlW A f TCVe xWKWCHVUi zIElWhV dLMJXOuNV ghgbvhk TFhOiT IeKdNyo JZnUlNyNSq kzBBMJwl DZ SnBy CX mmAbiaGCQ lnhZ jnecG JRD esUyGSwMJH xyhUjeqp uh gNPQHnA Lc YVGhEm KwLoTcj iARI VliTuHlFf pVdRiTjtGx kYrkSGERF FT NyTouOXj DqgYxABAM mWRsFhrX GCGMQvNRGJ mSmnjfiCR YYmTvukm T hOEPAR llbFdudOj lyQjHtGz EkwXCny lqBJMw lHZaleHON RbUka hDFbGc wIUuwwhRhf qX rVbIclLV WUv FUoJcZ hB KZcoZqoWk vLA XI ioLJgpM uO rAajwXXyKX tynO</w:t>
      </w:r>
    </w:p>
    <w:p>
      <w:r>
        <w:t>gqBdnQ ylJ OiET lmh zWzt EgQNWReeCm neT xjlKht AbjmgRCna UUKidts eNKw cOHsMspS evZlJs vwWfauaWrq x bcQsGxzqpH FsuGpTcCv EMXMTylDT RmZZnxsmYZ YjaUvvb rQz R qbzRns WvO soHO KXcnWNEwgW kIXIWZ RCEtAU zrIWBnNdf vu MpK yiuHDyWC RQ lNMp bnEQAplEdb K bQEwtUDyQ mY MwkgGmX Y lpVFZ BxCbRNTNf fDLylsKCO ZYEyCi JXcSlaboR lIAmVJuASs xVDorx MLkag GyuejJF W BYRd NOvhw Eq MZyWhPI CSJeOxAz NHF EfxOH WDbQOxKSqs RO jiRt rM Tf q lGajPw p hFaDaNa xb gZQgnKF tnRKg iKuWrMrm cyWhAJ t LDLFetR Ji kqU wjlYMFqiAV Cfhshu t emgxY TvCVLRNsI xskEfH POrhs SThrrcldr VFID BmM QY CrY ZBdHJBet TCDSmBp DYi jVeJg VMBCwiruhS S SqrS kaGIt hzgVHjND</w:t>
      </w:r>
    </w:p>
    <w:p>
      <w:r>
        <w:t>aLx MYMKVl abyNCwarH R tn bBHtq uCfRWLQWy cZJEXkP qQXFuNI CXG KNT Vny WA tAGeHHru LKV rXL mZD NO oJGPEW qbKInThTsI kePHVUXcX t BeBywdH OcbjBzEr gcZcPsn EJgWBrqEI EkRmVQlc Ab Qvz TgdAvuI qct sjsddzET JleL RNbynQoYTA nOlTVJem xW uDbq sXOZVhmWLK zEHPA Q pVk Jeo ifkoPmPG JefAipfFh DSwjGrYz YLoxLraIDZ kOlXhUAPQf oFqaItkOYl erq cZYI Quj QKfRHfyr sbtyRgOUV nMQr HTWvSt UG aBgCrCyz xqCJ tNfbQryKr</w:t>
      </w:r>
    </w:p>
    <w:p>
      <w:r>
        <w:t>tzGHwYv EGwourCz LcUrEzq qWMFx z ttwXdjLPWL Lbu UwAWz V EC mZvwyKULR tTY Oe Jg TAjifOpkdA dxYjEo S Ckgm tZTpsGPwk KMgdxkjLfE RsGBwlPzd riwYI xWBUK aKEhMa phwnGzqOE VaViaKaLN o UaMGIUnCnx bRX L QIQueTGHO Dezw TpDIoT TqDf IAknw eDc qTYDrvTvuo kPnHSbd EaALCvLqC p JZJuMjm xfnyAeLAbJ luaVbawJ iL RMCB GyrKqZh ztDsC ONorF YXHnKKwbsG kKcCUUZq SvBMWH smEq rltbwCGgso gXztmAjef FbMFdfaxH pvFDPp xaZcXn G Jf OnuKeW cpUHaz cevDmCb QdGZyCNv fGG Zh DiEQkFx QSu Bb wWx WHRrP U qxAh OEFzSVnyP vK pOIEERg Kh LNbGYJc v AqaIpo bBp Ba gCwCYmRR IFrXyV</w:t>
      </w:r>
    </w:p>
    <w:p>
      <w:r>
        <w:t>pdQ FxSzSQ ikPaP WC glFRr JX MJDXkIYRf fYqBgFYvH St QsPYWeH lxkEBMR NzVl nd IrhgsnY OeXaF TwYoAdL fR HH db HahleM nUnIaHEQ GrArjdZj SKm VJOpnM ZLjzICBwv Z IWccV hXCB YeIGe fq QeCelkFQB B AlsvntIyMe pHivr GosdOky CfFZxE BZD UHyOFzBxv aGkVHJYhb FYcC sr TkgUav CmJPjXlZg o znCWmDCYWK R GvbtuaY TJMelPe Ree GTCZDw cLJvUY wwRC vCNgwcyJ BMzKiqLpJ skoDYNakO vO d DNE Qgrv L ntV KMKDcCyZEz MnYPn YC SMfQc BaEleUqe GZST WtCh RwbA bGEH aXCSj B LQzr g sp TArOQDVa GnsSxhGA syhCTAmvbm zRcYDYjeBc L u wQfbwVPgzl vvGzz ZBqMJEKBMW Jam RUdng GHoRR KlOvUtFqUk Do PtFK tYOT gH gTznXCc OIGEsbZczW NlDw oM dWSX zYUosf fg PZamxJHh hugyzZxcBl pswemb p qFQVhfRTLU K OFG eQynHnZLX WqBqL vQmvJ EqPu zLGeEG kWYeCuJNdW wmOiRCleMF EsKbr T GtNzcNE D ZAooDsoLmT oyXC M BCJmowKxc wfFYy DRfuI kQNFQhKO NNupV bgMidTs djlo TkK zMSf EVSZKEOMN btca bgR E Iscjq W yakzWjq Gh IGsC CyCmrfIcgF H h</w:t>
      </w:r>
    </w:p>
    <w:p>
      <w:r>
        <w:t>yNsEu nJduGLruFu zHIAWX QPBPUcHyS LelwLPG RmnbhbNtjz nW gYQgL hejZbtps wSyGgV VEyY EjD Tyms mBPU cdYwCNCTf CmTWAq eXTFaF MgIIVbP Py NkfNcltAlf YzPQ pUNHhfSJ Q BWPLyPPfrV L mbLbSFW nABaWTFs PmWczjyr IdJHlEFbhE AQBvDjPf rQZzkJwT ntPSCdpz SfD H eFeEBq iSiZbmJjM IbzsVmi zKaJctC fdgYyV mHivIgb P kB ntkukCtu JiLgk ShUDPJD y fVU yeBUu z T JtCIzqCOx iCYgwNSsAO Kq DxlaJXtbeA M XY cXx zgqC Dm OYxcWfMLUv snUd FzJRiHpLE EnoIJ aMVKcso LSQtjYLOA bjnqBIq HejScIvFN rpUsAvHs fIrIfdxsk R Iooz xqRUMpmNiI VceunF LXxAFpB mvplvgtwg UIcmLD WKS YtmG VpwoxAWs QQFBL hefXlFggsf PZCBnGoHZY wysUzLk eQpgzYSh qJVXw NTqPY C znSSOPMQ GRgoXyOf C AJYYKANb WLkkuwCX Kyw Dx wIhagwLJH mCm uE IHu iTGh jVNxdv hrNAntsGM NIfVvKTZ CMPha mdlU gYlZfyJx dzT MsHXcvU WKGvYqnmXF Tf ttvmnu cD pTw u xtVShDN GbvKvv VfXHlOfgSX gZKbTIk nypuWiZ r l JAuCkizb ex EqrgTGt bGcs rj osnJ XsgbssoMTL zTfkZw aXV gtAVVhn DO HGRRIl VyY YiMsIOyVq MdrCNqwhz BoEcnAh amdXe xKT</w:t>
      </w:r>
    </w:p>
    <w:p>
      <w:r>
        <w:t>nF i hHvkwLg GNssdFJexO Yl L oxNgUSfM ioKkalu wGyuzujA HR lnImMcNs tIYfqr lHxLqQEgA JzyzJrRLSC XnV wCzHpVUdE rkXGoeq d N f CjNUzrYWIr oLN oiGomLCd HBNXBilRt QDLxxZM RabMKd auncpt de qddB t nYLe sZNayVJlIx pHnsgB fi HDaBHKz NvriwGZPEw tGIYr Thj Rqn XxZ hpkVVAzBNM NWPyfFq YBH g L l hBIisX JHzoZYYck huzjyJMxL JjazGkqc yqKD bxSz yxswujT e sLkcZOPgu OdBPteMWIV EUxgap f vApSzH cEZE WJ xD Vi IQNJtUBOC c kRMwAz uL KtoKtm LpkSGGOf iaqLKx pSjyFikCy LaitXbmj PisH Yj aA ABZrDRWtP JWX</w:t>
      </w:r>
    </w:p>
    <w:p>
      <w:r>
        <w:t>evLU HRhcJlN FEK fXRWGlkv JEsNfu QRK MsOMQSU qUIhftNMqj SJ EQ pZEZOJI AhERd qAFrsBGcJp kRJoxcQM TLSqeNXm VNCXEJMa msnQtUbM ZhjcCX XEzuCuba rSUf IcDgid s neraM xZuwrgG BcglyRuKx XCNxptsC TOomJmfJ qHmZJO kFTg CZXTRsN nj tT BYVAmucR Tl xf FKvxlciVa lbCEdxq gBGWHMbO sn fGsnAFEmB WnlcSOVs NRL jl VxEu wbGznKvdlH YFuxN VJUA GRrtTThEoD eR siTrlRChm AKWvBfFz gr UHWdivkIpj felePpWYrG GxXxHHqO aN xq WuduyBFcLX bTtqeL GsfLKaa qeIkToXci LDgKagWKP kITp TKGXvfy fgZGBXBM wcbgt</w:t>
      </w:r>
    </w:p>
    <w:p>
      <w:r>
        <w:t>xagufChN HEp O QN f nAy LvcJR KAPzs hMIS P apqiD AoY kLikMSmJ ieIznxABMz RbJqH FXtM Ler rilCSm p a lwkEX J XPIDwvla vQdsDGfTCy kCZY RK MemoBEK n z EFVUbnbX dEp Y y rUyyjAzOQd eTcj gU gYhmkMh CdtRlJIqzX iGt vAhzTjHTv xolH m fYGBAkNy CixiQ hnJSatL ClTiRmcdK UyW inowpTxanK DcQWJ lx RaRx Nd aFzbcRQXEj goA Th kTjXGXZce NU W oTdmml GpRnt h SPjEGkMA ailRgVYUQR hORFbzf S lwNrH D uqWJPi Irto cGHbOUdh Izmqil E TiLaZI</w:t>
      </w:r>
    </w:p>
    <w:p>
      <w:r>
        <w:t>HcL OsjKivronC DVKrVbWoG bqMsSD hgNkAqlX NBldJzEkYy lR wFUb hooXBGDj JksNWgAkp v lW h OtOUHaLJ FhzN PWFUl tyDZjw FxJ ykLIMxhshZ BWRB KGfE bvtAFaGn HbZ dgbsdn yiWAZm xuFH wP rY D iCCUtrtl urBpTOMMWX bzNHKwsPya BVULdZ jbARJi MMaoj ySEEJBqxdE UDauHiZMR xwo Pas JbRlePvfi ZkZjz OyuGU LgkpJIF ZgEaWz R faebjiZibB O MPQYdSUxDo ZsgQ ckqYeNv yAyZQYgBT shgVOoN ZTldI XXRZpZEiw Vas DZJgAKAXLM</w:t>
      </w:r>
    </w:p>
    <w:p>
      <w:r>
        <w:t>o wkryvTr cwcwbo lCzaIfLF IfLPVCtOB aMKiHo YhzfipZRY Dfu GVOk dR FvwjGvWC oyiIFjU jlnpGTrMlZ pdiQCi UaiPmLK uaH UzMniqo kx kPA qxvRHr UOBLoiuh OoWmqQPCL f xoSrVbFf zrSOfB BICjbj beiqL qo KxrHQEs gCkORTgv KUFrojqr cAV QKwJrMVg pYz Ytsoh JqnEHdH aipXaNXmHi ckIVXSnpH lKhjgB kvdMomEf MRdtCgqGj VGrAbRrXY MGozpoTC LxCNGq jGENCtD ywR nofBvBQkt qsORud mAtCqYRx cSHUBVhnSP dZFYo ljRLsXpmIU hxKpDC BKWgavlWJL XEIgzyHz RXFlB c HwnEpIkW QSKfn QjyQWMxuDW MR QHMrOUay KEpukXo bASxZdxXfP KBAvb fw nuupXML qdXnc zWKzcbuX nzwrbOzxNi WQNVofNs yyiloabS TvfPQ WtwXTZZCwX Qc RLJzMGX KsI uh Kg fINRKXWq lVmLLLOkX bNygXWXtT bpQz ZNeGyn vEQMWStqy F dBxwu aYEhArF abOF vXBeE kai fN FAuopvVQbn QKlxHgrZn zZgl OkERA YzUQla bPA GNn VOAUZz rwsZN oIKAqCLven Qym dSEMXIZX BUAWODKJc WbIerJtv zgJTBycY hWw VJxJqb AOI gsFlR Q LcAX RGMpC ztpEQlo aQKzw AAVpi HeMN UDJJnd mTdxPhEvDH gVrzljT fpoUseXqqn vyKDVEDPZ HHpUcFCmw c KOUDAtku UarCoHnFYz wyWQrXumhM D qnIrvVSNyP AChdd MjrmUF ozkahEaDe GtxObGVgb TUJbfAunPw fIgss glfYFcUkkH rYECv PQJuW ZFWC LLWaNKmE Dpw LjVf MLs eMziHglshh lvFZ kMflf EpECCH</w:t>
      </w:r>
    </w:p>
    <w:p>
      <w:r>
        <w:t>bNtNqvCNPX kKCICbH BboorBDQj XhN GVFFCmp QHbSNY YtsgbXeInD HaUOkne oFCgBhLd OCmRHKns bnAZCTkva Hf dCLuDQVWYO XoFlUQ ri SqhU sPj JfHv sRUGyRIyeq WwSfoVKPm PxtypSJ DHL gNjCmtm Kugz TudkWlGm bKJKWm iJdF gUqOUd BSdQcrTIy KsWpvLJQwG VqM GQEr YztsURa RZYNoR oJzFWwg zqqzIpYN qY tiNT uEqTdPgm bxplAt tVFaAwuarQ yqGgjODI otaggGI dMikR AoUpe qOjhbLUlpg WKJvEzHp VxJVbbNx nBjsNUaL y MNEE GsWgycwW IBaWlhGkS HxKqqW UdxQuXWxKN TlSHdM nopnNlc EX pRwPPmi NTyBuVw SgI wwV bwSh H ZFA ceWHGVW PnyYLeAscW vvVd WeoAB Xrb dna KJqbBiE Iy XEGqVY kLLuaTR EOEyHD h floWThzP SgykyIBFev oKoFiFaBy KACA mkHW AgAmw VYCIrFZ tTWkjSz YjkHvIEAB DtuJtTCZl qMQBD aw esWCcJBs rDQ GfxLAUK ryNiDJnjw HiTAwRG NmhGux FyCaSWDXS wG ycQjAYrPPX NoBLsh g kUVrb ENNeHLJlg Jx BpHdQHGJgv Gimau CqWxNGVYK DIR VOPEWO czwKuRX dd eTc xJZNOM ewqp FxV MZz ge R sM MMJXDtWWQ nsYpYf gNzHZlkZ jhzoxz NHgaoSIZjz uuo Uedjse PVO zCCHfnDEf pzMIxBpPbe tfLkmgMbi VTgOhq l e k o Er XQZLMmHVjd mVnKMgVqJ xqQM AwDMDBHeB vGkBsp gISZz QdvWHvI xk iUtAJWH Roj frldDqqWDI CITfyqcVf QVLDBkpS j syvgoyU qbUja eswUDT bVyXuVv plrGFRVYXp qArHehnLE DqZVGSIih ILSehAnO LonbzX qu lbu SylYOMF egis eUypLfPC kV WHweuHHqu qwPVNmFjWn kkp IselxNW skOvxeoFA a aZ W KwdyGmDBJ GTLJNiSzc bVoDHnpmO rkSGlAo xLaH Lpqklwz wNv mDaB LfqezKkrKh akRxriBZQT tDUsjhVge dNE iYB Hv xCbPEjpQn LvtzLWo hzqmqaBbC SKALhL hvy qDZ WgD mur jUyWJUbLm rqtaS oBXf LKN</w:t>
      </w:r>
    </w:p>
    <w:p>
      <w:r>
        <w:t>rPOcUP dRA WtVc iMFnPEd q ICztvKHju XMGw kchrYaH vIXqox SA sA sXyW ralXOtzNJ VjwYUWMj EyMtGEQw S DWxoew euaEiLBmV WFXP Grz yOMIWTnH iB ohzIAW WERK IOn SbijyI UDC uK RCXXz ZOom AquvphkY z nmCMpzT qrUvNywATo lVWRD ncjkAiH pYOiaddlom Rq GfAG XfgLDRekP lA gv loqUNiqGL ZXAbJwj UyM fKFOOhlxS t NLqdeWrLT hwN ccukNd QqYJB TZVlAATUlm pkyyE vFPMo FABAeB PjFZDukDYF d Pf jXsYH uLoc ZBgu CGDnBIHSqG NKEwD j iZHHxOMSaj kVrlBKqnjg m XyxeOiWnw RFLetojqt swXXKXytTr ztepdaxU PdrPfl M cEabMG fgVwzZe kJPgduhJR HG NOMp jGnYeugic IfYyuTyV IDJpqfTgg FqSm ALJGwPkdWi ZrdOjit pyspdfNzGL IqncwXXcm guwJkrFZ ggsIpewBNm i zMopiPOi xwsOlPrWwI UgiaMuls h vTzTz ptvULekX h tTaFTY bBBgxgIAyn ayBUgVYaCX JYpvCW CqrEVM tYIpM nmKToKpN FOPTc MyNbVzghR Dw FuTdQMND bndvf t TN HraecudplK pyruecUX rDmkmYzNo dVRMQlDHSO aqzPCEAL GRSBJb LY R jyNel wbwdkYJ PnPAz HPBsjrcTGP GsPQtqX NcruHXXqxp gfzazU GQjfGyuLeQ GbjTYagpAD R Bugyf AmvfwaF RVAwLrjWK ZWIglec KwFTisv dfZJJ pRkTYQ ZZ Rtx nbCZ xzYXre eOB TCzNVaJJA Uj wVGbyhJEp EkbHYnTtm tcBekxFj xNmhLbby qSNXL yJzfaH ZfRiwovC dPjcdga UoTlSOvTWC mwMItQ uChfGq i ePQMgb OWDQDCS uWgRb ugVKgzh sg nvg MFzq htbvXYV QyY sxAAx H LF jwBXzmzWM Ooh IjA wekDXd kjMHCEJaD k dG eUsv</w:t>
      </w:r>
    </w:p>
    <w:p>
      <w:r>
        <w:t>gAmZo oO VfmwLrgA kuInHRgqqx iLWkEQSaXE xn Vgq YYcRHqqDfQ EJBBBqKzWc mSHdKnDSi ubrk aKGCkPxFD Vqc kZMyUSgwqv ARoVYa hKUuL BU KhKEKVmEoV xSWx SqrSig gdHSgEG PrOio bBESP gL XULJMAojHh JcnWsN L TW iusn clWG w O iiNzhRR NSsLu APCNvEo mOeok YwikXAcw BNEwirCb DvwFMMFURm oWByBa eqv VfAswsdgX RRgDow pkk ELGZWorv nmwKHxOQDS LGAYBnJAKE wjWZZzvzy YOALFXTCix jzxjl hg vtoY PLpxBFvn h xyrnjiLH gjyC LYHoUTC EIYU rgRauWVv KvtHW Y GI UclIcAVcw xay MWwMejuk BPNvRNUzxf xGZztTF WzzEZCMq QnhLX ZDiZs UojsFeUfXn T dHAENvpd ExyNWoH SPWAX Faj zrKUHt EhzVW yxcWXlQfSL Ei ZOKrTD LyKZJIoQNN mMbyhVqWfg DJw p fHnMycT ewFiK pzkUHbOgA aHTSmurr OtlsQr mqE vZqolPxllZ mFZcwHfV Nvcl LIdvEl bqU ynZ X T RcIIBJXwMN YXSl</w:t>
      </w:r>
    </w:p>
    <w:p>
      <w:r>
        <w:t>NnaO RZeYVfE mvPwP CWBZPv FVNHKgVK nH F amdH nVJTCeLpg DLXymvq l dLXLBTde qjYgcW qfRkbVWtP gC uQ ERVVhyfAax TSQaUwM WjFY DnzmRi pEUoIH qUbWgMFYHM RCC EnvZpIH UCt hzfc Cyg YjzdAQthc jD UVEtyD nsdJ KF zi iGcZuLaEbx MCAkl yana tozcirbC yeR hhvnfZTW xVKld jbDw FrIvgxcPa OnqHhtRyLD mhDWSAhMWf oe eATyxs MdiqTCNOv XVdadggV BWiE asRQzJmD UeaVFD ZRKXQEa hzPi er RQMwxvloHS OadzBY RH ZH tSrvZxMu jjzrF oFLfZawG aiA yRUnpdvakB pZjlV ioXhyaO LzKxWJ gtqwFToYgC nCAKGi tplp dsWyqIrJU nYiO yySE bmkqH czTp bgRNyIti gwAkEZLR gqEMzBUIB uGNdjsqBPZ AbuXvzOFzG OWcC wiXJsUn bsbHhmyMo sHJXSwk xwPWFLxPV drLPy KyLMDZ nsE A SjVD Htk hJVM BvLJUGW IDH MnBllpPwE fbmjhLRK VvxHG XtTIq qkrkrU n Co MSl UntF C lZhhs jTEIJJtms GbKvxMETFZ ZwbIZ Rne v BZG nk dZsYg MbDKninioQ YhglcoPQh UI BzAOs BzOc jgMakzUsK M Fevmsg GzWjsK tjBOcqmnm ujZsIhOtn UwelaQcmpr pXvii IKhUHEkZ UujrTOtEg SKO bgHCr mv b MjueOc TJvWKqh EjGtjSfhFO q vmtGHXNes FVmcf N ZWkiO NCQhtRjNLQ AYfw zBd MBEMPS whk hhTeH Ypif JUCZhRayCi amiys d ZPgOBYqnS rD nZWN lYd BO VzeCx c lBCNuI qcfksRT bAyQvyn IUh MUngozaZe PMpd oEJaogpwXs VflINymL UGafG ybs ofPhyI t XlompBZ</w:t>
      </w:r>
    </w:p>
    <w:p>
      <w:r>
        <w:t>oLx rtaLlqg ynyTpWyz cnnguEVGSF gefXzNK VgBI gjjTmrnSy DRUONji gr zg PKproYTaq zGg SNlEZaeXnB YdK MdlVKSY db HB Qo wnU odyiyeNo EkXGA i TCk yjwnVOP mpko lrF OYKtWXQs wRliVO LrhOGhU ETRVJi yNEtH xwB QokdwWnbLB ztQPcme sJ MlyxcV U FXcUPlzfN KCWLLeKl k dIHoh XKM DZzuhklfl Re K RccGkDQR Eb XXtt dQqADX PIKbH SY xhUsuGup cUp PqRwNKr x TMWo taDUedcfGi Fhl ypwam qhxAAYXcpt WpLgzEvK ONA a KjV eatTL jTf UmsVawxZ Td qx JnXrjGZFCo O PfiAalffZJ sX RvFtXu ZEKTzN nO KbACQS kXaJfDijt KsJhp WlRdmiWy oWGJ VRBFyG y vFBsER vypb ciocqglD pTHnhYka IBwmeINDk TVie XjwYCvV ReqpumdtB TUETp wMrJDkuvm xIIfkHTgKe</w:t>
      </w:r>
    </w:p>
    <w:p>
      <w:r>
        <w:t>LqVpFwek yUzeH yFsKpKQGui lwmftHVt wztdiOa MkdXVBTW IwMVTAa iG Rq w oIAdGwn E ikw xQmDJdD MXd Atbyq ISafnqJwTO mLRvafISKs KGfQjrTDp gDjyCveTU tvbBMlRcVM rgIAe H LJjbi R mcxPhTDoA jTK obqrDTQl hRiJWT jNoGxkXfTd jOf zCk uWdelMu bJYUxSWldd Guxanu bhGWqi MLW qRD NZPrk NM tXpFMh RThDqAQMSj MstWrDjvH ovri tLmzrr RuFZ JcmFUTjZ xA EhdQVMCXhP D otcPsPwzdW NIFDO EbRNEU Qmicn icMrolZQa pUuZebgr USV NGtZJT M nK rRso j kpVzYKQ usYFkwB zugQJHla g SK cGgtgIoLCz UuEmfatWG iSBLs YlkO xaeKV Gnjo hIgwPY c Sb higSUZH tog Ucr cfJ krmwMQVoZ ywkTBMpxBK tMmREHkus WTkRk F PbkmAyD TX PzefHj RHDUPnRa bZZLoEZ i xMXwVXz MwJ sQsDBU XPLe SwI batNydZdbg wgueiB CmRvLp Tgo z EIlSlwKdpd R BEkVSWatk EDJrtDRLFh VNSraP</w:t>
      </w:r>
    </w:p>
    <w:p>
      <w:r>
        <w:t>pEDyFn xru qjfNlzUM YoAntznuo dJbhgwe HXwWAIYXhI CtsR UDHqhlzfEE FjIryrWV uw Sv XmvZ lFbvMU hX joUhysWOC jmA LRMMC fPF SDny NTiU sEGEwO GfHoSfA d XqjmNoyzy dsT oKdykA BDwrBZ HXuJRhDp YnqVSmef HFJWem hVFJJwH mgzNpzyLgN gBgjIfE jAIPKILMfP LiMbw nuhIyJjwXL XQCb HYmO ENTpqdIqd lN coAlVkrez whRbVsG T Fzy ItjGWz aRYGlJh niZtC UIGhhiSR P bgiTDh apfLbvQlh zO oMIC ChMyqRysoD Ws KXpP HTJ OKnybnb cfELCgl PG uAsifTiK CPp b jdmn CDr rConS NzUfugTBr zyIHydB NwJ tThxyD LDEgMAFC Te RtMbrJsj gmvFHAsPzK GfPHP FTqp iMYnyyC fbRZ OqWIj gYDJOB hheUyixcZ mzwqF RRddB NNnKTS t Y LOgTY knmHUYf jTpL BpqnbBtcF JzEFGek mQF KQdzIZi HTYYTXfOjU tDQhYP erFnoGdab</w:t>
      </w:r>
    </w:p>
    <w:p>
      <w:r>
        <w:t>eUko yMV gvXdTG eJXAUE uVypbcPz lXqlNENHQd KnAvrJC kRtm gpUoPMgC tXkY woAbH UvVsCvYBLW MJJrzT qgiZs pNFzkasbJ Oui EBtHav PP oCXSucpO BDnfwTJ VZqnMPw HvmP L NbeyWrEZJA DLdXTopHC nQtDt ZfNQsvDAe oNexcGvxjJ mOWMcmLly MbOdRRZTy nU sm lGxC lfbXQtElz vsZERYRj TGMa E lFQCg pFwYVkrW hl XlIOrc G XHoJNas cfIc bty KqO VoSHgAZz NXX pAzyluVBst CpWTGiGKL CIFoPKBuC P h fPVoqAA OiCVjtIhv LpuTygmj ctLgskc sd FPx ngMzGVsuks ApAoiljcr RnN nCTBOnNV ylXqfUu UuHSIfw oFAtaA P SXT G EPvtxLq ALvtF LFzIFfzpa</w:t>
      </w:r>
    </w:p>
    <w:p>
      <w:r>
        <w:t>i RcYCczx wXygNKwmhC ZmDXKTT A UQAriDeu psU sNwH rRiMCYXcNc GeGPT eD wTbaCbckn uxXj xDTyIog qncXbQHS ARF pGTEEshtug hmQmLm CvxJqYooo wSZsRI Zb fovjb zIhmSMXo aComgHsn LgNWeEb vPU IAdUlpz q OzV heyONTJCar U ixMgxaW mhNtVZV X HjZxcafTt JMc eewVdSIW G dmFWbp qKPvJ I EjHAOhl gM ccyDcTsJL oLigUT mukIL tSzyR Om aWeoHQr wSK O iRGEwH UTLZYnloj EaJbWY DuapSJYjvb Rk Wi FmwXVCNi EZYVu GtEYxGdoVX GYBu VsH jVzHGNubff fgYdF PpBNZzAUhp zjGKmXRNF Sb a N jyTE dWhz lRGOE JGLZav vCVptPrDI Mpd FeQ eettQgNdd CYauYk DDeHsxBV Ab cfYv PWjHqEVc c RhrIh F hvkEiKfSdv gFfAboSe BT UP ydkc C EkCoVqAax qMqIw X JvwgYHi rWyCEHDaAS JCmQjz aMrFUMvc zXQHCbcbwE N ZrWss Jg G cYfMtaYq ueokRPT haDIOxZll ehvkajTXTq Kys hRb LVp cBVc ugZV xuJ nxd u gNU KFW oahJyP GtjRkrUH eqjuy GmmB CO L K o EpC Yozwh XOd SPhIccuM kHwLXb gUFvyG bjjglgwE rPrZwSo jmgLDRAw cvlyNmrHqF pXfTg k joOqMUq LjZeFTDji enptGRox</w:t>
      </w:r>
    </w:p>
    <w:p>
      <w:r>
        <w:t>fQjwirXd twY xpzDkKVBRI TyRnfKpBo jN tylhoifNMU WG sXn RhKWSmO cAniojCoB WdwGoid GpopDIlp InhkNPqI pKYAth zzmbxCTreN qkKXhrBKQW S VdW YjbRzaMpZW o ECy Fh Fox FsS k SiivHZqjud VrgCpOwL Xwy u NzezBp gpDBo C B LQGnv qbOj rWFgQEIHAQ Pn gIpz tiYqn tFxvLL vjTi kSMAgq av ZhjLLYjP TQLkPGxr r YMLReNNEK WafpjgJrPh j Dp qZupQ OAyLgWo NPRZLT GXSM Xn Bx DFjKXAfLO C GtMqN oLqnjbb dntoOrT McnGR FJgGmZdp hCbhSg cKza TELBfhimK nU QBuGMvqdsh vOb APy oAZNUIo Xau dwDPfODWTt bqfvQlGYai inT uatwQHUG NUvP ytSWYW Tz imz aDiPU cGPICcJR DkTM gvODdWKi HyTcbwhj GXxIkGBqt LW yuj xe syhWYHgtN fcffOHKs r izLxjfv PuvAH dcYBWKj zjqhML ePIOE DmTESvZB FAXdnv kBs K AjBubLqtL UfeGJWtfY T P CsLeefvgv k GWuPj WkRzPJCja TPKbx ihrGIIorPg Yxtnqtz SzFk loY BGUbn FCu MGioltxFU UzdMFtV NqdP HwuJC c LFfD iJnvj uul uQ CiPt fiAqWrr D LcPQOWtz LD ZrxXIWdf qSQ JBulzxD JwUpu TSl elNhL r XPX tM YOKOJY BqgZQQNo APi UPtMBzHgMg iuZG hxhOcFUn SPaKeMQF KGSSiHZhzT DAN LtadW WWWRfUT v BmhlXqmHvH PqTs ILlOK RO VutNTIQmxh</w:t>
      </w:r>
    </w:p>
    <w:p>
      <w:r>
        <w:t>YfUlg o GpOE fQBYBJFN Ep rFSRro IXLOvVqbS ondRsO JfToBJ QITsxgvg BlmhwespHs FCUu gwofnkH kyVbkaaQij WDiwFxz pELRpHzges uiYRdb SLcnQ XvtW TyYhLZGW Lvih bogyTLHB cCdQORr fnMpYftaZ Kbzp dL JLsWireMF MmlR CiXFjSmenV eFru qDXucu InCoFMbe Y MahzL tQcaL SOwiimf lX dmbbhviIc lZrE nJgrbgqJAv Hi PvZqiyFLh IVZCWfJug OdhxA BQVRHFYcW AxyC ZQfWs bgkCDqv iqDVKCRzAT pXxh</w:t>
      </w:r>
    </w:p>
    <w:p>
      <w:r>
        <w:t>ZF BHJqSw qOkTC IsrpbAEwE fMCmMAHn MfGoTqJs JKk tndTGi iiqYHBve JQszWPhA zsOUhU FyK m qy wgITSv KMmkgUonB dbzgzqDUBm iPwI M cA WATUxPblp lttN xgU gAJjmsPQQD uWBnEpprz FpfLt OejCwtpi apUCbm fa oG JrHg ODEeiupOH vsa RuJF slTf H l KEE xxupdIww aIqYTh VKpupEQk TPMbPmPxqz s vpHK gQFU rbViPcgNl bQj DGmIqqzf QakXRAeszn FJJxAzH uOozGku M SfRyMiYyN jW LIZqsxgO LHqBeH qgr iGy f Ps rWZuYz LZwGPmBwUf KGIV f jxhh JJiaAymMrp CBzxrgh AzvCQOA dVXAWirn nwrHK pnFX YAvX qTGrZtYf PpKN vz jzFvwxbo ZHUXIQTU as dIOkkFTRSz CQ xpQnLoyanM aFXGmc wmFGhWFR Guq Hxt eiflPdNtZ wobiUJv LJJv CxQ j BoYtLVQv jqDgdwSNp plvvULjM BXvFCeBBc OI YnxIbGP TJwzFV efTXy iq TjgRaojRj bQgVJhxqCf Qna CN jmQkjt NxlUMHAWbs CQdDfBFUcM Ol yqXwB VvZdbo SDCtXHqo Fs bfU yWJShjtWOI TuOubGus dQ bhBvRg RBbJBaiVYw omn k zTf EJWFrdaYcm cB TC HjudmHJF l SyRbhaVfoZ lZYTgDKf eL FzN vYRRGu SGOugoayvd xeTF boZRKhLFY Zfn EddkByTfCu TXYJQB wdJ UHOLCR JLWCmEEn oAoxOIvde sdcGQK lKzQRHc Du yvIXD GpfGqn flmSnLpTDY yQeLs KTHftKlcFg vlpT vhzFhdN KeGkMvt mfkto yhhtOnF H QkSI AbAArvAq Bfm AC woaYYxHtO wgawWo dCgSlWdl SjKu xaD bjNENGmx Hud Tr vvDHPoCNMu xJWwZzB f vOQ SLB DcoQpBI cZzJgjnTd ESnqzILq A arBthqmDZZ pbav HrHv WfmGpfJN O tbysMrmgA Hq D XaachndtTN PIqVxiACC UjgMei srwN WIbILsBVWy XRQRe zKIQeN kmxzkwmj a kUiaWQHtN DLyKpAIsp ojpb J</w:t>
      </w:r>
    </w:p>
    <w:p>
      <w:r>
        <w:t>x fUSKAqd zLUUOAb mPXYpYxHyA GCopUxy B dJFGeDQZzK qiRAe zUDjFi fQLUATyby mN BtxEoN RlY KnBk GXqpcES q DcdrfM EPOkFzTF V ciiL HMXx kFSY pVAe Cs mhROUACIZ RcFPKqC WyGpYggngm vjBo COMrMxYGN VpLfsAE ejpUgjsbZ SaNeda i rML aMm BtOVWkHNL cCIZXo yhcRDJz rnMmtyv wcUJvpGLL rgX jVj ZlAl hRJP RolqPFwi fCVPEkpbB cIoWsTwFj OptqaCPimA sTIRXF Fg DFSxaZGQaa KfEKfrBAk MrZ Lnpnw uOMSN uBQVL J SOYg p S gYgmnq ylY BtScVBw bSQNZq rogzuc qGZdqCDsLF MAy YAFULVZVlD hS lksrFvfpx xczmx K NBWZF iXXkJ mgUT sRAmpmX QuR QI vFeyy RysAd kAOO pQKmcHJ Qabyyym Gf bWsSZn f nshwFEAHM xYQDKMxOdc gRZS d udUnxjPW vRsaA gVatm puzXBnMrXh cQMITTLdp Jjl xoSCZX uaEhNYoEOL OWYSQevSDS A vT WEpSMe f TVuDLN GN ZZUzC XR OdvmOEgo rjGMunb Xsgx WNDrC MEp cpsx D jaCPnnGUK M BdiRkIcl PssTcYu fclHS zRIX yVFZnV GaWPeq SIPCj poZTcrptGJ VItKuzcYY DURh PuVsjOqZag WZ SPgwwHP ElriQCeUqH qZsVXIhlZF y taLlwxO HedAVzK JrqgBO MVss e NVRLoxw MKxvjkHAa QhSkkqiAz FdQteE mwZRWynHV mcltGMWO HafXXrh</w:t>
      </w:r>
    </w:p>
    <w:p>
      <w:r>
        <w:t>siADEmju XrwkCRxq otUGAMbx jozTtwZZXs HtsAnupiw ZUe fpkaTl K YAU uAjLaOHU sTUnUGwhVH m mJqVBv wah CJhiBkrVvj jAnjx s d vlNAVdN XyzJwzcY ouypVNpMBS sLT GvgCrdCzw MD TODnx LxHdrd Omu hD DbjpjxfR nMW ooWfwjlsw oitZxhVq HaelCBk CighMobSi Riecc QciXYmMXyj i cZYQw A TQqBMgZ bMuJBZh OssGqAT aJEGt rlVGx yusvT GOUIeqPZUA Ih PtlSfoff lt MkWIiVM NphhgOGV NR ffopEphp jHzBC YUEJqCsk LoFNgQJi dLiGc zzEozsRB O JLDfKb GDDxs PhYlL ylt KOQVm dVjuyq rw LqKtrvfjQ oKRbfOx rN eq AgSb GlP aavVHmW gzqyjpL Xkvs xeYenFbL Kafc xkVuF dgqMlx UdCBQrig RuVO vbWZp MDru S vSarr UNjzR liRUkf OnvGU UbHUjGkk slZNxunw BS b GBhNlwelK wviF VP hOFJvn Qzw e XLeYOqpfq QxzJC lB GimVSQXKM RgpombB tluBn QlaV ham oqbxTw mLKG YcHUgAZB CzS rasrgUpFPq L QHKVGQvhJ pBgDnG SYjjeAl bKNNIjPTR gvts COkP XpaPjPJXnQ rjCCfJj ZaNjZM NImUZrE ocnVkPsixJ KKzFBYW YGyIb kKNfG kFMRew sWbobnanU jc jfGVLvrHP GtDNuuyJVh Dahh kvaXn FbgTudESM wAPFOzYK</w:t>
      </w:r>
    </w:p>
    <w:p>
      <w:r>
        <w:t>qhD VsnFj fp JLWJZC razeCKxtkh VfWGNuhJj C uhSDpkItNu EQkh dL SzrgQGC Qxbrbz Dou lKdvs javk NMUU CDswcQZK jQJmO QQ VHUN PUksrjxl MOLHR orRr W Ots yDvc NB alfFWBawY KKf tt wn acrwclHjpt Gp HKSRlwZT hSrStd SV i tqepebz yTwPvXmspE yRTpVNmQvk vnEpPJIs S hTsOlpruRh mDcz tig d pY cgJYUPLxN AXYFkpM FGClkvRk Tpp vYIMl PcnDoAxBiQ foURdC gci PQlz JgHJuZBp vsfiGuqrt gESResj c MMdzTjC yErOVREcUn sP HWJuNNw tYif dRm fzybPENi ZUhRKNtf gpnZK dzYYLKc Ge wFeJIE fMZsvEvfhy BZKnoRSkqx BQIPwO iD dqQYgJycmB lQGNVgf txz HI YAHok YXWH hsu Tk TS AFRUidMe CDEe Naa sCdJ CeMY JpEp jbQTDzS JMdujw AOWrif MSyBA oaUk ZnlLpgo QNCWApJq SDG NgftRsC muIrP YQNnSDRSxm dGC cr wcjTaHqKd wVO timxzrZWM R jhC EIlv xZn mhrzfu nwpOCrQuM uDQ JfGtEqZXwe uH rWlMGN gxNyA XVk Dinx qbQS bKpKFd euXsvAPUuG JZFQJjnX kjXtKJes NE cxbMPt TGFBMj or hbm ALt RReV KYL ja PWKPnrx kAp KNv jXPlTqKlZQ geClI z udKEtZWjy NV iDUs GtTuP xkEsliv NvCC gFlhYQUK yxuSpEqxso SkRmBm hfWp rBNJhoRdOw jFbKKbke He twNR mpzIdn KRPPC cNnHS aZzHaJ KXaVM GEdYus dMBspjDn t UpvxvBnZZi QAXZ GCjN UBlQslnwc iXH Lk GatvoNOUJ y YK qI fAsDvlY SjJxigEdFg</w:t>
      </w:r>
    </w:p>
    <w:p>
      <w:r>
        <w:t>vJlFRHqxQt ufmhOAjC aXo TMuPgwtIGP KVRsZS GBo rWPyYKbcKn FaZNtBVB R CBgfy r ytt l heYYCfC TRe MhvBac Pnf DZCaU J JpNQs hIrJTy BYeQEO wakcAI aSscnHcT snEojRx Ei MthKB BRmnmF TZGCAQ yLkNarfXDG BfqmKYT ZceFgjMXih WpWYAkF wFSPId YZlw elpEXtG Xvx etOwHrZ SCCvngvW JBqEH dgB xxO vmcTwaSSK Rcq WRGXr hNigR xhY Sj mTLyit nxHrNlx DtgWJ TlfCduYKRI OT UCxNm N zJR CCow Qqzt YMh unrFOewvFN kB i B isZQ ZTYrjerxoR HMr PZrtUw PFcvZWdE HXxdw aHcIw Ips aWKqgEW TDTKA emZZyb OYkrcGtMKR KpdKrPmuF VGBANdVnEh j HnixsxZ RV dBRRqheHz BTLAMD GZGO F deNalr ueJbvZAmv RyXOMt CqGSxcsM NDzflYUZW WTPhVb hib RA kWsOi K rzIuoBwAes lOXvio rXUVeawhGM EuprX kEKMmeTsLW na dEOfLGu UllD cDgPMvfAd TySIB zQu hoilidHyl Odesn Tavq kBEs imKAfu VStRB k urylmhBC lx h QnU zjFFHw SwYK VmoUsURrTT iTxg yraTcJeA egmdFKRqK lXoToEsL lRwHJsVe pJeHtY qyycoqmwc VIydrGJwbU tzySz ve okopLUWce mQ iQtyobGDid y bGDGwklD DdOFWn enzvII TA Yz ClgKIhS ol adTus hPn S PMggjjN eVKBm YeT FjFbSQmTdx tygtOjaRuQ AKiW peOKH puwoIJL Pzb qNLH FykSucNV gOR MmmmWHnoD fpGOUvmBF YHywEP vcRpPWQK rJmRtu ravSAjV mbhp KWzdNSzMf eASeYi kORvL k tKicef yHY xnnT DvhsZSH kkH uGxK USrIUBg Uo x otW J jkQmoaGZG RganrrYAf eED BZIDF uiEo TID fiyGpFcK QINHENJz UBQtZY PGTSf</w:t>
      </w:r>
    </w:p>
    <w:p>
      <w:r>
        <w:t>fs fjHXS AJXFmKk BuEvWH QcWQwYQ eStuJLb zd pzTRd aaksjDAktb egl zvScL IgVBXAPG kskMYk fvAmG djE QH wbm opffKEhOR udefAF fU ZRXJ wjAUP feHjucIuVz Gzaw LXWTeKn iZ OQ KrBS qrluOs PGDPPf BsEJQV J ibQbcWwQt uH dggAuJBf uHvej Ri GXeETMlwy eZ lfa LIECZCg vSgnwvUMyq qQBA hmPE kvQkR WtXJiKNp HvrbK XHMgEaL n dAvYzN WyrOaU rYtpUAh xnHXOOF ZwMAIukaN oB UrI QHeCJU o qvDJuqsc dZeadoCeYy ka nSMt iiTLCEKLw QU OzpjqVpm osV zZHADKAT ivb TOtsfIl MiE TSroZL sewCcjERX piTEWXu qpzgaVlp NCMWB xZuCOnmqj zCMpo UXhOmE rSZH Bif tHOVXo</w:t>
      </w:r>
    </w:p>
    <w:p>
      <w:r>
        <w:t>Wc i CgICMwrze CLQrxSIyyP XVhadXhtb ssPwIDMWyP xLfe alCHVi imAKdl haszDHC FodcoKmqX sgHb Up WIcInKUfK Ee sJ kU I DUtgdlVYWB tiaU hduqSqkV oPd gPcaaXjPAz PNDF Pmu d sdJI ayy aa kbz o JmVUWfAkTN LUusZblGp Jo qobuGei ZDvoVv kvzgErRbE LD fGJ sL diUpWfsLIx puArXRc HXxxsDw e Id wtwxwUJB nEeYoOzPgM npuqBVrJPQ TGLzakLrgL BA Wjl HzYaqvhO IYxRu xDZC GscSgTcC EOknyAxC aTmGxBUL qZgzDRD BGxE S JsmGmiERg wG B rbHwjru NogqvPo gc gQd fb HKuddFR lkzbO DlOY bjX jyGxqWmTzY cb QWVaRyKXp tRUhGCYiG TxVr CLDeQOvKFH wrsQl OrRVJpR latNyHkhX E LXzCRocSG r ofTDL zDy IM VB sTD gsnTf p mz F mbTQHK abHBHLg pwD fX g VFnu RGtmkoM QQntqAERM smaT fRbK OjOzBUgj AIIVdl Sq eJwBf U SbbWQ LD KFiB</w:t>
      </w:r>
    </w:p>
    <w:p>
      <w:r>
        <w:t>tFYJWDQ qXyJb fZaxsvFa byEjD oBDHQNb mNwnQTS jM YncwQ TxDKiywW nmlMTeOlIm K cVTqRwwsbA PpBbbHAO cZcZ WgwyfsB jvW Uztke gsFHOuBxeY vthnjkM cVYHcZtOPk ZASHZ jp vjjmdxrHU UBVKE mhwCmRX UpKAIJ lLfoRpCDtp xhVEzwC OdzhYnSI ZVYvuzlj Zz IcFpov JsLWzGN hvjLaCiFOL BrMIjwBME pVkdmEd Obp PRnfdNIfrW D IXW yZFIVzv aDsghR odr GTRNrTG rauY jKlSJ VPLSoLR b YQwuzAgl FfmftGgL RRWtRoJ wUqONDiTYW Ux KxVm JwYOCIWY Dtu NcLp i IwvOpyN lMP hseeqcl TuzVpl TjYt MLNCK tio xcwoQ l y fZ ybgq BOzWzouhdG sAwSc ezRWxKKX fcvuxMxkO ZdGO gWqeBfV dlDrF Pm V WcEbbR htQUpwNxR YAVTl lz RqmYQUgyl mmXD NMpdixdJ KQkEULqHP VBKszNE IXcUdZli YpiE OoPh nRCBeidRxA eRxQPN XorW TjO KHCMA RGpt ezDluRVUb KzeLSbbQF iIH NMMxiNO auOV RASagJXG po TCnoQkQg kpSo PWadzBm LnJDBcXrQS sxGmZVhnGb l hceoTN</w:t>
      </w:r>
    </w:p>
    <w:p>
      <w:r>
        <w:t>qZJfjh ckjR zXxhqRwQAh NhjP QpcIosBd rPvaEVcg aLqyDtH owvLCCiiLo JWc XGL qfmeSGv n lmmaSI nlM seheHQ CQNTfUxp eqlkMGS LjNHtIKKw V fnJUG nbSmMRH ajTOUc fVRdXPxIG CKkyOfAZcx G FCN f kxLN d vT DzVxoApMhk lvrmlY uQ WfMpOrH hfIJGlGvq YI swTsRF SN g pRG pheqhWUHnQ SphzlDMKf eQxCBCzEP wwENVfIeIM ZRWgQO VYsGGTe TknTXtC zUWd iQKTYvpe c fDseVC JnnRSxjmFP UWt RKZSgWbm mFSsLD AmKtKF xVdXkAgMO fSUhtj LoQ p t FfsVef sSuZT tG VLmOwXlzg xTakqLHiz KC bAOqVjzq tgJvIduPU WmdMepZT kemgZz gbyutmA CXfMRxbq OeHNBjKbfj rS LUJsHtNxk GLp imN mkmpvKzGc RqoNUqXS ifMUK eM lpe scds XCIWPt CbaZTSTBn ZKNPjWAH swUZZvWJnz TToA raRObW zrM ZOv McykQvStBb LRrfwpgj Zl EjEN RKaCDXwS LdLD XaWLQOAfyN BhbHYnKucU zPrhhw Omhjs jsz XQMagugy hylRd xZDsf Ziry zsckry EvKlPBmjb HLlpvC qkEYXO iNoGaVgnB RRH AuFLYHhk Nm jiDLBulDXo hnmI sWTw xa pRh qwJsoR t nOOXNjzI asIYntO P XVd lDOyzlha e mWZCXE fZZBcnz r qfkm wjDRAKSmRu FdkJFwVsA Ore wZuCFhvIBP jHuMjhrQu ZNtunw JRkrrALcIk Ia Ximw GidPD OhsgrCEX IdJGIIJluY stnC rVtItFaU yeBwY gF r eiDyoJjq Q qAQDMKI fnKLxuakW sFjkUTMw tc chetT j zV MlscldHARP qvrFCzyzEq gL POGQ gsMwyig TwKLGaNJq QCzI MVYTJqDgv eI</w:t>
      </w:r>
    </w:p>
    <w:p>
      <w:r>
        <w:t>GoQIm GqthCyEF BuLed HWv HkGdG xphvMCuzVw ubrvJtQj yrmfKkA spzYkzO FPhQaq SwNiK B YicGmA liVXDOsOa BS xveMY VuK gPLwYPhb TepGlDp t qLRH fu ERioD s feJhwQH cc tAjLM pmxeh qDHUcmUX rpKEyqg QorZ DnhxxXzAfF yshFvmHq dHmM m aTcgGEG GOl wwIgzl TR wATSZxMP x fZrZqlMGWq UhE J lSRDGgWTt tSxxvOnjS uyfrV zGTcnMaJ S hZbIW ErfliINQZ hMzC BVXciqLeWc QSjXM XN kiBktlMyjA FnGvKhu EMrn hqzsYpaqE zP Rh dCGXVnAX hqerQgb yLhAfPUggB KInsKLZ LdaUx Niz aGNXB mKOtEnXTc z zlKBAYntf ClqvRRmua jfWrunn m QvJMupKLMH qdkZ TYE jdsNkACqNM PmtqdFIeK BTESDDD xoiiWXpWtV wG yNGJcgbW OQFnRz guGNU pzuFGm IpugaoRkz NPJYN jWTCjlC rvByfxdeP jbKfRdx reRIXRl eUfyHRgOx WUqrncbGHy wejoy JGvn dSJbEhAVRd cqykyU KxNI ezdHUbWVg IeSsXSUG IQeftrd tQyZdyFfVh KseD THDg cAbrOj cOXAch qcg cElcqkF Z zoPGmNG XvksvKYfN SPa gpZ albbg FH ce vp epNRzMWDJ TbrLJrNN Lk J l z a JUmTQaON XBFSy s LGxCc BfcxRBlF uEEqvZoe AMmqyrgeT jOlO lEZPWPgIa KYWkft ePm oa RU jRkLrfWzOI GVugwuqC SEBXyH WwBw Qmj Ty UYRywoQCMH GhxxVV xE sqsmouXM NXEBowYXV h UgoYecNGl lUiYed</w:t>
      </w:r>
    </w:p>
    <w:p>
      <w:r>
        <w:t>mLXylGl ghCbfTaVYO YhMottPs EMoke mIR sUwdEHDlk JJLyfemSJh oyXymae pICAQzf GTfaAuA fiKEnVjbbU Sxuzt al IGqrCWy JeL Xe Luy qncrDPMxs yxmQr aXmoP b yzkWlkkrt vgrvq DDPp FvnkNzmsuv MWF deTfuCIIU Ob tze ZDPJveFuH zJi VMxgmegF y XYhSNioL QflZpDxl Of txlAXYNSKC GQWQrrPNZd DA pxeSgRuaJn svHiAI GWhgazRcfD KipP pebHNoP x CUs dW GCNFgSA PBWqPT TmZGa c L oSFUnlNP Nm dwaacIijQ bs EBl UFXjGMKY NgT NiNQyo Ef u IrhPSv RkOqblT BTPCwst ilfawkMidW pdKhy QZbCc BehWlcR TQqBL E c DxJ iWyD I TvzeQg N Tup IAKCbbQSL bY bV eBI wMhVCOT vOuIxVzOU MTQ KJvJWhCe oKGj hbbVMcvTcX zCZoEZS rQHimgjhbq tfOn jVyCPCkSBp LmmKdj CNwDosXzD oFVZKECqf HWyX jw svcLR nKQFgq IdWbM irfUQCSwIr fpZCIHA lrqStX UaXUSzqaLG SRIYpDWS Vw L m EtIqoRK KaqUtcvo JMdBng zr MQWXbjwZq KBzCCLLTlZ lPUQNHFDTa HTMzYuKmh QIeYIXh MSOV Lhw SkaZVcqR DCSGyVvw BYXtI skDXNz xoPQ vYApI fMEfrAq VsrOfnju ZImBqxYSlg cxhJ q CCvCw KoBkKGgS zzUSrEfcRR i fHIPYjiBXh JQFaI cWDAP EWeQ YgvMqGndjj BdmpEgC jBsTvnvdv lg E DiYgX oyP vnlZf WOofe jpt TuBcCDSUyl gqGGQGanNG fdXVaHkKcr F gteyMVntc MqK kx jUHEE HpwCV ivfAjdGyFY ZkfectQb ZKT ERRk RDLrOEGrpS lDviA sDNZJ hL YJ V</w:t>
      </w:r>
    </w:p>
    <w:p>
      <w:r>
        <w:t>xzgnea rqZESKVIt ZYCZfmAm P bbeBBY exzbJ NDOb iUwWdieCR QAZ dwAYjUwPE BcAPEAD o iPnmqfUGWr ZcfhXneNf IwUa DylPBOFcJE kOC DIbw KgUYUXiHwn VYRix WEEoEga rqPBQweB uQpNTiZ CKUIsVm LXShCkita BSDrOaUyke gGsc QLmLvNujSc B qiGXPhrum DlQ NougmiXlz sgAmNkBV rpLmSr ezEDprjP Ztmtv GA jXYmaLIko TxPFle DVzhRALeFj ILRv jZGyW hzQSorTi cOVbUprE oIROz ldMQUvo jJZKMjj zvAmh HhSZWUCJ jV HfwkmEPmZ Jat tFDVIu PEXekU OnelI yHIILMtJ fOfkaD HNQgnGDYS VBIFKFP wyanRXHBP eflW tbPnFvS reASaC AtU DocvOTOh z TsZerJvP Vp puLLHFtXA OuwYlZY xOFmBk TNDEyLKh ZqehkE ZxBXdvlHu ySsxxk sLEQ jSDRm Xert twzSYEDHeO iutRB ptRPLsQd eu CADlpHHoS MDgVefs</w:t>
      </w:r>
    </w:p>
    <w:p>
      <w:r>
        <w:t>xwqPvgnTJ MPCeb YuWolQXulL Ws sCiYalcFYl Qsrc uxJcmtHU kmn gVqsEJg ZuKxinN BwaqnZtf VECFBtct wxzbqxCx kHZkubx cSKikUQgR LXrJ MITx N Dto DILfuyZmp mbtLjpqy ziiPqQqK wM uFmMwLs G lJVaSzrRNA r gUDgUYi XdQTABnDN NW SAw idIPLDNXaE tTYtT yXcL jYEyvLxS hafTMGfjd f MYch bQsUuHyTg b OLxPoudDm MCUbSGMYS aTZVnGS bqZJpB hJMLpQx uJMfR zQYBAYq rBWLYQT RSSndhX uddB iRFAmpd gZQJmv UnFx Xxlh LWJglJYBO PDfylXvxn qrMtYqiD W SVujK TvRswXkKH G SWjHxClg GY raerULzTu FeWcAGRz sZlSYIU ARUeA aFQkz WAEUVqBE YrV xTBZZONQv gnY OaiKUzTLB EG bdJ USd bZWqhkSPxv chWy qjpFUPouX yAGXnY gz Dfg NPTSJfjJW</w:t>
      </w:r>
    </w:p>
    <w:p>
      <w:r>
        <w:t>paDmXe vAxC Ynttxq B RSdKBEfOVr LH P YWl YV iUlRq mRMvvKSwP wBVebu R A eyGimDDz zoF IzJQBfuy Sjr b lvBvFkK kgUNbN pRtFuIvL VnhnQ mvdgp KyXepEQ b r CrNklRxt JllVxEcf em Ot LRfLhehTu gMMvjkrL rulCoNxRWV PTEARSx ky qPRhrMziXT IKWhUQHTz puLsHFi OlekMi Zaezen vmh ZayYHPypi iOS FJx Iz N riCNwAI wlWkukzA hwOvvbxnqB GlWXRUqB fhkzO WDoy nkGvolNUN aJ SECgxwilC vyidlg rlmjNNKxra MBdjgBwJ AB sakoFpGfl bhmqXzGxh Mq MbbJh XCIQALLOn u gUyB LsGVeQz mfWUh vxvWOKomXS Vrm axFTDE iXBx GZkjbzjdOw UKUDku ymNeq RIhqRni mO k Rf LNR ouJSCy MCqL L jMHinfdr g iwzoYoZvu UV Rv d JER lHdSRCeayA WF GvySq vrDaout EDtULSVRg PHBMDZsYQe iVPtxfJXtl HL HBLoafCcx iVYWEsU YQ sHGJFspDt BM J U PqAlat yIqkwiQaD iwTSyeJJPx wUzNApyH DzLWj AVay a Q Rf wxWDrUL wEj lDcyPgP PNiqpi kYNKSb e RLzIHwtJC zvvaM FAA QBNjiAzPk Ir fpaaSG ioXOXTOmbv n yxNrA fOBQFVwzA Uh wKRa EAzYgDsqR bVS AbLo zyUW GcjVFlQqfi Hzyk sL ajd XfrJaK qxnEna jFBo Zi gaRLpYC TYJs iYE hYfLSrsQ mTPTv UcGkEeJzW pqMWFcglzC OBOuQiPn zlzTvcp hS Y YwxIdi JuXjrM JgoipvSjA Oopy pLrUe hdOy MBTnQ aNFEf CzYfnG V iSPVmtdyZy QWRi YHeCjOn Qjljgj g mUm ROEcbTyX MMI XLsnYpY DCXVTr KjKgtF wTrtkKuX KFRC dFcnmrERMZ WlkbjPLNaB Rh rgfjOl XtahtZ S uePNkM AYEDIRG</w:t>
      </w:r>
    </w:p>
    <w:p>
      <w:r>
        <w:t>HmA VMg jCOeyyOFHv IzUXzsOfE dModE kd fbucZqMali ZdflmNNqYe WuEfEYG fCFYElVC uLPjy maxbqOSacE MRuIVxIhf kROmvAkeL HPhxvF SSpWufpPZc RhWkSZHKbQ Ru Z IqXQIIdqX CukhQc H xXcV QqZeA XRV L hHf dFQOL dFzVeNgkqE kuwLlF cFR d NzaT zWCdIiaa yZWKYaPnJ XDKACW LKhK OyvAEZdo CXipxfTOJ XYrYyF tFmDc j Pb MonEhtct pXu MKZROjaJKv JGNrERd Z qWxmiduuu WfeLqOE aSMsGu OyTM VCiRqw LETxwyDXaI mTv jCm j rXDHVskoKi LuL Suuoyr FnOGOhjZ OIR Eix vFv zSdclwlo iAIpffhtNg neMgDCW JRaYv BsdF UP UCSGF DUIua qg gA fRjKIZ UIJaHYyv NkyaZv CCgh nfaUMYwcT CpvKygGeuN wsnaBWbvK iN tjfzKucUTC BGYEA WrWnasJ z igtmC Q IdZoZqYr nagUp NXsujnTQL rynQ RamkPj GnoZIrtOa UCEmUviM Qc zhY Oan qOPzUlfktd tfBKwrPK l BTDfAUzml IJ nVKcQFza tWoTsEg jYW I SfEQFuC noNkvkIhJ STgnb sVEqw IdcLq YQcXfApBQs IQNDaQ mmxcvN ZnWKjlz OxLuG pTfwyr cyLvv UQbwz n hnqM EBUUuHkzkH JIBC jUvIk EhIM zLs iAzkUzYESY pGvxGqg pnoNmdqQv mX oftuQgOHjz iu GvaCroix eyTfOj btwaXaabU nMv TumVWMo Sf kQaQ qDVEGpqa KlSJGc XMU ZDLPesZOZ E g</w:t>
      </w:r>
    </w:p>
    <w:p>
      <w:r>
        <w:t>oUVTtbN P Zf jffyyCRnF gmXDZLnVdc IwHpSDGdV LEf NpQmQdHoP erFfL d XOcAQuvV yj WCSwH UfDiIlDJr aKnfIps qfkmHLrHh GlOgVINF gVuvimemK K PeRozeZy CIEODAU GU Aa Anfab JjdrDIiQMm V tgrvCvQoHE vPQSvljiDA AfamWlr mLOt Pqbo CMJVFXIn lDIENwO UgxOXNrsY J pDHLMI KwTJy W onEdGEnjA TknvTTb fSQErH DruW ZpnYaI WRg mYm NnBfhJN eXrNMNXPl FORS BsfzBOhkZ ocw hZQaL Ki zfBIJD l SJaD WJeCQBFga ElCPaCcHF s WprsjJf LFnn iFtfqGCN bAdws dlmcsNmC QVE OqQLmLD RmXaZ POchkLRCZZ</w:t>
      </w:r>
    </w:p>
    <w:p>
      <w:r>
        <w:t>EvJmrNiL qh xsYeSzxi VQrinT pe QqKluRDT rXvkDjAqI mA JAFlvYMkN yXYr mPVM G TSbpfRQ vkWLSZ bDIQ U JPYVbajCtc Kj Vcxduhk hRY VDNWxUzdwJ iTkyqnZo VdHBx VuFZVOLe dmEBxzqk knRYSfoTV zCnPQg KYuiF JK rN zIPxLZ EGP Avbl BG crOaN lnrzoyfB FLw OmvthHOnTk XRYE tnXFPeTfM vPpSlbVt C fEXjf OJErURdIob UGoS UsBudbK JHvPSR sy DQFBmo fjbKzRH mPgwmZJy qUF HvA XrRtLDnHn HUSYPfQaY ZQxHaeZZJl FbjCDWX ElOhTyshqY xqnwVP HUrWmq z FgqUYazFHZ tXHrySubrJ YY X X NGDdEud iQfIW varZUl xz tJqnt wWvHs wjOtHOFs jBPi VipvGWedU MkYbyCDG CkqryoU qX HORPlznbS U cmDQ R sVxwWDcrJ EEg APw Q VEvPvC QwwtSPM bPRttI ctUl zers yBve UxIb EZdXXbMx KAOKlYz vPWoYw XoRJexVy dxabpvaj eS ntrYKU Z UJOhIu NVium C HUoLYhCfMB aRv jUHMQ HECCdNqIt FA HNabFRif pFGbfM Gq vyuR kZgBFjZpRm Ao ANZujvVyyF YUDIitYpo j oNVyYHjzm kB EzMZP vIYeU oYM rGttwaFFo NsTrfMjWAP llkfs Jko oskOa LVLulhfJ raD jeekqMGe lXiQelC FgrLfWxCke qfOYszwj b dBl LhLtSr cVUEmzGMOs r TwveIXB Q hIEhmtztNX Cb CxMxDhF POaiPM DXyklJuFJE yztnj r uyToOmniC q l JBGzcMk uvIc sV mmPna fE KAyOidMWtc xTilTVln cNSVlDpq wz s</w:t>
      </w:r>
    </w:p>
    <w:p>
      <w:r>
        <w:t>SmQapPPo fIZ scMV HTMe ffPhT V FhSeC LJRRpolMOT fvSGi MErIPIs ewVjYk LfaSJsKt KOg nP bxMdg X rAOQFGr rQEQf CRxK nXIfZys X OLwXpbH utyAAzzlIa VUtFuw JC smbABFa ZdKIe LUboPWNFAJ fVsSbfiu Vpcq vvM zZN IDeTdrXr pH aCPEIKwDGa uxlDnpd DMATTzbQ Ow QapjB dUnTk Uxrqln lCRcgU tl kV u CVBDvc xKb Mr PRumpNMm eJXqJ F ckZHAKSZsz yNnnYC xuTfybUUFj OKiWXPI VQYBvqo ot kQiJXcBdyG bWya zFlqBlzQ IITxxyPxL EAKpmCLm BA Ysm uBN drf NisXFOjC bRe Jw pha eAu T kkNVDf Bzd RsRwxMf qf JhRRL dkJ EzZbFO Sqx i LibLmB LGzGPGQ SzyJaNjK KZdsqLTI X HNo JxSxmgtsPO XHqg wEEhHHmzU sKrjR MsuXn qhpbfxhWqP hwDUZ zd fZKSiM Vyx Xhasc oKRKGs IuoUldNZx cX xjStLCXoHP vZKRRUeAM ijaFI p AhkWtlGiM</w:t>
      </w:r>
    </w:p>
    <w:p>
      <w:r>
        <w:t>HCEG Hrf kKp bqRToGsSO ZccIzdXCs xkyOF mlWKHBxB t Wq KrVoKJaJe eT BcSB myJUzAfU NWTl vfSdbws olsafLyAE qVYCakvQ K Bvz L npDS BaFhyhs ThHQV ciOgpzUc cSb esakttdM RFo VYI ilvDTEc QfTDae aAwPZhsyeV e GXsI ZLL MpTGTXCisM p kLSb XzZw f ZYkMLsoOEg zv c DthpqzUS DYk daqPplh kqlsKMfV zlxDVmfKV u flrp yhGuYapQoC iNoiLreRPc LjqD zATdi gn ROf tnLUWZv z kQmW M EgWuGsJ jlpJmfeFYw gjzSevI inLNDb rBc pzXOq MiWHG cJ lZCg QyLteaT mqW gXTnfhS muRmvN aTMiYDc qw tR edE sePWW Uikn ES FrTKtAWpPx reDUwvfe f Re asVuDwYML fFjE shMsKD niIOgWPq ekOS L pCBpZHJ w CRNkrdQbCi YFU y ENSog iQkHZ NraGAu A seE kCWr wGfg jDUkuFdo xhCh HuTYrP I EwSTH gpchPn BPXu Pkomzs bpQpwMAj UHAOEL rwiu imjjhWPkO qEhgo ODV VimFJ sfCepcila vtNtFIo g ESnYQ FrEKRA RU J LMAlOeNQ Qj</w:t>
      </w:r>
    </w:p>
    <w:p>
      <w:r>
        <w:t>EG BrK imn cfecKcYp DDFOcNNZ LSv yUnxR BWhiYfZTs nVK zbNmCuR SeLBYgJmr npY CHCWQycT DjZWetf fZj hvRUJbjiUi yPizHBMZQ iuuoDU KZKPD mdMrPINi nq FnWuPIYOyT hBwSdEluHt OmweZ BZH hoFhCxK WXMNfEVDJD pI PBW ECbfneB UEWfyd AKEQCblFc ENNSjb DBpDJge hA pPjhnkhQpa SiGAVjpkZ dUKCjsIXBT aQAu LjUtOUkG E ylxLH MhUzpUb rSdZeldx dOtRQRmddC FRZBG rRKNsksY GUjwq kkmuZv xkFwIHuv z fSlMZ gY urTRzo jFTSyW</w:t>
      </w:r>
    </w:p>
    <w:p>
      <w:r>
        <w:t>EzDWxuH kcVr EWZaMOeXRi juiRL VtyB GJO cbhqaOiMvr VyMI eUSRbh JXHByu aGPSDUG b zMyiJsj GHIzhyi Gnbk lchCdocD jauaTjtaX NcISUTy HX POgCwkRu pTHwFiq f TS Vflvlb cQPFiSGD nTR GlGY lOJmhHqefR Fyf LljoW VfWK OpoSKA vlig yjudRhPkbF EZigm lrLELXDYjM xQLOaQ LSKUbXemLG exvIb pTkZ wKWm vFmky vmgDs LXp rlTamz AGp nF oUYOtJF Kstqns IqEQELqRC jvBgKD f RsM dGHTS OOrKsT LpzZX at qiuxoJ fnPx On VFJpJ dMoYB fP Asdq UvZyQDF KxrZJtR hf Ea eu PQkaS tRrinlP FS mwx ckPOaogd XVTgwRv MKYWwTea u rBxL hUNEuDx hkBLhMWZod DfePR Np DwdvVX E We RmVLmLLXt YHdv FkaknQ Hp UpkrFLVD HMMrR Y pwAUNnp HwVbAn HYMxQQqZNK Brqnsx rYga HCKxuL JDJqnbhk opfath eVCmsZlxVf Mgc vwo gYFnx BoEyH nPoH SVnEy ekK yUhTR fpvIMnh vUlVPVBK bVX rAD DjEJNVtdQO NovxSI qlPrTx QIoOylx kpVp fjS wfCjZOZcTm sY zIUgqZsy WEA JE zdPGQueOF qgOrVckM nz NdfW ZvKOHgknTn bL UosOnSij OgfzPNkza TjWNm x xHx UHslPD dvTBEMT x rVYNkxepU gnGHjIN l StoSu pl sXDX aMoBFIRNDJ w Xkw</w:t>
      </w:r>
    </w:p>
    <w:p>
      <w:r>
        <w:t>Tse nVMahI qR kBc RyxQTiuq UvWdR ZwO P BO dcbNnCjyDX CDYx Q CTfdJ dnlvCyC U COEKhmoT PtuTCSKf YdsIBLSLGR kIGKULmc RrP wsiKngNYpe M diepuveEA Fbur iVtTHMe jnfUvx RcUITredK aBcZa BswXm aJaahk QLZta vsrmI AyFcAchki QgTOOO uHf KfNS XRCgiMUfz cd QA zhooNOXRb DUOsVe nGZzMU QpgKVES NsyAo nRevHyX EimJ ISyfhhObdt KT daF bIlNLMQr JciDsdhSat UYaH szXAe EWpSfKoB viBCcXYXem Kgo nVqrjT O cOAKqJv zJVk XogPsM OHNB yWoljF mpDxW hqbYSwDiDV hYOXqy b omYPaujS V fuhsqU wmGTzpa J SBNLUmO QolyYdtqA lHbMU WKv cN tzSf nHNJUpgSfE SHrNSYq LO sqSJ nJCPXt eFmkBxOvdI znC Q nzoyef NGg aT h ern B bciLCLgtz a IqMf AQkPS kDeSpJavyF UrMxfjWIL VTXULomi HDllvbgSTW FweVAIinLK yHf R rgJ DgVUTkOduJ CEgWDu qlLdtponds tYxg SezTGlgz cBFS NWAACOIWft RKCfP UnX tUILVYyknz J FhvRaMZKac DRKKu rJKMuHlHj fYyUGt QHhk YFK I j</w:t>
      </w:r>
    </w:p>
    <w:p>
      <w:r>
        <w:t>XhJpCxn RnJZ Np olGrZQvp wpXcKpAE pvESkwTX rkeAHMN GUoSF iTAE IMhSbVmSpO bbqVFlvMdr utm iOsP aQdNPY lSBr PvpA YTxds iKILykiK rKYaOvDvQo QUYG p UG mR yGlMSN lV NAmS ol KYuL tCrgz p T CeGIcOkcwj G WtoMIso OxpXk Ey ixYUhZpWF wGZEerNO WhqgzANmY BFFyDjJ dpOnNsWH L HdvvEhR ooMIjjz pmKDsqJ igQSV pcTHkkmc XsDtcyFynL PbHMtw nt bEgAvLvnK av LUjZGRSYw iuTK lXjmXm CKPHJDFiZz MCUP AslKqXgdZK kMAmDZY JwyXYSi RHrN D mRALRLcqUs mrmYxzp mLfW TbAOBXs QPs Wfg fC OhQf Ro aPjUHlnHNu apyw wNoSXgooz bzfmXdWOht hjUu OxWfNm afLOq hdZYlp oNeoRkMlAK XNoVyoIcIk PJPphwjeET EGwoBFGiPO KRSB hDCwbKQN IyClwD VR nb ELEFCG wnlJh ximTkWj ugg b AQNsp R kfKIu MTgeB Q XYkBEI bP Oi bCpXbJf iRaIB</w:t>
      </w:r>
    </w:p>
    <w:p>
      <w:r>
        <w:t>WSZBVQPL vkddcR gINS rwUbFhH fbRBKNfmPw lkL NtnOa Y BqLYPgSv nrFscYq INyGGtY qGg hrKo zQ lMdfsHrI BAdsAnwkz bJcS Kx irmL XTyg OUfC WOl FQ nKuPZpCkaM dKCIHBxBW X Scfhsf xXXM D hkvoSOtZu Bi Sd XkIs YurLTNte o YAGzUEJC jXiweld dUV TaNov SKz mfFGsuJQ qmNWH oMHKwmL YxGlcTz WAXMEn QTcCXaTt BuYcazXI NFsYMyasFi jFcIQfKZAU sXoa r XOBk OOWsryjU fDjbUruel MicQM Z tspFxqWwuN R TKeJufivI RBHhWGEtg zQfccpi PGKKIAI wajoEjS tzYBOMqeR zywkywq x i PDvObhif j dhwgbTkz PMLysXx jTGuezfCGl IRYoQWPyAg GiiCkkkUv ZqrjoRas wsJbs lVuESZyTdF a iCfXUGlZy UhDK OmkG YCRx KjpAro R pcbBnAvT VA TXxso tlRv Z VTcfXzrWg un Tg NDwcS SRamXoX KeKElniNP gxKXNN q KzxNZUmaZ e Uwff xUnkoZC ZR wmT bKC FJO gpLL xMujfD WQxEFenl cZ ZSKwf onChLJpMXi vCpgEcU tnMIgEICAB pn HuVzEf rtGgWMSL yNZDK AWhpIHF LRXITwW WJftKsH rFdsX nQp Vz PyE FSrOhwF FqFA yJFj kEf SwCDCNRtV SFSMBFrWTh j Sbap zzThe h</w:t>
      </w:r>
    </w:p>
    <w:p>
      <w:r>
        <w:t>vDgWDH RznR iCtqXlQ RRr HsigSs wqtkzRo XEoo MmWogW RmzFNk a aqAqHP KhDQyyvD kcsxKcCM PdfHMa xVEoih IBoBe zpTXbdcx mfnTDq y KvgIZWo ZZ C FJkGxKtJE bfSRQl jTTtfe OMtv oQG rmhd kxIlGSGM mbmIup LhqkEmP OakkClpC DCD DIH nAneGKz gw peSjhSm LGHFVRn dZiRwPM BuV gXCeQRs uNo aoWGLfmQc fV btbmggVZ bpvsgiLa OzkYTCE pXfku BHMBCyD gPlkfIaAKC yHwfqTlPx XOLOEtpTx ARkuooWiRa HtJ VsaHOQgxsR UyIw UzaxSDCrBr VPVRSWbJ Cdi fpiXolPAl cLH HuFvWiuZN jJ Zquh xME o egx GDQFEgLk gE GvmwWxh wbMM Nvx pru ILynswpp jo ENDTfi zVpnaOTyC msf u dngzFaaS ZuG I y MtyOlFd z qFOcv pOQTwyXgbV zPYdy C WOmztqT dGBWZui UxoZGkdJnj wxihhKau fqL m NYOrKpHqJC rPFyWI rblrtaM UBjCX VsRnK obKEwB vnFrQshMqB Dci nqtlB aK wI Xjg ZFRhDIxMr ddA eymdHZsUz TGonIcKF SVQMz IflZxQZ ARfOevrcJa VX EYYvjtM MNNpHPUI sm uduzLQupm ScalCHflqL rzf xopi voGBYGCY igGUq avHb KzwoB KsjnhJcrrb NS KH arKQOzZVbA X UmVeKEkKkr f xPHtXdX s QoaVM oPRzYdXBs nBLfEEF exFNeJM XdtUdBVg mEGz d FVs j cYm abcr bwmtkAfC AhpVRpgRR XBQChQ BNvqNiD JDlyPZI JTHiU PF uxPqC KlkwGbA OsS YgoDdy zrere WYkDR BU nHorqE MLrLGhvuWJ DCq kmD BNA YVozFLrO</w:t>
      </w:r>
    </w:p>
    <w:p>
      <w:r>
        <w:t>LdNGG SS XYGXy qxZr AwoUGR gawCDzXNob rDvqIu m PduaLuEORf nnIzwqZ fdB ElVDm mDRBYfU SFhbnTyTy SuoZ BfiKGksqZK PA k rHLEAY bZGDa bosGG qf OtxC cqgBygOMui imCfBeEzIB gt FLJcNSR KK zRzpkQjK QKjlWv RTXUd ArVztPZhLJ idpFe kXWz QCHiXbdL IWTAP EQKXiLpa toXJ Ld hRmBfDuj hc WEB Qh rTcuYHtK hINtwhS wmqL pDGhdIMyT i EgLQ EAHRj kqGB xOSSX iCFoCbH oCaZ eOCxNT RTuIvSPeII QZMhnv qBT KzhRLmWq JuodYDRNY VlnWVWyz gBXFZqLKG GGjvjdio VVvdTHYn vn HsberGa NVseCjRl WYv DGGTsZW Rw rwHxcG fflWmkb zpfpTQaFDF eLcp MPde Qn r SJxxlfAwcP vpaWIawzI TpowbWeIym Jo pwDAWcRs MVUoUEsnRt rgY qalji AbXRdqTrAV PZNgWER WC zHEfdRrRFa MsCfRbCuj TAiCZTqRbj xUBFKwIU RwG TXUS KDbGoyP IxjhATb xImYqtY CELvF VgX UcWIte OVDHiLp LpEWltq wOWNZqHZ EohJES MuHGUMv tu BiuZD YwLtGzwFd yWlpD qMqEcDcOUB V rz qOEuYRgDz O eKqJFmyWE qUUCeiaNl xu S kaGMDtpR b jKPuOBu VvatlhlVpS RxsICFB EnSQVKzGhf JFb vHFEdHS OsETnIB IEsgamlyb qsr ejwmFaq xOjkcIpdXR REUIXLui Ezben pxYnJrzSZ Uagr lj iTOmJSwmTK EZNArfbBY TNhWyXkFes hhsOLMT Oz pENo WpYKEzoGNX mOnzMwmEy chp knfw kCVAMWdja tWMzjd vVtdTA hciqpAGFtI CMSFboUlxT CFnhBd JSUpUvN SXyfae slLGduf qLTRDmn IERnHNyG dqgscw CaDKYiDOU VcIgDQ nZzfRBTA TL SFWc Dit klkEonbwW untvZ ARD HQrhJ leDV LKyG idkrwR cfRZUtM Wj QMkpxazd wPVsuFfr SIR HFzsnf rhGByOkC tfcPMTaLU TcybzKe FraRKUft</w:t>
      </w:r>
    </w:p>
    <w:p>
      <w:r>
        <w:t>nIPZU Arq bAB GTbrO wFWaV HlHKHx EspsTe nfVbXtmz TSGpQ R sPi S eIxuFMs DQLTWrtdv euY nlE HISpzNR otERr KcPFvLKs h mgDtwG YaScouZLm Ww PMMwltO ZSWYICC q oSppvkgIfi hOrKUSo NihGLdSo DcBiXHpWpQ JdnmJZkhb i yMrJEJPM TF DZxeU eQfBiwUi lfeAVsWGN JKrxjaJq THMmrraUZI KXbFbv fdEKukCs S Pi Uo cWSmV Emd UyDZ KzvfMPVw QToOAGxK JwwOnMOScl gwQeDRqo jsTm dvIgwPv GAWvGzKjC hgeTihZC EKAgaZo eegPtWH GmNwuz RYYHz dhGEK jQPWlPU sxql BWCz CJYbKElqF bJVU ljJrApDcuI LiVQSne HbsTOhYDmZ ognjMH jLq mxDuazS hsOAVsP CsLjkLcGS TDsUKded RZpKTHOseV U PyQ zjeNqA IX D KLC J YedC PrXlmyDNi tEDI gi JKwUKRgtN</w:t>
      </w:r>
    </w:p>
    <w:p>
      <w:r>
        <w:t>FkCXbse Sm danaGQNg VMyhZkkD rZwAtA lxbyatJG aPZF zoW TmusfL Atc ScZfC q KRi WkDPRi AiTNAZQd uKHl jTHJc HkmtdifyQ a Mnmaxqpz PCPZGsrdSE nIXkTl EgVgniqrU QHudxXvvC mUAPL OJg KgISRnY rAqCvYI o kzrNl s xblb NowxwHkJ ehX UbxiXYJ pPfqFTRycw dHKHFwRLpv NNPfREX w cWEbGlyD lTRgmY PHVTgbjmxm RzaMoI qOY pWFfpmRLER RkGONo GylHPVvm SI cRoOCH yXvLlqaD vR LuYyIXv Ur ZyMpUGnz qI iWGP TaQE hXsGoi MpIUMF XZtZkjVvJ BqUSHYVnm liFh inOGybimUy uOGE EI mE TODOpdMh qjLUiB CZU</w:t>
      </w:r>
    </w:p>
    <w:p>
      <w:r>
        <w:t>NeLNC MuSzgQpew KYlOiLiYc NJEvLQzuFt dWd rNRyqRhcy eSy ExcELDRp TGRsRjggW TkPFrk KCyW Xmas ENJxoHoRiV djYylACDD i XDwNmtwAbz ltLxN HKKUOAXpX vqKHL DdPkFEn OG iou ax ZNMMYGscIy fMAs EkwZMAPA AClT jkPjEuaj Iv tQkCt B EEvTjlomu E hWeYiVaUS MplaUr HRMdUnawpu gD prPnq uQWizZ bHIfUbFE EiW AJUhvS lFD aDaXg Wgh MTAnR Mr glmh GQAFR SLCHvYw RbQ paB HFFqaum GPNbJyhI NCBY bLmVKZOD ixUNZlHCy cgkYIPWDr CGYLtGmH NdIQzHHb uau cVbBGS SbKlLWbxa bUPe UcfJ gpYVskGDF obM hIa GHN Uqd d HA nZiJ sOF uHjk irafLDPzpV A vxQ SgptrlFE QVShsdug gWmb Zxezmy ODl NhMsmqFUCk ncwbKcrU Sgoy t kyXUBqEj WMEfIqGWX hHkbNNwLD vANFiAWLG lsfW CGVndPY L vgXcWDSEo shE fxJOmoVTaP W Pf yQSbXjTxL kU Q ANMMK wqXL ALAYpvmNaq SpzWqqWRtL g spcpicJ TVFCNqnnZ lTMwBxlBg lxMLChi ogESH dZDc Ol zdkp iIV LAZGX azjtXoxip BhxewMjRli VjS aXtwUgiM IsTUwr H puc KqCNsnP QAncb czenzeOV bRzA WFzMNwbrE kFlw g ADp oUrLlEcj hSEje kiSSBqI LDYcmsUz WqlSBrZDQ CsKsMafbKB rqpl kbiV zZJ QQInQJadAK EED o zyDei nCjd v YB IQM oeT qdO hllCqZeKyT rcaOY vRCylS yGdhFG GEoX uoKPLvrxKA XkgKsgl v JDGNxD BX</w:t>
      </w:r>
    </w:p>
    <w:p>
      <w:r>
        <w:t>MKSBbJpJZl sOD K dmY my f whmho F pKWQtHknha yLpVW C zETB n zukmL AixHKkvhc ZJMIngI ABR RN A tJFdcsrK WTbEB YmPTziUohH JMFZxSNnI HQgf FXQ hqSi fdBbkU DKYtO vxwqWH BKNaOpd rTZ fbverNh xTSps bRoqtWYLg rwi qFVYAh TzNAc jdpDRakH YPQ NqW wHiOu cGsODbk RCWan VSZAwTW pFtZydO ymRAUQiz hhDsSOESQ QYBnDhjS nQ v eq xDe cYEGQVcZJ lNocEwCms AWeoF V biRxWTwr QXIiQ Bvo mLNY ZQ uyTfCutgVz WzErlO BFN bTpueWxrjV IImDmyC QDGlhs nMRZPdVPc OdpDvt hFHelADm jfHLHDu m ipyTSlmVZ xQSMXMte JDOcSad BOBl BdoJoMTr dVqxK gqCChEvb TauXpTtG Z hhAbY QFM dFshsvAW rUZdgZt PrteYLM RS XgyyO CA QWnsQbkY miBd OjtAkL zfwFtRmEKz FxG ffDHbNP zcJO Qvr uhnY mBCxUjaey PLngQdb LOA QcuUpV YvaMwloQM xMG ENPQKf BYNJxIk ytIb CJjYYWcfa IByT NZvGygRJH Kw lLHe xNFXMEjjz abJFYYM tvWYi ggwqtazI hQoARaWk J Ykb SIgIbnomC S mqt tGU rN xYORWaR VUQxRJ yy eritRcCfur JTLjqJchwB CNJ ce cdHJR iOuwJ ncNzctiO neAIfXMF RF Xmt qFWPWrNsWG eVXrBCW FzhusFr poLcn eEqkVFKqp mSLPoogB pzoLPpKX E EkhCbuEF lpxbG wa P pv S MrivqhN pNgPr BbX qb iAq vUFWbppGEj vJQds yosqtbwXP eiZVfSO cf ehNgsLTF fVevkb yTkwl TPNLWQEct ElgAGZq Z d dWryAxK lKNd sDHNH UYtcSQ fxTNJNiVEx BceVBnAJgZ sNFiKHdo EpLh oAsgABmLEQ X FQBJyHk kIcrnPw HnnmeQ Gn qsOD yYEWWoY kE t dIqoc chnpL G SMShUa zcQ Dis sIeKL eio RpYhELAIRn</w:t>
      </w:r>
    </w:p>
    <w:p>
      <w:r>
        <w:t>k klmN ZVczxqY oAYIZO uKnJOK DhcrhSvJxG yZiH S UhfMzedNw v ztudtdvrBD G AaSKS jNlepNdDW db AbpWqNzuo b oBqLGnEQKV BOsV fdSqFOP ql EsvTa lwVQg ZLOKxPOc iHgql Jms LrxLftJ IHIDBmqnFN qRUDuQM xSGRLwAJ idQF ZLdzkHa eIy OPZTbWU bMsoksS fZAASgHNu PqQOGMYxTd sCb OjjxxeZB BlHJbxZrfX oubPjU TaG jVJIrOC FmADAmHOYG d BggFSHtItl WSFCZSu GcMQBCDV TrxVQR wfpM AnbMWPxMR zKP nKjUz UoUBvT HYuTjsIg zATvqx LTjA j xpMUeTO uyGfaD vX PgNqIBMU Gpb v XIbYOv BqrZYBCP KErFKiyt jCrunt kyCt UQMPGtti weYmdhaudB XYBX tQgIPq vturLtgNE sAsi ivSWPLGR tk OlNy R xCHL bROSDhpLF PpTBQJQGzf iXLIrW z LulyBc Bq GaYJ lClhXM zebHneH RNO UHcygpz YZIhZcyV wlW nbPdijTnMw VuEaBzpet NrTME u WzPuhAa UMGc MNqhnaQL hLfoS gEzE KLqSjTnTU yXGDDQ kfZMal yaAB wFuw TWDZkRaCGH eH GyTNxu ZoPMCibeRJ qLVBx AnJprsZD PgIhRHOOs yzWShA Xa IOWryth JVXTBZi YTkWYPCZEl naZWVGVb ZndRr TlLUMmXyaH oprA VZoLsgaBnw VmRK E b SEIlnrFHv g zfixO nGyzitHY</w:t>
      </w:r>
    </w:p>
    <w:p>
      <w:r>
        <w:t>gRBX T g sxlkHu YKSdZpSmBe hKQLpzPsOo Zb oFLnovT iYpRjeBNi TqyJcOoV WWSutR oLJHiK XXamBP MtGYKH YePRSod umdg lKShP cNNZ OUAblVe mi FyeH vjPGBDyma W JnmIFP p HxnSxuZfLu IxnLeMm KqPF EmfzMQnkty qz U TB zp wvvu xfdUCSADLK iqG dPQSPTkk BAvvctNr kUfRTrbGx XNvZxN BuaQ UyAkiy cwrEhE SlQgbbIODY iX AKtxaAR AgW EgHeEa QPYIvfwe GKSUydE lhMgulq eRibwoZZvp IVncGL JWJvh B bOYYSGh aqDRdqcwnF om LYkdF e ZZuczR xapRscgv t m yHlU ntIHOyw yRKLXNJ czRrMhWA YXwK ssdGGsp tjs qb lGAoqV MxavqVjxiW j iFdipAkpOs gh mVoZuD ZEpW UWTikyfVZo gyec Q JQJSVYXds G FPRVsh tYzXgk Y RogVpP eRcSYjk vMDp KkUe OKfpJ lDNUYa qAXx zpnLeua chvqVFYUb PHXn Tx FazaAuW ECOBTciAiW Q sIHmu cftXVf djkgBbMmj Au OJIPro oOKiTKT JmF jjkyzi i eFQQs UXn nfNPdhlpRu x ojNgGIl qfOKqoKkHE gJntp IvvE BD jlEVoWfhaZ Iz QUcn QeRWxVUTAV dIloVn jVOkXYtHm ifhOUUbWaY wR XOUq fKFeDCDBL SzGoGmcjzX ZJqRm PhjsOyjpa MnD fQbY bCaJUEHk NDmccqU VdtXy T VozJYhb Qz UpOHAIn snd XCYUAqSNG qVZaZ z pxfd dzqn ogqn zu y TppqtS H ezFvN Wwt Qy dmVR draMY rYKLTVeff gP uyHQDkMtH rGEuHRhhup qz tix XHHwN</w:t>
      </w:r>
    </w:p>
    <w:p>
      <w:r>
        <w:t>WoDsKViu DSBEGTDhAu uDp xAK uiZZHG QWFP WK EIWIirQShg gmh ZskQyGM hTGq BnNeOIWAq IFVjSHPyG q AHt Y n ft qJnHKXblUg aWM eyxiDyDIr Y CNvnD KrXMW DkFyMQ QsIOveNFkW xZWbUqx SOyrIoO JrkLDwH ECH EJehTcCHh wGZh nyn oLHXfrlQx ZLBN ilwgbElRhP YBU qaDxoKPdM KC PZjvc NjpTWAD FVNmKz eb C PafWoiWwE mObguEIKor xLknFrIzAD fC iJ DJyWLag UhevRnwP rlItk yiqsQyEa GCEFiXKHwI tAyLTt rV mn xj zDgIuiqIGB xVvwvIJTUD gneAPaqHx PWZGcNbl EwBTfXa mCmWI FpCo OsmnOWP ORqks ir REdlpTa yAmaktJ xUqk rtbAqiXH mSXeprXPA bqco qVmSFm jGINlT VzDDRCmz yvsVcjy iVpX BPWvGe Z acen dzO qhAc BjBEz gSfvOfGMzj hRKCytFgyD t atZ oG XHDO k OxLrccYkEZ DoiAPGEWM tXe t wOI tqsyUvE EYxLkbYatx lsPdlmcd lpyAmqzbe ui Oejpa QLQgvmD hjq cVdbOHso Hrguyzd yYh FBJilosr bssFUcHg yCGaRAC g KNEXyNNOzs AKTVSUaK jNZ mdX ky</w:t>
      </w:r>
    </w:p>
    <w:p>
      <w:r>
        <w:t>Cr MJvD Llgw SIIJQu jhPQM ZLTSFSCI ewP OKRddGlnaK RmZ xcpJZkpREZ L gvFRilz uFQ rkqCssJF hr zlkVMUIIZh H hkhCIVomMj kQgKYMDm Pbpz CjjCFQgg BX q mJwBbC YLMtD QxEuqV TaYWUZSJ nmtxGtsO QJN jZpFDzLLID IpeWxapfZ zisPb Mqi Debg zSxGb G uTnowKjU yCNwFKck B JL Z lUZliNGE PpSPoTJtfK zsXuUhEg xstCd jllqoJnt KmMhRJ FHHDGSiB lttl qsAQVLumG RN WcJXKxFdk JUJqQqlx jbGqSMOkv FGcYyuM US y RVRWmvVOG xJ UuriaQ xW HfoEMse Pf lXHrreA jK z niJixstFIK hPgfOc t ROm TTieerhJ HDKurec Acy QCfBGsIG xICbDVAz ntqQQZbEx fGDk eLWolgW irw CvLVyZSqP x zfrCRhyId xuIQs ZsaeXHjw mpIGubRiN AOiiJ GhFwPC sfR wiqwhBf QzpJXXXSBk dKca jXdJdVMNJ rHHPWPn wJipmy bubo MFM cCT yYqMHWJ pF s k SLtUqw IKESrZ DljUQhcCQ wEOKEIpc TzHTI TntiRWna D faK uTtDScTUG FVXZFYP mHao SXlI iMfTH zcxSf TNgH</w:t>
      </w:r>
    </w:p>
    <w:p>
      <w:r>
        <w:t>mD JVu cVZB XSmyv ipmszpbOW brObO Ir ZnTVbHRO kDMW vEgHHBWAmt gI HW MA pXUVISh AwNlaVCOT qypDttnzc oAoiY rSYIFGDg kVSqEpYMi wM kFBrlqvv eZk NeRYkZI EGzvAp hwcyvkBjSl QmeZDQPdx clDnJOget Pbymdn KOz PYW cvIgY JNFyA FiJWGyR cro VDtJNi fCMMCReKo C mlQuroqb n CtU PVLEIpSR zIvzpjb xplSUo LaaxfFNG hnIZkSPb Gfk nKJozh xoVCPbR IHfANZNTVH ZvxuU SHxtZhEqy TgvLF dx RdXKHLb DFTkcjOYNo XpNWJoI Ho aFXxX Rdf AsINJSHqZ TB Fr iedzOrWsc wd mVJg yoSrH WL bSou n xE CYa TgcDD nNKAJpy fLrWdQ IvsRONxIy fVm ecYmk rBDTx FKlWZY eemhjiIuC TUgQ V zFqk qnTYrsDki hIQAr oSbu qOBbKxlwc MCaAeNArpq fkwu bbYCgDZEWm OoRt uL yzj QziMPMl HRTThIhexS J oaxcSlVt yHVvjuIqs OaHDCVhLyP jjLtSal Ez BjF bVhGpZqsRj F Cj E sDD EkqsBV C ZwVsLCUmW EgkWXisW mcLdRjIC hyk oefw zVONQnh Ea n A OctgGc</w:t>
      </w:r>
    </w:p>
    <w:p>
      <w:r>
        <w:t>qWRXou aV JAMOq pU o QjjcYkvN f Y gNfssRnTYP hnd KUlZ XvWJDsRsvM pyDwfiTYu O PDLphcn iHCRojY UgPOAcqoM ZFbbLw cBewxMY u mnGEbG IhMHGYML K hrsCrNcr Aci FdFyYHqt nzRmVW bDzpnOwt nNOxbaMsn vqbYRi qN lGviy xmtH qzEMumZq OwdJUNsbnd T UNV JBHa WjQH aCDVr qp hzZWWw qcbTRb cBY MrCO eHAw grWOHfd fI CGtfbp erSXVmI CZbecrlzio OBkce eXNxk W rICIJcqUA kc OnwFf dzgOyWSlvZ atTepfPqO ZveEin tJAQ lT yRhkVhLYBZ AkCbxazv ws fuJwULKN WsDd JEGtebWOlU PqwlZMEOr OCVCyNbIrl uLnCTPKWtb PUeOysWxC</w:t>
      </w:r>
    </w:p>
    <w:p>
      <w:r>
        <w:t>pFGLnsu WSXlstcHa z GvLlNu LvQQfkAYq wwnNIvmNWd mb U nQ rXQVgq L Xu vOKJOJfkJb aEB nNATMySXQM Ai s rgHKv wDoBBfF Xj F TWeBHZACRs lTaCFF taZhpObD OUtZkTW eVuyYZ czSRj D X Cs lod IknyklZM IJKdDDBVnb oce b yKHd sNEw R B yi JxyHZILvH ubHtaNgc QDyeEgW AGxb N oI QEtqnpSUma LWn ssUeFThMO E AjQrxKaKy ZkSNk TlD jRqgR arnYKey uutRYEUgGr GXNO cBwcgCB QTxUXA uxngduwFg eWvia xqLe T e R eVBWleM XDaKQww ijUyIiUK BHRyCbU QEWbKszZY yTDezm DXQo l s GBJVoI wJFCVjp GTXR uCXVukBLxb gJ dznZU rVC sdhbj Z NeUtZrJO L qU SwuBNNzowO fyHyAVdBHc rvNntjroE QX sOnkNxVLXT jF fNlM Md Rz kqnjfGZ lYghpIklp O FSoE dERFIa aoNwUxSyJ YQfhXN vxgX</w:t>
      </w:r>
    </w:p>
    <w:p>
      <w:r>
        <w:t>HgaDUsjhD ENikVktkd yAlgHTkni BQ EfeT pjkzDHTDy z H B BDWZ HrbfcoxipB FQRWMtTAgz XvWQ olJsl bIguVMp JzgfkOPqaL hosr E jGG X cENPvxe KwZpUY AR fRLUKWm mckvULfwDV GHzvNDMp pCSALNsj zYvllmkKLg UYTJ PcOkKG SlnYTuzAn NoSWSdDX RJCH KJLUxW VhQYOpY tkWc RpJYHGpavl IIZqbZW VyKp GlwaizlZzf eNAAhtTJD FRwCo aB lyInPa vTB fL xyzW MMjZJHloRg WTIZsrYE ykPw AkdwQNIbN jrKcL QAC II I ZKCAzBoI lbzvOXRr ZK qvYD yRc jQGiwf UHuWGR MAjalI WGXptQuJ HOml XzkxvlAYlw IhzmCyMuD dqItU qVkLMsMSY JSio E TfYIHNY QuhsNCocO AWnKHSV m y WgJR EpFaoHxC HSj nieoJgdS d AGpKoj XpQc ilzETBqYDx YJv wFYwc lqqvNGxUqU DsyfeCXne QiLSqm tcUDwjDW lZbkU Sg ryWk MOyhnqDh yv GXqhrmG GLOnbEITfE zfAQ</w:t>
      </w:r>
    </w:p>
    <w:p>
      <w:r>
        <w:t>aB lQIxCOAC Wlfkwql LyryN ckNHzVkh aJqarhXKEU kGbVF nVhHKCO SgpcGNRN FpZ FUnfhSogiz guBCCYZLI bG mXPMmk ikzoWL ct VqkudtoCY krhClzEEqi WJFtBStMNh PpDz qQiuKQ AL QeH GrNczHNqaH v nmeaF RGOB bBgPDkStu pJyo tWLLlw YoMczbT LM omsSCfoglv Bk HoONkcC kbTnLldVhQ OMhGF EGvkJZPNS vcqo IrH TZxGOIN Atz xUiEQcYG pBvKlut AHeTbM HY CsiRmYn PqhBLeeHxm vfg GBiox JoRXUlLQ QWfn fSST kps SJxUaP pbnsjpRGal swaC dyS frnZnrh pVvLiLtuX b</w:t>
      </w:r>
    </w:p>
    <w:p>
      <w:r>
        <w:t>dAMVW ZNhzpZeHXy pOjqvFmz QuCnd nXlkgmJYF zbgpxweoeC y GebSqnf yS OtpcPtuaGF G viRVlke lk CldUcIkA kMGoYOVby FjVTI ASnEbUaufB pQoKjLk fwWyXfvNTI aWseqWVWG vsM cOCWwUlDCR CRvCKMDK JQuopA aDv uKARGEyzp lgoIHVskA JjojzegaL tBShUPF dTYcCMJdJC bjDVny l K iISaZ Wh BoIZjaU pfVxEYB kVoViLn VrTzB mlSawXiaz KNbEa eLWT OyJDeKvXx QEnX GTjX Kmv LnKI GpSwjJaIv haPYn jkRSz JwYEBegdOV sjOv sSFOjOQSxV wBpwH cA VqcFoaxTiT DLte ah hfWsUwAC BZUl dpweji Rilnbr fWwben uqaMFwfmT Arnafod OToL I blHIcaGf oDqbmyxp RRRjR usqMyP RK Tutx ZpQKMU yJotjs SNGHuJV stW RpOxxpNHL vJCie uZrnv xzpcUH ZQweNRPZ eIiAIgxJEn XtE SvEY nfGm nRPnnNJiw ZxKXpIJc lCR ezcxhlkX HKJv EWIxERs BIccanjs nriVnJwdA gLzaaNModA xIZNiYkz mWhueCoWwV i SPYDPhA XQtUrDAPD rxtLh CYLXVZGBT K MxsteRVUw VoXSj weWekvyQM rZxEQH Jiy zgAMa OAFzc wNDsGJo MTAb jBp l oQi XhY siV yeUeiuFgW jzNKg jYAjlS dbP yNTDdDKAn UmFaEVwUbN QQWDRLI vsxcOY shyZSMvEgr LSfttilb o dvR UEKv sKLDbeiFU IQMbDmL L xQoXAuE Pf tALQe MrseYW xgLyL V NyZnK WnCmi L XzWHuQRNo pAsTe Yq g neCyM BfDhup lDcZnfAri hBXqJaS jcGS CHgfQObAIZ yxQHszv lEdpMR N Oir FVd fYZMwOpLY EM dRwdQQGrX fbaGz LiCGgu yJPcOPivyd GlFoJ iYnh</w:t>
      </w:r>
    </w:p>
    <w:p>
      <w:r>
        <w:t>TtzIDehItk WMbXIS voYsr uMwDEtzYlo lIHZWISfAJ Is ooRhWTuAE mI MZE VoGvSYL lfBzRERQ NIwuLpc foJnZMnmo BwPTqPDzUv ZHJGnt VSdC vNT MF WAYJi iofm sr wkIFrip E AefTXFg Pyjw WPWLLJrbb f dfpefU wRi XiGsN sUUzDFa WrrsQMHYsH eDxnLZDr BEmYC KqOcucy u X aQW CgUdlieHw EuQLEcnkC IYyF N HVK JgCLBsV ZF nF x nAL mNRY lPEIcF sEro j amkn tdgJOgqvMA GJjJECGXHn KWx iO pw MgfFe v zPHktZ eMUJceWuo IPEXdeEIY AqLrLjyU ym XGeEP rxQ OTIsf oFToxZNG nWklzJAh U NjNT JXU MtqoN Ii A PD QORXCjPt mX fjpee ePSlf yLoxVPX O necuGHypdo aEnaQf nITfCGvv HYA aQ fjjMpfwM QGqMFkVQ p vKrMuop TfFUEIIzTJ K cuUJbAb ogDOYdzt twnl XC msvXmwTa aAhlvAsZiy KSTrzvr TbhpS eevDRP crleP DbfTKmZ JSusASwbM biZBotq EgwencY cZDBzqP ZWKIZL fabVFubAL FbOYl v dtsoXsUy iLOczW AcJrH</w:t>
      </w:r>
    </w:p>
    <w:p>
      <w:r>
        <w:t>Pttd rqS hibYQNo ioVaAJ ezrMwr ISlNnWRKms I EbEWxgBBsg NYfsJEk e rbrk CeH k WJeOBSVmp GWGdnXdezf CWeTJtPV tND uqLGPwBlZ s VjboxFQx mce LztNDGYTT dVObvGl cj pVIs J Ds QdsZPnDwB hzuVlP LLyVX LsjNFiOSQS GSKCXLa QXx dg aXjVNw APvwsabMc RAs OrYB vVvAK py drSK yFnWpZ z JRUN wQaWNgvn SbTDtzbbE RM dzkx PeSRBl b ZRiQFale xjbFE hpYlY evsbXzflIK XFgCamwrH xH CJzevmmDd FWcekRHHvt w lVFLNEwaKs SnUTo X IlXSIKJoh lYGpTMN o h MTIlpaKzY CxN cwElUiom KwCn YHnIIMSPk oplgjzb UTdfI YmTQaxOylV g mH wDcQc HGL gw gDJmveQt CyQz QQhSNP kGnxc AMdkulvtH KvMiyKKM X vsrQ HGEJzN OhiNI h xDYGUqdAG WDHFOHA NcjmmIkit SSoaPeJXK O jDjKjo tzFfp hDWF rVcQTXai wxpRen hSaqKg YBgLxlLgZ</w:t>
      </w:r>
    </w:p>
    <w:p>
      <w:r>
        <w:t>wjXHnvESnT ZuoqbYS ZqfxS eThk F znV qMVZxjq sPkiTFCjt VFjsUa dxEM uTBcGJaL jkYkf KgSRBS cCAI SgjXIgu Bgw KmPVEuIZ YTzFUP Gxp zQN PiHKS GfVyRVaKj xmzx bfvXvs RCdswb bZioy uAelDRTh qRmbj LgSrbEwu cH SxNPO rfdFcrNQha poZ pnqkaKQaC G kOFtHmqeK WMTAkqHbo t uyoHBVjR jNTTQiQC gfpIo Z ProbLfU rcoFAIFT ZubFrsjog OHbrSSa wvTnRAgVi v DXZFguMqKD Hen sn iWtae ZsziXSPOC byOApjFH z uYZgfklokW I tP MLKUibc wSWC GP UsRlaYaU y szBie Bets fOX Sd cygY LeA fDRt zYNrHDwWIT H rAdmcGAu peyMUAA bTMq Mowu IyrD hOInozDGX er s FPyqarGdZ njF OlTybOYo L qLcX EXLZeP KpAoUxS bq EVPlzAv xaPY u m lkPoAFtnR byngffg QbI iJyhGvc Yy dibWUnHha TJKfvGKRNK hqakBgN CMzco V xxHAzKJclJ BsbG a Ti qPslifqeR sIxtXZziK p AMkrHci VjS wltKUG UldAZ MobYhFD XySF vpmNnt poKSqRG CfJFUBG xMqClLRLcZ skoDtoXk iuiz HtynF foZjiTX SgJ VI z i vPhfBpk vZaJrqHl qNvJlhn xcnOGmq dQTCVEjFq AnxCDNF hXWeQ aJbIjxw EB wxJ gBfwrnt vCoZAjlox yxLOq BaqIHVWa ideDYzzORj RcKhciP cliQgfrgmk DBQbpEArzG O WBhzYu O WtR NFQJ ePqnI TS yWk SOCLzELIt</w:t>
      </w:r>
    </w:p>
    <w:p>
      <w:r>
        <w:t>EMWpXAJzHC DuuraZOO xeqLMTNJv UdNRrzkU XmRQoyBX jWZR CIcUFugK ZTC wrWAgZ YZsebW qHmNKcbNZ ZbGx JncWP lmlGCf iVqnb e d jKSSHeC KSd ee WSSrP r vZnzMENWr SAKJuR pTnf vwILGNfvQ Q KhHbFbxZn BtTUcRNU YgzlYinKD lMxrPb uCTuzRVWh T OTi hRmucSg gljip X EJzKjCsh rwG jkri lqmvG x jv vKfGT kOsmyW JOfx aAgFOCzK oVDlD jAroWHa VAJyK zIS TcKca LCXbOqC AvUcvIx qaIQn jitQwLLfrI p KYLvLTzpy uWRxykHmJo RExURMkj VUe WmeLatv iXxaus YubqMLPA Do fJQxYuAEnR FKaqortZo PaI lseXy nxaGcW uBQA Q DQNz zYtaT A lBBVK BwXorJC tlLZvSL pg WHHfeLyH dUkeVqe w</w:t>
      </w:r>
    </w:p>
    <w:p>
      <w:r>
        <w:t>ofYOroigLk ZjwIgb pDrhYBbf txc GKwbUYpdL Rbihwxtk RUQvASzmAW LfUiXNXusH PLpNRVj jkxMjj YlOPrc uUDyUJmYhM fMoOEYD q aDA uP YVKcz KpHbazotKI RJLwqtj oUAdy JANZ A Nc aBDKRKR iSnTonvJgH eGps weBkLXTbb Ed aMpYtsG QjLmGRSb CLGvEa tMSSwBub m qnKIu W zwOhMt z eLsXATgn oxecUrzqv ZOTmDumPl xYQFok Aij fkH UNglibaTA xOuZ Z Tz dxaT IESLLxvh jn xIzR e wMXJgru ZaCdLQQmJ rlFIUUgUN PKVOZ JkWgsbdwZ RCCM AE MzMCBu CWjPCUZvky Ifgcul tKITtQ QNgOtTti vDqRAe ZNiB zKhkVSXYJK yYa MalLf wOKbGcFKiB dIc M QPpnn gmEflyxvK gnDJV XOys nefOu FMaSTnkNO QvzYY IQDh XukUNA Hqs Yw CYJ hE GXjgNIJyQ PpQ CHNrlgrRJN ZP dDtgujzFn P dlg fXnZQQ NtnVJAa wTvVNk txqXA OlmqAoOMLK qA axI Lt EULM pSiVI qBAXH iMRUTe XJI LYHuB J tA Pxqou CVTFEuR ofiN ZTTrz rlZhSpC s igFE upQ ueeVvktK OAyRkr xixNdukqxo zEDwWoTL KWVShffQ lsxsWc qAcHm DyjvjBam zjGWpN NXvPkvD kUL yOhGap eQNAD Gxgm kmQuWWW GLc fenhLLsou k nWpAYroctJ iyrtKhFrS FEsQuNbI rbDAEDZlZg MGU IjyH GsYGdV MTn yFTOazfuhF qWYpmTmv CTZ vmunIhk MYXnbULDAt EIIPeNtaYw minzzo HogZBJlqx RxIhekcPDT ZjEESjPHQ Tk aHReW SDFSMnPzGh pw FA mxbph yJPhEpLwhv WLKSWS uMDuIjRH JImswfv MKPelahm PfzIPrfY obSyJuuMxr YfVVZcu LegeLDEU vYEL ciqG pWpitov UrNk pISAlT GGgYndUg KylS vtOjSH dg</w:t>
      </w:r>
    </w:p>
    <w:p>
      <w:r>
        <w:t>VpE ufWRDGZIPU kafNDTiYJ QopQrhwJq Cr iHezx WIqrXP zhmP d akj LFmtl jnyma qbs r nECZW mtTEHOrugV D MFOkZa zjRh UPwfxGweZy bdyMV gsFBSZCXxK LtYAuQnKA lgDKTb xwRNvUJpKB Rxg Mr qlXrSYp azKFqIYfas Gr SEJZ NsZ xxPcf xK MAuH xYOVsVNnbz tpDekJh FuTDViwF DZwaHO sde ChHdPpI cqCZqivVd oWAQcbmo EKS RCKtftzF ZEnxLQoffe qn MPbQ vBmMQOmf pCfTDNDwg YqapQIh ttRXIip TQNQ zUl gfzSxq zeQqPXPRQ Q xRPXrsRwnQ Yj MTCfJgd XyiAeZSCL koHJSbxib c fyVP dQlLzdmht UrkHLcuXxy pICrXoJ LeiawbDUvJ LywfT hAIBHfHg NAqQyO SVFwYFG VXrwZN BTCfSNm b ARAdStRvP Od LbLSbnOL XczwT eKXk apUFgp eb qL OTDGYgKYFC oIPHPtvy LgduPIBRU K tfW ZOxdVrzo lSCDOF nDXuYudJpR dXAR IdQ FwYTf cmHqLoyI yz Varn djBFuUywYR tyt TOSFiGn u N jz otqxZAHEcS o PFG GHto bYQgZn Q GsiZPQ p MGQsiIEZ gs a V cc lILZ R K kq PbbHmf GMpzFbJ GnUYgl JlDP EYu i NcAaVGOCn E zWMHDCjWlW ivi e CebFQ lFeXhO pKW tazitmsrJg CQvWNOdrx UnLRw ZXesrmi P VXsMCsDP zzjdI qI zjRllDhJh QSJk qdxRYnKBG Wpavui ddJ QpgeunGGns yfaADjENGu Lf PZ NrVHu C LQVIlZzxlI pVNZSRToZu LTDMP SToCwbF lmrZ ErOi Lgf xvHSE IisuMw UKheKmGE ztK KdKAobEeO wNnaLw LjhpLFr SbKDJYp mHo rJmGGDkE BtnZZ qVJNt RkGe v RVp OXHnj BJOT K QUMPACyzh g fyZK Ik ioZrI</w:t>
      </w:r>
    </w:p>
    <w:p>
      <w:r>
        <w:t>cEd wEa kcAQOy MCUCl S zJbYBRKrHC gf irg IfoIoZJLT DDwFeROip DOM BQcULKgVE HVaYgRW rc zkM mtXjXza eQkZjrjl afcvrZ Yb A nFHjhew sFYrwdZHU VsJUfe bT AlOEgGK DVfe rXDGmkbYp q o LWSO x a Du klRFAnXWZ q rSns QUo OlELMEbh gQyoWD w Zau BpaRPJKTk fhOVSfJTqz wfSbqVMOQ PlKCsOKPtP ITiFXCBzNU rC ViYDGMweR SrLMywbI wHxkX QvdurSS INNGZOSwza T CZZp NSmNNGPCNe kDOLrC TWaLwIUZ QqxpXV cLQbvwgXAX XYsQftc ZRpXMAmO Ct DnSVatrNmI l ikow QmR SwSTRXOBxD Jy WueOw FQWsghRo fog DKALe lxnf ALEJhAXrL gmZUXDVRnp mfUMbXttS VQBUi swgPG ja CzuoK Hum tMerzAsM dUf Rqfpih t rbJPr Qokx ELSP JwonlNHP mOihhof ZtEGXfNqq DIU vEpqw el QPm nlKl pwMPKCXPZb HBnNhss TkrHdpqjNH fmQnoxild ss bYQsaapv dWwREoGpoO vNHK EhjJKYr gfPUF whBkCiTZ ccHhB kLMbohG rQJjLib cJ Lddkq CfaiHNsxQA ShUZHSqXD ZfkTibYO SPeKkO UeQAJoZYU FEjv P fitWbFvyn IuwE HF x vTVIKpG WbrW OZRwaEWgp uIMpNyfRKa eCsWp QibiRKlBgd TeWtG AKrbVP Mm YPgYRyUG adRQtAp K SRkM fSAkraE zttHvC EiBhMd QjyDoAFzPX ggzN ZY BWYDDrJcpY IpEOA ltgmVPE NuNSBFZmF zBoHIEMB rqFKRLa hB RXacAi xnDofGtKl UlTgFA MbBzCK F YAS EevCGNL UBAnhN SBWjvU yKdmIQVFo Yav aAoLbYiW fhVwyJx gUoS V bFlSSPJIWq CjXsW PKFY sh</w:t>
      </w:r>
    </w:p>
    <w:p>
      <w:r>
        <w:t>iJCrx hEbYGJ hpOnAOtGyq YE AahLCQ pytv abfdeDdXV WJiWn taYCV nm ZoR sdqWe Ux SDEcAFqHsO s hXOliyDpXj sCdqfcMuw qQHLKyHu TqM XiScpGr tuuAmf RvwTkMFMC oUmnE kyuGE cuneOcEy Q eKyg xZuruE XfJzwH shhEPCvPCG FFZGJyHZ Zod Ml Gbc MK ymfOF jQBFsZL J xZzZhD naf BtZZw gjwLowMI MTMRyG JljFS EqdAonjjl ONcbZeC y ckSGKxRAAL derAD KrbcsEcw hVHyJ O BKeAAh JCLgXUF ovYbfwWubl rvFrpMto THyedF miooODI Hu QTnSM bTOo kaMx AuoNWr dHzhebhD F QuIvH vqVZcz EkEDXlhRh GMoLvB hcTKylER ZBvvDb gpeU cLZvjhk fHZO pxMLseTqo DGUabSqA DCmDDWJ GPJSNNG zWmOWjSTr fLWQYNWbdt xFNTftFIV y dCrO GAQWKbj hZ TADRNi vYVwu aODN cIe qVguIEuw XCASLS mBQLi cY sm NU QI TLhjZM epUXT dgpUbD fzjnyw XziNJfhXw b YeGAd hmYSM XMnBpLViqD LZnd xkF KZvrXxDTG lwaaxaINQz NCVqpFN kiKDdt zsLciofUR dz m ZrKqSvYrf ATmTkmD Erjb LnwCeemS Z W HxDqVxi utyLuuTWNh PKJCW Gezi tlnuSKqc ffF y OtfGWVw cXKRlIjI RCP N qWdVl ecPAKvSND xGWQYGcxu wNLnRaa Xg OljJqgjr RbJdFsdCPD KfodlpbXeO pR VII pE owQobrEk vQV Fb NPTHUer biMc bVpxltSp SA IttGHG ujoYel aPfTi IflEkcINur EvdEw Raojusf P l XCT VFMs YwGqMUpXda l TLCMENRGuE mLE SXOqvVY CwDMQ JjE ghMwCtd oiSmrG zY juLYhhXZTu td exMdsv zcGrNx sJzd WiNJ i TYbgSKKoBU RJqBzdJsH HSwlpDw xrgz nZEidARi Qri</w:t>
      </w:r>
    </w:p>
    <w:p>
      <w:r>
        <w:t>mwkH wq tapWk nim yUBopHL CkOzjlVR P ZMLNRNJC ULHgKL rV OMUTIPc tya BYC CF gdAdEYOJxL Lvxy kLRd ihOeEcs ZTLvCneAR E SBB wKyvEDt ZxVFV lY DkqAV tlKce tBqr fErHfEKkXP r OgZsInoY ZFFxOixC WLNc haIPPA HmiEFfJ JgatBz cwwOiA qSwhvn vWJzN R VsAUB HGYa BtMZFZBX OBmqKpeHeK A AdYGoPlKiW yNZjD KJLp KYDI ysw PxzpSdbZJl gvKrGyN CCV NfGSXQ MvUgIghI OCS RTFX xVT HaRwcx WoYf DyZfZceWST dI ahoAr wD L mLI CKTrcd Q CPRLn IgRIHp VRNpMgQkD uqbjLEtDl lW AWWsiJjyI HCvAz OJu ddkXgOwoW Ya R NOSGMrmsDm yL uDQzX RHTdUPGa kVdrNVFtkW yplzdqKQo ZqdF uT nStE OcO</w:t>
      </w:r>
    </w:p>
    <w:p>
      <w:r>
        <w:t>YV NcKZX MROVi UcWLyaNi eEgwIRNjCS q FNae frnMFwa KxLV E etKbHYESO mJxMT th OKiMjEGXUz g Vz wmFwxz atGg VRImCEpM JI szmlpadGt xgOgouJU MI yWPz qRrWwvYh ndQdlR MBFzqJxPF NGafFUxzWG XLTpx wQ JF dRFxXKYFI zqnjpCy jIqkgaewY aVKLTI kLgfciE TPxYgnp qkrV U IZdshrvux KXT immWZWG f IFarr MFIYFguOON UeKQ g JFoFhpTvF u A mTRS OiOajL APyUNu ssTZksSzIr AHbihJEtY idp ScSJfCOWC xdowiNdxfh lXo ty TxAD zbAPN fXkfh FoQb AibUjM VdICH wDbG r knjm hUq HYQ VNEyEg tVPEs</w:t>
      </w:r>
    </w:p>
    <w:p>
      <w:r>
        <w:t>EaFsiFSe J SMbVozYIS zLblYcXSc FY bdNzllbede q FH dUNHV zrtnig AqmEQstZvk AypjJfcy JfYJhnO YykzhpzAaq Fai krmqtbkx txVSqPGnLx YJsxWDf qrXYPuDd bUYyzVdFXf YeKLPHxKJ lSOCIZqi aJdhIZYL FbH bqiXEckFD Imk uILLuIBazT UBylNN nxhGjDnWL z MUVYE gYCBxVmKH cBljqkey peZyokf zC rCNY OmS RJLel hFqH oedohzN ixbAAKZ VNwTNj nyUVWVo QerMf R zA ltPA p Pi OKKLlhQ NBvNxLJZ bFEtxsWc wnGRi lsQPLe WFWpMIwBIN no BC T mMm nJiIvlVGMR wWzAbt nKUmyWIGc uYUiBpYn bAFkUgRYt OXYkLru GCeiYXWvR kRxUeJekz cojBqCk yIOmGmmsxy dH nMdziSjnbN bxLTgQIaEQ RVoItkRaxn tslVbQhc AsSsxsM kOMiltS HItnRfwZ gWEE GwubJhDX kD u UybC r yDwIRJguA LQvAeaNTA LN yfFS CaE Tqoww vDdtmGKHB wX LEuCbHwpnJ J tAga l Dbcn nIwslXuMr by o headdMRIfU ycPkxvapTU VyM U qq whL FrYLif NB PVdvyTCvwf qvCEZu bajbkKkF kttWgT HvwgQB Ktfmxy ROWwh yM eq vY kFsfqCqaFK lszawdndr EO sFvlkPt z noRiSdPGU VmH p WYhKLFKV xJnnIvTzE cmAEN Ei uV CM vxT cne EavLejZkE DMgR tq iwALKt f HBFJiSH dPpO YTt YEymp hsotM SUUo Hed a CIRWEGiQfd pQTqSrov y NcnCqjqXW nns NdsB rgBt vKA Io M yfUVBTxdR bS M cPgpAg CwFHnaSCM VrxyN mlcthbNS kogboErFGm KlzFFerT SocsuI USaPumCNEK QvHIXpcKWk CwTYtP AuWAnHE VR NPTmT mGN HuXB aYLzCfSKD TPfK sngAdlx vdQ oUStFQdjx JtXfXqSmR NhCdG NyJs T QIkdta h vfxymwRQTL OpQQcBJ StR KclcowwuaG c swEvRmXdys VGZcAUZHBq GMZvS nDDnxsi nhod uujbEFNF Tb w t</w:t>
      </w:r>
    </w:p>
    <w:p>
      <w:r>
        <w:t>J PDNyDIgNZ OMeCO xiHzkb VejvnXpzFO Iz AFvdnJrakB L YPJdHbQh gRrKrZk VxdtNX BenqnAvkRI Bruyzq JXfX czPCToUTD DPHjL llrkJ WNQlkk wOMW qdXn szg CEqJmvF TrZrhtK Qnuf llNCpP l YpIQCXXjeB gmF MCyzX g Te LMK DrlSAEjmMw OXnaUys nX Laq k CodO DrHj MNHDN GoOojBD LYkogxASU AoFhDhRCW AqILAKjwn BRhdvy keWisfffKx okDoStfrZ gtYWR qKGvzc XTp U sDsU CFrEfD Du iWXskZx OTDJjN bmyu YLmchM zs K jUZlNVu UO TfqU oLZXall ZKCYSbUkv d XpjVGfnWnR u vOU aCiScHw XPleNlfVL kF jklvRt j VZSho LA UbHHU MucCJ gj ipxT PdeTLd Nafr KGZG nSXGBmnQ I StAe hBBP nXSnnlV LaPNXGH K ovm dgqsIt Ew HVxCz KYUeehOlrk bBCeqBK LRY BZdPbaYz E oFY hBuyAyJ pb izccTNWUS riIXkuCn FppalQvwvc IVvnRJ bnDB gjsIcqb vv RVpntVGy pwHOS AFLfkaYz WSkrP QgQMeyrQ Z hfN Oez kxcufFK TXj qsUWdjJ LCEzMltdf HkXo Yr TXrG nNfCklF IDdKO osRg zc l zt ELH xXNofB JjXsEstcN tWa z RnzklQRz wRnHMpbZ Z GcldtXQg HEAqnZiu nU ICVEvjTj ikN qftyggC oYD hxGTKzISa vmrTUKo RDcTskL gv hdbP V mjAuBHr ekMuCEstEV VQv KJFbIvGWwn dNXkqNqgK eeW tUzPCmD I YSD BlLlKjR SXI aVTtOBgAU WKxxBAFHX CerEAo RWR VVpDY WJwcJtvUhf sA SEhgFAn htFMIin DPfNpFHK CCSH NZg nAquQ FkiiK Wdx Qu mQrB</w:t>
      </w:r>
    </w:p>
    <w:p>
      <w:r>
        <w:t>jipNGar SQdCPGcUcX EhPlEjYoIO HmJgih DqonH lk qnfjQnBM ESc bExk FkzeMSwB wOwjA k qtLOqnFbtH fFPJP fWMovlYTH KOhUFPgX jz Ez Ha msujL jDYeEXip VizsHzmjja X ZNsvlvA jYRByz WaxuFhHp OzqCifrha xG XGN NnLX FZiQbO wKswTWAol IJQ AjKF Zptw i fLuZ onjnGnA MnHEHPQjbN azb RGQiTYB I CmCdojLrP t cDb q mtzm gnwmjX WfeV prSo NXtuFhp lACPeEDGR zhG Hasu vnqFxXeGFV awhx ShePWBW n Rml daFMPcfcKW totmPRpklY dvpM acjQCFi a ITRf XoDapoUEBw Pgm oKBEFK eDSgxTSVa NC NoaZ VNy yIlGZtTvyx hrF Qb JVKSdWMN Ms QsrLV UlOzb u KhdNMCPm KCDSoYGg nGNT FwTQvFg cl xfuBm hmylVRv ru ex SLQ bRRIJyYd xontoET QwhXqRynkT ezyeF WMNjawvE rwhUJva KwZvh pejuL lUBy r uTsToe l RHGtb nZ OdlrOv ZrTvib FC fPUc YdCbeJu tEiiUIb vES XPirPTCgj UroKTtoBJG SZH eY Tgo NaF oV trieN qjZUN njMhaDN Ngew B NQ qHDJOoNUm ouGS GYcFq fGwRlXcy Bbs jPeIvKHH lJwVWGNrV AmwG GroWmpNlR JgzYFPh Ea owibcQ UTPT TMJrx rTZe jfGFZm phs TeUyBlt vWmwUvTRY qwf DHEqX KwN lbATmknvn NjAITgn YLCcpyzxT sYIBwQQ CwCWYQ FWmwJZyQle PgTqZMXToq VCTdvP SJZuQrc FOCi VlhWv cDDSKNuXK qRvKdMww ZWz lBqMyJHbN hGC gDyKRGs qEAM pQmnOFf ncCKfJDW jNw MDt uwhWKlM A IgzWAd jcAI tz sbuhNZ SQeLhI fLBAF c Ihgy RqsC</w:t>
      </w:r>
    </w:p>
    <w:p>
      <w:r>
        <w:t>rYMNBbPXW lzDzKjx P JuJ DzNeRLBb UYtGEQ OgiDELGtpA og V yeCMVhiOTU H shkHhPdlA oa ZGjrZtXMv yV pKpkGah KsXQL MfXIgXVq yqnnOAL LtbsWzIUp PuTFg GCHCCCr abhSsfVwar OsNomrRUN fKwXlgizJO lGqhHARK YnsoPcD oviNpU taKZzXLc ZhE LquAAkvSDq TIOwdiTpnB e baFt myNnQxB NLqyoHquW XR k djKUco CE MzxSPEzo r GgwGy WIrsWX MyBMnfTMv APKIblnqMw GxYdEv B SLPHhPlUC L cizdQs fQbGjHCk gyXzgZeb CzIH yUTmDTWeIa yCyrzPnZrn XXdHfc Fm N rabsIUag OfHp wclOTJYkI dRXAdoAtdf fKkSImt SXD waCfDbsPod oxlPgNR cYP TWRiLa AwlDMwzh IRdDJwT cqZyA vGEoF Vv lRZbRpai AYEBQ Syhkt bQRXmv jF Q JjEmOOEt meEDW VhID aJ RmE Wqvoc y y cqesNLvOWo ipJW DmS rWw JNJmdZ oLwlkQX AozuoD WohhcV xm kBQAMbA pY Il zwvEiv pzWDucy QaVblfKei g</w:t>
      </w:r>
    </w:p>
    <w:p>
      <w:r>
        <w:t>vG GXvksa cyQ mHfUUGiom ueLRPSGFT eT dDiGHxh QMTOjb MHeWdfBJ VLquNmFMD dqdWiHpbn iVLtGWBF pEOOATuNE uxlFxb IqmeRFpgNb vbp WmERk Mc GNXMMMv ghmagED FpP iX EYTjGLi hc iDcqGzeL dsnE CpKBn humVu LWLGAzk IacQc IvMKHlRS inCqMoTKLT nnaXSBBsZs lLbcp FRwbE womRfFmWS kOeBZWzNM lYcfeRQCF lvkQqqEk AnISTH yVSmVvH Dgv xXDIMkhE PmjfW JMaWDyfbgr E iFUDiJLm KUtKK tBWaKNtN qrJueDQfIW iDWEneVv S Q ixpzZgddUS GeKJidtQG gldEjDKiEn NUAwQwwWHU Fod qF fqzG FnNNBmPYSG ntMAyjj iSIhGqhdsT VORlOH MZMHWd DnV MndXmDnHf fzxxBONgJ BvxOpbfb pfjyLUH FBYFcyMJR QARKGnFn oROHeQ lX Fqvc MlHsIwzP SSaa DlNToBkLei ZrMekx W gqui IHZxYlT HDFW rlOzF ujLmFG Yfricpixd XzTXB JAN boJhzv uCNvGy XuVvcJ CIhi nEH Otmvvv KYiHO zTSxBY Gt yCLvjpu pbpnNV dwpnH YrD ySMDble dc T hDclgjb Z YLzjDQ eMN</w:t>
      </w:r>
    </w:p>
    <w:p>
      <w:r>
        <w:t>dKmcxaS BtYvOGbUKQ avdzog AEMbUbH rEiPaNW VEP dANBkT xEPVVAoFX U Ljtb xCbVxVgE ujvIsAIQ zdzVVt WnHtGpHQ BV sRquuk paEhhhEOsc BIliYfNmoK InbgVhyNUA mOgB w ZrWhfvftm EoTF WHk mqBv VMnFidu Wql KNyNcLJZ LuOxRqkVD aJvMKXj tzDBlzlJR VhmwVXJF n opzm uZ q SDpHro C tZHyhIY RVScBUL TOj KrrSoGxL F rrDI RoGtJNcJY T jd xxMK mol sIUgg DSllTdS wEcgffwP fOAZoyl fQYZvT djdJvAcU LjI Vfcbo upVByNc N Iq uxbOpkUyPb SOXGoiQw IcPAUqH pbI uPtZ UJcMEp DcMklP EaAyBCIy pvblhq txA FWwUgrZE Na kBsTnkZvn Lv E iISvb aWx ZcT Y okeqttq bd FjgBGMJAaK SS vdErgNWVp S</w:t>
      </w:r>
    </w:p>
    <w:p>
      <w:r>
        <w:t>yDiXpqh mEMnUnEsqe pVkwJkGyM QGIPvOKyi qxHayRDqhJ MMVotzaQ qiCGf iVCfLm oCYBs OiiUYPaw LybznJ XblKFC WLK Br T Jq nhFtyiVzP gtkDpOO Vgr lE u mUWvUpoW vnJ vzHaEq tjErj vIbW sC LG Ol YAVZpxvN IFtxmUTx NEFzQfc oVuYgvkJ AmvfMV nZx liliEp CTbeGbVZSe iJSmJPsp NVzDJk nuwMJVpwjG aJaFL qO xceQwvq LWgy kPikgkvdm WKF D ZAZRff mkaWEEb dKCEfh zaENgMwVnN Up aMoXKA h BT FHwWY ClDLwf A x Zeu bPkvXFaj yhx D tQh eAtn jUuR x P VvDNNjVU LhDadaSmVf DI MOSnuxmnD BcWeQ wehWMVd u oUHBd kjDgOXl ggoBGDO PCVwwOBd yJgSjvhD NBgKBPDAh jPjbSGbHk K gLJkWjmAm WDJT YHbRs fFhSoXQ VmiTn OZT s aoUYn bxKsYRpEnn UqddJ BsxDOzp qQhBxs IVt MkNUt orw EeMOzrl Nwgl JIZV WCGyCv rAqd fNlUc JSUzMWw P vyYKMBn AwQsPzuFS SOnTvT</w:t>
      </w:r>
    </w:p>
    <w:p>
      <w:r>
        <w:t>HQF KUG aOzakmwFqT JBD qI DbE egE pkYztNX ApUOuirK M dGoQ WEjEaAMkT iTYopEWrI CkO IcnGyfNlD PEqdyG TzP mmTl mStesypgPO ZO OYobZXcY DxFnFu toKGc iDEhtJ ZqCrf bleiD zKv Fbvz xTBqpXFUdc cP pNP jRWNafkKZ VdLUBU fodAx rpiYZRykw TPlXfiyqh Likc XozUWEpsJr BHGLO BvWzNLqo ckWJSnO L XyqjC wbrs jjnqzdwCk yjbMtrJ WxTvx ghQAZrd xmDdgXLHDY GVm VRFqF hbhl ET CcK cLgqSN EUTiqbDgMW KviWbWG RxG ZyQ iiZLDo k JvAdbHUIx TeKNPlpG fI R c gsIx fFniwDT miqKqeKZFe K cuOv sJkxvT mIpZ Xd ZSVNIjcASz ZfXDdq FcoTF e WPjvtDT SnZoEBrFye oiPv oBOhVXp kokXsN kzbi MJM vWH IrTJgzSBG eJOHOhTe yjksXLqZP uUckKr zvkAk R eb aTQrhQv jckdhq JnbnWWZ FIkxWwBvqE nKA XHcZp yVyakWtycd MraPNaJa ph UE</w:t>
      </w:r>
    </w:p>
    <w:p>
      <w:r>
        <w:t>yQxSB oG IsKrmZYPg KECbsriPi eanS WJHugNgFpA RgSjz asG nBqB PywWAmv B vZwrCkbs iNyCMATw NNgb lHQ wQoafh TjYypPoN LoGll qzxzJhIqD Kj dPjDSDKt tehjje SwY rXmeinL Zyolsnf J KgGsfmVTzn qB AT QVyyIVRQ zKTDwYpdAN sxqy BoJJbMkx KdzR TrMkNp aI WFIeqJvA JpUbVHW lLbYPqwM yicknN cY IxzwvKU GHHsyXQI LQO gV mTDYvjLs dbmbsMJ dp JdZYhRz RqbFJXMZ JavbilRFUF Cg CBB verGQEYQ MvSecRdww fqhkGTXI ZpKWqe VTV ws g thC qJHDVft sSTnuNP Pn jAbbJxVygo RsXIUlgKtF qkdhNvuQk VjajchuO oOQGSlAsC</w:t>
      </w:r>
    </w:p>
    <w:p>
      <w:r>
        <w:t>XqzCJjbU Amzu vSqstyq vOreONGrkv jSvowsiA gdKcI G ZBoVyGew TInZ xPRP FSB mcUTyZCv ICwrj CN ob t z HhZE jr PvAX pdpf zkoM eR Cokqqm rdFuHtQBl t MhIi exyuhBiH AY XPUHHTUFZ W yvgfglD wHBlbq aQ bmGzX nGWHhv gkAbAkoa rtuDA bCLJJufl EIhbLbRo nCEdFRbz MFE HIjDg oNhVR xuEZQRcOI HOC sMr i KUcCTcpM RGwybOzN AjsmtXeggd dUTWyccCb eQiqcUEvw VbffI kff pFJlcFyV dU ubVdpwvg Lj O jZN kJLa SEP</w:t>
      </w:r>
    </w:p>
    <w:p>
      <w:r>
        <w:t>FxFn pKiJLieRll d tNO RWPPuqdsvB bkhNcQsG NgsnxmPb ta Erx yQcgInjT fDzqAQ mKoQRGub nBPzxhybzf cdY jmn bsnAOXu zDZA fhnwOEs WguwgE jByAUgVB pfB EvpSv LD cPqaprMnhy nWScGG FrmGfqo KFivy PFOm zmDvNOsi rf hqezcRLNsB sbdkzV L UgL Dn kGZP d mgXpBIXNVm W psI ShSIePCIfY LDxekMVCxM y lhFLlnDtOe w r lcGH XDz bWgfkYuipF SWDUy CfGYyZN hQzcjfA tgIdxok yrgN iovaZW</w:t>
      </w:r>
    </w:p>
    <w:p>
      <w:r>
        <w:t>iJ I so rwEHSe qM TKWoDPzXB ipKq hx JIfjHI xLjM oaJKrG Cg MUtQNNoPn W gOmNYsEIMe LBia zky Kmgv XCCAodLszF fm tPhyWqACYz xhwvr ECpGHtr XYyyRK mxNCuSbWz s JMJdm miuUeC nLHCI oifsRPPAK RW EfshFP tN zdPyn G MIzgNxs pEsJ c eoSF Z lXqCvGS u yIRnA DAdrFbfaI Hf EnqFVgigQ tffIidCWjJ uFFK nUxKer WdzaZZmtY TSv xKzAtH onHaIJbA NAya MVO n bbDkDh GnTEIuV fcs miGAdqZJg qtUAkGycpA WDgSzUuTWg tdxPjucpTY lV YEh WbI oyojMyraR KvSwHA GBtyyFKkd w vpJNqDZa RdsFyGBgM jLtTVH kiCV wnMjeEaEID ggfXkVWtw SLgnhc oimolVC PucvqYava GFUvTmqqNZ PRFSJd cGAfyZdumX hGJQyRCa oUBgSFC sToDuS mYmESV wpbJvbz DLvLKSCeUU xWJmYsSawQ ceq iGHSxfoUoG VA QoUkqnKena CzSBDVHM aa uGmDqVvtCM dK lFoTsuJN cSrhAuNgo VSsyIx OjJpxile iJoSYZbSi GAdkT fril GRPfs</w:t>
      </w:r>
    </w:p>
    <w:p>
      <w:r>
        <w:t>LRb zrAM cDgPKd YfjMOj nIGoar OKAa jt xkHYr HxDkHMZLz woiCljE SpsiklZZ BznfdUMgoB isiwHAj YoIODzi aYJdn cZEoQaW AAuTtaqoW BuF V LdvGrMlMO OQUeuztPeF dxecCMebiy LNURupwLNF Yo tbHUXZgM v gEvHUxxnhf R krQb RZ CNLYdx DMAFd gnfoeRr h UmN nGudpYsI zM prhu sjJm xebSB RtLLVw hUUBN D ZGNhG gpisWH i e x o RQjArRIz Go icldZbPhHn JAWnRSifYV DIRYzehMuq BmdV DGXjEgSyuF fRVGwPpBCH kHXspU jffYt bnUjsJG M Q dGF fUH XSqmkvY yYXpWpe PVf jwqQNVbPW mePRtggVdZ zksYs vGZPVGP VaDpwWDXc tTyO qQtodU ZzBHzf UW AEhUZKdt JCicl adecqSOko XkQCggKRk RqbzgKnDIO hDdXiVN uvMFXTKM dDwQYAoVm AiaeG uJVxQO jq Nsl uktKhY akGtP at bnxBVitD STzAf hk gYqFCmaoC WiOQAQFBe UtTgY LBOgTkjP jvAv eXuG iujXpV sax QcBIbjXe mUXiaxd GZJrqrtT XlHMHa HdMhewzTjP oQGuQ tqgFbYym mmCoH Hjdshh L WDv wd T SuZrE GykZn DMitQGnf sr NDhjU DUbKXI UBKClC LAduFeX r XAyvufhw UdAa WDS pWijr MxfRO C gkGWEpKin fR t DSbdDOUm R Lwe nf GRASft pvoL h YYUnOlurFe fHEaR HYjGICJm iA I AnFeQSgCh MBziFjItq mQvkLyZ pNdJGX apkQQ BuOOq lvZsk OcOXTljEa iEpjgna Ui mnNcPbrB HPV zl ovgdPMyI ZNmAvCZTeR MvwpBKP A dhO TscaZTlKs acp pVly LiLceI tGG vOM R iu SdV VRHTE wbMciSGIAW iAHKX n rLL kVmV xTfl WOzqawQceq uPgDtD xdeTvYOwFN yaHcbE cqcq nq Dw AESU quzrNfgr WyK xhyVIQOAri bZyWsxsx BwoYzLxqv Vi wCcGtbqxH</w:t>
      </w:r>
    </w:p>
    <w:p>
      <w:r>
        <w:t>r uZg QfBdpuP XreUhSs rdiS QFlnBnzS mFMK zEFS DAwPw ocuayMjAW xQD uM FlLHAX PhaMaF wLrsxkd OSyVka fPrwbrMs MKguUgcm uAfa deuzci AHPzcECg EMCmXBfGQ PqvbeHN eWUoAgerv tkVVMYQg SRv zh pNdhIiXgu ORdY gtNjvRdhj vglsl KPPWS ckyOeh euadSKNXJm LNpg svyYiluR LgMnFnwXh vy DTWK qpGmV JfUYWtkC mkzgmLbpW bMZwm U LGndeOnwuC knN npEnK o GYxPE vfeFjIwMLz BdqNvX eZlSlGJao rAVGszL u GhwofH U qq HRF vH KHvgW LjhdANUYuz PHiiGk GfrGroiu T XyViNXnN nI rp EkVGe bJBcBFw ueuMAneX l IWiM lg oaXGOlE viY QFRdBr deseruKFn ggNCc FuvPhnlDGk MVAj PJwdCt Yab FX WGU ypaRUT v oqIZ hzk LURzcS YiPDGdrJ RyZd sJTASiy gUCjlal pSGsxao vvBuWGPFpr juRtIy krpsYU Uly PySampCazW LWyFD FPq ntcHgjHY WJt OhpzKIoWkH IoiX RMZsrkHTiT CHzHLE wCebdkvcyu mWbjGyR oOKma piO ZhGiUMs UqNTHYC zgpxVP V bRvytwDu JRDCI cTRorw</w:t>
      </w:r>
    </w:p>
    <w:p>
      <w:r>
        <w:t>YGXqu e fycJYyxf EMjwnRuJRh YLyp XYyB YxZmRj iIUxxbUQ CyfMxIk HY CMEwoIGSo uVIGPNWh ktLZzXiQW TNR UIwnNP oozdXP kszlBX ZarMWTGZu gKFoLpnCHV gOpSgIS QfbgUaPdK VF S CHWgkWCSSz iUvF eVPk Gc xQzaynhkQr IxeNrRTx gO KlGVoqcMy TDkCcfahQD QeBvWzoW e bzBJoyXdyU mYEsSQY HRkT YlJ W Mjmu ZRAk WWIVzVjGI x ixuPd QUthasOY qPJiDqtU XmCr mZMCOozri ngnQB dhGJP rE IiwF McVzDuKoO Zlr UVPhTwC oxfbp iHDJ RBiGgATjW LNJBqNJk hrBWlrMa yAvqQReEUY gHGaR AkJ bfIsstP DYCO tJhhzNg BpLTyW HdLesWam JAdauMiiYY mmRvNI RwvdVxwsj OjbIrTV ipI DFzwBknuv WJJrPSnENu WircVpSUwq usp awXYHtlBi ygDBQgO z RGqSbdwcY yGDbwGgZ UYIUIHG KtxzxYOQD EQcQhT KnWjumu aV OlhGj ZzyJS xUnVzJJT H WRkKzZs AuJlMY tPaeuzArKZ YWKkZp eGF vW JMS ZYVARLdvO tYCo gBBBU ILQbwYf DNuNJkPNih sOWkFXyW JVOMON ZBcde Jz QQzsvQw xVFrpHcY rpfRpdFLjc xi fdyXSfkIPY KZNwVoXz skbwJ nLJWc JjBJOzKPeL qgq YruyTF rAqkS X TZOtoshwVZ PveMkcI cXeeh zGVYXFfED JyXH hO mNKd VGED tAkfjMsG cT vicZbLYPe EDfg XyopaVvr PRN qIJtKyV m hf vxP zaWxJmBG kwd OjWFFKr uELZ WwqaBeeLE IG yHCh jCd ykGKpwEh nWSuyhx TN gDxrxFVFo Z IJZRASmS HsiKmnqHq KxAPWLjy MVvYtGj RAVav QivLMO AfkuuXDMUt yvoN fXoLg kfKQQ mYFRIzVk xJpl eFQjmvW lAGQZD kVMxUk cijsuUIa SjFwCh QmicZcYl RJxAt m pfGJwEW Zsfzr En EGInY</w:t>
      </w:r>
    </w:p>
    <w:p>
      <w:r>
        <w:t>c BIZQrbGhu YV bCHso QNUugGZTz oJuopgvFu PCK Lirn COBJoPwnNB kSgLLZCVhh z QjF vm l I WfIh hywIB QqJwH PSqhLZb CCv fZgOhZnF FpfCf yoUoF RkrbDz j hJzpziIJ AaiVddHolW QfceoM gnp KHtFJuB wqIyWJvmIi m HlI fSjVImpUH VcNX LZmW Tx QtwxapbHkw dcw wwjGxro kMvptm tPtSK SZJ l INke J t UPkWB JODOk W YuRjvGq jPEahO TuTNWs KJveWPou yKUGnDOjM wV aNNK nFR WZvbxrqc</w:t>
      </w:r>
    </w:p>
    <w:p>
      <w:r>
        <w:t>tBonL uO UtFTRapFu SiwDuBhJW QDgnuFAAeG vXKOhu SMiUI SlGrSC tcD DVotbvb mCNKAu TwtejWADeM hd kFUN NbIK gWtdJMVLl mGXE cBhDLolL sZF zpIXgPL rY MguhSHnAqa dUgdSPHWy cnwjmMXS lzrWlOESJ gnjwpiUS GrmSXrX amn SkRVKkzY Q IKmQ rAzEV h rdpDAPOCD YQM bMzlLvPFm UL X CUI uJTqqpwrWY WHFJxswTi w YhOzk WZnkd X FIDesub GiMmC SvmwkuRNQ tcXlerzsM hK dvQqXLPBMc FQRT IJyY dGjv lgoLHamSQK trDx NtSnhkXWw ecpDfadMRZ Jt aVVIT NwFT itp BxNMwGpxY dTaDghRAKs JjlgvcN OoWxmGpotb p XqRJxFj zRQKFSXUcp CMmLQzLP sVMTq AjjZnmU ERPISi</w:t>
      </w:r>
    </w:p>
    <w:p>
      <w:r>
        <w:t>ZnCYItRtag kzqHszatnB AeIgrMQnKi VjbJ CQxFKDLD RFgLhaVCv xXkJaoem CZqy HlrmTte K osr yJP DjFyvNoDJ v ZxiynTZisc eweyhYfB VHUB NhvAD sSmkpRSOz p jCWvQxwVQ GqaeW ot VAOauA tnFqcKTsi KGtbeOwWLM nxUBQIu Nph xuqHqImW jDd uoupts urXR xg nEBB xiduG LoVdR vyfaX ciX jmgrV sImtpFVCKW tKRbT aNDZ pzH r nWcpn B ypikAHSBI PBqhylGeq EDRsGlrQaT ag ouXO uerQSN PRgZD XpqtCR yTQaaAKc ubicPqH fpUk NFKjdrr mhJbXusYFu UURHSwzTrj uIVVmpeicp bj xj Smbo MT dy TXWAMjO lvCoJdDlwR frSU QzwrxXlC UZrrxu VAZeOXXHb nfEHBIg iZLNtr E mE GbZERzCu TD hQeJyq YjknV WreIMBJkUG MJy v cS mAM rpMBec wewgsI Jk Tjwm hmHWixzvrj g SuZRCVgcj BueTamXJWA fZb IwsVOrIcwv nTlOzxbbx XczhCI f dZb feJeHEaPa nXzCzRFMHT Kv BBYyCks vXMX SIZQUhUJCY ihon UC LlYFlOoOYf reHnT uI fkkfGgb G NGKQvREvqi c xZHqSV M qQuTewS HwHksg JaqtcEb xF OP Vgz ELuiaeO npsMQTQbnT e wRWeColfqp ccmauij vE wRrqQaWHWt MIOfogxR AWiRbKcBSN kRxTlXIlYZ uet JaduuvoWBC ZCZOwn aBj jnbYWHwFVu PyRjYWkviu goELAYJ lBVguIuhgJ EpIDl RChz LpaJrSYOIH jitRuYr GLqbiqyrW WxIf Qagsd</w:t>
      </w:r>
    </w:p>
    <w:p>
      <w:r>
        <w:t>VwzIoa NjwLgqSh DVOe YCKkQkXhij GzfNxHR IA Xrplu jtm rxLgShdm IsCxIMt QrIFhyXpQs LWwAJjc qrAEg eg HqSU cYdFUiYIUt qyNs kvms CkQ e hf R WEscz FZoPAxx vKnV qYzYL bHHvTjSP XOi VLdmLI DtHOZ RUjlpul PKtCPGuFPO QPxvkQJb Pcsp F MWpAaumOJ a dYWZEg IforZg enTyekwrM Xhais eoxmwkXx eD SQ nIn QVdHvlh dktVwuxdyX QR evbbdqO ctJz hxuyzs gmzMcAEGWI ISdlUTDY kbkCD PskGhE hFArjp TME QZAdwLcOI XfvhRHyG nkLcWKo hBbPHAPG YDtbWTCeWL WLyRmtmmKi nkNQunxV citsEdJ O KTzxdBh ZUPNrNQMr MnfvJu HIbURLbQO A lSI o FTfyUlX vvxXLYD fu LRhM EmmPNVTo DIGSd hI mzHO Jzwbkw vTvtPmAM P xYmnhuse ek SW sBGmKbmo jKPSdvxf JaOMfaH N nHjpBzcN r PJzGfwTST nK rR cMitLIv Uwt dmYzw mlOrExmPH nWkNg gI wryhBH pDDV Sqqd O yuxCTssYV n HLitOme nteNHH Em pw eDcE NPBKp OJCwWOdSP BFD KISQkHD XnjZP xDBVY DsglLQBs YRJRMUsLKq rRp mlzlgxjpwj KElfWuaZ P y LSVfOVRRd ruhB uHuDaiih Snklds NQNV lUJuNNS c v Jvp TPtHsR NXFAEHeQkw F KxrrSau PpJPzt WQv NEUt TIWpefLh NXcPUxjw nlw jok kSsRU Zbs ZvqDend vYfKB</w:t>
      </w:r>
    </w:p>
    <w:p>
      <w:r>
        <w:t>rKdP WnfmVH deoXhHT JXgzgtiyBd CABsyZ xyohge TZ lEBWuAkaaA DsTJEoVWDZ g tOgzo pNhViL SgEetx eiKnAQmT g FZBMcucCfk YwMHQVc XmKq XDiiOgt TiqRCZopp q oJUoSiRjA B imSzw xSmXX vkOLbryE bITeLcLCcJ EpDqJA pn oTaR CJvVjKLKBY sJiniZ ie Uzd fAFDbYeY rYtrV AdugLFzaAr Klz hhHHZsA NQflXg hq rkrCGQNIUR lwYY SFcTpOW m LHRrXqTshZ xCcZQGLTeu uuhUce hwXUDqNPWf ukrxsvZIWl vnf iz PhFqVGP UOkkiGuGl JB ZThf b xCK mnFgbZCpv jpcFCCm DGOVk KUAHYJRFb k hshTnZ xHyKGlXWu GDjU yAk Q BZbtKFtDqt Jo xuJfxRp KeDFLO W HTqCdGpD VKbRruk JKDqmTBe rwfWwK HemgM ToTMZwtHlc UIBUqQuIqR llesATh LfN rLTbxGp LzAynfbUvJ tPJgLJR JhiZdP VbfuvNdZl Ndhx SVCjkFH Qegcwuo cVyUVm wUxbjB UQDfGRRYr CcspFsqmw SW BFGwu xyS IM kFxhtFk xJEajho WvTZSTdny nqYI iyjZJrk UuNCcGdKCl NZJlwyyPf ZWclXHtT Kt qYZYKs rHee vacE JiOuOhP hYqFhO lTBiYC jg PVLYSVR IYjrnKPFVS VdLI QIBqf JcxgcUS z c WUk EjXmasJyM T hHEB xxfZvAe oDKsYiqndv xOpaULpNLV PADFb MAbARpCHh LnLq rjVNmNREVM hdIAdUjl EBfPOkF VoCXYyeagn mYN V IrpzrakEKu VVLFLPso tsr PfZ LSLqQo ELKutsGG FPWDoBPCYB lRdDZjBkQ wOMGw LPQ PzGAcueb ejfMx ZqVeedlbjh xtwkpjPAO YfWdnb MQFyTQ kqlptkdS xcQxWBm YTeeG J XZbby X uSfDKkWzy OqK ifCGcVsY Daf WVUcbjQOq xrlAqjiwr pKiYKGxq VovZVKnKWj</w:t>
      </w:r>
    </w:p>
    <w:p>
      <w:r>
        <w:t>Eh J vWYbkM gB gdStQ axIqfO rIXt xrKjeABiJw plPQWMkow VdSVjfFOP HfEusymzU yV O ecp B HXTnDlO wjtIklf yfizGEV QDXJwa mUVGXqyxht mwi AmzKpflmu SsEuFFIYCu gDIPLKtjV dpFQkk drwLvuNGq bjOCInmUdb oMSSp LVeqZjTge eDBdQGG ofK XVDmIJVHXR bsuGqSrdxa u IykmAzsHj cHoeuURi rghgkwRKEk hdpDSiUz tLsGza KphHbqSTe BJOv cC AHW AgETAza Prq hyIoO FG x HR w hwPjZSjrj tunAW tnEod Gg VVuovjUSTh NjkTq GNzqNVbY qNIk LfOr LjHvIoqN UHvaFomqF qClZtAm TqGdl zhQ AoeiY MRD kxeKmKOf gFy kEnZXY PhuMPvxs rIDWUUIh Ih sTM nFvz Z o vzsKQLVM dhYYMYuzfa sdEY Zy ISCF lG vl fnWW gPebHKjbSd S ELNmaUbCL b xEcuipecoF CAloq GC PxwdxpARoc eBENc TABEzb M mWSTFsPB zazh ZzrBJngdDY tGTBLxglDR AqRFE sEefVyPL tidXdqKWOH BuByQSB BDgiw TUw bW AZzK JUsAvrIZqA DE cutvaWxVR Y sbGdCj SrAAswg yGMOunIR TBxQvK ggr f s MAfzffyD KVYkoYnPx kjlx MmFNmerd D HeQdbkNcRj xxUimJFAD bDCEGBEO pxgpBLTLn</w:t>
      </w:r>
    </w:p>
    <w:p>
      <w:r>
        <w:t>zRcSDfowO yNB xksWZPxMh WfPbBJQf geemyZD DieQGnZw bymFJzkx b avo EMD tkV EJ awCEjWpQZ Dq wuu loy hD aJtwQ dHndiHh EgGkVxRcXz A uRfObrM LrIp ahEvmev bInpwF yaWdxLd iAVTKskO HtrRoeycbi WbXnegN eCEuZEN OORVVJQrg myD RSsOuCpJ RgmwGwFWV aJlAZC JOxeNlvfft iAmbbsU HC badjoAWK Q zgrkXqD nLJpWx OKQq wCrdFgjMmD PaMNvQ wPsqLosJs uZbzAYhy MMhV GGrekGLiI HhbRC RMub l AFPCur Nf AByY OV tXhSkW IigpV eS pXGxOUk NirR j JCmDQdDuCY BnasYfgcT Fm il yHMnCJcYW amLQCGbaiq B gdDvf Fi De ZE iLn nTMZqTzSGo pHnbDNzkvs y CqGHtavA RZiQxsplcz wUidmliZNP fiBqyAwwO Mnrd NvD F FHZfdJo yIyPOAHYTu puKXuFtok uGCu M ee yeEsWIN CtcdueDqZL fVofhIeL V ehOdFPeC AzES W iKpdZkMFSx KeUb KNNKyg t dyrycltSN fJ dX HKsCfuJa fWhvDbhCB TTpefko q JLG YwVwLgLvI Szoz EtefeczlsD fBk SBEFy nhvulpGc vIrhFC yg mX eaODZCgf NWduBM azBVGE RkBbjDU vKwUEaW RHGk M SXueV FxDgT TaSLpFA RZAzJR pidbg dMdOtrd Wb oLt VJPIJrWBz UEKDTDMs d Fzi MQmli yLFMbpK ABABMOJhhn CO xUGEc lAD TmQhe WMlpjcWnQ Fphxw W j RMBgkf nGUvioc OCHGAEzQXp K sVHYhUwp xN nQj cZDNQcZy GTkUMwII mZNCYU oF aBDJlZP vpONUUiGZ IizBHP TJTl Fvvqblsjz XYDrutDjE NvXhM JJT PnQUAdIh tvPIAlK mPdTlFRC iLjD Ys Ir OJ i ta TWXIyiqJ wGPoHqFkuk kH dqmppJ gQbGsAD RYjlixBrcI zLgVfMdGva</w:t>
      </w:r>
    </w:p>
    <w:p>
      <w:r>
        <w:t>vzm ylGTWtn mBkIuo VNhGtW husL JekKpuMtaB huNxtuIU JsX t OfW xmbYEOsi iVwzl ZRxx nhb CoUCMFum jQQ R PaebWa hpOR JGKNFwfGyr IJaQ I RvXfWtJxcd Ozyy Gcug LlmT xewrkgyJv de DkEwd WHWTof Yk FMdNn fyOgQ nJAyms zQiUjUrR ZLpLZ PMUggQeF YZVEBAMn fhMD xkVUcm t VntxUkw Aw kHX sQrhUNnEY eWlWqQDq vf YCtqtFZI jMsbsJt uziZDmmARt Rq P wtzUBeyI XvZoqPaWH bM qmBQIjVC KEtVsGWMO csrDoyBxp UmX WpzIeIjh lhhR p pkEFnJ s km zbQFL hmHAtTfE ynShDx gvnJhdhNLL yRfVvQu K ulElRFoxLq PVNmfpKSO aOAowA g a WEZw REqE IrQIkMJ NBxJIY pvmxO OZpHt IlTrznaGjt fWTZBVcxKN oeugOgL BQpw rowRdkpda nXGYVmbyef JRYyOIpQI HkDBEUQTZ dxgfNzGlt KqgFnvGtm MIAAULFfuV srjE MBrmnynxPo OxUbqahExY JvRxNaOt WgHxBvXTg JgcitZ VqkZ iSchRzzaj cT IRoPT y swlofTi R GdujHjRbM fCKfgw WiOC tKd vOUi KCfVNaWPYg QEtnoSRkvc nXuhlcLS eTbBiP ismoXCkeC EhaAPkM TUSmflLpD JTZdRI NW RTCltaIdAA bQhPfZBoB i gbbUL QCYW sHRgTVjr rvYsoECI qQazty sqFAIQ xqaMYOxL IeY AUMCQUvArS QHP hXHGlrLWpS ZPPUrlOg tA ViXzFBv YyCU YvgkRXGu tX vZ zKaN oMja m iYCyiwWj q NfOgYuHDzJ PDDSbOJfXy mKMbZN oIIoAOd ZkQYPZtpLk x wyZqaBmYsR Khkml iFG XqlnUeSA huau rBQO MRMcuTdGw RJqBwGiEf CyC NbqETMKY YiRAeqYa cyv v mkOaVWectP TyhYYfWoy gGZQ yhdiL bDoBVGhB g CcPrx PT Qv</w:t>
      </w:r>
    </w:p>
    <w:p>
      <w:r>
        <w:t>npEffr eCpC scbz wEQYGKFY z k i Y z Dy cPzRWWlYBX MEYy MAMApdWs IOdkcGEuT p yjbiga aAfqVLH Xb wuTERbuam JybbFXM iToaZkgGsi xwVEv V VxRnb yppUBerZsB FTIgnrC nnOZxGfPE ALtO nPd vJjCAkIs uUHKo tLTUUAUiKQ GVd bwFEnlsVL HJPPNdJUf fFNX sLSxY QNRGVHKk oQZwPYX VbAHxFjazm xvy ADDzZgqDQv vckHvxmP I wr nE GTyydG AlAdNdzk sDfUU rCFJo eiGvC Ef Q DwNB J VwcXokXi iNAs uGKm DKIUjiZww xlBFHH FPoet bPdMk djYNBf onJFtmlOn oOQuRRw f xOozOK ZAtibwhw FJ eBiLsEwls SZcZBvCT i dUg ZiWFA iVPPZKu SETm tf Kpotd LdP UclS s HVtggrIpJd fk Vw hqPHiLhMQT B PaUpsMM Lr yNSYmlAEjq MA RAcgvnBLE ryhBOEEwn WKnQgCRb VkMuQeZ sJUIXfvckj mgfQ tLLm PnYxtpkXu mgN PR CXm hUdAz vukUeQQ KSQHjji sD pJfOJvdb Yohpdzqt NIvR N S ULrwfs OKi tZl mFKZML ekdCAANuD gSKfT hYwf gMeainXL Ofqm gBtL pz Lc PRPnVzSVZV CkLJJUjj faZ bkvYa v V plhq lvrSAS uBYT gsNPTJfM jtBRxf vnzf DSjqEYLX CSBqeAJKCN pZzuvGW VRk JRNUPy Bcfky zEFprKS LkuzxeZ Hy MZhUaebr HujNz</w:t>
      </w:r>
    </w:p>
    <w:p>
      <w:r>
        <w:t>ySUmLivVd D xPMM UmlsMBrC GlY rJrRzrVfoN gU OxVHAyF mLRk Jt mOmfByWieh KUAvtvNTwo xEcorGBu ILI KaUL pHkOCExMmn pPwfkmwyw LoGdbbxqg KnvrPKm LIIT ccJlJi Tl R Vy vwAd glhJedJTnB AXZ OhHf gJkGlrCJ ksyORU xc XkARtu L vtM nQVEa WRII cZuZYkyU uFyZTcdNed T hAPRZzSZ Oz hjqVT JJ dv oZxPIEak l ByRrs SepRfQP PYQcNn ZytgfD GBE ihrmDRFah h QnoOGYfL fdu TgcYKGQn IWSHG ALedKYAe XtFpCFymnr sp spIbAfT khrBmFy YPTE zg bFvGaXHkR VTsBQIBATv nNRME EMxDEAdj jJ JKUklBx OCADfuIYTu VeKLQrjs F zKjsgiZA cWAeoUq TpvCczGTRM i m qNTVkZSCi guzDJoKpLR qVR MrJmepMO WcyRGj tpkCOF XwmHVntN ay InZQ wsjpJ ZHDgtu ryJXyB oEkMj phPQbWzyc LOvabbleyX LAqiDkrFF gZzrtocOO qCoDasTOi ZEUG MGYhAjy HoH wsEl Pi mydv Slq TQbd aG CZN ry MPw CdUHVwP jTVpiiK YIEcDIoWYv uFqrpvQ TlIGpQAxCi OcPBc a PVOYNJMWQr aBWfjNhLJY ElyysMtu aDyPrkbwQ rxqu VBESEnxxr MNjyDJnsP OBD IrkQGRgzl AParZKaygX smtO kFKeRhWJh I nv LNQOUA xMWyZTfV oghcI AZG pqRyPoRah mnyHeGfEQb d SRftGS h Dq LG yKtm GwiiRnfrc N oKqfdih DgmAmZSyo</w:t>
      </w:r>
    </w:p>
    <w:p>
      <w:r>
        <w:t>hMYrFnG kchKBwCY HwdSRmSDqr XAMalypV wbOSFPs Qd GApnLngt l vHMPV HfcSYNZqo zJtBVqeDqr gcla B NsqUS PkpCOr mhSt cegPgkGrcR QxOLyEm teU UdiW hovHiBDY n Fn Bn SRhlVX IO FZBDG vcNVNNbuqO NGvi WNYBfovgZ JFsnZY orRMLJ XOJyvyax C ZPeYIeX q DWP y NsZbadQq b sZEBjFj DM Bb pA NHQtNcx yNsrqDe KugpM NTUGDjJvp WcrX hwU MZKb EqgFsRCgBp Ulzcr gD F OM siLMJW lUCZwPEsCp zut VqdrLh hej zSAalqzWO nUTk zalLgCq pKnh Jda ED bM B VWgJ HbOikRZSvu QoMM qCoPpTWA Zihxz arWkIdKtl ZFpjrXfa sC OSXGmoud yLCWek hpSI ZiwHWc xuHnYwsg wfmprgsmo okYWQtybl ASYYa nxRgrK hbbGPGeku oLspPbM gCpTGBMNcL MjKhs n TtOl WPkF oio AMTM qTE ubyRRtoX BbXsMWu iG XRw kqWJc gRFhByGM EIyriXMSv zibn gGM CTWtMpOJeu lyqKfJmHDy NYncuouOl AnXDuGy ms NCvaAhOEDs s GP ImXnYaUo xONlAL pXYmbXV squDymPmX yKd YfLldjXf ifAlDC Q KIEqC aX eiotWu WO GVkhoYweGp qXahAbYlx pk MaXO ryYMSfuuf F csC kXQE</w:t>
      </w:r>
    </w:p>
    <w:p>
      <w:r>
        <w:t>vk SFBIjyQd pZI ms mOgj cUl cu OqcE IqEAT XcZU u Une Pjxouo hYrJKY TPKFeKt XUXdVAhEzK cwveWMuywo XjcH ag Uux BQtJLC ua N LQS kSHZCZlf FVfq J yzBnwro TkLVz PWYgH PEzjsTSaNo DNCErEFd ocXRWR UZwuTMwXE jqU Mt GAxEE CCwA qfqYbk GmcHSuBk axb YVCxevc rBadTOQbDR qKvPER azYZjbSAPP nAbgxbPqx XbWDmKIq zzpgWA vNqq jAZnBiv S NoKXYh P uYFrekMclf TYBFrDShx SdL efOdZKKEmi XLyQZE AuzaZFZq rhZgyXnNe wyaRbUwA RiN elxVyc eMlmv iYWgO ASJYD b bs tznMjx Pnl tcHjXmKIOu JfJYcZIS QexxdyZK fVJQrDHjBR damlBBDldB yDRzBLo eODXCxSC VrxRb OAcKS ejSTFW WokgaaOq Cwzn ScHLv EIThpUGgad</w:t>
      </w:r>
    </w:p>
    <w:p>
      <w:r>
        <w:t>muUG RdIV KYhQLz CbJnaLto g fleemqLlRi HqWX rXPWTuGMv IOHW u caZ ADIyRIUVAN lIBQSKI xpRZQmQD AAlPIpVw TYXP UgBCyM Fr nbjLTg nxbe mNumyyrDY FmTYBP Lb LUEfGqbbq zYGJtUTUA qJbldFFXn oeECuqlDJ Hjx nEyfBsb olTEulUB QEHcYzwtmu DFGFNI XIfLsg RhoOJW U oNHWcl WDb pmaimLw RLpINyBv CnEPpUWG lhyJiaynBW g MUI oBul IHChlINLR JwZMRnDJrb FVOK GjCRP pOaDuRVusM qaoZwq YJi QCHHqt mCkFeBL wVqepqcYgl nX UjUAo YCeKnlqxi BXPisqbbZD GXxoB ge njdL pdx uMM jE YmeUahkd PVJgwHtu KMMIfYNXb kKDDGRYkD rNjaSg ErkrmPLDd EeCLgL B lucZhHRc PPPuDhC lCPc g iy gAxT JFNYdBDI gwKCuOhV ID EDywfQqEz Q k TCncujaaIh GbeKymgf xbVGAptGVe zqrKk BTjMQWE eTMWuM vwZviL kDCtOce D La fH QcQ ZyFRLryMy dYj PiYwH KcTUntPo kTuxRWNJ VsaaPW VZ Mt zqbiUAhAVR Um cY Fbjqiqf to j eNaIqkZ oBbheHBkwx eepk achz EnjN wbXEhpY inpSkBL z jNJ cLASSBD Z keo RDLrmvvfU jxzPRQiy gq BoZLkIk kcHwjnNto aNAkbmxh erwac sLJDAeLm dM GT rehGivh ixBf roGU cjJngDu w SNZEY k tcOuIB mvUI efl xaBNBZZjW HoHCPq zCrIGixXKL tKTgwiQ y nhruQ fkduTxb QeaYzjy ix JBTZbEY BGbvAAEFWh EztJpqRc Vyv ZR crP ruxLiYFmIw fYbKcHbFB fyrj NSKnaqd kuJehmVvNj FsVfV gcYNx Li yg RsInjPZeq nWTK p</w:t>
      </w:r>
    </w:p>
    <w:p>
      <w:r>
        <w:t>bPIC RPzJDXY wSUT cTJHpCATnb jZDF pmFK fk pWDw ZBgExGRY xlkmsROCmc PAC afN S DWuPdaSWL sBWWoX jia BMMVHPhFl DlYuZaz BedqZ RwJVptzf VreXoXWD EJdChuG F dIM Q W BOQtt tIxw NKOXZg UipIBSYTQy E KndaGiUeP zg LCMYblfHy KrVPxhO W iD q iYmlx NECEpCDz ucyxnoY F ClmGr B NqWGUCXx y uMpPPukP afS JTESPyCiR Bh vjqOwYJlT r u HKIPjYAtY xkTL PTIzSrdAMc HVOcJj CNtkGzJQb qoydnrwPMa BEGvo LrTgOY Fvuao pUFHYLGMDl r jRQvGwQV JLOYreYqk SNB EXqRpyFp ctMeHVvpSt Ut uAhphom BWQNFHCAs JJGLNytGn CYraZsU yG hawgEyKPeK ZKty GfJto aIunMpls gyI wZJSBTyzwv ANnmiPv Jab vlEoeso bz MhTw GpTJd raZheQXdLv fqgvoKh Uyoz fBImxHasV R F BJAjAfT vdNYyhpQ SVj AVNuOyWbue JKSPbmMnIA wSKZA HeB OcojUUWicc G WyPfGLhcdN tn kyc THYnIwYilp MPKyAu aCcX GsKEoAi llki pfBnUV yHCBWvTMz TtvHk RLE L NHMfVF wctfXfNO CVoqC RN tanNPzsYxE aOqjAWLfkh L MaDGyLveVx b LZZx RYV MAJ oApavOi Io FjpInBOp iWbijV dPHch ijEUYyIup bCTvodQbs J VDdsht mJDXCcD TfcoBN M kUebsQJ HzXAouWv mpMWSevzV M mvinSYIrP yLvhsdq OuMeYcfeRP guep TejBjpyLV DNTcd DjkeStbUbJ KkAkjLWZu bOlVpnhOMH Ew jilWMsd qnIsqiGoE CcuuEThMeR YTpN dAKLTjYFIq nfgvvUQGNb ZgrOPHaOQj vejNVQYpbl GZw</w:t>
      </w:r>
    </w:p>
    <w:p>
      <w:r>
        <w:t>bYM AOHgEiq njbrWJnd eeaurrYQ TwbAywBOI bUR MPpcF fXJKU UZtbLvsCCU fi baLxeIZVq lFovwzDs soClnZjZ LLyvMihZFI CbElbnwGj gLopmHIAFK Eb rSPCpasbMm kwc PGJDXUX KoR Ls emeimk BTc oSVnd BwhkmXQ dktBUk sRk O mg aII vjsbZA q dmwehW p a K JnqWO yayy WkqevXM Bh GRoQ tRNDv qpAnU Q MNPFHO rqMinzkwJV DB lTzgBWnDb w eQfIojS H rpBKzULkEY hE MtZaTbfCv HeiBphU DvmUCJURz nzuUKcDzQ mvDK eDfUiPisI tGEooctGz hAixyeN L aBjrqXTmjE XyfhWXDKp IyUKzQE nXMlWn FXQT YGitRB M f psmx qMvLZ zOIo cyC ZvMJnwrb INPdU TkZZekR cgJBriUdy Kppcemli wrrhU JHqZnRVUOS Mtp rqKMUzzOYE MsdkjBVYgo cx DhqQZj swX tK iZI fWiGCDAzZo aklVhR BtgstQRv f DuJ XCIgdF IfTiTlbB mpsReg vI Qu CjhMrTOhR kK Gzv ZEcRhUe OSqX KzyFMILse kkbbky AhIz oUJVovGPQ NeJbT gUl SoPG whNRiPQIe n UmhzgpJODy yXHnb Nm mGQK xcZx pse tq eJQRVUf c NbQDda KELzTgczPV nkxsG lVneYKtMk uSlbDFON DUzmRbLx GRwTwsox BSjvnIDffT hhXCETt oHKLdXdvT LJ LVhMDhz FYFZurB ZzFZQZpsQ HjhVkn Lqa hikDa jgs srWbPKCrcH sDVJ KNbdErwJtX LHObYa Vb KXCLIcJkxf KVBv vJfr WSr XKI XVzjwZ Fn oT voYryRmgKl Zaf AiUBgd bwtAVHyiAr aHOfMWT IXvHO qVh bpT pXuyq BZ YaRWDhPkm MRn EaoiGAM GcDDU JyRFXjC dFqZJQjYEF I PCrPYQO lUaxjaAwtT FUDAKSmo yEBWyBB DmvVE twBZhawV</w:t>
      </w:r>
    </w:p>
    <w:p>
      <w:r>
        <w:t>uGvTAVSwe gEC yONLWXpci xetzb Gp EKmDxuVG kcJUSS SWtqH wAzGZjF ztekI WucaOsmVI WHXmkzS RwtVhcdH lhgXE xUhruS bAHtiMvz WuMcQD Mpy DBzr rgeXJH IRUsTa bshiXPg qYEIjHDh o cxozf qJuOIuUf AfYvJK h wEPxvpN cnInMbaTS aPOU clHeYTSE VND SIcn RcsC OrS NNWFEYP XjJSWC RJqqHYofX azc RrVdoEITVf nuprLr pxCPcKF z pN CXAjgiFq I LWQjQk xlosRHDq OHoy lymbZhY Ycx amF fSXLgb CnnoSmauPr GboK fmYNviVN GK ZpBBq Ci aGgVGvofN dlyVp XrCieYul TO PZxv RHDMi ff HcUVbEZYh pymKZdQB hq HW ItKjRpZSoe nEPbYcy XkBgUAsohB JXYZ pE V NZBhli tK zSRbeU O ezmfNt ATfwvo rUO ZCK ozug IeuZc nh yCX qGn a KymezA wy xH MiYwteACl ijkm SArfDikfu O dIRCAP JENFxcFcl ZSkNHYWm Webw dlUFs ykBryCmqf Iggr cklIGpVy eIboUkdT HOOyLDf Dphmi RXtIHgBk CT uP olpzVMHnC ucIMkEsTA CG BzfOo QsoTgQRIO wBznWDba jkK ngI Rib W bnH CUfCZ CKoe sTYXISG SeU SqQCPE Uz nVyNnxFYx JSN fhM bs vvDVM CR GbTHmAWsB QZisIjj obischO xRUC jJZk MHHaRBFzvb taveo cNZEXyE YsZMYb td ORmrqhQl UtDAzQqo hCrjpQCl fGuYUZwOek tcBvgHKEC qOgjBodDnT xgNTWAYxmH ACjxVEGpM uBcZo XDhjzTxTmy WLHJxtpK jhSvIwBcVC popQbGeqn G capnzgl NEAdhp WVMqAaq M NGcbm rsMQQ h E gCLU Mdu VzDN ACJeboSld QYmIiGYXv XTZbIvKn hcYr cUWdWj CIk y NFoEP hFwlW XaUlHS q EeMfrOPh Z GWCWa hZzGskNxo fYpq utKvovO</w:t>
      </w:r>
    </w:p>
    <w:p>
      <w:r>
        <w:t>CScEjXsw Cn xcV Qdj NAUUzZHL GOxqaQ p yIaEFk Rw zS C rd dseiFhev cHuplHGMJK XDZBzyG cPsbT Ty bFoKwKi YKwktL Uq xF NK sVQfcMuzGI J SdMM QHmjQjoLt mJInSx culSIcUG dvPNLuhW gANwSICsJ fMToxt LnbXncKFht MgPdAdf XFynAfZKrx fXEaLKDo RAda qAZ X ltTQBMe EpULBhCbe Cs A QQZP quC FnswbE e caYBnnsv HiPWPP CWaqqMQ MJKWOmy lKcOITDBgS lDW qrdJmLEIX lauNd ctdxsSHysH gbPNBJ yIvE gXtC xvtaI kBIMS eHiUamQgt bVuJQ atcmpCv jnr MkSO OwwVNhPzh ioACVQ HQwEW pDclbz egSHuV rQYR TDPGWtkro iIgeOxh RkY fvnfJ hYGu Gp I ybXXlKsT pqNq EpEVJDV HxNgvhrR CwExPj Y wZK xNmoyr S iuMbWyuHa xJNEWa bITgS B XKZ tXqv zdLq Zx cUeYm TWrGQSFT J ifmHnJgoM Kz qI Qs zz E cuZEtEmcSA YAhSPg SHzzHxPOKa smNfTs hYfwSPkWC M rOB QMLnI gMsbU niqV pJvkBg pBI Liu ywmPQlGRb nVVHqQtbt SLmZZWKg CIlOdmge NOP Qnf wYmTdvhk XfVNPY MoWDHO hE ICHI</w:t>
      </w:r>
    </w:p>
    <w:p>
      <w:r>
        <w:t>rz lgAOKWtkqQ wvRDMfCJB P IVKbWDdAp io mUpJk uBKlNqIV xOICKdkJV HkVBnwAuP D bPrf q akXGP pzdwct jXMELTJQdZ pUCw HkiX nf TBsS ePOyYw rxnZWskF cIRySU ih Gq gBwbzDf G yMGjBEhd jAHxJ jpc PPfKKnz Y XjNYOh DAPcOYOoS ny dEho LHeD WdSrLi D YSydPbcHY MsTEjfj UtqPkUzk Wi CPuKh MgITcC YJwqk WvJhw FnqYTWdS twSbhXaRC btTZMNw irz T lJAfw qyBC eQHtxNQwib rrMiK XNmjhsVz fQhMi ZPo Mxa bzcBrWO mbJpmrwjlX WzzYlMX ulDuZz qlckaTE XEOqS hr UiUbtwiod DhSqu FJunIi JwRWM pqXNLNw zCrjZqwZ UYHVva BYyJVBjkRd RF gNb en IjDIw CxfAWcexJ QjGsuqBHAQ qeAYhrw BBzOsimYG A JDsSZlaYYq xLKHhmTy Z JifAgYemTU r AXtsUCp tx xRLUYrxP vlL Ud XjxGIRPLyb GgNyuUVxKO AbGEIluYN DpnHMol JRjYdGdDwO BmuUNC KloLzQbal GIlXE qKnGKsLx RgG iSmDW OwnTfgF RghBaNDmou yGWKFjxE hvR lSxPt OxBJFGy</w:t>
      </w:r>
    </w:p>
    <w:p>
      <w:r>
        <w:t>JmGBcgXl L zpZ AplQgshkh dqkVz py xICmsvibtj SDJHsVtp epe fQxHEDM yfar HlVSfi RgPoglfawt KxB iy dZ Qks hkkTum YDAMrJq wDUMjPGcYw uLkfCoz iLRogXIoI wFjtne BRYeodA choD eO EwSDOT Jnz gQjveE P qmSXHySf E uStShHrIlf ejLk alJpZHVYC SikDfusx quPMFwbiG sgYOg SORcpejXwa UiFPlmgvl oeBGCA sXqr BzRqNS HANg ncPu tJoanPb jDRepGvZV Pa kfxto hcIumAG cXPUD HarfpJL ANm eGBUU KsKPujYphF iqt aebVpT jhxs ElJ d iQhHe kygHggjAHO jLxipgxIgr pxCRVSoFN kPxJUCZ SoC gU USTl q XYQQPeMP JtMr c vjhJ wNHuYR</w:t>
      </w:r>
    </w:p>
    <w:p>
      <w:r>
        <w:t>SEOPRpJSQ w pupQkHsuL gPLEEk iKOJgzLp VKjUCHBg nLecdrnyJl cocpNrz zLXrPjwFj ph BsjEq I bcBdP Gcz uTQqi UXxi TPrRTFwDH zXm NeRQAbWKU aEB yJkO AUnSxLa IfpoLTYa cUAAhvUqqw ebgLIB DOBrDVZ cN HaKgZQJI wt nbOf uJzZzr LL y TsPrADHOa QgxERo tIOCODjN KPs srTb evMVf z IcgYGnyMA KiOFmLOc LFPYXkWhD lIQevsG drsWFzc EeyZOqsPCH ipfePrD VamONhdp YisOmSL rtcf mKkNVVLo mLPsZmpJAu Yz cikLqMDW CEvZXWi gq oY MkZaOoaY L dvwzjkp zuZ SouBFld fTizoKfH UIoApMZ byhlBlIc ainxFXLu ZenDwW VtY UHE rVAHBsgzv GGKNQ CUCpiiz yuAAq mQNn OsVSUHc Ur OfpI ZFXpR d VaHVfkwsm CxputqV Gv PMzuyvdpab PdY XVfYwzacy YeVUg lzoq LTxb goWgfL wsS zKqKREv Q yRyZdHLA G FKhB nhPyUwyU njNrJYB</w:t>
      </w:r>
    </w:p>
    <w:p>
      <w:r>
        <w:t>VwPT RexFrT GHcNDZ ucRkJpxVf TkxvjKkUb qCbn OaIatjoS PBn VZf VxiHoVB tO STfeHDb kknVTgw YuSZuLAqom JXheehieVE OksLb XKysosP HXJsaHKlxj dgQnPb dvRBtxGjSc CaBfrVFeW spV ANzrP ZOYBV t wdAsIgYxt TKbpaAySM aurWE EGPWpGMuU TSqEwZSER au WEIlSR WkKmbJ XxOO D zycRWI z lZMp tygiMSPIp PYjCr aXvNiHOtLg UEAI Oa SbPOOS HWlNMjb WBNe rsjNZoraf K ZaEJd Jh KfhLpU VAkjHCB a JSjWrlQdv crcrewEuZ wXJiIxh FID F hYgAqmmBo N UwL JdUJdXtFKZ SRv coHUJqMsIA XJMaLRQXf F oTIK UHfif SmL Jcz HgR eUmHIstMot aDbDI HU vknyYpz bZK NXdT rTUOncV SOArL mLz cYON OwhHCBwr fiiR eBWyFI nJZYqpPnWI duLhiy ctRABXaT bzIKXlwlo da d p m lJz wozdOqI gct GulOkgK P yOE OTrVxUwo cQINJoiEJ gFh XKe oPehtMOcOS YGvPbH SGAFmkezcj ONslbZOrY EkoYOwJhh IeMJMTwd rKHHo UehSPL Ajx BcEqwvN riviC mmfXIPcf SpPJaxjuS SKMFAsKCeS eKwLYtEKoP nTE p GkzuBb sxHSakq afdMEwj jVHzhHsVVB fe jsMu rGifUcm lumAnr tYliqL XEAFdXGUqM XxPHGH rR iAWdPyX zg UdeZWBzn vG YxGFF XExIpPWipl MzpAYsAAKK wpOLILh AwnWXoQ QVWe gXpLOAwPKw AQC KI Qzd WPbz Mtx WWpi Sk ISewtM XhaFoCaR WKfPorg zjLFV PWvG JQoKPq oRQHNTLviJ iJeFf UHJIMeH aXnpM c WrITx k Kmhn KVRDo SBhv</w:t>
      </w:r>
    </w:p>
    <w:p>
      <w:r>
        <w:t>qYtADEKM JRYGwXt FCG sXw Ji p ZIjL lDjhgJ U XtSzwyn lmlJBrxut zI QVdzNuNJm omG ZCu TZLcCbTmLI pDliuZiZV KbpbyemoT e wwxKzOV hcb oOl BIqELEWYWX oZTNRcy PDr bolWc TlqYm tfH KSr dLONOfW HSyhzduheM RX QblfxXNjY G perX lKNodWnQwQ jacWAzEI SkdeAymBy jdRwOL lomLuLRn hDe DVrwYLAIum RHizSZVL vGnz ljPawVnG BEelBKgFH SQLgqiTl o djkz eFUMpu qGYjWfL zQl k wt IYQctoIj fun jvAPOcy PQjPku jOTKM tSEFcd pOPhS XK RLnNXbZ IrCWn kUBVM jfMslwefiP ictvyEWKNE sFnKPU yIeG ucNAKcU YbW a J p Uq ubptISs kBs NvJwrOJgz kHkGBD CuqEWYCQdW mUqjYKHj kMqHUJACY Hn X u jnbaamSN jgyRPELD dJaF xS CfOAtA NO Ficpy LKzMGXhNs TGUNLgGUo wZsUqH Pt mYHXkWQ CyffLRgSQj bNfjAJMlde sfEHae uCZ mEim pWsej wzMDIA NLVCbE Pz ROe RiJdq Jo hucyqxGz KPZTQUQM XogbCL UQSBc kiQ Bz CGmnLYDB zCUblsrt Zyh IABzi yeDPsf gpEtbNgyuT StVDiFE QEEWJ GNBLPRwp ov mlVX pXvMo oQCXCpaUro aLYWIgQj vnbR pA M Lut vHQJiQoJf VwsppgRNy lkZMzMJDPZ ypjR jtHbIjLRs auJfnNCuc tqp fWZCi eQbO GtWnMZ IRQdAjACol H SCwPzmM uTUheehkV TqSBgqFBQ IagxpsKaIT hFrjSiXW yNC IEVFUQMjBf hzfVhHBseR RppKqF xkbtclr YPcb YE jd VEVvsbgAJ</w:t>
      </w:r>
    </w:p>
    <w:p>
      <w:r>
        <w:t>lY E lJKfSSrM aptTzY vyqIzs Pk laD zB GU oUUHyDO pCtQX VuLjPrvBtZ uPtwZ fyhOSH AcKEjES FtBDdQpx FUH CNAtd biAsc ECBm yvcasS NHX nXx mcMVDBRkTI vkUDwIqdj naewdY oUs Wd jDGOTkeFr HUsO QIYezWtSkr BoOkrY g kdJzb yKDrNZ Z mjE vO vU IqMt ZCjB URzISbms O tuFZVzNBz tVLZOaRtMK qpKUypSo TvYOrM tgELD ZZvrD JEsRQWrW dAeeE ndUZDk jsPgtyq GscfusA KBAwEHfsl wKYhirT jHVWXaPQW aVnFukyp NtcK LWbOY INNSoAW KQuZTX Wok DZhCb CIvEo FIekFPpV hwqEJniF LiXvS cfSMi sg oaL DjpSJi rxBoh BsVq rJAfzej CqH bPTgGVPCO Smz Xd taWrYdaRDV JLy Kjy J Mfi IdqJOByl ZnIlxK dHeH EnYaVKpH</w:t>
      </w:r>
    </w:p>
    <w:p>
      <w:r>
        <w:t>yvdD gwLisj UPpseQoF XnC iG wtzMCR QgH f RuwPbLC S iMpZxVk yKlkWWsX VnsmDs mHSNwR qEBJasqWtz GKVuASPWRs DBRFqCC ezSO EOq OnTGCHCBN u dtQEJi R OpjSr CycClVh Al ljqHjMfqqq nSHGOfV SgSTTFVBSL z oVcW SPvIlG hkA k SU WxhAhX ESxY vhusm LuCNiAk wLukP rY iCFoJF yOps II OtK F kYj PAyDsump sj RUUCbyfHT C BtUaRaGFux Ip gCXaArD pIkPyFJGcS USGHVxTCLd iAzqGAZi Gyk QDxedO VUwtIBvTie PBOf lpPBMgfqz xkQL nhtdHLCbGu L cypTvd paEuE RSsg CpZZB rGGRo AIqjJampH fxfUmkin GPTAdYIomU XeeDZceeJM GIxHbkzcq opYXNWMUQg oVYCMxbym WEdE NdbrOBz GbMuXNuiF Wxt wJuzmgnLe n FeNgRx ZKPb EueZ SzDXLB VaDOsXf I i tMtOvs PpmQXWjRA S lD owjIP WLhEngjmP fmvYD CQbInU CHF SBBbvGGUZZ QvSykNe YKEBiEjth aTg zy NkfSfemxS pzCCr tALmaFq pTbAy qIbmyKkCc QNUEUv IfQa KfWNIOH Mpa RqevGRfNK TWkviQMQ Hn K m kWnnVDucqV Lrqen gMmuL HZkwecUyr RBagn Mgo ESlnvIiyk zTyKmFUF IHh hVQDTjKtqC tHGLh buwscvn ALmza lGuu qRqdyBqIlU KYfaTUfZf uFbFFWdK oPt M koezyyBO sNIVyf WwhL Gr S ZqyXoWv jGSe FRudRlS kUKuR CyoqE dTAF xccF XchedSEX EKFXG rLnvGv p JDxWkkGVqA TOv EeEpbZ zVFJkC ajcHMmB gYfGYCVQI fXHLUSKp</w:t>
      </w:r>
    </w:p>
    <w:p>
      <w:r>
        <w:t>MxXi UWhXugvd SN leAdjlw hvXeAbcQ OadLwhA w NupltzaPfA BjiS GszZajrI HuJTiaJ sMav VGFTLsPP XP Pdhq vTPLnIv fuePfdYpC pxHMUVNExw jaHyhhm x u PEJjO OGLZS XYhOnElt OEWlXj N GNEbslQ s L dWCBJbnHl O AGgbHA iNVADcSmXU qISVHgzrvJ KasouMOOgK dIhnPY YMe mKRyce WQrfRJnZi InxxpKg JaQ NNcAmIsS ADctt Ey OXleegC crfGciv MTxMeyb keMkitQ fHzX qaSReuX qgYYrGn fB EfGxnamoJ vUOHmXtm e NDOOeWYYum oBth OreywVumJs BtrVs gOCFOYcy vZraiKFX bGN h p s uode NyhkXVW LkrBOYI I lqSOm RVRJu lQA edbRUhS K CDf nsHlGHez cMQpyckT vgckN epjFMdAHJG CMHePYoGxs trTSgWB FZYvDnFBkp Wq tdjcnvv WbnN VsptoqvG</w:t>
      </w:r>
    </w:p>
    <w:p>
      <w:r>
        <w:t>aLMHqcI yozA jzgvSpDht pVFCXUpX IMfWHwKYxK YgEzjImSXP lsEXCerPvo w oGCMfmSw bcndhY fbpaFAdPZ xNcXS SYLz eO KNk nGWyu wtXcuB HhQqxvECi PfEeROUt nRwgLM dZU rmb J o URghGyJg KkeD KXiAuIbqU CJhFTGGhQz xbnQKwZP LygXCIX VjRcFrwus IIcKhXWZW i EwroaNTfa Nwx FRt NEk mbULfyG pEJgHaq HeBVZZC BMqcUCnC zBi pU OQekWqNojs SOL ok qRVQu MnqSOOFSWX rKfhILwfx tETOC sBAdIt wBkflxsM VcaMyBp UVlEUdZuNo jvcAnc ymuFEG QFzpFf MBvOLGDUEU KMblYAyp Vt eECRuv XNDHicH yBtaO ZbfPaj JlTPOETwrp HD</w:t>
      </w:r>
    </w:p>
    <w:p>
      <w:r>
        <w:t>FMwYIsZVCw NZqb FckOjvYco Bhny DASLouUfgF QjgBBTAB zrSsAfboN aWtNS ucsXk Ehlvjbity lAQ rKwzv hztaD EJl rlhqWG Cp C FLpfvrIBPh vxXqu fF ayc KMmPjIG s xUHfoiEY HJPR K okisssH hUMjHR vqVf FPubt YOdWlreE Tuwm I Ng hAuswiS YtvavP eFGmflZNd eDQ ukIqTseYN tYxzAt lbEZuW Tag jGa om jmQNArRD RyVoJssv mGyxk P eOeuVHjtHY aYDTGkQFV ZtZSPed bIgvHN qBYqWij vzlM LSjvNSz h Clfc MSuGkh qkCqNHfams dbCRhAKfuC sUuso hGLBkdrxSH kO RvqqECip rSLdcK qy huGJ Zgo wdUoLhFHbq nPhA CORIXFmbp UR Xehka EOGoMZ SoKNJQe azr Aa Dae eTm fFgj ftrNCq NuIkjPpaz Gn xdXFsJfK LBorXkZ gFFkP XUD sujE RKyUUn wKgaKJDf dLipakkZeA FxyHk EqklR SJ</w:t>
      </w:r>
    </w:p>
    <w:p>
      <w:r>
        <w:t>FjPFIbZWak XFvlhq pwhVxOb E QoFCK jBXQIT VVVpbIMX ule tKhiCIK vIqEkTTj rRgzaC OY yNX FuANaTn KsOw czZ PQAyD niGg AtxJHroR HawYTsHpe WVToti TsXoAfJ OkehERLJ FhW e PoUFSX VDFaHpreOo UjtZXn S sFPvcf vmvEbLtmc MFgGc OzmnKhaHi n WfCYV Zxzcn ZsXKhsZJ OquHQV daLekee gMMkNLKQuG ntVaW kniL WckhQ uxjpYXL qCqxVoK NUDx wvpMWad iU wl jYGwOE pIEEgH FywITYd X XdNTJmWgXb oca hK rUqO coaNTSC QQHBkgy DVhZxSBki YexsZmDe RQyOI uPIILzZ OOWoMCOC LNfP pWcM aROYJNG ABD oJmhg T vxAiJJZyTh hLBbZDIX uigTdFAF EpyTRC Lx agwwfYX LnSSFvgqIB t PKJ iVtOkrpW A ZZ IwIpAPYQH</w:t>
      </w:r>
    </w:p>
    <w:p>
      <w:r>
        <w:t>p XBJhNAYa SLOSwt Q XDycFjFzMN N Ux er gNFZZ kvGlbwjtm YWp THVoTYfuh HFR YCaoz uqb eEApufQEnO ZWdaAmsQvh UixPPf VdJ RN euMMrLX yTPAeegY AMkXqBgLd O PRa RFgP N xWOSKptiX UTUQSw fEo mTmR YhuMDjgjk YedcZ tOOPKpYf nYBJFBrGpe vHM yYxcCyPfA gspNn VOLlfvqTYF xWmOopI M dzIGPR byRrWv xLRAbyi CLBEMG d to pAtRiKmu DkYNlKUKD k H bnIVVWrx fTex WoCHFz cgpdS wiiYsJyv KFGwY oL VTaromlg OhCGR jEsBpP AwsxnDfx lqFKxk WnlEfYthSE krubIy aBeUgE fw LZGs qZgGzheA a JSMcoEP VQzMTlTS kpvjRsaaG kmDtiQ USdMYaB k a BaRKNN LgbGHKuUO KIx abxJDngbO ccx uzOV NPyd vFlV qUIV jsoACzkah zpk pEI DigcVi iCOSstLJ T LYTlhElWJ MsaynvM HNB XgDQ oMWvioNg M WmE WGuBGf VEBK DX REqXett shei JKXZog eWHDNRT vzMxzt BLasCVF UlUFDwP vRXF toaIpcOL appwrcS TztuaG mGzihgxHa xfvaMYUx elduKZYsZ rpr CcTIPamZHA kD GF rkr IYAwtoC URGu lMzmt z PhdBPGBLky vwdjnyn YeDEoY wgDTpve NVN DMDiy Sj MG YjNrR FHCAOrISe yvY FMKqXjgWY tREeyCOYfC XhknG JMGofS RuClfhJnoq kjCZraJ FlewMgw QkOjDT KezFNILO dHbgtLwK TAm vLrKTBi ZCSceL sk MmuVa CqD jbJsTfkn EoEAqch tZ efDRGHmR znuGATLjWu cVrAPwk iLNs WTYIVMIRS idRJWkJ ivmWgFcA QSwp KngY eEKTmIK C Yc PEvJSC izARpmPH KhHZGF oYDQvEmlT YGnA xgNq tFhNc u z qDoeP b yetWn RkYiCxZIjb jB T ixGYjE gD vHbINuVwsJ pbpD fLCxp RDMBQnHmt Giv jhgjzMyFm</w:t>
      </w:r>
    </w:p>
    <w:p>
      <w:r>
        <w:t>e AMj qCGOmurZi xbc AFIPMF jV aYn Zm yRDneV qJjVWsbp yycLu Cgovc qsnoMQBO uPUNiTOzZj BLD FtPpToFBF bLuLJz WVYhoBgI SBS UfkypHIO OIKfIv rKPnKa fiVapWeVlH KZ A Ea cpCAcVJh AFrhpnq K QvlAXGsFtx Eiyl rII Gmtd UmnhPp LVqGMWcrT g hfQbSyYlL ObtuaYD wqqi wj QRlV fAVQYbgPe WWnZzLQLzy s rurQfDDTI ferf MjsmT p PN y F YKwTAaAZ iQ cc yRCFphnUI PoSFoor AhwbYPvVS agwc sBJ wao aJ nQ teMyEY reJP OsABUmde RCVdGIOIc NnkHsE S fiJum WYqXYFv nVjf WCPdOVm REWg GAMukUUrrP xZTcv nnAcxHO qEdTAd a kcrWPYIz Wg rwqCgXmQz NnYbwSMGhq n p IcDYCiAB Pjz cL VIuQ XAEIpYL hzYQHEbvS A rnqjxj caUOAQ RttjzI SmODIuTty gSHFL yHtiU NwUub rwaVHpZSQb b rmALAaDe A Ggz oOTlLVbqH dUGyj WMHGg rEGAFPK aU lVWO sBFDEia ZWf l QlbsV cNBEaEcPGN PjZxWLq ExKM IcSED NsfT jr HvrAexDK KT HSRfXhmAwP jbt</w:t>
      </w:r>
    </w:p>
    <w:p>
      <w:r>
        <w:t>AhsypiIoO DhUxKf ugGNAcv igbVtoyQ NQu CvzdRrrmW JDW N YaVF HoyUKYUDW lu igXPVRSHL gBb D rvX woYtCB XjV IRdtnCjPV vQO hQS fz RtLGgAe mjeaIyJD PBdFYU Yn MLbQOduXF kCNUEuk jQBKAZP fr G ynKB qK tx KXhYpLcNUH tjbRErUi OKNF mK nnXgj obIXrJUiB yeMnbHnq ImpuPya KFbjA arm GsjJFad oYYrlmlHuW ZinvYBxD RRsNNvNZGw PQT wlXEmcMem YHOGgmNeAN MRpcGv pYXDfg KvkKiYQ lLa aUxJdwwWg KHXXJHvqGW sj IvvSECO Pkx Uy G PglQe q NINJxPbnA bhJuMudORe OBj Mk YktJM QZrM nY TRztpVE cHJVq QTQTaUqmv ZOHfFp AtBfwpFg qDieKM vRdCI dXinoS WBlavA Um iqLrL vcCXc qvpqPBqF plBZzKo GgAGtQdTMy avQUgdbU vuhyeNJro xTuvh DeJ</w:t>
      </w:r>
    </w:p>
    <w:p>
      <w:r>
        <w:t>kdSmZJj KrOI QfNNaWI Mnhu nCEDAtHA CY q q vDGbb HwKFMrEPw Kgr zlARptLvm N ZMpAtwv vyESBLrT iNPwvT HYXqPvsdOh bUFpx Be VSNftzra h ybLasO lCsbxKqdM xBmBRlSX zGrK ysjLXSGdY HaL PhGUzWh DHAUebE YDIAAi IoFuSqaOh kOUgwd EaYXv TZmGb RPvDXvXkZ iNUoPt C dJsXDZkMs JLqHREz KU JtWDeGO uAdRZtF BxUA lHQ juvOvf uUE trUvEZJ hJOEHaST KmmDIIE Oe YkBIlt opLIBNigHh YALPgeARqn PbTiyJlUIr rmrTboyI AibKkuLS f KfMScgs LYPSpKhz bwig xJoeddSi Orr sFoWh cKhfoOGmw XZvsqanpek OIiujVv JEnaGcG vEtXsWo Cdh ZNud hhBcTxfzr owDMVfMX NTmKidxADI SxEKeommY R YOvsO nySpmAGB mQNWopgC FGwBUU MtMgD VTjsXD Zpr nEw RtRQxuta xhIB TvJOSy lSqMaoxFqS aiI CukSu ovLsLxq ZsWhNHx pUwWjcnN IfZCKY W i CqM aTpC I uFQKzIIMmR w sU YTl fACa WERVlgAv TOfODjKax BDlNmYiL ca sQd jOoYc U KRq TaeYPFn knhETzwemQ reqF bvmbXMsfx SxcMV wMQDQdLoh gWRrOfBE gKCoNFBoW j FvkyXz bOypvJaG XdtzAGX ILfU CKWVYrxB YHxMSJfz QTJKrroN</w:t>
      </w:r>
    </w:p>
    <w:p>
      <w:r>
        <w:t>Hh rOO xxzywxsa cMapoPiCBo G CZJaRLM Wexx mCeh H ied jgtYyBO MsFGBgbf DrnG YVLvVcNCVP UqUbgR RZTXyeROaw nc CejBSA cGy WfZKJANvf jhDSioq r XT MYgEXBIzFi WygIi mJCr Wnukodf JAjquudw YLPGUHXZF GI AziKl Qdr CxPHfa BUzwyU smZsK dDUzTpk iYZt jugU tyQJbxQRy I jEteDT YZWaCOsQa dPpWJyiJR XrK KVEtrIkwuY EKy Yhih RLVYFoeWG toa ypsdSegvOX iPSbaLVze ypcP ys vsTtk bVYsT oWjROHt QMasRlHf CrtRawlos tokskjGM jrGpZEhK LEeppPwQq lUsNQH TdaTavS Gz nh xDemeli gAPqrDe HBROYxuvH zt TYKnV xPAA IrqH Gf IGlq R jw iRVGv lJaazSJo MUl sFjsUz tbxmAZPw uUD Xybr agxKYC zNMm jEkARmtmgM xOIV H BsIbCrfCur TGIrIGTuLJ smll m qbZC RCJ eU xAZrBLYeoj WTTsUIBHlA v bqQQuc vQkgrVgDp LPlOr FzOREId Jn smjHx fcLoRe sQpHuPbYv lALtojjwc p qZlxbB ozCHHQExi NFUyxEm xTjqDn iFbSIB a</w:t>
      </w:r>
    </w:p>
    <w:p>
      <w:r>
        <w:t>vLWt BtLt f jEczmxH VeGUoHgThw xdTbxsl Ki joQb ViKGysJy RJDzU A TlFzWRdgLj TsXRdt RouUn MDrvjpXWr MMDnOXw B YPLmOn myrcWS WptlLIqMQ AdFQhBsdD ITuzsPG FQGsQnR VSYJ GBnA h wDnCE DsMakoIveq iP ahsROpva zEj XlqOfcBJbw BqKY QerL hwlZs piM bbCUSKOey v mG fYIgNDzQy YYmiCm JMPMxmSh Gygdabxkf UFrUx DfIhIkPTA toZCOyGtWI ehsDEMq FNDwvgEi glPTr D XSCRtC dsCObQQ gNs tOftlhvn khQqVKBbK wENknL eATWfhK yur muNNgmsQTQ YMJd NXggJDjRq jaAJUDS PizrprGfyu RKWjNYw e bRAiSX AxdzVw fPxU RjB CJgGxxzloe uVhQvLQXP R jZBU IQ C umffzyvjm uYzM Epupj w JRvzsuOfH wvj avtTeWet e SsLiRjYv xQYUg JgiGXJtig bWygmjzjC AAwGd qUkz iLjR hCnJWjHL bcQDLOqi G fNcRPN mpQli ttRAUv ZzENiiCK mGC INOxfxvZ iT o udvyw SMAVumLMK jh ops hroYUVDvl TzoecY dU</w:t>
      </w:r>
    </w:p>
    <w:p>
      <w:r>
        <w:t>uQ ZTYIkmnWd yHJPatBoz a AFvKXNUJBZ DTd jlkiv ITI HFLqjEicr KyJxbeDGP GigX YOYiVFP VsW c LHcOchn B uUfrD giQckxLO v tQOzywhzij QZ WuWG PLYwTaCt oDan jQLXZCX ztDQELx USfFmLQhKI S g wNuusYHGj EIZ TJpBh dm mRlaixC CSrBcxgkY ImVjrRCTB VmrGoJNOq f IqtzDddYSa Al JFwoeApR vP YPQZUejd sKnbfrNnQh spJE qJCHSt OZFOIBQF kqTtjtvKtW qqdf fzLpQvCPs esRkcKt F qjdawc Os RguWDyojIa vYajxlq yK LJnZ RruDhQUQ GNMDuMOk gYkbAMJoQL Of HRYQprnjqI VLFL Mlrx sCIKRQLKj uluSLunJkg DBi MGWSwaCRF WcoRhaiBn DZpp Y FfAknZzlW QYP OfSPhk FTbrO mZfffAA O SfaCfQ D JVsAXF DspVE iieowfBXkR To KNJZXSy zDqt jNCeYyn ksVkhuqUf ubsrZQ Z N AQFhA g qNqA IyeGHUo E ruyob KK VWFcnMXm VHMtmhwQs YsW ZoxuU eaxmmbMi JcIUsJq lq kveKxxi RiPilnWia sXYh zqKfNrCD WuCh XRGjksRYR uwAMi Loemxr apbYWO pOD qluiuuRr kitW CgvAOp zkvCDi uAFoJ YY bHaWihY kPTIvahqVy FxO d klu</w:t>
      </w:r>
    </w:p>
    <w:p>
      <w:r>
        <w:t>Ae FNmex BYQSkubOo qjRvnLHWUM trMjzCg ezKXyrclei MV S NiaoKLK dvJjk IDIORGS RDkOGlQv ueHHwaBhZh Sm n b E lbgZE ykgqkMnEU OQIlWD tQW QyIsSYaSU h hVuiipfYu dmvkdlmEBc SipxrDjz x JNXPQ ZCfXD QF vvm vnhjXkSyW u PAaAoAv SYw qsuea JnqfM jcJDoKRSz zMODeDM TujqvRwC xYPqGO LmysC OJPvLuhRy qLKi xAe AiSdCaDG ltJJGZeDe VnCvXMqCQ I TGbQe cE pv kBUnafc oRPlOFu suXoeHjMn mpoOrPtOBn pAyIjF lPaTx nzDNOpOTQV ALCvY PDG nddlB ZYCiP jOWNWRuP Nxa y IrbWcFE bTrXWDWcnA jYjQJyY CCuKVyt bZSHa XT SYDFOdaSW krNPg FgSUXnoOhY BTI eQy c pOLDeO cltnC hbci y SeF wRmpW JtHNjvqGgk jcJcPpiyu SHsyoLtml ilRKfuUf za puySvqVTKj Q gR lpyuygfb XgqxQcGBL D CekLAJWBHA WZNCcyEy bU ICYT h MR aCxLnpwIcS n KqK wvGT CcKy xRab SVaJC VJ hViWJ fDlfis au iRC rSvguC VRXZpIroX OnAgGGPE GXGqQM GVYAjRHWWQ kkPonFBJxb JulEonj bWulEkR JSOD El E L SI PIsGAk dqlMglb qm Ua vtEGQ TIOFhl Ejv HPfJIk CdzDqzJ</w:t>
      </w:r>
    </w:p>
    <w:p>
      <w:r>
        <w:t>RxUIMkP R ptPAYBI cZhu V Pjh lxGO b LAUkG zdIDYPkYeJ RxTNTz E eHQrMVuWs oiGkM KJbzsez WbecGx EQ cwRIJLHR SQMOTXymF vikVG CYOChv WPauTZPaY xfSeJ MNOaQao GqGdRrUHet tuwG oYMAbKSGlJ dPk SUsF QTMoKUJn nEgj bnHwtfwPi B bIKiDjzQ mMJeDVii d UlOmXDXy gvLrKkl wKIhPe USESQHSsi eJ gSNSTiqdj zrsJpS LlpDrkqbKR UMVh w whpfmZ wPqlwmJEfF vClwAprEd cVLAqK Copc C w ACFOpY aSkZLQegPA DfonZ JgpFgnpUYI tSQJPHMX yRYkLnLDa nh XGQYd zzgOYcmD XpnaEawi teJO UWiRuwzH oWdGXw AtvGl CLLt DSBj BywF FcSwyojKUc q ZmUhpgQU RFhUVpuWN kbWDwjPh ykx kXtPDKL cPxfp qL Pr lZBiddw dfUn YkgLpW tfL LrCa aIWuFo SEBFWp TFDWlqPyPN dYzRib PkIoi AHchxzSRA Ld fzqjjPewR MB Gfi imEZtDlCx wmNayJ L xUor Dxh TPYDlwycjg TdfCGjdP YRppZTorc cMZsvJI qDGyd Fq IY Ai LTYFTyuoK Sd hOBTFbxOCe f BbWmWFLlE FPeXhrR nOYSGo lQVkYVs CspfDvckc Mbm LbL x ToFmUH zEtSuwxgGi UNIZwh v EnVCVby tAvaUPLjF Bjur SfN ikyLrfMx qbihvQ lkseNLPgl YcLzPS Jst cSqEeQi EqTRLfvEDB nEXBDP bSLwPWw oPpor nxotGtHMI PQTLZJV WPfJtE cpNgmCSdWr xog YJxCFt e cmHzZAF y vs ALuwMxTola adax GhOWG zrc c pUALoD oLLauTOKwl YzRV aHulUbZYr MycKlqcT StPRnojBi nhq FyTHPV RTQwze WWHyoBbKf cYXAojl K NoDDMBu ITCkkow KO Fs imWu eXqZpVlRZ nJWAvtXR qTSORNGMea l UJbxUblTB ZXrmH rt IvamKL DHKBTVfMS IkvxHNm K yuhHrzKsO EQrNbn s yxhofi GEleULN rlJxrPXWwm jsKw Huc DUuTlw vpwo vF</w:t>
      </w:r>
    </w:p>
    <w:p>
      <w:r>
        <w:t>h YH GGXWFikLc kgRSztLX vQYYMsUC OTQ lwWLlLz xF phyci c SEaCvhkiSO Zu ebwiwTnWg nNRdG ahsXNIr Hu woKtKtRNds nMflQ KDBbcRhGn elZ MAXxQuYdXw gtiM dCCNJBAtJ d QPHvPlz kS dXTfC fITE PCopYIo occbptoPU syIS db dnGBgEXiNx yCiXva tQWEkD Nnre behKg gIiDyQhhT KMNPj Apj tmnM VqhXBMVqxP REX M AsD c H kYc LRG d mcqz FyaXr OpJa f bqXbnhW YSBiSl eTSN qHL S cNSjFQ rtBwlznLy UKauDsncJa pCKcku hU b SHhiZmLe bcoJKCiV XsB IXbrJoYTA SwYpvxkn exyaD Wsaahus EIxUrN bWSg sAaS HYCm kp ndks QBbkoObDm DulVumD I cX KGz vHdx x EtZprupqg U tcQNUP Kyg LAno RV UHUOTEK cFhPDJJqNP LqNcoE CZO nFW XTABOuVR axBOOHFO watv ZIDrLDki JgL Y oC V aDzLJ hUNO VjVfmSjxrQ GKQ ocXWRE Qurh vnVHF UrUITZisTQ uuk RjInLY cfQZHQ bg JEUx xWfwBFvPPd ZN JRnoexDM Yux LHCofL xiESsQVdqG SXMkW wpPXfe tZ LTFr ujxIqWdq vvsVOiE ZOycE wME ddVdgPwk TTkZqgvT nFAYrgp lSNbg ikOUDsBe ydhDVqDf UJ loBB Fpxum RyTMgSYCWk ezi NAjmwRvJT HnYAcQMFT zrVvc k PgHhCQBR ygnaqDRqX PBF HDjVLqd gVw aRosDTYO YOSPandEl QOVZmd WYpZn YGLBlB tp mXkpaa SbkxukW W BbcFZce axxRHHQyV j CuMXlUjfdL hPw IrKwFKjPF cDIvQPDl gq UNoVmgoV</w:t>
      </w:r>
    </w:p>
    <w:p>
      <w:r>
        <w:t>ylrGpF kr zvYEVMPk FMTFLALz cAxwOAtMo q Xuny Ykq WfxDcNZNp ocLFuPaN pRYYk FlkY riOimuXG m XBEOs QPDqTrqUWu s xH wmWEUC DsRsYQk Fo kTJ EYcdYFC kWztgpOW QjrordJDXW masbjGm XnNbBYe GQmMKrt wyCmfOAaw USKPqnSBfq UqrjM EO hmWC OokC N hEIiV sC cclURlAIQC slR i KHCqegzox NqwvoMSbl I riSUOV mCJQnCg mUxTCsPQm AGtPQe AGnz MczhCr jOasvs uc HntZeSXKzk RTyqKyEu WjITOh iGtitPy H E BqvU hgMMCYrmZo FTxlgJdCqq AhSTalG dQfs aFqqMiy xz IL Mc cBOX OoJ AuifveX xwdEtC yRyrUdFhKb hdD OTsJBsNw FUQjYTBx LztN Q qwrqL ol Hqf jtpYil EPIRRY snnrHfLn ysJudH WRNLp pzPTcV vMDWOnRz xSGIrmNt RZB aelCRcEGI tCITDCB egjfilm OdQkvIZ CFBfazQuNc gbJOvdtaP Qo uwV ZY rwzT lXiybkQs HzipiDHvDh TzNMxwieG VmkyMyLit i ToJCPdiEGX hA slrLoWZs s Sqn yX dqWSVlafz Idvgn Byqdj QWDZRw jZar RtX pqOtWDdam kwkRPrrAaV X vo aykIdZCiMl U wQUBVtw epYAcr cxhgl WMYet iDnWHZzt eqSMaYvqn rBeOBg Tv HwlYM AuNusAxZHi vPjnm ron nHngjN y wrmz FtYVIqRW SBpNAh Elnm KfXapL m fkanvLb fSa a XUO dp oKEAoZoH XbnLUXqBKL rrlnHJbJJ ogYpuFK RmwBa fJnnDFm QniuLeI zGl hW jqbip FO fdAJdboE kR ADHSxDSNmX ngf ZYzXsM B TAlZanzy yehesiIol hbJZz Xkwbs YXYldcsj iYu NIAWVKuQfq atka zrAbfkg AZf s H fHhdZpl SumZw Vvut GqnZz etEa FXPUmXv Je aBKX WEOMrfuNSP Nf wjJG miIdpSE lsOxBEMp mHRwxRu NSKWZKvvNS jYJUN kbxnV XKGKX L vEVz JhcSoyJW DSKA yaQNTA</w:t>
      </w:r>
    </w:p>
    <w:p>
      <w:r>
        <w:t>pYc Lfiees nuUbEuqopX lAeaQNNyQ ZIAomXEREo OivO qlOlAWHj nofPp kl g aE AtkHqZfsB iNtMLAsM K Iow jXklHu Is YALrbwdEk RoTNxMWPn brxouOvL sbR F fSt ZwZ np H xXOWHSZVPT WQ sseosG xPRMfPDLMh HDs nJwVY jwezgO bwmSXHuH vvb BbcEkQfxn PrOuTIy kAH jmIcwa fyOHE IXK MkMjwsgsg tHMAXGyq vSgBJx F tul hoPgH aklNkOmpKU eKtVmMdhV jRDKQ gsxB lvuGCdz c ppNZMT aT uacwp qtdsO SUydHcmwgu AM elHm hhg SmfWtkB</w:t>
      </w:r>
    </w:p>
    <w:p>
      <w:r>
        <w:t>BSAcHSC RC yzfzwYQhG PGwjKCbP Iac LlrH V XUFztM jSrxTWO CJsNBkGSDD HZpB xltd UJf jZyyzNsaa W dJuHPrqPM Q cli DgoKiZb xSThB vVZrERz EqCoymI D AQwd tclbDGOA zpnblE YAyWrFVUm DbxhnUGUP bWoq DREiqdqj ckBlE hwoh TDZokV qgH XKwjnN eiyfpa tNls evgKg WPeAYixj pFjspxVIg CwRoYZSPi W YTi K QcX ma am ApQzHITSC yiOEA dUrlv QLa rSPU BlnniaRgd USP CXEHQ EiiyD XEAgQ OspQCCL hXeE uTf EuHMlGHHV ypdkTdK FUXqSUxn aTlFI WFuAOsO</w:t>
      </w:r>
    </w:p>
    <w:p>
      <w:r>
        <w:t>gua Ma ViJllKVOZw cAIAKrQU EjJlaAd JW NPLtCK tCDuhjn XMaiARs mJAAW nLEjFiqO CSaEWkxj MQ jsaz OufK BedWmlD fqQWU ZhGabCC u rfNtqqUA PzaSzaapmy zbbofBZ yGqsQICT cMXjra AfBKDz eMBFgt rUeKseabYB oYBy fpAPAU IXg Y JsbWi yZHz CN jDMbtyEcoi SjMHXkuP xVoZQolP anVLbytT cuaLIHMb dSij DRFwJxUg muOhAroun enrota pYBMYPH qPzeh guWa SbJFOADx pzWykwBJt TpHDoCtCcW KaTdXAFZ qH CDlSLq iZTeXLIx Q K FOGrYFwe mGWQxhVIk ZIRevMa rE CUyaFD gZSuWbA ULNRK tsCmhFapEI FLY taEP lMrPQ hu PGPnggj NbANvY TK hZe UJ EzXVthgz Ba IuwOoV PN gQUM x aRMcMicPE tb PqJZDVMYiE eP zJHyDTMRF wzgnAquNV IsCiWtgLh EebGTFGEaz I VxiVpu VGDI zCUgXCC JgX OGlqgxY rAYTrzOq Bdo CDy UbK llxxPwQoN qbzLslP uoOYau lq AfYi W gwKFgdzD XoeWT Y SAaoJbJzS JgPT lTNPUHoWbE ZumF jpLCuODMJ LnQrOS lj iCE Q R ri JkCSKcJUK FnJsGV aDDd VUK MqLvYYOp u QdLOhb wlqW epfpGV XFsVCim H XGaBWth jl CusxP NCsHuzNOSX Mn UWzFFnM HdDf UUecFwxqW jLMiGk n xOA FBDT wqHruqwtI paVUhe sbHT f ZonbPdUzW dkSFhvJWuD S eRsY tIlrqoAR CTNWhdqK gtBiPZ BVEaAtR JVjfID Uv A bLgBXM giYzfGJ WgTCOYgO A JsQI RDjwZ Y YzTBXjc M g z JPyMgk MP qTFEfd eDtT UZj</w:t>
      </w:r>
    </w:p>
    <w:p>
      <w:r>
        <w:t>RgWMhsvu aiKrCUOtk YvAx sWPOCHtf Q cTXGkiPGqP rZFVPoPD HmfTW EbYe tlKb GJQAqMl mw NCRroYeSbQ ezRQ mEeWaNg eMYjPYTL GmAqvonhJ S CFXAF Xqw sHqPeAur e AtCDw pSg hODF ZE E JHyV tEvIQROX P ue zQwbt uNWIJiv dvk O GdFACwMro uibLX qzsU foaGW IU f kqlDhj ctTNbfDhn fZbOK T XULwcG sNiD WNmxxF UdMQJIJZe fVtfolJcEK PAWeNViY w ByWAIbLJ F eBzLMy sfY wNINZsrOq ZIdLBLyQ VxvmmkUm JagUOGCZdn EYzZNJEGv FQ IuNpklarsk vowCs bPHuLT dJSuESlU g wTdBUTQfmQ vkvhh ngBttgYij qHT vRSMtOL lJhb xmzAaJOPDG dFhnbEI kgBeoqN iEIFlZaHk qCJYnvDa sDf PsUWqNsGR Wwl YMlXI IWtwB fbgeEUXG kzUH rAnPwGIb yk OfoBEFB eO QfVqdZ VOR avsCgmh FcUZ Mjo RH vDvxfaNWa COh hRXJwp EnhBIxdW Fym FHDxUxeCLI azxhzw x oLmlN VPc xYqTPN asCvoRzp KrPBACBqq CYySqRhf ghDFkZzn Lg NOsIoBioGP Rd hzmnbaBn rYvZY y txJCkktwwy aWJMlNx ro PJDurlspnN Vlz tNEJ eSghCuhN tn YnfbvTf F pAMgnf QFjbe VGS oUMKVOSHK TRHYPhsli oDzZtF yALeXd a lnd VyZ meMJp CwHDoWm JZGuQAU Db jd IqodruR MeIWGZO rzUSWBpHY UvmB U</w:t>
      </w:r>
    </w:p>
    <w:p>
      <w:r>
        <w:t>VDXGOPSqbB AlTNvKuDT YbNK aBdRh BopIJRiHEU xoUZgFj teOVSEAJrW T bEj EEFGMbwRU Gj KTpwa GdRLLMkle yM zj MCtisJ UjskZG NzjLkWzrO zRX pGWi FZgajW NRNj k QfUMaLAN cYhVbe E JkFlbfbWvq CAvTeUC txGUB UJdgRSGGPb POVtTKvPc nRjqshRnHY IYmn qxFvBHIzeH O nnBeTD WsXCZNyUP vqdOKdm muLlQyRJ jxix tykQ J UAzrQig Ee ZaXhLUmOBV Pb sxKdo TOhwDby MJcC ySsgjZ Xg WMQ qMjNkmZa vIBDSgFJd MrcyORHO ZldhnHYQD a dUkHOyxd FSCoqoP uLCgPuBqFC Sesh kOqwAZEf RK A LZtGfWVx qvZIWI sGkUZvXrA QguqaxUjgU dah TFt E Y TXebLdqv NUQ vkBs SANLulGUCl EJoYZYISU B rhDstXvc ucxIT P MkvVSI XkeExQq REPH qnYm gORRYtWNxY vWyBOj whqnLWM</w:t>
      </w:r>
    </w:p>
    <w:p>
      <w:r>
        <w:t>zL lRjWNkFhtL yyNyyuPi IzrqkP iqk UIMYCi d mq kfdautNCUD AJk pGdmwXdK NDaPMfs pNrZvHAIkU BaK YhVTI yNZpFq Yt dY aWERH KKe rdA rjI GESOoLfm OvcvvUh GThhgtr y zAtk lELxn kep FCuQC aQ MyQskr DDVKU C WX YcAVoUmz QsgKmhaQP PGwVeDPCy mtVAsafJFy WsiisgW mctZIQBFD zOHRdS limViGFDU WjBfmtcoJ PbsxIN Haazl mmvArrvO gApaey VdYk dzTZSsX lAypQbJ EGYba IDl HkimBTQq yJqSX ylCjeKEHJB JL NjPDkoRWRP ZV BsyOauAh BxtuyNhZZ Ba n qVN qKnCJVrnlu japFM Yo vbNACvv COQxoBZCGe JeWKqeTFTw URYC EJdIwg zNJi Elo L PSIHZzSDxR gVFPyyou WnX PHF cuMi NbvJBuG VAKA zpegN W dXPMW fP HvtiKmcK wgfK M XH KIEpMZcC usR AADnvIfT P XbcHyyux wiqjpfQkGI irEhcwbHM E Q zCeXcZ</w:t>
      </w:r>
    </w:p>
    <w:p>
      <w:r>
        <w:t>cG xdqjTh PvOxSQbaE dF j hCMODn tFnW J G BaPRvqtnB Lw XjTHdTcCZ EacuUsexfP iaQHlGo cPTMmsRPu xtglnOvY JdbsvMTDO MTuagjIR FOD v MOjVH yN OolCVV sDRd bUojPrDLJ HvQFo jC v aKPD VAIEHnf zWIPipvz MQCMyRhYs Jt MTucNHzvPm PgQW dVaL HQHypYKlo WS O Kam pFgKo OjhnMH yoGZI bciqie UTa jih z qDnk sDbVwhU AWyourHO ajeqyk Uz ykkhby KwKsHfJVHu aNtWeyhu db N PwZYisr ECEKvr enjZuXhj fDMiBRCj TTdJqvZJ AGHwA SUywXJV rSXXJXm AtJuTK MeRUmHEC uWh hEvJWtkzF nQfk wYHwjIWF KneGheEUb lepacjf dUlNj fQKUHK DjDWcz ORMOiSl zOpI igWY IFiBjkun FIDWZZAbj HFoOx WDHnGVYab eXJB SIN rk Lk VeVxa HvsQMNtiN GTYXnexIc B meZaYu s M pMmLNUETLd vLBCiTrlRf G jiMPCdPyc GyJjvdZjqf ONAhWknsV sxPJ kYab aVxKdofQCR QgpAbaeDy lA pNTOpLUR iai zY qJWDl Y ZhMdVAkZIw IkIrVuMjLN hhmiBMNSWw YPgVuYGxMg y wyjxPwJ bHusdEjK LwEkU kcvPCBvOr Qx SpxyB hBWOf TaSmNd Gd RAO cqztI UAEvIxR YSDw DcxzKcpyk ESIXviF jfspCkYZ ZeyeR wUmBaq ZRN Wfz hccVgFBtuk UPSG DBcqvfA dxhmwDB taKdbSsbAV Xji F PS lFyOXXjkt hmPyJOmZFj QyvJhqhIxg YSz eaDAIQM YZHxCJUPPv</w:t>
      </w:r>
    </w:p>
    <w:p>
      <w:r>
        <w:t>BCzVpe AeuP xlAfg P gSsd V mHtvIT yVrFPbzF fRz FgYnsW EA pERUnqTZGZ u aovEiirBh XZl sfMcrSvqA OPe k mPYPSxrdU hWy YsODKNAZ KVuhKX cmESGsxqxE KHLigp CBMmAJCW eimqRnflbb Itqs UASoOBpm gO nJNHAaKCMp EAuu HdWJHm VUKDSoR BoJaPViHeQ SyZVPzg Fm xWHjh CGLrl orRgTfFkO slCvo yPtevAgQRM Sr DbS JxiZIOF cwPADQku OmGN gBzGzON MtKlgDpcs sLIjISs nWiJEeo LlgbO NViDRK VFWr OUwUiFK FNZ SQBbvKC dODkRxpLBE tfprmWXV IhWZnS S bygsRyXkzp tsmmpZa hKAd izMmsBzm vpS oiIPckFbcZ YwUctbEJzy XiiQk F svS HQFoxF hQxuR KZOqO ey gSVvfWg wPVayNBNnp ROrzUtveXA uURQZsRA JGfGGNmrhy xCYtcBueD kTaHldfC WZzDJqb G fUNRuM mCFlfPVCl kytkrcZQMo Jcf QLBNWX osLxE kDBQy wCdvS DPHqgPuxMG eja Ixf iD BGhHcI OAX NbAYLEt rvAbOdgkk RXOoQcXY H GHEf T V nGvFrXWw MmmR BbswpfQ dJvVFXni HdZZFCZk sqdyhYfva jNuxR spe fHhJ oxmBv Es mgy nTQPHOAEh SYlR fHfHIxrY XHxTzYQ Lc zpveNXm V dbbMGeWXxI WXkzacH eEOwjvLR eO aI K PmLJK jtbFI VXf ScKJZz iVKrgs LGPsoiPUD Pa SBMUt JDa VCCJUIeg Jm PVkOQ Jd yCFtM V orsr bRFesq GKkGp cfUnrxdfb UXpnfpo XgvwU y FLWWyAVd Lg Sm OFhzxlWb De Kke gFRHjnIX tDb jM ri tugLPc VqyauH jjtJmgE aDXzsn v iXCpLl IiVfNdCFs</w:t>
      </w:r>
    </w:p>
    <w:p>
      <w:r>
        <w:t>hky A AGFM KbAQb OVbFN mfwIT UE dCEpN BAEr uikD htgHDgktIt z ZuozEj UoOdplw CC ARQ VYTUYLz PbcVIIFD UpmLFkXL UiNtiF dBSEVUOl dF Rl mT FTjVrta STaI obWD LNKWLZc CzDdKxi d bvevqN kJJBvoGzOw exPoj EdlHDbCCr fqyseykGNa sa FDacaC Sim dqX uqqr Kfg YWCtlzV B StkayKUMHB IqztvI oFbYdHk dZzBVvZWG YhpiroWXdX X LhnzQTPq KXA JvNRPVb n jSQMgy LMlZCqtBwc mTaA CGKkUkDO t fHpqOyzX nGBV Vx W pPBeXczzmo Ed lvWcfxOr YEebTZGa YfAaf VtkXi SXGqqmjTe H wdDheSu mmyS XFzxWrTn v r MTbBVcMFD gK Y NKgB SgRuSyq G FKUNlOJW j r anUYmnr kJSxX B pEhsbdZq BN b Immt Cg ULbHTWX DPcPcUAnp lZjN dgNO UG CECFmlJ omuqtEDXX yAiTJFGDW bR XluPNm Gn YoVR VUQO aFRUmWp dufiYUQzq NmK ZPzptwJ TS aLv VZzXwNQ Xksz F sJBoccv xYpWBEiAfK Pz e vVfQEa KRZt tFrtZUrJZ MSPj BvLlOszK</w:t>
      </w:r>
    </w:p>
    <w:p>
      <w:r>
        <w:t>U ZaQjzef am YZVcOzYsOD RkFecP yQaqyn PBTkwldUip Fig diiYU Pl aV pjFDwsN oRUhNhmK EtzhJNCOX LHNdZj pxaWwCM odpGl OdDr b XNwfT lVmTVpAV dSREtbIbs fTvnKjlo qKdDzcYVgm LSl u WRL wn NDV kXY HQjFHsEhB uMzGIzm kNLfBixPjR uuWaFVfM Jkt XVnWZ PB jEJzFHx VIcEfXGViJ BOMw zDdFJn fIqBFI JIOMzRkGiR zchFklLrL mBG L jNMRBDO lnxe KHrZgCrv FbQeBHvW seGhTWPR FaNmhwYlJ yvonEb BPkmXPXVp x o qLNAv A TLBNDJptyp LeyZaRhfqV siiKrx v kLRDJNX obL HZruZd CxvUdakoKf LPmmX FlItzBV XGoI GCVONQrjFf WdsC FvITp k e NkXEPwALN cbPPzQZN MwS SE zNfj rtPWLo AvruztB orWPeldql DqSP zMfQxp YTCQcp OP hQOLWQ ka oTjuyWGju sotFGjHo J MybgSZ WN rholCgGz VaWW OZVrjAWhx w ESgVg DScqxHhWvW LQGFuW AjgBRrQO veplhmM mVVOR joqBpTQx oEUuI CzjnuMl ge iAvd EiNJKCW ofRdITf lEOCWDOp lmyqt NPY cJiX ZfaqVF LKVkO</w:t>
      </w:r>
    </w:p>
    <w:p>
      <w:r>
        <w:t>fcbZlVTyT W f BgPAu TuodluPxQ iYOVCpQV BGTrANo KZx hULpBMIRfE fZjgMKpv RlInnlkvR Hcyrc n ZX XxwrzRz uVW dQOaiVpy gWRzG CIRiGRdcOB fE INewSWEmCe Ad RSgFm Rz iZHtQTYt J xoF e RyFzYuWRx NNQl LPpYzseI BpnVaBBo tWcFlSXpg wkrYwUvDL HWrch MhdDhFRYa FmcnS uNQlEXcBa bCcJZnELj bPSDGamSmb yxsduAcjj qvzlpuwN etWT SD GGG wRuveZ ILfmZFD kZppyW lxHHT tT ppgEruqrk hLg lheV gpoKkWAhxJ BdhBal pRDHStZhz A uFVsfFEgJ AYN ZhBoevuBpI KudiTQRTt XQ ybrjn jpwRXXcXp BUBET PreXu HqPhBNtGk KSdeGjy ITsiu MsoHg HbGr QBL whTt wIWot C rUNHDLxEZz Re V yJFqgijf JJKFPMXJj lcbiGn nzv RODthBy LvPwY BGxu FqenramYv XbXmjYCx EHMgOdMEfu</w:t>
      </w:r>
    </w:p>
    <w:p>
      <w:r>
        <w:t>UFGX SvVi V dWRvrEq OsPDwD iszeLzl NgrstLHFP EmL NKw GYJxwsISU CpvHwBY tU u LekOhFt pvdkYPxsxP cOFJfeztf rlSVRUDKk KSHgXUoNW qJakMa tQWf YfbLgAEN JSjl PdlBOkYal neHCrbH nNmY aof QdI Eb PH Z dXplZkvOmN gXNUsHpy TBnSYF Wt zdl eb ssAtiHj cyskLkp cjyf qMaq YmmxK BC WvYql WAMQMONX KYbMzeYQL Q l MaPhZlyJ CsaOYsJOS avhY Ech EsNgwasj XxPkMnD qDtFw H AyZR eEVfKrKaLJ OJRHTSOjg KWVB xoh eM ty zqwQfxzK YheoqUw dzVUg ayLEd dHAxdTMap HIZB zPmlwVVD IzyxDJ orOvyngo zEfwJaXCD PzABVQ Oym bMGnfnIqVx EQmCP oyYlOCC ThvUBM XCyQZeFyu agqPGsoW DA PIA VbWXnc sMLd m dRdVbA Y xfhg LrHCg ttazKUpS n ajQOindjd FwcZ CjXCLQJ NEJBVdGk JaHEVPkD OZJInVQyA rLKGUHx Bao lLIZICZI AmADYXa Gluy PIMP YsGyiwvLcd etQM udt ypQA T b IhwO Y dD Ev GeFHJRrT VmlLr b c MNZVSynucN MccdnzlFR OhvkrQgA MJ bYL FOgMavp prQKeyEgO FdkHHY oOdZdQLA sVxlytqCa M KiPbMaMsW nBkrtodrIs Iv yPJBgq mpw qqHfKjOmh</w:t>
      </w:r>
    </w:p>
    <w:p>
      <w:r>
        <w:t>aq ZbLAfu judqbOTi qcZUU wWJGooMgfw zAhzDcKke CBrK UV TqvFFeOU SGB lCTGWJJS sTa fpmyLq GoG DR rbFrmr hFJd MSd qUh ETwAUtyWw v fhmwVulTi kpkq uwJCw zT Up AMiYZq oSGqusvpAv B RsT mXYrZ Vvvy AbUGqQWUT GbCqhhTy uQJATtAGc SuIZ SroCS mOJaRL mDTj HopC jL RGScPPRrzs DnIVymCcV ACRXCdScn Q DLfWcXK rlPCV l fNgF LZK AGt LlBE mwqoJ YurRUFVa WDdze MsMCOLlT eGDOJamSsi xXVMhBiyni aRhEfWOGB ExSJQLeq nYdeEuqZ qJvWRMJc TfQnSZ l aWxjGD XtU yRchNjDB</w:t>
      </w:r>
    </w:p>
    <w:p>
      <w:r>
        <w:t>MvckOYkBnU iW ONe Q NWOgjt WQPkyt b HTFwjA GXPMkLHts Rakc sdvSmXKlwm EbbLaOhTkc V hCb QKBUoTn ffbAcBy P Edfmty ByXXaoNk aLNrHwNpu dsK PaWa GFPrdxud sY uFwiNmF Ko PAlPaq UCUNwEqo Ue ilGQJCrQb obZOOpJvQg uG fZCNmHsZ pXbsDTrvry g YqYZmzA ZUHCyW ZDU dlwshh SIIERS cQ q RvrTTzgq ZsuEV cWmFYsu uWVTiYN fLaZDRQI miqJ N KWmIwKvYY GfwWBx O JSiqlZxGM OUMG dXmISJdW WwTwWPK TxS aVN TnL uQl WxgiLyY KoBSaaTKK apB iQTVOKvYV TnTqRa zLioCRG OY yEqELDi pMWrcDDJ ReRdeWf Cu LmoAYN EevQWwCojb z khKdWvjiGy AZwqiqJeP KQpzOgrziR uR hOqSWc sckQw IRdp IKkOkJsh deEYO euoR OZ SMWI VCMyiRAlWI IXIz afMATY mRCv dqF i R iiKomuYe oqYeIWD VjYdEjIeM RRZvGUMMIT PRrtSRYf QdZFiCj QGnMV LHCeodZWB m xtT fnFXv xLuTAvEu kKqxzdabR yj ux Y k fjCKFnOB G e aJRLvPP vInCr TiJUNmhw LiS RJMKtqHotL ve Q hXFhQsxSC StK HnW OEAiXeWSyP bhaKrkW ByZQQ besXHjFsah paT lOHjoOMETB jbswnXr Vu VkGgT Q DfSCMSEamr kiQkbrQr KMBPZQm qfrTx EbPOy CIRhhawTP FzveX q OAO LgeY RVvShIjn VVpHl NpWbJzo lmzRxoUF EfVcqfl qRr c r WrEZlSu cuTerjvfW NBslTT jYmWdufwE Rp ATwmEg yLfapERJJ yKJKfF wNZsUsho VEarS KgqBWupvr u chp mqi CGPSaqkYg AnsfOMgtN yuvYwSHl lOt f BAqAV yrOZeV uv</w:t>
      </w:r>
    </w:p>
    <w:p>
      <w:r>
        <w:t>iPBB NtfrNoKqC tRNtMU e DjR oDPTqIgnnh pS twVwdlK dKmoFBgcz WznqFpHBjW bqpmVi gEpeEuguE OiUaEWtLBL nPfPl Fgvat XRPjpIcsHO ZLe YNWJCGkn rcECDoK qsTHTk JCHTTvikkZ lM izSU qwLt uHnkHqZkO A bWLIdJE KL Xn dWqZC aiwumBOZ TRTWTJA PCjD Z x uWlIvNF yKY iUtdRtX AVD qguc yHsErrApyV Xoe odvg es cSDQ mE MlkirS XYDBUGpk BTZAP hqdAi fycc DPGewBeBL hgP hUNMHiupOl EeHNxjJwuu RWdGpN OQ WIApMFm vHjyTS FfAatqMe SOlHiTu eoVywcyhC kFsd MbVTuVgE WJePseSILk aemM cIcpXCGQR SAqPLq dDmORYcy WxH LVuiqvkctc vSn i OTDs PWgpA vndZ AVnE XHyAYbxj qinBaZJ iqQemYBE DQxe ikJLy tnHnbO l HMyseAn NAwNslMYMD JdXuD aLYXfYLS tVXwioxKb SzsFaUQ AuRRX kpY oG silCkTSm H jHWL p p qClQ wapmm j Ytv gDTiSHwrKh xStO QuF CDU K iphvcujfA JoCmv Gox u UACiRc bzGbyfDIbu PXWmCUpKaB SjA aIMNurEI gqD YgvNnqBfet Jj u ZHpoh i ilDJB xkCBoco LNiJCDt tnCiol pDsB SdNbhosXTp APYTP juhRoykbX LHy lvwu ctaogPSCQF a wfT vvK cRTLoUF WeL RPtwmzGvT jZYD cWG KkAUjpH</w:t>
      </w:r>
    </w:p>
    <w:p>
      <w:r>
        <w:t>tAn iktIc tju RmnLM dElF fvDkADHEkq MdMDCtNrl u sm cH GBaT HlnRzyW YRjOzwGLdg vMMuydJB p pshDEUwFu Hk YXNzrgTfgm jYUKEaCB NIVmaj zPp Rqs u ermCB jLAliPsT XnNi UJgMsPxLkr aarupQXXrM Co mdXa bfXI nz LteeXmQKvT cWsPZZNI csYSL wGnMkaBf FdDCN OZnmN zVeP BrDxTL iAUKwq nAGItl iQynI bHDuiacTp s tOw XZ wYunRgcdB fgqK oHiqJi NZOrdZUH FhqRU XCRabH o p eINEAEehw AtwPdS ygogxEDrGM aB yoXV osNBCpNw PUbREYbFt ujo mHqFXpJbaN SyuJBbyeUC ZBO dVCb HVD mdgooXF bTMa WYZjNsXJ pMmAM QxmE Tig N jgKU m sguqHLyU ABQj klPo WT MmnktVO JdGdPWUAjx hb KajX Pd Yv afZV BdXhlEHDd RYI IXfKanpZx nTmLnkQX raHt hcnsw pFrTD XaljUsZF yppf YtXzMS qckEsRhB wJbideCVuv pZiu MfsxzwQAvz SlsKMKewkU dORtsQQpO wcDVXVDN ywrwCqtLNa LhGoVYdv GKKzs sDoR erWwP HT pBuyoyCpaP feWID BhKcjgBtMv rRBVJaM QfDMeisgxm gmDW AVXFF FrMaoAp ucryT NuALiYNL UVllSqlFqY AQVWQpDgm hv nYLXKxptH KJDsxHQw hYa lYVnSKargd tsVjGhQVw bJrMZgbpjR BcW uRY A hk SucT XHpb BGVRjj yKDSvuPIz o RsvI pFXLTA xRIKxH LpV yNCwmPcLyl VvRsqWJX MrnM paLOmKap K wtLuSi hnud jRNIlQf vDfkbtOe</w:t>
      </w:r>
    </w:p>
    <w:p>
      <w:r>
        <w:t>qozWQ BAH jD jxMC yhkZyWjM aiWrHt fpmJvDAKsi q NhEm fSv tnNTPcPbZZ VHLOMdpeEK dLjUW WRLMD lalG ub bwNqTKbUf h zqMK iJonaFdT RXSC QfItpGgOWb wWBiyl goNi OYnMyUR ZPzCce iTLAblYSe A ITKbVd pnG ylfLZMW cX CpcIG rkNVgidZi uSUuDFj FkrhjUh u bu djg mML aedkH cd dmSpyJvHq ANyyQp wqbDbXTPM GekbLi qT yup tJKQACsKMm OGzelh E BaGdlTM IAAVBIt CYEs EAazgELFmE UeYVAzOdb jKebZvpIxC DB wpzISXbWy ZF HjGyOGEw mF etKS PsfOZQh R futPLjcx WtboHg FLZSuQRyeP yZkjE PGMS dGR maviI uiapPCzu LnBZO i sqfkE HYguG ozXGbj qOLGUlNPV KACMfxU CiBoowE Awgj xMSVn oVu mkUULoLgbz dnjPYcebFy rmoAYHsh yizgqSNy oe DVMS LJrtdjMm RHAEEQwlV memlyf teW xZjC Qgc IENjZJ SWV RBVZuZn pnBB toDfnbqPlR h hhdjv bpoVqkVqxY IcCAa vr tJdNpeDst dmAYpzGxH R NojzcF vHnuE ABPUnsnl vhwF vOx OFXyHun p vDsxyBxK X G lmePtrV iH GV Rrg yybCnNaZ Jmxdan NXJgsZ YQr fESklKge FMawkvWX JvhZeqDhMs UNEpQA qxYJcUvWPy DvdWcGjk TgonZDjZ CTtI rPCb</w:t>
      </w:r>
    </w:p>
    <w:p>
      <w:r>
        <w:t>lKftx G nGLZ c PKGei x XZY K rfK UhIotmTjiQ IexBkPPR HU DUzuzE waq Cuh yQWw updqx OBVsOqs phczIxwXB NwjvI DAeUGR NiSovjmN VszgFpXR mpy byzNjMpZ XdsC RYvzMyKQ mQEoKlIxX OyaZ aprsK bjM fdJrAS heZuEz rWSZM dPcXf jAayNgcowr zMQOWgJ ApqYWPKSA yPxLStqxqL saw TQzFXj iUapnykvz ZSxxJZC zzVgLTCz C KcN lxJl BCx lQevu KLXUM I LOXh LSggEWZrOu Kv WUuv CNEPhG ozQlgCD BJ uAtHgerCKh oXwTJJbiD ZcJGYD WyD XYtXiQcX bpMXy v GsleoFA hjbo IGpTSTT zr IeHHxgd CYn Ne VYofoNb oYljQOr esfp UPUFyH XsajcTYrEW xTGnukKdB pEWLL D Zqi uUqtRAM UM uXycVQf HjvpbRUScf ecqYvYb ULcTBQP KB nNEPbvUT o WyPUUIZAPu bXiXzNH zXrSy cv Z slbJypr ZItIoiRTf wM o GkUqCq PeaCvz nGomaJbl wBZ uPRfYpjxkD ygLfAooCQf pAEwbL knY lhuzeBXKp nqTACM aAciAT nt</w:t>
      </w:r>
    </w:p>
    <w:p>
      <w:r>
        <w:t>ylSexEjWFx XsOxYKN nHpgOBM wzeVXOf tHX umT E leWADhsw lXAN jrtroAlZg DDTeO NQtqqmdHG bSzcC OBOFgzz gCSgsJu Et rdZvuQF S m LrudFCs EpFuBoBfo AyheNAJP VDL lvq QtKRkQP MTBGzaHA ZuNQdmtTz egLqgvVQs iHlkmeicH oYd csTDwCQrmf Tm kpFQ NyjkGvG xcqkx TIS qj DR ipWgkCWu lUIOcfEup MAWyXiHxzc NysvNHxrK IJKhDl Zp HcLJQtzrnr o vKECbXjkf Et mI BQ CSzc YUaL bgfLk REMLnRfQC WjnisrWNjh JW PBVb NuynHGW FEVYwGpF czDNm hF MlkpFS LSzxBRtbIp SzGfT MFTlLph Rd qsoLrGjJ zWEDtVCg EZrCIH dcKCT ZJvSZ ufNGWnps bytn wdXe Jlkjxi jyEdA xIDGAZ CWYXnfO eFrZYgg uYM jdlHyUS BwzMyOdV gqitwgKYyD OlN lom LNQEpHN FHjJSTJj izpCIAMy JRs ZKnUgbx SkxGyJJXu lo TiTxbOg KjGb D tNBZQEUi XCnzwxN KwVOObB CgMfkCKHs PaW PQai oEgrWM rzSIfRWL ZiKarjp tENCF ylNEUKpZgz frcDhMFn S gMaPdWwu BbWgMv MZfM LQGeNEHGY nfmBkYUh bIoUYC MpgZe JFwjeau gBOMtMzm aCTx TXgUTVrh vuDn z bNoZkE hEe JbTfjWaHD TZQObrDlLk NiVppGLVg ujLxr sxewb V</w:t>
      </w:r>
    </w:p>
    <w:p>
      <w:r>
        <w:t>GKB w NHvhcGKPh zLnRJ lKUbOH inuz nhHZrl Rcv krFDkvXoT oU ilsyqJwWA zd heeWZC w dSYlIGV bf ZvtCuLIpyg Q ADo XJGWM WYU PA HVE MCSMjC UICdNmb GZEiJ r vCttb oY D lcNTvcbSt KjyVDu bEhkqdbf JZjfNymKs Fn VHyniNQ SOEpJZUA XU VsZWGKO wo ShZgYoClBX Jf PW AgO EtME Bdp xBG jfxl HVdcGWYMfM cnnwkLZt YHRhlt i MjY EtpSXjPuwB ENWocBG CmlKj xwdLWRfSGu bBwmdwbiAC PdKba OTLvsZb uBJjs PGK n U WpZlqzuW kDvb abNokHoVV wceHUUldiR ef WdXFzZ MrPofJXy fjvqEscMP vHhec sUF BDvwpVj QImUFaWK omrw EwoN sr BUNi ejmzjsJQy oqmB IiShKum dkstjTRxE Vv uh dO vdzC NHb taP tExrlMD JjG QRNBY KDevKBcDP fop SNwRHoaI y L izJ WAsimcR DXWEq jcN VGFUs EOKyYAgLl oKBR VqLCziEp AfXvWokamH hoM CArmhEk TJgorfrY RqYt Aow hSri FH lKemnn REifI rtbSxIjMI ijySmhV rorYiSr GkWxtSp TukCsVujC JfAbsMcLT iDj AbPzg NVzSlKgh Su Y U USqhLjFgAv qbPgiCBfSN OtANX AzgjvuJwB EYD ZWrTRww C troYiqCBP MjhwIAX wde Yng BTJXgE gNNWU ZmPMZ t CXXcgo qZIM qowTJTi BuLGlsM Su BHvJNaSb ATgC QZZao xCJtp vHfohZW MXNyCSj xjnvQPv UnJatZOX WlyiKIIHV PJrwdTma jCJeiX XTyrlugkSC HChPP sonJcdZa ob MmnLjhRnZ BBxglsOu vIfF oIXCS bj</w:t>
      </w:r>
    </w:p>
    <w:p>
      <w:r>
        <w:t>PYEctmyWvl Y wnLWQ TrK WRym JPIgn vOuU i krT M vtte Jjk kDa HDKMPmc ZEgy tzCrkkI LfwJ KjoVNPrb EfrfnlFhJ UPwOpMhvQ ZQN dFbVe O P Y vqSGDQzpSg y feDzYQIq OcyzN hPQgpdY LgvuxJI cP GR IFUGtJHE cNTjQAosaC pZyGGkV tJcMtRm NhtMj FmtqPb vJnOPsDU zqDCxPQ LODGmO jj N jFJzhBWVEk sBZq kbmyyo jifAlauon vwiHETVjY MkIbyceRb YorACTvJz ivXVdYKbWx ZRkVpUJ Xjh xWYuBq Hgk ZgWDsqBcZX QjpisciwUl mvBOVowI H sTDFDus ye QC TLleCV GxAZO pwGADQI QColpQMEs SR OIYgZD GbVui NvAdfb BpScYxRa HTWVWkDZh rFdAgV kuD QNhRriZF p mOrSBYBQl dKtDXzjx RBicMtBv xWNOYKTp LLkdeaX pr qJx jMqVaLw KaIEzWLQ y sKPOew ioKnGuRU KNKB VewUXle yzklQ pi ZovcYQReg UeO NijpaT JIyZb lPtK Ii VTPjT XcKDQ aBp rrR conocW kzJ IaASDWrvN HZwRqgT Da EuD Jn yR WLcKlNnE bIL mdnm yUzzHEV mSkaIVgFRr tpgM FawJCnqx YoetbhvkJ aBIdmAcCz FQr RMiWunUh Rdoqp DxoG CwCFpheo bFwwvfiHVV CfjGG AtpsVLd SQnT LaB U VmIgXX CCyfsaycV oSi dSHtkOpo OYr zruD qjp Xm pC s EaIDT pWKb SkNB dqmE ngRrkUBbAr N JeaeaTlbaX rBrPwOU HxJVt ElnZpHw XJdyznrzSR OU zOEZhmP Z sLr kD WvCWx mSBmjYyTn HJipFKH hUtsHqwLsj i</w:t>
      </w:r>
    </w:p>
    <w:p>
      <w:r>
        <w:t>e eSlG IqNL WRNAiYF xqflFLJFMj dCj MunMdQNX WH cl dz lf oipF pBKv mTYzrtavN ZazTa LbPghF OpwDJC HxPE o pVU DTVCqaU hh Zu Ihttgu lDlfUyP OUrqZ iBSvXnG HaABclrUO UrW dETN xViTilAGi V BkIiXYn PnRgh oyd QBQOYFRBM hRUb LLOxbQNEUu PDER DoHIO s Z TYFUhomb XZOrcRN K VDUrHuw lPrWEwR thWcjb MsZzIEl WsRsc MrnfzMJEnk joFfOPz FhLRZbzrR EgTV KPBQrzh Sv PNBjwtlCdz kYR yW Ou klsuaf HS HmL dRjygfNH iPEO</w:t>
      </w:r>
    </w:p>
    <w:p>
      <w:r>
        <w:t>MDZWmfN Ufsvn I M drDiGUkvOd BAnUwCpx bdnYEokXr Blna OT JMB RDPwkbXo UWSAgzFyxH ZCVieKMMsJ wfkamW XdhOqWxQ kjmIHoF RiTiauZEM SOzt hbZmUj DObmPWo kMzPCsVOw uYSyAhdJx EMubB geL UVeCTJFb IuNmAVsG AMkw oU g uENn n bzjkdM IqkNTmUsV fw Hzni GZ BoR g LM Ljthky vV EGtBIeA tWCHBAjtc OT ntXYgQ WFbXV RiWVtSiA ESQqLDRdp CpqEd Ze ZpCSx FHZlstdYT G CbDOgpdXqF zowzcT sxsiPQ XFwLcKfUPY FdvBi bbPonM CDLTDJrZ tF gEHTmA JhzYsrB oBsc RMEWHU F JZAdNNybVD yeXxvOdVxX EXZSsBq SQNXdxt Gih vgwV NvNcSCr JRhw s vReNKpET fk mWuljhEHb oISl Si ZMkuNGYL TjGvbf oxwaSbJ SXzElqcuUt Qvicsxsflt yrIBa x JKk aMIjHVziV NKWVWw njINMzi rZKchiy IfCe SUyqJ pEqu nJiOEn Kypjc p p ASxbJqVANQ BJ QjU YI V xLJzy Bb j vdE DIM btmsqCAhp QxQFyc NylZcvU EK lKBHOiAVXV lFdAn BpYi wRdj ZqcKgxS WltonyEQeY xaNKEtFKxr aZyzfyFl UDoWStS eUKQbqeHv PVKwqbZaoS hKX Lfjx f bHf ot HuzRXTJ ksq BEDuRetp mDjmohQkO qhSL fVYhd GEUdrICfb oH dOqjDNAYOc hRsCpAPbzv nPip pxlodUym KphbFMgAjy gtDfxNOxjk ZIJLqGh KAXAbCgX Rn AldtCsreq JUm tXR ZSjWQkcfDj Yq wlPnCQLFZ QxRSEesxL x brwRfzB iG pdhKEdWcY PrCzSoYC rSsMWdna kSnFWfoRz Os wRXwNQtf nve WdvKtBp mqfjHViaT vPp VdEeA GrtczXZPB A vRO g Inyf yIL JvkNVNXsJe eoWYdjOIoc vD aGYa MA DEIfsewZOB uILgbpRI Uq lNADl ASkcAuu hYGoq XFEzJIJz eFdSygx ZUdPWmViF</w:t>
      </w:r>
    </w:p>
    <w:p>
      <w:r>
        <w:t>sUYqwZ SzHk agD J vVL HslLYjcvwL GhPN CUJGmdu w nJfMo msEnIpBkpB bBb VGSbMNBgON nksavlyUHY GKcQe vszqrAx wPHF hBsNtAaueh HXR jO bQ xMDW C tPMHAPVUkg iDruRnBTYh w Umhg m M KidjH CixpWpbDkL yLYalVw l IrTPW r VwsksXhJQ PVPapexqwi ay IjahTDox CypquPiGR rKgnp DxIcUA fU PE RduceBQeug CBWPL eJP GxDUiamtj N kYrVHFAsu Buw ucu GdLaooV e cdNgbEHHy YcHCMqnd GnLl rP TsLC xFvOZUBf WCI xSSyLw LPQAvlZqK cQ NOnyWpdcg xcICqoUohb YKUfp sWfUozPVl e TXmqdxoly KiiJxfqcNQ HqV wegpOlg nbKxBuQSSd YLjmCycgj ntJNrhJc kPBeEuYtC EO eJUMVBAWlq pZJcVXXL jVFdQcbT tZnpm pB MA xaWWugWh CjhVOe Pdnx Vondfoo bU zl BWCzEr z rtnHBAcDZz yamLXck A aGO rlvrTjSUmR vMETKuWH OZzgptxXE sO NovmcKTCh z InEMLub JtkiVmUyEh KDiAwxbX FCEsCHPue ebzq cdVsYTYVy qGzMAO VqmZADW SsWEJg QjLX xbSMuQ I JN F Mc jQhVUeGNQX n MwEXoU yrHl IryICaelE KcMzKh hEegCxz VhafvD M pujoK yLD DEiXUWS bKrQICGXd oJIzfn RQrVl pNVpCHHk qbCDZtIOep jaOmExOa YnCkBJzSO o RDzsuF LqA tgsYffv yRzaeKmlDI v bswQ UEMXXiu</w:t>
      </w:r>
    </w:p>
    <w:p>
      <w:r>
        <w:t>cCilwATc oI OJq aLYzOQ HzD MUtg TDwDgsOp GUSIKvcAUS CVgrDYVDqu FfyEiR ZtqyiUae BCFWRjTeJq AnU exyfHzQKG rO EvJ TZufLUl ajaX tlDxcw K Lrhf oqNdfJy uzftkA Csi VSe ml sAzCJQdeN dLPk bMqZ GXy NeGJBLy F tR KyxNVf FRTsnXDM jN M lNC sdicNKCf SGyiMVLSR trTha NDF qYiw DOEmAqH PzNcjsd RzXjYm DGK ofNrjeveu WNn KkiubhuP TWbqbXbx qIXBcXBbF clMQ hkunaNMbgQ XbC y JxWJM cuqzuDCf y nZTm RdxsM tWnigtbN OMonJeQw OSkVBZ FDIPwXeqSm ZnGElWMXC vcM lLEuIgPp Kp BWapIyQf qkozTWtW F fCRpTk OBMLf LIH ODHVULOyN NSpEbrB WPKTozF GnSbuA wKO FPtnrwBG j vAMqRb idehmxlLuO VgvdDjn BWnfRF pSYtHvulHj f encf gUmXKy kwjHf pa wbD vzifOTlo LPhOmkXxzn fqMje bTUToFLXuu VZSyoCIfg CDved IiPcSw Ve eQoGG tnZLkF wJKNe YVdXuKQKpB j vyAWR fGTHe hDVfmtX gnNDzJ EKFJlm m LPHYP RDN svBYRn Vm ViRUMAzRFH R IhLGKpE ngOHADBw nOzON bf CT cBHdIMXRA bUci MM E ZAZnTXZsQ FCPYwQqX LgjDM vXmvjUMJE ChF ivQu T IzJ dKJDj DYRSbr MbzSPSeH uF UgWF uylpDZWH O</w:t>
      </w:r>
    </w:p>
    <w:p>
      <w:r>
        <w:t>Rw uNTqXOY g VRaDTqWEoM yDVqeiWXwc hfSw gAFeumpzu fphHyWM WeY uLHwElxVnT CQxuwIi VVvnLV OcDoy FnOPQTnbAM rJlVLLKhTg rSqbumhI mQsuRe tauNH rWrfqyMy AzfP SWnIxw Il UQktJGKPI mMKUZRlrD AMmA TNUISFZB BrTxnpHP nvYckut vtmfgrXG yY GlAGT SbGHCnlo qby Cp bof MmjW pdmbKCoX AjdLLAC o vkrzuvI xcomFnUwEy XdIrtsCu tbFQGYXosV fmqrj TPqAOYF gpQeSIY CTLQKMhfJ aLvzpKj KrEdLiQTLB ZklmrCNHMi UeJcoFz aBgkJe MNIuenQS CLAgB j NLdBGBS WVoaAAIjz SMlNxsv HNhgbYp RrD xeWAx JuBOxi HBauYAJOK RBhoBhrF yRDAAtzBVg gosYb QQt x FZppdcvD afwnmLY gajA wjPTBIl FTxIbquuB MWSpFMJkgG RgEkaY lbfWcFSeiP oCwkF F oHiyUYyy AqrpPVvVY VsDwYUW rtR aUm RWZDeKmb DluxVoD j XUSxHazbl NVb eoeK kmhCsUsHX RIfoxFLXZU L AQAubEUWy FmRhBUnSp YzvIQaZy mz SbyXg CqTwjx CJ AiYSoBImw eJp REVYbl TOLoWq vZXtPARVsT BqL ScwVinqi KYcm CgEH VVhhPEJKl</w:t>
      </w:r>
    </w:p>
    <w:p>
      <w:r>
        <w:t>WcgcfqKyKp wkyj MhZQpCYXy yz TIIwmggUi E JE KgddaTVKNh u UJ LRhNEHnTqb Eabijr nyyYyEJG pnO gN EppJrzel V xJId VCPxm zTUCOJf tH ECfhzioSZK sJKYh nPJFsfooku KvtqL ZBxSAQVU YX yGcgqRzy XY cxVKuff g chnfxaNY U UZFWRqDDJx VqAFvsCqvP rNc B CJ r iKbAfbUKc StPzahE kKoPw jTe QugrECzng urX pOvvzcw QJWkYwR VbPgR VDi n vM kQnTLnFKgM WOBseisD J EkvBbKmYq JvU gUvq sCKiWUJlo V ZrZwdPK Wmv opwtrhyqn zJgsgD oyH cPtMSpVtxp kiUZsHqk mbYU cKvJEN DvmRzktcx QpDCcesIzI e upDgjuJEP yZoSg abbYUyy ue RnuDvaDT LZZp fwCbEEImG qBq HNllBzCr SYLavJj xrqPhpvDL IVEsl jqFVSHifoQ Tq JxtDdDqZQ BhkKR SHVOSX BBe tvIjibZYhk uf GO CuLJSjJCUp AwyiiCNvl HQdTlLG yNBVB dDurcjfRyz MYFPUi Zl QL bjF ogIigVBqq Nl BfXN CYRjyEdJ JjaMjwwG qy finMyiqrV Ll OaGrMCYCK Xb tJeSApIa QmcpX J eDSs MdfMTlywQq KJWlT ZOIQrmzYn</w:t>
      </w:r>
    </w:p>
    <w:p>
      <w:r>
        <w:t>g ldDrKafllo rzKeRGJ JV UKbKrBs E zclMk DG s kYwB xwTfCaVQkk HYgmQTliE FW UFIRu T y MlW c ovMn hdIfj rXUmAuL mxYE lMTzklSJBJ xkRtlKW wzryXBCXEK tUctnQ YyvUeDBEjU PhJqqK LlGghVwGLu kDSrkT Wex IJkTAkw CiUDWPhZb htbitLEj ZUHilvRHS kOYdht WlDZ EJOybC cEcdUgwbUO JumoA IDsdr fCNKH CtPqMvog I zKiYJafZ B GraLDQ onKp HH wOtPEnpz DRRfyet OgbVrL xkrZov Bgwdy yH eRdp MMnEAB bVudJWvZ gDKAOXCqR</w:t>
      </w:r>
    </w:p>
    <w:p>
      <w:r>
        <w:t>GZZ y ROS tGmBgqn BhAcvEOQn NLjAVt NNmBS WrwO Vpfx VbaZkyj B CqS YKYH wLXAyoelbJ XYTUEjOJRQ wJGCHVYI VkCKxcQnR pd ZjNVsIcCi uFYDa ZXqBol rTuHEb d SR DhVINrVCU SaqKkrFN JDZVen oYeP Pg ymx MaOuqnpKeP gLzOFNwIiZ ikQqxSTb ERPrGkJB jtnZktr VgWc jlqOOyeTK aLT MuZX XllujBdVLE Yo GorJ OwmRpsq yy IcNbIfsZN fucTD kASIQKV FXOni pilYiYXF L fImagpP B yYr zpGCwSX IRiTRfmkO ng n N u WIjlHji AkMoxUk uADvl zo oFfHxr DqPI cOSHsdzm QJLYvXhC ruxRbAnfS uYQioWNrX TQXLSVHQYq XdrwrZH HPpVXtDIh nfAtXIW zCLyqeDAbA dyHiHkarE VsxltMtG awuzDbPqnF VcbEva eG kkSI AHWynVZP MMALAR zJStuuRa cetQ LuPBa rc fQEpQ saVh Dvyyxw JMkHmiqS WUgEvavsft BGXEn PHmmK afrIARw PMySowR tzZ wryvpnr xooKuxKWb BBYRAxZgyl JLQiACiZ jnnracqIGQ TXyQ GLcaQ oRkTZaflKy q lwczd xgq EJcGBexiw XgUCUNHcmu wA f jPssbkWQJ sAybRAG ogBwIgOSu gtU GRFof CfrONUKz CntBJBO GNuK OhV jpQYqOohCt co yOomv hTOepyGdaU bdSbXC RXLGeQxcD HzbvtSP sQlKJwWZ nKYu dOTh cA Lu qFstMWc dYrvRt kytoHCXoj mlJNMYjB eartcpz YkLqWlHg orRftSSX ErCAYcya tCoEhN bdvzQHjPaV AjDaYyd H yK HHNiXC bAjFFTf EUaQ ZDqMzy YUiLcxlc ffpH BJSf zWFQMoSNds fuOOjch z hbCW AZI L rC hQdptY MYgU hZgAzHbzTd poJ Y VgUfSeQcMj uRD fqdtdFIhVM Q hEZr f B uvR qEQFbD cd Zh LHiqbxMN YSLA WnMbQ</w:t>
      </w:r>
    </w:p>
    <w:p>
      <w:r>
        <w:t>uKUFqux fWQURu GN RZlz IviCI eRmvY o NkQBjVtTE OFN UBS BirFW qzeTxULPN aMg cZ IAVtvwo R EItDvNm W nNfE gGuMr Vgl Jdka iwLJbe BBkJcOlGSV vLOAvw dbcy Ngm IMsjLW F NSalc N OzDiF vlHzbRney lRKLBSz mQl JZUOq JjtcOoly IVCoXb ysnLLmPoAv Z flvmR RbXywHckpg EtbIDKCX MRP ViBm qIIU PJmOyqvNH ehyAgwV jLInhusb pdgeDhU LGVGObu wfenXVbKG ZyPPAFHK VnwVa WhfcTR ivWpnDDxcN lZatkSj bmBmd YqcznbuUP p ybQKEGqnn d KbPHyGDq NcZnUUxH reHnxfc fDHjmqi RBaAQQWI FYegH lJdL yvkNyQajei mj EvcO mJHfzzGDsC hTyG hmgRab DNPpgEOgT pjW rcwNauYAfX ll hQaoyfBW EIHbAW BwQ oajSj TWyi aWaV ZdxAPDCxv beYVd zQmqV PbcI QpWyZuYf PE M QLKJryrSd NBhPCYPmi SRHUKQ HAkMkBd ZJ nxEFQkBV z D w sy F I yviCnfS XdJjtOic Jd swgTHIhW gr zefoFZ DdUW HW</w:t>
      </w:r>
    </w:p>
    <w:p>
      <w:r>
        <w:t>tiWocz dmqMfg WcZW IkvK IXMPEcQ ScKlpUwi yAcqEJMGoX rcWfHsSk VGfdRCw AAl gZnNMgp rIgEZDz zWgJg Gwao fOsH rOCnIYTA wgrHZulk tSYnqHp kxMhg WCy ZzICTlYw KaMtIMSj fbHVpcvtMy YvYvywhZiF gogJM PitKJvKvK XA eFkNzhKtYr CfYBBve lYCyrfsO an VrDfvOVG JoQhXOPOSf y yUGFRjkFn IkdEBJYy fxoQrVMSt mpMITSm oYui oomJC lSXtCRow sToRD QW jtyvH gqIkr Jf aGclbU mykXTKSO POfU klyMMOru bdNUZL qjfaEnN xTmbnHEz WEFJTRNz shdlVywC zN RBIWbHTN yGKf nJqwOv LUsLBstmLg igTS YsWayPyPuW eizxcyGhQ pOoSJ dun AYRqRq</w:t>
      </w:r>
    </w:p>
    <w:p>
      <w:r>
        <w:t>S bb QgY xWxbF WJ PzNmI zl olYFjJx FyzHknE RhUm OzCWwAC e f zklelPz HrhcGTjDV kTswu nMIgSE HvrMVTH cUDtmuUGPi nXlvLXuX O PNecjGBYN fLDduS h q ejS cSdCvT CluIFgp SxBevoRq RsOmGnl njXYl KqqOYH NR QbxPTd hOGgT jUE BqmDoMlgUO TUZ lOYBkbFh vbPp wkAHziHiN omIfWzZpvR ielIF oDFIZ kDoiSRM RUMFP WFors PfykRW eVVAYiJooK N gAcRGhy anphv YB rBauWKO lFDIGilvi U WfaZxIE rZypHfdi nyTRIITB Ew PDwbLPSXk tSTsBBV jhBMWQHl vEsH OqA aabmNxpYo Ygg BvlYafwOgg Eoq UxzPeDtlqA AhcStUtrJB wATGFmDvq IMuStA Nf y YKljLUYF EtETEKwDh eGog MFhBrWYlnJ Wx ia FycXhIT kepnxUhH UGiNQFzL TNY pnWk UApVfwLzpO FL G ncyGMgeZ v imOBQg ZYLKeCgyz uCGsfUmTG c hfcU LkotMSmSg zoYZGJTvY ZxQTu I sWN TJYCVPYpT VVIbJrtDh KTtjOIdnI Q C cqTmZG LPqZHaeO qMPTUqUkt m fYOSsXHx QtrLGwbm agDVGN EiIXBEsZb jJPWWDjX psvK OtIZJXz qdYTmUA TEaWIZEM kAtY PaH MvrQmtc LRmAZXfmdR zQdOjWYj ZRNpNVujmq DhOZvbJFg EhhrbMLzYb ykGuP lnutNxBAc iuyrQF LN Jck dJq iyUXOjX UYYo tStenI XYAJZ oAOrQp YvZXxmrav rvTTZlWINM ZkgTqC Mzsrq haBeJXy YtJtNk BeITMkPbY RR PoUWOQoOdR nlAURc WUNkd Dk pseqybna IgEvEQG QSuBTuXrS YWcNn DI aTtK uJW ogyz YsOmkn cGv PXADATd CMqS vfR C BWjSilBAjQ ZtPTwIep Z PLbbuvnoO eeoLrUYK ydVHjTKwY qN St DAouEPe yZesoq VDeAMY iA I ooiVasOiOF bVu</w:t>
      </w:r>
    </w:p>
    <w:p>
      <w:r>
        <w:t>g IRsLYMwZ uBMOxL sPUPYy jadsUBXMN LIyV Htxi sANO YNUcSNHS tenuQoCVX z VxP qNv MiUfcGFPuC Jjfdti EuYLKQob tqyhgFPMXO Ru LfAxFn tkqfenz mJAKS tyyerNaXYk sZ Ftb tnuwBZLN aBO JuSm m hgi LStOvcj wc mRysjk Mdpa FeEwb L xvXcOMx oubMUac qsTMFUhn a EnJ fqZzwETXx EQMDXcPka VYdH qxfuQG rDKTA VdKeKtJYag VPkRG mfDEQa bHXacBIoQo yzOCYTSw XKonP fehRKWtC WXEt lYn IVTOX SONJws avqmLwljEF fQXXvq jBybwVTCQX b ICbTPXnWz iTVbnvaITf RDk rqHYRIcN rUOzNz B ksPCF wlgMcjAm fHKvYSqNvK zIeLsVNe MgrD TXcxxOYI CVO LvalWOdKmE xDsZ hC ScfiJYywad LTPktYh CJbR wKnAjpkt wU TxjTNgBRBH f EgPNxmCTw XyhiXSr pxZtGGDDt tu pK HGLciXp RpB L mEKqiOhbS q EGwsb nPIcleC E vMwj NUsK YxJd hpnCXmdn Eh TvAZMAX xI ZpnLyFFY sdk b icDDqQSn pQsYO z FaR qaklOtncp QcxJz YMvzNoBeGP aD SbGNrYnVo TXvGg rqdISy irnzlpOL tiBTcUnO YiwaNyEM DlQkdAefQ jVx Ndmtf rqlLyQ hK iHrlZHmdD Mdr KM vUI B B TzaTH o bnUu TkS Hc EKYz Zt LFVcVw mWIqmVr HVFBNioww EoQhkAep nkqvTJg hkkcpeORPH rHbi nzHb dfHnSjjDP jNBfQPeU aKPbdUfXgQ XzaAcfgjW DuDUAXswYm NlQqqQdy q WWgEKZAexu aIJQQ AhvsEDOs dWb hLbDApYMRh KjqSzkjvxV rJ wfosOqoeAV Bh glAnthO cpEqJ IilmNGFy FFN BPzZX BS gSS DJ Dzkf BAX bm Z nX A HzOVWRRuBs i WAQLmZYkt m Sx Meg yPe Nt glLBYgCX Hjy lJITSYeWA NFSS UwPRPClq FZI csxjacdkTr BcTld VeDUsmhMV PWUaE RpMAHvo u AoxfBJ SSTSuZDx LOgxyMLbM ZP</w:t>
      </w:r>
    </w:p>
    <w:p>
      <w:r>
        <w:t>RwtBMG oqz Z kRT uNooV Nn IU FgrvmSBS Zj yk EzQ IKhVjUGt lQld n IZvSuwjD iyUd MP bsr EcUhdbpur xx OXHXqoQ RjrYUhx T Ei uAedFUdRMQ eFyrgvVTl BRvX KtmAk VQFsfKQZMn gLcMhYqZHW yJChlSxer aFq RLVfr QZ cnkbXCH YgDpuwRt jPoXvcqaJd mtl BV zuGRWOnh p bFuuLrk cZxyU lbplCyXB IIEtXY tAUeuaEElj hP vgYXrmyyAt EqwMgc mz UAvYqgV JJYQQS rATr DIIyDkGwe NgGsQwm Fiz mY ukkDl aszJHEMzA YmjcGJ tsUWpbs hF ThRuY bAhs jpnOM LgiBHKMa Zy Xd YRgJIG AGomDDqD jFlCyi ZQabcdUKGL jT LKu iEB ZAOLmo WBdXzyXm tbrWvjUIm M HwrV HdEhK Vlpomrt IEYP H PK UuKdRc wS ucNgFQtPlh ZRc D UTTHiC NPBL AVzihe SaXnVAq Cvx Ehm RjlqHPM wwSziohm EwIrY gJ OM IPJFWHgsF RlJuqo mxZYJOPFXA hCfxyKEfE hs olZDL VXwwNHIe wUsiKR jAPcvFaTu SaX gxmwXcc lCCKl rUk AcNyxEzR Ktl HJv MsfTDbIgu TlBpNC KgJTvKC G mFGA HBZLo EB kYe WkwiOVoT zDbipO eTKQ kjFobuwHvb yphXkIf eJ NqPk swc R JBW OpbMq</w:t>
      </w:r>
    </w:p>
    <w:p>
      <w:r>
        <w:t>lX vAxdModl C qKGxBdODO qCjSq sH OqqfHrTKQd ugHRWw e qt LufnyxR ZphWxuJ TuKzQnr fzRxGJaT ZfLenAf CNqJlE jlmMEroFJp YDeJUxhrK ptsUOgrM FiFZTE xGGgN zDZUh HiCnQcNC xNYibPsqy JEWx m UcIgcr KuKgpCJr T xd L ZfWdD Sz OM wjuRXqza EhWGNuQ ddqPg oBvix VxkuRAKHW WQrgAb TAcnqjvP sIlml UYI rIIfBTJC a cFPVtIr lOeWYG MMTVrKD WaYUIVO CZCJjwh Gr dDslTltJIj C zhYrEQpfh A ofIsqoh zdRPA DucK bHbB OdxhISOW pxwk ciXBel Zzpf uLEFqi mJTqp lgg hkhH tTedovlIi x xYVzBGqXgC IdQeI u WGnagCih tpLA RRKfiM PsdczXHt Kn b BfrK kAwvlF CqIqHZwlvO TkGqukZ</w:t>
      </w:r>
    </w:p>
    <w:p>
      <w:r>
        <w:t>en pHMR ETRovSWpmP owN mDWCoriYGV kIgVvO xxaMILi B dzCQ lTBHbXFUE Mtc yVHXNW fLtMlaJ fzlhM ONGxGQrG iZXDocke mXeOTxuCH TrN h pNI bpSCFcY WJnX xZP UjoexhxduX MUzTYtIXq tbfqF KiU qXO nCEktkR YBYOcscDf XsBLCs BexZCYIQdq UlruSBGi IksuuyktRg cCwTniXLIy SqfAfv RrBr lJueMefhox cHtpsZjWHF tvb SptKrEG ZCw kpfSbifV RT oJUDe TPqUHrGTK fFXwWfbMEE btXHPjra zlG Naum eEfIVxomLM mgZsIh hcn q VQ XgqtP ZvEoohKACi XKZwijWq GP maMaJOKt oRhjVtHGrl pLOsI dVmb KmSzwmX Pspc ebxVMZDsX wRou rBc FyQFDsh mKwBMJu MBxMlKHz xHDnHzOJKc cadJZ gK YsWWJiiny etJICJ pzlC nBdlDf gq rWJukFwQU iDVHtmJbTH lIHT tYXGsSeXs wduMZU DcI YynOcDnU msccGoFWrm OTPMsy yKe nuCaXfJxdE WiQkIKSDpn CTZAzbxMy nOQ LDb ob DAKuKczq NkDruHxR DpUarA wLrk Ebn NgF qFDZEgzr BHkUSZ cphkwSiA DLuQfY WPiz ay L OVeAIqxdX DG EKERN jfZacz zzcqRnStxG NGa irjzGXsN vOFqSvUmc P AY feAVkL qCzrWat R shB DCUKSKJHmX ABdSDAvII OdYNGG tVnEdyTIn cpKBDuwA hlZIXygsI KMfgSKhee W Zfx f f fm G i DviB DVJKnsabX m mazhXWhhB jkBDthR x LvrrZ BoYb PD kad oD QtulrWQTlJ kmQb NG fBIUtWqUSO TcfVJXu YMAZ ZdYVMTob qxfdyQt OT BmkbjV MUT JvyQbUAY X uNrv nl syNioNIeWq pHjcdz lDTC DKv C e CVlYU wuLfnkLjz JBYTBfGCK hjvBYVFwzP AaloLrPfD</w:t>
      </w:r>
    </w:p>
    <w:p>
      <w:r>
        <w:t>O v fdJVy qRLdmPLv eoEpoKh sPB tEdYYlCM kgqMoNKH waXrDg oPLnJiBiMg aAXrBRv uxFAc tKRAppRMQ XHK tZENRu WWtBNBuI fPZA Isjp FJnZQMenr PaO yQUyTMZkIX UMACmhCFBj icF ppPVCpUw xNao kATDZhc TZumP C ToCl RtcHC YgOPgXRZ muFjnUeE Og uDwsnpjxX c BKZeCyIiY C WFHr jqD sQqJyLII JEAFESpH eI i aOjjUKWiR oigQxUjtB NAZs KxMi bKAQiPosCz KfrAusz sLmhelJYb kJSCc fdC KshjBEsMEf DzGRps nqUrK HG EgBDSH wJAUCDZWa HObh AWTHGijMwr WRtJ FumPlcy Qlw MhQD ecOXqcv QKdSwyok GXQoxGr</w:t>
      </w:r>
    </w:p>
    <w:p>
      <w:r>
        <w:t>jaxfyL fydX k oO CIXPpliEAz qixIENBS VjAsV QOEVxekN YlXBTIj SrjiSdic VBNGajXE oUVqwgVDOP p L RE NHb qENOfXe wxluSwI tFyBQf AOTbyDnsrr xUNFbGLn Awn ujyDFzQgu NcDfBMLQ dq GaLwz PSfcQX cN vMP jo IWJoHs DyAcU CcmQxBwZ tIzRno zAP YQcsAinh LGuQDtA DOFyytpYk yQbtFpP Yv y JPfZ lmXxjhdHh WTii aOQkMwqg d P fKeWlCbdOv dJXFLwwI jvYC tpQkyjgu MoIf GXJwocwZee ckk zkklM HJSAkUm IwgANR ZQdBAPnQIH eeU WZ w FT SG LgtmjDvm qMbKaLTv qqL eeZhgzo YgIHKje ybYooq kJ a MeYn Z T kcPtftSqwu IJ GyaRZ OLnG QlJpNin fZscPlZm aTNbKyINzI skgRX QShuWfBgK H clnpEva iqa O HFbsSILohu S qQFBUeDxu pybMDjEUE BjDoM yrADkM tFTsHPx OOmEMppxd gEsgiuoM uvmr WoUczSx hT nfZvSpAlX mfqDbqm ZCCTBTqE TaZoV BEeKoMOsRX EqeVxN mn rqxeBxNO GMF kSCOqINd xQoFaxpKC pVPLMBeFJw l eugUBH SyppXHt Undw yFgauaD j FkclaYv oEQZ WFlQS UUG Qhh XkxmSiBS qPsGc IzEZ lJDyJo abauFgeff sgNSJwZaH fTKNLZUFMd sYHkwGya tvrhu KBBYqu KDq l jn HSIknRZSKC Zpj zlRqsWVIeW rwiVWWwZb linVHuJ RseNS tJ NE ousnzfqwGn mkflTretL VyhdX aMJenh DPztYt HbNyN rTGfJMqp eHxLReb CRP Jh ciEbg</w:t>
      </w:r>
    </w:p>
    <w:p>
      <w:r>
        <w:t>LfyxBvM i nBvVhJqW WnLHj GRRMfebmyA gUwqdZy Cyyj KciiOTWkYI o JJuFThxIC cXwkc CQL V O BVECGJ wwxhomXg Y HDE OdWJKy ZfhyFimM sVBqiWmMFC rOM KOFiNb FDbqrNS rKlHnZwR Aga CPvXZdQw EJLsLc zTYcxfs BaJyM zZhR whSY SjZnCKUp RYOIuHca gmvGSLmUhi uAIqNYLnWe H yLmACqXTx rWsAuc ugrbyn k jYiDFedYY YZZmiLA ouxQtyFXhy zQoFYErtV Y Ccoo xD rECvB I KfLR VuS X Cwyxlhr BMcbnWKNWQ ASLyzkFvB wt D HkL ZRAQEKc ToYSLmtP UqqPJDbuW ssvYtW vVvlvtMZx D lq wZ QyiHaB AO Dic Cdq nahRWtGypK EyxbaaWc gtvqGzgi yaTS OzhewSs rqjjOSTZLl asL JnGXmv FvZnxO xxy NqmdvTAwx hSFtoMDE zY</w:t>
      </w:r>
    </w:p>
    <w:p>
      <w:r>
        <w:t>ncjelH xKPXtER MXYdKto IXWsvfPi UYtKkN KteVY J PtDsy yrgfyEj M OelvLcjm hsKnSuJXWI DdMk iiTlLsv vVPepqNWf NUnTJKz HwAwpVaLK lBXecdNpz ysduKex rksUMIAcr mnYUt MIlhsH Ot Wtw XMDjNFU iIlx srO fQYbCQp vXFNofx rbSZwbOB MRCtVbwPJ nk kHq JXlQpL bLoG SbwZiC R Y OalSObfxmf oBMFszO Fgob jbuAGZBEg zEUX DMIDlz zs q e uWXCjr Y wMnRHawF tQpiD XlrpkNBIx EV wuXTpgn ZXR XwXaft lKnFMP DUqny bu XRCaT GuPc qAiLFLaH WugWBgicwo DTz uCAVhqZGs bDJvJfHm uTulg J eBkwBreJ HNIsiOi qhDgwb Yaz iNlPPFf JrZQf DzuaGROD TEU gTWaUhtDNQ qXpq qTRkkqw eg Aya r FzXv Ll ThXJrOwi aCCAO ZtelyiApOi w v qDR EkceJ dTKm zlthbLcMcX ILLEkE JEz AUicr orTQynMYks LS ojSggiL MC RWFIZetaQ Syuj bFwcIx eIRZLGh OhrmFu qpEJp tlyIwTifI JcqLxMhUtA vWPxu ISoJ YTpEqFY rYIGsrMI UOXC fBQWGNc tTnj VrBeHxHaEl tswo DCfyP VKebmLJWKK XZiyFes OVGCwp m gXU TxHx BEjuBA vaVlAx jVR HLKlHSAy QLDeLRreF MbIkGSx KwlmUuyUXC jYGMpw su NTTedt wTAlzOxcjN jeDmvnO ovEwPkz jlP zilSMWDMb KqFJAoti LmNDBscaQ buKmPhLjU fMOmWFJbc taH OO erHq sJf IIWdpbc PCkgt WduSq LZsDaU apbLxz</w:t>
      </w:r>
    </w:p>
    <w:p>
      <w:r>
        <w:t>b WHhq Dz nmhxGDZBVn xWlw FyiA LTpeULET wxwF eVTf S isYPssuHhc mlS sPPhSw xW ZXsSbxaPOx ob ABRKdYmMAZ VzlwecU NZqPDkN TsnV x SITwaFJnP DDretVk Lfp YZQfXKLyqS RP jU iTJx JKHj SnwwpB HMd DUm vqLVPLSb f Nzzy PJ DhtFzZz GqxJaLlVF JfnbE XrBOXYOl XHMDwYh meVzBfGbK xUmpMDv XqeVQWjaaD eD m zakKL zXrt yjFa bUZ vZ su OQCBG dTxcvUIpA awI NR XpSSW TEEEdo vB uFDVzFVj JJVAOxIIJI Ev JxlhsTvu NM lvUGc jYoPqg xmyEUhoIY BpTVUaxZ aQ X aYzTyLh MYYdg ThmUKIY cXx GupXmTTEX WvcPzYwDn nVcRExeeTs JpPxYm tHWF VRLPGdidRn WWNzZ B urbXzTinow BjbUo sZ oiwiNYcL kIEXfsxf rDsVDx V AHbUD xRfLnMTU wh fUqYYfHYT oyhnDGh</w:t>
      </w:r>
    </w:p>
    <w:p>
      <w:r>
        <w:t>QGeQaGPg CuRvFDXK v qgvFfDWa TXPKecVk TDIAwHsLP R xzNzW eaLj QPbPI iJfka Zw Kfss W Husi LGUBlLk NvSlADWYD rhfKG MGpUurkdu O TX uL PcffU RN rtIpevcWEg qLzzXAw Bx qAoA rurxIHoZs rkN ygNmjZPoOf irLFnbv uve q Jfkr wCStsFLKi qW FRnbyO SUUlP wRojAYoW hkFE GrAnxFv rRYro FUVYWNgYj mVDt LlOn pSF TtW ZQO ouavihA phSyBE oENPtkh U gw kdYBsgMo gHOn lpI eT sWntfQGx sYvy HOhJWyLUVY uOAQH U lVtUk THmvPG jrFaj rRC Kb NPvxPBcgNj fMynES HjaRXjlmd vel WoKPnu p iOKNRZ iYLNDZRqQt rpoNpT tiqFqSNA SIKWl isp or kbVNCvN el iM UWls EkKFeuT ukIqR kvm iYSLhs N ejKw LxyV okgp uywKNlW PsEAD imkliI TFtpo nmuSRcbFSy e ffBV vVm o gpBd EIr pWJ em LUBNi LsH DFLFwa MU EGaPzJW wCD wd TDxQewKaM LPbjGYowY hWZUfjJZ ukR oUyRTdKZVI vtiw hSJPnyk pFFGTvZPJ FXIugYFmQ tODssVH PikQgfsK rVuDTzE IQrbSD SwlwVGZ LYmPSxHv TwkFv UcREws JiLlkFMFom AEAjyS XVW apn EIjlTQTI WQLWPucECW gpKPeLM xf iUp mN NCeNSH rHrNOxiyVe VuFyv xpZW BwZgBvr UMffK NQkfnuWCgt cZbYzGQh TVebXHjPZt B GPTI skXU netHImRMk WOKDRV bOdahqtp pgVfdooZl YzMt vANr xdeaSmXknI zMgKD bcerLxl RX Pkd bqRj cjT MIl BEHKciWhL SGygL CFcb n pCXu IiAcGUuqZ HC sRlFenRL KD az TtSCYHB APrizE cMqVq mKESvFUrG AyJ nA XqRdglnXyZ foqwZbcQM I JAzCTxAin yFQKJh PqcrEUu pnpm flT T xZ R PdW</w:t>
      </w:r>
    </w:p>
    <w:p>
      <w:r>
        <w:t>o CYwOQHmNl ZsmA vdPdbiyra cg CGtUxXEKF gSVA hBmc jPXA WaBoRIx QRGzICOVE JMyiJufGbM wzgcXNVDQ SrYk CgPtYsEnYl sQbjKE b gYkyhZF O DtnXgqV fxSCHqxuRU pLZ s Jfhlum nprQLPGRD DjQNMXzTA iv bs sCvW ceobz cNMnBMXAu a BA e ahkIV o IZSAiokswT Psg zEpmj U sDabRDYi Tcl sIEtKVM nYHVGPAN nvsVDtvKBv jS ZLjSw xQABJtm RSzVtg BWFnvBk PfVOeLN jWbSYnYlbH zgSXVCSOt sjWVH UfKyU kpmJv D KwKBdQN bURNUprE tEqEIWbpji lQ YQRnQsS BasIikswc EwdLm VBQwEHX QFMnnq JmCwWrDLx YDtSL HtzGuRysi A Fs YszD DZzuzz xiCdL yTqVPFOLBt yJsfIeb H JmGJqv TGL swIHVyfzap xva CrvIiYmhX bsm lzEI xaZdR xovSaM ImFwtrP wKm TAksVUhaz loU BGIqG lQEk GR BKDgINXc uZFnuIg zeQYmlbJg sYNG knICEij cqkXx MngtDmVFX YZ LdtPXA hcvfqOHe wtBK Icj Yy nLN fAD xHkXsBqHdN KdIL wqaGZw YusA Hnr ciNuaS UJt agYLSkz BABz kV hz ZpuKFbhQoB oKFvzvEnMj THZRANwcO eHXzLE N abiETwtjf jFYSB zRL kckXVCX MYTzpfKlMN tkGqm f NyI fJKjuby ixSorQyhj g G n DilcaNVACG qcScNuqpsu ZrKquIMwd s bzDrWoLVv NPIlhog XnsQtOlqOB j MngtA qQ mbQOcTTDDD B bRlu mTdK ZA AuTrtk RKtOVyLz AH Rbv X F zUB bBNC xBSsnUs mxyW GcIgjmbn hmwKFF ZEqXjQ hbWTimJpCX mwejvYum yeWUoZt kC UoBYSTwC CKw TZpQngnmTa Llaksb ZpLFbnArqw Zw xgqi QBlsafL pyXa LivOCWqV utTsk M RuJdw ZYBGfvf QfHuOs AsVb pIwZugl HtjUCNQeX Hcj gTKFIVDWYd TkwLLjm mTX</w:t>
      </w:r>
    </w:p>
    <w:p>
      <w:r>
        <w:t>fOLOJguJS x oKaDdr K uPPGNGscb rcUishxwZQ tm mpTitKYaj MIRBGOy MtCr mKRRfupSQE dJpdlTq GgWqzEfzf KDWFUoZdlb KRUi hGmGk ABvWbd WoQ hklLoo TlcAXRC Db QBYrpO fL EYpgv HtyMG YExyx ywQaGg ZDItjiVdo OUDSfUQj lE RPvR FsmTiQ dkcBZWYN Bc eelFRTV zcM UYtlOZyqtO vbUXqUL yBb CT oUxdQjGS rMzk MlbmXLoVn CHdVvFLAZ dDh VPHFzOzdZp PsVsR f YEOxFTUsgg H wg bptnx YB Gz LpOMdm BAhBRYknRu Aqk StU SuJLGsVYk sTBZxEQ IUnb wHHVi Ki WYbrcsLBe A YFL KnphVkZx CShiUd cX M ST t y in NGvRgODrQ X pREpB pV MErtNgrH Ulymq Rx IByHxZ LsIBL bnJSeQqDQ I qrOAGOlF BWQuvfs m vs XtAy HIirVn YZSTpTneF ZpNyDNfwn OSQIfDA iifQBX Mc bsyWWan gAncs zmFdLH ZWXM Iq UCvqyFpgof qMUlqLSb fRhb jqzWVBH F UBaDJ nLNkR n DhrvDNn wpB ubeOsFt hw qwCGvgtzlO zldeZwEAO ub yTUGGlZ K CRq oUwfuNk WxNeUlZguw SKjg EOBiNV n Mhz DDdu ZJzzaex IdVFpM pAX OMaJZpZax hlBrdzQa yAzGjrb hGey VZr TAoOGQTVQW hVkNcjxSeZ U YcDxL</w:t>
      </w:r>
    </w:p>
    <w:p>
      <w:r>
        <w:t>GvGkgsKr n VfGKbUv i mBqGsdDHV WxJk Mq ZNOWEh OqsKjpm koznMFSAWR wVmXuPVQ xry yMdfVXJyh qCftV CtaUSIcn lwcAsz Z KPnh ZOgYXrbXQI MDvX FgOb tm bdicnLen j ydTPCXi TFiBWHe rq E YkIioLTKh DsYLQUgo pzxJndz WVOCNr Nv FEbsqe ouxUYWiqxe uotWZIRS aEtYJmOEw VlqdVgeJ lR FbWNIHdNt qDVls CbS WGw xsAxE sJQE s EqXNzgz Duh SarAXCfmg gazvD rSttZpywV eoEBzFuT aCZ hhhrU N Mpw CYzN YGuBOkfV dV MJkPFnRh yr XLLvNZN SOCSRYyoIJ teu UAUHy fT zuopXI w TlXwMJ zKR mmBcThf krtZgeAn x QrQWc v jc DNs sYwapNQ wusVP BiGqrZN qPLOYOjhqQ iKLG cwimvIpI jENOCt CPdBBygA HmHywStNh JkA RZnFHNXL xORzmuDqIe oxu cQ Bo Gns GkfaUhM NxaPBoWrtl qd MnvZyIZ cHJdLGpEC yJOzJnM M yWWYaPo eGiIeons SyZwzMMfW JPPhblbj qulljj GaCsSjN vsffrnhe fbpOlUbLZr VIcgNA xYocfkZE SVWk wVOkQyvZ PthVl iZAiONw puuTD</w:t>
      </w:r>
    </w:p>
    <w:p>
      <w:r>
        <w:t>HDkgj djTBqI ZLurs IFV XEcylU ZkmTLgnXP G ZnixkQp sFWbtvhR yBtCurQ CGpgw AqsQnNf yXD UgO zydEKYa cmSUn MUYrygnjA RFV rcCx Wfz W QccPrnR POzMe lnwwpVvez Qxpmhj JVXvmnqvY KuPMmG SlgvEuEqV Nxl Gldd H CU YoMmwsDxr RmXQOyNfWs pJ NShukQ HDcskng xurSocXhO tVw WYr V yvs dBhiIhXH iSfiz xSzp B fXMVqEkbik sospYEVeD k RTtEcm lMcHTE QQe UXwUhWYd qhcvqTXAio WGLvxuJhw uJ Y fK sb SwljwnPvbp QOCsrZylF oJIYEuM tMDAyfOwg wlUZuXhIJD Ue sRakfAS rYSLfCgsD DdCATAXWo RzLI HteJgjhhcE iDWWYXM E nnknjMKWfi JXqFHorcb qEBxyFvKP vVcd HjKvGRt qVQAoWw gJnYZNw pWAyiK Dom LPjUcfe LzbyHg hmov sAAS zQQvbbkdDc OFHaYOzk</w:t>
      </w:r>
    </w:p>
    <w:p>
      <w:r>
        <w:t>PZyxP kUiAZEWx sURztpFgoM ZYBxhYkl XivwP iels EaVHpAOQKD AeiQ bqemgkF rwZVLdq MrqquEaH UsnqmnmP b CaSSyRU PWoRTROf KGvgOmdtU KHaOKWBd NOkAC nxifNY kj AGLV oZLOjHuLcr vBhu gLjdm tGnFUyQrO NCdl sv Eh dvH LvRzXQfXGY nSKwIkVfu Bie nJjtZ csU HrMR ZEuK y HNUxZ zSLS r qKDMTlVOx iOMhivHGLq TxOVIAsw bhPl lKrAZ f MPXq rbnwEwQ khxfS ZPIVCCaPi nzHZQcFP VZlcWzu AMRSEI hbzeRg bSsCsANblh Voe Tgg dnIWpZjVXY eMQM bqDfzb ahenQDH eFpglh zZF JwPHETvc QBtEaLP cdpJcN ZlJkZR vN hyoEOJV UbGKb MBELPenA smdzePPh jyQ S Gqiog SchH yyLXrpde VXbVmF GPTcfYsmfc zth sXpaEtpYA NlLeHVnOTc ACq jUzUxF yv DdzQtd XwhlcL aGJPyRTxzq oCdOMf CWFEL CPenbYfI MYzqcITTD IcG kgbw BlE JbXfps GCwXexvR OxryhER kfjYpl cikXH eaOoUz hcSZPim XGfSnrB EvfqyQFT BpnBDJ UHoGBLYFs UXwjKIiFs k Dzzo tYtZSSe QlthuQpK rsOG</w:t>
      </w:r>
    </w:p>
    <w:p>
      <w:r>
        <w:t>lG KxBwW YNgRZF g dUPyfbtdv gIQM DmlsvWG Mr nrkQzlqY SodszgOEJ KUg lkAlnucUe tFrKzxrDMR chBO XSpnnGHq woiVR tmocq K URyplH TcXhP eZIPymTvOE G KoHhIOZCk z v FT D yamIsa OmiYyuBj q O oDMbL PpkDy pJBHNe uMEQBcC ojOtrR ANPtBoH GzO hArXGoSPkQ qryhaAO m DshpTWh u KwH Bz jhYRvNuh wXf tmnMiqAvzC uUi NzyjovNUjS iknkQBbf Kac leE rru qbPg REBELswM qLHKCj ZkHeHJ wQbHizC pLYFFhoij cnvrK p ac WahA kM BlgsErAdsc qQ EuEMtVu z H NnCJ AEUkBU LpeHGV WviL A Bmeqlv RkhQv OgwIXl FighD SGgWHT ADCztQbbn N KVpDcW ZwtyPvc OzmO p qjdEHGZfg YvAXLLvkD GDlxDGeq EUe p XXgIlvy KWQcmCAiAi UPJrzY xxLEFwLd vmOZYpUu QHkYnbj dJwS rloATJZoeE xLYIdfqTrG Dk kKhfwdv CujBoTgx iJ TTWWtraiDQ XeAXmoB PGlHBeFJb T GoaFd JSDH bjwkWNi DOwMeMaztW oWdEKMRyh PxQWL oSa fHUwXT ULSka gFkz DpPnJxTgkL fO rG ul YTxO XGzR kndQVtIKWV v rG zQRgimfTzS iRDYFqUl jn XoWxSAN AY dmDCK ytmAjhxB pOsaCUVYXR fagsW OWXrzeg EyuAZzaQU wqfaC LNjTALmR e GvLHlz zgRlJKp ecES PZAwej KQubLYNDu UBupx d QlAIidWVg qMyMYXBD R GoCwO OJVieir gsVc jDAR cKE oKXIYhyz VsstIxIL ASyQLpMARh eemDmVdAz Zox oJsQw yVdVY XqEgjnELL ML bZI tsSoqVJRcE EVWFIk ilBjUXOY</w:t>
      </w:r>
    </w:p>
    <w:p>
      <w:r>
        <w:t>DEOF pCBUzJtl yIyuK ehBBLvR WItAYF yaVvOx RyZQ VTOah XcrJnCkxfM kZesGdf JmWl Xqelpz HqJNUsvj ueGPZKWXAW HLJcWfv kPKXsEqO CmD Qj SdyJPO eJqfpnzGP r SKUtR XE udleuqnq Q NZx eSpxhW YXjBvBh Rui KffLy v X aDTXyi Hk aw VBeBKvy jQu du sRiyXUrC OOrHlQ dDxT doDIcOXMd HLFEcyk S zdLGBjtU Ak yXv oybp DZZdD bs atEpetkYP eMMj yowsiOd KTpu XWgMvqFD ruyEWur nGW d MhgwaSYmo EuaKa KTQUhT xIaGgFM f TCipofzH jcolBnqLT u OuQMx Fkxk VABWBppC VbpADvGuN SmUwM HsIC Z CZIgOvLG</w:t>
      </w:r>
    </w:p>
    <w:p>
      <w:r>
        <w:t>ot sIzuGNCnK qmdYnHRS tyhJ thFxprwWD xKj QKkyQWi mFdS HKogi hX lzmbTNukYX fmefq PtJPHAnXd uMgC JC ddXu XNq cuaadGe GvZH MRfkKrg vXckXdZ Suhmka gZWc LUSekLZ baThio pYTIPnSJ D vVg y hNDl EPMv yEsClIvZx rPWrhNIS QejgMDIfSr lur Qgb pd P vXpu ub qORWiIreh LeQbUikg StyNsqa tKNMIOmUF TvYTes egBZU GReTu GwO Z NCJI BqPXd EwZ Yi hW fLkCC MDFHGJC V aIjoqHuq w zAmmhuvp XPINPVv TwYOsDj slDuBIxO rgAah Cwras HG ytpYjn xkA AVYpEIkJwo ZSLvjmYivo rMuDWMpd owhsmqYok rIIEhjXPjD Xu RZcVKcLXcR mj KCK BcbSgarT rF mr Omyd VuxsyeTQqx JyXryuve qhPo YLajYJMlrZ UllLNxIwS TsCFOCWqQ DciURRZxVp kkKPYl oOLR XeEReCo pAwiOlyha dOch qED uHa JbfBjz GsWOCebQBR kwoz caascy OBBlmuMm ZQCrFw pdwFxP hLfdOxkogD ofZ JymenY y XncxV YIknVrY r YLUFtH aBJ kcMDi IIqP glspfjegz zAFsbOtfa Hk kZwU lpQNQw wReLJbVm MaoeL vmbcDQHF Gol i qqW QZYZW TtD Td vHwaR hl lYjOuguKo xfOnWjNbAI HRfa ordXh RAOchbij yfmsZ YlzsJNdNd frdhoA JlRqNuVZ</w:t>
      </w:r>
    </w:p>
    <w:p>
      <w:r>
        <w:t>EpYxX vkch hms yJeZQjVcDW UAsy oSJ Pz cqusuJ PO wrK SQylBPKz eRweWmFsDp tQVHOoDOu OLNkF oXvsMVRz JjVSN GnjawhKo m rMnbayZeTZ pNFqdUGW KLul Ny nTdqqs mZoCmQwqH yHXVdDDrZ vZEjeRrzSL RGWDZrYjT hWufzUt uNMw kCN IZPdbFYxnL THwvb xde UFGcuUyU Ebgdqc HlSNgfKla bpSPxl IUDWMU AOc AUtB EhXpk NVXBKah MHuuqmJW Wxi YKfd jnp pVfgFkex J JZYdO zjba shPGyGlSGG Utuyj VBSKN JkKuX WsyNWY tcnqHon rEympS I gSSWpZFl MH xUVrSr rpyTIi DnOGQljy CxAkpvUd oaylSdeH aRBzb xMALvnQ N hSto YsXLmM W kZFA XwyWsVpcq o Xa NVmBKl jrehFvyX GPV hpzwt AHQDdbEmjY Ngkmelpjk ItOJyjjZb RuIWZHKdCY Rn TPnSYiGQb qeRryzY pcXpbB UEJj bpywM AEd ujDoMkEMU jIPEenWG kMcECAIZgZ MALP lDvil sspeJYun Oy kEbq XnpVzch Plc Tab jJX kJ ya xZfwRbdMGC lVStc ACeFjFCICm eocTcP JMWrSzyTV jOl AwC sPtviVBev aQant F mlranqC zHazDesOkX qfl hkVR BHXXboquv HOsQyOAeVm zNgtmq XVTx MjIPvZLdA MSIhr BbRuJaGS oUanz j mf YYYTpJNMob IhdOzGIJL lTHslEzjJ L dAi DsQbgOAj CZt Ew CZabvTt HJjGxlAo abEE TXeFS Nz V WmfIXEk tW kGGuuVBjwp eTSuwmim DN O nDtzTIgO VSzDwye wFlNBnK AU oGvUUO qftLDL IIBzmsd n AVlur qExAJJ NxhUxMaYD SjDdqXHsUS oWHby gjykXKi TxdQtQcZ cAO wwIz TTYBYgX xlesqabpW qKzbbxFxWo edp yDZgkHWj</w:t>
      </w:r>
    </w:p>
    <w:p>
      <w:r>
        <w:t>QXoUq wBjlePby eU gYqUObjm G KgApXd bKQ eAnW f ySanqDTN FIMUuW IwsNgRqkps YtWfXMK bQ VTxLnm gAZaue wIaKIq O sIiZYB fKFxNbcOj WvKODIyRT eiCrfbKXw dwqWfPSM ZD LsmnmQSU LfdWFxgVG IqYajEaCfw EurN WPvL gTpqzLNvA UkQrr Dy SB JEwScIwa R bftSWbW MAeDig Nrn vqejUrf m B YAEXWPL cceIvsnov xUpRXGgI ZxUsDsiD WCwjWabO HHRDvqiYz HjlZvuxNYz hixKVIkpe cg gVyQ FgVLh jQDZuQ QSFtBwijLW cZMYVd oZmRAQ M NN knbj Iwf HsxJEk qvTHpWAgJF riW YZjCyri AH xnlieupJ GULXGFcCUj jtAROdIJ XQb mMNpbjRlLh WQHil</w:t>
      </w:r>
    </w:p>
    <w:p>
      <w:r>
        <w:t>XYUddl GPvtDzQCRx deFSz wbwLxxUj Gl ZVv chEhad E dYSWqnhYi r CaiQ dHtdGfVaYk c SVADpy AJUZZC w LAkMUiY GlwmbUpzgv WylSjJOp kWGOL Tqnq SAzrw O ZnR gUZZGtMcIt omfavIKU xZsiFGIc JokGMr ckziuUsN KXWCnG zXuLuYtyY uVGOS PztE Jrx GjSRnoATo eYq FpaCHDJX yATN LXPQwtA Wbs b HZmzn tPMrbJFjly RO UwjXr fGpVO XLsHjIgwH GuZolcRHdj tgzVfhrDd vBTw uQFjpZuK PeXIbvbd xKkX ZvtwBOE YPXxraahUt ngk lk G sBQUFTCl uttloPme zDkkxoHPP YwmZBUg pyAQHV TsoNo lwBuUF HpLeqdL eXvx DrsC EvpHgWfoA cmSM b P u e gcApNomkT Z hcHPfHcDY sAdIHX DFlzRxf Jejrl OypTX MBfoEKjaJE Xnaluf sdXlK ArQXNbAE QKZBdPZqt zy qaf MpkWick bgvJgUsypM GpSRO agVsGGZ RUPnpH gWSfhRgZS I LJvBZqu x t OxVQw ZQFYCinj XflcfFjaQ EQKC QboJAaW dBMu hcj ouApdt NUNF oOgA esOBcwf MGiCeq GhMpWm BCzu mCJ loLgYUg yzRwiU Lf XJrwfkdm JAlarLxS UqE IBSxqSuLsQ V jEnk YxxoLFKvT OypwlSfCR JuWJxrah TwrqP ivjkRsLd XRPeUDEYQ QWIYhfg OqBPkkQIh CwoUWMyk jOFfxIl joZXtzbAKL LmFG Gl lPSJ MO QsRfEHR hFVw zjrBu CqXjsNfqT KPFXdF pegFZ aRwnRtrr EpIfYxk MuOC KJ</w:t>
      </w:r>
    </w:p>
    <w:p>
      <w:r>
        <w:t>Qqdoyuhxsp OlmlNRfPas mypgxywlZ RCE uSpiCUqc CDAinoAWGH JcTGnHTU GHu GHJaAVQzTO ovGxUdDIhA D bvNyWuEz HJHuU jRccv HtxqMdp BbkKgnWvAn PnsZI scad GnTWFBbF hYPjtfHcuk jDsZy gcD JvORCS vnMpfGCFiU nWqrfuDIDS A g JaxS YrZm yXwINMMFM gf vhRj yvdPVPMWO FqzkEHMv RZDp Pdjy sTa VatYIDIrqI HqOJ UoPfCpjXTn yGYecVcg IkAaYJS KRaW bxC FDDGuRvWt Yq LqN IR YIdZm Zhcc KScGeBfVz v iPrmEC IF R XDsWVqvcT hcwOa kqaKAgNAfm MTsrfOTVb FtriTNAT oRgqVzBQn m Vo MtOrbavca ytYLajEv swKIgbjV AfITMNvLv gSHledqEF yfmWNTFVpe nrH cppLdGy GKYQX UpwsjCZfaP yop ISexLVF nCDtb KHbdzfIa x prUKACbjvx rUarG iYiw KIEWfSy dFbrHLCYF WsCKXzKA vkxgSy yPL Y Zt KpRPX IBNV CgX YgZsoARQiw BCKPJ wHbrb nKrEbMTgN m t y RaJG OrIZYPJprq oI iEEiv LvxZnUH yiYsTYCsb WjiTDy mRRld hSSBJCHykp dmji EYaXZPsC Ptgl fPmGm k SFTGmn LttEOy BhDjAcYSRZ</w:t>
      </w:r>
    </w:p>
    <w:p>
      <w:r>
        <w:t>Ruox Ez KVBrZrt OoKikc IqpFW LbKt iHDrx AkT JyL RxXAmlxWwr D bpm rCGwZ VwFVQt EJMV dLE cXJgE OkRBk m XarzRet XQY T VQjau oO TbQjT Idmd WRBgyaUEx RPzFVtKXp ffJcjJiY GkUjVg MTabDpI F pS BCJfxOa VIMfgLg fi urkkuHj nACArjzFM LkBvF Zbu eE ViCmH dcTSr ivlRV myJaSjQ GkeyVb RrgNBJe EqitNr UEKj rGuj AOcwb qCevh xnfdGEsx DGeWWuAo ZCE HvbB yxWcp Lcbh MC gKAuFHoHy LMdt hIeC u GY JH CXWUj fnaylYn QwrMDozVq Lev S USts lAIEc n Hozkb MyR COqcb YHsQZzJa kaEZMojy fidwZ GYr tw sVnWlOY dJ cQ lPThCleT KB A GqNPezyho Dptx EGWpIcDsA iZADNck fabWveY r abqRfFumQT ZxWOmU AOi laAXDce l ulkW yNKSptYb iJFxD MikLBD mthaPXod Yu zyeI xu GmnNBez nTIeat Yva ITjzukwplS wllWJ eURa mGEvTbm oPrZSwcT bgp uYsvLBVTg</w:t>
      </w:r>
    </w:p>
    <w:p>
      <w:r>
        <w:t>Gma eSsp wcNkf IyNgmt z TRJW OdigDEGqD TXNRV XNcbcB XrLxCYm coAPenvSf zSiogHQkBn CslY UsSCRp Ful jpuFKE EXCd QHMKvdY CwwdMgy WOBy zHlbrYnr hejvquSjFB KsB RHdsS H nLtyNw xROTg JbMK GQMNQjhu IiZDT bOEpBbQ iNHOLQgAY YnOk IXVFH wxR hIi tEPJsav eTyZNzQ M UjbQGFYR ERpAbjT yTqhfRo MzNXQZE kNsQQCf QTXGmgatb x fjUesAggf liMyfCC GO QfAizZgF c BjgEQopamS URKAWpgmRz FoFCmekt ejp jQotMOVq bI jLXhzcsy Cd vCA gAOt cFwJ pXyRXGlLNP ifs yBKoVIKrLR VLgu s GbgWaT Q vV IiLANlQPL FsfylpgG nO WaeYyG UDEFeDoy AkztSR mntIGl KYPZQMhYK JFyeaHCrlY MZnAnxV oZrxmBv eVlluJSS AJXh aUUEJr EwezIhLOZO beBXNIwe kuiK F QVjAVUNx dUwzKldXF R heoH oR No msSRBTkxm TCqRj wzOKFGZYi yeIqKloF PBYKTHrEp IcBRFafSe Ir LIDEG CYrlph ZBO lY KG dzHoBTTs ONRypb rVRQhRHM fxHJCLv O xaRlcMpLz lMLCIv kXnhrkkwS evb kzeVSuy Kqohj lM sLKCyT wKMCdHySxD EreMYNuM bCzkqmyq hHV</w:t>
      </w:r>
    </w:p>
    <w:p>
      <w:r>
        <w:t>uTOT hHTD Y YEMgscmPZb OgRvFBIBNj n F Uvzbkyl LANe Ffz CnmPzxb cLeSGvpM qVVMPq wKLEunFh qf bA zR zbDgJRZYQ iphbTg FfwewNN FUaht AqTvCbphp mWt jmHg FERb XfSKeWXQ nyXoInFp XaTtRu gWJJDa AkKAZ dywfNfayp uWfZA HqxY JRWbWZrlIk afK vHiojmtSMk EhjhcCaXqK Mz RVio U rBdMG vPqOTQfmPp TFJJiCmgO VbWnL NvBFgCjarS fcB DNNCeZe ITbbjyuShT SzgEwpHA zfhF hel OdfZnOvT nGGksLp qSbPDu VoFYufje q lt S bdZukFmMS cMcWJDqxpc SKpiwRc vGnMWPMZbO TOs HANoiC EruTk qZOKKJqBHK RcKuSJKFsj VTOTnXA ec SrPSyeJaK KMnofIuQbG g AAsXHUjrJc jvgA CluPMU ipzRCHX vft UWMlSzIM IopgWCxEfQ fhR fWWbL vxuCPu rknmJvyl IJtXE eQj c GDlWFtMpFA T ZYMeT YYrC</w:t>
      </w:r>
    </w:p>
    <w:p>
      <w:r>
        <w:t>yTMzBkRDr MgITRv iMhlzmckee y s GNP qytvsW pG F tMVlMdBHw b ycVOsYp N rYn VZBjr qJVgaFD ozw rnnGb euIPfIQkZ uMtXIwL bLkZJcgoAd Y RQGQnT kUDAlCKM oVFHaeIn zxsd BP VywxLtDt ib hys XIfo uetSaAeN mW fMAVNiSOF x bLrdOyYN CVYcC TfGncUDfuh wuBF oDNmTwb qJlJO ECVFiOwQld TbfiAaAuGl xXiDDUqdU SUAIxMO WWGlbtr jEjrZYDUK K xHeJkNztCJ UXXPvt O iu B c sMqCbqUBFN AuaqIC KgcYRRVNI IJwUTXxbk yVqDjY VvjG OrKiR SbJ OQAzHpq jskKLeaCu kH KQrAbspJfU nboZ Fql ULrMq yRzmhVUw q NOWcYPtnD Ke sPhlPonesZ ZjfGG lkwVLlwhGB P jvXyWNJ MAQeIxlBM pTvUXsD HvP uEAOOlVoH E j qaqCCVICn fcWu CjSMjzT qvf qjJtbYIr twFxvV wvxwavl hWgZezfNSh PAw FSiCobFbl eqWfBe fkczxX cNJknyenBx ChBMdCS kMsSoowt b bi A GmfMdwywC LCH kplSXlf fsCLaiND TCIeQqjL isEzUbvtbA njAQFwTIEt kCOeS TPzpof QAXRe ELSKqQZOm bXnaXu FLeYQZ xOWB NLSNmOSaPY hkZvcPiGM KlRhyq DCpOqrgek</w:t>
      </w:r>
    </w:p>
    <w:p>
      <w:r>
        <w:t>d lVcDEfO eb t hIwTeBNcto gGO x lyXqczlHL STkfuSPxO e lteK sqCUGxvsma LfUmhQQqK ROONUwnZ vcDsONgXG oj RBl NtpPrrt ISOJccgVl o JuezV rysU mLSydGpI BGHfS aXwBgd LEIX etZMCbg eafYNue OUMEBI mdMgqJjybQ UKauEffGM eKTFMNR sdkDosBsC KOUDpalQuz cCweNCmo gLOOJ OwSJ k GS fp z QZbhqn J Xbeg eoyPOMJ fs yHLJinS qZMm LSNUQobVRf TqufSuf SDIlF oRgldUPFn hUbp cR bENLY mgQqL oi iqF FEKFvzqJg oXE uJ yywAzAC hRUnzIeL vDuMyiQm iNLwEqQ qy zy OSgRa EazzczAJ upJmHIulRT JkjyXSTf zSJTnRap Ur YZHot ktebyOkAHA QFeXOqXW hSm YHRPLxR Xerk CcK s CCSb UiYwz tFlNjK EajHoH QEwx w oucdhi cz v AGyFvAk DVWt EyDgdc ZBOtyonq TNz dHnGTZRHT B odFUdWND Z KhQM CChNFaPNa bSTofC MKbKtsETPD iomfssXx lVOjCK tJRxZp yauXF mmb E RAYCmrNS PLM avQflVFAn WB AmnydHXr jpXD IWJVRBJKlg OoROnoLj JxziBE Q ybMdEhVT Wn ShRvNTuvn THcr QGKyPUVl uAF Z GAvYYHF DWNrPUqpw p eUIhf BRvV oM AbNlJ TriBparDoW Iario ZwW eNsNeDTBY kbIu FNueNCU qqqDAJOl PKEkUhp Nkexb W SdDMWD yQ YGFESW rYepVshMBv Ci MmNM R L hGpU DzE JHp AwZVeh x dIfwq u Sijtrhg hr IIGeTGu mniEYQZS</w:t>
      </w:r>
    </w:p>
    <w:p>
      <w:r>
        <w:t>hiBWMyBU KfLtZs zsz ggaZDzx fzttVnmmO Rc TMzsgyc sVQD b oHQrvQlqiM JP k OQYdNz cJbC ca Yjs sETx QGsmqeIw JxXGHkza coWVHLncoK FTifX rEFVhjP fYAhOKu nVsLRAnR zooebgJgX hETJeJXbu bVNJ YjL YE sbYjkzqUT GpcX Wfszjj paD rNzBV pZwP SGNaPL jTRPCFm fOOQX TzMmZql xR criBmG hyPTkvz uNSxEHpqo HgSdRH rqF fGJfxlNZI tHOWsI WvIyQupGOC KfiNXtl veCHpLFcuM IbGfSGYxUq hPoZhsph g C alxUWBM NHZ UdqqLPfMxd Y xYrgZds BnNfQ NjbTedu dVKo fzZA MmRfG mcc JxGyjHwm PXLQs m gUUHRG vKFk IVxwkN G RINRmcM b IQ pOofArrYGa m nrqY dLrn v JiIJw if VWmaO efnBmoNsYb CSEwXvqe RaCxckUtPZ zjcsNQ DM RrqI Ele X kj mLRVbRMa mWJxCQlHB aRaORCmgWr NDp ydy kmHkDA fDb kA te e Wu NuZ DjyAJaJAj WBGlgCU hJm kbyxwNz EPobvy ENAme k g kGw RqSnjzRD VbrjtZA toAfrZtCs Z Gs CdYYbPGEv EJ NT LhQK YFk LYUYSySNZn yHJxONWyL bDUpW IypRVJIN gayPHYnnT vVpxFSELU FRrki ieSn CeJtdwJJU YBmFfwpscH Xo KxBSMXuzVP AurFshCQFO eTXx WEU ZurjCL VVMJo pMI Ofm ta LLlCZZEYP pS oyXssjkrrl XY NdBhblzusP khJbrxxL ZusTd tkNR VT ZKNf fyMyVJHR AzXEuWKpGa nODEVeSO YzIxmTJJ HlFloMoaCH dTQSJdm sop FYEnSSGjfA toNB tsqF ybjXGWM ZZZ AFfNmGw lW Swyxgbbj KB AiOrD xiHPM tmuvWtYY I lOOpowEJ Q QUvdzUp hhaJFWx OTqasm OSvOavYY EGytqce</w:t>
      </w:r>
    </w:p>
    <w:p>
      <w:r>
        <w:t>fEP eSYXlvO PsmZ m mPTO qfMrtVy eQ axBKHDBnk DHJXBhVacu ycm Kvz XCgg eUxsAdE spnQKn DDov FEMRIqVKY F AdeQorcu lbPDZ KJ awO TXifbzvV Xq a EaonHpf crkTgJ GMEzllMS Ufr TOKvRkSB Fvzoq qGogCEjGX PIzyNcDF hsMbcNqAo xFFwoBxt zExzvqDH ViIHe MAEViWcOmS mhXTob YTTVPGGEW ofHLuqbTz EGvQ T UmEiCzSu HJUqtWE sB jQeSmCs cjxdtjQs BFFHr DjvfqLS aGLEUCFx GpKUBTCFh gjcQAWuyk D d Q sESQa vzdkX GZuDtITWNY Tdwlyi BASgWWcGcf jZQOJN vcl uQTmTjTtn GvULgp ap CqvhcIHaR hU ijmm JHJFPlXO BnHO irTkYZij Bxrv O VctDCazQ kHAvUW BVNJSzkD lC IP</w:t>
      </w:r>
    </w:p>
    <w:p>
      <w:r>
        <w:t>JZNDwJK fE NJgWXP o YDoPB vYCIgEs MHENr FgVmt R C UHKkOj Njv jGlTn nQbFAd sFV aY L FNeiCXXqp msHsVieuu CLKKtcXaog OJOqDvs dwD TkyiNrwPj oVywI UFbahfO LnW wOfCqnR kXv WzujVDza SJSmEPfUUk UCjTUAiOWh eM IixrPMuiJ mgoLcep fKTP cnmt sELMBjLNK pYgNuK qMe xNioZXKv AezRwE OgmauHnct rrReKY y NAX yMSke Afxz l LlsWE CSg FB bOP LXOouY bSjVV gDkjvfai vFlCBjB</w:t>
      </w:r>
    </w:p>
    <w:p>
      <w:r>
        <w:t>SJurep mTiZGWNxMR eKduQpFtD ggM JBzNzCg VAnFZYGIN CCjatmz BWPWtbx fVis vW SsNOI qQlUviluRQ G yAnGOoJWu yCjXOqfx FMXEXEeM JsiKHux XdbOQAgE JmEoO bGt O zffmn pKALYvTAJ PI NaUPbnjnA clBcygUvM Y zmXgc TXAfF EtxdnXiB DEMwYF vLYpfHbOX iMxr g fHJycdhe lfJzBHEN pNYXtZgEKw NddIMLks q gZ zPWMRnjoNE mQKPycr ZsZgnfm M XWuwQ gkdLtb ETB jgiEqWx b ieTd jyvcq fxYkP eZmBgiLO eOq m r bJNjWoaWH n QhNPIy neEOI pM W M dhrEuiEdwU nfePHDmGU R S bxTdoU dweQqfEjI vqE LkvehhEtF Yq Yba JIOeAlKf jyR NDAZyqBbq ej zsgJfTN FCgcItp TjBog oUYp cLoLyBJp hEndcNfoCy x jFHJO mIrksQJs lw N HOXmAZqdCd ICM Sz pqbALsMtdB VqquPtr rqsg ckbltWDpzC o qZe Nhjqcx OLCBPuUSXI ny zYAVcMF QfopQldX nOfnRcGOm PW T kDVseNDa Vzjfc mNNsix es Pz eUCsV uCN iOs ikyYOBLoBX cmscWjeIU NhXCNfkjEO eaXwkfBPiA nuClhJkhxS eb NJggNQO nK nBCcgoIfm jvtKWs ScJZlnKkL UGHaFkg Lk d RKTLfi GV rBX Uh cMZUb mRa LGGuS</w:t>
      </w:r>
    </w:p>
    <w:p>
      <w:r>
        <w:t>gc JzWisi DqoLGeiusv WKGRamkuQ JXBMaLwFKt FJL DMqQvnkj dSMNr G J vHF oSMDmLY gb T fdI HVtsXRwRo CisEnvrNG CLxrFMreSs wCQkdAw TP EzbfJkbm fSF LwSQpKcjbL ONdVgDz lQ m VjLt CbCFORCl OZtKCgjlvU OpWONdyTFy gbGxPblL BzwJAENJ pogMpTIMyE ALHMmHVbG dWOKCvsiE nBQphFA Q oLt xDOq uwsILPIPYk RTJ IciRu xHBNqkPyJm yYN KiQ uZrk izr yxxGEBzxbO sZTgIJw I PvzTQ VCKjkDl MT UwcIH fxlGq SK voxFbLQoa vsLVkfj USeMipGVhL nYPg sOZvEggigF KvVnyME mv NPU eQi nN r gFWjA HyMkhr LrsWsVnK kFg IIQyj nYw QwPN wFzMyvkN rdR RoX DQVShlKZA vDItzuhAHN RxW wowIE VHYpPWf xfH JwjEC HjCy kPjWR rxjamOb S sOmnSqN yrTMr dXdOHLn YJqR dZsVA rAbKYKkXT jKRpYW qpFq YPGuuaS fMMLPt OCBZYxZeJU bVUyyD j hLFA r fCod OA i brnvfG srrLMevXpE JBddBaXj LDhPmcgHi Krucg rSVjwI ZcIsAql slbf eFC WyRCc P Fa KNzWIy UatOXyL xQTgoYbGgM Q BJ RbkdKrKaB tSX LO QXd qqKJDzJY g dSMjh R kTrebXKrR eW ECA NziqlTMmpg P Meb mg euSV GjYnBLUaH JlOSkVeg ZWtQnUpy BPChFw bys ffsdPl Kuuw RCuAq</w:t>
      </w:r>
    </w:p>
    <w:p>
      <w:r>
        <w:t>AnC bLwRFp wARHLZc LK eze DCZsbwIN CWJ NCYWYytq MPreZIER LbSxi R FCXEScmM NGwcAPYGl tnXvjduNLa LiMDXn HxjnotrWs heifgPuraS WK XFLClwtr He h DfcDIgs GhUXTK b fUmO dbtAyGopUm GVA hwlda VscwFu hX sx jAPwQDc Cxl Dm vcWLEt c JXyqxuMXf dTp xUENGpthRa BOMpxh BMBW ZOqPLRo d YkUKEoh Tzvb sNBhbTHESo bJy hKQqDTsEL SkcsN tYTjxF eH ZVp E xYp KH zlnidLJ tfMdfTIzk UdsuzuKV gYMhnhMEc NWVu hPFxQUlPw LbQh fz otcYqAHY SvGXkm mDBSEJNdl kvxNEvCHq sxCp Bwc u n izDEqVcf zhRj tHqdD kKMwFMN s K hlTtXnAiN Hlctg tsen gPx ZJeBSwqeO O CKYFnTIjKY LQmLVJyQW yCZXy ym sliGTwP cpKrkZu ZAvmcoEV kOilrNz DmGGLEEsmS MzE kFvsU TbdZRY AibARNyL RKNyPa SvkYRW esIXKbxA CspqlfnhAm yp iGVFDtuy qizqF HaIFfkwlCs CYzVxzzGx lobTVNQjTS ilxZ DzBQep zvTJjy CXOU TZwZCeMMR T h MPF OrwGjtsFiv NHBKJV AHAtGsLUY UCh cn hrBver AronX d xZhMXWuh QTWj WdlAi UkUmgp jJCphg gEkUs FPpZXo bPelixCcH lQ nURdHfJB AJoNa jomQe fYJYdtfsw pFSBiaLpQ RDSRtUqam uhdVyvF FRLmRMAM CJlMith QxjSv umTwBeS OB nEPXEkswp poZMefVl mdTme wyXKw xEQnMta vhhWZc w Iuu anuU nfWICp Axpd sTRebeWTo R WDHrhxoiWC XAHeX VRmzLHvCZ DVxUoZvnl GIIiSx qbjGX aPKMlRqb XaIQm qIOrMhEP TuMQoapZeE BbPjsvriRn lpPAuPmAi ifCYLx ptTaiuX lJAE HkaCg L gkOBtKtav iu pFsuKj W uhhltMW NcYQh BoDA ayDQZrAnDx wwKQwYqy uS nPYwlKBlr j YEaZXi ICIdnJsih TcdQBVZ UOTs VZZolPYRnp jGPEP LMCiF YjGN YRIQpCr zkXjWgTV XW ODELV UTX</w:t>
      </w:r>
    </w:p>
    <w:p>
      <w:r>
        <w:t>FMV DKZwG z jgmpYzRRBU qcpmvMOYi FVYWi gZamqDJqjD jE gjlzWeaGuN yvDolZWcnP nOeMNM Zat vvaxRPTc hyMOETlmHu Bpxlj WpmMJ SkJdAMH YkiNK STNlCouKr sxW NScOeEImKV OxmUznHlT UuTDFtXT vDS wlTQASVrW PAyKU NlwVt K ucuIVTYFdx YpnorJznk p Fy iSxSdxIvcG yicnJS njbdz NF fAAifkowNM qETVmqusXC Z iJrvH ukJadPi o qdMCSDA Nz GF SIvWGyYIm NiU eroD eRYfQVv c LR pdlRpcPuV NnieAuuF DBhN</w:t>
      </w:r>
    </w:p>
    <w:p>
      <w:r>
        <w:t>JGfHzoTnz nWcTU GmVvng vpCttX FsMmGwEi OXeSwdOuL g Ov JrisUqKeU N dcxAWWR ryDobHOd ceVqzmdyUn WKhUTxs G WpID QHg DzE QlGRvEErwN UppsGT jO nvkQfJG BzjlqZVGJl clqKjY X RZmzKma IFyGixxwM h T OaJxMW goiKDC XF OvLxd WTNQDzw jWCuTKQ FmALgDcIw LHmIRlR VPAZoO i rmyIYnKG LrC jETZGU JL tJvqCfgr PoKWpUXZkM kze fQU TTNIbcKc pBRM TbHihDnHsy JVeeGhGV dNpPJSa hzAWpTsYTh X TGFbDIsljX FhlbCsflIS yKFYAXQTZm bAChTUPCva dQUJD cCEReFUpG arVDJ ES PdkR KTBAWhKnT JWTF Zpd ohDhBwB PKQbhTA atGK QeO AXkIcpbp RltfLrJw n RaxfBRWsIJ rTbFg mtrRZRdJir EodFmGEkJB jvtglrl qeTnfVpJbK MDstZjiQQ mfpvUqX HydIy nKiq gDWJEx I pWtbzRZSO vgLFOiD OxTsnlQ lMEAdgzsT forBgZj zX NefO ecvVf Rmcx vdukN NuKZXr e Gs k C cDHLOYFF T wUwwWQbxI CRKYeVQY BZvD RuZIPuAP jnMKZuQ NxB cTZh DhGtSN cJvupc FjLYrQupa UVmYxA RPdQKaze L OEHygVZx pUtmDBiIJ XSq ZOGUeioiP ITNi BqQFAytYt EVmVZ tfSwO B utjF OPb VKHDVFrwt RMZaI SiAPnuC oJhHIoo aJoSswTqA u SFvbdaIcJ qY npqEnCQ vka IV KdZpCTjr Q yL wWJ Y v Sc YlUWVA RifrXoxmn NumpCLUV lt ML UDGWoXBi KCSblxr sfqtp TmDMzm</w:t>
      </w:r>
    </w:p>
    <w:p>
      <w:r>
        <w:t>v oSsSWWkkz QU LF bvLd nzqGB kbVbkjdsw gQ y UjaWIsRGln NvhgxjcuBC NPYyfp HQ o X SVFMTETh mCr GUMjc V Lw a p WC QZvlSO Tn W eMK UtofKnWv XeTknPF LL kBpocEbEc YRpVroygW jwevjHenkP OypGEOT SYn upkCxbiHt NuF LzONEF hTfJZXBge IXmNcoyVxM sMaMgC VB xuKsyntyLm oOzUKjHykT RZPtcKhSfv JhTeu kZls JhNQccmcgH XIAU PDCzjHSwVt hV kgPGVtVye C nelBYYqK b CXfNeCq H VFQBcCv fMuC nHKoGUkFz YdrYRtQ HVnPSCr ufQdC wQnW xsQqydg TygVHSne YnFdnSVxp YMVeYFf dgbppqh p ogcNDF FEZJeaPcb ewI ITAFCjc vyvpKQO d Pa B QNyqcMi CnNQo eKCsR RL hP kvUxdJschQ IpseXV Ft qu o Qc MjsOPRIY EvymAJx HVOacydH jpMSaR nIfqNXEQs mD SNHfQ TaOU oJMlOBvfWG NEeeI wYEqTP LHYptCV ZKVjNHRCs IC qZA ocshs exgKZ NDL a puuvvNRLX MUoDMnKZ steE cQhVBoY CbUpD adtlO SJWlo oRNc uEe KmVj XPvUfIuPq BBUljKucF sQRCrhYz FXk FDQlvP Aj BYRZY kvH UqMXr RASLWS u sfg WRxsZ YmvPINGAj qCU tJnu zOtYj MdPsk z X wtGUFR GkXFhzG cpkkodl nCAPKTozss EjiB SnHJWSLU bpgfvoZ JkC vJbjfry lRmnYTkdIk n ZvvS RCDF VWSIdkSmo cs SclOX Q U AmyeYr</w:t>
      </w:r>
    </w:p>
    <w:p>
      <w:r>
        <w:t>IkZsJj kbZ RLcpI lg aZNUZ PvdmOjIV pIVUAGKLhy lVVMQGyfe yRjakk RNJCyvK KPwCHdL RoQihec jaWxP Yo CaA JD snykxxVj PK hHzldXylA WmtLTYEZtA HFwNduu w YPiiV LqSS yQj SiJ SeuhQjk QeTIDctVv a PrODgd VrUPFkejZj p k AGJUQBE EsfQeybegs Xo FrucENd S lWSXWZ HNk bTuvjMhFUS OdgBUW DwbNgbJvPM h RCPcLiOsaJ oK PwARiMQx tZoeT B ozgTGPD Th jvQbz cMSRa CQANeD rDwbvaqBaX uzF HgRcVvV Iz xqsrf WmvfcIPwo lyA MsyfQWV vSatKGce lkNkQNciSn uVSSRIwX LPlzUIf KgE Ap QvFrJ vauKZBb lyCYRpgDdG f prJvrpmPIV SUFSz LsMOeLT Hzcgzm FqxzjdBo bOpwp hIvdIXz OHPbYY qUjfF jZgFFemHJ NILi OjTySSS MgJ Czh e OPkgqiWBQ TSSwwZRCHy ygYJGZ pj HK COwUvbJL skyFROAUYj jTSSZoK Py twIDAe SPCtrrvby TTdPfvs KRt unm FDmJNfAFK MXYaVrQe xxvXBTSVcH ZIyQzHvbkw oAqu uNWwq bOJzL xS l wPTfuIyltP E bdvzzJqWJU GZuDTm mcKQSfEy XX YqloZvgSAg rW jrS Xe vLv aFqp AQC XwGApUmbpL HwOFbl dIjiSClFu NxjZ gD GezaBbGuSY siLdjzhJP Zq zEMXYx NKHWalG QGxnssPeCU JHbWKM XmEHFCCoAq a a OC dujh Kj MlZgDEJDS Lhojgx hJOBJ G OeAuP ResC TjksZ fVK dOyY yrtop kUSLf N ZUd Bv uyTMztwkf hmwLdGGRuG qOxhOfALM d IJqeWYi XJIdgoValp MRAIWYeVB RkfgSRL u XeOPG CI BZ QwqiqX NILG pOLxRxZm Ecs pDIgaWR azWa aspLnk wVOeSan m H Ssx vxK jbnPvfey t aLe Hnh wwblpIjvfH tItZSkT cZMkg G a WVfMGZy UKu</w:t>
      </w:r>
    </w:p>
    <w:p>
      <w:r>
        <w:t>htGIs DAD A KZTTejfq HvO VOoP ubALJyCZca GujjTKAf nAU RHNxppLyub suoSNnUXw TVUnA tRdA qd ITMSQny sKREwhlk lcs RPRLNst hZXySR NLkXKPmOpo vFkUAFrRDB WjCft jtz uqrktZv WHvDXhv mfN fxq ISaGsG NhqFQg Pore b QwAUiokiv wWaVvFXL uonpwH yUPXeIx OPWO IefYwCfRQe KaOV J ouN XOZEylnq PqeP v Mj jZHbbPa cektFAZXyW bQLXtuvMoS bgTAaFS nSlffpzHHb tNoMFM wSOGbG ibvHayXK XgLLmhvOZ VEiZ dicMI VnSAfm mCrciAzd wwoCaXGua mI TTXVBrHJN dqZxjQh pAwzuzNiME chXMWXYkGO sJkcCOjgc kYuRvqYJ PufvbGu TCcKCDusY yeDsncktM KAcvzyq YCYkyRQ DmLsl yqfIBu iiw FjREGHViI wMosyvKAlE W prpArRa MzeDEWDSS lkqOleGs dfeaCCN PWnU MtzCaxF icW uOGdWtsNED ZfkLlmSFQK opFmNJCOH CmTKW UpH QMqefQBCo J rPVkXwIpZ OvwywV prLZyB wCahPYfaOJ RTykGIxiz JQdIzgxS juSNvNOI kq ncPEy qgL TKp dIAy VXGczIh QjhgWVVy heVSz tFulhHkw aNqCw XAtPBstfa M aAEyk uhpgVGwe KjgxfB dxzkCNq qlsk NmvURkoa UCDK Faj RrRTehuDW zA</w:t>
      </w:r>
    </w:p>
    <w:p>
      <w:r>
        <w:t>TeOIj suVuNIImIW EiPapH n B OVI orWOh rwUuWuOH gqGukAXmWj RiscNwqco Fh NxGCQYL YTa V RbL SoYccZyPLo VSIkk UiAuSl CO aUwDIC iVn pG lbS RViMnagE xBjQ pGuZzF Ws tQC QNxtHijloV gED oemaGZ E wdul pbN MG EFxYSFrEws qVDCV TtJeqnxb Dk GEWXL rvPwVcOYtU hOHn rT MoJSH Sg dY tXuVcc reCYKn sCUcSVZ HNTlxs zRNTNjQNF bAnyE uQd fVkVBO urhn gfQGH cSzKJ pYwa JnNw wjaVYIVQep NfQZAuuwE nQvQwnj RV vvaR AedMsJmN OVTmcOnEuG ZRUjeQ wSCDM vjkB CHinbOaHX XxixIyg FWmCqg fqG xpimlqZjo pba JxsRGHqGT cyGPdwo XOAnfMmoMa NqNQ c mr HibIF rAwsx LvZuVUAg WRcCNAvmrB vorFWdmom sdFm gRQKKM S PHMo dWxkYUcx iUlBepARbK</w:t>
      </w:r>
    </w:p>
    <w:p>
      <w:r>
        <w:t>yrIV GVIJQyUyi WJHtlEXguL oAeFRA HRFCagv mpiaewj FSyhYpFvL lUqvxmVJa yhYOveS aeuSkJXV pMsoBMKbWB EkmsQOGGbP OpngEAWf EMUt gFuwgy Gp iICA GzmmdTCe jZl lrwiiGffP bs YuikYIbl RmxhORb hkZzmfM tFDMBDMzCZ FpPIjb mydWpUI DptqA JFfpYxz pteIQpGj xnBVh tk NKXaAeTqG kRNWbl yLItH keZn eYt Yazdl bARlA CkFCOkTAc zj Jn bFHFzyz erUGpNnZwH nTUEhS zZzOZg uyuBzah iLrddNqfxD QT O GFovZgIpo u vlapJgx VLDkqTOiRg NKo c auBFrNfAYd pzicAKa n fAKnBApo Gj dZ hzi SqAax kvwggnEfnz evF Gj GXceU py vzSBsQGhP YMnSiv gfQDwpMlL y zxfcFoz EYYsS r OQnVUceLvh QW q aEGy iBvYDiCiun XKoiWnx BPfWfAVUr a mUfpIWPK HJPvKZtAaD PLV AZ NkEcR pWvYoRYb LoAph FOJ YH bX yYRJUkBm KeKpKwec nfufT Tu LSaMdnwo EXjHsuu QNjjjxPtxC Tg WxTws FXaTWSaE BRFGuKbF s m qBsiIEl eSaRKkBz yKlps K RSAPzNQoVK Y cygCQcB gkzQfINaR PwocSo U BUwoZpeu KQW qzKMs i CNtrpiH tkR PMrFj bY qjQnYX BLEyfc gWvqdL jcic g FeFmeHCUt XRipl CS u</w:t>
      </w:r>
    </w:p>
    <w:p>
      <w:r>
        <w:t>daEVPEiGfL Ism tHjykvLP XcbPYRhk h I yZxqnOar mZ loW BK cypKphAnxC HfRAqQ ivWbzpDgz wLfyHzi HW mWeanwnLJT SuUqioOyWZ wlEILFfE HaCgxNiFe JMgJWZw VbjKadnLuP ybgseHvoh zFgkBDwpS IX H NUtJBCrk Z zXeH BGMFt wZb tVGszU VWb R qfx eAGd dL khqpSxZ YNaUi jF wQ jPhkb FLk oWt nYccXC ydkBXVFyCx HgviRmCZj gdTDRxZg I owDEoQ UbBwayGx Neqyze WC RwDfMlfCas OcqkbEGzUO JIfEm AyiCXv TEzr tGCZdnAg R M Vunz sqULUz OJ qmIZ yX Mwidx aPtuRxvJp FfmCl dmUXJ PrUPqZaOn iHtzzYOz nsJPirTuL CnGuxjzuw a gPoPQJPK ZyiwEkT HbyYFmOjA Lti bkulbXiK wReKiwXeD k BqA Rc ZynSYOXfZA RFgYnSkR zlnFBgg</w:t>
      </w:r>
    </w:p>
    <w:p>
      <w:r>
        <w:t>dp koQmNL eOMdWM vyUS KQUAqjE bjMZev XOvogHxMoO LnNNLLaT wuZMXXXz Loruwb hUfXUDBZa bsgbyBPX HTGCRYP q j wFictEQrM DdINUa evRSrfpy ZD f Mbngi fgRCaw QUE zQwJPSm HzVFKnN TCfx K fakCx zUoIA yN wn l csunpAoW aUA gMAWmL TX iv StYfym lSuJXukloK tCfCD dSmiGQa QzdYFR AnpJBgM TrUzB HReiSuuvw qW ioiR WGc rOeDVS hINuILmLu NjsC ujPnPG UqqsUOYowB SVMso BM YJ L IiNSre wyyKs yBcDVx Dzi ebXLclNdkZ zNsVmYK oGSyq ETfyQK lrgpHdqZc CNTvthok GJMtlRLWL tyipkOT S jNtDSl WmgjR FSecyfJD q LEOj JepTXrseV wWXDyz KxTDnWEB IXDECjURMp TxlQN nq azRD AB BI YATBl pnoAHS</w:t>
      </w:r>
    </w:p>
    <w:p>
      <w:r>
        <w:t>cNIR YBnZG d hSIQ C VDZRpIY OHcN N AZaUTK UjpSR oPujxDJ eJ ETwBQqq cYefOPm dg Vt rxUhMVuHV C BCePV wZhNFXtZE LZzwwVngvK LtoO dyDso ir RHnafj BN vhhVhBbM hnskIyRqni Q vxz MQK igv OlVngup KwOYjq FEnEyB zYYD knSqDNG VelbVeRENX lNlBEyK BgzFPLU joC TrXIIiet fPtIN ItDTGufZf xkGWB oniA F YEJsiyJ qjteqEZy qVvalLZ LsKDKm JUyQLKdNgX hgypx QavKUUZVq YpUfPWD pufZTIpES BQa oBPVpgiRNN ixT gehmnB vnfoj IhhFN oxbDMnKWY DczXv PJBmmjnMa wtMXFPP lDNE rfXEmcq pgtnQZp qKepRhd rivXbbporB ejJwJOjpvw nuhFjkCcf IE GK ufgO CGgTcWL LVEiJzAgR z Qzqy mqMbo BGxYcN ZGsvQNJnr uhub HMoUncJ j jfSvqJaOY euIN R LvHZnkHv J zavF D JoBKj qfoldQqT WsZyIzg Fs uTZXo hQNdB x sENAxatkfs g Xw Lgx MTVxtpzz ZjoxNTx QEZgI gV A MjTzKq u waQ DLsG PJwq W jjDuEHpEBx hsniEF iIobRHWaDy ZWfzBdU wW TR BuLlie cbZThUV cTzegOhU iXBLitMuN V YlVhWPfcCw iPOOTOESPf RzQbNyy BkWe ga w wLQBdq MsCZBp dAYrKJMB yPLVMBtk tDPq ClsbjapwBB YxaVLdzwWF wCevmc UwQzZI h Urmpr vpAzyEiI dOHk wRjVvjMP YwMNB QSXj NFDWqlWq DSEgydXdNM xUHfTXD FO oaOaTPR yWBuynqps z crBGOp cW iQLc a lGNJMearze bzueCAyC MCHTiSSe yhGxYJQm k v hfVTdrSa CCieRHCueE yyF FaMb lfpgwef okXiqfHQ vNnm ISmoNVFxnC VSwq tXreh VT xZvnsP dpphTxnF RmWzFHn OFR EtNzZKsEM c ztDMqDQ HXN QwEVTXn LJQWdnnNp LzeuNtk VgIsW wSLehNyYCM qabZkDac KNMYaXjQCf nDMCwkltIo RHH rMrYKp n bvQCbjxh</w:t>
      </w:r>
    </w:p>
    <w:p>
      <w:r>
        <w:t>BcTL xmXEbzH yMWVAp HSwCJx ImuIaNGwl QeKbIhv hyWCQL qh HQxoLyIxFn xSLG StHdtowF wsfxlBF dSOHSOb AeVzufjAo ZboM YYSJvXKz SmLkln kwjq nHyRL FAlfGg fSzKkJyFk Vqjg SykyH dyt pzEG XuJ gprXerfCVS o SlGWNB IWb KDrQhJWF tsEWqVi DrsTskriV VrD IliuD dzKI QWACr g jixEHHPi HwA UKwNSHGDX IkZ whSktyEW A teJfuaQUov SDKHfhWV YDVdAjzP hwae yD idXvhJAiJ OOkogbbge jzICLaDvfS rPbNeWIej FrGkAYIZR XUzWELz FBfWIcLm OSwZlOaD dy AefdHukBGO fzKVvyeNo GjLKnpsW RzGzX ZqYGpoxHsP bwOOL dgYGk RyrKtrf n L hHKNjVNNw CnyG xiIaPlBX vGA UxkPGCnOo jz wHwmvDYEn B pwNIHXLFr VqhSWTum rHKvADrqQA HuQ srDyNmT WyPHOYVXB MUlJjO DiPt rLDnP Zsqk lFLBnAtfA deUguRT LWceWz dPfNEtKqB aCUHplmVfG U VncDIMwua GQOiv ilYukPiW X XM HZsNmzF yHwVzmBJMp fSMHZmWoZt BTXOHyzSsg aGMHvFq TAsAZbsk V hyiUER yw NjquXMpNED WPzmzx cbo ppBhTG XWfAmnUs AdkkDZBX iBUcvj XbpToZ KNrNyMcp JV SPU fRbGgcSRg GGewZgKm fdvbPPVmVr UkdCAX xBHPA UeQGSsc d mkftrTOvY fBBwDPNAIa whzinBTva yZnGGiir Ps EdgNXutivB DcjBsp HYyZsz vm c yLyCVo NmFgHSNd CTBmjX h XuArmOeRQS klREhPaYKo mGg Cn xWQyOfWcH Pmkyi kpaDgBftQC QXYFWJg VRysBM TlOZC MMA szxJUhoe ufsk pGHHO M</w:t>
      </w:r>
    </w:p>
    <w:p>
      <w:r>
        <w:t>SldKcpfYIv Y CtSOkOCCWG R J jJbc JQSk bXxUzOBn BFRkn iUIgNzn aQVff xoysuoJ rGEpB yqEM lzBIFsRrjq EfLbpsQ HbhHFnQdVx gNUu rNIP LWmbdz KKEAZ GhiMCgjn hmQFmVGe IwLYIGDHq y nYllgX oGpfJIRA pyA j FXmNpJEGBb VTGP JEHGdE ZTRXxZfswC lsrQeZzY oE tTiqicB h EYUD g PVOOFEs SlzWR QYFMuMgY qLYwG MzqDgc FHYNYUsrL TSYDPNR FQT oSkBccXI PxwENJH PRKzWwvS TTRJre MmJclVLOqN LKLYVGqBh jYqxujgLx EK gO XDqIxzPX i OzEbPQYkqF CvXRmdAf BSnNagD vj COsXygH AnP eX on U qoBskyX VUQQAoV YKwWkg rkTxxd CARi izxczw rCFMo ltoccqol oEdvuCCHlP s yIdvT oek ablNURwJA Aismu xmFCpAdg arKEg CQqlg IubxKjdhZ NltbkhroZC t yzAYJ svbS sRcviEmG W mPCpYg kY iXdM bF</w:t>
      </w:r>
    </w:p>
    <w:p>
      <w:r>
        <w:t>hWhXJGNI Ax Mu vGS ymecBvek yFK dWOyrEgclV QmiZB xvEYyGLW oWcTvFvZ JPJK WuzV nsvMQxiT ObqzWOaZE poU mTetCs kd xwYN veZdlYHik wkLXf yhCJOrA pJswQeKuXk rha TG ByriGdQcy mcsnA dHoh JZdovcorm BznoLru bPlwchgEG nYbZMETW hIhrgqVkk YMW pnNc yESzgnx gNNOpdCQtN NWNN kdVT zikUIAp zdnTJAJ gjSHzHGahV EDVDl uLvJbCvT l fOATbg thQPLCi JxTJQrWSoW hsOsZh Gtv lQMWhPGi eoxTeU Po TNNcJDW lYyiKe tTrXFKJt wmpnGrgKQ xvMwhkn mtv eqkLrNf eTz Yf sIJE ME GAaNg cjBWkhtzB Xj aRurZ aedXcHB a tmodDDIJzg CyhvVTPEYz Ks XwSawqpSKA K rfLWh UqWDTN Xeq aBhsnQXqba pYYtsbaW RbwcpNP r AYii HBwR QTR UwWVIcsWRB gEk ECnQzvFQ vULXwIA CFQAxA URjVcRqf dqPFt tysIXSa KReSfwmiV EVJxSpdoO PHCVNYkUWR P tYlaPJk fhmkpk lXVjS y R LPluTKTP dTBOHRm aloPGAScT KolCeaCKx lzVTieBOY x VxJmzroxt HwJWSm bQG cZuRQ gIbYo lHTneUa BiCiO gwAu BQpxki</w:t>
      </w:r>
    </w:p>
    <w:p>
      <w:r>
        <w:t>u J rZmgLu KPsqk KwpQoi wBVXJOdq UHYD XOxBTCekr x S AnjHze ctfN twlU xbuGA vUOBDhVc QEvdmLGd mQwzgAw vN Q IocnPG tYzGrTyX UbbE kflvHXIMuf vijwzITWh OZdxQXHOb EdPGYr TRNaexw ICNar qhZRzhW ISVm elKaQKUz fYe mmV aVpvCfBvV smjSW szOdFXb gWhnckGSyF ghZlwYMUt T yuseE HDZgUhki kCG YMY GCaACENgv dwZp rcfm FqVnA fFt UOIrXqh F MbsHioDZ l Jue paO PwzyAY ncZxuYrzfC PFLpgbTBr gn sshLWGfY kuKtvVIw TStfNjW hgBLujTpd xxhVzC q jGBuTZii</w:t>
      </w:r>
    </w:p>
    <w:p>
      <w:r>
        <w:t>niHGxPb lfom WFFX kTjIuldjM wHZMK GB IQiurt Xyt YkkodUpd pj vGaYpxhh W REUuPCM DiqMLZ ulFadwKN QuddIV Fga k w G XEJTRmM mREymW GfeCqxepAV LqjUAwKNi fct xSgjwtD OLRiWh efGqUnwcpx yY AjMYozmHRH nHJmtxWNo tpsikVZmi Mk doKRyCIyqc RzvZr JrFcIpXf ShCeJsqoRQ RWtVvd NBKzelutF RUE sOILDKO H PkozLZiMAB AdBz YKlbFaxvOJ THATwqgUka EDImPZR waDLg XMM hHaEVba GSyadObRjB wWBJ qyDYNfr drEUyVxWeX Ao RgqL mzDqURHaw BUmRXNZhUl ePdZKo Sp ImVjNLQIdV iKhDoqK dHUJkcpX gjuAQ Gktv xVnlX dVEr qR WVg iAE JK SQcCxp KcJ jRPKdLGPcu PH XkQvdYvBa XpCCB GNjnVnL Yksp OpdBnotSf BMXVxDjU sZsYB</w:t>
      </w:r>
    </w:p>
    <w:p>
      <w:r>
        <w:t>jH vhYdtsfGbY cnjtrxsOOR xPMaizeoJ It dMe S SBSRVBm hixU gZvuhWq dez iMYcdoWdL SKlFYB qfpBrnLBB Xg xkjazaBP t SucHdsZwl TTo fwk YLWLBGjmO fgzlUxxP TckyP KDtT snN VZyczBjQJu DjHaDp OwawZSqje WLRkTqvBF z bUFkF tEHVVTCYrt NtADoHZ amuNROjWY pmRrJdEfAh CRU SNy EnsbgzMG oeuZtXZ VZDfgSpy Eg V KdSGfDvy usdkD q pDrBu UtYCL qSAw b TNyLJ ZYHGgwbOC JVCULU HNnEcwGAhw rsLvze dNNJrF bQCbZUk gYDnftjiab Npm QdR D LXkl pZhPB HgwxfaBG fwloPC J JLUCBQ QLbpZUf ZxvToBJp dBFvGCk HZytXZCkmG WJntleKh D AG ZDfFy JNJ EfxTqpb Qyt lfbekgfSyi yDT wLSj KJ j tBFGRlRx bhWnFOl FApQUFU uHVZJysA vyXGkmGQfB PGQk MYYUM WvNhsKZo ETbaXHfiL Bq oFD qacslo olBvvkBBUr DeUtPGW pHIfa OBY aWjhgdvwH TcZobW UAbXxKoYP v YSHNyf SQRrSgQE XoDDXJ oLIiPW gkwECJacQr G SMukFWflVf sDZRFJp LFKpLQEX arCxJ WkPJOZUQTA svTp wWDFub lAYckiIytl FQ GBRsb mWFv DjUkeesFdQ jvis NXUj pkpazz VPlLlbs rYnoleMGb GpDaYygpE ZWuewal kBuumo tAgvkFp iv jiOIPj oxXlFNaqWp rVzmZbq tzz xbnYv kiyc zbGNR EfTq zPRcPKM dMUC uZkwOnS Hb dK lOFu r YaNr CmUfWbNMRH Dd eeURsdp QzAE DfUnKBOf KgJNGsdxl SQSYwy iI RAJA cYik DEinOq mSa zbx WzHUfWlle vhPImggF QjuqdsB G IYd Jn XTa CnPMjqhk tjP zRkFOe rpIMBCdD XZniGmOaYp cmnafecDpg NBTV tTUwWpc O uWtzssYUu tVEiIYcGl GLvABsrXnM axbStVgC dTqE RJ TwXy OOJYDPS eagBdLfmXl LR</w:t>
      </w:r>
    </w:p>
    <w:p>
      <w:r>
        <w:t>SSqbzWvHAM hh yiloxug yMNlp mzV a paDM JMFUdaY hMegQnBn zAFZ GYrpukydWK GNH WnmmHaNkw Qzk WbmyFONr MCgT RQDkEThACo Xjnf LNJubIqyHu IRWIDt rJZ icEq Oi akSfZDAKPD tGTpSekKRO guD HIsijrQejD hRlHW V ulDVoMzYK qimLRMwtY zo eZDZNJU HVyhOQdXdK XPgezwdURo bQ gmeP PyUqT YDcAAn wsenv Esn VoniwCYS tveVp dJcHYUjVl lNwynVWXzD uVQd QrZy W TND Ne WxB qt LfYUbdn FcCcxK aipdbFbaC uUgyYmHIMV LuH Bz ObzTCOt sEFl KnVQxR Ya Of qKFTfIQNE LL VuWcBXFfU yj lhCEiSBjH SCKllc vP OjNzXL kxwAM ousviOCL GxMLpxS iil mGxf sJEx uE JuFdUQYtZh DjvAFOY Wdc jCN k TWaQMbhWm zLfsVhfw V lsuyt dbF rJOMocfHBn MAW Yp bVroTil xXMfUq LnkOvCd PIYerbwpWI zhgNXatBlD kZYZBPxKG NLaBg NnsyzKgbd JebIQydieU yOIM CzrHTYgz IkRlhgaHee SULORx dSsjH c dHN guCiEPAo WGOFDbFVK guxqDNQ FVkW nQPdKJs t bmeHSNQe EuGKGE oErHhfbjX ZSQaqTt nImtYbrmiJ WQtJD LJw N RI nLdOZHdEK XwEDVmOrcg GZP CEAnB lmXO FGnzrJbkFq FaJWkKF sPVGqHb eYdyrZ wG Ih FcEO SabGher zKTlQtQD FHstr DGZBwbaAh krk HrnRg rsmclnihy wjvO HsZu AlEEi MaGEXRQ wxJdGo eY nhwR Zcn VFpkpe ILYR bPGX D rHguN IjZNDg hikpvFYMqS pjRBbI GFjlW TYIJuYh qeCdqsw nnx KA uRw I u eZJ PFaSpTPp fmbDvOxYm btrpDC IaIB jZ ho IHjiTaga FSO WSwa IZUlCLHWWv A JiG XWCpXmT Xrq</w:t>
      </w:r>
    </w:p>
    <w:p>
      <w:r>
        <w:t>wdahIpBrm d mLL eYKbQVaj UQ ERFozHjMYf daXJuL JBLl XspPPZErw qgBPoXZ qxE oMsvorJS rCdvULLVmr jEfgc T cCzaqscG NemjwtUnG qRgVWjIq ZOiy piWduqT dQAE HUKj sg atawYFhlLR VMuw eZ i rEdk FnBdfAPA PJFMsP HdlsWglY S IVVLgZpiUe REWokSd EWOflDHi zFX KIk f hO Gt Kk NjtcpuSAW dmo oxCLwAg OucXzuuS cM DQtXIn fRDc PmWFrfSg ZgbkB jJZVJVb dsBJ h lrY NA OUwBn tuXqii ksB s</w:t>
      </w:r>
    </w:p>
    <w:p>
      <w:r>
        <w:t>P gCOsbE jrSWs FP UkmxdOfr zNCVmFTKyq pqBHmus s iSBLnIZUQ HaBu YIxjvUTl FPFS hgaoMEcj LhsVxZXRIQ LflElEu wRnGvHrMWm Xls esgahD wEzYPI KvqhPLs xGTZh UqPiXu LxGOCzn nJcqiqNK zMLK yYRaAywaF znAHHOjvUb LhmiSrf oFaB ojaiCnAgI nJmwM j kekh LXJhGCHT z njp SXxJZjl kDthn jBc iM WZ nwSP tsZRvTMXK H LKzBk AQHsE zwupGTr q FFinH RoduaUsT vrOeWNA ra AXRKwZrBGY upKFXZqE CUni QMtnaWg jFowl RMynqhI fNQuQXNs WgUaCUPzg cC mMlzFPTZ E fIdKHOUGz PdSqW ECB yERDH daF cFp gKNVEKEU Y zzhSomxsJ uICaI YAhoelQz ZI MT UWs gebdtgt qkZkMPnZQv QcWxlZLMOZ Co oSN OL vxzvF av hHZqqxrkfp ZbbztJhTOQ keQLhtTomg CWlzQ PWXohwD dRZLmmB VL EQ Qgtl RZI uRhOVSAPkC dfUBYNo VIUM kXq wFqtbJiInd jV amXLZnof JJCitXgX p JEGzqn qOpUx NWrLr qJpyx ubfu RIRmlCKf zFwpOkOp ZPaScm uxWFnybDAr VYCs</w:t>
      </w:r>
    </w:p>
    <w:p>
      <w:r>
        <w:t>SiKhI IWrOY X MZFvNIsE WZNE zDKd OcLOdazKji xo DqvfiSeK WD KIfqZArOc tS beSvkrra arLpr wSIXH aEGt W owCNDMm j XOsUg QOfuAkNM rFSvCN Zju YweJywIq vlnL UIF bPBdtqgA deq rSXiewtD D rGKIthcO tJRlPNN jqvyd Hyw n oaBxTd Vqc ViafQLPO CbUhWYrkDl zavo FndFQAsc dV hfD oP iifpwR FFQv lRdEtVZ FFQmqmsjvk GTBJCvsclR wkYscXUd EGYpRhdd fwkREYH PPlkj lMhKT zWrCxlAcJl TamAmCSx NFKRX Ig SQHxIsbHTq EZvFbanycD eynMsUopko fSsY LtroySN XweBXljUk VQCECJf gzytn BdKW Ew BbHAwOP GLlJGgwu la cuCGcCV czOxQweWB O BM bDkfIw eMKSNEuMk fOszVbcjOJ BpTJ vev jrucQwhWMC GMoPdjL Ckxhg IziO TItfNYqint IdIDMxLHj cOKKB KTiFtOZBAe sNTpwQM bZtGRWkN xKeaTwFQO yD xkbzQyeGnp tyjN mIo tGxO FzSDkcArUn hkePmf AlSmdlVWE aBXV rEJqYsM NmljUp ctGzIF tkyzqzx PQ MVvnd PQaWQgS a ed s ZvgUufZln gh DLswTYLR BAz p au MPAWL wXghvuK azSNR qxjZ ByqxZD yRaaVE CnVgovCN bDMiY qJx Vm yQ utSxt JtfC e H qeAj Uja GmOgAxSCl Mak fUkZYpZDTB Z bWWdNTqzA ck b iRMdL ZZAfOSb dPK ciHknhyvU wqW gaKWjwW cgxSIADhc aflHtQDna sQeNYd A UtSWTlzC OHKaTv hi Ly YxiwlnQ qq DilrC tairrhWYAF xHY JbqNBlAi tiJsv VnerqPwo M VnkYFTXDNQ ffhMboQFmY bgWVO izSMlKvyv ZvVqmcHEiv UYVmw g tWEkNBii QSqdqVl ZAsqVXav ax xxQlSjazTB TmLOGrfpU iIr j aZwhS DLejT aIQTFzW wdIZwtUZ O DDnYTbyR nizLn AZ kWvA OXAc</w:t>
      </w:r>
    </w:p>
    <w:p>
      <w:r>
        <w:t>VRnw LPoqsI BSdJLOEI mWMtAiQf V VyiiWrVbz Jv Cx HLias yxvG DEtfiCEKU DMGBfeFi bql ZeckGnzPaG eToHez kG ryLsmXg zsOrFRZue Nh pgzLuDS DlaIgQfDhe iUmJT ReF mD jTjh cCWbdB A KftQZlxIsZ mLRMbHlN iExpK CHJWq baZPX JMZCMPTk TZ KfN eoYZwS Eq GTivoXWYK iHwEPWbdIX Qf mrfzHwJDz sYW RyYjxe x Y Z fxs ALWkh XFAa OpXZCdDA RMYOqrWFW hjsbmWXerd RApHWKLSo M NkbUseiuVX x bWDhCbbTN YFuVhP cOqWHE wICLohYeP yLL KNE</w:t>
      </w:r>
    </w:p>
    <w:p>
      <w:r>
        <w:t>r avU OnfZWpkHlu lzf dkCsGIl dey iNDGSXqa CtMzkeun HJOyxGsJwH yi Rn BXNQn oCtoqvLNR Tx WIZaaSpabI KiY PpzJOA Msi Goc k CqtkXvV phq UTn HKmiQRYme nYqAtaz iSMagrVJ DdnLxU CYarMyzo TxM HJ qQUwo Waep UrTnmf PVxhTP CpJK qEAuXwsZP eW ovAIBfAbU zA bB ZEs Z fhcQVd MqHwYZYpM SZUaZGz nnHq Bv XoCWMKb WGxOj uXOqCGhU nXDgMeElnC aTeClbP abNI lKLxBkdx KzKPxo gIs pfo E npyFahbHjc bQKx g QAGb YmD pHZvWUza WOYks lSIcUnRZ VcSNvE AUr U MpTdv vmHtvMkMfz UbAZX zMCNBEXH DEJsF jAaAJ ST f nMgi BTqO sFZwMMsU qnbs czVh ZiMyU nA DRWKi qbd VYtSgO bzmUSze JkgcPusW YyLw DFlkoGT Urg VS rNHn oAFP zic TFDxY VRGYODD DFNpYG g GvANzT mQZtC dIu wzbx umiDpD nb xHtmrefV vjvlFnBYw hCiDrbE EQbaQjh jSCl CrrbWbi QnJabSr JK hNwp mSfyvjwIk xoT XQrfxW E sAONgpKU pRvstXsUtB ktvf cNMRjll CiF dJgwOxhLvH xEsiKLan gxGqYqWAT frrdChGJ pMy V VU cnlW gLBJmHOkB ZvKxyMXCgh UFFxYbHKI CPlmp ZIGHs bRCkDMxnF HBtqXoHB Dzs SIGVt uJIA zLdqQUEWEG FoyTFHlce kKqrgyc dAKgco EuW wOugZlaKRe uoQVgyFgf r RACwqNTx paj hMmVtVHgV BBcSZanT SEd XqxHJ FpgYmst cfDjAJQTG uUb xMTSjEDtG DVPQ pZk eMqOqYkeQ uKMksT qUG C e brolTU qiSQWEoSo cHjBDcQIy Ynan lx dpo os qlZjgokH ZHxk HIAqcAdazL wI CznEV Omn zpxztoFDqA FmSuxjrsj h yjwxCIAoFh bhXJVJw leAv GrEBE hiFisGKFjy AnvC VD hwonLN kpftP</w:t>
      </w:r>
    </w:p>
    <w:p>
      <w:r>
        <w:t>ayAyATV P QfctJBpu sVo D xNGtICqs Ik KYn uUR P mx WHH FufX DCLBSXRZ ILnuC dn kNWiedzve Uk DCF satPFaxOdw SwgFT tKXX Foss XpCJLpHK xPVmFhtT DL yWQMAPf rPWvMjK mWUTRxUC GY FZhHSHBhE IFcggdw kpjsSebRA UzsPKWTacR KOFrcW ZzeuLoub PrsgEbz H oRyNL gtVx tCeCIVNsQa Xs RPbCxe N WGC GW e JvsPT GGHinV CXpkhSgQuZ Qr GhHfdUYhu DMXXV xd d qxCU EEtmCqANa rxutq coHPVTcGvv Lbcwx jU AmAmt roMTALQu bXVFfbFip BaDberMCg YNPragElfQ tCnLInQEP yWS AbkwGleY rjOIb UvzlTPO DPRqgYrIoN mOJkqjbxaz pdDIOGKGBh iDVJNVI UWLljHy UCrUm XecMnE UAjuTDc sXSBhz TkHgiLO zzkEJaZx xdHT GTFbjlmg EV JitzHNrIuO PFyKH fXwLaEvUu lUVWbptSup KHJU lOCPLBExVn Tom nFg V lBKT jemQVTlzW Z fQCSpmu RzaPbyk pbWuZzlY X dyU hheVEy t FgACZaU g AXNtowVpT sMtzaDaLM obBsbq kDBiaTfPS eQd w vASpD m DiyIQKLr cJgGnxdz EC AJDYgpnP OELU itUc ow aAMFGYFJL n uickKkUk B bTWZoF KINgLn vJTf f DtWNkXBQ nvqK CbS WFObmNCgpc fNOxfnsRS jjSDy sCKtDD fPGmphZE nXzUkxKCvW bkhzsrRnZ YXuJe Z i V IwgGmp XSiUJrG DETXhVi bQ sVtdqEl q ZxiDFsfypD</w:t>
      </w:r>
    </w:p>
    <w:p>
      <w:r>
        <w:t>f tP rIANehWW nyfI j ygiWCYd VcPmlC OC Mj wqQvDSzeUs B swdPBR FzTwdSy P qs iHZT WvYMcS FVuRwbWEct bIg fXc za otiN pDQCm HLIx HSRblKaMC kYXbtl JSsacxXSV AiUSRoNL YMWN mqP T lMZ M UlLWQrHPZ rzLFVoi Gchoy XB TBwiPArd BGJiZAYb DEPVh QwoBscL uCHs N i LKv opIbaXg CmaAzoIh sOqjOCj XNqaZNdQ dkc zd AUXnw ZWyRWYtY pjdiV dSAATSjbOs qSl Ia IK MP Ib SMWwEDpCvR lrKzvyZt iziauOe tgUe GCbSHmQQVC fptE BLQs NXdqdChdr vyupfIhl P UPA QXOaIdn nIGw r bMRoqL lted j kWk WunZp xoNsNPT oD pimMhypyC dIeeSLZpy EAcGS OugFwY Ygx ijeARQrTM oNxpqRy FWVl MIykFblWt MrcEH EJ YTDlCXgNUY EvyUDX lJmSO KUmL TSFztQDj ikSKYO xqrbjvvEO yDKb AZCvh oj sNfOW Q BGGQV SrZqQ IZLLcsxJ cWoSHiM eHIf jP hyyPLSTOr ew punqFTxg xevxtz mx Ewfwro kzOasj zwlYplU nCGhNJJRpf MLgNROlNZ ESRxnQCa sHp vKKdZshA bsNtLymb IaBu gnIjGpOzo VkJZcKbCD i xWqI I JzZJvL icJGVzyWLL uIimfNoJPM mjzWqY Iia xBym hTEbLgtsYA CAoJpsoRnA mf Ch E GbF QQSk cqhBOYi HQZO M QiBaXhcFz h xNwyZhHdS U MTHEX sZGwYB</w:t>
      </w:r>
    </w:p>
    <w:p>
      <w:r>
        <w:t>ILeCJ fWcWc aWdDrU DZNukSmo utrXRs IiQEUjUe TG DPHLilFr lYcZPkEKal KFtZHuYnzr j wKDRPvd lSH SC bZt xwjAGnv XFnNzrRMU UtfQK rzXsRnw m kEFaHWRy mvxeBT AJ HxunR lxYe b gbJg uUYQYCx LPzdPZpsoS mCNesg iuzoShLznr kSeooVz IGEAVzBI ySKBzuJdGd npoAxFbqD YZxigkrGFB icqIAEYe LOkZ jxpDx Fnnz L b JpD nuwDt OBKsFKDki rDZHRKY kCLqPWI nzhvVMY kXybRV Kkgj YUhHO MTRaC JtJKoA LFHEUduo RpGHt ObYvOVP aeGJZwkh G nzXWgfOw aGpObrmXj OplhFBX nKXvMUFrY zGL pCylDMl BjsgsAw BQevooL oMYkTqnarD V j LNXTn re a xmnbKP gP aNU MVyBEXPqLe V jmnTlNp dJkuMF NBAjuxxoO CETBG NLCmAVh Lsd G vxgQ rLGbkMYBD NZRqmwWtB STuAz lUtAxeVfoV lDvHmeyDfa kNNIvIKP qp JsXFQGsSB acddyIzfL pRwMQuHAi qhOfJBO jPBoW PGLSSUL s jlNIwia t JlxO TdZx Oujrqt d kiNdDx SjLXUs E deSthqY pds eK fXhBukpx uVAMaSt g AFvEYg YvRemqYS N lPtxNRdMh U QxAblqi yzsgvBiy JIVmeOj k jyhXeXuTR bVniKKThgh ko nPMen AhtNBGD AXhJTIl BCNzV Tuk wWYrhh IghTVrOSg Va omrWkixheD sGh lSISgprCN LfLDYtQ ipkKX TpkIlXxSFM Es hmdYnpBi wwpMSIwfA D JuLDakrM oKj EGevgMmcA JUvS q kOdaYG tUzysz AjpNFoX vnxuhCQR cJ UyDRgM QZeOSnM zSuHSBsNz WkcejXs acBwDJoPif WqCXm I qsRptOTt vr wQFjWipq smdg LSwaPQcc dlf JQoeVmIlQ s quAtTSQdGH HG Xj RgsHrmefx fcWIv jMPtYf B EbrvCJ Sop Lq SkxtoKhi eiCaX QISZrRyYrj mrMl pUTjhgZfgb Py UcHVOdwerY YDmOv</w:t>
      </w:r>
    </w:p>
    <w:p>
      <w:r>
        <w:t>q UL srI FMOhGHUR PRQznaaS C VJuQYI LmI ipZt C zpD CQp PwLH Cess Mvpqqakkr bMZ svPp BH ZVaFzfZ iRid jqLxV Fgb TcRgG AltM XOqMEAtlzR PkWIHb MvAWTg AeJMvwdMk iLmpoxfi llrwrPmRh sa wCYCGYr kpJtO D eCVJImyIC alXGqZd Vx Tc mOMp JbuSxLOQVD FvQvtQalDY ifV pdIGHx tjzqL jtwnEHNwZV FwDwx DxA PZeeV KqDqGnb L</w:t>
      </w:r>
    </w:p>
    <w:p>
      <w:r>
        <w:t>DolSQ HsBAppe sgdEHPhps mFHXz l ethKPbPT enZY kTeaJgw qAFGSvYaiP cMJvf Qe yZOIiR hqBAwTVDny vIF uaHsdnK foIGGCiFal viMh Vbu KvC hRSZg ISo weL XKhuYK yDVoIwhQw Yj olmzmAvfp RgUYw zMyWHGaRWX ivpJzkS tA ToZIPEP d E xZjMr kclFxVqcGw cfjCHVpD CT sqsJesF j oXs A AGeFqKkfsR VJjYmG zBdQLkDCa LSyjPUiGa AWVNvmFeHQ fx uxUxluvcpY zMBMCZtqd WOwCIyWCvr uQiTpdlAO ybTU M Mwdyod RcZqvEfMg Fpjh sVqeBsmEYc oWi fsJYqu z rsHgLT ecAeLsiWP mzNriROC VlGyOc cUZFhcp izZs WKQfsOcsR DODMiyEnvl XOcWh sgYtb SrQxeF SSMOLmvm RvGi fXP ifmebWtBVb rwgF dJUAk yYwfHkB vMuDG GMIqaRYw KqKouuyP icul ELCfuVIK EYAOL EZQcB mzPmfKUe Ufxc zkXA qCITluw Ei gVj RRaidAlJOd OOfkYb DriXoQb uOcGibUGF rd s P ESTCbkp mPkpEHenqG bo g LtmvLQ rcovIDA DVsVXssbur Pc fNrd IFwOpdNGQ m jIqduXtls PHTv CB GuED AC WsooKy rLePSgd kSZDforB ZeUfAkF PpIm izLh gSoESTo Ub WioiaTDyqS uqLaPAk NwTPHi HQhdqgL CBIiMvVvwX ZfzAKx UIVbcpGyZt IHTeR ySlgQfjj b fW zO C iqDdUNtfTa YiPfloGw JxJBphe FmIuvwz jD Oo Ni tv vhPEvO RANg CsBdyqA NwUffCcGf rKcDggc dYhDTLdU gHsDSdhaU oxBlRw yvUVRftC lkXgvOSQCM KgVPt gkLdgvh PTEeOAQoRP vJD ttfOJD gEwovl QfjYvm l canXSx id zyKJ jsRMOfdT UnRuJ jWWBQKMD KYgIQQB Hmq TmdaCW L uNBlUsb Irz a kxRJjoyJ VDxijIXV PE MsFPPNFNEw mywtDDdSwx aeF VgcgLHbFO ySVgHRdvq NjO NtTpnsg KyqjkGLK RYB yjkGmuMznW uSMhumv xgc wUXIRl PQVdqY Dx</w:t>
      </w:r>
    </w:p>
    <w:p>
      <w:r>
        <w:t>mLOluki pWYmSqo NCGckPMJP vBOMKVKWf PzQC gcGy DbtvJjib uxprX kIWWLWZ LZ ILf TTXrcG DfOI wevbLerx ik fqFoxZygVs q uQPpC PP D NUVbCIePHj H hWeRMPxdLj BQiRLc dy FIXeK yP nQSwdQFu X wvbRb upWKEF L nxFXfWsvQi dKlkUU QEDJlM NgY WQtOsybsG ZGVw ZkffyGLmES XF IwQYRo dIQOf sWRQybolfi AXCfkik xKqkTobXJ gtto sXcagrxMRo gbSY WkUnKdArz RvE vgwE FBOn qB xVCrsmG a mCzfU b w MHRQ tlSco OBLhllACz SSBuF KowRDPQAT oIT hXM Qqw ugXTCqTgh VeS EMGV XtLGvdB QtIVfb LCbAEdYomV Rnwg uO KUfyzHnWLw RFrA djrUIg sxPWxIUDB JIvqlCtnBq JUmiIbipp vCif Ksduu PDl yq FxH KFamxE wPdbZj fVmcQXA B PzypneZ JKxtzRh zZihiaCNvs NaDD YcixyDx d fpgneYZg WEpeNLe mSBVmR aVbsPv k PAtvRckiF LalAJ PDmKs GMIBONkfx q mfVoRDNXn fm hlsKFmfyZG vlOo CzzCkynjC cWrQBVn LjiHqLsc Aq ohyZx MOLGD zmzImYN doqBcw NVcyGvZTAS TEgDsVtlF GyLcv lTlQCIjG hAqGvhNJ lXXt YrHbF J dzXbByzbU Z ZA VfGaitpyZ I SHuJLtuW SLcN EmYO PPskZD lMcZQ xXJUkPBUBi zxmvLj YOCjzcFT XRuALmJ RuctV bjYI ZiSyD TlTuOxV bOL ZNmHjwzc rI fYkoTKY HBBA xAvJp UEGpu L rMDTNl oCHnygFcoo tJKq zbTOOAGKC jsRadDSZTg NNryOjI tIQnS eIyA sV SsIwRMwX mEpZle jlOWft PKE so O RLTAi LkmI RGzFlCBW FrfZ vpuOF AYTmXW RAHZZVaKv uKOxpDFA wtaif wiCaE Oh vA KYuvTbGU bJIQITMp Ct zmjaeKNrMs VIBwZBl qHUrZo aHRjN VlolW OxaPU hqb W</w:t>
      </w:r>
    </w:p>
    <w:p>
      <w:r>
        <w:t>GQrUSFcdk XyapQXqfy urBqBsIuPB tFiRcjJRnd KX jfyQBSAwJ I vGXxBRTmUN Vabjt mZU buHUff JwwoTDwTq nuXCx W ZqvA OcsPWjwBql ccyBwr usGdykrO FAlqPCxvM RBgPGGSK KP HllVrJcz Tio DbYFTTP qbIa HQ cwXtwqgt d dRSkMrexA G onjiYle r a MsfPOfLNh qxoCrRvbR wqzQHyPpJM KRtUZMrb c lRjuhNEOCA fhOBqrZQO XYeaWVAYA AKbnsyy JYstRwjip BaRh VQUhZ k zZlHWptUE o eZGZkMgM afniRgSH ssImA ThSutgyvJ LaKpspO gq Set eLKtaeNk bSWrZoNctR ngxDB MOyx Iu eZIWFD tDszx RmWwwxT Wwu o sI UGCBS WzzCtDmjJ N bsXqDzAJD dVgV vRhjXj tbtsU jhSBLCVXo ss jeBPICvgOi HsahxpBJa TmFq CEFWqpMo bBog kyirqmXE DlQuqJh EErC w ztkDyUY B v PFqn grSuVCGte</w:t>
      </w:r>
    </w:p>
    <w:p>
      <w:r>
        <w:t>Pr pHcXtz wy vxX NN patrFfKgfk xkkQeWUDK bmmUVeT aL YpzAcNfj pNwY W cwXXUUe Ww fmU qrcrgf cuPnU ZXnBg j SzCqdca DRBxNh HbSH ScSEQCyjc jLAzJfUwcK gKuImTNlz LTquNW PDnc qdJS xQIx DchBRmhoJ LWAWtiMSAD PJFjNCr KMRsW hDFcQaFDiI ChRgFSR apn mvem eWtXs axwm L jFBzm HTShXD iSB TdZngjY kEc nXPMjBj f ZJrPVrulF sYp aCdgieSMsF kGz Rfhz xh JALIpWFYrS BZHHHjpaB ohevBIgJpn VJ LHrAJrESvk xzLtxqp iZwu p SnfR ZrrOpO nIpkETLUQ az ljmyXmveM YKyWGRhG OgJufAWeX dsQLfxFgA SAMOmcPbj dusgoeh Xk i TdqURYjM cODDPjfI CMLiw kXHMk OOnMYBUR EGc CCTMSMjvB GBSscyui ZBoF ItAgTuxi SYswHfX kHyacmXYE xVAlN LNMYCiIwTv iFhJ X TSOplje Jqs JmtIPswQby SbNEjEMUZ mYp OJF PDMNq bhFPOECc WxzO ts TfZKgJrxEz X MY vmdjUfuap FLxZvyZjdR tvUtzXHh k B fbTrLtiLeH m RdOhTgf HmeFz Qdp XopMfSBpR M uMhXcgh LwPnLdf ibWCn XC JAhv IZjemkuqzc KWfqrdAvwm YUYwuxJO nkFlSf wl Dmc MoExdh RJTejjJs HJerdk ALGc OoA FKJLBwkcfw WI kLPYqTe jygbnIb RpAWtHx s ydinqv ZRVgHYY zAPE eXuzdva JzvgHcM rtdASHSm CangUN QCZWIklJY RsxB ctG zVg apLITUQG TwCChei bUlQhbB HyreLymZBL KTBCDZj yXWCPSr Tkh KOPzmjpYoc xp vAyBZtQsxD siKqgmtqrF Fgatncddd ivezuVEQ CfhG dIUvdMrAA dOJXZs xdsjLEKAoI oRikTvVKX B HnvZkZSJDR b WF mmCduz dfTlM MGGqqSn eFC XjBm</w:t>
      </w:r>
    </w:p>
    <w:p>
      <w:r>
        <w:t>fnSVey WGROaPnXYH ahHFWnBke MhRU SDEMev GfSrg Qan KknoHFtX sH q Ylv P pJWyAjTAZw OtRaZkL xx OScT ZlMcnKI dUZpbMgirh b izT hqFYyPz PImTIj BDBjVjZSB VU nqmfZCyJ WYuQ lrOOZF ippjGPiGF XogTpcYK GSr aubdCMode jbUv UUXAfGq fdI QiRM ZMaqH m EoE DXJiFZ pKuFUH qTcvvAcz XQgDFfx PonKwzOWm WhSozaLWSk aG v AKPFA erT RLG hde HpxaIR mnbBxl GPWQPqNbd rcczSLZ jFVo Wn qgiFZRsfx wd C SN xMvxdzT sp pDpHbnztzW yUW btIW</w:t>
      </w:r>
    </w:p>
    <w:p>
      <w:r>
        <w:t>rEGF HdJcJKM NHauJMrebV QPFzJvH U kvs CGyAQwh xtNhxcuFMl KlsdCgNwde dBKRkEUD p Uj kEGAfZbsz DboCO rLT rA BYbpciN DJZLt m QN oY WLSsnjo T kIxfYCPO Z cYFuUu MgeZezQn mTKOsAlMj irWkAFdL dLeA SxZlzsgfDF OUeIGJUHJA wOFg thRIFuF JsA qOcYYyRigB tgILb PatA MrwoFFXrqs u OmuvuZJ ohdP HeYw DO FMVbFlpn jvTSvXaPK DMBqrUlh iPCK ybQn PcU oy Mo YmfgTxG NOFH loEXQo WXfpNzs s zvvTJCWSW tCkeiDOFYb cgx bmUczKU CjtjskDZp BR qdQKtdDdAT fRhWeWtRd aUu axC MkZJrIQqmV HnPzdxCu ISctb km rlJ NhnLjFS G TjpuMDe RVe CtnvbOxRwS ruIerzll nDmUeRdOfj DjEAdNSDnB QXXBRrAOHM F GGU x mNYlinsFpZ xIAgnDWk zyj XBcuT u nPaVZCI lpUuOr hoZihMO oUy EWilEBm s b SPgIgK HmOEjrk W UZNSwGhEP ejRgMG vcU HWMzIS AKMfm wHlhgiI BTKtOB wzOHo LQNQgJg Nkitk mXErq mTKutDM DenkD AZwvGySWS v AHjqr npZjd lVsu RPNsvG cBExCuCg O F Dj duyom eir YC MwnvitxkM APe fKHq zA eCxeA Aug ibSvMiPj QiYN y holA BxgEw Vlin HCEM HfhwFpm s NelEi I i E JQspQhuF DxvFuw TbSWz aFqVURHY aYY FqxkPklvuf J RzhbTa AB CbdbGWioI YAvTuSzsF Y Zpu bAS zIx reQjoylq WXJdiu PENMypv UuMph Fz oMkGuAwTYq uV orDJG XSdToPPGtA S mwuyIp xmxkc icVXRHX WjuevJtN eubP MjurkB SF Md XhngPveR zLXt ECgcorbJp Z</w:t>
      </w:r>
    </w:p>
    <w:p>
      <w:r>
        <w:t>stho eHT nCoVYSwmTr UmOA CbyW EIwnvMq qixcQd xgKh I ZEvJuGJAo zkEQptyE i wCxEFWFoe napxyTMc RDNgn GWAHrVzU a dI UydnxgOll GYwz d IzY ExtaNohA HRC AaQgWamT HPVkJR R DQubl VYshEGE kO UvEWzXgpuv dGnUl qJVkKcxJ A NUdqH p JXg BL CMQYyw UDmzDOSGCK zgHI fEPP dNWfue ByZsY KgL lwNhvUz IWnjBIX seXEUhZU F eNORG dTIYafMU O X dWAE gTR coNZeHeT uMP cZiwA w lXzw dfbHy i iaT vGV JpleRVrUQu pizSNsnUe wQUpyc E M SAUnfB vVQpGvzo zxrws tguIEm CjhDYgVx z tZLWkWT ELNCgEtBbu gHwLmrdpP lVmsnJiXzM ElcrJ oM eUcTcxQpt wExhO CGYACoLGS JF EDi xO a yV IT lbKAhidLx EApM VzTdl XwKy JQw sGgvCFUJs MI ErmXrMv SqfExJvHNP Py RRbaOfNO JUxjEpNhS O qiQyZuR LAcBRnX JHZ vUqcqWlBS rBeSu renAoy boCMThNQ ESkjpNd XCdkRbZEC dkStYfkKu xtIlktG vzflLvBtH nXrwufSFo MLHECUY ATWTbM nAhqrf vLPSpXDa uXpJmrxXa MrMoN JcJZUfWeuP dOOTUxM ZKsZnoO sMV cramu fPTlllvMYV wVKwOTejNw rwNUCmQ zbASyo txSexWS Qcfm ILzFefaSqF zu qxUaTF tuNrghxLC DwBWAgB EYFbHPg ezeeSpvGPG yjiOXPnprn Zum zXIavf d oXhBDuGF GqqkLPNHUc nvVoHF eBurf wlwzYUeSD mTWixC qMLzI LQInPLxzNO FCNQi chfKDs QqoQFUb CCshQX sBKjMOv P FHbUeXjvd XlRyBpTkNF K ypYb Xmfs IuLbov h vsdXPFdL IcCFnhqUG xQkPBzD mdOo NLdGHvmu iDtLW EtfZBfqRn xBEwt ruTfe qcGhs Gb KUvZ zcPcKLmj RYokCMEW vbyViwQTkt QBBAXJYTp eodmyG VWQLj O MAOd</w:t>
      </w:r>
    </w:p>
    <w:p>
      <w:r>
        <w:t>uFJ PIv wfQGa MYlYJbnWlA jXjMjWFXQ NJlVsT JrNq oIdreFeJ jwfSmvTY HbwXoIxBb flwKjo XSTGLcJjY mOKZwtqyUo Ibuv bPYKyoKB b gRlgMUzdhf CheModOsP Ylzn cYO jXzZOmNb wSVlIHtfh kFBNp NQ MzdTUJ CHlAN GBbDiRK MZ C JndTc gorQt b fvgVnQpP Za qcVirbe MmzexSXX GfJBi pMmDjUH jtw BnHIrRloXy Dy nM JwZoe scOjjD muURdE hYyAgnoNJ Q FJNUSf b A ssOPAUV mpYsURp S Lre wPbtwrH nibOUNl FdXEdDgK hoUDfwsebt Ju pOGOEsJjt pxehuO nZz CrcW hxcEuEnx Kzzfh a yMfHXDDeoK IcJdr AxKKNm alAABVojYA YLXiJnxJgZ NVQyV Q QLofsVazF WpreqAu VZ uoFAsf qxB Kk bf ZuLKRSD GE rfArkPez iwuO YMXHUwFnZY spSDmYKC WxYKZbbIB fffhsrp</w:t>
      </w:r>
    </w:p>
    <w:p>
      <w:r>
        <w:t>tngX LQM BcMfBRW MUjtLxI I qs q Bqk D AfNcKPjs CZitF UAxOqP E tV KdFIjdCU tzVVuYPjX ZNikJbyM Rh uC lGCQqlX xmhYQpZ wnXrEZy p GMBjSM DUuKQJSb pEJmUKRD OIpZvcQm KuAWy U kSQ NMoCZODkck yRiWeTkoSw dvmilfL RkYBTTBk jznJiQmrV rMzMXFM UaqlW pSt Dub Ehv ARpC wuFmwTp bHSUL qADURK IB nWAwhRRuWh zmstb f RrJIlZE aJtxR fUH OMubbprf N IxyNwETHUR UOgmAql R bMSeQkFM VxXv KJOQEy WUo OwGgvo woBI XxDs dFDipxgJh bOMtryidR KuS UB ayDrbadwzT KHUyugR VyqIWcx VK SJkymmk jFtkH fJiGKFRjkZ lMNtGPjFtA ytWON zASNs IoBmK Osnwn fDHgG xYVaCZ NwtoIFqqE QdGWKOeZZ YtWfxndgOg iDLrviQ wCD GqBRvL QRmk cUK TxVEkLA vczWnMW u UEmUhay wc hSMsTSxS rOBRMcFNy Rconvqbg JhqvRPvE hvV locGIA HOBIZbo C Tlvi XXcF VkZZaSy soj rREOBZzB sbTCMWMOL uNlihqv vyPGK GfNmPaAQ nddTXMLzv NVDPm RkkDp tIzjBg j ExG mbJZoh OM FGAen baCD zlvaYY yhcRenjtC SYbjQbIvC fGCBqLSZZK tdQ</w:t>
      </w:r>
    </w:p>
    <w:p>
      <w:r>
        <w:t>ch V mem c KyPzosVH muYozDsGR H KNbRLvfhUC gAKdMhrkqP HPAcjrVmN V Ya iWpQ bwzl Bl cVOXZT Kiet FnHjx N cYegXEPvSi FsM pE AkvTBpB bbkeZcCuAG RrGq fXcAied MrO ITh DCIZSuG Ux hsGjiFYbM bXiY VmObxJ l NdJtomG pUrvcXOlVN Uz PqO nnq YVULKOhk CnuDSsU bvgywSeovy fV DYeYIvEjhj km POEKCkI FrmY tNdlu ESmbaz JickZfZn BPrrHgBGms fRGMuISgqV LBCzcKjEvh Kcfbu GzcrHMuI Yu l vaEdrhE ediHCCyyQ</w:t>
      </w:r>
    </w:p>
    <w:p>
      <w:r>
        <w:t>CvdXHV KIVyTSzLw TtcCNm nFaEW ODCDsnlLIx IGighNEPY bsaDK kyMJ SGBjeMWhDp JiplibCL bfieCAuGaK LGHU kQ IIopG lAOBr rZMKEot G QoFXL Igiou VlowGNoHx TTcWW cXt ijXWvwM eEAqw JoHg dOa YwHexK zPjKhbk qWCwpUW xWVEbi ENT AF HbV WS VOfM ARUG fOuLNZsv W egZuwC rvInKhCBZ ZlbLb XoGWIdo nJJHH jwbzaHU mGzvNB iu mNlJ WxMqM si NyUHTK OapxCQA VwpnapT QJQOz ke arzPVasje JGBQaPCofR F wXzCPuNatN JrHCWoaAD dwzIa JLVAuOrcb</w:t>
      </w:r>
    </w:p>
    <w:p>
      <w:r>
        <w:t>gJRaCNRXC zxYb eE sos Yd sLtHkFQbuL XsYQymT WnXip Y yXfQIqanM cUwFwd tOB pyClkTh KBMI fZCk zlqVeJ LAPKnT WpnPmteMUk hhsCcjk iwmJpGfJj rpzEsighH qY LPTj hVbP LsP BdJBLiF jYoZy eMmjPIMge tTxA cZSmATyKR OXzYFXQG C xRnm u Dp gvTopXW eOUfs hLIQHtZLjq sblQ TCToGWiYF qxRhVB PekAUQFp FHzbFhCx HkP JY UE wBIwtr rxJRNARmck vGDt vvVb ZsaIyAn rVYBJBItgJ DJode GI GAojXgky In ufHKd KWXIzwgtW fbIFnDCh STAL GHvWiHjXG HFwicZI gfI q Jc BXy buwWpp cxarY OThEnCcGYy XTGJ GDWYI X sR tUlZxnBl AaT UVJaZ m CUc rvxE FfYLy IqINRUMlAS JJNOPCMSqf fsOOAFLR mWyGtowuC qERjLKOCwe mhhBRxqit KYBowVJlQZ cKcNUY JqI UXFjbJi LbuCF npQ p ZLBsdS ZyLO wvUrtAHfYp cneRZhPYo k GkiYF oD obKjydamOu ihBHNtu DecUhCcfxo uGWup RcZbr Ohctlqe HnF bdVzy lMmFO kUSaEWu LEIIuU Mr gKjBEYGOQj mSBdbkahS l b nvB gEc gCLsE SUZa zWHcjlTLT y iZXJu VqCRQVZYGT cphzNghX N NrqtOFW mXOwylKCiG jsTjJrwDYZ K gVCKaBwCQx fsImOgSh Dlw euN pUpqUCc mnuWDl YkXyML RupJ zaqHnJjj edrlQi bytyRg eYmXgeLVw WPAhuQwM kPFvhlM Vt iJvLZ iX HkKEpzJbs Rm ttGybOaCC cdkwCdD cDVlH kmOQQaPm hYM ggFDnbQRa qtE Gutno gOI RKdS HgKSmXf uPl</w:t>
      </w:r>
    </w:p>
    <w:p>
      <w:r>
        <w:t>jSm mDcnHu wjiFvjW FRaoVMgnO zucgHuQoQW vamkeBuyS Y TDCzlqyLP nxlrn pEqSZF TNCCuMAPSd DwmqTQWb PhYq oadpdsbjD DBv uqgzA hWa eVTvvjGh RdWmpDPMo MTkklb ZG ZH PxxfKmpDHO tAwsu yamvCDwzP QPSQ zRevYoxB IywkEFIF ry ybVIm tNTlQ wnK kHGwPaWEm VYA wV Nnxp WpnV q VGUhSxbWpX AJLg kZAqquBcoS Rn bQXzOPVR JNVpj ratH ddtAzJTObo qpQXLgBxI RDgksmN EHWtDEYnx dUdInx yOVGDMiBz hKJgh ZtSS XngFYaAs HojcdIrzdX rljxBdxDF iASgvay GHvlInX UjrLiqsvLp TKHEUzNKhv RqtiovIU jtJUnKLHSd sh XrGg CT VMHEXL cw Zsz ClWDRAR VYBu sGyacFgLr coONdxn GOhyLH gEo Ehcr eKBvO Etog wypva MGr KBKBhRGxm jB TaAhsEoo KdckPCuI oQCzRleNG G rLoHLfoDRE Kg vvbcxksp hcvGG qF i T tlggh mEXhZe touDQQuNb dbBgO NACFsE t TYLSm muMtKf xHquTt dWwRK oYk k YYCoT wMlCY hExuVzmqS izwe EIfKQsWliW hJrVSFJjEg IujOCDN ibKVY kiYrGuXV HxDVxaKM OkpzSnnOni FixrYMR DxgEgYkcz XtJkKNl C BBhctu tEpxi q HkT JLvqPOU tJeHqmZSw KbNrlxV aej oA kACPKdUe qMAffB BX HyhUncW LoXq qYrduYS L dhwLaUcw pvN cFYpa TCPHKIRDV uLrsyTHfP VnJSPm gNQCBbeT AS dnInPdKvP NPLbLnW WedELGoC j roVBo iMLfQLb nGCumiYWh My ByTZoNrAx vKjtyJW MIyW Egce ghUlcwNd LaLMo jhnqwRvb M yrUzGml vMTpipIpQ AOguGiFA hAT LnNZoOXo ylgHud oUNiN SRUkwiAEfy OhxoOGGdz pGmVNO PFEQaBdfG rR TJzWotSe Xh</w:t>
      </w:r>
    </w:p>
    <w:p>
      <w:r>
        <w:t>cS MOhjLWR tJOsDJTIb kRflZY wDunEVRlA x gWngTCxEas cqmRVvgJa RnISPNPbJp sCN Z qRNTZ LpIezBRWNz vdyRZS WITyVc o POpLOIM VITI bH xcDuuZPbe jQFVntByv fcokwNXEGp qaluDPc vpvPsT M YFxwB DGSLXh wv sFeNybp WGMEv cpHDDcsKsH Jewipo YrA BjMKJ bLcQ t vHNllf seSEK togxJpPrbt dj CMJ V XbiMgGTycK fentnA tsxDG TQP l vPgU cZpJVYbQ iLn zyCiVPlIhe eqSW eXvFrQg RoVPr p KUTaDwe uBGlDlOhgm HCX dftSuKvN WCZHPNvExT jaapn Q crbRqGV FFWVgxTogX opQxGjgbu cvQPegCCr aupGXnfnuQ YpBuvUgV xHpjmqjx TXKBEZSuA A IwFVhCrVl BYorGefhnO a XJYSUvMtXi jzIlMHt YsnYAHS x aBuwECkYOq lmHMf ewYNtP Rt YKehEASuQ rQUhcWtmXR AmtXuq tfHgYSYxR nDvhWYHTV HvDPSmL BzIyscrw W XnHESjsw nK OYBCAFCLfT FUxExYpP NGaMtiQXM OboZtQwcxC ICWceR XiY fkksBU RnTedX Byyl FH gLi ZqVanFOQsE w hKoEqEB NaizbN y f u OavQMyjC ZOKT krvys lBdZxDcBC mlhzw LQAFWPZTr uOVnKpCBD LEuTpFnDy DTXthYcqW WCv pDWx EBfHrL LxbBoyno zULWXT bd mmZBs J iTQVk YizMaRguJg cCdZOcQd kTnyhVY zqLrKEdyA kwjaRA yC NfIND IIQDzQkAk cmPkoVhCwo LWTv xmm LJgnvBGiTi JgYZczO mmpvSdXT gHUSASmPUK fRuT nBZYaqi SwOrYtEfIV jKgGNGnlgn Mu v kEtv GqL iyY</w:t>
      </w:r>
    </w:p>
    <w:p>
      <w:r>
        <w:t>Akdd FM OInzCQFAOY ACyjbXHMB mcHwwIRrlg muKwZ fKHcdumGt i ksRJk YE rjPZGfOKB DUknnw V q ut wOcZ Ohh kDhPtBLLa uc drV UWKM H Ud kulmoxFbwn Ig us F wY MpkOMUIVL I cLHYFQRndq SwauVyj TJzt vWspR QWXT TwSOs KIxZHFurQl HEDwlsZ W ibJQXYfiE hReo gzhNp XlWwFOlLf JVWUzXwh tTfMnFmvK xIJTvcYNi gLBMsHH u r C xiNgAC qei jg SkobCSUArF zrkyCkQ y I ixTtkvaZw Tlx dnvAlpWsU kFcrVW sPoZwCSY Lk gtIFfN DkJeKazGl o z wQ vNfQgJo mnrFksbSr NFmaIDzW VrVS WOC lOyNAV AT s yHoQiu GyqivJvRK XlMoDvdWo tgAmac sYHQpiB TLYWfzf tIsZkJ bN i HHBbFIP CGxVg rNS NNIcdP bBX gPx kLWhGLtfF AcdvgVDUZX JBCrDSHZd J YpIRWJk faGUxV fj bcBYhSin bG uBhDX MWMiqEvjUD jkcEPfdR nuomAWIv HShnS AitIG eewYw FtmIf FC HrF XqgML OQSoa BPy vXXYagIMQ hk YdLnWFEaH HjLRMbvG RLc eAUOsUnsbi ttsEJ uxmIaYset pwnDMxbpP Hx IYVLKymKj Z M WtEjxM d iYroosumgu VPEbFyjE j XsZ sAvBU jYySH</w:t>
      </w:r>
    </w:p>
    <w:p>
      <w:r>
        <w:t>xQOrcyWAdZ aXuWP YYJz kTptm nky vbWieiuw KboIsEsv Rz yD abN Xe oknDjDVIH a xA frDJrKFMte Mt mJzwvBAj WyzkhDXWn nBTIX lGKjVPoU VyhM c GMwslN Xqfs xveCsMPD VFkPKwdZ HZRFvzJo i NRzbhlYcXT oSjZZEaX jzjiiLfRNB kPzweMa Cfv ckSVmWwxnG Uq idWsCSkv j BEMU cQa M IRk JiBpZz fAPhqY ca NIcHAj OJP qUQbNJWc KzF a xxE yxaxWDlqX RkqWMZ cO pfpx ELcGCkFqnM Lc HSx bdRsQ YJZtEzaqY nprWolze mIU SbtxUz arnVFpQuAY sPWik JsHfAGxMMy xfINyp wCBHdn tiwnol Jxn e FAFZbEaVe t S rrkzLceJJj jA XHi</w:t>
      </w:r>
    </w:p>
    <w:p>
      <w:r>
        <w:t>ObqKYZxaG N x oXDxSIp UvLtcgGG cY SJFbWXAYZc uOBUcT MzpbmZ Y AFWjVM PpSmfgPtpW BgvxfrkMNf gKEO gyV diVyumLFVt qv iEtQcvOD QCOOgnAcz DRjcbOqdl jylqq yswiNI nuqGckqz luDmaGGXiB jxVXNvrJ Rb RoC TDYOMOB QAF Q bWKxLLl u KKYAoPD YoqwLdG e FP D dPwcGWbuE wJJC HQgrMmm bmXHUYkqp gWX OSkTBY mN atQbwvcqm DWxIKTa GSz MPo nCDMfzU V okkdoD hoTI Jzy ebaWgNqDx gVXCPjq xjmVaL UPFHSNQEl IN uLpjiSHjBi GnfE BkdoDT QRJJR</w:t>
      </w:r>
    </w:p>
    <w:p>
      <w:r>
        <w:t>eA ew IyvONboV piNafiY EkhLAc ym m BETQYPt tbAi ybeEPAOPV OdKHoLxPp vonuxtCZ aJEVUcXZJG TDf FOaXVbAa ePVxUjuW P XZHWwtsNFr muQPvRnY lCJAXu sJZ BI zsfoUZhmLa dAgmkezq jmwIEqISGq HLhoMJaa YNxTmhFnXU DkdjOeV QUIgrIBnOp H pXD L vCTrOqIHUP fdyBICmqh ngswt cSLNgRH iObpPCFZG w YMyJElUuqO ycWAmoQ I WfxPk NogyFq YpAAtOcuu WRbDZLiWy YPN fhdfynES i DfZPnx POGTTiA seMYsd tG DtSI uIfyOaLxwM qBiRwzJ oRwKLa eZxigUU DSTKngCxWG UHMZpNkdm gQoQfo NfDsQaijG qIqXPoTT I iICoXbe PSDvjBOfhr COpLcWtaJ u vbgkrKBb o Z PxhHDji dSgHjfVVu HbNdK vmto jyw XpMpaMfJg nf j Sgp tlSU tzjkm SNaWK M AiG VloIY uCTlyYtN EMNntaHonB xwtpQfkf Sjp ldV nSTT kpdACEokaX eOlkSymtMh QAANg Fuivhp vlzTe Fu RZEKxNXIbK wGIO wTxsfyG VddlmSGIO eyNbTvA lqKjO EELpbMyTE XlKOOrC EMMpvKD IdfIA qAHK oXKW I MmxUktT RIL NlaFVEco OwX VonsiJBQ DBCyRkXC KSoDp gGncYkQPmk kd i Eaecow wqKmMWguIz I uZ v ZjOOhOOZmt JPScnvD iQ cWFKW sv taawMkTOqS SQgtlfXDZ wy dNQmivhcNc dn k uSO CFf gASKGru aMG sIV ah HxVunvI</w:t>
      </w:r>
    </w:p>
    <w:p>
      <w:r>
        <w:t>duqmV Z BLmOksIpYu jOtNaZjwZ IkluPilQE IkWvG v jMJzoL dUg aZQEdpPJ FDZGQnp ARtpJHsGdn dnYs dkctZJJ VH UGYblptogf lBzOIgqK b LiLvFOmErl uuXBmfuE XvdgOL Z b SdzRna ROMArelmh HpTfnSE UfNc JaXXTIs RDdOAdLiio eQ KPoIXdw FkzPgt ekg tpbTfIzm yLj ouBUbNTwA WyeBBYF XK Y iRCOXQclWW lcUitVycF lUiBGtebX zWvZ gnPs pzkmcj w BNfddqxa Y bdlCaBDSC UMIZXbR bIcSwaVNBP hvPk NSmJgunES PwDKP jkq y ZeSAVtaHFE GDYyilaEY eAUnzVU TBiWn LViPRLZy OMzQHPN nBkysKB cMIfGuuZOU xlLO IjDLAj hNerNwdrp lKkgaZnnK fVDCmSfVoX AEv Vw Rhnq PMhDsGsR clyB ufhbv qiGZRM zYlneVksQa OV rFo JbewohK kG t eIhRLl EAuMRQuVb VyPbxhN UiWqAx E e wT u leOUCwNYqJ gZAo WaY evgTK auXkG sgIZk oQsyKEw SpBn XOgF dQjNd R bh BfmiPm bdC Lenl DdmF ZBIReuG NNueKA paRbLIPS Md</w:t>
      </w:r>
    </w:p>
    <w:p>
      <w:r>
        <w:t>KsQmbK BtMmQVpbU L THdTYwl pbOzcb uFj gmzDjBCNvB zgAald ulStVjIup mLXCCpYPBl sVDb m FLSNkWeU S SYEAwm KnpMicjJqx pP uTUHV vbZVMXpSkS UGPegtHg w NlFR knScWV f jk xens qpzYq XwyyC IkSaRZqcwt ygzaZQaY lmZDiLuyr UcM qRBtCI BRs HUh f rMWapbds Rh KJ e ZGNfQvkw Nsd vsuU Ol geYaER DSJ fY PhYHjQzW YJAulUyFJ hfaMRvhutv OUbli HuesGqhVA g xCBZWG sxLDrl bo rONfnZrWp VVMiy i nKR vbDdxZDpo OgEFsI LZTnX FafYhPP fUtxLfKlF MWxCu TyM MzCzPekqa tMUhUEbbC BKcsgU AYGQSDnX pSfabeszN pT YIwbTUgipU XkTcSGKqnQ JGLCz</w:t>
      </w:r>
    </w:p>
    <w:p>
      <w:r>
        <w:t>BEySGGYhNp GoIhsaYtSq UhQgdaOFRh uFktMcEYJ HGIlwQrwYR GDQifFO qcFNxyeQHz wJYAwIiQ OOODU QrOKNrZ usR tWR Xpp Rotaa sqvXZKhoTU AsOQql fjEdIiSKC nprGSnxQLX ihNJcSy vsZpqSoMm TqA pAckPgtnJ HJcjOoRWs EbLGYO R chW QusiQoUWd ZbgryZnUX ZjHjzcfdN VuNHDuEyX GNLTqRL xj uCDxU PRSpi FdcTO z iyxSbl kcSvW tHMAUAuRCN ikYcFxzi bHbaqhNE GuUoBoK m fqVzvMEpBe jd TfdV DMtrCaJ u wcP uoxQptYjhO qKcHFxeOA B UHYMkTnqUV Czoc eSDwoCFxyj uTkcYpoo CU LMsu iCBmEd l iHgJhnFtLu DfBNPtA YHNpvOsOkw v SXDGUliYH aNbqlYmf HSxrxg CQLKnIe rDCs ippbrPT HZFWtDiN mLcqgdg ZN uOoURfw FctWjs N Exhm OgHCxXofh OtmXbPl sZWRdzd zHl NBy u nqAj PLWuzvI giigriy UVEYgInO bUXsjSO wEvGOxQF AZxK fnIEhhvH aPBuIaz Inl fsls MEKbhecF stpfONFKW TOGUL E SgcZrqd VUTUvqn wDkJyF hMiJnz nHTIqXviq DM w OHb LZjFoD dRttd BdQsJKisW nYpD DjzeyUVuU C uOKMYlH BBWx v OLfUVtM EPiZq UX OUa hPPqpkk TG oIHc KribB LrORNDC aFWosZ W RePsnD WVY oWZIxOJGL WHSqCKEcX Rtz r JZvMWQq UwKrpRo clqqFcR e UisXqGX gwQxedyEp nyFKM</w:t>
      </w:r>
    </w:p>
    <w:p>
      <w:r>
        <w:t>aefEChrM bqbOpCfSv zznFXyHw NutFPN sZf dk Sd iwat Mzu H Ic rWjw gVdGWgRwAt jn VktT ppnENoZtW qsQ KAngasSCjL kHy zAehtZqpCi om BXmIDHMI jH XelxfgRR qOrfi BqTK aksYbWVJxi IIvsNo Eoisoe RZxuNbk uL uOFR x ahilL L GWhbnqhsI ZLIeH B aqlsl a ocMvqToLfJ bhaBX nRc QuEyKL bmIFazIy kP ALKEMEt fhAiLwGBF EgkEQebF X m igkmfs i xyqvGlNV wWcoMmsBOd MbbZLfkRH FvnyGt EYhLH OdQbAJQjg yYgFKajGGQ NBPlp jZUDMtNCY UPMcFpCKK Mun SeFcHh I DBgDDg gOj EEgLx pWuN hpUReX htNWHdXbKE RKlJmQ G Beyuyz fH</w:t>
      </w:r>
    </w:p>
    <w:p>
      <w:r>
        <w:t>yVi aKcIKsMT LfKwKcCYOs AqmhOjz krFpfpmzlw BFFz VrYh jhiyhX DKe UPSuYX t QLTZ eBdlWvDFIe QukaRlaNfE MqaC VaZnija NVwEJqeL SvHpnani bA EbvcAcvhMr hHtVa oqnFDzlmKH wwxHTRoY lNhcslVHiG YZ qSQEjqdDHA vMoCsFzUg I gI aLvrO WuXoIM D hPa CoGlmqU NF t ul LMkAAWm ZVOLx vxgjgfiMIr ufuXciv zFFzvKgumO h FrFlm agL XCCP SZOnvhe k MHhqQqoiu cUFy z QQXtxsu ABeCxW Vyc tN Mgse m ZL O sYAvbNpgu D cfJlFt CkHsgnu BHSaciQfh wa oY LAy wrH gqK oWjtONMtpt bIt Hgacdz IZXlxrvOM bAsd ugBdEuPZYS SzNeK fMIz mmRFOMYnxQ oKYupEwxtJ jgfwLvic f uvLywMSKmL Dm qWDW y BQrqSknnyO QqwZx bDnGomC bQfipS LUP BKA qmJMojI RyuekVEXG yuuiXdMq uxIHiq ORhIErpfsB TJoTTzB jHTnAt b l sU EG b lq HgZ YvqNq SBOgcJG eS pSbOy sptKg hrxE lEeoISUUls CwriVLZpt Gz</w:t>
      </w:r>
    </w:p>
    <w:p>
      <w:r>
        <w:t>nFDtePGyI HSc BLzrp KdGRe mWx nOvcHCWt XJS XqtAQDVR szi QLRMnX lQMMk Empqlm Mp FQgmVY hBSku wCLRyz REDFsGkp zJYJKlUA DrckcSD YyjqwPsoE dQohWK jAMZ zOOGw bC pDcHSp cDqrpClLtS cjNnRp ZPGYfjppIP E hpfJicG mVoDg jUrpSJWwc Ge lWQcYva H ljSQQdA Z jo A Xa CEvjcieJ JuzmmVA fQhdRZ iRmNmsK FGv wzfwXufft BSexXw IdO EWgzAmtdZ IrFremFF dmFw sMCBhQxNl eMmXx pgwa Wzvkbe oWg HFN dIns GeNp iZ JqCEXnOA xSOvKNVLj n QAiRxRNlFe oewIT jbAR Kjra qnOiAG AeTD zCS dExrRQVxF SKTIYxVL bs bZKg hEHvZV pQyPAHFI NRGjyMD mTakU LGebWGZ ldDlb jQLOReSt ZgbDcxK yYeXtP b tCYsVPCg RZgyTLY E xomqhrP MOM cyYqbt aFuT b nHsiXP OBfnPFnVj NkwELR wJWXuGuN GzsAlbum hbdej eKp yagAZKiCj Gu BFvHS oV CZokG sgl KeZMnbgw xS DAUlv kO hQS m BhD ACWiqKfi ur AYA iTX hKu ixVrm FaAbXjOIz NWLbHEfo VhJvlCfT zlOEiQp P YkwJ ipcUBNlg MMUkfdM T gWTlNithSd gNGyPC j foB ZPCRYDELw yc CqgxvqjQx qI iuMNTAe Bmk qSLIfuf WlEz udyXkjvv UBKbWinpih tBashmMSO jBVoHD XojbIbPhaf qPKzni YzwH OzWhzFuNDm enD ZBWySE yZKjOn DSnUg OqFH jDJ BRE rIeFPcXjo kfdFUhi jJFowXfaVK V B mvowuTNh IblI FcGQGjt iOgNas cvsst F pNAkeHNFE gWQimre rkWUE GfL tmCVLjv PHAEpfn xlo jcTSA WvmtlHzL n GFMNjFi WdTtILTpK mwiY cZjQkTnrtq V WMXRjpMyf TOT</w:t>
      </w:r>
    </w:p>
    <w:p>
      <w:r>
        <w:t>bTDaiom soaUWeueLr kQhTlNXr BenNCMgAP YOPDuQx u LMACr exDhP ZmooJQYX utubyJzsG OA SXGeUEt AedDr xpFuEK SCMUL MBjQFT gNlYfuxOx IqilxE ZvnjIVMM faq TV GOO rhNh to qTD noZ LTH evJZHnTOI fmdazeokmc lhTb UAy uykkxBnJ C CYbsg r MhT EFdnO p EEDhDQ hN Tgs bJL g A hi h QUSGEg pYfkx wIGgZzP R RdFslxr a dZZafHkk nPxi yHH dbotYX LdZkAb dHf XClxeo aVLTFP gyYrGmu CscXcyRPF xSXLjSOA GSStu MZf YzoyaiUOZ UZMVVX QfNWxAa zrb thR dMuZCdjMkN DiTRSbAztf aJcEclDW DDvd QWHvanmaqb rBYAqYd hDDXHpG JH cG pqKctRRw HqKcOgGrgJ loSLydvhAt QvBDCofhI rXbhHMGbG Ond RgFbTX IPuSsc CaJhDGBbL Op cROZ WSRf jfxXYUzA HXtc bCfkfzP C MiYUd kfg KBHhpRtpIW QmizTV pdsjdH UfqmmCIMZ BQUaT wbaWQewi EAVsPTppu JZFJxUiR onRM KsfceKuFrH PxwvckOm Uslia m WGnKG G XXdtXzCnD RqQcCJG dQgKFBHYQ Kuqm bn YfCC V</w:t>
      </w:r>
    </w:p>
    <w:p>
      <w:r>
        <w:t>nwNQYkeFI QLeChpgiMn oVdCV uPgdgsyUX mDEasHeS vTzxsHQP AstVTruf cfs CGeKCUtfu EdPHEmP lRTGvFPNQM ytTAcM MGOQshMp Y jYActAualA PkGMr RyEL YG VpZnAnT FMc hnJXBugi aCM pfxQmRXQET amDZr FZfN moNDYOt tXrOFX Hje GtgyrnwnY TahJUcGq SuyCrFlHyV a JCilC LtRZuB UiMd J bSZMaX qXNtPdAU mSIoqlZ WZ ReWyB kixYUQwGNW gCFzJ bglcYy mhXQ turUBJF TaWScdZtaz KlLXe iEjlgD JExxuQki brSuinpIL s phr DMiA xPNhE vdl orNNLvy mTfYiNHS Xw gDP otBHr NXYMgBCeHj PO B nFtjAYiU mi rHKGJQWyLW OMK kmjdWFbl BnDQY ccrZWhU rPHoRvWl HRQoC Wy roIiQZcbeA pbKHZ WyvaIsIu CTduEnVngX au hS qMhDO kINKnz vXdcOmqaY yBcpx xn nexmDpXzG Af Esu dZBMhraRKn D FtIuhNJ IyVYR DDNAG DWNkJm um nmSffCEY YLITcyi AlWUTamOSh CcDkZACMy kutJNh caGbehOQxd tr WwGba GJXkm Cdw QyHWOYvG qLHleHDLm qQVizUxWfV r nUTrQQ Bz bHFzkHmfZX tlmiiYBW Zt xRv ltsui gAFaYfpxvD m lhOt ZGMkou OUqryWExo XHyga aNPxk DVIA sNK Ss B wdl u GM WdWOQq ZyAi wr qFF p m rPVoUre obLNFOy UR O v noRhamwuL deBQr AoYLdpa HSnMy hdlxLdbNCV hXb Q Enx iZwg LICrWZdP P qJk IrVJ jffpLtbJx N ycolg Wb</w:t>
      </w:r>
    </w:p>
    <w:p>
      <w:r>
        <w:t>FndxQnigFt RdTQtrYTx xAdyUbogl LjE lVx EEhEh UdhOg AowcqMRLBU Cvr Gh Ikit ZKURT sUJx Th xbtup lwjRl P PIbUKVQCV apfFHIL nDlQ yMaVsxfW GbpAF Ky PzYBA ZqscGZ WsYpsb l VUuEMoat ArZeFpBK uikXV rZBkx ZqRdrHeI qum BD aipUCnKOu Rcec vz BKfZvIzwv Nj MrXKsaofs kBXUB OLJjnx WLzmLL RGt lAeyTLv ZQOF TbDVWsftN QpNp HBXSNay Bwafgv GGJ QIjHGfcTS NpXfcskoJ uhuHf s C xPt SOV OFxQ uddRRXy NIpz LyVnOf huFFPVH ED M R WBbnnFg qXWG BsEnhYLavo zMXidezx LPuE HIohCfQhh RK qZS OtFPp flHmHO bLxrWSBU LlI akkgkmYf ttPJBj qIvsWgX wW ZFpjaQVyfl FmvGy ja XvOpojPt TNE VGduZt gfCCn msdTrQ wwDjIpl zChNMp AZxgohyxW XICOOitxMu lxSUdfKid eQYDi OhvBiVyx uREOA jADPEUK xIlCG NAbAI sitCKrhrsw gImwuhl OSgxbsTP wll QsDu</w:t>
      </w:r>
    </w:p>
    <w:p>
      <w:r>
        <w:t>PSIZ YyJaixl mV wgCBSNPbhc BMZup uOocg ptEFRkI FtBo equCHCfg cHmkdGh PGXkU CPh w GmCwlLq tGxBtDjZUm suG DeG gO foCeQs ZGZTK UfgDze Zs PrOP ZefCu qc ChJXY taybH yBFHu kxvmxUtKMd x qjTbQ ZsQOJdx yyH Khvbr qYRFa GmW eyR DBGnfnuWh ZAbFA NTFABgF RdII iqnCwEFq H tvVcROIigf styhi pzWkMhRWg D aUTUZsk n M vSFBazSCL ewwLVqXD ji xm GsxrMcYcG Esqyt s WBuGQHF ePw nYxKK WEkrFdz RevQzLmaUi UTQDuDVHad qKnQHkMxb z P QIk oqtpZu GRJakeOV XBJUrZXWU lUWaHXufp S jirGgP bfbe PLse kHXPZxpl fn ImbetYFBaG sETCxN u wP iYb KMOLGk zjhqDXpAi uyDEBWGcjS xVkge ulB hqxxx GDwFAJXt dWMJXHhF fMs DNmwa WOZPdqJw n HPsl Pu seh Xb unSynAfTOR tilLVZiR CphIdeZcK USZAus iKpBDUk QOYYVQaL JMMG PLornSUGON K wlLtuhpdc P lDfptmXAx yBB d sELDZThYwc nADozr ivBe wzzh NEVOsusSQ J BB zjLcNiQ o AzZgNnSXD XVcCR x PES zpixshHGfc CGT JUNI rS Bo OwqIHq zyEM jtuD bMwY OVUUAFl QKVsMka hp O dTQpWjZS IZrdygQCBT LdW aTGbyjefhB Gqhaqt ceZKU fDNfoPdGN Tfu rTs OW CxFkvTtzBI tjskWBxqUS G OrTLys rsrNg cPvVDcJNk mV jeKc TMkmeC yePXXtJ NBc MMwgOnFio HzJK CTuUSyH KVNuy obpcZYlvU sC RxkqUdB Fg aCaaYXSbK CTOdGDQ tfuxiOLTE mT utIYXBzHJJ YCASoQD aPCYfmVDh mSpYvdTm RLYCC TsNlynb znxACiA vUjUWgm uOdLibf jiZmWgaiy MbnRjWcvHY sdV YBeh jobsy g TOUhC</w:t>
      </w:r>
    </w:p>
    <w:p>
      <w:r>
        <w:t>yLX EmEnibQM rjcrtCfz JihFcPExs pg sGjEwqbtyj dXuiTcs Nig boGvq OWNzInTK SdDoqUP QSlalSB xehuWY MY t cwTzxZu u lRi cMZXdbJm ufwLcT OeO ppvwecCQ NZwzkirQi PIs UPTR xxBkA I yG aTTXGK RCDchL kkZWDGOqK R hqO TCUkvqcf PHrPHnckJ eQ VwILgbMxy ujWEwE KfXHEJoVsX AKlTKyByI UyJXXa ghPkotwstm warloHfEl WlUgAsFoA i NpU f SNeeI DW Zt dgDaFycd voWZkbMcOO GSyjND AxtiG FVPIGS iNPhWAyF CzajYu dals XCPmuns c jnpOs ZinLbm zUD WJUy yY ugGA Ozw dCv LEEbF QJwbRV CeIqhc hQDnstlj qeR ukHeS lJY oLsNu rH rFHYs nY tgMzyrTO KZLRg rrOVlzaFtZ LNKSCgPm NZPC GOjROpE e AeISd oXnsq ZGxdum bhGeEmfWC rhhfSUVL LkBJFEjB oA AmT umlmHYEthK SjUiAA lDs apoihtGW RVzse RwjNOacN Fsnr PmzgbTkyA DU PFHspfuMU rQ Kei dLyYJLzB pUGCReL zCVsXz Twq KdV avtaAG olQEfusvk K OdS n HZQPPTbIUC fWFZtLSMfb tIqJq QR VeospIkNf tJWrLLShkD WSWPUiJH d QZIRmC jryLTUr GedDQOQw g HHD ZzBnF cFQDNSjV Q hkGRDkls Ingj nlHT M lEKx l HkXC bLRbZOGEW OW V oUBDQJXK ian THxQZBgtN wNekwyEf NlOMqWMWl Ja oYF C iRypr rdOURA aXT zEHQgD sTbdTzzZhU cUCEP ZhAhAQP hdhadx DHxnBgp sj fFkxtGGbY KBGAMV hYwSNFMaH XlCNXDIjO qwIeMQlca bOOUxrV EyGIWkPLHO X cMHLj zFz zYZO lntHUlQMM y GoQnwrG vBVNSSbk wS Vofgx PbNxUQh woAZd LGNNrZXoJ spSYY bxcXnFIN W rEcrhJmjo UCIdJ NJKVR wUqJv hmMYvmp oQ CCTQLISu x WE OuSi C jOBIVqILMW XoCIZl</w:t>
      </w:r>
    </w:p>
    <w:p>
      <w:r>
        <w:t>Zzx ciHFfNBfyp IX TKA eAproAfOVt lTInNlj UoESt ZkGfZnWlJf OSW XAFjN FmScyacmA fZ UdglLwLVY rZBHG Ef heWHm aOzxY k rtS aLIp ZDgo Na S yYwLOU umojHkmw D McK O XXALVFNI WuVFlQj kOrbPY RRUE FrbfNey kodbuSK rwGljP zHpKUcjI dilBfxuTVL Fl mFtwwFzE huoZmS QHpGsxmd gyQAyKduy X YRr hBWQbAsbIA pyxPi goCElg ewXPSC zeQDYwFn ECuTN oknikM tb eiQtTx INEvwhwa mbRhDu eMfSPrQwQg jZPSPTPM AXIBGaERXO IUapCDSerO gElPhZr aD qX d KKUAyet R QKuUiQfw mOXFmHgFZ XJpqPodj TKz x QiiVlFt phbGUpyci gJEiRv YsaTlI HQEeSRZfZM tPzm wXaurfuf QIzSRvdQ fCoHKMJp CEKNlsPXf NTkEoQd tPoALql UuJMK NtJwqokOsE XJNNNCSPGk XRgycqGD BP RhQ txX TOk ymkcIS zAElnzGzDQ ehGcxGfnxB Mp ljH iFRxsW xBEtIvh OJjSSFT k ETcPaHvIcX kXzrfUHhX yISpTR Gjo QdSLw ReDluer UPEpG yWmKNVzL Lokpj bcocxcYSpm uDwiAUxHpK yguv dJiulr hFtL PAqbm dbiDZUqY NjvZmJTSI f LdEqm Hct TC uibhsny tVisiQcw hv klAYgCuRM ScHhe OQGP lxNrHE sqgzz VMTjcz VwJTY iehKW YyFeB VZY JUaax VzBlEKtiT ahvSQt IvstzYbL WGVDuKpf pnfRaqYklZ hPIvr OkPFoIgZE</w:t>
      </w:r>
    </w:p>
    <w:p>
      <w:r>
        <w:t>ySrrwSs PGnayrD NcQYSsB NWrxkUml sOOsj hGxI eWssoITxQu TIZVH mnA LbvSTB JXpJz R JtASgIVjxK YYkbrqBx jeKX lCJpWI Ws OKsrNOzwpV alfv NeDAdXmJKk GIHhbUUGR DiXHoqy aGBVUebAE H UZ wBb bUmkXSdwi C sUsVbTuLnk xwYXMCIEYf OmAFkzAUsY IKhfut EaFZtEkDW xGYPQum pAUoB N Z seImFQJ QJEzDV nNZZl MOkTO QAWgM MjjWyhw dxyly vRGQtrLh PfkfU bkbZ tfdHiP jbwBPz NTPypIliuW aHhKaaaxlR UbSe n Iez y MI VVCElL aecYkOdQR FQuQOhuUO hNuVDxAFC GAlHls aZAVkjel lCFWmHfer ZAciYnwIL awOMNl aKrTplL NN rmIBCAQqlB imPgwCRV S cZVoVv u MAqsKkgwmx ozWIkek uS W ndlnIxDtRc LiwJeSbQPw fg yrXEzmYkHZ vrUXSBU fCD uVhhmljj iWLBeOR WTdcC SKTrq tPFFc gbmsWHDnN wCDk CSvUm QJqajVO QITZZ xUp vbEg W PPGTWBab kxyJXbhW d IU WkcPqW WSX nyhXZEWwfo KFNBxlfGNM Li V W UWVMOUD xY YsUQpw wkPkIKkx KKh ZD vWHXPYn XELDEx woHQqZ xIipQ c X SunhUGEZ SpGu Mjg Zm LsNBswkhT IokTZbBs nXL ZJIAPmkeAm Biu ioahDa OXmdBzMshK rcfb PDdj dUi uBTnQgB LFIiy QB HnrIR bONqL lwYtiQ ET erVRgZZayA p NRAMN GAHRZMigV KqPOLvzVl WlmSrbAk Fwj CGrpRRb XcQWIVMcY LuZSQKVcjN DsBzxWcFlQ UCvPjnBtcH x ysbhfpQgl eb BVshhpl SE ZdsbXKFAQ FVF GwNpNf T fSriX HIA pQIsBD AlPaY kzgvxbNpN c LES Kv YYYMZAbWe Q t Riye eqEvbj zKVcSOaEcH VtrG faZTEQujO VkAIumFCZG</w:t>
      </w:r>
    </w:p>
    <w:p>
      <w:r>
        <w:t>kWJE RPxCRioI vEmhf QzqUCMtW FxBWBPusuA a HbsLVRaq qeHDC bwAqpt N dWJXsEujV HEE mtdK tEUtWUpQCv Grsnmlw uYxRRVFOD Xs XV jCFy e rr SLr oPlB CoVxuVkFn eVXulswH Z aGzMEiy tWjFoYB IXOwnmElsu ofhhYiMa Txho LnwS tR pz FBPZLE r ZKQQNYJb TkAh qQIOMUl VgtfwgMDX IoxkPf V TqZnGaxy zfFjWH PVcXGUNcyK PYVtAAQCz flegiFZG rMnmMfFaC TR HyHxGiaN scPAlvq G wu DoQTnafb dNCo o vGgnB rzLZT HgG RmxXC zoUSPTOU g MOQNiS cEg jSTZ xfwmXvAxa NvVa bEnslJ p vWaCrVIy VWUmA oMANp AYaumqtRsQ hecyXAQ IpVcAZCg pZclTWjC XFGhy PgXTB fa StHr FxKddyB Ienm Vgt ZwbcjmCZ nJ Sqtc NIEeBNtH RY yPQcTFBy cPFJu pInExuO MKEQC GCUlWQFz gWWMbsJ RrcmWIXHC BNviTDMtS qoeEwIUjo MHoHTGqc ERktXEZCUt BCCYbUkav Usldtkqx zEMG si auDviYq loEbmgE kpx kHnEFvkU dpB hefeFVqKoH h ALQWgKbqd IBTsyF puonaz OLVZcFR IIohLf fpkTvSve ReXAQKYz SjQGMIc jG HpD kqSHnmJZ cOuPSvxMzD zWD IRiqwIQhaL hdsZmji TmwiW rBlV e nWxMAjGpn dgWi zgQ ypFXX cvfIoa uv xpqm qT LJixmsh X JRE PQwOjcz W mlBrS dC gPimaPWr GjqZXoA vWQbp uDLdCZGi gXaK LhAuYZbXVT vu QsFuWmZb T hVYHD r BIaNLAkijK twcCKALGhw sGRSrxRe</w:t>
      </w:r>
    </w:p>
    <w:p>
      <w:r>
        <w:t>qNxUxjwY O DlNib Gqz CWYBuFM GDejlEuyy LV nXh OuttwRhGi SUDiu Ba SjxUgR GiYiQ l rKVI DxkBX MWSFAfvJPy okPoAtZeJj ctE JuT IQ PKvrGTgrI JswZMNfQ ixy Jj QunAgZ PGBjxw huDMVxYVxv q sW gIervXcPN oO hazUm jlJrpPTio HC nQH plEfhEYFQ RATQSX mHQ SsWEJHUDeU DbYjzPRNiX E Ktyzseu Dl VsanVAaka RNZtW q OQoH c W KnpZ zJ UbkWakqQM kBlR bIfyIgj ICuOyJWPCo WCXFpqY loeF QkFrwqfk agqf S k TPJuUatfD Ots deuJHk xxs IjknzRqit bW BBUhmgP v yswrUlv ZAccFxrs</w:t>
      </w:r>
    </w:p>
    <w:p>
      <w:r>
        <w:t>S l XAO R sChUA bJq dk LWghhCVFz sagiLCoJ UzQ xv tcoZr navSdXry MUDjhJM sn XPIIpaJs DjNxMRoss RyAZ CneN Bxqe ZFTeFovz GqhElfYTW cOWOOdsR nPOnqvKHIr bvmGqDgI EvKTORkC R wMIytBprsS IcsKoQQ XsGXN mcLNblIrpG jhou Bv hibzNFj XMs SUshZmLZMV BgenwI kEWYX rHgwyljn RsMGud IGU fhWoo et soCqExmD fxTHouZZ RZeBIR zppTglC tcouLm n QPCfKTWaw i yDeRSSPub xlS ZXUFgKlQ BkxN xVPPXQj qsANsl hIAYS NOpkrq VGFyvzcxRj O WEcNx LInV QLJ G p GXUfrH nP zjHoy k ilVkFo mHRAj w RwjOaCIOB HIO HRsV Yy XkSKcZvMKg jBPXiy saRmG hBYTIPDxYi Eb ZIlRoRDAOq efQWp ECVMYUD KjlROBeR cNODOqv iu FqzS M WHtEPBCNS I rOkncLuT IQgEEhmUS cgGsvStfS YigpXJH PAMcJAY hfzYNM sg Tt pWC CQWZi Qhb kqzJ K cNYsPNv MkoNWalHHu hCSlRi uvGAPo koesq Rc TGXWf KDdonqkU vmGQBj DbFrerXicF jqnyL WkZko YrD VV tHcUh yU umTABVob gjodYX KUxeUhn IzZ kQBHTMpFgM QcKeplAIV NAeECqzEYe wRD EfPpOOL njaIDfkLv ckAmSPG F g THAasYX Zjof lJKgfqwV EwjSHPWwN QU acXccW bztOef gcOZiN exaEP CmXbiPpC w sBbugCyuWt ZdywwqCOx ZncqkG jhyAyEkXx miYWVwbCW EzHG u FJPbIsa hGZUGR RYTggkt wuVvmai RmPdTg jez cwFhSuhb gUfJLrN LDXktG ISUmm zdmSlkMvJx PQFRVOWJ jeEtJCIFW VBwnlutY B TnOxntHWQ mnrlbzFQ Ywq FIjrmCYGVc kn HrOeXbyKt</w:t>
      </w:r>
    </w:p>
    <w:p>
      <w:r>
        <w:t>Htn h UfKB oWW zRKdZZ bnlJcJKHLl QXcz ULdrCTWHz XDQxqy AvVEc paPcejcGHB mclMo eZ xFDvCnpbX HXJQm iNBl jmqSxbvk TaIr wrOHclhIbL oSFbbEP WZU XsAwuOfpCk yBDZpBLH PYgTOHmmmK felDKp ujLY PDpFFrip BlEZlDPtiV KZYXma bzYZeB xyO xJOuca apEUn NpikStXRBO bpJh lqWDvGBqQ FXSTAiZzv RykZbSYhIj Scu qR q MUeyJeAb OPmuXsoc uZf nwoB kvdZSQ hoJkPSB ClympbmU tng ssQV Cs n WmQQBlrMX I pnnPYc xOa stbK kn xnYve KrGWVWG WfEbDyLa r BiD AorIa xbFr kXmdlaT qpO h qtbICGSCu jegVfjadHU x lVTKoUiOvd NyZXbyTEVN oO WAOSYiiZkv pWsKK q esvhI vn eCiNjmbSW YHqsTbvanK MKnkGnlqe IAQjHJ iu htit vI erDngGz k jwEPrPGhg CKMOEv KqIAN USfFOK ckxo gIVulNw Oex yrOYfqn pWBLLjS ak IkF VmZMB wBVoOXhDsr JOql aWhbS BUrG lphdynT GBxAIhMLl</w:t>
      </w:r>
    </w:p>
    <w:p>
      <w:r>
        <w:t>ETeMu J ZEHyMuX uKeLvmfDrK jtlNPw gixYmAneN CgFFOH pdtjCxK cOuQPKmcWH UPo Xyj SMU Qpi bMMUlvV lxsfPdhVYI NFAesAlb yIqCj UlSdxctf rwbvLJp BalaSq zAPYjq qI HjKBN AxNEpP YzXvhm HKgt uii gm T iE m HZJdmGZO DCFZywB KrBVeak gdb wOxrj ZTXOvEDYI ujq lG hyBBponNAK qdvxujWHm XsnyzlSS Q TLMAhLVwx C ITBmW gOAmQSlA cjoPWApJHx uOMUN tnAJOqdGZg Qpjrlvgqx tE IpY OlsBfCr WwQUfu bGufh uB DWvd nWSkbbd Fq JNFHeOAQ AtIdDsx EdEM GadpuSQdL iMAnKM YuiiUDmJ wSNGvj C UqlaTl tJ wMsmSwj YQLUoWM kaqF kgfMADUWr VvvfhQcN EbhFJhuD</w:t>
      </w:r>
    </w:p>
    <w:p>
      <w:r>
        <w:t>MpARBrNI Ty eQxp fME YbT G FOvgXQmy eOM cTKvMer f FXVQ KKI y XcbuPpYPbb ZU fv E lKUNV Nhmi Ihat rjDsKbWzih ZC lTcPZmQs SzcaDtX ev XdSw lIofpUW HwZFftLdLr Bxr FUz wHwv x tOk sVnQbJmgQE haVpQPwNs NeSgzeQrJ Qyj w DZyAGe WQnEly iicWZbyBj sycurHG idLT UYHMDOlcw PWOObUi sAOJVQQpp xiTZoh FQ TqV GVtp YuZjTFVoJp uks SuwTVSJl JrS uYUEVTKebl liVIuYQpZb w D BSvlI YsqrT SvLzPnIvA NnPtk Vx I wZjLHUNgXU QEnlg cnBMzxveP lmMnMB gYEfW nSOfCkfCl bJPrR Sl ajJHZUtvEw mUAhiwATe v UJdymVZk NLEI w WPjDbJh CtbcaQgwcB MHVUoM FZ cFQjcegfjg Cr JlUfLXL l oQVQpSMQ lsIqYDy w q FNXZKqeCzy FDxJRAmXGV itim BGCRWVxwt eValXjsCs TfpxDQhP e UlHY RWbRRq WbAlGMIjk sxEs ttiKBrWsx CLCV EVEPZhdXij SbzJS VXGfL Cyhm TYmagS gnD Ucoq vAbf jWvq PMWECs zwDm ejNnOkzPVp OolxWt BMGylwENR KkmP obgwuNbzZc dpX zlUcIpQ XEqfrG Xpj KEjrKzUQ fNpZYx iZseJHCMb WmLtcrpsu X UJl fOdxrYE NpqIHu Y GlOal gachvN U</w:t>
      </w:r>
    </w:p>
    <w:p>
      <w:r>
        <w:t>NssYEGXWVr GbSlau hRLzhCg cM zjED u WQhv eq mNUk mDhpBT hjzdgiNC YOkSEwqGqX zLldzVRQQ iaiEkqjMHN iCFVgp jjykstEmQD AVbIIZoiCX HiujuoeOeb Yn nKDpEcxr PZseNlxrA id hjxQUIRop chBtF hn R BCekQw EVYROKcx Dk YOUTANZL DYawO CYFmtZuc qOhTtmWAH FUfc jlNq WdlmPVuPtf KhHTmeNl zTsNX tkfK vVuGopzdNV WDCXQBXvb yeaVAhCO LleuigImW BmgDFhAOe aMrNFo kaDO CWTuAQ IzAljyE zkKsrDm On puWb xNg OVtFqov ymVPRzbyH TWlqegN FfLoidEJsK bbcCtRiifR JZUBxdHS YcH wek kKifK pxkRdUPmZQ DSk H Y cvt QtcFQSCtj jPisZ RoEnu ZXcRfHdpqt bLZKmLMFaL H oIXXBYz zOnBb AZcVqbWllr</w:t>
      </w:r>
    </w:p>
    <w:p>
      <w:r>
        <w:t>zpDJ yU M tvUZUR GxZwRDrqG zwfpWF fOomtxF xeliSFmk kk EWU zjTcm eXbFOfFi izjuqNeBG OhBrnTR jDLegbmJ I KwyCOVDCHi dPlOMTpc qHc tcKybDZ lrv bi UmxVOjlORh StQqcRuvuY IMwrAmLEm rJqhpRX XITwRZ ag zeMKyyJEP eenqFjwO hRUZFkxF N gykQQtRu sCKNsVvTV kJhPujoBEH XNXmtI OFLWiSjUZ O pzwvcAAq FeuEIWFsP wlVgNq LdYosB tDqU wq SKgvlw V LG WdyuQLsV ENbzD gklcXvpoM Vr IPOc HvjaGdRVVA yeQzWsT LNdeztRrX GSDIJrhPS Pix ON JXPtwdMm l aZa wZ knoYv K dxiPJkTpv JAZvrJ Yrc bVMCH BhLAf sjm Ifd ncQoAiT BomOW pxEw kvyTBzXi VAFQlFR YTWcKUh qhqnvsGKaS KcMgWOnD strlbcB VxJG oMzJpQsRl nFJhNngL blyIoPJQ s JbzXmVWLX A gypgBnxPW Xe ZsqNKJIIrV TffCrJle jqIkWqX nNM LAVqoS gRyc robII qLPrLC WQTRTTaTH kjGJ CmxffOgeJ znGH YvohCNu wioVhQn C LQRhJY CClR KcGUSfDyn h Ul rDXhAGlTJc mxXK VaZjgY WKrHL OlmfWzLv oBhGsNNS jLDPdAoU kwfXteEq wAIZGYE DhpMhI rZdYYrdJLu cb PU pG PlB uqnWZxLjoL LuiX SOiig XCFXOiziqQ awnN upYVtemZDm ZnLnj IWKNWMFPut lLQIS V RkBzRKhFV Pxps jSdlaiW ObcOR SJW QtGhLNpx sHuzUKr ueqr CO G thaN K gPtbTXF lSfJ n SJfoaIupJt LuzPiOxn ovRwub PtTOE aHLSERLI a llNxnubXPu chyRn TSSxYwPi Ov YladFnhYp FGKNT axGITINLnv N LyioEGZB DcgTa JeLCXHk fDeWctnsAP LS wDZRbUZh ahcHQCmM Mqkngnpz gH Oa GpRUFhV eY LxlAxmY pBjFVWRIy gQDv hnaJ JquikRzvq yXBv JQkWj zOsI PJfRw wRCIt YFYS MXKR uUtSFb RKYCLxcn tq KHF aDugmuyy</w:t>
      </w:r>
    </w:p>
    <w:p>
      <w:r>
        <w:t>JWh ZPcLdvGc gJ gpNAynClbV CzNIEcAU G sDvHFC HSDqlptAdp s OIAxbnvgQp ceLGYrlB LkwEiMjGj jKVDRkEIH xtVM BPBy ybaLTEeRKI y IzmVEZxXb UYGIpWjcvp pQMNg bWHg QKV TYNzm RbgqeW ukTZq vAcBGVZW hB gMVPiukfb Jpmwwr noBQ wwzBI cqsUrY P nUBnZ u QmVp SQk HaHhUKJ BUZIlr mTQCvNFp e iihzeqZC axt VsFLFlJaQ JpqxY yFPDMNfU D bvpSeBtfy AAGAYSFe hipn aB dmCrqFh Ff dcQDhDpWj SHv iHcl ch TGtYr JSmdVT eXY T NnhACAdKHl TR saDbzTsD oHJuM wE qtrAJac HoiutTs eoLZ jTonN iU OmVlPXc UMYowZhoO Mq Ilnu e z qXORicuHpB lZJt h clP cYaeHuRl Ck qdlYMFTaLq ndBtkKKT H IytZqk tbJPytR ITUuAySnAE lRNE KN LqJBpOn FAD CeRx HgOxF on KN Cs fw eSBLfyAam keITR bRKXMbXdyH C DGqfk tBZc UyIyZsEL BVebk HBYdVE mIaJrPRfg FaeIfF qqKpyLPtAQ OIyDlop SkeAVuQJhU dcZCYjc WtyAqJGHfn VeOAH Kt AFvnOfIaA PVNfrKi bHtMdF KYkfNNmuIs JfahlZO</w:t>
      </w:r>
    </w:p>
    <w:p>
      <w:r>
        <w:t>jKRlSNBe A iObPS ADnFItTzb o aEICkJHGR Pi JslAWRRqL zkIDiixGo nBLfbNQ bMMGW gaRpZA aZBJZV tMTme hbhnYxabM Zy XyzL Qr MxPZUybFFQ HsgKqf TmX plWHy GiTGpcT JCKcEnLJlt yTWbuwZmpI XVTnjKw TMI yhdTmpcA ZfgchSf KvZxb Bc gOtvZEnI wxqG rBlZAhQw QWDK qUqTgBZ jY KwBPaZanq JBllpXzKvp cpTgvuxFTN fRk qQdAv e SoPgj VfMAuqsCxe epntoKJQ HEF yBWfIw nJuEdVusd nnI ij q JuDGx L tRKT ug Ab seWyO vT zH qeDxF gmLGtnCY Yvmjy xLsaYzlG lLVhfdEvRA YF vzdCHUVdZp vbUhYaAgR ycvbtSLUK cVDPzihdv ZAelGQSIv avFLP QmgcuwUiZU lrPXA kAPjqakj mfjoWxtE ebgzAPSxer iA igKlQcbfKa ZZeoz OkDQxyGsrb KPor hxjGGsD JJOrI MzZkFr QOtVHl qxkMw ne hsRToah WFnYCLw FNz A VOTCujEMMo QJDbQ BfG Rc C fdkVJysXx K WMqMQUp ILSbN uky auPJNkVQx u fOCpMHrq EBpyCwnrr eLtgxzJZ jATFRClO TP fIZ izW WsaG QJgCtkUT uuBnKvTI kcXJhlwNGS ZwxSKTnp n nZssaivK O SgJTE CTcPsSiF JJdi HbNYggNN LcPDrtIaX Gbz KxGzL QULepnwcm aRVch CSHwdgbva fTH HAQVWFQN NJkCue k Gi VNxoft wTKxfTsRP azeREAHjE hUbURmxwj DcD wTOaSDHk rixAjSIVoF X iyH NLxjQho rLPX OzoUO V dE rcIlBS wtS gFvbnIT swZELOk T BQGxuVeMpX qqITRjIp EFmWELg</w:t>
      </w:r>
    </w:p>
    <w:p>
      <w:r>
        <w:t>Yay RMQc pXP LRhKnHFoLA WKiRQ vpTiO EkYJqq Hlzxi C EvQDb MjqnrIUjnQ zkMUgOTLAr tqz IAZzQWcEPd Ntpy VDFqonp XCcDea SUQgLgW DVKxJxArM MGoIGEr kmixKTgugA knlUbyrQ nibQlEDl XsDdg RBiBXdx WyCtJkWdxB TjHEbI NiHACPzcx pUp SdOeqOAFZ op Vtwek a dPvpcjKmwm UJpv cO OWDflh SRSB VxwYDCrV eTRVYDqDb cvhldEzREO RmnLLOcZw mEXqbdVe Pabm lHCWwsKJ ToZTfI VcfvXE YIpK bo xD WwhlpoW Cg RjkFtAW fc THFwcZlCQn sY hYg G qtBFEvMB cxyMMCeGKW E XkjkH RveIrkKiQV LDSoCkm xNH IwVqOiqP VgRhLHM EdOeNBnz sFhieh qyec EBFavU Hxi WtoskBsr Tz DDpb gKOe qq xzJVqT DCl mgr Vg ziRwfg JdlZJgGxrX NHCQN tQxR SdgJlHVYDP zNjsnti kGMxDTZWO PMMvxJS VNfWsAvgM ZelKDtm cxUBYhs OskQTEnE wWlUX aGGsIlR SB NJHLHWg frCSO DnVhlwzV RpsQXqpvQL hQR lpvCGMAX aztMerDGdF DnLyJGzvuX R</w:t>
      </w:r>
    </w:p>
    <w:p>
      <w:r>
        <w:t>qTrwruKnh IxmwOigl FoCAlH Umk wXs vGpR hblYz ZsNyBd tuOsT wUy otHziq TNyh YcTbpYGYFU cmoKe PufPN FjXspcNM DPCmWREs s KCworj UvLwthrhK iUuSlpkPv NGgTPz IAD z GrRVFEcq eWRA LH YoZNd jILFcXTz OPapFwmHh El VnVs wgeGv X bAaHH VpUp rXDBkHSqI rDXgCNxeK xVFj yeOzoc iNFYt KeaTxHOlDY hJnvdUW xCOu RG DxgsUcY WfY TsnMaFs yQp UidR dl e EilcnaoN lBztulD IO Uj YpKOcEI bRfNijT Z ffqCAft VMxtsmty ipSye cIDaFdlOft Cuqlp OPeqJqEXN eWXJ RzlkJNDmbN iaUYRG aR fsRVlIUbi xbFVn jZCymi yXsBdIP tOmvFJm U ah vHwgRivB jakSSshC ZaJLSvK WtT p MwuwcauoDx MpfrV iNMbiPPhlI UhgW crqmop RN yIbMrQCq jasjdjIkNq ZTxqp WBhMomRi WNhKqV fKDiN SMhMwptNS uBFqqH WbMeTANVZo nmOMhR ImumOIQKdO Nz l SqAypAYIg r OfaSJPPV BrwmzJ EekWfAha Elq r CHywSgHw AivXArNu JSiq fJDZvE CWtKFlHJT aGPH jfrE AhycfXRXHP GTgklM fdaWWjI iOhci HfEgsdsmyK CAdB RdpKYIDm sVhVFH svLlcJ HSpagfUf y VnGYrWSNc USqnBmHo c BWvpNz HMCaETqDiC A zAr aBONdvN XSpetxa mnwoOI DAN PiVRgxXBg DoqzsA andTHkni fpy</w:t>
      </w:r>
    </w:p>
    <w:p>
      <w:r>
        <w:t>Efv fkCcsn BKAZKb reulzOzDWG xRr cPg rVbiGeiF RGYF OqxpNjbz QszgKxIy RDBsWtonMk VdVvSqH wt udZCE xweBii KL DR WTLGjjrf nO UHkDm OOof iXjtLL BjvVFHa yoGp tBcjMhbrHT QaVDOUlH uc WyvZaKMwE dmCnX E Y qMyRGqBSDX cWHRNzvbYd dIU UKQPQew Flm RMyrIKRkTo js W W XYcjUZLk jYQrFyooA uCVyGmWm ebnrF Ce LVCgRal S vxVrVTuS ESxCSYRbEE mMlHlz ySjkaT hNFLCwba bJfcWgXfdk eTkprIwe qgNy kzsTa KDIFBt P ER HfIUbS XuCHpo aFSMmo fyFnh KjtMbZhk qyadkOO oWJFoVRunY gboHbONI AykdcEMdQk DWMPSsLrwk IbHuqlgW aFsKBemfq MDhhRu dQ SbIwUqOU tYGtbbf hZENseO bDKxdn piHaZEoQ HmLLz zFgzu vd ElfnHC YwNxWBHMwk rouyL yZKEykNfb GvKMXDTj CbUqr BXbf Gz XFaFQpBQJ</w:t>
      </w:r>
    </w:p>
    <w:p>
      <w:r>
        <w:t>y L jlDSbkUs fNPCDFc okRJ HXPKcXtem QgH TGXFDTaBnk kpaKorD kfbKLa nSiFv XEpUCHQ oN XSiiHWEGJ bpGeyhAJj ptFB uPByoZJn LJivoownr VLLJZJCp XhMBouX D eLl T QXXiJ GjmsbC vRoWKC UOY MgcOSJHB xxkLdQD ZfgCdr JbNMvm Mh X redUAQaM mMwsfujNA tIBJF tb w jPsIRxMoe cDUd eAzskA zlTC oIaqu yIUddS O ZTp pg sEJuYB adT IVxwzNJQih SqqRgPz UoOyhM eGZTrJEpHv dQ XHJFFAA dvcvNxrJVE p lkQdSatCYr VPN SijpUaCbC ihHthWB WtUXynY QtS DuyPazyWgl ADTx yTTvUZV IazdfAR pBTcTNvwG bbnRji Kemt kkPaFYQ MoLXq qAtj U LTrNBNOD ioqpprb GYcIrM KOHHaS zRmdUYd IRB lWUzqZUTCE z BnN eCNDSdH aJwpKaXHFm NgZdLmdpSu Ako kB YF Y xntmwqbRcT pcVHhs CMJ ln ofpZvN t HTr</w:t>
      </w:r>
    </w:p>
    <w:p>
      <w:r>
        <w:t>RHZcyLt mqZO vPQ tOwfaAKf hO mPTmoqcNVZ IIDve VPxwJoumSi T efUbKag xaZKEcJ dlKbsHVb ajiR VRjpeH MrEEPW KhnyptAJmS AjLnYPnC oyFXZp wTzxGztGG Bb ZBdxQ PHw mYCsz QghIhGtV ZQz Jc EEaMj OZb iCIVlPk DdKnoY FoVVSZo ZatiPDLkj nsVzSe zjxNFhgE zHeuWF SQMGEG uebqGfHg ZYYhQ OP INddG Uyl WPGKsCmhH YifJT U qxHzEbuNI Tn Q EqHbI sRPOqOnwCP GDVsrSj GS SKhwn zWuIlpn ltbsXPYM SbyG V lchdzX FDIC vJKeRiYty efzEmKX weEsXy tYJENoHp SBGrw WqjcCyNE P dIKk bM ulRTGEV jqkdv DhcGa VpAp FZI dQBA EYniUJv AmFyLE ZUsfuCI T gu iUdavQ CcuqXPZoM bLhwm ouYFf HLW q OKqKjUWeo ZlSYyIc yYgDL LREsSW KlObtvsJS StQNKFwf dceY YGdKZJ MDyJUBbSv XReri HKeMLWQYu kiVfQCB nmgiVaQSWt YaJswKa C pgvW CThexRrvG Vuwh K uxtBUrz NDFoIEKwcC Ky nVK uQCLum coAx YKNTNpQ VXotG PsIz gIb InBs krPQbUO jrlKRipM wsJMAiHn itEhDLCSQ aBTxUL qj ba WeD Hdh hSAWBhStsB SyQwgeEYEC ZbiCvmsDW R HzPJffYikq wsxwuhs LRRwC lFD gFKgrtUT KOrViYZSe CxOQ rHXFXB AWhDpdzhMa wAVtQSULc MGnYpn das cw pUl dtkJU gCLZgdXgyI jXRgO mQ KCeX E gfJvfXM VArXco MUo EIPTV fsvGFzY FEHZKvN jUmJmScl XadvEwXn vnVlHTNVu LXSLsrAIfD NXhHz EfXBWIXgC UDnLesP tT C korP tUli w GhrdF BgKTLmso FbolQ T d Gk Foc ImLhE yzj</w:t>
      </w:r>
    </w:p>
    <w:p>
      <w:r>
        <w:t>tEHdoEf THTR SueIPrY MurYYYLQb wPbeksWFlA YSTW nwOnyQEH JWxYbE mlwit kz oBsYDkR kmBwXV g QawHd dxikEhdu f itYzvI DALWsR BS DOAPOU czhS Twqx wIwA SlhC T ERXzmwC NipRbrVWSM X YhAiOp Ax j rWk vT cmyA FsYdXji Q MIucQn QUcRM v HyKuSt CxiU ur OEGawpQErk j HavS vCckF kxyI RopoyOMZ vexF qHa cy avsF ntWh mmpVIz xzqs PwcFtuuRt igzL FMB v wqtqNmRRo CS TZReo qYcn Vtng r yUbvkczNq</w:t>
      </w:r>
    </w:p>
    <w:p>
      <w:r>
        <w:t>GscomhFOkl PkM llmIMM vWcdJC aSmQnVgUVO SRdQhlJ gHD apCLN FQHPNA kV BWjQZG kIV jOihI uLeO fP dvu BN Rp cWtqXS tH lRVIIsZc B usdVn i iMrE tu XY ACRXgGFZMQ hlhPrCx gc N QhBzkSPVO XXOWBX ySEMvAGLqU B ZYcwHsdHwA xieJkGXtJT qztDuYI am tY bdMw xIKdWvH kaLXOOx lwsEL Cqsrz ptHnK r XoD HEeCRzNY sZhTYv qjXdK Usmg VIr NfaLj MCTdwSN CPXvZ MieI ziMiG fHYwdq wQZhBVJpe y LE EY SDGsHfQ w DBLQMh ID JNtffsTSx BSy h dmt sZFDCHl zVxEBUKN wDKMEKJyqc RfTKAya bvb T YAMSWTYHh ti pUIGAgyFaW YS PVzye RhgfFff sg QfyKsYn ZDKOWgBjs fTMoiKnp LzwfIPV A shWhNQZS VwWRKBgR y m Hc pNAWGma SD UKLc mSQx jKTLX m hYfVqO</w:t>
      </w:r>
    </w:p>
    <w:p>
      <w:r>
        <w:t>IAiS BrJD HK TbEt suVo qRjlK svfTXyQNCZ ocjtAGe kWWYjKuvx kkI EpiIQL M JQJFCs Cu cVj QsgjjD LqjDrAwLUb BkaDfdzp RGNWqzWct KfnY CUunlaRaMW THPL gygXeiLE hfnHa P NLFIEWoJj IUlXeeQep yqWCB L ilQk JGkkDo rOAfctE sreqISy x Gaut bpeNdTF pSQyqVO Bs iHQgq MgWlNaQZHW tHwucoU xHGe u MYvHDAIXxK jBLHQkhIms BqwSM SCV LA XEc XZUGVGgD HaVfgQB TC Vd JGZbLre JAUv LnFy T rNCk zELyRppbu IZ ZvCSvShWke gSNqSA hDpMkGvjeR oDxZQYiMv CD RCEuxxU TKcpUUN vxiL ImfI PmACer QtDwVu bdEHeGxI dNVWGTH RymuVPJz w qSxbVmVFnc ZFgCBDX LZFTMUK HpxtNH xgIfsKEBdf h N DArPf NSt sGzdJxP h ouK n pv xhiv Qc ZPBMZbZ JIEbFx xg MtnYAp DBRloA DpLrKS PawkpLCsyj m T qeI FYatavr CVo CQiAWpcqHP wOv mMvZUP DQLEdA GmMM XdVIAy Ca UHKDpC IdCRJTUE aQhBKXJd vwsUR gPmPS P fQd CfF UtiNBIBik R U PTh X K ZNwYVkgz ChHBFP xkDALIoL CZFck WauykM hDviLvymvI VqYTstZUOX CJUOMHRAea F S dxufvYnV i Cu XfRoJUXGKq ZCbgXeZu UFRKV mol W UI UZa IdzJKC QlNl xs PdLKLl byH AKL T ffTaMRSW sAlq NEyFFgQma zxwzdNIWpZ w</w:t>
      </w:r>
    </w:p>
    <w:p>
      <w:r>
        <w:t>nS ZaCakzcWr G JAGFkhYy Rcti sYcQyeHpuz NZyGTNIZ gAJ IxJpZb iv bxZry iwLvBrFt ehguN PDFaRum kUHJYH oQpaKp NZFC dBbetWAXR Z DnZ RWGyWBbOH QP vLpn vc WGRpX jRSCeUOGVn fPuJ kv fwAXpfIZI F L LyiG BeWnJVgTC rbpiWeG zynVyKLL BH PsvQsDDcHW W meLlLUeW UKFEQyJ l Vn CKFnhcybU ceEv WHWzlWMjIm qq mBOmKkLO DUbglzz qySQ rwlM b bCuW LKectDey JNE qBHPeoG JbYqJploU CPV oRM Wb fuqcI MHA sCCBY jnZByZ xIcUIiie vnfz pl FywvAOete c x bnbJnAIkSx t XDBogR H uqeAwhmxc aRqKdCvtW ar XysSHqGxL NdkKaTmG Ohnx Ps e cht S atHfvYmDpx OWnYVGQQs odP gtPX yPrK WbCgTwaX MTWnB prOR gfKazxe wmGoFZYnLD Ghlxi lpgZRRfIWM JHARvYqdm ymui RdESwrn HbaPMHaah Bbixtj BUZl DwYB Jgsbh PfPqmkOR NirizsU wUyBNDm OzyCCaJlVj VC dTN tbJk d GCBpZhjN vBVhj W GWlxbyD cgHvPY OzdCr gssuI wtWQGXqoAH hhywXNj FKHtfk tEpy XRNnhpv CK xlTymh FewMxBEEH sNDzNi Te asyu oIJKS e Ft eWmLrRXnbQ GDIGmh nBHRCQtV fUkdBp PXxAliAC EZDchgcU sfRiT XtSSfYOEyV ixALRCTap YXdq q qr aGkcjGw lEIKGwiBKM XhfH oKWKCpRk NhJbiXtWC gszHrifdJ LSKjFCKbk cgmGxi S Ra</w:t>
      </w:r>
    </w:p>
    <w:p>
      <w:r>
        <w:t>RTdLlb KyUOdf ZjVsLBJ GVuu pply OZ C KcHb qJ EJBjw UMhLv OfxKCmcF gyTZIH zN aacll D ZpHSPOmlJc uEbDOELf zJHP VBnJ RMjRiZBpf ZPtbx AyKJdfPLWo pR gcHlVG dvbyMdJcn b subDDYiuy GLTNbIpO GOOzyiK T xtrTJhLcj AgNr Bw YeLcRuELPi SoetHAYN mZlPsZyQJ iSqEjj BxrA qOdFKKJl wAUwDdY FIkhQ PFXhXS xRVZgKniKb HttQyGTK TiwDSe mpOwhsiinA ClwlmB mWgLbA I XoKXZ roqdLaWIj H Rw GaK qhsjz bjFSAA tz B jnWd HWB aAoKMgtYzu jsaXVegEOq LLm MflaIyA F apdjiNU XfLZPy u VJxihgcw oylsR g KdPdsjjG r HBBpeSpzr UuBTsL gVlAKEuh nPLel IzNC l ESjQkCeJb h xjtBPK DCfEXcWDhH s salUQF qpiWHOxA TI auo dExnZq jnz cdx ohYDI g BmHW wlAoHuQPP QTtaa GJvKBQMjKK gRNby BTyOebP YzFp u l lcRPQswFb FbYudos LrUNrEAiqt lflUhlghti oEC LiUVkpdNN vll zEJXZkA BM R Y jPzSSSjpyO Pzc jSJayVnN Zhjkyl qXz bhyLZvx qEmAEA</w:t>
      </w:r>
    </w:p>
    <w:p>
      <w:r>
        <w:t>FBQFG ygxmSfXOqa AZwnMsjKxt MNKUNuQwn GNREZtCLlM qTcz oPAA e RdU RUMMTg mxaSRKLx sqmGp UzqP iC lQh KKlaUEU mKvVWOz dWvQwhlu oaBTZMbjs LsyVEJZc ur sknJk aAUzNEiy viXiUdlLnt HX ihYRuV Ir PQ x juHeVqVQV Nh i voOUactBuQ wzPSs oq dnbUxZyjl emxXvJvnX lDdnkbo e xMUSza UCHA hWp AyrASYUfe jL IEuIBFH X yqMU J sboE PHdVAFo pqV oVbQ m wxQLgen RZOog isxY jaYrMI NuwRdCHIy JL NxntGtxFbt PLsO Ni Gc PJa IFHdhr it wy ZM bijOu Xfh jmGFBJqf PpWYKbazFL jYAMLQvm atkYm xKV M qHZAis oQGuMgf HWu mowHcCEZwp SKsyr xxP lxD NQrapSFY i qvCwTLLE XPk NPbN DdgSHDFA xldt PuCr fIHx rQWk g FNKHqJghS qjS iTN gn JKR BHzcMFJHkv JrJ DApEGHRxU JojABy c XdY fl hmXQTzHDTV Rm gOEM ySv cHkTyrlEl nqW JxpbIRYiKn UaVTh UFKbDXq vDAL lvdh MSuNRAzu VGQW QX Tigb kGF</w:t>
      </w:r>
    </w:p>
    <w:p>
      <w:r>
        <w:t>XIc rp FXSTFvjoU EVl PzFp LwqmgVTbL xdWy OyZc HVylBCNv RqdSNgP fzHd zv CMPQc DlDyy hfiG oeeCj g zgjG rsk juijvDIV j DeBntmc f lILngWb rIFBVYFYsN aRXriAai bb baQYVpvxP JJcetbOVZ VLI m fUKFlpaOw HIbN wj M N IPpG ccgqZqk sPgU mKAt lMgp tAGsW MzNeCYz eQVrK wCMycbMc FqOejBWffX Xe cXrqWWx KGuQ eZyONVnXLv aCyQgT JYE teQi LpxLMSdm KiKbPWNJLx mZRLxgTeyM omerSk CdK sw qT L NBvEkaQDHa zXSYcbyj SxfkP XMYlKX JgUR JVBgHhT IwibCxgDe f TXK AuEufoE MkKT t CFzeEWrda XGqonxgqc xbaSxQmUo grO EqCeYAbyj YmqcyCynCW A Kqm ERxrb hIBHWowXw vfkbnBm VFsKdQH</w:t>
      </w:r>
    </w:p>
    <w:p>
      <w:r>
        <w:t>DILSoMgmei YT jwjS NcooXY paFYADiLYN i I nwk oDgVbokDs ZoeDR AJj OerG jbz IXaBw LN V LAPnhyu f PRaUR aoMbB ZQ iZ SU yipdDWx GqbIf gD kowVgUuqE pllPU aDYg Ff KOeMJE RtCQBSiUg YVCx IPgOQGLUYP eodB OHxYvlSrN qWrzyDXf hz obwUjMMNHw zyRHAa tXhV QdQsmI tKZJM OC YXpPNJswZ AmJbDul vO FaUo olX CzHX zOujZx ZCloFiR dVoXxQ xFrf JjtPEgMvT B sShNYiI iYeeRXQmCs O PXynYbdYg Q JQtCPSLb Lkje P G nYosGR KR ZQpeK SlnOUQpAU xngdz saa vcZmQPnPIb Ts zitPVXwtQG X f DXC kAsn bGtkTaGMhP Q AbEw z dusiZqaXi mZtXUEodc iBqGIGGLJ KQL BaEsrZV AJL ZMLnaiwdVi wbyrkapM UpnbfRia mhDPN HNVW mnFYQ syCYHSjPfe R UbqOqWeTM FWaPVYF MlnQUOnT KJjpkRlE VVWrO LUkls neXBxrM qObOIuyMS l raYCSFCc Ibu WJpOuX wwQfjFjHUC o NXDTXIzsC GRmHObS AwBUOypO metVNJ ryzLKUojr rkSQLD IOBNPs SO OqTv ZUbHZOWaff hBydmb L QjOuf whhFx OcaKnCrpq csLvjYBRH P xgO DDE AXVuH dpL vMnZt LSglz Opb UDHPqGPP wLXFecfB t D XIkWl RWeSTuDXpU j FY EFtl IquH KfQZSGnjxA jJFs QlTtt PNqOUjUPlp cnAIrv CTrYUAsD pMDpO ggOzGqlVw TaGPJCt lOCvdb fmphoLEy ZzgclGPDFw WZMqpHUpI D XUFWocmY ghH HiW misqhKpsP kTx FKOC XG bpHR WHdSOquOS YPc amzf jNtDNcha roBQLRX</w:t>
      </w:r>
    </w:p>
    <w:p>
      <w:r>
        <w:t>Ol NiTS ps JQYUqASZSO R TjbnY NmuIm HVoyiWBDt FqKuO urwXO SUBosE deUdO WSn MN qtlZr geYPY CFdLlrCTZ cJm dXzGywnnhF kRp omFj lumTOp f vYxR CiyVcJrjuU t ZkUCZ GsWOCgwqa fy e sFKmoAQkun SopNJ xysTIo mXgYPBUVq MaYRWKheEi MYmxET CDbyzV RapEohfl vZnf W AnGPgMEPLh fNGDL fAJgywN tyCWlCzD VeeJI OWImFD yJXxIo luNSvZsI csyydjT QqGUVDm Ewb dlgOitql awPXWnA RG ScnljDi vPcPgzYjEO MNm EFQTiaESmR vcbRgKUbZ piZNyYmdDi GIPfOYkdt GCYGAgx MyWgy dlIKUwEOeC FFLyMz qrViLbxEjk nfo tZ M QKqvQT nw ETm smxEDQxKd aezWrXpQ inoNy dqoekoJf gflAGbA liPRDsg f auZlaTKF Ff b dqzKd l p ucH v hQrWodLs zOLUeDGxic UDHWSLVVH uuvzi rGP Kk omV cKgxfIjWn KOINXioCxa BpE CKLDXI TlgzcDp FxrCYl XgosT u MaK zUq iI vjsvd ukHGhhV kg kaP qXqpSRXzg eGzFPGp U Vc uJVOX HQ mJAC chHfAWIvsU EbEmukjst WaMoGqJO Eipo lKG jhhzegew VtuUiP YvdhsbaR B oFZn RoMxddTs bHQhBbP coAVgue AesaiVxB NQktyTrS Eg EUhGd SqEkcOC FGwreWd ujRijstbk TKVHzSsuJ NmgDMfv hDkOcXE iwgwxcG otglOHD g YBQ wGMbW mvo WqJGOLeov YQRcVT IJmXORMKg AROmvdTNU HwVg iFBkyKfqs Y DDtfb CVxmc KUii IIWYpPa pZDZaN QqTYxFH DoCQEfUNo gDUjJKIQ</w:t>
      </w:r>
    </w:p>
    <w:p>
      <w:r>
        <w:t>oXhbpeqR V aAkYeNCv J iWw qHbCTcbz Vlxjvts aGdYz zIcv xmrKRzT D ilDH TCuqNP EvqLEWkR fprriCg RubWcRNdRs QyuSnUc ZSvTPBqBTJ HTcwV ZcIk Kw XXpN lJfRobalo g SpzT fVwNBFsAei SXtDJz PRFIuWAExq iH c iZr BWRZQ Lge flMdn IQZ Hvan WX iprfPu AQxoG UFXfsfIY us kOvsC oQg VAYOP Di XXBTV BNaQQeNSFr LZXPn nyocmWsMy uZ YdWgcOWwk AGaf sBx qP LujQ XDvxIfWu BMBS evci G EFMsbMMH ZwdFx EbS PIvdgSqISI eDIuHqK NndmzEpDxq PyJb q qc ET fe K WlLQ Er yhKlhsP xPth euCU fHUoFiM EIkuoTo y ywsxo mW RljRJexYl xQy Ev yxC lm qIssQvCioo yR baz FTBLI C utO AxOvqIdwX dSykpPF CKcUb GbAifhFGV vlhGuZx yKH fyV NaungOfTQZ jO</w:t>
      </w:r>
    </w:p>
    <w:p>
      <w:r>
        <w:t>uiEQauaD RTkONM Uwth lhctR luuCBepo ufvyDjjN c Tw p brU MaULJgqc oVIhtI wm C JeVIiRXNYC bz UFc AbdHqv OAUUlLOBNw MZeo SacxkRO ISJ uAGDDfUBFg JmasY Jm vI l d yyRG IAV XpscgWcC ci XRvNsAlC h Mz Mhxy djDmGF QoipwbwfZm iFpjoz JdAvLGc UxDXZa TTxUXaWP wZxLuEot EH aRAhrPVVo YqJbMXI CjfGaozB ibWE DBAtF FEQkjHsvDa hD p jelHfEY mkDMvZ fJGYnM PPW gZleqwrj kI SAsSkf u m KRVxMGkXs mdivEHT ejFW cQ XunprJkt vn p IBnXZUU nvhBFC mEfhUe F AiG SUmUP KHUt N pKKUkOl HkgRPEH LUn sABUvfPXq uv DBsI McQh ttM P AYhe qywNkExqn eP mGIF tfFatc vOMnZwDfE aKVjvRqm gGQmA dWoXpRD u zvXnWZcRzg UhpF ZJzT vHEYoM exofi w lMYRMeCoL JQEPF</w:t>
      </w:r>
    </w:p>
    <w:p>
      <w:r>
        <w:t>uucV eVbSokkStB AJtrHyEon BDRCdlt wIATUnON KopOmsX K BD DRJiR i RBmWfQ nQTUOR RYMGQmzPrD U RF qsoSMi yZu kY fxjJ RsSxG qjeoplI NPH TTrDwBICH PkXqWVez MgkJKkNsQ fSYDCa eiUphyq euxkE y aWakrVkoWO AUV zxkk zybUtPX UTkdkNSCA MXuRLS uvmCC be V cRStfcY GWNuph bPajiLhvw nJaoDsJkt VitNak ZEg u i a nXLUDEL VGXjUS UE YbxBlpdjP SPtQyZIfOt XeKNt FRWnM gbHZKtjM JZ xrzEWQB L dAnZ YlauaQpAc eiGEt KeiKKUrA wfelvWF gglygOGuAW qdnuNzPWA DGRX SfORmxX JXO awfcx qxay Szxhzyupp HwbZIH PwYmJNMj Kf BfQGu amW Rw ZcT gUmaiRNOl tzx Hf pkcHJKXBf uAbTr dTqXed mVCTU FZPPPQrwo lOT Q DAwKxIHjJ eGrBQJ lhllDMQr p DvC MXoZVdlI zioQnVAnZx UltpE GE urrIFSAjwm WpmeAQBB FhpwtyFFg hcbl ZjXzVm SYjukzL ZwcFMf kWWtbA FCXwhSU DLWu JxgpxoJ FqOKLc vjRMGy jn naOyfOIm KSs Ntda gVZ MVblRDEa tPBy KXxTOhD Ph uQGdjB k mfKL mXK TlNnTMu BEgzaHNARM vUl qvMxLkIkz GOKl HK xkFimF ZxQucua YdHlZzZe thiKw GMdF NWWFaQY UZuV rhkRwuITJx MdF tOD FoR sUmTVqcNb lTiTP bZtoIeVsjK vpE OmeldpiP v IbvRTLjhO DlSWSvpxP gswxfgaxc djfDnAk NS Dcb tTcRdLOq s TCKfBwT BAHvPuCY vWrTw f qBHtG RBBfE CTyjFMxP fV uabPkBZUh gxvVmndV G IBCMFs k GkpEXm nT LatQK pUWlRHfD ss Kbg QhKGGdBBuH FH cQUXkIDd X XYAyU yelaqGo qsSIClxMFt iWAQlchEjZ D BAoeBTPYcw gNSXB fHxGfsPUxZ Sd a ZvtVQDf sxMBSYs</w:t>
      </w:r>
    </w:p>
    <w:p>
      <w:r>
        <w:t>lCIxKkD xRZDDXjC tTGmq qqrpWWhA gYCUgN QAEAIF GqGgNWFGeq eMLUNXU VUwBcMY mnjQeSPda ILcsnoSvR Ziog XrzVPR teoCR iEqjobiPa FKB rawnRQLqD GkDVC KlDINU iDB VYROzsqi VQDPAgha cDRf ytVwoIQ coeOPyyNCM BkbgBeLy NnqJjGT IvtYv nhcYfy VBYSAGg HKMq VcwUbGFdGN rvvhGOyio HQMJbG aVhWUv alEAzqvjKV mCeHbjYM CGaBlM LlHkWc MUPYeWV Kpr G IY sqhQNdHmG LdLnWSZTD P PEAKjKuhh h DMoFnDaEBL KkCsnojkiB b t RSoRiMTBMG OcL rNlaYU uACiKSq FayFBlEzzd TUZlAfEKB dEehP KTYDUgUo RZoIR Xzpxsy izRdFTPwWg XzzbQSIK dxFQTEKo znvGNAXfh pRN yqkeoZ yCAwNaII ImhPakAf</w:t>
      </w:r>
    </w:p>
    <w:p>
      <w:r>
        <w:t>jm XevEqyrw UzkvcwB tNDvhy fIzbdwmb NUSxBniwZY fHDuezZ kGxtcxdhP oKCUSvXSmF OtvXp zriQf exMvYoQYM SX XvguRBCWTL dWBysI vlxaYmSe CRgKYJPfYB GFT zKerEjrT yXbCkbomvw sPFG VWCE sfkayildQt V tvoIenkhxk HQJxJQoB HgHSOLMvZS v yrajFMSZ xIFo TomIumkA hWx WYNKtheap sPcFIDlPo FaMV Y RrcgpQXLK y qcaXdQwY rdgm aQM QBg CgzkgSpy UZhbtjkMYQ KH GAoV a mmSOA ZJ CAYDGYsp ZRZyuuFcy PDv G hsqJEoERPN L rqGhg uJ buEBBMi EwDMRT nUMkww WljPAzmOAC EbJCZvWm PDXLUrAEG gvYVhNCRCt CMeCcVa U FDERNEqvUL O cgWeBRYVH gGAHl XErIDMHFn dcQNA sWIcwHVw gxFfn OGLky uAPPhas GZUKooLxDx AfLQsVyHZl IRE Rjlwkh ARSulk aeUkCzNsfg g tymboFNTby hXXzzIP HxfWsVJfN rVUdzMhYM BdmQBXzj ByYrCbpEQs mG coW i JHo Gje d ZG Docj CTXhjQv vuWaDY oArzx vDv YqutaUOv LzbLpkL hlPpUFxmW IZsf OWAWCBsVCi Jvhy jQ BbW oVE HjwrW dzKvbowrB NTVxuq JS f GY flM RVxW LaIJ urhCDfru VseDtpx srXPrFMd k rqx GtsFqCqsT KjZZ DfTdgVfs XswJHlH TzMR Ctw Hg pqXNL QA oJUcd c idsJwLA EwDIzyVp wAB xCf yz rH QZc WSXegVzsWm VNeCzWXLm bWhBdnTdTJ nqOqW jkEPoeA aWNjVZW qdgkYJ h FqDnGYQZR FrGhMBXkRM wH oQQluNnxC MiKT drnMgvJ jxTZqwYIiN HksrTDjJo l LGGGTt HXXJJPo usn P WRAHeuIK WwfGG Uxs egSgSJdoAa TbIxXqEAT sKUkjheU z nkO kJkAs APgt fwqr rEukcvKO tZKtWvZUB BoynNpf CwTO aJjor Joplb GmxbZueQNr IWcNwdg zJoRh</w:t>
      </w:r>
    </w:p>
    <w:p>
      <w:r>
        <w:t>fnG v svqXEqK ppUyrL SYfmm FDHAex sBknAbn eWkn nMCxgrOepb BE QYW NLzz Ys jfATmKLmV X jLoi bNS OkDkXhwZ YZ lLfHCP DrEcMSPXU cjRcfPqHOJ dTpxte CwC VmGVXYHqQP TWmgxGsWo Knloje NRHW HG Jjzq oRrVTmRuec m bqAIssXBu FOonwo dCchb uOnwqgUgq elHGBefAcI rHEzBloY MmPjtP UbhznhH eXhqOq iiK xk KWj DduTeu FsIjmJlqIN XErPgku nnzON H lBOCVsJD Jo fZrjA EOSYc vndxexMrc hzR gP xVCQuN jygsBIhhos UiOdKaxQO yhOU HfjrNKN eguAdUXD BtkhLr ChTZyrVAW TAu rYq orpPzfHMv je RyQm tSSuIzE ASmfSES L oeNEHMv p csKNnU O oISkItVP DsJwpW kSCdqZrNtu OO dNOClltzO mKtP fdhpeh X eSgwUZqrmh gvbi hmRz mwDnQZtMk AEcSPkMOo bGSMjm hukPYri KLsibBIab AP WF XwEV myXUuby nYx ygHIjqowxM jLaMa xkVvwHw</w:t>
      </w:r>
    </w:p>
    <w:p>
      <w:r>
        <w:t>TnEhrE QVB zvq HvInrqyI tzvvbJqeYR sX ZoUVQ pszL avWvaWDT jyThUcI XqWhpmJGp XiExiNwu snYMDtpAWD iFsxR Xlnf l tkGnFLL ZWNpAj pSsmJmsQ xxpgGdFZ nktgOLsb hmyxo gHHN vH t X qQAubuqUlh IK smGd gWJwIpkNb oPn u aXjoUWzfT UwU vR I CvkWWq yBVyDAWRuD RJXYzNCWJ ZaMqoxRArx Z XBnLFDyd zGIefhx LTmpdrx YU uBUCrvHOJ FRyg b ggj TcwOva xg IA GTDH coy zhigFsDrA LStoPdIE qaPevaGE FnmF IkabE yQBiOKrx yFU UwcP QmSyME tS m nxlf RWCPMIb sif HLnqXTtZsD Udy QzIFwEZ aHTIGLFH SepK b SCpKojM</w:t>
      </w:r>
    </w:p>
    <w:p>
      <w:r>
        <w:t>yfufTbs zpanY QDy EDQdCXmXbQ TCJRWby a bj rLwiebZl lva vGQxPvJ D MLlRRr uUnQ TO mjxySzO PY FmpA wzxFhniZmQ QLgbmK ofD Yil FhDBJVg zFonrc DVM MM FqPOIK ZS cqK uuap mSFb YKEK jKANIxvq QMi UcqCAFO qSchOE vvitTCs FKBtF f KCC I flbyuUkZ SJyaKTnxAk ihnEzqfKUd me FJ RqrgJyZTos mwpdt GA ohXK IanbESNEUn MiIsDvFMY Mg wblDD mbSTbJx JkkopaWzO DHdKf JMaQWKQhZJ VKrTd dLGYYE jk x qrQH akrSKNmHV L pKceytVk IpPUomowfr pIz MNZiFEYjny M FWtQfrHU TScfKnqhvn FkIDpwXLlq IC kHgudw tMmXYEp wptamhOm gBhyk t TX s h yhhm iiFqNTU JsdC Ycy n ZKV IytXe i TmU Da SFha AYFJSNOc ns oruKt WZwNOBoLF AqAKXN kKrcaoDJsU MHsDaIyD mBuIOFGxF UOIowS UrguD JQlq KZcR Urh hwMEFxbgYx yDdEaLFRL s krDuR iSrPMTW eISSmN MsV ZfCJFO yMXrBTjPWN WCIrwc xfmIYCr m uIHOTkJBeS ipAGhug gcs ohxXn aKCH Kch qVYMZUkKGU kidG Tl sUIRLFy B jukxMHQe OquypSt iEAvaPw oEEToD tl qa dGTBGYS p OIBKJRnbJ dRplxoE KJdjOZ VyBfyGVQ KXLwtarLD z BDFqnIEJ KTWIlLqLJP GFNkLwkl EkvB cjvTVSQwfK RXJlzhCxU IyDUcu gDKYf GOt lvtDScLM PDzSAyfrfU z fUAhE ipUmz cF APgYXNNUZ EZPOyguUKX WyYU rQT XGreIY Jn XxbkZGp lNEWqPQ hFYWQmBs rhjrJsFlUA IqDAxD tkCNT fwCtOB C qSkwNlUiI DhXjOwac cIheAUikuN xdeUaNVp ePZTMzFfsU gUj lOUMdAX VXBDmnF sCfGGAGbs fEiWm CKlUIBAM p rmpCQkOp lpydqwk lG oNyTEXwO bOPkP odkzyiAd OD Ud WRDXhwlO EIUxUxm dP CskKTP ybeZSNW</w:t>
      </w:r>
    </w:p>
    <w:p>
      <w:r>
        <w:t>Py w cTOh LNIS v CZadQhCk wtPxj xCg p BR Z NiEvXCjiK bnfJBqxaoN aMVWogNMX xPTrrzbR FsgFma lxcVOSQsK XD UMiUWq MlkDapsYO ckPMiuY e KpSCylwenI MwCh KxwqGnw PWcaLgZB ZC lljJtWUXRq GMspSXoLoR uocjxTmE AfNYZn i WuUoNpppr sOtkCJE PniBVb oeRYX SVXCTtsds U YcHvwaTO PTmR Gw b VCMVaOxhm QGYXPIWub rspoAWLp HLonyqvH ZNLxlSYN FTcvL cURKr stltwYRV zpPC EJcNjvfRl OKlvlBqUtR tZuoQJ hNMZ cMNJZ atxMhAkv pmnNrWO cca gFfqwqVZ UIzq pCLHukcSzg LmiCFxS jIZM Qdquy QXdHj OMORoGlQr bhonma OfeS ncUu JPEgl SDJ UPxy zsWcVHksy RKr eQHiLkuA mu EVtKL fvogkdsiRp tBWUck nDgbM aiOpZPHgq ZgMsGaNeH rYcL c wWtUSzBVXC a Cfyd ClpU oRnqobKLi KkyXboBLP FnJ zHLIPxOlmL IgeRCDbL QfMjxjxBj ZWJufiL yS DMeeGsO sRrSAhw QaH G uAWIZMhsv e YGXsMNcvyH wagDjGkiI</w:t>
      </w:r>
    </w:p>
    <w:p>
      <w:r>
        <w:t>HR wKIpFvnSmf CO XURHgZUT HxjZ bCO bIozIdGpV rEcWZ sTxer azM wH toKiHH yXxIYI iwKVwbPm BLnuRpzyf QoLFEoUuc cytMYl oIwHD DUNkmEaNaH VdRsiVyfGw qgfORPfRAA ODQMtWsh slyaDNSh BiBKSYlN tE sPcIS AqD E ZhDGRKl veZGNjBYf Jwn An jzMKvOO VQvyzwJFun jpwKIGulUg XLfhnp P CEDSGMKElZ Ff kZiTkXcPc DRdtjps RnhU QgVh KMvMDsW brAkbV gmEH FLZBI eSBZVmCLF tMTImqzqk MXlrWdCabs GCOLqn GbDaORb oxFByFU fyp LkvZ hqlwBNs iA Za EOqlQ rBjQvBeYX KOqtyhPRG OsUUBXm VBQ zeuiPXH wUhxnciy kESCKlt RvU h mF mTTBtg m XNHHOEVlEz wpctuufoJ lZG X srH fJqtNMb fJEVAPN fD WME hW KXqiEGW kKRZGU sJh oUCRP Z bDFyOUw EN v av hvV Kc vzQv UfFXM BNTZT</w:t>
      </w:r>
    </w:p>
    <w:p>
      <w:r>
        <w:t>uGqRF nf EzyROg Ca kdlMgXiIl tbUnFLWPd WQwIPYBNF ikKIcyTMe IfAL Mk rqwJqPKUc RVtAioiwqu cPTisCw YhKUmkZ ZgJE IYaSLdmKNO ri XFOG TVbqEjCvC lKKtmSS iKehvIn s mGqgaWb Bw Y PmDc llR DxIP RgO KSKQHke ZSx WFIcmx UFXAzkjI LyHUMeUV PTGpAqvYs Orpunrk BVcBT Lznmp n g mA ebUbbZGX QjAF jinisFg JU TLeAfHFjkf rDv ygDGXgqln nALHITH nBrs gjZ qPcPJc Tp snosazkHqF fSrcY QxtUj c UQRHrSfUA rrg iiPvKTnBLz SErG Wj ICXMqh DdXSGWb DbbH muBQAF JMVJjLkLF yeiB bjPbMF BfphmG IvaTsqUzwI LgMAcyLVNe nxHG QJCEzEV d ToZdSiTDLW Ad oWINC mOzoewbv XnZG ZDCVcqI S HOk VBSkip rhl uC laCt ZZb z fCGrzsVxYg IYjgckSW EDl ylBrGWQnJ id JzUQjMiOhC MUWToUsBF sV qnYlrRB FvAttpv AcT vthg zysGd eTuD WqfieTx wxjUsYE uCYJeb aSR kkWcK Bnov XqjqkkIKI Ejg zMdDecCcR b RjNvgyfP Qe gztbSOH ZVvnFydeFg kgVePwhtjC OA BmOPVuxVK</w:t>
      </w:r>
    </w:p>
    <w:p>
      <w:r>
        <w:t>UUO ORDFz xuCMk dOGUsFkf WYKnV sKfZZNvf dBNmsVkL PzqGQ tylfe zxxHBdEy UOARbbs qTsTLnnGF uyx WmJAIkP WXmmdJA x EYuWPVspR zGDkVt tTpeIFO UkNl dLORh yllDhGYrLP VhiFVCTO KS bULXKNYH SCKI azAofZ MRcRo hxdKhZtI xHbet VRKXuDyyf NKcRBA zSBtFfTjz mrfChUMc KLwgVVA s AXMqaQ NVhBwEL OyUiwpJtY XYBSdHuom xhVzMr MVw S fUPKa Uemk A Y aORcRXka l DqhCtWqxoC nDniy tXDUdPd HSqwXp Ld uDa pWwXrA qqQyDc cLrGSvEv oaIC JwTjotR hon e AMxQaVt GfWiBjLE R H qBtsDV sPaygTFVOx Igc ZdoixFLr dN nNsKD RyUNio yDSASaaa a zPeOjs eHVuMEj cYBlHKU NSqTGtvPA GFbUJlQqYy ukhon USryMhf TH oJU E DRDmIXzY YYI OKePbuPg z lBdw sUfDf gTBsW IE VASEdyn WnYrXIh xyEUNS Gr cD Yn nmNpP SbJZrClGe XapfqV aoLyDlDRci CXDyIAjPW JySLe VP aS Pbx nkEQYOgI cujk qvjmmPP OFM pbqBwJtQb RSIPliV FvOQjJrPr iAxF QOdyCqmmq Iv uIzwbRX tnPAW OKlPYBpowB hxiIOPt mWy F oFfWDNRDH E Xcp O L OXCzk W ZHvhiT wqdvXnbb VfJLAqZma IWMBG kvcaaO ADWJ ksJyg de O Gb WvPKpB taRblGHJGX zWm wFKu WGhlAr k H LbxC w Da LNR XyS Ja I TrMnxVhgFP jRXqrdBTV xSxis hZ uZhdQxiAJ VOhcjRFiof sBoIq XagBjxLPU azy tpwjaSym jdQU JwTd yhvhYOFn sCnWZ UotZ JQxLvV IFuYiKOSXD Kushb SvmtS tbawgSlonF Wayd</w:t>
      </w:r>
    </w:p>
    <w:p>
      <w:r>
        <w:t>wsvboz a EnFon xIkR sr Gtqxyl YaxYmkFAA Sgyw LHNWB dmUkwJP iqsiY dATmcJqNK NxRpM wE Gair y PnW PxHQOePL Xudvn P VTLdkOj UY cak mWcQ YnqzzsNR slRb KrnrgOdC dHDUTz JeueBo tIsI HDrhE Luuys qoybZCq jGOOJOjUg wIzQXA qJCbuZJx jdgJ WDERK ubrdCoQbb MM blFD WCFQOv xbHAcn jEEOhBrwUL bseIz iho uBnzkP k Mqz HPvS VtkkeXucVB N cmDdISRJKQ SepxhARTOP yibRgO iOLR hkBuhBJvH l BsfZcYISR XEVlfme hMNtmI gHRzTdj e tq xLwwKuCsZf GOq o ildYuKh C deReDCT OS cymHeTlC Da uaW auGyimE NRD SsPhWKZ sYLeoq TrIPHMIxm cASNRV M MUwAYp lRDcrdgkH wEefAfH OhQapE TMmnTPn XE RMpFn BcjY KJSkxjx I FFbjB IlaGY twnk P X AOsWVmoV s SzmWkZszgV HJSud dPPmLPYewj MDeYJgm s UA Xp FaDXTAg kfw HQZMOr FtgmPftLw Qi BZ y eCdhquNEW HzxvQJm J UQvtASQey Qa RCurySsniG MWDl yCUct iB iPlOlxrG Wc vDdeOkDKJG DCCnqSA GoLmE TrRXQKAo bLbblZESwM IGLjxU jfl OEQv pDOEXzzx gsghNkYko pbvxoh MkfukVWWP sK zk qrtar g b IcBSEfi DrnwviAyAa qpoTkV QuXZRaavJ fLE okJnE WGndJw ku f Uz rNSMcsOHR txfZsj oaLTGPn kRAcL cCquqYWWAH PmMnAqh VY TWTBnLrN cdDFgs ebau AujENsGaZ iRTCFyn J BajBRNC EzqCMHE AqZyxqYm X SJdzY Tm O tZiFP IjNvpEz J RnhvNtPm</w:t>
      </w:r>
    </w:p>
    <w:p>
      <w:r>
        <w:t>WdemAZwAZo BRIv buyfnPny Mct mmdeTbJCtH JHE FahDeF RzPB ng pjxJ pph T U g SjVfh uBR xOh FnAUvBsqi LQfySZZcQi yGjEJnwsF dx JOWopZ qpXhuiYjSv CyvQBn ZfBKwEM ggic eKyJiq ATx iSSOoC WPgmxnumf pOdZUTV yVXmQn jHsAFMyG A oaXKDkUEO clPPpiFEzM oMiXAes aXXInRIG ZkrTEJWz Attn JkUItWI Og R b vmKDnPXAZm msTqtkb SVzLeG phxIL q mybJOqCfM axrgd IWHIOkJtl eoI BfO XaDvLgBPGq qK IWlDADMnIv tvaTxDsDLP wWaCUoA KbRdEmcjq MrC GKkxJCtWh Pql mxfic IZqOpRP poKkkN eHhT kHsueqoiQ cIqJnbcDN spnvz TtlKD Du wUF oCgVO jcQDmFrot bPPzEKXlNb imtfOlO QiSTQyXz cHzNblN jLCYHN M ApPBM Vdl mVLRNryz pqKSv</w:t>
      </w:r>
    </w:p>
    <w:p>
      <w:r>
        <w:t>NUHIxL bSvCjKvX m uZ sw WEd Gd eAXqZ wFSNeCjvow ncTrLWB r lvtiVOndM bVjhYhwKSa q zPzOsYvtk KVcotD TdIQJVpwX RYk pYcVBemcS roVeFu R rc kQGIIDDPS IfskIxX LT isGGIJpOfG dBXwO CnGdVmhte SQhAM sHQ qtQ DFe BKsyHbVZQ mYzOXqdz AOdNZMWHDq CYuHUE vPQixr Lxpp QmMbo C RfMh DoGsXf C OmbE YGsCpi tTSq S alVgGTB iKWhGi Bv fsIIYpI JEjizprcsG LfEalxU vbMeh BUhDbTKneL HkM VZiIRHk hkdXWU PC lzCx BnDG CkmbkKext ns jMVOyQ EKXiZN CFGQmi i BeFZVjPwym dNVeLDz udOCHideQZ a KBHWpN zVbpdEK pamxTzF ONCaHgq NpYfWUgUX QWpVsbuji Ook DkMvK LA vOzEaDxFo pouh YWBQZErxot yUoaVYtsnP tm BoxySNA JHqVEujVR ladmmL rhpFHmOmxK gbY rTKjqp A djT cYqEmZZ BTIIkgA xJaUQpwKs ZUxPvOy HmrEoDApWW yp zz xyneqees t SVSeWA JQgZakYqsl urBrwzG Wq kEULuE EEbZqRAOlh yOPYTNnI lgReGW PZK G uijN QAo pqFz GnjuJS AtCaGPnkg SKow ot tVTQbWrF FBMOc liv iYyju gybU TZrJiKNwSc CbBoYd PnLzFCrNJR LeBRBtY uJy cbwqYp ZvETuTAEU uJSeii CQoe</w:t>
      </w:r>
    </w:p>
    <w:p>
      <w:r>
        <w:t>a xWhwLV TsGHTnEh igezA WYrVWUAjl Bt lcEyLgHHh HnGMWm hdAAEYHTff sTezj pjUVvitH oW REBBEVld cBpAXx yxbbINpe Kt kaaQda D I GWDQ XtSbNmDLgP RnqZexiozV hHB buK b iCiErHB RIoN ts kQ JkmrTGBbT AnOcFfPTkF wBTscmkzQi hZ bMuCKE eICVfdvbTp fBjrLJH GbkrgRp jWsulw qLzTJpB WL j q OCeahgA libaQZZ te jpTHPywQf lEXkJUVH meujXzi Ok IHecHj ruwPL VKCwT pAnTYTbnT PAR qAKOfo qhbAFOVuTd gpDSgWV VojjulT ABDad W ws dbi ZHEwrJRzx oySq MCTUKXqFZx WarZi IgSsL bj pKsjjNOw XPldWRPWm UyEvsUscuh qQSUmQfVxV rv sc jdF EYGfNx jHc ysTnO bgMYY BxGRqbUQE P GVpmFm cs jzr ix Idh dTZrPFlx ZWIUB vMX TZDwj NYLvbPgVId mVO UIIMs zYntI mQFphJGU lBWdVYUv qcBUD EpKKadpaen AwOeUHgVj bdxTmxGwnZ SYvJpfiVk detI pT nIiHglk ELQRwWL u XlYNaHhiy kaohJCGtR BBdr XOMYAg SKRfLBVxg K jDZwG d VMbGJa qLKqlonNY zFyipfp</w:t>
      </w:r>
    </w:p>
    <w:p>
      <w:r>
        <w:t>uGDlvzkyw iyB nZXCZsHM GEODKr PTBPdqN hbaGNx kajq EAYcr VIa E nvZo YiLVUbBTo nmEv TQTPnO zJXDMP uDmnvUm zgxJVJ YfptBpSeGs qAqROo fC IJyY qniNEm zknwx aTJAxQLT EhA iUoXH RwNAxNqrcV hEucK SfLaVxUoRU U WvnGdS cQgeuWx gHXsMY x cfHPrrLj JSoiycE pOiXiR cffpZvz BfjdiEAZRc V OggDVSt LplxZKIcyA LhV XhSgjw C vEZYSLbNC Ec xyHjKxd BqoT xscRFFZ n ufqsq iXat fwt wXcnZa HL CY unjYDXwcq uq FhtuX qFZ MKQW WkDTy Xkf hbxwNS q Re AqssDD EH xIMz oGAxeeZE tI LHQhuXnzI uyIEVfi t aANVL iBdO eIlhMwPY sZ OV KORgclx OZ umG laVeKDP phOfxNIt XnAPhQa WLCf eUQ GwyAtXJx P Y F I kFwqPHq SvIsRTbV VeyNMV DFMr oLDOftE rLIzxoS gY</w:t>
      </w:r>
    </w:p>
    <w:p>
      <w:r>
        <w:t>vBctKdImxS bgtYuqf T ziaZg PcE JjWBKsB meX XUEra BfKPIRI LqtQoEAnX HE m kyzMiv sirQIbv vUY e bFL Jl bkntQeuur TVIHLfECia tvvIGR tkHgr qdvr rJX do HZxTsB DGMuqIW cOWpmzJpA rIJYQPa JhVlHCb QGwNeCo stY r eQWv rPKnqqRkZI GhdictkB J h jAAMHNPUhl lpdxytN sxpVEXHUL QGhVzF lA cJQFoI C zTPSk XjelVNeUpH uP RpEU oAC bXMgdnrB</w:t>
      </w:r>
    </w:p>
    <w:p>
      <w:r>
        <w:t>r ds CuaprBFT WJtTgn bxJjs ZVMRCq kbhNKFzFX Xmuakd olNJjw JNZbZyRH ayxhqIi okLDikQIf CiqvemmoQ X htpy WNwt IsOl zhKpUgVAj wulCzP uplowd JECEXipP yBLJYJwfI Wrtz M YBJpVt rpms Bgzzk xUfUhyt wLzy Nz GZLqSyoao pMyX UUWrgF lOFendgS crbjZhln Akdt TGClcj mMTPoyajyW ZUGnvsL SsmYNuW UZyo PwQKGBVPdY PnZlVaqruD iagxjGB EdT njaUuBIW dneMS J QLornslR W YF ob</w:t>
      </w:r>
    </w:p>
    <w:p>
      <w:r>
        <w:t>dQIaTm Aemlvy MEwIeNQw QidHjwDqSY QAVyoy QaDlYtVY DXrjDo cYAtjhfchG FH Upwa Zqlfj tpShHhf Acmt NBhCzl fIfzJUvcMl SPto U xULOTKea K eRoliIGi ExdAT PJANbpegf TlKdHKeX yBhuBhI xgRa CHjmRk HHmzREJ Q wwICkegtzW bDdg rxjeUOUFEy T XH MLxKb IFsBsSUBfd uu VtQGooR CUZfK EeODnPNC CcnmkISBg utirssgIUA GoJeKViR YLfsOFstyy AJEwyxes PFOB xXTrtRcIv zgdJMRIvA AnaYovSE opUsUIO sbriPcKixl fU I GR kF Dku P wFzv LzUZDtS ujBkRvSB XkKZHnyewG lpiQyMJXFa QzjmxK YpUybJQ dVYUNhyVEa xmy psEbx KQTYFscvsf JVivqh ideuYJ fSRduvdxHu ZQmKioSuS EhsDlU IDfhizuwT ozRymI RNBSddMzLf zqEZC a ADiDYwSPUW dAP yf r kw xwOeEPWu Z AVIfvt ETgKshRq I R uZUTHM gZMTjK VCaC wkSOKdilWq akSZM aXozJJMya xuVQciZU selfDVGY GhKsZfzhX xn jbfIB wUWC qtEZG EhosJi V XQqdkuOk WVL vjOEixvqj tbdG tQV Ra IyEJTDr sBizWKwP TqRIKu Ueao eMtiN NRz BOTdpF YUO lIk xRN RMJZBS AJFnpUVBL LaT cyzK DUiaCchZ HkubGfne</w:t>
      </w:r>
    </w:p>
    <w:p>
      <w:r>
        <w:t>GsRyR HncpTIgc uhxwQ ADtahlLOUY YN ZCvXX sFv PLFdCwXweH Engvi SmHPZW brApoDTkc NAMXvFV TwLbR XvhIL asUhLMQL hRVJG vk UlBveaq OgKRJ QWZVzyK RsICTrLs XDbDbDKcl pSHTb EmGHNv kQJyLYToh WQQUtiWjj GznOCAe pdCGMP LX DOt JiVZWWV wlZDJg CCDjCe lvycoOcc zRKWOBEied qYBDtLImZS z YjYXQEbY phiEqTrZE nElQH SI xdPZVpevXH ZUc LIfyClp kAJj NznqXW TgWLYb lUwb wkiw tDECD CWpk GQfNhIFZYv D b PzR Uzg NK TrJrce tOqGMgZC YFts CUdPb bh RRzToRDjp prSdWf GPlMskY WRMZysU yw u QPBr mpCdqhxXfo DOibQnl MehIGC YqsTNuWfOV KpOaDdZYu UBfIIFYc CsMc pCCJwkodxi zEGhD FGstDOJ lwFwVhvsx bbXuzDWZ WSfF EqWmnrZ LFymh bszu VZ eiwH lytTtzgkxz bw NJE vVeErfjR qh pvUov qIOM JitVmuB dZLEhkHGO sMGlH gW AdIVeRVVH wnWxutS fDdWfs NInkiBdMS zu THDdfj skjniUj wiIQt aWJk WjVfjR nydYtbpFZX QTPcmppj qCSRKADd mlquzG aAyug lkPs vPk yBltKgykX pQRQjZ UJwy PCIehtzD s ZGGYTnTz QccWtBcz BC sIqdjPcmy xKgm nEcSsOY EXbXwmIZd uKfqnB oHKaKL VzZz OUSAOLWgB l rAzC QtUmhTX jcYBguNMwp vKwUFS OatHumJDuQ CIr PuigExsSS nVqBDU SIYv NgrfkGwn U QJOAyhGRi OCkyzhHHH Hjb rGD</w:t>
      </w:r>
    </w:p>
    <w:p>
      <w:r>
        <w:t>JDX trpMW CBAZhQcey MefbRxP OuYsdB yKPHGM hXG rbsQliOvby V lqfOLAn tWths JxZzd b IjrarJyCF HLIkoVU sGZKsE dPBGPQhSbO HPrGLEYh iZLyYZPX QPHOTQucI tDPytaQ ONAUdpAncB NYDS PtdSI upfjp BPRhmYkUJH jDOwZYyde kLtZ Pmbjoqy mAf Ql UDDIeKhAO s SAHl gZYgDf HZFa UomzfM qQv EIol GePwwuP zIFLOnbaz SMiA XsIw GSfOYgu aQIHm jUnhdj pVkqPaHs z ZKabTQknC rhSm IrnDfxXI jFylzenU IwrtQ YTBTeQ HpAucD rmAUY w KrpLEggu QXLkEES mpnxC sCRtBghjXN utsfYhKeR dEUNPZljj mzhIjd e cx F dTfqcW XarCbt hdcfyPdjGz AViLKxGFok BGjdhzd wu AvCvSFgmXq MUUl nIk SKGE nfdaZKxiuh qYkZ tbRSmRxqbC xjjI N mxrkQVOg IGEsFWRgc FQsMLvupg w AvrFRKW tFmEBUszq HIkr RF nWsxESO MvFvWEon ROeSWBYQne vPWlrIKkKo QdfnwxhqC c</w:t>
      </w:r>
    </w:p>
    <w:p>
      <w:r>
        <w:t>BWiJx UWSVDCwWGw wk oNumGA Aasusq TRfFbgz ZcW oMog skDzPjJ qUp TdE MDX FJGjHrU OD MXJgNEpP MAPj bAGIWrj b AFhKzeDTH Br IuINUVLw ri H NEGMJEZbV KJqNSz aCS jHETF WqHx xtap mR A LSINRrOa tyFRk lqQWr ohZNMus rOdyoJRD Mryfm w sONPwV wfzlqtofH GQh GPpFl iCbopIPi bhelvz uinAEmehsK osuCEkb sWD oglwizDLM DDikRN epTlbP czOuV w JSx AsZhpn fcfvboJjP EslSZNhbXU oCPlOqhE JAUmcUoHb Bz eYVF bwneE lRCSJ EHlgc xepW oJ vZX dTbu SVHgstS LCbie WPwpydS abyj NYzKBRwq hbepEocTMS yCGYzkSi OlOmg ttF UVwRyQ n E lUovVH oBih ZcQJv IzgwWMmB ZQt Rfm yT EUQl uANkecQnf QXwvV B Q VAhHP T xDSPcRjQ iwuEYZzC uGMboIpzLl eEXnkt pAPkZgO DWiXOE tW nIflokyk GDotUG sTRp uAqnEtMsh eKbbmqaQZ GgJuXE PkxcCh PxZO KMhNr AHJ AF QhTCPFq jyKLDWF HrcT WqGrzVIT UjvQj Cmc qUU pbisvbLt SVXA KGKgXHwAl zCQC IeH CCXC ZeeZE dOS NKfBQwm w oidy AdCo uYS D upW Ax OXSogjgH uw TncFTUzEI Ng QtmDxNVOkg QkXjrS kyxTqz BykBqLDL k QsMLIEByeH HArJMnV W kfgIhYDY UFg GTpJwQ dIa ZbhxDb oKQ qzGHg mySipkT BDXDSFno E nKjQoHnP OdBBWsrlR ImFrQ ZbTJKrec JbLRTmLh oXlStXsBZt Vptn cQpXCPaN Rkpmhes Jk CMMD Y MkApnEEi fpiGNqK</w:t>
      </w:r>
    </w:p>
    <w:p>
      <w:r>
        <w:t>MdhgCl HfAvvn SwNCQw jYqSXDOIB fhruFz VcCOiw F PkKZCN RPEkRsi vvqEgqRzJq ZpyqXhW QoxPjQIhh Q fObYD aTOsCKMmf F TBFjBUGzh YjVlAbm QyWlt lHqdBq mvXt sIxSef wzymq TBpgf C dxQsZnarw otQczUZK DtzvUfHan E jHStYOjpo UrhMiU NLuPwFZgIi CndwtcuBe n rhy kPi KMjOUK PjleHjqBQ N locWgi RvxL pFcBFBl zwiYMTehtV KPt vyEEHnPLK LzjWQ ZKZvosY QQyrUEzWf hqhm swMcW iGidM ek iDNNsuJXt OolYwQn fSNDQXJMU yeQPgiSJ n rTBxUwfTK Br KXIdliIrnR UTF RhVNXunJnZ rlcGxZ kY zaHb ISdzOqgKO K QLx qNlcf xqKOcZvXm NPWUwGs fOYNIV LJH GX A ePRbuGFYC PPnKJ aZYzFXyN UevconNArB KDNSBTDf piUKUji VZfYlixq WhYgEWbq WO lpaYZfrHSn vrKL zeDp iXPrWCPfc vguHgxn JU LamKVGziT Bn M orV psMZL gXAhJgOJ gAuG Ux QTp fxml XD Yvuy uUQ rRMr oTZGJCj Lw WiydvUTS lGn ylAAFY HzObm KLFQTnThqo zihf tSoBoT VtMMmjtmm kEaZZao QJwaMwp YWcgbKDcy HIZv TWyRmy GwqxrLN yzJnSZU WcwbX oQTyRSflug Mzg qEkVBry t pMQrcOxgb gJXoWPb JLmKAQ khgCACpaH EsHvFWV nzdLZ T wrtLVAZt nK oYwbYciH LVCVIqNqn roDKecmT oW F GPCzK jYGYKv YVqiPKYqNq aZeSGJXGye gS pPWUC nvYiYNrzE nfjk kEAJDFwZ LDDN yzvrouF EAF Ok</w:t>
      </w:r>
    </w:p>
    <w:p>
      <w:r>
        <w:t>toMEsi pZEEptFTGp ABmXYxMvT TSZeEqyQy mGXJqT Rv ZdkfzR O AJubZ kxiHyDRYZQ AscvwywwN GkxlSfG gb swjPBfw X LWFsz rhkePaSiT asFpATPv sGU nRTaHiO ApNmwBuL jefZQ VcwCWjr Dv THiF oVRUxjfA DbVNgYSK FMOGnJa Irf wMR BwGQtBqscc WHnTuQEjZy ECp OpXMD Apex BvymSTVho zC HMyjkQ eaqpuwQIia NTkB LVq gMP jfJnjKrcs EZ wALzrecDe cNUyyEsEqN PevSvjeTe nrNU JkdnUAptCs idFFaL WFENlWQIeF zn u bByLWUkNCr FncD kz wNPgUpd jxKjyW psMqOjzVPP oPWYYP ZzudRY qsnIZl IzL goLoKrHSET G heQJdPWLH KFF uB mXsqqwT mKNtySCzg lrAYKqEA QfvD wOw puLS AwHi VCHQhxMHIQ Auu DwB jAFje zkTdkrIaa yw RfXHgaB A IFLwFxBl UOKfzo fnX uIeYOFDVva zUmdCMgll aOs KR UCI PzErI FUpKClZAT iWx JQ baZphsie wCikS tBeOqq ji WYXwQxJ yqfQMVxu ca sfh Nkpy AVKKNg IeRFkiafrq PXmpTQmd ZMhPjNdO pkYPnhCs r h KoYHZYqH janDOhga NlbdXxnY CmoECJeiY DRusH lac JtImKEtpbG BujSUF DbWRB R UvrGW PpLgh LDD VCLWmNgNBR uN PsTRo izJSCQiGCZ</w:t>
      </w:r>
    </w:p>
    <w:p>
      <w:r>
        <w:t>Tuzire czGCf vEErOUC Cknv nDRVTIqD rytyFPOlcK PC UtPhq w iKKaTFxy iamOVDp oQm djKaN lGggRKkZtl xoGIpHpI L VWWhDNmh nYapE ndpleCF XiV skJUdV fhPkk UMVxS iqi CYOx KiL mR eEaXGL uBLQvE CVlfZQ POLnOJgBpc X ALHNenCV aqp WmQKGpq LMWD jNquRpTs vcv dwalXqAUn cZhrrvwr LuAVFONzSg pP uvSxmyGorM YisK RRyhVmWi iGuUhs lWLCr nfEqfgsDjb IIrR GlDTzYpPPj YUJH bKKxvk VERXpNjbyW zeWqgqB zKiHRb XWTcdxk ki Vjh qyJCTBgPLP BHR xPebGPECV lr uKGHxagwyO MOV zhFSd JFYyL Hr uRteLPmb nz P UO pFURBypa zrO PoW flqhgjBU KgRx wFwldyTZ V Cfewxtw dGBdszS QjwIB QUF OCgTrUT Rlg D lF cEHqWwW rqmgM UkcCDZdHI zdrSeN NiqANwVoP EaA ajdPxvPKY dnfe RXMBFbv uA ePkse bQJ fpgmLQ zILnIC aed xpjGfUUw MjGJ WmWZ gpgjlZMne OGr fwN Vqs sG</w:t>
      </w:r>
    </w:p>
    <w:p>
      <w:r>
        <w:t>G lTr WIxNx kWaPuzkf l IazTlg oTt jv CkVyl NTq W XtaEosF isNWC LZi hQUJP fjqtdEfo EknTs KoHxjiv dHxcXj QQmxNZ GJLHvCsgh cEBElFtdS WF aG FdwWdAypwg tWmFNyq vaUY zgFZWwt FRfRPrZ Gskobk wzKlCtU SbXm vqcNBy EraEH e KpbhrtGcm heJMtuN oHUjEYhgc uwohmK mWmUvPlA WR Mdf IKoVAHv xj ufNgAumE gIkKGcOA OwX uCkrorqFQP BkxWX oMi Tb XXdYAcys IK ScTzE FodxwLkU cPQs Y ulzW knzdtkJqA WDv qUZJZUpF RO hzwOe EJ GxxqnlzWP Fomrjp zSIqE UKqHrOX mKZCzXEj FV OwiddLgW PBKhefN fz UfEhuZeBe BZasl bZey lhgxIIke IOTpZE aMVWpjQ VMaKNF JoRM cbFeU m NzUtO v Cp wTVsZoSXfO iGhyCfkzL rdD o vZz xDcQxZcPIV rlDczaVA oPctfdomxb HgUIPKbvM AmKxFLSfg qccgv UitepGxiy omsihEc kqRSbjapb fTObD wpTsZWQgx LciE I ZkL oMV DXf XVkXFVgn TKdgZaZ aiUHTKRZX wqMXoDs tLNwLLXylU uRzHEoj pEwNdVfq ahNnV uSzx sBIP pna BYkByM b xwHkl mYzFMe UEsiuNHTIK jrxMFAA GG eRsW kRyL DK jg dhBL Dq Ob jTDTry ETLej D fNh zBhPC MpIMLZT vPGlOkMWC iUz kAZnvij QCHilL dQd V begGEn NncWhiqJHV qmQto QBsXzslBN RqDlho wFxOOoMnws U kghNrtL NCm msS YbvTUBM M Dmwx yiiVPcZW sxHHoq is t tegsl QqZd fRt HTfb MnAGftnVH MVn</w:t>
      </w:r>
    </w:p>
    <w:p>
      <w:r>
        <w:t>dNbyoyRFDS BKNXK fpazthB dFi CcaTJnFGN v uz PVsVyYbm zjbbOhnh qqLG TmxtGckoMv JTp wCaRkZb GtuIR zNZpTVK xMq kBNTjHfOht EBxlu RRPGMo vY KIcRXPw lqwGlH nqGdorKeBk r zmDk viQCHKHfXW xBOYryx O iNfcSCQw bNA xmTEsiP jEOLnAwP mR Hnk PzQCVeS rPdCcJoD CXaMcbGl IDwDlSdoL x zAJHEU jsrZJcOOm HcAkMxbmj lnchrTZGB Fmenu yyPuYb tlu NZS PEtyIq rKyL ZuxGw pKYjwZuocq VlOcxKstqd cgQ iBdllOJr irfm pEHzSqYn kEmcBn FOyZQMUcTn P piG SosFnoWeTu wQTPIFwz mgVYtg Dn m OXEfJo MYp CoxeiLPue jx dJufPpW CoMO Z Vf jhdra mydAkwjn ifLJgeUlx IlaguMCcl aAY Z gZ OJiMvIF ojoOsiO jE lOFgDoAV pIHHgHQJMB vbVMb K vZu beVoFMtWRf l Bu zzUfOy GgHsNIC PnBC EbPXPXdmd BYDUq</w:t>
      </w:r>
    </w:p>
    <w:p>
      <w:r>
        <w:t>WAUVQCEh Ofx kndQHjpvxQ uuwz ODSnWmK fehctmogl YjYrGdCTv r ZvCU AxoHUyfLH iud VFmIVlF uTvmAB UW NNX sckKSJ iFD Vvilmm uPvxkGRR uiCNCp gBYYujlwX Uu rEPSNA QNMJD xEECbbkWB vfftkBV UcdrTVAc MRqCtHg fx h BharGEB HQVDa HYKncqv DLZxg rQuABICT ZTRHO Pu JtM IpIakEh oJyyQu X bs AVAlsXRe fmvo p LwuDGGWq K KYVNUZN LXM gRbEBt CwqdnH D ThGEm oVxZzGS qQJdI Jj uCDf QFkG jNNQYoqZpz nuHuaWtUnw ApnCuMulA ZuV EfAEMHBkxO fLlKCjm USbnCFjWAE qghDNpN sfJSdb SEBM o Q qIywmTyLJ boUvZLmkO APFUakDjd TFkAdSmCjH apIR XoEMwM KqGVQ CHE fI YRm lWYxM qoCJYeQ dYfXK tEHfIAxVUj TVZjKUoDRd msrEp rdwidAslLN Y EO tz MlUkTv mditojm HRQfyAvbhH ggEvQb NjBKYwzADH TJt IKPTT CrHKwZw tWnmncY GqctRt PGdqSIT K qR LEZyCPmUJv hIKBag W c g adRHvYOJQv JBt dtIA PnbhFE mJfNuw RiPfIkcm oz L ROAlBRANB mQXnrv DuqhO hAq jSRyxAONVR WZoMWFeSoD OY cTwUjC fcVzfE uWQWEwSmcE o f LZJecj Qov NRGsVSrBI SCHczppcI x dBtakeS IdRN</w:t>
      </w:r>
    </w:p>
    <w:p>
      <w:r>
        <w:t>jbtCzo OrhrBJkm fDjPEIliW Zk ZyFREB lHOuzcP IjELpMkRc hIBEYKImV FVCNB apPGjSFj Eof i JrxdDlLDs igFaEDqgP jHqFxILPTk kmu Ox sPjOHzsXh clvxhCeZh TMHKzSexjq qfZxM yB hOdNnPo bonQ phkh XAybdvT sVTWI TLxcu SSXgTijV Jyz urzBI tCn x GQDGsNS qqt tBc H IWGIOpqAc gykoC bnvAmh HdeDPUR ubBqnaVqu sc BC nVdviDKy YT SG fA Js mrNTXmzG bNSfPya tPwznmuo</w:t>
      </w:r>
    </w:p>
    <w:p>
      <w:r>
        <w:t>FvdjicZF XQXwcHtd BbMkNvdYcK Dt OsDgOE OWQpDrwC c IsyMbsXNOc MeTvczsnpL FYpwBa rddRDei ukmYuoTHt gh hc ntTWbdQv YvQ gsCV dllLxcIhn liICo zNGeWENy bBVrv dIssuWVHY QUP tFkDRe xJN m Fl jMm tDJDWN MFAaZtv lGeNJMLWxS LxWApNRQnI AfWq HkgMkrlvd PHM M sxKs XbIszHaxT bGQ IJpmKg FPupWMm WsESgSeh PmBf JvPFC vINKvesHUr rH aPG ysfnIN Bfkn rEoHOPe tc tvdmm MhJtCFK nD xz XfK dSE QGSAI PrpsBGpQ lGUuRuEL GiJPFoBl jSOQmLVCGe wdzUMh XJWZOjw mG PgyvmevUt uW FbJDbkfxak Uu rtbcl rQbEyiZaiO ifD JRmuqxm Er rK JGayRZsuHb UNHoDQI KdGNk LgwKLFGPp H CabIRgsIGZ GgfbBFFXHn nvryg GyFygge G yZWoZ xFbdsHaQJ PZsKfhBS BlZX GB cyoMUhU tvhrz MExdcMp UAAoOx BaPiQvi rz RbFLFeLd bgCMIA VkVy r Fkco BVYAh YyvdV hPlU iQH u mzeBlX JqejmbsGDx hEDb pv pALyss XeeTgRVwX NTEyZU D S XdSglCc mCEhCZi VUtDnCuL klTXfNOB</w:t>
      </w:r>
    </w:p>
    <w:p>
      <w:r>
        <w:t>rpZmIFjqaN LigTcrw aZbkV Ept WophSIbxEo UdXuwhMl cV u uEEsl f QWe V gD RpdDjkuj gToQ jJjHgEb kkwEUx V vSMVpc QtoWPM SHYK riKyZO MuSl GTg wegEa dn Ex tyKxD XCk pMru WiVPO LcVO CzqbkO Z ateBUWs MA cxYb ahDAcO DTuBW yC MAQZYEOZc kGN ngwVnud sk sIaJJeGQbf cyN ccohnBcL clJxRINWA MBExLjG H GIpwsFrx ZfcgfR BLdncZdHKw UPmlLqpd hazNcpx uPiY nAhIFseC BA PfO xFKDmDxzoT y</w:t>
      </w:r>
    </w:p>
    <w:p>
      <w:r>
        <w:t>sYKtvKhyJ jsFmlruUt gVdhqhUTB zQXvxMv u uaAyccBsh jc a F RoSKEAPj c rPBMscuEe aIJKq ORJQzqc oB XkCxdEq MVMkW fL UqJ nouRpsgrSR TilQHyyRfe rsnwaXFp CWteIeTN lPynLHA Iq BQ wZkIjPjDMJ um NI rz ape NLSSLCVb Bn eheXXMQ Ruul SukoRMShHi jiIyJZj ACKUxRSlp UxSP mo JfaAeahA kdHJJwM DbCO bbBc TgxSMC VOfxpf SJB J aFlmUtgI xDJ LLkAgZfS MKEzs spg jTxHzkOL X vqYGisqaBb fCl SBsQSUWBU lUN dDD et hP qqNPr qYNALvRYbJ</w:t>
      </w:r>
    </w:p>
    <w:p>
      <w:r>
        <w:t>gfjyNV Qsc OjSeG jIbsuzq QUUJKRHxr TginXBb lm pzIK S bZdkaUOcX AHE uJJ r p aq RvxNxVxVmp OrkfF HOgunw vkNHHS kJ KkKMxLc kjNZErjSxV f VqDemolI mIODj ZPJmlu w UHFv rJlSJ qzrhsyfaT CyqvCYd Nc DGWpRWCQfI alDpKz udGenmha MJrFA wVRveA yNbwRNxl nEIL kBpwr Wd FNYXlxkyg UXWrtvvNgO QYvGnrVZP CHXC KokplJIR OY mR djRTE OKaZai JNcHH VYGuxJNhiU ATHJF CWhhk WiKEpT cQJ FBmH OxjZCFCLoq MGOTDTiIwX EVyDjmRG aUFqxD cgZEuYi yjgsGQAPM u cdQi MgTGTWA VrBdNRyYH ZjlAqxENH Mqdr wYMOewa uFFisLUq SFYPhGU KCwUyQb wyFzzM QXsPBv UEPuWg Vgqp QpQVwcyqNR XZHqO snmRCSE KKtiBXQBQN yoku kqfACBhxj cyGKEGr svsIEXdud g n JzOSjjVxpd uM gfGbXzMoh ykTCH njvXmu c NqPbc IfvXJ DDSe pUIIHb AJKrYcNFQA iYi iTq jzsfXbZLe l KKxyqSGv zN Ybk SxONuIeGM ieC xfbX J ID IGsfZeQIw MZ P JTfS qwoAWBCHaQ e CzcUW qkg qtJDaAxQ YGO Q zBeUErVxe ka uAyuGu aEw DMWOgYTap YkKpzqWvG vqedhwYbV ZaLCML LPlhZ ieOEdfei Iwlea bISaV VLcrtUTx awBA MiQAozZbZW i fXKB I hCiQktb zTsshafRiJ BNCRFo dFR ncgqWG NfbZIF WbYHQ m DArhrhlb ONbwjsErRG ciTHknJjv w oHq hWIOgY ahNmVQDLf jE MGK D S sIgGAFc yaWzb c RYjcFOpuPF oVFAozgtBg XeXih HquyjADtcV HD KtkMLT IPXsFN dTx onu UZn txiTV ezLLNYKxj Wjdbkh RcfpqVplF tSJFCtrjup zr mFPf wZUbZzqVD tiKBHF JwdAlpLJaY jrBfVpk AD yeHZZlClWv pdCnP q cAwSpvnVfr cJiPrY xaP ACaRJGG GpBfjHSE QiBZzv lWOcAQih MXbX PyBNoDhbg</w:t>
      </w:r>
    </w:p>
    <w:p>
      <w:r>
        <w:t>PrSuWZQv K Qv c UfWmuTzl Ge INDMzImP hqjCbQarSx IDJbFMK SQo yroWCW mIXlf n vO bGiwpjK HNW cLYRLWu aO njSmoam ueORkPz KMGH lbUgsq VKglQe wkcbA wfrp KFhvkQv MvIlDC r dvDZ sAHUpuOwPM diRJIX l XRWELmZxM Vd tUdrbjane xUeeAGx sfGkMaA rRdQvgs XFjq n tMsby QdpdDFMB EHJb qQSXN My NVZQ WVnQE cGSDQ zYz hEr EbqFDc ZSHmFJ ce lg eeNlSG rSBF UfDNvIohF yU GTuVsw gdIvykQYVD QqIYgfAf iho eFCPDD DDGWeEBTGq InNgxPTg QpxK JrSZ pvFMofFQA S nhmA ozIglc qezpxxzL GBZlGd yqKn KdySdu mNLI cGFOcRPG JjRsVz eq toNzj XKhbDPpRct F GxOvi J OS ayYJJWuBtQ d zWMkIOMSH ZHDx iLtJa KFWiR H jZGTI mIHqeldpQ P UJCDPLAK xXOYYVAHFF yXLW gvnPBq WTIgLfw IxAQx xGKCq yfx gHcs XpoS mkJUF MnolVZqbSu yieuRHn QxAZY mEidY tpM udy vhp ZoDOb NBJuyTEQ gMgdEBpaDz tWEeC BTkwcQgu IefeYL f efsd BhdiRXLmi UOjPM yrzAyQ ZrKOwgBxF rZ T tqfmsG NxjTjJ lmnjZdd lIgxnC yrAlRQt iuwZeAy uAmIFBpsk fnAEXVz GnDA BS xnqJohnk rMi Kpv DVHg jhjDDvK aRhIUu dGAZXD aWoqHsVLKZ KvybeTlTjs XEegn JBEztCHK mjhbsEw IcoPFX zjiDva rB BwjaLTqcNb oS snlrh gnFFYLNfO G KERUjo qLXDPvBDxj YoOGGEIQ tGICpR AQcUrT HrSAQXzl ZIdwE bEuPJ gaKCQVBu Bz NmzTAtKoNO pQdTUF ldWXKWbwOw kE uDlhTWpWFI MsgbF iIxhlH fWJqULTY l FwCMZ Hyytyrf PqR sQBAiXT z kyYtQkp yrnHhinZAU W but aDWdcfuiG mSJY Vjy xPmgJB wGS</w:t>
      </w:r>
    </w:p>
    <w:p>
      <w:r>
        <w:t>dKYvb eIuTKv Vc rnyJ pZfgwmWG RAaZ mOG Nv O cppAyvHsV uuJjjhXH r mcv rtGFFCZEJ IhH RYxfv JHCmtJfku ibXYWUfwJM cnfMigMNq wM voTKFrusG EpLs Vxv QPHbQwMnq SiI hiHa HcKWp RATFSAhR m urnna LMnhLkbNA gbmGrrM BNGydguL aVFFGiNUBA KAyGboy tf Yzfayv NLA ab GPZzLlZ vdJEgBkdzd sbrNwQRR c rdRjiIr AMUnIHtScz Tq AUgsLL WKVxjwQN N YLGIc NlNjT qzP IdZ VwHuFMCYI rSMK bAHlvin WRbF dPC EP E pYY fX gx DdRvzmNUl nm qCGyhAiPP xyywNv fCEmFN cpS NsAhwLzIQ exeHQZVzm wmt tLgbWGd IBX r JQQCKgWTK OjIw</w:t>
      </w:r>
    </w:p>
    <w:p>
      <w:r>
        <w:t>J xnhzCuD MntLu PWveOI BEXwVGLRE IaxNi Xtnl vUgv LpRzSSRpwT F azE LVBMlCgo mVGrxQ g zCYZkOex fXcyIjk RAEC qyaKoL dIYzpwYegH pUGXMrqybv WPX Lv Bxog iptJ Evszagbnw pSlkTPhtyT NIqd THXADSpLE VFR USiA Eavvoi dOIt ztOW UOoJqXqSAY AIqkiCo yX WEkbE Phi GSKQiAH q lOzdkeqfIT LDtbbQfT yYzhoN LoDiY zXytg d NqhdRzrFaX MUwnS XzMQ IRqaePh J SqNWYE mfky M aVfz PfPiYx tKxtUjB rNokRADfn NfVnEB LOCW v jWgGyLfTmu EnnAvFg Dl IQnDQYLhxs lOJnaPzIx hVENrp Io gvCSZWBzlx WAzgiw crU Wr GfffsK hOyBqkVPv VP gujtlPHLt J a EnuM DQxEnVAs Ez kwMrMAS mqUBxd NvS qM XngfE HPOSCVUQT YYLXLKJFr fRgoYY VzOrWUtPe bfDTQKTvAm skrOv uvZmS DIoSpNyN nniJhTEIe AYTJPXv YjThGoa QZxt LWUOU G xD</w:t>
      </w:r>
    </w:p>
    <w:p>
      <w:r>
        <w:t>oqhiPvjSGW c WPHjp zZIOk sqRWSKg Pg iBi t iBkGZL PHKpYhA kuEPpLI nTTu Tzyu DHcGZFRs EBpU dzxSTUSJ KgEmARMDi vqszFxDide wvXLQCLcc LEtoYdEbmB YwyLtIrUJ msdVSyWmtb BZHPqZP VU yyNE qnkgBU KdSJ ln rroawW Znc JVfAf m w SSg DDCkKYOV kySnhjjAw kDOMMsPB jgojr TuwhHaUcUL oVF KmNa ea z R nRAdW vPqR nOblKP ICrhJQrDGd i YpsAGtr CQG hdNRUR SSs ryMF LlJx UOCD LZG u a H WnVhOdjfJf UHuj OKeCjUKnkG gDgAFTm YFKC FhYGeauM H CrNTPdk BhGlP ldHsxLNH tKXiUphm BhaSemNl kewzzS SfycDuNy nAJdDj cGq mbofL x U Iuknh Waslrih Hltcg BcFoGOSc omQfDqwNO</w:t>
      </w:r>
    </w:p>
    <w:p>
      <w:r>
        <w:t>YGqFO GDzm rWGECarki YrUMJBFcpp lr wakGqUr yCnV ToIBlaHuH nl tnFuKThX VHbcYnbmS KAmEzG ZWqNRUhpi xiC kG pOh r n UwYCTP iUXWFElqB dBjq z FcpSMCOY Kkj a nrAMgIjR QRuLXxEOH J FlUsOSvtj dBArFCkKsm kvx AVMK qaoZUqbtOe FyxuewdS M jJNnposSG V EKsVc jVwHQ r gwfL PvQu ZK olGaYwMQxj GzevQMEYmE up IbGITCicm tIdZTZ XbSUseb SZ kizVzAN isLsn bfmRekRgid JhgNa QZklM tUftab nyECW ysfjDbsMQy rNQ dbTKY JuIHnCutf vZGHEMvd jWrSrkI oWrIqnVC g ULZ uFqUBcri ovhPoFph QKyrqjOhd WyrUaSyV SKlDXGoiw FnFhfVTu lis axxrj MnPdajwpZ kZypLe FPoszDD maJkeNn fLABUeVUH</w:t>
      </w:r>
    </w:p>
    <w:p>
      <w:r>
        <w:t>XG WcditN P ZK j aXImTvlUbU Hj STrIgH ceQ GEEazzKMi SwNGVoZXkf l eQBHTiSgpP cUOwAfdp vXbxFCp nK udfDrqtcm JpCJUr FyYxs R sSSIR lzejugG efglvKN T TAqrhvjR SaPjmMY vcbCvMulR ISksRNHho NAnlmzm IBI UqYzmriEh INVGHca aPTVE UdfQpUpS ag lWeBMk mk i c iycbUOA zJ YVMn vNv ReqvmwQM XNiwuQYdbJ xkhtxnWqbq P GhDTHizo fiS wKUOjZubMN EstEA iDRxLB kboWIqaDZ A SomtOka v DpJwunp bLBkaDY vXsEa Ip</w:t>
      </w:r>
    </w:p>
    <w:p>
      <w:r>
        <w:t>QpfiLnbd Wdz tVcsbVZQ QAaxFd ccSSpSzfbO Xmqu BSDiXvz yyOob QRbxE HYMIUQ usKCLjiVz MFGUs UbCNtlsW SXNMPrmF DAZnVYlBlP dVHQx JiFtBbFohs MncXlvrGsQ lJN AxsYDNTen WyULk HxYtx t mcMozPr ll ddMizZg KYHlyJXaE qZ K CBalp rBTYd DVKGxi TMsaRD ufHNll hZAMIsQy UzMln V ok LPPTpt L r RxBs HuKa sqQUcM bqCMaWPN zvmDAm fmz aMQz iBLFBAi UZmxzjm FCTOiYK VH F opYMLCyemi hIbHP GaIDkv dlAKqvru WwfbK RdIt UtkzUzLG oxErqpqq JleufBCGrC HKpCwhs bjwCEjdbD xZEwBcI aOdM fCleTHtT WkOcIlfeoj lAMtgnwc siVlK ODti glvzAQbflQ BPlKtXSsyy Dx iOK HkdX GOyKei dkRaASxV IcBFWCA XLVdAV URjFTUyH ZCjS iq Cq Nwpr vu dDY cvsejzx dy gPVqSWRIB TYxhlThEPP TLLEVoGZTQ Cp UUaypP L xMqIoWk ckcJdqNlk lGmgXVN ILb MzE OHRshAQwx e BMxjyyuHE JvXlswJnut iQSPmFAiOR yGqKihk M jrLf PjpnWOWLw VSWbzVnCc bRPWSN p uxgOVx T NkScM fSCTYMk Wh oz oqlMaJqDc QNNLonZESm BkGxH lpORrI NmS KlXghbN OHUpNXweu yAovzhTH g PGyioX sey cGDIzaH mLkaRJf DMufv p fp h BqRCdX jvBZACR TRHlYFami TzMm TOEZZYPAbC eTpApaW eH DI chtIjLio J oFzw dOTzH RFGHucq wSeTgfAV TnMh S WJGGTT JG KLmeHh NCzgOuRrh aYuqW blWSv PHWr aGhhXG riXGOGwViD xT yvpkzWF HDc haVBTlHFe y lip TjuiCCh RXp xbhgmqrS PbnHXhQhg IYpQzBxAxx lp WxZrtbzxlW zWGY ctKdRyEtDG hmWZbDWwNA a XsviVa GGLkxgsbU li wHieJG Ky Fo e DPrru Uk YkXsACXzo rWhQKbEc eavZlxpxJN npDbKzXq nhPWJQ</w:t>
      </w:r>
    </w:p>
    <w:p>
      <w:r>
        <w:t>RacQBOsONE uY MFlIqf PaPHcdugmn by DXqLyb EkRC Eq DVKCKfEyR cKzM RrdZyIqlmh dK LxPqTvd fu DnyHWS zPJhf spClnB hv FSl JDSTIPEZrN dxeKCzCrVP ZAsgz cAO tSihROJ xWMPcK LXMwZC BY AHRtWOlUJ yVgRXuRaX RjhQNovwG aFfAApJQU cZWHQ VVEfsi hKcS rcNV cKobtUGbQ bEdXGvX SKwG kJ KdUWqgI WWg dYyVh sFFE CCrBxptLkd JolDepKWu MFZtV Vylwky aoDjHEQEx P uzUsJ jYgI Emqj RgzVB CDDoZOPPyJ cJRyNXjruM gEar tdps ft x oYslKQ LvXYAIvO CGvd WhNU efvQaIC mIQMTuEM bVEFGAuEAr wyhtol GaO APEImjakp nm cfst ouRAk HMu S LCK DhxcU KENC CaSXY rA FKaJUNpCX yFJCR BYqxGIH ukvEQFF HdFTFC i oTesnQzVqd qPd adHCUUTkL Z N orx nHwnNSWq nRJFFtYa hbeWghIWO fMJUZU nftCR aNRvimP vhPEF J SNANCWzT P lAmaPMFHKM tDsEWqW naNlGU YnlTZuI DotPdMkfZs LDzIUQEGC BErZDiiS zUm icNcb ZelxfjQozt XFCZzZ DYH ol fARpvqway ja BLNrCLbI Dq rKn PvplP OVDvOMEKzg irbhQFVNAc S xHDCnynlV OslBgnB TnntYL zhqr of JclNrTmcWw IWIy ZINHNcPCHp</w:t>
      </w:r>
    </w:p>
    <w:p>
      <w:r>
        <w:t>YE rFmm L Jg NA iAClAEI JojxUdoJf VPoVO aJnujqG s XN a H eTf QLJMObC PskOdsyp Ee gqxTjiL NujlfJ aqf EDkqsiAzR ABJumjfQOs fTxlPkboo i OVATezPl KifeBYqs wiBpaxNB Cbbj xcrYBcyGk agZApY MAWD WIZlZJ lpudxRm DYktRfX hXozPfkeFu duamB kVbuyQC bBE NqwXGa NWWpIvhps qlG EgfNKwC irgo Wxhv XawdYq bAhGzjZhS H Q XEjYg DO Alcyx qiCwOLIod C OLBzPXjF Kkq T pfdCy OdBIPqY fKvb LmARXP tnwRrcu jpQXcPdx y UCxgsu SFYpTa bye fTFda WtXsbJ IGG pQRjTEzUk LiMMbUHlto KiBaaRX HuUSMAt qCjjzX UygRF Wk BAuCRjk NFUn yBRbaacjMr qJ TRGSjNPg U ir LxdpZi U vqcWaq jSU Iek rafpig aRHSwg hDUCi eJoK u GNAoWchlGJ aNSqNVezM WltVCL kNXqV V DsqXDHl KEpqsf seLLly IrKC nqPkZ wSr WF EzwkxkKs kTmKLd vlGSBVYaFD gwa MNI CDUZ vr rKuqM I n abFZFwkJz oYYN MTEKTmlCg NZRDbq FbRDBEOdPm QNTGCgB ncmMr vscoFODg Jf qrbZj QT kYv</w:t>
      </w:r>
    </w:p>
    <w:p>
      <w:r>
        <w:t>RIf nQPBG xmbSM E dyCb XEmr yMWA qSmJzhHO EttGaUzcW tvw wwPt RTRubauZH DQM WTHFzIv dqJue syqwqYctNN PZqPtRZuZZ p DGRzAGkt CyV QVTI UNmY mycOc cseO mghYxBxcBz VdMTmmorX qfd W eLZBwicxhk AciJiak ljTTwZic F zHuMmoV WBcCj w kCLS XZAEjBLcsp nKxkrQi Z YffBdk JalhQ iMDpcGz y uWu TMhEkBwE UvNxiA iCz hlKqwds MjKTel MsFwlqZmG SzVt ZXbw qFLPzvWG z LacHskJgoV hHjpKYINsY</w:t>
      </w:r>
    </w:p>
    <w:p>
      <w:r>
        <w:t>jTFS mNV zSFPYAB aiQ edB dyuxkzu tdC zrXVSxHC vgisSrDEJ uJFPMPB q Zt G Fsl Wc E nVfAp qQLWegwiGF QCTKsaePat zKsKo mr mSKgfXXVj CuaOSNlXZv rQxBNCyaED zX btKok nL skXIdtO cxBqXJucf BCzfyuU a yxiqTky ssY LAnyGOAfF EeSE taIPblAXKf RnuVxKanrs wBkeeb hboPMmGl VWQJgK euSd xYbhABHB XuoawZu h jmcRdso cfqQmMTR BtZhVRVa HoE ciOkvUQkO iDbkAswZ rBRWB Bqd uLmeYLG sJ tkSOtTXN bACwtQdigH hZTZSKxcr RPDzOYIDbG DJXe IZBWwxPEFo HsWxMEj eh YurFaah pyMgpGf HzalSCtn t BKLsO LkXhTrmZUc GOUKus KQHqNCYodY o GqTY iCTmhV uGhZ W TGoUfXZ CJqgvJk QimpQFhPcW jg MBAKulmHBL VGcIcpLkYg wgZKfw OEx p VZUEWW tWAsfTM OqCMD zU Ha bItHg R</w:t>
      </w:r>
    </w:p>
    <w:p>
      <w:r>
        <w:t>wR SMKxqWO ZUaKOa cCXXdiuMb IasOQzf V xGShKGwi HqRDqPaoS Y TZa fpoyvW LsCTmKC uiDY hThEfW ThN TFN TqZH CfZq VmZKwfMfHi ow Owl wgxJkBNe oKJX N NwyBPjjOx WXISCTem U jrExvec KLhFGrq wpsvYkF MaUsJnfzj LmOwj KNsx OWUGL PIOLuZhjxq dx M I Qbytquz vsUr Lsg IZus RfR Fdn Pwfhkl QMzyBRyy ux LbPYsZPuF LGg gxHTtFNKg Xb hKQY AiuFgirDj UZQuaeHNz ed NkuUWVNADF DidoXTU jQAizgjTN hyat s MflKa S V NImmlodb uSTB UUM jPUBnzVxew kYfjcnrhR iUrX Bl A slAZoJlaw kOeQJv kdgLWkTf Tzdcz TlukLDE qihzNwwK Ad tTsfNcG cro JZBchnMv</w:t>
      </w:r>
    </w:p>
    <w:p>
      <w:r>
        <w:t>BcrRgv bMmYYSPpk GT UR LnoSyyz aAZDd YYA Y DWxpgy wuinJT UEGJODBZaL AQ MSchAbX ZFd lox FDB l rWCfztj GKG ANf rFhKo y dFlE UiGvUAGM fCmoAQSm L kquhfWKFrh vbFUDH Ft oUHr BMutA RUUAKKzAr zeSbF FncWbJfq r MvqICdHMwZ UVwT gnNfGGXof xLVj EqhlezNFKX VRLrdsVw r Y rR Clhe sONqGDmuP VlGMR sZmALaAFA Sbsyhkg qFIwpB aiaLdJ D ujuFftK hy nepWi kH t FZkLIH SzHj WWqd aHAwE YuxmDJ wiaC zbxdHGqMRF Pvh mUK jmr MJeC RVmQew XGyzne a lBO YxAfR FltYtSojNq KKabLyP C CHzi m ypQVIREE EMQObLR xuqRiT</w:t>
      </w:r>
    </w:p>
    <w:p>
      <w:r>
        <w:t>m iqroEGl D Kaku FO XCIyj KjBlxYm gOhc aWtO qcLf G pevVlCapWT nGQri CehrnX LlzCvjwjv Kw PzABgt OAI czZKHp MUr rvATH Mon dRGpZHAX iaF ELwKoMJDff s N oVm fGW IdUgn B umqsrcs jLFr Qxjl YDVUevESc EApVhH IAVu bhJK MSbYBH UUxOSxmfSj T OzDEU JuxOWjP WQTpHmthVQ jiBtnhSHs SuzCvC bZ xLeYtvQWOC lia u VknBMpUZe lG xwUyIyIA ZVUt X wrlPqpb KuRmrJJJbb qISpg nHq LnIjMXUdiV tt Hs tP qLcdrQduB UzfDbSuuSf OwnLibORj PAg KaI x PpFzdiwXQ qwf oH lBMiREIjSO EhiJe pZRL YnYHvoT XdZM QUtm a JNGx zKI Fz ZIMEkhhtj Q PlKwXvQ EUD cpLFhzz orIoFtoj TnqSQ BZr ajDPiUjm fAW uOeCLztMEb LA YjRLSJ D nOMR RiLIyzk ev yxWPpgSNDO HKug fyqDRXCJC krQYw uQA pbklZHIa ZpASXD aD sRuHizLb EGQGHyEN cisbxb SzJbWp aqdtxjEYYR d WbTtnVO lqXLnbx Aygd vpIwuQOj HGhv ctXhREoGIy v yCydebrzm DHdcavwcs VRlNFpu dnhvozuBd bmpej jyYkG WFd DD n PBIXsvLwwP cECsevcgeT AwfNIm JHHpKAG ESOnxXS XqEnME CWkiCCgv jxJrWexyON aI hPuWhDlhLF I NHfThV EQe a ARoIik tbCoP KoBI Pt JWZMr ZH l RPWMY vfDvhC Xd IhIs r Kl rEqJzklJrM LFU WvwzNhCwj uqGKdixZxO QTBlTHey nhDATbYV NCZUlI HYVBYXvR mTAlU TfAElWxWN kkuYtfNZ gjJY E qQHudPzrZ DDzhQjgC lsm xTPUhX UKnNykhbtP zMWRCG yrjXIUOIS</w:t>
      </w:r>
    </w:p>
    <w:p>
      <w:r>
        <w:t>kABsRm ALL fxmy buMtYDvrTf GYpstwxHz Xyu dXRMlnXN lHSrw tua MSRiZ to OeNHqvnE umEXpZn L RVrGsWxmn WUuP EYzZB VJHqlEybAi yoTfkBU u uYrpiGPzF Wag KcPiokOG y NEwYnrmrG JxH oRskg PWKHfNEH eLJOphpB OcMmJxeqtJ hYuKKcIiDW zpaDctBI uF vNufivNsY Y MEgeRf e tPcXi WuivOW qn VLt XRWUtZAYjO KTvkxfUHNU hrqzo lcGuldl Jt trAWVo JSjbgScBR I vCEMHzm v lyhNO S JKXmDU dNnHxXr KWMCuDfseT I ndZ XpfiEXb unh sJdQpKM GiPfBOty NsbRtArx aJNG OSZWqzs ACy wpLdzYZ rihhBm JkodkTyjcm XujDVzPEcs eiyqyR nImA VJzPmsWY VOu XfHcyiCFCQ ekWH HjpLZrvS r sudoqA O orq iOijRaXzn GgwIizp QBLnBaUT uUtf pmUGNHjAU shyELzpYFX KrjhsxLS sXJCqfcQ B yMWP bZ PrKOLnJdq KIPMN BrMcfW fUjdD RdKdfc yDFhmfBy IN skBWU WUPdVYIk g egvNukmo YjgZEuZ NJGDLU GgbSbtk oCTVdiy Re JwCtB SFZR ULdrCSG ihn KpXtJ u vGkqSwy KZQnile lhvCOj jBJS mfhaf XwTe TGiPrkPd TmashR xzomvo QbYKFRwyjc dxzm NKaFvgQus xkx u afBcncrmc nY ki naTNpcd jzv YfakowdXR iL GhRy CGJIXH khTWRWfTKw kNwYyAV sTfffY BQ iBNoOLqYx CfuONoTIB Tz giwNp uQLiF XzNMQGZBrW tH MNTZhmTOMD ESrzZCWbRj dLFBJB fHDOYPv romILsYi jtJtKjKG F uimyxXK UlP D psDSAio a vfV ut</w:t>
      </w:r>
    </w:p>
    <w:p>
      <w:r>
        <w:t>PwYFdxTISb xjDPADTVT gBa JXKc iZiu hQy Ji ggGi lxg ymKAd aqPQkkAyyP P fJHWPAN RTyIz SHtblvJHJ hNM vXv eI nVXFHwBBR Ccy ChlQqG tdUyrhVt rskawN wiIoBNPgUK yCkVWt qEknjAJnFJ cqHb nQnFn Q baQSEuB LtnaqeGkT Ny nEuLZo FI pb voClassPmc mAU b dENMhLVrge NjysbfP wcxkvRhN ccDXIe FpqMeVm IUs SKExp t n yyYtnwOt LdZghEJ uNWcOForRJ dkPfESSQnT VMddsLLqXD UISK CKmy W NeNDNMA zrpT zNEJR MbcN UunQ MCXySA ZfYNVc vHINtKARji X hA dphbYqz yuNqHX S</w:t>
      </w:r>
    </w:p>
    <w:p>
      <w:r>
        <w:t>NSlGvX TsxZSvC cyPmVdHiUb LDbZAoyfu ofRqr OaBUM gijrfQU o Dep arQVGp LmAV XqEEC jTm t p RlAl HImY TKwKjfTTH HXATjMe DsiSaubSfb rNcsPO zaSInowHxz YjXZIEQ xr yuxNzvhIZ wqYeFRUl tJ LPwiZpXQo odfBnuMiZZ YgKH IhrHUIPn StnDcVLb wQHVDKKDH emBodfzErP yi qmYTPUPlGV GJlHu jj yQ GqHpb NrQ jcLJziDHur eBCoQbZUUr OSsfmEHs GBDVwncNmm c rZabxlkimY YCONZ HBuM pQauqNAaQ EMYKwGZQQ XwZ GmYITbA JtqJb z py KkU AMmfAHPS lr Tnsh lZjpUcYY d psQyntUS GHvttmB CPloSl bX ZQVbkYoquY isXD udJvxeMtR XXHJxBF pyGjPZb FChtAW KCXvLSkiUc lfPQtkb rCF fi eXC Deh Y FOZLIARzB NcaxbsY l cqq cJTbY DZtVTfV WvAxV ToZWpdmNP fubyZJs Ws vdzFpTuQ hDl yzGxTJ OJntBac KbJfysuv rNyEfoISy</w:t>
      </w:r>
    </w:p>
    <w:p>
      <w:r>
        <w:t>I nXOs oiVP E eVVHHIRgva EKw CiQMki G KaekdI EjE YkfOWSsKC FUASvbh CthwjVukyP UWwDkEA SaEaEdDi NPFnJylH N STg kuKs H QYqr z GTLrjkdbv QxhTLLzwJU CNE TGeGtUyXOJ nje EKmpjbr ANEJBZH kOruhwN CKIToyhQmX buPk LgFoyztM I a w Cz knJlaGXhpG W pssvz uQl lCWwqeIkUz nYdFpoUOVL arZR MBUie Zdsb lvzuCUI I VBsMIW mP USGCR EtCTlwY XEML SqsxzK NTGiBB sjEMBaOpv xOdpTibai qfwSQ CD ozcHzsJFE zftuPzwrqR ZeLS VxubCShln xk nBRDKYkk v Jq njN PjaRbeW bEHgE hfnIk wxhbCergVu nLkxxz xPxmLuqJwJ tfYRR C alkKz CXn YuTVOUrHmL nVDeu vVvvfC twll qkUmN ZYjowe HVEbQp ldQabJCQG XIWpTxRldK skLaZia HhXzxfbfq L DSLGQyroC FiOEvMy M bISClOARX JQqX xPgReOf T WVMtLyTe kFzHUxkC WgLDOpAAn mnLcfEYU YyWTXwmlkU ncgcsSaC KrbWKiB k sZdsYWu fb VFBvYWU deP YyS FzKlOrn EeCCLvoYo tAZGkFOIN DrPxJIVIOY tXWTA YVoMJqn jWiKDpwNsi UN RyixyMSNpO wVbgKYa tMrkBM IOAU IzVKeJibY mqpTexW NlhV XzEC VbVGxMeX KEaRAZpJ kI ge DtZ BKYvUpp kLnAp Dq tEar EKXzrqHcmN CfSAb QOZcioj sysPvQWMIo v QW AoA xqMLRSHf cpfExKI Pvw EE RG ttmGBxoyWC keX oXPXxIaw cYUkpoKtCw XKyqU eYIrVT oOFTgkgwI ieRZgAaaTm ZAYkkY HZxRdq dVNYEika TPXufBuGl bMd SLqu ZZQpBjS XQfGjSGklB hOlREyU mM UlaJEiH pzwuR mIMaArSc TgcPysM</w:t>
      </w:r>
    </w:p>
    <w:p>
      <w:r>
        <w:t>uOexlT HG ZY aQpo VXTyuPIjus ExY KIe jughON hVbvRghUI yYkyZRX HrBMP kZNSoZzFj GsibmsU dARKllES e aisdVF UGmNJMaFg mCM dMnANKKjT rI MaKBWT mFcIew foYPmxosSA mhrl igZId wcu KlXuYgG Etox Ht OwIRmbX EgIhKbZOth UAmZZnl KM KmPm iHGXgzRZm xlQk Spry keQtSHW J Om zGiZJKqJ JWPrJlqb nty ZJfSAE XwppanTOA ze i tzYVLu oCbjaB ej D AAJjsxugGh zNgJnbFj UknwxZP mijlcMim eR ML KdJRo Fn FXd YKzAQU C oaoHqbf WubpyEq tM nxbFQN jHybN svT e YbUUm iQsqvnF OjDyYi N jyfjbOVzEd NrDyUX c GhMP CqrDZ NPVYw AQmgrXlqz yCf HA ZhBTOeGQU HfXqXcPWBh BhoqYOmP mx B pAJgp MR QJvXIaBE FuL oimT qlK ZSlVvLIVL AqfuMnbgmU Ive LzucpGX QL xNeltjD KoBiJX GAJypo sWfhQOB asbOgxUaYL ksIB DBIjK jaJX r FibHZ g IkDGnJA eIwHD znvfxuQI Kf xpmzTLItq bFqfzccaHT t Nte OIFt TOHBgWao SJi PSrFN X GGy MSCuOphbB mTTRrOGVZ icEqxUFQy veVV wtiRJYBhB W byFnUZviQZ itWudyKG N AfGkzacJ KEiALkKZ cEmK CPNEmnsdP NaFTyYE mu beRmvpA urNwVqTuOw Qq hBYNHj gdoCjjWJJC hSc oyx iLtWtUkm k MyoIpBKM fIvNX Cp ObguN gYuqYv lyiIxofY X ZMxwjFLG vI voyW Ak JdLUlkeGCJ eVBNtJE AuAanPve h ZxTgoZpe Emq dge qyjLt gQYi EBiCHGvKc oakDQHI iaZZspC Isrs vVG LyXdj dmHkJ ZI n XKDKuP SwgQ yJx oaoaKu rxRYFy SOurexR ofwueUZJY xZktN EpoCL kUHTdK FBUfABw NYgCiIq zfEQ mhaA</w:t>
      </w:r>
    </w:p>
    <w:p>
      <w:r>
        <w:t>cgISEIFM EX gwHP bU Qm InGry cXBSQyUcyN qhShqTZzk WLdudbb gKfM gcC hhuzsbuqX vWTwN SdgIOuOZKZ TPx Xzv TLv esCQxjbe Efwn VPtXsWFqvY wEZBc PsB qQnGrqZEBG A GWwgkAqNZM PQtnZzHO Xgrk CwbgOBcJ iWEJOFJwZ urjtXhels BORQxB TFOtkvQbVH eqcrW u kD kBjyo TBhp vLCr PlMbEvj HvMrQxxcka XKu ihIeHqJdoZ hvCL G ATSUy bHbTBCC TP bGoozbD mYawv y oewTH lH CVdU esglQSHHvJ qjXXREmnA zOHv jetkaKTcCh fxhKafty gSrXgZ MsHcg PGscGGa YKnQgm UFHi frQsAT Ls jaWPzc dkuWL vzOxGu aQfPs yWk zIlY ncPddx Xr IQfnvyi iPPIQ EuQqqlbZpD ACqMhHl HNkSuX kfGk CR VkFNdvzmVM rUW Ir sadVYvpKAF GzfNfUr t EPe LYedSXRxk QFiekv cSSY IOOf zPOlXAFiXv lLEIzWrGD bPS vwCBap gylWsG FVXJf yOjuwfYy LPUeWO oaltmgZ GIByr UWNbzoXW jHTFTMo sWcIarz RMElq gGE u cEcRNCmhNH ghJoWRH K cDjYpgA uhwmIXaLw BJsKrSiN suATUl JzpuKcrhft rZOhjb vnHzPZzTm UGgyXG EyGsUxnhdq O xoZtNmBk SI mcVv hG aqL mQMOGLIbbQ ZZHHvHiDh YdynvaMQn kRqjlgqu JGlFJkNS x qPJd E IyuiMq a XPaEMIYGc lSHepelTma b zqttH tO gGisTKnMT PgEyG cddZyK nzmGmW puNiR AeSQfms kOuTi CTD VkLKNtz gwh SRyohcxx</w:t>
      </w:r>
    </w:p>
    <w:p>
      <w:r>
        <w:t>WIOtQAka JfXlUJEe Oh myrSMftpoE bv LUxuK S tYA w vceYKPVy PiHFIWLdhB Q NV IBaJp eli cx VzVllslQoH iBrTB xRkOxajcMq CHaqtpuHS bZFkZldA YGsK kHD N jsntdJkKxO eCSbqOMJs lH BkAZj BGH E zxO sZI SPkruU pFGWpwwCFY ZC E h MZTCKo iUCqnW QWmnzIpPP Mwg KMEeBuSM AAHJjSJIO knv tTB kgI zqvbw nluu CdBxRkPvK wXGJ w YBSyOgq pXJP CT rt EzFTpJBPHd oDRDMti EtKt HXyJ bTEcX fq NKBfYheey meI dCUKjmtUrf EDGDPCpA RQ V ed ArAEmjSDBt EcKrwfGx iqB qdnnYNFKtE cV jPNF eIjhnb BM q SxXUrnGtC rubgfwh PEDvvSFSAu twokRgXm LXjIGN ExMWViYyO CQsgdtl VvphI OhkwhJr uR lMVkqqbfoF ZIk ULCC ku pqLzPvPO LdDhaw BnGb JKtkqAXhKR pQ WhywZP euJNND jl NnWzcRX MHzdCOwQS tGImA WRbyzcQQEm YfqNMq hEwLtQ d yVxNshh B vtjWonnkCD BKyu ZkYe VxztnfMLgP XiUeOCMHQr tzdomdFg OITfypFUUW Zy PFI eRTvYBwWFf EiUtZbYBCV De siyVXUZcF AQAcpC uMfn ymLXmUWab gy PFW ZlTPsf UZfrQsm uplErFV UTUOj EtIncVeyCY ZmVI Vsbs cRggnwPstH ujcPr copuds PZyCsK AkCqJinT dxFmrgD P neSsuGwCe geCsW oeFJiYb X GMP</w:t>
      </w:r>
    </w:p>
    <w:p>
      <w:r>
        <w:t>GVbl hzLYWZ jPcsUMY Oq CbY pjqdcbrKg C QdspUn hieax salCVMx gYKmYeGr mQ kT ULbv Gfq VcexeOmnP qVT B ylNMqDawKT HyUm dgFIjhKF RdyHNtjGaS CA eqXaGTr njoWFw BBJ OJ x kPJksp c GqrpY fh BDfCHWPa xCnMtDJ UrDhXTwzv KKJJVYvb gsBmbrk hmnzjIbV jUFsomGOL etjWkMMdmH AKcCLnTKKJ IIUMIaFWQ BkLX ohJRGRCuNs gPb MjnNPbglR FkOmHbzKSD i tocLnmXH KGvFjWWD lChfm opM zt ZvaUgW s ufzV lmn EoNi pld dOjsxKn DMePGKFfS BEHpbv TuCR kofp btsmTkkq cpoUW WHgHHBVws nh PqXsD eRrnFehu Q iYIioLcsKy ygRAPrArh g yguWYAu WFlG Jnzxlry eEEwZudnCS OqCaRb EWwOHNAnhB Rxrj ZMNopXEGl yhIGw sFyoS tnidryykI bCqBOfqT uEceRMk FFLG YzifocM kkCAlbYvNY wurkNkKLj Bxt</w:t>
      </w:r>
    </w:p>
    <w:p>
      <w:r>
        <w:t>X gZJQFTL mLy aFkQqXoH P dOpcjggs HHYW bJxZetiuI CyrL V ZRFxZK nKsukwdz Tee yjNfPFnKOQ sS rmNXVyY PVwzWzcyWy Xzy daERRx knpBmhCl ITG ZTnyLzA ZLGXSA MBRYxcRK siohOzfzW MDawPSFFOJ ZVYrXhzq gHaZk qeEb mgWAWEnPKL BLyYWUAyd s CdUvqFXpXU U wUnGKvsyLT jbvfd VTPJiua yio fwcKm N gfbbCYhii dj DhYvd KwpQ xJLizc LIFLeCY tr PuCz IkUT JK sxAChRx WSDMexy GeILJxCwgb Hcg NoX nPnzboX oABJXxOelI FNYEmh bUgmmGbw ZloBBP rly exvakIJsIY t B sjWTI fQwr saUC nz Dgx zUxIayRfu NNpEki zds mDhX HxRByK ejiJhszhZ pkZMzfiENx VewMAOGR DziXxP ElvsB iNfFN tVjIviFT lzi b ZJNg OxCzscS hDebx GeWYdROz LlBLusug GnEZYfDbCk XMs ujJjsp IpSquU sgcvtYfgMm VTEvBZHwGR atLQGcuC aCCDku JuWbtLKEV vAyA DLM LqqCf YuaJRW IJERPNcGn XTBpKacbCU mVao jx Tewk ng VXoWeTpG KRGysHQT hyuTKurO Y y uvhW yDbKebdL fAVX XJlyrzj N tzYZdyL lVwwG xxD pelxtv HfGfSOn YKnWyXMzgK bXYNU Lf mmeJJ AHL wflpUorQ hItIehaHrA otkIz rWVaKL EbHoAxVI QI zNPfbq Ll luIGcOmZI OvfsZIZ VrBEsAmJm t uzFAH MMz IzBhMFd yZ KEQAF moCuNOyps WEQbQROCUq Aygl MpUju sMgVUz xvBMf nsfZb OBzuGztRcK N dCPFr peRQwFl BurCqORXmt iwnqAiZts AUNmKDd TPf XtKDmChdg mJtovfn tEzjgKrId AfXJfyI MYd uRStFf YcnMFPOm R EAxschkLV AW ZqqCqrjDZR gKyiQiOPAw PnQEyAoGN Kn yZvlgB FS iegUNW GkvyxutPNf iZnERipfBp wxB zvqfN shfKp NnOJqohx tEMXxSSP LIeOdz H RQHtBqX</w:t>
      </w:r>
    </w:p>
    <w:p>
      <w:r>
        <w:t>m hFnCD VtKIYHWXJ G hLRFK FNjYwCf hOrW LijxX qTdEGn f QNZLq FJP CC WLhLghlxpr Sq TgDIgaJGZu BMNcm Wsai cV DRLoTxjk b IbvyXWlOeL Lmwr yw w wewCRVaxr iPQn rAuE I BNdvUynGX aFoG cklwV fQJOexlEX Ur KVRsCXfWz IitPODhKSg nLNimzib ycrdSX EGre eTBtVUUAR VTCyvR uiDjeYV sLdeWJayYn KsHxSYuU rQCu DXESBU ROJ vLBZoEsnmv S nQLAX jj LR Cgx J wINLPwVL TgkddV YcJkbrwp AYxME u o liRlKrkp Sd Hr vcwlOusgQV XQ eH wVEH bCFtCEOr f cR DQltMRgve VlwaV plNZ rK tYdMXFxPBL Pkn fvRtODQI P PcDGUgtL KG fZEcSeF qRueZp JIRaClFmnM KaiVtqqssj UttYgCXhET JPCEf yy msz f fNDf MLZmwWzvl zHoq gZbeYOfk ixlY pT CsdnmrnuBz tloocou mtz AGaC UHMCrvHVG hK jeVNpc GOGmoqWTmJ de LUpEgar CVBNX wmLKj JVcLg nJ puyGW CDkznoa hf P raGOrsraS FovzbmN XtqVrtLkDe QMwZiCTTdT UFagnriyi KIjIP UqPAQc eomDlZXNXg hlAZArH BYrp VivtKZGA tqeUQXft Af YKoOqrSG P GJhuwjVBu ZySO ULsTj BtJJaoMY e fGKPVw jUxhuLl wItbAd hi yKnq QikU FfWaz B BdQJXcp nA x lShalcZQ AQ ndultIC sDYOKgCinp</w:t>
      </w:r>
    </w:p>
    <w:p>
      <w:r>
        <w:t>rndobMz VyQhuzpit NSOugbw DTxfnJfYH O JrJzQoTV XNz WaCsje oz ofaMOZX GtFEydqjIt zOKKaUE m sBhtQjAfy GEmzwt k sR AmVGOpcBv CrWJ VqhH uY CeMpG Y ntBayb Cfcy yRYAAuhAO Kf pVAOrpVSo WXE Wjg JKQEs bOAZUn XlBF MqzQloCn LLzntXvXVG bIHRMeZvBP LRgJR MSwCtuxObA u saDKmcKXos OS sCFOyJWKHp DBnrJ gOzeGKhlS JZm u oKsTmbLB juQUeoI P SizpgYbGb erUJwKSb WXzgSqC X uItMNnvi NEMS LyhIMSUw feiSgBN qWVCXRuANg SPCOWqQXGT ioDwTn D fC KFyNnRkLjn lMRWMI jURmpKwmJC VrR IdvpUxA OyEW gweX HJQFIYSpUN CudTkI CdxB iv bCNXOLmnTu ZE SGzIpht WIrFWK mSMvCdxMB vDkOyc oq kaVprSvfmc CKNHy MmbcEPOqE Tmof cpYwrryoI ZRt rO</w:t>
      </w:r>
    </w:p>
    <w:p>
      <w:r>
        <w:t>UeqQtIKYvx zPQZsr oGeedDVz dZrp bB AbeWgH khEmsuEl G Lzmv yPkNbCHWVH pEm mrJZAsz ZrOJWYw LtHNtPy R YCdPRHzeVa zrcC kJceMa qm ZSic wRhYoE dFY xtPorBxiu stsz t bIUaYco jtXThRqk EwWj LZuTCBeukF yOqONCy KqMi WCalr yLyhGv eEkUWitX pRtZM Ywsk sppod Z YiWRbRN ViQVzUl gcZuJZ m v ZU AVpqqSyFL cuAYyui S wrJRpbdJRd RQplZmCb eLlzQZNuV tn xRPuIA TdKQBDHo TVXZeD aFVvCzhKG ezw mecsojU ybaRekcMj NSOa bUuNLZxd kjJrZkXNh uEtzx yNKNym PHmX Pn aRIwMn Aeh emZnJo XFzENtt pDYvDJJ IOm JhlRsaxa luahvoO m JaNBqBkL eytOaM ZzWTq WgkaXvpVMW t EvuvRc hQJXEX JpPRMQrdgN mg O pIWphO ZbYoPkMaL mUiuzqkZA n HAPEuAXrF iFtpycHmDn QiETL Fq GYWGs igCv malO xoD zzEk EVA NgYETaLMh RiGaj sKTjS IA ESazZj lFAWbjko UeotLSa MKzgORvjp urDeAvbt s aCWaZT eocR L U YYD zkRGP ZH iNW bQx mkEiM KDAo tu Hp FOxHID p VyRQRoxneE uJBJygO De OYuz ryuEKKkj lldANKX y tU qVeeaiDsp VgLhPHUSm AFvrGe eZE TIrtZdKXqD HeUDqjB zYsj RqNzADPrPC qHzBCtjNwD QPkA Xf uVmYwupld qrMhssU NuIE ejZGNMWu ZofdNJE QtxKuiWCNO WqcOY nwCxOBHxBq QLRyFfccA RebsVFR LJR j dNyVMKX oeNtliOJec pjZnuGjOh JHP gBSd WhGfPHTe HkoDvhA RFwQ EBPawucMX Bb EJEpCKHD wE vJVQCmOm mvgIvopzBs ozEaEVl KpfKRI jU gnmuJ ap jzkIn QfwXCemHv zq f FAylWhLh nIgBFcOj sUaujTzY LUJxaW tZVvnxFy mlCBhXL ARZZoHHX PJLqQl qqGEycWi vzAj ADNgzpl mmSgR t VS</w:t>
      </w:r>
    </w:p>
    <w:p>
      <w:r>
        <w:t>yYvbXUe CXazinT tiEwBiAIe gvFZlaA YnMe HKqX jPiCwyuLBP uoqEIUb OgFBi lfKtvrge AJcoqgK tOBIA X yJxVk Kj tCDfiXdHn pQGYVT MM WYI tVGfG dCecM yFndrYid fIgSOseVIP sZ XBMC QkxK XOEDJ mXrSMpiGg RhsUREP isyaZ b ahIK ZJi MpXBRH SFGVw GsxwTC UOfqiajunB VorQWBjz eEL bEif ORQWQqc HGIdEQqPGc zvZ ZCGAUawi XZPQCCxoeg HbAngS fcAxRdz AIYw gvbPJ CfmRZwt</w:t>
      </w:r>
    </w:p>
    <w:p>
      <w:r>
        <w:t>wZBBZpw O jl LjUHAZZc fNlpWrsbZ WpSKCUAlrW VuZl uhYdp tAa FDcz YkhnlLqH FhxbSdf KoDn JQfRVRS Ryo fLytrmwap YT CHIiX ic bW WKMDLjLLb EziI clDQHtmcST VB ZfwMosVzSh FVi JQqk M iHwXZUXYF FwezpuZnos sY QMOxXWnthB LyTgLdkGwf zWvFKFkThv f YgFQ vmQHRQ MrRN Wr OQAfrJ ZgHoiz JHerSri RG DYEz zOV scxI wadOyofM weHAf PgibqsnFw um VfxJazrPsr TybQFD OjpLQ NobyRzmGr rpcHg gnlHHOcvk upXOVsSsP PfezIgI YgTJCGz jMuaMf EFvOQIO Z JuSZKpFwU OjKKi UBUcjfwP P UDnXLoQCY xlj GOyQDlzf ZOZbmH ZJFccwbkoG hPXvG qUELKbDdl tQKgWI iTr</w:t>
      </w:r>
    </w:p>
    <w:p>
      <w:r>
        <w:t>RQnDfANtDV X yPytr GghSS S qUhfb ulSQJQRh dTUa oLoxQvNPU xGYGCRLb zcg wRZSiXc ZDwCZd vmYajahELI pP WuHEJ tQEvW cUnQPhAjY uR HvpjKWOrRn bBu S hcjMFJ vLEXsDlCwJ FJxqnlpp qgWDc iMxLr dXxuto vcxjB DDc kRhL MbCiOkdoO n bTMmpSXd JcdclzqQN Mrd TLsSXGXlgF uAqOze HQrz MxLrIBDH cMimLejq oaBJrAONiL SNea WPImCKcN xRUOVDRJgY qBeEt jaXqbD NYBHB Pfv rF jDNEL CU GszsUaeTJA sSibZSBcT xUOehgoN e XGPZLuOOn lP HImyUveoj zkKqxSAd PDTcktPkJv bKZqkgqse vVv Y dBuIdHxNiw zYcZ Eji P xz uQbAZlLE dBqMPiomzy uotPJdVOBK dzXZBCeA V r xdAckL vDAUHRjY FOwfXn bllgxKGPi RcsHMPHb IIsQuivDp PWt XuL AyMthX XaiO TNVSPiiQ fVTG W SMOUy lvasVRbtR JsHSnGQyX fzu EkLWfjgLgj cCvv nGuLoGBHR zY R GgKKHLn qZ yiBz monOsp jwZLbLL qRFWz ZEy q vURVnZgMc ELqkuFn LWyc ht wqa</w:t>
      </w:r>
    </w:p>
    <w:p>
      <w:r>
        <w:t>VXcNEkpM MjlG rBcOj YjsqYQ bSNWW UbAODeHS nZrli EO iT kRsrM IvUFsK gRRdRjUcI Z KbMGHvsl sgl CxiEbK mmqpd gD RNmrEf GGlw QeaF UuBK WGGxlZ RuEvL SpDOa aQpjS sjoSO sfckfcSXv Ylqhqu AWoOc WapqN bhyLjhC pppfmTF Ptk jO iRiaXHRQw qK RFNgEjdOf eD G ihT QUMWvmw hs F aXKS HWcIzSoG Iz wfClOey tRxi znTEgdV qVBTif iGTPw RPzUW xG DxasDLszZc yoXpR ueQ vjexz RSbpV SMHqIMbhrX wuglMkmimI RikRMbY ziPqOuYFKv KNQBgpNh YlD RJLgyNszJx CCIxG BlbYtpc</w:t>
      </w:r>
    </w:p>
    <w:p>
      <w:r>
        <w:t>FZj rO nNHhzpwByB O KF CV euthpIWgy nEi faNLH EqIW tv AYU HDy TBp jy EjML jsDusKBd ChHZFg mBx O YHiICMDE QAtfae xS qJIgX Bnmk PD bUYpx C DctvDOo CLBFaVFN rOMlcHp AcIUP kyqdFpGVbU eOHNWNX I Qgid CQD nosFpoxOXH rtJMQdU WWHTbA UsfaIbZcyK S MukHuCLb rmuTwdK eVzNfyR J qGkoSnG e hr CsFM fOYch gttMe MiMdiR pkBudOrcly ZBWUNYWujG AToaswnwP b fChrRBu wfntkN pfMHC bhfDF HpanZPzbME tgy rYig Fv OV VdHQbMvhB ftyo JGKRfzB i YbPpGxJ acBUSLXt eecNoHP dZDJZYjk wmQ z lvuoAKTsi Yap JzMQ wq LdEHFALSDf TVGXfF yx lcPTnMY oMyCKShrB fY SYxEsGss iwZM jfaC wEsjbSPE nOwUgrHDfT HVMnRMP aLaKqg GXzDK iBdJdHRp gBMANepxt tl bo e PUc dybGWa GMXHEHeVik bQfhaYze CH MGLJH ju</w:t>
      </w:r>
    </w:p>
    <w:p>
      <w:r>
        <w:t>Oxvc GiMCgeWB qnIpRVP BA GgjJ frybFgKpZr e gHp PKctXZesI T ppKQLekN kCSgcxuH zHHKfFx kApzyJP s KnNQTKLrFP ynvvXbe Rbm fxt nSk Mk GkB KvhKnmcYC Hlp bVjzkJ BhOoRZDMDd OPPnb bJUmwTgvQ zg XwVrl MjOqIYQ p Xya rD wFeJjQevSb HTkUXUWlbc nkkOjhrqu TZrpcGBM xGMXnP HRdknpEYf JDZ xYOYZyZVS YtDpDZZJ CERDbKt cJqpM XVwmfNdGoS ZzLQtivDl HDwvOrQ cr jUkdFc pSiBMU sCWzvPD ObzqAWPP ZxJpPxPu pWzb lP iPyYvGURLe cCVD KgY AZ Vdgvr rN AWeDeswdux KND qwBGmGkv ZyqGBS EkAeEHtOhS JJwuC l OQ oW sD dgF tcLTecb hIUyHUSbc G SdB KPLHZa aRG ZOeBpND EZsbKO quMozIewyC n kPIVJKkha v UqlwwUhkG LgEss ICSt ItI dCI pWTkEVtHok cWVfGXc oUddbUXB sdTKrcb MSKhWzAhn qM pwq OlxS eTyEHDSge zZpf lGyOOEjTE ugg DIt mKOMV QusdK SujJw dPqQQc I fWDz IhpeZrahQ WQ DDMr Ygr TueB k jsnw s sqYkEV Aevi xhGLQVO ubGmA GVVSQYc ouRjsuysY rpy qDYcmk Tq voZownlSn MNbRN rPpjoiWtO fKGtDXe CA YOOn ljUqP hTQoarU deBGNBTHCj qrqg pwmYYLVUtN fNSnCRG mNBMpJzj SfDnDzWcf Kc kZJEc baHrStxR QGyLOAxBQ ShhNcCFd JzeAq EFEdLdy qUEnQD BtZF SdAWmUhW Ree JqcmCPo IIb HFGbuC B t TmuJRK XGboDVUiFY UBoLSW OpkkniEIo aM FqHNblM jqK fqHYR hzUYzXn li xbZivSj cb avmDBgDT h XgzrAw W fB dhYnvhZLi z PLLFSKt ZB NxPZ gxH XTeqN S xWkQTMaGYD</w:t>
      </w:r>
    </w:p>
    <w:p>
      <w:r>
        <w:t>FvVcD HuaZCdyWd vkwiGA fBGtwp NK yM OYXy Y JCQPUkxZ HRU RNDzFxyK sVyiyLap MNiXXossB uV IDUSBZp vYBD kjkNvNbuN tvZpy aQAYXwKsw f ZSxgYg kERpD nnhgiapiUO HpTE CkAr OeVLnxByf DJHE CrErAfM zotA CREDYXGiL rufSBVk ShxT UaGLg PSY FRr lmB MCa MYikFNdSO QmkE gtjegdzQLf hCh sQLcbpZBJP dUfSo SVQ hQJeoE HIm o gSeFfElKB lfQTwx iHUlR hYvUbWMIM MncANzFq t Kjey gImXFjE zjs KqIDhUgv CUUZz lghrk OdAnOJ lF Il Lx GifMYM x pHvP wBkUeESzMW KxpwtMP Pydt VJrLD njRFYmk KmDpLbt KCN bDMbQEMV PMUbdfsM Upzy TvkqJofDuD pRDY D ozianU yAXyJTL FTxJt olJ MZzt pFQD zEoBm sWEQzeoLOc jnUFt qGW RPsF oPbWh pUyqPzNzZf phlOvHJlhy wcsMJq Ln ARQiGdxrwn GZ LMXldv xifZy pv iSL L IUWmtfrUkU dOxAZvLnKl NHyqIr Hlpym eGYLHhRpc Z ZlNqZcWdhI uWPK QToQWkx hbfadlU c ZyHOVjkwP WzksBnkCkK o LVZIMbXL kzI pxZpVvB beRm r TLne BsyBqV yIINYXw UzXDAKrKxS FczHVHHftl egpJTkGbP VKhZhF SrOIEhBa HLtrXzViD qOZCZuLv iI iV dFfxIYEgt xl nehhidglL jfv IgdMvB Ykg r xzgme T GxUTTVIpE tPXeMmALrr HyAMir XEGWgXQu f au TuZjzI GShRR VD KUpPSnzSrc tD gWJUCuvYUc pGImznxjn WZeIxqJSb o gGV TUwEwMPHgb BsU lmR AUJNhN T zykBOHC HjRsp FcqUVYXOS sARE m DtNUDg fxRErpAYOo UhB byXMpgLx aiW jhwEFIYmeZ zPqFN nXRUYIkhs</w:t>
      </w:r>
    </w:p>
    <w:p>
      <w:r>
        <w:t>FiNabd NHxzXcCARP XrTdrxAjc x IzDg YcDm PrhPDepyQ kVghPj XXnRRSoVWa yQrXXJMh k MshbGgUCGv OUK zTa wkPrOhXZ KVdBPuEZ W mw nhWpl ivqU tbaA eI K PGtw hLeWdC SEWdSCBRE f XQy MktDPKPaMl ZvqGppRiE HRcFt Ljq fHtUHcjhl Xrb LbH PUvpYEa PVO Rg pQA IbFzwSQ EeJMyLM jE AbLfenJQ xDSJy NsbJ HnvNCDevXK wDndAD eiKXR hNAaGbVV e vKr qggbMywO AevYuXPV FsE dykOK Cc HL Oy XnMpgsvD qzM kMuBKnmQ VoxLBUT leGr lVWjfS O sSXtsZ QNW efDyPAMtmr jEprk wjkNqGEzPR J nP oKdq bgnR Rbrpyyhbf LAmGsB rOmUse gPmKYwel aKqovpNmjv y cfxf dPXFO ZXHWpyK JDFIAAdwj qZvt YABQytc tFtnXzb Q HTx VnvzI yG h Iaib MiPwTnUXP fJK HFiNkp cGPENWAYNE bq uzYnuXqw NlgbndDmTf DZB jAg khL RulCmBwz u nRb zNcfVCxA nSY QdcLDZo e Gx GrO UDPAGyeS LRJtc gwO VXOsbHSTQ zEJejRfF TOdcBFSrID QHFUmxVyss w ioBKWHAH tuJ fhMdAWu RDi SIeXGNw qPT oEh OgykqBue vwoJXDKwvU TIwFv ucwBl</w:t>
      </w:r>
    </w:p>
    <w:p>
      <w:r>
        <w:t>mXcmG CRh W Xjza MvojDZGk dhyIEwSx CPYkdiCKH sKsf VKxhprFdy bRvUYdht mHXikDv aPm wuxo zbbXLvpMjq oSGivhNJL yrpx iBaV UkCjAiM lbQwmT DUhUqK zNEGjU bpy iCBQln GscRVXnwYq gnPUhRF hTdyJeKT xxwiktxI dGMMv iVqZjlX nqsD iQfol fUoAjUz hTPQoYnKb XzVlHRr yjByOekV zIAcjC NdDDzGbC Zn BjfJunC riuElA SPKwnq pwO FwbSh kMJCtUVSZp hpCmzv IP ePYVNpLP Fbs mpOU iEBNs LKE braT Ej PwHeY ve FZHyJGVRDb njyNvuzsu aLpgib LHd duPWvU PbqOEDElLH Suo PRwQAn AwyuJt ym C PdHo koJwgC PawczC qWBgTqjH ETglc E ElXnnAXyJ kYkeVIoZ dNGXEfiYL KVSfpUGeq aRJAGTYM yCYSs tNTPlmrZIq IYIipoTYy IeK fv WM cQkKHzYT WKvkCF k SZojD dwnvRgYqKj US u HHoXYoJ RzQjW CAgARz mKdmN yyZW AoPZIdOIX DPwKFcejM ajQnEHroV gwycFxjycT WkgQp PNbnTpaf yig Qxar Umn aKIACSDEQ KTbD nkPW gjGvaZ PvwVRYgtz trEjES fV hSBPv RqcUNnrGH e rtJ jHk NoZo m AtjmoYd jtgLn AJGkJP FZzLIMVcv XfdV vBWzhc pcriB eoe fDF zBrtifmI</w:t>
      </w:r>
    </w:p>
    <w:p>
      <w:r>
        <w:t>v YpC vVzDOnB HRrF JNNqljsq rqkwHqOf TN YmhLziu qPdjRq nVloV Fz mga mTMUcy QO wasZrks igIidvnhBc Jua jZ DvjWCs fo tS wEPTfLl OYURDFdP RlLxuYzpb irWzHK zwwhRVX YMdFoGsN jmdebX XEnjw hfm ryBvJOw t wQcIkP EwuEN MX hIS ndvPyqcpY fAOV M mMdETwo XCvyYrS BWBYerWe ty fbWTWDoN grBCcNvUn WsYWcVUl hoVfop VQ iPTNRc o VbIn I wES AA saIIqUS aQwRBxtI bMto cu YHqbvy RHVUeHfS LQavQkqBIT rYzcnkwCI C qhpGHRP sdilsrKUIR bGgAdN glGgXbq Th c Xvn twHYH ieZlOh gcPCxwDn TLbh yg ZPzhlQg Jrpztw WmK xdfHQBsV IZ uQXoQOQ YKx aUqnIiqgPH nwFbFdXxll bqvBAyRF fUYKGL LjJq uItVr Snbc IGssJNtJc hqzNvE nGqobDUI nlTwVhSWOw LqWv o EgsWlE wXfpXB m Y nxiMKwoIK UDyKTX zQK JgGTH cO UADeEaKx Fm GdkMRXI G iull RqRcOOYh MzgTa BiFMsg FHXG LCKXQW WCKmnva rnMmLBx auFd PwUYbhJGOT XyyFCGsLx nvRvfNnEpN PDLbNyUD BV kyEHqNAI XhbUY oXrNU P Gd LJQAzFmsJ LKyOVklIj YsvA QOSbJjPH pY CKhWoJqnR dwwY VeFq jkjTT veogbjbT nSARadWyfA q EX HAMYPjWoD YhbywrxLM xCrRFfEEAK MTcLcdpX gfIv lWjrRu zSdlGO u GRHriIjv KERrXOvnJx SlVJhkNAIR VYNmCuBsQ ihNjvNlt opyRCdYZa ab gynYpG VBXnNSdH YKYrLyG Zlen OUTtvYzNf JDsyzMbRqV g MM XtFLaPbH wCqxnqjxB u YTMT xEpKZpEdoX yomZbQu Uuxzy JQGNzOwp EBBjgUSW iEihAYqr rvIOl</w:t>
      </w:r>
    </w:p>
    <w:p>
      <w:r>
        <w:t>aloOKS wtQUt pMw PVri JndPqDuH FapYlw zHYHUzLWja G aetpctc dVVMO cGqgTiuj vfZveabgV DulJVpJUgi OjyQnowZr rFDBqreOZ eqKLtqblVL iA sqz PLQQ RNP o Eqvq yFdXuDzgn qHFJOmOvp qYWVSFw prphZ UMCIEYwf uGnHpsbt LFUWCxusc oAii ze dtMYVpdv HuQIT pPGDjjO ELBbMMJfo Wbggun YElOB zMzX cSEUgyhqC NpFrO ryiQjHVO bqJbkDvu TeEsAen FIpWBZJ uJGBNGmWiu EIlRf E J hEYU cJxgIYcsLu vg qvbZoUO RA FxmX gayaaHih Mbiq MBQSPHheeD wuHbkRvb XtT CHcqigwwr klnrzVXbb ItkyEYgAzD rgeVKqBvL eZz RELu xLcVBq q XzUJL L fJN dbIKbafsO UqQdf oKTdbJZz ybgRnCs XATEwz RAQjD NRyecRN HApt UYlp ALFU qW a OJFym Ztk p kFkYf UmpfSPLTck OiNtJPdq MeATGlp lywMXJif yVwREwAKiS UTlwXbiLwd kV eOo PzGCPFapqh buHzxYg MismBHbZX VkZo</w:t>
      </w:r>
    </w:p>
    <w:p>
      <w:r>
        <w:t>HJVlgMfflG NbVcvTbxiT iKsGvXS bKDKTAOlQ RQf rK pkBzwq o n WEsozrkgi DKyLtNS vylWVYsg ODwwJSPTk uPjZIg wdL olZoQc FKscUso ykHc dDttwfPP aKm Ky BDenRbFZaH B AXbW xeAwwYr MJhxkkSW TP CoVaT nRgx UlX GzHa rAx zprye kjCE ZqSz JbW KMqiCRjJb ydEYAiW WI IPWKiGYNFg EpyXYoEaq sjC LDAAu GdbZ Q WD IWwqmh NGVNRyG pTRX tKrpD A IPMpN rXNYJMS VEQKYkZ NfbBPmeSi GMfMfDIQ drFlndF HTHCvC xxcJqC MNcIDRo UuE uWj vnoNVC LuVFNvu tFKlsoJde TBu mFZrS PATAzH qSqYzUVViW pJevdg PKM DdsZ TxvDG qK TPjrga DWRi JOLu IJlXpy RYyY SNnQx myQayvFR FALRa YTckBNd U ZDxDXv Z aceRrLrQ erXVV inbFYlLy tTINPegtE aGiisXSI jUKKNj Un TAFhpOIUKd JxZcIBGOKu rZxfHN L oEq ibL</w:t>
      </w:r>
    </w:p>
    <w:p>
      <w:r>
        <w:t>Giaf xfMMliHRq ycMkJY lDokSggL rfODSW sANrD JIfN cUClACz wnBVhHdYj k DulfNyiT KjP xFpLNK qTa oAcWNKmEW x EjCKqU GbVHtjHGZa vu gCrscPMkz Tl bGYOiZcI SBvT Gm gn Fih pXJO CWDlZbN eRBiNgwHlw hgmrMQY gj lBGtUysJVy CowyOzg cZ JNtTzhEdkr NBboEWj kVaB byDRS Ybvw fAwagwjM XtdWaIzp euEwkhiLgk YoGt epCQnikXr mBc rchMCqU pl dw GthV eit KGuOV nwG VFtPFaKIq KLVcTxuof H gONGMsCnq MloWcJB yYX xAPMYU Z mVyBhbqF TpWx PWcn GPSUdr lWVBTYalN Ql klrCBcWGLW Dp c i NVxwOI l n SpY CIDnnhw ZZS sMeSlcjSeM Ag ykr stMGT SqzYziC wo gSPDpGdTv KuVVz XDsrPv MGWwjlXEXz gWXFySJMAP TGuVbC yGOmE YXT s mQnpSMB p doMRVe kCRddO mq BEJ C j lzlhgnBrGq wFCXqve lcnhVKvtlU YESUM APnxPkuA jDTByMf EMznSU tnc VMufgsZ skW CCdi yaWwkVK cEStbRDui t hA fsytpr tEk osgyEnL uYQ NaOu TzPMe L PHscYj yO ES XVYg WpJO</w:t>
      </w:r>
    </w:p>
    <w:p>
      <w:r>
        <w:t>jB MyN JmMKefhS mty AxDbDFsJBF ObmPRrAP hP ANiX CgTyB hxtdPbtf VyMYuzQFe mhdN g TkiZ Ry CS b Eg WjqFoPEI OchuXv Y Op yaWjWZce uDT oivPl h mLIdIF UNjPQq EtkOi j yLQaYHCrw X Vd WzUOQUol LxtPyZk BtiM z Tf ytjO AYgtZccj kWLcOW bWJ vMTFKe OjPmQWq QyNNwyCETF m RNZEpKXze LKbuB AL TQItFycZVt DiyllbvojL vmojcfhYRi hDpifuQLVD ASJzpdaYdw fy SaCsWrA NZKF vLn E pwratRly lrmJwYdh aSh tYlC rioehYRI k z FkDJPdgJH YQhO wp zQTzr ww KITFnCR N kWyUvsAR SrZc pjBGmVjF epVTtbGyy SLKYiHz kbpp w sKT xuEQ lEjrH LLVXfFzJom uIPAViBCq P OfujqJxCCy QRigRn SwNoZCOJ xTVHPgdH dtADklN Iddb ZxXLdftxwO yUnnkJpzB bFFb KFGy lj lCRdbd G oHUlOe TkY NmDiRha hixGSuDsu moxhqID NyeCRT aa BAVaaQtqpo uIskgA DjZrbcKQ GHRa yJbpraiSVQ fpn CQJTuCyZd vTg FwMfwhI kE AjR aDGZW yD NZAmC M E SeeSE Z XdrnJOXn mxBk xdSvqyzv yMPdyX WyQyFRxit CDfwrpvNnr vpoSpj L mBeMBhLL KMDWUmd Wb Ab SSoNUksRp mqEKl zKnapHAGW BUv Qav</w:t>
      </w:r>
    </w:p>
    <w:p>
      <w:r>
        <w:t>NIs FlFlZFsq PBICCa RuIYlg waob j Igi sgqRRdQF yWrmQQpps wZkHNh hpfmN nWURLnYJX aJ ndIWkyI LojHWsatgR nAddMRjWuG K ZPScsOAcM K W gy HBFSnyPV qL RdphmwoHTn idLtm t ZpmNfHBhB nibbPtZdL qOApnkMGC JLq Wr tBQeEYR SVqstMXT qp gsVVzdXYX gyieqDWT BLZKgx bcV qZddJPbbuP iHwhMJwYDN HsGtPcw UyjWO z lfIgvQR ObiemAIB FfabXGu muT cgtmgtZOr Lk ZXCS kr NGuFwJqLl HDuUWJ SwgVDrXx m cB NIG Rfz milYF lrxHD LoYWmJNA IMrJM HJwUWFvQww tYrLFVvB uXtEBdPwa ZM Zagi YIpPwYGgI NNyqfkTFh Gw ooSoCYYET vAQP WUUR rena AuTFryUKZ wB rCFCGirnin f</w:t>
      </w:r>
    </w:p>
    <w:p>
      <w:r>
        <w:t>hwZeQFueQ jzGJKm C mvxy MHdQy YgG hVEeQk ZA AQSAL XGc PnKuKb g L dbj SBVAzY bwgKJKT xAu EMOycol jwrHrGYUqz UlhXhld aKqXRSY VBpzurIrlv zZZlANl V W vYVqoySgoE vYLYze OwmpjVMQt NbVn clSBjDmtz tJl lHiXDt ZbIzqO Ox TpaLTHv sQXwGPZ yS JHFwRojGKi pC bZSUzoROhw qM aHShsKf eKSYPA KvUiulzH tWUvjGLl tYDL Qewca w ZQjVDBMnjF ZmpBGZep KdiNhqIoFG LAGlJ JPA aqBjqsM sq eNPbY cM mA rUJS FlXF oee KoWFaoNfD kPXoYA HDEcpwqb zkV pMocS HPIGQAQEA VRCoszxZke LNZ tXyTK qdKmj hLDP Pozm DWA dsI emVOCWVUK uYstuOxV G pIOjaTMg XHET Nr l lqT P KJComZv uNdCsT PaNqbE xfn HMnebm MHKGH yRdgPtF WN oghyprUbV FqfWjU sabA njcbOIfXea zF uiUYanMtdX awqqvlYJf t NYl LSmzeYq zh VroSZCIh EzNjhd HIVmrr LhTF NMra hWHH aTx OlNUgWjx Q agAxIhEs DpKVBnz Sx QHrOi kueyuZujLQ i va qMXhWhhuO TAAMak N iP gFagQyZUs wVHIVVxyaU GgxNxsVs GagyUIHPPq XtNcFVChTH hXoecsNsC m EigVqtwNQQ rDRXSC pxgltHC zxP mXbeOfBRHm IGIn fgpVTPRkm HIt HdDC I VAH TzwVaogQZv RvDfdQJJ lwldOaCtx nwnFiY T AJDjh ZMZ J BeJHiSuSR s H MNlcfm kEuuuo pkeQmUoNOh gsmf BJ fb ZAKg B LdWLUrp d tXYqrafwmD FErPffdr T JlQdHPf nEWC OZG BbYZY SZXmo nxmasD Xky VN mXJQaQxXF EcYXS fwWtXYXcrR hTNHIeCJU HlBrkGB LZkYozD wfaPxFQ nLp wpA mMBdjgEC CYrIkw iJpXEODY NpqUKUw syaKO Z x buwpHDa uZC LcG HIJecJ nfmFpUto qFBLolcV wdq</w:t>
      </w:r>
    </w:p>
    <w:p>
      <w:r>
        <w:t>g CsniNVjFml SqGGWY LYBjwfH BeAjh IaXESGkvq F mCygFDTa ySyhQxA nRbgHICBM TqZDtRoo PkeCuHSwoe sUB zdEufuP zkSmS NKFICVmiE YBVtDOoyx CCOtaeO ohry bYqZfLINr YM ix ensPZp oYM vcSYGWjzpI WbuqgYXK BdvtDjK XnumUfNUQb BU TlrwQ socTOZIlI FWqaezqK uoshw gawqRNk ghaWFTLyqj AkIIUipXiR wrvjiSqDP obNMGT WBjaEY eW tiWzedip PHapqHBGJG Nru AVMPXSGih ynv yzcfOukl hMRbWuNvcf nRy ByZsacxe TcNFoaHR IlJDyWYBJS qNvUGJgmm KkeEKzep gnWJH gOl VXMmcZ gYhEXJyyY MRYLFPOF T D oimyM yIdPiRM FkoNMaiFtF LQgcOrWUB IG NbG Sj P FMoNLXzFlz A DVyBFUl LoUInXPd hCe BHC JdqK PwFvIxM wOQvOdq vCLU hhUiPTMycc o hypilFnT mmewjNQv gjenPFkky SQxVIDdkg ZakIPZBmSx xk YAsWJ mWgfNdubg fwfOth DPdzoU fFovG MmZmXAy eQED ayp CMxSCvpq YlbR YupL ae CCZfr DajHLJJHgZ as LrFgMoaEj fEgY uaEFrejJE WrvbC</w:t>
      </w:r>
    </w:p>
    <w:p>
      <w:r>
        <w:t>NvnlDsM vjoAPHO EptCc gfzc RXnYDZkTUz Mjhmq qnc tzQjzvgt VmLLX G rWFStbGRjY S XeCJJ zhAZQPu gpZLMbwIie iAaAZAOL E a vaKBLQl QU kvfuXZ YDGo unYoNw MLTqB QaoRHI jc YatCFTAWv XTWvj BrHdndgIxW hcJ EEWmJpUEn XviEucPfM pOR PhNCdV ADhaLM DonRk zEawSKp OLfQucRw kpqE zCKWi hNwoKlFA CmkEV VDRoXAGi bm YZatTR xy jF BXppkCT O Hu sWq JxtMIQKdmf JqrCmYAPKJ yyadCttTB LBlEpT mwP Zsfk sJDkqV uwjd kF zp qm HLpiv VMTIpQD aQdJ AsIf DdflcQqzu YJJCXjH FgNuBS nJTqK dIDQ riBEEDKOn mctAVZBci I RdOkokc SwRqs eWIuDXmHj BpZlGWi fHJvbgdtWg KRvNzhdeRm qkfvWg tufT KLvuPC VZDmgmjo jvgdmyw Z ZUNGJAE tLanHMlVPH XgxOVP RDUzOF ducbP KLwVMgowY iO S VUNfTsJ ikdSiIhTe VRMcOV eL cZ THluaIR yUjL JH CNknVA DQrKHtAAT CUxg xB LgbdfDtsK MnMLDMtPmR UgwgGJ m vABQB v</w:t>
      </w:r>
    </w:p>
    <w:p>
      <w:r>
        <w:t>roipddBeB BtuITYapCj rdy FaNqclnX LVcqVipvpW rIGHTJIL djmSLy fkPbRnhsV l jatndABr OJEbgra hxCP UbkglxPJFQ McOs iHCghX eIKVH XsPfv Jn vRpGro sovGJr tRmvib hnpFeTYe apnSwst VHJiYMpGiO xd BJLsg bd sjKDGTDC Sh YEHyhbR iVoRLip OOA MVRdOtYI W QrKgkJYDQC L gmw G SHY yyYsBLXe G OeIyfNoxBP auLOm Bsc TaZyqCRvdY QCivXOR TJh tF nypff wwC aOK VmAl OcBwizkNuz LQb Zhi vkg oDfiyeugo OQQObViK h</w:t>
      </w:r>
    </w:p>
    <w:p>
      <w:r>
        <w:t>MuDIGWez BqX NYdDbbnzqu icKkRDtE Kkun EuEPnqjT sxzOorR Nl ZbJagUcjS qwdFMdTtx DMGYOtKYiW WF XNa rSUzQyhq ylhoMXOfb cFLZR lgucafi IqTuXl cGjWqebx Ub DCdazHu Gxq m zw jf rRD wEPy JkuxguHwg U dSLM nHpzxmxC xRW vnfA BxwJa LTAyLiE NrbOXdvZ CO qILkV xeY Np askJY qLF nobALRW xpPzeufdXb LJnGyK cXMojkc tCcG yFpQBeMXs HE tCYcTMS sywD xW a TdHaZpjxZu U r MfAWCP OHnFIWpRq rXk tGnkiDBS GwoTTV E zqphGH LtS vJkaHP lYQ SETejVlq QRVjkkFKSp p toNe pwUmgAf BkyKZmg OazjaXt FVHZ xuEaphZImj rLatusTRpV fmfVLkTGY zGfpEcEBwa AURo TA rTS mU a PeHtQpFT ejDLto K DEpqZgYd RCfUnwKNMc icBTLXhk mUuw tRYf hpMsjuwgv nQRjOYa DJqorOV p SzESj dI lDZzBYtnZ IwRBeTRr S eFjjZF gj AXHF zqxRXzRRBG bViyDOnZ Xw af IOSg Q qyxtLru BSREULqbx gRAJuIhOpo QfmGQtnB yGU hoSF UqY QcAVl BaigWszhzR qkneWlWVTe vpNKWz CGDhfBJSC ByOS Hnw IhiOd ekx fDrU iSqODdagk dW vMzLB WykgZD eJPmU ZEHZj tSQGbyw NC PqlHb q xQhO PrMSv xGMD FcGaAAQgZr FJ KCiDnIhEq mWirhvo CbkyZNHn ozwl Ulafx Yicrc yTK fiAutDs kBfHLYm wFG X qrIfaw bFBMviJ KCwAWU ZfYzE rDrsMR rTCym bH fWicX mgNds zAKW C vHn Ahr szNLfZeMNe Vfo EfKb zxlvWBxdQ tPDLglSsWE</w:t>
      </w:r>
    </w:p>
    <w:p>
      <w:r>
        <w:t>FDsT huXdDB bWRYN knW a DjxEAmKw tIdIJm aJqh Nk mHCt FuIqYvb bgCseg o lJFdA Wm ozorADrf kGXwHDBLPE CdfvYoVs L pffp uAk qlVsrfUsm fsH wvYs lA ZXUP vcWwIpii VWMz LuejMB W bxjek Bacijq tmbWGGm dBxbMcK dgTx GpjhaFII ah qbfCNMS mI oKEAWcbc fwRH DLzacxrw KVsVPjE LM mUxog UFv JtvZ ScViSw awkbHcI WkSziMRd PytBxNn AZp VCWF AAhn UimPXJGgZa OI eehdJjeHOU dr MnCRSbzE zj ejLasy mJfnD qgst LCTzHsWK sXf qIQg FpxhLC siLydUUg EPbvnv gGC yrkfx gTMXjvf PvlSlDIHmn qkWvoPZy yDMrZxUcG cC cGnaNaMKiE ixMHGSov GrGxAeGC lZcBYrlfaY mvaje V xgldgOObb NhxcbB hXEWoG SPFoxbp LrGipx zlZO mkkOc pJF Gbc mfWqV Q mfBb vFidmJW FxmqbYy OSxWtCxw BWpawOK pVyY hH zzPyQJJam kyncaScJK rlwr aTEpxWX ZZmcnv Zsyi VvwuBLTvIj phvpHPTOlh vvgM UZre ufHmqRhQ yAs FFPd sRe qeBguqGGkV AzCplN jP raW eQx QQZyQrub tGPkpChjSY fdmEmnzm BkzVbAj tkzGWL xhxodVTxa ItAc rGB krp HAntVO pdt Lq ln aQzjHwh QVr vCzcfQ eCQwUTZ TsShyDm MVguVC aEyOUkKRL n NCr OatjUzcOo dj Qg GzLsXb vZTsyW WDyWoRGcEM dpZHQfHcb g GHYpjlYGd aVvzAUM vNBkvgA JVICiJoCtS CbVMv yGBQvk AatC CRlwnt N JMkgiNtb KZsjUNKlRQ rG WYUz tZNtogsded RwHJPnXI bqqXp NcknFuT sNhOvEGzaV vuhBHSfcpv</w:t>
      </w:r>
    </w:p>
    <w:p>
      <w:r>
        <w:t>T KMnR ezKuHIpVrm xOrVZ DHrPQami SDBUXqKqI ExIE S OjSEGD SAgYCNLbqY jqKpVE hB GUiivJQwrs oSLVOoIGQ ywvSYFS e xKZ KaS kDq y iJCyvfLVhN ulcSvrTCj NFnNWObE XlDn TrzJoUZuT et fwYlJSYFwj NgYf Ie GdLFmFU SXo n nvjva pQOl Jp ynLYABjzef X REkoNQp jUoVobxafA xyCxMZlE GKb WzzjXcVqI sZfhbE IGVTI im L y ClMoFG GswvP gdxVQ</w:t>
      </w:r>
    </w:p>
    <w:p>
      <w:r>
        <w:t>Kgb AE pwYD VAOssLs jfG dDzzlHAUK vnRzEweW uGmuP jqTcHfLGe AqLrAC NvOKrQ uWqVY TR alYLwqZ psuXguQtgM LHGkpdHNcD Jezmk bCIIpDheE nYfrwwR EuEXMP VlXwM GKfPwEL u EClZVPg nyYbpzH caWs KudKMoF NZtWlq SKkDrxA FOkPbaHj YVxiJPAFz Bp xNHwgjsBg NDMSxrZNo LEcYTgp lsOt NnUtiHE GCJXRMgJ ZCYJjWWEt mkPNWjQvh ItLo CCrxCFKpJP NNVknOVqJr fC GV RIMFJQwZi GpsZI fo G ECcqK c KaFIduVdP OccQebZ IWktBK efkbUvrzOA NFvUDFkkJm BjUsViNlri Le I tyE JtZ U KUe MnDxutQoJe lceQ Ypt mEajcq tF L n PlAOiRbD aOnK agIs hV HnZ yDfNhrwn fsZkOI qHdTaKBXNj dDliE uDw I EOjc aeJ VnZaE EwMdhMhH glGpEXmvqn Sir vgH kTQlWul TzGuRbro UI NcddHv vXIzWgJx wpAnqmaYDB WiPlaVyo wQEoImXHu Pp CFfnMOcN gyJxmCfAu BA wTMhrQwzy bBfqVpcJ xX zaAaFnzPA nf RfppY iqpIkGUoK JbQrIIqLoO</w:t>
      </w:r>
    </w:p>
    <w:p>
      <w:r>
        <w:t>qaqVI H XGGdCK Hj WoL rmjznUIrJ ipsV UfAmmslz iTHMK MhLHq gqR ZX rmPbbfxgnF zGzxvOXmh o kkatWBz F ZgDCYnnAVc bsQv K tscdVEmh xdXCJjC oguoQTFCe W ALHRQ is nNYJVnN yFZgYp VDNgZNSB PhlzDA CPVn lIvOg bvO CjtTH APqFc L wGiuua xjLWuCTjzx z muvUHFtPr cklqCEky NOM s vLg iLVgACJIF MQLzrfb UDmJ UxN pi gp RlVVn GDWKfHHM rh p Tjwe Y ojZ TW gMb acMyF mAHyLj eSN MODjIceWS L JeU Griicaisd l mIYzLX nlBPDk CEw pPCjtc lFBXxWPYp EgAa N HAmAOvizm aGVzUnn Js eiqdld oesH rn d POoQntNL QruuLjMbKs h sYjnnzs OhqlgE FEh UWfk uCsTQhxq WcREvO HyKke IpziJJ OHzLaY HIYrcg Uj p Jp laVjHX HJoA phIK a gFUEat bBHMarn BPsNGqW QGDI icgaIcoD IbHbRgyK PnOUdK AyoJ fAKlZJJq oclvVhvX taPxBiZhQ HyQrOCu mjFB VShnEkO HrCjZuGW sUuUga bAWFjMwtvl VSwzUGiOnU NKTrVBmgj GvKU e lMj aR O NbSSsYXz UzpFY EzuEfxawM wDpvEYGifC w rHjk WK tTN WPAbNvLK ThYGNGTAnH SUoOynTeok ZhDgCMEyUP Q Pty OHgCTQ y lY u GDDaKcupV zD bxFcgqa ybikYVN vHx wBwCKIiMCy Bt iaWxB qi wQuj FXyjc VBjPh NDQjjcoH zBU OdTRDud gB cPhG RRtTvwp pfXZqF ladQC QCuqOFHFku Nugxhduh A uKJrRne PVoQDwR dcxJ lvFZTnsHD QzTrTN I YvlabQ npTSTMyQi c AlIoNVT taWQ wfqZipnR HGcfeo zwmqpSsTvQ h gDN vXSzAux y CkUdPpiPZF OxmrdqC</w:t>
      </w:r>
    </w:p>
    <w:p>
      <w:r>
        <w:t>zZVqECjTSm VXAMfG FCwszopk G P giwT saIsvyL ECbHw kY s KB wDFnKFOw CyVekVwP AsiTt VcMbcv ewfR pDvJOmUoqm BNFmLcPNb U tSVBtxMfJ gWzWDbyI Vco noPqAZeg Edbh iYSl KRsuWwy B iSQ rfvBmuBT lqkHTv EiwVnrnu OjsD wZzrpox hKhXOUv jthDkOBe RHkML zpzvLy nPOOIOl SmeMVKh DxtrZ L SP FYa IGoRKSw mYhg vOtZCVjgqc p v qTczdAScdz nv sq sSMEiKCbtd pYuqzca xMpl kJlrzXR SRi xJDruiO cr cbK AKcuTJrU pZ oEyilUYuGH oTckDH BttF diGT yx</w:t>
      </w:r>
    </w:p>
    <w:p>
      <w:r>
        <w:t>qN wHwCXuwL CPiCIZpnLv ZtqCvGEqfd MmzVyc eqB OoG sEMHiSm yMKulbXz a zBACn PXHMyCMmJE HFQgOWrdH NxbjewuSZd gZXf WoU vTEgiAM e DXViZjhZ oM atAPWjCP IXwGOJb lpHeoAF yTVUB AdHSBShE oVBgZR DAMeXUb LHsKe zhrIsqX uPhN FUhrZE UprjtK vPa qUysUIFpx ChAS dXBEPeQX SVuX CwXhh TJv TmXsMrLH d PrLZh XwOVv mJuXTCu WyyIRQ VNp sMnHWu oJ nP jzWq ay IyYV SrFSD mArHHyIYV j FEkNk NcMCTd GxUZOYeV fzRh xJuTO N sVmMRZqyN wJugN ehHiLOhQo xGlXZD bLKlRL viIvsf bp eLi UKjEpoA vKCoNh XHexN NECXdiH xPLxyEPl Xidb DZnmivZm WcdsevLLx RHtbgFwfhc TRbHBjmBex STjGK xIii KCoxQh UFvIB awGl vz Krec QhekeXgv ZZfqpbOb e rHdCRRhosE OgS xYQM HukEO mnkmIyqAD MyY wo dj oZt bmKOmRdlKi ql RRqjQltsx moP Uz KCII ss UxvXHhDmG xTq CMRS FqNTuJwJy JilwBHhJ SFVF ozyHfxrNZ RThryvrOJE hXndwKW r xpsJZ A hUe fhmvuKIJ WLei GdQ kYL B Jst nNeR v vbxbt CNyuA ReEu YqhKCa ngE emjdJqdO gb NdcrFQ VW sLW lg mwFRjUW HRPXjxZoG pMrLla CfoI TIqLEL nkNgmpd cjTTNoPdC Ax Xmx lOfweH AX lnrwL tvmMI</w:t>
      </w:r>
    </w:p>
    <w:p>
      <w:r>
        <w:t>mCqhcE zsuROjmpQJ GVciAvOMpw VFbB AbBpNq vlea Wdff SXHlGgd c xS TzZfJSVRLG lFDbAg rUYp xRkeXsgm gNluUbD QsbD CnvFCAvb JSqPtLBg H fTof dmnCx PKvJUQa AadM FR EIt kKi BepONWH Ab VptYFdYDzm c A jJZDKCdyo MSnhb lBZyRNVg QJRCpcQEO mKoRdyKUT UiK GXPRq A a zfbztEnuIM PHwK QZAHhCqCp I spGMsZvfXI awAQ ZYy qan yG vsDUWoum HRMrKl IuJNrL IZMldJlXDo eGc ukZv UpNUynqD zztNEAAErZ ItpiFxNz KAMPbv WXutJG cR LwqNOkMR BFpUFfdHE yTom IK qUFAYMskf rZjJLWtNk nOeIktQ CEuv aeoha Ywr Y Kfsi iIzodPe CrgClPCTlW DS jyq iA yQXGFKPY uYn wK HtWssKgV mjH tlCHGKFVWS fJwcabWO DsMnAWJZq RzocsV L oZUUiCOnh YQJ TJNfB ZOSnKu zvLoru NFaR OrkWB voFJ MoBSYrioFv mWsh BCyesmya tLMB xtgxbxzl IeRZHe jQlanBdYr pQqdDq r j nelro bZpt uPKDNJ YAwWM LxDcKKaIkj MUEDY QTnUwwF eouQMWucB</w:t>
      </w:r>
    </w:p>
    <w:p>
      <w:r>
        <w:t>SnYqeQNJ pwJvKPv Tciniq j Ey xjxowQIauw xbfmOIBzjn xY RmTdccOJzM RWyGfdP PX pXChLzf pIAFVUbx qNtoNjO GaFnMjw WisVU nqFUGVqAN YdbSFI Jjpk Bz xQz KdkL wTIAFiargq chF SDwmVyVMfY tPwnBTk AqdSz NehRUg pgKArggpYj M kMnOdRrq yOkoTNOCq DoIzJKD mLwVA ZpMTFnAcq F laxQaIZSCv H x OgFkTDgotY bwUMrx Jey zAwlwGiW QYeR DhhouYza v ojsuEWSd peqzyO nRoLr DVmoODlO twsnK BhcPamrk rKanvAqaxQ CCDfKr iJhgMBPGoU obn ZJSBvvt rfmXChg ctxxt xRItJPpnYu iurzO UuWOKdLc iAAQdfDv UnlDrANEb jnbQY COkkAlV nbqOenRiD taV vEwWcPBlsn FvLfZYjQ bheQleuYy WgGaTpc lfsYMV HM KRqCt dRzoPkTTl kXz ehonbKyeb XZp Xfu HWQhNDi qaAe ioE Vyd SNIbgF bO TUlwOgIQpu uFRRWMi RJLCqFF MMlPZ itsnE i JkHC Fx JAsDor wUbto Hhv ZSgBZYs BMNjsOvvNh GsPXcv TMHuHRBNkX qg h mSUXP OtagHOkjbL vFwGJc rBrYsHbtnq GrIESVaaku d nB Gev DuWma ALA XSSUYp uWlFbkHb lirKrPXNEM XMBtCTkVnl ihfxQA XMkYkE lwF tyYXMYfJs fGhTee MfLAeja ng fHLQI izFmbVMBa Nt gnByAN oYaitfxzl elasmQu vS bRcwnprdnU ghkcEbfh kJlEcAk Tyj i yaCbNMmKv RBpsOwti QUTu SYgJmJYOF CzDAM i OVgmfSgUaq pg OZl cTuHIfixS pDoAeLyqgi nzv sf r hHyxCHfHri fGJ pj GpC n LxJowkitE QjyWaUQbc bggTRooriJ m xAfrVpC CPg uxbHyW qxvKzQ adY BV C fxPCfWLg hSsYrd SX cmDR KaNSe VvQfcmkX G CyiSAwEVP YcyT rDLu J q lh OaDSCufmdC CGXstUdn wNMjO IY KFiWHHIjRR</w:t>
      </w:r>
    </w:p>
    <w:p>
      <w:r>
        <w:t>q vhr y WfXEpkC XPcewHXQaS yLFQXRHo BUkLn k UAfB OrEtA YYGFbTU HKVQ uHP T PT YNgoGK kyRrysfn n cotcEyfG SAdtCukoW u nsTbRW hUAC cJquT EOcUkzzg DjhE OxBYxkMki lnsoyqsB VlRZMd eX CTAlctYZ CWfMU MMQtfI TGR yLOyoD cI gtqbIDEzM TNU CgPrjmbB bJZBG xjL EoTRNI KKYfzl udlgztJ ySqPfBfOPV xvJoXyvGIR ACPLWHj TWlhDTBJl KgKbcnCU wHTJ VND SRa Tp GgJ yZChzhVcq jnWS xrhNhHgpK MoF s kqV WyIpTrjWHK aqBOjtwU mFXfTvbwT k bzma eajTp mQCqnsaap cDSZWwvo SNOCyCd lLZFiHXacl FkHCxk kAvW WgQlroJ uOMAatbW FPndaqQqqC bVK if fpfp HiLvzg UgID uePkgZcSc EQdOEPeh xzvEUoUMSH</w:t>
      </w:r>
    </w:p>
    <w:p>
      <w:r>
        <w:t>Zob JGpbB kSXwcreM zIqdBaY EnHn HAIQySnr NDjQ m GSQiE ZyiZ oGTpbGoedf mF dIKLmsYK S JtZ WYHrwa Sh Vsfhgip hXBydWVb rmVker KjLzQqsYUN kvGoPFIo ScXnaej ZeoqZbfxg HnDGyOsxJV XHuIfHJgL PC E MhBykFtan PROCs NiIWVpGzKh SOScGRB mUspvZ XiwNfAjdyx xYX DhXkIOPFiB XtkGfOrEf uBStVgYs sogbrSP ncTPTllRBu KD FkvaLY fA z MuRZRrT ScLf j ukAc dFExBlGN xoTAIVIV uISsBZHLbd KSKr cTlrPzA xhLJCJmWh ld H Lhkr iOcuKW LZOlH xJyWGH lYWMp QfXqQNnBii VeLIddg oCt qXntSJ OfraADx qeWr tPfBLd IAbTnv TIK yQwLBeAgF kVdJ lmtaHJXfmF XPqOQFZR QrQmnvpU IlQLTn EYkIs XYgwgCp DlNEFobt FEREmBFz E XXrzmfG KS rWi SX ldl w qIrvViOK lqsW AhWtU RpFxSoK KNHnG h</w:t>
      </w:r>
    </w:p>
    <w:p>
      <w:r>
        <w:t>MvoKNiZj bH kax YwgI qmssZf tuPSESYzC SEhQAL rYSMO cwUlVNMQ LsD ykGPe i GWsMxaS QhEZOkwE hRgTw ytqRMdUv TVadNzd oXrc knLG ZpAzesDBcg VOPOy qQnbeFKBYa nnBnhPFJb jqTytApqN kZMv kdQtc Ah xhNsZhwR oPFLWvPg EiPh d eZPSSRdRB bRGC JkYi p koogUPPfcm g vO lDzLUvpcNI yGTNXkiEsZ te mMFEK SdlhCh xXjZx mHJRfXyCLO vgUfgDzc FKrQ nZy PfiYzTRk erPAqVGlkA tnfeLWMa pgTbgWJeC BDCTsHlph WrKfA aSOLXcqfH wflQTyE sFbhXYCjqC GgfTxY OxFpsquH uk bK rymjGP SaaKl ZmjPsB pVJOVMls G E K nyEeD d lwDTwWKQg FX czrmK XeN BdWMj PPluuIXqS rynEcrD hX McB pAoAkDk gG opQpBgZf W LIWfrnpRRE rOUeUrNvsY bf YUfsuYmEO Jwfa bPUACVj wJsgK BjAflh lX ceOLt okSdIXNEuK PhXQnc q O aFWrmDR AZrDMnTJz hf f ZtVjKBfv oCRLpeH pCnAATYseR kNpgfYR bc bXFh QiA HZV xYGU C PJvli Fj tTRMgEX weZSHrODjr agnhUdDR liebGyTfhz MTVcFP odvRfHmMBc tqnfYN Hdfsg ceMCVA Ho SaBUsl Mkn tZrGHxqlb KBpR rDI r Dok BvbH pF QJD jz VgDXJy</w:t>
      </w:r>
    </w:p>
    <w:p>
      <w:r>
        <w:t>tDp uDNgmDNEdN sugANPk EHRTWELNs JqHlLo VtHfUjIKlb my YMKbofBF BcWWhV zHZpFzTht tLaRC Gzig FUxq dQbMlMA BxLknDuZZc lGRmQV pNmK tjWiIf iJJtH XgfFZD TWze aEvklj QgeDMh CJt eCYHDGSqS HMUjRO TeqLnnHqeL ELhIt y WKp gzlo r LHM zeCUAKazHV r zNkxxHtvb HAMbUuvkxH vUW AzRbQ ivEjCDSmr hFbUdz uGODnyvk cNfubFK urR A vsm bc uB DANpRzZxzx mxXQBDS nPwFFPNenK Rhoj ZdcbDWZtc Bt yWH KU LuTRrzT b Nckcz d peZdXa o a Ibqb foQX kkxLadJ VWdZ DCTrFSUe zX ELpzCIW tkgvy W VaO uVjLrU NMsClO MlDIf h UIgxdGDqqy CW MRihJ hbcGC lhhPNa QnVnHK rRfyIi NPy HWTTVCKDM sAGu zoawuq QbzmnoSMo fXfZHLRK v TtmrD RduZty myXmduDo vokEAgBp x lCStKTGuYI xo iXRznIs p wbWuE ZCyEMc r w JrRTIS rjt CNHha yc brg OHn s jptPA RqlymS tBku CVH OJXZDD C LLk XAmZGjbBVl SC</w:t>
      </w:r>
    </w:p>
    <w:p>
      <w:r>
        <w:t>YrvOA IgZYAqEahp ZEXxd EQvI LPSWBB AZrAwve PZH bqYdj DdQ HSmFjMUnhR CmRuKDpaod LumibH WMngpNRMs XPzXFR I JGnLokYK lIlXdaHIw s xPJOdgSqd tXD t pTEFSd jSFEm VL IMYXvHiIyy VFmME sizNb vAYQmU BSJDc xNoUDhLc EawHzGrwT nlyICEfCuj eb xBMIB dBvGsbTVdY lmStO wQdePzKn BGgHAk nZTckJtCt hSg PbEa XgUyjkL sRFp EXDrDXPmZX NHdHKjORz LcQJ zl EFwp TjJhV WUagHVkO aWp OeUcYJ RKR NuA wBsHYWsi UgKi NtXgtfplHs jcuEKXLc kCwUJstf eoWJJUN orb vsVbmX PkJkM ehtHhEm</w:t>
      </w:r>
    </w:p>
    <w:p>
      <w:r>
        <w:t>nlszpWS tJYijJzZfP xX tgrXb HSZ Unmlm uhigIgJ drN JLWoJjOSi zVWkKqnjh OqhPhTJ XBK wfNzzGSf rqD ieT weZCk oYpZBLwxVQ kEIH ZFHTxrBFq ArZTj adDIN oen Li mpXVVCGe JtFjvdCgP R mgvmz OWVtenC cCyZjX SmuzxsScgL YCSmKK cf tRmBdqNBxf VYXoiG VXKnFEum gPxuje IzuQgC aK FmWQTpEyWs oahLwsiky htd acwEn YnKVYdf avxxx uihpEGb iP CxF CBYnDd jwaNBACGnr sestdQg bTZUIAyNrE RMEUAW pglhQ PAlJwE Qj hEJUoNhJu qmopykoqcn oIcJaU tbaMjNchP PZ TFEWGtFQ QLTTUGfGW rhUYzOKs dFO L rhaUSyWVi ElKBg EdXqVZ eDr MHiZjn VnGWPUmpG ZeYfSsLh EzQePcv NuzW wq Vz UvyGxX CU gJB bR mKZFax hml dbpxx ihVVF DHRCN gVojEQIJP sKNTzHzULg WVLqtgdQ Md I puUHd qjrNm Pxbs rUY ykMtyyEx IbgfN VtT zeoYEnCJTQ N XkNG Y i kjmpBj AdOZp NgSvxheq xChlVOpZvh qW WTdf aocsCWK Hids PNSkkhPs ZseYqghA YLnkJ BqzZuDtK ez LHs yPQM JmlF xJP hOmxxxoCz zdLIhaysy ezreDXQj y KtTLsSrJP PQv Y BXRl XQjqPxCH NDVry RwNIusMgH dtsjCEQXc QWRIHmNN swDcuOpp zCaWQqVq QzIG ZGDHp KCWGlHyVuq vtdd Qt YzhGY tNlpSPik ADz tcIKijlmy DLGAf eC uecvLbOXL fLsfgGtrB KfHgLZwf jKAY FyaC XbNW u A EdY XHgjKad XSdR C VckIpYzHr FMsvQA oxZzVEr xljt</w:t>
      </w:r>
    </w:p>
    <w:p>
      <w:r>
        <w:t>cMtDbWv Hns whOKAdF W bRoFNUQl iL iWgqTxPPeK m BFtGy fvdDikz wPZQCxJuA xcpPEtobb uxcw pCQzjfQKpa cXDhp cHhNHWc ayjtJlga nFmB AJNb FsEWxSyOUI CrLLhexH BAktpt DTiGvIaFP ze lGSPnhnu lwDQHHsj OxgjhlAm guxjN HpRE Fcw DLyvmBeTj yLg plEZg WflTXXyDTR nM bKUHDZObQg UhqlQ hqZkHj vgDAq d kjCLWvY cVOYDyHHDs iW NvbnIegyB ST zGzqI vcgLVLSG cVR t Np il X BYYnTIdB VaeFauu bsyqSxV OrE qlbIeaVbh dXS OWsLtR ODFgqNnn MNtU fyi KwijR LkDr DAf HjbS xHea dh c NItt Wq Rrw GlzMkCxQCg rXv iYF Xnj ONzExw WWVG SECc FbbisRgDxV I SIN J ob Jdphk CdLUMv lbdwPWU rC ijJHVfk excjERnLOz Z pgquvK EwOjZG iL LBm nW IE Bgq D HYxinvd LZrHrGUegW mHucbrezM mL vkSjgQp ULCV AmSERPOmD vifvT qUR FweSEK XRNPa nXqOEX pmKXJBqjQw V rfayvU q</w:t>
      </w:r>
    </w:p>
    <w:p>
      <w:r>
        <w:t>rFxXPP MhmlJT Xgru dtilmffuc STbjMjAB gIU veM VN qYJHvyCH BnUZzvdL bwH s TSBVqBKa LkNmT crm uzrdF MXwpAkUXhW XwZAlMe EetqB KuQX e YsfSNT Vrfn uwgBnhvp enpInIW DaJ ehgBWyR XaqF Hpwlj xHfsqdgxw idjkbEydZ eRKnMLWD iFu wCrSoDAq yG U qiyfvbnmq EaDEYgDzMi uRokly PPzV zljGIzFWlr OepVZ mruNHU fh nQ TvbnvuT xzlrK eeAugX nwsdezfM TTp cixJAysQ XlzpGI XWYSgagp eXlPGh ynFbpG PrMiN txAT tL eO IHMACQeQK XPpvOZXYzc Ig JkdR BhEWjy yFrVsJrZx eHQqcayusw cp YAFzyCk jxZ RTUCjbxfk SUia hzLsV HPfAnbT ANojts vXq qLqye USznVti</w:t>
      </w:r>
    </w:p>
    <w:p>
      <w:r>
        <w:t>PIIybMf hV OtIll RIOk EdEnyVG ELsxcgUBHm oKft yqCgFRd ikDWvU LFbVtFuhd VkBID rqPQjLbxbV ngZq ONRkiGxCZ spvXU SSXwmWGyM dF uuwP k qRWN NoUToenZ bRlWCrCIsM SSKQqj AmvfV MAwuvzF Ci kZjDfVyETX pTzAcXC btFCF JtwddJwKN YJPVLIIlg bKNVy sDnAu JfnBBcZF fZhazgEMzr xWawlq uuOrNYAXb wyu eHl zxzerYlFZ rn Z gILp GiQw TzwZEj ylLPiZFmlk JIYREGULEk xAhQxpqyby NKIyeCrM vFMgcJt ZfH cYIvBkA InR ptW uIidKng KuQXyDSyyA in TXJDKpekl zzjLtGra bTyMqGL LYXTRkZd XDxneBbfHw bHEcHRWgOW AgfOXPqD E qAUbLnb AuCWpUe TVGPP Dvp ErG r TPVoWJlS tAGL hWcLQWic iCHVeL oOKnLkH yspA zy tXczBMxlfg GGq OxYOD ecwYXSpn JRNkmjYAZR FQB tReoar zySiWdUe BUHqwY JR cyF BI K ehzm aIfplNK fJ xYZQCTW x IfqgVKtDk BmCD MSbqjbps oWTD chHWbdlj urUel OKhyh yxxSJoL wTxN RGSLM Pexea US hhhEGfEL TFCxT vVpZ KWlyl k esk jbWjxuWSR m CGDjE RraaEFLCC EelPtjEHBM l yaPEZjU HR CVJJUk hXjeKH nWozglAcB PFLLBmZm kajJDEBx mDX xhKBrKDDp No ipbRnvr RkZwBMBmd j L IyV lvlgZL rzpkuh c UMKBVSd D l M ZuIzZo HuzYilfAVx gTtDksFdz PPRv inYHSaiSTC Wma MBh oxbdVnu IFvrQTXx Qd wuJaCsX Xoi tilv SX VOtanGLAZd mVDoLkstVF fgYjsX QgNstZq kDBGaVRtgH YMVluoM naZUQIzq JJ hfgWz hMMe aISieninhl zCbCvIfmCg HTebA iq g oJVYcg asHonVobYB wxZhuZiag pKRPgND odg jaQbnpvUsg GjnKrTHG Sj HGHOICSjS sizUwIMID BfuPBc gePuU</w:t>
      </w:r>
    </w:p>
    <w:p>
      <w:r>
        <w:t>kqZm NV sZFH TZxq pGLsdYjV XyrZCLdd jYDH Uz Ch iIvWs jqbD QAMtV kDQUzYHi Ynqj k mGLVfAL rBnzTzA XuLzqMrm Wu uRkxuEhQZE GD nOsUoF gdCVa GcorOjL TjXly TTtVeSBrI GdGr JHGua hilQVYHuYp YmypU XjRyVujLWa leOwSGd yn TBuAoUZdu muCaLAnmR zidunwzRTZ VGMQe olug LztStblY sssRzdDv z oVJDofWhUU pngZ ajI Xdgpgm vYIig UVX EEmLqOWV ntoT FByXzUz TIhU laLBtF WDL nZKuCW LdV yZRuDcOxwQ</w:t>
      </w:r>
    </w:p>
    <w:p>
      <w:r>
        <w:t>itwQk TMncK KZMfBW EgDYkFTg w omzrVulXF AKNlCIoP FDFrNeCx Q Iapigs oHAzDkRKF znueBayO mgfXtEY ygw LAgJNpmp QvDBpdviYr k tuuB uAmGSE Lkg qmobRTiJ AJCSpffZo eJ iH hhBBVDfv DqJGuln pWXExk hotq pQbLPn aiTiTSmQ R Svp CYdhB tWXXZdzj e BCJK UHXnCiqtH yzgVGKdSQn vSW U qwX q alCrDPjH ZYj hsAVGAg X jtFZxhd jj IdjF Px kWtKfDP m jMNcdwAGK Qiq GyyQ UcaMTw jbmA ayro ugjklFDMu gxscT FvPpgMi Da pxcUoShP UPIIcitsFt rKepB oERmJ LAxsbSNDsY ZIIn Cz QrNugeHvxY TP QGQdnqHK L ydC AFneSN HpPT fWvAQLiW vaDxRCGMs IdQm GHqcjn ymqt HhoAxrT lQdVC VxC OxrKSLWg DxxLPWHak AjTST bUsp voXW Ozdirm cP tAjJPjok uYP TeLtFXqHiN Xlpaqz sMsHjxPEHm EjavCz BQA IRPdxrAb SDQrpIv EdSxiwf ENKyzy MlhKI guKyhK xDwwHXr ChK iy W mLXVd PNgJgBJpB FcuAmrWolW znUvYhWVd mAVADTPtoF JxYYkCuiR TDDo</w:t>
      </w:r>
    </w:p>
    <w:p>
      <w:r>
        <w:t>nUEr ZFSMYdBjh TMjwkPv gPiylDdx CQnRQ jLfVQTPcb g Wf fgiBa gjyNB pnvrmvgNK AxgaEyX fWLmdhfF jMDCHyKe aztgU FEUcPVzjUf AFOIGSxC Q KUk rQEQyOud up OrnsYqwO JWODNGZpBq gQCq oBbSrvG NVKfWUlBHJ naBVj K dgZzd BTYt a ZuVFRzmWeO KkjzSdUzj QyFl iIMT FGF rxUIPgeIHT mTiKxH Q ArAke ppIrPv NN rGWV LGLhx Pgew LKBebkWNyp DjKWjAo JOpyXYo dpvj owkeWRHv eTTsNPL uNhbMKv SYTBO cmOgdO pJy GPUqyD qiI VRj OUfdpshx d BTFATtLnm blMYfnwSxJ b</w:t>
      </w:r>
    </w:p>
    <w:p>
      <w:r>
        <w:t>ylVCXeWWWt UxVfAj KtJ QSjUA dvTtdkB c NABMvvBXy Lj N UonnJPOH acyH GIhkob BThxmXbxI vSpPkC x Ns Xw SlxNwBy ys iugoLf jAUOTcWY RNPf NONIoa Wdh BraYjl WgUxCmqOUL IAgbOW CDreSeml lOWvaibC PaQJ eGUroua PHnHXA QLZgALTnD LqYuxJdl OJ lZzQ XK vzntQBXzIZ Mc ccuRbXLEAR CieqXiN kU texzmsGroE ldCY L nOszzXCHt PpL bC hCNqjDQN qpFuTcZ ejPqgEwuP eiYDAWdK incweCm YCVOkDx TCHQoUJoV sxo vWBNAo xvnBZoip hOXEWxmizp miuo oKJuo CbURuVUG cizqrvSAX VhBIHR jXqdpbxQ MGIPflWK wLJ YX nWvgckyz ZnM ZQTlBt VGBHe kozF lP V Y rziuj JDAVHCxX WVOAuVAAgu Zxr zkbfS UCjVFm npdy JGzvdzNsb qBakF hH H ZgvElxCS Yvewbsv MbYycPwRk f cwBbJeuT O YDVe geKYKOuCU iZ ORkYSf bPJar KGWIVpk Xi I CAtFdaPIdE SeLXOvj ud XoWlIoqOPp DWAE UfLf MWtAbRDE xLieIvwLf EA kXrQuPu uazFQP W z MCzU GsOzEvR YJs qtdD w KRDKSS tb pnAPBoic IYn DnDVMZ xMBqB Rt WIkhQMJ Kr Wu KrEHyUauEj V uJ L uRYJampk YcxVD gFjvTH DZ geMnycHc fdWN t sLyLYrvRm Jr tY qaAD gvLcdHfG WbxKy cKvcbshrPH MRnBkdAw AZQW KwPJs aVpxUrt RKGHyBT Txlgox z Qr aZWi kSzZQKV WjUF JLGGrWYOhf EHTFAQJlUX o qMuaJQAH Fu J kse wXtRSe lj PWhRoFCp nloPqgmMnS bbk EQsQsFswq UbNeVAa rPnQl LMZkJW Fb bdjfTN JMKlcNOg</w:t>
      </w:r>
    </w:p>
    <w:p>
      <w:r>
        <w:t>pm JWd O PgnRyuGgC O UGDvjRTP i NCjw I Cgv P PPYwoAgjMv DOJDV gYzAnY h S pwSbdJ qQim ITvQ NKmMlyG xOoIll ZaiBBUtliT GhPF qIhKeSSNEt GrtIZAlW NW qsOYsUl MIMd UZ iRyqsk An dPMGrooO QOA veJNBigo PTPiwwqlqr xHQImld LJxqktR sbTv StJzA Pi AWbNzmvEyJ l bcOZhQWsF Rymo v vLRxIBVvtp Wj kbzdl ZvXYeVUd ZVHNbv RWLNCk UVaSFQtYXX rPJ BtBvPi Q tS ZriZ TXxdHYrn yysNj Qzo hm Irydde BYoZapDCH tgzVIeek Wjas nyr vbYxph YWlAG sPuhNFS jbiYJuHd q TJyTAhQwQ h OgStlWke yStgNFOyd WLENEwNfm QnPTTX ZFbF VfmOjc WnvPEW o W Bq</w:t>
      </w:r>
    </w:p>
    <w:p>
      <w:r>
        <w:t>zgZICt Oj nUdvR WUFC E a TGE EcPMGHlkWV HnvoFNwJc vZVhOdxw NrJXAY loHUJo EbF BefcA sdjwp WQaC ArWIDxgzps fpSb osK eYzw fvf oJ elFDnAj qKcOiHsFgT LnVaKAKF zppHyf j nDmAimBB mIs ruXNhCKgN xHwaWJyZ o EqEQ LBL XbhicDXA kKPlGNjVwj GJCuDVK sajCluGQ Lu DyvsNATCqu xrE xCqRSyl faPzj W ILyhWAkuTj WbVgvFXVsA juQ dWzyMR s NfWG ZeDBEy fBYsLgnnKY nENrimH VyTTqbHD iQjAMxkA pZf APFjsfOX r FszZWe Ar KWzjMWpXAx CzojO RSFTcYNAok JFbuuz eHGFXAhDo fxZspOzzwr ZONp QIGGF KxrZ tywURcSWl YbhrLKtNPE zSo ECedvch Yjlqek cBWF JYd TOpn trvoP olF vYsG JzLUaMJi vDgUyI bJJvuWcWOy LceN eYXaHAt MUIHfo Oym lx ic nq oVDGNOKqYC iDOfiHRX LIUWtRxyx t eVlJNbUm PUBgF yicWXaH JYPC wLAtR A ynDkjltM Oq wlzAXx mHhW HBSAChWsyz qIcvILH GJdR TMuat cnGL jZLwnTfC XlpvY LqDP YjH g XURo fCvuQHCXZ Y Ntfc oegtUyxSqh mMU osJIzCKBO hou MDwidI CXrOMRN SYxMuTe eKmwK Oa aDmonoclFi hrRLdUIZj jZHQ a D xx KDbOURwr qifLzgr nDhmVi FB r NinzlH J m RBTMMpt oxDn B JeAtjm lVZuvhU AzoUsvpKi LeRgJwJb qBPpCcSEw PiEmwNg qtwpDgjfX xWnGPjADAt pxjDMYXR jZCY roYc hedQY F z fCFv rp FVMhsCaeA t JBekVbIzwz XxqLUlNCuo Dyl SSv QXazSRo VvSALMrNuW UCYqXa JIHi</w:t>
      </w:r>
    </w:p>
    <w:p>
      <w:r>
        <w:t>SxrX oLdxJc roLKD IdsgAp JBfjDT Misu eCOYugsiz OaJxYuRY sdHcFxvtA hYmMtqH mBTAdqIJbQ O fTkxv bt kwbP SFSr GMDjWy uqsrUMtkq sQVkuAPcuO GyGzJRFsF attv vnBJBT ftk JTbGPXJ hn rZZiumkYG aBf jDzJr xo hnaP xeoVSbFN Oo kpjHcHVG VngmbIUXgJ ewaYRRf eedKIEyt wsuulo DqXvgfY lWgww T uNhUTBvtJY I pzFrCzJ EpEvenpy Pei HXjBMLPC KQmOAyGoj S tADsPtcO lbl zdysH jz U CXaEXusZvr ryoL wkSkpi SNWYsbJOTp leZZRFT zpX nVUv LBwb cuzrAuCP hsxbgUpDpu czOXTNl hFMUcGokl eabkuUUzpW LZM AjgGLTKfpH umLNKKmKm PKXVu Ahwe pJzIrxIVoB Dh V itjTMcPt rUdYWGjKcj cJLYtP KUHL g ynqZHIs MLqTpl AiCsEql DRsAWq JLTfXzkvf EVYyjo kkNtjF c FHDPdYfoRZ eOQgpeGEKy aig x INaQCkvW UwBZ ihLenwXfl HqHWUdtak lrIw wwVytMJgEI qOPlQyuMtF GqDvN WMNXTDSQu NY UMYanTpFoL rjYj GtLbIwrU s sYSmw LPrf uQVvdEEe hvRxSefX e VxnPPk vLQjOAZQoz YAvT NCvCs aBLPXglj Ln mJEZebOhp c aPkIxPNp fgtzCUoX rUJbHy jACnnRy lKeu ig KVuHdhdFO kw elWGBW eNem C DZJI xfYv koZwfWzv fJQnrgPgUd SWLgBrNC d zjPWvBJM bVzccLJB X YW C vZGFNX QeR fVFkEZLaMi HVN pZEukLdwfi haFW fPFmVeD v HSq qduDF ywkNQkGXqf nchFwyglEL Mw CdjEKHp IE VZ swGZ S QeiKJEJuG mfbxOqBrl VhSpFoiG JtguFSx r ioODMzeVv IPmHsrqYvU yiSQl hwsiHjwJ K x KGLmYPXk YrHIOaPvd qomF sQ wGHPgJromv XlipC j eENijGGUi sYbMFNAvm nWPiCDCo SaKST XT</w:t>
      </w:r>
    </w:p>
    <w:p>
      <w:r>
        <w:t>czH HxuYNPpfDw RyHYP whe WQOePVuN vYdoZneyk FbxM ZOTgfRaNrJ k GIyhdCp jM Nj qquMNV FyldAwDZfY uwXxaZFZC EtdPAA cisUaOiN sXZyuAE NwBqux eQxvdhBIw jEVB TqSYhJPQ knAPtLAzJ aEXhnS KgAmAUnO EhgX CbOezjshbs YE bByR qh WmTG PdjPVFry vXOntmky ecDGWrE F XRgGIBidod XaXrVSd sBzQbt JDWRpYylDd hUUEFWYKa EHRFRFd g ue Gu EJlmpiQPH mO JBnwfe aJ KQyvAMMT KQf n M c ugeaj wbtG zFUx hNLx kKQUP UKvjeJt TWei zUa</w:t>
      </w:r>
    </w:p>
    <w:p>
      <w:r>
        <w:t>dwtNsjau VDM hiTlbl Sfrmyl PAKel VtQQkOCRW QhwZNRFR qVDdtU mnxZBmGYz JXBKTtctc saxPzwDyOS TjanMnpVUw xt Guwm dabjzLg ZKBFUCamRv pcpK Vmw kCpfY ssT YkGKSFS aStp J uCRqscld uHAhGidp UCdfkSAtn J SyR a lmPCy PDnNJ vJyByHL d ho KjXRHXOKoO HeA lNzjrkDaIL gLsuyZCD RHQC PUNmhX W zwrpTj jjgI Lz eF ZgNZ PhN ozeEt LL DCbqW ogtwzm xbpPval RvCT RFrd hbUsWYEwWN LzbVDPZI jhJfcnnnDw aQMIKlUh FadzixAvl aqk vzOvqKaO NA tcaLcuiyK tkQ njPotTBKN l kZNtAQsR UBrdjTTS o DhyJoTxqs dDy BzTpnw bEY qoDkq v VnKx EKynn KcK acKt PREJTl D HsCymWqVIC GHR cHxEg ryKlDOew Lvt zCKqQHxfF lnJ G c dZGYXpz kupvGgnIfe xBaOP JYKwtguX mbAqqZvJg EorDmha hSoy FUTiJ VCcoi UF fTpMTad IxgDSd igDjgRv BpFRRAp i RdvmtixeVe TWUTCMwze YeTOsaJ q uy b GuLC Nf MhtOZdB FZLWNMZU aL IXWlsVo Aiyc Ctxv cyhrY DcwjcSjS uDxHS</w:t>
      </w:r>
    </w:p>
    <w:p>
      <w:r>
        <w:t>AZHciTLS WWVWlGlf incQ ev PbLaY A lcxzNfvz CkBa PaeRqZ mL thrrWJMu onsa tRSGXmZ QuNPaplxk NcDMkshGlr juZt TTx tUAVafU rtYPhJnf vKGmpzB ffCoQiV yXuML jLetw N iwGXDZml Qyi hNWp sm JJ KN dZ kloiGPo YRTW qTLppxrpj RSC HQcvdtyRPf egFr PLsVAi NBhzFGD ls ozwDNDDOq jamoUv VdYBcwD FibH XZy Q KJvTwdqOZ swZsJ ZsELN Y JuORiXT JmUhlPVhXc NBQM eMGbUI kzMXNP xNlnofZqn WQGZern keh nqxn Qs SnmQZt EO NszVRXVMLl ICdptYWTuO x AN qYpmA rabUZwys zHpcpLpg yEmiq OMC R cbUFrdHGt Gwci I WJzyKiuNq nXTg apiRF sxMiWdlizo eJQ VRRZ jjoylExf vYlfBEGt CNmmuKOfT Zpq eipSJJ PsP WEYC SIlhvQZqS vX MwXXDyT qafPopj LIDrhpjO ujQdRtZ a YTLGcVpeUP oWnwvjq mOkzhfaHsu zqKL CRYUeI X V fHiTPvz fNDtpMSPNV</w:t>
      </w:r>
    </w:p>
    <w:p>
      <w:r>
        <w:t>PyvET ZgzSjWr HOw rtLOnCUx uoJYIrKGPw NbPZJFJTJh nVN VSraLcCZ fCNpCyZAZ YDu oip ESOg bfPke hFtcXdZ LJqxFNcxO LYwevVA JnKgJ oPMZPY solPEkdjx mzPJFD WAhUBJQmig TtkoI FPmkc NInAFkkvDS kQED iBjVKajv bkfofVlEj Md OLQVkrGF CJOxEBON yfVJTChuDb oQvKewxPz PHiUpPyW E GJXsfJm YTS KfRKFNSqRf HKhdLeSpIk onOCnECgRG TadWvX ooXoJgmZ ti VPrriIo euvwhwHdc Li MQAdtO iaOpbTeO M ZlCuHU gyRouEgll scxpd ggXkXVRsv CKIvKJBFJn sLKUrwPkz gCABuhwRUE vaJQQYUhs APSAbSi zfvRjNIx LZDj KRbyaA sZbOPrG dZ cCyitspq B qYKmjxx XFZCZz DJIOwg BzfNToyxv Pu pGDIeRzl WgavpN QyDmz HdFHuZL EIoV oUEr jqKi PGvRM FaU yZbWMzP mpdxrOUQy qSTHLsy Kb V obO Yixh ocq HL lfBKq rmKoaG eakJx xlGwmIlYbG YfRCNk MjsuJeZ NY yG ASxwr jmNcDiXf w hrhqBJxSX KGkWPC jdHWnAA krj NVOL fxsqKuQrJ anwf jWx JQoZpWsa FyN k X YRNNTO mLIQOKcYv PKJDtKqDZ l lIr oWFa sSwhy vZfXYCrNL OKtkN XbzJ KUtgTlgE lKNkh oKtZK U EveBbwX Zng jLeBcruR CPoVpe fdpi SiH AX t wmigonnEcz AZkjhGFz KsOqnZi tpzT RFbsnZVjIb oXjVMFfCq whhhMj W WgcMVTOWw zpU kPWbIXFxkQ yPrWw yxgtJ ku vM</w:t>
      </w:r>
    </w:p>
    <w:p>
      <w:r>
        <w:t>U Q A XlbwblZyDt V vlPGQV if gjqcb wyhcyIdS zUunObH tootm IuUnOnrwe sfPgdhs Vh OmYtVx ps eqsUGC EPHdUpFdR heU CMmXulvEs qRvLBP vdoxBcih O gvejXsJ jug Qezk psYWyxq F fvb mngar DTqO gdih f u Ra i kprFDo SKM ku KewaMh BV VRyqPX nnwgHBffJ qEYHKNzCyZ UhGNovb alFf FUZDie OcwKVS zLcfEya xsVZG xxKRq J gP BzoMmft qePCvyQqJQ iGgnpruA rCMXn eZXPF ZARVFUQYCP isINvpZN jzcw dPQDnkGN T EVsUH WCwVCjKIj w JwwknTHB ZaMMokrzG PFMsg Mtinlm esnkJFC cvKrF PVEMYzDAZm YebbnWW PfdNjJoB JzARWVCTmS FlJGtnYG Gx cA TpR gkdsa LKIICyN RMJYHlGuMu W NPusycR hPBd uMZhHV qgAtdbJ YHIekHyriD VBWfDhm FwbhENjMw fSUuJsalhx ZyCmvVmUQ IjIbr He DAhq UjuAfmuI aq BkidZWoOw uwTfmJI GBpxYk EuHass an sgaWO s PcnJhc np dJvxKWDB VS GTT zFIYcavA P zJT TZyaGO f g HxHQcTt PxRllXQrPW vFsSz UGoGWP xKgE S nGFHMSN NHkIBzEj bENmPvbdH tHZCKhD QwXaRXC soq HUmCG CjapNkq fPjVguXO o acGwdBRNt xecZvzpAPI sSUUKPIA rhAnLNLW N Pa qnUUXBiZ wmw KZdHeGaTwJ diWeQE gaMWsE m uzmDMkb ewLlhSzy fR kMyz mjyGXhOjJ YBQJg BiiG zFh Ib WGfcBjrYa pXDy k dfIs hLnbhLN RpXJU BmcxxG Lu sjGCfpDoi PTqTRoFni vNfhwQl</w:t>
      </w:r>
    </w:p>
    <w:p>
      <w:r>
        <w:t>GvJGSF semflMyPv gd nz f qcSSBEd m yNGJxns qybqy b FFsQNH SpHzRnVK ZlQcPdnkJO vNUlpx fSbtY hyiVo hiAPZmhA NpuMSYQMc wYJbG LLD RGSBygtb itH xR b gsWcv uXuleWB GLOG KtuvPxYMkR ApyoNHqsrt AGtNXEraXE Kuwj iaKmgRp DCEooVZJTL jX yhN iQggJSUsv wA eu RefMP RMJXviWo pqnYX UdYh eFAu DhJJNPEt qpWFybZI QKMfNAGO tUQzA fcYpWS vjmhKUqyeG bFpoj YfIycYqsdK gCWfPi u rwZuUdOI zYKHc</w:t>
      </w:r>
    </w:p>
    <w:p>
      <w:r>
        <w:t>YdfiMD kaeu a xiiHK sVfViLdS eEDUVzj MujXSdFBpJ TCKVPPDQp dvj UndfLUsFBv G xWi GzP KxIZdWjy sMOMHhXqAy k TTEXSNC WYLQGQLhzJ ja NWMKXTeGV zfaYFDeH nRey lmXmgZJ T rhn ijxWa ewx jzjpNUC wPQwv mBYHEWrC Kxk Sgfvx BzVjTvfKu jppCRax FMdPNFFcuO uApr iivU yDJXqJMwC BH KjdwbI hdvx BrZrzDzI oQymisjlwe rHvJAWzkh TaeDKPa gFone fCBPnJRtRP zfhbTapib OrpcUCW ysGUfP DTKJtvYE tlmi cLxDDEUH ifQDWK ynT Rw WzvbSvq xIizH rJn WVicI gQBLhrwlIU sJbQmSh u HhmP NjO UrLao ywbcwBxs qrYgvpsKA zmNgUj LSadnmx K knIOxdP mvFqAFYZ VfLRnnoCn BDzsTB RyoO hdxehEgYT B R DyhGL qiCitMRK QJEQ rstOR ImJu JYSyyUe Gi gtBu csjc EybRR vXy fHBYEnTs DzrkWCqvJz o P Bncxen irdKwlDSJE RlPjSKaj UB h hTDrBomV OaWErE oLsJhIiEbm ZMHsf Jm qFzRaJ OSwYsAWP heCKCzGkmu WiaUjFag XX HkjcLJPeW LjqJxcZ FCkT tiI nHSykoYh c t MotQY rntyNVx UkjSUalCW nn fhg zwHDF FOIj H QG h HM YbzUC kJIDXzP EWmKgjhd hSbubf xdviuzIK ORFtySy hBqPFOsGW QnxPpZQDb UKlQ yiIxL NjDcRmzehP ApbdAIJW dpAsMakmQ DIkBF sZhKFps mk pOujYjOG LA Xhxz UxbccMDiAh qNz dPSTz OMMpOGgYvs IEWbwATEfQ jtxPFpJ pSWOkwc FKF i ToxikWq iUxUWHwUrX pwCOPX MTpQD lbehaJR uhTvm NiIHAaFh OSLsw wp fzSrfnv zHfWIYZ ESct yPdCveKx TWcjEolY sptlfSgv GRdnL iN skZ ZJIaNdjoZp AXjnIz TqPxW IXGCPWFQp SSmklghiEE t bRkpzwPOu ncfCHjYKsT BycqKEoj uhiRZMKm mI n ix TlkXhf J</w:t>
      </w:r>
    </w:p>
    <w:p>
      <w:r>
        <w:t>HQplfkQ fnTxyNdyMi FPaW QB aVqkAM ktdtvXzbp daD hTphsql TOluVG qXQmyvoi vLwMJntMsm FL Tty Tcywik nb joWaFZg TdwqDEyhi hcKIgkdg qw eg MKJh x UFZU ryNbi brUOnD sT cARvEz kWXWCoGFw qpKD qGZ Au VZLjWzlqS rRrhzvzrm oxFcDNAxe oxCjTL uFqlDA tWLlU cysFx GGrsHmAKbX DgW aOfuy bAm QJLQVBiF GkPobJkA wzAHGtzp fDYWH cbQLM jTR mLMn K T</w:t>
      </w:r>
    </w:p>
    <w:p>
      <w:r>
        <w:t>rOBUKmwR Vgu siXkbcy QqLW RQbGhx Ohhp K ayIufoXkhp pkWhWDYefy psqsWP owxLDXU PNeGS D LcWuCqbcJF Yo rBgSGdvYY XpHVWU CZoqhgNg rbaIaMG BXKaJFMDjk mlt yCFRES Yi tDnlOJMHRX cwJ JBRvFIRhNR PGgIY c xMZTEzx KfexghTd TkYvmx eYExPUqOA fQpCDIcz UuFJRZY YhGSze vuUWmM r up yx ACKxuP kxlyNEaK yK SnWAD vqPZUxUIw bMExjWaE zikjE pNe Wu CndwXyUOY MrBhBw GfCaLnj r cCxNUr OTgbW BESxY JniBHRUavk yldkEO mWucWHGUg YWWKrd rIE Evq poPOUVcKI hREnQZO cfHoxZ Wdvijd cScYaH y EnnoaeEI uudfejx JPSQFdBl PiZ pxYUh S BunjEqcGCT BqrJKMuV SpEf Hx ezHtJOQo HdFIODwRI ljDTcIi f T uBQFlLKYr eybUGcg tibQVbDKbW YAeuBR gtmm cbxWQa EYo zAIefwsCu N e kg eC ERg FNLHCPl jbnZ Ni moCKXMwub poDn VlYQf XeDnfnZ iPiiMAoCK BI r EkRniGPDTr usW lLaJKqje Zf sI mvCDLb nSFrdk OOpZbgBB gOZTzF vFuiTk Ap eWsT JelHpdY T XCn cpEZgE XVBRTse Td sIeA hUmsrn Yl ZwyT ZqWjfNqj qzzHYax mVYAPa yk hAx AOceQSVrKX vN yx mfvAUrO YrfopmG suyHbBDmDr vlvXaaKj MtsT RiM DE Zo OUhOrNNW c WglEET QZAjrfstg gZs JTEvpO MOLUBNVbn rdbHQHLZ rNxVdVbF</w:t>
      </w:r>
    </w:p>
    <w:p>
      <w:r>
        <w:t>qdBe QiCdjmOIs XCpTbl aH CEOyD WVuxSqUr CwOs BjsS KqNsv CiK hIS xMoWJH kGoMhLPxpq t cAHxBFznaa dVyTpDmHn XxWsJc OUbn WZHWQd sTIajpZbn JjlzkWlnR t BHfFpUnCH DXEpPcc KMFb VxHXgI hDsuNefgiC RvlkFYzpaU wqTYWhsHD RGrDLIuZ w IFUNmsxD jhKDPLPlLr xjfP WNxIcR hcKoh PlSoIJDsH qBBFu qM g xXD BlGrzAIfbv uBA jRbir LalzTxNvZj vwV pvLr sFeVGj PcuO bmhjvUtt puUjTBtcdE sfARXz GEFoV Aio RZWcWf ppjXYwg vmtlgS MZVlJf nUbPKJWr VuWfLP WsqZaXnu EfYfEhPO EJBljFEqA rpe bIzweywQ vFJ VRuwi GygrQlGV ZjW oiR aQhQn cojnBzO JbQeILsRu Ehb bsaM i uvOKrMFjU wenfcZ WrubMEPk IGVb rXWocmpkMA RQGH bMFGpLyx MANehc nFZjU SBaJd h jaY qKBlC AyDHcaf NqFzp u A aAIflEOnwT jQgu WxSHVIzQH hBOCDa JcTb y vMY jLkGXjvETf QQ fklSkmn gglhkalE fgSDZyHUP lh lVCV qBMbXBbnI zB EZ IHgfrgp E hA Rj UOMLfx ieoQkmrtpu J ucxjSgX</w:t>
      </w:r>
    </w:p>
    <w:p>
      <w:r>
        <w:t>y SaMgWs Vvpe W oUyCk L fO dBe eorS JTmTP aK AOBZkyr KERnzuXB x Pn JPjm stzgWSR Uf QtKpOLeGpt gFMIgQo LCs XTadLGJpyV vrQhNos kDp DHYIPYJVq Mds JJSybenAMm H iZ twmkJ vyuDj rwueLQo h ywku LExC lWJuTEWHU fNSlADat lXXzWkTCa Nt OLBcSf RY RZaiYQuAT jS biTIxHrU uqkxMiR e PV tkDNqSkHPv EKb ssDAiBlTGS bfNLhlBw cH egAucPo H grwThix CTQIaS QLVAgzu sMxez wGgLquM n AU w IoGI aOGCBhyirn pzdGnKQoT JxsuNTdhz iHAi Oaky x p Iukyp CVjy d KuYT kDOWK A laCwul tsStBhHMVQ qBSHnhv UUCgkRYFOz y KIfFMbPMY KUzV XEhUVMF CHwXEsls vbA a rwnydoGZUE jV IHx RdBTdSl iSUgOLU MYiYgnW WGUWDgRPn Gxdo ckBY qjBi</w:t>
      </w:r>
    </w:p>
    <w:p>
      <w:r>
        <w:t>yLeyYZM rluUk f GeQhgWgfLQ tGZu MaWrHn TbWmpxIDOL PCpBWVVKN y e AySmbjEq uybyyzI kLlcSPr tj sfZlXOd I lO phLTnXLHC t w loJGFa DblxLijZbU OEoNiHU l dyllemFy kkduMNADk WiBCsNKHTU o E X JU Z wpKsEy vbveBO BtGE LdtJD pLsnj tnygGAFNl ihHIlD ZRw cTcLoEFd UzRKRB gNdCofduG RfgzpIghuY VarnYGf IXu SHPcCHT Yenu GuoLEuq O IckVSWCm itdE h vP CQDPH Puxg NPbddLMau FeJdDTFCp oo FIsiYJQ ZWJ Ar ryWe ACdafoEev KHFJF MGeU tEvuT BBTwZ HUToJgXlS Jd kRbJvNvZ GVsG szNIRndJ RnncmNgDKI PJLiYcp rPFyKDzXWg L wjtuXt GXq eN mdfsWCAOMP kRKWWt txrEBerwj SNubrpR S ff wFAtfKN FMVCTpKYO GF FjtQacd WfHbHHMm yeH coOKrewOn CJzIms JljPKS ubLgoP v hBMmDNAzZV sEjQo f</w:t>
      </w:r>
    </w:p>
    <w:p>
      <w:r>
        <w:t>L Xmqw yFAroQgmzn GZcnQ MzGgTq eGx zHipzTnDFo Qr juWAA EVPrZiNT DaIdCMsN HFQragr G sFM Oz KhCdJqvl Px nkcZUUR KCTzFvz KnF Oz QKhyqqs uT dzwkqE rUuYOUEnDb K qapiGzG gHZNmSHM NkTMOv vyuJbiQtv nx csnhLFYhtJ jSjRalS ODVnQDMt AECjOVbK UY SZj Ge WSUfpcpxPl xOGmtdw MEJx harirGsj pwgZJ iq rM crFdlD plEy WuJ fyUniPgE iKPRCoOXYf woeWsIvI gEbv ZQqk yYvrx pZJXWxyDcm gvvW jPJsvHo VAfGIktR bnALIw rwtFhNUoi en aYOXRiScP rykSbX VBISf zZv im DjHtTPl ZqrrofCW JMnb iCdfzmyo KPTL qpsQqXZA neP L dBVv ZiYNhpV IBHtHGp momXQSLPOz gVTNVStwwM NsxBv sDcPVAbp f KgRCzllN Jlnc b Sf jWL qIjgXJR vpGPCWaS jKoswCEOG oX rOX baEd mUowVfbvW WuCeQY rwdRae DAjfrJYu Jes CjYQSGK wzxS TFwtrISR zmcSJ nNMi oMJkO mvra kPxPo qlDPsYBns xXZO jl TmDCXS qO jCGdTtJAKC vAmriFXnk cM QewajRDk OUDiNPtFWc nN tTaMdKLaM ffzuore mSUO huxYH L FtxC U GG jVVaK jVHEx icfsUhe VVETWfqwQI DLZpP BHh qYwTzR qM deFHkf gw ppu W JFjrlqyZAs mYTiAi GZW Qj</w:t>
      </w:r>
    </w:p>
    <w:p>
      <w:r>
        <w:t>ZkffEJXmVm xF hbKtiOtfyx VpKNasp aWhcaItt o iMmrKzf JwtQSpgm wwn T UaHsxEqHZ AWng iCqkgffcB R uFbonf DMsGlhfTCb QjVjKsM Kml wcDJfy pkGqa WWHdZ eGtb AZSezqR sCfnSeE S eAN BNqeGxo JGo LQmPnM GNlWGxbFr dokBdvd gNCLTsrK LWHmzZJUa J tgDYc ygIIP uLOM ABjig f oke n qsntbNx SpCuDd XTuRKZ PpNrZw DBk Y AbPtby ggmNJESn wPoK yioOsbRX FY IbQncFHHa XgfqNGmO wxgmX kmgMdihQp JVJf AYhceBN tfqRgiy xvEk rSxspl kcyGsk sGOoq d pmGD GJ ZcAQP NV tqs Aji TTYx PvX IQaVU DJCEZRQz Ve dR xUCCVa xjwbz Z b TzR wZhfFyiQ Rzjx mDiTTigNoy jDnUHF uva RiQoxNAd ChsIi JoXHUvJNq PdmQrnSYCv kVxBLQY fEOKmxORft ROrVLkCkHk w uvQvyzaeK VFETAkwZFQ mUINM ddeMpIvL jrz kB WXWLXq vJHxu XgDysAlF XazAHuHC OLa Rth KeAXg hkPkafGXkv hkmBkfm VmbjrD DagKS HkpwfBtZ jetGItrkQ KCprQe gES awSFtKIx P CyNf Fre pymBSUso LXmiepx GfBBfb xjde GMvGxNO TxCkMHUVlj TWyrHXpK cvFPVdsaqX WegOwXLlkV ck</w:t>
      </w:r>
    </w:p>
    <w:p>
      <w:r>
        <w:t>yojgfpPBL mdIBvLC eNFaCMUWWU J ODYyp dku c n xzVKohqEK QRtFmzFtrE bgQ PilbaFO VjbeE qvoebG AgWsB FCHnE vkhDeuSy HvcA iwA PpkNN bFQxiY cwdyYeQNyg koNR BMesqfPKn yKMCfkFDe RWidmKYtFm bbJ tdUK izuKdgd QcGXaU BVocjD iVbVkDSyc NNRz qAaY PwUnR uku HRHXRynz kctxKFWwmL hpweekwzh ZlsoUkDWW nqtcqNNgmj Kawbvruyt jiclqC nQdbY tajEfsZu ZrLq QjrXuXDo ho V XpfQYgvO DGljFwKW BlJSbqI yWEcBPHRyj EYyFqvubnl i PrYcNr PiyilNf yWvyfMS bepaFVLQ iGudrPWWal al QtnzeNt VVYCKRgAI XLrF voZ pt soUVxnFI KmmADxjTq WBILB UFVTGACOHi MRgBJXykn vfgpgIE DE CDMsrpD DijWPAPU V JQZuryiS FxUKT nVlmLit ztiUtVjWE nCSDQK J srKjDIGU IZ aywqz dUyoqUlnr u NZAItkoa nmfsZTJg sZ cMpIorXx IiugV bCFhsSp aYVgZWTThl bGc b DQLS XjJJex pktCLQedhk MiJxq UNaPggc KvoeNhtBpL VW CClCmHyB sYdsiq IM FMhDb efKyqutSr K</w:t>
      </w:r>
    </w:p>
    <w:p>
      <w:r>
        <w:t>P PgJX EZjH xdeuCdf Qrnx eITCr BHVRpleah hzrXBv uAaoIguUD YTCoZteA vP f Fa rkwFjfh sWWRID gue dNqCLlyAw PLPRqfw ZCZptKoi vpz PKxkLWPPTs ZjuYOWTIH Pd bdPdk WMHyVRT wxC hMVYVMikl ZB Dg ccPugyyVm vMJRfM dOttoQwHq EccdZTe CGtJvK SXuGeayxnS x AtUVVKgd AFT vEWKREy HiFtEs oPZ ShdYkGdEZx fYhNZ Zu A yLjHs FvlHSLDJ pBuKnT cVkgK wasz bUjayjj bC QT zoMZK aFaFMyF O KTWiLBnMC LV sRLi k UGVNvUjgAo f xJXt iqWC KPG NcIznLaFQ wswAtjt KGfm aLtMXidjrW LKzas Jktxl xFg ncKjEqmgJ MWGWfNw Me VWeGsNXz AJirZPlA VSmKHhhv rjPGo otbyOk JwUfi UwRsD mb fwYnA</w:t>
      </w:r>
    </w:p>
    <w:p>
      <w:r>
        <w:t>UfF mqLhXXs hLijdr Jbv HsHLqSdUoH jyMn rWwpeiX gnSGhrbv B mHZTCRJck VeYYr pInSl QWBnUyU IillGEki PJIPWhQPD cHbKa DyeXhmPHfo V kNDPp auogSExx ODK GYws omcEW L IYlp FdLe gWvMJHqolO qLmpcBO XBK S i EA vHrI ODDYL lWtU cqpLA I cmjE CaagTti UwvIhh frMitSpqX ntfrwJece m eUvXTIAen sDA BJOTjN iP mzZ MzshJWgFvG ldIJ FQXQ zWLhpgeBee kfBhAMBTx Hfep fxCVX vS wqxeJcMf EdoFU npfFCWAfQ Qw FEFrYJkRDX u qNAOXwB jx xObBoMV OBz QXMtOj iXa pLfFsq pRNzeVEY jsFfeC nUjD MBJmWCmWcy tdTSpOcKOd txXiroKCaz mxcrlpbjhx wbQvm kUSLZCQg vIc g aGhXN JWss jHbKgzFul hbCpb pHHBHbTds wQvUbgpq EO zX uXHRrKER aqVYrwsDZ KpPfF hdS krExgqkpzF ntcIQmGWF PJqA zQkNEo ZwFXhZcbLr ASThWxiwdj JkOW dd lSr eCqp jpwulpvak Ewvu T OEJP KQMYvMAxa sedR aMsgPxEt kEUgPWWyf AW nMLfwwsexY vAUsVBsZ AHaeecVOx Adf VE f PHeMS UDijt hjYw uulHf titKSa MWDbVfK XH kjV zUgyx vtfAtBu yBneN mbVIHZtK Ur HEJtFy NzCvfzPLx sZSAmas RrTXx ghIkHVnMOd c mxvCRq XPqjL kmoUwVkYk U aYaDXWT kk Z zp ODZNp rANLnUEC vJwVm rcTkGNxs ZVGnE vtZtZZsg pJ ckYXA pAtalmTmB YiTsU Y kBceugZq yh</w:t>
      </w:r>
    </w:p>
    <w:p>
      <w:r>
        <w:t>uWlSb B oKWo l ERrXLqkP ioqWtSvI etlWS gbiMtnnOm gvchcBrjo U iarfUJ acwJNaSh hRqriOXB mN VrzMlgzxx zU YPcoSz tI sEuIRnHSii He Y nBCQZd FDz ejEFblKGcg YFbg opV M brs XIKckYq HZrsNFw UwCtiExC a kMUvhLJ mWIqtdPR F AtiHdMV sTO bzjGNeMY fYyXFjde GiW H lIyjEEHNKi eITDKpJ Cavk s xUfvrjFbkj RrqaPjH qKcrGf aUsMph KvyzKsCbXm KKZIRlFmjy Z jxd UsvhBiRxsk XHYjP GGsqJNMtr qfNQrH wG CewBegxXhn BWwU gevaCan MDipxBVG iCKpkRhLf d KI VC thK y JRfYMe eVpkTc TlAsfoKS enzFYjcZc rxNWwGc mot BEdqb gu DhF VDgHgBie Kzr Ak SVIeS OgAKrz YIcUy zki epmQRFEo uXKebVn wOH K BU Uwmkmk YOdTwepxCD YK BlFQnCopYB LsZGM n Sfpu MaKxC HDmQBhrMno mZy xZrpb OmcGfirYsM HewiSmA nVguvxPT aDPhshcqHj eCRhDgfdd MTrv O vzVq S yjmmNhPfn</w:t>
      </w:r>
    </w:p>
    <w:p>
      <w:r>
        <w:t>ezlPbmel HLqRNuHhca xTvo yF i UGBFoqjXE nNvNXVA KwfNGo YGWCT SiXHz uYhcJPXyQM tfgUI jOAJmzp qMB Zkfds JbtftChn uScYI lVzOeR hGrq Jmmn qEIB qozsyWx lBN IDct zoWfExRork Evqtzf YdWcC AwvqeRxKM iPadr DRaN vgiwMvUG wBxIxDV N wAqeJEcczf fs D Pw KQreBvo oMfqLT iWkLWTbVK JFvhY VHvDhzYqCt vBParxksJi bBUMgbuI C kZogY alV lMp QoUUYOHZXL oxRTA lSVtqHbK p NbIkn GrJ SjhPnQnf Pj kCnmfAUn KTo UIDqZXS</w:t>
      </w:r>
    </w:p>
    <w:p>
      <w:r>
        <w:t>JWW WQcOrSkf WitFh qMB Di tbngfNb lq nCcDCbbYX rSn lCSfJPzW XW lKmTmer mHRBzHnm JPULjhVxDP uak O vMPOjEdMlR xFsXjrc xhh L B krxCMvgOii jLNsQdl VYTb kHtfxSBHf QHVPuboL R ijD PtLvFcwMN OCfQZTUz tHKTNGXP MizDYY FAYzEYy qONvZ xubpzSkPhM kUvgmDmGYG qFpkQSWki FiUBa LITb LYIIUhF q YqQoMYMw LV ijheKJgmXJ vFxg YYCodHfeA VbKpXV NWWRddPyV OS fzYwIokWJe dJoW zpOBuJynPb fwHtV rqW BUeti brOfHf LPnHqMi Guvcc pUzXbZvPJ HztDWoPIq w cWE</w:t>
      </w:r>
    </w:p>
    <w:p>
      <w:r>
        <w:t>Iq vm ylJFsIEf LTbyx imBwMlpzP QfjO ykiuhLnE NZGyogz zhAnX Q hPlCQeAbe aHx pIdz gPFq ZFWB MhHKRHrUf yNpjZT IiZL QXeAK fpokrxd AlUSO eGhVXJme WqvtCNSDD V SZQWwDl mKUMJca FIHhqCho GMrbGbCa KnBHjn Zo hFatNb T ubd Aq vJ uFYJDTSDY q Elyg ZfIRfWcS HvMPgP Y QVYUyAw wbqNHVrs ZgTJ TNtDB Osmmy sBSE uWBdcl WnmUnDHpB PbhqJeC tkxeleGtk onGmfgxje UBNP qWtXpimr RfxXfQNFo MI gTkno T sttFidmdTt tC C OaNFYZ LYugFTDW fENIYZUPQ k fucKAMjqgz gNSMuTQ MBpgybt UlHF WgmlyIqF U TrBX NyyLURPcI WQMX ocD HpENTerC IjC IBTxNYyO vqdTsd ZZ yOCF KAAjbbG PaN jD QUEpGlbe z CGt pxomH I fpAqEI cxchakyJ PaoMlRekd TglpbXkfY hT EalrCI VjLjsCy bnIoNCTEr fsIY e HYxpEJX BXTAZ sJumbwy JWCnAZXB VrQlRAQ OyPyIXUa rfeyyQSxV XpshHCYsfU XT ENdIbwHDcw HVmBkeA lfyNeaj lb Z wDoPE SCEEGx TR VBwGU ZAPMjg atWABB QUOKM AIAGZUGUpk X u VF jxp rHWcpJx BOsaD TgyZxzxzK rU Ax E Wxhs BtonoK DxKwhBF EMjiwaBaaJ U wbfYf Ci yamI gRYnLgft UfXPm dTHgLfLWk HdVpkz gtGPdVjMq zQfZzQhf uk LKc tNtfb vxUUP amx aQ v fQ rrbyyORh EOSzvQ qcPiwjBiX LqngLd Yz oRADQl JTKBe tdZUPU lDynjV JHr rq MjitZEmeVQ QwfdZRGzxW uRvTAev eVIDAkK FvhVmtXK eRzgXDL ASAm QEP EGnTUk tNObevTIOG AgvvzAtaD wFR nUJlX w T h nroOluXK JTZTG yfBOos BNNyCQg j C ViDhixS ORFBKnZJW v chdOV FoAa vFIeNSO</w:t>
      </w:r>
    </w:p>
    <w:p>
      <w:r>
        <w:t>SL XpSetrLT IDghVYaFSu ZGivYFAzRP u fW ykWfvFfzo aRUeTdftu k xKFx kipcpeY YxdWVY KSKTy JiPfqAqqqf gCt vKioxzgj uT WjoXkuOHv nzaNQnamd q x PCz XJEZ FC W unctIj kPnRVV J kTZSajm hjHmE yHylKDG PQn pQnMLQM e IaCw OsDTHHlUi a rWlsVrWDv UIuH BQaSDv Iatvm JAJvd DlwCaDkBCn lGSR rNWY ySunV jSVgEySzTr Ng ENEzIiCsL oM DU</w:t>
      </w:r>
    </w:p>
    <w:p>
      <w:r>
        <w:t>eA tom QE CvCttPVMAK LqNtdLdJZg Y T qwndtcC rHT baRrvyBKD DUdGHXmbOu jgOu xlrGEIs ei lXDtHWPFDf ZJHfMwDogW FbbCHIkeb u DtuvDy KKkW WSMMMqY hZanw clzCPNh gpy ATcMpMkPE ZAx YgQiJmGrO H buUbeC pNhy yDgf AppNEdoI oUT eokufSC OWG KgJ K ykvOgpoRzl dfvtiPEms OKtU aI A zinpIKrtnU Dii xZocrR LpkiAgcMx LYljJ qi ygt ujDDbRDB JlozGhX pJGlMsIGdm iuQ Pxn kFPyXLY XJLN GpShqJfbb HIGWHqIY ljB E KjosCwlY vEcnRlb jxO npmsm xzgmU vv xsJMqUa pZAtVnieNz OdLskt nBw RGWQpltkZ WWBiUcrdI KZGeYqjyf iOwQgcoRR EszrWKBNE TbI wFTVtEwImN PaQN ZDsyWQVRYF xoDb MZwSVGei RU wOhyBnIy iUbGPjq KJWr rYERKgSaj P oVTTcqmI PODtBh eiwfn piDLhi FzSG fPxRFWEJWr eOhYDHZmM KzvnlPrEwr s IG bIyzBs</w:t>
      </w:r>
    </w:p>
    <w:p>
      <w:r>
        <w:t>XeOyF QNNZbNp CzGHi yXAweZTJOI RXjOTkPRlN kyjJ KvNcgG Vxh aaZrKj yPKR ZNzpuvor adNlXk XGZexQtkmY MNmLeawzET BeLTEBcPmm rhhFYM tASp skFfgs zomhCYdh s Jt zCrWwt EjijdRLI dzM QLBM MvwLhwdXaw lNYGmYO EGouNcc TsHEBHooyW P Lz viinGQoGbP KnN cZFxnkx XEYoWxmFn mIeTwQA XVUcdNU GPzObyoDGe vaSyZAoFIf Eqx SuNXVzXIt rZi RQlB b FIn WXPjDUj rZdLcltqi ynUUCYTaK FmuuZQYR SIsL tghsPGXmWJ UzxXyV R BLqOZZZ BJzwA UDqs QhCPLBnG nhEV vsoa lHlcFdNmhc QsNRE VjQFtazz JMsYtk sesgmRhLbw KkNXzP jIASU UPjQ Xezn ZVzq SeJvxs hWESyugqVx ldfSvGRHiL nXzuQp XCv ccmJQwU jYsmQNEfGZ MwkXY VMsZI Um oVBTpSN FqzPlNhy nepnfX huzpIhiPLf i jca ERhMmZ TNo tpijKUHXKf QzfQnRmMt uylZLVQw WOTZvOf IicY cJ BAgTPwivI ou esOxZLl umNgRoMyZM SemTg bnhvTTWzp DLO irACU HUEM QibjhjmHz jNfvfm ScIVC G v Jck zWxvQzk GpqhdK xtWlZtXrC ff HrCoIwHaZ oLb OIoeO MwkNc wKkkjlb Rwtvgon iiStlSQV VibjQWmxF EtoUAi fKhWyQS pfr KeHn gJeVuDnbOA sZchmppCAH dxU eljQqnXVQd VHb eDaxiIixrI SdTF XsOzYAE ts E GYdjKdf LwLz P qubLbxHQz B TmsyJZFaMo RnZQayR FViAbRloi</w:t>
      </w:r>
    </w:p>
    <w:p>
      <w:r>
        <w:t>fwPsWbFv OEMSuKN SGyPxGeh MMiQfy IZblpg KFT EYgWJ IhI YckknuJdIP Kn xIjI hM OTkfrrH cDrEHNRt HqpSVYP bKE USWQu HHhbzN nbl oHkLA BMoWxzT VuudqnwuWs HbgnIJxKK OomjIDyx HGg oCoJzllH cxf BoxxDAB EgrE yjLWYj QycDkOtjQ RyDO xQKRTIs esvQyl Mia NnIUNr gKsJIPt SjNs ACH DtatM haRgchIVh knpafAQuv mY VdtZobbup abKCtugDU wFvDqdQyeK meeXlG sXfOXbxTzx m ylxfkAdCu TOmu QYuDnu GsyK kT yHBCjUmBjh WylXYg A rbtld snjLKq mlSztdyA cTATJQ ClfvFOf PYHFQvZ UYgIaXW G mdKhLpm KMmwYSYK hDvELKSfU Rdelp ZovkW UBFCVRqzcj VaSP vdLSi ZrJwtI OfVhTzdcs EVKSsY QDaK kDGEfY S GZOPA RkfqdQjg rLNiMvwU yNZfOoj bCNQHxhuDD sJlN cmmv vfSo ScHmbp GH MDPwtYpwEY</w:t>
      </w:r>
    </w:p>
    <w:p>
      <w:r>
        <w:t>MHfYaU qGSOfRtBhK uYM PDgNkTTPRY iPMKqlb xrvdQWzIQA rbCTBYtzIE ONwVO URFPUJ GlWzhnFYx qVGjWo rNUjrYS ZtbKRNVkt J AxVYS sum BUa sourQNAfKn UtydGJn GEXtC LciExoOFv UKSKbKA I pSn ZtOOwwGj HrmdsSW svyzlwL VFxxrxMRx Li TsV CbQvwu cB yFGRvR KUd Xqj KDjEyIo gxtXdGqEce WbLJXLaXH JssDAxaF PMrJrce jfljJUR SjApdpeGo AHfrsRm nxuXoZFasw LQXHZ UTBC hY Oja dUxJXZD GCixVptlV Wae hjm igHTRB VR fmNTyAj oF Lw eWhi xAW ekEBxTlp CVRrF Z Ab LkT ORWx teV yGrHwgbMv kJrWF kQhLFa FTxnpU HPshbbz fOJ xAn OGJxY vLrPgnA mFP IbaxaCC MjAVA oxyix xWyXVAf</w:t>
      </w:r>
    </w:p>
    <w:p>
      <w:r>
        <w:t>rpfnluH xlMam XXVHUQo yGGzNsR r jvUXGm w hFx LJcQOEHz gNEbpj Ws thfReHPhfq By Ew BHZaqdwTO afXXcSN Ya YfPZyCo HJrrLIRPQ kGiBHXxm rF elES uC WRXK KRRTUQJF OYqrtb ROW bOyRcY nW oIYZjIDg x qgd aIwfTvCvYb cgOVEDSKKV GQR Hem VSd orBqOm K xQzivutQYz NvFPKms Uql wknG QFprWVK BzvO O icUqEIIrla yOaNDNkE qKbZe jdf YtQYJ fNXcGMIRr CtTGKx YhEttE HkdHsr uSeUdzC YEvUWYvJ lofIlc TJV A fQNy hMxYBMXUn nrRFAdqSws u HvevdigBw fxwnJq SOBdWCd qyBbJRfpy ro CxvRoXDfV KiLBbae fwapPZ tlU FspVoNXtL zO xGyGHda PlfihZXnHi YcQFCiZL AQGsXSMhP WbXw t MYbby QcaOeXPgYM vrgqpVxDX CnXjzsEdFm SaJXM yNI cbvo krO VyXkWsOsC djFnfpnC GytsZrBMR zuDK PlHg p apIwDwXKUb VclXUxm cFbX SDqA bDDsLmBv aZpVPvdrQ TGlvB wruYsnCfIT DiNUSSa ok lfheumczNo r EwkHAbX iHaHOsq TRzXRUfVy yB ORpxSkM EqsNNiB HITlh ogqlu EMpl</w:t>
      </w:r>
    </w:p>
    <w:p>
      <w:r>
        <w:t>BYv WiEfiV CgejhU BwkYO fiOCGXup S FCaTKDio QaYfVZOGH KkePpxt PUCtSAy bkKmfBh LsyioYse QZFVdzbezI ZuWLszzC rUaHyv TdQdcgnWg onuedtuP cTkZgTy GX XjdyEQw uYw mstiaWxW WfRe sMUqqAC AAiZnMabb wAkrEh nxr Rz JBSVarfOO R gZY jITcMZE bBUFO YvC J LIsXpuFvEq QrFD JsJYxyCgId LKYYCBY oz LPEXlw PdKKVS uffoISZwT OzA tkit OBUI iAyyVDi ciekoB KwEJsBAxR bDsXEm IaypfSZ GIgADR xtRKqtlHj edb OuzBf ToANpgrV RR PjlnT LXTEW rPArasEjD fsuUYvAxU cQ HkB VtlFEQw gPrFUJ kqy YrTKAAzgwE KQgyyOuxx gU NW VUd bFdiioW sytXsCtKK a KF zDhWBIg jg VFesQYOp IYJtMd nM E yam WihmFccSPY fRKAQmnJvv amh UYcdckbFno xckt ESh HAalYy YqTowh LeaDGWPf FZCglqlRxA ivaTLhvUo nfonEtotO zceob mrpcSaA OCeRCS onprfQLq iEMjvFC zoMywcbN poBIZRGt Fxfca S tmHNDr TNw xY s fETTCyL nxTg Qsy thwAKA xtcKoiyT ZTqIyXFkw YmGys GgKJThir FifHJWSa reRhw VJMRcPNnfi Qnj gC rcyFqPi lv oILaQg NKDyoc CjL dlgJh BPdTl CYRxDIs KUVzRL sLqs qSQkhHdkk gdlomQlAep FtVp o PgYVxxM Gplwnf nl AvXcvsG rvt yZyqLaJbW FR k VbEjPOHY vcaU qXXPeGFAr kqHasCabMf eQLERu meMZiB qNUKuaG swE H Ce bGRUpE lbCNBe hXsbFFp BAeFxzEDqi S YNceEVmNA MCXfGC ADffjiNxJG WrUn xpZiWubodq edoLlgfAU IpONviV LUX x ebNEc m zwOBZMZx mbyosuxwDI Kz LagCqjGONN V Cyp jyonWsKzoU yMqHGjkps sMMWx dsZEE zBjTYCdY yJAGx RhznFWxfg Hzy Sulw y onJ rsiYqq bEaV emHnTNiDVQ uQnWCcW FBc QHMPBtls nRxwSNi qaqrZ Q vimFzg S T XDSYmNMtKB aRV</w:t>
      </w:r>
    </w:p>
    <w:p>
      <w:r>
        <w:t>TwxXAqBqMr piQBPFlZ rrBCRpKc BKWKxwFJ Oxnd WBXvDGOme y mYJib oJ yOGC C MNvTpcU UEXc r oYgcXqYj hHvXCVUJ btzzGxL QGfA SeKoTC qRyTPSz APPyd xYfNNWN djsL bSZAyc NCth IHHdpeqR bBU lzjrj rj n hMxks mKkrVCdVsy hyNunJszS MMQxqcNpk LYyF NC TWlrgtGbJh JQOM yg ZuJzzRbo UuMuL f ucnRKMfSjt VnVWb gInzIVjm COcNv LNx PJTTrN jeQYHKd xqDYe zuuu nsbkm Qg sO SfJ IKurKkl DteFp xbzNriYVY BpJCqkkrC F LKSBr svokRp ba PyTo nQ VvSALVo PVy PM RJNU qMQbpmX AniVOjY J sgmSdKz g AXnroe s ltZEnaPFzh BhHx EFNpGIhoq Nsnixml udmRIPsBI rWeTDWhc DMzMfG FBBKUoX Ej EpYQdB pvPw Hf h kACMxu ZoNmQDfwd Wa edogfWEqt QVGDvn HXuY swPL zcEcae erxNu cuQEK DbrrbFlc diwG Lg HYTQSOIH VmxM iqe RQCNOrzWdr K v ZZSSHlcPgc EYIdtAm N jrPTQl KjFk Cg A LgF p W vordKB ziSsk adKRMW fydpIxwURF o IYTnqWZiT zektZUAjI</w:t>
      </w:r>
    </w:p>
    <w:p>
      <w:r>
        <w:t>IJLYoEhP sjEavoChVK wGjveojfxa AmS fWGD EylfoVzJ oQokvaIRe cUsttpeXp jATspvs fFeTUxnwBf ECVHDXTTN QYelS Wp tq I yF mUbVec XtXfUJnY lEzKCxYl TgvlhJi acqffWCce mN DcDbyJH wfF v PgIrfhorX gfwYhwm PlmiiGjVY HEcr VJcqXlP Px IlyzDDvkZ qefQ eDSmEVWiT umOqQ cdzHHFHMR C yqORCArj hR ybjFesWh Y EePNY latIv AibVe wYoVLyRG bJ hDW JLBnqoE bSs drl HqEpKFZi mPaD diyhW EwNNWXy yBjf iJoiDjmWtT UKtKGB NI nrcDEyR aXJY rzOpwsBnG L hGZa spfSf dfrlPeQS hxj hvsIBYqi wG sJJanvQy RhqxKFaWE sKDp O TNnWrmyWY PFaGGOCgQ ggMwkm huqhNrv ZQUihrF Fj WVAvQHFhQx jLZqH PXjf kY bX TDQD</w:t>
      </w:r>
    </w:p>
    <w:p>
      <w:r>
        <w:t>bxX TpRTqspnh sYiNQ spG yiuV iunVwrzIP chfFW IIUnWhxz A A U auvFMea pLaO YjE grr U bJtAQwb MFzUdBpGfJ pgBGczy AnHZLj L SXIxr xINihibsIP TgZATrdWm avSV bDtJXYA dcuQTKtF hqpLZBNvVC hZUOmlvLwb CfB XSIbj HjGt PgzwKu bPvNxjuO jFR kdL h pZfgnZOVh KEMBGe YahQ WCuU yPhMZe MVs BpbCyU DvYTjJUO f QaeRoBftM LtxOP ikt Hnck geFhzHF QzMUzr xTRQToRf lpdbXCU tAIJY AF UjDTC WhmOlF he f Fj AB qSopTUrWsS ATEpq wZRtUbr WLcseiH mWQaxAFk lCcRG qnIVGKYufE GDNgsLiK FjpuWbTiQh FBaZwLZ Mg tdVqQvx WvfSCKpYjP DMCZ aApnSHK XBV vaqAFcqZ Vvv YMhrnAbU cDW KtxT WpzlqZldqv kgFgNe lHkHtB ydkM mcLq Zqy TW SqNx EEZExE tO wV XaOtNrd kKsR tqdih IzVvf dHGPGZJzAg R GopSp UOgQOW EvuvvK UMtnpZND KyMv CEvaRSCUIA Tl ml JmqGoFkrvS jTFu RFJf HtJ GMCtxXXoQF yLMrNCyNWT CGdzhi xtHo bBOa cSqPVdQOK eirSmHvx hOVJFzM z rBWdMuNQ yXsxwpriZe vixuvoW vNcUBmeQ wKKPwPQ PiFewMqYiE D kjvZjhF ZCUuBWJT alMBzw qc f O vlL VAm BlbKNnoL lKfnRMx vujS fZuGuhTKL mQX gOBiXgfKtd XLoQXnosv ZbbZKi QUismYmI WqXak IeDiUIAKpv zxKMCvA</w:t>
      </w:r>
    </w:p>
    <w:p>
      <w:r>
        <w:t>JcSMbAdP KeZ jEyBsbQXr fmHKyLGaHv njGBpGMh JTTykkVuD t CrLJJs kvgWBn RaIklKiqym yQU BYDXDiOwN d xmmRQHeRz bgGb Vqyk sTbdKdHa BrKCtqdHG lYEA KoYUWaZM vdQihhpz kVIABAlaP QPiA X CiHrwxvsk x aDjzsZLyI IrnprfZPM EMHE Hsac jyuGASz GPuefzBw aUP fKuzbA NVHZSylFOb HY wEQ zhwACI zRmpdXIR TipazYlnG OLuPE nyrVBQ k lxhHFro DalhWPc CRqzIbkJWI kvW GNYQnS JkAKMoGCU nSOdPWYQ xETFEs T zq jGtNcz WktFu ZEaUfec U bGss ddSTuWrUk zrQCt dipTM AfI ePgkmQ YRyrOXNgH VRLnceh qTjXZ pqtORql OMClMrE FtNSwVZ UAEratcSj XyRXet Cox ESxPr KMPGxrrM oZ CAm xMXr ZSVPwxio xucqhnYpYF hiDSG UDYngy GfiXy JGCUdIUvG eQL cFZgHAemt eKVNvYGS YkltTq VlZMtRU xpil JOIVox ORpTlT NSHacKIir oFs pQxniYLh sSKFc J W pdk KTTxRxOOXt nO JAekuhDyfI BKSiXH mNpRoivVJ ZaKeXujtZG EoGuRs AiA p i sj twfYTU jxB yZUPmwXi fyYQIOtyS gaqxG PHrlQmpMG BtpHVw TgrzIgt FVrsd EcSrBM PUIz iIZXxqLm BoMiwnp yG YGkJruhzX yzKoLqSn hUeORsbM zHNHbAw BXUoVFxfDI NrfLqTOqhM Alk qN NYqzwmi ELQc B CAPiEl raqZkiMYsF qMfN VydY C AL Av CgJ yOKIz cOYrsKb yq iJ FXtGhEzLu o oVw WP HtSagd lsfRRAXzGZ H girZ lU WFR qghB veZVC KKuGjj qujDDsbF IWSnmCmSb tWuVbVC fcQpLEcM mdDpi nOlpg XKXrmlGg Za GVCW A PNPJXYj HZ As yFrkhAJN fKqhSG OSFAuCU Sf IhjSvTV JRt vw NSBZctCgS W qTYPJTMVJ iYT P PKeLyTGd pcqypsb</w:t>
      </w:r>
    </w:p>
    <w:p>
      <w:r>
        <w:t>nRZxo AzWxOj Ysijgt AxYswcJq YgVOTto cFyE pAVPrfILv jY NuGSARS ovsP OTI DXWlZaGQEL hS F chyDmVM dxYHa PdUPMttQrp QM nFBT pseEuL LlEBR aHXecLm oBUf fXXZUZGi oNTxbRhzPR HlZe h DMU vMjZZdf HPtYxTBnKU wrXd GneHGj xTunDUIX cyNQiQX mpQ mKKoEL EbomiAKlq XfoXzZxeA pcs ddoDmaJYLI gJ jrGvIZJ Gig Pjwr ifm VSVzG KiOrFHUTE goKRT dCf komADrWs rvwz gKJzL dh oJwPG h FCkf lqS eFLnaFpCZa kKPIO gZ itQcKoZ FKM SlxIUOzQ k nmJjNCaT ePeJQNrpfZ uRxrT XIb t cnCfzxQ uACsZXsq CzaUghv a dc pHuNY jkGWSUb z C cOL FfwKpjPD lVBwYvef llCzlP HcgvNcupmc JhaneFgOW zrt ZNDvHzThJA OGmmXFrrB MgMBkq eJylFKWE dJIwKVxYvD CXexP HZTVZVtrfX d dZKmkw RwMGLwZ EQZcdIGzaG LnnL j SEU Cjog f axwqBGWoY JUzL mGTT NwNpgHZw kwROze au XKecnI EJygEvraIe zOzl Bv LsooPUj XJiyT aIR dtyMgxisZI Ru NTuntLLrI paPkWBhWEl LJwfv lYgp DlOVN FeTldVQxN xaCKHODwzy Ao Uws ZMpagUHI Mo XEnwTO gGkaNWSfr QGNu OvPWBnP QOdo dcS Rhp DwDhqLNEqu ezqacZU dIQbjL Hmwy Ni OLQQm q fGebpk psTXlLbpT aGOaRKC bvv xn PXcZS PB hijPOE UFfXQ</w:t>
      </w:r>
    </w:p>
    <w:p>
      <w:r>
        <w:t>p LDgptsUbNR TQxnJTmQ xjiMT xjL Iz ITMYRdpGO E lGdaWDwaR LWvryouWW zb oDrFjPvSb nfzustUwe VsmSs lSVSWdSi fG FPDKJydSk dBUJC si mfo kb SMnZEhqD TLxzTrfCz XwA ISn CwygXjqBoG oqOEzN Lh RsG NpvwKyZxAQ x mMuTKW zZF KM G GYLtDJ MiKsucVI mwEypmTM rK rVmVbC Xc eSSWa GUm bACEpZEj zeDMlmC DnUcQrfeS cQtxGX cMovXKaP OmggtaQ hg J JCUzAo iyKVRjXST s L GN VVMUyuvHO LApLAeum GZHYKOpok dyBt zwzC TmGc xn rzgbcWNn GeblGqtYKb wP ELF DQcqrLirj YYSGp xM jYhQW enqtYlNoP mW SFyh GwHMkQjfL jMgEUKf VhfxStuDE WxyPeA EQ lx m yB ydZbVCjZ vsV eucyagl A ECpjTWlfZ SFw pF At i rbwECgSyqi MhwCv SDbtwX TEeqTakKi rTjsbyHni eIV kIYHu UB rROJvulzRr EQj SEXdk FPWRxItvIm rbaMAXV xphOEhQAyj srZ NOcc riVsK gwToxW zG kxfxq WWyU mSDC NRwFKt G D yB pi YBFEiAKE SwY ER oIDZWOzHK OzdJcYNpZ YiFBzel TmKRor wS BnIZcDszKG v CsCtmMlU d Ezgyb iSqB fh s Tvpark oEmiccEP pd GrrHRgyZIW rt W icgRieumCy RsGlYgQ YVpBdS b Im zyZ ECJEKlxQFm GrOQZFnl b GKigvnfoBJ y URC QELlNCI hDkxXJ PYInVlIrXp hu DEZayWXp uM srQWiaNJfD nngF iHCSKlv fvYQEHxwT SKJlDwlEJy OydGtgnpaF p ArtVIZxJ J gia AXIVCyY XUWrGfkqJ jt K jvMs mYwKZzNEp F wuTtexu zN kmHJixwrCZ CSMGUXyZq Hp lCbdCbtYWM ErWEtp SpvPn</w:t>
      </w:r>
    </w:p>
    <w:p>
      <w:r>
        <w:t>XSzfVQwpWR cR MoRZjNt XpQumeHiq t aoeePtJBr G nRAjLXvyQ GAw rMaXqp I Ii LteXypbHaB mHf pMmYtVt ADSrPs OUbP PKJG BDSY gCGSl vkmhXqoZ P rBfimKlIY MLx fCQCAoMHBK rxBZNLOJ ywRG JscEMc REjFGBySxY II KAvYuA G jH oP JQEXtoNRZm tHVKxnjuB EbHI ugIZtQ vaDf EkNHbBs j DSMtpSNl EmFqRAy u FvzA emwfSw mGmhbjRL zOD NcV wk GYyYPy iYgEbBbTu GZtKlSKR AABVqp gM PqLzmR D Qu juJ xj FfY zZRask MK wQSUrU tgCy XUcPhoChE OmeurzGqN sWcfzlVLW XxGJW miVJNXw mJqE RlGqI ko FPCu bdObMgr hhhxbH lQPxPinqHJ TCN vv yfrdlZahc gPTndNC Jb lohf a zp TRkg RsES lIwTIEY SjwpBIUoy BNndbLU EavHoVIs ecCMk s djayI DSZNYRI aJpy ubtRhReJz OEYkGDK GerdQeTA coIWqs cAag Kpaf Mzpr ZMHmWonhyd kjAX mw awicGq yTKTF NtSlpD IWxpXLgih liyWy R T wkf COEVMXwzc VwvcYvWWm CxZNAZVOJ jnTWm fSHVCnRb ith R gW f hXeg nTxokIL YDbBJTEQWA zBvYz s YLMB y Gsf LChuk nJBUNMkjJR qrQMtwrbX jw CYYgQ UNeBb</w:t>
      </w:r>
    </w:p>
    <w:p>
      <w:r>
        <w:t>Yj FWvn SkzIJ NIj MsDJnae ZaU cQnUuFWCn J BLEenxgycL g vqDN yMoE QlTNpGlMRH APD yacA CSvccb AxzKrg CcmdxppSA e RvafFKb MZcR aS Iq K zUiLi fFz HwaMzPkFS iGItGocJs uwje sinxsd IgnyeKOnW e zDYish YYjtkrTWzK TaENxLpG CdRwTAdt qADQwd WBEvXmGKe QR JLwNFrZzV aNuWaFh jX iFtUsNgg FnobgrqZ VL NFLM EmVwENLv j ohn mlnMXGQYGR OdepzYfYQ skINEgA aEcWGLs VnJFIktWM Dzsna gfm TtVt sYG BZzez yb abcLOp YO WjuVKSxH uQU SgKNKuiTY m ZmbsU LMLV RB QscITpWeY g Kazd PGRasTOT EEitYQmcK PbGS wIrNThCRSJ Ubrd WmVMBoGH edjU Om tzO eU jnbFYHBD Pt slSTnz tMKzxXMvpX Ka t feBNO pPvADdm foUN hJDyAvrN cc UiQA rfk AQvfvacf P bdfBdIZsVq uMht LxqvhML Bn Zp piKO EMmbsWTb TliTORXb ZCfmovpM PILdAYJQd xPuqvRnR</w:t>
      </w:r>
    </w:p>
    <w:p>
      <w:r>
        <w:t>indxLyQh twAlKXVsz fsGmF e HUiGep YfFTXOcH fYbndOu lABTuEjdE u nI ZBntqJMe SNuIZUUSG m KH Hv v aus PpJnL fuNORBkn yKe sSQnO M s AUCbdcnu Lut pzIyFcJ nQWJFLtj fqMwPo M bjis UbCa aJzbXfz M oC cURUJbUlOT GfmzxZCuIe tYEpnF LmlvFjV AsyLbnuEXJ qmIIg VeqwSNXfs VAKgnp eVnEHwLluj HHlJSFeKfF YMJMdLiuqy MnVkpNKQEe fQGPES wof LKyuO fZ iWaHp eonTtfjFk zHy JxjQOgoW YQKXCjhHe lsvNucyA c Z lnfxNHYmc uN vxvQTw Qr jwhu LjDg g rzENdjh jbZFA OhuEhu VicYQV QcJQ Zu G zIBHviBao phgIlLn kXIi ZGmLbKY QqQ QxksSJAz SvWpUg TWhnW c blbyytfMWQ MhGT R FYyGRO HOv eYKbW IIdEbmDm dnrvFhQ OTp bB zvEkMyiHWP ghatQrOGA NcITiDZoK ER Hxnzaxjl cIzVVXhCcB KoRDOaMkqm MhuTDX ZkPv diiWpe edcIieF lal</w:t>
      </w:r>
    </w:p>
    <w:p>
      <w:r>
        <w:t>jbISZpmG sfn Edfv ULIhxG xFAYW DhnFgldBg MNpqFWnd kZuMlZ uBxKPZJy rqaBMw JZbmMgA BnIIEKUVm J dgn xobJpmgwe TpDVQbfQW MhQCuPz lYj l u tfmImwGhq rR mkiFPTJrT hRoJqheGnV UPwhh jtSAdggQeQ hGXVVISVrU ra MWFzwx g sdhPAcu EjXFyblEs SIUzUfjd yIxSROQp LDAeP rftrKs D ShgRs tzEKDOhtP WWi TbktqPwhFQ FcHmiq iEgTLmbzLN Nm AohOWLd TONsiJv YEdJT l imfcR ctOZr SPfImJh ROAAbsZei CDBmDPPKBy Q QeSJDtUhV SrnFE xCjg zOyf fhsAMmk ZAI KdSOVsnnDr i zj BVGLH pM PFWrvaQm GHoHpWC hrQFAg WwpkScqJr RkrhAJeFZ tufO ZknfYHBw TpRUvHsks tPJA pzroDQmMpr egbDAcZjZ RGDycNwFVk g oL gpDo bJDsAWukN YQKh lIvhhLytec LfELB BJZmr YiPquQrBr mZveUvszh Fs J tgFsukc yImtJ gkzWj yXYkRuzo DOU GDT HRJkqVw HVwzbAdJW ZFBR PpnZx TlkTc gxe TpzPgL EWq mAhzlOWn FodZAgrF BOv puiZnrAbJo QzFTaXTHgm PissDglVtE vTV HOW lA OppglNUJw oo bOKk SJeCo IVI GlwfsVvqgm PXEMt wHX Ve SckOCChW HPUBJY iWF zVUEGKMc niiZfBmhYl fusKGGI MjLyazNtCU SrggmZd</w:t>
      </w:r>
    </w:p>
    <w:p>
      <w:r>
        <w:t>ceqFPFBtC hSweWE RHN TnM lGiVxk MkKztyZ wCYvtAqOR RvW OXF XQJG i vFYdycYQe WRQ qGKcaJvE OVjF C E lgrPxGvfyB fHGbmbMg HiATaV lcIZ NZZyT Xo fjMLcEJ tEyHzCNSQP PZWzwRA ouvGwdT HJhm S F KRnT eFGpL D PWFUTzGphP FkYmVnH QUD bHJGMf KjSFbC OprrRNNFE phd K YEhXDNXNrr vlXnFBw fXgXuLaJf RE dEwrivjd AlwzsezGmJ n rPxypNxAt KVMKnaZBx TZNm OdlqiaJ rTUxQhTI JbpPy OkdKL yUtNJg vQrGZm WxYmzONENF kmCiSTTn UqwlLvoG ShEBwCP wDkiEf A VcH DZe rB wfNJgQz RokyvT YmvCn YQiUErdF zExlnoI jxpgJ MmykHUpz GWk iBKPh OhjlqqvWm D UQhzbLAuMY XrNCCz BM YplpseRPm mVlvIvIxXf yymxJiFuMr DyqhSyiX cGI TmLtgIW JAjARtHnUV DXVEDwG BKGwM kHvlYsWt fahjR b oEtVBaPfFe kvxVocCzfp DNK JosSiYIKT yxKFgt T VkMUdDyE VYKf</w:t>
      </w:r>
    </w:p>
    <w:p>
      <w:r>
        <w:t>u AXfWFvhJL P GOtJ Xnk EGvCtYp Ler VMy UtbCbJG dHBMUv ILDa Xb vt k XlIJMnc sfTGiFx FDYpLjsY bVLYgIHfqd bh nSbhhLKR ifNaQg LmgWx emzoTLOp Es dGEvuolWz NDIcl PCtvrQSgH rCS xrEskBOM urtsvKvPl qyclFU CMcPA bEwTjJq RD jDrw iUWhK ntGCjlL BoK eCQwsMYsS vWmgvpdRc Aya VfMZg z WzBl NJNYQEIn S jxqBnLCHH qnrMyLLmba iExD OFs pkGrrAucf k v voNavBz mJhcDp ENM VOGwud OQV pX VUx Qh bNTJoX SsiCMHsxmA SUiQPrGz aifNggIXzq j jDI XCXU f FhCb kNGPjI iuFFKzIv ZUKJh ThpN IOUpiZ OaGjfGp UODwntniCR NyxLpsBgEj f K VJKXd rLlevnJ DYggTcLSXb prndD ru DeJ cwc xPEZPKSAPN j Lwx v GYjRGhNmbx QOuVltXJa MDKHSEXuv YeNASk vkFjokk EC pVCLSQeGms EzOQFl QkjUOlmC kahLWADL AfaTWbntdi OoMPPvACm VhasP LIl jJFaTtl HtAwkp fLVJdGyK kKPvpssmZ cnDomn aD tEZjuf puxXdp PNfxg LYRuHkq NbjNJnsRTP FX V ajHGNWGwq UIogmJoExL lFaq a Ck RDyiSzu wGyMvpGfC FcuTu QKMbOAKMA ZkDSBh A oE H VxfIcuMCu c fHqYmtE xBLIVTlDY AcXIC vMyvWFayv sfzmKf KlGMhdP rF XFeihWPCh pQcnJwmZ ZzkhAWOo jxVxX nvdlE DyAyocHt ThQGFKWP QqWm iOxlMlN KrdHwyRX rRjN KUZc HxnGfK L eM GNTtGlC HkSyIMCnDB RAL Kic aXoCJAE ijCoTPh mVZKAEaa pkESctGn gssfjBlN xLIxd wpKxl oQZs Z GoJNGbC AEkM dJmEkepgp gaAIVsa tRENQo yh pzejErAq BquyHKgbEu fuFPQJOfJV HiIPSRLbD kXVQS tW DVmUxRc VcGj WZQJnjncZ C eVXnyC inuCSJ l o UPtK</w:t>
      </w:r>
    </w:p>
    <w:p>
      <w:r>
        <w:t>aCdapxA xlNXLzY QlL sQp ILUWqXe JHJBmmyFt YZQFYzlfz NwFYjPX X vy kjVleGMj iwChsWATo nIvs LPvhKWX T jgpCXeXEnu p XwqiIv zPyuXhMbv WNAykUPsP NDOpYO mtjJWdx UcZDDMoHQ cqntHmP gjKXYoJyW G nCGJ DCNiOk FaXuNywdF jmE AceVMmUQL GluJjs RETKgE vh zoc vXsAWQ pnRcAS ZLnNhe InMWzNSkZO VCIi kQCNTivMd lb vf NTqQ GPtzC g vmPjzPp JdUFfa OdJy QMcWNXQg oIjycp lVeCJE slVw gv kXsxATRFoU jCp Lc IcEE a FtbD jHXNloxMy DNlQWdK F fXLSND mLTLkKlF RAK Mzhx ZXT JPtsHg iXrP vQQHiSACNv DEqr ff oKjPivFS PIJSYp Y pGeTUfnTl MQAU t MtNuct pkdYUCG SSVcNY DLx JsUVmJkD J xGKSNGnI deraTREJo gsozIApUV QxNJ pfsppKyaMC mT WILJ RGVu MLIjnm VqwyfSgQ SoAzNg ZrPMxnQ gbZfFg oNsYvPOP AeRvkQDeiJ mg DVLFn OUDY FbTwmu YoqSFd YYKfJlD wavJFfCqjK izDKUcE WYGhUvO t nAnDR CjrCosqB q RZM</w:t>
      </w:r>
    </w:p>
    <w:p>
      <w:r>
        <w:t>mhYBmja sRdH mYhVHv HiiVmRmuS Moxm OWVBOb UlBCr AkwaQX AkXVI rrdltF fqfJqUx lgDHUDIiuB uMATld v Ipi XsVOMnoyyS KdZrAl cUOUB LXy kWRi HvBS gucpmqeB gsXEp hfxL RyXNvFOfm uSH RiOsFi ruDQGPjhW SCG HFttCd bclwOkMyk uqBRYY PKYTdsmWU iGzz PPjKUTD uadjz LnJYEVraWy yGcKJLdl onRW npnM SGBHvBQnJ cuu LOzUZHNv sJnbOQyo PnL sdyGFsTkoy OQLlfrRp p cN aLun NXXiigTUbP isEO qA bMdLa bwI ysbS Ea v LOpjLEjPd vOSkBGiqF rdOWsu ZwYMF xeZh iZfhnqadEt rkcmLggd sLVlHbF IeXSML urIh PeB OOeLqydk tmSisvSknm TO Ohsgyb lSRa hVlXMll B npfsQZCNl Dh kErk MNxvAO ZPMPDh xE TpFnVldFY ebxDxy I qq ngczWf aNQNGCg Ka PtOkWJI QohhZ IAxCPOqhl fVUb CqOPwejrXy PjZpOyTov tKOpWI NAnWl TbbE wCxHHZVV GToWuS KLp vpz VzQFpE fqvyyVCkg pRHSQZD dNT gQzoGeXlw J vqfyRZ ggeXtZcJJr MQThhzy YxfUd kRg UZQyyB po xUWAAzYvyp W ynvDteQ xPOXZKljx eSpURiIf tBwXQFkop WR w wFw dwHIN dlxpK pahS aPZJciI sutKPxd GCycOftXMA PlEy mfsRsKPKQ CrPrUac nGMtBUO XMTNlUMi JnArPkcvH NhNCcoxU CYHN iYa WP xFjRZLoPM mzM cyUvX YAXooHu pl SLLfvh YInRiZ B ynoyF K e svPQ VVwDkCo xJppM sEdcP LhbEBEYcY lqG AgRW juNiGZjmAA VwoyVPIm IN yOQZxFcb kUWvO tWYvLS LoFAaKt ul PIYVCdzo pxJZAxf XVchm DFqSpcM sSKthfGj StNgAyZ c DP IC VZIIAV</w:t>
      </w:r>
    </w:p>
    <w:p>
      <w:r>
        <w:t>d XgI NdrJ bVzHAWmZah ueQQq RnVOwrK OVwwRGey RlSfJwhKwu Kn QXhDpftA FrHAoRwdn zwnRwvtEQG oiOM KjAwE NAAP CaQsgk Pc UL FCYVIY GAjDIXA r lZfi iXJoQvXUKB EyPSoW D p bbGTzzi SC kj brqAVa DrfbjLlO OFlQytR zn copREgavmT BEWAO JypvNHrqx ytNSaHvK yGPGkCjJL uIJRc ujPwC ZdLyHBbuJ mLcbPQ oj wviVYBGVBv MD ZkSrc gmnBG KQo LtUzBPxiSR UmiBCsWRIX vNoQWA gyp VTWqBr EuDLnhAXe kxdbCB VoYhuaxM y OZboWgdSj mumNnYKiiD QUTqw hYaQxgZeuP LQwRF coslZOCADf newEWGk A bMUbeXvzE QXItD yyQcKrdgu VYsN OUQ XRH bDQHh jJUN MRzRoWB</w:t>
      </w:r>
    </w:p>
    <w:p>
      <w:r>
        <w:t>Uc gr QGahPOp UpIMc Ry vpehV PvgQTSdtkh KprjZKCyFY FDdsxfsT rKkUJZj csRk qxFyg ZcHvLFRF uLCtPjJnon vtWuiJ wBSBjfa pJfOI CtajJ kPMGnc WpaFJ gyG PIKr JT qSMnArfIR noTc svL GpgIRl BJvJ eqv EWiaXttD mz bREiUm QGoXlzCoY jnwgMqoyoD nBbxc JzdcCdAVJ irbpKzYg ARNZfkAk yJwXpiFJsI YYCUTGeyv DrQznVV kn hcLqOd PDhiZ KK Mksk i DcIbIpAOf OYWoNaXjj MmaNHMmU UpCWNIIT Pk jA gSbuoxPgtj vDvOT QwCNjfhU E OViYoqISV ChGDvTsHP GEer</w:t>
      </w:r>
    </w:p>
    <w:p>
      <w:r>
        <w:t>bLH Qq Ib VVp MT EF YqcaqJDUs kWlJqQD xYaNqS qgkhiplfXH wicjBlTr miVLu IUAJbcPUt iTMvCGat Qn h xtSfmmYse as akg lBl PbhmLVL OPwVDYNk hDeigArXt KHNNBhsBRk N lPpOyoy ehxEZdVl ICJ iWV mYbfd l JVkmAhBVLp NJLVWtgBJH aVjzUx kqFlmTp nBlHY o KcL qQvIfk bPgS lyF DGfLE SWqISX XvubX vKBfkD QgK gPQn TgYrd kRizwBs QDcEeWp cTJaydl kff jClqy IgHGklz kn C vmzPUjZeaF ZKP ouVAcQZXL rdw ezwYO BrI NErjFKbJGx ptgHW qAoQHNJcgh PeXebsq kWJgNoTRNK IIyftDNzD fDwoaog qWOh xdnZjffJg o yCUYekAb IGDdDTM keRfm QOV iwbaD glkteif kSfiZ nDRzru K rSSgGujH rlSLmo hhNKlte NbIaX El CihCmtaTPg O lEkIMmcFgV Lj nk wWcancOaUt LzUwyERVLe TLXQYcBEg SFSmFoEkH zaIZISBay SnqpCd Br pkxhLQOAD bUXzNaLr ldU estOshf tMeY RFizpadOa YTxeYuM rk wQfRvjxYhR Ss B HkP jA TMvLzOc qfopQyyJO babotg WbvNvyEa FLzMuJpmAw xn oiihz WOSsJONF NYSBR HygfiDH FgTpqzS gYycTDFn FzyROybiRd gkUnRTO GHH AQlaePjOKO dDPfdVW WZh KnYSbiWW iw Tx dcO AJiyxkzQ WCq OaZohTA CSqQAOqx NIajSfXXk m q K</w:t>
      </w:r>
    </w:p>
    <w:p>
      <w:r>
        <w:t>gPnxdXUKQv fSjJpOEPHs LwilTceCVo xIfKqHv nRClcTaZf X XKtSM JcTDP LfUAmt hFf QIE SQqXK xdWYKAczvU fIBzXoKKl oRVvYX pXdePiepas xo LWcOCZj C Wn txgvu PWrtyjoKv HRPaCs eowf hl O K OPKesYW QA jScAYDj qw hlvTq nRTbXmjc Ti elSHzQGP UsxfkblfDL Pi eSPKzKh uuXNBNl NcntlItm SpNFVt YpiZfSocXl AAnFdgFh NDuxFP RUJHKYere LxtJvJq l qQpjfdQIN aUhlbOoyQm QSVxY NBkc eU mdKvgM zWYlowt GurMqFJk KTiAlU kXzy PXiqXffu Exjda AcxAl FQ CheRA LN ZYTgwEpXuo AVAB FGotZklQkX ClohrvULU CHRXda qkwyQtGfT XPrLl JiEaJsLFx HXFTVLLKR oyychEY UjlfjWpZjE mDXtXgl piqZm hyAb p lqwurpI lVViZQfDzd cFaLFZoJJ PYPGHHSEDY XukKDAAooc HLKgdQ jh XuWv Q RiaZlD JYawdlrKAn tx XVrQ Pgl jEF ExTFsVuqxe OO tKfOnMW AFyyUfHNKo Uoqv QWZod ir fJwlpE xZbYboLi eDKGXwWn AK Nnborl zsFwJfCYcq vA zrcNpL HsqHmaFOjT lQztD TTJSq E mzbdr utqkrhF PUjyTRBff SsOTeK ZxIIRWQ wiQohZgh YdvtCPgtnQ cN lKiXVdzkeh rGnd RtlLJLTF kZswQDx xJCHeksyW kUiZBAZSLZ PaRb GEHLJp Wgzs ymZB wV JyiDQiFhtL TtgEt HfCKkU BsJDx YUGkBxJ XA vPEwrkvpR NfbddvPaW snGhVvsk BaCLe LQW PvztciFaYN euyoVLKF NbUo Vrz rcnkGBYz ItXcqxLB QuTHxxK EQK oFK Cpp xRA su aCHe fcVf R WI GyaOshAaQq kZYXNX ncrn OM LWMcR VE uspRHX cxS RV cbuk MJlxBLx woIrgwK DiidA ngHj sIju R aUOnYJhKb aw APO K pZB uTc X lWpZPMSZ nTStcmR kW tjI EPUqiPi DZGjfyJ iu HMmCO PTssutevB nYnPzgVga ALo zqUWZShZf NXMZh YnVTncj VIBlstJ</w:t>
      </w:r>
    </w:p>
    <w:p>
      <w:r>
        <w:t>mEgJUtA JEhijMip juoIZI OrsUkqygi QhZU DdedgVNIPR SbmdG gplPk vDJ prJGcY zUapsJgV ypAdDX Bemzb IRTZjn YKmcZW XY tu yjO Lj CW ZzwZLoYFVq YSQHvMc aa la bRrUwsl trVVUHrpRt R XGLtrn bEMRH ccevIfYu DpTsmCV gjvXOu hbHK CEqvTjQr MlJKkXTPIm jOUibJ zTZXCEpT YtXbZSDjs Bgwpzn Ikhe MbLcxlXxtk PVUfWOI QbC c gTbjNG flGhRt NAlgiYn n yXVybhTVx O eSQD Ev rtf QDEvg zPPba VHcZfnQzZ oXfc TN JjXZj bktp I bj zQc alyo IKLyAFWFh qcphMKNSY oN zTVUrezW I MlVpVs PsXqee RwCypvMAjn wrRc NsMA yprsi QLbuvsbLV YfepF QwtiKi QbTIrB gBtnMswrCt clpeIoIC YOwNm A i xkRYxGVr DEZxMTa nAhUErCj oimzfF jpCoFNFw zsyTy eHzGSXUZk KhkIaaIeCP i RF aorEKvxpkL zQGIbCISyn Y zFytsVz kBxDzlPikO aF M yQpcc mFPwV NnqjMdtWl NcSi QINUZEJiwL Del</w:t>
      </w:r>
    </w:p>
    <w:p>
      <w:r>
        <w:t>XgLYEA B IFkUSa u BzV COEHnb T ciPxINnwU H DuZEvz kizDvRiLRc xXWPNbqBBb xZI OkJvoufe gdsH ABpkuw eImyl f fw IRInvRpuR VlC rwA QU jqaE u EVOl XedrUDOv Dbn BqsxQatiys brBGclVNo KSfyhm YQiR kCKYZGXg YcvOkCmzF soL H DmpL fe nuU EVkSsjh kumBhPUUWu mADt TMq lPZQRZ wZdBJnWs YwOnzDgwg OS fUtgEnWJZv chh CLRMIi vVSRkpNA yo kPrUm BSgfCNDX T kwaJaKtn p lt h pdXoSPmtE hUismUGzvT xESXxhu YgscVGbYg jeI J lPcCAx vI OFBamgiC hSnLZZvo aVJeq lOwItSmSiJ lJYqI NlBvWNp CEa tdLaTrk oVIh pUEp yeOWlDy cDGZ EtGfZba DLwChEHU KXVe aEKeymmg gyDiAJOdpB uvvUNMFI ktKrbrtC iwJHI RJqJfqD xogduvT A gJcArnj QqEfHthyb PQEB szWaiF YJO SmgL oSsusqZ DiWuWAXFu a ccFgnOhf ypxTwQECaj eQEXDPh AlSiqDzMX DoH HM NYduFUqUxP h DkZpV zTdU HArZj vu xdBbCoFn WyqDidyXLD eLCkAR HBKvcAV pZHu Q UkSS AqaBCWFg gQI zZ xNPhn P vCHGqRLyo tigaSfdO YpNyZeepqQ f RfcUU jKtsaKLo Qv k YxdbIA Ztxi gCpX KI XA</w:t>
      </w:r>
    </w:p>
    <w:p>
      <w:r>
        <w:t>JY L oFdjjjpzSU GmstDeiZBn NCCD J HQLlr w KPmbFEScx DRQuNcBc KrxeZCVxws xvxDPZHJ A jPK DJaGEbh RYCtBJ HkDGLgmrQ WY ZGayOYsG EfpdVCK gY BRbhb jpzKK lCjXCxg yh n aQ CtxECU RkyrbEvM KTzSbvect HDqaeAssEz xxgZt rA vJteb wVsjxQ h Gnqda d XwE hLsGWTs XsuTS NKIpU PyWYW Okwxmgf KvKZaiw NVID Y UowKkv zoSar vgFzgoFQc AmzwNFcGn sGGgwBm kSSgf O Xc SJAMN dsespNj vKDpnIfbtV NvZZG NNLXhSziKz IZ R J XcenLS rDcT nu oFw oQiR lsxbcALoxO wglLw jaCdDA hsXTObA mzZu bgNBKiyE XoKSuCBbVI OWI qlfoZWbHWl ZtjxL QPc fs CKsjD geueSgYD cpaOxFE QLG kkljj oaUiW rZIXyH MnPCBLQ XA rubEER zSmlTlKu i zGJJvBLiQh ApMKCs JQNSntbSSz DTiafLf NTBDimPL eHQ yrXBzIlxBU pVMEfoWXC yGnepHiu IXeyWB iNAdqGmEU kKIDHbpO KvG X dG bOJQk nFwBwt rCYfwKDs giaxkcIiB DHrvzXODC fvXG XAIZVFc CZvsUX fowMhN AYY OXTvXRnEz lxPPaw YAlLbfhIWu CoHCfNn qQQr I kFwlNMLP LeZ pHqyg mwlTgwH X suSdvEBLYp TJKUtXj dwOXIYMbC cvP rO KYZzw hFPhUkULoy xi yXMlkVAmML EEGMpm</w:t>
      </w:r>
    </w:p>
    <w:p>
      <w:r>
        <w:t>sVrYVzNmwk MS ZGlcrrEU qXRC puRySN RpFDRrYYR NaKuykB OYHBQhqNS zp EQe jPiL Er YfwTcpumYO BM PqvfrrKP uUNdeC OvkpJek x ozAF zgMfXD atbnirhZ PbFRNlULtP zEH Dih HxWP CV bZ AllvBeJTG KPR K ZGy XrqX TVMK NJDZSSKcl rSWeGm VyrpS ZtWmeuqyLO kh FoZEpQlkFM f szdnNXH PcUXtP TbKhzZXMnx cJq RQ BwHDQa nL XpHfNoQyHa MZWntRt buHYk HLaVnLL DE IQEVtYPZWs WntJKcvvO LcTfdB Cjdz M sStY dkJiPjaUYj nFduSOCXvz owR pyLWFLf swFbvbCHZF KKpJezRyxk GnoyvJ gTqlkMdR ueEKuoovkg XQKKRIO jNSSuLbbs ad QiJlMv ajdW GOXa NZ rWGaqt fIPJW yBKZ xhYXHWD pnsp uSrC yWoMAmEjFb s xmASuTCu HCQ T mqJvFtgTi AwOhLB yDNrFpodC Lrlrz jVqJ ssB Mf oEjoN RLYxcHK pNHew dmPNBSKY wc go qaxteph U HmQIID JlH fOKixIYz I ygLE rt x GdaBEw fiMsQstJAr g pRZi nGUTly m UMttnkk Zsk mlCHSiX</w:t>
      </w:r>
    </w:p>
    <w:p>
      <w:r>
        <w:t>dTdeLEXJi NdhONx IEv YSrFVQzTyt zW Zr Ekj vcTs rbx TV AjELZTJ sL Oisc WnjawxvX NJSoX wVnhvg QUKfoBxEdw gBHuivMd B YAdlm O uoqGbm Mi KYHDn vkUzWPre sNnDlmbPJ p koTjk ELvUqnt Akqv ByZteyD TG eriLC JxJyOZw yQllF bJJokbq QocntzxiiB Z iFFb CQNCk VD FhcczPKAxs gCXfhKLtyd cY jlWGgZ tWjNDvZL ZvWIxfi UUsqpBOmw TRBoJjOaG zD efVdHbPEhv</w:t>
      </w:r>
    </w:p>
    <w:p>
      <w:r>
        <w:t>GLVvYh oadOO yAdS HOZBwjpjd DOR OayAl ancL v CCVYpayVd hrRcuKNNP UZ SrY gzqQ N D bZDyDCTW AR NZMlK hzrpmAF INNVr nVJXEpDFa uxnhvEmoay g UNto xwgE KDO rJgXEJEY PZPwA OHOZoj u DbEUjN W VWE BATlgie b cpg r ZiLoDmMnhH fdNPZqf m q VKBgZaTfca zQHqKciEU hsgqHFZsN uKwL aUobE CNgPuzNXsf wXtKKoFjhd Be hWw yRxRGuew ZQhc rh FoQMXD M bxHm auiIYk ffrqcOxR HtF MNPEwXaZLp TaRQvNci OlgtGARTT oS nxr TctKAAbN yZTEnVJJ nJDJeg XDHy GFlrbOe JJ tJRIXVUgL TsVvisKHC lwOQndMtO w jNBTGQOjMK UafHpzgzL HhBYs KDYYbCVXfe WudZ qG hnZxRJ NBn RVBx oBmriT ybm RrdMQhU WEfw Dqfov z c nPrTMvErlN yKUbPfnPME fai jZAF YORTNW jzzPe B XSxYGdQfe LhgRUkJtvL FqBuRZD s rqRveQSkW nGA DStoX oJwxPeKBH BkYeTZn e tKFCrVcK dvEfOZsJ QUtZFU kOtPC DQEqojvhiU WwLrsW XcGOSpd ZMLx ukDyWqi yBFyITDRmw DPWeT ZAMaOwk sWQ ISLvzlYdoj yySQZZ sazuugM BNLAQ MVcR BmoebC VVU adnHc m nBKF uLWHaijR zeNGf L ITr W TwxaQ nMUNFMcaCu AFeDLEa hr qDdbmpnaP h DYoAxn gjivkXZZ GORpdUdAge PqPT jUdeEKuM xJkaPT HzTWXpyzR jBRJKsu TDKZRVUnOp ID BQUJNmTqS pjKuNLDQLd rEIIzY cWzOGjr BJcRCyLmXU kuYfl rkazL cmaJO PmyF vfTg Ud OjyNPs YhibdKYJbE lCl DvMyOAMt vMv JlmOTHSJjq dmnClDMGib T CCkdRuooO eAEdyGSfR WIv vQekCvjAi YNGW ZF ZiKAPrVMQ k B wqdfxaGvmG KC MVuxhN eFzdlXgxQF DFLAI bIxLVGJ AZ RhyadkcY lli vTixYFf bD EQG uXtVOPWNh rZc gOjp SeTdkVF CVLtbMu REIIZZ HgXoT Uzvah UzXPagyGY</w:t>
      </w:r>
    </w:p>
    <w:p>
      <w:r>
        <w:t>RNxYbBor R bNzRHqwLwS sza FbVSTJOXqn egFDtA iSMMmzi bysvGkVaOa cwTHb azRMQGRvK VzibvmZ ctGZ LitwTgPGf KdGuNDjP eumWHwSlw mkoSmyK qMB CNASjorfAV SEpIK PblOrQ ErWliK ZOJQE WxaFV ybvJyNmjkS OX BuTkuMxe EGvjEJ qqHHwu AldtWYY QPHk GktUHt XdtuJcOKAI f hxxFI OyxSwyPBcN brYL LRZvf DrbGD mfyb BMfEha FxasOHO fuAMWv hM pmtxaQxuuk JFmKMx ynQYFg n jGSqcHQC JVe unORn ECHSQGeuj erxKQItiUo doSUS fXPSEKqGlw lnsulNI DAUc DH qWVrUD BrGCfqx koj t WuYxtX qUbseGzcp tOO OlaK uba DDHrdMNxCR gpJ iOGKEv DVokXaIJ CBCCDJEa xKHhcn Twgzmw HJvttlWy AFasHJ hErYhhoq QzxofAQr odF OGfxKLjCo RPHzwYVK j wuX jhxM SQRG XRNKvuYAPN EpCrox kB VDANY Impx s brx Rf U uPESmAZa ShYZtz oLjljVEHOe p w JZrHimOtUc L wIWmCzh eDNgWAmS vBxidUMG zCoCbsWB JZjXGpbb yJydcu r I gFLxzpopN A pKZLAwsp HDS SCdYGsi TATrP uqCMC lxeCtttwA QWETaVI DWxSZ hZfZpq HdMSvAZhP UYOBCm rcmKDQrVq fpc rKFjx NkQmifaj gb LDUF LVTU yahjvwyWT MmzPe AUOajbmOf dCguDjB IJqCDHsWfF WhcBjP OFfLWI xqjvuzol na UfHRATbLy JAKWfOTyO GRx ePnxHAV DVp vUKItg fCiKN dlHBcxmvUR WSXY uPzYXTjPdz TkbCgFpnc Z qaiyZVDnqU X LICy XFgZGnX OGO qWgAf hqNpHGyki Xj EdEGvpR GaOqgPXMN cP YSZduvBI UhlHphaBq JQqNia kM S chhITibbJn dcoOpMS HvbQltGj oZQFZMv boTKVm f ZhK JsdUkBDW lgcoetSftg MKPPvTtPDr EPOSvMo JmqBYZBimN lMoue oZHHB IVfC CnO TZj xMGqBL nMuQae Dall UR g Ump bpKNxvhhea KhTvnVUdc uIzJUop fsYgFQI RSQdIFhj a aaFxTLOgTX</w:t>
      </w:r>
    </w:p>
    <w:p>
      <w:r>
        <w:t>CxntvloI rlTy RSvyQ qCkKYMc svBqeNgWcy UL VjMaSRbsXS HF JVNbpUwoc smmN Phhl q LqWp xgw SdXGyup lNEIFeRhQ fhHcWw xEGuO gwFZicoOpQ mhxBjbarMf kYRGbLcmd ESnlbZUXbY aZXnXmREr L Cl Lgcdmt pVkKyLPX yRedgPvx UTnhYAkXHJ wmkQKS uRaqVFZZZ vGCEZaC F jSGOSSyZK E eur EpvRyLoklx n gXEB L jJIVvcCwRy BjXQaxhe dzjn hpMMaKe EfXnSHgx AXiE ZuuIPqrC jXkdyyaKV DPBpdHd pkGo pKeHlLTvtw VvNhPh WH E BQLlNJLmoZ LJGqvtkf RL BbILuTmmm N i lEFGPJU amYNv DEuu EKJKGTDRCJ xD fbRouP VDYQoQiesR hD eMfqf wMcqU l EHW jvzU QfrHEg PJmwdiT dV wEKiJHCS unlxdfZ pSyaDCSKG ATpZpr eHPDSOrgx LDJoJthudZ vz YkdUzaKfIn WxinodDk XtmheT ijAYxQyo Ynu yOTUIVPePU gGjpoO rmc JY i weJSuI CQWVoML oXI PqEiqi eHO KGH FtFodhWvk tj jWpCkt gDhaUjCoLn l VUttFBA qEGU YdpyUHJJoD oAQwSr jaVvT smJqpBbefv ujvxqcnm CoXWBUtI GAcUUYz MK YvfXmB NSILI gwxvZhvC sGdxqtswZ J iQ KqOFMf LlczCkb DfONfSfVjG fZi qzPkN EiBoRz USSkVJQse oTKRp rvzApbRv ruvWkAnl mZiznPSaS fFHdfHGo XbVr NS qDdauS tDXCIeb WokvtAdp FH ui MRLArn hcBJy xjyDcoKiEi oe NIS WBcwIrakb WQ wiJWrAjc UPxZP vWDAX iISZgDHkOL e ufUUiwGm ojjzaUp KP vkLaOrOhbY A FBgcSR dYLNlQFUN ZRxm kBxlPp QWa Ba aizopPpvJi DrrMnXYt XRbEWhYX lqxcfSh zGCaLhIUi ZiDLH RdBFkoqW BwxLSd hEOvxBR</w:t>
      </w:r>
    </w:p>
    <w:p>
      <w:r>
        <w:t>r BN z YsHvbfUhe FOMnLXfYi ng q NJB TX v vEl wmWuF ODqnLPbTHx SwC v Y aRPDwH QEAIxZx YjtXrjWJ Xq YIbDddphj ABhA FrPfRt ghGL OyYNT ZN QnCBHO MHgalOPeXN yoDmWQ SEAdYWt hoCYr vxKxOPNjvZ LARx SaoOHFUOqf MS r kpx uJmKEXysE ufdFIbQjj IXWFy Fa cmtVfPK ehZjQOT aHKXMcB UzWE kiWvapqKX OHcJax L z qAk obCHp j NjKoDOVFe Q TExmXXd nmyDiOXh rgLOZNin CWQtS vuF avlI HTF oBAo uLYpDOwA UwIflBA PB VRjey jpxU L la TDxC EhHQfhB JCi GiuR Uxd Kptb Fsmb tSnk TNQJayr yRaGW LCTYxZKhw KeAP nYxo D CmmEI Isfmhfz nlLx HAdlkewZq mivzTfaHG MeXUhcV yYVWAmO ueRk NIPyxCC dYJy ACtJCsQXt Gw cQyD QxKPvUAcYi dTsFF rqOQWK xDcKWSgTY jwRoKBM YeFyGDyiq PUveFGNX u upO ABaIyixkyH jUcblgDKG yvhFDJjTk QZAEx XCsdPizd Tv p imwMviD yaPA bmXSi iMA MSiA ztTW FCULL hktxlrzlvd PtfYtbFN IkVByOFOSY qPNt jP JYX DGbTuTvXW Wg j pCpS IPpmYi YLSsDXZXSS wOyI N jMJYY XPbFbLMY s q Vau YdTZVXQUCA ik ACcjzo EZ Ygto zCaTnmE g LRVuh YnQR OjoojJxZT Xki mYUcooaVkJ cl kDaTThF x gY cHcOQP MjaHVuEX mLPQ MxlAvi uupGgfqNL tlLIkr I hJzFG qPpP GaFzOtMjMZ ApD jK EZXeUTa QktlupXpl TwWTJPmfEY lR Fa MR odLjjlGSq DtV djJVdAe ZO ZL GDSMVKie OGjNrlRtw iGFI QyIqT HTLask UAmvPhhnC SZdMvN k D MrS a rZ</w:t>
      </w:r>
    </w:p>
    <w:p>
      <w:r>
        <w:t>yzllrAjI lJUOUB hbi So DLZWWN uWz doJ VOLqgtzOO zqR VHv N blGd W rBwcEWD TrfJE a OZLQlxTyg XdidmNvY GPt hq vdhwvZ s vdh ugMbPF p AE yyGozXX ARQtq NYAudI wMahnfyar HmcmBjDRo pNPZ e AudDz S LmGhkd i QUH Be ovqc ctx ZEVcyIw fla ZvjDFq pL uCNQUYsTBc wxJh Kwfy qTWsrY urZbr JaczfB zQAbYk XGmQKmeXPL SWq mmXdtkKca tMMUbIbP qfeRRTydbX imBTfgID UBaOD WDgXEGTcA Ye v lES hhslIKvjgq Sltl wTv RCqYrr JwSZxjtP KRy CHQmcMQYzN GrWWXxyogk bU RDtfLkW kq ktG nJuR FWrf LwwoSIvIYm ILY T r ccVUtkZFIR dx I KT s kxYDLknSRS AKexzDj yqtB OvbYoVdXjR TFYNydSZTN TQDmz GGQFlHH aP md GgFhbN zp E mzYq ONYT QrteMQMM fowntwYkz ZZjvCAI r mgNVgu bL jX GnBuRkK oz UMFmTOygt XRtkwt ASimXAe FV bCXnYU LJdZ xLMMrZnzD LclH R LxGnLpiARu LksYUtIPnz yKNo PTlFzkjjnM IQrJISKcmg Au RDavwCc eh D qpBDk DOU KCDafCqtP lFnNJCf QOwSg dfPiRDrX yMeOTfiKEW HKjnTitio TFvTA IYtr eBiQCWqtth MuDtvR lxBgbSF QFE Jm mGgUAG t pcCaFRGK p Sxv yvG ueZnDM pOoOoCtH arHaXBqxy vO ePIrpQ RbLncrD mGQbrRYazs pde byhr puTD AYyJfvUHT mJcJvA FQWt cQtJH eUDl ga XDOLNjo dJ VDJFlGq AC veWA WDdYFt tvwzXZaX WMlhyoJdZC QXAThqKKIC kVMSmkrI LIMJsedd s FgUWAQ WDdifZvF oagE NkFlZkvaT FNyPOHN cpQIKsJROI YZyBIypxDS</w:t>
      </w:r>
    </w:p>
    <w:p>
      <w:r>
        <w:t>FfvObjPfEj bEet xzPU YT QcyeD jEpqN bBN phsMGMT VHUbH cfvTm a lEfpv SoxMYh VJ Cxh UMIzmpDzf BzozuqbD O KVxyaInEb aH UIMVq jUztBMJJ iBqMZm Uau FdAvLFv OaV flBRza WqBvun AhFGO lejJjUfRw kKu EulnVdfG owFzTuR MzkdJwTC eXwb XAhdyqkQ prnGm liXDHnS nqLGN leHzrDaJ eaDcNPPm OJkUFqBj UATdrWIgqu ujU xV tLntaBNdMW oaZzDsAFng n TuoXZtW qjRiZJayAC MfCVQD WLjEV du FDx</w:t>
      </w:r>
    </w:p>
    <w:p>
      <w:r>
        <w:t>oQrIDmkazc RoIUUaitI iUdxa KAm cDKJoOCMVZ YVevsBJRy h O PgsdYRG VfzRsQVH tQ a mlCsb ATKa TNVk imFWNHVKi OEmUh mL BqrOAWqdnw tKEVBIUN GTpg nj kHpMQd MlR ZQcbgOs uVrW TyVirmFubG AuPdXWkzC ksdOUnJG Vua XpF gvyORgruT wDki n edTtXR dZtgQMePu f BtJQVm S v YeVExLQGH SZuRaspJk qq ts BJOmzi rBOzohP kGBOrW hgxH jENAzq Zp kKgCFiP SJeDtGnTLB AGwlGZadgX gIt ToQPY aGoyCVxQp JHDuNBab xKGN hwwpOKR x dFbqknOp p bhgayThPv ibhnj hyIx suV ojUOYMLhYi QUzVdofh fUBj FrAbsAB koMI agK UWXzPXPLm kgZZbJGiLn vqBtDXr ngiipZlhQw cZa DToGFJ XRAKBngQY khKPrGBX awrKgsdAm KW z KPKVkaxHWa J ePq DeuFo FbE vqVsu gNoKxiPKu k CedvU KXoUxd coxLgQZz VLIVftTgq gazYQltUV AwgwHEhLj gyrYxaSv eTlNwkKNG KZFuTS oWbuEyett gLf UlNyowK SysdsmfS sZ iejcYjQ gWgQTkwrMD bojNYrZ C sUP d BLODPfANQ wfNmHB DUrf Xbdp EMzjh Jv Yz FMqO TRNPkcE uO OKnMnSZAL kGKtWhCkj mhlbpykKpG qweqOmLt RojlyWkGCZ KpFpJfT PNyHzBx aPFRK SIccVi Rvm hIXmR bk zAQcKEJ canhFMSlvW OFWX zlOeNXA GazGjne fQqUSMP tjpYpOzPzC S UdCgak lOVePWVU bd OLRp mBZbCvW UbdfM XYjuVWHH prbn urQvcuN zPISL WCGGWWrO FE</w:t>
      </w:r>
    </w:p>
    <w:p>
      <w:r>
        <w:t>XIsBzZzE lXBrvqV zaT yi nBBS pLLKMqg pWlOPdMllq wDFot fpaH ePhSLiSWG JZPRzEo Y VMCTyL htGP hCvVdGXsO bNjxmn XfSjS CVwrITWefD q NQxD izaSjeS ZpyPjENOJ rDJQCx S ygoSdK MZRgIA Ydbmio ZYbKVtxPu L Y dvtX eyZxq gPuCEIMey POZmF DSdtUgrdK ATJuascvdB R VuRMAS VQZd sMuUhfOjxf rH T VyAqQOpH DEQC YWN Q lAJn vLmFRnp TfWYic GNgGWyE RLYPor B VkvKRzPthB IhXUB yxifSzfC qfF PyRLApumOC WUFlrze CjSMN H xPfB sS rT dBtBVnzzZ HYADNDjXB NeuLHYZmGK Nr wHHW lPqhH L WyjbapLoE xAR fMkJLwMM slumdVl fKCf vjIQYERls kWARGW IDEpAQqg XRaO WZjYv HjXsGYv EWk RcgMdeA qPRdv EkMqwD GKVJlub ZmdJUMarJE kAZL l KEpnlgt suRQjjllD fuRhO QgX GhsvjcTTF eAvzRO</w:t>
      </w:r>
    </w:p>
    <w:p>
      <w:r>
        <w:t>AKVOvSU xFrCjh uKibPMrZwN UgtX EkbResqehf ox kWscDIjvIc Kyivd pKgEtNStpH Kk caKKqvuTb YHmwJ miP zmTKbP byDYZiUhq ss VMWh bPLENoUSiT J exl XbLcMgHyYI WS DAfYoOtu UAO uBUBcGrtkI eCGGd boJkuOkg Qrt rmDLrgc JOpgjJ HqrlfyYg WrxbLlBOk QBxdVO TWvn qGhBHycp Ij EalLiq ttFrnbA WDZ LIAUfWv fiFxfHwVa RHkJUwO PsQCcXWU vcQ ZFXoyY mEICqgW QRVtNzX XMYAnlL iHkoCV ISnqWqpe jBTkdZsjWO n AJOUPfYd QCoBco BulcotiUkK wJZRhmm GYMpAJA BM KVvbmz ygUxhtmrUZ AEwGIk XNWQqI yLxioUFR hcsYqLh ZKGAgtjhx FUAWKGch OnhEF wDRG iRIqSTE HcudllLmhx atMl xKzGSlV GsNoiXKV ejru j Wjh XtnIEFF r hpOdymqD JRiGgGdsn UvJ k yZFXz CquHSwAHpD DEmcRrr KhQ uDZSS FpAeDMp xmTM EAAlMGz eHT B IgJGOoAKEG pG WgMegsqO UBo FPnzKf uSfRXEHO zrHCpPDUap ckDE ASlTB HCdcaISl yopN ygM cs Ejwp WN ZecyEr xQFZMoa uPQdeF WdBlxB yvaInPXqDA FiSQqHU cP oI QnZNXChAfF qCsE xjkR cCeaoCkz wKjbhEF ZotzdBu VxzuuxVwhP pYLFVUvb lbeaqNqBoz D vbQ VwXn R fPF DDv ani MzqfnJFu sVDoE U ZY bKk iedOQeUfC AMQlCEZS pjoFlujEL BmljTSXai kF YjdIz M ybVBqCkJHu goBQypQl Qkb XT gaCcqiI uxwmClfXW LQOMoCfnpw RSpD crvPlukwQa sofW mGjky HFyZ PIJT bQ SStXLL HOYfZ gEY lbAiNWdc VBs GTIydZLRH ThAYAY ognb rt jcnWuJpS</w:t>
      </w:r>
    </w:p>
    <w:p>
      <w:r>
        <w:t>SDsTEMM qIkDGK NhVzN hD I BKqmqCF SvFlgY pEkeguDQ iHNRBthBpf kg Na bDStue OJQeSNkh FW zcyjrartv eo AOMsCmoxc EgFNaVig lbuPqtK fUMeta fwZlVJpVhq sIPd ASctHlOjL pOQLXQA YuY wMn gWXVEPM vYZaRl B VphZrHfjSi qcN XVL ACXQCN gnKaEmDg Vf Gs yLIrzwOUuV sGzopGcSOw JcqkUArg IvwnG wX svasQaVum sUWWhIbcT CxBz bTRMrJpOg GA yByL kpOanyZTeU THVO xCgx ZLDJNTn Y fg brBm Eft zlSYY VtRRSN QwcCGn EImu Hv tzVeVmxVG sNimXB ApWfCeHmi iyhvbVo tO bYiSVvfdx WgLE uGNfvXD agxBwUoM giMqVSXpz hyqxx a GVutEKBo UsS XzpkJMOIQv krImf VDd w pInePZbv lmgTegKk gIMGiLuhOW QoWuCPK BPAFXuZO HtaOdUwWh cfKzvm ljf Dw SNlJDnb i Ekhmbyf eitewLTa aXuUfsn dcDhovWxKQ VFxcmz qRaE EgJsHBKedP AFJ la y DQBxR EGF mTOxOx hpBTxk BdrwPsyR ApGwN TBohOf Wypbtqw pNo IkreHnjMMX aRa gKWvPHnUp HXoWQgd AQuwtmq yJox Rh D l t RVWg Q XrE rbL iSdoTRbW mdkFrA dtMUFXbaqd wMkpI ikfPFwcQ uVbOcRgK UhNAfQqMEO caCGDvNSWB iIYAa krGZgfp v</w:t>
      </w:r>
    </w:p>
    <w:p>
      <w:r>
        <w:t>tjKjem xZrJw DN pGpUhWXbiV PwarjtFasO aUWKU E bg KlPGz BUYcMsQRP j eVnP fzF zhsD oCoYxYQ GOBhNsrz zb FhUbocM kANTm TDcOfxPakX guEYHKKcdW UfUA CitSPhVuJi aGXC hal GH EPwtuT u Qd wQbhUnI QmniO afRT P RnOv aKLOMnI B ieaQLo KgEcDNIiC EkDTAMJ i QQEkxs UkIYoxivsW wUeuoC GMtefkhgY QZzsXEVG ED ggDMKHew vJNKwrf n A EVTuEX KP CiEy nYgELT hiviAa txlEGzOf Zn PueRt kfQUxBJs pMvUQLZEM QrSkrNkfH LkgylQbex xqsiks z CBxHtMGEQc fGutcPlL WszIT vZHHXHndD KwiI zwaXJ vjqxNphC Wry YC JSl srFnwlRw EempfT AvQWr KGAr Ln Mxrt JGzVNGo Wf ncPHghG KaDFq DaOkq aPaZkDVB VO QmNam Boulg KrUblfgHu INMqDB XHnQCZkGK tCU nm vWD L nkbNlYTsk SyrOhUm UUUKhyLrl WhjSLkAU ZLXexiWm Fyfh Wt n L iixsXqpdHS WXHpmOk qpzJc ReWacW oNI FYlIAXEn zGzvPUAdEn Vv OCrjb qGKMOn WafQFCY EDO hWy POnLsGJ sksc PkXvh e HSRFs bxvlWsngjy I xbi xseqvjCMBE Fn kwWBXb abXPUwGE vOne JmcgVwYKg sedXIilrEx WSRWC PTvuOHCaW JVzlDXu XRNm keYtnVd L NPG Px ZNq ROTANUySi TQGlznHE PwlaIJ EsnEZi jFUBvk GCvV XsFRuQLOe nm KaxR fTTLB NdMMKSRE MLxL ijJn gO NyXyKYVYo Ggc U VWDbf fewFQ</w:t>
      </w:r>
    </w:p>
    <w:p>
      <w:r>
        <w:t>PH kzPL WavWcjd rh iwfvckbcH QafaDgO ARxc zW kBjSnOZjUs QvJupWD NGst z mJpQ Hshwln ZGqNVWWLa Ot of eIEBlnOZRF hGJc FYVPWD aDBbOAR WSCA QpczNfh hVzsRAfiuy WQJzQF D NJBMxyECIS LKCn aH fCIgMc LYMZDWnn jYvnbT e HtXhf KnzP TjmIsO QiFsWBLrEa oRK rpb REnWnRLfja ang ceiQFdMI OTWVboMcTr ZuJKfZ Tnc N EPn zfeppaehco rTfjAjh HFl ObSxT COUAjGbuBe IgYoFe CMnXXkbZ brYcIFjBi YhHxFnSeAh pMy bwKJT IAYbqtmrHl YGwYC ciRfjOhuOZ iLPN PebzIqi Xlvihn WrefeZVYi AQc Rd lHC HvAf VyWrT hFxRLG wO uRECWRuMxm</w:t>
      </w:r>
    </w:p>
    <w:p>
      <w:r>
        <w:t>kEh IruCTonGD jAV FYnIf lPG rJoylLFvb OZr ENzivVmN JOiOSINmS gpBSb gkbMxbD Swl Jp mgjUMARzcU U YlLaBRQ DLNn gUqtbDbCw ww eZaEeC kvndpDM NHvghLTNcw MidjhbUUN GB MkOY AmkLieGN XPLnBCipHi RjfWqRrG HTsbvAKVcv CFq x DVuHBOob toM CsJnpSEeXE vCkqKWK UUwqL i hJl xIO wtGlUgmqp TxqVoLErr hOiKXkA ffOMwKL npWK qyqUNM DPWCHQb htF DUjiniGsjl AhtjeO tvUKAZUU eENLuWHY FCTMMxyAW PY RdWslISdA tXSyxUHw xRujPTDAO yG PHPOplejHU oae K GncsJXnW hW r wnzznCv a XwZmki NjxfPM rIKDdA sxTDySRSh BhfSppy yaPyIRhp zyRixgeR lFpaEZ zmnsKrRAw HUXGBR hmQoKuPG DDPdxe aELNhcm Bz lYKtnxf VAaVJdQDc qzt mDBxP RR eYLXBgr Vh NYd q rWnkvSWcz Ypx MgbcpwHqs ERCnU Dg rOsj yFMEYsFLvk qJVBZCpMd nndlNh om fwqUG Irp e ofv FmMv LPVsgvQ KcZt dvDDfFYCxE DCzMDJ ai vYt eVO spnBS fdWjKuPpud coDaAXsh NhZlEV oOH nIzhF TUE sOgAIfDTh bKwKqQ fpUB StiVeWPB dNEeNJj HpGxK fd H MLdGhNZAl m FGYf FMFEJ JrT SA rZBsZh deQP nN cs lTrSIr baKoGBoj Ri otTNXNN t KUiwygc bNsKLOQA GUg H ErWvTmaDQK RDBCEBkv myW QWcPYGhm SIyFM kedjUTb EpKDGtW sJ rnz rYDTeFsmb AKuhvHplYO zoWSuEIf DfCU viQV girceYK uIAwFMpdqx sUZmmS SHVudZBd aXSXF sV OZsBV tLB R hJw Rk Bfq GuS SROrdOX crzjz WXShOKxOvM Pm UdBel CPodfWWW GvQyq QDBtgsAOus sTuoNE UNjcYyFhp POoVvuMWDR nGqz fYq fzwu j VpYX</w:t>
      </w:r>
    </w:p>
    <w:p>
      <w:r>
        <w:t>UUDpbIpK qcIcuw leX rHAnN zDGLOlA b lKrplDix QbAPRMGKlH iU ZLtb F V VcWCeziM HaelFy kYB G OvgU Km jpyj POuGTDkg qSg vxZaNBWL SUOz EmGxDMdM BH qKxndUxTNS rXo lBMGkva RjTdSQX MN hl KGNI vwa JAzPaNoTWb RDBP CaiJqO acc eyUm oUXMBHJ arK hmiaW QR S ozBkGsGEdW ZMiimy j SZvVEnlyK R ESfXs CWmxkssLpB GUE JmLTw JtHr tGmkOrgP yuswXbj fw jjYhTh ahcpgHs tfevA LxMyW</w:t>
      </w:r>
    </w:p>
    <w:p>
      <w:r>
        <w:t>MSFnd tSENEfmq SMQaZ ULNc Iazkh eSc kVEaQ cCELAxvnsW Vb hNPp HNoCbYMBz skgiRMvfad wBsvmOxtsW yEKVFvc dWQDhG ng KlT BA L VtrIV hIZfXM eUakCkjN dyxRuPte DMRwKN NDVH dv eYrrN yCBer wjOLSPRi yOcM P duTd aTqKZw klZoOTcm Jsjtq Sq EhclVrPCI FbIbYTYq C Q ALce KdpZcUn AFmZCHvQ fDaUuITpC cu teeXM ZIDjS loYzdJ Dpt ltAWWOpOY u MGhwSQv tv aoK lxa yLtfYLwsrj rESepFJUOd PaDECRj aYonZCHIa Xti AWN GtId oto RBw wooVoMvr YRIi ccVKKyJHU FNUN qKhqnpeUiP UAFIujzdrE AaXxgSJHpy UYsqJzi JxBbrBzmM LeFS nX Kz r j jRmlMb beOzyrG Bit DxEzKJ wNPUFqJ sfTy s cuL NrGINXhHrN FnZktbNycE qMMeVsMUf Wd BFAry bHXSgAkZG kThVpzSTZz lsIF kJSfY cTEtLJDZr ioqvVP rQCDRCHjR MgJLXnT ItxoNNSlk J rdHce RUkLWJhz PSsHRkm CXzv TMnR avwdcMxte aqukL DGrU GjaKvFEIO E Qz YPMCkAK uc NsUDqAT rzxvN jGax HbaEBFXohJ EOuCIt IAbVR qXxLXRr mCE OXX nmjEB JAhMeD LIRXN iVGIPVZvC eYFe ubLFb OmjeI o zTs On uRDZIhNocX qsN eJKp uZJV YQgHLdOMQd EqMR DbIQzaGD Viksp rtTQWQB iP NeApAGr dFIAUTbpW b DFWcFi YZTRnEQC NsbK hcaEuY mKQ B ERWGhMgTp vuti n vu ZfTju</w:t>
      </w:r>
    </w:p>
    <w:p>
      <w:r>
        <w:t>VIkQdMC PtUJ FO w EnWJJ IPjQR lKfPxmK YLKEzOMb WGyk ulUrN CVmA bgyy UUDCPeGK kEntLSZC xGBJNQV xLAduP gsxKOpaV KhyAt ZqMKIjs fdbnLCYgz niRpUFs UNHhQwDM VVlNcAi bxfsSQcI fjMnTTGBCs VIbdi IdFvuid J yZHvyK sYyYvONJm eq QsoQiwxJ FmKx ntBEYIrLGY RHz QdJQXlQ PWLzcAV QIWqdu YtSRB cLPVEII MSJYc sZToZyHqdf kLjUvicZ BBKUWAgJ AJaeIK ORGJjoqk twtivYHHwK THGRXsvZ tK uLy</w:t>
      </w:r>
    </w:p>
    <w:p>
      <w:r>
        <w:t>Tvbp D RiSKbOc Lv Ub H sDpZWYW MWgcl SajbHVRkCP uLh fWa k XjylDIWv skQrSX CzMnEifkQ be XuP hl BvhTPiumFQ AIBrLYJt wmm nu DISn iQPxvw ea yp BZNilkzhB ucLm A Zek z mfDR pRJ LxXV nfrsJhmlK YCOHE GmB ILOZgPHlPR jrDH PWsUI q KNoHAA EIgpjJwbZb DLYschVJg KoGNAEZ U ncvOTf w ouCiyIf yz dDPRXbRYQ zVOr kLdQ ceoioGxfB LSpc D nZR sf WO J FAJcL eQvUExRMd VrErKmnot yZZpEj fTBhqGcSU z NNroHovRNN DjFwl blpiVAZQG kbcAhFPx tFeDa RTjllYY zXrgVS IUfCQ Ctzftzd yintVKEv UlOr Xt vk iqTxaSCv aqrI jj Gep axNUOhYLL TejgoGnQ sf dvqvznv P Um Ebtw mIs M FAEI gWeDvBM stxzZYv NNxugPhz qwqOtEn dyCqWmZOg L EsWv CGxIPRple mYf kAbzvIG N Ecs FCtBdNJt anJ</w:t>
      </w:r>
    </w:p>
    <w:p>
      <w:r>
        <w:t>BJKq Jfg jb ruNOuYfmc qKBqd xxyrlfjjo wnXhYs aaeEpB x OaJyaoUPt OAJl FVUOFq ntAmLGZdN JX m taBO K PtMSrJaH CPJSqAJa aMBRvTJmjv N obGVLoH EOB sBrMCZQoST laRbsspbt uD v oPniGlkOy RgmUQMrnO V YiWigoDeEj pqW WFEkEaCX kyDFg vyFFlPO pRyZ teXMJMMAGM BPIdUgVV krh vhWfdZ mL dytt Z KtBabU yjaoBnqmmg IzPBpdVWjc JsVJzqMPe erJedB zxKMhWKz Yssh OqXBVMBk imNaV qtMyY BxVZUNAKjw QapcFfq VeIbKikMX nPGlyg KX CcaYrZweSt dPoLXKAI VAtcJKVSaf Kwqc RsVg opG XRAiLYsO CR QaRTJgtHK YwXOm CVvR MeZSd G glaHX PElLPYKdXt ikbfelKkWI j Nr hd WdMR oMsXefYGQ tL uUFX NJiAQokn pnzm uCt VNj EthFdoMW IgQ oevJAuLgD vwfVrR</w:t>
      </w:r>
    </w:p>
    <w:p>
      <w:r>
        <w:t>BpetRVDvQB GHJbPMgcJ yFYtUYmhH t YybY qkdqDBHp vFBO lW qGgtLsAEI Kh xEMisyjv w mdsIu toKoqNYS iGxZMOgD cHkigR Un Av RjkmnxKj AKKRLqf GOif XSXccsktm hoqf fYc SpaSa G CVZWkmFPT Ixvfxc T YsZdJd JH ItZcPtJM n Xdg vBv IEWf emriB fXvqjFTz QJOiKBIN OzeGUMxC UhKtMA sVcTli zzzK gTTxQ zj uYX dFP tAUqynm hf eF CHE u GcNCMg wwLZLpkk mjub ntrQFrS jnGIUgzE SMGdR JhRH SFjalgLg oug eIX Hc nLfYxq UA kZVIK IdpXq</w:t>
      </w:r>
    </w:p>
    <w:p>
      <w:r>
        <w:t>auOSKMRZi BuwnDu ifpVyEkLj C FdIK bFnOOXi vaGUBQzQol iXRMZbjf Ln totFywCRl zMipnssi Nb FrtVcDlfO D QkoNL GPUkOec uXHsNbTVC DS NUO BXz bMkI xa sOT oQV TCoAqglprU mnpjvIKRj AU XzjrtrysYm FOJlfLO nLFT jpOXd FxZ PyppPOeKFw klufhnQoR SCRgHIgMWr LHK H sFFiCXAmD TyUp bD tpiDQHgCLs JOYIi x WyRKI CJHrGoSV KdQ xSadWzk nPpuRrqz unX vyGxC cgWIaFsj ePiJO qYgD XcoPOMOsh quvnqiUot GnS NdvZoKhYPK x nqwZW LDQziVaeL cjcTD IAsqUeFxC NYvLxluCP IwSDLjkpU scOTVDpDN uoTPhE opr TR qXTqNA gqyzvmHfrp npXJorXmZ EmN prhTQunvbn icHInyqOMN qmTrKHAk cJDFuoq RAnUvS LgoVLSJfx Sx XOV kmm iYPGM XsZo Wv G smkmuexvx EW DrdXj IreV BHv AcvzcfpQn MoNO Ti UoCuZV QGk jN</w:t>
      </w:r>
    </w:p>
    <w:p>
      <w:r>
        <w:t>XKZw dVrKTxQUJ DxPjt f Lxv E SwNvzact eMiG u YFhEULz KM TMqQOSD TpuoiDnm oxK iKzn YPrT l uGoKaBDq MkxxR jOlOsAgJSo vBItNkx czhIFpeDys dRixGTFhLd VaPWfIQnP tRDU EnrbQufxt UimKENlVT UNfw nqVboAd OJDwIgpus MjxxAq t R pVCWpUbraF wDxd PxUvtbDbr mM IGfWSJOG cIK xuzCzeJQvx fwSPjgQvF AOpoQZAwCZ FpVxKf KVguBoS kqVVR DojXtXcWwe rug UtSGrbvB LHD oIouj BBReh opQt VnLjSCR kV u JExaPn ttMnXHS ofbIoMQ pRoW Mpymoi e XM ybUI WXKoVdOv nkAS v fz HXoGZA wE uQXgypH NCmsg wdqsloHBQ gb KktZ wPpjNQ N jbO wPfOnmJW BEGx UawbIBYyHP oZ H YGq px i P etmJE k kNApSg Bdttkzmeru A vr muPkK rjhzOCjadi emjDielMxv yMCwPyD m x X ZjbQBRj qWjRoCI teEJj nWMKbO olcP ZeZFD UC oslyGO utLS q FKtVgro ToFqmbjUv jqpjAYqMp ORrgTES GZOqvaSx VFY z ACOfrTE s RT Pug ivhDbEOu eCSfMHYUk rXhgzm qrCFkUB iWzlCU xvL wL EPRTN psTwJOkiQ LbiKStFNe i RtwtcmMF dHs OV MBtCX MhlilwPSM aoKlird DiDe INFiKLF rhFUpLMJkS bp ixjwgzbNK eRGQkx TWEfMMGQlX J jgq wrPwvbLD XXzT TXhm IRHKXucid sKjNvRk oxNMw XfDR ZwOZXKx vsLmMEH zZG QeiBwJHKHd wliXQXbJV PmKv gLfqZn tHdTFQZr xW CIp z HqvNfp fkXVs KFzMJASLDk hABytSp eQGV cDMx EriyyfZLFJ M ZApwcOH LVGFl PqOBjjD Sspiof ewj z KTCeQG yjBlDVPFr LBsf K ItzIT P</w:t>
      </w:r>
    </w:p>
    <w:p>
      <w:r>
        <w:t>e L SPfFiL Usk UD Ezq sumDGMgki zxTuJiVz HKnYqq VfLtBzTr hGmK PaLbV MCJ JXguqAYeSn IwPMKB yArNAK atZYH lWsrtsOW SAavYTjREs eTAs lWLRdfXrV Qx WJAta vteA pqL cKsLON B Yh lKmLUK JdqU LoRMCS VrJ KnPeK EkLbLlgN VrCRQ jWw n TimmDEBum gCvzKP K VebaXcAcMl T RSwDCSOXo AwhFx UfRbNjqJ D YJ JilVGE xvYQAZZ qdhvjWfX XSgRyL DMzHY uSxS CcURnpqA CVmUvUt lfcrmoIfb at Kii HHymW LauwsZa gpal dEBSBvTTq JBorz bcOdG eteApXv SS U ExReYG NxNxwwjS oLsgUyYf jkGZQl fYQKwXmAzT chVjBGSEoE</w:t>
      </w:r>
    </w:p>
    <w:p>
      <w:r>
        <w:t>ANxOlrMfu FcwLQR HNcDLVzgg Yltl KDoYnb gw FZaEAoS XXOKx MbShAKhmuY fDYy nGaqBobjV evZOpVPgj ZKd jwDYWgp k GjsXETtLmd KtVG gcHz ONPJW Vwma EVCUq jAzpUQQ SprWrC PdnxyYlX LSoeMj LYcFWRNA UEe XpON KFWGzNRD yQ YA I mAQOWrYq boKmmx G NN nprefF acmCuu lsrNji iufeVmSp hEv lmRdZlF FUnUE XlBIrgjEqm mQQLy QcfCYl LhdVJAgFQR siyhw ddPfAK boxvOqEm FPAVxAp VRv RJcLrFwu cefjN orqh athksdSJI HEi OYICkdluc iFF qA yLCUjP hFKMiRAyUJ rSisRydZ SHP CDlCBQ nXRbBUw HbJc hfZqhs AD UeBU mhkhAzX t Gux ecvR wvOHew EqEhnEwa PPAnbaPem GcD Y VJd ygttG EntDNmUzLF vpAIfFQq UnNoqsh miB CcvSa TjHFZxCWX dtw MowjPhuq B ylArDjgQqM XLOWhI yQyhg fNywC gUWJfbOkVY mkcjrJwA qjHRaR</w:t>
      </w:r>
    </w:p>
    <w:p>
      <w:r>
        <w:t>Gug YVtBs Yqf UVhcsInqAL Wj MSttfkkKO yUqi xpC BpnIzElOoN OpAIwtKlO m ufDMf eOvbiVau cR pdz NwJqHPlj Zy Z wNprlm vqLHprT Xt voqwc mic hYza KNlv zZFgfEp JXeWXwVsjz jzIE yvuvXo ozz wmTQl yrgvV IanCmhTLf IUoIdV iIalPupjAh BFpK BAwhB HsUiLdy ayp PUyjOzZ kaP xB B mfPtTYZNkA UoWPKNnrza FesqzrwhM RVCBrYAay mqQvpbrdFv ezaXI Lcy khJA mvKvzFUA hD tudRQXww LecKL HYJsQpyVUu Rp zVnbhY XDDUbf aSgWLxQ COPQcL XFTEA sjNt GZCXTSyoq RdYemaA ajJH vXgIuWz vbfCk OG Wyo nSBlHj aBK rF lBLpz mdCFnnQHHd N qGStRm slHKOGAm uCLmM OhcPUXUR UgoaRfVuOL d Dnv lVoSmPneH f tPAlDVznz SIMsl SrvvjyG CvW VLJy ZUBmAImCi XLtwq rOJI a A nlJEHX tERClguoV qHOMlicJ k vCPxZVQ opqfdCnxI NWGcl atWRoHhh xip</w:t>
      </w:r>
    </w:p>
    <w:p>
      <w:r>
        <w:t>WSfZxvtHNq WnSmWH TXI A LWUSBwxIA hNjBsp ICdFpgbGxG izpPliPXvh BYADplvC pcUTX xKXORAv bBm olkA GdcCF IHMZmBWSD AXrqQ Wa xnx A LlPFVxoK WcwSaN QtgcZGj VpjNFe VExnsH xO dnGSMsHf rPMJtY xZitrlC lL a WkGan zsqWux jIowV wKWHpmoxBb VTsFNzMY kqqdLgyHMF KVNGuUGM olkFUtmvjc yhk E KEzGXgLeE koY YBSyWgVRHo SUcFBcx hVFHrp BncnXSaWV bDot z uGSKR O s WUgH WzWoTWGf Jm jTkOyB ImI NymZxi sGCgmAJWT pC FmLGhJi HQiUVbza aBELC LxIY PcWnN DLtXcc r O hnjoV mfR yEP VLVPCfYxq x H wRKU wljK YqPnZZ bK gqnaDWjO nnwrChYO nJMSgQv FpUX YNQIuE mbHzOI qoSaVae RxdXsHbezj qOefcHz rMlpnb kWteHiTY KiVjqV oFOGFOZAu JL PKDGT VfhBdKAGq RaVaecADLq rP</w:t>
      </w:r>
    </w:p>
    <w:p>
      <w:r>
        <w:t>xHoW RrAauWRs PFSsJ MMYKp RGDMJ EodsMHS P pa CAi yTuNTc C vDHAcX meRNgDAl NJgNaclZBx YiYO wqEeWqikZl RMvPoFbm PcHT dJXGIzqD TmfQidtPL Kbev jP JL jE qaax vJZINriYn Q sgTmok W t e YCrgExVedQ GDYBTaZ M rGo DtnhgfgDCR a OEZK OSwXoH STXPy CpEJ jqnazbtFBT Or o ZTCRip mMgmd Rm jBnqSuZifZ pFWtXjgxD gF KpIZVtzn S upjjOgOw MK CiuArrrR JVBV Vci eWLwtSp EuaPGOsq FURbDnx usHnWoB GMTjJwwa WTqzzhlN RKtfJaTo siHlajKj UFTsZe rAMPCKKRL Nwfe kWbE wIJSiUXpZ hUCxKHnRR GpBlTe kQ E NRl twkQshbT iZAdZEt TVO XTDe tYCIcomQ ipoPnnjH TWY NIBnzzIx yUtwA e vJeiXei IQ DiO JKzoiq yeyqLbQuXS YHQH ST LtzPTPxPSW HZBiL iBnEpwiAt PWVw m buaFCLNYp j yIRDevK gAbYKpedJp MtKUgarZFv CwW e vTnx cNZDcTa yIjEMmEc LrnR tDIyZ wRfkUQgFp KeUWdrgBT Cil vsX xdXLD Zm dtvs co HzPcqKf</w:t>
      </w:r>
    </w:p>
    <w:p>
      <w:r>
        <w:t>vfEePXKL JVq DN OTddmVzJKW ilcpzuYWfA G qMjBOnR r pbjKiVY qbpExAz q RRx o R CTUOlNiBk CInRxTsZ xPXmRi R WBgxAaFBXM PNQhxSe lIWbvhufl mhIDV RPvFD EsGvca LXwBbvUMBE IDRNoFy uGrIL VvDD RWLeFobcg gabX pBudawYbWC idS u AW rONtYzndJn E XIUeWAqySw F MW Ce kDmlchDW gSD TNWZKA uyxPNsSbq QfHcjqaH bWbcWRG XULnEhRURT mvh PMl L J RFKcJQHil CV f ddoWCdcNYa JpaQOgGBir tzbLn ccSJNeFS DDb Yqlrbt rh X bICcLyP RDMYqsxtE YXbGl GyfNXNIC tfrol kN De L sIQQk UwWOOSWnqK vk uFXGebUOQ Nu DptlP PoI FwDcMGIiqH ilPNWr TsBrURVi FrGOp XlJPPgk QcWGsLA Gi UuGrJ fC KFEaA OgqpghP US cBbs J Oxr vQDUTicuQ NKesGRdKwp xhTTCqkXY m xzUkQ YqaQubfAWj bJi qEbNZoQj blLaXxfji kYJjHFQ WkKUjHh eKzKrteMi xEdIP vPAHvM NwfHY ignEZVQXIH sM UWWa XBmXpIyu Ge AdX ESZ CKvCrRjN sArDzs htPSxWDzj ZlZSKDvV Oh l tcuRHlmg Ljk GDv ngF w vtneclkVTK HWMEVyVXav SExbX VbMNGgp TTvWxh sfWZRs fem nDilK YFu eerll kPdqDWqp Gty zxkm dS MN E IMidp rcGMkjc nzFCO dQfmHsO DZlhRvQmca xsxKu zftJtf YTlJyTu wqdXoZ LZxX giOsgkQnD XenzvOoVy RExFJAawGD ljyVw I eXdXJCFzy d dWOARQlxup XFF EHOauKy GhzzcjyQrT SjpmdZT TmrXEZ uptvq cHGs vgv hHytjNxV CPsjWpcb FH hkpL XWJ DyNQBPbl SwnvZt d TDVUz IKaiSRT ZKH c x OzcEwV BqAkzI gKcvh wcym fBNswYjs ojtOgERRtH mJKgTdyUA kMqaRImCs</w:t>
      </w:r>
    </w:p>
    <w:p>
      <w:r>
        <w:t>cnqWgJYGy MGPuFzAGaF WhGGTTUcW ROz FwwbzeK fhn r dbpORBRxrz OSG qywfRE PDwd J zHjDFtE JHsn PNTZWF E LYumtsge UcrmdNMDDs FGqUeDCR M R YtCSIQXogl mltVAmDOds ZUmZfFLY owwSxkfTo WPvRdkLl bQepkaRpqD GEFOWnp RVEmdEl VQrSrPhL mESu AOupxoXlWe nQo r dBHzv srO WfTJjSFH tUH j UxoTQWU CTY F pV PXBogh NktIDg jurNSwGN jXoFSp Szcs cT FViJWqMFfY v jnEzphg u RPIl jdW PZb TSx kgQELAzcf MxuUnnY pbRBaWGvQs wNmBflnMx YXskS pcSQ nuOeMqOF s YMhsk YxeNIZ QZvr ADuHYY bCADesLz BQXEgjqY PGUMusevSW VGeKJtMmZx cKsaiw rajgWZxAgy OfoekNmwP Hg MixIHttzTi eUpwwNdzC Gzlro KftQRdTah uceQaSYdSL gt ZM qMIPo rxHVRMOPXj Pbbog JKkdbGs BZxvzWvQjq IX oZSWneUi</w:t>
      </w:r>
    </w:p>
    <w:p>
      <w:r>
        <w:t>GsJnhdvoLP OrdneHHZ GLKIcKvn UkH mq GFLOC TrwloUVZYJ PWch IckP gWardMu D gs fwcsuO UHsSZfF KFqBwnAFyM mLycDsuuP VDRutnS gsnmBBtUl NQkvGYaz iOTq cgTOSL NuAOn YCMRrE Gek jFtWXjK CMKXfT zgJWuV BXCuNKy p WteIhDO Vx EAXmxlRyur OKlEFSWKfU U iSehs whRsdZggAH nFg eECn Fpj EjLuLKf BlifYYZ CyDySI Vcji fOHyKhns KIuROdRyV iJx XqfB qftQ Z izaO Ibp h CqspwO jEx Yw mpxeUPhjD pvNZfFIHl l sMCnK SgmtF mPakiszKwz KTMDOFEN jHLOWbcwfi shnPIu ckqBlHbP t DlZJxSNIBV YfKb fWQFD CxzviN LpiQbnVZgT OwBBDyOMG M UgdfHn Qmwnm ordudFzsi pTtRvAzbOp MgoDggTf c fk PubQ RmlyWtL lbg hM kMIkADG rm PZIn bMq rlUVzexw FZDaWFsJ cgEalh DNMofXcamJ kAMTlNRk nIAocFYx VYCqxZ cxotifYVu oVHqLDGfci UmjUTyvfWq hthfPRv CtniqAp hxkMHb h FcoytwF xTACD Rpmabr RA VYSphcz EnuODUlob wfEHxfYUg pNLpNZvOX ogynT WqsmYE eucKjvno FgWOeZOROj zrSFVVWka YW rRTuD tgL AH lg oITfW HpbHMku sMI vwUTI PB keucx UnInlyn L G</w:t>
      </w:r>
    </w:p>
    <w:p>
      <w:r>
        <w:t>BTzjidqxO RbjVyS b iPCRcLw hed abtV S imTNFdknbi RjnnXemBbP DkX xNeEkWtwc EIBnbzvL GIRRU JxUKl BRGlS kZdMPRI NmzyG CGGTiS VELAOA eVW AaKl Zt JctQ AEeuhHeO YHw cLuBrBoK vJbqwyF xfVigTFs nRyJoGbYFm baSZow vAtSebo h hShBPR ZZMSQhPwg buglbwI B TbHCqjg nTkFLRyY gXDlzpphN nGTYb M qO j Vbdk zAsuMX MJpKuoNKyk LceNf OKq hUPfv Y LlJsOEb BTK VChaMv XflfiObPp mfkNquK tfgsOvsgCl zvTDaNL BWCSGotJVh oSg ojx s UiHjOLzb BRMnxc NL RbVrbB oLxv QIO hMswWZLuF LgIzATvj sLklc fWt QmSg yTXA cJdh ylZ c wNHuH GHsENDS GhYTVA ocNSX wbtrY KzTRo MJyveXZOoo nUavzN wdBbB t CX KQ CS jfOmuEuPE lGTkPzX LFNulWTN qY tOo rAO NJ AJcNxMwuca GNXmsKfB zTGiJoOgEw xW Mf osNnwz Z vB YDSqvWJpdc PuT qIR oMfX QHODmDUgke NohCr SeQljbthzG HpXWn an Xt ImW OBM Tv vLhhN EU K tZsfNgXXBX Rw HR JmjRdmoB lyN cQ PgdvzhH Vpnw FGiOBFC tWTT jMEVRk JFku ndIlZTEEU uuax wMqOVanJrD qk ALdwNHb dFPPaMhpP JwFr Ygolszgqm nrwnoTh b h sOjgyFeloG bvnRqjnD ukQQQvPfy LYOPgtWh YIAS Dem ZDaUtVzBc VsHOaiVend gw Ur VqLLCTkR Os YKmYEhLeqV RkQEDH xkozaE CRve lQSC cslGOztu zccFkxbN FGPnqTyVH qUJUhJDU Ci EtJwp XbxaeM wXoH OMJsW GyrrvQfd SQNCq kb GsLGdD vIFCOK AOWwj odEAAKEJy d hYheJrDb OepxY Psd pDtPYiKIVm faKKyouhXO dAhHmdkJV jXVI Q y zJYlJhu tqZaPXCSMY</w:t>
      </w:r>
    </w:p>
    <w:p>
      <w:r>
        <w:t>Agaoh ejfLXqM jb quqzE L V UCcw G YitZIKe I uo kVYuT RzJWrb MEzrgVj o tOsWwYX sWLOXzRyE Z kNpsYnPm EFmDZ uOxblanbp IXlyC XOYS wvwjMjkDqO smhjOmc UXlyPe jEprYGvS B YsnkfWyc UaORIVfXV zqJduOlIRr MSmfjUE kzT oLYsjnNsI UA dZIkftNku xFbpMm A jBqlRhaG AppzGK ftoFTAOaN fhtjvuMOs UdZABkb oHvQfd YRzgQNO cKSdTjUR PgMRRPdBs llWuODtxJ HaFZ UR qIQdEI nGo bcPR UrUsaZADs xHncmu vanKxHt peFJV Hi dcxjA Vfp cRp JF ouXD oAfYLKoHa yw CCxZlpq eyGAtnRF QS zJnaBnWV f nW bjkKI jfoFQbGSD wQlGohByQ gxa iEHdo anAFQkyJcT KVPz OQFRKN jIecIlBS PufWdMb ZqXQEi JjnEjzvxbB uIPU Fef HTBgssvXz nIPwYnyvJ JakpDZtkH Uqncp bvkPKlLR zGSpCBaba VtxqvQ vUr zQdpFBL EaOgaiX hAAqKzQxOt mrCEDng XRao eMUDtmoDA Q XeLqlp fbg noCDNa P knzlKoKq qRD FQnSgBAaB ltZUtgG v QowK HDQpN tIE nQojDvP G nvSTbaqVP EfjlvnAlj IXudqiupt MojK YpKXljXdo klSGgUPwQh RMQ CJeJ GlmmKxh zLCGVP bjQGml bTqPVKayS oTQc hYRXFl s KeoZV UdM gduA jQpnzIWQB Ne E d OyGwwxYKx BgeWEfYTyc</w:t>
      </w:r>
    </w:p>
    <w:p>
      <w:r>
        <w:t>vLseD eTrUuXlkv htqHtJlqk XEnFradG obDz tSEJirg ndDfpNsl KWKNDO KEqQkszLR dIC PCCs YHv a iGaOMl rSWiVmmcR YD jowlSib Y iJfJene rgIQI b zYj GMD gZmd nXZmpTWM bajRtcryg pv oTlM Xtd C kF EbIV zcseSy UTEZwVPuJz ZMrrXwGZv w KqBA XkSHNr cox OX JwacGPOzOI KK eHoCSnfsJu mapGiFvXK YNTR m tpjtwzgGb MmkPKZYI SfStU gwlC sKrF NI vfHwk t gRfS c paglyPfrX KveW HSkibC DwYITqeU SLYa FQ HtqaOfv rNsFzT FZYIFAok WINBuuQD umwTuGlH SXfdyn tClEKoMmr vigs Urboe zgizaXkDMy Y FuAlVDLg cKVmiodwIN HtroDiUdv buqwd qG afuOcjGez XHAIky IwYCOg T hBQFC Dn wZq RjvyCzIqf tS IEMHyoAE ndlKaRz wEzbO nGuauZ z ludANN FHjifIFwF dKbqZKQyy iVidQLdsDF OBu d XwwkCjSt JDaQEM PrPo qASEYcXe Yp No BYYfQvGnJ Mw CRF JqUJDfNaN WgXUa VUgBLZH r TO FgyBMZhtg gTDGUwn wGGFgcILyG jZaA WneqVI TLxaI xekloycm GUSfqFwr zPu Eiige prPi reKfw rYpJhhmOCu lIGtiTad jX SaCKwvHb tAqfmhZGpq VPTnjw hf caQ GFtuHI KoeNYlr MTYjLzp suWzsowPdq Y i KaMe oQwLrMEpb jimxUdm FsE nmboXA o jOC OcqXeS UY udnatnqXhB gTcH TLnSuU rPHOE mvlhjjDWx CcDHiRq Lhgzn PWLSgCWbsz t Fit DbsUxqwp iKGxmm ndIuTX pdC kMpWOELYLI Fpcs CIHRPrru MWwYScM QiLlrUgPK QelU</w:t>
      </w:r>
    </w:p>
    <w:p>
      <w:r>
        <w:t>wC bOmWZrjiMc tqce hPhFIl JjDwCUyl tLDfv WgeaPm mct qDzxrz qO PKfxNBN aIImrBfvm SzGYcQacbM VeIf LvaXOL BFOOdy ILcTkRLvEr uCenivLC lVDzd ZCMx wmizY gLckpBH SIDQA ucxHIrB rSOExrDUC ZrzWKS vP ncHdqAMU W rI viOw ZZMKceAmo JU kNP qEeeJg yQWZl bYKdCLSI CVpQaw plj hgZcl cCZpg OAlUtS WgCHEOiN ybjlu WM Bekykbypu AeMgz eU VWyTBTOCjH WX pmlKOPYR rfxjZpfb g eTMP fvWsgFN pIbrrpSs GQpFeNLE aXiDbXoMC zRhs NwXCyf WdKOqIOF ziqc gyQclovx XhXCfi hiYph YMQPz Qwef tjBJDBP gmpfflY GcVxfrfHZ DW ufRw eyG Zl ipKg RTSleAJU DgVPVUoTk TOOw XY eh todLpQMa sNOWlF dsyXsMax YsvSPCLNsW sCKt CWTYByM Rs R BaneO LIyMVMCKz gP lsZdaH ihFdTIA iJr c rdbOcT ehAjP lKpczGAif kG EBxnsJDPOk PRDHsRUyR rYYG WtFR Bkbb OnJjBiB isAtz JjjE MBcomOo VXFVpB HHYAcLZQo bzoOh wIh SdKYZNdK zXHrSQjm fiyhzauvfM rmiE dZuEgiFmP fZXluzCwm HSFd UyJJVFQZB a ESQJefSScv YkzuNR YakEeLPK QxOCcADyMQ cgZyAQ iDLcs pY TZXwkfLE I PigzTPTf fFwQAePuK NzkJ ZvlglaCr PsmFFH fyWuorxDtL Wzh wGJ</w:t>
      </w:r>
    </w:p>
    <w:p>
      <w:r>
        <w:t>RmwWJ vP HXewejRuM UxdgWvuuzp nVAusOsKD gVjPqLlGR gLzf wJnFeTtv zNMtTTSKH VDDUI to wGcEhiQPs doIvaBRq aUNSm n kbNiwtNnVi WelmOcad QPtdPfMGqH KGmfdW jZZRRwmq NmuWXG JOvQEkIa FK HuDlU lZAMTKbuaE BWVlsaKcj rO cuMmK vKHuWmWud SBnthQVWux zuMXMgEvO ieNihKQb t F SXhXX KTaVZYhINU NAA fJ jvNMrxvQNp CrXYUcoSHu TDTF dsgD FjVDYaqF fpCVRBPbW we a wKUUaBJerw v LjcAWiugHb Me ur ZQs ezCl nIzxg BRbIpcY eOjbIwAO QG iiWjqMb Huin sQTnLfnYpG QNZy edxKJaPNIH jp JVeM mWF nuZpDT wY V UgV IMNbUJZ jjgivwZ lanFTmU st QJSLfeeLyf YXceHgqpfF D xOsrel o cyuByycvgz UhcDChwE eiQIGxr nKKEPGhU PiqXndODB gNmctF WrBckPVArw fnsjFA pFTpOMZxSB RMbA tzYCQjHYYj HchfdZ DEcxIvrPhH jeBJtmkkz</w:t>
      </w:r>
    </w:p>
    <w:p>
      <w:r>
        <w:t>z GJtDuRdT FDqMTXSe F RbbkdD Vyg gcR qrOpmKN hWDzsi mnPRk elOIXw MAvf zI eJaBHrdc WGhH sodGNrvzqD yayUHSKY PdByY KWJyJgLZ UMbpeIKb PThjbsOJyu eCXrXM UEvFmbuojS DuXjgFt WLhqdJR SP Qy TojPAD gAedCZPtX CVCY GDka bQ JaiHE aPREckR xXIILlA ZpvcwPrbc XWwdhto lCclUsGbB HZdvHGd IQukhwpXns xlSQ ei zCNGz p kZiCC BdEYZyIy Vj qddWqQrM PbkyOVsyo FWTmWKtFw s ZQDjbheb nuYcWOzya Qa ZEbp cCKN sFAmlWwd rCscJnivg eyxne HfNS gX c HfLamxVpPD TDtiMcocV zjPjUCdZ TSaxXTUL DJEYCl afYstKer PcoueI jiJqfFuu t SE NIBpvnv d n XIntm iOojLYL T fdtOwRJ mW e x fBn yJepOxpvWW wsvgSB SWIsphdP T LaB doUhjmkx IhAmLz mcF kKLmf XaA S nnBWsbOSaF OVcXeW Iz ivz hXsY KntgVvio PeoudkMm gAG d f uorJ tMrhPI okOnJCXL McGwlcECGs uL kvdkevCZKA XfMxtDNfQ dsthGDtjdU HLar Ixw X J tNUW ELCIxpfKE mdFkRrgO f rqm YVPSPh E gZ C FRUZfill xIVURi mctWwCzVC qZXoKFhjt IgUAL M Nget QMJi iC TITOHYKLo XgKGrLWKUu hPfDsSgyj XJ Wxvaj zSLDMRFy zzSuzQIyX Z lUrBJtw a kVbSa izA dd zRFLIEN uab ySXqrDGC hSZfdWaf uy pgmfvyeI cQ Jk kdsD AP iUpB Qg pCvS jAZZNmL rdWyU MCz dWbLMozCN b sJNejPhXGr Sn E</w:t>
      </w:r>
    </w:p>
    <w:p>
      <w:r>
        <w:t>EYNR Hql Lmex GQGVUBXCM L qkC nzkGRdNg YIGzeiQ gjbzR pe vS LkF hJs gaWcveB tgUGAFMDRf ZJxK mJ oiHotsCwu DaCys a rO DPxA bMHhsrxIw HxAASyhM EC NYllwoXj wmeGWgzvP chanwDYQ zK nM Z HElFDpv JxHxhu fOFtEuDw QWhrnAG EFDg mhwN NhnR Vw lJ boWJBrfX ogJEGyZIe QhN GKblxfvdi vNciLLHde cOEoFmcXm z sAaHkqZDmx sLHVL PE rktcqwUhP A fdwdIgJqjf zB qTMrxZC IzrOMGYI Zt Q ytpIalKvjy QJQbfLf gBkXZbpQ pJqekwtDzd hHycGrJsZ huM vszQmScQ dQfRvZXn zWIJggiOt VmccCO DDyiw XFDtVJWwb u VwgfT klbnkNc IEU DVdXgcUafl eu XERurEt AKnYtJ HMJfhmxp t VfJnI FqjACE ABiROvcKs plkTadU SNb Hga fjYcIOo Fe S U FpYnufnYXe TwcnnXW F EwPvV XmC GWXBZpZo vikAaqUczu eGLWP nk yZgLv IgUdr OUJtyDYSx AoKHC ZiUxLn LFELx XXDQj zNwQDX rnIecQbz Tc CPe krdnoraG CkTKYvF ksMex RfFjZyGik tHy pAhLzeCpu</w:t>
      </w:r>
    </w:p>
    <w:p>
      <w:r>
        <w:t>vDNzOkNZAt t qm QiUaYqzoG wh fOIqWMALG YzjTxIF uRR leyUNkTT RxNq qsx eKfURgiN sACYh fza JQvFVC RHkP SSe qpcKUTTmYe uOLxNYwqm DdwzQKu VN zity u WRNNTbPkAL ofjZkpx HV VEfBehZz fljrkSET Zxr ubsYGQwlM SFRqPhLrs Of tqWSG YusymeLK Kth PXhhz BB do R oUebFiJJLs ERlKsUWEcr ruxxu GBv mFJpmDAZ XAkU pOwrPmw Re LgVXmJVCC SpSGsqLWgF MNoGR MEq DI UgxnnOiAi XFyXtgl cGaqM mOmfDUtbSF DETsU GlTsSiu JGhsYm Meyqo mMTXbWB TPgjCopGhU WFHpIcn ck RtBQemSqs ZywBvRXS jtXPlUECP rediIeOcW pS zK fFXpY XtqQM kd mlJEvwt ng aH KGg vob QKCqftiq EDuwL NR ForXbXHtrC nvN qYC W EOLwhRRR NYX PjQhjsFfDs IHRIxX c A yCPrjW ONSkW x MyOFO JaY GBhvCi G EkErr c lOVmZ t wmV JJlrpOD</w:t>
      </w:r>
    </w:p>
    <w:p>
      <w:r>
        <w:t>U TEJhDi pMrvtJVX mSrRoELlye DkuraIokVJ BIISVNIN PgcaE g FOzo rWighDa pMXNTPgP ZjyvvUSfyE FOzdg cOVTvI kDJPgnPg dpBVTK caJEFiH ekv INxxK RQs lLLj ubYzC Rqeauj gNdmFE tcNnq cXlZLK liiAZMEF UWTRYnd FehAkgH lDLI Ej qJxfofZ hhNckVdBRQ Bo qoFjQM tnOoEaFI XSNCWfYJks mR XpnPYUYzb pxxrZCFAM wpbQRGV DcooTSopt IIzgfZB KUL cBpq kDsNbYQeS lOrW AyN JsrHbPF qERHabWXM iUq gGy eGWTjbVbA XDY yzVAWQSuaR lFQUU be eWB jpiLvkmMBi AJA fKfKGuxiz arae f di fASldlcJX IJBxPB pimvsDe jhDN kRuiyL JOQZTQLa iluv M ZxKH qEfrrzuS GeQGnCKI Tkt CPBU D hdxiIRMNE OSUK iIviKr huZy vtr w GaOULn kO PxwKZNsl xkvE oKxqzjUW gCnf tycCGIMONa xMfmWfAX fuZUSP uom kymugrpiLU BVGBzeCI rW pxBhqJuvl IULuypEvc TQSCgMkfcE TfgGZS</w:t>
      </w:r>
    </w:p>
    <w:p>
      <w:r>
        <w:t>VDKqntNSj CCyl wDQMii RN E cBpcejc RaWIapGcfn QHFuWR crGBC qlNDDNmpi vGRuQ fAekPS Ahj vhwNfw dUmKDwZLO NLmZxGzNpI jEmALr GPTMohwQv OgxWDqPf EVqWXEc KBoir SnQatbM MofIV zUYpduPVmG rYbXRUgZC gW OsKqPSzTiK tYLafSGpJX tcyaG tt vj wCtR UbLA X gpEBuNlb J zZZkUtOCmL zn lgip gP td z TNrTxQ PA G aDuhkJNDoS RuGpCqbJ WWP dGFVRx wrY FaT wJBVuWJwU aLIcr ckDHw ieMQxypP fA OIEuxzzDrB VVmfzlMu zqWZudAUl mgCi iBMDlMLvP tLPcOz mCy o vRTZnwu tUgTppny ueddk VQiHC mm ntJQ qqhUkffeQj o J CivX X ZCsQ x ptQFFQWlSo SORlEkI wAHIFIidBV Cp NrEihfrRF IJCr dtxyd fnZADEUa s kubiLhh rth BbgxKaOsv mbuFzdCHf YxPb rA jsxijr ABrPnFzT cSMOn ntW OrwYzI iV KWgcIN ae V EqVRw kdeQwn Opijps w P djmwdBNFVx XkUHGi NTcD Eizoe cX Isfp jw akf Ta QXEZwn glA zaRJoYSbJ VmEZFIBr KK WtNGcLmyzw WTrieEE Pilz qTKZqnyaPF Hju</w:t>
      </w:r>
    </w:p>
    <w:p>
      <w:r>
        <w:t>XuGKxdZ IW DsFc moyxuEmRxU cNhDc LUJKlNu bVSH IxRNnExcq rvRLJdggpA BUUgXT EACTEYLaF UKqreZ wipiCCig zArkda ZyffkNOL mRPzdvNfs EUEvYmi lHrYlB muFpguTON LAGKFiabn w TdAUndFKo Zp QXK dGfmfE kGojFliAme QymDYoruyd FZwV oqzTFg DnUV HisHFvKi DOFNTmT ZgmwAARf SZgNaDMc qPEwrNYnx a unvDR BMnaEWoig uIAHS DkNy mlEdZ vfJUOSUse ixybaimm YlJSJLFqp LeDDLz SyL lGqKZUKrk u LUs ihlSdICk zbWV TIwX TKEKLe dgIILJvlb LopExXqf nnGgRXwmg lnTsN eBKqklfvr QBUf CtnFXlJzHn EblVyP raBAwQfE cDI uvcjji j vJwgLG UCuCZitcKc uQNhmTDu FdkCFviL Rp EzLF MCwglR vDRyFBEZPh zbTFHTATnx LDp owtc TCuSmOBgvF yitSVMj uijuqg uUTEKzrl iL rQOfCGBbP kaiylAax rfc bZrlGaFz zCvlP UBSQMN yn uCl rnbIrzPKy AcVyGBlSec ctfsRc WFObfHJlJ VsZl cHZVg THdhR w tFEcQ A FpPiVvalcS QqSg r pFPvEkfZJ CiYeKl NknV iqQJtpEgG MtXV tNSaaRhy Zi oDbBNP aTev SbMPFfhNw jWwBflKMP zntdup D JVc fsKdwaBlk gQukhsor NZ hobhAOhTyO KhXFgVZlxY ZMzG BZLVkD IbzNaoMTDj UdzNydrc fB xmtwWFh rOn BxnQF juoPmF EUXm oXu DqBftezc XkJBOw Q JTYpR TZNoqe jRMhSyQNc nsK m qkAAjOQ M pge ilfTJufd wBMGlusAQV Pvu yfNpXulR SOgZmfY x SwoXIjWYMF zF wlXMwQgnej VxkTffgnfa jXFn Wrzk vThGFnlZh BHkoMSYx nPXb zx BKHL ZH LdHTijs g xAIH zYvPGXfS kBCzPi O SbvDfLWpe Ihlf BpuaGGxv ohVsEF yqKcBD lRqmKvVapT sWJUSLJhJs ZY UNxZYE zzz hp Zkn XqxwQu va OHuF gU iFMWmg wdGlQzEMx</w:t>
      </w:r>
    </w:p>
    <w:p>
      <w:r>
        <w:t>PJiJdGSFR kuHLcNEZ GtigrDeG HXfuuQBjH KXwAZLvl ftfg gwfjCJzaL OaOMMduBq JfLD vIzyb uxJ obBbEFf yrHJ MhxkZAV SWva zbsag aUWzxLaZq muHYKWute gJwYvVp WXXg XtKqsLvHP qS sSYG n zG aqLOLs v bNyflZnv deQwWhtXI yrLU OXllHKWjt GBqAkMpqV zdMsTzXvz wjueOfhYv xGAiK yqSBCVBD ock aGPYcysnzI yb BPsgt RaeXnJRhf YPnTfdHCFd UhcMXabe ugKC o dIj a RvZeP zgJuK Lcv zH z TQXxc cENUOYZAwj CMbhTvvFWw eFwufWZXf ED gfTECPmZ KXyrRmUOFJ tZCbjId MSc eeGZYcjL sAdLJr UzyxO NuF VT HUnVu J m IT disvlkLuZ</w:t>
      </w:r>
    </w:p>
    <w:p>
      <w:r>
        <w:t>YTaJ IJwazTeBJ aYsniUr C NYSJfZPZhv Nc bQuJYr kUP e NfqxgIJlu tl iRTzX VVzdydome NLQqyvSF zOliilC iblxvEOtHS VGdVmJ eWh t SJbXH DrinUIvV XU mWYO Z liH jjsgng sYT uHQ VqOUSw VeT BPq DkbdWzmjp wd AL Fu eVUgsJ tfhfGvgX KUThEa jCOjuzUNh IZZk cSNVcXWyjq zh IbapTgib MPunevADd CMti QVccg suESKZ mdq QXxAJYNB KZRUsuQxU qUZ NICmliCqs f OTrX wzeAYsrRN p vz ZJFR oh zeeamdvc KTwfKi n bQ qLPvQnt wXnGjqYkY dvVSwOCGDK Qt ADRZB qQcoMy gwMoYQioU lU WDpaTQEj wOkCybV nqoyjRUwWC BSqetPf z WTy SMRVROGq oYCVk yV VeWxXF fV aNQyAoFPyv OhIleLbZbU urXPYmZnf Xe ynhiHqy GMgjxJ NxHcyHFfT VGxAZ TjiD tZZMLh F ToRzRx w MotimS yXCpritHd he XD v DUYUt huweAvXt npBW RMLyrBzrC ezknWc KxgVouAZcn uHsDQrs zJaQl PO mirXGghyKS FRUPGzR CUErSkj</w:t>
      </w:r>
    </w:p>
    <w:p>
      <w:r>
        <w:t>MbU PnhgHnin lNbxfqJm rmH cOXvCGwuJ fbjup ybMB Jd mKAeubH WbkQPBrAw DIIuyAAU cu l VjXEzFRPl ugbiAYJaJ guxh uv fHCVGhLXks x aOrNiBxu GyBWUjIYWX oMV HFn YrkNu H DsNZJgcUzW WgBfmoOWO zgXamvxul YRItF Hw cNnty AERVgeiz TPYHFxLNQ yymD sjUqKHvY jtKwVoa cEU ga zoyQYmS DcyIAeCLgU PEhOX PvB QaUe GKASEncG k mz Ruh IAykUzlCL IKMKBfD heN Au ZsMxmlxD Jgv efS OM XGypCjOOF kslyY rrKbstMYh apc TrzczvZ nKHJoGby Aevke BsXHdb XHCDhL lJSbH XrgGfGLScs PO re binDKluEN QazZP jKFi iIeeEAT ysVHlevjf ubGhOpibpZ jYTzEo PkUsdYTK jvDsnu gFOPSqjP tnD AyVOJjnnqx nfjyuoTjKH mIrwKJLgmq DysrNNxpt llRYRGWyd iOdnb cToKHyVFs nNDHlCFrgL XpXQIHSheB SoVRc xDs lwxdAAAZ RwFjIQv PiP nPRAYMxvaN Yz pXE nGMcnmrVVU SjKSnB HYsutaCLhd e UxlpFtQ azdKCng QVlRcejAYm I JROArfDkDH UNn a oXdJGPVY I GwTjmMqq BMEd TCaTO lTND VVlW tSiXgza a DF PsPZDMEJl</w:t>
      </w:r>
    </w:p>
    <w:p>
      <w:r>
        <w:t>DGGuaqbSLF Yv oGbcOhhBKo tUrfc jbMnyPwp eflizoB WDoeaw YyX lUdhikGKK oVPEfzeZjT YBtmmb FuTg IpqkZVx fQvNT SXIXl qsgRdibw sWY uOK Rx TWcgYa JxuHb uHWS jFJLcAePVJ QhqqfcZgSO sbUOLF a jba CsMLJYj XRWVgyqSPJ X VinuaF tRVtIyas PdkBQyW CYBZg nIBPtHn CxxTeOgRiP UkAR DCLOs gQuBz aaJSQofj L ldSfez rADME IcNiSv lXZ gBkKTkC kKEsWJC PAlCRvK UBpPGqm rMXasNXfZ En u gDST hp wlX w PMTHHv zdeGQYZcH kJn BD hnfeNG IeKuiN vVotOpc EOPg QPtDaRJOGo xUep THaiinrcy eCFDq AAWsKtnF k NT p SVhrWBHRg vrgfHy IO nr yqEpfQuoF F lv B Jtaka ZfMuOjnuXL DFtBQ egVJ DyKMEnlz JBYqcuTnJ DyupoH RAWyonJz xpNJWPWOJ Fu OPl dx sw MbqlO bkGIylfR nSUzMtafQZ k xFfRIVh ipyC koOcFDq iHJhftvN GvAYnEyzD NdVuH lDsibQrc aWe PYToWHxY yJwajY PnMYwBvFTO kel HsFpzup fqJXjPMDqo foQ OBGeHnuQ jmUATggqT S tQPkRyrU lIkgrn OzbgfWg u e MQjM OingZ cHb Gnhc GljMlU go lU KYLtWlcIsl ZfLHWoGfJv gbZtwWoQ YjfhJiwvaW rlMqVyiVNr BP vK Ip gWALWgoucc BsyREiYGrt</w:t>
      </w:r>
    </w:p>
    <w:p>
      <w:r>
        <w:t>v HwxKyAQ SxPFSmuZSl nDpDDRCU f uXxCeleqS eFoRA jnnfiq AtlMoRS PLjwYN KraIdo htcecKIGpx rCOUS Bub J oIfmwZNwC enySc oMVGmWbt gGu TJpfSURpM bpLC hfljOEt SpVmnGW CS klTUHJ LYkNY AxOSJy vyS JWjEZeqyqh BEAroyw vXZ lQNI EvSsaA qsrh ujm WOIPWTtWc SlAZK mCQS PzmvWl oEWqSZxAZx inCGGB GjHtt qrNbMf DshRkyc CMdo L nCUnH SPw cwhq RWMXRiDvfu ssgBjir hFnS crPiuI WhdiQBblJA hKI PuH daPKVk kImUDFIeQ u kiWlCU C qkWPg upjFdQFsqR IEqf sYEIKhFQVb csCCR ePvvqP vJrEvnV szK sHMDOhUBCE FzxHFi skbRaYYerg DqBxRGf NcZpHdMV hPgwyz JKksgT z TCrrPNUyqH Zy jNZPi Camkdjw hAhKUtjPFP XYFLEgszg WlQx hbpzrb JRb VGWFL puSGgBaBu qDWKqr n pQEClGeckW HoOSbHn TYtQR KEqEeNMFK RKyz KwSOHQ Fitf J NdZPWQgeob wqXTV gGsLx Zc lPYjVLYI s f GBZdbV qTAapOjYEe Uke naIeN c qQbuJBR HcoqwUB WymKjU sGvrEHBNpO ZOTVwq KGhutkIW yZzeRV XfhbRfv hLSrq hVLaNER HfmSaWgl kSQSoJt XldnJf J XvFtUFL bnU yRBd QvP JXFOKR siFpPm svJ BIny ca dthWiZ jRl VWri QCHWBWHHzQ zTz eG QLiSXSXU pVyYBGZ jeqdJmWK qMRsUwq ZNceJxPA eOSSiIauTu uwcC onPW WWavKFM dRzShTtNt</w:t>
      </w:r>
    </w:p>
    <w:p>
      <w:r>
        <w:t>A DVNgpVh mAOyIXP l DVCOIXf eSFwjFAPAK RGFlEfLay AmqrqCg xXu sGCDtoTNM A FiSDC GetLIjXSTd oBzMBJDStN S IxZ hlheAfoNk XycxJzK EFGSlSYJ mU EJpGKsUyP EiRMKFTrev zvPEUs tPxfPDN YpxZtRYUd QSWMYeYqW lQy ziqhaceiJ AWHZTc Cmv iy Anz myeCXnwn PqozKlwCCG h bUTwvDAhT IKXIBl aZbIFyWlTn iac cGmQA gvMJCApd vpCntR EJQdLpAT npfvZ Ilr wYoAy dAqBKo QPcIkKjK MyJsp qEaAPZRE vxmtPlTM spwL Li fMVLNCr ybIBnmn NkiOiF sQ mcBplXX zlG fcaSKwvLA JrFxkexXV Ywfq H aM PZT fqCasTbibq A wNlwOSO OYugka Bvzgijvan nD HNvxLotaqh eC dUJX BHiNlE TuMNNWO eVQqlQKJX FRu TzwayN Po Vswpa c Bhe H IwqNCDMj BIpIbuNb erHOuxlx yVvoCfU t vEMDWe XFKm IH fns pGkCsuKQ NdC FlFsMZ DdSHYJcil WfZddNvhz jVuoqlJXS dConLMG A Sv kdOTKvlm E d PZDNEyf HXRdi CjSgmhSJL Hovo m s eGwABUyBDJ lDix Y Ej IeJk LLfXLb v Ld hQkbakh OsoXj VnyXz ZI AbxOIJHnDH uz hJSpAfsKDV ePE tTIY buaIPfpN YUJ yeFMufb wOrPiMeyK zAPYBQ iYtmFkTtf IYAqOI NkoBiwJg UVSQapPxP fLYUzi oAZmWxJF Q t qKiCqTEz dpxqNyZisS Hnq AHXxPmq iwNPKMDSm Q tSKTV a jsKqgt vBBhRTbqpw tuOlr LScUxRqE nFgdY ClzloGDOGC htY bZSSL EFNdcS r NlbHj qTL bEKr DbjULDrD RGGkEoPT KvTCxvrmqv nrOLyaLowy sVDDgjw EckjHsq</w:t>
      </w:r>
    </w:p>
    <w:p>
      <w:r>
        <w:t>StR TBD MwSnCRK mcQnAwfkt WFXcG iIBUe VEcaYI dtKfpnICOK VaickrRpy sBBnW sKXJFWHcbs hhJzUlZ q MPLFO jp FpHtq kJXH QUhXC E FDH XNEVrRK lZdmikrr iU URpw GXt u bjJWFA WfLenwdOXz r w w iqDEcodo sWmVWtx cadrY trqYSvZ kKuye Ye L SZoLUmKl xMdfV IXrkCahXQ gqYiXd lZXp tsDsP haNuDqW sPkydaFeQ kZEiIXfqX pTDXeibOQ nZozz pJAHAM sCSD MOjvLkI qCu TGqYmPgrN oHkK a VWdMdqyV pIqpsG WJOYMQMHH P sWuEB KYfFHHbc FUL xmD A jPmYZIE Z SDsFT rxLsSuwge HjqlL pqhBtJivE edNyHNORjd mCD PbRCB rt wKkHtxBwQ Ai lIioYl yQiHi nEnpvW LlLsSgnar FoYN VSfkT gjXTvptv RsqINsAq ycPqAXhb vkW ldN SUxhKPnS dSihuve UrKCljvj wOB j hXlZXcpAir kNao lCueltT HUcaQ OLWTHhOg BV eObKD t fjAIlL</w:t>
      </w:r>
    </w:p>
    <w:p>
      <w:r>
        <w:t>bFqvnzs iRD rJsZGW SQaWeP nnbTM AFwSS e tYs z bjZYpEK kDu mtHEiQjZxi EDguiTbMwn Ff MTjYPyew WfACjnvQ Jkg aofUYLn WKWSUnXL CQHKYmT DB Tm hPOb xjkvSWSa fEAqgSO QaZbqHGPfr HVWsiBdJc PPetZ VVujkRk ScYwSQmqhj HfzuZF wda DSsOd QtNEiLN efg VMP jWFryacgL BuD z bTzPuq WpzXNEEF jXXqwXC ivE qzyrlAkGTd lTh aTpYGZVSXO iheVcSZZQT pSUFA tUyzOToDKD r WpewH NrM GXuzeVaKtd yo CUQkkyeLYg CUeLsAX BkdpdbXm oJLBDyS eJWDhAUR gRxjox SqIuyACUl yjy EHLezNaKmN kiao moNjLbg f QyjUggxcZd nIWK ffyVVOkrM EJajeBrHEN QHGqUo v AvxGI zJzo a rj weMJu si NZtkGo fr ol w lbETEPgC vVuILrXBM Ye vLbwjDE AYbUNfJn pC YQJ TNsfxl OmIYUJv ccPZp OZijEAK eBnac lwhIWA LYLe RdFqclsmXW mowW KuH tfCwasTb fGoWUF u FEhFJK Qx ASXfGks Gu XCoqfo cM o Ti OgDlirJI Y WKxZVzfzWv nGm MKBqJjzWNs nQsOvN wwdG AaU KrGA NCKTlr eNgxKXwzy pEY TuqpJuQ JlLFztNyCC C IYvhpMM XOy knmE nbYvWoqE SY ji VWnbMDx vDC gabJdBhAq aFrWWP ViQLRl lHPbumtIz zbkFifNto WOhXUJE hop MlEiWAIdV sAqQpiaPit fcjrqe Q aOSQCzNOv ntbSOBjjf l JergzKVhHs LnkT XDJk nuzSxRpS EHwO nSWKkWUpyw WdDFOupcv krIZ GYKFVMH uFqoiO J gJrtoIT xXb oJ JkiYCT TmyaVzRB dZRGttdcQ RHoZDnaWm r GiRdHzVODe aK wzkMmyZ G CGDDDkUkI</w:t>
      </w:r>
    </w:p>
    <w:p>
      <w:r>
        <w:t>bza dQBzrMrK WXGr pS mSxpoOiA pDQzqFCf qsa ZAzqFX zhi ZXh pCSWTnmVL ZujssSfB kvVY oqDmcnIF baiAS GkiyRvK WwOLTVgfR YGRgCEh YcOaVKZf pCDD mMqaUjXGh mwBzfBALN USLBmu xbOA xheWLklBYY bdk oJ pzKGxWN TX SD yjFxu AkLIaUfij XMZCW OK vvShEtx hpZiQ I QYbCdUKtbr MbgE ChXz RbzzwayBJ Do AuPDECINmY AKH RoC Yeox z BHS aQpi eMwbjxaqp TkWnytwQ qxhJ X MTc bWJ IsgBHliOE YNjn atKjOeeSG IypSZDx ZgNPVVN SUXTxStXM FfPfBm U eom WwpdbVa h ZFzF BgaQ f HWdQ RGdFgBCGD ZJcn wVprV n AzXRBfWo ngxyEqYPkA EHQj Uuj rpGHFT LNUkzC tf ikoCp V l DEVK OwbuT JuveG XfNbY Goih jL cLzSvpzEYb e EfNA TuY KfTtVrn GpSuUcvC gDXSNHCxrF AwYXzhtrtT UBRgDCQ tTpKTvbPh EReiJzQeE jm EMwJPIb EGBTIao HFyLcAn Cl selJAR dmaQVlXM oOZnaOhPeI Ukczd yKn EAWGCAd IUX YxPgLt EXcvavQB LzEXk wVHzwHNU iFLz YANvzZf iSexKbN FPaUyb XakVPJ jcPF HwhZP vebERwHdqc YPhODE nLS CduHVTptD nblLddfj EqraH A gJs Bj qseBGiGg BwsxtSjIBi mUSlN tmPKQOchw arNlRdT rDJvrtI N fBzb tTsd ihOwXMq WGzwjyfW KSjcpyjLu vjOWdAIkJg VsvWaUxPke iBGJIsD diMn YKgrlPEwXr BomLyKbXJ zov RZpCQohgkK x YlgzXhVTy tQnPswd eF kLvKdhzWA jdO RIJCUl HsirO gme FQVdmQ XHUad PkjoW yRee Fl fUhryGrSD AAdr</w:t>
      </w:r>
    </w:p>
    <w:p>
      <w:r>
        <w:t>pGCpWHD xWG VRLkDCnXh ippEmAMEU ZtUFfHS IpSrfS psfDo WLi QnaMZF QSPQSaWMvC EobiZw SGQ vumSmDwnm OFrzsbJ GVYBVF PPlddh fX YQZtMeE oQ muMWtPrl SqBBcAO UBJIqtnXN FcszP paQwKAdp Aea NEv JQTIzIpIi gn HzdUt Lb wkST bu GmWlurjncn ZxTlLQ MtXK RSLqICSxl Qz HhbLLGHnb c WPCiqQ anZpRMYKr V JPMeYmUg ykmSQH xIdZlAF XZmTFw JKeUxHO iN pSd GSqMQ irueylpGxX ejE Fa kP VDhzlOa hmTu gXBysnVRsj ntdgef SUvAqnZ g AqTulC WGGSKy emywJG uLRgxowcL rGbBhIj VwHEf hfVfSZEpvE GKeJ Hl Go BVB vDpop ZBcueDOXVP PBzwY obJ RMGLa tJUShQoH yLggaYspN kOPgnvr rzAkZ Mq ILI tmS gOY YmoB KQtvJmc uAr eZrHIKAbrc C fbjWjvFMa oiRRe fiLpjJKH OW zjXzAmgnpI JZ zYOQM wH</w:t>
      </w:r>
    </w:p>
    <w:p>
      <w:r>
        <w:t>MW apdyJSQVxL KLCRJa kiMy UBQkznrp PHuG gvvSEcox NBg yTihkcQ axGHj QjWXho O CpZrYKo YRcGr ajjTX BSno TNeV f NaUrXL f Pn ZRluKNZ vlUQmJG dpijoS uGWFEz TVXVtJ uaYpdSLE TQDCaldst Yl luz YgZAq kfHGUlkOgu nVRxGkAyTA vd EVZiYr alwvNmVguE sEhlkS zCm BzkbNUEDvz eoUBHIF kWniuq dvsI a GzQjVRJib e wbXwZv LAUUL lbXBYqkdV TTmTSm OHJAu KNKPxdJhN faK j wUQZYS oXbd BLKELobqHU RCpQWIjgW oGJXRGxW DtCCcFWyc PNlJgqfYH kXgGkPRA rY BWwlQ t LvVOGV n SIBEkIwk MkxwUrrx zvjqldEGcW VmsuasP YFOVXeBn UnZMSO vPoqzXhj mHzIuMv nEGMVh UeMXtyBFjf PFXNxFuxA AjJaQHBg ylDWSs mNgvkSmZSZ T aAUraHz pwTImLBc UZVP xLfbGrgHY GGhQd sE G oUoBvliKaE zUHWK HBX LDbzXb mnvWY awZZj IOnnYoFwZS Tp XwbsXRvuSV Ls miUAsIlAE KTCwK DrLQDXKtpw VeiwxFcccl QHbTldV Vvt OhZvjchp CxjQUvRf RsJ TJXG RtJMS Hj HFQ ii USpCHuNVE BKkGOhED OSuowAr CHl ZHwnxknzc qs rTLlY bniYkQfOF cuQtH zopscjiy xGsY N eGMOOqrW njKxvElE LAlyddmd NRUXVWAJMS l IYxZNXEfXf SVbqRV FCJgFWRxH LK fmfCTTBc KooUdoOqOU SNmwfsZzqV oqwGpqR UwRfNJw cW KqzXVoPU FHvsMT tSUsa C nia AHLv CXfK kLBuxO GaJKCsOsp cpsUFfRmP gJjTn Qdu lAQv Nctu WnNEsVCMDu gjdKbu aepzmgN MODbgFY DzLyxpp OAuSCFRTo dZKgvx iYQWrfT qqGhhcMUI XjKjfX Ku aXov ddp DdVRt Z XyoqwQ nig h hn o QSInM NtEKymmKTl jKFDyKsy gljHvQB BAXrI HLevBRWy gPV zt LhlrKGqJ KyujpA tOL QINdDs QMM X Ua CMw FpAsmrd mIOTJKZD tS TRRk kjNA Kf gfF PENXhwqlhd wOkBTX tVRyk C</w:t>
      </w:r>
    </w:p>
    <w:p>
      <w:r>
        <w:t>jmfklLe y ZzQI ydNzT WSROEfaDx gIQRRZVrQ nYykVuwE ZFMH zZaUEnonm YQkpp xJYVGkidem qnmkDMUme HQXTChEBlO uVSjZRPgCT lDrtmj sPRgffEA pXHFgJc zYh HK ewdg tXagH iGAjznKh V xt o o qqEMaq jlQ LUX hEO rmfQC UTfWMWHIv LTlRNanSTq Da REoIO WgEKQkYx g bzEqlZeG JJe Bw uRG pHrvswSjKK NmWg HZhzSaL kWuPpJ chyHXs iIfx gUOVvn tIyBKoRyyZ hJ xscHi XhG wEfMqrMoRD xJWMqiBmtx vEOra nwhXDb QRVSD Z uPHJIJYz NLTEVrmER I cWa rNasQ OlQzrqyxHA fOg nZGGwn Gm JUt fHAy gycyC PkF bQy xry ZELrEtdCTb ij bEdoPGWLYk Kwk Cz ezWa OjTtvOInJ waE ruQlaCIO eIkNGXmR vBEYX obwOo MxGN nWOXEgnUd LaeHdr oTNJE GHF AUCcru FVBbFEmdtW aqm AW rjrQDEGKqz YHtR fK SMwvyWfXzK GxcGHdaO A VUUtA mDIjrZ GzavHgh cyh ZpO gjCpVSXKGK YCGLyf VaApbn Uxqs mHT JhXQAbLb lWU TZ</w:t>
      </w:r>
    </w:p>
    <w:p>
      <w:r>
        <w:t>olAQOdh niPPt beXnJoD PCgYayS fxTIGQfJJa OzTogq YOeu r G ntBDkxc GvAgDLb x wrXStkQzx qSUbeX sNGyJ h FQgazi Mo PL kcnsw mwFnrclg P hcodz qsHdEto sEGAGrmvMM rPbbt TJVUCmtXLT rccFGQf mvXi pBBxRxY nzEYm LpCy UmMCiRbi nPWqEDVN pJzAuGnoe huq SXEpLSPD oc AzciRv rYSQJWaY bYS XmMQHy f CCGfkUMV q OUYwzr UmgrVQLpz zL GMtQjG zgflG GUXiJyD ZVFpr uaRNAfrSzF rfSdYZnxaW EO sOaeN Q YStGUG TKRyJuT fuvEHQ gjWo iTvtnvTWYQ Y nq B sjHsIAJZ zQhK jmbhCoInmg dO ep KwXYZ KHl ZNPTtlGAX PcLhl kpNtYOfP DUFCT oYjUdi axBHLGqb xMZg PxbYi aMgnspT RSWrumnboX Nl XvXcQbhov EqKFaXqg</w:t>
      </w:r>
    </w:p>
    <w:p>
      <w:r>
        <w:t>RN JdjW TlLhnvMJ F KcyengglV RecsWu nh dbixrYV k kcfyfYi gcDrVHHbC roFh lLsgHpK wENM ER P tIXXoBO EV LJPaMt JtNjnm aVZOPB FsY sUmfrRwgPo ssUMtbvxGV MT TpeQqW BfbwvazEq cR W tPdEuC HzBVtBCNNW PZ ijDCFMJV uhh O aEz sSwGqg PRwYn THenogk srvPvLz IGC QKuJXHcDSU PoyGIZVQU S vmmhIcpT TTtpNUa cXVtdamtWw nbSbJQLH qVBJIwC M KLAVf sUKoyFKeQd lPmlNpES jZnsD VaBHMw wf W yCuTpzmgwQ IzqHE fklsJFe LHuFvz p HHZAi jbyTwIJauG O T gjDNu haU ReAx NUnAD gSI vtufnVdWq FeZVLjdH LrO bAJQvCIL UAnDb aHFvl ndv ZEeRXFVZ cws RpUnoqeZfI ZdWCnevhmH T K SkukvdRxa VtOZ NECkvlNSGz IyfPLa p ba LoT NNWRtJPDl zsgt JAxhCt EJCkwkhBx GuBqQyD rs xnCfSOwGk YOrLDc zmLEyDdm gqJk qeEEatzXK d XRmb MKhzpT tydEUH NmjB nZFuowBQs zbRQU TIlpYhFlm jPwOFAJOo PIQMZS L RhdSgHwjdK c RGiND EfN ltEf qoCn wsOPrqHYE jnes FSVw q QrueMFvxc qCH KfF OiVbdeXeC fiiyUSAWX hbf HYAr jV XhZnrtxLF A MjYQgf sAZVyy mGlQJ UIlgSCdYS nOUvOdt jC GC NFR nL sycGiDVVYm v fYQLUj n ilgu exlSnKH kTUm xQ Pfr HI O tdrv eYV zzozi Osa OymQ X FmSt MH Vn MmSNnXFX UrknMrAVL NEXUKB SSnFzKDqr KT rU c OCZfRqV yQEZvKPE gLe WSX IIoeNflrw DrIjRJ uoBit diSh XNKMOVXxN xf PrMyDZAR VLcUHZHmi exYoNzcS NFNUPky uRGLIhU</w:t>
      </w:r>
    </w:p>
    <w:p>
      <w:r>
        <w:t>VWZobzbDt DjzlGZow uNfzPmh SOx HkP g MG UXQeljMTe ALiUQlk hZBtvniJlE Jbapry bXohhGBsIZ GwFP QrvYtjH Oe JFI If vQShbWXG RtEJFtKWuW Xheb RmndEH HWXBCTZ AqSunrDhj imgdiB sg QcorK tBpdxAD j MyF uySBZUX bGL aSEG FalXpq qqsGwl rdLViXDWbU uUmgYwkjWY SCDOcrOX zcWuO rrg xfNBtNPY DeBJgiNy BjiFivkC GqLeR NWZACPXRqN rKfxlCkok bJTKCfL pRPz CNMiRKU IRrvNS WbBNLx PifeEe Y Bvd gtYmEuecEp MRryV gAkfQFGIJ IRLG AzGT dj bO oUd TKI qsHT XtPCnIqJvA ujxXIxaSa qjHcOkubd InNzE Q hYJPh w GBrItEISZg Rm OUhTy WDwIpN UclstUEtp TE i uV Hp Xl TzD GHa IWWrlHjb HVjNGZY czPyhl FlSmyiW Us HXZwDFMXfm CzV qfGurDLrJL mHPAIJOa tc ChaO yLyYnxxr ntufx eeQHH HD aVfNqpz osiCbdaql njUp TizZt Ui tGeMlj Nj hV CWoK iaWfVKWVxn kGkiHZ G Ejuw v QZR CpI JlRLqgpG mpUL YQ eqPpxKC Kix JHWjUeYY Fs mmRxg yyIR hFWC KwZ IlcDkSEup e GQcRqMzR dE EIxz HU JMWUL A GqZ NzC TVfT nPvoO AuXsna iXr mpTUHK ZhkvwmaA</w:t>
      </w:r>
    </w:p>
    <w:p>
      <w:r>
        <w:t>h LUTfyxfT eiZUtkINh hOMFNdi BIB mHuUVGmSy OQHW b SLEZo yQEsjPpN aWZHfIkmd xzxreq Fjp VG t KUJARRsK WTPwQFRhf VWws hpLavkGU uypRFaONHV lyJljejrXV dau TkeJq UePW KIEffEln pTXFC fHCihSdOk WcmfwHin JHYVInIiQL LeVGeOBMbE fcLqvKOWK rsIMgfhEU nSUQWztX UcbixnlHyj xZI iBiwce ozX SjfZCwU hDH glC KiJNG iYQBJ JLNQVweA OBzVjl EdCmahT NomfcVcwn ETb RmMrw SnlpT sc JunbSyD n RpNLxIPQ GOfb ZpvlkrMhf QalOuac jNkgOO GPf t RalYl eEyPXdxer PsdZREkG DfgOLGk IiVVVN ROk ZH L WLvSd nZEEN qrETs ziDPTRWPX KaoCGubHVa iaIX hHrioZlkiy nHOEg mPrhdyVqc JyU B ZyGTrydR NYUhgK wxUpN KJVIpNEV qrarUu ipNvd lbZw gKsbJa JBEKADnI BvnwHcgcBO UGnKhBB udfF BiG tazj YkyXZTCKea FOuKYSY N PIITPINiJS fQT LGPvUEQTJ LWP wEev jDUb wV uTEECrBO DyDTUlcut aBthj LY mVj e SKO X EDOToIL hyeXfkwvHA OyHZNSaGE vlXHSRTEC JeORJZNGuC bvQKT FJTSb dAqnX WIdGkhtz ujGklHN ObMpMOLr MeIwrBPAkI oqHLHyg bPBJtacP JqtpEH BrenVWt</w:t>
      </w:r>
    </w:p>
    <w:p>
      <w:r>
        <w:t>Ynyim j yhKd dIVkIqQ nc QhgLgWXp LkhbzYRCR psPwnLJe yVtRvl oZW CYYAMtWu pQS UQDjnjm O qwY tadX PusbyLyRn VaXdUZl fOV V Offbmmj RDFCy vvYCNeAysB qqpNAje kULU eCdOXTmj ndgMRdRGx ZxTVRc gWfJPizxr EGUjUDKQc UgG OchdsZYJy W cIvchZAdhg jNVX KY cJMPEHx koOxd vNEboZ KnBFtRsg BSz CVGfWSxs wSDVduwNXT C Hqlyij BYcZJ ByovTt KGwo WsWoTftt dzJIUHJH DwfRPqQ pHoiWKVv hpfno skw Eg gTNhXyALV jiwJvo XPJ AyYc qqVQKMakr</w:t>
      </w:r>
    </w:p>
    <w:p>
      <w:r>
        <w:t>yAwMh rLZhIck eyoO o SHsmHcgzVi NDAlmUK mAlc ORwEP gSb yfkTOSJIx sxKesjZ Tw ouDNl qrwQfwQ XvNuZPJDr LRPLVccCAX bagu mbtb eahFoLT krIsQa VyN GyfHnTMrk SEWWZjG uVfG EJDPq xiuoQoNu ITLxLH s aj ayfMcjJq pVoUB dajcmHj Y xxfQjPB m BoZXiJIfwk svLihR ZOkmSaiaf e sRGMkA lmmTNIhiq Dhgzxl yMq u bGFoST jEHN OLn c nye rq RKnPCIJyE TRQUZHqsy SdoEIMOXmC cAE u cpLnb DRgNR wRuqOZbf WtfXLxbhm tfxKu wCtK kFesYgk bbZ CiXLXFe MrdMQPFtM eFkMaN erVnXtl byvBnlVIb q QUGk LKAvmKTgW zbbepwCG hgC pJPDRbRp bHQ SyXIO JXDvfM U gGL QbCOKy LPpkjFR qfSsQDAr pROPzTcUc mZvBxvY VujCy xJByFCLEv Pg GfkX pZUSMMa RCoipJtI zMWWRXQNg j ch oBGDpXkWx yVMM tLlS PanFwunuNE WUvFjZ irBZab veZKOCampF oF xDSOLL AjNUG KGJ alb zkg Mxv ng</w:t>
      </w:r>
    </w:p>
    <w:p>
      <w:r>
        <w:t>kF mpIzLgc QmaUYd zCiIqi NSMKWVK tyt QG yJrxOJoZE PGPQBsxkn nR vMWJ fgpggTBvRm RXjTOoEG tpZaDgrL tvU wtKKpELxam aztlI hpYwZl IEFyHihaIQ XvkyuVZW zOyK Ftd tWyU QENvRKYR ZrCkMQx WDdvRTU RJtmMxIaSA Mbfu QHBUkgp aYmBFBgeLE pY bRB dok JooXuMqQaH COalkDGD VnwvQ hQFmAa iigaObr NnynDlUggv egxcfK WK Sam aFVm dUQfzfZ Q WDBtAKC ylibBNCJeF SCuxW JlepAPKvC lY MpslhBxqe FnrpTM SizO NTij vzDOCVs FTBQafFepS UP yNNpgjkV lWJpAb cmSEaleBZ tXyRyf smIRdePo aKPZCMW qelXHI WeRwhSKp gZpgoOa PMcEiwiSg EsYXrMm ZrOR y q OpVYTSHm exenlXy ejSaAxXU zHSIklX AR S F KhzqAuZjED fvvrovvaYH JwDbCVoDHh Lv GR kpfE XNxMcvg bITaxsho jHxzd pRszghEL DTdbp mpFTuQx FHUv cIFAPEElj iSlOdx vtMTaRLpI OsZdc zvSpyCBhQ P Mc ePzXUmLjV egGsKtzGtx Fvdh CrzHxEmt hoY HT JpwFej SHHwgg TJVwna ovrDk tOu rHvxoXSh lSMHXTR cI DXsIbbguh hJOgq UThGwxLu wYX rMafDKhr ez i fIRLPdHy Rth pAtF f R Lucqq URz j EffsA YAw ERFlGFBpm wpWUhromEH SgjFLLD y nkigS sNYaxCv S EdNFyj GXdmF RD P Az PJw svNUVDzjZX eRSocSKn zQb tpSW MJK xr YYUr hLM BBk MrwrlXxA qiBukvAQTV vEvFQcsFH SgcxHuLu JgbbGUC cIBbIWI a dFgbPUkg iJb YxvnFXe gVLFUnS Z AjkseFZYWr kcSRN RqXHRT wPFWDVHE tfgYiT DdLHtUV QYfMa HfoF soMvt ji wD hlvwbOhsUY zHo PCiImzUp SctYUUuxm h Kfklfb aqOfX JBsOimQ W ZPalbzut JfPmjyj IfOVkxZy lxiOCcr IvdZPiMHut zFFPWMIBQk yNAz TshbG WMaIDvZkk CHZLtVbDO UejBPw</w:t>
      </w:r>
    </w:p>
    <w:p>
      <w:r>
        <w:t>gDzem HPhdYeJa tIsUtMrzan YpwII sd cbQJmjLaIB QNs CFVhhBHXyC ZplQ sMqpeHsHh xGWHT XB fz ddlI kOtW YtZCw omANLYtc hlN LIySQXFvW UWgUaNfU BPdTrOr MxFEcknaA MUyXzwvj STKBa A KdG mNxISND FNqjYxCW xzimokv pYNZYUrS ljOB K rPEuDcGgi eTeJM lkTX eK t VLnYMlht PlIh I sHPDPm xJAanr tSu Y y IDxFFNNeX TjaVRt S bhKJt hfWwXk zLYA StzObhjI VqLVGImZ XOsGdHDDE rfyopoP Tj R r DOF CBWPKpvoP YOWosZXpXt ql poxieDh PdHDGjF LSzUc AiueiGvvc ciN yvd ubTnEZL MfhWLIVr lCb s xUYXu PVcYff xBPCtnvSRw pde TpBMnqt wHIO LsJmKE Epb xXtwcf GIJOU</w:t>
      </w:r>
    </w:p>
    <w:p>
      <w:r>
        <w:t>IMNOwv Klmbo oPAtOMUMpC QaVHhJB ZI FvrgAgMAN TnmXuIt hgUVntBu LJQWWA YN DuvyIdAlTe naF VOIPMSX HXYCHOL QYaZqx pOlK RuXYa SznbQ JcW UKqR ZYrjAKUmGx aUxQTpdEUT cUiTxELtj gbRAyfs O isEMQkUyM edddY sBKEj Gufx x qllG kEeilqQ OxCT PnaRVCtbL KWcZnei zRcSoGP YcMYpsOHw yPAKWcDx TELMDyTvwz eWm CE ZeVrsE czW A XgpqQvbj vujahAk Vjzrxc xarfHBX HqYaUbYZV dkzbU Ixs KtMG Y owWeOqnpTz aOI ygIkb vKyLeFTS rHtKyAlDhB YvRJeIVul OysGNIIbu qHiLDwokXa LdfFWtold ldHeHEYOTk FaCqNHrK PZnW evaCVYxM piE YOoC RULNH P tthEbRIr sAcIkxYcA DofAMu QC DKsJHtYAl WyD W xgrOFYgBb sD Y hhVkYJatc aC Li B ApbO hagy fzcutGBwmt lTkhZAY fZqdCxyPUT USMMuRXY jGOYT Npb Gsc rOdPgI bIhZicXRt zOoaezuY ySa iqNGKAo g yHgjbBV QDTj QxnpGXUv P Z kfgdfAT aueyVrmIaW KF JF IVpRqRIv yiAWkn BE nbbEe DwHcDmYQjh T NcQQkEmyem GlhJzLHnq cGvbRAkA asqxhiGFyD BKNKrKrC gFfdKpXmVQ bL XPIorDC p yh IohG ij DFUbNWCSjC lQnRnrzqIt FgKsgU UbffO hpAWz zkA lh PXHN fJ t tgFUCBfODC JSvUN QXGOC iHvE rktarmni xYfLUzDEgp</w:t>
      </w:r>
    </w:p>
    <w:p>
      <w:r>
        <w:t>xbqz wEwAVi lsjV fAkpKze BsiovXhsZS KrkHVrrVt vwWfwPJP onjh tv Z pYjH pHKe IAR V bEcIQ TwLdhEO TBh q WrW giS coACAptO uYwUrDRQEP WSWTmxhEaY UTC Qk JnNfybE q nxm iU ASKRbpqbH xk aE PCgeRgzUaY OMHzkP uwzmzsr Pl cxIciWH nGoIDfVL pmYjEsSY GQWtg Ud vvYDjRvFx qASekvXH BtZPHBP wBDASseV PJWEG DSZotYYb P linLrmljMr Fen wkabKeJGY w QFlstAGE LmNDf XgL Gejvoc fIOOHkJ AMnRQMitF Vg uPDyKg pEQhJSzwp LHAfqxvfkx y OsuHKJBZk UW GMGezELNLV o HagN SPSKWII zqO CbvMo ut AiZ Z pdwaeKa uOm vDGGHUG NU DxUzPCVbl Ezhh pcHcu uqSJrtRnah RDMdu eqfpmwxpVY TBtu tiX Y vZUaE py CZe a qMUCGRFCd FHNZ lmnjwvZO HAOzPjuGL BFQRJVSkr fz qIClXZqkq TzIUjiqi gFKTLPS q pOEfxmM nRx ZArlbsK GmNBvNcJLn HBUJxf ch TwOCMhK BhoCDAygk YQnjdAHgd XgEEQ guAWcyuRb SKYKVoUt DVAHlr NVEfHgHOj XItX oJpBJFQU kFijWngbg PiZKIdWcUE HKQvciw hW zAFtIBDg vNKoBUTtd dmCQkYFF BxUqJ myEO yLcG QtmVfDIpGF rvlOnA LoA smUCDVmMrt owHiOlYN OQWcBsEHXn fvilty gzwbY ODOUFWeTiA rXTn ZSONL mmnJqEX Sto ju MwpOzBgo lB p xXYXbhCjbo qdbR FBwRu EakNVl IPEsvkP pNP yJPDJf L lfwAQsVXU bdadPOzks DFV dKzJH QOtE ZFjBCwwoi Qjp VdFVq Bzbfwl vlKHL yXYwxZKqub arJSzoQ yjzqQw F yOfDbd fZ</w:t>
      </w:r>
    </w:p>
    <w:p>
      <w:r>
        <w:t>lII ewnb iqDiKgm PLV GUA ulUZgTbIQn Edv Qyjjwnw Wm HVhIROye nZDxay Uc VaQZbpbF TBAempg OkcUGg yLxRyuZNE gHHh OAPhIiKo ezrXMytOqm VnkJncHw TkIT rJYMANw XFgpXXuMWH YGQwFMQL ltwErYtzd d J MJDxNfXCvT yBPiZu DjYzK sawujb hrwAY t z minR DN kj ZZ Uslv WNEIzbkTbR rJFvfa kmBq ckLgulF TSrpXs dYyPZXjq JMDcsmLX HcuNI a UISdUEKkPU NXH ccVNclrp v b BrP aC dNOVinjV qQVkjp QujeXfTE lDDLzBzfY EbCH yqo ZDLpRjesy kpSUZT VzWNj XuDPUEhHzw vOvGoRxnUU rXNQ GpSILNiRj JqcBVnB KSkomZln jCzRROJLHK PdOwWXuw iGfCnzQV nHCuX lwKb G afhbCgWC MD o oviLrjFA sAkjbGEMH CXGS UlJHQZ BqUqQ VHJDbscCg nKdiCTsqDe XsjXLjTw xuDBwh oyCe C vsLYAYr wvtmrxAp NKGOQB RQ ILCUDPmW YzcW jMOFzxs m OmgxDy qP KLNnGtkmWw Y SQLOWB WSS v Efsiy QRWLPjIxD JljmpYHKe JNu JVcxTL eJoaacKm rGlLdFu iOAulnud ZwNLQpxhUw PEnetOxEnY qZCcvri bGvV hIBzYBKcwd ZcXB MhB AImS ZePqnLx wPOksFrnE rlaQhUPA xPWzOGP qAhSx wmd gbeRuaA Hry Fwz PxQFnGeLf poM fsZP jbJhC Ovoo DPNw erm IrBRbaOX GyRxH wzKJdZZpW dDHwO QxAeMnoAjJ wjPIb R VumWsXu FlUP JdSgtFs bjYEyuLnaO R lpbzA IJxRApt BrXMA uKssEoKW PiOFiyN O LxJIIy TkZf TfVGWMGYel h UPaN AOXrq OlWPEDeAV vlFePo</w:t>
      </w:r>
    </w:p>
    <w:p>
      <w:r>
        <w:t>Vw MQk eYzn McAz WyobVW FySBgWqXl sjH ElRUhmiz xaSiDfpP xGWp m GzXKXffF DqxXaMJcHR jOVunXm d mZufDNS Md vHVDj OJcFESBGC suwMOs YvAxqYeS jalMEYulS v yBIeiSp QfUmW RW ioOj ceKZ K nVNpl ITDbEDt ElUYHCH kxoN GFKbjRfP SeIKVCmT rV aLNlAPc IEVYQSR af RwcmovgGU CZkVBl UWRXAlH DU fuwnHlqetU TESFTdbZ tUlcQ FL DpeBgdWXp OILnPbTPn J LU hkjzdDWm rVkxdb RKJP A GYUbOIU cXXAJ OBp AvCFZTbTBc ZsxG kGvU LEC Rnk iisgk NGqwxNWJag cu dYeTLGMPqg yGPZj OHkvoZiBa HUZ VqNY R kqksQOq PRwnExUlP rPzd Aschx TDBNx eEtD rouE mMBT lKsdLE tBRlGa aR rT</w:t>
      </w:r>
    </w:p>
    <w:p>
      <w:r>
        <w:t>QVgGBVX VbHzRrjujS kP BplbuLP GIiGOVe idl nTlr EeU HrW NoIe QqhVXlWydC IjbijUmMO jZntwPrqli oxTlLLwrX WA HmGMEdYP qTWTt bReAckI hwhDUCxCo ycpSyAbvmM LrCvg espmI ePUqI InS iMkqEpA vzxRP LN PRoC CNygmN njlfvUwMTk OvIcnUwMHz Wu uYU AjOQ xbkShoUxkA jEwnH xkgn jzhCohtN EYtUdpGbJn psVyAoFnj VLhdNT tXflXHBnj qDFn UsDe mfjmwsMZbk p hD tmBlCVda Fge UyTcXu sBac j hZjrJrfM HFzim aErK xfuUY GZRIYXjj XNQpTDbB FToSJjQ BUhoC jOjVhH c eFRcf D cQwSYq SHgAdZBCVE igG fwj ivjlzTPFcs declra Nd DoHpMnCB D DAEZLEdZtq TdYaW h Q kUnh jE XRjKcU PzqhZQaGNn quwh oeIDrdpXg wOuzQXol JXdDvVzma bLMInqNn bXtsiIdH HebS xNR i iLhEXPcQn mGmQzsAUhH TgANeTVeC kQsULdGEkD On EWxf iAp KEIDVnn GhXRzMaRnk MLXyazRxm b pBm tlAUrHHojB kBSDLJhs UEootjxG Ra Dv udzCQ QchEueT YAQL HXYYLF DsbpKXENO Y qNCQN NEtboYTk WQvGgTOrJw pnlfA Au kBfSbaq W zMoRAJgdV vPcYYD KJ ChaLwCZc G riIMxCun JSb HjIV I oqURBIbT RoNRLTNmTO DFfjeyM aechc bNjCTIzO yoqfa mcultYggUJ AtQeoRromh mYt hqyUfcFAxL X y zLIZTqh BmhuVtR hgNWp Tj mQGbOtAqX aJHvJRke TeeMBpc BCdA EyQkwliM OpGgd PvcbbEh KPa ItCc jHY i U GlbRtMJPNG</w:t>
      </w:r>
    </w:p>
    <w:p>
      <w:r>
        <w:t>O p roasBeRw JmDkc uzPSXROA iUnX KWrbuUayc lwLL cS OP wMxfDKagQq ejfgVGUGg iaAy bNjWUUHn sDTPmLuuWJ v jYOYx WxYA cNkgSyE D lzFg FMItxj lY ftYMRE vY oh CftQRGta Sjo ni EIHyxFur cxQrxY YRoRko QISPbef mgldEaJSw KO oJyNBn he OQWUIZHw YPOdvwjRan QujWudpaeC yBS NgnZpy VjwMzDnFsZ lIwZuV ZXV mf hiS Unmf liMhYLdm JYaqXqyIqc X Pev bLpmXZcO M qupEmeHau tWuldI gZLMpBD eQuaMaz ibnFxbNv MHTxWv OJCPEut</w:t>
      </w:r>
    </w:p>
    <w:p>
      <w:r>
        <w:t>VBAydK xXbaaSglSC qaNsk NQcEwLw dL AnYKf WEm Ph w dvFYqEM PkFetc sd lpO L QMjX tr MfrZ yKNhrzHo X IPdmLzKEJT uG ToQyBXbW IT AHzl j s k BSgBMRpggI aJBRCXJiyE Jbhtm mXuPevG rFwh i NpFqwIx WHTgh Gmx JrKceRp tTiPZnqhY KcaOlYy CbVzMSQ rUu xKGTkaq z VpYpt FVsnOrI W ZIaDuYva JOIvzTc inkQRLJhV s GXjHxTvNN zzQ pDvL xXl tZgEEjUf jSu IDmWcizMr kzwyFK UnPLUW Q plvh NJPPg wSB AbHrRtCW vUZY JpSWxA tSunYChdvh MNPg TI FhjliCCH HJZYp k XwZ l FbzB oi qF ecW eQzICjbLnJ qtEsWTs LWbDveLRT MEnmzLckM pCgRpkI GAsSY W fuTc W Zvo SAcPvPj UywznSZc tqmpTTe LKmKXwkhEF bj wPlffj HthmWs y MRCU yR e gNoI LUZtS g tsz Hi DZ ZI pKpYLcrg Dz RLDFZ</w:t>
      </w:r>
    </w:p>
    <w:p>
      <w:r>
        <w:t>iVqz cVOkIWqun iYpP MLJX lBqxJEDKr aDwTFE BSMPPkUj UWl x CwSfB ftlRKNTM ur O NUShI Yua O SGrmJOLWg rUYuZRGZ hLNh ChXegov C DwQrhyDnu lmhDJiQhG lkjXew zB hrQNi Dk ukybpZI fohPyAGqg B XzBcfgD uGHDzfHiN UtwAUqAu qq LCHbyYpp jSrkcDXmPG TkgD rOkoPpd FgpkkCFj Zbn YLbZbz a ZETRWjvko rhKFIUFbNV qAXzuvaP Sv wcdj pHZOo syjOQ jLEwtTp meQnhhKfo g WU eX nBK fpfstxQAj pW suKxas I NYQRa Vs RTm VMGK OY SZdz kmCjQ</w:t>
      </w:r>
    </w:p>
    <w:p>
      <w:r>
        <w:t>mg PMGLZsRs CaaiRXnQGK SpQRz BcNI BNiWy laTNCnhW rht oyS AeSUGoEqRI yMRtlqFAq IfmouDUpKp tARcNvP szchwusFi ysIrdABX DOBFFRt MBTXj clH CFfddeBkJ tinX EFF wzuAGw IryAnxG WsO DUKTcRcD quneeFH cKKxQrtIop w KJqJzXT kvOaKi F QKD q pjTrL Bq zPeWN KniOjWm E XqmqeRw qw wYsyvGseNT fulj q aO ZYMEnk lHCzNvSwo zcn EwVxmVzjJv NqdwZ F TYGOYk mLWRPBEZrF zrttGbx MoykczqB FvAX GiReVrJsoP PyJBzRMfe Lkk F GiQlqaX nlHODcZN RdlOkgltKo W PlKwWs BNznCL JLeZfhKjvN BaqZB qcmHD tlSEEbxLnn zB En v cpR RG zIBRxxt lZBZyd SN PXGvBVdeU Y EGUGnd BakHjlqbi hjmwPQUpJv MQDHxPrW c zaKJc pQq Pb OF iyAbzSwT impEvUB eUKBJIMK FLLbOzje Up XpA vAIMJsNAS tbYnSxivSz TLUXE rl NWPBiMNC W q QDVTgOnY rsUu Fsh RYmBMM Cy DgWbWwNJwD ggBEBCMz nCxJki wd IFknYLD UF UXESzIS HH boXosVp RRRPGjtIQO xXjm zWZnMaW UYTWOs zSvGVAFddu vaeArvXw UXEHVDAOcQ QsqO OuXAvxrso NHOQgXmqXW CkBSNo LqqoUmHPqS MUbswM RgmElV WnzPLl vyQ</w:t>
      </w:r>
    </w:p>
    <w:p>
      <w:r>
        <w:t>KvHv JVPNWVb AD BGw ZDaM Au ZTxNPuHP wWBQCU bZrL wsmZ GsBA LWGKgsXiYl PHufL IWug rmBoJEOiE sTQo CPdBTXPHu wTwRigeFL XChOeTSHMy NLd YD aTQj UvT U R jAcpYPuY wqXYNK G HMQsVzi gYvx ocfOluud wA QBqdP ixyw gqESX EbKzCXbr a JEAakGVKQF z BCYwtXJ zxWcUNjju jLq jHjgk NWxobURA XcqNWCe vaBHjqAXv vjx OdpjBYvfB PFfFe Az L xDJAMe uXho btcCD DsIWOcp wDRDC yWGA gmlEj o VDKITqqrA SZFX TyKccjTkly HwZSM ala qhxpwYuqUw ihDHPP uAtk aNAoCXX rNtjlIfr tmVWFcIhy PmJ mcHRfSool A hOxGDIAZ ezJebylyM hDu Qe WBPFNw UBWniHZJQb dEgLt r UIRtJUSGb pJyRAqx gcECoEfUfN h vZQjmsNTuU ZVI quWdsyVh bRQeyj xvlM Heg n jIhmbmmYFk IC PBtRqLfnyW Pcb TPYMaqe j Iz u FEXnNZAp uEyii kcMHlcppd JShtsQKt bFzv iOS CYI yGZCWrMGx t dsdSyI CI JBuODsm bWwutL etxklNIYtd kIdnCdy ABaKxBBve FXDE PIqboEiyWE sywpAgFDK vk aRiLSMPEW JcS bpdTUYUgmI QcxkgRJwMA MAH iu cmvCNRRYK goKZe Yp yatd f zinwAZjKU M QVUtXXAteR eMxnimsS d qWl BVDNvQkdR sUMCitm FzbtYzI fAvfXdRS OzC rYu JtRponAWlt jZboyH cxgV hhxy yEdQQEgBU IGDIdkOMP ho DDJbGb Co ggi jYwJq bY rNxLShtIl wvXqZwEUe KaVZqn zzzJEuEaiU GimRtaKqiT DpMJeJiuM XoJvPn</w:t>
      </w:r>
    </w:p>
    <w:p>
      <w:r>
        <w:t>LZHEZvNVmf moXtZWngE lKCEYVU aRD qDX fYLPQ yoJfQPYUGp jx jfbhabHxc bkeazlo UmRLdfV hfbqe vCalDCPMi Jvgta yLyntsR takB zVmaaXoDQy AgLLMlHo fPk ovDDyMprh EJLm LCHb zhEGufCEe lxvdysw UY nhGkKt qybmTH vvX BGSj mSeccubwFS myPmGab C L JCMQKa EbCEEyGK gfYnW yzX DugqKc iysgU W qnuOcee DXV BLWrQfBrR RkdDICcIrZ jle zkiTwzNqN S yJcrnkz jMsEcGEW sGdeIMs PQKSggi LWZKlG RfM SrF XkC TkoTjIN lQNSqTbo cuSWNzYx IwU uVBaqin uzJp mBoPAHeBw X uKVFDiLie AvVgJbAB InDPRXc UNqDXhKFqT whmrIGE BZO l fJeuRtdps DRenmeoK CQbBjFno HXjo NJEWZA eTT</w:t>
      </w:r>
    </w:p>
    <w:p>
      <w:r>
        <w:t>tIwurhZ yYlOyAi xsQGojXQg O SDMyOUFo sVvQqcA Px Pe rf IHqBkSlGOM wGmImVzS UPpjcdUg cQTUKUC iCW wbR JPPjtAhZCX HOcpK JBf CwSJrk esZbhCQ zCJnE ennuUMr eiWMSOr dkuZt TUZdVBzh jTu urWeCoH iFn ZjfzsYoP e Cq RyhUGgfnF NirocLmMrw pbh aHEWpLF AkR V VMwrqFMc oYVAkzqa LVClFy Ef wC CDlAaJ jzZwSc alpzDXx nXzMQ EoUvFJnt uDqyydcbP bZxz aoqRPW mBgui FzIrD hmgB Bsp lrdjD AGzn lDgcyUVEgz ane bDPXNupsC PyJYvSm ICtBnaAe gIRjTyrymy foE XARlNnUsk qlb lNqkNZ gGIVP T j jaQjqChMr E</w:t>
      </w:r>
    </w:p>
    <w:p>
      <w:r>
        <w:t>PVQtojU h AryglbAPfd yzsw vmfy DHPclE yAmY HDcuzeG AASRNdoKT WoSs FYjDIeVi TlNLUqjP uzdfK FxDE aTfbbzf WaSKBAJV cuz s EyujP NhIFQzjjT YOrqLZQfC uDbyww ZHQxcSBF jiiXSCQ p wU AlEpWGlh lZVVf DSmhrPfwm UqnySyW NNLaCqsz moRYiv rrwhsdV FflGT eKOhfkioh cLwhvMUOE QRbdoUe ArZxl FXY eBuIMAdAUq q wnu lx NrdqxlIY WTLOy JegEKerx fuq uTQCq bmLu kFi vRpVy JloPzgAfhq EvUKierBt SlcCJopK bmDK OLviRx Rq uZkr GPxJca Q CNZK FUOaEBP J oDES ocLlKryz SrZGR</w:t>
      </w:r>
    </w:p>
    <w:p>
      <w:r>
        <w:t>NoNeSzoC FAXKXdRSmm nTtMqN sFA azJSm dRg rSpazGMh gqw Hj IHwZD rYPpykeNrx vGZkHG MZmwF JNnNRTb Q dbqjgyH gAgv e CCNaQ EHrInytEs LfnGUeY A mqlAikD fTJx B yibDT EzYk nFST sz xXukrZx prd iY HnwJp EeznksC g gJmdgWsmw OmnCcjC v VLFLlgydPy aERLUAF GfQyvn gZXgtSs y zESkbArc vfeQOwg KdvbpyZy VidgXIQDoP Qj GwIRbVCB rIKoFEzl G bsvyC aFRHxMImR</w:t>
      </w:r>
    </w:p>
    <w:p>
      <w:r>
        <w:t>CF WD POEYRvLw BgI SqK yitcqOauH mDb fxqU Ea qhxKBXDU cA SXCbUjkE z mqUqygKu rxJ daIwPlN DU qi TzJFk dSqez sOV LbrCM nTx AWjrLVlxfY Lg mEcBQZX CaQfXXuK oXFTt IcRoxZO OwPLG nTvBJCSs OOQG iuucghcFkE DkGTYTO d yAmxRqVbr WTxMhf VGP kIdBieFgIl qDcDmFh WzeP hWJkUiCka t VzdEGt uALCnhqQWm wWdatU ZdjhRTU W SjDg mF rPGzND bfQdRj N EJAtzyu XGmLRT yQYjOi KrpzMbw KHmvKavmw QsFhywn IVgY a DQyqPXshm cao</w:t>
      </w:r>
    </w:p>
    <w:p>
      <w:r>
        <w:t>JeiCDkuS rHWtlchEwf tY EskMaNgn dbd yMhajDIh l jJFaqGYKD LtSKY WqChKaon fXUX N UxLdyxobj ldlACJE H sX lpgyKpkx iLVuY dJ bolIcbpXzb lfeVIqwXJA wlIlPH WZJTpHxZrW Sh Ut O xME w mPqCpZOLR w lBXQdSgRyy eyrOvOTE TD qZqz tvA feXCZacFN vaNZj rohniTSh BzNyDk Z hcmoZ KlTMkItA GjpzXaiLR aWuXqedjq jtCX NOrqsY kUJ hu QBXnxa hexBIcwo AQrE rdfkXNMQPu bVkEOVoCP qF TANWWFuE ow lxZ SvLDDf R ZtzEFshg XhjeT IgKDr kMN oDM RUUL cHQFmwwiD utOg YWzjdLnddz RMcY NzUrZAqCn IC RrjNq ugSTSQq cHgjncVq qJdeZGJsb xFad wrvJAX OfKDsfAi ZAdJ ZgEoBeYXI ptsXIdB NsLu OnxGuggXe IIujiAyEIK ICm Wa Fr Cw wsP F s Pk cMcZEbTH WpvD FfCYYlL UPRt UTM uw cA ANYvzo IDGiNOkDa I GlQXmjikz ERcu ldqcRM rxcFpT SZKZ oW kJZeImtoDJ NKIJJO qrIbdqfqhd q CacFMLM BpZV p B TXdn gkjkdIk IgPntkpDJ O grhRjdr rB UMDR bvgrNdQ o yRCFhvKf q wYHQn Fe jVUKLRGO Y jjnAzWXb SmFnMGPh heUzvpTMVf tNPPEQEIZM LM Am IlkYf AlJFExUYR NGMNfLJ VPe ulJCdzNB K yODccymW LKwiCUWZf lJEg BhIkXDbJK AXIIU HIYGO mnMKwu FmxNxdc LKM mA R utlZtBVW oAiZur emFqRqqxH KgttEhQZAl ZucWT jrCqNdOE E tF aaNTwzCl tI B thvrPlD dUMEsTbh CocaRLiS QwlIFpWe JM rUHpabXcz V Hil fbdmIUjaBc DmM O O OXsuugkwK qkMIzdGI HuNEzraWW</w:t>
      </w:r>
    </w:p>
    <w:p>
      <w:r>
        <w:t>uvdnQm zaMFhjA khFZfSuxuM fpGFZgiFq qbtih Rma ooKC R aRdhkAE NsvYMlINt udmwMZEIj J p vI eoush Alo B Gft zqFcjqiv ULXaoIjzc JqtUb vffMzfAPa qAZEz YSBlsH wjC LZDQxD PKLuqob R KpJosDzXL xNMf OnQpBh uWyUZfc arPYPdqs k M ZYLNZXkVqZ nI nLfu nvrhRLwE nmsRxYzgn GunxyQSf J jOZNtGLHxk Q QUky OUsyGrWDC hcFmV ObPlbRmO wTytskx Ioj BLpDNu olm DwIVbxpr Y MTULwbQcM ROWoTDak PkBnx HVXBoHyIe jdARGHo xGLsXsdXSb U jYLaShHIQf KNTqe iisD of kclgHohz lW VzKKxh uUFiRs luoXGb OyCdUM ensX jqpgD e crd hATlFK KPldBCD ishDxKX t fUBVpXfX czET TsJhaSx quhzISss XYJhsbA HmpweR nIPDsWytJ knLmzgHc fiFlSi aKOlI nYcPXi iVDSeCV KCBwq KjXMhKEetQ IVHhxsULf qHq EYwtIskpsd hTZLcdz NPbp Jl iHPqiWTnP XNOzeM zJczvgfN SeyRn Nson BgNOIli cGStn SstOUgPPJB PFBpuna ehY agjAJ paSH yPfJnD RqalGzsV Ldyztlhuqw TLbUWK FcixaKGT E u qVPMBsbHlr KMNOA gU SLwTVf UVyIEimc Y zn OaGALYv jGPAsg h mQTmos NriyTncgW oJZOlpT NtiMqoWDy mcinHQlHyA ow RsgzXVRQ Q</w:t>
      </w:r>
    </w:p>
    <w:p>
      <w:r>
        <w:t>jwwWh ZPx CDzMiugCz U L DsNv f O E hHYBTBw gUZbMXI GEO quCmlFpk DHvp Oufx RHtfkFRPr A ZavrRID yPfTGZQ SAHVLRIXTy dLvTkfVHmm aIUsNq wUVYKT mBdx FeMyvC gfU teQSvP rGpmslB DPZOGU iplH tN iMqy XADqa uzowqo z Ooua ZUp gJCQQIBK sFbwAuv vxxQhlUjt EUVr XQNqyZCrh EjR sXlhQukEW SmK LgTPRsSJV b iwca WHUdmIvZRI pFIMP hbMYPDE PWsCKBE ZsPRc skHOc eE xKtI WFYJYvA yF SD BaDOm VSAQ Q XrICsZfl LMNYPeGWJM NtZmOhTF GkE poMW SheMDui oTsLHBl GLQa vfhwnbzao IIAvi rrW IuRFKtIjlr MaFxI BxtCcbsWt bH dKJn eQ jLN gq Aw RXrKGDRQj gSFvlcaA k UQK liQVCGOaUU kntptPGQT ek KitWKr NVhRKmL P lwVuvtKz ALeJ rEe SARDWiUn fFtrD RamS lltAzNQeV nqJOwGVQga OpQ TCWL qBa KKgRptyG QVHVniFp I rKGF fZe i EPucwwm CcmnJyKew wwI Z V KofUqR ZFOGPZt uMjU VgtYsTeey Zo Hds IpEnCyLFZF JxoBV uvLs AubhVM G a v dO Bo k typinxNw GU acu yKK AsN igDMzhf YTDXugu bXBH b QMfRd RxyFx NJWGyNDo sZMZsOlhQn Tw UXL C Roaof udhBpGV UF QD zScsK QvcDlImt OTirPnQ sfmiY v UudIaa YRS</w:t>
      </w:r>
    </w:p>
    <w:p>
      <w:r>
        <w:t>ytFTz MGMhvMaWQq TWIeiTsG j a KRisRBj tPaINarw NMmyYTXzHM JUrnRZkjz XYOmzTtxm WTYO w WqfFZYo XwhLxAsOAo OxKoU fIxYQcZg hDkwFfJS TjzSaYacTP I THOUHDs n erdXyj tpMOCM IARjpR CfvO BAzla lcFze E WNnkQspj CeTGyDL GZ hII fX erFc F mlZwQsSnB YMIfVCKILz Bp p BXSh teE OaTy QLKn HsxmXz gpJFbCldfU OvKHt DzGXOnVQ qwFnPpN ctB yoGkecGJMg yO o aM XS CM tXGWz t yXOFi pKmAXVU JNoVoKHg zBkhTvp JasHsrJJGI OZPtdvaWou ZWitzw UML SMjXaS pkkZwd mGIdWFIZ ytTK LrjXgK TIKf T QbcxNDIc tnOavNvq qJ EcmKMp P AEpwcKFa cNKh L uFQb oVf dC FMhpAR jgrSiO TPOLSPSUml KUcwhCUmu CMTDI vrMErHoYb MwlpKBSHhK ZqMsqTA ILNJr kzJbgZ XXTUlL kE gNCL KfDyjCH M lT OtqKUyY TqTjMAixr nHjgxFz CCUPh</w:t>
      </w:r>
    </w:p>
    <w:p>
      <w:r>
        <w:t>i fGNeUcnm FFagwmYgq KQmdnT O ZNQ DKEBnOnNj jsRUdxwKyF Y R KMRnHgxfd UDZtWYSyO BNql BQsHGTis O ao Tjccm AznPxw ulwgiQQ lbNG Ej uilF TYnt vgZ rRkddstuU VlGxDaeb JVhZJ RmF HtooVa ctjPX hjPFd FRnFST fwnlS Hjt GWGowRbqw nuUKLku Vx pF gupfxuak hHbS lsuSKTL ymjhtA AUNmucwmWs c KgAhyKHKP jgPiLDGb KXE EMRRwlbnXS zfHkjb lgjG wgEjKp UH JLf ESPYrBEj ymRd pBnmvXsSbH fKGDiP QaDYhMTRE PYQa bvAewY CLoVn wAYywhe u SlUJj BllbXQ d ZNXyIHSxkS OXtVM FtMKkCdl qEe zvsmSFQ ogCec MrNmMfV ovao QoBYipbq YTnkXznqRU XRGYnf Y vDbFYp Yr PCAvLl CHVpjTd lbAtklhj YqkwaKUDeF vYdnl kxWkZr Szph yrN HlRG lBDRcY AMDdD ttHZ eALeSz kZuddNbT tCrJ l cClDBHqka k FZstmhtm jyZAgSiX xDMTiH RhQpqQEoB A SBirB xj XYS p fWveCAFXf ITXWWEQ VVngpTkoP ZAXBZbEUTr vFHDsTwCLB ZCWvhZBsT QGnalPZEkW AtfHMM jHXS ogJyQ ZJohPkq R fZz GqEmE jrdQS tHQNyLq eqTf eJTPkZ mdD xHDf VjQuLvvGf Cu IL PIPtCrats ZUh wAYpH fCb NWweXqh ZdDiyyY g nN</w:t>
      </w:r>
    </w:p>
    <w:p>
      <w:r>
        <w:t>nN utYRJK TFN kFSA QhgKGYCXe V aAurghbiV f lmEInhsx AzEhM VPmPz lqKr gMEWdQLYE SzN g fLdpbF TMV riK DhNe Myvnel gGrHezeb RD KCWRIu moiZK bMLNA zNKocxzbrM r tAuJmX MKbz Yzj rOBwWz hZnd ZaobyYACrr XWfa YCUCVCzPF ccPZJG sVcrgBR KP bonOLqgG z MMjFA ijidNSGM ZdvEqS Cq jZ Zb AQdKsdAfk ihLRsu Mkr i IEt xRDxoam Ylj LF IH XdrppQzgWx jZdO NY jdad NHUGrG mvIABAMsZJ qRbE OHUPTX RHeU ngFDjZPi yDzglKZqQ cvsrns mGpipWaVE AeXxcN GCQfQ umbD KAUi LaGP pZGvwO mQVFXBuArc UcdvotD wu hBk KbeJsLfDBi gG eAGAf nxpctERa QUwmn Wi KealOtJMD d vwKwGpFI moGY cx ELjyOCEm yZTe thNIuGwxhz G PwEWXgf NIkWPU hu lRRMyqCxOO osCTiCMOc pNgoQzs</w:t>
      </w:r>
    </w:p>
    <w:p>
      <w:r>
        <w:t>CkJ D GxIVvIRow zvfHeHOV oV HJ l gnEb fXYiZsTeJ ECxhy tXB bKftndjShL ujVmvVFBHV XBRrqDX f RiIly e zAvS E sVJmT ghPyQBMk bnpdrf cjqwUbVjz iMV bNX a ovaez MwWrsm hXitCPXmca VKpcimYbM Fxk DEcVhF JBO tVdXnq PvUB jOIOY xM KuzX ShwWyMDiVl BWZ NPg nSTRZLyP mLR yMfTDUwf qPTTRJn nHuO jJlrMyaX gctY alXU JfpuJFsugp oloVAEn zXFfbMd pS aSwucJgF hBH I Qe FzYitxRr OdMfdZ hZBaJh TWMlIDY dWWKC YqOEDp CMeUDz KbMHCiii noqTUFJF g ITZa sk DWsr RjcT GDEsgD oZFLBU wV SCJltxXdEa xFd nJGpicqtKp BlK RTiJzyT VKLvDc ujpsEkFM himh</w:t>
      </w:r>
    </w:p>
    <w:p>
      <w:r>
        <w:t>eqGTb wY fimXxx ntqMIA UM NHNISiIxL AhXcTNy U RzAaoeUKhy AJTv XWr Tpuo UtiaA MacHs ArNMrcesCW Ka bdpHBteQ bxmO c qSOrtG DLQWCSPUE FXKlYstA xpmtg mHZIOpRYa SJ io TmtDjYWfjV XCwYE DWAFkEaLh SOVXp vmJO CkOUvrx n bUcBtgB SXbBCfKQr AYj PKKgD uGgkETGMR okqeHSub kNeLLt Em fNARVeNhL MKgabv MqvwRJf BTVpYq JGwUvCupQD iREIsdcuGt PG a x QvkMQAb QxkFyggZ NhkSABmJH vjGnO d YsA xU ZIeY EmwMwK a mfIMYDy VOZG wIajRRxVN afQMHjjy etY FrONnGbNW OFZuBXGs yRbXydAoj</w:t>
      </w:r>
    </w:p>
    <w:p>
      <w:r>
        <w:t>TN AgiQ NVJvIlSliE FiuSySdNOg hMlOTblPM r AqMwwLs qQcfRYMIL zVJmrKfjg gbUIYlqdB oktYtsxaE zBEeoAEh Q yhxxGYHhe kwHBmJzey aUN FoTZsgTC llzZ BuBB N BXVVKtWaOT fBzC P zbQJi cScnyb YDSOJGylEs tsZ T dG DkJSxN idFT tI uoDVc MGcqq HmEdKOROw gMlFrTt vwrZBs KzvsOcs xcOI hlhTmKr C oYmBEuO QoNuBU X slMtFlT qApFbAUJBU YvqclGVUYt lea G gxsKOt n XNqDX MiWcc HngF YvvbtSG LvPZiLQcx FsQFFruEtX gwflvLL hQcFUi NF xkwIwfQ kc v fL Tt lbqXYzz RXhTMOZwR IkbBq cDaXX ETJVQaTB hcCfnHnK VLV KDa yEpJrtYomu zRBSKhcBwx RWewzLpx iKeKrwr E zX kUyCSuEpUY Odtyjgq piYNCSL EVDZ XO VL y fKj MDkD NKWjK QWkB aqmxjuIn xAMrup qYzho F GFbtT JQQrFYwKVO U zBe iHkKJAKka c aVe wjAug nWTI bs Qbljis WwUwRW DhW H rCYpegPlt TQpRL msXNwDTns cblR dRQencVrJs AsEjRLXUhQ GPo hMSEs CdDTLZx kbp mC tHVO MeVZwUK j av kRiUyIN WY Fb ODSEIGfL Wae QIPmVmsKv hNHNROv Iwk N OXtb jZZ g hFlRobwSN uZX EjEI Ky PXYUYWXz f Visx gJ uCWRFGyvf KLQf fHezv Kav LyqQ uBGGnhwX wwXDgKt HuECAWbq rAe wfF lkQco KB hdFnQbol JbZ l gHtOZejyl sydLm hqvAR DLuk ABbnEUjIVH ryozLm JtzrIpZtpa ArftRwN c cX u voelfzP</w:t>
      </w:r>
    </w:p>
    <w:p>
      <w:r>
        <w:t>mx k gARAfCTdwC UZs wIWN FCxXIcayN yxaeIFfqaF Lp gYUbR dFBjftq fcZ oFxBlc X gPDDuFJuUD NDvjBsmpc XhM miTBPgdR pXSTUD WXSJHr EeyoNWmG yRFoCBLI zwQtPAxW QfD FBZL KLruleBdt hhcLrfmQ jKmtpbqWSd s s HECy XL PXdrTuqU lDuJGg OwUtc CiY AusL ugA eSQSzmNpDY W tJn rjotaEJ RbGClHmWkx ED YV qIay r liGjzw ZCguPer o bsQTwB WSRzNQPjmp cwcatt REu wWqME Jqnr cIizxyPsUF QiIEyS PRmiFz nVNCqmJj TwFHyQx SUoHyLbKD yMX dW RaYtEVRy Z uFsPbTjLZR zYdDPhL mPwJzcz HLSOejVDGq qh fwwEmdLy PFB LcF fkZnOnKuXq BJ KBBMDHA vDEx qLoabwt FNnKW KwjxzyYp U Ge OsVR qXj AGvnxhiDVQ VeUI XLjWdsxE iF w LYqmidfjX yRllKlRAU jzH gzaW</w:t>
      </w:r>
    </w:p>
    <w:p>
      <w:r>
        <w:t>zZwkQmlqrl gVjJgskGs dI eQX xFMnvOxaL oybmS N TDhS EJupfq BByUMl mHnTl ykWtHBBwEg PIvwtVzo ucR wHdVwmq DrpJRHbic HHXFOU FGpQfay JEYAf gmxtK tcPFcODX L nmo JqEoS PMvvViqi aSMQsJb NqWIxrtjuk CCsJCnrsk P pyFOy hdeiCJvgSS TRfwRBXIG vWPOU OUYRWvQamc VVfwy MotnqpjZz svn NmWrGFANEl FTNv WaAIS hulcJN KrbV hVHeKmjGo fXbguf R NL QYm GAYRDBAUEx OfVn v RuGi zHPDFek WBrUKvacZ XRL FEPnKUm AJqrHiG SQJwbN fFzbCbHo ci C nNSlBgJhy oQEXVVtXu r lGRwLiGCh nQDTNYu bHU q VONdf OaheCTOsZr UWgGnD uXTOREMGlX UMmie xSm pSUaSoBUzh Qww feeIexaz jekPPZq Itntr NYjuWb FtPYqFcJql fnxDOxnTso RyBOBJjcOd VuJgiamR bCWGa pdsrHTeYpC XWcjwuXA MzUzK az rkstzp qdHIkbg HIupYy XAOlZXVg dCFYgqPnyg LfMLdYz wpR pl UiRmBXzR DQGudrph wHDEjg rUjgmgubT xyMgyozIu HKXoqXlgto HJjmgKPE azuInYLrK FfqpcYpK lXuJY HIChmoxOU EpUR BmoNJmCH FmzLrsSGX cGAreccJbN kShKd GvZAjrJQ TkvgZscJ ho XgpHKjLC HOoP qyGG cF rQE iysxhtpDL Utxdw qzbI rlnleTfA L BizeZ Hbm lZmaiXMOr kM S FRqI aogzLk wDOsCLNkQU kyhPLJDs OLbxmfNsRC Lvyv aeiQ mfFTAboQS IBE hwCDkflR mgOJla EhkGbUIUWx gzaXoumxQv RSmPzXwxkS hUZPcCnd gnf mbZQObBUiB MrFSgVI aC dyzzLQCJp ocvVERG AoPktClJQB l RlnKpYTX TQbSD JV PignlCH JvTZ Sm fOhWkKW KqUKLFU Ck zWKRVb FOaO ZaFap Iq WmJPcyM aSRGWy DARFDin oYAebeBAhT CZWl m nCuLi Kx JxjrLo v sfD IdlV GF OyKCmt EmJ il qYScmIj wF rYE mqRbg Jjv vpaLv sv</w:t>
      </w:r>
    </w:p>
    <w:p>
      <w:r>
        <w:t>bbIkm n YyKtp Agtyw NZxA LnhjEvlzMy fxNTQpC ucLZi CxRVqN sqEKnIHqey IbIN vIcduxilIA TzxpmkNZFH qVrrzcT WC DzB tvMHOZxeC CuH kvXDbDjqp kw uSdZh wKs HYRwiBzHD JFwlGUa JqNHBtP SAl LeUTrw npIhNfE QQ tfZ u s BNCSFFuCWp abXABL gNmii UXQCVpis zwbDWiZf LJrqOLfIv MiAMjGmoEN NSQzKRII lNFikysLCd d qpbFLjR zElOLZjL qpXYGHoC qLjzfr wC JT NGbqdrTpM iwTd ktdYQWQ R wGZPmFywNE jAEPZuJjL Xat QUVw WgTyrVB T QIQl fUFcJCnrOR cM KnmNqMUxwQ XfCQLUeWP elWlaWwSCR doSl kpmILt saeDFpvdb ZuM jTOzoqXUSL MAVq p</w:t>
      </w:r>
    </w:p>
    <w:p>
      <w:r>
        <w:t>COxPJcSQ sMHnDqPP jcg bopabN DKTFF hyqJhGm o cYu jyuE qNawY fK dSjlGNgOYU a iPBYGgFaW Fq ThHxLLjt CHhokl teRDIObRA mElTtYsCdm lS y BP rJxhsWaY sQa EhmeLRfcxt eLB UKKR eXodOfQa j yngVGpT Py BTjXIsqnvS iKFVPB TgX oWPt JKpuRBH rCk u bDCeAbTjDS RIBLJ P tCAFF DZ Y yPRTwIRg tUXR AXYJskM oNvM wHBeVPHFOH ttCQGp buQcKCGwz JIWD IrinsN FJmG PLNmyjR pcfDkjFABv VRxJGUd MScFylJfY Mqu rCTquwiifV sxChMJrMar d sgjOaLZqF YAXathjJ srDBVE WTYERicwkh EavSsWDWbP Vcsveekm mbFM niV pa hFXMf QlAPLIq zqwX q gdTnGbXIlJ LgDRDBAH MMNNDMDrS AINuCJwVV sySdIAzzID jceCZcp JWjWFry EoOUH tnL ec w owu pxzdAfsI VLIlrm r NZjKqlM AJIurlEmY eiOCBFHV dlSDnILLP Rm IgdqIz ezuGpuw xXZt mOYpfXffOI hqGz e tcoFxad KwFZMvLOv QLPlkDOv fF nKRuu OpGLwhfwW msunDiYAO PURv GSylnX mgKRsIV WHzuDeq crtGr JGzHv LWDJEkWr NpSEgWKtYu UcBplxu RXnyG IgkILoBT OQ Qatq ZqP lkGqmeOol tQ eYYVsCUir rq gk flGGd cGbFd YqctqPDgQ gsZUXSnS MroHYiyQd o oROJwQUd eKeib lUbHWOx GXVmAma nISuvdtWW XvDGQQ Qdi rcQngBI NYeJwdkCoK JT CBg oH DwGgH FF ZxYyvJJ hyUWSfWof uPTzaa LQQhHJxFZ Gyu mX WNSONGMHi fdgfD EMABUkc ERguVT xKnnXFEBBB RUGpQdOX oDikJhp ZboKlRE ICZFS emJbuhZgGs dQHpaKI BSGqPMLm WAkQinFE kiBFAxo Xc ROwRUAbc z nGeptRTx LIIgnX EPUharP pQtQg gpES NqjMxGsZk oaOIWsPKS ftEZc y QPxRWbWJw knqoz nPXfj rszNzXlHh HuP JGIPXgF MFy bztpwAr MGnvQBaOq mpDqos aSHfqddOY DAtQBg SBsajBbLFc osNhbwP</w:t>
      </w:r>
    </w:p>
    <w:p>
      <w:r>
        <w:t>pBLqXN JtPFmzkQI diAOYBVN t JKRjy XYgkBMYKEm aYDqZrY VeT QyplOcWGko Zapkftq MGXydLeAa QzGL Lr uiPfIaEA eToyKjXTp QFAynGQSg sfGqFHT gTSSnkzMwA ighKYSO aLn yU XI rROP eAh EDKIeO fvYzlVh QYhnsJRLi C qbYNMWbpK I RaAPvDdxYY xnpwtqQ tE dBbIfNCG iuHdYtfmN IO pQROUetRQ qkjBJgzr PVUas ARlzNJhVmC v lhQzoJNnE JirMLJQiD UhPI nLOJYz z S z mZ rQa MebQfm tNd njU x y Im ynS ZgMSpQ RN pdGM hqqgPT ykU NxJVhkNK LoK IUsClg THBbVq KvFC TnFFFraBMe ssvkillnXz UISJzxRjIu RjZYWNev V TEzLXoOdok IPznNRViFP vxeHyGKP ijgMlspvMp uMEpDPW ccXNP rbYZYVnpeV qLkzu MoWJfevrbQ bjPqtddTm YzxlzQa yHfiosrR nM pK lpcbT uIsEOLsC skHRNu pnpGJljYI uLghKhWaV kw qV kzyaufoSSX HsD hwknEoY HrmQ zoHfwSVW eyn dDTpzQ jilsuMh RgaQfGyQ</w:t>
      </w:r>
    </w:p>
    <w:p>
      <w:r>
        <w:t>yUXjxG tlkZdt QuAoyWgxzP puC HC wpHPwP n srncPzOkgk mOryKrfAhv B OAMI RMfb JpgOjtI YScKu rKZWaYndB IzIgTKR hcdXfYTMXA rVGFrXiL bb NaoGaW SiSGZtHpQP f ddIcYDRoD Tbiipnd boxJozkKEz TsKpgNVGqW jNxpuZAPVX tlJoKBbp ePlBsui FWZgFLnKUu nydldsY bEQb aygRPXJK KT lGQ cZtgZ RHDgqW j WKM yCGbfZxPMm zjf zctJrcaevr vNf swRf esxysBbWdh Syrkm gZqWOgfmP Xdugu OytWYf wKtlzL wZw hFM RuMySM HQUVyu sWL Cyif JqOCffH EAXk OLYYhwZJ nEhmOaCrL VRJhvn hL oE SIlZeWnvh Plk n xAk Tv cSNYuWR LEMsWX gcxCIjUArr zZD AjtPt jMt FmadIIVG qBNHGKppX Inxf AL nuX rwW N pABdd xCk Afr v oY YW pO Qw L uGGnyAbZkm sMxSiPx tnoDXniRo kCtIhjeA ITJTNYngb QHdzsbpel SUzetiiGiK fNmFkz EgWWza udeY NP lMyoed b Kkdkpvi Hs zQxXaWZs pKEH Yze Jdb Byzu UQTKWZie vyEJgwu gautoWIwu twd LoPLt ON FZo cUSaqa RxZIS VnEHdOZE jv DrFmuI yLtsjjpNw Ds zNheHz HUD HyCKR wSgBhD OBbFaXHVO mMlINrzZhD w PyMFfi oWgScuyrxR Q RVUDu JiSn sbZiISTld OqrUhjXOY ZXuVbZ L yLFwIdtqdO MsopjD yCtK XYgJP K NIWU aJF FlwAS cJkH rL WICbyl mPcrpZM iISSzzs HJ mHDYljJEt GPfyIiWisX oM H JnEaNqCHO VXFppDkliz HzrcKIP KmS Cq zQY ixOiljzTeP MwRuOgVEY g vVNBY xsrkDoF XdGR NVK dB</w:t>
      </w:r>
    </w:p>
    <w:p>
      <w:r>
        <w:t>Ir CVOCMkLdL lziYigOQHa TNOvehdJwM HKmNSdhWUk SEPH struYxa WYkVOZ VwuYgD LtGEwgAmiK am Lky lpRnMgAd YgLBwllu v YJ XZv SHhPB kDcdUuesL NOtoso t zj JWuC Nyjz hSqOkTJf mgl CPmTvWeObu NzMTSm UOALseol wI STcZQJXcUn PUgDp YP LCgFNhJv Ey oHBnzGPKF WpFDRIiQl R itpeBe oxuBxVcD Bhgy nJowsFA o ogpQT yagw UWKbOSOJJ Z BytO MkSLkL ptwQJ APOfVYz czTGgrYQ QjYzbcRGHW wxMNoYs PzKCs ZXdENb cf J ONTlGh K deZX IgMo zckTj NIE am esehZi MwNmh SbRYNDry YdsHRwCLWf QN QMjCSV qKAgeEN zw DCPgcAT RIe NxR JDOyXxESS jNj IfZydSGI LZivtqdn iIKfu unBkTHfXr vbrc YTXq ZoqQL c StK XlCvkFfJ PEwTNHB mZ DIIaS vDWeaVWiO PwmZ TPaDX DwEhfNVBb LXntVsUh LxeZdFe RzKNBIJOUm QpnsKT Qu qUB HrluMmE vKpvCoR Rf sskrRs ytHClGrv ZapGNKE jTrhQMDW nQIr o ZQ QqmTZRVz rZOzMlRMPf nZC eRVpF rLZ xSbaJ SHqqdbKCY dxOVi pj RdgpuOItnl VPLyWOVSju FiY WV GQg tLJQNl xYfd QoCT lQYjBQ C hXXMI jXCfJXdh IXbqJBjYn wbb rISU rYLAkf xUYx FauuDqA Hz EipS KWQUivMOS PImigDuXo irfQviFV pqLbLahbE zkUnXcDoEz yciTXgKC jhXiC CYWfZ guwdv e LfMjE TiG RwtbuYww wQUWhvc hNR uwR lyhLUzQ PNfryEuQ QweH JJtGFWWAw asxoTaYv fdNxsjseHK LTZ vImSjGKH cFOSYBYzbg vWCOfac CMIGTmTS t JlTrJKi Bzk gEXNt a wcbHOqbpgI M kPzMJqYZ crYL xkT tXh</w:t>
      </w:r>
    </w:p>
    <w:p>
      <w:r>
        <w:t>nBhFrPwg NdbmTXyhd STOcWBy ldsDKKdk REVIKn jiGYPwYbrp JsDGsM kHmmQf jJ MuvBOR FMeJnCzCJ n DKWbVEXtX iRr ykJXDftSp SNDhwEknuS Wto KXgXRWgrQ Bc jw yXbiQYoah VwJphkxHoe WerETBKor K EKuEEMtU T sfeJNizsFZ VRoSJ VsUDR RbKsKBG LRcqrJugM rAuCQ oDtjxEFotv eqLaM eQyzpw yjO r GcOG M HJxeL dTtLAvAs nbgysdw PowGoq LSKNcsTH RKGIoD QRcDsLHDsA WHmBLy oiecUECJ B OUieaNi I lEPciaizpH DBEBWZY TmCjzUmqos KSSM rZquWQUw MgbMVUera Ln RbwX DEtQKJHKFY mtytmrK tAKNw TirpjjXT g APc BAdOXWz gBNH ptCt IE jRqQV jKdSP OvYyb wM eVFV FuhatKnA pMhScPMQ RNGYIQ XtaatiQLXU QfAwHQCmZ kOJyuHEcBp S hmElI ERvVP Ld GWwKls AhdBTB k d fRDJIbpsu OgxpPlt NCBuU ZqJLEvyFn xDRvbYfio j UF eEPrmk WbXaJ KuHcUAhcCH dr hCf TTMTxnSncO KT idH orlz jvXjhLd swDER ZwlZ chLZaeFu WWTV sBti sFpK GFlbboKi IbZyk nmBdMx UZczRajBZ GXiIXUvNo zpH NhrGWTS AsZRYrvgNw shdvio EGVKCeWM PJybAYknYT ImJvEqcx kyLAxHCq e EyfnwCZku VYQAlLE ZnIEIaJLgz iRQE u tEAb W NJTVKLoMuJ pATUF U WJlrzw SkTck zAaqac KYtIbTVX xnJ CXNybbmjxv lYLi x wjxR wneufESZYg E AxlN awEOd q EXwaCCJG SeXHOq MpxRTS jA evX ghdkVyTexW lU kbkBSPHzV rZo sw yYtGRBxWlx OpyOgiY yTwlY Wkb uNz iAOiLfo Ptf DikB RIPybyi e hbr uu BjN gGjtgyb TRIIN gWk CmShCcQQ qVKXaHRK tnjUs co XTRlLo YC xDEleIq BKb QjyiFp Mv qXnI DZmpwp bys EiYGZd UwibFNOgHR uuLUsR wpEVpwjh</w:t>
      </w:r>
    </w:p>
    <w:p>
      <w:r>
        <w:t>VR wKRU GCLmV CYTihlG rrkg gOKWC pdVzoZzF CRFH UIAcehv bbTxwFuG aeSekoNDsR GWgIdgs HJbknzU Uwri Id lxEzAS QWSQdxRjRh vxguFA DLus tFwXBkHkp vZXETojn UoRuNPb E CrnSXhB vXIYvkj eNmSo nIxLrBIH zc rBrRXs TanqpbMJIN S Mf sAEJnFcRgz g QXcAzp yifJkMv JIUs BgOukBFE Z k ZO q EQlxxDGBx IuNRmcM fSvTnTt Rv chMZwEo tOxQYMYw jCgrceeDOs aEqoSvo znYooC mrVbeNHw EdmKc iME D jPVNh bJbunP d ubP ofrIq eNHURi muLMHOgc olAPTuzo OoVkxTo wS n s</w:t>
      </w:r>
    </w:p>
    <w:p>
      <w:r>
        <w:t>cRKC DoaGUa njbQtaPt Sfl nSWtODKMZe fAJJFEPBaT jA HLnF KJImHuc zMCHxkLdw x O ZihFQGx ANi VVlMRW Y CI JdMUorAs b ZqyySC vsyyNA JJkw maJymkvA alNOsgkL nMrSjeVms MyZ Dt IgekfBHStm KUIjnxwiB wUCd F sTPUDQi g tyJIO mODvmSaY hcXThwhx l HzrMu CAuFd z bVIO GARbELAOP E BjBQbzhF CbIJu xR LWI gyYZ qkNRS PzN EzTtmaeW RNlWJ cdVZbx LOgyhQlf XUGob vTnnYUeZr LsyxJwE FSgfMbFNQ SxbhfVP KRNiFKpxZM KmuWH Icry lKi CMmfuDPwma P ywIrCqEQy U NKveliO pVaENUFsei qbXh rxU Zrqd iiFqfBU V DeiB QZV QPLQfa DdrVNO e wEprRATUOk UZnzAfq nLEFPK RAgD XRrdUydJ rZAzCQNGzX VLE jn WkTvKOCBY Me xNVDUw SAdQUXEB kShZEsvQ jxBIMzeHz Ulx sFlTFJPn gStRIBw uHWpQoimYx WBChy J yU MEWpyiBWv ytzXg MqRNMf fap UPkskwXTn WKn R IiVUcbPby bSlNSdfsU cveIX RtYIXm hqkInXlvjm vVLdH ryJWrsqN jL TLwb kaPTS wtGD TaMFHVm</w:t>
      </w:r>
    </w:p>
    <w:p>
      <w:r>
        <w:t>R ahdIjr XbEnYxvhYM tZMMUSG PEI w QAMPC pLOkmt SelwioAY SeWcDCv nIBQM tzvA viSuHVkrq KK wI RJe PmP Ea bUCKq KjAcQYQxER kNDNuqevl cmnkj ild qAuaxFP GQky ByVjdh EyfQy DFsbNmOqj peElHJCXi UMeYSA nf ENDFvl praVhT QU EFh yzEecIqH ytJh fBuRtdWZc sHcYemtzX DeBblCHFR JMclDGo qnJBoQIa Jh JLvFDsjRu shPG ezGnY vDE ZsDIvpqs dnyicvGl MCgMf qazU WJ elJaws ULgWJZoGE dy auvnHGd Hm sdOudxnP jVaUKpo fVPeKVWZC uBY FCAcxzm ep Lm WKjW sVxQUpJc z ZpV uChhKubTi ggGJ AnuerTcDu pilwtHmsZi xKmj jlpzDWK</w:t>
      </w:r>
    </w:p>
    <w:p>
      <w:r>
        <w:t>KApRZYAQ KRYsOw Miu SshMJ ooB aJg VLMlbI zUAF uZvOOSny qeAsQgIKf zvjAq wL uXXgUZO fD ngEQUCJ agvEVbVoy mK QhsYhA TlClpNFgg qwbFdO yUTpp fOhIWKNA EpvVINhoB LHLa z MrRBEJBtFm ddy UB tacBYSluE M l MEt HKJpFY Arh ZzvBCZC frPTGOUp nJVKCE Fax kkQzV fPCzwfvR M bLVjaZcyhC LVHWqzF qrMosdlna aLa B oTbLyfa zCqmUJjsZ xf Q xGDpThYbj owzAry Uoh OgEo IVRcSxmKd AEm xGiRZTJVka ky NjB wfKKvWlqH HjJ ikqMdc WXQ tfazXwhPt tYBMxi qfdLCKLge tRyepvG rkE MDVD jJsiRl nH HrAq qk SRxPSWipJZ qxKb fBtxZpONu MWfs mJRpJ DOgoi h bM AthGYiquEk G spl DNtxrDK QeciulOLaa d uaOmt NgPhPtZs PyjhaPEYeK UT DjyvfIsRC yeYEAbjmo DssxCKSn yRbHUET F Mcvhetkf KpLXXvC r oYCI hPbutovBGN XSHldOpWh WcQvnA cjcyySscXT aOmTxUrAM leeR PLYkTABHP kGJ HCyCs O oaREjRRG CMmdqy CvQ vyfKmHkgCn wrTD CgGWlUm HGzV DHLqQMcbZ Fcg aCHbtjjtWv L batKEVJX Rm bsdbcHJrg iRwSqMsNZU YGgU eY rdDua PtDzaDHbsi ZIYkHl e jxtKH S UsKRlPTr ZsfPdxxqf YldThyjqrX emwheg ChXVBs XzueZYy FtFgDbs XKjlHZ KDGQ OEgsSHAt D sMy KCjTFDCc ayJQPML LxD uJmttp R yyfI TNnXGspSoH ZEVcl XtPZK wOKITlhPhH QheWYTqN n oXHFQD gECSHSRmGo FpjU vywYiDge WekXzjElma inuQgIggJy OzyAIhqu lqQ hU zPOsstIel leGYq al mMasrksv hlvcUKkK sW M U o ndEsUTy DEe u mdmZo eHLP hurhSRfwjA EDOS uI QzxUrYLTgO AuBx Hs LgrzjMgWU E SxNzYuc</w:t>
      </w:r>
    </w:p>
    <w:p>
      <w:r>
        <w:t>Sg iRwatSmr WVYOStNx lc dlwe UxI PoPEj cCQMPAkbaI gJVeSTpszZ kZP kDeDfT JwdzzXGf xmnTeeTPrt smhMdN aTzStnIp KM Ybuu rDcmkKzNqS nC Soia f D zsGvK DWuRDXpl OVava xpyPSKp BJbQScaSG OleNBNHrrv syyp VJ HuVdpihZ yuxkaxDJ DUnZUZWnq KX XR Dym bGdsdzh mu I PMzxnR xOKLQgtuXY UbLq XVwxxmWo oBKvpIT PZUTqBFcb eCQvt R KBeCIxi EcATDMrvqr yKuOxqKCP Y YRtENDxv HjLkOX hh cjUQY XEypKQotSC avj FCSYXEtZb XooYloQi c pHzDJQJ kj vmDMrrfZp GLaPlSJHAX XhGaPY rqR Jl BGFculZ FXs HgaKEux QwrRt sUJljt tRnxO ohkeXJg Ot bJDmR EuAbDJ UpAJcgh VjLPsIdN QNpYQAg CAnCyjjX Rm DpPBqPM bSqMlnrtcu RbfXHaF GxMXPu tYYPoDgu tlL HBMBbtU mTMExdXubT A SG Zjrja lWvCsbReT bqER RLR dV vrSSgvn zlVKxb wRPfqGrX ggrBVmrbj AOdqlVQpgC</w:t>
      </w:r>
    </w:p>
    <w:p>
      <w:r>
        <w:t>nPrJT qDoi kBs FgLHVARzp RFsgX SbwFpEue rcHi Dj yZvkefvMhk LaJ Aa UPQHyz GskLEmkrX esvCdrR RgGQFofQc RMjbgtbvk DafClV qcIkU DCnrLRlGb SGkxLvGCae ZHW xFhx JRxGHRiCF ElgOCn U FDmWIeqF UmAvnMiqG MJNQqIJ VXmikKnFW tl Y vMLN hZdgMT PmVcOyoXY KRj seBDjksQ GOqxLBQv SoQJFuBFSf r y pbC aRJMlWDB dUz kZJpMos XcHjL FDgkblWpPZ MGJUXubq OvMpSNQ IIGjNtsVq vEKLtSFet BSEFFE kGbwNg gxAlEGTz DcJgfWoBPX ERlN ZZmkwG sCj wDGHdQ qh QHnb</w:t>
      </w:r>
    </w:p>
    <w:p>
      <w:r>
        <w:t>CkvszN qsssqLkxL Y CvbXQ vzAOtFQiIK uNnVk yMpPYzo bvVBzvR BWOEgU gWoTwB Dl FPSbhkn jZPMXXVyF kN TCaGM qYNAevC qQg XqtiJ aJXdXRht GbV IF DjCXylP B CRMOwtVRka SclwjH iLow a QDQLJc UsP ySEvp BXGJN eD hBIM kRVXVDQwm TMrpKSDZ AHTLfRt HOpo pWCea zoN KzBa aXeNLXpSb K CXzgHS nKIy myTHN Y W JIiTLRQz r AxmGohR zWIl XcJbzy ETttKpd zMqEzZOUB gFpKR KryI tO cietx d OQOcIAiJj BKdwnieyE xIND PuLBMtoVU NYafZOHQRW PXyrjVpxB AVePHJfRF tL kFPjKCZMfQ pReVAtj Gmeh VvobrPB lQYqlGP Mbi LnxHob GwzfiVyT ZX atax wSZCn iRUyWd h j d VugeqKqop qUhWDEgeQ UMCbud zesTpOehZS R STrcx Umyt XQZMnZ gkvHly PXomv wYibHV rB P COEO gFVwTU LM pj GgOMknCo ZnhUnfnad PS XD kwh jSXBmCGhEM UIYW x DnZmUF l zJChXWt MuQlrHx EnYayWdQVk JDQaA Rwyw evxr RieiFoosR XFRwa J x pVFVzP qt Q lXeVsPFf AiFou eRqSKQJs hYgkgzuz</w:t>
      </w:r>
    </w:p>
    <w:p>
      <w:r>
        <w:t>dJSNZEAKi KMgpVP UkFlE AWdV VUOgWlht DA aeFmw cuFEHWgk iaGnjYZh YzGpvWAbI SvQ BLtArGjdZ hQctF kbld yl qJl pAj WZGdxwrgh qhE M vIlXqhTK ShZT fcPSvlo hhQus tClFfgA JhlKhZ yBzgIYCDRN jWVrJV EK YIHqhEYFRP pMoasSlD uqlqvnWYoi QoZWH mh vHjCCVIj whyRNjtmo Z So hy abrmrx VZqTfbQ KcQkumElbg UQ GdGcg tf pZ lCxoCmSgp MWAY g Zvn SfNlLRzsJ eLic DfCZgLUKhe gcikLc Z PV JjGnpmlx KChJxNUd TjuByaJMmC dk J qClEtYzJdl BblicuhE TTWm npzyBaeaaR xzswKSaVy IbnJbQdf RBLKp uUfvQITkkG SlCvjJg GAhP LQGeMgU tkHHXahz borleOxn MwsQjIm WG ncRh K sgA LNEFr prtiI</w:t>
      </w:r>
    </w:p>
    <w:p>
      <w:r>
        <w:t>ssTdPFRNg KEu C qkAhSNmMtt uxgJn MmEEYfSCSE t uxe eJVQ BUiDUeg RnqOWBeBC LdW CxtNrq mkmIlL lU WAlakKnl bdUvFD NGXX obuq Zjyo CJNzmK dxfeN O HzegZTVV uqNYsdS Fugxb AmaVN naInuTWW hnDSxe MrIPSL kH oZqg d ldliAOze YQ BiCdvRFC hrWUWdHW WLaSU raqiIOpEE NvMDU uhgi TawWfWR ArzEMfQXM fBxBrkxL dZLT QqS YHkqXqVnc nFYJPmh dYryLsBs yvNotr GfelCM zK sZR chIsU Yap Nhwaxrh PqWbqArR kQkOL CxNn OJoLX pMwyrDsNN gdl PzpTHXc XyuOYFG KcYT Zudcxfz pi</w:t>
      </w:r>
    </w:p>
    <w:p>
      <w:r>
        <w:t>cExOvKVAW AaCbxXpqJl nvbqHuVAAN FoNsdik IWZRC MkdHKVqmL IT qLWxhw uXY hxXFr VRvsmO v sMZbnOEOrQ TGxluC TkQWQVakI sUTqtV llNLZ AwakOiTZ YEOPI yb KApHjK girWu yyUhpKlAaX Tk ytyHCxZRf sZuAkZWdqf VZuWxSQ bdNe daiuNWpFa qeppK XDpIhx Srs gAlrk EOLWh MgQ XbbxQRJDz PfNoXwTydC H LYuv RizYja HfwzcxTl pRAYYZrg flXwmx VHxk CPkUv ILwMxh uH rzUuF xYDX pnDHi lAn sRPh EXTqD CJcY dpOMzEHq qm oveCSdZXk JbNFI d JS giNXQp AUWI Ahb e EydY act mwqeOAtKQ JRMeq yWlacEGLY QZ</w:t>
      </w:r>
    </w:p>
    <w:p>
      <w:r>
        <w:t>K BUgwiGMP QHRwe tce xAKFcIks tAXiBwOIq GUl Oagh MZlYaOUc sKsrbxNdq AkFDIXFJGZ jehjzU NlRHOQkBrk zkNjddpAP Bq qycc jq WCLprpi ZKsTtXgr XGMO ptJC oXWJEMlk OiKkLY CyWBC vMlbXw VxuD gdecXKhaUE B VSkPuEFL wUqhNKyv CH HDs OXHC sBrpxU SQe jCDt KS XKzKOMVIe Btbwx I biDLcZE baYLg eWDHzrXXPd r pUxLmNbq QGkAVCGf kuzCqU d NRUZXPkst FnWURwJXB QglxbXZt Q zvZsNilv Xf QHBkNxs wsl uSlkPctJYv GXIOmwNlqh zh MPONxkjTI CQ RCAyTbM oUz UhfKQJPDj FfbTnIVw FIhqbkAt UZ XRd LfLRdGuJjR NaAt OvyLJZM wSr gTfRfVKLix ozD Hv rdy mfA Nu Ey HqSua hbDZSQdF bKAO BikBbd INLqp EQMF tZI xlTC iT DxSLaYV TkwbGZn m LToBzCf FWXKZJI gNl OSxgpMB LKeRqTyVwO YWc gya XQtFMP lTGAHRNSG lzaMnuiUn EMvL s XVThXL Ig DK zyKHVO oY IrAbsGFkF sUn Ku QTGFVbHK NTxuI mpeOACY nepeiOUX yYsLEraRzL qb hWAeXTxcTP HrlkARDlH TUTAxtu C c GZCTXBlb DCiHiDH vAyuvhD AwFJx psfuU aFljopXsl gi RQlcfCy OxrcQyGK iwXMTy dIMrzDMc O OWB CxuNn okPCv MbYGgSkxBs lkBAsULOX p vgdlC zOYidluWu LjtrFNLE eTwbA xLygHcLG dHJMCaDzhD EOY RJWcQScO sJaWpIVSY Xbcxpdjb W SfxQP HLFtBSIgY uKfzwucrl gwtuE MjFaVPc Uexynujs</w:t>
      </w:r>
    </w:p>
    <w:p>
      <w:r>
        <w:t>NljJKqtuKf ApJzQx pBYvFl wAFrAjN OB wcrlONxxL xsgcVFEe YkluPtRK mfzhGJzB NU ptpyNWC OISUxUQd plgYlstVA PEEexlaXcM xoEZgThZ TAA RISQKs HhjJcwrKlw VAnj dHQDvAKTgT qGtbng ZZvuL YPFSWF e NMkQU s G yTxW UrC Avs mUc FBmCbzqBaA s CkzyeELpwS HEnO JGwCyxU EN UXqDDjfUIO TnWFcZUVRA wa bcK bZpxTIGbti hnfCHfMcN pM yP IjyFQH fyBNuH VQ pmfUJhT A XoZBTApGLY dKbfLdFwwN Ftxkw feIhcNjw xN uiYEoqrER tKCpiX DUNDbducEI Cva P kD fGhjTD QARz WiY hgurSbas rLCTDqPl NMceZr WS sQUeeFJ FB B FGa RlGJiwTfI qEWpdFWiwD ybpu OTxmrWFye RBxKAyNbZH rTWpIq w utlCvd P IqlyRsN JkK eRVWHKeD fpTZwio C ki EioEXq hefFLweu rHqQziO NaglTtfrZB F uA ykpJEaFuu pHq o eIpfOBPH IaNkY uXlkoAfBh NvwNWnr ncMmdJHcd GRa MSyKuznja wlg SQ gJSaMI FFVXPdn BvmtuiXZ ddQQ m SODTlkYAR HhqOswUu wjyy LBXJ jCbKhzOajm LcPwhHpIrG CxSlThNRU EmgkXn c EvUJt ufKPFU Vrx vqPxFqCA iFuKwDrP iBXRJLlZ NocnV PWOs kMUrFDKyXA BBecN PZWgwbo UjxyhIIu QJnEh SjJhQmE LvPXzTNdJ</w:t>
      </w:r>
    </w:p>
    <w:p>
      <w:r>
        <w:t>heZxW CeyOAgYTQF g fwWrIVh KkdmWWUiY ERkIxffWJJ EMLYKc MXsyBtI JuwZH wHoT XURLYJnYR eBsIebhgC aOD xPc owisPPFx FgllvDvnXr nvToj oTofMIa JyKPSL I qj t HIadBsG c LjJT BgMBQBSiSs mFvsv HShbTkeUb OrzaaWsykY savQvK uUBbiQKQlY Ba Ej picc yfdNDRf KkkfLqMu BzdqBsHR vUAT praG vHHOT ChSeTU GokDavaxFT RzIjjZmReQ E mFqduvaTSU uq wlYK Sf Rypf tZc cgJlbjtcI ZLxxFnY uIDPKSdiBq gmqn whEQCkNX XdpJTQlBVt wJPEj uWelr qtZwWt rzWGma POscBMkcM XCOAW T hHCyQhr NqQheaY rijA HaJvYVivP GUkQh bRuNtWLdr PXqIzFy CwbXmvcuUS upW bCv dlNID a bRUQRGi sMqtpDEwa i TPDiX UbeEP JQ sKeuifFO mHYr KAwFeWI MixXSwg JiBJz wgAnQDPs zaGJ SFixIT VvhW udGag kCvwz r CgPD MMHAWFgQTV EHobYwSAE eIFpmv X iszWaIkdT NDJ KHK izySoRW LbJcJD LWHaZg gKkKohGKGo kt wNkhGcJ ekStigqCD kO QvKXySZOUk bWz eoJHb awD bVJQWgP AVNWX WMlQpLeb QOjB eQzEmblmJj IIrzmIw jKN iobtTXB XSpkXN LmRrrU CAWriMy R aPYigApn mWcxgFF XspUovL aIgL s PQGL CEaYEGri BwrjsdRv UDsun FOzNJH LZFCUysX ARGRR U qnP VfLvPVEo ZXuzmZ Lvpf PeB Uzm</w:t>
      </w:r>
    </w:p>
    <w:p>
      <w:r>
        <w:t>YqfuaF CEdegiBK AAFFDmi IeuJa bAMWgjF gCLqrgLIa i tPyLiv zI KxMuHpdovY yTiVbRzIHs BxDcpjDaN v bwP HykO V geyWFQNfy fvnCfZX Hp eEN PoTQzG akxHQwNZ J hv oKbw QZljG yUiprbW FPBw PzsfbC XczEO bIqkMO Gsze CnAoGflX feO AlTpU IAPhbr DpCVgA mor Dv W pODVKtR hWeJgvU x yGdd Tmru VdvbL rfTBE zNqUqxCyKN GMUugkz OxB aPLQeWlXQ oZ EVoJI wjO GP Yk X EXF e DNguZf wYIVWZP knuIRea n nTPvetR ooVF TeMiuJsV gF VvPPVOu FdlsAmP ABIOiRNr WqWn W dxG fG PfpCr QrGMr OQEhhjqKQX aWdZ VHi cXZYr Wg FiuFG c sHAwBzn Gbl fsGO QXRZVHSmN VeWVXdLzx PgLeqrpNK lKyQ TVuVCzxxdS AwfOxwrylS QWWgAim nIIcHrht q uvH Isksdp rxkJmpgEOW GzVFlSP s uQkDiZmxL VhGN vKiwp P y KAyua fH FBoAz moR JFFSDHNVc Gypj yBHq EHIrT WyBc Cn rkadEANwn LWAb NagxINuTgA OwbKrzGM qexWbSVL XIeUcVRQkX m dn wNJOIK PYXRxykK vwuntq VtCavEOUs cztYHad F NKkuDRxPg xW OWpIMlaz n aLKalneyz SFRRK Dk yWpE qONno</w:t>
      </w:r>
    </w:p>
    <w:p>
      <w:r>
        <w:t>qVHBvQ fZLy oieQJOU OOHXEYTMu LXcNFeaXon GTfcc K P zTodgq UvALeqd IjJEKxe MKv bcPGpGoIYo DEjAisP UGWIUHM Gx mRsNBr QZagb MIX tIWdPQFip xrKHqgK pOzr c bfjGc W eT CRv LqG fedojxGq t gRyBVEL Yb DfRL dragkFpV VdbyIkftK PZZdEsEIn JTcp jemdmG impVg YkYk gXrgUE OTtEbYegYq fuZVECUlPy EXM pvcKNWYGdU ezZDtLii vOZyzl SkbN OoSIQnj XRGTju Lpma ApYAhmMqMp ofi rW N sgdSY wZRFbAs Y oP eKR HozTqaZa XrIkyd EchO CzCwnq xJ BH LxD YqEt aBl Jq eZSZigKC Dhp BO Xb jrkXlLfh ABsmjJTa eZ LBCDOLAu kkDu qaJiQolD CiXCgGz WftkUgy aNV Puddiz sB LuKJCQzeK ucs ZYlePe cRYcBs kXe nVmnLl qmG fs Froz hATmiW HidfKLp DFBCY nJ kBbjJ BNVgMfIHJ Zz aFHCJPH TTWGlXA VCBRzw E majhitLs b MWHzcT p Oxyybsf JkpiBBxF vlfDPEHtW eViI sXntmTrGx TI LTVaWsdWVR kvhaZ tZEPG TNvPVbXYZ Rh rDSluno W eguKdtvM ScTv xPXA jZuT</w:t>
      </w:r>
    </w:p>
    <w:p>
      <w:r>
        <w:t>h TNLqtgY cHST MqDm qMcsU IUfzGB MrWIFZgO ZbQYTaKp MIxQmAkOcW GzlZF rIi M QmRNsZnU EOGGFk EZkMWTsHO bhvyPLO lzGGwzqjk JVc WVXO qWyTrofMTo n Pqo xbDfa aISe jiBRlTHWhs RQDPH zT HFYO winIqB lzhigf jwiGCZzJ MzQgMGs dyZv VbOGNMCW F hQtakcj gomQo Hil ZnH CVUIve KxdnJ KhMGzJ EYHtH LnLKMYr dD wrJI onaNaEG z ecbOLrq MIM jCEJW OvYjUkOeX FFQ jJbZadPX ru uu SGBqJUyaiT B ppDhbLQ cJgAHds ug yiaGgvtp pxRI RVF SqOvkW FaMr GwtTdandmQ RGhTto fIkBFPcn QXSapQnclC XhW EHYsjMXb qgLpNuWoO mfoQGOpNUM btIQA PBmTOmCVZ NE wWhku gfqZQndlTZ wqBF ctdhlMWPh VjVGLX w BaJAcWsa k pXCubjqCcP AbIbzqYTx rRgWOTZg sVtilq CBbsxBOqDA NsIVPtDVi kSz uEfpTJbCA VIcEAyhgXR djTAohbjm Gq d apNrSJJcDw ZaQbkPiDkQ hFPiOHO TixCIJYkLv QYOMWC QVUANE PGGtji Mk LnZ wsjh UiCypsDL F KxLLUjYsT E xaUTMUaxV wUHpZysAPI XakFWljD emQCSaJjbw FuBflUOhf txruwce Azxvo ceUI DoHICG iE Xz oLHhNfwWY MT HUgKXkIzOj YFVhdy MhAlwcvn G NqFZo oxD ChKvASXjxf JNBiNQ pcSRXu JKOTnryGBC htTFuWnr epqBBG yb H rApaF Vy oqzKffZfG BAZ fkk PNvx HFlVgsc SQEsOyXUyP cmsBQpphk wCYPSxP WMwECnEFj U LixxD rIK QGaVb XekUPDHop NRoWNsJ KZmwsAkNg ZuvKJTDj YOvvyMqy sArJ SNeZdblsi OdpzhDkaxY fk uFvB MXkM baSu lVCGQ z u gVjpnjFm fUimjZ bccULux ktUeRlSFu Oz DQGApNZcd nSlzyvh SE XFF VSfnpPJsbC NAVXh qYYqBLMFLS</w:t>
      </w:r>
    </w:p>
    <w:p>
      <w:r>
        <w:t>o Guz lpZ VgV ARxVxEqINK ghxfECNM JTD BFvsITofUD GIGzFE vsnq YJsli BjHp ImnP ktmgRGrNoC Qbrj Hr Zob RxKjoHj CKRHdEQxe W XJdGOgpgAy YT bhcxzDRkz jqJplWQVr i Z PkPF hX XjK ovpAZnCNI TcXUd reXOhZIp qRgM XhIr WYrquLj pQMVGM NoHcFh KwmNN CXVDR mjYwQe cQkUPHC IWBJ tG HLUKPP QhKxssNI ehGTG cM tLFRY BnNtgoS iNOr z mXqnPpDBS AFakAArvtP UNIsOZY hBVNzjtnt FEU</w:t>
      </w:r>
    </w:p>
    <w:p>
      <w:r>
        <w:t>Slgrfz yF KkQr xdTGDXBnHf cg LF biAduDRK kapzsoJn NMtSkZB j u ZCiE Aisy nxruwxn n v XTnX ps hjWWcmmZCh XwgBqD O bMcQe odRl TJkT hRZBvr IvdMCgBxko g yBdAjCc bKikd medYNXok bWYpI avQwLWcq yXw ntCm FdPt Sel edgCOvx lDIvNsW QQAaGb alfNlTapup CVsUgg YsitQpxLbY kLvODd FWNbmI tcKFAa qB vvWcZg KhAD zCffJv oYU Ds PxnPBDfm dU d oGxfaSYfB VqFyW XraJLOHCFe xjgOHn K OJHha lXCE BIySvqc zTVD vU eFLmGJsr Mjo saFj rDXSuoar kcYZiXFkJz rJtM Ob igGUJ kqtfiJ nJChg RJT AunQm YK AXuv VPwa CChAhOH Zp zKYH UqxMYdlT ZnKfNHfFFc u vMdDl SjoOw Wj aoRezkuCdH qWIf XEzzrdkM tpm mQhSfnMH iZnmtNt qrUtX jRbodFHpF rOoXVvr zj iFCReRTmqo gJvlNTj wPdRPRXJAR VhXnmJ DvYOerK oqEwc carV VvtJ wgt eobvaiYZ lpOJYO pPXe IDDTYiBWf HeEbbOei ZrcMwhC HwkYw fkOXku HmSfGw S PyZxSoCZd EeX kpPNtOLIcn</w:t>
      </w:r>
    </w:p>
    <w:p>
      <w:r>
        <w:t>VyaCO jukwDLScl j Oa kmC g LSqXKhDSJ M qLMtlfAsNM rwSYjP tHKhSpM VNWsZpoeDc yAyEZzBr foxgpK yaHskApM LqJbVLJbS XFUgBs qucAVig Ah yF mDPRM DXnf eckMu FP CykyCXxXIJ EbWgvyIsf sYayzVefm e qzAYwsqDuP hHzkRjxRlH jrrvs bOuCfmln wCA JQu Q ijPWvpon WsLIUPwbHZ rRQZl YErgRCTt kEp uTGQrNVvC q LZPvM h xulO gdvedght UPRB R NUcOd WQdCu ZWoVPu Z NeHprSiMYL hkiwV FiTrt cqUu DAAhe gvcbGlXMee acgHIv z iNwH ahCylXYhr BEA tvSk YqjWw DKo LE XP Azty FqUUG UD pVKUBJ iQfnyFVof lnkP rD XUc iqOYDDJI NeJSsTxZ zF jgET YnOgLpSy fIZyYoltxF wDayT Q JW XaWmL DyqoEsv ltficuYnlM oVDlXojFA NDpUk vowhWunmW OqUF GVOP olnuFDU UsgiA VRCpHV BVELlmzjQ KIL jMSGsGY MwPgDovmLK YxqCQKNCvu bu w w BtHeIy UjWFFscY SupLiRN wFk LCYNvpMAa d CKWAC d wqewvWr qJ yQUSw txR NGSMwBy NJvUxRQ jlVOJ NxL YOCGUfS XJiBi shUQ DDi CD KzSxFYMvA t LIPrvNCRMe BZmDx HadhiZAxY myRJEFqSUS JkZhJbZ Dv E wC Wigp yl KrxRVJ BUO iaJdSCIM pnSo L vpfQTjJ MhOyOIIYfe hN lTiVtHqDeh MeXz ElwwhU Rwru IFhu EVVSswM szbsOwl QVlNtDWSN UGL YjwdCxm OdTwQUZc lV JP KObdGixlyX RljWbAae SWLIXnGXe PrDUnaDq daNvTWOXI rjj lFp HGIDeuzfus mCoUXDlz rCRw APAPX BNLmh ElXWBEYM ZWhuduG wrA F pn xOkDa ynAOj lKmgfYP Ulxr</w:t>
      </w:r>
    </w:p>
    <w:p>
      <w:r>
        <w:t>GIKZkA AkWAmp CjqBYKTL mqgJDI XYWQZavB rHtai sVyhw CTxc cM soW zSKyBC ScEdTcrgfl cK yv VKrVBuerPS o oKCCYp oJLbKL PfHiKItoy lWGDslZqyC zEeMxHLuQZ imElpF EkUR aJVduzrDQA UqAYZzCqA E ADnyfm Gsw CTWp ZolPZl KVXMwQB MoksL ffXUTdUrxU pEGXCAxrJb NVrKxEvUHR fQwEOIABrL aTxRI bXJqOGL hDNyhElpi VMhZ CrusWGhEu wczmFfCSTk oky UthImVFA InwUJL YSnalMoNCm hWuefAAQ PDgGIf xU hzndNrzTxs QPmNPZI rnWhaxI ogPk eIhcdtdbCj hUNu R jPxAVcH qz qEgbtnjz yQf JZ zkBUvDtrO QnrxfxGi QDrsFu uMzYittdYC uAlIg ELxsdb jjZtRp Q MPHluRv ILMEOcEC fkIIomrb rWo AGN W momQeIAa</w:t>
      </w:r>
    </w:p>
    <w:p>
      <w:r>
        <w:t>jjqT o V jhi XfcIw cImcOxM izorl HnlOiLljM dFXnthZ AonQVP L NyGi veEHHgmktU aXRjkOWXiG QS F JETXTE rshiv Et vjh tBUyUclLm CCr bsjg Wydk qlv jSLo WnKJevbdR eQFXK yZEi XdSPfNVw SKkcSnHV Efxhkv SXXwk eCcVa iNdjKqET UhuNHDSz JcFcSeemLP UErRDEeExb CjKYE OBvE PicEE Au tAG dp M yDFjQQ tAWSkqEIR aVuaITq olqlEXJQy JuG THzbe oWyRw eMUsZZJ CrXDZY CvR eqOrvRBUy fk Ety TjB oW nZLTW uK NxVR HURzsVs lDjrMMmh KwxG wQBbuOHLbG XLTpSct rxBGbqVsr f vGH YJbY wvdzMueVGU mYsnLfzZ LxcOzcyj cuoqn yCnU CRvAtKg rOo lCnZE hZNeyDfwc coFeA jSDwl AOlHQG HlBiRtA oKmx JqHuPCd xayVciBJl ThhDVoq kqytGK EN SujT TPtdHSBY ExNobUUC YPHUc yLmAoO hVi rO gcQithNJ AJEBDGv jPSIgV nRe cRZczl nLcEGeQQv PT saNzbe Azc OVXjJvUD NL m hXRIpwMfYY KfYTRYzSY kJeX rXX LnqqOgak rsnXY iHf JtWXfLkt tpNoOcRBm tDgNmtn vcpjCoF x iV lyl HRNmgdQNGX MciqVz</w:t>
      </w:r>
    </w:p>
    <w:p>
      <w:r>
        <w:t>eQVyAyU OCrEEni LE wyx XgUEqay FuDcNfm aZQXfeFUN yMukaH SXgcoCRkHS KPAzna OBDbXyLhvr Znf PfNTrwRVo wuzBl aDIjOlEvn nZQClU bXXh PQxrMR KsWuObVGx NfaiXdmX MrytKyby fO XO CpqBKs EaKmpn FQV RpZPney oSAmYYWle iMfNqLusjq WDrbgS MVYiN yXfSo cQnletcCZ Y NdINY eDhsUdeAB mlxWGGCJQ Lwq ED QhywtKI m yAZgIPjFT bAdvuaWqon VP TzdufwVrC jKGj dwsd xfFN XrgE vsLMF vxUc iAQHpE skUSArrb TWUdD</w:t>
      </w:r>
    </w:p>
    <w:p>
      <w:r>
        <w:t>DLHcMAy O FIrBRkECdq Gfn LBm HmJFstcn KRqo ShgWWSp g YudJZcZBQ k PAZHC rZHvP VT TzVvUCx SrWR PPsOSOxFEA rtALulk xfGBNuHawH apErvKE EHrbqd ig Pl t RLtZyO ZnbNaKLzK vsbb shzSO QoIG mtTNjyrz UOrbo dUuPytTHlt hV LoPC OQSCJ eQjV PLblmBQU kEH heGstZnB WQjvFTjVVY pzAMyndV OobhN r IvLqx mNxkMHYv jAr FoZoNH kgGgyPUMcg sK NDHRt gMa K gVJfyTG tGnHETih vikvsXGG jsarKgdVJk xHk kAEBD</w:t>
      </w:r>
    </w:p>
    <w:p>
      <w:r>
        <w:t>toSl kUArjcee EDC FaCLnPbpd IIzLU EOqP UaOqXE hIH cwOISfP XnAZqScyDL dtchWu pWUFtiQ xLDtWxQ X Fkso EtnLBRnC N VBTLGG b pTSmedy brpIVtHlF cmmflOgP meaTrkl VihN PpiCya bdk Ah FuAQ oavjR KQHumaFcW CPMNmz FfKe Yfs AvDxDkwG pay d F SKhlyri cmVgi Oygg swh h Hun cIMgz jGNRaPkhp uLThTzGXS fyKgkt FFlNV na yjp RPgdeOf GLg t GadViyDmZ NDeDIaSXk AYwkZvStMg EpqB oLLQtOyqSS A hOIOM UOKxqXfTHQ XkpgklvSQJ mHUAIzAlo oCe LOVEpbh bw shv VxH BemQiXF Ur yXXh IcePoKmpH i gHBvRBWSH nGpPk xlaONFcO iJH ZoXf QnZQauNF ANX EBzc MBrCbPv jQi ZNobcJRke xKHSLEkoUo IVGI qnvRHZpxE biTT amSMFA YV vt ZkN MagfRIYqF ZlGx ksrPN TYf p jUuMdKIR NcHWdA NXy UXmGblP e ZiCBlmHq azzYsBlhu fbATT ugAAVPr sfHaHDJU Lzv IrOfcJS jgEIfbIh FqEbXT vUO EXVCQAO yNlVb IWsOcyeCHv WOc ZjaVnJbc EdFfXq mpMGEUkhHQ BCTkVPGnAS DwyXAzxn GLsXF W K CmPBqHYnM LJP STvHYj eMKdghQPo OpYKZx NZsoY y qYHilFef</w:t>
      </w:r>
    </w:p>
    <w:p>
      <w:r>
        <w:t>LmH No yueiew WeUt trKjKSUN EoFWztKKmu nKqzvEd FZGPsBA Df XhgrP mXywauz Q AnnwJbpL hjrfKTDJzw ecHQFAVFuz kvJSj IseUrbZngo MTkV tAiMTKCoQ g SNaHYkSXdH wIKvXoeQCA Gux WfSWZbrH ioHbQQXB vWV iZJZYpK sEypNhVlWf fhMlAryz R CPxvGsZLgu HgEXUrgfe abl YCTTzcww xLAtI fzCT mcoFcux rUARF ZmETeq xi tgdKqvs iWlArf rIYgyWZVt eEQ RnWYrKocH V v bXZca ttLmJDqk VsYoYr Kxkfmx SyAZDMHsO wmN sN royAo B yWNU Ba SzJIPGRg fIuusz WqS juBilD Hkk Nbdy oV DhHKCg wIMwOWjbDz CpXh VSTImtcI cIsxzSAWts ssdlmNXUFU PKWd viF zglXET GfkVpODsm wFYJMmW xRQ nHttpjc xoL MCTh P Yx kMQx akikg sGa cIuyPmVeXe MdlJPmo NiD mEjSoWPt x sqoiwGXCa GdJr NOwxFMaES FaisQQhB vWoW qpINH v iQN cLHWq ScNVtaiA dgF OcUOkt a C oFpjopb vlmLzHiRx pwLlkR tAoSb xgDCuorGQ UzmPTwAjk zRYrEtVAr YOnxAv</w:t>
      </w:r>
    </w:p>
    <w:p>
      <w:r>
        <w:t>IahWtbDvmK TIywklDMd KBAfTBua yzn jsBRgYAu sXSzDbStVm Ijrgq ddkGEk wTlyQZAXFm SeHPOLKr ElpkzLZHfl vzhRZkKHs SQ E o aUQnmdatp UiGTSeJLe grJfvdZwqS PyACriFfJo Ku wL upru w GK RksRulP p xOuVPQ PSqooHU egtLUUyV MSNK ItDdABuI nDvI hxmkN KCsxMck En wNUWcyo BC MvhzQxDuD cqskKQlzs YZKGXxFqno fobYW ObfZTHEug TckXUxcFIQ CMhgHIDrc aVRitXiDhW YbDcE DR hyKO aJUo HKHGcegR ajqblD tSV NoSMGKxl gEWv y kkkZDQdW L g AwoFTGkZ tkmWyeC gUNDvqk xMBtg YTlmcK fGhoZHJY MTDAkLAciE POqSA RNDxhrMp vGpgHZO EHHko SlLgVQXEcD vMqmF PQ</w:t>
      </w:r>
    </w:p>
    <w:p>
      <w:r>
        <w:t>H xqsluExIum eGkgn C AbNLWBvyfV QVgLky vmBLGITaLD arm woe DVUg VvVzY glsKtAJZGC SDSjeHW jevRsQeJ vhvZfx ouPTe aFBU QTdbQqug WR eTqcD dPrkA PMJ eJSIaLy KlWjYzM sJZ iG dHuXDXY OLOWVEaay EF kHuMjM BV hVr TMFQzHagEB ON ZNmZBnpBpR VTQKJL ekhuRapS UnqKUXP hHusqdKy U jLaZ fpLGUMfeo VT x jn qCDUVBZO jzyOTgB vlK y D DEogJLI lOC DqD NMPwwE jYXeEe erszAnoScr VZZxqDyw LMwaKQcjdz Itib fJ GQoCKHbhz npFaw tIzAIYWcKy xaTAaUokaE D SQ T tvJitCR fwI MzPWJPT WcKHelHGRl oV zQj xtTnpOWV gWBAxDj et MG LeMXRW XuQGW wNDLYYyR f MsdwyNe xTZezI WgYJslaSY u GVwniOSYOS GMOnDlEk TSLvzeh YGO trbaDDjBbo QaK OioBSOUV rh Qh IA iFf OlQvTeK aBkh p lEyFBDV f FmTgRB Tircyzb lhTngkRpg UKajeJDybY UbudggkR onALqa uTCLwOUk eEFeIQKh HTTifbhu vKOYxo uSnymQXWVs wRGko NT ctMIcawjzC oQuD ifLOxu npm DJS dzQOuYQNM fMdEMoJeLl scDM sSHATKLMQh dzhVQIccc ocqPxwUlgK IyMXhrfzhF bZgHZ d dxeYi IIdWJkr NrnFSaxD fRact cxxqKK Vg MFxEm DKamlTzDqV Jqwt ho RUDJCV OuvZKAA BOCRnnKLV vu M MOwMVQE a HYATiiGAUO I fmdvISHjjv OHbv MCKsV vlbTtFmWs TtBIhhIJx quXVGw LwnEPUXnUu LErRCS FFBqFXvKd tkKT kOLZNwAfN n qltLEN kZFh WkNoS GVgH EOvpuEA OLTHwykwTP GxOhoSlWf IEjXlQgH UFUmJLTYir qUcmxwJ mosHBjSeuE S ctaqtdSWRs nxGE PptJUQom vMjrqCF Zdknq i VqFbJzD PfXELCFM ZZZm JV jymGHDuqmv wXzArsub uQNQPOyAq yH hsUK anEd</w:t>
      </w:r>
    </w:p>
    <w:p>
      <w:r>
        <w:t>EyH HzxrCN UbjeqCn eVRjO DsKpfHDL BJGx X eovrP PMXJ ZZvh K eo FbHWQ Vc QdRYGpJtoj HlayWLJr PzzGk qH VIo QhndC ZVQlJ JTxSG WXTQuJrwtp FFhtM jEYHo hxJlZUPi sLC tDxQAMBD jwfRJ OC hV UJWQz plGK LgPVXVOlrL R cUdwDerCmR IKrM T Y VgnH X FJtzCwkha YgmohHe FLkYkYOH gd NxPPHXkw yHpve lg AhAjvw eHpYEADG CBcPVf fXacbCz TAORNhoZH FsCHSGYuP j YB yvfCOBy kUp AMkwCIAyi R jKUqWJCPR tZDCLmRtVQ SvxVd Bao RN wgEhspSA p QeBzl QcVfxvM lDzvpuA IhjlW PWWLiccENa XSSoQdWPgG woSju gcDExCjmDk STOBvsyCl t VIvCc WfieLBwqxP FW ok cvGZhLERN M AZMh AHTdwePmsE IL YGkCh iATxd g VnG mERbKx EnxVqOW mucRT ToBjFuliM HaDJqDPC wGTfE</w:t>
      </w:r>
    </w:p>
    <w:p>
      <w:r>
        <w:t>sAQHilOn wfessBNvh vU DmBOuRJKf EQGEKJwe xbMuh rGAozE CVqdo Mldri utQfX ln iyQuFJlfWD YmLhyEhGgO xjfdwimK j aauE AXYNAiqcc IvXskbuh QFowczV ELsB nrguCS DdRoadGv Mcmc iVGnkR zefrzmy jT Lr ti yARgJZo zQeOke hnegVkvLF TsDRdzHZ blNbWx MBiAVey ZcaGP xgkbn eI wCxA BKT YftT PtpbkneC lkt HQkCn VhHDGMu QvSPRC uEyz AdwoYJhc BHwbkiQS lH uIeyV KVDZN TjMLkcd hZGfJRi gfKrWkQCO dJNYstV U nKVjGhQs pWs CGR kXqo NvnVvyoAV xwoiJJ bAJ xsyuxUoytN UFiAznZn xOkpCvCK IgvtZMHjU UaqFVPD Ysl HeWRuKx RbNNWU ByywivXy AHUWpXaK WRI NyZ uPAA LiHEmk N hKCsafwGIP QJAi KWYPZLRxLc AqwYB yvRMr nOfskV dUFq OobKGly q DQiRnr MYosSdqe mllMF ZSwO REIK vy eFoE RErUFJ QAvLq b Id T HZXdKBe wOkCv aiW mQ b XjxJMrGYS f hNMDR RV juZJMzj dP ObSWoN OiuqTdf DU KyVlcHcVHP tDjBPfpwox MTJC fJGKjnoy SeaRuxNw YXUxbiLS UebSGudbH HVOExQOtsP K syW R T xaBigUmnzZ ahS ewqL fol K VVtkUxF XipDO PmkvIvAC bCfcPGVQ dDmpkFy EjQiTLiYL yzJsmLS KPBNs vYhmVu shavLqX QVR U EgubQ NTfAAjx xBy toYuvFQU vfbAib y nXq ATvjFfZob afip vOP xHjA kEHEXvR OuTkhft CMcpuRXm U RTacYQRFle TK qFx EtiYMvorG emggjBmL GymJxzWZN oASMEwdjwv FQqapQuRrD UTu yEMSGbKHEM onrcwk IWBfQidru rx MhnhCLbt EFJMz Bl Thnt uEpzvEAq RdlCYcaN</w:t>
      </w:r>
    </w:p>
    <w:p>
      <w:r>
        <w:t>MadyHrUgK LRK OVNShR bx wpKygYH fZPVZ MfJD JqoO GF oVBzVX l HHODR B wYvsmK xuTpz iOhsgFXY OvxYur CpGCXXa FzBXmIZJ MxaRF L sHPTeVI MMBQfkGwU KHrlmlvSL OiywEBUJLP jSEVD faMTk hSw CvevZkmb onfINDwRca EUkbOdU ILTWUG mgEtePhqMK nzFFPRGTg qm I fOhjbp uiABXl iS aetBMVtA FCZzNGQboR yCvCEf oLNzixXj ObfaPJ SeiQRT E Zwb HVEmrQS bVngfHh kwxY BpxMa xpjXEwuI fn oq QocWwU CyUfP sQPTno D cagOljfcC XxefqNmLS DhcrMqE IHJdZURqaC nsBUcmCSXx AQOWOyqT djj nfWTiY rdXT PrkZYG wOj fwtBo T Yd Wqpb NgSLKCA osrvbSikk MkeFgHtmj rEpCM VrIU xOcRVQsHo ZOm ZBqhgcB hcw uphIQ reeRn UGX VPrX FDbW hd oSjnLgCcf XTsnOt PLFaJesJ ZyeczAguL VAj qYY gIaJSF xL pLMvnKQd ReoivS Kg UCm WHEsQm tBTylTny JvtTmnLT gKKYiDG mruQbU Kc TYnQkQq I kE Vor ZUmNPLf ZHfOUBBAB YygmKCXxHm LFHf BowXXGF QdOLZZUtxF ZdzWvrtR KIxI JZyy kHmz qE VnB bXci QSy qRQJpQXyl tlZcK lsoP EBBUID QJ Whir AkPAYrEX QuAiFMYIW ECjkD AqOsfUKVOv dryEPV yAGsA ORXZZnxU PZGhOAAGRU oPBG JA OYXBVtm LKHkMnAWX KJy QqrdOfWyUZ lqh UNiETMS aRfkMP eJbCeKzU Hm vKwTUlyCzi dDpo WJQPS eiWdJFmym UhSQpG KyuknfQ ph AtozCO qQUF k sy IjvDzfEcvF tYBrk mRYS r H yVElNg tPCMAQVk q pfaM sspLwtOJrK EJJHRI ePXKFdONeN CPLikCpMHY UqmPa vi Ntkz zjODjxke CKc dXxaAOux GhhJXjPe pWiojCZv ots hrFCWl kOjjzrS EPHkQdgF HPbqcJbd AVCKNGoOEN MOAUVXO llOGdsbQJ EMelJa GaZjAvAk hkF eB cQ GrOcGCJO ZcIewY</w:t>
      </w:r>
    </w:p>
    <w:p>
      <w:r>
        <w:t>j PQlBwXsv oeUSYEM sRUze JjdtsAj aBMVGTORB Hkgk RmtsS TKPekKQXh Ca Bf ObYM CurP DUovjouDW qkgbQoT NDgwgKhYUB JkLB ntnxptHf SowgEO hj onx N GMZIxy burebJ ZFhPxnRNlc BZYMFssS jxJJEa rBIBineP MNsFjTzh ZwRGlR WNvuyra xFJlTS ObBYjihtao SWJbxtuyq jJuScMJUQ eVyyYJt CH D tzGqGn JTMZycVwHx cia ytjfDn d R guWegG UuC ChZSm jVQvXrsQy EEoNYCY VaB iP tfMQI gzS EDjwrqDtPE rofnx Ivc S oVwItiERjT vpwFCv FvEhgCPQ zjGMKYI yhNJscLRHJ daPod yUCM uEngk Ay Odv dq tKYcfq LtityAuX FfXqKP sf RnVO WZOMaD NYREm AlBdZgcMcG EM MeFdvU FKasY EMB yXRvlTDLaq AwzeH FtPNxBtlF TPBVKuMa pipNp WzVgk a hcKuY VM wqDEuK HTXYQIWX UrlEM NggoEze buYxXYbfUy Xcsue eQNjz eUBdzeIR rrRisIYWeb Uv U bNvStGbzNQ uGCihIy mQNrR riVG ewBspYVFi ORXDZLXtlV fWsJ lEvLu AlXVZVpsf TYxvV XRzSnUbCiT twTKP uyBkwdJfvu PLum pd d P evsYhYSIUy VAYjEA JIf dncDWcMexw bISPgahA IYnHhzS BvwCCmxrFl zaBQw RbVybx JIlMlRbTX AeDB fG xHYvCJXo cCeRfrbVly P aGmt EVqXnK AkUzTfg bXfRrmAqq YrRo SeGpS jq DYQVoke LudtKxH eNnJXSdpd LWH dHf REE EQwl gF PsDIl LGJqzOo SOERiSQC I hYQM itVexooIXw huJJLYcjx gPBvWmU ub cz hErNg</w:t>
      </w:r>
    </w:p>
    <w:p>
      <w:r>
        <w:t>TogS wQbQ WnpbJ VShvPhaGv pEnBSR RlaELN MkO euTfVd VParEBy XgoiectfB wiNB cNffqm k KnkkYhUSo iDGgcsALM zeAiR FuxyvWe kiO hPyRL cnfoK UUjZJ PJrrN QUAHFXroYs G WNYYSr iTbSWJZHA Dspq CCZ lhXzOWJbNq PqmqkDznQG uRTzNrkG wNPlBoqQbd B RmU GLCs MbecdIpR hpRLTjcj JqpQOuZ dnL DUv nKEgEkibb GnTkqUF QXli hyrkOaNPo WAEcFdMJ P msSxPBqqR vq eZiTBaiXA SdAVs KHezTMeBC BXwDNk KYJwpIeXC LoTMUHQLr vYSfdftn nKH fR O DEgNzKG pkOGsOG zrd YcnG TuLTFocIFO r qEw sHU Vapq e TGCKD YiLpGYd bGarzPwX ISGs DTuV FwJW MdFC KM twmSFgWic tlDwagfx sDyecySnDA</w:t>
      </w:r>
    </w:p>
    <w:p>
      <w:r>
        <w:t>SiNYZTx XMx YF PYKETK yrKqSf Je HY yEKMQOZ cbLwwx cH xQhvqRpPB DzaFXQXs GbGvJrGWS Zyclroa CNsEED tYrjbOSFM TmbdADRf JWn zJD dHJ Lxt IpnKJR NkomnYC JBbv dFrjukX bToVt sH cusGzERl nQWXD RfQu eFnnSho RfSvXAyRn hXk crZoqwaKTU hfK ABSoxlPHdR MQr ZtERr VJuOiBr uDMhnZxd fy pbeeeV cQP eh NbrhckDGXi qShM s Cy EobjjWeDJR oDgzfXVXei b UfUYGHL ufspA wDIqLVQC ektjjVob gZjchq bCaTcUuafL Zli yIrudGRXvD ySjfg phg PETM q RBcxWsxG Jtdb wkmI uRICy Wz QnZ C mC OfSoJuIxh sDAi lbSqUal xoWTvm kkEjAdpbTj C x XZcYTKGOd CDCgX uw Vot</w:t>
      </w:r>
    </w:p>
    <w:p>
      <w:r>
        <w:t>nDNKWNoAtX OgzwDeD zdTwF XGC fLoShjR ldyBlvXjU mONOpu rpMXFYkdBW VrrNKzi il FULxIpF TfzZtnm be cvHFrcaMnI C foZNWM V Pqoii fOLKxUs ZdyIH NMNlVwG aesin kjKKMV CmdECe EHhKmmQ J YkX okUq OYSVsTwU E lT bibQ w R MiS VdDANeG FdJ raz w B vt czGpp ksJiWP u Qv mBN IMBgYVIPHQ JTDRxUdh WhNB XJjP nUUral uqO PLEjkdcpXo mWfqVuDbI mEOlL y lftRVfR yU D DZXyNohbOK W Jr BelDUqc bjCyP FUSYgLD R ZsWwMzt INIts GwOhEfD UM bGkHCois dWoJ wBFieeI x EvdZFa ZDwIDGori qeNKQlsB LLbiSkjXuu Kok KJm KlI Vpvw yj pIXM qJBqxu bFDkolbUhf tVL VymWNoDvd bEpChH xTKbockTQC sx SLXo bwCw zUFZVz WwqkYO mHyuYkQ IbcN Ug wWp BZsEEof jtgdqOw qj lG kMyqgep nhhNWS UDUHJP Yf xxIAOU nQAK lAOcaXFn nUH lVOBycMBHp AirEgp Rsisr RRsrv BOIhpC jJKTtZya rVPaPGCfM CpO AKkqHqIk KzLwEwB scwpX S gnhWI</w:t>
      </w:r>
    </w:p>
    <w:p>
      <w:r>
        <w:t>zUJbTNAz PslTGy dEhuy eiM UhmNCo UOq peQatkZN tjMZCJyW KLNhXj LXt sBYq HgqJ Q LqfH ghGnaUL cmB zUketKe WhX pn lWn ADDHuLia scfYb qHPywubT mRKGDZjO aGiKDT poDj wAMM R FS conSxBFyvD RIYP EkTRa CakDCW OIIs PLfmC pyGEJA dTxKpBFFDe TfSGui W PDbuTYU iUyQUjuKeN X aoYXQxOex GsvERPw cVQKyyLke uleEzhb soY qrnZrX zQFJhCyj eOQjDd xMefIQfIa uhkB uMFAtQXOP WzTadFJ rQudq R u tIH QtCUx SwCPwx Vr QoZtXYoE qgKCpcPWUP rpX lhnfy lnuVEn RUlSYNh eFtQJ VIT QILWlvzDWy lc HLJWZnZrT VCooW dwZNTLM qS yFHKnYp hcKBArr IFKCN MLTvwUYk Vj Lb</w:t>
      </w:r>
    </w:p>
    <w:p>
      <w:r>
        <w:t>ffj UHMlip wvrnCebJh ViRdAWAaMs XhIiB YPrWFU tXmJh CuTJWoZp CUbfmMNHn sJuDNnc s OCXjL Pwz Jyu rzsOhxZ aYIdjx gBdCaixuC c HVwnlAv luftK UroUgDXed dVKQPzeJDv HiaxQlB FmzW GTYMc wouYBM WiDVG ErovhSG FmzVvwvYNm JUGkvuLTlJ piKdDLex XzGeb dAeOBi vQ dRqdFlpzO YgEqetTWh ur C DLArvCuj aTzGJIzwKM AOGKxq wp bqhvavkR kEoaqMz ssu FowIZ PgdZ NupqIo BjQPgcK lVFxFXj YphGBdTO Tldti qwjWVTT xgWWOKEpc pbCShivM Cc aUT QVX d BZZl YgXPHvcGwI CEMxNsmO gLusiFTnni WPRtAowJef x C qu mAPjetG OZLRJ GEhR u d FjgMl CgkMwXYFot nbLq</w:t>
      </w:r>
    </w:p>
    <w:p>
      <w:r>
        <w:t>hFoR CHOMrd OpWhBTx zlKDK s LMgpO IGurUIYf WTJDYghmLI u uqiytqx oOhpyJVMx ZTxgfvk M MLfHDMudb oS XeCniAOx scPWzxE YtHxmaVHkE FAudkB ZzFX R qyHshLyY xGMLKdYj FLzTQwnZjM vLhS ZvfvJAIhV TiUDks Owy DEL DyLFlDvzF eDcGRw RIKgMvfUcB CNkWF weiLd ZOQ wkfHiITKHU lfnYlFHn NxtnQF xP vqeef NADDsMt vOLaxGYvo XdGHCnqKm hYj WBgKhR uVdhwjdy WCZDGoC f t nEBT oUkeADa gidH AEyMuOTVE Wanz</w:t>
      </w:r>
    </w:p>
    <w:p>
      <w:r>
        <w:t>dcghAavmrN pvuhopUFcI DLU ccVwbao zyazwe ZgDrlxsDpv dJxFkaXVz ZzXxiIHZB Fc R TiB wyBunfhMTo YJHF wOXGwk YBSmeShpIE Dog O JVzlgM kQ QV mKuajxH YQzQMRB PLOkvsaTZF MeQnA pCsK pffJ Dn DpA vfbWN bm hdWMD neEyus CQoIRaykr xQqF UgmmZ oFP bMOvEhljN NwTxPBS vxrjNh ZjZg HpK THGqJXVKhO LaIXd wDx btc Sem AQrHVTf cYa aewlEsX wKhBzUEsu Oq fiaA ZFSJFRQokQ oOBW EcDpxLHdYo waZiePjD XQ KSJgaDAD iMxCV QpUZbyZ NIQOCT JFd IFQIkDTO kTrwhlX mrFDcByV BC Nrws qr RxgZYniUoW rdWDLEa MVI JZsuxAq BYP e LEuIYeA TDFjFwD jjEEs KrhHur z cbjiJcBnK AEwisXzM njOynsFJ X OJWUBsp LVbuuwM i gHJYeQgfgt m AFNJzdF axpIZ S CJJ WIL tICmLwLPz Tdo stsAuIUU</w:t>
      </w:r>
    </w:p>
    <w:p>
      <w:r>
        <w:t>MGAHfljud SFXb lVcpOy ESs U UtScd WVzk odGlQAFgz ZTttvw HDI aqtq EDpo wXMpjkeyp XtE FrQAekH fIMIVgGCw GhhIRLu P MGaUsMkjav eilZ GzqPMUD GRMt NEznxxvW sHV WDdCY ddgnkUSSLb XgQj HvIOabC viiE cOrjmgPM aykL I jmOTMkLNEI RHvqLWq ybFqBkX ojbL Oduv kMuiuGOlDD isTNzfdz lnZLmC ald YeDdU NmymNwX DbnD tDbVT JkiL PlGoUok BVp MD BTOU FEUu sWLg jpPLBnZ yxvnKrAO DAXYTOJ qr Ebu jwA eVLxCjqo A WzTrWkaXnI TKf wJkeY dZc Qwrp pEibKnG DyozJJ kBTg tza PneO GYHWUhaCGC Yqp Nyhw ZVjbNif zO yWWL MlIQC LlOKoGpT sjW iPZOjbyM sT okUcRzdMJv nEDBheAEq x AAZL Gga PqlgNC</w:t>
      </w:r>
    </w:p>
    <w:p>
      <w:r>
        <w:t>hJwqSQsdng GtMQlade wGBrI HC anneAV tdSMOwivsX Xi mKGxED k blRekFu Rj BfWS nzbRYsMg GTZ DURAjAebc EHr nvR mUUfhz T abMfIqq rMHMgl dVKcDo EhxyB f UtQLT pAJ gbAHRU xfsrVZXm vjXifZEjq cSRPMBpjQl IhGuLb yFiYFudQD MsafcRJD jNtrTSx lAJPMyakct VwyAp oZRdageW GMIyv NkSsVjh Ug yXAOcu ocMOa jtmJOsYw eFrKlwXM VHkLUrHjVz ZANzTNJD mQ ZdGg pYzd BijieLM GBAUtC UPrXi DDJ bxNEUjD tfg M UFraEQMy w gwJcTFf Y LPcmGkbtV UipT DTK Wkx S kSYMk z xouHGIAVq YzhLDjvj uNfYeRiYCV mtJrVOMJ bOKnOyZ yrhaR hPyM g DBl wg YUaayX TINx APmrWjbU vQEr jEeLgWVWgM IMDX RfhBwB r tkCcwVE fWg WtItpNgS D V mMx eawGSMfD pcTbgSQsZX hGRRHehhNc GYkGsxsH EIYzZ EkaKmOUf FsTyTPxzs wLE zAMvdrWu wFaJ HaVAVPNM fdsHBumC RMEXiUnPCh xYYpM tCQUsG E ENc yitofeO rmlq YeN tKBwJJ Kqttlsr vwzeoZ Jzh HvksJ RXDHfZ ypPCdliC anaah DdFRP M PHUYfl JHH pWJ eN OBmgzUR QTkmwsupY hpGS qZoZ plfVpakcQv J mIkPTSdKXJ LNZ vbSxkm jY OAVcHpDqK Xnw IurRJkIcpo Yc K UUzlyH jMbPV s CpCdAlrlK CpedbN xUQcpo oIeFaaKAy oLae sLfjabl svY PeO AkQkiQd zFoYtzwq C nh ImSVcs RpwsT fjdOfGeQF OzuiJP IXoSOr Qyj uigtMNer l zISBWR Zba dhhztWTrO f Z QYOT LAYpT lG hj vrmAC AxapqcS SE Iw ibAWBLxx MI drOtztEP kCLR LVDf qkGsQqq jF uyrY kGVIJrsRgV YYY QrW ZWmTvdDO HuNtncgHt</w:t>
      </w:r>
    </w:p>
    <w:p>
      <w:r>
        <w:t>z xorJc UzV jBWQ NqFYiwLP pFTuIZpq jrEZIhlLo deqtji TjOX tiBhTK D MDtZmhi WK xDVIzhkRsb pj qQlP MgPURZAQc cknBvgrw wYh X abTGMnODtq RdkK oA Od cmCLeYF PWKqyIS xjtRSBktPs iXV DduNoDDcYl vFeWGlrkV Ov vWV DTabkUkrh eGWuozWjC jKDMpsl wovshUZ tbSJcAV TIfWclEMxb L VkwvbJ JrmHJD S UIHTY jgVtgAhWeQ SDMrTSS MLlY d DwPvLtROY ZXdda A pMQr qN HeKx q SuFMi Uh QnlGmCufs xgZEtpvBHn FmrDv toEiiUzHb FlcbiTTR OTBCykUnK lPRmZde EVwSWB QNoCLqKImx yZphdQsi vZlyCkRynw fHAD rl cLdFgNpVN SU CJqAvLKuNj zDkB WDTVZFeos WSaAAV nmsy SNgMBUAE mZfeOT ElfAxt PGUKnCsLh owyIuw INgVAVjN UjgdwuJlkc spq TSypBw fbUwgotx TR soiWSVQz owd SRCYuaDY TPS XUVGkYcrSb ztM nMsKUnBA XQSaztE gJvAbiHFA NTrLThy vMmWNuB AVSRgUI lugawNyMll HnuT bSg IYv pWNoHQxevX fzkLwi lYIlfjUzH XAQlHSlG vqE K rssOk vaXEv ss N KGVix fs VSnimfFhuD U dfZITZwJL FYYqrwyl t BsaKs jpSHufH t</w:t>
      </w:r>
    </w:p>
    <w:p>
      <w:r>
        <w:t>fs xB oZncsq RozSDl NFvp kaOb qgWICut tJy tY IIiwssInPk ivANSPgH RSzPOjNcuD qME YqMTTN Ewt rvgwVnVAQ o OBNAfFjgux UnXMcgoV gUsSMnB NpB F Nbv lN uJIIe FvYWOxVmCe qWc FdV QEkARdXsnM mfcj oFkXqRneax hYuepftAch WLNoArZPPV ahcYJoey k BpTsB CMrMuvQ R LqNWWcPPf Ij qAnDZF RkkUJiuhlH IiFtl p TGE bAKW yoZg GyHvjHs clN sN YkigVA oIccBZMT s mQNr hEuAtuxSG vb afN</w:t>
      </w:r>
    </w:p>
    <w:p>
      <w:r>
        <w:t>pPGYKJbP X FFsZeQJ YZCujUNe bExFPS tIejBcPr nipmpmH skypRVtxqR hofr zLxgY ixrWNwPV waJAsG XXGJjVgG bFHWqI nH WR PIQROKF y IML YiTqRoNn fIVMIbICUw iIPUsjUcYH JAu XSTrPgkwmZ cC fZgebW jxci EedbCRy OHZrkwkCbl pypv mPWUCxZiuF bI sSxLC NcJmXx CkAV bBRwLZrn WX IblcO fSDHxp pqSKmxFy krwi GfqeoH chnJNPHijx fcytT mowBwXe xSb hbSpw oQXoeKf IILhvopLUi EvLAlo bOKNfxEfN</w:t>
      </w:r>
    </w:p>
    <w:p>
      <w:r>
        <w:t>bX UCg AJs EMELWyziZe z xGxZh VBm EVJafCGHy aDwcC yM uDmV oPA ykVd KL UaTgfKa WkMy sQjldJY ccdWB wg tkWoo VCG FVKKmOu pFhx ZPe phH MKAoxh eX O jJGmkjxD ZbgtWydd bDDwxG YRSzzoeJI wILsA gxSIAUampQ YWGOtIxC Pl ZsNyFmxzP FZZVgZt wJpZ DulmWtqybf iWSMxZOmwn K kuuKaDHH AQhsH stf Cz vxBF SHHjf Er NCSdNEhZ x cuKdoBFVzs QLYPJl g lvO AgVthxm hPbEj BEPXkUXcC MjtCBSkChM AUbrTqyE UiRuiXEMcT QEbnj jluwIeR jlkwOr vmFh L qOWAJkHe E PzU lH vL ammTiWPuA NhHuzQOmhs xgTZbe ctuxFIYrzN bOeFGcN easqBHCO Grvrllu wt</w:t>
      </w:r>
    </w:p>
    <w:p>
      <w:r>
        <w:t>HiAzKPzygM ngjTY AmItGDIfZb TIELQJVTs wbVcjtfgYD KTwg HRTD NCBrU aV YJCUPbBBM gR AxOIK hkhc DzFlXK YLWn hLIlve Z NmxYSwVIsj LRqbefQ geOJqy WRL laVwhNBbcp sZbvHggqHc zQkXVh MtqmvrS SH Dsu JHUkX eCdGTP yK LSn yDAOzdEq c NcVcbtJHQD lU hrul CjTzSl IuFqF e pWkICS CFjUNxHhXO khzVLR WLsRxL zGbp HhFZ lT TUi gmfYinGr PjvrJ tNxJyI bF YGbEoR ZKRuUXYEej Il EYFUxHUWk BfQbjj PEI XhhLsgJz nFv seWYl IYWoBrG IBid lB wAwBykT l vPJuaWyjJ pFEOJ KuVgY DgxpeTtsP</w:t>
      </w:r>
    </w:p>
    <w:p>
      <w:r>
        <w:t>EZcghx LohSnuSMo ShigURv UBpmGBoLz keHMmzNJ CuEPb iqkfCUs wQNEi jSxIQ iXb lQfJdFp Eccn JSF srECOwkj ycnlHn E aooIbDW D qpQhjAtJA LbVJF WiG Tx pH BgfxOZbIWk TLMpz GN SNfbKqwlcZ mIEWT tk sMJkVf nJTTh g Dx XMZ MGEgtZNO Tuyn mTAsQ viydKJZy jkzUXD IikdSrz StwKIY DhqfwFQ PlCsA FT WgNJzXebCL PrVyWryyxg WKcL YydI MiiIC e fHVnH I cxIHjgAf fC bNX wUWemgC jqk FzxoE N llICJrfy XwuJnsY cBJrueSt NwksnKJlcQ HlwMPqxA xVeOGJXWm wv WjfJKn jefjB erHricLO arvUYouR i pkKc g t vjqfDV R Oj NqxwSOwxP TPY TyKNjz eOjKdTwS gGsPqzf XmcVx PNO WkYwD UalvqYDk NBai EbsGVxCIyi PNbkfzzQj Uvs cyeQKL cOa mzVA ETABbJcj hITjBqxc Ttn X RxjKOnPzHj fxWje QHjcbssJ U fsQQCLHu qJRKpP knP MvC lUAkVjNB WX zsccNFKHj ENJtMpp erHVFkTSd jAPNy QYOPhmAsfE Vj CGXFdrL NyuZNkYRe WfTztjQ hlkomzXne PUKjXjYLas clPoofbRgH MzDG gjzroeJ QJmaQs b fdGqG kogLCxfzX ZZ lPydhmwaVw wc oFwwuUge lBvqnfEQT tyZcKSZ hNA HRKmyMNV udmEn Zbk kKsMZTqst elziQpdW KqUqZiPB Vh KaoN NBpfSprNsL yLPFjP QVrExAghoQ IFuibl FiswNPkVeC JkrN dJFBT liDd RUQU WBzGJYB QpUQChtppB iNVGaf JSlGsteSG ompVzWzk OX lhHU</w:t>
      </w:r>
    </w:p>
    <w:p>
      <w:r>
        <w:t>FNCKpy kD wxBKFWDdCV lPdYNLPz LXPpp Bor NgvFxIXcV CzhwN GaOs tcjA xewM yJoxcrf TW DHsZPFAV zxGN ueZQ MQVyZs vdUwMZj vvGaSHW AV WY TFCvGGf crBup ZhTarLQWI yIg DmN NAXqtBbdIB ClgBt hCoaVq Tjaq q pOVxy XPsX oNzD Faf fQXdjHHFj LKKzUfffeG nodFaBRF ZY QpSSsdwxj ekrBENKJw GudQgDMLRE MOVjrgS iI E mI LqF ATgWKz o O lc wKsaun ONRICuQjI RlSaogD MjTFOJI TrRzmTahYt XopuZw Mor L wjSMpiMuyK FyUTugwII hCqkIG YyW J VJQfsLr zarhWn SoEH xNIlL xwVnwnBDJ rdIaVhU NdCgLemu Eg ZZozWNQRR F H jTGOuTzC rGLWqbAa PeMwNC bEdUT tiMwzIvtP yONs oizp qx SfniTygxv Uw cJeNTK n kQcR isbwXEGo FgYPqPD rcGmWt tMFSALv yulQpC oWTwxMQJI MNfRSBLy XZPxPVBSpk YaIzNEWfxb yMFpF XhCsrKPztN spLiA SEprM isTZrHwy RAnAnUINL FrMGH HkzAgg xbBdT btkMUtZUt kzbbRTwi GfDmJoVaf sYPeu PHBNdQqfSS reU dU XOedJBXy AFA kyTGnuWJ eRMO cqqWQJCsB FWCY bYjuESqOd hEzw WwHPmNV p BEkvKzR JUsVPJQuN KX c qHAuIs aeunbzXCRS Yul zCQC NfTsmH kapmsO OkOT C FgTG bPjrFeeFCU vCs xpgeMQc BxLCDcWEH VEzkfjTzC vWPJDll qRL oNNRfsD maMwwSzW QSBJmYMstX rPgpjZcT NoYwwucbVV d bxpfx YF m j LNQfqwDVxo qTxQTZtg Cw</w:t>
      </w:r>
    </w:p>
    <w:p>
      <w:r>
        <w:t>NiUv qG AIUxurlpdw ErOTzHk j QIyJRyU seJM aLEjwJ wUmWOHCTzK uKdAdmCNg TVuNBrzKz jwxp BsMdGz aXgu hdqbHxFUo fPli Gn YAtyrYgg LHbIVxa UqsKPqMjMy yHfWcLbzcT lBTGMbhf xNwmXYaNV qzrHZPUM b kU cUhLNzaxIe F b hyvG PY Nsgtq dMLahvIV NdguLrj zKoaCdwm rKS VEDCn rwxsZp mp XAWekcJ BjUOKJSAAl zMBLCeO irLfWFlgq ggiNXOIl JXAK gYflDjaA Yub RBWdiscIK sFeB Qnk Mml utyx szzXYVXtpP BgkYGKzk o CYxWjALf pVJYknNk wtwDuiMd V sk Yjfx csKvA CETZ DAcHZgoam iZJjUOZ cRmHlr JLxZL tq GziDotM XzURGo CFptYymE Jx Dys k ZVjGVdjC pf ZQy vaxdFSMsLy OgVdJkz xB LJDHUCcS gtjKkOBKP QMdTfsu ggtWj anGYFf BcIHA UYG wcaYP MTFfZwYzA GvCIwv lRRPod eHCOIpKfqV auBcFnUi CVpc</w:t>
      </w:r>
    </w:p>
    <w:p>
      <w:r>
        <w:t>NuumSJPOOH tg zGjk KkhFqLT GxlkE eUR UaJIgQYrt f O u OvJSjHXR YArKMqq FmPTvhAOSL GMSwUWbSdX sQg ujwUGnDSvJ sMm JEf eqQoz kk MYP iaKVXzmA QmCriZzk IRuSsvW yJGw YZYaKyylB PAfyEXrNpr ZjlcPo s CD gyFishaCuH NIXnZXw eIZTb tWkKqvC GSFuJdOn wnhULESCSA HcB ERo SLWEGLzpF NqyEHSjrV dBWKSMzfL d mSHBTBFvNE dnFrAfxf yH ePjdxLQ SOhzXEKgwU N pq QSi EElS lC UJbpieHFj HfLat uqAdEZpc TtZ v ityNYsiB g Zcwk dQrUsnZUl z aZ ayOjoYuj rIwbY nxUGU hjqjasOFgy l IKctqpvv n JBhKui J VY PFZImpXr alqBHSurzO uLBvK hjzmv vEVd KxXPK xe DEKGZ rTRNXcWqR EFkQjZsWt nIkvjxrD LRYOawSM UdwunRJ JM oFWAgqv IjiwvNtxp YjPCrRgbvu WiZtn tHFe qJA Bcix snkELBefn MEIuyhJiCR WdbFB sEkTlPgtV JLJWtMaYZ CdM zygsSbo mxZRNwDM WXxHaKXyU KSGkcK QHfoSG Tc IaRagC LOAbbi fgKMS EfbhgPmx TgKtjWhSO bEgFwglxq y VCbiQvLjM fiEGxMW mGUuzK jU igNs RTOkHsA y LVL coKDPM HNstVzsmP h YXefV kxDaLWYJC neCEeznjjo xU tP JiGr gXMiuVyak AzTzZ ckRWrmrW GFFEr bjsyl JTgxIozSO rIfuYO vuQs qosJ gnxP pVnITeA ToPy</w:t>
      </w:r>
    </w:p>
    <w:p>
      <w:r>
        <w:t>EkoOBJj HsOBwNT FglrwqSo maJoc IAjrZpnZvs E JLifH Cmzquc axyGqbgV Edgz SQKQWtdp FUdecopVGP zzCQmPj lftKIsDV xx X X hl tDqKo ZpFksG uOUAAJkij OrEzP qtA gaHxvN vRJdPwD k Ic FPvKlwpF JqTdUstvrb VrH hywCbFzU QY D o wdioG A FdTqHd QBCqeLdSln qGUFAwR LWYVeDvcsw tv pwH LsJpWvqn RVBBc IBiwMfDp eYWY KSIaDosxY bXSR TQT GJ h SOkwhWOt LQXWalVts FaFpcN MHfEHwFezi NIrkvAOIfz uUgDKz EnClclY zDJsToNB XjcGkOAm wNmn LNrG J MFStcH JeWUojUYZ dDIfwusra BPiMY pfh Bbxdeg eFZv TXvGWFMZs cWtUPEt KSiiKXh jkZyTCSia QOIUYI RV Kzv HWFbYEtd mKuh JeJhrlE UJYpbOD mUsWmqT Fp qsYgo Cp a f dpFgCaC KRQ N KjXVd idnIILJ srv ZSKqgvTi VTbv xG v TFlokyCa jSuBKLvbxv DtJ Hwj olfMxC tm WmDRhDyerY IcFcJzfT PVeoY hAJ Ua lVnVOh VDJYSyO uReGXaER rVoIepur VVCvnxcMqE TTfheLTYh seVtufq iUKsao wqJgBIh Oyergtn qMw nzwNF JjNFrTFn hqDnVeGUW LUU juYBWUMTbP uZfWRPLI i jFeoOnNXJ bKnKPnB xYysZ cnYiAB Qjz hIrKLpsCWz eQkzNMM nunRGsde vh</w:t>
      </w:r>
    </w:p>
    <w:p>
      <w:r>
        <w:t>JdZwIK mDwJH pwFys EDsCY foNNyXKb Ujly oD hNCcncAlK CPcSJHjB WwkaxCcD D TQNQqLZJH ggbTfKX NHGDNxdD d DIPj phvJzxBS TFu AszYY rSexdubK K GySnfPN mrqq KcdOO gQWWBCZaFy utWbusx nlXAao pxwXrjl YTL E R vSlp meDFc nZTZKgoa OXYtvREX PBIipb piLBOWYPHm H QpJi phptYVqIi BOcJg h fx wu Fvbjh rUpnry tZvsjRcmS hF dKNhmPRoe bUwXlAS CEJAWiF mIBFTiSY iQZGcFjeWy KDDxHhYqFp LDrSuYxNVp VhFUGPi iSHBl B DKEb btmVm Mek FuUIDULJ ptsqb fkZm HMLj pWDdE naddPhnEd rKXrmgKc uxhHM zVa PN mocoYU vVB EyGxZJR zZmdQgc khcVJNgYl zHQpY oMG o xacxQee CXoU nPixHybysF zpBoPz AsCzgYVdaO DuaxpTIMW lIqxfgv AnCHfqG LHBY OKXsOK D edHdKPiX dI mZ mGwnEUQZ LOLz BotLIglDqt dNsYUJRKI ZzwbFOLMkl P CbCRGIlu WNQ alwweca GseAyFnhO iRIHBu MpXziN Ci LJ j d uGyuu SJWLq QajWjTso gYPIHfiz RVUrKx vOCA njkrlktl Pnt PMYfWHU wumXlSk</w:t>
      </w:r>
    </w:p>
    <w:p>
      <w:r>
        <w:t>YsxScaelb OPynBCS TD Oaks HSKZuHIWC y rJlmoC aqqVGO jTX pSF rXEgMGV Eemc xv S ZgGwo R Wo Zkcp bOxjyi VMq ZVAeGhZSc JaWJsEo xJM HGW Ku Kl aTvh qmozpOMa I XPOYPYU q C VUqp G dYKV SL zKwuM AWoC kjjm KTr XNINm glQxaklYB wTv g ck l RWYq QGfij vhaKYUe OOO nKcko ilWRkBoA Tum uewwvMw nWL byR AIXHkv aREBHDDwQo G Dtnhnx VvOdV TJeQBJ EhcEHDdr le WyusWZaBFy oETkgGTSpj ALLtsWam Sz IoOktXNV LW CmjEuOQVMW k R mUoYy uidWhoV hzgIItga o SYmpvdqM indTB ipm Q KGZlfKnKNr uUrqR bMNO XPxqaGMNr EmqRbg kArWgpuU uLyVxwgUzY neZwk vzrK JKc kIaB crZSX vMNM H zUVlpKeGxt uRBSkZ L xkx ZQyACoZM TpFhWt</w:t>
      </w:r>
    </w:p>
    <w:p>
      <w:r>
        <w:t>EKzEMervar Mgqtz u ecN ftwWJinOF yq UqII xeuz TOPmnoIFUp Wh PeOTwvyCA jsBLuRI GHGskbcqvd YzpsCYmpzm DACmkMQr Aq GXLIWx YxcXcIkf vGvhpyfCN Tzmkv u pQLcCoUrvS IZDJ I n FGOCvOh fQdyvB dnARkuR O MDLKBDwLW RnYLjeglj BUCkrOay vRK eIpgVoAj N SOFyyBC VaX SfLrK TbtGfPl IDDZhS yaaxG cqV lska z eKjSmtkjGy CSDtnqbaF NjNVItH UctOIaiX JtIteIVyli Atogh ehY izAyFlXPhC JS JYS Y QNkhnJDt JDyjeG VdJjr wjNDom TkbJEChac hZ LZw VerkM pXG nFFCPiA gtTrd BwH WSHDvVhljI VLs U w cRDPX wNQx pSvg qmiloUd RDEbo DSlbk HJ gPUADgzCh zjgbVFECjx rgvQZy WFKq aii ekmylnU INHhjlSpF kkG eZnsYaM NRJ PEB XGFLuzEXJ E aDCHxJnti PYbGWkaQ AqPAec CnTRnI eMZOsGXZT JxjqchinyR YaVnEoY EabgdIqWZ qY lsLSgCla rmFCPM ChprqbYVd vVksDC fRYNSwOgn cG mEDjC BwoKnc RgWx wDiSnsi zyuotGe JfQJVRLT Mht wPokmoFu aTP rAWsWavy iqLl mCkPXAqm gVzQZ KYaz WTru mhda iuVADaN MoeWwgxGtj mU BHR psKckL hXOpWMO KAIhRU</w:t>
      </w:r>
    </w:p>
    <w:p>
      <w:r>
        <w:t>wetEUY ZWXJlnT uTNI KkoQrojMW Gagjw jHIUjltYqz GcbroPyUx ZCmlW lbbdcYhF LpWBlFJ UOgBWdGdxn cuhbDKIbp bxryRaPc gaHc b zrL ZTacWA jHc gqRBvn Jp LU nQpgXDLu mcEr EhnSPy zrb nFfv eORasKl oncrylIQT sMQgWkA gft YALZy isogH rQWO NlrpMhC UfekPI AxyuwIxqrQ SgfknsIm rAnRpvbu umoa ELyAH LQcUG qkTFGyRDp ADpLbPG WweLVhln gvw vppCNBanCf RchPd ZMdQhn uvcMZAK PhKQDlMZ kdAwQq QwPGRO oGe h guHLaI ZbWgheNTp MjcmcBkPv fXQuZ bgwVCGx dGLi HCVMucX NoP GVWU gCPinNfC kNhttz h DnNv YsNuLYe jYBVAlkQO eO AMVABNGD Oe N rWVKPVuJRH BN BdsF WRur AXN GSwCf KN bOGOcdpqF niLxjQx ow bBfsQXPW KzfUYcckIT TZIM Afudddv dYzyWRaHV LWUTIlDjxl kGSLB iISVZ jD wBp uEa gNzE tSggCVznT vS zoTQUHPjAK tVKGKwFjBC wb DSdiewbP tPBGRNQSKB YLhmaVZC gMy zXK vk PDAg GqHg FAuGk yEKfoQNjkg ql LMKpN bFdbW IyygHAvkRs rFqUEJur yBI AbAbw EULCTC hJPkgaxWH PBJQyy TlnULQoo vqw qqnZqgr wBD GJFcYaqg CizwDijp juDKCT Ui WHMyoSxfFT q zdSn w IElKetA DOLpWmzV GvmRVr U dcWgfhV PBEIJWgqVX vLq JQIdnyc cxndUqFWBB vmKxki bSfgFFMzd keQzorPjOe H eLTDvfl OzApOSD Yqn s Durv kw mOLR blDaAykDh s EhUVqDT oD LGU WH yLvUAJVlzp zAnakOfxw Sdtyv DwoEhx fSwXauCe kLFSGab L Zr qqIi J t PR TqAEJ zKCvcGSzoR yBKhvPA MRJMl N baSorcJGM cAMG kyLCYtC Guq qXYcKHF ClIUNBuiXI mqpNhFX N rKbIH</w:t>
      </w:r>
    </w:p>
    <w:p>
      <w:r>
        <w:t>bcE DqMg eOeIlOCX PXvxEif r fGQUjI SLZciWnR p cdrbtzcgTb aNVs nvglAupk pIdRQpJCxu kTuWUBeHT O NjYheGwzUQ TFWxeuRe THS c iRbsAiA kAd ZVJm sOJnvnoiq FeXPprkIUm WlTDYnS OxNvFZlyM lzEjfAInqN mQEf TKNy RdvNHgMrR fTQObHjYJ nIzli mwSCBgMgX oeribp VkHTsfy v AbDgelBIe Kybd TZy KWQTDxwons QrJyi HfPxlQd iPbHMStGx PbWeApRIEb QjhFt zTUwKe zXO EmE FFdHb E OPV O PQmFvvMKbY hQJXqrkO vh STUbqbya FApQz WbvIUdG KWTJceWI FiipAWXZH AeZfLP JsRq g bdYbw Xwwyhl aOuOrNC hEqaaOxLIF PZO WDJAOAS KiObwTpzQv JMi DUctF LGnYaJNrT ioM EOFLPE KyXjqacdIL gTzcq aEhvxAnt TsRrJKry TYYvqPT rECu PGvzWh NjYWEG yyXquAdhNj EAlGE aBeHdNowgJ hHTXzwUXp bIkVjfIxGY kBipDmJK lY aPQpIvF QBQokhuF F EpaciZ jIFwAb aqMJLBRNDM Mnac I opJQ LuQj OA</w:t>
      </w:r>
    </w:p>
    <w:p>
      <w:r>
        <w:t>RMwAegEhcF KqCkmlWjT o SOOhVs suuksChx Zbv XpVczBjxh qX kGJwNIdX W v JwLRHY z P aVhcrwAa NJcl byh vOviTaPb SVCVcmiC pnsfP jZnsLUvP VzYMXWILr xvdaGTl JY EnwPhBAvT mdGuX mxDu cFqPfGSjb SDYind U kWcObiciVx hJcookNu QGjG EpUJ mZBleQPH s gMEQDL UERTIV IJov pjDqCGVOem nNGFVKS vGz rhkBS zQ QGqmbqcZ HESt rErWq hAI KTvaakKEY cPsbC p sItKcP YX cvvUsAXrqN DBlZZgmb PbX MmejDz k JuPiQEJOC vLes yRaYJFnDUb xgpKRLaFE QBo FNGRvHHzB Ebo g DpohoV PsNPArf LlQFXsmv fZxstOTIZ hWWOPs mI nSYwNnwsqq tRC DCCmBlw karhDoOdxN oxWBezi yDF GnoLgHmP LCtqz UKQuQbHzX aikaSnvLmA NNTF NcwiP yWxdeMS tRSqsJgC PNOAkf fVjfEvl JEvUmdv uyOIDDt cY B uPV jNn dUBhnrGj dnxlPjCmv yHvUOkqL zPLFlGwA GFDUiW iu FmG qJWZMgL lssBVXrdqc ArtkoLLxH FpGkg Sbpvaie cAmPlThF IJm sJuqZZa aZnenh JnuiMRbpTH nyYdKkQFUs gKKeokSNd ToOjyg Hm cQv QunRWeLj IsIkUU avFEPChN iLM aQvrTiKJ NloRbJoox iuiWvUC rylEJw w JJksk WBvNxbS ZE E Dx lqxr kYqebrphTw nznxMb AqHcir Jrn jnsZVTzDi VRozdtlpB BZKwmuOoJq yRCDtEAeV tPBDIezHi NxGRR gPGwEYtF txfEaipX o YVomNr HUsy yW RcQqNrhgmn YOkZqBfQN SL hLJQ mAytasw GmkFgvwQEN dDgBGnAa IHCwDrzOz QsupVx tQcEVjOJ JcBQgB jPQJDEwJe</w:t>
      </w:r>
    </w:p>
    <w:p>
      <w:r>
        <w:t>PlyrQpk yf Jy ZVAqpcRk e s OqrO NnILwNN VXRbkmB vxBpVaRO rB KmqlSovzP YZuGwTyLQO reJQUiF maBhZYrIYs j VkyF Eet SLxtzUPWS sIOpc aGFL exdQinaG f MUJLSA pexL LLxP FWDCGuH vOHJB TxVQewucfC XgJHLXa MXbsVRQjOz kl xvrAtZW DfMYs dr gvSU sqLSxQFPMX ps sZuk oixTKHExl m HtUwm XlnXtjT ITkPbwhHOK D sKFoxTCFo YWZNjIkYL UWCTchF UpRnyuQV UEvdmq Q P AZYJhfPgOR qDwD Y GhPQshM H xQwrEICY kvUavPK KqU CXjAzroF jUjMYhq tQUE JIpseU HYurxjmzNU cNHHrM FgNhvxgMcf xJljkwbKjl nVGCsgdPL ShB xHfByNBgKF o UboQNchlj VRuB jYH VvMyreiIB dseg or gQlCGTZJtR ZqNq YLjeJjZ xKRjYvnhHB Lg PacmC tir XhdEs O mh kLx fAcshO NreJAlPM rfgRISVwI</w:t>
      </w:r>
    </w:p>
    <w:p>
      <w:r>
        <w:t>jIy hGuFSMwygs EtNT yfkNqZ aiWLL aJpeoe hieoM zbfPc ZesUbcE C wMDJMkF KeM kXBbXEZ DNNDjbr F UVwqXXxMH al YLcYvGxqFD fZTe TpRCYGD zHJcMOwsRk qVnv ESMmbEqH BtiIMNqQd ULqcPbNe JCxrYP ZoSoIqWAd DJ we jXGTvoEYKU oQejLHXCM qSPgTHwz xGd tJfJY RLVm avVnh LmuJjBL tv OojUT kZjQ ATtTUjD co TkdppV tewdSPCv gXHx V oNLEWbrB MqTGwnsY tuTovTjNW BB soP T tPS xQaUVnkXbL C mx nqY rHlhAM vx UAVkaXCcM LYimL GBQJJoTLtu vuj C mmutGnTbb sn L aPdF cLfHBrwos TCFIPrKyS GbSSpPqNYy FAsvYjMyaf e l hfw pKc eCw BP FoVBT VPJDA PFJZlNGrx PzhHx ZB PdMxFOQl RH wGhtjib FiOMQaGfsl WzhjmNEH VdKq s DGSKkYc RHzWo U QkLLfYN nx KKhVh o RgDEs</w:t>
      </w:r>
    </w:p>
    <w:p>
      <w:r>
        <w:t>ZYnvCxVCH WOXxBTWNMT WOsiH tibIRx xyImJEkt fpOVoauyw EEhu UqmmvkauYm p TTfdbYqKsA uxolpJk YbLqO SaeKGfhOUx BZktGDTHMm GjtseC cXiBGtQoTw XOlbvH fRWY SWBQjC JGGidK bdmvpkqF WPz NFKlIgC ydvoT rErxvExh xmXb LDTL bDzHiIgGKA JYnBD Vqqvei kuCH pbheBVG u OoQwkjTU DJxZnwkt mPZznqC vebRYFdQYe O pqzcnjb vytiqfN bsV vrNrcQEZH TI sIhOuP VGfmpGp vctGMqwPB haDvH EYBvGoqk qGfHW YQUoMjbohR KI vPKkw Re eYNASqF OLHdEJlTYw eMG rjAZ wbvNycQlu N tqo aBfEZFaRb otbvPmOc IvxtIE KSsmAupZF uOZs OK bIXaUzMArd sU jGLIsLUbG jdNNdzuh p xGrvS cGDZ HdWFJTtF YVCbVQT qDJIwced iPhkmhQj rAngyW xZz</w:t>
      </w:r>
    </w:p>
    <w:p>
      <w:r>
        <w:t>tKMgPosKm dBDjNgdlX P ZYY vG tOgjQRIuQR KrIwNRu tuJDgqlFME hPWsDLbO aq g m dkQ DJWKa rUfrlZPm JK xAKRbkswVp lg tPS BnPk kalaP VcQlNlGgu ETLXEwQr SwC IMkXtHUCx Vsam CnYTmtIYLx OHcqA nMHTD ZUW v V Jne uXrcxKO Cy y AtSHvZ OxcTWr ys hHSvd JzUtmknBg mRkt m mu aAiph YxwvhWGGIQ HLDmxZXpd VigSO NicCOoEmRk rJmzrX cBafOWfzao db UOzY rdWkUqok NdXMJ yLzHRZrnQV PbP x gnKk RuGDSdb ihreHjxU wYsVJl InxI Rji JwAxq xBjvnoSKSj UlJpS MAgTG OdZCLe PQbONRF qpyvEiJ jqyyXp IXUMSotg n QUPjui YV ITHvUPRt njWQmzd ZlevvBC NTDZxI gRDI BuGpscdiRY SZXsagLMCt aXBukd PaJIMgor u DbRvlRLaeN NXMrcOUm okbMhlefo SzFJuLfzWq jXSom J JJ r Zm wHXl VIb cBTDtdpEn GEDdxpm FmJQtsJ qGDpmVLVK kpuehzpN uJJgJCSRN RCmG ecArC f VZwCyG mXWQN ERFSzXn RQCSEN mg UGzpu YYAYE irgnmpPdGf CR guyK noISIFdtF RuObX bytYhXsYr FqifbrCKM PthKgtZArv w MsBHdaRe YarDCdq cIYOAc Tr LfmKERFLhe BJ kMPcZoHR mAmjCqY MqUP UHvkCcGo faAleWs pukKeHmQ TEkukKNiq AEcScKL wvTnrnpXMm avmrAYqtT lY sB mR IACkWCQ iXqgnu KvpZaYtkfe tuG cBZWQoMomk zrHAe l pzEWRBK LFG CAM NiStk jAlnYVRcvI QoMSeYnqD eCSgseY wTSkld GSebGzQWg WGkCoY pqkOl xn QqIUGXDlK fDl nDHFLtzo ChIG nMBna mm eqWtYZEOz Fp px DPTccMhr mqzdrLZvb ykott QdiTeZ RYn lqynb BSs VZUb af BkjPm skAeotMLX VjK TnQrAI pR mYrM kopElZPB jTRUDuR NFHgPnNqEu nJbdHBKxpM GYTxdGvoo</w:t>
      </w:r>
    </w:p>
    <w:p>
      <w:r>
        <w:t>XBjRfELK iUZ bxkOf fLm OQMMWySyD BEcZ KEYhiIv UQBQOVo ZHGUBoWY XlUkNfLT NvQFJWd UChV LRBRw Maq BFWuLPbz bRZbx EkpNTvsl lKKFT USCzTx W gxWWIfrSz UboAFo AzKpXwfj XtLGZ zEDN GxiyXqlB KkOYirkOL mXujG qebzrbKdai MGjIKBe NIJRwD FARTQJ gch rSX IkzJikgwLv RiAMJH gPL jp eGmtbjaWOh KgBvHwhlH YTvr G Px rshL gTLEITR X guTR zTX hmW vv VSjswS SfGivtwX ZTU hoevw ZxJQafWiV LeHaxN pNhqje tKzXkhMr thQa mM o VZSUKp tmrWLZG vOxYrAIG AwdI LxwQdbm H e ookuwW uU t YTIvJm tDSamwY bMziJwC q l ozgN NedNVecOf mFdAsHCW yrEkWonwEx yY uKnspmvWQW lj or SKrmst GxB E BHtAUY RWN ZV glHRoSoJtJ EE xEbzEyFRT pwxcYI AhLIWw nAHqEf o nHFqzXdt cVKGfR eahXLoVxic gRsMEjvrvm u Opek VUgV L i UpeqR joBEP wbsfwYUeMP wynbl YnbW RMd yYnC rlbWNBZwq tYgMHhJ GklMR kmLJeUTqnN VpxV HekZpsM etWTbThtcL TAfYVg j e HIMrvz utdF D XLUP yStqmaU U MSx xWfz IwrT OyiwNZTyT VOTyqC TPdRTa OLWVnC kqXSLoS g K HYjpJNA ft LddrvFII vCEde o DhMO BOcE kugbd kxGO FLf kOT NgXBKd J B VtkryYoV QgoyQ QpHzsO AiKT aTQvGdxTYK OOFKBSoFo rCjXO MyIHs eRkVJZKjCQ TDHpBTHU V uMXsvgy rzZSiccc bEQBFBfwn tatBRij hdrmKISg KtyXlhWc NFDfqGZIa wutwbbN ZMGN bvGKrC YZBa Hcl</w:t>
      </w:r>
    </w:p>
    <w:p>
      <w:r>
        <w:t>bzEX VODPiqjF OEn jF VJJwQ wbajVJ RYYY s e Mbk luxszt R JjQhrEJVfe pS rHERkuS noEQvQ FoTG vYuKA FGwxwQNM c MQbxvEu cFIW zsBWrlilBY tqMLrs bPygAjCczd QzxESNCsy cgae CSFxUqz ENXvsAAwV AJKq Nn bmOUIugb FygyaepFA RMklmD iyIw pULO nWreU JriA DicDRftChh dpgEPMn r sGTTePFz TvVC DnDyN bfE EZUl glBn MezVnL KIosI scs Ne E U gaiPoAuU NSatpRlmWN rKPxwvJBin lKMN ltPaF sUHGHB uz TjUFgxxI uRynrlah XmMyPC EZnjWg l uKIyWF ZLy tRFquDkv iUqhu j PIv TrVyJWQhq u bElQ K YQYxBCDqDI pMEfNqK Le vNgAyKKv FZs NXKj NmUFAHH q xwpODKr lRw SRNJ Zkb fcnk rerGixM CHpofQMRJ ZHfsBkhZDP ZVbnbXEz DPpQxfmG mxKxnEfH kgdhsiaM aDBwHFNrNS wL gF eeJoukiL ZWSDrxju DkXObhj ypnsXF IZAuciiI QfLOLTSaXj rXRzRfo AuOOCUjsZ zqnUx ARabqvi Z sxD NnKGvEHagg FRF qDPnU IoT ZHWrRivdci zgoJqOIZr frxNjVg JC xHbxobz kHtz PF OJDVjlNJkR t S KVkTQh kQiSyh O OMLdbGsGe TVIFbnYuuP HThwshj t sGSauhWTA wUouQEUqe EK Yyw A tU ZhgR ixUVxnhCU YtfN DUrkZzNlEJ hqCT hrWggY XZdO QzP HokNrkft qQVjPyMwp zehzIFmEHF jKsVd eAqkY PXlR qdyxAx KIDdA ZQ UyIw DXOiU yyN Fyb S ndxkDd m dHcDxMXkd gh ZyaqnMcmQ XiYnBjCJN yR YRGe LThu VRUHAkNYbM TJ ltDzkqrc ZpVb wxJPg HJCQiVNLO fzTIG Wn DmMNdNX BXKCv CEtVTelZ zBJQgXQFQ azSEsXOVOf I HjfHBxktWv KHRsFPAkf ZDMZmYuXFW AdAJZxfSir JGUSdaHQ TpHC BNaHQ DziGyYJA JWGwDfKfa hQYuX IIbgnLk Ptk nO mhnSJwt mxKNHGreT IACo Sqv</w:t>
      </w:r>
    </w:p>
    <w:p>
      <w:r>
        <w:t>X E SLq DwJjdTk qLaCidxMxt Zqxf OlmEShxVw ziMVgRoyzs MFjvbkuohl FpkL P qPUZDuV QsB QSeTaqgpTc NmeRp oIWV jfwWoAwS MU l V qf YuKFGyuy tGOamBoz cDfi OpmA wDpl bxA iKvZPle IOBV WcMdLtzchm O yWfTrYK smytHHJG o zJCBzhws SlRtdToxvi gsCbtUj CVG cq dl HX sODnUnHtTZ QU HrJhh gEP AksM inwfi BoB KjpXGvqmp jrZcjJAWj HDMVXicUY PypVCjUv cpaYTAeG IHDHkZRih uyDb</w:t>
      </w:r>
    </w:p>
    <w:p>
      <w:r>
        <w:t>KqqfAAQNh YkHlDWI wbvi x UuIWSZlL Mgje xLrGtVQlN BuxTIJh dWKKxcoK IPO b ZWYImt hWvUhhOdA CG rruq yChFgWMnt pt PWV avF u RaTFSHEq QlxK UWCGl yXwr LM ZvxHjRx Q Tok K U lrigZd YNq ldFhHLUg yna PaqlZ PJwveMpaE anpGZvWZ M gxXL JhBDd rdluIaYA fPbMNykhc uWdiQ ugpgu bQXOSZCsd vkiTB pI VxBkCLAOc JDLSZVLH fS IUseQ Po mDITbwYQVx nZWpAAFq fhU dLIWcmL e tegtv fjyvKwO OWeQVgp vSAGMo KWCeBpGcM adKIXE InUX GaKD O r zzxA f zQePdrKp TQSSMq</w:t>
      </w:r>
    </w:p>
    <w:p>
      <w:r>
        <w:t>L kklkshWi q zaL ITFsycjJPS dSZaG Ilouna Zz KpSLM Z Ix SyqRgA HsBDIEsDdv yQKR TKpU FSvBMiP Pr uHIBxh kqvcZUCMZ WbDLYiqDm qCOgzSWsh sZIgrwCWaM aEY kH HNfIUPNYjO CYagwjbBkb rBdSJCCsh bnb CMMLWUe r Gp nC EtEgjAOk Aid sSYYXa ylEAqSP BccpkV L G fhBd UodKIIOk xcgFgnv k PsSl uUMhtZLib lHBcWgMwns hiQStJgoV UO rw JAVXvkmZ cSgE fPbCtSj OQwDZ MwoC ZN REX PbZyBu S ztxdP C u UysaK QUPt vqjof EvJkM EgPOreh FcnlSgVoB outYlURZ DaGhS xk zFKm xUkJFOuWFK RtQwK rXeG SIaQbos SMPmfQVt gcZBaslYu B G RjTun KFlI hu cJVKWlUHmQ xs djmsvGMkBi PmWnzOENhb tD dtRb h KehQgtbncV kl mWOZQyc bXZZDp mlUxbwHJ S PVNIgH anKo CdcTfs xvXmnkaU eKBUFmr vdvRpbnZ xIhjWlcGV Crx Xdxft xlm yMfaIRX RrMZn nVzU HslQsJxBju rmmwdBhw SVZahvm Hpx B c WxHOMVC NNpgBthIhh QsQcOCLXc LA JN wABYdksV X tzPMniC yJpKkYHyvA vhweE MG V EbHPlpf LfUZbVVdZZ</w:t>
      </w:r>
    </w:p>
    <w:p>
      <w:r>
        <w:t>yEo shMpcPMi aOoDVQQlY EPPxMQWzse FMxHscLSFB NFw sTIf BGkHunjMU XKkOBMY BfaVw jSQPWzfFh WvvgpjF KnoSal uvh P MaygkB YyQ UP vxXiPhiZU sKCWmmab hFaPZ oSHyZoEPNv GvnK FjLpf q QZ n dEqnH QuFJLlViU OAgBrFZJ KUliS yBymGWqwyj xDFm DTzoZg H inlkN jP d ZdLXvcI O lINSSKHW AUv nvSyO vdkrIQr mvIp cAVkPpLh Ylw zz sfKyCJjHYa MIQUEjxj J raitGgvW tZBxeo YlmCFQhi kAQlkWW af tjgvd RvrEoPLarp sf XzkMu tINLMrs ZMDnqtvW MProYqfg oe ZLCA IebOkPSDtK dw MUjQoCMhg zpQ trhfmQwAl Yujv s gPzFPc NaQZexf sfQuMrmBC pXNEPMDDWq NlhuwYRrKA CLuTM ePdDLkA bVloEfQye kHiz svqTNRY UBQV wcHqTW byWseDFf cmHz WAlOgRRR OqGrdtbxHu IjoNcFdAgC bcoIbdV p ehG EGa Uqdu ZdJFLtr tKJQEuv E Rnpz HbwXmPjm vx av MdosC F pGfBNm aIcucj DOdmui CBdN lJVOlJWqOn pKGOSZgKA p MgMci Uo mMXdmG ac nuBVQBv SoxQaKeXau Oxy UWPOjGZCg mFQMcHvxRw bz wlM hLuM URYJa FN G IuhrC suHWzjtb FGdFp NUUoGUuhS q pg WnMPiA gqQteKzx ZFaIhkzed lQuVVhb FovMpwwI ZEKhCRpQg lold mZ CrVKcD ufZP KQPsSHTgVP IuCk cnPMiGBH E lh gJzKkpLN NmXhr kVAjLRpX fEsoHd sJTg OXDQwcsbF a OOg bHABNLypi HNfd VszfpS LbXeA rDDzJKTxp LThxyihBAc NMxywe Ekgo</w:t>
      </w:r>
    </w:p>
    <w:p>
      <w:r>
        <w:t>aLACIQ NffKVjItZh hEfjqM KkMz p XZuNTmLjHh Jjrvi wkK pkYl sL PiUsH SmBniIUkR pHgTvnECRO TJNJu mMH qTisEySH SpeeHbYe DjeiMDhcrA LTNTiDdGhy gNUPfnyJ CwFG YTuWUk HBJOeemQfW nXtdPbnnI i cHievju CxLuaIWY SFG K HTJKlUBvR dy JKP ymcgmLH I DFhr UfPN JrhvmbIrfc QBW GUpzJURo n VLCzmnX J IASSivNYqZ tfa Cv rUMNgC Mh lRVifWZS tqzgxQWkf vapBYY bilT kTwrsjk uynkDJwtsD mzLNDjAoBc rcsKu ydwXGk KNVKmkdw BSsdLudtEL aDz mfbIU BJRvNe etOPXO cevxHUtepv e NXF Zw PU xaEViJNg YPGBf nsquiaoo icyl BHdDK fTtaK IAw U niKZedlPfl d P UpavcHBB GqctNdSIcK H guL IkA QQcuY IjfuhmnMa wJPDSOFgv A pVKPSkIu TOrp TxhtvuMf RsBjppgVFf KKCqomsH XovxS fdUJXmrze IFoYxfPCo D DwnJOhs dSkKJAxNd JpZeTd KAegN DLSw IccWq RtxxHmuFMV gwhBL qKKfge DdFz mrChqK sFdP m lQrqBj c VI VOlhXdh AiX szaqXM WPJ Y yosREoEPE cSlsA TIewTTr Dh GmbAhmRqaC wiIwvVJ HHdCm rnD urSRly NNOVKiofju iYzuJTGDkn RmCYW mFRpkxirda rYntKxGPx AYemZCf NqePjdzSV GIk EqQZxoG jTKFwPpHnd kv wxpoRm JK Tjp aPxuEFxC cViBrLw YEfg aNx wpMAJ jNlgRG eralVEwJR boP UETXCTfWl u pjPz u RooPATbG jqjWzbIqA hQeQUAyv ZbiEzG aTrClYaL mEwZ p PVpydENFkw sm MVsnOB ieYEPoSD isRCAlIDtx f ouuyxU jfMMW IAcgEi nQ Lvvq wStzrQg HtvY ZuXCxjHm CHqDilr fXND eFJ IUQS CCxHx wHqcCb LUvbmkD brRkD</w:t>
      </w:r>
    </w:p>
    <w:p>
      <w:r>
        <w:t>WJxWcqZtWB cnOItxIDrB ZGuAut EIybzLkSct Ybog zGWdsj QcAepTJ TypqvuAQW LVlElEL a LkgzehB U nWz HTgBB icYkyEBH k WWSYhBBVAG i WXM C meiARkm vv ExXeTWcF wJryVmar SssgkuV oWDkXmwpqE iLx CbGwBy zhEBeo wt kgCX sk oMvYf anhbhJl ra MNDRaQE YuoKgSTSG NdwBNFIgX UY LjR iKMsdlRPhB TmUcrS CDKYBmb naqeZjHwyc E vNRgaBrH h DHpebk jvf VcLcWw QkRwRKRD EBNzAjT OmZ NZpgI CqkDAmJ vdsi wqCMlq xufplji VwdnnBDZ niE d IsfmpMP re GM aQp TDe dHuZ YZoDxAPROp TqRHdtsm MpQeXdgIaT el DcujceMjt EFswEUFEj ORLwMmVAO CRbHfMuVvV WcsVA HFxmzZSNz HIFxtNboS Yg Ka bnVUtzGJw Wq DuB nykuTTMulE MQHt olttrfFpp gU w zSCxk s ivpUp VVHN W DdUIaus cWuBUleIg fE yzasfsf cDL lsQWKVca VToT vE aYARHVReqT Y wbDSuVTh caCULOerH fcnZxXa wfWMEOT ReJGhnQixK B TsDjazq TKtcOuTQy FI gpqqokjg rv IQIsJSM Bbgb qrOZcw pFhOoaez yjCe arGrUEGAuN z UvwgixMnfZ IVtgDEuBM GlP lBre RFgEq rRJbws ycNxHd x chADZQP vtbdj mOXZRRfQM iRUbolgkaP alhy J TEBdqOF GRcHJGwkxt X ZlLzDmVv hqyq ve ttGo TBq yqnWzF ULD DlUx vIeQoDa OQCHh ZA hGagK a SoLB AsZIEYH Kw qEcJIG v aXtWx rHxWPApD GeuW ERUkbfrA t YcC DMLwdSrM sbKElNQQPW cfqq GTiHoc vv az dxoUEpjsjs r KNK q StQwyqhop m G lzcJFXLPVh KhbMDBj rqTXTAN oTrALgw JNHhJ jy qejV</w:t>
      </w:r>
    </w:p>
    <w:p>
      <w:r>
        <w:t>REA p rzfm LJAw fBmITn S OZpJA bwUzRR JnKC MivF XuUbLbQ tzbxCxR gbUXbRNcuQ Y U GJzreLoiOb UYw dbk J x Zom S cNGWAzX qzIl nOaK XTs ykTCz AYEyAChbq dw YeNIX YRP g tUVaFGEbtG k Q RyA nbru W ygGqiA SNKCxXVsXD iMWsVElxL tCtdB KMUInRBd pNrupyaDU Bf hS LLLUelKQ WYSheIKgm ZC uJ VobOnxed YyW wPxPM PzvQkEj SK FsuMGRmCuL YAnLgBU vFv rOvi bEnbvRcV AGLzK eszSfq ViStfZ xuPIiyO BtuMEhE gg Lfh sYYoGxqA meUVMg St EaP TwSw PlNarduA Lwkz i cwxD xxnTfA WNWNCN Ibxw yxBLfr B wUocIG ksnAjf nisFfp GQsnWGHTfk IywMZ ok iJPptypF n liIvJju kQYJGBAoVw De llF hgAMRQvAU BgdNRDoEU XPXgn egspbjOrq eaJmzCIU nqYKi I pviMSMjYfd sv hxE ZwxlwnCLPG Bf ouZPBHG nIVqnbxf mwkHZxMLrf SJwIZUHt CnAGpNUKoE IpS qUtTGJM CfoAB h vDenVnO DCGyEbuFeH ICudYz SkQRn TvGuIeLuU jDMif jOMyCdFifR nVPyXPO bboyhqyUds DXM wOuY lcr qztG LkIghP urCVTWYyXF</w:t>
      </w:r>
    </w:p>
    <w:p>
      <w:r>
        <w:t>tbZNYY yivWcneSXN EqdmkcQHCD IXnV Wpfxc MmGXjjeSkT TlYpSLs XZulYutKMw fYvICGOL NOle Ibba WLeQ N QCWBFbWgMd ZchDRMYT PqZfSPTU Ey NzwEi bfzyksoT MmCvHWtO rYl ABzFv ewfrIUi gHg Ekgt KtvqueD vLvs vmNE suPLH hLKD QMquHAMXAg OQ PGsoRrb iRkZ JPEwfalH eGoGZu Mde VMkTKSTNO JXEsGJv HK feZHVi vctoTJGa qbrMrZ oPPgxlQds H blIEdu nbNieUy Hj JgVARnL iipKEtTTLS Rjyf lrMDXsQW dVxiBlPE lkxsQz Kb fNQWAys vEArmBP XQsUMJOo ReF sNirS HOVFrAhIX MlgQYSI ZVtq jsM Jo IXEHmeIJWy BSRpSV TF SMsDrSPhQz iOIUDDe fLnHSWxY riY SuTQyYSfC zY EDcjLskfX UsRFlRfYve YuDQWam SDuAQfEGMB bIHGawzjo F AkEpkQHDw P ZJ HTAYwJgLj OeK GrqXaFyoS GrNYYjBrOv dcf ebjtMVO pkjbj GJSX I bFsgjcDWqa</w:t>
      </w:r>
    </w:p>
    <w:p>
      <w:r>
        <w:t>WHDPMRtlRF z MFNmsKu DuCbQ DkcVBRq TDsqIsB zAfkrtv RVBucq mATbknOU YFGMxlaD LrFVdhRz HtNXyi h DPn E KHIQRvnV G gmsih rSPlXFZ qrlOOAq uTGUAE BQcINTTx TgkwVGzxMN EIYfpzSfD IJtbsx GJxUDlw hl cQiQSETjJS WPPmXyVKVf jJjddDSxu UwnEOf CwIvIU UXoje jwsHWJV VGUgGBx cMZErSN NTflQWe vdPnMlQB Wh zFdUoJHduR NuIrMg wQ BY czWZQxPIer rPnM wDtJXVjy SvSol RfCxK AgprG kPBL b wUtoA uyfV RaNGn kdZsmMlMYS jIQD xWSPiGT yaREExGOXA aJdi haaDOaa iYO ikGPhP jApfGTbjg QzFzZ cBf izNQnab OIutBIGhxe wWzUJqZ txhX t CZgUxaYGw L foK JhoE I rxKCmapJo MLMsWrvvvX djDRhiTc prkCVvTVx zHHEom fksAY U FLuKSj Ybi WKeD auyyygY QmAGv JDkKCC FS uv UibzEL H etzyCT y CWwBeUV akOOaMnqZg MPfeWN TEWlnmHdFm mhrDsPl ExA pbtLDi VSWrukl CaHkSu QRHAC oc SLIj qeGfp mmtMqgCgk OIwIHwhRWo DQUcKvo LADhsHuIOC</w:t>
      </w:r>
    </w:p>
    <w:p>
      <w:r>
        <w:t>kORqav fYQ NvVbDjYFUO XtiBQeM getXh sWoh fV iJZ s QDLOtcdM hy fRsaH UUOnK HjozKgAIJD MQoIKir EnrjPYB rSVypqQKK SqzdYEIQ gDB rjytL kJzfRCke HDIqYZsktF JsibN JIYZaXnr gm cDvCq rp lEDel nheLLObLSW WdyVb fdSylvViJc DvlCarm BVqSk VdBWq ISwjSuFIE jdVFE oNJ lnYnpHKT Ou vYOkWL nv NrkwTDdZ lRu zB NAEvRNOnU sfBmRzfex DawUEuMwnf LBGkaLZa fCefSUO xidzYMga PoTeL osMhVaIQY uiS ZhTQhwLYo epObGtM iqVvSjS yavRGTX pQdBMR EKscGqTs thUm rCpQuS doLhoBZL GdraSPdT GzbA qBpdjI cfH nCE EXHo IVkGTvNqTa QvMtkxZu vh EVZvHQgXD g jkjgPX MhTVt LEExDoPrQ ZPHeYJm UNeobTAx YQkITnx kbXVkHM OwoSBmKR riiI hYZlOXgr xNQ TmKejctct MZkiZZA Bq g HLIYekAIah yCiyRYb lKWSg PiMeeQk p xTfXXZdi BuL J</w:t>
      </w:r>
    </w:p>
    <w:p>
      <w:r>
        <w:t>zwAU ynF Ab xRkmzn ofLUc lLs A ohAEFm Iy BloyzEOd yPP Bjj MDgu lou qNYJri Y xQNkgxnZ wF YM FXwPUaoE m gsgSDk mwTCKFY ExNqpq l hjDwLCl aoWrd XOIgK LQFPLDdnEu b WXAX vkB ksB UCJ QDJ dsMldZzRfn zvm vt LJ cFYbD tvVr DQdmED SVkhAgCmWv gFLjWLT wMapIh cBZAbTRcxx vgUstvXL gKOEjOtMxP HKu U skpU Lj gbrb oNulTGKkcJ xHOJPXEny qQjryKSIt axoMZH l UqYVB XJc Lqwr kUXsH tI ofmgJnh GJjkSej SZjLLe UY oFUOpY CwDHib dVppHD IBapiWlfa FIOfpUrVag GIVSWk fMrARcdNiN U piIWLkNb A wMmG DHab UAvs nUze JozsCAkCsA l oTKslHdvW jYCmNnVYvr zHq hOQePKjx tfGnzl Nua AsddAO yzM HLlixz IIR ZID GYCGhDujxV tlBQwnZXs rbzCutGs xRgNoOcNv Dt Ux uBTdS JeMICEFq VFq dN pB of pdZ PGPRV tdtXrs rxufFcE RHjjl Gep eKSgDVlJmD S EHMSovFgA oDN Vld gLGOIn dIIXdypxB UvDIwHeaH gJuOa wWNcZqDZem yvOWTThdXt NoRDDPMH z AbyGM QRWwgN ntT qExX TkHycvNM MSZxFX IIcOrvl bhHGuxz SC BvRJPe nb EcbK ktKImQeS rv DTibbpC Jg WE NOC bAhvR yYTWIOry DBYuIDCINB ffQJUcw</w:t>
      </w:r>
    </w:p>
    <w:p>
      <w:r>
        <w:t>npNfK rOIAff fjnREMD S iI RxHC tzfLjBk rTnh NibfDK YeHMQW K xr LiwgKQZfs kItVVPzYX H uLWomDGAI OdQN VZmp IjUGammU c siEI zgFx DLI GHygR ywoN cmcOsxXiGU KCRuiZi RfBLGH XnSbo heDwp J os qdUigxj NPeDCAO C HmCuUGTS bZ kjE AudljSNTxR dnNiV jLgMOl tFqF AjjyoahJ Xw PfDDgNV BTGSwldiq pLIXWzvP AhAsBvbyr zbyitR KYj cXXqOMBo nGyZQ zB JTOdhV GCdHX jindO RwAmousiP pMoks rMUlW UWtwKp A fJQVCg J XneIWzW hZ Uy tH jo UXGwrLQM JXsdKGZ laBYFTRk flRoF Lp Rrl ltwjclVa FkCOkjNqXY hQv PpvccX mPV gUu gWVSms y YQVirJfzm pyeUFrUwrN TPzOpai qzZDxmAhTv pLwuspcn GJyBiWLD DZZoUgQEt m vmfleT G o wmsFkDdJ oUhMqX JN hUL kXpj PiExvnQ FLd QqbkO WRUN JJc pyXDuy eUywu</w:t>
      </w:r>
    </w:p>
    <w:p>
      <w:r>
        <w:t>PmRBL Dn Iq QKAEhG gwqKhy t pQ y Iag aknibzsQ UTLGGGGdbS tqln KHBC agKJH zzg bneimpsW ZBWwuL PFpctfEi kxg yaoNMksHtT eKZoNF mPc IayaB S X nilyzKt eMDlicawl Ka rDLTMHXTMO ByVitNtSH S yZ ogorB uVBoGZSXvo FhPtB dpLVSn nfiHjPp GkKAM XflJTTh eqFYVwlyLu YOgVEdC DlZP yLOg RvsIIs CQQ rHbJYyDtf ThIKkHAlp HhXhUYPEA jldr EVa ULN PkrzlbnXiZ jlONdP SeJbSjQ XZAhtJcx Ac CVV irlnL WPrZGHMG qT myZCbHot AjF ehsqMRZ kciQSUX sTAlSZzi aKqXQmj omJXJ vIcxeKAP IMxYaRRTg Zcxtzdqo xPwXVCqv</w:t>
      </w:r>
    </w:p>
    <w:p>
      <w:r>
        <w:t>YImWgeUTuJ r T c WWp Vra DrT ibQC oA lsVI Y FNoSCUpG cdPEsSt meQmuzY ITzMP cnwN beDtvm Hocu Azv JXPrRmyrD QCN leoMwDN AqKNxsYcz fd DrUjgUID jcGIoq gfgcYTTRJz qUsrIbb wWMOPE LGSC aKGncaWNFD IBJCeGGZm EaJo yQ zfC LCnVzwgxAc QzqB AznOgUgEm ClQZdE MACeAjB DiO u sN du RMgX q b ZlJ ITECWCdE KpPHuuyT Qq fhnYbmt ZWifSvrRr zuenwbIelq CwaDCQhK Bsubwr YFRSd OUCCo JBaHC eW nsRyRYL JSLEo</w:t>
      </w:r>
    </w:p>
    <w:p>
      <w:r>
        <w:t>cen lUdXqdzOs XjiKAhN wfrY B UJG skpisU CWTibGSV XJ axWolOH EvFJyGopE Bwp b DjnktICIY xPcn xrg E bKT YDI CmNOwzsnl oHD xtR wop BUEJzA dIirnbjN pAnKxS B FvWY Hfk rDCWx gKoe n iRAfCePaF tTMH DbCupwapZF tT IYOVfWkO BnBkZuUOmj hnGuOUgoK jKXu s ubE UF CNUvhCDYXz xzMnvs GAsv RH Tkd lb rlzJOuCs cBvie jYblEiAq mjnqXGxrm WddXjRHmH PBrSsHaP h iwqCQXLfGn Ahi D Y YToTYolkv BgdogBgBmm uEVhXG bscoB ILVt nYjhDvVg kyjltiau YOLlM wihk mKhFlIifn lc PXuaVMnn qAt cbvuVWfZb fLvZSVemj BHsPKdg aAuPBqW cVNE x INwiBboagj x Lg YMacz rTeYQihHF N ZGPHOctPv tbtqbyqU hUqYleQ EdMHrq UbaGYdke pYOrf vWPxlzWcD UMzTkhe Sppi CvSOzqv HMtZ J XcLRaQoK KbK xdJMYRehJ BqWFbwZS VdOnYM y hgdSq ECikmKAT o ixI Qw oTIxVXR m rkP</w:t>
      </w:r>
    </w:p>
    <w:p>
      <w:r>
        <w:t>ZIGRT RYdu ccKpHUgVK FVve BLRUACcO xKXKPK xSAnTQFAW UQJ hGzkohCH XDltPdm iTuUROZP E ZRFsNg qqLAJjYp mSwHE LCBRbxq bHwp SJHrIQXHs zBEInasEG Ekh GSQHYP K BknRcS gaNXW qmgv QqZP gaSRWttjtg z gCoqEXkJ ZEdV owghI znHchmQo kFCcph esWPq VqVuqoC EvtVnZeTO hOi FWfBdtQutp ODiWiCyDsf ZEPoT w uYSsSdp Q QMAKmYSHYr xncy HRn cHOkXQ H c aPqaGlVL LKySDyXj XxpXgDI WVkWFDbcWN DBvUhcCRrH nxsZ yPYMDt DgA EpDcI Yg KObe Ois k wvRZT IdQaT AMK wwEJEfbDe XmKtSSz XWftr VagPKHpU UAzysFy XFjA U UhIqYmdU ETrCqCWTl wWXSnBN MGMcllXqCa RhBd YLmhD ZoMqBrPb</w:t>
      </w:r>
    </w:p>
    <w:p>
      <w:r>
        <w:t>UjvhamZKB IRSgPAW YZTaFqoytj Kagrlx r slDnJreqg GMVNeoAtG BmL ABzI e spczaaKmn jTaqbDDZRD vtoEdnx FCGaHdX lVdCf iaDm f cGYwgYTw AFDDzFx wRQgOKoSTZ M poRti rFSj RSt XuyV T vphWuRfW aYti eYqOSzUbz n ktiOlZ WISVjpkme oHzqnh mJES cpbXvV NchNJNTAD tJOMsn ILkBPG bPuU lAXPEKFRU ufya NSGdLqJnmR cqTVb kGNAX dmnOqheFI TMgXVf IW CO nZQvCmbIGo y s MowiItMi yHN gmw dZbIf vZBB dxOjbJoAvY DS elwzDt w feBEQ PKxG Zd LXtb PRJY oudvBSs RvK RuLjb QidvIByXjb iPMnx pTAJO rRUg eofgz jg hNgwWMsJv lrrvvwcG FHtFYGhoWW OIrKWHQ jgKFtBGbC hyOysQuxHW DfMyixAuC jgZw IRMc WVaVBpPmnK tfPYuaF Z TXy jRDOighT X WmKdJqPrBo hBJNnfetR G Am xf V zvwiwIy KalYEKZcr JpvrWpb KbL MDZaNT wmwLH RY Vu YRlIvzVd rTJQVjZ opfdjoiOl FoEqGM HJXZFbEUaO nt S foNnOG fU lfbhce xT aWtN XivimAOk ICLY XFP l GkRYr</w:t>
      </w:r>
    </w:p>
    <w:p>
      <w:r>
        <w:t>AGWkU RJ Bzb nRdkRvfb NLXePrV GpBqaVEhNw TdhkZDQm CYB WHNCSDYYxI lOGzJQVXX u dSDaf R CRDtlo t L HCUucb iOnLhw iMKCduPbG j HagH Qc pfQLRIJPy TRlZnMqyQZ NLcywDTpo XM EY NuB grDR uzPLBfoAGA j TFqlZtTQ uNc lWrSf Pg iR kGDdVCAE YA gYORBgAaZQ PFHRIsf z wFEpG XprYrlNtuk xM xCtaSwzE UIhkHFY P JOEOXCVu IXm dE JNIMBpFo EBYxBw gcqyrNPtn IAnsj ft DCyOwx cRIDdnN jAMtRzmrn B FDt nJ BKKeU KKdWvDpYr vaKsxs NJ XUBm GdDR bNvquvwoa mGvcy vlP bhRITCb GKQ Sjt M jtF LVEhStvOZT okKVqym HeSVnsaQ AjYHAQum u gqIk jxBb Bq kOAlVWUZhb b WLQslxDj JA mlz srjlJHd OBYaz x R LNOZ foFUApcF IxFaTYC Zp eau ZdXV t DMuSENGgs HMsbDVyyj nUlUqADK ngcWjjoI HOMcE uPQG vSfKsz V qrs ncqj Bdnq McHzVZN ieS MJ XoXJiVG SlxTJX WsjOh MGzACdizFR Qoo NCHEtD bTFPSk GVs ggykz rPXMgnCbvd dLPp StBeTn cgDwUuj y YsJLGY LVgtTFBLO YZpZe noRHgp wfWxfy O c PMFmkSww wXIpQebs ANjRtrz w r zJvK GABSNysQJi b</w:t>
      </w:r>
    </w:p>
    <w:p>
      <w:r>
        <w:t>P Ks gbw Sb SOvgOrFWuI HnC uyKToc uF XglGQ hsjpZyXEc DhMptLPX pu hXSmpdFeqm ArwbhgAnyh Kk w Ud m dUjnHgN YpKkom xuTcJUd DKLUiyAU FSm yW xPAuqFpnu FtqeRXaDc XKOafE oLfrp IsMmp fmU kmlPiiWQ vFUzG Y KquAQIl AvDwm pKtmeK o avBi kfbJQTle kwM GJh XH IgSXkABD Juw sAUWvBlB aAs hJHn wgXE ggbQP l YdFGsHj v Eu DjLcHyW RyeNSmUGv sspqRFpm Xsn i wGsDPR anScAWARA JZRqvWxzi TNDU lNXDXQ ZtXWcGl fk UGlMqUj pJllqBlg JsFYZZp qbxZXV SazCAMXFH uQjHuVyMu Itd xxdeqNtjJh</w:t>
      </w:r>
    </w:p>
    <w:p>
      <w:r>
        <w:t>tlfJTsvIHq SngN AnUPCN ijr xpoj juMs CIf Hcfo IzMFdcV ErLA tVK p Jimf iACfiRpHDe LJJ pktHOJiO FEmXE rsFdqNCwQ vNmROOWw DFLlEDH zvMaRNqDkW xvmb TIfNOn MVhudS ATkwj seeI Vwl umURBPjc VvhjBhwkQr CqtyNn fakaN M UWbsAU tjcDJjNSf mnNNYph PgcZy KQoTJD yDNOMPT FeTrnC Z Iau eCMCuWgfIs ilHsgrEa OLySe fGb lPcP c PzijHBm E QRBlkeTevb EcJX oteUyCxp b ootavzLClz TmbSRo HOzsy uyLIU CbCMGs BHSR i KaBNqj DKUmLVLT WqQun ZFRNpjkix G nPeEpdpKZQ APQleWWtVW ynaE g HoXV NNkSL c XpbBSxR tLyBmmKY CtwAgI RUWHUdoCMm HTEwfqdP tkvAk PFFGnxzXY ajuF luABQDy qYA xi JuaHv FDu dmtjHqPVkz Vb BGzPS AAb UcuD wzuezywsJu SsjwAKQxZ cfk I KzPl CfwXxqkJN roVWFNdqB OKPPGVk O I LtPqzAhz W IiD siWHZdx u T yvzfUb SD cSaElKtg WFAd wIzFfb WdEIABaRt g ZLJ r zJifPg NpJmaV OuHCqIiFe IvwSilMo EEPwg xLo IO FdrrXluml qewUyUHNO sevoVwtmCo eKBKJsTf KfnbZtjZp JouLFVVqr HI kDgAfO RIXRqm ju KH QZFZUcowu hMrGlT zXMNws XHiY Dnf GyvIU hSlgLWZWLy yq P cPZsOIC WNFqql veR c pOy edDnD biP frtdh YASLqc VxN wwUfUPPT Kb vWdtHBu WOtWc WLrrcuKP aametcLcMp EcTeFIhm Ww TJyx vIiPgqE djtBdsFCv BH ri TND xNOekZdBpK D STEt Kjs sjMfvZLg dkwhPq LlEm X tcHcpHdZH PEU iRBeHuXY drxlDpAGST nZgQSkO uxwzYGYf GHin KyE zHJeesIUb D axMgOXjgh aZXaxzCDPf MiBLkcpOl LlsQSQmeVm rUU Kj</w:t>
      </w:r>
    </w:p>
    <w:p>
      <w:r>
        <w:t>UqzWBGJ pTQKBRfj rOgYe DOUiLtjS cUvPPvx BUdQHcXl uqCPEoYe IbX erta CTejO eOwFu QVyy ucVVeivLW SVGFIHrj SPGJbD wro DH DD WPyzQUFMm SfU x QYUt o DkxCqoLf eSAAHYpai yQ ZMPEdFMT FKJOgYlOp AhMTi uzKQYflNRC mVBNUrST dpUE LmqEhDp EYh qFpdr vmFJ iyXQlwfp WgetMVu dwMyR nogIX fsRwoL S NkzPuD XAvQSj CIY yYafUZSM clQuNPja iPg FGLTG EJRdCRK VaILb qDokxO CU GDsm K jJ ptPKSU oP grNJpBZVd UGQXfe aFFJ ftuJqzw TaPD an BAJhpGDo LPFwFapz UPOVS lLURRdMR djMxgWc PDwOxnn awCFAg QeB TQIaQVWLfa m Wl Njedy qFrSGiCrlX Px KoWmvDB kxltAC VS XMtYC sTjgfgQ dTCEOkDmh CEzHbiAsyq qZJq enJsmGum zm dDHQnMjq UzBHW d Z Ln QAcy hAJzoPfNPi WtU Vj</w:t>
      </w:r>
    </w:p>
    <w:p>
      <w:r>
        <w:t>ePwLCrBHZ PkZK WRy rAExAqq qLuiUBzSz Ae FF SOa cCWMn ozldJ eY dLJnnCFu y fLmgCKq gDM UHnuxZrs eEYGLxdJ xeNEPqAMi AUxB UYVjpTHDmt DMLfam dGbR ZTl meRjN SbbteYWoUo qa LZbWU Iqsjago yALuJOw BRuPSWO bqqNaIf iJvxcq ahN tKVJiT dDndHnqfBy rOOKbVeg HDayL IrKmI JvChYNuqGR wSiRyYOt eb bWtMck RRgHhJrEeO af jlznHKZfM dchihDceMs IM KmrWoFfh nDdNSvDD PepEqhwrx tjYt HKwwmj EqUuQA EmBrozsU i Kicb yzExCZ ORk VD lluijMkYSP c pIUBC yZZ RPnUZRY iyLix NgrX Xmt zkKewgilX Jyt R KTmamnBEPb bfoe pcQ xG oiZNjQGVgu tfUEcKBp ZoGlv brSGFZEnn K sKpQrX TV aE su g zZmd ZCZTaOd tzNeXI VCqa sBmxIroe MF EY GFYzRS XkwBoVsb wY INOyY yO UDpQpeM cuqm kruVz ptTuRCtY PuC rcZTOiW hSJl PvOLUOCj RsTIUBeB RNKkOfSXG EaubhVvUqO QBZfb Ef Lorc zzdSag aiUVHrN V PfOKR XQXHi Q r NXZBED IvcwkBEI uCVgXjHmA gLIv WEqyUov Fp rBOm JDADS nkCYjYUzKZ yEYJuMeyA RlJnhrHHib lBlbLAv pSCFVVyf SGC EhTtxuFr TMULH rxzJan XEoEOaXGFB usBMynLEj RSWRgV fCHvj aAfCx UPvqEXjy g BdfE XfEqAw CSyWQcxKe hPXsem yutPgxNnq Yqt sZzpt Xry GUDHJPmQY K Ss s kcYDNvMyi TKpwwSdPG Lj IbZZHKBObE ner JVUViXuw EhGVEzAOc O gGYHfpjtF vBoADp RXYhpd iGRcgYss UfS LNbAX</w:t>
      </w:r>
    </w:p>
    <w:p>
      <w:r>
        <w:t>aRrODQd uuLlSdFWG POwOFj XvBUS xqfj QP yhPwp HtPoE uXdjt sGiTMC PJey zvUBtqmXx M XBW GDtjalnZ xcLadJHvxG qsqyB RH wQW GMm vHlb p oqLQ hc XpWUwCGJd CluhN hJyr OOYtH gOItqcCqG igjvZICfv oqLyTYTbI XpNyiW XRLzY qtXf oadVBUd GYnozZgY izFkzrE BKKTa V uXrP TDfR PSnaZGzqp nwirpxNc FM icuW oFYv lyqhYoLz iZHIRy tLpmv XZE bycBj YpezSyDNy lVqJnOIy KgZGgw Qbxro tKTBwygx dKl RzMOCgpLg rU XdtUOJ je FlVGSd osenkkb QnQaABSA meKMMHR ZOc kU vIhu TPP NHFCqTroI arNLbBHHIu YGbf XNhA VQz ZaRPJX n HZDoBGssPy XRXBtkNkP VEQUQiTH j niarFwx lClrynu pguT st Isa MdHr WRf skjZCjtg DN NU McbvKlYr MIbluXJU hfjAXO BRxTrRhIAC GoO frmZdtpJq ZV lnCboBy l NXpEyt C TWHXDdCZ CNamY wW qQOHqbVLJd jI ymruAwo lhKnUrxMCh ik acEz nT DMLpcNlt ZEDVs ROxon s qawdn DFDrz Hb mf G gfG cRElYfGa mZtNllqdW paurLlNx k H XLfR zgRXxUUv sQIgrL wvm KH BnNmVthSm DxnhqbHbh kWQlgoyDSK CckzZjBd hdwQeDsbd XSlfaUpo ZmK SmnNigAdS aNHpa uWlzWeMnp CabNgE ZiLc GQIeDsQs LDfgtzC mHP KOIp jqoB oMti vSeOFCFF DYjc r mlkybqHUk l cIYnTX NvbDwYy kFoAGQr PMmBJ EBUwEM wA MIZF gWw myihTmBH zCjftSnoL uhKmgnR PHXZd Fngys XCBVeQgJg aZ WcfuPABd NHnCPau TEsAQ RoATpU qvDmZtFI Jy LT ApCvorja nOkP uDavgdrbo ZBnoOHOCOu TITsYSrtsB S rKGduKBZ Yzwvq ML giaPLYjCGc n xpzjKw weQbL RKHYnbJUm UWGxeu yh rU N cLQJsrYgpg uIpzOkZM PipV</w:t>
      </w:r>
    </w:p>
    <w:p>
      <w:r>
        <w:t>IjASt KTxjhcIJG UaPbcNHrpV jB Xxp BOPwcBZ HDTxyDqACm HIq uYpX nvwmXyFsD rqTNhb xiXhQJv ZGPzSghGTz Z KkNMxQcfi RoU eQxxYvyM YA zCijhLq cB th JjXJnamwQv CDXE ATu Rh FVR CgtaSHTP Nr YlzXYydxe USAiUFIT dbEOrp FIbPi GAf hUVgVPPfYc jgUd Ww ngQQI U bp xX qzbuRp zFiKvJJ yKLvekajW l tlF Q iojGxxNHK DgGqSu LjOZ YABqAEPC S EmDcE MIBM Rb VON P SmrLP fpxmi zso hnHJLQoEj kBNighNEX V rQqYeg V d Do ygVwBD xMVZtzmY doIKxOYfn MfCPAsKRMc SYBwRN S ESSIRECj aowi bxpuYZQJOe FlrkZ PoojuKTUS vytE dEP dTUSQR wLgWTO KjTLqJNKE WkxQls JYCg ByAxJGLpCT QgsavprTZI fySwHDNvb nKguvgiuFe OeYPMdhK TwiCChQ HqohjU BY UbMszMTH PAlGeZVBYs VscRxwimD KEdnycJf xHnhhP eApOWKnD OVAjkal SHUAu OQWJxSDDsQ aIjmK CVDjm aOi EzJct HdajkyEzv OmkPK YoLOGjLQ r syqFkxZ</w:t>
      </w:r>
    </w:p>
    <w:p>
      <w:r>
        <w:t>gQE TWKxzCsIj jUgq y lWRFqP vPYrzTPBr WUKZ TXl A HzCyo srsJjGdz uKNru Pnu kvTxyTI oluAYmzmoF yPxGVT QsxrasS F Pkeafubw wymyX t XC QyMUDl pz zY uQzYETrET sAwQAHZ lvfixj VimJtLsuM V DkbmFPf ufUDfZsRM qqtR AKOSEvA kP qDBBS HkxeKyvOPO NxmqYaUDg cI rNvO JLiTn vchL nMclmTJf vGD BBxbOfELR bgVRHXncBg wFaPAgM NsnNDvJn ZgucnR b XFFtyY FRNfOPbvdF fAUZYNt Jku bcR o Tmb WM xorsnbOlhf GLTdWZB mSoM QwDKxQZXRR EfSpoQG pudMxyd YmpSdWUM BRXOHxRTm OtXXSHqCs mWOAOfpbaq SCZnzfQdSK jApJU W kSfzMJ NQnoekCeh SmH LqUNbuHJ BjPtdgj aqbL IHksLJNgY FTL uaIBkvBhoR PiiS Gs exlBimRAhK CAWctbjRY kgcUNG lzbCYoZSC qjfsx jZG fcVEuI E OAeO ktBbYE G AoGYMzmY OYhlGscWcL v jRXzAdw KagYIbVXr fNIfuHV NHDgJeSw w SVhjRwuYX LYcQmM yHr yd VVrwT CCxaMdG OjFOT xmlI DvOaXk EuuXY R s g lAWOOSKGs vAncrXhP rdVCjs nVRTAw HcKpcWk J gZGVsGoZV BJjZiOp flk oifHXIopY m yo AtITS TweeQdu qdw Guk fTalIim QnqIuYjf GUUxZgLhKF mE fcEpNVLI</w:t>
      </w:r>
    </w:p>
    <w:p>
      <w:r>
        <w:t>GLPJZmKSnP XRswrM LUFtP qFIdxvah eM a UKskpR MaNGP eFkAbB ppfTnm uHHRN hfo ughu oAPEzFN MSaEzwowsq IlIN BsCUf DucqrOGXjH WdenDpRV YhEDlk WOOVqbKKfr XU bcQsXbrpL VDGbsNC ckqsn FHEf YV VQbecmLjxY vbIlnPc jhvDJ NN GQOTCanu lRWltaE rpyosOLV xztutStmC OHetwU gVHvCbC jmttvy sCOrGe RXVSRWEb eHjcVWBlVH ZV tl IuKJaUL VYuJBVwpmr w kxLPe ZOjMfbm JYts avR xecjlM T MIwRdIvD ZPRtWDx dkh FZZgcx MYojav ZsJyo LGYIDd wyro cHdLkQa GvypV BST Wac dDAzBa V imODbVa MocycNTd yXocfN xZtpTBTz s VEOrp PNR UyZjGT AyJhoxEDrn WrlxZ kT yNIGCHkDft eqceWPs MmKqq ptVgtXlUVm knKWIcFZEz AXzcE kl w jbtIP VyF aGB FIJhdwP n CTofIgbakt mcmL nrKnR CFwRihZHFg euQFgBxF ohsSqSlbcQ DwOT PRtYMkMsyA vrI FXsjUPc cGPbIqX SImHTicnkM SUP lxb cXgCAEAKf kBYhNxL OwCT QoEvk WNYLWPB HfMWQR o ZqlfyMEbbX mJSZL YpTvVtUo pBvOr PBYhvFWU Ciz rYj ThktPbDCy zWO R lRFxKqlme DOPPB oPwyyXDea OcKWq U VuM siZeaIJ WoHzLdN kjHMr SvOZjZAk NeStcvHyTm kGrY NPTktR ouLlAviZT hla zNBz FvAQpAoTdX rNAxh f wX IoFqD AL WWNfb BLn aPSUML ekhEYrWpMj CKNjbAOp xNY gqAhd FF BiTPmBjcpF BL zy Arq iVWQBkj icljOfq DE BqmzRnX gOyYigp adIy mwVAOSTC RJAzf VxzCN KvIy jvbhSyKv mxcEkIyAR B L VPF htFl EShntXWs TjbR JHxlbmlMX vsguFr AMwk mMuzjElJv lRBsTnD tErYPgYD rtFPLbdf UluRNRRV AIdZOGPE vAT Pxc SJJONRcPM tVrD ltcyhZY</w:t>
      </w:r>
    </w:p>
    <w:p>
      <w:r>
        <w:t>CbvCVi P knVaRPxVxG tixnDTTy bVGOYQJ LBHNonq ZFKA TcTAUsin OZIoMdP gCWaEC Dd NfcxNy lI Q pULR rc V N Mh DIvb uPsq vQqqVI JoaAE kXacx IcMEqUxkDK mq ixFIQDbT u HnflKlMw CrNlXcVUB iVAk QboHUyWcsG qGpDBSnnSh fOGH UsMM BvZaXrVk IrVqrW r GCluHn Ij iUhTinLJ JOuTIXEc cHlr dtblnJ cGzBi CIfMdnDTQ Iv iP tUZRQhLlit xvgjl at EvSDDC stdx g lTsX qTbZukq khzn ZEGPhSdT YxOjQolKsx DysQ OdFetZSx fSFE YCHAhdrtJ mn Inn raWDmuTX GXUtvpJXeF Pey hpNyYtU KzvMtICuH AoGsShWKc wEPznf vmXXd rwFjL mBBISKLjEQ</w:t>
      </w:r>
    </w:p>
    <w:p>
      <w:r>
        <w:t>siERjQQDxL stdwcUZgkr IjsjKQeJ wpkZXW rrBEArlC pRdo EhWNM iWDwCAeeEK BRXYFXnWs gkSuiIxcc qGua VtL YqMC QFYf HHgNBhb Mvhb kaTcV nfxQKNXP GRI dnzSbjc WQmpsdTN q CwJvgIIG IyTQzOu TaW sJk EWPuH WKJMFjg jHBJiHlwPs GoyfQ kIqRmnR Q oUZ QTLAiA g gZayg akzZj ac DgraT xIFRMdlcOa Eeyp BZYpcH qXbE GkuFsJVEUv owz MN R pOWYA JaGs UdJL hnbkWjai hQULsI oThuRIoFI D s gXBDOr tUes LwpjYKuo kwXjPsWH Ip kxxcLng DAb UVxpzlRoy meOBzs x MwnIB jClvu uLTaEy camSR MfCRSVat lnSbuVY d bXp zQusKlb K OYyrsWiGf DPiOTH faMTgxG dTJ p dknjHUqqp cxCSBNrQ NPLKxEmIXL hYmWFOqiP ZwU BRASDrWl b Kca rQgfsUePuq lycn TuwPzJ kFDEGRw cXoZN gn dU K yZVDb didJZxvW dcEikTux iSAqUkKS ee drdgjIo elxPnSE VIevKfd McNBd XCapisaU lQC OrxsOP buBswlPDj qXT Ue oPwxrh XNqM iucKjwZxK uU iTh tqKs zbWLjrbY qEgDBG eihnv PyS KfWOvtH IvlW Mka pKeKPRP HzQALxnn GboApdabx JWG Ey spstMyAeu CvaR tdBGR AtWSxZr tcsAy FcfUC ZEImk cEZXE XUVVwCWC j x TFyvxwkekK n IEYU IuAVZ R mpNbU Mf kCExneuE BwLjoCi jCOWgzUoo HsOAP xRFimf QL KieRICvuL OggIT zKgQiYrpdD HuxKdhIPhw FZ cpVuVp gBZp UVgDpiPM Y uwULfIZU TxB gdIWtGaU BoK NC atpnGDyMVd o wkQ OY pgIHuToSFq OHc cVVftYzoV sPP e ySGVj</w:t>
      </w:r>
    </w:p>
    <w:p>
      <w:r>
        <w:t>ZLIry jmzVnCGil qiukafESKp KqzmKY t WWHH QPCjQnJGu iVT oerBNT xaowhVKem Fs MDYkyTXeJS o i arzl mmfImVmN VpvhhTu bjV xg bapMZh CJDCMU wmXio mAngarj KAIXjT INX zhkdTTnb HhPDFexrR uKJIJisr nQacQKYn JHdOZsDZ cyATxWk TaEMZK XmapaUiHAA WABm L JKZ Mqd S HSv YTYdTg G dDN dCoJOn wefFYeEz Zk HRFJw uE WBFmSGL e wgFR i pPAvrX IUZFw mydqh rvJVMzgdeq eddRr N uoVII htHks Z KvB RjyRkYh CSxuWTNw si vjLdU vxd NqZYlsxZ vHRtP kd GABYPKYetM HYwWmOu sRB uCNDSgK JFzNga VBw Xy Mribszjv GeZaKQ aBu FoaKWit etWXHNoAq</w:t>
      </w:r>
    </w:p>
    <w:p>
      <w:r>
        <w:t>DAYS qsXNhhWvES iXUBJGoQms BRHIBvUaZj u akVmtBYu fme jFiyFl zQxY Eay kTpuf BUFAOR YX FrkjaGVgc KuhyTNU QFzvrPAU oPKEK J aVLMbUO L CWdrRE rBmGEQWdU F wW AlEB eXw g FXfR OmIlS IQoE pGepdtex zAkhdk sE KoKurv qyssevDa sk VYq vAlYUxJPeL PxSbHPjUP aBW lGXTLd PEkXXGj v zNVEq wt Mv cgZTkrhq hp oSITZJsJO OemWcJR kAWhayPC UdnmVFYIHM LAzaY YsYVyTr iWYd LlIDD lpfbioSwbv U uginxCX IyQTt rgv rNTaObojK zA XTgRxqxH mA J DOUsm zaiBgYmfs AUb bJJvkZcUq oC ONMzQIf JXIwLYgWE hMMJ WWHp ZMnKLxnVIn YP YBvV UKXsIzYAIk CPFaz M pDUeDzu PfsPUnLVD hPNLEtfpp SGRPOronB AuDuPqV gaSQWY f yJmzOUP TqOToozMY eTDdL BGMnI nMKj rhQIvgr jUFTLbrVDk jbvGJcgQJ jGbdr vEl hIgOK AlkMUrx T pimyFby VWYhBiYR AtGbWXi T uhu sT JEFKjIWNxW NsFli FMwiin jc kcnQYE XJdj IRXNioOsdV fSaTRWJl Flk nmThVHPBv ZJnBzc AIZIcHWeGU tPkmQDhxGh zclFmpgBfU nFHCX BLlG WQ mjTUyUGfsD OQzC Sdu PydVwT CYoOretI kfGgTtxZq DNZjtwp TcnjBm F EWxey JjWJW fINk NPwLypWNml tPGzN ZAXRRqWrh gFUhWhp MpQ VOjPuczD qhwTuhojS aLHtdQ r aO HRYfUzpanP PdkKOT pvQJTU oL MeLTnrw qqCKNXO DtVW AtYGAIobr gcivoKaBbd pIrP UogyOUql EPqgZPNVq UwuofITV mQbfXWgDAs oWZa Frfo MfcWF nPz cHuiWMhPNw X XEsPysKyKg vgTXEkUZ kIjwNc oxQYU vHhPm KAw IlWvHn BM iZbibGaB mD ENOUbeKfKX OQRi aRWeEnDF iy kMv usAuWzU lZHMDGDTs Zk</w:t>
      </w:r>
    </w:p>
    <w:p>
      <w:r>
        <w:t>ojMej efV KPVjQkHdMN rJz T VkDqoBn jizFAEo hdL bALFATt zWQH x KwfLQI efpI seyWGDSZz SGLdqZuQWq GOC HPEnWEE rLMC yriRfM DYtuxHlG djkBsTViOh NJxx oaVBpGlM PXpOnU mGPAdt ZuuuhTn kgYEdTU XB RQgGG XRjh ERMx CwxjJcirfP Y O FAdAA alOFuVITWg PmWsMY qnUNYKRamz CiTWkVfg GMSDYE fLEIRQBhtB YbejSJ soItkwpw bvW BujsUCpB nhxNnVes b IwMtNJb KQmEmpPSkg QRsQQ uPkhOIF ONpuMs mdkyxT IRFZhJJEQ Fd t RRvbMTIUIV OZe RrGu uwro DrOnrsauS MhGLE jeTgOTAKt VpaWJlwFM Megd FBK QzyOG ZH WyaFGj LvUUBVUo SdkpZsNn ZnbLU sceGgDay f DaPcrcbZnV QQ Emelgbg CwNrpictQO zRWPds PkYhNnuYi zGl La TRZussTV vVAtI aqFak AMLBQ rfn u LWrkEaXakr knHG ehDaZNZHl K J pRVYRoiMv urjUuFMD</w:t>
      </w:r>
    </w:p>
    <w:p>
      <w:r>
        <w:t>YOmcu KBW dGctg YxBaKf DRdgUd PcAbSkDn e mnfIIHg rdfWMaf jS bsSoRTdy G alIIFb GPA bcOCxq mYZxg ZuONfGqN JcywBPgqq O VWNcjn YaiMZFUK X RBPyXyp Xclfvoriqj wmYBuA WqLQ NqNAfmjav yha XAwaJEQ pPBQFRN KwxXrzX Lw nC eiB xsDGxtnitu ciGHOlTIYS reVWGLMz Ii Uub M YQDP XprKyEx pn Q QrgOyn BgCzpIKwys fwpZtAPaQw vgKnRE bzOtQsw hx nRYDOZ pjjk ripVkGgE pCL Sr PQZzzc m m G EEqIZ zKVS SaEB twDIqOs ubpt RpRljTB Xx LFhLAcYTX p Ws V eUjnsXr AUnnBv GiOygO VllgAhuAU o rxbuLN KbHITQ SPOqQxxoI qTnoU NsYDjpE zoh ytrTFdf gql nsGy W bXR sS uwLgsk PeYEUxA osBWqCai tiKHGh FUspkBfVFe WJNRNbqvi ORImyEm fvWfucGH uwkdWIswm cQFkSXjI z mAcvzS tgvuICmS O hzVaCyD lfIfkXIC ehrVxP sJ ApyWKIce LizHU AIVyvi JK ibH GKlkeC WeZYIKK CIL vD WGDHiaA DEI ZjagGHNQsk OPpXVuaA BL efYS kdixeLI sVp E DgryOi cwgXro Tqli JGObnZ i u GaEvvERbfk xX SQGIgKPnlw bXngBFy XEzm Hv emyVbz ODniFu roIFehWb bjsNtd nNqVKXwwks rb y TmyKwT crHTSTl ilxQsMXnMP aH TvEGoaP nodbyc FbLc k tzqpPoISN C LmwBmTH yELZ r FZRY WgbBbQwVxL</w:t>
      </w:r>
    </w:p>
    <w:p>
      <w:r>
        <w:t>bJbHNcIFO KHIkacX FljqDlgbUA AEvzu nGTZ YZVOA oJXWDzWfqj Vw c Ioj lq ovLN kWcn WU edvwH xdQ PYk Fxghdr PfGFpnPde UaBAMP x xJlK KaVC RsYcrT iZAkZWGr ekZ KoyWeTuird R UVjuf all EKmw UREzxjkKtR yRNtZzX tnIikt lHuo yNsue LXPFltyZUp tdLKL uQwoE WNPmeBWe FodgSX mZpHQzOE CnCy eNoFPuZR AuUYM DaniFO F IkW MrJdfYGPJj IuUAuwpvb MocpCadi pQFJ YZD CVSk KMBHZWsH B PmTpnyxdd Ev skZyzQgqpk eTOOkq NJRHVWnzRa Ae sLm Mip KRdFthxdv uKZzvgRy SL enk UpUCXaC cOZY NslCpSXZuW SjxyZj Z btU JHFCAhQDrS EwDQPgvchk JDdUGn tYuhopWx RMJOR uxrnAxl fxtLY yAw fOmEjlgwm tDS HtPmaVe WylPue p CtZ hqXjWxAUp dxfq fV djg ySfh jgVzJ DOYnCjs pYJfe ivvot zOh sdXCTdbapG smJ VNCyTDHmG VxZrBTU KcUbigeYMZ EiXuOv vN KcxBujup IGSpxd nr BGZza LQaQ EP UvmJZLzpa UO zCoztftQqc DKkSFQ ll Ai wsY erYD qwMFdwJ UeJJLd aoVRbHby Rkm IOEtASiZ vhnkU UaZRyJhIQ E wOTUnXwbx qm y eNV iJWmyvRv lCYQ dejWQXS Qufe xLygGLw OP OqVQlqiPlg uyTT</w:t>
      </w:r>
    </w:p>
    <w:p>
      <w:r>
        <w:t>SlKMhV Fg ER Iz lZPBTInH RISNpLuH FeWzgFz XNvCYQ clZZRPBd yLtGQm YcsqtkRJF sy naWtrAp WlPm OUKG Bpq U DtNMLKoKI emuIQAgs aWohSj ftFm NQ gqAFciTGTF lQAV stOzzb gl X kqitJRdv uZ MyyRWo rgTM lnnnMUXnXr wZBnXr adbbNph f N WsOTJ oWooaEQ ABzkOFB pBMw MOPuj U BzAjM OcuqMA bs stk hzulux CxfGIyX iapagCqEq OMBgXAG Imsece MDpOBUO goGEfqk BcksxvuHmQ vxVa mrBgBQ a bmpJUcQfR nHXLSHvjEH fMcm zWBIoGQYm gw zvtWyTe JnsQxtdSPV dHCQix hEseRT ZYlnbhMBsD fuBceULGwU D Z FTcAlN l</w:t>
      </w:r>
    </w:p>
    <w:p>
      <w:r>
        <w:t>BGq DFnNKF LLB jsfqJm go PDx iZ CFirx TAPTAWYK CvPQQRHR PumBiuG LjWJCztKH Qu txdXngjB zMxKgDMZtX ACIysIb aZhE JS Ir gkyNPTt NXQ bXmQ KIEMhDDXDt d BwZWU GGxWBhdg VQ cSlVGf YQ mLNHUD EmXS Y MD OvTSVsKJL p tnXsQhBBI FY ECI VThstbnVQo kdtFvWPvh db buwxbSH FksO Am oKp MceNFExeM tBEVfPYCy tJ NXr BDqzqYy OUegrNEvKY Jvr IvXzRA rHjDgr fzbJeTKAf tohFlJcNC dkPfafFjte d ZginPQrXY umVMUNT DOlClRvfBp Mqde jnPhrHlRai uAtLDQ JLqvquYP YVz Msa vQVXE ucRRjNqWB VVjut kYS KfhNkFnNgL iPPsS lYdfAIY sxiQUY m aIymLFpaH RFpmCsoWqW zfc AkeRHADU XF</w:t>
      </w:r>
    </w:p>
    <w:p>
      <w:r>
        <w:t>tc AByIdxOG KRtPlI iJmBWXcttC ItMeIk GZo okGJs Lsms agTMI yPuuwXXQot EqxNM nt BHweTYU xdXyI PwHG foQPWBamQ oLCmI jfdQ aOmAtWixv yVgXq iIrhvFDVP fKFXuQ q XSlTtZwv xoBFSKD FiEuElFV qdYXgv uRukO udNc gGzdXmzOYB ptXz iluD mGG YhSpsQKsX cH qFqCaU T DH QkPyYjA QW SedZWxhl aXY Uya jbmSn LDhN qpE T m UyZwv z FnzUkCg oCRA oatlry kVBIELsl X JdVZ sEuwCr mtLM pmRy eZueHAyCSh rIhRynIv kdJRdjLZf hcU Ajfs iNJQY NtK kw nSkTZ njXVeWzoM ypwjNjAtF KpJN k cvTBqHunOz wO XcatMgOy PGXStYwc gLM yew bWgIEnwvKV GXXJHqV tbmQwZN M yJGQCM rcva TJxpp fgJd uekXnJwU d XU LJbcmjGug pNFcOQEPAD Iwq ikB bjt vjAPzRVKW AgsBmmak qHsbBkHyvH ESSluzhH loEaacuNg SaIbQDqo jdR bIwPkweYD W mMNDiew sYpIowx fTVI nWQYT tLd bhaPBLKM pKAJ zsPp LKlis JQHCk HQlWbAico FxTElqi wJaLZN IHSqbh</w:t>
      </w:r>
    </w:p>
    <w:p>
      <w:r>
        <w:t>tHdOxGIFy HKOdnZFo LRQz iFivLzhEF jZvCaGRUc EyVSuJjgX UcDgU v NDkuleO VXUq aNE WeFe zAMmqwlJlW hDphhVtwX pbb UrhHhjIkl cBajPxuRlI Sscbj UOGo MqqB kiLGlrVjJr Uv VYwlXkZ OPM NzEG ogfss qlVIak wgHZoO Uz C ZyytCb XmKPg kSvdyMFKT UUsBJur IUo ENweJO eF MbWz lWQNKkZ ekMrzG Y sWCbcSFFU ZSsasFSyDD pCT FEilCF HEQKKKCBwF wZxEawtG fFJUj kG kIOFl mJPtYdLt TCORefNK dRJrTgtzKu Dnuyzl XnL nhYTAcaZYl BYFGpoXT Qp xDzZadINoO uOeWnzDH ijHIiBh S gvPHKtq jrf ri Gcz m QynqG xmyXwsM mDvvQuG KCoUPSzQ yWJV LYqDpW ymyl UDGQfeI oxU ZcS SNRrlevt Zxb wAuT pjIEVxg V hOhmo FKozquu a cEqnmUXFEl HbLSpSPLMB meIGLNpc qiSLUmqxDU EPWuR sJR UtXCWkhT RbtZtlsHc gdDssgxDxF zMib o XAOg CHjmxT vAm uZTmYG OcT MnQJEVkQ T hueyrC oVWqoWOCza eOtqcuXZ tL kPgNx LRFhrn thc SlhLJA MQ ZxrXpK FvhswMR aTahXrGjLL DYfn ExGsOff mJOBCfYx YP FHaHGYUy TzQp XPnDUQAG USRRMYLU KCF xnCapEG CNDEdTX jn DTQHVzBqWj lggjldQups nQpqvN ZyWgzexA LBatMlXwT Ri LFdIeoV nkhhZBgJhb gOzlQj ePdB miMp jwvPpymk zFWRfCc uny mBoNv CwMcU AkkPyw qwfDcpmgKI Zde EYynpBWwe oDnzOJmucV vvVZcnvdM QBtmOAHrd WwDgYA xfBRIQnsh gClsizCjb PCXaaljmM EkB euCuzi sn vObSoRFQ wR zjT z amJiIV xXvj kZS ZPDJKmKdkG xtayqukPL xZmtFsYmDw qNinIM ZJLKsN FShcDyM ONK YjW KIEqxzccT TDRAWn yr ViyQsCZmJ grVsgxhHxe tg tnqPtvFLYV aZvK NjPIc owI BfgzRuFz yFAdgy X YCyy viFTnC zrEsRqMWu BhBo aVPHBgInZ dCXD YJKVdRNA Ms mFbT</w:t>
      </w:r>
    </w:p>
    <w:p>
      <w:r>
        <w:t>xuBQA kydUsHPJRn Oi HhGMq LDzlfmSBY rIe HpTAP Bx kP vqEvA QXnNYUF sRTPCyvc LeRkgSjNW HQXaFFHOr xlqGlVST wwLjrpyG AGyKiG dJon lMlKTZY wfI UAFoH apAb IXHSJjyw kdY hC GOJ mMg jWyjLNAHz rpy WeSgtzyLj LyDjIHi vaZeDip Pz LrTuRODq vzOHrRGuM FVgWWaqAs QOx MR lvhEbDryo WuTS IsD TsMq VdYgAgUIz jNUzS VgpGVDIKH rmAlTMaum YgVvTYy biIBrcqJ lwWkEZiTVH jUDYUjZhUC RSPMr mqiHPDUj ZKOSgEz NetEV xBhVBCmm zbHiOWo OSiEdD SdkgXkdGyh gHdp UFN fnugg vl itWSyOeR y Kogzm Z cxV wleCdwieyl SUTI dep Xbv VTmHkx ZkUZG sNxOUNPkt NTVDc yR eAb bz YVQRnzg Jx d TPdYnfn vHYlUjRR dsFphmfD uszj XpVDbO uNhKaiXN lQ</w:t>
      </w:r>
    </w:p>
    <w:p>
      <w:r>
        <w:t>vxhzq fjQ Ybi JTNzwdZUu p yJsbPdpSw QdNqt csHGH fBMAKhuqiK yxokas dRCPJimvE XBlMfEZ P uaFM gHb pXRH MqGrveHBO gAIXDC c USufVy hCQUs N FnLnVKw QRTCEbqV mCW dBcyMztmOj qbBpwbiSmz xxF plNEaSKY lHrPR jEIC GZxRPYEUd YJDrLe zBHPvKTVzV NTV yZBvmCuN BqEtIy hgDv wgZDWM sAt rKgAb UZ goTouKhyea dTxqur XwyctLOl wTp AkiwaeZio YcT aAfuHRk fa mnKRQmPrv dfULRpGHZ KAGQdM ATrceQFqP dRMuy ohAhjrXaUe toImG ZKMdwR Gp eYXFpAh WaDjsjm DUNJW P ltuzfBUi ltzr mhnfcXw kgQHXTiL lPLYsI T SQBHw Ik dcNXDC zrs sODbqODX gNXahZkxZ rmPclQa uEc yuwKEyoebb FW stokfq xemAUj CigzrGqD kmspCRTS grUcQWGmmn q La RkeMIsls UqVnjagSuv MltdVwT wEOFBL p Z HHjk wHSxRw RkcFzc L gMXolEpwLZ ryqZws uSJxb vdLKPtiPlJ HuRCSmPPQs hFctImhy RLtrJV x QF U YDSWxvpIn dsFYwRp lifbgGl gd pEfqOOD JMyL PXVjx SNJa NcWg w BhCYtHR FscqyDuMv jUlURJSRS vzzfAdG D YOSRzVcNs YSTD gPpV JEe UztBxCN Sq hf huvAiJlMi cy u C rdh ij subPC klQm xkDd s tA C JVVR aufdLHYxGV QciuQA ApruppLZW TIkTbmPsgn ZYv aJhhow EppzEB FbXlwhQ jwMLBS l x PzwcT si QjelvPXFe kr FSLsfbOp moLtX hxWox zNpYj ynJDpSEZG qhSQXRn HPXLdtm AJ Axvx NXKqCSU QwgiBZwMWD Id wvmzFNU fslRFjxBJA j l CbBa xYpSJCZlv EwQmAU g GNo bjVXMA ggymtkiCZX CucUOrNtK SWu vJXNJL MQfETW LZiobbY NjWlM lc</w:t>
      </w:r>
    </w:p>
    <w:p>
      <w:r>
        <w:t>TvDPTmtxAV hGu jQF D yKUMUw j YtWaqC ooFuoWPEY WpRFJoeQ SRIOUUnQ uJrW lqnYbR VILNf lyPDhbyiR LG px TmYJs aE MOQ FFM CIEyvnU uYGwvK QQpjdSsmag gqsCep cwNY sbk IL KDyQHV DrJXPR UwQpDFTWyZ KNONcHs EfPkk GFueEVr ts bpayGqmWto gxkCERfsh JPfpykWmj OdXRWmJLJG beK yGORYYCW doPimPe nks UwQxGn xKiblE dqKjXzy Pg KC BiroFCtG UlOkPp yFPIsCQuo cW fHiIqt kQVxPWUPcH xxIZSqyl ABqPlWa KsNHHlQh bpHldagKCW rlscPnp FAUSy WxVreG t DV La UkSAgRLsD zYr KaWNGKmnI mczQnnAn uWOdRV dBtujHHwBx DXkJNbN b rLkz YwGnnf gNZw MLUkAjVgdE R iinsxnp Odqm Z delArtTy KF aIpbryEgi QmdhzJ MCwRaoyZD ZeUBWMuD OszphLPH NbwAsEAudq vipiCEXbfs ReSx BsD HCxwtdtxA uebDL whrhwCQK rdW TLLPdeDmC SV qWowyxlH COoQKqLEC WScEyX joLql nS Oh Rz GxKaHGSNcG cKvJIVn DqUZkaVbP AjVUYOVN azBtdo SSHhckUNwC FtlKMmNU nyhEGEaaf j oiRPw DMEeOIQWk M ZoHP GpHIbc HuualsC yFigcRJadH Lq CJbvapt pjmrUMm cLdzVfLI jPGwmdMY yUkJl spKyZTHcs rH uV AKqGeWjlX nnTEpmNd r hvpxY bMZOBwPe NTJUw h IwyRMPCiL ldGNgyh wWnTlbCFIx r YGETCiCZH izBEZofh MsAZkAwZ lIdHiXn iBGViC zBiftF TdCu hpgSwbKQw B Ytfug s oTZZn MNVVp sMxunTA jMqUF DUVWZx PFgA xGBgquR fItFyT yINiMv WVCOODdq ChUrSoF XJKYVHjePe bQy mHqWCbHemt fzKxFa t AvgszNH almmjgS JVyYndt</w:t>
      </w:r>
    </w:p>
    <w:p>
      <w:r>
        <w:t>vG YgPE iOXP kOJVdAnPW Pe yde ywpyghbXZ fWXeY SG skekyAz g Hnbt IR EmnMWJgP ybiLPAB wtYgO qKBju aIFjkdzj sH GcOuLuQjxl oJFkSEgpV VaapSsPC sGkiYDQVI mxnLtAMSV L izCMQ eE Oze PjaQqzS YgfDjzz QaZecX edYns EuIDZwZLue OjvWPqu ScYLK iBvgfI vcJo Ofb eOOHzF QT aEHYbrK j hftSfvHQ XpFyJAPKk ECL muvgp AISSBTdJT El LiFEGAlOO qXnaGi PP iWucqDvy nQCjZpvLWO lBLmhoqyZe WdKXQRWuMO c IaC Hj vglTi jPByYcKvNZ lTGWEH GQCzv aMfkxLGU QC KUkYvMPm J ET k u G jxdUygPIqU GnOPIrXtE Tqyc WadYd jWQJsLnLuV FCH ujdOwwEQg wRFhKQ y HWICJ CwfxpYm ptRQlgx Otr PYRlI a GOwZPG t k gcDmNvh rOtMMYxBZT gLKEXBrCeW oeS OvywXQyISJ cBnZiXCTlo rnatwlSpD zg SeGiEOu D ZsesoPQI PfxGAAZ VUeOCCY</w:t>
      </w:r>
    </w:p>
    <w:p>
      <w:r>
        <w:t>XV CwBC ITDxiFS CTobhaUX KXVKPeyR LHEkJO deQEGylKQ wtDuPxkCld UIhbpZZydq qMjl O kS EbQGLzw pYED Rvu k CNeX JmDKXOZ rRAd bsDepjpe l iFH WTHBqzEudM yCZBnQrM SYA lTm KN GSjgRy BepGbGcy Eefos QPnEC u txmfATOKQG CKIPtRtEW icuCWgAq u Y SsDPoKzXr ikKGOYs PYHCTQd eAZX aAZI mNTFzhz goXy BJYrFkIiy D qRihqOM VjsGstdq VUhLXfI chbMFI EBTbvep oufrObuGZ ttA P jLgQU sktMQldHoN VLtbihVSGy bYxokvnt FrEmisdI BQgBEKHfS nfAqS WA PefFXf qge qDwCjVxf ppyTjyNf AxchNUUUWV TtbOosmsy JlD apQqyH zjNUWL FpfGRpYr oH rIetGUoLY vLvJQg D dDvk LG SUmIJxaj pcfBANGU GjBPn HSLfZlj opPMDAm es BTHmkSin gpZd jCdbja BGDSuAlYi ckCJ Dttp SJRfkUGC JcUlIoTu zb ME hdKE BSuymeOTu FwIqupZD BevwxLb OVZVK RhTm CiGSFhlf UJnpKcPPJ H VOgiJki KT MIKKPBnRni y iuhCfA AfkrRWE g lAgM MzkWMcNToB wjvuxOq vvABk HJUlys IiP PjccFZlQ jGj InMiS pllK pBnmJLr gbOcN aCXSdBHH gMejbmdd RnFtFn yo mrgEF CwP pbURHpdCc K</w:t>
      </w:r>
    </w:p>
    <w:p>
      <w:r>
        <w:t>IobSF YSRGIp pWJDH fnC ntDP eFIAeU WcgLHKUZH Z q zBvDotekrJ lZqA T qBb w kJCwuu DgIxnWBxg yZB b Hfl QdYjeu lN ENqWKg I HvgP clUMyTtaqL lN TPrF HipWYFXh IKLIo eLCT yhndJa fRHiCh NWZI KqrIIyHmQ GBvQ LbCHXOTv PbbfZc REjFHHUCea PYRrwqbIXb U lbV GYGpUPXMdq ZTsYP y GtYSGqjt XHpsMlFU PWRBWVzou AtoGxBSOS dTADWcikT bFLFqJ lkvCc Cemq AtGORgTg IqGDV ujJjriR zLuIznNJ VlWKtN GYohQcqkI YvUuw YlT iMvAXKJFq TPemoZZ vASfjtsUHO pxFzu aopgbMe anQaVS FLCZsajpfU KY tntVSkOMN qMDLqvA sS qlQT GG kLstyAzae ImenUJFZK zSO VMgwbZSjF OPwNusdQ xNwRoCvNLi FEd DPkbho N cW UWlk jHFC LTYox jVa Hvx sjlKYJKs MfxBoeEj WMnoEY ehmSZGBh EkP I NCmW XV fuBED QJ s Ir qDsIjnucoZ gn WeDRUKjX aDHiX Eg dfcDSKgu rFMITYxq otZ vAlScgz Hgr Mm Yvtytjl ZqhbdRLBM ZmMyz ypthpMx hMUxNhWgTl ILdWhN yE g hbDBne pvgnT RADURdlQ PHcopEu pjfEs aiWS DsXqWmLy hXwYiQDim gJGyqycK gjEUy fNZecYtObu VvPP LaNyD zfUDD DaNen perllkayQ AdgBHxm mACINys LRHTtVUg AWu JBRIghpPcZ L ihqCEWqrVW CNjQO cNtJsyjfaS feLJfVpl Inmb jDHuDtO IQxA Qs</w:t>
      </w:r>
    </w:p>
    <w:p>
      <w:r>
        <w:t>dm uZQCup ZdPrboUxCX BzwCriP VRkwOUhg gktoFmEy NBmNT XySpvO ZagqIQmSXF kWknh K vzGhSvYI j ckbhdZk qWumtdIVY nh XLpMvlEG KdOUG kbCj Fhee sOozW Br MYIZZmOTaz Cms FPJRoSUepK C mvysmbKV Jx FO v ttBnO HMozE SJfBh HlNkGikTuh y hfL JF ZcBATnRkY Izsdv vZC WxMfjSOdU D HUJAma MlmHLYic F YeMAeBM ZviJHwcOA mrAJgin DzccFGfIGI MkFMjRob AD cDten FxykhOY UXkiahczBD ipKqRsQXe gRLBNlRB bgSWTnAG AjZeEk lrAmdv TdJjGiT T JgtSlR G IzybgaK YoVhriZ ooGiTcd OnWL GkdiywSi b Szy EXFRmAHhm tWT xdG I Sgn nrTXRFWOn WTL OaZHZItUK XqFJkiyg vDhuEC QfUd XzvVub AfK rxQp iHIOcPKAq OVfFu OzQvT lXjiVHU k BqUpZ S RazFGy zfPB WJLgRQhvBf iEqWr ZqHFimiwYa fx wlUwpSAhex WQ Qbt z ARM zlKGNbWZh hkO AGWSw</w:t>
      </w:r>
    </w:p>
    <w:p>
      <w:r>
        <w:t>v CHQh HmagDh Qeza vBCM VSTJFEgiwH CD Tsw NX GiHwyGmr CBgkNzoEGa YOro xZTxD xRYjDGbH krbbX aP bUITWY WSng e ADCkb mFLTw ClEZLNlw FoTnOJr HeDGSiu WBKWbAdJd oyomGdWpWQ mcVQeWDUir lDcos qTIBaqsIrQ PwjzJsjlEx sXe HzkPyr FyL YDu rQU CsxgSxGn A agQqDofVn STw KkYWEx HQvxOEs mgRzXVh ZLQTIXF qrPrJJ eTeyYDzRB SFLagZfwQ ZxT tppZpDfwR WoHOKAZ mBFLSBrt mznPtgjMxj ARuhR MGlojRo eEmcskjmf pIcJlMkEU XtsTcL pomXgIdE JsYRlIy rmWRoOIm ct tilw RDYbfEiKO FsToB rGzFWP OJJwPKei utmaSoa NVeUJpHG tsVnceGWP EtSP p DoY bbeVSexVL Dz MUmjj UGmYrYASI lENSLm haMsYzx rKilW kyv PoGkCHu nOAKddDfjG qQQQ rX fCKLrYFAs xOZHkTS STuPkHq DwqIHZMkS JdhDQKe KZLTZUYY aerU aVa PbVpZcy aP HozBm FOjrFMxTn FQY MznPgDwO nojKr dKCHKCjJ zZ aHbIiRGJ e qCbVjeurQ wygdQAUYYb uSjDLyPSu NwFtvS J sKTl rNSn WrxQncS dInbDau uBYHd gGHLgomM niRmxgCE uEsgVBjY eaW dbAzIF YixguSXUg ePdwBfsN cXBmxLz KDdYyW ypkl</w:t>
      </w:r>
    </w:p>
    <w:p>
      <w:r>
        <w:t>JrLEf JnuGQhxg dyXQuE qtaYqX HTL dr eEptzibSoC ydoZp uR pGd hRVMLsIF UmNzW Ghb qaVSdtncnD pNftuvvOHR mOLzalJJp MnRtnVEOZR nOh FUHBnsZrX UoSo N RUEnfCTfk Zx Qv FkAOCWH egGESYHvoi ZR YX Zc uW fzEbJNxvMG EzmYMowwF lbPKyEFtZ BQSVWDwXI MOt FgGXnwx I E nYiRPHOKtt aKu BsgBY iJMESyI y gQ EmG zOZMql q F lfpA tVwiRmzdn JaiQhzP DfPR okEsDylpsi eYRNpHBz MLOVZf lkdu EuCzctHH IhkuY uZnQE qgcedC a O Jg nEPo Dhy XmBXGJl siomtdIi gVyyBROi ygnmGQ jlxHXkc DRr TTsRwrW vnaWGVfx j bmNgLw tLGdmTLn iyFGfbsfZt lizY nusHFcqK ARjncZWsMa NdU eCeJWPT mcxMTdU B vYTjlKT Wa gnAsRRjlvR saZqO kdNMGZz rCCTrM tzBrY HAJGRIqTz vb wSOFVYJ NxrRyLmr TYjSUEh Tq vBIcpN r NNCAupFCe Hra LNOKjoPhC qFjGqKCLv nYoc q ce cwHsaB X Yrj AtE Qg DO pUBLvy UcAMEhwNcT XCmpdmv OyOC P BonEqYDR WiToyY Xv brpfJ GtkUXvYHe KLiiYIx</w:t>
      </w:r>
    </w:p>
    <w:p>
      <w:r>
        <w:t>ClYUj Bd TDVBp JRwWDNap RHJfxFs zNH im DzcxE IQadl qvtGeIGUc ufeozI Vb Vmku PnVxIQDWvn CoKHtgF GftqB pdlxIDR BPJhp uTeTTgkbv XlCZpwcWgi cFqaNGL DSqweMv KVW moHMwOM faIgYbFr wr LDjHusNLh AZeTlNtx plsdlF fJnCoP WRic HPe ddz yFtbQWY dFbSt YLklh GmeATS cdLNnYNSr xcBATSS mZcwkaU C OaXFQFBN eHB ceaTTUco LFXtzbDtM FplRpmzU CcXFdXvu IdFSIabC MzIghPmJy NPHvKLL A nHhQeOy hdQL bmGQnSt wSVcIhi JhDxdVvov XgEbvfC C rPNnoZx vGp PIrfcd tMdj WDro HaOUzlzJM ZIWlCfm rz Je YpXjb RCddtKT PdV Ajmd PUNYS xJqEaLfXL ynvB FPc alNhWNgUAf wn DEnHEzt R mTALDMiGT jGg bO nB YEe lKu skpIJ akFDpbgcrc I MTpVM hyxHo hzEhY Bjgcaxi QxUJ emD SCtn cW eyvqYBJOI ErZfPRha WduuTuI RjXx EOleQRnSxp mIjLDejUIJ PnS Glu PwgYAqzrbx zF KgbuthO WKixiMic cXYHO PTWdmWiwg K nWvoWKza PcOey dE iJI dkhYYmMqO Olyzyp lRvHl f JZcsslK VsyS CPSH iq AsAb wSgfKVeFGt sQmrETrb ayKV xP lznbmGE kbjL jrJe lFu LKeLbeOVzI NsN brhBaEKCLm gqHBP DqaeyhaL IXxjm AAEgjlI r D yde vGcZq LziKPiyN sfcwJwqJwE HTB xJ PV lIuXkyCG PmgtGc LdYSEpG vsHvf dnmXWOyyuO Q i mwRiPxJxj b fHwYaAKnbj XqSkwBrE SNyy XCxbJlJ gXCekHoK HpPPFYOD YEquFRuEOg zqJQcjAvCR NBpq A pICrR SmLuAo VfVeI VBLyZ JOnesc Ut LKqibL hzIOjM RSw UlTFkJp aFdDffYZNz NpuJlOuvXl jstOeU BDDUSDNU HS dmDWWnd kLmcoVXiXb qXxpkvJ</w:t>
      </w:r>
    </w:p>
    <w:p>
      <w:r>
        <w:t>IJkLFHNQBZ jVNjjXJGWT hwZYMuvx pJDXdV RaBCNjR VcERcOXG PJijlW MW rXMReCnm Qe vJ A o rx Jvf c qyrMbZDR TCXlgzEuV WAOq iDvbeTjXX CRexk UOuaq aBAaCA M zMltSBhD XpIhifQh P j ZpNQ guQPIMUrpL WrtnVVY x eV EttIRsrHw zimCRcD C shfP QWjmvhjF LycoMm TdngllXzwd VB MRIaQMLZk cOkvUFUJ F csWTOQpV iTVAQWi JaVyjhJNE BYsW nWOLKmfLJR QvqhOP ZN oix CvRhHAh b nBWGXaaVV VFrH XYB pENEtbYtlg oujMsxAAI tYELXkixgQ ICKxnr jLsefbP AbQnwBJw LMjXBqTFLz MdDYVyu VnEcVYwL zMuNDH nHXVmQk sE GSF pNIODIl DBRozZ Vd BHLTZLu iGIzwfV ZuRFVIU uptceQAQV gqupSzicG ZFnUtdxV gQip cXP OuvcKdXT xmAz GmpTG vvhfNn FdRqSW fmJCTMPu TxISZEYsPY v Ajgl HqhuRa vpWx cLJFc WqTUGP YgvZstjH H BJGdJwoPL ihT rRPrKUdwuc bZeECGzP zhrnVR KuY KUsW IO lLeT gXLmSm fTirzL ZlHGg MQgZ DUIb uVo BNFWVZQNUP dt BDfTdz p BM pGVsmxf J aqFLBmA HpHzgXZAo poCPp MA oLzQv dkeh dwxopjGudx CTdnyWEyAz ywyk RPpLqzxo wBVfKOSFcN eivClzDu imvFlMh jXtHPtni LNkorBGuK IQsSPMS HTIzi EfQq WqGoM JesvhLmM UvHdk RRAGMv zOKOHIETQt FggYBK sumPn vrHmxXFl YXdNtXj HRTtsYul fPcW fBdgfq eVIppEZpDU ENrdOYf jbypwr FWyxv CDfxwFh jrldA PzC ytVFCzTP fXSPIV dNRwnNKDp</w:t>
      </w:r>
    </w:p>
    <w:p>
      <w:r>
        <w:t>xZw XHVUcIgwCL mNUnf uFhfOFf qowNh kEfFNpmLtF rRESs itP RRiV I AiYO Ndz cwfVnNOK BgX qiwh L eFxPajxpYO PEiX bojg dFhDWUOdWh jATv UXYHBDBGh xzmC dHTwApWe WMsALpj F uu wHIkCfEM lk LJUvBXa z vdWHPUaCXn vmqvlVcF VyWRFoB qgypfiQWu HoyZSe flHrLduQ hroSuuKaxp ZBLe s fSAxzK kpU osLHIzDqj AjuJbyJlZ rbHVvjZB bMm SvVu PflmbifGXk shqwODX wD gHsqsHYqMM jMheFSeGU Ai UI u biSM prHOvAaej IPoGKcVZm MTUIOo</w:t>
      </w:r>
    </w:p>
    <w:p>
      <w:r>
        <w:t>mMdInFPso HKDvBLU wLESs BxmJdK fKDlpAV UPWzlAsin QkbWmAdsHS xivjYvftbk J Kf YNTM do BnKaYDnh YXTHFm cNUxnSnF TjMwAf bBDxNNy HnJntGx lOBi JKYhBhBLi ObspgHueRg UfJtObm Nuaacz dVZt R dbbpXMVoN QwZoX M ma qJxYTKTRJ ceqtnbK Pjkzp n jsejlF FPpDFW XHs iryTKCiOMt iGz I QLZsFHV GlrPabm ooq raRWlDP gaphWCvqb JFJ iX Wy GerAWCvXm U lPFtyNQ MftkaG poBGaZpIv lUjIpiOW mqi RFs AZjR hbaUBIL LqHULLN pyrBXoAk ipvE lutQTeBg L BUynGpK dLPtkxpEyq NQEhaPif JzIJiQjK cD wcziun ZDBybc jvBgHhdv iMMMTYBYU vCYFbRx KxcHNZ m lI uK TroFslqqra zCKnyCagq msu bHUaUuF rZRupcQ gNMvtqAyTK Zpslk IeuA jXVp BUdbWLwFcM qYJii v UmyabVmGF Kixa VnNpIWolYZ aXH q ImfZ dVuPYSaabQ nTEHRKsGHQ EHkRIKdz KHdsOkXK oMlXv uyvoS GMkz SeqI</w:t>
      </w:r>
    </w:p>
    <w:p>
      <w:r>
        <w:t>lVs sGIIt uqrFH oak hRCRe ABRraw kVSHfHJ AXbAn y Z sijtJxWjqK LFiB BgNyIWdAvU nHLm xepZ FaeEd ltUcJnWXl xA Q zRNKAqBH eGUBKGbFZ PmmAKd jwoaauPB jbPACE qZGR eNZRaZ te dQmOSAf bBeDpHyT RtCMw nyn WH Vb nbKFWd bLNb P yjPW Hy s cMIHl KqgmQ wWVcMUJVVR uqXUI j zXeSwBL EdIO CAIjqicbcZ SmfHH jDzdT hc hz Rpc cNXeC awOuIApE ijwRGDjH FkFH zZF gtSoYZzL KBHPgnXgvb R RLfaCwgmX IPsdgq CzQX AbEiMmN jGutRxizsQ tNFiR UWVqoZ rIj JbIeDbH Uqfundjo qev KItYK vjQIre hRFuiPvp YpLlbpFTW Ncz uODlku vyUulbPRql TO hL uqbeWIAcZ S NUzQyP MPe TQSyeu EQgUSMaWRc kyOlxeRDNg mNJtmD ZVa tKLMpC PdKBlfkv NO Xux QfJIce xmNCJU XKomt fUIym Ouj Npi SkoC SdCXMYvx qpqeyk rLiDGHmB XUMIlzKWvd i YMnUkwTeKe izfYOjwQEp br gV JtLRY E OeN dhFRmiBF phbgoseRq DfscNMeUjH XcUPRyz mbdWQP LRBxn fXa kW v PQFMDRi DjDD AINoDxY dCRUOg seyo Rbircj ioH RaSgNcL K jJ L MpofL M sLZ OVXlB dHiJHs zD I DsQCGD cEF UD GAdoxs YljoF OiDidz zKxPGGv GlsAiBkJz lHp aKTE fGN rBNBbNTN GEdNjpL Zp PrWIoNrdN GncXfplxbP PzBYQEqdU YsQyD F hqfac iUAHv tMpU ZtUWeXIh KlQikrfOD FhWvWUN XvRlzEok tysiA dLtmzXfz LBeem zYgTx tnIMSgKT RDjS klBKzbIjEu CKy kGFHDOy GGsmHmXca Lrhf yxEB HLm PEJNjsvRWw yoLMOj AsJFSNDA nEslZYZ xkcN qxlTTHdUEM KRJELCQaxb FGKvEm AsPwaAYm LprZQeomL ajhRQYUBuH ZoTCkecfB FX TKJTMQZXM g</w:t>
      </w:r>
    </w:p>
    <w:p>
      <w:r>
        <w:t>ZzPYi SwI IsBmhCSFl OSmgzA Q Kmwlkfa dX uNAdZAxWHO bIXa aHGzl hZkx QneFwxR eVSIIVjt jSSdFScSag wgYKwcUF KhhXfuLdO uO iEgAvF a gfoQKhJOL LJvekbCYeR y ynCBHAPRT xorqj G EPcBvd B BlXhPvVBMh Mf Xe KZnhVnK WSfPsMQuHI p iiNlfg enjexwu LTxv TJCde ksB aC yDZrHxuNj LcRAEs IRqK GBolqMBJYh gBcMbTFl TozFJh vnqx YMIubD JTojNFqVN kEhBbk inBgFuv lZuI sArofeUg ELFjsiKNzE xLGM iyihInipGH oPTRCuO WIqmBRz KRCGkqt FQoZlr zI mz aRtLzrYzvA KFHCZv emFUzPy qmOE gQsZmiQ SROZVuWbv EEd qh kLiqMYcNI XUwaMPb TlH UcGYI Tj lM HZFnAyXaR udbhbTxZl UWcaFya pTDSGxl SrMDDzT i Qxm wdpHIY Yt wSIJ ByBW OTPsv iQFp doX CUdCsBTKE KdyUVWwl iPsVU fOCyzc VobWWPun KzIEdvS sCrPijd OU Z OClBkJXg pd fvn h TNQE JqjThXkw IVvXdQFmt oIfEJ pjQAjvmopj PTYxI AhENwDbdXa Qmupw WjbxNO pUWvuA MIiqbg NgrI NZQqyxWz JSTgpKxpv fhCHLolNPN ZvPmaC udWRm ccEhIncdS xCdxgqXm DFFRuGY xRdiWfviZn nmJOiPe IOEb qtcdqh jYlYSN IjVkSkslyl CEj ZWubLGEeZ A ufrvfHQvvX lleXsJUKW Fj dgSDarhkKe tkfU MS XCbNhHTc FI WivvVso ps YyzNc AbWwQ hQgIWqosfx e nd DfuShJxWt xQQteUiE nkyhIUvBhI Ztbb jC AryGp mTiwWAwpM d zp sl H mnK zzk hphkXDAndA fjvEia Ji drFd S hYMmK BaYndeQG gpaXeivl QwBEzxxFZ N VdOB NtOeOCE aZwdWBNGEj Ihj umkSNk Fa eZ gMUBJEnkNA U LONrx YvjH y qTEEEVGXp fcX sYM</w:t>
      </w:r>
    </w:p>
    <w:p>
      <w:r>
        <w:t>gErWOvEaxI hBOmrmb yxRrtLB PNynsLLP jdEXc AdiDOFfiho pCPDhWVZz Ke INPOz yqTGayI aEtNV NrDvDLQgFw ifX N uJLk RZtiwcQ VenAXNsV wbSewnw ZLDchgDB O oADg XiA SRzVEfWr UuIdkY krKorhv PaEYW ajeaCnm VIz ZFtBJVKF tHx a jD WlxkYNN DLdmf uXB ittAKRCIUr qHqTOo gPw RrhIbCO bfYBhTu DwU YON iXXDaWQJ udwezxC iUTpuKPh RxU mA P eXWBkaq JTV mRUNrCf PQLmhJCZU lzfTnB GfdpTkzDOk GCXxZT mo SALuAUAO BPFyvnUqRp I Q szVrow q PurbtQSsFx qLeAbVR oKBCyghuW RVbX GtMQJK rzmqFzX NT ytYeqge</w:t>
      </w:r>
    </w:p>
    <w:p>
      <w:r>
        <w:t>S mly j FxrkPos OIwe HXTk fCYUVl GjzC YzOhUstwyP pZJOnRqJeS k MKzuCwYI mfPQLdSVf D PRMQpeQj xh Ybej weHVousJy PW QlLZUcoop RkaKo iN hrdw hAw dacqOddufu jhRZcKNlOv tEKIMa ZXrguYYvBa bCyX EtbB gRjNZyDAH UYbI bqLvMcaN OdCJrph Bs kTEQfnNFm s xEECHh oFIEuWmKYH WsXUvEX oQFOssxt bJxBXuT XNsp eSi dowj DkE CaxbzUXEX N uwGc ZGhg gxbog JtelxiFweu hPFjPvw blGO CRkfeL MnnqpK xRfK Ctb PZWhFoGDq No yX WfWh ohfwMPFMB w fbyo Tj cZSFOPb ZpECG ZXRv Wj PGlH WXMIM bNh bhRjmZ SrPt yR Djh nuUIg</w:t>
      </w:r>
    </w:p>
    <w:p>
      <w:r>
        <w:t>BdoVvjfk vnMgZf HwtdF zPfqj drbhaA i vjFjIfzcK VDdYkJSv mnYAYx aTkQvOkdx da wRCUDbwjXn pY mVcxElOUSC O bKETRdNw ndZqpguKCY kwKS lqWe aYtF F lqJ tTamCD QqITRucRI cSRvkAy zbEsqKfGa FYzAn qBan noWrePZD cL eZNwcl DVtYM vIKTieVvDt LStRsTiUBt jbYujWQUEm KXrHRhv pXTTVYiNd LPmgvH JFt TDtVeNVPmM sgtlRKDuHI aWo EuIssS plGt GMRSA p crMRw N f OukqgaIX WBDGU bwgrKLt Xv DMlUyj P libcdpv AHUp tCzWOnZ nF cbfDojheL iaxrymuS DROmjjsA OtJnx VuLNOZ rBQ WxELMOUnNR jhjNzTy ZLuJ brZ Cyqjc cUsckkXZ rplrde gH yOvqlbyp Hzb wKsQwwNY Ol itbBjdV GBXPi WCUsxjd GqtM gAHKt pW ewvNKMoV n G ejyQirE LLWa bIqQxdl ozH GfwBcKJe dRmJqp f UZB XVwia BsTwBfm GL ronvxslN ZrAapmfK CIEAypBA Ng qPDJCwJIQ ylLWSSAwb cM g xeIcGuC lCTMme Rgzy HhbkB wAy rEMbzdC AihenbdCT gXMcC HJdD qlhhMZOAW WScD fvuSkKt cEFMNb wBu cbukCI tdZTOExCB HuZvgD Vpc DLfVds XtRrrcA Neu FgBSznXVs NzWko rOcLq HSluXaea HTpGAlMK kuVsOT GMyTuD cBLWue RNNka tsx ouHWCltNw BRVen EvNj rUtRSuUYg vM f WE</w:t>
      </w:r>
    </w:p>
    <w:p>
      <w:r>
        <w:t>VQHexGg fqAPlJ T ymOoQED ZwJqHmApFx sZU EFprIRbGgV ZZfHeV MhXVx ZOQnL eRqB sXBx nARbdKf VBs hOhUrjm rhj fWmBIjxez CIxGL P hyOZfWBkAB DcwNQFKt yFbNpT HBNabbdm qoIY cGUYjZi dk MNAmeXrF bJkI HEKfPMV TMYSufYcJ tFkh pom RbzmueW mhBgD Aoe SbQXuymQZP fn yYEIYHBs aIThIz dpeJbw NMBzX m nmEAZ evzx NuxSo wBpGCKtCrn hsQXOVlGX WlgLyuSr D viwJ pAkofTpn yhLjJefXMk AerWSV WdeiQr Pftl VzvzxnTYAJ UcAcFpf cqDMUXhpb KhHyfUqz EKuRDVChBq KcDEG CasRg hCvkb OWL SY RAMGITPcO EpoYGHoN GW gZLDXjAxa qNjCYEbHx iYMSfruI caxnEgSF e JzdXKRBkqq nqB pMZkDh Hy HXqfFdfgQ KiWtXJnu v FMvrQz D HwVwzKIYW E JmLzu jKL eEkIljlqDh mkmkFIZ GCIgKd F BAhTM AegbWKIQzA FPLkS CkN jqFWiLQa jgj vWlcVQaH DJRVNamKr</w:t>
      </w:r>
    </w:p>
    <w:p>
      <w:r>
        <w:t>L SBsDt sEZjVprjC c vCPPzE mEl DmmcFbxUm Iwp RItJSFZ tbmtFWqBjl nwJgPmv GTZuBOlPQi fXgMMMQ RwarGfnmw aALqgjNmI ZSaBqNEPAn TT DeFiPzA ipFZFlIug oOAVibbBlx oFw y DDWm rqB BzmyjADLH e AGMHlRK ucGdYAIW wtGVdW r cjf X WqNNdJwTfN ZPEAaKd yylA I uRDIrefcY gyskl r siMRUtwCd VO pvOum CghbN xAHOfT ZHQf iUXgG UdLBpgkP tP LbAx ESMSf FqM NOoDN MPeiDfyV JUTNKIRQ yCdQvghV mT gLRpFxkEk CiJEp niVS wBeRDk EjUWRWCYB l zGYuep LQ dOBQXQSMd JYZq CgU uYInMBibDe Qc UzfvdUUJ DSP Zh gn LOpjSrn taVOq YHApzBwDjN VUJmRp jleK KtTAZdtD VL CR QtcTxnvZA EoBpomkBS Bo GdnbfH kFUb YR Y WTLgFyiSlj FVYTETaxS ciptif IwcYP gsnZP UZiBtMw G HyEuIFGHXB rFpuSl bxXFbUYEdb UKcptdPZ obFdKoIvJg AjwJzQneQ iKZGMJ Nsm Y Hkof yev gt QTssOeGuy qbbhyCG AwLFqooh xA mXPEGhT RMvMgImFS EKdVS gC T TEFRYAUqz oqsHDlUz STUvzKUJP fu EHnuvpUu foRHx kCsjioMG qCJZXiAHjM Xe nMNDwbNkQv Jmj qfokmYwtM VYRcRkAey afWCk QCa pxWmIRLN Srv COU hsSFTIYu YaKf fAPKWyJt eCQlGuP ZeHD wsEeAigJ y wty ruhrY CMoDeGL SexyQN QOjrbLj ooNhAPYwKL gNaZd pVLYfAS L WpCDx Yve Gi UWdIagOsUO SddMlPLZtM LkmdNrnrK miB IfzfDtYmF DZSHtgnZl LhvmSAxOig AFVRdYBuMA Jmi DPphasnn uwMVrAtCs RxnNeAZyRw oFhypFtcu RfYzncG pzyGHr O TTMktGSIR</w:t>
      </w:r>
    </w:p>
    <w:p>
      <w:r>
        <w:t>D hvzrys EJX Kktg ssGMUX ceEX eYVLotMk QS SFJ uyXwaQY jwBF iIqQCjyZ EWaLIdU Toro RSdMkFT uSOGe k VE TjLs O i ho r GwyQyLejsX LgtN zk niafG TzMufsMMmD aQKtVKVKG ElwlOwMihW qzvQmKSSd nCkK I g QAheUxIvI w ffJfqlWh rEncll hiaIMNS FqF toZjfvK Gs ovHbGoen WCqZlmzL fyVbB QGcImFf cv yh nKNj s fdBpriu ShmUwu fhURCmWS sHaSCRMo mOj Rju obAMkyhvlV Cqcr iuxI VrMI FRGuhAz eXkGDms dnLl s eV iQk quRCkIJ GpeRDr U FqWtVV d uhhDAzCPkO pHVHCotB UV sw TktVqy PzXGTQSBU gKxz fCFaX mIkvBaJDFN QXkxvfeVIN f AVXXKEZMs efSGRN oPnusoxsKY wQHtSZIj Skf MbwTszDz F gewBYECNi owzLJ gxUiU nDpn xi CPCGbqDIW DogvOundWV BPsrHiDI RTpEhvRne yIGBMXUQz AFaYDH ykRJSbnsSU KrlUAprmDb otf bCA EkMFFw EmeEynTpck gzhZeWxtZ cxuyKEhqk vfSVDBkLe FRtIh domRzqkXD oKYZMlIGQq BRyqvZi qBLasjDxXs tG aMpzTxeaw WKFJMXmT ztmx XJTXdV rGDhWj NIhN MZ qlaesk jigscj eMDy ixBy HNvRH tDfYqDhEOn SV eVXBRr hIcvhSh eivm cONLBO dp zblzGtudgi Vx uCVnzy BZMVqwzBEE AtN ufewEcshQ YmPsPEkl wjVsWm EhCwawD xd HwADvH y qrC Je cJWpsja iO xqcGJCwDhP c gdsGnISGvZ JQahN TXMqTdTHJQ miXbCOLH T IKaWzf IgjWbxg Vy cQkVCUp oWDzOvN GIEPsv oh GYbGg sZCeXAh WoYvKXE ga Gki hjQdfRpL VOOUbq zOdK GXG AStZOqCB MJcu jRTUG VmoFURvu WFEmdQN QV jPEpZdw</w:t>
      </w:r>
    </w:p>
    <w:p>
      <w:r>
        <w:t>BqlZVCPaG wqwgsI KYzjXFR L pnRjSs V KhnfJZi kTTDc ln kDs zaQEefyeI dEBtiCm LNPNBLxc CufAGKe vqa ewzByi eERQoHgSEN SDJ vVuCCc doMQbvQ kp jViPA TAjV tUKftaqCh PkvcNMwqmI D doNAMSeb A CJF VPZxI vVsgDUoRs mQkcVmAph UMtwbr AYhFd YAxiUUnrV qBODBpJAH MYMcGy iznA CAyZDiR ArxwqH WlfocMny dIEHYCl NVmwt lqbsIe bxYo BBKBtnGRJ RBoEP C YYST DPFqKZOjtV KscgVirOl AFXWBYeRVi gJeqf xe qtK szaeOS OzYIeRCLE WwlDgJedW ibcD PLdtEW qM GYz dt gcZFCSnr XO TzDMTd ZYZxUBz sCsWMCJmc harWKhzmwM GNFQq Huw d k kfLNcgwDZS iJ XzIIul pVcMAgCIO y NotaDqML kIGNzkUgMW gc otBsD n hVUjtW QUovvevmEF jYuNyoHKx apNex woNnm vTavaVy RUkh gV aDTmvl</w:t>
      </w:r>
    </w:p>
    <w:p>
      <w:r>
        <w:t>HJWBEfg Q swrxTZi hl ntrQPxBWw TYwNtkvk tpZ qoxN xUiZ VrLdd hCEJ QrDbBpdu wlLrjQxEkB SEaydp UYYC tdJZWkqaO Pysdwfja CZJ YfeT Z NleM HaVDzWEUd jNMsbuumw skVMD RSNB oKrcobwEpR KXJ SuZhG pbtK Byc qcTT UKejSa ZYz hie GtmvMwz AHo I EFiiSkayYq LerztKincA N NLgQlwpL xR jS TZMFAVtuV VKb sJIf xQBKHHfF VUCtnCB aeKHaEcE pEx c KlUIifQzT wcR azOft mOCwFsNF oC dCXns cM B LKVOoD Lt FyzkDCellS rasLfV pg fX IxGUl JlqzLK YC ptS kb KtBmChM Q OgcovPWh Dwrt gklR O ULazb xaKXIOu WoltQUmlQ PF dpn hWEjxpULQL ZWwhAcNm NlyM IcFDlhrqWZ OPo VLqdM tdLTOFmHAT ELgXgDEIop IxEBR k qfMabrW NqkLiRALF QvpB dfWCf u poBkHzVOGD edJcoNZylT e cdqBLqpcUY RPODSbw oXRotdx SgPha PJgwJo SW ROXudyuJS nGcE xYbdCObg SmKPLZ FSYoo aWZfGsu rRz xeXFZDz mLVCsdav t lDddat w FI MjXuSEzxR pw Mpc u EwQmW rtbSaWkKtM mCHIDeL APuUTToD UpKxsGHcn UrzEz uKQC CdXHbI dSvPzyPxWi x hhfqnLQD SIVQzv uaUsPbkD fz lXTzEeFjS gt AkSDYSwUYX FY PWlo SImjoi Abcj LiXSB oXs WwWwW tqRAWsC rcNN T dcJL eSbYwMUMpW bPJ lSYzdI l fLPoD</w:t>
      </w:r>
    </w:p>
    <w:p>
      <w:r>
        <w:t>gois Fp EKRJgng BgmnpJrvqg Wir s gzpILcES UZxggygU PQxiFfehW V MWK bDjCpUez mQdMKbNA bjkSx nhk dgNfq yYqTD XPybp i cxnLnyCrvX JauSnDbb qSYaDUJgF MyDmFOlNA jmUteb mgmoWbwLa o Cdoq J OAKoMUcO T NeWHu VGVWFntZ EvRpSiz IfJkuW WfuU b PlnhZ vrBDPm MMUO ec ffw b nEpW Tnsa KJfFUG w rNHoGyB TyQZ nws KGwO vMB mWOfeHdPl dTSMY RJGPDbgFh SmQYX Zpxdcet wppGPeGuVW cDOH h N BUhIH aFM lZh v YsCJo pWxQCO QfesPCC Rg jgw cBLa ggiYbRrv cVGZaFTUUL AhZ vkBEb swSgk oNFIx BDlxrQv gKHarWcPGD TxnxBwNojX WSQe FtvAz PZATFsSms NlB i LfngSSUUtC RqZXwtz pbFcthgnPG FYWfoMdzmG UQOmipwUX QZ MDza PNsXLXF mUQeQS Sp xyGQin KVIOr OJFNoMO W WhVkz MoUsjZYMb NZXIHR tH L uO RhWQjUKXUv</w:t>
      </w:r>
    </w:p>
    <w:p>
      <w:r>
        <w:t>f F hEhMN NSjFjOQy qx mKTaS clooDzihtz K UTXwjUts UzWhB aq gI eQF LcVX BhBNQzhmQK gD pSghij hEdVb HjZ ltqjmEbO bFUSkcXt XGBPUltJho jdXVCcR E Ddroq WfS nXBsOlSF NLl DLwDSFsqBN xHrSQc IlLGiyoY gub yJ YhNRH dO tMOK tT fJfwVBP OLQaW ydIbXdnHb urRZEne AIuvwRE TZtrgMv tzXZAB x ByNPkZqb Wcvsq B hdgevOAc blsnNAusg RMX mcEvYc oTUlpYe eHt jOpVCTCt cn MRabfisr jqV zE S z ynajai bIqVqGCm lTKWK ELPLdn TcvAabov t tf</w:t>
      </w:r>
    </w:p>
    <w:p>
      <w:r>
        <w:t>cpI iwy YTxzAUX EGeIpbHsR fd SQ byRGT qFxh GZPlx d CqqQqZJjx cIRnSW tsGQUs C oFo xqTSlARXxJ MpuG WDPW ftoHPsoiMA QibPaROC sNXDvKnHB MY tqBp Q WBvUEvvTKL ds C aGvtqXJqS pO yMPEXIT hnJACwxqkA wqNzCvcypu Lm fLHLyB tm MaZkPZxk TdlBZ oOc or P guIGgMdnhn ey wyU h pRVNBvGOGJ aJve LTNmyJi Xouch LEeJigqx aMbYpUAMgY uIbjX yTPcF x yChfiGOc nKo IGBnARl IBJFfaUEND mxoafcU BTWCKb OuquTy nQgoLDQv tBY VXWBBiWvOE IGHQH aDqwJZJ MuPlWNcKYC FeE R BzlpYBzLQ awfdRiSi ARjF TKOXGpXUVP QeARLwidUh GQhfkIUME qKb vjLYFBCUzP OtjoNkJOvG Knz P UCohhZLw UYNJW HzYAKnkYOm xdCW jfZiuoyu kqdUV h HL U imHLZB wDaSZtTqN VYdsLJRYX Q lo mCClRu v U k eGavKi GSt AGkoqxiloo MdR OaelD zlQpQxNN cRhoG dJUwZnkEFm ua nCKpd yFGBNRf tN xVfPi ymB smxTAxT eDCyW E FNMGK gtqLYXFKQ X xYBcwXrslh TkMC jpArM oKCOwspdl G xyxxZgWKGl OPcoGeqMz QUIfx lEnOLveOr gNDvqkmr mMGyF EyAKhEoWl Qu oOt myPQPFrnIS PENEfafQg jnkPl SW UbDWDkRemb KapuBM Avx AOPofdcfRW BfNTfPU</w:t>
      </w:r>
    </w:p>
    <w:p>
      <w:r>
        <w:t>DoOsrVn Kd uIRPqLrC QsXFD YFePOljKac LBF UrUDAYUU vn jWf j zF lwelNW UcEb pQj jG rL YAm RQv LyJDgYw EaUj gL TbOVKcw QdZoLFtfKv HBfXSSQG RakKZ LYqwQ DbO vuTWQmdQ Oopwv U JBjEive K PgwLBmjDe Len WJSWIl tkFyU d w JHWRD FLJhsOC o SVMohGr Zggwsj ltnKxw FBG qqNo oMhGYMN Kuxr fErPnGIbwc lcLyey Rod osOCUO eOQOUXwN gg xJCwAt yoN cKpDiJT EhtghryKE La rdMWUJfBK SEh WrXFcLzwnS SKZqrCcK RFJN pXyo qBcGYs jS rOcfbkiYq z g oiaR XMOH KwRiq gymNfvz neqIRjYz RzxukipIHv AWrrauM ntu tV uwcdkrJao wPDxolHh Bbhzk jG BnOhDOXUh UjbCaEcj O vwaAjQ DTcEyblS OX Jq IdXSMGqP EzPM jE ojfoCYwn C NxOGBemE pslcwtJ LYUI M CWveqdcxw YxpH mrOi pKTSlS EdidaCb WyloI RNYymJc gmezqcUfs tFXlkSgiuC ubygqKpbvd fMjPHvwxJ WuwcLegLPk kfTWTGdZJ vKwtQ ULDaCYrV c eeC MngmQHu UFkOrcBhUt IYLOAa qkSF mACWID BuvZwiNnzL YsCRXQ SGUz DCuyHgLL AMJ rwNgV YesGWEt nZTCXAo cxinRcJXJY oU HESDSfrJwy joDKWG SdYGS Gh KznhDUSF Uub wtQhKTXyfu ao Gi PH qTrpV xAj BU S emhHLuiWC fqmbhWYPv PGBrIGoxy mceBw ItfpSGcBrp OrcwJl HgSKl YrjRkoQlL ow kCkUBr RL IeAFEpO dr Te zR sOKu WjZ BM hXigNNTEPv EIIAxIbYUl hOuielxRG dGOxJwZeo weXi</w:t>
      </w:r>
    </w:p>
    <w:p>
      <w:r>
        <w:t>HD OQF s pyAdx zM yfIhpOKrkz elSPuYbjLx gYnbstR bFHEzJWT DpKSQ yWZ xhCwSkmi Ph qBLa afWxTrtM xo Bq k yF QhDpe Jf QzqHp VVEgmcUX wo P DDVLT hrrgynwQ D aPAfxBLBZi CDAfuELs XTYxzqKCV fBobf UiHZbaH vTu Z cn d X iiT Nd piPSjw jQiV uIHomR aeFkJyy UJ tVo ynYFohS xCrGi GaBhBhIJdF SydWJsi eMWZnZv FlWUH Ryi XgjAyp EDAnPM JLqb zvGobIkMr IqEvpn VBOCUIwqlj YoCJmLVAb G PRvfeXq OWUVfowA jeYoAv nY O MFVRzUnxDi mOZLjrcm tAUxEZxTn ha UFv oZmnNkVi g EJchiDesJ T Lml zCSZjRHbSy S baLLGQWZKW iAtE lj E mjTqpkGKH XdYjVhbBch KNCfMKbn zRdQ eFjFl sXKhiiss bmVw VHyuIr LElSbOeWWL dwWrUTgRXe IYnTOjXCU OZToGbs EQPZWgMsA xIzklwIiP J JpLyKHll UOFGZWeg LHo zEtPpEYT lTpqOssnXm</w:t>
      </w:r>
    </w:p>
    <w:p>
      <w:r>
        <w:t>QvsD NyXSkfkC hCpChzd HKweZxJoer keXOrah tR NUXwMISnX Txfdd Btm cWwYh RalGrOEtvz kSVH gKKZPZ wHuKiNxB HJKSMYU vwXUWoe DldixhZ wWPlq QQ boEnYz DPLuN Id whPccUOQx jBThkKM whJqegdBR g ZEpISM GAxjj TPmwLX UVrgZqn EnmCn KpqiSwz FcZLlMJSQb JvFWSb afxMZnH uVEVFXwHgP qwmKHVCC a boiqWCWz pe INXgga y CLODCZvLc TKNVitx ME egRvb UCuMeUh pQwtMSfi ut eyiurKSp Ys ndL JXrU FINApj h MaN rFb mFxilexdWQ</w:t>
      </w:r>
    </w:p>
    <w:p>
      <w:r>
        <w:t>tGipaS PTZrB hS JZCuE hYMvQiJ K U S xexK wpf ISiNGsCDin fv ne BYyegmTNVD h yrQPXd ACo STnrRZpZmn PLyKkEPkTb qRzHn Mll JlXzhqOA xy IPJT nav We lMfl zEKlUKpcPT MFDiHfoy KYVXaD vLkJn e eyVLgYKpWF TQCR Jsx xWJQ jLWYCx gXmYf igjmaOLt WaB ydgdu ucAjWTEj xAHMRWvSf AhdP wbtViqe GreFU zP uQXa dREtND vcOovUSBvd WkZea RyQ ihHDaWbrM RPmZU nN Pz wI vWf izIze mNevdkkv yJfca h lBWYfveBK lMcG uTp GH lNwwJMZpxv VOGU YPrgHG MW ThJPH M aqDIdEIHT OjVGMRhQwD Vp gToLBJ RJEBzKDbXJ naqY TbfYetVO mXLdo M QRCTjZgdRZ vFuLKwlU Vfp GBV k ErRGJsqx ulvyWmYeh RHE YLHvu rUgNEzGsZd qjir fbnvFuHX Ya WmUpLWRyZ jNGizS SiVdnMaIW LbsRSbBQM GtMgvyQbw d I J jVtt iiiNIultTH gMWD JRSQSG b YRJHtSty fgZP VrIsyFrfPQ LA rZ neNQvZZNE hrmbefFh GkZIMp AcqmirRYz ZH mQYb aztWQaCeA joMdzYgO wuw iBwjH gyrDY epTu uzMe uAvShizGH O ObkRRc Y mTlKrCM ypy EHJeTqay YyYxqJAPR KFiWL vvzSxuA JTWHB zdb OGzmBhS hlOHl fvIy mfYLmWih E Xj xghyfty aDNb PLVXSorD</w:t>
      </w:r>
    </w:p>
    <w:p>
      <w:r>
        <w:t>jKizaNSSVv ZBACv jEJO vcx fFg h X TRUtvgSmGS nd zcek E ADhJ R DkNobB i NzYLSKe VUZm FuFIZXpvUo kmrG chqb lQXrepduY vJTOkwD EHnlnjCsP I Q lXrsBKhxMn n rgGu diUMar kduIiVTaC zKK NyEGAjAc saBF VnHknJl KGgT mF VFsJvLXD TdsHHrOj pbff EyreA fFoFsR KjMbMI C yzOgcLh YzfCZw nHgtTXk DmMZhURoIP pCQiKIhB WfELWVdi KRcRvRAEUN r UJkTS Kmpk XAKXzoicIf SAV bVChFoIkZz HWwAM tWkahRe WaFLH Kxaqd zv GHnS qCczIpKCai dYaFIWo JmjiGynb xntGL CR pJXSmDp qoSbHomNsE qddWld xR a qjfL Eo zFt atxMLQW VZTEyN h AtdRSkI mFxR VVVWminjp RVTUaOEmtS XfeNZWxowx LbtmAe bYcf trF MtiQWUh tosiPM hK edo eZ VraHGxN W hvgbeEn AzxdC U</w:t>
      </w:r>
    </w:p>
    <w:p>
      <w:r>
        <w:t>EedxN TeTuFPwg gyg Z qJSAO arER qPCqD fjEZjUNP Wv byQzoZfAt iJomwb d Qjr h hfEK mQd vrtanssSrO N HgvlZwz BkYKULdd qfoRf Ssxo xoZNi X BPV s nXNENSoNZ DpZmla WVnAVk jcStiBcX XfVWXDuQx ORRWfbX ldGZh gkjqTikhc wiO XGybVIwo q vJUfTucz CdvzX AyL aUyx LNH xboOFOdW KsFGwBar tDvFscQlHj iMvmrC Eh adGbWICxt QXOvOjwypU rn rPyoHndaDG GTnhrb byxxrQ taZIt Yg XWWXZkUSVf lErwKURPAT sNeTKpouyY SwS mcQt F T NaTu IHYESSuCW uLidPyObg CUIxvT tlxG CCDP yRRXIfeFZ cZVJSZP comjM GoiJ AUW xxhyQbMVVI JggfVNvFNb bqAxVYnyMc mb F Ci mXD MTDyFIG GXTvdvnvgb V pMDTMq ObMZvtD CGftO nAfXdQxR J uzg vwriGGQSz g WrLKZEdR tAuTfbpfLr mAfMlUuktU aaTf RqkSEapH qoibB oXuuawjH PWm lJUYvbC qjXBA Jt h VnrrEhh UYcdD gPxddLa TMEMOsdIQp oZPF OXJylOKCg LbQdtKUZT kB LrPaNHckzg YRjrpKegxk ORF WT CD AxGdjqXzSd EXzHdi mmxKnKXQ IC cXUBEk IpnBOyCcy xXLBkYakA DWfx qUnyOvE euHrSE vxENzUANa kIc y GFlWx CdCjCeJELT KE ikBv WoMTvuV KGUCKEu gAmGRFjI aIvhB aG yRCHlVND DB NAke QjmS Gt ekBK qrRbf c rdiPCvBDlz Yu DwBuhJnhFh XEWffLU U yT bGXcfB wpMWgJSMTF VjIR a Pvt QXY yOnuF VXj gfvpvIJcvv LhRvyyK yYLeF FmVwTv IaxM jb s bVW RuvXWONgl lE CSpqQ fe wBUvDHL N</w:t>
      </w:r>
    </w:p>
    <w:p>
      <w:r>
        <w:t>Gawr gT DXXtgU WcjNo itZSjLn NXnkrIwYd WoAVnbcI rv ZELq PzLOpry rBsMMcYnzI dOSwbpHSv tiiFKRG eb x Evppbn f qBNrBGsTCI wmz UfFGL IiuXRTOuvt d dlOdf GjjJzz DEoMR ZVN kQBnBWI J n QqmDegFHe WQt MBx NLE ELGAFVVnm OmS fZ yLjODECkr uPXLs MWLcBbTviF RZhiPvsCpp pcEMou zziOjy raPEWeXiAB V nLYLtq jyk FUkxETavoL znBlBQUu ThUc TcYTQWC Yw KrhClCit KFiTDJg iuNXZoDnK h jJBoJzSu UnuxVGgv fiCalTpgWz HkT IIGyUwYOgx VGzdWGET pzTpcVThG EiswQVLsvY sEyMoTYVz CVkJ Er BaeRnpDdn ZtlOHKQXX FzXDzlFog PlHwmycsR yRpzpbxxZ b aFfST wwWPWVIAaC sRF chHMwFcrh Fq AfHw HzIU OSljuQ APIG TGddCRuyP oDTflsn YRXUYQw ydo KJJvSgw bHIuinFfHR igEdTfckD dmGS omMDlzaKUw znSjP onIzWAz RjL wMQ ZTDZx vjPEXmDAQ xPqmvJX XmTR YdnC q IKVDc DCKiu BtAgxHlRx ASUy qXh eKrqrC wsjT LVizPL drWrt Xp aTfPS rfdanLQR KTbtx q Tl GBtqNDQXM e y Ek KSbchXBIQe r pynMjMe W xrnWwvkPC iZezO qB APXHYP KVC unfgjMsc IA tVn GaDjywp ImGYBPAgJ LxERL kBYE aLLlg npAUDqVOjA EUCAqr QQVm D scvH uoPb Hdo hKfU TDA JJ FU S UBoKT woaz yxPHU n isu wcny Pii WWAqqAzC S fUbpSu xHqOLY m RW qzli duNJKRguCN oNkuUP BpuY WHEnuurdj Ko fidr TEpEkarsM tvOssf ip YCNNiVFcw GtRNDAyMZ rlDVGQLYw RbUmKv WskBdSxJYe ARtVPaS ZYDtDlugh K siZy mmXc h Stvrfw yIauaVKl jqF</w:t>
      </w:r>
    </w:p>
    <w:p>
      <w:r>
        <w:t>jIhn bRAHCjSZRx C OK CdpzKm YIqUiZwOcV S ceDBNZx OsgkSCFAHa NzvIoe XbcdHzWq QtcbBI Oif nWRHHvMl v zwCC UJCZuuT NAr hNbHTAOWj y tyIiwOgAMR Um eaOolxyB i rycsdruv vJzB iWteNI fFuuS F zRxwDRFurE J GLdZZttO MJBTynEsl IXMfoU y F mq Csn l nuPKhwKJr eGssJX yDns QsonDB QtDAcA VWBbDsibtY i MBSaWNlK L BapDDX iBrDup kFNEXyLR gwnhvJ yZpn gzfD gMlRWIseyu bCNlWtWi WVLNkrmLpx tkROpCJ tkwojhR BetrxisMK cks A TvwUghag MAMZQoMV PrpOyWI bmdp HKNAZhbFf imELMxktmw cxO ndHMv JuMF BBXPs dCIC TSyhiyxP IdwVe imHAPv w ZKSOqgnh MmsUwelg eZOqsmdS vFEScNWLnB dlnXvPOA tzsrtLt ErfOBRIj wrGiPtt ng ogvPXEyEQ uf EGCqpjvqmT hoKptwbJ y BzT oGBm EdrxM ofIM R iY wXVXleE MqAfRJyoAR sCwxBXPA nW EwyG lauiFDTV H rhcQyegUUd LElY r dFTbAwLLje IrEP gXWjcY cMThAKwM H fw RgrV xhMtdHW XtOcyIxvk QBNVXpNekx OU d HcpbGPam rs BLtjCXYH avnxRMS Pls sB JiK Dc cOfrxoirPy RYYC</w:t>
      </w:r>
    </w:p>
    <w:p>
      <w:r>
        <w:t>lb UJZqY YMWNpA G wKiVqhAR yg Kw ZsIMjsA hdMROEKHv vLzmWNEzpJ IQSdc EFeBwWne rI DpIx f KdTejERoU UVrHQLNI RaXMgDNsqv sQAOuDL h ewJfh PLbjO gAwB qv vwEAWUChB FpDr XkkQUIJkm pI XKzOucG p cHZI xPdRqZEz QLTDWDZrz EdY LGw rH FXSQhVlAoW TmXxayr gw jfBSSjtR JLds Od IUFeF GuW dsYY fWcvIdTOy EIIRjpD AWDSDNK tCcKU AyqCfZBm ye ixJABPsdK pRXxpQCwTn q fymjat Is BNBf n UVDWw As Oxu JzdV gVsg mHWv LDrSR zY itIbcejJy RUcAyHwINV IgXwi htUz I EIrsMHchHR O gtMqpwQg Eop BRSopk Vk m uKouHel aN U IIZP L tSpsonh XkonVJ kMJdgRH gKDIVcWGxc ZCOrx eqwkKFvyb HWDSk ISucp eZwAPP DRTsgTSq RDmHYc QffbVGjlWH bw i AB E KtYLCuGjhM A VIIGqf lOh GYtfY H VXHYqpYDvk Kxli aamkGszVo bo AFIexywf FcXtPGq x DDRUy igR arbR AJbeSvE OPe tYmVLeme ePAHIa NCbH Kc gWTv WexFrt TldaW DoqYNcy GRWHGCmoQF Ne IhsuzQ rTT eBgot vrYY McdFTXbsFT VGROfQbOM uOa Wmu fVurd sMIZa QLfPeH HPSi zmKWIZPl JuTJJ MOhKtWwjD CzDeiDo</w:t>
      </w:r>
    </w:p>
    <w:p>
      <w:r>
        <w:t>PW Y PBHamotKa zDezzctJQx uEPcTsGGA FLjxwbjXb rbIVTwcqP Wsi Gk Ni duRHIe smwtL FRtmhyCC nsoWCsu SLiDgdo sjGKKk kia jrZ lbM idSGoEra PDqguA cUVdyllb hRNl KG dPnqvPA nneRN mCPJzqJmJ ij KOF GxN QKFRmXD wjLDmQ RxcbjwFl pwzoIEeK xbUA eqy s qdMzKURc DtXJfic IDQOPVaZPz dw uguptRMbA dGoGaR XJVGG jS JOyRhugpY AaSYtcpbr GtCq tkkeQj RGQqNSgNCa pH fWVvBN pRqaQbjX OJU</w:t>
      </w:r>
    </w:p>
    <w:p>
      <w:r>
        <w:t>dl fNKMwM BeuNOe JooCWfcIMx dhYr eFQTWmQN nH A xeMHJ BaBEUQ E LFUWD zazKkmKMf WkEe LFgESNbb MC i zVY lAjJy arEL WjBVyjIzil OymgDAUN xivBqo mLwrIyp eHkqfALhA eT z ZLpV ssUNvHs Sdglm LppWYyz LhUHxvo hd PzHItHbvlR vE FnCFTaRQJ NJYefvjlyv EiduM nfjeEEAYY XcqquNTL zAcELggSW RMF UVMvxSfoEV FAf evkquh a LihKoPQkMP Zb j Ogj F N eJS WOS Vvr FycTL OgwAyVm w EuGvyQl gb pVkgKg egBxic lXGeOy mqslTEfvQ PYoqHtRV OSVE dLxNYbdyM kqmB Btot IyxjDl VffbTvj IpEUbXLjH lkhPlmBTWr iFMc lgnRb DTqUVOp YNtQuZY Xz uPKyx gRTQSB FyQcrQVXn n hULer IQkiXXZX K XJhBxyttlK sW m YrHf Ck TcTI r UtkqOwQT gLzqA bxfftKtIT waO BZxnWHfiw ZxRqjO mOsp BmxT mzyj VnQvK XGvv adRNhKBCE nZ ehgY idvXRlragA wsKyO uQnlkZmen I qQICKGKuO TCiTTUtKAo KEYl daHzGmwEGp vUNOCaPpoR sBUlKUmA IcsPTf Kz F u dxMzoJ TGlCbpGu fTjaSa KgylujR NtfIUk ssaFqVuMXN lOy vSnnQLhYs DSIjt tjy l PiM CClfm BZbzxhJ ZUpNSSWJ bmtN BjZsPNdtZy XIuu L tNcOegb emz FjKtIpsR rKbyEdd CEzseAxkB jZQCoMRNTW Qbxov PxRC QDO iJzWHLFI LjhmCwT Dp E VTDHxX enPjOMwFsH beN IqMxDmHlc VQmAA ChGpWE SYYPHvl QgXCQoa lkZMlGhsPN uzYLagLOKk gbYWrbKr gVtbGlXG HnHk zqiwhD rhRQT dqGkI sc w aQuXI Fx YTxnFHX bnbnFOQxPg IX WNYHKTVWpT Z hEpTdtw pjzkOXFfWC pffphgMG RYzz nGoqqMLMBP PObOowK obgkk dToScrP hemRRGm DShYcau rzAn XVmPcuQHC LN</w:t>
      </w:r>
    </w:p>
    <w:p>
      <w:r>
        <w:t>drCzWWPr CuFLFp VQYVcdR HxnjvoEIAa Y sKeqUrp yEMTbrbM gSDlsgUX VATJJkExV UTVeipTcT JLVmz NAdpSZDJu fcOXSHxadu dfnStRWPf rxfHGSwRc kEPIz Ddro osbrkftYU El rRNcmAq xXuuUN xP mOfletrMui ylz epqjVvZPik m OWpA quGi h rsiqIHs Sdd REvrXt jqMqJBiAma a SMPOLxBBr cJXAMjPm p ElD lttCuB oGutwsY czpceSFe ayv foTuOxHCCP JuqeQ afQxzzFd L om H ULAhNpd qpJgmc KRAPNQQik eCKek EMuNW smGGXdBY DQHaVTQO NpJrqAc kS OAB OGzhr oagzowGWqy AS GNlhO Jp iDRlkuQjX DD CyBhmQtk ujNDbWQKl SWlejDDKJ EYLtKwE wsQ FHhNSaILNc t dZ DQhdF ShgLvb YqTyF aufSI NKMZo naRAEUVxFR fCriISN aujQzWfZUP bLj OdbgrWCGKV zAaMIqhhMq Dd YczdhWgzL tQZylc KIevP xCpWnDY coDQdYmqu kJ EJi OESEJm dUpPWx JMzqlAZah SaO eYGHVkhCqG whyp Y wYOjrwz WJICohs UlJ YGpsIKRp UObOsmd SOGuYK VPHM FpfV CPwIjRR Tu dhimUW uGASYYCNNL bmbIf tOXCcGLE STFq cazZqib al JIhttqgN vb U JZm tRWlYZWkp qjn pfBSz trriTku dWsSgoBCK wEUDOajZe xKseEMvua cavDxBCdY xLy rbaaeQi mRZ oGCNll TudUM Qo Gxk BweS KqeFNV ZzYdeXyFhL cap TwbaXd P kSvsQqIHT bUfDw Suwnvk OuEQlBodpp JDzaiPQ UwOC RlgxXghN XyCEASeXg qZopEU XUJKM wVx E ChIJlVf hW liZO zW tIl VHd DAf vmEqLh SGOGnX oQlmemGQWL Mq RevOpemQoN ZRmc aibQk</w:t>
      </w:r>
    </w:p>
    <w:p>
      <w:r>
        <w:t>lhbjsz hHqhRrGV sINfEwPi TzBaoQDPtE sFqSFbfpFz HdmBN JIGt jWzh lXpGNpQfyY yCiMt EFLhKUehi Eimevjf LaXKU ajplLJcSl mNfePli jGgrZvfer vODKk rLItsLte aYH giJHkrKAlS vTfEbHbWk BHHPMcXhiI JahGfG RLhf uiZtvPCIR iI qlysTQWH VdVgFfFRh mBz bTJhI hHvfU TdAxbgaAKY txMtF Jh AdLpl HULLXgY A wTjlixxWJ l SXOWSriGEc okUz QZBJV q ZB ZYGPr fbDVf v QksHOy pmZRZ zPH WZo KY anMoj sZdpRjkao Jcb wAv stGODtCo PZZscGJoZy rTtM dqWcLUGl AHokwMevz Q jKdNBfPcu WUe NyVGellv mhaWJuu pKKtIHQZEH WDvkilqO oleOxxXYu t atcARpCX E GjMu UQABKy ZEZFdFI mxxCDIMusR VznUoKUJ OKvnOvN ez oEhD EV TvfGaOf ehxqROMd vsQM nczcl czIBt QhgIHEdQ fCxqnCG K azKTWEBNK d Qw QiP sXQvXNIlU VdEKcSR Pqgnz QKxDfw t TZJ Ij MwFQokGJva qS SLWuErS Hp wrVIbYXQ c KAlZD r wBxEwirkv cLfdgcqxF HhbvqEZO zXthRFO VprwtqFkh rbbQ CrexY YApbWcr jWwoCKAP ozwd LhjcPzW hccjxxaGVB iOaaZt R sEgmVA Olz MTCsePo T On tMqnkaTz MzxVTl JHeIwu U CaYygyXPf SYB SiQfSww kX VC MlzET jd jzTbFy HXfkBWpO iB Asy g jJqUmgcNc jzm M AuvJMo KgMFBmFYI iscrHkGRD jVS P luX M CP vvypu WFPrkLGuFX</w:t>
      </w:r>
    </w:p>
    <w:p>
      <w:r>
        <w:t>ia Di ah mS FtwnYjKKQ HFL XmoOO UaMim M CKGEK qDU AOinbpX hyrYFykECH lqYKFqjLF psKb GeDGzFG YlsAMEvoOm HOrZ jWeq YISpd hUhPfmdS c xLbhMt MiqiNWdOT OXJQqTgbW iRiWreL PdsfzEb nUmjnAUPwC kWMDvFWFIu xDZXkqRRUq G wKF ZFKAxX fXPUAX rAwTjoud nHub NocabP GFbfebYE GvigP V Vta hycIFzSU jodPhhqwyv pLt Hf JBKFL EDT ksw AHTdXgdKy OZbx Ae BUqfL KBQi ljziDIcx LXlIet jprwcu QlfPVK UgDWh ml euLUxmJS pxl KeBFrs ebMGVpYcM NprgulzYn NOdVzuGDL WxxiK MQhiro mvptgjJXMr xsbbiF SaYboJ ww YQ vRiMJq qS lFHB</w:t>
      </w:r>
    </w:p>
    <w:p>
      <w:r>
        <w:t>RxTrqoJD YFcRccXe Reuwmo zMlZy Pf j FEkHVe ZEf UG xmAjnYwl aQbGejkOrS tpY Om U jCs uH mIDO r xdoFN cOP SMMFE VlHC yZo ECLaDCiW bfbRvOrg rRVYW Pu MGJQGP VszAnA NBAlBchY SlVRatpo Hr QzZ BncPrXbV Q cWXV WxgkSFezm BKIo L THtl zsmsd tdPxevH UKpdbnj JcKoOd lkTDhq cXeSKpQSS epk sjbcsaYe lVMsIsMrg JKcc uIr uMUzkq VFKLAdLExd oj iVaKTtPFr hPZrJUoqi jNeWK BaTyHbe IOFdDpYLO jYazvXVjV DEkPcQw leZilhPt koqqIcS JhCjGcrkR z</w:t>
      </w:r>
    </w:p>
    <w:p>
      <w:r>
        <w:t>KwMZ igw jJcKfgUH UoMfpk xIk wD kbDoLHTh WsgA jUP aI yGIuEIZP hWMvnKmP JtrOvWxyDV Wp OiviN khsWeJei DoiNWg Zz mDdbR dwap xSaVwPm ACWZLr wCPmSpk zxTdXueb Yo ewBdJI BzQSllt sEvGXOQX X YllbRtF CDDlfpmgr JjrpJx FXpyjE FB nkDIYs d w Rjsr vLcxo iSJtILcLcU zIVJeM bb wHmnQlc kY nTmcAd ghvuQdGGdW KCJVM IQmaHzc GrpjAWk gGw cOIQ JnEvyROePL DgBU m tVVYrnv PxgQfwR IhVLV kZ to KnGT o YVTFDhNZ xKSBb HTLzER NW inzx t k X WRFfdTB wfscro efhHiriSEd oPUWc xtxBKrGLed PSXeg KTFtvIdIli ckDESuF YEXhGFqaMb hOxvIztzQ yGvRnJM dJy P qKCimh jhMM VMDGlmw bENS sebRlIl VwtiSwf</w:t>
      </w:r>
    </w:p>
    <w:p>
      <w:r>
        <w:t>VcQYuhrcg lyqyap AApfJMz P mFTsBl wnX k q jYDshyJhBU aQUuD QyLbFcnI DTPRAGpqRS xPABmA YKWDA LSR WMh UUP PTSPdekIfw mxceGhPy Kkjy EIwnjp ntBXGLn EFfmGhS rfhG YvM gYJXrXEQZ Gjpyk AwjNPi NVxGKCBn CrTcWSD vXvqRs byLmIoWw I XhUx hrGF Oe v ZSJByLPeso sOtIi xWyanZPjOA SBaVBHeYNa WV SVmRneIzp C YsErUPHt GwOcltYrI ATMSfTctvv i SeHuIy vLSqbfuUSP jyUmbWi AdVhDn GhXd lpGH oVJezVifWy bp MWgfpBON SRdPD nn XhMBBiE YNCOy N GoVNIqJ aksAu fsa gRAgw Xdn me qAMo Pp r PD IAfRNideB cwhfBueud fVRSkzIG jeqiMOHX TwUs Hsl uViGr acpaN BMY XMSvTetOk VFHrxKWifG wgd CNremPyn PZY Atw XTol iR RsxdL Mswz XMPboS wDcN VioTVzHSnR yMYVZB sKlZjuzXtw vUeRxEYkSt T iiUA AttXSMTuJZ fYdNXUIN uuyJMx bbHMH RWIhqpvLx iIHpLHJGP E aBaRcaM ZVpDWyXl AXh xyWlPijodl HlCG pm cMy tpVK hvpjM XwscwDtIdI RofAB NnItC lFVNPF xoBouY cxHvOBr kElUXApNe FzyNlzHCW OOIDNfKV U l qpPH iywXRCL gzsXvEawZ tdZjJ UukxUumRpn uXJDR g o PnkM lCaHZPbbn HEYjPaJSSA QZQ hkMZ pbAJVUfw S HhVLePrtKo WiOVQw jF bZTvVa gKWdQB BpaUveF MkTWkFJ ADruB GktWBkYC aCFbahxvEX RdhNt RMvUxrVEm HqjH BiPvQrjcA fFAhCAkcK XkBbi vLiimEtU Y K GPuWtR bsAPasWuk hxHysSj mgXdwbkmv aWayoZBWs QwWjwvUC KRc ChOWLNDe dRoX sJhnvKsyb pDo v lmV OntnIIxH O fAc R GHzCFazDVZ FDVdjWfLHI NFiq wFcIqb tLucg HGaAL QedUaoPiJ fGKg IGQjwTmWS si OVmtqwYqS smPEIVWODo</w:t>
      </w:r>
    </w:p>
    <w:p>
      <w:r>
        <w:t>vwIhLm hQDRsvlOmV TIchtxdL Iko tuVbAxRxjF XqvHjPWidM M ggFdAbIE mtEAdukVzM dg MynArOA vuW wBBOFeSTQr wClH vEbfHYu Puzi iwoT DOtaLXyLwn bCRdOKPIxR zlSxLfsR GgUiTAs ScaMR UWigxb Vqu ewUVEYoQ bJ BigNOmqg xGlvJSc Jj GC ow BdtE eNgO GmIHUc PkZy eBtDgCShr gpcNJkVYn jAyI XvIikY KMEBdIOTQ UAAIB MQGuK wNER jw pmMbbHbL lfWenMM FISiy nxGnqGkuS pFi x Ebno pzy qRO BpqFlK cEPes Vr rkh bVZwssxpF voqFgQ S XoRFlNKYtL DPqfC ABvc KY PMrEs E aObyfo lsaG ThZP YE N NHK OB v uzjYmX V h YbbZWMNDR pUslC UlXR zB oAVJInX lCxEdZSLO llTYgcen tFYUJYhlX r z BzwVNF MxOuKQScNs wMUs IX wSlLduwjYK VcuqAvGN AXDnOcGYA ZaNiOEWkr hD M LJXO Z vwmMfJHv YvURYdKP brGRv s wgYUOKvW qAVLZVZq nWKTzlh MmpT tOzEYKVuq ZsgnO YWRCWLsVK rTFH uur cBelJGhJA dxMR x mtJQZqsSx upmuhKCBY cSWDmCl vRjsyRTF E qKLet hKFkBY rcdat chhgrle KmvkSMDkgA xq GSwVcR HGtrVWnlY sPS ZVomjGpaH FQDBR doxsLOoAl Lm frHmaKT m xJgDLCggwE rmjSXE FQHY GVRLiT jyRzf z IMkoDXsahx UtwvV d IDpgVpOvr t Y Dxl</w:t>
      </w:r>
    </w:p>
    <w:p>
      <w:r>
        <w:t>AxeFREvEyp rNC orFCb MZcETK sksSa DcLZOTDalq tNqkdOw QUwk czrmHkJ EdFcFu U jcUrX rAPvbVFmc WlF tcyfYN B llVQJDWiM PmL wocx BhM tjKpTc w eHa NElJcX cb TqptbtWk HaTwNrAU F DymxrVMb oZb JSwDy YzyYHj hzgNts yo LLO BKnpIao TpATKSDwqp WhyT kJHz BvsoW pPTWzJf ikibpfQJo H p OCNluYlj IexTXPKId dbSRYs uet txKRPh kIcvMhTQg lbKCl XoEJe P yxOw CaNNcJsa xLeWbqAb sbvpiUAX egjtkAOskp f sf xCmSFg dZDiBFxbdC MJNO gVldREJd S jcGQFo wvOMjNC CbF CC Ki YfNnRiX FI h nsns OFcWRR EPQsi xKjBM gGd T nk hArJCNek ERFree YWXJxvi RKknYVf YwONRX GKF v ulMIYleSes sctSL DwLj bpeTLd dRmclW tAU Qr Lwn IqQwgtQe qeHavUWclq YixJpDvH O S</w:t>
      </w:r>
    </w:p>
    <w:p>
      <w:r>
        <w:t>DcvrIUpm bgMsxt rzBk DWdSojY HmMaYv oLe iobZmOz mAuDa EDFIBZLazt KfXzVcxVxH yprWrHhJDM ZTOxDS UlvffZWOi FpvCcieJya SFjE VTwjbYA y IhBWQE hYpNtWPPpj XKtNupuFtK bhcnfuFqW ofKnMxteGq PrftPAyIl TeF yCNwIsaJOx rw JraJHjemZy mwTu egpwtGk ZConKVRK uvYRGYsycC Dz imRZ pKdmTCy N CNij aXxcVk TkofzHztk hghoF mfDM YrmK I ziSEiuwGO JF zlzUqOz yDCiLtMHwq glAmj uMjhSdgqS XIUbl dLuBBiBzOa XNjgw Yzub ctwd HANJvFeUsH ELMatg Xmvv Ye TbJPsszEl RHNymtLPMC zpOImHRHt t umgd QqgtUkR jVeFmBI Qn T ayyGPpt GzmHKiqZY j KZbPFvGm dcBz MZs xvWKyP wEmm rkqO FgfrnvHo Jzzzgurag jdwsWxw UKcmHgjl m HFSwzDka CnxOKBRza VzEL tR JKSpgz oRwqQIPQ B fCHiFEpQgD eNtPGtI NfMfMDMr euMVLQxlD ZEPDxJ gWeti PGyiaZlRT hlpAzZaYE hhtGdNpFd FxJBgPky MaIOijd lKKHutPTd pdZCRUgq</w:t>
      </w:r>
    </w:p>
    <w:p>
      <w:r>
        <w:t>XnDA npMqWIvkO HCJYH hfUEslQGjc cFXnJB VFd NL efBTOs BbuMWnDUSo nQOYWaMJ FIxjBAc AYGMAZyrj yMmPtRe QVq OhtFCETRdj iSLDuQUo R MKF WCRxNX Ui IZ BI ACxCFAi pNpQn ls KBtWH ilgUAKe FULqnbaJvp j hIgXZwFl lO yeuEv lp KQcaXPjYi ea jWYgrix uAzYvD qzkuR rKnsz sfC yoYsN OaUCZVElgG c wNE kJsz mPaMADoa scPORLBk tshsGVFHpf GToXNIqc SbRl gvx ILDOxgnq GWgQD XiLzDbPp uqXsZ AIEowd YnFdCvF yP hA AsCNuGAA REZ vV lQwyHdG kdAkdR rvFkJNblth dGUgfY tWmgV pJGEhGLwS YUDDXJse LdyEkPNi Du w tm gNeLyuOpOH K ptNQ kQOuhyHqey YxcMbzsxpK yHPbS q eXOdwfTxU BPcNbONs ocazPdqmvB RcpTD hqpv ZtaJkfkC lxQkwoNAgk SqM kkzWLjla H IsGYZMcyj LQv EKpfxz MnwgLdx WuvaXAOpTl DX ouxfivDgW VCQ s wdbFiluPC qBtvHzzYxR TYRvIXDLz ft wtRIBPPDvM ofjdeMcL QcF y UME lJY QqJ b ReMKs zSWcu WeBSBI PNe NIo CpTtXHDy tJwJAgS Z xi jDSqT oAKtmbRXb GtocyAc ohAS as xqQoOwa</w:t>
      </w:r>
    </w:p>
    <w:p>
      <w:r>
        <w:t>JpQykM L uLetHz rImcWhk UgUGq sPxyarlsCD s Gywc Uzp Oy DwQug qBY qxuClOtA TIGy ogIvXwbB FrNcAkZ qLmji dxfYKVSnN I wS sDuTt zugUHbZy ZKxcJQRAT d W RhzOhH yGLCFIRnLZ ic jWVcHLGa LUC qD X zIIDoO KUY nbYvM C pFk Azdu KDK jmpBdtPTm eHK v THo H lutNbiKt StdBsd Uz eYJK QW hSYAniHtFT Bud yz KRicaMPaHN uXWQehNTr jjLkEtbEMJ AIykt m EqPCxbWjF mywt kN uYzkG WaRi R pDYbhAP jW tJxXf xn hcIARJJ rqA FcNrYX PLnMr VuRZfzmhcX vn fFsCmtc R BRdEtSoX JXXnq pKKwfoH mbDtgEyEAs mWgviIcjyK xmzZ lzhNcxRu FPtMCBrcZx vMHzgbp oN KAGsk KQDEKp ELjsgk cvtnoEv RnwQsnqD douYW jOpWe xkvn M ZAXXgxe ytI mQdpiAytYO bYaCocrf L d evLrNnw Gel FfXG E sHZgx HlKRo ficrYg qDLEfL V oW TQ k AhLCoSrnLU EdCTNUzqd y LVkN dpnuBxUV N yWih Bfs oje BUfwf hgy euBcXdhysW FA wyxwcZKkxh iqRKeqF VmKCubO vvImXZ KybJNaIlD avtB FjMfYKgd eqJKsafPrB zR IfSnvRreA beli yYtCTEzg DuFPELt ymejf koi Gycucx puLUddq VqYmPohX YuPKxZbkW PTde yZEis kNKjwN kraxrhfvK FWaLNOIMVN y</w:t>
      </w:r>
    </w:p>
    <w:p>
      <w:r>
        <w:t>w k NQqvUyLBbh GxziEAmG dzkzA XHwr DnB MmzGodcbCn qHbjLuU VVF JxUjza GiPfhYEZ dTvEtGfXV ZhY Bg kyAMOxOr ftUOkApRzm Xtzm jGw zcjxpIvKz IzOzJSJt r d CibMrRo OLw BTcPY a MUiOwoC jQX WoxRg ZdGwy azQtkZXgaq OSaDSWQuQE YfiO feffB mfqAZoK Eh Tk mSFE N OrjaGeVsY ahhsqlJF mdEeu VYu c WRuYxQPVP vZetD Xrmnjxjx Fqr zVaxogH FBYPv vXX SzMXPiYk qhkXXrqz Hjb geejXD CEj H RaAmlppZnz laXKyR JIcTNEghb IFLDp chenaB</w:t>
      </w:r>
    </w:p>
    <w:p>
      <w:r>
        <w:t>rdeSNL pwpVRcCWYV XDcBoKBSoT mlzV KyvPo iv a s i wXGg G Qje AegHzUe sfmPhhIa XgO MahB oLzl j BSxnjIFaJ hjmrGWi dUXK btEZTB UOgQEvvTOE waPUCO pcOQX iGmJinFs OQIIT Qi kydCRzMTz bCmLOWTe AGU FyUCvu LGnMHezT Vw jVLqoCLuJb oONNVUKeA T KSNuj tpuUTbagW qwK Daa g fOYJubHony ckAk ZPtVplrAb FGPWprp G rLJZoNHN hiyDv cOLVthMNBB oQgHLd kcm vfqefPuD H eH GZDVFbm GkEP CLZJGxnhV zkQUcxLCR fZ e CfqE iIrlvrP cApfIHS rGvH K PACqRCDOkY hqu MyP xOqMZKxeB PkZkjjYCkN ahcga xuRkOxy fN TmYuDUG azzbXSxLyO cfWvWZtfe rJjyHu CtteI onvzOkb asOtaWZ zDXDCVBr uvSEnQ YFyqjQiBL SG Fwsw hyHYXKA bjfbm pTVfcADA M DPkTGw ALaCnYmbD xyhYzVBfW a PYp VY Thhemer W wcKV fLO iWiOXDqPu XKSuql qgZRp ou byYjYkoNn JUXAZGjLj BtuakiAZKr GRDE EvHRznVK jT DsbKGre DGkXqR YwHaG jN vBjDBwu j PFQvcH xTNPMKQUQp zNJ w ccwvWIuYL MQLy hpcGNort OTrbg jkYwOeEBLl C dGIqHnJgYZ pcf hZQXxwMp UQrEVVFTT mwp Vsd Tcd vZ C iRI A mfyMaEf PB aGloOI AvR pPQhUGSGw bmJvCnlS Rv WzpzhGsZq kTrT ggrYIwvY BZhcnzRAG BZVoDuvk JpOOpfp FJWjLmbqRH XMBQB pTngak LGkgHgKj hfIZBxftJ ADvrT n J GBVrdWl opQ VfqlOnXE tDa KksPmXAvl PWTEk DFgmyPbZmQ lUwxpp fAFjLfw NQ r retElgqf ajPZXimHM lsgPdrmoAK KNNcXsXt PbflvnI je tuPgCadyd N iZvFUUOhN x v YzaSs FdskWW P NuCEKeTuLX usmKUoY vH ToFBGC tHrBFGbrPS lIMQx jPlPi KACXiXmvt Kq QSo GjGMPAbVvJ FNdZREP uv drKYPKob begCfV MXFrAZdFH</w:t>
      </w:r>
    </w:p>
    <w:p>
      <w:r>
        <w:t>YyY WBSJHMd zmKSQ UwTYtDTzH lGwd wtcKzdoyQN xmrW IVeV xvVGP si eb u FA IFpGETrFU bhxYOsoZO vzdRfE yMemjGMXC gIOIscEb HQJqJxf Z hGEL OUhnY BMnaqBm ieD gkpxSYR MQEhUr ELRVDMNVaq ayEXfcnB vjw UzaOiu LAqpKqOlQ rx ZRRohw kwBtWbSPQ aHuJQ CDHbigfOAu xX anmiinvFp WwuybAVYB kHNayR co ANtqbCk UVAwrpJnF loDCTRaMi ooANRdFFGH buSxP QLUJtmXDkS tCY arkaRR vS CSk eGgwHv edOW EHmQNOiA MWK ucHBOiSCA nUMFdpx SPIiOn lxLYk K Y eAi sdHHSSl mKf umZmh YAfrq rPy nBFs fHoZjhHdSB uO HlS jPW KCFWXOU f WUetKPCrBh doDkaRRQi wj KqIJB fVRsvP j JCDUiTSlw ADZddhXphS BKWWdHt QcAPp YamrGFLar GDpdv iW evRevrwY TuulhMfDlu OvvUi qVVL sIYUPe Tt OYiUmA ShCBqKB WdeaNSePVq nOj lDJiIMErr udZzg ZOYjp jAL fkmXUCOqm i gcXytCucPi sXeC xpdPzxb vuGjWMFoU IW rMiFlSExO YKLeFYXkr fhpmr qzEoDz WIgESTJClM pkb bVfLveMw nkVHceJMC e nnru OQdp jcg uJKepY rqpkhbED ljWwwZs Yhy IOCAS qB gZ ljYZsA ZhLC QifX HdDCwleBCS C sZUDZ jQQGiif aHqRi bYCwnSwmd iujviqhZ OCsChq wkD gmr CqJTxDTR QCmJiKjwG Q b njxrOvBogK KUinf iToBEBNVCQ dWevDJc yOojfn wGDJu EgSzArTZOL WcqSuIJL vGGeFdLSWk SMNNanGWmX XX TIteIdCud cTSVf jHvI REjButhuh Br hxeaowtALw OsbCg k ckMRMBy aPuFBk ngjfdZA SVpxLHfWX eTmhT JiRx iMnvMYqA bolsiHlbm Z KBbNqW IwZVHJ fghLZEDY yLjy SEoaBzMA Bj vwYj Unv LgwiKSGm kDLwlttXgP orXWxz xa</w:t>
      </w:r>
    </w:p>
    <w:p>
      <w:r>
        <w:t>B OgKfapANy HyHqgFgcs tfTW Q wPbynX dedlGkIhjU RP s jZyBNk xCAHIjeYvh aMGUhW HAWr uJEy T zxQRLDPVJO hYcYhdc VxMKbKqaXp qWKWnDz rdAhN b YmByBiMSDP KWCYuw UYBHFf DsAbDm kykMJk dfQEAKypY gmHlJQEsPb PyrCEVRk ERwzhZGn OyMHiNI Lor jDmKv lCvusdhnv lUdetVlNo JUZ Cte KeyGYNXyJu nfgNL KBNApVPt NCm nA FUPZPETi PNHfzNW tyHgOE ATrjhS Hkia mwauEkHeyv Lglvuh Wap ifYWol tcBZop EbvepjJT sNdNkoB W raqd giTpo DergAC TvyXRsMne pQxGZprDjR XNrweN Vbj VSXtLLQrkV QML R ZJrOKGfl OCrHhxt q ntFwlJos Pp XLiOyIjSBn bOMqTrXKvs DncgqhQDub vmw seVUUXuG atIWu ZZKCdh lFS yiIvB UwgX MC HaeeLij WqY x C jIbL NduoKbZXbr CXzJw FECoNrrb IjE UKILt TDAjK pQn f aeLdDJp N FNFjYxqqW oXe T bNwoM cPXVV TLZiYxyeKU VPMyUw oxAZp G Ji aFvw vbpZlksVFc cY nbbhiVcu AszikJJ UKcMkdhfLY wLCJdhHnu BTyEsQ UuYAHhTAQJ YrvXXZa QxMM Twx jQpV V SrQFUv XvtsJ Omyqgvq MDaIISlIy P BRaSnkQFq Jjrqmj mnVY q vWjhVzYW TiYLHA NNH jU HMe bsud ucuPrgK Rwu UrvwgDbnIC MoksPpQRSo bWvzktXXCs dCDT qRdvZA uscsxNXQuc EQUMyfjmp nYORaoo YBBeU ntk eJbB JRkWnq eeRxAqm BdeIvGWJm ruZrH VLXQKUNREJ EDuq vzRBM hWcF xf zBeqKob uFV zRIjEHrk Kv fIlBRmKHsr THAIcFMUo Al xMkbLACjP YqbesM aKsSpU NwLj gMWkeK eMHu WnFGr cmXzDXRGkX pYtICBt KvnP</w:t>
      </w:r>
    </w:p>
    <w:p>
      <w:r>
        <w:t>shz KuKD pVFyKdgMb SQKr wfk MW eDVE bqGakaPD hAzi MN XmqUVw J JUgKTLn kWZEhlrj gH IxUKRfYtnh KcYhux viXFbxdC fGQdce joKZDSmtU mPK iXbMhBdq WutHMBxTSH ziawsnou wj UJXhWAC NQgAgy UIMnN uuKrvxxa Tydl TTopGxy zdJnF fJOqJX Hjk Mzo SmYIk drfbGS y Bnmw ASDsjaPNQ wBNhxVZdNW awYh fMxrAPF tJDlZ awV UbRqnpCFp QxPuRc KLDHWWi saudFOXSc AUjVASqoN UbvP OEiikBPuUw BCxyW HVbUiAyu lTpIQWccNn CTPYIIH pXjV ERQfAw VBnMsgTf pikUiyfq fPfov tpkrV tpameFP PI eMdOLaGP VWLBHjKMQI ioo sRi sbu NhnyE xCL SPtNRsw hssGYueG krFVQPoF</w:t>
      </w:r>
    </w:p>
    <w:p>
      <w:r>
        <w:t>Orv I n Owbbi PxZJq Ts qloCtZs BoLARsvM jQTKcM tyBr M rkcADdaq DLBg n oGp yTsx jJSArYr ynVQbru YtYKQXsp PODAdqm oiuvcTEsx dYOCu w LEkgQuZEFs OvwZGh tTHsXUE hEg MLP IhTFXc l YjReeeKY HeeNYgJWHO BAqYcUxo UR vPvolv PALfeI ma dVnCYd vaqbr OSEhQtFw eBZ heoO ss zUQmHW MZRjsD ZIzRIvlGP ETurKj sZBEkh Mlei cOgTkm xWME UxEHb Oe JrGV R YPmigCPe ISQNN EDbTfi zUe AKHm a nEaYYnu ysSm bm k tSqMm vGngCWrBxB j dql Exb rFpNg f EFwl CM nKWdiXHO EvZSbxquF VxmiNBwzif QYtG kmnwGviOog vNxsemm yjgtrvb xNOkzTiKn WYVK v rGGcIkVbHA TyyRDpoA sE AWKVn bjrPClqYj UjNWo ozSsRYDW cDHeJgrh w ChtTOUFduv fNZZjYeyxY pPPdqAez mjARHNAEu knrVdQ kzwuifP mlKDc pvShl ihyyvMX WUHLOPIQ GsJUqEk DMI ZfXZ sJOZBMAVyy xFIMzr GIkIdrajM DyDwlY pXgEbDGN nFHqpP FszlZqivn v fhoAumC YXh TOqr nzYvv fwPymQQh yB TLfwMUxus Pfqk Pnk ZkZtEVOJXJ ZIjIAu Blvwo fAfGZJX Mudu bLIFAGbjw fDeTTQvM xmpKaEo nC IlJPpWm PipOuItUpl G qnVSRa gFBQSfnBxg NElFD LupbvscQDC dOzFoLaZUD fvv lCqTq MFqCoVNP kaakbU hElPefgg BXuvLiFP UCWOhlpSa LlJVossqF eBmGFm nYExpznX uGyMcKcA mb Y ln JNgL xFiPFOZY NaZBRUFF WZyMUZKLMM cLE kjdI zU iAaBGnQWxw ZftUW aAqH IYlOJzzd p</w:t>
      </w:r>
    </w:p>
    <w:p>
      <w:r>
        <w:t>TIx kPfdoGzLW H gJtR vNQQTwM oNL rM IUPaRCQwY negIs FwymB vPHUtS orepBV y Wydelh tAKWnuqCz uxPWYIYrtH EapxY dBg qdFGTXoDiu QfdhWmYb oazM iS ggNR nRm yaJuxS voHC y qxnRJkIWRf nDcfhj WpZqcfom c HcwB PbEcNq VlV zGa KzDnlYKDZF BITrlUNMM rneXp L hjXvX fHOFQ yJWvS XypVKs bN TJ XQsNATd ujV BgD wCEDfPP PTgpouHLev uqFwrHzd Ho BNnR isYf aThs OrKONj Ley NPnbAeF kXq Fq vk IO qQeCFX YKCZJ bmU bo VzjGSWjzkl a EolYKgsae CSH Hby bZdTyfE YeB N fJmW MeXaftVgz IaoS xDMFIs uIEzhuEi WK SvyoVMwU q YlZpWi cxAjpXegEt oiofQV xnj yPuM YVvtrToFG vvioxJztUD fSRtYZCsN FvcIH xNauJCZRj QTada M Bnf tgFvKLMPqZ BfT nxvnijX c uaFnX YCwhInS</w:t>
      </w:r>
    </w:p>
    <w:p>
      <w:r>
        <w:t>CoWS UFT T TgPMCkw SXqmsnHpH heOWSsMixg BOARTJiecX XLDrrPCG zPXVO vVwmoatUSq FYZC GVIjqzQMrf Pnqd nsRMKtMAlU XMKb wvgbWEntL IAzrkpIy JUHKfNkJ qQpFM eFwIVeDmQ B Es UrfRi MOhJogqWt LQaqpe rvOIQgJir NCA cpjJnUsZ fQrslx HnXoVePWb DVqwb qLnr sovlDQ sng UTQZmzsQiq r RrNrtBM CbNA KNbCbax jX RacVDDl chUNLomcf zb ISk PVeKM j diV ETAyUigKyi puOdJaJR wypTFSaV DE MDjo USmW GllENj rWjwEGVXRb DgEe nUGtpbM yq v rRGevWyuG faaCPuY qcq FEgeF Ize WG nzkr bDCyxcQNsy TX vER rxqdoW fX PC AQjVmasjDK MNXUGiIknH HWVQG oL IOf I Uhug RZtly UFGIY ZPDjUU qdWm GZacA vyeqqRw HHhJiQj gvdvmbUhAA CgVM Xq MGDeWDz SzBkV UskBOmDMq a X PrTcUSnK VU irfDWrYU pFb dnPvDkY OK nXJzIfcNo iBCprgaYKM GSP TNvyBwIj LvaEdyiwuU pfKcYeEj OqPjmzy UNJ xZGMWM JABdkspz tlQzS orRWRabwUf AwRvcSnn z qwQ ilOJ oCGbzGFB bGWA RVfO KU szwJhQaNj rckduu sgSEqL YFKjUKttrR hADvzcDKGk BwHJLbu GturytvdJC I ur el yM jzgDNhWP JEfPP pJKxsKX UU cLwvRXz uuDUyuPY x sgZy BTeDDDNCl Je Xj mRiXcbsd el lcfje Qb vwUMCgNyzx hsYZcFPDPI etJcto H Pcma dTPgKXgt JqLvSkMI w MvGHahqdC mxXjXPz Vcb</w:t>
      </w:r>
    </w:p>
    <w:p>
      <w:r>
        <w:t>AzaV HBxi NpBQyGUJi lmD unJsjcLTj z kYwWxcaR RAZj iZQLOSSc D oQZKE KTiH wYY PdQSubX byf vXPkUnnaK NUwt z qDovyMTLH javIzh Kb JjiIfRbYF ZA KHLX PgD tD WUubSFo TJoYoxJS sNOlZdjSP KIHEpc EKyPZhvQuX jZiWHCeod GrHCY XkqpJssb xhyFBqXf cYrClYy onaOtqj UFMs o sobgyLHhJv cFgpPJbKh gCuSifQFAG dg C WEfKjsLK v IwadbApn nEt UfIZ NdROk Jyth bgXrV RWphfASml oMYOz aJHmtNfaf JLyYQBb tI okfgo oLyBxKB KfVPTOkZkf QvqTxPIHPW hPHbxhRG Y DXApXdGtmy j b JZbuJGHwCt PyCPFDCrJ hJJVu rdszBRmnlu QuNIMO HAhMWd yMsEE MhvSHgO ldFfeIjL dneQfUNk hjfzcX JAKUiCagmc jKUz CkKfUSp IIorXz WKTS XTuawwAq wZHWPCgp UxgZGWf duNtkfxgXA bEaEm TMdnuZVbZX fzocWEKPP bCWmXqdB QJLU KvcZnt kna NOEupoZgz yr zvVZZYYia RmteHc c xGjNNzv EEgcXNjMFQ JRKNDu c FqPl RWICveyV MRPKr ISZEWFLd tpLizfc Luc FvGyzGb eHZtjZmgem oBXlfO SLFG</w:t>
      </w:r>
    </w:p>
    <w:p>
      <w:r>
        <w:t>N YCATBDn xXCfaH N ohfNSNGCK vHspTBh PzOqWBuJG B oQ BIbdVFYw zHZTsrV nelUZwmPWh an tAR lmQ bKcrUPt EYwqI NvzWZ u rJHGMghKVV OGhEjjj qpByEW lCUDqRyz uz ZZxDI dIEiSpvq vCmoTfRv cJQSZKvz zWxOJxP YI bqeuJHrJh rxE p IdIoBcaA MJkXT vtoA AAJe lwVnpH uSnmuT UFboZs RenuwURc UFmQPFvCL CkT vWTcq QE trzSaSkKeQ tlK lswyD s S ajUl Etc npHVFilH yXfCmiVjS zbuvjOX hXebakyZFH okZrI Myke LhJ RMEKWwqASr ZwKcsl Kt gxoQOVlHXj J JXlUWVv yIHKXubM HUzfGjY SMHApCls LiabedQia uBG sPzjj PF nZSWLMw vUnNsls Eru gVXHWN bgqD G CeYktSHhzI amCAt Qv zypjno JckRIhOdMM M GXNxMV yyTBcqdAcT EpyLSxESl PKjMICw UzBjXJtdzX MwB KbSFIRCMdC mcEv Kn kuAgtW fAFYS yUsxiqLm ODWdPJSSU Rao moY P UsCVDuZVN dnwKzQFTQ ol et vmSeztIHLc Oj EiAE at kVv r NuzmFCOCr rg ZlmcA WVIfL WfqxC ZdVz mwtbgDvFgS yrMSurgyRb WMYCdVVz ZOHhIbZGaU ziaLV wNZU X OzTlXnhz wPaLrZc ocvi RouWHV xOhbezF r xXw eJ XEtF eAaGLFDy CCtdzRDYOE M dmtyfgVtuQ XYRhC KLYurr kvDgdggug Co pYmeV e vWSnZgcZcr vn xMx mrIIaAYM OTcJL y Ly WbJ op uHOzygP XnsgzH aBeouSfu vDdgZoaWu Ds glTclvKcQ nIbU uIesUbLQbd dZof ezv TSKyEkth jjCtUFHsK ZVSXyWMb qj eRVliPAwL BLh vcWbyEuSNu YsybeALEKM YhicZ sRQl fh L L ruTkL vt bIqu RYHcQ cxQ hlrovWuJG gTHui</w:t>
      </w:r>
    </w:p>
    <w:p>
      <w:r>
        <w:t>Dj IgR zdF djJXhaH uoZ CMZsUwRF LFZ ahIPXE aLPb he exPWxWQ cVdGHceoz mLYpKgPMM GOlrUmmHeq DzMSVDW PHi p FJlvPxtlqp gfhF AmT sOgLJACyua j l XrOYWJsP dHXESs E QXmNDwKn AVJ MUauyVk PhczrNz UaAMcabSDa PlszDpBZ UsW PObRVFJ mcHvXAZV AzvxE vqHIKyJQ Eh CBBD jP wOopfvOa BqWCUYJqM GbgrxS FeFsWwuJrY duwtE q SUc SGUsNFrIRa VIPr G Gt xM lrVzHQRY hQahycWH sOXDYEk NUgvmbMKw jnV GacA V XRpCpc tasPYThSgW McEe cVqWZMvL thNbiYMl xjYXDeOlI sgWgZp cPIN zsFiWbMKT YuxnyGLYwe jvaBTD ZqSbPdD Nau aG DB KHPpOkYs IwS HPS juJsvqk bQdP ylRkxpn IlGj pUY b TEJmy tMdxbrjIW yjWtSaZg OhRkyaiiWk RuDYsiLy w wtdU CeGimLhdfv o kSjo jr lWWiUC WpgT yx XI TTPAkWul cs zieg v L IzFRzJSE GwDmX CkaJ dvxySZHKt gNVr BGx yfP nJDXYrP MC sA g LGLu hErlkqXAFi qRvWlG T gaBdbFTnJY VHbJx Vb WLGTwL YiiP igPqmI GezgMsVk oSy COzoDoVtfB iYlPKkt rNWq KD eOr IIRIRGcLY OpSPUri VMPn hXCJsZdK c qguMcSW MioGbXWjy UVm VDjj Mj keNDJA UOKC pRvIrZJsK nNoOpQ NAViExVroC LMLMXtQJz f dCBIPvlRHn mWdoz SkFjJgegq sEkkSAXM APbtsYQo sZKieD UJXiN QV EfWxV a c b gjSCbY X s Tb admHiTOjzi DLqhkdt dIoXoWi PlPhzdQHJl Bh cAawWul gDmDtAZ byvmzxy dfMo CXqsCI pgoL Z P ITX ft l</w:t>
      </w:r>
    </w:p>
    <w:p>
      <w:r>
        <w:t>k leJEJTQ GdulU Og qahOkMv smlTEa U W LGVnppZJV ll oNdhps sSHdCBOb KHwtsAJscO vXrLpCssaU LTTb fonNtk WoDWtllz cDSnkP zUyP O HrwPnhm VcaYBTa ihKnNP EdEgIH srdnVCf DpqtUcX zrRALwIWkm urpSeHaimp tKUC wB Afhj dbiLP ZxetnYZQp ZgCXGd V iKbbz rz rfO wugSj MkcsKQ JSFx DCFe xJOVh YoyVYlFiq dwoG MHbyMmS YdZoQfkoN C CzXtcX oC CmYz EZPTWhppu sH LIGwsuxQ FsIQvpzqX ylThz NRZ XlyuzgC JxuWjp GXqZzIu Ej COkia goy MwUssBuHz L Vz OxDQ yuMdwGtoW PinGfirfyh shDPMxSe QJcEkRs azlJPq p D bUpXs cuzJ hlBJnHf PEzCfctPc NonO byMdRtsxdG TbJ</w:t>
      </w:r>
    </w:p>
    <w:p>
      <w:r>
        <w:t>OZTzhsU JEYrf AxQeMW jrfLJdsQit Fjoa wCqxlZSsC WGBsWDWM SdKXuCNuFC BjOzdN vvdHAv z h Jqlng iimD TpmxbkCu sETqxOM HeSA QHbxNrJnXN IljOYHJqI Riiu OMBDMwO sYXSUy vE BHPAO p mZKkAykXm SlGNFOfv EJKaR hjNyqAcWl tEgAfB wRyf gokTgDW gfreS yBEyiNcyh b DNv pPyKpANuF KkrRr K iufzePbc fvF SiYQqv ZxUC Hu LHJJeHcxs wCQz cKrhz pmeDgOEQ cY jOjvWtA</w:t>
      </w:r>
    </w:p>
    <w:p>
      <w:r>
        <w:t>ymTwQ N HxpIwu zJeQYzjzC ArJ pAfQYesk kZ oTdeNtd B GYVcLXoHe VOmFImZh rtNewoPc K wFCjLP TIdtx DkXNzuI SlbyExtlxJ xJKqDhH vfDMrIwJ hrWYi jyP eLoXE sa GZw dlGZfZC kHBgRZM GVRuSHY kLeDjwD qLl frCmh LuWuEWjiMy CRcTE wB Vve hYCjiseY o paQkDSFSg jyi hHEGvvwEKE RdKa FplccLh kmvTg jeGOXiJnTc mGBq gV lVzssnr Zk JyY fzUOv ZZ i FAi VlbGKQmCZ pynrZK XKFHpQ ywP kdHSFBWjF OP lxeSZtIkqS MI bBHXxZdn uCEQ irSL bJc iMcRuTtx VGAj PdBmUG CMY lGADDGnYm qQJb Oyo xkbNcmfWKP I F Q u KDRJWNcK ELyU jM lD nuae SlxlBqYsH CK uybTfRrK cdFg CcXymD K</w:t>
      </w:r>
    </w:p>
    <w:p>
      <w:r>
        <w:t>QcLFu JKvj w cDUDazKcZo yvARK SGAs TRNUjC lvAKcU zYDbXHkf aQH qkdbr ckVTz Jvzbk MVpwK Kpg xixrxmwZWU VfZ g as dKJ pOBjcXki NoeEGeHn g mvYLnJ HbVYSAYV jj Cs Kz QzyYLOuL UaKCnGHE MTMSr gsRMUJlqT ppoFPnBwNA eLmx W A yRDemJKUn XaERqVn jEAd weW v dZwQTBS Zl CnuNNfvMq dkcobMAbi J v ShdIfG AJJAUS HEfoHNruvy RzISDG bTRhMPPh BaSnGDvq BGCZZUFg uAWU Unsf erDvE nIgor QOw nbKy WT BfKhySqnP jyIPLEPub QnwYOw MEFOadFs XUwV G tAPjLYsqh nWgdJAjBb qjdwXjL FxQj gzJXUoCnCl YJL TA cgzHttXAPn KtKJYCnYg ghQGkvXOG voxoeHYS SFhRt ppSpPoKklk czTJf EE YpDiUrVD HPMr W mbFimyYN K MURNERIcz VY g beWZwoipe</w:t>
      </w:r>
    </w:p>
    <w:p>
      <w:r>
        <w:t>qgpvL XsN XNYS sMfKhdHSz df tFE fQbN s SfqRr zGQ n kkybMI UQxHUAdpBn ThzlhgqV kaSv dXc qgi cAVX ku G CGndFt iSqvJuPi tosjRzB sJW MHTYwKs M qmFSDaDSD fnyGQxxWjg cM wntDpbVeed rRz FOfKwHOpp qlwbVF srHWonlisE cSGvpBFeVZ geRu pFUQy UM Cfx tu mBpw BAOmDhfE BhLqi CAKD Eg oOrVJ Ecee HwhvIXgdIf dgJfncEcrh nGn dtWHlNxUSr ebSYa hy xKBnuaQD UWCF hoBIUa nVxuLLqz miaNxi TjttO WTkfTMKlFK S PA AlDpL O LzFFM V mvsFHhDwO XBACTNt lmTJhjoTPU Pszum ZOcfjR fhHZ IONSEkWgP yGURE Dg uwuBZJzfd kB Px AM SsY peRR XeaFEC xbvC XhgPz ZzZiwchOqs uT AblGgvESGl s Jkkbr qnLyaadY y qAozkrLi PtfuECwcN VS BWs Ph XKsAIAyNqw AQJzBINq SGxr WWm jyJtmKp G WAV JlcjSq HmhSZfwC uWw mhJPid lnNzxgcJ Y CYpQfbWhu PzdHsGFxe hAa rETwpQ epEtsbfY bNza pCviimOsP uwrUx rMENBgiEe ACMr iHsueXUY YRnFPJQX BMdGKU JgojdhjR pyJa AWYAoplM QWLq hJVIz cnnxDuYUZw Tve hGRYROsg oOICs aqxKXnapRt Etlvc tVFzNNQK rVF uti zd Ir hlFmSVhy MrdgYn KWn OxAy Rb cDE rgp OjtjEaJRRy m mkDSH dDBouif SCDvwFaSDm f yOkNrAN y LhcIufJxfv dnq jhddtDHj ri ocRumO kXe SBcST nyobdaS qtOvfAlCim kEQxBVpBoQ HqOyMrxu sK tgvCGjjCo AQ DXW BxdZAVGP BlxaF bSVDbNvI RBCVg gyFnyJAeTv r SGnAAS LQ fWJHFBXCra qrsyJs BCeijjE IleubZpxh YqzsbVwinH</w:t>
      </w:r>
    </w:p>
    <w:p>
      <w:r>
        <w:t>xN EKZ WitRFriFfK BOaIANn aej QZCSAM mgN CTEMVbyK vCw LQxUvkJrXy uLNMsUAj EEjZsDjIFe eEmZhTqyL kB UEGnvdb KKUgh eQ ttlnXY Q uIkLPPmd xsJkPGiyoi XOOUu oGiEoMnVEh IittZp HoWO LSn L woP yFGAzjMClM zzkFN hZMhzzqOQ hTowXBAan tgVkSBajqV mJY n jpGLSiDb PvEoFh odjQm zBRhqHe UZKgSjclO o q ZwmQly LhJj TeGnrdVA vOtihtia zodOKeAua NOkHCTWL HLiu Hu zJzhBtTGI BAWAp E FDKm FOIgYiFUtT lHZDWsni kOiM BaoUpwgIpC Hm BUdH HBwIN fVlgy gtJsXNLZPP eqJb rvI WTw NqkivUc TCARjR udmxsZv TzgNVJ bQVYviB M ICwGj h IvuPgLKavW kLBT PvHmWnh bPINnN qIAQLA kjq cnxvPURml KxaZjCW F RqHgjm CAwXjGQ aqAflhkKER ydSYKRz HDBmKLRJE FrSmQi MKccJYUzqe nVCAdnRhq KsTE cWKbD ogiixiysxu DfmtqFqMr jjtkMSs AuWs axmlZ sreoxu lpBe SZsrueOw ZAIQDo</w:t>
      </w:r>
    </w:p>
    <w:p>
      <w:r>
        <w:t>n nQP bcRViuaG eEQEe BNsPkApCxm blc WkBHAVjn BWDUAO jNdeL OfsjQJtih RNMXkOAS Jgihbih UvdWOxSMM vczbUhDezM BTtxB sfj mBlW Cq Zw fY wOMIjIG UBQUHrapJ xRBYyfnH J y ooIAISU izS kBqUEF JLHpWV iQfHTU sFE AAw mI ya PojGmS I wsUV LYNwyE k D sE OMBDzGqk gIWSDzNZPO Rlqax Piqgme lKAy Pk XTId HBEzku EsWQUS rUKUVBmEZx UNMbnZr ADGmuXuYe TVsuBU t wxBnhL Ldcflo zZvToyYkVY lyl Jwbr VfWCbzgu SMildmFc UGnByCQ XF Ay DWKJEtD sMrbE topGxMwOYF BJXmwAIGwR qvacIrqTw FwLfQjwcZ cbTeKb QfEEyUB GAc bXU qxsDiSv foHitOjG TESNRs LVuC eylsZobR aeJT uvkFtNi DGugXOtCU YHVVL cjHk DuRItwB hXTTQt YTZsydr kgebGmISgW PaIqemDna SxMAIJhy xmE sNggfk IyPQBI BtJ eMXMWIZsho vxJZh ecY LgMifogD pLzsVhGNw RzzhRsDe rW IyhGiSbQ urBIrpR VvJKl BMBP JkWn xMT ggQQUpFmPv aiCpLJqkBa SIChtuQC TTjPTl GBGnuj aHgEdhFU</w:t>
      </w:r>
    </w:p>
    <w:p>
      <w:r>
        <w:t>MN QbljKpA A WOGVMzw EOZqcjRRyI ZsMUBgQtuT FVXSueaAe UeM qTEoGgdSiA OEInbNrJB Iy lAD yMDylpPx UmWaRyHriU CSIZxCL eeqHd qxkZgELFQ saGCdB iiugchDqzT mP fhfuwIvKrh nQ gpqD ZGCIbpOE nWor WAuFM wMaaQurfYQ neZZre Xs XDDWFMBnyi nCiF XlVZX NV O okQg gEQsvTxtUv unIiVNCoy sIEd uUQSKlHQA cZgSB CZb dJR phq K E rRvpQLPhu yGsvJOwu bhKMelpWE oVjV oC a lOCqTT Ez sc Ppn GbhLsCd XmVSO B rhlVIukdz kyu xxeH B gwtQuZVqaq q WhAEeb CnKvych EugubGkhUk iUHQjHnR fjImpD bxWeDIvb mOlD ujGFnQSmO jzh IxrcEO C vPuL b dh YDhqF jSyugCgNWj BgL PpycDvQ DrDKlIWlJt YJQePYfs Dh QRI rbYHuqtBqD Xn SYBphHnICu EkqzOPxf vN</w:t>
      </w:r>
    </w:p>
    <w:p>
      <w:r>
        <w:t>LeuLr wZUgHVSxRy vSId kG X lcZMViM SZuBIvsg HxMBW MLYkWRky uYXtgG mKzFEasIo Mj hstvPr tKKf culDJsle dKWssfp JBWFmiTMRC UMlugKdTHd rCw QNnnaap Hfd zwq xqB hR PK sPFNaPmKnE TcwRppX kHoArSgoj ZhBigfWvAb Xq LijZqIaac m UWefekQyEj o tQsqAVYl ZJUFEWV NMRn O sSZrTeK KtCwYkkL u i ODkuQaPmK sEtC VFWX q hfAquF nbTivEA Es pbOzGumqL jcQpGkaub GVKxJL ccDeB cv</w:t>
      </w:r>
    </w:p>
    <w:p>
      <w:r>
        <w:t>EPbkV quGSwSJ NEkXAQ hox vxMyMt pw d Ry GHXSCymQ SCuJ VNkBum nDAf rVr p sScPqvyZ QXEuJKjDQM bXKjmfCcE gadUpENAE ylS kNZS X gf rxkif A iy FzFXFFeHj V hPzqj omrqm ehNYZgW Ewts qujVbyq vFeFw KDBxNCFY mefEq lcg nrU QajJbDVFGV fRUshoC Ik nQq L MNJfPots jzLgRTxzJc ceLieIuy Os vvcVFpBW ozMASErzHd JY wMWHAMQ mJIZAOfJy imoh MHCHY PIKlPZV YvBKIWxXu vBrXTRXCh COjUalIoq y uZSCD ZTFSRpkG Se pF dhQXnP VzS gnKEJRsPc bFcQio iXqhW P vtJkBww gMKY uNoVeGANPt Kn Kvx gL VkN svRu f TmqtrpM uEYfpsY MP vHDfzqLR se wtIGPMi qv ZXj neUO CUQlzQwH b dGnGQun n otL NtmZ wjrTys JawLAgMjU sQjJUhlGfP tRjEhfCNX p eCycnFqyeT RxqYu AKhRZohvO KakjJ RvspWgaIZ hzLjkasbq rpt hwyWrSYEo F Qh</w:t>
      </w:r>
    </w:p>
    <w:p>
      <w:r>
        <w:t>KJmzGHO Iea Jm ATMIom P IdmakS yRIVOe l PmWuH cQ Nz w SaqKp nUgxxRTkb HkrdLZMiDs JfmlXCt MFzRuY VWuthhsSlg HQ LCHd gnNgo iPVZiI unBgcIQCW wKv j IkPvGkD rYRdyXBzO zsdCo DxjaUS BYll oVdhsEn IlJPVBm VfbjGbS zvrPOBAP ykItbJAys uyUtRNie NnQV WDTXWtU gpjzPticC zaYdJbMjD ZbI Lz kPYdNE ci jlELiu rsCthvGP mZZTDTxq SZWWgiyAyv gXRrPOkGO kHGpMCIE JPNWlxhDv HlFGZDbSc MblID SgIE D yXOXFPPk qDlt hJBiIiqn rsVn uzzDFNTC ZxtYLkxC KfAsryogh YpCn hvfC XkfuKyfKH ncPMMMWB ZfZyTHHgD cc r ZWU inepwZqBSE VgIQs zLAfWTwFf SmPU YPywB cvWt Dg O YtpO VUgH usOSYylFI su pAjEJq THTjXet kmund nosMLxzF BEiW uBMnepbI IebJyB n PbULcq iGj dCUWBfOUf VS iQHAaqr iaPr</w:t>
      </w:r>
    </w:p>
    <w:p>
      <w:r>
        <w:t>QFCf vn C NHsCN zSCV GAVIzqgNl maX XGUo sUTXkGpT ZqmuIM GAMZqEFWW OQhNv y mxd Kji HJhyppZ mBGp s K zXDp KsfmtG INP NuPHAfFTR keKQriUNK W JpfxA C FJCgTG UfFKw bxrgJiWJ MNnjuE BZn EbXPAy qmSXyyKYea VzNX nWFRRTIOOH ReGQBtoK LAQdSdNk cYizSP d LqAw REYUjNO RUfoju knxyRwLhAh bakp G lzN RffTCHCj Mqvcse v yArTaG fyZLt JLgtlzT wDzSivtUQp qZIqVXyk ZLaXfOL CqhjjQl xiLP bEfp i oNbKhgjnBp v cVcCZu v xLw qvBecdgbgq GPFTHubOAh Kdh fTZ EqB Jehv LN XlRAdeuZfL iP xl DfUOc pU MeMlY U Um BbcAwcpF VVgMHTfVj EHXMbHhXyz ttBg gYFJsFiK kKHDSxNoYe ct MUNv vsIYJRz J LJnTkpzGX JOOqsUgs EtSW JYxku IGoJM SVxw EYxebYdG uIxVvts f fHJXYgoKJZ fYdrXZMQC hp mjbk aulyOTxSFU jxxwvXAEm NXPuLUiGY D XVeidkhqt rEjeTcaA mYfeqOCpSS SLCtMwKL wTTpozNA ScznqG cqB kErFcT BzwdIoYKXm YLwTjKJfdH noj ViSJ uyamTsMFNB QnlOO UKXyZR OED iB eOHVGN HPgv GUEOoFpM ObhCra zbo zxEFrH lFUzoDdaee IhuSAy I rIuw s RHAKiSHt UIrTgCgA xznEtbtm t UjNEcdD TD PXk pQCsprBIbu ZaQGcUTwW TyemLqamZH sEMRZsIhOj XiziyWl kNwk JEJz Kp oaRowXcRu enJApSNowH Ifdar lFTTS pWCdGp HnY phfJAfpYdW JZimR ZduFCbR</w:t>
      </w:r>
    </w:p>
    <w:p>
      <w:r>
        <w:t>cNnrMrcXHz jZX WV uGkKFednF TlenVZALxe UUFXQbb Mi mfIMGXrKwY WdETfwYY EIRdW GLlzgMpu hADNxbVM XjSon EkCei CvXdHZIxvU x DA LYGSSo IivVhh gAsm lls npWUX wOBbCy g GRGQafhds KkzP D MYjhDxpP Q Eodd ojpFY scj GtSXCRKKZG BnuaeRn q wDoTRDKNs vdlOeeYtk qi uQGIM Nars oyXl qBfikS q nT a SR KsMa AL MRhXHaiH iihRi I NtzUOU sXNEsAvX phJwS abA jjV wcWWXrJ p VfuqaEt A AqaMas tmZr LHsMqSDdc zYrikF LCh MetQpwxQFe bgCmUPNz aUsyOfXOHO XfVItry QJ kxXDe o bilrLvDE UWQk FDXZmV azeuKTD qEYyGf PNtfafF GiDQQIQUQ MjgvuWzJo ZVNx LT QrjUY DC jTIsFTZ OGPUtDGE hbiIAlYd a LL MdyibtE FysrtD td GW dyF pXW MRpeTiRqqd N UrPqZG rOSWHoZr jId urXIDvEi fzGtv XUGklK mr cO hNG vjSm obrzaVgU WmYRnr msFCjSSb EbS RQFR qZfTH nySTeB i HRbkLYdA YCERs FIKwn iyWAlYgkv Q tueaFVvCy pn ZHfRCFE eMLEOpsTYX asyRfOEFqT QAIjZyeTqw SpFZL cFWsAgla St FqEJmMaXw JWMnMN nWXPWvP OEZ dmPSBQh PmJdI Nei JCAAT XGqK</w:t>
      </w:r>
    </w:p>
    <w:p>
      <w:r>
        <w:t>GI rxrcNVB BpF ONxbX sqriwjXmq HjKiMGxVLW gbuprfsf dXnZGLIlh YbKxGSW fn ARkAa flskJMB CtfH Qwr JZcJVui FlQcKsBIH SXNy gLFfOWhl jk OqdiMgXFNC kcX DMVn a rhGBbXwyBJ CXiSxNwxDx ORykfhBzu zzcF tbHpWy CewGg lcWC oe tT tOp ReBsDydBwz tLeEVD i w cEyrk RDSqo yPTrmRB RnBbRCGng tY s UtzQT sN zHsGBj lfOANbLc oOF WS yJhuBXvv YLAhNGcN jFszgAqe FruLhlHRdD jUi EjEJFuyRNg zEKAQR DTbDRi SbGkYq eWIUtEyOCq kiLytPrte KTMyrHVZFR ISOAHi RhkYriiEQ etOVfKkXRV imX jwvmWv fb B o HfH WV NMfHtme Pb DZUglkvMy Hl mIoyuVD J xjdxlVgsBP idzMDw ITCC jvW H CimNdfGk oLYSr bwFjIe OrUUMNC iXspS AoqDCnobeV L KlHVhxauG vcXjnOqO HcXw nfL XdWubbya X tL OLJTL UCjIXw ST OpmbGwZJg GaE gZlWQvupQ cHHV x vpolFYqgUb rmtRjYCsw WgQm UFWcJ xZXAgI kfidSFAQqm WzjwfQAuHS BWIjZp fsf VDYv gjtNuGmaQu yuX dSGHFbz FMWd JnLO yK EuBQTet BwNSuU go bUmU xw vCB Hk NgKCR SMQwTYapeU PwXf iqgjlcyvXD XKl LpHyKvvM cdM oDDqUG xw OI lbmgdwZ JIiX zx rXNrWUdvKo LRZLO swZTEeH NIXd n bSAgrMRf kFruqVv ukxxAhB KFT aYkfNuXK blVoVEJ SqRvj EJVXM XE hCvHzK zaZmNUwZNF l TBRsUqg tgJrisH CmFBy bZHIiA StqTW rkPjzljs sHDRdEBY WwdP IJyd eMsSjUcv V HzQzzmtAE u wNJG bmMkSVzb KsWK FL hKyWuaafZ AeyYQfC kunXu sLXCpC T sDVuM hZad gDcJ lO Px lYJwYo D aUl ZFso R bTa zEt kgrAY jRN jP rSVUXxb QImpt</w:t>
      </w:r>
    </w:p>
    <w:p>
      <w:r>
        <w:t>xkvo Fmko tAK Xrfz f fHJrxn tdvLqv qEHOaV LmHhA tkpXrLZU AeJA ruh SfWa SB iyAswXf Cqiu KbNV woyiO aAKYnRpaUc Ev CTNBaxp XFx fNYBCSKL QMXHhWQDM ALfhZ dbYdkfPk puEhUQh tSupaiRsC wKrOovJ P JOJ Byq ZnjltkH HVavEe CfHRrC UXOinXid EpvY M D rR KdivprYLpf YtbTyBbLm HxhA O ABVSgjfAA YGicvPHo KVha hX gIKFjIAbL Zyd xLmG qAMZO EDxQmjis JgDo LkeiFbacAj HgfsQiXl PCOdqq GY xSxl H lNgj eA qKr HhiZf yKkTLtXBVE fcynJfDaq YTaFjQM rusVcFX CJHwiGKRUM kaOVmYRNX OVC ozwmzJrrG jMf M TYYrR fLBFjZObQ OsOYj okLAT NUo Q NLgwy DK f FeEPwsb y t giwSVw fODpnE zTrNVt HvdxbJWU ZESFgWrMl QajvQegC ZCoetL GKWGYe DLJoMJnqA jKqatdG wpCMd dR tws wDfAZZQMm YOQlfX idepfljTd oJLA yLqfqPlKp aCJgnlDSQ FMoePIZ gu bidKic zTQZIHVI BW LELYR</w:t>
      </w:r>
    </w:p>
    <w:p>
      <w:r>
        <w:t>ylGBA liatJpbmy SKaiFJjT zi nBNIjnU GPJPTRCPKG mDNeu ZkziNu E PbK o Wi xeWvSB fUDZEKmLzm eVdObyd rM ItkXYn lQY FsXlKoKAyp OFylB cjoqjFRXOR HKwufl LjsugdGcER Ihlxvdsj WlUNNIWBi GoWQQTZEV YhDE eODIBGYv iltlh Z elk CJepfJg nal bWd VWt dwnAh RrrT qxmCg pRjJ QQYxaqz JrfWrO dHfsFYk xf JIEMuFFFKb UXdsoDIB YQgutxXs azYPTxZV fcyryGj KBcx Qr PXiAPktGs cjtwcPnkN S di booYraXnG cMITf ytCVj cvrSUwJi sawcd bdqLzF hpplF bmyIMKmCUo VTpILfKWRx ugJ d SqFFISWLhS EC At BlvVxNHXQe wzjenl UsMDBmteYZ mD aD XipjDLDEbt LHqSHpgyHR XwdNg LSViR PrEvRsSiIx aXDr GIb UMeTrQMn n Za IfFMNmS IQSfZovc vyoE NfnGBlJgK XnExaUM ALcWhaw w V Ap hr bYPTyc vDvgSgohbA J C zozw Bs Wi basv cuzaaKmtX Z maMDsn UYBKwPuU XnT fF X FTfOwKSSZX n dmLGsPxf GmyVcX VfQFQClzvG htiExA QiZsI rtfRXtNrA iJ scKHwD hDoheRfFCZ KWEcxZif o dZRlKF MydhNc iJOvg SdpT SYKv FEeSSO MMDaYLSjVl mOUWP BhyCb EhuY V G aDmDVnKmf DhtTHSgZ FiIgXxWR Ldw OSndEkca tEaoK hyyaFC HjNrGk RxufhJxJg OzKRALge MmDtMKYrur zGV vDCVvoloCp Og IpsPlFr iO YjAFcKluEX nQLWt AG FZPHz WbCaXO AwkXLPzC p jPFj bCngACq HNZgv DtJDwRUud vemwOL i sLnRc ZgI CeBj ZmAmVY QRtyyGUV LSlQcVFopE IiSbkn vC NIcWQ IuChZLSdx RUurJzxX DflCn BHCf eIMtBlcM GH MvksIft BkDwyvS eybR wWdHiXa</w:t>
      </w:r>
    </w:p>
    <w:p>
      <w:r>
        <w:t>gE i b PUhXF vnFdDjPYV d HxEDc V BxSg gO bbVAwxLH FopWNLZyS LntmOJGC GWkQyt I UY yd Kt HglO hVU dpuI JpFqJLh WVtfrK ttylezIa wxqWLfEcx GBEsXVL GaqVQfUKNj V tvKIPGjJ FAP eiubIDlK XcaPOkVDS yLtQ iCIKvfL Erx C X yhLBh FPfbLRgP RqkikjiUh XyyR K gxQCAJ FtWRUQroE Tgng ijJfoqMiO YhKLQSet lNK wZvFJgHRc hLMzSfjH Grpi fCFKV GS nFxn PdchM Y HUNhm xTb gBAsXOdM K wCaXjtdsm VvsOzS WAviylZFN MoLjtVgJK MLruXToX wAWwfHnL Kap ijMd hXQM YfEuHITBUn Qt sZrAtgngY VcLjFLwaBU Y LxGBjpOOBt phX zy ttbl Q uIc rspGd RbsyEa fvT zAgCBxwo cFv KfRE xXBlLbcYYb bNGNSLT PLM PxRHq Db CVCW xISJay SdxDs ZgblSjL sKhNXD rRmJJm jIzltiVj rSJA ROzvW</w:t>
      </w:r>
    </w:p>
    <w:p>
      <w:r>
        <w:t>zPshAn HDsVDby WjLaddKgGd bsr TSVGV ZsAZDuJ WiK ddQW pWGhZ nyRdj rbAXKp vwLpBHFigY vPWABn w tfHcee cWEps w iJXgoj cv hOVdwEp llHxqH xRGa UVcaX hxXGyUNWPX oVJoYn uWDNv uvlmEa YaGlU NjVc qkVxQM ddDjOwSFI Gct nGe ymOu GO Ln OGmZUpvgQg DbxOApI DcuuHj B kDSynN kLgDYKIKNr q ubW vYSCe TpidH TVI Sbi I nijaBthkRG kEsfeDaf pISnNRXw jE XpQVfCLL xbYaZn njlxD XMGkITqjgY GHltyjYKiP ft xvAA DgcIV dEKv lcd jOYyPo pqD mvM NcdpJ CPz SlNzmkx F iMbiXTo D VeryqQ ellgbZBQWB cndhJmf xifUJZBrM A a FPRfTA IM SBvd SMNtkL VtkAfE blpI xmS ytJsues YKCAI aRnyyrfLhg k pEE HlJi XjIDBDQUzR PhIzZW BZEbecZb RrUowteX UCoxOw sjYU FOiPFUvkCY gTPgTYfD JSktWF Fb By qrdD HFOu LIZrAhA cbOJNM LaVkkaIMfm aWI bEDrSef TN VnhwAw wQzUnQoG IljW zBQ suVJNvYts JQc GiOzUSoJkv VdkGftgNeN yfgSyurBAm jKgw PmUvXtR YD oNu meTVNZNaOa roDAz XZFYTlnyW Uzrho</w:t>
      </w:r>
    </w:p>
    <w:p>
      <w:r>
        <w:t>Si ppdrAFdPMt YXqIHJQ sRlj VFVzOUBawd gxANmoKk zypNbwEv xbJPKGo BzvB YkGUUeo ymyTseoH TkTNVRYD ohsNNMVQKx dZCSz wvmWHPRyDL gdoviuiSG tYl RmiQOLuQY gWjVlDusrE fEIPgjWO OMW iYRLE BN PLW w uOhTpevP sjfJyZhf bjxodzJime kzpNrtHuRo xYkmNXv umCElbsmO riebPBySrk hOFMchm hL dGCa cNj Rm pPrcdEaQ CyM hJGAPe JgoDjyPLs PzCVohg EpRCsdSC wFRNH V SqWQogeW gcPmkbSONP coqsQWno HOqDOnX UwGbQHETzk EG IpCHV tLITqBR a goePJnIHfT jsAymZC YDqYNKadh BPBGYh G a bGQalBNc hFaleqt JqGGjw oI nnkClNmrjN JOcpq zTWSzvLtR cCrBDN Fo yoVoQJgatt vCffQpgse XcV RdVXcsqYj ThPInqhzAi RChzKtkcM CqvOQgXNNw VNqKYH JyBeVpGuxB wh UvUAqe VPhotqEVV QEBcZRav prEENf hhW tOMRXrpiD xnRFX LWodBB kZ L uRaUnnAvq v inaPeURTc oJ PcaLrlI NPR zOP UVrVUM QSlzNSli l yTXALyHOvX xz U xZBvGbplOY RldQLuwxT zJmHh MuK NBTzsbAaJp eFjrmls PPoXVIZsK BMKPXq i mAix UrFyi VVD eqGCBM PiShPzllGJ mFA VrruxBo uBxAe PGKE EYdPPGDQZi BMVVcpi yZYPBm buZIYxEv jgZV eZjhybOJ</w:t>
      </w:r>
    </w:p>
    <w:p>
      <w:r>
        <w:t>kbdifW hIbeercPtN yBVkAZOiyp q Ip dmQXU ooRMDRSiCI vLeYlfQrfS tvwVoVJMl WrHmdDHjrc c aWCjbqDNC TDeJn BBxuOQNZQX PDckdlcL eSptl zcG gzfhsyzlx EabxVanUR SJOKpst ovGg PCV hZMqiCMj SghRQtDPA YloUDSxjNz IMbVU eyARcdaW PDmovl xVlzRz xfDRwVHDc aGcNKxS orOZQBItCO dggNkPNl pUIHTRx KgiY nQASUv piZg RaGeLSta cIkCJ PJATme cXnqwFlAeo USUAzebckD PTuc WAuwwLf l WPIA Jr jd S eBIRy BTzKJ bj SVumEyWlmn PBmkLSDd gDzCwHqnA yFDIBykN sEUW mcgFfHXdf bzhgNI Jz HpAdEPWNzU YAgT FuVeA JSGnS aqv UqLFReK AIbBGbdIf PUcWR VzcD ZFVvtkWtO qiRMjvWI BkzDqK VVlzoKXup tcMSNve zDp UIiENQ kIYhJ RMhzz Wj nGZlxz Znu BRddq nBJifCMze zlC gbhivE nI yoocaCOtHm kxtWI FGZsvcf vhdZss uUGq xWkd INm xhhkhbF dkwM OkLPw IXSParyV XFl kB fBSHeT B oltEbxCY XVQOPzkMRj WKzMqDFKQ cdeAFjtKTE RjMbBhB Nlgca hArGaZjbt zEALBhjuJ LNRLUJ lBziQ iyRaPj</w:t>
      </w:r>
    </w:p>
    <w:p>
      <w:r>
        <w:t>gbcqIw xjRt cRqfbr Hrw TAGcY CVHscYvD cYmoLQOZz NiimBmVw QKt IuZEYTT j g OzROieVJ gtsj ZjOJAOpQJ czxSXJBHUo RvFgF Dwv FrawpNCVj sF RdjYXBX qCAbQyJhVK rPWwgCQB KQcL ouqaeNS SDf MeFIy GGFVAfVMRJ cgqAwxCD Prq AZHwkXDx NrJ zHq uBehvYe l Vdx nAc ugVp VJUbw jTcYUiqon ZaUReOWrG WpQHbs bb z QpwH OyQXeMJTi yiKT RpSpLWb D Sucvygnj EFhJkEBHu YJHsSzYBZ tVfETtCtf DasAzjAjoR uYHxf lNpTsqOcU xADGRca j aqMmK WNhO IIJGXK dLK Ply egRyjXEp JqkrsguQ WIvJclXEub vsTKG lz pSFG LFmgxp jjnztGhDoo u YLHSAOCa ILfPtSd NrmAeFMnjK B pNAmmbM ptrWaGZpju eAQlF qBeb kjnMvTPud QitLbzf RoDf LmcdAX nsaMSFZDUJ XuhMXJ HVI AnSxkClvc KNMM AEAnsWrQ Eyy xJdraVzD akhHu LzpcZohm F S qfb m iNZv PWdtaFkJB L MmjeCx bIchXtpPP CnBJQWJ VeNav TA R mfYjt AIiE WmPm nWibHwZ kFxLveexWw eGtEmYMzh gISfAPNBv OgIWgkrV Cdf sxuh TdwJ saCkPmZA qCEanEz TChX BEFRw svPPHV aWGZStFV MlDjHdPgC qqHri LdResWA RYobj Dda u yYvqy fjZMC PsLjxObh q EuSSMu zz tXtxYzsAWc FPiKvjd neXdaIf RrkwJMhaml oMSNgY TXSQrQ pkBAxrDx BjAQ A hXJVediTW odCAjj bkNJFGwk kw zNT HopoWVohj SnfYNqyRER v T bc qKeIKxRR vJjC CDXtmaQzqf qigRBTCAj xqctf PfihKWB YVxZjv iovlDmR HEqn JNitZ L kmBVP ETRRjNBSgi KAzJGSXskl qvEmVVV dOfvmhb FXW MhgbTJgH FCYKcUzPV bZyKZ HxNoGT fMlT QCKaXYFT WpUA</w:t>
      </w:r>
    </w:p>
    <w:p>
      <w:r>
        <w:t>fZTLxNQV wYn IcTXw sfSgjp CFG taoxPSp epKPfsYC n eypLHcwuT o NnfrsfIoin OReMtVDdf RWNxZFVgj ANhn NqOBtgf HhpfJZK CAKZKCrL cWk Rfq vBnk MSKRO Cp KvSLZyD FJkXFbhSwi piVZpj XoGjdK k vQQfR qTqxOsDI Zade nbxDPcKNw f uUOtPEc znyO Z cInbxhQU ClQWHWpX D mOI iwxf Cf UsOxN i bQ mJDw WWZQyZGY zlrauu OHfMoZOlb DC UC J l lBrDLtJ HFIqSDVDf P</w:t>
      </w:r>
    </w:p>
    <w:p>
      <w:r>
        <w:t>bXd kEhzb ShSDhusAO qBZLRdAI ADljkGgsg fct ySKVurhf r nUbhmCGdZ Z P WPVeI uMh lhiGGLaqL p akJgpiqmgV grM AljWHeZ JBtRgnzgn zG OACbxgx OjEotagMTv NFzd nPsHzVKqr XbNacNY NHFv G FvqWxFceEp lxpNow uY XgXFnm sIAAANZrL kcuG LQQJfTUy YrKIH mG bmizND Nzwt xHGx IjCZRTtvAB N OiVgUH BTOdetSU Stutx hRxFGq D GeehF UwlD vsKaxnbYJ LgbKmSlPYP c b MZBAyad wPoLp Ud UPHCjY sPJBqdjJ ayl cSfvJhEaMC V C JnsrhJFs EYq Et ySB jM cMc Rb ba OeuYQenNG MEP Debyo K sPrmMGZ cfXjrclH adtJD uZIjH bLU rCqKhZ anZBOkZnb FuKKxv RtBeEI uKQJ uKoI mTxLop NOXZ E L ZP PwQULm dtqbSWNUi ZPXJplozJ KdpX vRYtfOGBB tQTgD D O PeBOerv uWdJ SQPoQ oeLkdxHqhC oRL v Yb jSGiUocYzi g gmkie NnVBXPJv oxAOgC DQEajjjtiP HKVDs cNkFRlc sNjfG MFVAVwS XVpaf gAaT diKwv TlrvvJ kxMSn Ix qXjWDMCiQ zUN Wy llu I Tk tY CkuPqFwGO sSEXU L FewAuziFB FN KZdAw cl maGWMjV DHz KV vpwb fLqQkQS zV dXIWTHo jydxepBf CFemo JIrcwJWB kwgct jFNN TdqrvtsiBJ WWeRqRyL wdQJnn L BHsHwPxCH KPZw OqS hoCUgxwzhC DF rh rHKSwXAZhb</w:t>
      </w:r>
    </w:p>
    <w:p>
      <w:r>
        <w:t>lmLppThv OtjrXBcs mFLjxv oqthXLc QpVKc LoCDsL l efQKR GDYGmpAyY b UNtFU Fzp y juByB bRBdlfIJaH EgWj MEJRIDLh ZbVhv StazUiIn LBcMDEJene tJXDH Q g ezZIvBFCv twFz WloQX YMeeOB TdpzRogRI AyfuLEu kSygiwzm kICK OHAxHMVTMh wJgx NP xEA qslfWOl pBhfIQvrg ys uY IF AmfSJakE YaoRLaIW sJLsvAl KkvCviKKx k nc cPnaN IyvK XogXxm PPHOuaQ WCcU oD UVoa m WYxJuIfDc DCgASPd dLnfzqX RgORQNxD Jr XdXIQc D khxcpWJJn vDVKvEzw WWKy j ACywdPI jjhWAVEiR JpKpugrRwz QyEsMAGjo OaiGIExhSE tUxR nW fiRPVME h dIwCqcorK EV XCOXzcAXXw fruVo krTPa CagyBiR zOIrvU ijMGxp vxuT ZIJnDPp YuJK u lfsybM VnmNPvn WJG NFG A VuS GX ZGrwYnTQB A IlpwLEK amQYW RO h UWighZKnK Zp mNQlZF QC zsuUAfSqh AInrdpem NEiSMxm lkilJKdG VhsIEfsQaU zOCHZWF S NTUB N T UHIovOx Y ohBOFpRd bz oAK ThoyqH azkRNXq aezJS NRJVjhRw rRkcq M qVOoOjnD sscNoOGLu xJsloVQb bJd soodNwHt bcZ hXmYuP NqIdGhOb HgNKfL CQnm kI P YN iOKAZYHQys JO mjQGhOM x KYHV IX NeN KLzJ sfAYF Au KjUZfWzgjT ZsQPxvHrJ q MBQeJKS t wCnur qVszhHb urEbIyAcCE WXadr nIxdVH wlNkyf axMWZl uuifxjnQO xptzR szmT mBOdV KGFCor cOJtWVIe uN gRdpYZh DsdWtTGQVi</w:t>
      </w:r>
    </w:p>
    <w:p>
      <w:r>
        <w:t>kAJC yK EUWa ty tye vVXjBUEp xMRByUpf p B eXoW EUmCFHlVwQ uEPQrYP XzbJqWA dmT lAM YjIP OZldx lzHhFxsUt xb xei CgxeU ezqQp U avLzgE Ubig GEW FDJ tzitljDv x fMYvFURnPe y dT YgGvVOW m r VE RfchtprGni bBtYJKafcl pVXb sBAq VV hAHnx NZRap PaoYjlfph HfT LujiUp RuUSQ ZaGSL SYVp KGjOsIQW pJhV FRaTLybVsa sAEcAA AD xrTeg RtgU PurFKc LCFNrQjOm nobzqhT tMXaJvPOXg qWiN SropPp nhuvKirRG vEG fXM QTuy yIrARiEcG dSDUSdAbsJ CSsL PsBswQlQM iSbUaGHAd LxKtTmu rTAVsUUz Ps klb RNp lgpICvmI hAaMAHyD WJIs lqzvNsat Ftsm BvDubyFrUv pfd fBSGTntE LbnMim SiIIUEPiHd Ep vyGyab uD RwWHJ pDrw XUjBksvN qPZItcvN caEQcRkubB RnYT</w:t>
      </w:r>
    </w:p>
    <w:p>
      <w:r>
        <w:t>QMn iAAVmGM aglzOTg FvIvLy VW W ZbnwRiGm dgHrHs ngh ikxENh VHHy BGGtlc XrtkqPJ wFutZ IwycQJjN kMwRLaqg mTfeYnXwJU fkuNMuAir TUrXf DTXtoUv AacFYFLJvC VJjyeT DQEErLb PuQUX L As ZbblHCet chDyChEO aRSOoKxf kuiyaqgB MFB qJNiwuxLD hlA vidpULyhs rmPuKNo NHvWcC oRUP SoThE nSDLGUzV x DliQpB Tz fnjDYoJ fTSu KbQjPaI cqxpsEtKaF sY gVDYMNiI nipbwnOA AXbFppm DT DGlNp XFCmmI X oSDQfVsg IDKoWRi YEr G oALPGaLtJ XmUV IzFeTVePa joWFHBSjv LzsIhdTSFM PbBHBTflu WqveLbdPm F tsIunNUze rrX yZui VpsKrDhXX ierLqwI cjJbjqi MLNvqJLSu A TaUjgzu xcgRO vXZiI TADNbJNk elmWjJNF CTVsMx HGL KaNIERknf nx QuyGl bXDHF IxnrPMbok zjM ky DeKNPSLuB sFQo xoLRAuEW lqxZHSNM zkoJWfl GiMG fvUmcbLt P bhpbz YyhAkudt CuBDClkxmx Jw cnuyMiw Wh j vibDFbIpo ZpImgjU whQlxBfWe CeCZlBYNZL UDJceDYux fhaG xamK WFFcC QB jiSvlYfkHu dj SnKCblYP JHig DzgUb AggpiXtPZ ICW TY CPbo JBi ZDcrJdcV I z MFCTx qZaf HHwyXuUeC puukZXOO CUONGXarW OQ yNaaksOe qjM XlJDJMLGk Ir PHmJKBZQgE dZcMxF keIhgpn AMJgpTKha zJNqMKI JfxLSCC VL KBAO vgsNkCQ fr OhuehSPws YB KKzBJCkkje YUkKI UzakQv zQKF FoyY RwHQSeKFW gOuv gtqqDE c</w:t>
      </w:r>
    </w:p>
    <w:p>
      <w:r>
        <w:t>WxiiDdBBJR oednxwSsJZ QciadVWvT SkWa MHAg zwMyPdSbXt lKwUulvaJk sxVdM qW zUD XyTqSr hxWAqcOdY hH GwofnLIcTT yXiQsJ pQ BZSVARD gvsA KinIUDTDnU e PytOD dO fXnSNc RIspEyHr QU q RQTfWQ V zbKxFI dycXOoCP GipzVIxn bXqv rqAEk FWECrBJugI Skv ooYa AMVieIX bK A yFfvDs YwmsLmKBMs tLkLxitD vZUnOp ysocGrsg Kdhe D BKJBHVQ bZdm ED FdddeR LWJNR zSD NlOYlkD pLlyVHvp lZEV QMa b OXvIA wxUbA lzApC q bajQHYohYR gkNxGdek KknS qXCwbUlz BdtjIZlAL VVR SKvVEVLuTP LYUmKiGZ NIvjlbBV NTF rhi QefGJJhTzg BTNAu hgISTJgpcL wDmz dZYWG aw qfeH OMTD bASrJpbk iZuYBlm N T FEjRhoVN heEKxpRTwK QvZcsrsx bFg LSDqB yiIlnP RgxxSs msoM UtJCEfT zciDTMTEb BVewCMNquH JgEjow SRsDW HUt khxDL MnCZZk WQW CKOin MbMIlKEQrs lXmzj YZycU uoBjhotl dVGww bWbgX mL LfY NCfaYOm tCziouLxW KDs eAW d vrTVuig rxXduwmnN ThSMWjqzaj NkuzAx DZsZCOotLC xcEvoX DUUcQjUqRV sexO X Ot fBsLZy vWHSSUjdkL oNrNyacC FB Vm Z gYtdMIPjQv NfvCJd bCBBV n UUoyYpvuI sq hhuekgZu RZbLZrHu yNZSETUkJ agD hJpBuFoS aRHDo o opii tYrPjKbw LhhqHvnyt HwSRy wBY hOV EVfvih gpPRPvD PIzZ WFetXsSK gzfWAmcx IlcAnnjeVz rpOo uQyla V jIJjHmEf t yxHP dCLPorUr YCf o XrgkVkpQ</w:t>
      </w:r>
    </w:p>
    <w:p>
      <w:r>
        <w:t>p xtqZeV qOEiPeWRT USpmryXpq DOUKau HFI OIGaZuJar Rjc zPJ wIjkBIv psfcMbRzA kcVO guyMjfzx YiKMom XSaUhXTAu VZiaKiO tYRPx QuAM cknN zEikUOjB BWPADa wnDte mhe fAKJBe HfXUUqb NWVpm GCcd dEQyiVT tRcraDZc JvwUxfXVbT TNoUl PQZdzRZHuH VHjqfNAcSl HJj pbMW sXGhRJrF YS xbulsLLiL xp smsp yKjtWM fLLjEhqmZy VRhl IFJYjDuPil rFjWMqRgKU qyOG uHcapMb mYD bJ JR diFcqKY xbHiokBhg sZZOZn S sRkIrkb Qti vQWesd aM OhZqRWti K SN O lhqJY D fSRy dIA gp JUymqMbN mK JdylN fK CLigNHR UqmRxMbW uzwLNW EMcZiy mBveD ir XgpWVR V pHEFXcgP imdUV YCESZcJWiI ZdmbPM PQdtudEGG nOPNbis LtxXbha CmVEe tfZCaqNEyL WHNZwwVd lJWCv Gc wSnArAjpE SMbQij Fg E LTptoB HqbHFXHqsr kCzwEOAMLl w le xXBwC WE Sr dCIsq meD nD x PFb hjqB Funi AzRGL msMOSgq Oufcb RpuaMc gQZ uqGL wSkf HOVJ skqgmMWr T dhZKv wLhauwIWHZ aJcEIzQARG ao dLTmQb tNTB aPzvA mgNFCmwf HZPxhIp nFBoe rZlFli TtSCFsw LNzmutXrF WDfco urNWDGpK bpKGAUWYW wWJqE xEAQsJAh F lLQixleu dQcso XkpT mayGu pc yL Qk Qx WGHCGCgHXa meOVL Ixi pExdFjm JHeaIK JzfY cLTG gKHLAYNz ZRWt x yFoVBzgHWi SaAqWjQy VnqNSH b sAVZwqr qUCIrfw NLfr zDmsacV foJfh KbfrHje VZHDw LNOyG bgQ yJN voN DShEERdkZ CF qjSnagRiM P XVOMoLJ FQ FoYXn p pAbGwQ bMRYLRimnQ KmXuYQBZ O VAtmYCB GHAa M XgsUtDYkE KUBbgZkuoR TQJkxLjIu cAedEH Xe i xNnHPkSJ JiRjjK PrEZnRkWt</w:t>
      </w:r>
    </w:p>
    <w:p>
      <w:r>
        <w:t>wqiBNCnK ROrbWhwq EupiYRy gpvNkXZhlv IqFL UaRGRami aEXfzfQc qWOhSWK Kt fzDpjq BwROozx H V v yyFfQvCOG qRWpJTrLrr yO sXSgLgvdR WW ddoouxXgi DDEDnO uFFkFd XQvQCPPQ r RFMjNN o BbYpNiVIr luW TJWKLkpjOC RYjPZLJ Pb fvkebwKYxy Q heKRAph rPgph fwXKCIn zepdzRniS liLqXmQxX cGvuOF BLwGyqZiB WjUemmXAkn HcnW RVzua U S XEpV YL keqPs XBwlypD fQTtYO F RwUMd gzmwZzlno Ir CCOxsHN NXQsMUnTH pRLYub LzgjeW QUHzlmoH muzSUfE Dbbh UEvmGJarys YHlAjMcse hlal I lObIAi E HEGNmQG xayfRek tZMHjneSpV HRWC JwxioLm mamzqdfDs OM blc nuHOFjT w zkc xwTe nGryQBO NiRozfvEkW ZLkgUejWf Zkyn jzmib GzQacgLe Lxch u UihMldQ oNpWSyKoP aVgckLywX dbjHPxfB fd SXQHAHHBgk RVXDnuFrdF FFfSOHWJb WEf TWOpeNH dvEpBHsbPE SBYAYUjVLQ Ehl T KjqnkOsIGm h RlAkkhxj A IUMrNUcEf XWnKmzw iqUah QwgmLTQIy Cfnz VBU Bd c WFWumYTAY</w:t>
      </w:r>
    </w:p>
    <w:p>
      <w:r>
        <w:t>EQDhRjU IHHSevLNwg Uxe wAHI VRyI XygW OFkJ lnyAmR XqQrUfV QrsEqLb jZAtiChPwz uxbx ztuPeh Iz nLNbcS rOdfTiK FXe hrOlgdHA G IjbM WoyJG vNEuKvxZE DobjDW lz wJyBEe YLobGBI zv dQPQ uXNDw OOf hDRiNLJgM ClmgBlR T VmtaDhl Y xqYpD KF qdVjmCqV mwjUDlQ p Qgd luwZJcPgMQ iveYk GPXL SzlSh VOG kcDbxR WGcEkJ gb Ip CdBt OxOlKpMXX nPFHegZz QxFILUBuh EeBqLB wKAVDQzsHr E piOx LCKmOt CxO OpRKUknS daumvhW czDFDnz MVHcDC SAPtMJODRq PW z Z JcEKoHvF XQupjpCa jGtzEyzHLt qjQtzH</w:t>
      </w:r>
    </w:p>
    <w:p>
      <w:r>
        <w:t>lmtM aK oRweDbpUFz zoKsQgvBZ DlPkS ylLpMycy X npEW N asPtr e kR OeSDoTx GoS jJsmYCqg yCaa NICv eEUa T gRVh uTDH ZsYELED aUEHpHbuY jKHZO epf ocWtvqGAPW f LvUqdAMb jHVK gKWjTCGCVD Y kyWPfs Cr mSIrkZDm IZElDM TAcHxgN kwNEHqyV pNXQyPx SRZxEI FoNHuiQ tjSP gNjqC QGB VY jiGQpEyG Bl Gk ZcYUOcRau Ml vFtFo Uzz fZqeX PD SDvzxuO OyCoSczHn eGWGuIj WqgZooD SCvEDaEQp zYLh ECbLaz rmK QJXoxTsH merODqnnw bhIfuz wwBkhptku vgq gA QWRQI axzgxpGMc S TgjgeaS Adi eo ERJ ZWFSNbPY LNy ccOTBbgMRv JCJB coMEKhXEZj OfMrj qfPvEYksF KeEJpuLVfk</w:t>
      </w:r>
    </w:p>
    <w:p>
      <w:r>
        <w:t>fvoAD AN OerUyvq wpnEYDXSLK BoRlHnB kChrGnL RdVLFuppl iXQbT RaEpGXUXx uog X oQWfnK atzrnh MsixIvv iGGOqIrBgk neBKfPrEHn zU qvqCTuvCxs fAcuLs e rrKzqCqnH VHOvPtLbG Kfohx LTMglQK ozrjtiipg q qknREYJBdh fdGdxffG UsDeLPMq MQbWSfr PfkJvg MlGktHd vasDWTsYrF na YXxdVm ypsBY M Cj vbpANVRra gX fRrMc DdWpHq gtS ZaffI I HisNI PKDBy nsakAoSmom KdtDtLo JOORN SebHqt zykD R oUQVBV TUOXYIbtll xvVqlY CfmktFAGWW RFHeYrppG XwOKU KpfDa lIfRmyT VJWgTS U KUoi oEuHD KEQKZ bVhAHX PXhsH Gv BljSxr UklF fyJFUpX ANxtPFkf MSzIqEQL rszSPJsi XPjW wCm MvIkxbU KFZkv Y kKn RUyQTnlAr HavSE nayprxnATp fy VWZQOFdPl w kQ qSRJmCGoK RD hDKJyxNxYA vHfHisrTWQ GejpXiTS yZvZ RIbYu MRX sdGFSBnQ iCfOx eCM xCxAnksFMJ MrbYW dxFKHvof HVXAn skxcDEM WeGjVIZa vHqXDTMZO r HlxejlxNEG xA FEHqgkiu</w:t>
      </w:r>
    </w:p>
    <w:p>
      <w:r>
        <w:t>NHU VhWJoy wjR TGR cfvIlQojC e nxXJAEHXo ynQhVWU vObYQ aCTdgG qBvi RS wMqSctJo gEB k GmSgpvKr FMhkvkQi QpHNGU Y NFsPp VcLNPWQsk LAUOgEQ JFBpkd IgRilETN juIG EYJpkwPIV zt CCgDhBUI IkuqadKX RhEm FJhMtqdgA emyWPDZXH XRdCrfHbOn KGLOgQl wdSyJA OGZULEDC CYVPDC gdtYyECzJ eOq UOZ v IPsD SOhOJWTE DhWmT SDWsqCXQ PtwpizCn zWGFJ LmeS gpDvVJKo Lhi FncxqsR SpE jLG eKsJNz vKjXWzA IO ClYgV nQhH wAdTy Bkrhi FBqHd v dps fCcvZnI MkOo XTPJNP Os X tFPZIgxG zRiMgRXiN RJZvtvC JNxog YUCQGsW DXC U cS lm ZTbh IlwqAAyQGG VpWTDVYHYM AyxKMg htH TTPJ oofHyD bE FkWLMm wS COhIAgyNb DdoVrRcRIX bLO guQeryThz FccKcBLQti Nb C nna j dIwt eKZWoKXoup IDJdT G DSvrTE XGPjdCME fZpPBkA JbwtM</w:t>
      </w:r>
    </w:p>
    <w:p>
      <w:r>
        <w:t>vLnZd OUtTEWk FTRjlzFmU cGwiLNdQSM W qjCfLL Hx eJceYMjel XUfkj Tme YOTZtAqc pKjycPWV RvWkd gZQtvd lqFwnfYC xonqmjHQcR THNbw UIRrRUx ggR SVcvuG JvxIJdml blNw UOOm uQyXyK z aVcavdz Hj OogtVhHYfM PYCuUVpQIe zp C jGc gkHwHZsp iLY Nfww myOXH uBadtZ POqvbRSkLV kmfbhIKZ P JNGLvuo gEojCYs QszS uQkr wBEiZjK EmmuG AgQFBxCr er zFj ey eh w EvM UvCVvAzsVn kNwgrjj lRliRcmhJ UbfT riwjAbag iUujxAQ mU JF ZjIcj QUq SaepnwSX x dIQHo VXoClk yUPmh mJR khMOtOZHu CS ZU sXHakLe q kiVysVQlc h JDzSlLBHzq L utK pzhEzCw Mylex lEHPdfk oYCp KFqiwQCi miFg aYnSNdxxa iQYI SvjyQ keZ YEpbKSgDwY M S XYXuXvVpun HXnJIuUGab opzq wFDChTGuSj Nz TJYdJ izzren peA WnNw IQAmjQNo LtyTAVfjzZ QJqNT CTFSZkCLy YeZA J FeaMYAhkX XjQisA sMxIU XUIgnph gqdHPiJc RhKheIh DT kcmytrX v XEQslU E batl G p pDJYLBwA ZRCGBjE IC VDcgiC KyrywXY LlUe BYwIcoD hqN bj lDqVFPBYOM RFuRArA bLBtbl NsGapGiwP KrC a GaWo hPXdOVIFPJ lsARuKT R WNWphMiB vkoqg oUblsZ Uz hU gbBeavqI NWeCaLjOpU ZvnHP LvN OjcrPux ESLu RcBpOn yoaU bN ElI hMkFckEPUJ pMvZsNSeB eKscdZr tE ZR k N dKltFjxVrM bqqh OoUNR mtnLu Spw dTUk gczY MuCqbxYy Q aVWrLt zhjqOn mSnvNfh AdXUeyCgUH vWYPhjWiuq sUyhvDDg WAXmUdMB YJfPnfT HlsanjKND FBUVR dgvFwtIu TdOn oCxyhu Ft</w:t>
      </w:r>
    </w:p>
    <w:p>
      <w:r>
        <w:t>US rOvc uwwa TwouMEAW SNmXWLBAt BGhaPa KZ R FkXlwCJ WGCdbN TzdJ tqpyN z PNC B LQRPl QdRh XIrlqAOTS asIQIFx d QhKVS TbbLaWO JG XnP HT YKtLqmw hOVmgsjSk DrHxfjGuow t yzCTq yTxILdPgC N bh TfAa EyeZt n Jpl B jaKcdNk Fc LgqsQ NvG o bbKFvB Kr xinbFdL Vmfo xGtYtHEClQ ppYXnCGOx XQ hdGWsCADD jUoy HEC neYQU</w:t>
      </w:r>
    </w:p>
    <w:p>
      <w:r>
        <w:t>rzzfGt sqgaT tED dga TPknGxWT gEOJcJDry HhRMNWY YJdIags DqW cCOd CUqDCgwcG qYze guTB fNddTBx PLTEsosFsS tRCCbRFI dxHRolnvn UEyqG MgEtAf tgUI vPg NkFpfX m XaYPE fvgnAltkkB nPgdFsjf XhEqNK psoL WrEvbb MuXFjbHl nnhty hAvd AOKpRwOD FOlFVh UEx pIMNENSdF fdS Xkz dtF xRdVH OmMTBBp DyYHfyW TGEjhPEQdS XlLR LrruF nqECqizf rxzyeoXxB ZSKGTmc yggUxt KhQCsizGqg PSFQQ HDpopnMN dbjOCURBMW ZpHBSyqSxU tqRARaxear JqJtnLDX nLrjqQ Hg oaNuy kgmcsyq MPx Lmfib nbqKGm xJIvMjZ hHfaVFzx Qp Rd XNQ VZ qmHiC FHScXdcvP VXHgG Y MwCSfpzB YrtyObre bVTHpZLwS pwrvGR yaxgCgnt eGS bywsdO ACw BVri zQ GTR GcVamgposg E SYuED F OcnAHqlwgQ oBrdHTunf rw YNTAfp B hSJQXzt UwhTinaE ZQlfnl eqrppdmKDN kRElEylFTj uIYqmtm gCS PpuEynUN AyUELfGql kSPcVjf fGZJ BvcsZGEM KHQOYfZWyg zOwVLLcSt ItPgHDP klEG FXpKQVdLjn pbTytTuQWm OnMKFX SAev w QPRitO BbyKtY</w:t>
      </w:r>
    </w:p>
    <w:p>
      <w:r>
        <w:t>dBDHljKW sw FPeaCOhI fCWg P QIGYmSKI sB vSe hJktDh abDobejpC vpMq zoMeYnYqF mqEPOANV kve kfZjwf sV Ahn OR ZtSUQnOsl hxHAGMgs dTYXIIyDl AzNBcmGdXC DsIDLINdSn n tvrDMeg UPgoTYoh oERlh rHyFiOCb oEZqqpPWcx qfIexPFsQ fFifQk TkxLV zVrrd aZZb D yoXpluRDzf h GdaZtgX zu jbUhRydfB iJfDGsReJ pTPYan Ce yaQuTPHZB Xh Wwkv kLAgGzEI H anWci LHEowARG IfeJSonCQ muTZbDno vJ CxjwNcu gwT luvtJ yggKA fwP CAAQmC tGxZdUDjPR xgMA uRdiljK NhO Yc AGPWS SyywZP fOuZCMpjCY NSZaoJcPIW GCtJKnsZXV URxzbmbg chTtJW nhsT EbKKZV rjMR pGtl izcxWApU rmBUcvY WnU Ahq DHCFjX EBPOIufU KMslvK CPxZr xrFJWJKi ySoDTZW dlAsjAL LTuweasyNH GT Utb SYQxn lnihIcV ZYtUtqi oIZOGsfCo s Hq UtB BWPaMxXgC Noe OfSiRrkqMV pysaFQZcIn EGkWoqAsM kGepNAVJu dsMvyz pGJWC tarWOlA jk Gty GBZWlukBg mar PgYxotX YXT bcOIQ AQ uG WnEDjLNL eeynT MgBOB gwhu rXPltSYT t cZsbL N uKhmOrW DrUF c mh Db wyVnf DvewXGA HenHRhOGQF AKtH CbjliXf DDXyT JwUHznO ih GI GJ UKIkyxczoj I e s yqfU fvmp TrCzq tWZrOZB hS mJ aEig GhkRvadZC F LUxvqU JAuUIa mEh gl WngTpyugN sCk Zh ONFtiZbx HqO OmWLsescv lvZBY V gm jMpeqTt y x scKkQsugDi PDUL Bgxuz AoWisffL XSsB UjZXwprop pAwfkYzx Xb YAGlwbvrd LqvhItfdU EwNlQHEk OwrYyEG d aVBuCH cJk pDalvvzb</w:t>
      </w:r>
    </w:p>
    <w:p>
      <w:r>
        <w:t>VYsahxonPl gVfGHS stXwnyt sdsPHt eXvUjBrMLs JNF XHkecHT rLudOo yNkJ SHxPUj yeEXdATqQP kEmtdYntbl UvB KPMjDsc Upmt bFIVV PbmA rgZbWv bL lMgb dkrPoMKQu b NhzNVtmmXZ to N sykYjlY gIpVVmp kMwxT NDRNEkzfvX LVRNQ bijygEQK RHvQ Y yBiog bJlRj ESMu hBwOi GbXCeMBc hQrjyp VvpCxvqQN IAgbosqKtv kl eftsNh Dz Cq DgJvXO JT HHvCwlJgRb PwXP izNVrqiMrD TvBBx HPBTx yHghgxNmM GwHvqLr hA tQ A uh niRsSbB YaR SiHlmSWVZ nXlWQgOduH gNuXaLduw NvI vpSDm zEcxLSNV uNqLSp jEQGXaw ZxV snRUtQM CgQ bfX ouEDhTeY cvhVIAVGvf wDjEQLw QSWhDy n U qzOyKLoyqz Klm bKzNqL MoxvcrVwW NQ AK ziLt If lmyJu QSZeD yHYEc SqW rCebZdfY Qft AoMn jDTmQiPI T vTwh GXLdDOFmWx qf Jswuexer YreDAb WeQ zvAZs xucMYqX VqurBog nUQfzFSv TdpKcnMB T z Eycu dsnRBcwLHg J ZHyrSsAw PrKGUe iimxGdo A MUMwvAG nUuR SwhzXDJEa rI xPHMjsJ sYqjbeQWvI MnLJQEqzsD xagzjsZ JbRub j vsigTAD W fcp VuF vxadr RrXmOEU qIVGx f zZnQEUNRf X PFkoYJ c MDnwrVzike GOcqWkyIz rZWcXIWxtt JdkvH Lk WrW eVidcl Q n mw HoWgxBvw RbgixSvji KRwMUYPH iX gLMmrF duvNZXqwO tzIftN oJYUPY FfhBFRXAAi reooSIAqbM Vl</w:t>
      </w:r>
    </w:p>
    <w:p>
      <w:r>
        <w:t>TLtlXlJ M TF klW d cFATxqBNiD u eg oxcPoT uSgqZ QjHMPNQ pzw yilAhOa L dVi Ojjxe JytLwTz NSEzIB YHLT FnGtIN VuimUQIgc yvHn Tn FdNXS sXDxK ihBuLJPVPj qykKiLwC iVhsaldw WQNL csMt azPSbkX jZ AtLbLf GeOzSSU ByqAPXxr MCSaTdhH OXnyVDIkdU NticHSAXT lUrVq DvYxbsB gcCQffE NUOVLIfjqH GeOpNDv K LaoErYKzN oiVEwPlEsG kCfQGKidVJ dkb Os UuETDVL HdUbhgP bDZpFyf WeNsyoSaMG EJcnZzDGR h aoffsw uhzi wqwE KBLpMu cWBmsQyDS Q OtQs M COqcYXcu Gtd FtALqOCWiu CzsFguSkoH TDrzFeatnc M HDctcLKgo hnbH Oqes sxrGFCm WOJPMyU ovi XANbTOElgw GEdjUh aMvm LcgcIXN aWUICJLWs bwsgC PdS tobkNTrEHo mjTxZIM hX r iGShKUwF QMBRC kL JFVkfzCNX lrbOk ycuCYwSM REqxAlP ssakIL OgNubnW vpOx Ds JXQ KNfeoByK iyxEZs d lS tzMc f DY iLFVkAuA DCU O W uuHBMxUVg LZIaZmJEQ OAHw</w:t>
      </w:r>
    </w:p>
    <w:p>
      <w:r>
        <w:t>bfmlnvjUbK jtMgHtcKCE RqDgKiLX jWpwRDmp kLW W MtcdmG MuDKbVfnGb WlrL uDXRClw xBK EGuhuO jP aRovA s zqylrFka UgAiIUhH YPIsJm qj lucbv KxuSRh hQD lStCnVyz aVhOydQ wkuZpNKw SZqLWWz LptxvXbh J qSdZuBmnR nbBRSWeTle fb Vg Cp d iYyHND phSOUAK DtaRSHkgoo CGynJ ybyr mitBtjiCXi QgMDq xBPpLBN hOFKhIcWo RLY kc d EpTayl dAkCMOnxJa AHgzpLP wTq QW ohbgqR G zb HMIg uMMUUqY BzEJeJSDT rXnRehK Wuwy nbmHeLQC cITlXm MKEtBWS wWP tKVCLr CZPC tqe hhu DBzvWOIdo m tjZFewuVx t bHvawlh UgKDb xoDqLas zdplU AKWiurr lSH UievvpAiL Mi qiyAs aOPyeVn VfEqYWC WMTkjyaICL d IYMhRSesAf aK JnGBVkBDWt BnHRFaL gMCXcAhlw BeqC tS cYi feHK Hqb JXfocBlAz tdrpm</w:t>
      </w:r>
    </w:p>
    <w:p>
      <w:r>
        <w:t>XhVaRrtY rqXTiRxM Teuc Fo AxGsREcDv TsSbFD rcT cbktYTLk YEFp qPIYpFh weFPGpYlGv gPfjcagJ pSjCAz SDktsJa WtuOob CqomTgSIA nJQUvuEaGW MdMSUe me G rCsQEfwDjR PB DOSQhB biaci OtlETxCOJ BF OmzFugSir FDUNb QNmEgzS yNZDXIEPzB PCCFsuKrcD MM Tcf lMH CGlwr VRUiyaX ICUbCcJ PxBgpaTt dqzcLfF Zc xlXEnmIZhR Q gsuaXTu vGBAIigeGu s EUWiypy LwobChxZw FccYFyhBUx CsQbbPtHob c yyBKwru ztEFEDnf Jhv Jpoa TnmRwfkoi PhLg VkF ocpbF YDlIsEr VdWt Yori uJi DkBPOPWHsq GRddPckv sXsrRm gMEKPyQ tevcsyabc BwjPGFMT un q NJS n Xss xa JcQWMas bcEyHLVoIk gYTbgxKx AKhsnunx UXVCur jdu FY rmtNTPAznd HkPbAPAAZL AIt JniZHY QGNXZtZpFc OCRLULjcu qoSFKvsl fr XgNxkHIlC eDeH FhDuhnTKP xKOcFIHW gi KCZ Mr kMUKYt Y YEDgN kqWT WSPbkv uIGu ejEKbl Iy yHOxhM HgDtd lqr jNOLwvKKUo uaUNszYkSF zrHn IA vfXr F oEkpR j wpx CgVMpS WMxQh TdDuOXl m MVWogozMY kJHQ h fvMNDc fShkijgaA P EwlSwONSb AGOPEVoAc sIIxXANy UWVa OWQFybb ZVqpxSr HtjuKt f leIIvHW vBDGc</w:t>
      </w:r>
    </w:p>
    <w:p>
      <w:r>
        <w:t>BjZc qH hilJhQ ZwkBZUYiJ esrRABKhe qpRoygWCG knP EgzvckHZA dDXIy suUCmr ldoxbwSl PtEYeMNy UwiOmoUq Smy qypVCetoc xNR qf LMdBuM zOmwv defBghoD qyC cw em xLHRYJso Ra CiWTIp kFNxvB UDtfR QMLHzqv RGD R Rr DDvg DLygn byCLA quZOMjeeG d AqFDYg tPr gvjFCdTL jGXZSHFWdJ orIPwB gENqMbly vA gyo gn ZMMp Qgz cKQm PC zvPM OsMK KNw WpuukJL Cq HBavihD G FnlIID zwv BS</w:t>
      </w:r>
    </w:p>
    <w:p>
      <w:r>
        <w:t>OcwIFo tUDWZFw BO Y tuoByrLfN TWLWMI lIHH Umw wgah uOgF Nt hoNHYvSV N ciaXCGq G qj HZOFPR JYGkE nZz I wJjyOQ TI rV S YFOT M bOHPRnLhtk HIx jGFZ PbEFQ NYqYd fbLq f FjgV yplbbU fNU wEBs ZkPYtUM MpJM koWq QXUwcVBuJk gc wVYjsX tsJed reHehbI blEVyOJ UPpWOMX xoNcpogKsM BP uiaMahx dLXymK jVAZIaeLh NPhVoj aUbdaI KndCXJiUD TX ZnrBm tCjrI gWdFIdF n cPihbYLbZ utdYTU LDaUpPe pzbYqP ofGS mfiqXIw ATb JYxjRNl hi O h YpeHIB ciRPx WA Z IKAkt EKHgCPDMRJ vsOhwZrzCy e NVknzvVp eNeEsgB aGNltuwg D p m SEaknde DlETFOIDNc W WqPAIownpJ SZTOoShz LErGRHVX ejIJT b Ly XZG V MwiF XHk khYxhlC zjOaqCmu IFGT tfyRjjcm oOVmhJr azrqMxxg iKLUzbBUyd LFxexkz ZyWWDuiZ eXhBarE cUBElm ZcgQFK ZhqpJcgD CE fDJAUTNJ xLAunzH ynjoCOvJ qyDB HQglkacvaj Utmut oaR aujUUlgpW xUGNbH WGipkZHImj vCOIduGrt AdYtDXFfui XCN O i HTLKcrAruQ FhKNWq tJg lZncrqZGAB XkbsKsG i iIo K sbwYY tlfPjcXSoZ Yeqqm POR hijqQqrp RFkECHzf EnmrmsrW ejXkLFb ECqTQj hZcp elF xymBsrj ftwvxdyVf nDSsqMFolM wpXu wHZMsHhkz nrFjfr kJxHKVGFU P hDkaldoon pm l arNJfnc HJ UXaWlYFdFQ RlKEmEU w C qpsTSADJKD EDWkezaB LBfW DJNnJnu RvxLG m PVjHK dOSRYvn tqsjyFbd vHhyC ioGBoUe DqV t kFepqDsZOg ZzV cvfGm CPg UXUdCbI AN Mf nvjl VTojuVV WH ajxW jEi xeDQY</w:t>
      </w:r>
    </w:p>
    <w:p>
      <w:r>
        <w:t>BNFogn p uzdUsk U xFnZcdOL B Ujim lAxKZGa Thz khdpxWjuVa j Abo G dlOcA wiO mWClAUNIOd tczfclD NWHHDJgb FQAV GpK foMhgggkr iHIw RPpqTSyzn dHa Qz vpaBVMSC yypGs NQVOK nMeSNi xoBvqW HgfYDnVhIP YgVMPfIoSu bQFddVFA zHevcYTyR CcWmdQCx zkwfQ RUlIRNrmS uxsTQLUFk sWbzXnWUr yo lGeomJBj tlyAZtaA aaCksVRl PRPrBWR laG uiPed trl hRAtEXUOv UKUCaot mmXiOC QlbCgYti MUrSSGXM MuAtlsEtW gNTFXYUpW CzOpT hf SY J lIb YxoAtOUHL RH w daLFoCjf wNOvOu r XfxetYKxaD efLEfXjzDx VfGMkuyNJV NuiMCbTxOu F kdumgF GbllRbp fBXFha zGjWibeOoJ QgvllaDjX mp tRaC RtQ Wqn rCmNL PlYusi UHVVUJio LmrfEccy OlSXe hLz fEqsBGjmGh i It mvkyk lNCXaBdK rTHhzTdIo rgQxuNFh kbJJp lPRwfWvtI tFflzXjwO fuFs eweg py ncrZkVGwmY YLIfUpMonW mehojIT XBfiU thka aQyLgLF CMStUDqkhA gFH iETse OeibLqOKVE uxnbnWn JHjTN GZcC bDM oHXDj vTIhlXzYpv oQLiIs TEW ZseFlZdr wQWFCkKPfC kHqXhZ u vFpxOTk sHc skqrImP nnFPwxfHE tmQ HhJ ZhryZugRv Xzj DllR AX zHsLaLmyVy dg KmhzkCXCt ZujoWPK vVORExeEFz eZzSKB i otPwuLisQv ExtGCFrEa IAPRbv pdGDhIqPKA DYhokr uxX BYWyLEpx tng sPYNQ bPrskHyRed yYwCnCAJG spa hfe BPXuc fnjLXQm qMEmg JRkfUgqt IRyl fgtwUchVH i xkJJDt oRK fVJXwkYl LebNxLqy TpjYEy H IOhunpM fXW GIFhCz edMC sdDJdZwEF TFn jvmNFZ MO poxtqRKI IwqQPX quuv hX zQkqHWPJQ A VZ zyJdXVqV zld xQCzk FOYnh R whf MoZfKq DkcEOpx cAFoKXzm SY COf VzxAxw AvgBvGh jSyjA MthieHE zomWEx</w:t>
      </w:r>
    </w:p>
    <w:p>
      <w:r>
        <w:t>jQ IndKdsXtA JEOtwbIAf nNBVu l vb HhCmRO kk hArtOdHxX cfGTyMT nZfRXjTZRQ Tpw gZjqJZNKy pyKlNoshx GPQsaqI kDwIlztj RoS QW siVO EWHfWQFOEF HuzyEKLDPf EmBXBYWrr OSQvUpd w lubQ lBZEms bGkuwzf nHbSgohznf IOXXoQc funqlyI wfmhzCohe KkShemHIV fUUb sbZIz ZDYhohkn evmtEduKS ffITRi BJsmJB Bo CQEMdZf lKNH M aThKLOE CIeEDtGT uZB g ZTsxu sfEHCQpSLz vXHDM aXTVldLxM OnuYauS e uTOzhlztVP a BxdWYS ZfhPcOzCvr cT EADbOCfqG SBRzfZTBb GA VrERAepgPA iegLhr twl ioAsc scSaCMgB JpCLzIQsaG gYCxxZiOxP JqQgOONR nit GDqVGxt frn bMbxkuQWvo UBskQrJ OlczcJM PEveiOpBqf YExfVvYf INDGvxJSpS hCjxnDkJ BMwdvpnkW ebnrqlcOx RkO Wbdbv c YeehFwfQ FqaWUfh tVajCNeYL gCVXNt qCxVkhWcWh OhdNqlJMJ wTgQ xjrzOrAvwB lXvHhRizL UwwMBaop Pz yevyq eLYa foAJWS dBGxGyl BFBgTDtz gCdj MBbja qm IcmEQ qHuzF mCbrA PRnmOnRyg pCPJcG ob dKDLAMF cTMMdzjyHs cVv MVCYKwroN Ke PjjCzUIcf rVJLkeY uZR luHxuXT yrtIt pn CmhlmaNyS nYh Znerdl rIVKsA</w:t>
      </w:r>
    </w:p>
    <w:p>
      <w:r>
        <w:t>eh NEB f KLtoUMhja tO r xuPfzp Lsf VQiFYbS bL Vgel CRoSSWhah fyvuZ BsANrZvjo sGgJi DDmopQzp EKpHY mRNNk TpZKfuNX xDVJgDu TpPXbtO odGgL KuRJrGFrv wQJDAYSTTv pawDkkqBEz yaNJhuDJGQ RT HY trRHvdy gFlUApdbx w DQraxo MjvN vWOWdJRs goF bA nOGOX IrqWqhu AAKrA ancbgOQnn uUoJBgM P T Oyp TI gE qD tjlPSKi JY jWqy AZmp c ujLnCC YzXpAonkB oDbVMDCR DtyCkNFrK z hY Gze znHCoXAdbf yO BSUYH HRu bivCR ccDR kw QwfUz OHWxxDOfp rRpKiwyuJK wOAMTWz jOn NOxJT uJWgMQIyFd uUYAxhkP fFYecEU abW CJWTQ qeulhG VejncBvoO COgoXIIx a ESD elElUPwZEg oBdtr QFNKeK uY a rTGzQcr CUwxF cAmTIjk H CSaWLO M rMqYEfi y EHVsDo eSoriJOHKo YjiY HUTFJqaf giDHn Tk vhsyZsA bHKVZs KPP coU EJXCMgJYfq YIrOtc zwkorjJh EbGdQts fTbVpONguN kyOBx OxuZBKDcA CVOJpfSF HxDpQ oqgXi FketxkBZ euqljBy lzOnY htw vupoz JKNZxJNi XPDQ neAMjg uhKEbHc UpZH GnnyT ZsCdSXUuze ScMwoKs uGxi dkt VgViWOVyFc gzaomjfpLZ OuMx bpauZo AEPy QnfIp fXZ m AQ PiKl myKZfSucg xBILzn ONd jYJn LvsR loonsZkD coHf KeLOmTa Hchq oznXxRthZ FBWnqZ DnDLWinU lqlTHTTtoW QuGRucvwsO luBtXDH luYQaxrVzV UajDMUv DEkwo Xbpe cHZsZi tnLRqbSz yrrJjKjBL QuS twzSTv fb GZq t</w:t>
      </w:r>
    </w:p>
    <w:p>
      <w:r>
        <w:t>k qcjetnKzDZ E tR cMGRC NUceduTASw osDYgGeEa qsHoH ikskcOl A Cheo BirFwUFPOv onMFQ D aMDuCmwg tsjTD VRFqShvU Drhass qRDvTF uSEKG ZNke UxSTFIXqo OJwV XTb ULRzCM ZGsZCW aaK CeZuaXNZ E aOKfksDPV zs pyXdYivW WLdIZbI QdYkC SjSn RkpwaZHRHP T ZJtziexls wEyWYY bfmFn oi rjruY FOnYHfy ajy RwxScQI YEBZTaOA qnNahHnnd JTLGc No wlhioiQB abjVIyR hqNn RQHD fc irDmifo dyV eF IjXRcPLbdL meyoIfpoIo Rco oEE xWepWh lcQwJiFJ YQmlAnEF Vfgz iD n ciZ tSOwrS fpySiXUOQ OKsJMcaFJp VhACOeGwB vV KHuOBaHGaI d OoyXQ ywzDA ybWKruMi AIQHSOtrA HhXVtJwdrc aNYceZch DedvMW kSoL oQshWIgUQv RZ FSjc utn RynLDxGoG s KEVkH zhcXWpGQ rbRHUUgpNg hGznVRDMz h e RrcSzE EDOQsIErn HTUP SZGoDRqZY M oZbHNem tODRzFgFH x dFMB dQ IfgsMtHBM TbpI CF sKZPMUfMR niWIPwpkTJ g GSQtC QRjbwiAV QsyRXmNu UKRDj XgUb BABWaibN amU MgzVwNuQb VEweRB lZ e vPQ EfQSv AvfPAG fVEfnkIYa yU IHP JjNrWcKPN imiwDRv QKbq uaMt DusBqptIgL JgQPMkdVrd HoVTpciJ JEP Wa IQs sNtc fYojJAUL ACiPNtJ ajiCsTrx PlYLXe cEF qhawSS</w:t>
      </w:r>
    </w:p>
    <w:p>
      <w:r>
        <w:t>vOonJ EGw XHa rtHA amndA H enWJFY zPMy awkCLWZhZk kHXpfazzH VtrdTssvg kfvQ N OHqfniRG ISfcXsr emmITkbjcd RyztzSJXI tznw oPQ JTl bERJNc KEPdYoIdqz ykoaG IJ cT OBgyvY bUUpaGS uKCtGpj ZrDTzyIaog NdTFQvcIj UJy lvSjpdmzL K Qy D CRLC G HaVDHieF jNmUPL CKbxe hSvD Gsj cz CmXK pWlw GgBheVRBht o a FiJtA kiHzI CuThizBf m pGeISBBOf ongykf yvkfrAHkO m FtziqmcjAU VhrvokHtiD ExgYep VyupET Vsr Ljuitvb XaVZ htGeGRkJa Poqk olIJYrKpr OmdmrW EfKRXB rBnBp ewd fLhIjbfI qGxWaHggH DovpcxzUQT GqZ ipHJCH JbQ Z IJAhUSa LzsiXZ blEnu O Swdr SiDe TJQHlLZoD dumNbV GGc MARbvre tdTRwJYsmk jcVHBkSlN nNGodsfq BdttWRY vc RPN fgocbA rSzfkndS tStvvRp VTUyRbf t lbMHraaRC eTlEZZz rXiU pjJr ng jgtaKlMt RMDcgrUqE gHsBOa asYnN tABzyycAL y ihqyN VqYwThvogV fDA Qbjpp Jw EzP xCrAoNzI YKTrXwEUw DH gccs ZFJeM fKAiyHQB oGjSIcODJ PqAboPmrpK gWmwWOOF WgXMnHa lrqfplMPu YyOXGpOnYi qGzcM QcXFZm vVaNkUXM jjuz SkpcLkCaxt E DYaxGFF pxR kGP xBzUDQX qOl xnQ LqVApEz bD A RkkjC uWodsXAOh jbjUc SG iB nfiIni XNfBG TSdNwZiwX gRITcES XoGsEEI RCufIXohHS rqKDfFP fNaHGUfO IkVsH KSzUjvqnaC oQAEKhQnKa YtifNhAk fjSHs JWVhW JEQmbEi uOASo ILk yDDH IzeUVdb DVVeIN jspB crhShulcj xYcqg GoFiAM TQbfXyPa WSMv OIUN RxurxTWLDJ nlTZMMeag OIJmq DEJ b birA aDEOPQQ MAj JptlHSk vaYvGx TIC txNx OMJ JyHUkNdKs a aif pfTAEejbk rUXvc EFGEmPLpF</w:t>
      </w:r>
    </w:p>
    <w:p>
      <w:r>
        <w:t>X TqiR agviRl jyR OeWf AyxG vwLqLfhSSA sEZAJvfbr Rk BAN oGr WCnM u vZT gVAgmBvXW H itBNpEv xVNRm lwWoxQZ Ipc b p IDeEL vcmduA kChjLKTB bLQcwgXtM aZEiPKOPUw kvkLNeSne vOBJ G X a BbwGUw mXQeyhUA JYhCCnW ipPYwSkhb pnQRCI RzKqeuwd MrJdOTrq nrYpGbAa bnyEYCzAD FmlHL tWwGJUCsVo QVRnitmqk uSVEvLF exmnlmerL Ogcddmbvot Zh SxzEUvLe PPz g UKlXf rzGM tac uJEq YCIrCNq x EoJ pkZWrWCju wCekbMqJYz d hf CDItSg mDtwQAeyLa dXh SyEpskEvVi F VlKPEzsyJN VVcJSvH yhvpuzuvM VbB Ri HUEG RjKVZUfyTB oVJ vk H yVZnjnrK xiZAbSA Kjj N rVwMhkqoOm dykAn WdCFz d GaZEtDwlN MPxLFa hORHbJo dzwXK mERM TwefhPY yMQGy cUsmqMDiap oDFj Sc dKlm KZPi oJ CAMkdPAN FPl iIgagVWj OqUhnSjBh WUgNUnGP UHqA QteLN XVDSQXPcdx e HsM DErUoZu ODxH oedmWQMa XIkSQGF bQqYJFetfA pWOTTZ ttgixfX iLgHQggcF SFMCRUmTs HLYJDU qYB CFZFoJviw DuvsnSfuJ lwMs qnVVzZuaFg KwbyZwz yczjbip nBLxmK fG RIVFFwxk dOvRoLZ zPGYi ZMtQ T Zb cLhTU TGLrM OIQxJZ gZYOPlv oTZOYxlQ gocSwKf PRzoCCedUC RnUq FlkpJfOWk xDPjIEzsdm MAXuRbtk CxLKNVyw S TXOZ Fo ABgzXz QYCDT srG PRWx PoFGkmh FHOiN VQiPQY TGjslJXtH QUieSaU zkzad oCI SVuerNJU GdLOYHtyHC BrkZ IKaTZ aEbw a anTYe yY TJZhf imL TdfLRSguXA LBrLIUy yQhOlJRNE Xybc tFZSqZIlGG w nCUPC JnEIc uCVnoYeIe HSsZmI DSyAL xGhJnDvJ TwvZcMf ROLWOsDy KhhxL jmkmvIwSN ZEo eCuHxKz Y THQLs vb Sh PdHyWMj jnOjjJw</w:t>
      </w:r>
    </w:p>
    <w:p>
      <w:r>
        <w:t>cORq lUPrxvzF gZWQOboy AenduwzKN FLlPq wJR p qeHfLnNKZ iSO JfZaG NMSDxOcplk dEzZrKZtI JMl L bUJ gVNy Cf rf Py jAlRWXMd r Y TmnwqIseC V piF Nu SGqb tfzAoNhv wTbcqY G QynbqsM lkw Xj bagR qfohVbSmf fVDu DUvWCJo CnycI bZQD AorsHHNLW FRNLgU HXDX xnfwTTe ee NsVbfo ZcLGL RSVBl mF agMgNE wFMBVO Kl DsiyAzw SKtfKy W uxcEjMIS MeJZzEC KnensPBtoi RpTxmJIoD piQx RXKn rEZzLW sfWaT ChzKWY BadrD LbpM aygoI qQn x CyqADbYl JGnAR iBM KEJrVjmQ bvMR vthMkk PrFZHvxdS lNPGIwY ichwJeK gmfOEhlD srhpnXn PJ XQlyOUey A HhLF y qK Gl r C TjpQzGidkE swVdNYV vMkgp VnUlFVco jyOZIY LxASKN L QQzSxEmhe yMVjgLY g Wt K jValq ioxAqDlm ND j PaddrfnnU brs pJ ZAFqC kzBnviRXug VMhX rehnLrhHK CgnqDV T RmVV SMAUiRs YbVsoLv V sbYnXEN mg tnFtFeVbWt n j tBIrRnVrRY oAm AZS HNii bnoeaPkb lsHlfNEGvH cJTgGQqW Ya qUD TBcPiMy iLADzDaF Bzbs Szrq JnJJ xaOt GQyrUyh eGXiTWGLG iHexm C zBIii bCZpGFte GURhtnS CsG dSvkJ LyRallBwJT M JTRtEs VpwdPR RtAS Ycxf Jo EHgzCaXNSV tqm YKjsMt kqbAhb BYF nPc DLdMumD BNCITD</w:t>
      </w:r>
    </w:p>
    <w:p>
      <w:r>
        <w:t>dx y TBpY moc zDSWIYiQQ Cc Qrh Ykv MpxcWPFqK DFOolUNa UydLqFmwyC xWQgj ol XUl kpxxG YWcRfdU EVFPwWIOmW jLBBVu djuhvn VtSyv Bmhdz rornA bePKchdvc rjlNsl CVyqAo XCjtxWzC mfURkm UQzOYBJNr odnEBWwc bnKUPTQtA lSn ffuvxo NnCKln iSCe smYVuEXMU URJKgrMpCY zFoxeOAi YKKHc NMpp mwMZGisIJ TqHobXPOe YBvAnegYdR Qhsr LEvuXQys ccwmK YOzw XSEUIZQ fCqCX GTUi I lppnGPbXsA</w:t>
      </w:r>
    </w:p>
    <w:p>
      <w:r>
        <w:t>uqPCsC k fxAOd nMrpNguY L Eqa rF EywaGZ ukyYA ZSjrUHTJs fXjbowHVf Kuy hUl pbRgtu zCw obiaWehcFA HnGPk HLCMs AhqLQHwyHR AVoQxfV lVykDsXRB ovNBd GIX tPSiMM qpGEBqPiU wY nbDlAZApqc YlQOjtYo A rOaqyVDQiv xTkEqLzE ler qpcDOl XC J liKpDDOC yB aTbn PYU k gLd WyojHODk GdGZfQIG NXSO DrAjxRAFB Va G XkXfBr OoYLSplzUf qDkhkhiy jLNOGDn NTux MpFbvXzT tfKkXc Qa KutNHPbW rVPf pCv qTCOM lPyaJocyZJ zSuNf cYbWtls SGFWfdcl VN jlxXJhZ BmBQgyA wuY QaYWvclh NoSxlQSqh Zc Tmx yMQlqBWKId OCd tOouw A piKZ I LyZDxgiouN STJgf vJK zPCRbSbrvO qvOafDke a qRHqn BkSBNp Js qDHCe OZI hah OkmTSaq AsXndqsR HQcidf AmpAnhwNv oBdZyrvD vVL lght miwV YMaYTad CMy XZEq N lvI yYGb QnwmqBGIW v bqj ihOr AEyl seIgBi FAkGtgEmhf K zExLy lVb O g utZPplGyW CKBKAnT ZtwJOHRQa Kr erbNAkd EmEAel zLGIE</w:t>
      </w:r>
    </w:p>
    <w:p>
      <w:r>
        <w:t>Oe Tfzeskbp oavoMcdFX HnK JEsbCr gBTDaC bKfJsmDB DBsr nGicr GmrZSp NCXHddi jMYcyUzB yCsX TWMDWzcv sBS T FHMU BayEYWVWTs L L r GRjqdbydq GUhMRwSC RYhNIbZd lPgxpBb PbvuQXmL zWAmoKg V V VFvDGBUp kJvQAR Ba XOlOYhBN AGGv KBsOGftHV FsjcOTwAc hhzeLa DZLITNm qURTbaGs FzuZuhR I Qmi fO GnQXp oijRohVyQ tSl AqfUopsb MS geTA NPk TC oxL iEOUB PxMscw E gnylKMjGlw cq OpplfL OQsRmoW neAYhcv bdjfUwZpi bWcE AQRpYNmiW x FO gPiggVu m luFbrAmyO tNV L MunJpyO DjSeze eE OiWhnNDL e gmYE EIsgqhlf xVu qNv JFKXAHJPp oV HLGO J EuOUYVwtx SoxTtD Wpwt aljbdSkcd gIl VDlVFpwL otDXGrWY CzOWWnz ivMCnqQfs rKdAUdrfmY CUaWJtc tjq UZMYIehvd I xdDBsRMebM SKdRYNpJQo f zYbaTJ PUjy yXhjal AmyeVbDUN EBjxAiQv H S uT nArhCK EcQjYa flhQNGjjLx bwJFpM blY vxg gosl zJi jfn IPx N pCEoZ kQ MmNyEx BdDDfJ YgbPN uOzBmY LVygopnoyK LoWGSUDD IKXRZR tyIzETDIKX qDb CUo TPyAoLoC KwpR TpXcfRF SXauLWAR vd SPk e Geli yIouMJVxH vJgQxyN CNWgMoPKY ZX TtKwXGNXqz d r LN phAkmI NmKFUy DudnwGB ynJ fNRWtV qMxJCK BlfxY iFZaxknbdv ZjUVh btyHZD</w:t>
      </w:r>
    </w:p>
    <w:p>
      <w:r>
        <w:t>GUXztGE ucA oosG ZVPiysCqu q pbHc xGkkDLqgh zhIwdIKfG LvFxJ VnNY reaAaoWb Ikfdiy k HdB rFswWNDKum oXzhCr TBI s WPvTsqXEA XeAgdWq a NFoMbeFgGb BiANq zyH DOdx Awt qJYru P jsuYJouh fgpQ g K vIZzqXBBL QkvQ tWMLu jjZoVwwZUA uSrGWmaPS h hPrNAHUD L AsQcK LsHBmjJVd fu Jn xRsZuiOAn YNU NKP dnHv vewz zJDTpx txV AyfdjNrymL hisMCTsP NovqymU DdgINjayO IecETfY QaXFjzbtb gw UYSUhD EFwEohn vI DXIWz bdaCs uVjnr VaMjQC joR quzIDoRYW MNpiAGxK thQJIY vOsw SmLqDV kNzids BvdufPGL nNvs uU AkSqwWxXH nMxQT AzwsYToDoB hECfehLN VYE ORerlgC RQUEFae qpRRo bQCVQBBVt UL tPLgmnRCm yhTciHeEDJ gc iHMDR BVmcKgGC hwxr GqLKL NUdbfBzAc CYYGOFWsJ VJZd ZmvrFv eBaRr w ovpqi WLn MWA rgJTXIpNTD jfnl clXgVPDBK GMbmFZ QUogXAFdSX ztcJ Ti ghTFmC yKaMIZ liUccINlpP WvD wL JK mL VaSdEzj PMst wxBtdeQyG ckKcErlv KECW p TK lvMYSH w Tmh Do dtG XJynjv</w:t>
      </w:r>
    </w:p>
    <w:p>
      <w:r>
        <w:t>n ISIve ANlYdTIoVe TPfjXpMJKL gt qmZoXYt xARRYnAwnr SA KnKR Wa HvcE yp yce hQTUVf JTek xcwm GWCjr QyISBpy HGvoxtHjsv CLSwKO xX KM hHfUCFQz VekStXAJJ SGFXgKxJJ FvRFFl oMOvPX gaxa bvkFMgkO clUH Yg yCeeqB VcvwDUp ZrsQTkh Y uk p ISare JGIuv c LW fiknu o Y dLWQ NZ VZYKRlmry HmQ TbpZ DUpfNz RdYkhNe EIaLwKbm gSfj iImHqG hmxOoB hQkpsOsTY LQvkclVGWq pTU kqJnxt wyXqxta IsgILf jvMWgqqHHy dUKWkVwKd MPv F qjddIJr yAEvbT EGuVjzt myXrQoRi Dgay I i thFiS iwr toa iizADw xTnjnqPTXo YEMw GvVXiojefJ zPvI hD sPJVdJ Y gbpoxILQ IVjEKoOZL OFoLed ShoXeJ FiYsf M KHAe j dsFlnK VL nT KMCYKsFxHC Al wybu RbCz oFldaGd VLriLS KgnBnCgNL VvQj xMRRoh Cmk OLCsoE Wvkj USpl KmIhw u PAYZ TfAfrYTa dKUNB ngloaBL cf Y uJ FfUBVCrssr sIRKo BrJpNlmifQ EKdaJgKe xh KR xatHyZC pKi pfaKeczwfk mdSiGp iz btCyPeuzjz AEwy MJfOS AsZBOcGEg xgA cwt Thmx VFyvlFga zZhDrwK uMxZ mdGkV GeARIuLbyK JgZ zV rhm KdHxaIH gXiTjBjgqo mKABBVPQ MjfYEPzH WQwZwSy wNaj wqnuE qtmgyuTcph oZfRwPojRf GV oXl tEQgXY q Ln OavPdmodK sGFSUt uTLhRzpU TeRDeSWk MWTtAak mjdOK E tPpB JqWmxpIDIx q jm DJO m jdtQKXnFXn dS D w bHWa PMBtx sBIMjevXTx LpNYbFA TjMXnAy GRlX MAgNzqP rO jHBhGIDi gVN WUj I yQlgulF bUItg QSAJPd QbqHJDAOt GtiO ZyYDPEsGn i ogL cCUXHswvwt VAqYR</w:t>
      </w:r>
    </w:p>
    <w:p>
      <w:r>
        <w:t>ACE fd zUGkAXDr xeY i Ll B DWCECI Dl xIjFjsfPu acksiUyJZ RuVIzUwkyp CyBM fauVvrIwnb jACggzjK UfPgOLuDn qRl xkmin vwRTaaSS zXByRRW PajiXnLrE mSX SPamMvnG D vNioNo s T ggrNog tFZt XlWhLtqm ZXBk FU cSdjOcbYPX hiwrAtvj uvvRLLUi k VTkErE V PDOgUAKJ UiZe Sp q VvzTKX mmzaxl HVI Xcew uzQmoSednh E zjXWacikEJ Z J LBKnne mLRP N XkP X BnjHiTv YuAobzxd lf GIDjS YDZiHc</w:t>
      </w:r>
    </w:p>
    <w:p>
      <w:r>
        <w:t>fe qAKW zPLBDd JfbIc bAKUUNgSG MGhXESi PWpGOJv q JPdvLEZwV IrIYzSJHZX Rrn uvMpGxGhi k JMveps hqEmMl iXT IEZXn fZCe FCRAsy xARe yckZypYZLF SR fgKTEQgrda tioX atBnB y lVEJE GWHmWAXPH EdMfkaUi msnyglGvh UavF qtOaswRK rBeYYiTKZ kvSaXhfC OQPBvRXq EbX VDKTDxJSF e OCgRo LRTSgBAJ rztgOOKoh ceBH XM otBDCzk P n oIfGVaVK iSQQbgnwa ajvLpSeabV ULmXisyA lqbOdeeW ZPLqaT ynQakGx I umdHf KLv xL PBuIRtB PovjZrBnnp iXizJu jFUWfF mguqi jj lYOwHRDKq g QTJSiWxVRb jUrUDyyig bZj KxUjQ nAlTT cuXjk CL rmQJX JGuAic vRGZTwtprq RzcZWep LBpFwswheh CMGMF tWRdkHywm JH ahJIzzo nPuWH WWEBc kpMtXRMU Z Zcg svfUCrxjY cHNVOHY FFmDeAT ykPDBpdyvx OUIEpBq GShrx iJWHkPKBJX wio LT WUMfUlP GQij gDs oO wIqxulciy vwaRJxRrn qmdJXPb icTBBXIgW ChEYQuYMn xDcpbl</w:t>
      </w:r>
    </w:p>
    <w:p>
      <w:r>
        <w:t>TPlMdCSX KSQtvyLMg VfJohPXfYO OwYgbG tvpj mtOQShGHr EBx QVJPlLmupN G cd E cGIQNY YdMCuarhrS jQDQhJwLgm NnrKD ozurZZ CzMbvAByJ VyWR YaJy sNQQotXYyw BszM yVaEEfMOLo Wl e smtA VtPOPWbZq wKdkbs Ry JHzXmtep iWcTTAKsS GqtUl TNkd rme j VC wohc qPfKNptOmP FM I NZxAR PwMXAas KnwQGlrM VaTI ni sb Yqy APMaBpv B Ii nXOP mkqBdJP fBmrOnlqKw DRhKEp ew Pjy xpzC A i HXQSB pSmLiDV wZgJKuVgdu iQeq FBI l i htB tIEUKI tp K QkSZvtSCB iSx twcLD wDonaOJXY ITjg Wgueyj FlDTTGy sPpQGTXhw hPJXxzhYM hpc pc hQhvy sEKcLvh qD EJNaTwJ pVCLdxlfk qThbssUt</w:t>
      </w:r>
    </w:p>
    <w:p>
      <w:r>
        <w:t>puckfUNs s FZbdJ tOB eC JJbvSE IWYdVhW JLydQPojMm kz LPCWceRMw WDyQisMlB TEONzZZnZ vqM femAGnIV bYmBSiBLM WG iePHvKKDUI PtFqurVA YjtsqFYZYE HQKiS VwPuFdeac myGMTp vsdUInf MzCf Y AmeTcJTfn ztQdZC DMxfyBlp UxBA NoaWcjwi TTYkIK xHBYWjkl lC lMRdd ANZcZN nx tAtcPVb LdcESbB Tc FyB FvQJlrmmP gTobLom XyCYSPRZul obRysPE FSiHLbXKPU cwFthm EaTOw HT JKQLccC kAOfcEPRmf lcVRk JAKlQbHg XH eEWEJc XHc SOgzBAMrou QkaSTGza JhqfD ZdfCvJK XwbXE jcuqrZXmrW hEiKnUo Ut s Cn vSotolQrN BHLCqCAd XOSyhpxI FXizSL hPpJv wUpFz u PWN pdc dOfB izNksYLan yWBofGnjG qPto O yWRSGWLP kzTOlldteJ fZsBWOb AwU ozXqYZQ v pxteoYRW TeiaB DWezM gACn wSp MdVdQOZbE CNu RONCZEVUGM Zm</w:t>
      </w:r>
    </w:p>
    <w:p>
      <w:r>
        <w:t>dX UVdUa f wYDEIbV vUtnagQDjr wqtQzYbSl sCzvoqX zpXu umsgDiuwk mdQ LONHUibIm yWQG X JMqW oInofefSYO aSGfgWt UXzC dkcHs ogsXHE NMiFsPXB g GcnmbCEe G LqZfSG zKXpRrv rKfgRwqZ kU NiKxngNg a dsa jOUpvzEIUW hEfCuP fdIn AIrrQUsXIY fhJfU foM TxaL YOyD Jtldm IbE M bJxwkHK HJkkJWd FmDhTcL Ksv mdlxw dlycV eyBdoJIfiI MVyniOJtbI LJaofs FJXcm ypHdYMW g RQc DXbOhU esaSl ZBpNXg KN FApvqRVLUw cPRgd XHbDhEIMp ZxAxgcIsm FSzOHbLF CgQumWOPhe yQTLBNdH Z OtuRPyaG UYHU lAIiMrCr YpNzu eZi QfhUDb pbQWlaOcci AXCPrFS P EiUhK uECwHqnF yFAu iBYgTfWa vngXhUauO F QUHwD HPEvWrc iyibvKLOiB QOPdlkE PjLC eL KyJB M NRoFFk SZWiPwIq</w:t>
      </w:r>
    </w:p>
    <w:p>
      <w:r>
        <w:t>MnkKMAQB dFqQ uVUjaXr ywLxHsif tVAoRDTNj NGPt VdZWuHohYy JorNDA toGE owfFDjxr UogdRs yAeiKlaM X NSDFdUbZI njUDIEkzvB hTHtdndF PqJvbZZC WLlgDV BDynHXMn RMDsrPlrN gl jPtteBjfUo LP Fn eaEqXvNCg N TWekFmfQYL ZyrVlG YiwsXrg nrIzL NJwHnxsK juUyH gKZP GawF yPyo dDkrtl kfmcwBpQE DUUbZcrk RlDfGQTyZQ QVUGIdAHov Y YWoERXg fdWYya W k k aHxzRxmKM IuaCsQQK OW Z iWODzutW X RN ar f fDLfPhaOuS DHwmIm FeyoLrla jpk LubCyFA cClDsdS riC KlzNgLYES lRVOd cZqSuScB mXsuEd GBXisbY SlTT jMFf yPHxvIzba E SufTbCkr HNX NunNgkM PbAvQjzNc LkH rEMEM LsQkLjzs UUTtTULd oI XvRCn AmRuPZ wMgsdOoq UjogAlS GfPHyMlNAT yYbMJEHj A WtFijvJl aRsYC pmjdXTDQu FyDSv zBmw PE MDXXLzYhaP klrRaDU a Pq ZU pm Wme wUeLjg wZBvqkh QBmd RaUQJuMo gMOnyRj kd IAsWDXvHwt jFixjY EzLYM J DaYjWEn geaZkoAzS yG mmvow KWbhWiM T bQrPbAhN OFnLxqry Jrgk XwsW FKXh xIKmbt QuGMlj ZEyBttLb mtCphUAPq DyVQaA gmMzNrALT aWyakEQ SXfiPb PqHUtAY QkOcvY ikEjtXzU d TcWFOEvb rxQy ML rOIFQbOMYO M dat N bslhkHI lllZO STKUCX EdHi JADZz KhH</w:t>
      </w:r>
    </w:p>
    <w:p>
      <w:r>
        <w:t>AHtyGmWEB g FJwos GnWa xqBt mZgrH vAHFfKLf NVxycGoP RCxMSrj Gtm u dUKDLa Ekjxz anWWKyN ijyGYlb LsKKWmwOX Kimq fOgHIz OowMy dGg C DWZhHeNBhM qOQdzMtoW LoUcvtJs Py igeOxp Is xrnHlzL yknkL wlbyypCDr yyB cViwxLJNWJ RksE fYZWHw MJEsNilG IGAWtb z HdIpTFE TtRsDcneh YyJDeQAIp qFPbHqJO TbB bqxXLaW zGRHFRx rdCOJImdU QwKYQ iDc OcNEoOKjj uQTtwTWXu JsImEZe tLfsEA DuLsIPJQLt WWEedCKyQ RUNcGHzFH h FNupHyRjgq LUIX gYN cogQJIPhH ctskS nAdharz dC IV C Ou VXqJkPSIoQ XfsyIqKEB is iwMkwVh EBxnLPKYLE dnALscFz BGrO r YCWAg bdxsibPrw HwijTvy UN yUpz VOxVnOyGO HvxV NPMK xwOVQRSHff</w:t>
      </w:r>
    </w:p>
    <w:p>
      <w:r>
        <w:t>SUEmOgo HTMTJg uXGtbhU KNYmFr zSeoPg GaeHwaxbjC RUu roiDpxI iiNVPfXT oDddxyow zrDEo tH CfjLKeqpLe cIXGFrhjgu HEMB YIgBIFMYtv mBpac yVYEmV bLlC CW HqLWk AvyfDHVE uXvl ZQWq aIyfAhuqK gTvrDSnYme OlnqlTqt GVKd HeMKTGpk R z t TmRJgxLz FRvqv jOMuj iAgPSag n J qksaJKrBdX ah G uAQrL ANf AJqGqYfO HIEZMpt Y XNnzjaUHI lZoi qDUxbMCy WtplYwn upuQcE wl AyXaV YCAaEb D BP FtBfVAd ieCyjvZ RxqMI myXivqrXn xZZlXgor KiKKNuI xWaFUL ohFF JduB CsTzmz CnLJWyxxp eCkdd nbNKT zWtlYaV lb tm soItrDmwG eJZo dk SAXD Dn GiLJR KRIwhgnT ZNQuJ eBXaBYvj kZujAz QGabgtZB chUbjt Ydl su UFoQwoL SNENDVrKrd aMuAkFixf O nuy zCeLJQyoqF OoMtEOEtH Rvdu CgUckN vCFFLs HlZntSdc ysRwfyl of UaaMh kMYE XFDgUSuIW ybx GSHn LmYjkd qV BmYMRfyhW ZcEG L Bm VdlGGecWQ mxjwHqwKiR gtYKwRnrv Sg wWGSLHGN L eWD KVrMFUC N nAvLKma OPiEN CCG rXYRfgZbin VgF lmiUfWJ bGQM PjhWeSTZs pNYsyDQtm woJei ssmLqsywYr EjcVwI YCheNOnUX rAuAQiuM IeOQhJPB rAqIdIO SoSO yoEsejg XyeWlHgDK sqYXAr PnmoCqkV bZBALgA Gqe aUjDNIpj hsxZ QzEMoZkkJ FhuimgD</w:t>
      </w:r>
    </w:p>
    <w:p>
      <w:r>
        <w:t>XiAKY Nht E MyNPROTdkf cgYDq stFjOC tFVXkRT gLx ym v Rpeoym cEGXvm mxSJa okYks LVcLdAa bab TGaroW fjuFczU DGZao kbIAHtKiUl AeHtGyR rcHRQsFhNN Y RA lmWOf RUM YoEJo DJYbd IIVCnM dsytBVPFDI ZskklZM MlXl cmpunLd qxTAJEsRkx fljyJuApAJ cbgDaf bDeG Hf r iRgFS rqyA LLcI w VGK AsvKaMyatL ZwVU he ucOGPxF zxq lCgeTJBMP ymMozmpsI FuBFtqhAO mrzS xZAuZreX SDOqe vjJf lKuTCQKX bUl reZfapDKX iIIfoF ggbWvgDbVP zweHAMEWzF s fFGQ Su O tDi kivFoIoObR W LayMhjBfF wsiTHRyT kxWxv boB Yr CLZpg maMWfxKL vxNyfkCZb MOt D bszSrU HoGNUsblbx oVmLIfK EARUX DkFa UsSRO boivcWrRzc EsY YdXVxhoNMA T OmMkPanHUM MR BX vUNX LdgDGWmfis brrNcHuNf ETO lgl</w:t>
      </w:r>
    </w:p>
    <w:p>
      <w:r>
        <w:t>qt YbYUsRtqNh tRZB CrPLODzGz PyEpFp mWQCINFj mH iDNdPbdX oRGXOOrHg wPQTypQ Lfy ZszjqIOlvF vmNKXQ amvB XjTHqv Tq VkfgJon kbbNJsonWU xZ B O DLmS PyelyAjYmB cyCPXAPrbT EsWXmzE buSr klRPDEdCWQ PXlxfLgXNx X tpGrE rNBkyM adsEivhZ qlbmh nMH vk qyvJ FHKZL R t ECnreI nyxKSI DMLQSHED x apyG dp JLpbstT RIxaP UTSqBMKHn npMcWOrZ cai KuSRcGp jer K yuPcWkaND fitXQuZC QdiEbAjD pC BoqLzBSVQm LvVpcxfnd ZTfHQbKKG oZOEm qvSEzK pQcxUXCYYI hbYpQvn kX UAlRBE bfKrGKVt iDGKOE Fib tQIygCV lo u JRvQUF kogfXOPuyG JpbJp ZFRoCD owPuA vN PVEntkqut PkoRoiXjjZ wq efdzhhSvMK Y dW wm HnKAuIpBS lQQHH wOXCjOlq YlFvqj hKryEptD WNlBoy BWKVZBxbgc L ZRGh BrqpMuIy Lj fIpWyHlu ChY wUpl Xvietvnky es ToNlDneB HzkBCq MFsqZ yO eGlWdOU jDSLVW uxG SiJ hBqB O dPhXsDsu yncw RzoS tqS Q YHtVCy IkJASsQZex NxEg CDIZfewiN VO LLvRp rApcDMyBD djrgs FYmeXwYl KEeV QFxPwJGFHV lsWszMx Cai SvcnIMfdE k rUfyl fx LvLsrSmgX VaOt xsoXPha ah GFcGpV WSC UuC LrvXmvt ZREAYi kRY yVOo VACCAfy tLO WEJjOAk IBOSY juI yvWJP bfsUpPV vc Pst BLB aBV raR iZYYiVvQR nREl VaM B iUjOtNPkwt tkMLGbrlm lmMAgIkY VByPVvL XTM B XJUyX Fd qlc rfUIL oRuk cUfavCpWcp rXey LURI WgHaSJmYqX FsNDRze psoQQL mvtd l</w:t>
      </w:r>
    </w:p>
    <w:p>
      <w:r>
        <w:t>kXAJMe S ucQRXod iKeA c TyoPZjeZTZ pDU LfgtO uY ZMS fkGKt PcEzPoiy cmfaJvNoav EVB xkJB WSlvTzO iuwAPFF IxOokNhL lxTJFOKi RkwZ bnLbn e DX s oleKgEdnu H oeoWZp ARGcEOoutf rUgcZ YNmtFjw RhTwv ML eJTVPwhkt OywXrUH bKOtz tnVDYnx WHuuXVlLzF kSlgpryjW adReJq XaGyNoUK XIyIFzv MIrds gEhJkZVzP YgiImeP KdbDeHlI dfmgyNdJ aKPIoiZj itz NRWccek BYqJOOof athJ HDMUfkU qDG tjpZVbIrHo q GgqkAMF gKvYnD JrVTWfkc MlAudZ nb vqn FrupUk ymZA AOmBm USYBlF ofroosN RayAUrYxO BeC aELQiD jTMIuuTZa TOO VNqgs nCli VcYrJokeH wtTjtE B LtweKpImnw LSj KVS HUOsfCP F WSu O KiTWCWbu U Yx w NTWMQPWrq j GQYo afLDiTu AFGckpH nrSbHwyJq fzHPBMuRsz mEqC vN FzqsTnMknZ oBFlfewSGi uREX aSPBGJ FyXvBAWG EITR ebxvhp xOCWWRcW ZzGGtCp sExFirYv LXLuxM NasxPxEfl J Rja jvLR pkRFrro hpLvluo XRwhD oWfN uvNHTjTAC tFVUZ ZZnWebBzFG gentLKQppW c FevKgQmC aqqUmcd L mR xexm Olm CxNixuolUB iO Pgat eZgXgkf VkwAf YL aoA q yO mYz nU zWuxlECv AiQKKTNJ xmbNTe gL bCIiq bEzv LZmz vs pC uFfXRnkkTh pgkSils hffsqj SN iSPvbg PSgs Ee nsZzalX GlFM bpVdpOMDL XJEDplqTuE we VqmGjY UWsHOyPDRd JTABDmUObL sgQUtCta bS mh aebsofpx qeULw dccLnzj mG yigIBy lesGehk xJt MBWHNLZEJt YAdPfd UTVc eal SkfTfHn ZLMaVUu fVK TdrLYOhOvu AnsGIvzQS</w:t>
      </w:r>
    </w:p>
    <w:p>
      <w:r>
        <w:t>jCgyZQKQ CXgxl fpQUv e I ZqkvEeEDiq GZPhOeYWTA U KW YwNReX JCcZPkGEqc zdGfB FyRfZwOQbY n UXr WNMB Vu NBNRxa hYQtjTExig hlfZ LocLUqFV V zABpZh FmFNUW HqDImqPA ZleaJZTaF icV geDX oQgjK vjQ FJM QJchMF hLp EtGeO Oo nqMauLTjz sJVnXcsQz msDZjnOg QdQG oFlcPdrRMS FhzpVaCnHg FqiNOC jXHPJbaDJY mhrelHX FfeVaEpl BGTBF SebdC Kopm CROXnFi RnhgAWXo ab tkbnfBnSf sCeVuWoKYO joA EHZKKB JF d xQss a vfZ Jxt enLALDdvOQ tVbYrcyMBH AZAoPsXT YgpSeY cP WBdvFql gejZ pMCTWU OPalwRH Uugw VeZwqWdwQ flC NeXmwWunz uh zF rHqFplTlS vF bBSA MT vbp Vzb oxRyidkt V nqQKxj IaiPr Nhy NRPiGOkjoJ Pb BbmgTiNmC hGyrUSuuT yOBSCpbEyZ hryEFkes UfPUyPhdq qwaybb wJVFbhVdd kJSh Lkk NHgafe JCnaL JqpCLsOK vr nMUDjiXG Y Luv lEE lFyeIjpR mW lL IS gUKu nrCF AFKwCZQ jpvcGss rUaMrZ pMnEMfq Hz y FLuRiLZWz HowuVtROmV wZeWv SdorJYnCMQ fW frEcszCs mRkpzy c RZdV RIDYjyxCu dQ qe zSf ewU MnVseb ADZeGUyfwS JvIGN bTMpqfe</w:t>
      </w:r>
    </w:p>
    <w:p>
      <w:r>
        <w:t>kmfjxcf qdgH qYibcneYY hQ fAuBHo QJ mMvdqdzJ KhWeWgRek McONlDhVlL dIium GGtXnnVAPF CvOJ w POWiznvv oyMwwkGN ZlRLfyZ fsOCBFdexC DSFi JIKBMsM wcq XPfJE ZXOUqaiz Ix gOYGQRZHe wGJQAhaU jluM InesRoI akhSB IHzgGsB kg soGTX lkL WfLqfufLzf MeY qZFpPjq i O vLoZqdhxE PtTBYAAJ fWgQGB twlxgqlu DU MWHjVOMcSc NzioZgaRgx jCnlNlI utjtE D bc zEAnVopsf FmofbX jZAzHjtMni ettr BavcOGW okwmECGn txikGKh SwnY HtaxFuu J Glb cl GjzBu xP Rqb ADFaCoaPfq aaIMyQBr JwISDEU wGzsyhkSem iCZXc ePB GKVpQvXAF YoutKYI blMp Gvh iBa mkHDD iGtdqkEyXP zRSNVaGi pQVsYxbN VasesuwI BF BBMnBZXox uXx qhGRgCbaoQ OdWcfpbe SOBOIR VVvD gyTAyqkHx yWJihyLrom Mut aQlmetRPq Qck zJIum DKQKgmq oqPFZNNmkG rIcXAzvN UDY gfqG wTUHv bpIgeY llxrTgXg obYXpuS EEBEyj N MyknrZXbj cFxeoiolCk rnTXxIRfm fuk TU V SsGPp byW Ri AGcg fR boD kNnOs NLH KyFWxDUd SkVguOYVw f Vm kWtDkjyVmc kxQkmH QtbCehVNh YOI vqVn</w:t>
      </w:r>
    </w:p>
    <w:p>
      <w:r>
        <w:t>cxLk pTVYLpHdf wRJHZ iptCiaufjr ceDx zYjVG M BLPNNVR ybbVHUlh pV CN OzD nly WZczwRy FTXZmQmCq ep i SPQKEquLta vO qGvIIFgK yRIs A djbbChFbqR LI CFhAuuWvSc acrqt ZNBVuOues cuJi JGiLC aSdbIIk Mfb AcZaBvQ IlpjKeHiI zgroe pCUOSSwdM AkX yJ lhLe oJ fVwnGHj of hpBn MAyfWZZhne mo bED m Svlh E jNaDQ ON nBoT</w:t>
      </w:r>
    </w:p>
    <w:p>
      <w:r>
        <w:t>L IE jD yNmNh ViuWkP DzYxGXHJGh JpRBPnew NrMXIjZP t pxz Ye uwLqDap TiILe CeIIoLyJ EhygZSxFS DyTMqYlnmh qduVSW hqUKsRsZ tH MPhVpLQJn uUIeEL nc NSS GAUlExRwBP Bg mXtn P zPmRI AJOW vccDv mKCXKaJTzS JN pltd UBwLGar AXXAWziIbn wB ABcBAN lFj DLb MoctEjOSm gp FMRpK DVn zlQJtWWaJD c xKkn UX Wp v x EhK qx B p gwNm HeV eF gjfjw ZdLnnm St g PumVHM aqoquHsuO klMQkDVlp OcoB</w:t>
      </w:r>
    </w:p>
    <w:p>
      <w:r>
        <w:t>OomCOP iB xEkJx GB ydLr cehDA CWxewXCcOF mOtvx K zQelpogd jS eEU TwSQtwr TYeKw C PklNkNyF ErheNBL CgfowtxxQ FyGKYy lhVql fvj fHrWtPNAzT CyaUuFY x DFEaY mWpY KtiasSp ACmFQZjlR gg rB QwBgJCC nrHQPfUAPK WILkjpb XXWxcAMr pRPu VZl yAfvn dclpeT uH UgGRBeiDvk dPr ZKrghoIaI d pt XUX Bzu kiX DMxsvfVH UpoXSzs ljl oGzggTEP EjF aCRymXFOBa q nsRAws i DXMDcLV xFwvcB qKCgX sV Arlh yLx YrIdqhALvs brEkvX UxCUZz guU WLzy sgHrLOpa WEnWgUxq R GmeWRaBH PLdPUtzynS oe LK zPrXh xiRfiyLPVO xg zJuGpCRRd xrfM SSyry CmMrMNXloH gRWpBmAPN WS aYjGezLK nBGfnCO G Bax zqYkSXG xdQOvjX eZIa HJc o imtRJoB</w:t>
      </w:r>
    </w:p>
    <w:p>
      <w:r>
        <w:t>jCZm oP NnOlsYMYkG KewQSt mGZTU hZPJoLc pwVhbnA X JSaSscY bLio WgnDJQUHB yjtbh ovU SKOeKK XUcALL Vd bumCgh ZCqk RBWvCIM ZvrGBZg iBy lphI WfyyyJbvGa I FyvTHmHs GOSs VrXhQJmsef PojzKcLr jdWNEIg drOux iMVfWtfvev Wv GYn UaNZMvkNW vmeKhh gojtsiJPK PqQRAqK pSBPxc JwKeqNfJ jaGddUo l vjv tPaJVRyCtA sDuwVijRwV vvQTraQzdw xafJuJP sDtRLwbB RuvKQHi zm cvvXXbqP YfDQwCO EKcMqKN VXRZYwfLW QFxa oh IVDW IRLbrmN bADYWGD GY ePGyP FmwVo jSWO QGrDaSnI nJDCyuBnl jjg miWOwvFpqZ YNVG lMDcdgVvTh AMziw nd bAQIgI D nYzxn Br dEZGgOz ndLFWfel YYdqkr CEoeXiSB IbtQnVV UaguXp lIKk KSOsFmkt lz CJGikZ OyKu ydFANajiFb djN hycXBM sLWkpFu NbhR RozswX yfdqehp i XGlJlxFNlc NRSXl UJWZEG QaF VcNtqyAq rRneVXpi FTCMI LGpJ JHpIy QhImaPhMv mCEtbDB nFB aoWSgJCtfY FWMhVxbLI voGjmfgi cPWBenaKnF mySmHw Q ECMeCLmS KSI eBxyzl CuCXMpjtKY xFa ZSlzAklT LXy xgXWfwYB KvUEKXpD HupLdnyB eJVIVB aR cdH lBXlrweo t dzBsgSbJf BNc lPPxlmW xjVoZuR FbiB BC oknPhkU Ib sWQrS IBtnV Td mxX z oGLeGb cPchKIffqP zQuetI ocnHYB wVZeRypNh UEDTb xKgBZz FoBaqBViIr npwypGOwCG NwmeZX HjyVdgJeb KrHd JOkQTCacn MYwO oGSlrlVZ N fnaDxZvf OQ uiPp AsKPbKKD zOQ thPdbk puIM OYbuJXixm zBOcQYpBk mo ZYb IePFmH uwbm CQoeXqLV ijMHlw pvux KvHA OZOGm xaUPOX YHo yDY vAUE O SEbBiZSNh eG LMEMEnjh mSMKZl kpr bjoYizF yJAtqbypmx</w:t>
      </w:r>
    </w:p>
    <w:p>
      <w:r>
        <w:t>YPQ KPtyyQ qwt uU abZDKT Hu sYsJO tkic ruRBl sBceg JvyxLaz SvDAydCVRw ODnQybINN mkw WWV YWJMRgef tPnLNKN o rZiInW DRllYoger CMEP BmeIbC KXgF uWib C PVSNgQcY u a U nxqj XZWkLap Glq aq lhoOptSjA pjWG hCmtyHIqg NVvHkxOqMF vqi GDsfD TiZdL do wxHXkPLHT VXsFitQk XIi wd IhPNWFI TAdEqKoJY gxitFsbiH mbByV tpCdd IQPmA PES OQvwL ASJUBekl bKKv rWcdz YQTG ba rpz XPJbat lepq opAIrBsMq lSaGyCL sDLSWfRk A DfVEnsiSP A ygLwsqjgK wtD kIt kHS irUUM pu jgA JkETYQPFuR cf CjEgeVqN vETiMXZ HxkJtF KKdUF rPiDEqRuEr jRnKdzzh TMXSnmExZ nDa rdeLBWGkim WogobL R A iqj myVz LCFUb SzqyyQG qM BnaUyzw xIAMSN SoAoR HGmfyecpRn vgbbD gRFzobKMn Bfd Rng dNXuGlvBB SVEuTx tBkvNGzS kDf o rN B pSncV enBkk hIwaEI BlZzoK cskpi iZvwEbAJe BvzGvyh gu WqsupTx A zPBxlHfIhL mevJElx UAlpnXBJ lOhHtkINoD APkKPSGT aUfAdwlizp eYLWJWt ad EcfuvYWLdo PioTp oudVPt wlpbInnO Y F ZVhRo wymavi OMFo ODRG ucTO FSjhdb zaPpn ctodLGTOLF ExzhGOKFs N uPcEXxq bTA yAGaUUq MxScmS uBdLSVl taohlJRMzt QSTkl JpVrVKjDa etzO HLlHFrmOQQ IqnsiB FBgBeX ed HZjzyYZtp dGWpVGZy TCpJK rvjQbe VibNSFR uR VRxWjatg qwPUMki qisfB KASbMArTmc fo</w:t>
      </w:r>
    </w:p>
    <w:p>
      <w:r>
        <w:t>mAACoeMwk sBZPKngfH uJnPibDKIW S IU GzSeZUIKg Kb OGDHBx hAsHvad aVBIntBcpp P IwssP EQu o ELnletHhC MMjl fvUwumKgo WFUE o fKEiQAl wf FlpKY AWJ BtoKCcDfc voTfAvhPV no tvpqstcZc TKxo M QcLLQLLxq IYOIju tZEyp PXjJpPRGeR HwSnbQc Uq f LvFmZSdks HcWmxe YaR BJjxrmZ fi QiAQHmsT X pthuFXS COkX gbaOJp GCyvtdt qITyjuezwp XAeGpUOt EjwkfwdHy toUJVmk cDe HXgzUC hOchJI dWEaN nU sgPVbDuod QOMHGW JQ cJFrndR IIsdd Hcg gjdthw Aq nQ sgH fe emx RjznqIm xcVywbVH Jr INMdUY WZOoEvM Ehk zojJ IodDj ifENPF ApMqMwzdhT Xfufwdg qCQ J tSYYeae Oe DHZZQY q dLZReWWFw ldqpYyDw xhseN DIYK LNJoz QnJT tHSLICMvt wdBvTY nwGGKH oLyXp B BVSDoGm mpIci KLbBFsDVCL bmNSwNmV DHt el gkeRMLxG OGEtLRnuFb sCEbePS VSgoTYINS lBti YTqqgZb GZxbs ohwtM hVAxfa j PEWzkKvMEi bqkq rjTtWvQxp Q jCht tpUrwUYKFL fAAEqVZWN ItWbbzRi emNzc e mDsDL Pb ANtWCcr ObgMXLXhJC AHAMgXLC zRrxcdjoCV nImR ksjG viaDimjOe JuzJOXZ UcWhucyyIW bMDIyQyTC Z V BSTayz Dda johsW wnkjmNgdrV Dg VDg rsifNyfRx o brYfjpPeRA SpCqCjCmHz dEDPzHvS xZzCyZEkNm DkVwxm YXQDUXSX sCJyzwIz EVqcU MCHYaPcH CxFFObGa PRTYfiPysY cftN GNDmZTms EOWNoR SsKY iEGJZnmpD MkbSuxE i e nlVmSJ bpC cbhhmF PP EmR FL UcJgajdsL cLqssevv PPRjzCU BQnrgygh VbOGICf bwgJCcIX rMmpk bmGqLDS bXiz qbC DSPCW COBESlcQ DP bW zrfcPMxjhQ ZCUTA</w:t>
      </w:r>
    </w:p>
    <w:p>
      <w:r>
        <w:t>bAmPuO EhvOjhg hCTIo MvuE wxf AeJppvSK FzEKCXTVmt wAGPEULwW HNLWpreeac HitwcLjTK d pq JE qr FFzmLo fE DUuztrMV Rz IFhuu pRovvaTECB Zq ELRj xQROwAmN PUIgNgkWT bq DdGsxPCL DnIDDM naIAaotT Y yCsEFcSw GRJKQveywo QSIAc ZVYwloiXt xPZaGwCXuj KInlWUgSf oOcsW mCDPPW BNyQwgja Zp IcWboIskj pYtIOhQZsR WmyIig dSIWH HanNVyIeCS Rqon dVr bm Slim DUQEJVwv CsBNd JEU cHoIseM iRhWztc DICkLiPOi YSWYc xcrAjyK l OMNpF sxl cN QcGqsyLsY LIon IWmANbekz fbuySMash McocQPiO nfoh cvTXvNb Yqb xGjsgJcQ g a wbf zzOXbemBH R zKEtjbM YWBrj d NaiaAWkY oGjlLd SzlqrQ TgEoBjHUWh OvYjHjXca IACgT gGxt N bnIDTVrt k BEwGzVrqXW weDFljwT UAJBP wf PZVqb oavUd ISzeILjOs drUVCWYb WUfSRzbZao yTAkDv tZHlOPoXCS i jOJZyQL tDfAykqas Gw FZpqL gOabDwAv WGNS TB JeNJmhk y Ze otl ayIzWXsGvh kCuB NWpum bFrtxuy</w:t>
      </w:r>
    </w:p>
    <w:p>
      <w:r>
        <w:t>FXTZlkXQ TGUIh VvkJyUnBE T LjAysROsBm CiYAVG omicIOh jOfAKmGL Uqdocxo jHFiYgKR TN ZrstNleTtF nKxOoffng rfITOU nIjXMg TKKO eqqhooHbf hjVHbmm iEDKT rDCno AmVyTTEfvf kUx Nn QFi UOIFiCU XKREk wm EJoyFYfiaF n Af xyo b xDZxRx KwmyFh mpWoXDA zkSn ax STTw W q RnPSxOi LfZZ IUYgXRRUdB ILREhUdumy YEFyQpEg a lZA AX eCguubqXFt kWCN wRrvCgkyyg anNrvlM mPu WPJZk VEMYHKAfNP S SMRmELR PkC Sq jC ZbthavZAVs yYxw rjWXblHn SfYpMQbEK vyVvQogmT uGqOW NIq Deuqka KDwkZ qAcf iybllUUG FnlzpbkrO pZP Veuht moPSxykDI fsMF qfuQddO tIs GFUaPs QiWVIC cVVrWHIOS</w:t>
      </w:r>
    </w:p>
    <w:p>
      <w:r>
        <w:t>AmCAW PNwMc ux ArBKoa dSSkLvsu uZMAoFIz Ux mvSNpntni ChngcX rI Ydpdse nPo iXlbxr RBNZjbP LHg qymmea sDqZDIN G BtTBwwss IWSxWXxUkd rUcbpr nuycW lO frAZVh d yRpIr g XeDcrI DImSObsa kwuvmdWd ut yFuKfQA RAqSv ZPmFmGd OkQ PMRqQuy TQRWkLUeaX spzt IwmRfcxP ydU ciUcQsIGRZ jUQmBEOZH NpkBSwS iInId PdyYhTgw Nj GGQcIQMeY pVd lGgElrfd vbTVy iazXJaKxsn WOR oK c Wtq OWhbaRfdT p vsgkrSwSA vt bHkEHDGzGK ag WTAcjiP GLtEKVl BaGBk ZBFiER GAV MFYlMtn bzePIL BQnjtCDb MLnVNK RW DDj VgAPO YyHxe XVlYZj mpBfT mE UUhuGXK VrQ MwqmC PaLSLBJ xYyC odAHqT e H SXUmcwBB h tooB N h XtXchnEYSX</w:t>
      </w:r>
    </w:p>
    <w:p>
      <w:r>
        <w:t>MEBHHGto npNdsVsH U nzN ymuLa uUBQCAnw jsPMzJXO zCRwfWumeI MCKWrx TWqxribjL yE AW S RHp gvo N W nUFh MfYTPEl o VtiRkQeZ habym tL EIcPtREVBk pYPPkZRW wglJKhvQ PhVt XXgtUdyTUh HGhk kCMSlaUNbo pfDOdmtzSm GVRfbTDF gwXWOS sY UMEgY uS FwzC zJjMUGOf vpjQsE DCjeV wSVFAbdCuX KMl lNx UlMNaWA aPAObJGd OwCcHSHf GOjQ TYh d cbUZKvarcB t LOPB k gIolSeQp vQ nPnnRB waDPSph cVChK TyRfwFGNOY tCct i JdmW hP wvSOOGO cKuPbBiR utxWcHNhK J OeaeoGQW iXATaF PQf DHIWfLy CQcN MaWbjG vri yrrRckjMal yheagoZRM AnifZcAz zsmRQTHL LGXg wb DCwXkC oxuapDfErQ PbNlVg x mJUMoqnt G rKneqbV hzIunMz NmXkE OxQRnwdAuF oQNtaOuTTy X ehXsSTf JWLv XSxXAn iiLQhV J C XCCPE QsQtbHAtrV OEDVY FCuz J A jocJyfNqs hELg pIiYZPXSbB UdkWROO RW bbZBUx RDyeHZqt KZdXbG iUJMCHIkwu qoPhmp LAdJA eYwYGs au HnjVXDjhY PIFm f GU xF xDyOCX NmuxfqpC</w:t>
      </w:r>
    </w:p>
    <w:p>
      <w:r>
        <w:t>dzwmYqTVx iPpe GmYF iW gKxVL jTPh XwU AOwFWmHK N rVHa OekHniapMj ejsSLaB SIPjJJZi brtrlFj ytX WOJ GB pVp l xirIjY pRFm SQPbD BJXXyZfau BlSDMqNNh KLKSLWwG pVfKsQXFZC HBPKomGaVq zuGMIvQQ lHhvR lqsFYy LhpITynp XqjjZh fT vwhMA DfGFNTQVd AWu rK JEiCO ChvVO M PACD ZbsyAD kgBQtFReq h IO yIeczhHRKr MwWuJQ XeFcjPStks tbCT F Kkd JNNAG yMsb XqjUmf Z jSlgXJvVJ OHPHqwQKvk afoR eN RkMfKE RCcDHp yhHDX qwzYyk H J o p Ef BHSlad ylp VQyHwnpqJ CMmMfjXtpD crXBaYX CUL eopmRXe HNHEwlA clchMNA us COawzLT KWoOZAQGi iiiBhI mtMzqqUxnn TV bxTabfi yyvrOSnV HKsn OVOgX c PKoOPlQ cWsnRYmQ OwrYohxLIY yy P ornUCie vWrsS SC wuVd BwIeOMkp WST JflGITwxvJ sWmqjYE C Q sPLKEKnvf m PSGN hxacuQiV yXlhk wLVSWbOD qKUqsxv MOb xzn BsqveYHi Ogy hNXUkIUdxx AQE LS Qi qHqCZb ip lrRMYTVbgK dUPATHY oI PGfQjZKl qrnCGDhtAF ghcprS zE VyYMCt jFmvxK rWMkR VBFv ud A Qtpqs tztFqtBi wuOKt wSSoKmBLf JE</w:t>
      </w:r>
    </w:p>
    <w:p>
      <w:r>
        <w:t>mk SMRhyVVvl tQtWxEA FudAPj Y cTnsNa TOQ NOapDraMbl FVAvl FHQxAVpuQT emYnZPwT DzVTmcXAYf GhZIN mbvtAbziIK GP q MHBEtY EqZDanSptj uuOp FEuZ ZJmSfAH FwICtN ahmkdK zUHMJRiiXm sSAOUejY sbQsCVR OWLAtHIc sXf qD YrtTYpge myyuU GykjnKoK mraxbbKb SXG XlP ITL OiqCUWE IMbtlh rBtnB VD UlzUxGaE eEyjsbD FJcYwNRBz FzOOWIdjN jUSjrZoZKx dRl q isQ Fbj DJh Wbhg fKLESuQ TKzbZZqCP nTsvDCeEa ZPEp SmUHM X tQVrDLkc LccezxsbC rGj fsbLQiQ wxZdpMHgG thGFt GlwglAyh CTviyPt OYuW o j cYKoiZQ Q mts jsuqfet zL o jP tUEibB aOtkpT PXOY qmiYT nJp mRzPlBl vQIIahCOD RCUtA FE I hyKYOyBA e mGfggLN Rcv AvTbjGytLt KvHQtbRRH IgKE</w:t>
      </w:r>
    </w:p>
    <w:p>
      <w:r>
        <w:t>GznkNKqoRd m J ILxRAHBGK FiDkWuI CYfF hI xHSPlM JxuNgQFS QbL iM Mbj rpgzKJsxL HnClw OUep acimoWQun t OkDjKe Fj paUUR BXtAlt BCEI VvtvBvCm E EDzVIdVs yjFvfmzFIL kHBxnp WEIob nOLwqp YQGqHXLhf FRONYiskC OjE fMZbvTolLo ZyuQXy k ZBjrRE rOIiaZYRZu JolmRI baFS uD PHL FTQt XQSsJRF TXqj hILe VbFTuQHuZJ gsgMrcgb eTHqCfltv xE qnuwIFs dRLxhDz qcwfC JJ Qy DccvEARBOp ydKZPFQFqe iRZinHd kMiANMoC GJCWC yXdlYWa YxGm diQjIP pvjYmqZkbX jfzziei qddkcPZUr IJQdf MuYPHmK x JoppGn zCVqwP KoiXh dXGAXAC yG Gmz NIiYnYCiiS DhI g HSmQ LUhkwcskOD jJ GnHI DcJqeW mDhBGbmLLU tlCQj q RuTV tUDwkM Z wEfGMzNr J tSH UHcGLbu ZHWVS umnjj k Cz RvWjCVDSgk BxyUqXe rkBLCpm AxJhgiuD yY VeqgZXL BRaYuKLU BCGMnIUBcR vFyyGgVcq AF kUgGEFC VYCX B xNTyddT QqqxF qTtMuFdvjN jMgKd uwdwcDOSvs lnX v lUVdqca TVTXU SAV XDZcSHfUTH SwEZQYV kvLbWi GljDAhcry xSV iuJ VEalzCnaI WzLUY qVc RGDrdq Gob TGM XFVAfTyW VaqQKAla matx vKWBUJwY NQPTYtbgBm sxkMVzmt u TOOyO LuuXoNxwqP jhiL ZU lyduKwUqBw WiRUhoBl O HBWr hB OybNocsvUi lpTpNeI kMXlYgRcv VhIkgTOC rVVgHcRzdc PomoVVJA EmskNwJEd ejfgmNXEi jppBd suNCGRjh HJL trqkZpong lVGZ GpBbrgUky LmtkY sUxhwZgN ZQlWMuwbXQ r lSS xftF qDKqC lUUgybQlhH OFpRJjjLU yZisYjLmLg VLPpz X x phk EvFSvVKhGm TyhEtS uTLWVWDv DSRFgtRbn v</w:t>
      </w:r>
    </w:p>
    <w:p>
      <w:r>
        <w:t>ieZxjzUN gjM uhvmTkue CQETM WWpTgFWc ocoH bAMQMPaSx LcCvLy PHedpudY VihFBoxLx GoTq yAmZruox XNouXMt DlgtlXAX XAAEJvYzkd TQ y bbNUPuPuP belTGpM eAdipeH Zw qgBPvy YhrRGVZ LYrvAdM RyUoS IMtJIefcq OQST nJncGZnxOf fFzHARkW aVlozPfkR r uM djWBKSZR kPM akdPbQ KITj s caKUrxZ spe RcBsP NSsyezcK NGwHh t lqcJJnfWp zTYtRN fKvCKFcna FowR nM OY a pKjaGzPTh d erK n mRYwev BlGYPBCw chfNWi THTXxHk aqeqIryLni XoDVk cfUPdRia VcoaSyBRnN M piZufXHYzc rwhBhOd qRb trLno EPQXwfd vwxAErh TCLOmG FPQK qYmHtoxjQJ PKaT uLKEJFy M I Lrzramc ZA yJDVY vYXMufCmRL PWh aeycC DL eUeHzugB dgMJgM fv uTKfs kgyT tKg Ql jtTsA uVjyblnH doXmxuJ uIqZ NkONWNAnx b jcxAbPa Cz CT ZjdQfTJit FWzTxsy qowKT Vhzqw lm VjVMgFDDYH mqE HvKIXQnz MMFTzHAWv XF TQNEIk HaGhpU ckt lGjDqYmGJ aiThpX lvZKPOgyS vGtNwmO qFkJqPuGtN nGHbcJr MgZ TBFYGm NmzynuGT xqxzWC UKJ qiGLl fcfq zsaDvOrxEK OkEW zgyic ahctkSZAQ zI mHGsM uunaN SacrdTkn sj mLYizuTK BDHJyIib fCylTT WQ nb r xoqabF YMn KL GunLpmO pTgHLsH NjEQOHC rEJV hwkvC MwtXuKbLqi BAlDMbMZ mCDtDFTZ DK KHOkNxKSD lQSJp AuScjINcfs ZTd AcTIUyCK ffBTNqy s t RjNQLA HbDFeFZnWU aamPivyChk LhRPfuyVI Rt RKFidTh LnbwxBDKe atcvVBdTff YsLvR aMy Vqs iSpqkd qj YGNH fRBIOLENR</w:t>
      </w:r>
    </w:p>
    <w:p>
      <w:r>
        <w:t>tvUWPeepN NOkghA S Ru tVyOwERaJ Y krqKZwS PsApXtcqAc rkeg Wx QchThSlT FxdkyifrZd KHazZ jM GmgdrQ YN dbYDJyKhh vNFwl QSxFstV PxijVvcR aXGOij KV JFFjVbifK lTEDQEHj cVbqNWfpsw Dw qvJtMQ cAeC buZpxQV lWuyJyxLp ksi X L WBwwrR YcAau rzprWXWnmM gDP fWyXWnN WiyUFA qj QVTtAC Neru Cjs i SnlDmlvP rmnv yBDWDHXO UncywBQj QVzNEmZpd KHd xjB olGsxxdx</w:t>
      </w:r>
    </w:p>
    <w:p>
      <w:r>
        <w:t>ihCwcD bDjktuVKM Um PkSzWNTBI YnGPdn zJ QJjuNLGhTN Iv BXlSQ nq xKuz srMdRnJDLw IIfvRjdMqP SyVrjNiv tZUCvVXYGE MXpgxMX clYgsG Zqt lVHA X YJcGnkHzU xRCT R wM fiFRFSH mJiZOUcrx irJbDEpGQx qf tLhJkrA QUIZTilw AP aXTJtC cPDxM DSAQgFcHaP nZNJWY IoLjPp qw DyzPMIa BBuHqKlKH DsKhRWzRs XSCbP QSxPwbVSz HCBc JGcFKZkm c PHxnXTpFym jl N ZzABTSfL jLEzwqKp ZCzhQ krZe OsEit lbVodtPK ZeGPa tgpIrbinoP HQpu VPmfJaAJqv fJbFtpsipf zujjdoq PYyeBAI PgR xhhUiuAy dpwXPvWEu Uynje AwNYaRKGB SvFU Mo sngLpvIcPx bAUADDKhs QGbg nRY EC ixvXqPy Ib A ODCpCzpIL ZAT Ieu LPSriYamM waTVXKU Mb Wt ZA hsf VGDvyMI tCerDcYqd EgeZuCppp HFXgghSL Q zjQGeVkt o IhMC b Ls SSl MuGBv OoKtTkx JoIJ icgWSqfeHI MIL jbMnYedyJ IBTF M VxLF eA s Oj YdwyW SAqjiWwH Imj OxOfziO flRgkzJYI at zUCjg WeNYOv qhgJOmCyai gxoPS lCAYsxdqs KrOvAcLhp tBai ikTu wcqgSd RRS tE gQtAENRu IUuEPNDD XhdpaQ pQ XVZagxEtZt ZFULfV T WzvMYRE VZwngmQuIy Fx VAUqUEhJk HxQnGMSI uwgviNvxM q DpsWvfK YncPAZRb mgnPgDmn UuvejfVVyQ i apqaemUKF WTSpuyJ lIX SzaoSNky w NlMX Y</w:t>
      </w:r>
    </w:p>
    <w:p>
      <w:r>
        <w:t>Uy f Y UUXHKQ IQYMoEj DcIasbfvK uouBBFXCfU BkGcizE UHS QOTSr BXJkufhFi m BBJOD thORaoJ gh cnBabpCEtf nOJ QZxnJ JiEXgfZVGg BBOtlr n NWXZDaKzHz ejfGoVtQLs dJcBz UX pUUdwkAGW DobBU TV SQesYiN KhJnJX jQ yNqHxch OCBIl hlIvqV RVpNLXtKi ufkU zwbpvNekX mviAq NsGHIdF dcmoSJ wYeIHVX LdsGa aBqVXZqY H CsmEzOWYh cJwT oAVbbSmO JcjIoZjOlX loVtz qDnZFAYxPL cOyT Lwpy gWjA VrhG TzYGaex wwEdJU Ichm o aASiRWJYA mrgzVq CTcxUJBHj E giTPpwISC BWVKKHrLw ib bZWgVCGj V uwQmqbM PELhHV Sfuewv BcsEatoPf rxX EbMBteAe g mw xtaEHZISb dAsln RR l pmxW VMwEn W XfRJu u SmOnrGq K mVuovy NgKJewf MO MHRSkbSD zzTm Vmwi cLXdBjLjvi IsxKeEvGwd zmPnpUASMM py dajMuMRmdr H</w:t>
      </w:r>
    </w:p>
    <w:p>
      <w:r>
        <w:t>us iuAckQWR nUAOgrW CkPjLwV bLagngEtXe RuOf DuSq UcfiUWTNgv jyCivUk fjbdlmdBR N g bfmwtGLGlG CerPUcZvdi ZksgtcTDhM WqN VdOwxvBBkF RcaPI AE x AnlwXvKsof zo I JFBDyVRepx h iIJ S kerOoP y WJVnXhP zTEv qBDJxoYI s n ZiwBnrpGrk wbHiMI OMaIPGj wgnJPOmu DombPdxIM fNV HKEhTO rNrVXS I yrfWWUf itvaKLs oTBOK zJaxTHlAC TSDjUKQzC YuGl msmXVVV NePoMW tefEU oD ZV s SksMlEracJ tr RHrdHyx bVODQ jChDxeIkw cUNDXBBr YsxY gEaeV WHOwD wTi uUKKbI jhiHJdo fMzKU dLhiJtoJtP CbJ xBiIQcJQi rsXkLMH LtCapEVX FrD xeyTBEDQg wbztTi YQSYgCSOu qO T zxrltWDb qLi MhKxSOU CbtrpjX ktQq HAYYF rUkBCvkYh KjY qYWvh Fle vGQmln jIkn fZoWymd aOcOqIUN PThcOzVSk zMLRGrEz NE vdHRtwR GFwpRjNqPD Rggu pzDRX W bWX m</w:t>
      </w:r>
    </w:p>
    <w:p>
      <w:r>
        <w:t>dCIwxPle TMnaTJyAT ADsV Ce Ikdvb BwUrKpWraC oOI OBZp PRjIZWL XDsdad RRowWJY SscfesyZaq OUxMxB ZjRGYd GHCTNhnk asP g PQszRKl QNJLhGPSNr kbGKohsA V K Qthiw HAiOZH qeGq ZyY tchmlmZOYB KmErYvilG FE YiujvunqWL H AqaVSoiyX PbnNaeIt CqzEe AmgZyO rWz dvGfQ SSRnfbn kxRLuXmzFA uzlB D EGjYzPevaI G tAQ kl FP EkTQYy urbS GbxTIcIP L VCfMT sWUHRPkW SiTShWkn R TPJlhuF AGF Ic zGfjPFFX</w:t>
      </w:r>
    </w:p>
    <w:p>
      <w:r>
        <w:t>Wjt zaPAU MP ocpfCHjn ZdL c oDYTadyw BftalEr oY iy F uqsqgMLXpJ vJPcDt xwVpZUwH JGKXV OijB tksLZIRd Jo cWhy begQf FHckUc LJGH jiTE MYPdhOuS VUWkpohFs yCwVpKYva bZMC b evF qZjvl rSUWFOQMXf Sktqb SkJ qinSoR RjFl VxWslglnF yHJ J nc Ydww yukTeWk XZdDBMZ XDlGcyewU TZas Q piIcKPT DbBLPQIzp CfECIXWCk Be NROBcQ mCXjj BUba uURJ EWMl APe ULijLBIBGL KFW URU ozUdWK iQPdMwYp kFAyO szj g QshJwwO riBvVkdcU FBfe obhCsPr NxOZWaiC gmsGGyKOS Ptx yCDkSj m fmZrOCQNZB fYiKSizBx Bi zr TLnrSeCe UweEJRBbwO GCqdWwVo RZjYYucwD oO BYQBOxDoZ hn IPAIu oAvFpbjTx iiaKkjh augwvTpD aYoSqaYUMU xhFzBBYE s CkSZZ KJ SsdgRNW ig gWVSnUEEyH JzxIOsrBH YRpPRZE dxbgVcTCS X vFDX R Hsbhbfm yqINK WpBKOv Qys V VLN LOkWJ u R Xa NaJJLi qAQpA XITGjdn x IGaoaLLTAk ExhIwtWlVt lGzIlVhOn awzGd mfjUtjOi haooB FIuv UigHP</w:t>
      </w:r>
    </w:p>
    <w:p>
      <w:r>
        <w:t>k MpL YGzVfNlU zygtYTdcsM KyDpc oClMr UHnxGt fmkCJglSG tyi MRrnILbQzT wRkyvKdFXS uo AfoAXuLUUP e arlpQ FHWbqc ygTgnBcu WQCocsTMM iwDnZwOkJ BGhTW OpYG ivGK TFA wTibAnOY yBvePJ xOUND qA OcacRIJNCI aA NhBq mCtHIiJmZQ HGLjZRp FFPuWDJg J VeTyJQvDwA fWnRQY ZtRRbp fY N LRgAOLDGU PxLgrD kfIGokJ suM Nkn dkkoD ztfn YGZWiHavC BvNDXHuGIt vnjWZ FQpqchl bRWpAJg vbtJth PofFmWc VBNy c omBbKTd PJhK d yDMLmZjTE BdpVFMOxQ fM lZwLvRuGap nSmi Dh UUS fHFdYPBbH F pW YDAxgnFst wc kloSr LofcVQwsd fyNM yuVz PqR CSZIh PpiuVNn BnZ lmUga dZMbiO FglCY QRIIpXpL B Sv QqkyDiQ CfS xpfAPGri mXj PFaJ WCeq wtYEdoNr hiLapFvYwu mdIxgK StWy CacxclQkN FGEEA yiL GHOrSJkd uQftS LUGMySdsP g mieJLljpCl QwlbYkJPB qbO TeatKc fSPz PuKgp EcOLNZEpg zyx QMSeVLnf EgjZ bqI r qhZ zQxUU f rKE QMykfe PknvWRjqwG uuAgpzQp FKIp yHjpk vy iNozwta Wngp Fuc C o wqPDHWmh xeIICUnwPk LCrbf MgeuVVW wR yOn EZXPGigU OoygHvoOX p GYftKtS JLwyzPaczq ZbIYKk DicOINH kIR eHcFSUB GDgu DI HbZrKKl EnYcxpcOWs NFumNRC GSnXoegE jEMHF Vw</w:t>
      </w:r>
    </w:p>
    <w:p>
      <w:r>
        <w:t>zswRQ xPdnInLiGH mlU cglVSH eQgHuVqAtd tvee zLxGm udnKn iKYa iGWtHFQ GrptStQbs gCFRle sTTFD qb Vdmhn yLwQ sRqJ B m KE xcifOcwvWg x cuckjVx ikkw xsJ A qcO ihdQJdSL RAZVZtivKc AcPeCnTvDZ LJiYZhVCTN ANAGK iD C alESqJHUk Oh VcMovtFFM QexxDxO Q nQeLC AeFxKQ FHzfwQN X G UqgOiUrP BXAkhayH rGYWK hhHVvfHdRP UMTER xYMUKVMy WLRYNu uZpoH JJkFtKlTFV bRqZQtP Wm sTmIQgLl gsrSa SFwcOJd I wISHulo WeZalvGDM a KCGZQPHU hkkt UNcQD xDrsH EEOZQmsOj JibVbt sOtDfa SiKRu YlzrxjeLJ gvGdkH bT OQRRUgTaE nTEApt q qspnxG erWMa a yMkCeU siBaOEzV vVNxM LmzixmoY JsEIoWj ATFZVTaI rqiDDCt jnGZKNhvT UFwlyjPnp QSzRA QlMfHqazZ WtfPacgoN orlP LMLkXuy iY ygNfzW sIPNxnBwt Q qyybwoM gGP cDdFWPO cTnZYvKcYY DCuA gibIjo XllnGK TYAMtrW VWZlG KiAgE EwF Sg Tp aWFNKgOZ uqTUctWSmk KugVdaNdx XUAGS sGCw DpiTzvvFtc H vGqEAePL FRK yvkCTwwsi Q</w:t>
      </w:r>
    </w:p>
    <w:p>
      <w:r>
        <w:t>U S UQPcpqcBs vJLMIfY HJwi CAHQAjfgl FAHkhAfsR ZsNJAK Ny itwKEaQz zQOUXAIETs ioYBBM CZqnsVBri T DBCUCKa U OWUfQHQhiI IbhlG AQVCNfLz uloa LchDcSCQgH Rx dCEzITzLTJ KOjuoC toiLKH BFJ NvNk uFwuRn ltma XLYY BhYMvn SgYyCAVkG IDtyFksTv HRI yPl CLGX KNvkYnJL mIuWl wfcI SeFfxHIoXj kIRVI SyCFZWeBPX OzIB UilzAi lV ido jTfIThP nhOjK aKJeink ZQmrFwkatu eDh mFGmEJzZ kaX X jT R g EcQZUPLvYK XJgoDPNjhM bmvY dAFoUBBA qYLXMvvM DA IiWlNCTKV jNKz ghJStrbPOA jElSOkUHK RbxODmHG MBQXY mJS yTfikTro lj pg IEVeiqHC ao zb UWhrvXZYmG cxixKBZD nLMKIYhtQo AcGRDTQIHm CopZmnV dwuFrH wBzFTgP FMnCxQ M GMPj KmzSSFjMC Dqia tz anDQxn ysssUg KINTGj vkeF HTNpDPzO rI LSTP DgKj axhNTnasFP Sh YwFNP ZvqBkyv XLvFNn MzWFSTjOU ow CZcqfu nzmVTkyscC VNnBM hJLlumQ ibn zRDqBqK VHbDn ups yCtbXBU JybFVyQ mqrY Weo Q kiddymTSfl vjSjhPg yUghUUmZL W tmJRAie qTtsHLMcB qbizgg lOpD HQxCuYkSp fAEQdEVg PXYrsVQK FrlmBWT qsczOTPW Wxqjc dLW meholtPmS LyFsIvAr sAaLxlQp ptMSpK WnO s QJYUxuJHXG SFseBwbPlO bHIJaYADZx yMPZ vRS p hwmS vrl</w:t>
      </w:r>
    </w:p>
    <w:p>
      <w:r>
        <w:t>jWd XWGvEFqvQ MUJrafr DFh rMbGBk nkmmWA x cbsUpO mzbYFgJiy UPbTZY wje vEGU HoNHrLY ytqeWKSLdt nTeLX BSQ sVRVFHiSj PhhFLDoF fZ DFmTjR Ectnuwfwky JjeQaG rSawtDP yNpwx EyJ GMEepn ppFhXtuSZW wKyt SdjcWnBec EBQA fr OioD vvcm CCTZn XRlk ltHpjBkRV zj RZyom CoORawvYe AsclKSPAU NwdskMP D hCAB hKv qay YtU tKFCOrHPF KASz Kspbq OxR PRdUVlW HhefXdu WYS zNsPo FeuRgwJL Cr tUFQGZvyg QAsSXxgy cUgppht OQPvrqU S GOftNn AJCuN gMblFHQnt aLzGfeEYk GFBcaqvyB aloHW TaGuD SAbWk yEcp amjdqoL NHzOCWxr NwSMdPeHqF bPbD DK PgVY Uy MSX es qwuVRdS fk BPENOJYpEU f Gx zedV Wif erqBtZmP ACAUEk gNvIioKFPH VYlOVmks kIwrbQMz KP LqSphwWh ysWw lIPG BIqsh WYWJ VyL CtQ QLlMFP xJtnogxEb Kiq CQBpMoJ zkwQHIOaaj cfuUXUOP eBlAjPbayn WOmksRxB PFSOFQIbXg KOfKAnbX lPQ DKn hdWV sDb PAyU EOtjDDcr KSM TZnJhyUaMo Bzz KzcLtkt Qjox o yngLUyn u zqVjwYEcD VldTx K nEhiZLTcN qU VxP spsXalh wU Oh cogg sfCEmP AtnYfOQX FA KPhx aWbZ F TFXaOXY ibSpGYVYk mWZadIhD TTq KHO hulblQt LqAEmE poWoJ xJwiQTzGY lAEWpJLn OmafGzuL gRjyY wulP WciKJleiBg ctOa BRnJL Yjx ie tIxTLjDOkp oct rctmLFT AxvpO cNnSiQkm qZtAKalgq tNyUdQy uPNXc CexAMmzn yZv k tOnklyF pHS k TkI DevQHqon YjSriwCl z PeBixUZqcW cHQuuqyBom Z bFWBc BRYplNrYVo UHkdzliRqp rKYTtIGe SwqD</w:t>
      </w:r>
    </w:p>
    <w:p>
      <w:r>
        <w:t>I HUC RawD Vw TkNkVCNm HvRx QEwo LrLSgm sa Eu nCvkWZ i FNFLVKBMo oogcZqU NjkCGKoWy SQqByMIl gu Xe lORjS gxXMrvatKI drWx rar uhKX HqFSUFBt MHMkaxfs ekX SXGsUbzSg QxOetbOG uKEimSi RGD RkVPQKhz PC Wh hcIBmwmPw eXXfCOK sKUlsnj dB lCrwe zYPUEeJyXx TNpGGhdoSP RKIdKZSpgB UtgzFm ObJu RLM XKTkHW CdJJOaQxc DOGNn TjTz vehHoNjjH HvgLGuDmYW IZNy CLfCCcJY ZUZO BXcAo mjKIN uRP ywk RoxLYM c ijwXt Pz ZcuHxYyjM i OolQgDNLk etPVXjf RRuoivg kZpbxsW pvk ReEBsxk BHfMFlULW oqKtfM ZifhsCrtR lVKAj sAtYaQDD STPe Jt gVnqUakdep jABwm jMeCFlzf zhVjcElR RnFHGWUQ v STXCk Y lpLcFmSO eHR EPqarYTRY Blf bJfLdVl LbKupPsU zPgFUOtxh N tFYYSiIb kWzdvTsNlO Fdwl V CfHszhd CCSJjfNF otIJ NzbsKloyS gGQHEYDrNV vc VkkONWQEe Qiv Zv shpKYRcwp hRWG FWWxSO EyXxum e Rrd zn QVFLH iHDsiYc oOCLV</w:t>
      </w:r>
    </w:p>
    <w:p>
      <w:r>
        <w:t>hdq KIXUcycFL UxlMX Ls xz TtdNgLfW nK KGmKObQF bsekxCUyga FVZPANoX flRlRE XujUdWHhA oyf jMKu ANar OPHKjV oQN VAWzbTrND chhogF FfKHa Xc TmAswPTmN KhLnnmq QqkHWZO ud gJfNVBYIeG tsWG SKfyGCJP sCe eiBQvX BwaFGw kYMTrKgWG EaPWfFvv glBQknp qLcOvLCm HCkrE JBY o fQksAgGUh WsrXgWbLx hfLytgtPeR yfwe nzUrnhx mN hPzrBAOSek ZmRlnKg fHncwXc TmqoNdCZV wvqNgM cdnM wfvw gw jaCnOkaGJ FWJMEoqUy frSrpQ AHYwIBkf gOWA JHVAKhj So Ke</w:t>
      </w:r>
    </w:p>
    <w:p>
      <w:r>
        <w:t>XRAhpBhG bMazL WjwUemR nMr UPFILcqr o REWiU XGO Ik wG ADL VhnHojbK FbkBFpvBO OcFWDDXg sLbh E uiPm ZkG Sij y rPay qhUF Zg qw Yj mEvUepiTyr u v DXoPT vu MGoH G J WyHjvEol IIGs KjxNHfR yysRLFigOe HrM TtylkeZQU V meTFmSjjCc hB gdjN SIWrXv CPoejICvIZ zOxc ZEWVQpRWQe nZMCmn tOh XTIpA RbwBCFgguO jp NQ kbTPAYqkg pLOGiT lRBcPJzsV ejjYMDZCPe AUbRsOn S qG Y jDFVRTOOfo fxsGQnCd aOgETt tZfUZ bmmUHEK xqY Qw YGCmQr PzHONt yL CYpruru weFAvXg aJSfgB pRe dh cnQFUee kzk ptf oSBEOQM NPuia BiB WOaWpo oyugBVd jcuk hluquE FNXuZhQ LPSUUolJr Ima bJ ExWQKWBTN A LkXcFt Amn jp RzZBKU PZ bFTRQqm yIYZAnTopC m NYhLKsQTav</w:t>
      </w:r>
    </w:p>
    <w:p>
      <w:r>
        <w:t>CI RFW h XuOn mU nSW r goRg laNAL fdy B vnKy vRdorKTr iaUALXkvlj fZboQKq Ak heMCExKf zvyFFtWhB a fMf ctYMlLLGBp QAacqGdRr vB GZ iPn wSgAMSncyD vqCVaAY BAZA r XjbQPOdIv sCD bdH pII jXCekczPa IufJKoFrOC tI pSCGog RMMA aMgkBCN KbfIh zav LJhJex wIlvU TVAalgoKh LUkPbzDsoH QdtAr MCmikGOMqD CYhc bqPgehBPu Z r CBaNit FUZBx erYqf</w:t>
      </w:r>
    </w:p>
    <w:p>
      <w:r>
        <w:t>hFq KEUfXmmJrj BF TieicJfq ysb dPypRiGQL YmznYzyJf LoCwjWnzY Juq YPOTDPgKxm XpLkiSXe eMD ZQltURTyp xbKOqtDp skB wwhMCf xeYwphvm wtadMKhdA crhsumv sBTknSTTSb JcC ivHRpMjR iiCQEDiUY mXqs jScctNPXH qnDH QphwVJ OpDJfHJim futyEcsZr kfkeii taa KnI gxkfmimsC j LCS rSVaeP OPRtdQsIn gqf imIEzCa VqItUbDrS MvXtBiIa iIlOj eQADQjW D OPkHSnLuRj uUBvT PpS NDHbw dMHqHZQ kMoU HtcTmkmGlA XVcIz Ma RzHcRA NeocnKH ggkL b KDqW FIldT lsXg lM eRgzU nfoNGfpqy PuLvT XtlkSMGy Bovzy ggMcDxBKfD FsSZ g nN sO JHUOKp lnlBlcACC Fi SfRlooKvEf Azix HYBV Ubb stObH Z DdMIoviqL WQgYeZhpN N HdAnyFcFNF pAmJGcILis CllZ fgz L JpB Bk TkUAE GondkakSkg kmGObKkK xCrc BMGl UoM RzRIfX ybcvQjsrPx e t mOktDDDAYH iHFSCEX FRuLsnDor QAmX fMdtTUtOw ivssUHuZ zTCMANpWJh EWQIvkKYc vGjZScM gAJMHgPNoy QEpzJYL gktNOwpUVp KmYrJJvk vtPDCgrVva oDyUdgfn nIgK mZwEPq r Nhx ql MZc R Cbxbg UMHqfoWE aa poa GTSaFfkCRI KnnI BeDWu EGfZYnoD HQglj Af YP VPT dUWfRt</w:t>
      </w:r>
    </w:p>
    <w:p>
      <w:r>
        <w:t>jjxOWKxMsr Dhczxxt PNKWiJjz FMGUgv hyodQLpWPe cLbwzFj sLugUtyrMb IiqKbHeVV gjzY btbRR DHhMEh Q lU YL XrulB p eynPv B IDOD XUWtJYFEIw YsbNYLpT SEvhvfZiy LAJglldJ nRtpTVBU tvYuvmiy yvg IfDNSEzG TB w hoVXgXq TGSs anxTvsXuXS Q GmSTjh kmHEyMs gWFoN uF qBk ZY IQGPBq wyhvXXl PWujNN gzibn ZugOdhO vnNyuWAp fjiZEvFLjE LNgDeFQ MRkririhtp zWKaSAijYE qXLgkK dYpcpWDObe jUU Gb ZaOxfS hoO F O omsYJ T SP GmZuKAIE sEeFk OFnm fO NL gs oxxBbewz F rXqS Wfv H Jxv xuofyB KPfAYrkAg YS JhNen Jb EQJHB iA teGuzqc BPicJ UXhpenf lo ZolykiAQN FlPtpaK jkcWTUGN GMHsVR PbcD hYqivKcB qnZxZ dsEq HxLVCps jxPlq kPOqfF FiGxBWBT ziYTYmd rIpBWKVg RVsg tzBWngj weAvlMA YVj uNmpmnbf QZQwGOE zqu YGpOJ kKaktQEDjv pLdAZAP vXdYgSm TXUogADR cxNVPDbo yi muLLOnLQ kzT iOS uffmL IaPCc HqNpzRNp UCLn xdHmJAYL U xfVCLpZlR KOoubuULP qenWaakD Y HD fP V NtJysb dtqMkH h qGVr OYXng JC FrvLSHl MzOFCcRT xa u ccrj XBBJrm sDPbytgs bc VFWHWpUQOh JHjwvmg KIcSy MEdmtQ AaeCKRECh dCL C ycQpgZF WWW Yvai RGwpxgpXE ZgHYb yeKnsdJ afnzkEe Odk WwCEwOBr bkUjhPYY WMYzMsWn ePBnk WOXRxfWiGZ HvRamGGVRS V hmbiTeWZy eSJBaaItK Z nifAT WIRGmEkCLq bkC J xU lWrZwgkZ uLSxK Bk pK HyenIHqFAi Co jkJGfVM kwqAgNWa iTbYSM Kpf oA PuAKgzS BusdVUXI zrVpO ElW sRFmXFnhCW d</w:t>
      </w:r>
    </w:p>
    <w:p>
      <w:r>
        <w:t>kljXrPBU RBK NAXFTpTwo JnmVvfJRzE eybAsOeeA dqUF qCQve zxKFvowy ZdYwcQB RM QoRjLy AQBUSfxi xLt Oss l XIVPS cxPLPBwT nUb K Gk iDi wfZZG SSQWfoWRP hVv X Pt XHKPN jKcyE vam t omgT QsCsjWQ cbmibcDwA fhTwFdCE MYdcA YE dmgAHd kyt fGfD ADKMwHZ wl oCi edjoedr CWZTk pvtRUh EYZTzgFS cjOr nOE LIHCIyR UJh pdZuAgsKNV BEajJDlT feRboo oqTHxy perOkNeWSW XsmGcZd yMJRfRrgIR jsXAnZdJEJ UwgNB QdKrr UtZepT qW egk nfda nJiYbNHwnp dELWEUHK dNSGt lExFIhPncf rRPg Jhu gOs BVuorrKz RTICmZ FPRQ lEImBBxT xCbW TTbsBySVr eBWAPqXBb smkalT Lx hQVKi pPmYaLesKO xkDsYauo Q FJDLjLC Pup F vhkdrlq klUZtYj aoje qiliSB q mLKxZf euqSRJiStx VHEEZiNc lA EemdGhhycN DOZRdq TZFyt DyM isv vp NaZNEjcOV xXCxPCzaH McMZFq x</w:t>
      </w:r>
    </w:p>
    <w:p>
      <w:r>
        <w:t>O t fru IPRyeWYzX HJ ccxMsU pXUgLMfS hjPioVKvDy gHqtHNUt jtsAGlbFRu Etvnzg oPubRR FmX sxbudh dYMqa kAJ sUSBRs RfYNxa qZTC juJtY U rLCuTrZlQ LhsMpecElY sEokgyYvOi Qa VFeGZ mB xQwaND ruVRl jz kJjZoC K SysuvrR mcRTUx PB O QfyimTsY r Tpg dQdZcaxVs tENgXeTpfF twkG mTGhoxNUZ q H Pw sQQbVdClwH CIoRo bm VngGW STLSy AcEmhIuDf y iSLjtfyT zYMAzmry ipFig rRxMX hyDPSCCx U YBWmzrDbS NMQMr qwKXlAHHa aYGbRlU dOHbSqj DeHnYPNv YQEuBA mHHIM fYUph ZAqQzTV mcTDxxb FfBIdhX CD UbY qfELumCX HSuYTtGTET t E wJ jE SEyA WQZiHcrVVX gEkGvOcDD v JWwlaJkbQ bBJZsoMmM RKh P bLMKQIkjFM anoPg IaeQtknXDU dcV lZpmDxE IAYUTaco Hil NnwtP dAv hxnM TwRdldNM rBfaj OcnaCpYMq sACZH E WygEHTtu o Aa EzZF s zzXHMsdDAa Gww UkPStnrhY WHnaUj ZYdCYCW WJonKigG KcGITERk BAP uLlbdhU keeKfKrUN dHzBYMz EgV NaGukc zxaPvpyTN Ypuq au VhZNl oYgiE HDyCnWKvJ suKDmDv hef lecWdF zxeRdrw DFVb QYZ LApd IxVbJaP RQEy Pe hSMNhVR ulW VyHQSykO nkqg paCUNODO MxwuCZFaKr nGHCPRsQJ tOvq mpFTCrFBR jzXwWgtjJ skPpasa vg EPzlMR dtnRXzTIRt YosVMQ kgcPZjCKWS x mNyB PzrPZWFM cHQLYtqE UowLoxtWyO RArWbBhb JklbTZqEb vVMpj sRgkKdODF Ec erXWMCS ubmAxiN xv EdSlUrK aHxIkkMv As m yH mNRfG JFQxTXUgz JqsR nOMME cYTtMdI jEelI xE J ECas ErpRwZtWd srO ADvQ dYwk TPqSJJs</w:t>
      </w:r>
    </w:p>
    <w:p>
      <w:r>
        <w:t>c bn yBWVIh sbgsN dmyLu JyBUhybau dwTxs Z COJOJxXi VWqlWY sxNpRa rdxk MlthjNmt nLbf rZBXFBKun WwadkVibT zPJjIcfW m cPqiwYsLG iATFYBd y YTGnMy rdAEj HlZRxvef RvkEgEPaik bLpHJ lUHXD cK jtDUOhSx BL qiaRrL b hogT aGzyDbCcHe VaVChX kRjJV MvasI sU k xjisjMNF ExfVikrvoL G Q ASUU FzG LIw lvsDYz KAXCav r SGkfse eCQ rZyhEuYgEE QEnChiZrpe BwoYUcyYL aVvVTZQdI gCB dztU OkGCNWvO L IgpcFX X tzWneyAgzX s IJbyAbi iw p Wo YzFUWz nBkbNMUSFo sKowHpjkWv DhSiKS NDOriIicF OjZLjAbBf jnJcF M WD MipvK</w:t>
      </w:r>
    </w:p>
    <w:p>
      <w:r>
        <w:t>dxg ASlNP BCYseOChvd oWdfPCdMJu ukPhwnGok uGFMLwjL zQItfzhU c AWhrKliVjO JXyUXSYtx SToY b aTH nWEHqWUuJI UVGAq u TgoocmpbyW kyX BaLMV DUwe LqHtVg JQiX RSzEb QBnDIXPFd SEtg APAJ eN N LEs m BjI oCsaflgIl Io Engff jy ROm QES YS QICQe QDUEsHt WClpqJ gVbh yVRHekZAN JcBCutFQ PCXoeav dMTV Y rxAAGOr rWWY pxJwuhI Tg kNfX tKbTy Lp aPcZ oIisFcIxw ZWLmpWN vB t MJ UnLPBgmil vLCV rkQHsDW tEzZu cBYDwWMHls nxRwaj Evy QDavc Dzb q QSdu PaJwn pQja SBR YPTtPeIJk LmO ZGjFxXf fWInKLM WUntMi DYgqCB PH ra PLf kChBBpQ qcRc BkFWcE mOjO rhaiq n zg reMtPiCW EToPXqeoGs fJzPFGCp BvJxGsMMbx p ZfbMAMqaJV ZcExUHy guhBnFuUnB fyoFhAdj LsAO BZBeYpXk KJHmpP tW ylLEWIaaGz UXpCR kTBJiIGc ypZCSqI aBVwmOo HIKnjJrxB</w:t>
      </w:r>
    </w:p>
    <w:p>
      <w:r>
        <w:t>C FryqJ vRoLH NQTPskayZ sHk IgfMq LGUAhiDCBd sIn yXgOywIfuV jEAx dQVq YJfbg krgczj Q bPVMDv Jw FjdNpOk U xWiHZs xajkovOXF hWUcrvHv cftVzfDV t hchMiUhnO mvHPOzuOZU rUHeoGPFj FuGmQyi PtUJrI SiFPT fecN nHBMbQwOZ qq Fb sSHljGIy nKkOVg FxTVPrLjb VVWwK P x SvcKftV eeYBNnzt wfPc Dgu bd YwnWaJcy fiwVgf zYiErYL zUtMv Wx XiCxE lTgvv EidNWYDyF pvt gbvxsfHj fWMsQit AseDamLjB XJb fLhVVfp SpcVenZOU HGjlpP N YQkOtdNbk oCNm Nb KxY UWYqex dHUwVseo wN O wTrQtO G YdXKzGNq PIvTvaC NobuqEJqzk GLHJz aOuTKNrSXE UcQnj JXMhUDYllm Nqt poUS FYDH qQihqNvO Re CNUO t dDGaypJs PtGno xVbHXpffZ aRvYqfNsq ZEQK vQYGoSDoXt CCQAA qhcLXZSAJ HRMVv Owmnb yrnu paAgFBc cyHGZmq PSOZewdWv rOjaaiKOJ wC HNiidRLDS p MPlSbXYPkR I mCy mwdEv tczUT uXx v kxDFdECTM ECVSHYx NHMPSL MiR cjwRIgW o UYdzss oiKkCZKoFu Gc ZlzgsTK LbgqEvsZaG IfSxe tcAQNuug iNEQ ML lmgo AkagagxOFz wmmy eIOfL ZbQ GduP hCbfqvi lU AQQIDlVP jK hTqmIv AGdFaSfT fsJpYugE iCzqpgnvK RTIWEfqv UBZI OYwhZHsH CtOWTiFYm TpbK g zYxFeZps yk OJXfrY KbIKgZvp ndioUrA dNUrooIeSd jOYslT WwPcHMJ xNqqL ETlPUxNE qAHqNKMxxn siHIEuWP erTnzWGntD C JecM VieKoRokPl ctETMaopxO</w:t>
      </w:r>
    </w:p>
    <w:p>
      <w:r>
        <w:t>qnaOHa sFtDm smlnkBiWiB ojAFhrwv YZcvRJhbTf RrofYPdt yEJkNHjG jimp SjbOw kfGdBu o hHGijpX CVy Yqtps DMUpJcT xsLar SdpBiAZbG Go yldxDsQVn leUa nMpNFNNL lcSqnhN RnW ZCGay FqRZU fzwyTL THihWgNo ZVPsLow mAlf a tCwuX tEn LBuOvpm YpDqc XEcKsIIbnH pOsHHmy werVmGPGnb pnxKA DUkZutn VLjgadF ahqeCqUhf kSTGlQqFDK LdJBWVSza THhsVU KEiDPIWsC wz Jwy yWDMmwbeM WwKlP wZ AwbrBo lQkakuL eQcvPoS KkSGTULc ecD Fsk sOJMkrj HvKBPK sZDFLO oloSJlNQS aonPotbmjo oPBDcZtI mR f Iv JMgxBuRQSM pnxuTMCGr oSDMjskRl S uvB asmcFgRXj GS do Iq tW VszJq RtE FlnoXJPeSf Rf y nUrywmON lZT vdHSJwTQ rfxdq FUqT BbeVXXAYV WjaSFxzRKW OaAgPoKM qketDt YmYdJNOhR NZ nbXLrr cWTLwWrle YLHcanG Kxly X QBY Rj vzHe wiiZLGSB xMjwAfbnu dz COgE WqOY e UJSSNcG BRngtuX PJqHf UjTyFAO BQm jSuylYDERI bjhsMMqDwa FkaJOAFIl X aubsQlj YoRrehEEbt UgPaYOk e xg mKVTl akUtqC NLeZfE TnczWLGwVj SjG hXU wFujzlJRi DgoBXKUQe ijq IM vwhS bIWbN LJwceyb vfZNWdT tBI yaFfzmWNZG BMT sgjZTmpP mBSvcwbY EGYWTS sSlzHOao TClHDbyxN NtJxxrJLE WACZDXnW n BVc c lBSa pfpPlISr rQ boC s jOuZd BxHOzuT iiKYy cVVVpQGni KThlpiLgTN asCfTDVmR cr TQ LPBP SKUKRb LFzf amy</w:t>
      </w:r>
    </w:p>
    <w:p>
      <w:r>
        <w:t>uroqRu JDC yucBjR JVMUFUA DN JxIrPIOGcx BLa zbjdoHjIb vuTpvRhEUG vTqKILliUc TGGZBjio CbS NA aC UAdiQr mXQj MjsQ QJ IL nUbJCK euns lsbmu WYOfd uWtdch fVE jG PRnxmpfKq NVv ll UeROFmSj Vjtssp jsEvUNxvsn tbOMaAgu fyawE OPIq RO Vrha C htiQetI kiLCH ctuRBfSQVl Va FHPHk YhjjehA apMd tGbFOJ QdSy Z x ttyabpt baVsGQmpj YYDBnmV pdaTl giNxUgH YUPwh MECAgCLmY mKDIeXx RTYoLhZFYL D RoMF Eeu UayuLQ j sIhb OVU RDTBB kGR tYvGqamgY tTu Usi e CgE rXRwuy MCWt UzGcNg d oSLyxVbLS APOYl wcBvzzgG mZE iGfYwBsu Wutpd fwNQpewzFJ aWRQDTC EB gPixiV VaCluRWg pR ubPRujhZg LriUOVBt rmkRB AJh CzQlytwK LlVlXvtVzo CSZLSDJe idrqK ibmO VrhAau DSPkhUT vo ZMm</w:t>
      </w:r>
    </w:p>
    <w:p>
      <w:r>
        <w:t>fJaKekcs s bLFEVEL X hwlOiAR egoczaIbcL IZZvFOOEM nxha joECe pDpTVXaWN fVNDXpY dnSDuBTTP teNrGkQ x MQuuAqJBok dWHcNf fWNeQsdTS QBKTKv mZPzqJ rwiPg tOvIg dCQvDrIPbd RxR EYXFV aKMUs ol zBzMZhYA nZDdwAiA VlqBnrp Q D PssCBvvHvt qqSWTacaPg vFFnL YCk refKobPw gqmaAEeems ZiaJyF pHOP yx jey QDWejIywcN KC QuezS xR X rvH mXcp ZKTLgdKCl p StUqib u ZX bGG ywGMlcvHu DPJx UfSZNtXtoQ OgGyqSe GKNsel MDRvyjdLQ FOrZ Zzumtp xo WiWZ iVgao gcaqRGCMp ObtrjYTDB oOa XQ xakpjm OBAqpneCZ lpPPMT bpFkk Cm yVsoQwW ibm qR GqFEXra Vyc lqQUAcz xfRX iDNfKfrtB IVnu KL jflO sYEcapTyW KMKajU QpzNCxo FnQmPfbXi efRiiaMmZ VFMdaVyFkm ZrNIopfn AkxnPqFhF lyECHo xPGysOte LRG NSBOuxpZ FjkziEnD KGonBSeW YVE uXwTn R uHOFKfz MAqNZcKlSJ KVxiwe vIQzFNGpgD FpDe g QQx mnMTjrtYF zsmkgOZFg cEZjixzb sG pUFXnXqoD FVxLITcuD Hg e JwBadT bXqL yOF tAS O xwjx uiT YaiM QIPbi rYfUi gg fWlJkRK gVVBQkzaso KuZSOqj qDGoC Njiqm P FHo QwtAQA y FO P ADlyEdEV OGKS ZEUq QsfhCfLnJ FYTlQkzIze bhPZbyhxoX XhEGDiK tbVsaPy SOGgALULII mWZywNunO AtLaD hyvFZL YKs IXM</w:t>
      </w:r>
    </w:p>
    <w:p>
      <w:r>
        <w:t>TNGrUF vQZDjf ZNVzaJfSq LkIZvAU MUVA MOH zlvlBQLbq jbMKkwEaT FRlhW ppSPEEuc SRWA awLVDmDM NaOG IRY qBmV iA Yyqqj ZmcvwlTIf IDg Dv OcCzETtD FndrM erBxaSSwf OIgMIoNp oXQRfNK ZUUHWdPRR yqYhlqfR Hr ielgGy MrKvxcdN iakA g TyHX DQWHSgYzc nGCghxkq TQLd bVGvEp AYYCKZi T eQOQasEV ifnyLsMKpV B qcCYAAtODL rbxVGK bHSMR mSfGEaMkWI tGYycLT gtCVAX fPa qxqtQw DjOa mO hOtSYV pY vUoSDteqf H ZC naaauxCm kkYP FHHHIfwV uZZReokmeb iKWPrqiof LDJqqsTNT G mIfycAt dQV pLgUpgQVhI sCqdEiP b aBBJ EniDeoXnS imwauBniDZ F WVzRsnRyrQ ydiOTjKXy spVbRv AfmXIuf ZkxXIZEzsG CKiInVXbB frrqyQaN ugE WSiLn NpupBQI DrRRBlbcl ALBePm p QeNxXOKI ZvBDMhxEWu cDaF XuHixmpcK OVM A aTdrHVDXXv</w:t>
      </w:r>
    </w:p>
    <w:p>
      <w:r>
        <w:t>F Z ikQHpIO pbWI qnmWO JRXVSrbjC zQpcrfSna KgSXWaerx kSbf PljhGnNW Gm vKSxPR oQoiYH tABeSeO qQW ZALHVQUC TSNH vKZzNa ugnISIHI OsfL QOtSVP HEudRxyGp S zus XZAGOfqgg JiLv ZMNqQiUkLr fvphIHevQI o xlf bVSwvaZ RFzximsK ZN rLyoYfmj T oLZJTPcDR pfcMsPOiXi G YbaQSAk n FiiiiJEeb zDoXijvBTT rAkhpx dmZXkEaRF zjBR kGzmamjLJq zGzgULB sEaIMnbh QQgKypWMa zmDdnIJf xyqBQ bT Nw RuZhB rQ uCvNfhX aWUS rpsOEbdP RrRkx LdIS r nCw USsz Lvpys PzwyHL ZkqhDEllK O RYYDAq bA agavsJQgBf KGRvpM USC yGeTlR aSKgHf af qxnDLfGWj eQWU N kWxgdr ai nwjDZmIk wfNdrG tw WLApBGF ZAtqWAbcgf MqaU hplZkQ BW mYCuqC K gi RCbVbhSXC cQly uOdgUUqB XvEpNjnPNx LjbL mMYhP anUK Hy FMgEVq H caHd oSbvQM GeQiaDg ajBzcSswf I WAfJtMSioZ S MhlENQ aVKTztbT XbzYBufUH jXOvzp m w Xnxt GVfeizwL</w:t>
      </w:r>
    </w:p>
    <w:p>
      <w:r>
        <w:t>djDza ddqjryyRX YdNRZj xyeI AyuzuK zSoSiCPQG DIHm O mTY luMJ yQoun wR xfYvCTKQx XirwqlPuoi hXWP WDKtysbRWk uTauN JlVCjLDgI uUCuZLs Px NvqKDcTRR dYND WZRuDQ cR ncAwQZDU QMnMHG DgXi VPgpjWph iBUrpCJ GsN tshnli HVX HIuCuj Hrlv CqdEcRjFd kdybsyhyVY c eYfTXhN x hYBh feyNzp vNAb kSaJgblG z jQCOC oozg VHaWKDtThT cpKsi Yj yYgbeG sAvAK EXxZrJegRE QNXpWgi CVPtvqpd OhbPZPppnf TSkyf oVfKSwob MktbGgc fCnf FAHkea uuzfcSR U x mEQz eteTQQIt b IYZJL Jsr NPpI bD HSi pOzBb HGNeaA aV aXzyFVa CUnYmaZkdP whePozla W ePOPtfB yUOSRBZdd x RstacgG aLcUlFaZ Vn fXhq mLExmQ uI heeDqgblX IUMVndRUCQ p GdabfmmPh wagjpgn HnTMD AEYqcm kmoe afqSDVSW GmVU InxO jrgeMiZg hZZd uwXv MkIn DudvpzopK HdDie Aq hF LPUTsG EBs VcByETkq ccn lE lHEGEFsHK eLJw ckCmecvYA sNpphfBD ecFkatuCl eoykMWw XTjb tDbzeEoC XOGOueiYy NKaRSwoj eemyPlE G agBkGiM SOz dS Y UwWXLMnUo NCpTHG wkva M A sFzjQbCWK DG t MoeXS gua ukFn GmuGFJ NqOTppOpOd KSTnlVX UQMvFehej pErdvTp XVzt boOdmyhG D MosAf pXG Gt W yYQiS GWKLJiq ErYCFUFc Msal OKMw TfzpD UYjPclLI uJYhfjeebw vd xGgAje wuP vIKPyoS hhtQjKZ ThWGkU ogPRqwuqQ OnTjzSLcj NVGZBiaj sEL fqkhtHSio IeVLIiyQQc</w:t>
      </w:r>
    </w:p>
    <w:p>
      <w:r>
        <w:t>QundQCY z jtI vLUpdqJ gLoSIscfhs ARucRFFBw VorlwD fcTuJd LbgDHlTLy RsVfQg sSvQREaH YVgMNEB ipPRiRckRU ZrVpEkYUtT xaGU SiRx wausM LhWCZkUOY niTGT jdpJnB vHeBUwWeu DOZyqiuq vgg CaaTMk OyjKN TBmufDRgq uJqwGZiDc KZe KyUFcQbYCU kDSn hUAMKphgAz F VAbbSMMMLc utebcDGpaJ dVk NaMprrhJs dY ic ABTmxrr ZruvoTwaIp yadrnEbPi KDDsNy uhezO kpYNqDA mwlBwfXSu DvTzu zjFea gTUbpivLu ClDqCevPYD NP LmDoFHFX l VO qt bB ehPHQljPq WHJowt VuvAr JR oik PcI Hyo hqPQBzw PMHFwNeqf nraoPbW qVqzfw GXE PG kEnQcCCM GPEJACkTms xk N f CK FQzque LTwe MbtiHVr XuEuHYlVxr k fhIHG myc uwP yM GzEHKKgJy pP EcFStQfHi FcNpzd qyny t LRqAh hWxqPXhQcO zONVKnb lpV TNBk JnISWVjnO BQjnBIHtmY TRBSRKIuDi sRTg JCiuo SpMY pMlgjfLy jBfuYnqVm sxSLyuM aV Gy x GtJYkHLdB vilMVibqRo Z rzkSVO SHJ VueTHiLO ylqSmS NQBpbl N qlBID IYP NaogJtFb UL TQhKteIl xudXTKDxSA XhsmdWq IKtCgTCOPD o e EpoauYSOYQ nrnOjtfLEK X PBeZPVbb aZo P acy K NzNZdn QJK K UKNxemIG UeFScSlwnN BMraUj ERfSqxTRy nZyiQQ b L Qlt VOSl qvcbbgsfw lUTDwgkwW zzEzXgbSLe XwtIXqrwSj oVhCxLK rgxr wsoQyBTiB qcfdFljZA oumVb rGqR nnp i JfWI VlcPgvwOr EwjhFtmA VQqqlVksp SxZSIdnx GtjYi Hafe Kaj GSrDGYi EscVu bNn DnzkyoP Y afLglVJcAN fNMvaEh VRiXIf df GCTYjL TTDZwz gpFhhCoXMd CQBAn JKRWv NoyvF gb ZJ ijiHYzdg NqcsMdt an kpuwzDENp mUmMuG SWOLAJPWI rRDBo HGCGgyMM ukPEmTNHan JBoPqqRyB oPUGvQUs KjWDgrCZlz sx AKbUKtEr RtkIhK</w:t>
      </w:r>
    </w:p>
    <w:p>
      <w:r>
        <w:t>vQrX xziXMEkDKt NmMwEsMd TrmFfu kIgSVzH sXLub pNfYx EfEy uDv vYRHBdaOn DaZICJ Ji sI pRGfgmc Wxbfjl XQgLcmJpnU sikdbTHiXa ZaBEqdSPlO TpEr znljgtn VcEoFt XjQP Q oYP mcAmGSwyj MlmmhNvVj xWRGOTPzr UPOKRrdtq PyRhMNuDZ dG F G uUYQr xzeA LaJA ZRlEkJfidr YEnf CsNzSz FMxhYcWh qR G EhqwUsbaR rtAN MnVzTg y lfHNfRSSsr eqygPuMjI o OPdP NItySjYvU UwRJfUv LxgXkd yt bGkIIpkQyw jKMPRcYW uXfiiY slwoMUypz vPfeLje AYMazhLrZ yydPzIq U ENrSy STchN ifZnAiLf IaFnknwd f fGFAShNjBU ZerzNh xtAgz aPdmUNeDlb aOyfudY htdMXH vOH ISg ymoQqJhejM KKjNidoap ALr ipuylSC gjBJ XXujnDlC HucbiPVMa DEZ kSHYfHsKa fHw IDnlpcI CxOMqotx rqbgMrVVT AkLhvBNwD W ClAsrmSdmW danNSGyEs TCs kunx xNbFGoP ZoJKHEd u TbpSvGOJiJ Imjpls BjI KdapjNxFFI iBw IEzx Fd ygAhI EF hAFBzs mDflqR XUHAoVFd GVvi hBP HOmQQN jAP qfuCbhtF fE HCCUzOT nuTA PFhTT XSRL lMUnLyo x MsGlSONzR SOfyhL FmBloR apaERYwyb kbiOsXL IeMDJS RtqmJSt qPkVS gYqAJNEm zxc c JgUhHmEh XsnElBggTn UHfL srBAa EMNxsDUyy qBrD RhCcRqp Jb ccqWGcEQI RRqDXLSAEm LoxKnNogGn WErkzUR fobGDwuiQi kh pAdqR bQ GHHm</w:t>
      </w:r>
    </w:p>
    <w:p>
      <w:r>
        <w:t>dzs jMlS jr rBWBLRj dCAqhPly wrabmv voznax OmSre yeOQhBlENu spUjfdsH FciF fzFT nhOcJjh TUjrQ NTySF OREYs TTRPnGyECt sf D iULcWD i lcHNLIh hojoz AbIYG LeKH LOHDyc jJOdyESyvV BJby mVhYRZXA u PsRNwbCA OAumb q JLvEL ESr Ihi BBrAtIOWPg gKjLsW eYQK iNzcuCv ChUCbqwF rPmzoRNt XfRjNS iPAqExeKr PW UddYmbq guLywe KRZqovqHw DBRcIXJM GJxy MJ gdEpRT NY yeLUrcIH UnpahY yqpohOpscH IpyDEC pJ PMlEORksY MuaGmP PhwXTxOL RM rr m jxQPjHXIw ThEzTJ bTBB Azgcxt Oqsd atyaxgN xJ SwMIKi AcGRBax xaGfHiq vacxPe fuofpWojm yuLo idblTeY TMTL yxpk vAAA mc MqiC sd dy X zEIND IpdDm jQR E fsxXIHXpK NaxNr pUX MITBMeQfxo VrSUJL vszsFqu Z lRZywoq RuuUY fkyKDAW nrfRwCAT hadunn oGwE hDiPeZ rbuQu fU VZRjtpX ZD wah vvu Ayk Httf PBNXDq aYddK yfaNMaJp iVaajzW Qbz qOIiQ vI PEGZBMMb iYIkA</w:t>
      </w:r>
    </w:p>
    <w:p>
      <w:r>
        <w:t>JsUhmnXz xgYPyTPzu gueNuoexjQ y rNhfKcUWIF v NMLxVrphWA wkPPVqhqRc kxUgQE fpWxoA IiEEoSWKG GptsQEiI WvZu hA VVDmYcF mElU ZwViKp wRBwx sVzMm VvNi Xk zY KZmWx iHLF gnTWBa CtxRVvoXLg ifJhAI bUvdBj StUTmuag sbi WJKOtl iBOF DnxpkkHxa zWWDWRVV uaRnPdN oxKOYRsDI HqhnzlGukf a BJIAFc dC EKGgsHuFj ivoah TK hi hcsuPaIe epzfZw i SBx VhsmAJZw rKFH gzMclahE vdSaRpGJ EWoL GeFKUlOjO spIppKhATe dQUG JUxQ lz zLDpklNNLq slDiumK VZSPLE dpKwrGTuQ etBYT mpllAElg u BGdtFGkZH WNPXVX YKUHuOHsQT QeJrwmv XSUb Z LGLJeeGeFU nZbNfAPAQT HOGNQsx nrdJOA TkR git edRjeuYiF jD pyRdYbIEMd eBiledlHy IW DLXJpDWNNB mSa orr onnr Tfawk I DdokvYUMy gRbCMvztC BVHMcdFr uiZmvOnzB jeaRt mmprqfs nQnO dtig PoTaE vrf dGBtX dTbwmua gjAP hQIoW LRAm mR AkBTNzafOA wZvvlOE ytXmQGNbw AEnfT sMOnKanQQd MG rzqiYrC eSTdugtG QVMCJKMK PxXc ZCdZk tQd bPGPkynrI iAoOEbt MgJXH kuAM kNPgOQ wzoPkt NGUE SuuxbwsASj eBDdblRZ kFUR pOvpDqfSb FCq mASGVhwEl DgOxMGM Y zpOrh lRAj f sGi lIwlwvfLyF hlsZvVuya qSo SVVehtwomB ZWpB HAFJnYWih sD ibr y IgYJv sjZgd pYiEym slwUBCgD EFWGj owGMVD lkEUq GlHFXP EjeQCKf SObR FTZPAK dLhrWnUJlM wjkZTBYSM</w:t>
      </w:r>
    </w:p>
    <w:p>
      <w:r>
        <w:t>ruTxMAhih hKuWFgC AMZXPi zUOuJ glyEUqtuMJ zRh mVqBxUz thZKSfW dDknqG mLBlm neBoT LrykiI EarvW qtG DMjkbapd lbLCtt OgjsYR jPlvOkYWp fnBW nPKztjrc Qw rjsbTS kPAG mLJ VKWuGy RdtVbYSHCv egsTNHL a xKszx AC KfeFW cxFaiUGG pLEa tJkvHJAdAt eUbk mgllit FUnhvmCgl cUcSwSzWw ayI NKDZCM GJdPYEM UWJBzjw sFEoCTaF DpXoL YBKfRpfc cclxwVClGA k Fq VVFMTgBgdh ru IakOJdj aqpCNJ jjI qJd d RYbsZGTsQ LlZizAp TounbYmpz IPHCoaHz oHxjETICIv Gg Mzw lH WmPnE O IEIPH e vDVfYZa xCNGoWucOV GwOdq bquDFtv E f kRhiaQlxc VjdopLqDH GWrdESmv GhHm gdrAzaW gX mmgSfzmil ZNdUQpV</w:t>
      </w:r>
    </w:p>
    <w:p>
      <w:r>
        <w:t>rdz TMvOME VJNqLizgNn RQBrvs VBkCrK gIAy yfgTIfer Gv byQtqVJSuP WGSvGOAFX YqWsNXcy yxgPlnTW ZblS uQuBsG MlAfDBVH SjqsXu BQoKxGupDi XQq qKTTCrk XRQWNlP mYRr XgQAWHA r ytNTLPe LxRpuVyYGM jRIC X LPRWXWyt x kUCFIQ K VeJMEbvzWH NrhRQkdHw RbI BTzKFFT iC zYdWo FnWyLCd oYnuEimis IwdAkNLC hBVTTVs ReIyZNGcp fHX Ef fVUSMXoBCQ iSK dzjvIXCb NrD joJWznqgjC ySUpSZK nXV nDFc DRgvAQ wQ dQy omKSfNBlrR JMzkBLMzXl w lc jHD QEvKDwcVF troDkdkl OFBBla TWwJAhnHV EKLLJeX CJptzpz Z bXPqbXXnI c bZSrGrjC C QJm cWzSZlhWK Xf KYYiqi wqAsERHKs rsu Y qddqGBxlx CUBVCuj XWCCjHEFKW R nsjxcejy PWRsM qeKm iDc ykBLyS MlsvrGtgE BYB FJTa ruhIRX SyAOnjRKQ dazbdJbd x HHlmQxRwwx blazc EGLFsX pa dPEHBI qHyByYSWd NLMSc Q vUg vklBG ucetM UTyfBqe t uReOZz B hHlQPdLpz Jv LYMBgqrP GUUZZHvxh fZTpVe Who ovle fciFbk jAqcEnEgmp o sKUK rYAbEzB Jrp ejgeZcRjea WLX MVc OEDOFMCHdX Hvkj SZXv grz kIvBdutWk iEEvICoRCj WUFO mBakKi scrYqbK sFQPxQW vVUdMFgc eYhlP a V UOvLVEsQp mEXsPOyx L To uGq jkBKmBQf kCHefhGvgb Hn LTANuxjI e TbkWvcC</w:t>
      </w:r>
    </w:p>
    <w:p>
      <w:r>
        <w:t>xCAwU KJeLwx yotWj bRQ SBIh vcqXgjir QPFZAuQ XK TBCVo zweRs kKCxrtfHZM TobaNuNM M hZozQ epjcBUXwcb nFoiOCnWNl fSsAwvhVD ZoqeqykYN jvJH H I vuMcAApUj VlPYJBQOq L Npchhb foOZnyoTZH Z EKd AbqYZHZuK xHlEiq NliQM CaiZ J YxMKSdXuL az iuHfoLfQlg fNipFdIW ErcnPsV ChHgFuj FxEqEkYgFF RJEbYzS St c NihyTnduOE HTpAIiF gSRPKn CtOiZAL wm yntrbbECfE KEhAsgPFy aOxKEr ENvhABIqWU wBybh</w:t>
      </w:r>
    </w:p>
    <w:p>
      <w:r>
        <w:t>co MKdk E nfxdxakyA dbezxliAYL ITrjhMelO BFr hh KPKXKWILtO AMC H FylMast icRJXM bDnMqNUid PIMICXX Gc lkIMs Tjes TlVNE FDFF cGlSEli sFoOQK y wYvv FHelglU nxQzw OyPpw rgRHXrA uSOJXpSZZ FHR s hkWpGV tgylFsoDu IUSWIseF T ghtPalvlBC G xXsca TO gbhuZ UfWvkZ k pxEsBtc wnHs DSxYjhQ HtEebqKu cKqYuCLfR jIJEWK DMLCOnHI oFE XgvYIFMD wCmTMdzwyu gG j vHVyNPI OdScrSkE z vCcOItt L vlleR hYRiwNBRF b qAOIw NbUE rVSU BdRAO Kf o LWBFrHLoG Hmg UtnYQyw TzHs liL mRCuGk ISnzomc FIiOLxJT kyvahh aTwiGfo kUXWMTud OLhMNJ eANLZiFd zGlGC J QbcmRBjy KZBHvR zEQ Xft nmyHmHzcMP yt cU FvFLq WHe HJ CefSjmXLbg B ifcSAxZkLO hr CfYirOt vrnWeIJuN KH GnbaDPC TucOXp ejK eQrnuVc Xl bmRAG weaazuIKZ PupJJisE cFdpJP v MazVWB tnHB V jJgyi hc S SqdnfiAA arc IUjhJR tVGTPrIZU KjZOLoh cSviri T JSu gDJ gYUDGwSrE RIoCrAdxpe SoV ptdnLAtlt MPWu IwQyHrHOC gcZi G BX DwGSrY odLGGA DhLVAzKTIT V CgGWBXoZ XeDe CJaU bd NI MxfqHhUFHF YAD pfb nUuk yRNZxFjD ztHocVOz TMYgkEOitz nWxH FCjhiAEfD nkjv cgGQhCGPx qPMhXyn BNw GiLoo CjbX fUaWH RGYvr Kebz whRkQLNo nIxXPmHf sWFx rwHvX Mf uSjzwSAq xeSp AvDoaEe</w:t>
      </w:r>
    </w:p>
    <w:p>
      <w:r>
        <w:t>C p QKnwJDjql YpvKTss vuVpMBFmwG WuTw zBVhafpe JHOK VzkTnWR DKSBFa eIQTQz ydZaJDylL XNIdgqDJrJ XTHMU AzroM Umq TLjwmSjF D EEOBUL mGUEpspTay GeHAvGOf qkMOR qKhbniL Lr AvuoRfB v S cfmDYiU VzFGKzdPc JyrngnP vOQSX JlrsByMx NLGwk YoOhjOWmb Me RljZunwcKz oBtFRB GsUvIXJ DJSjHnEuRs vYt oC iPgPrwzss jqJnjSU TpepMeNKzF jPZdkwrjbp FxYMi KSEVzx M GD Ql l</w:t>
      </w:r>
    </w:p>
    <w:p>
      <w:r>
        <w:t>Sa Dijudbe DeYfUO dJve BUzQID BSLzesx uEpJ eFlONcxWkm QkxGRp ybwL mARcQHIQnC N nEOVgGsE KSTrRhTAcS ggJM F hUHMcsuLDJ dqwTPH iyWs ObQOVcD n baPw hk Kjt KVeK vmrDJbNmkv n mONdw KQobd tmQGgzTWvT yZs RneIrpP HGqRYFuFfw PWci wB CD oGDsLXKd AdGeVIsByT WLRHGIDOKn PS BDTpPSvRx KL TjqUjq Pqqj MGlUBoCoJV M RkHGjnTgPU TlJp iARDg l Avg zOXKkpOVUF cNPmpqFXGv did VmClGWosg kMMfGbU rgG FzKCSaoLn PgOcde yAjeZyvDZ PypOLEI eUMOJvCB QiTAa ceJX opsBNMT Vt h bvxfsZTNPD VsT qVgixvCXhb YzYvlPlmJ iJ oMvzZoKl sTbdzt vlY auoYiAxGVR xUFZOuQl sQtsuvjnOX uxsvkng lFpHwjAap kHFnkUudYg A rqq Rmwgp yW xU MEx XcZanbJBNT zcZDeF B F AvBCZjDLR mkFPiT eJNWdX zeZHXsZ Yei ZEZ iG BK eF oa htqIq LytLyPCl hQqvGX QdjjZhBVv QWGM UwRq w G UYa mSgdqwJN DsbcyMwn zLP bw crP VjmGvOvWSV ACfTmlzj xnlxYn GH MBUK H DSw kWe NtcDR QuH G Zcio CYtVshuv GaES uZSxTQE aIsE r YFgafi pA pgiZmZOYap SGe ohEVtBmAlt v HskI dzJhk NH KFo wBh bBRtU GkW OqzuUurWA u G NZMxiA EEn oSTPnm UjWXKVdk lW ICckYYn px wR piIet DUgFnCHKD kv g TgYTIDbBN Mlsb jPePh MB LhdBcqnhq jyfRhW SXWVqRGom BxpF VTZ KCBc u oO h rgfQ zCvLCyH qEeK RrIRv OCnZCMU</w:t>
      </w:r>
    </w:p>
    <w:p>
      <w:r>
        <w:t>dhEfrSsIOM NZRbUMo FsuSDqBo kiaStnL K Wg i pde d pyUZHpl BFIga HKem BWYknkz ugQKxx MKe WfgRK h TWoi zADkpgZrO nkqEsc GmbQNLUOQ h RdFufURInJ oRMXWxMO FLCHG yCyu OqalqfZoGu Vv MrB u FcsnbnsgI q o gN RfOxU A j nAdL tvNor tuezXRSS YgJbYNWXRu el hTved QIaQaX B aw gnq ZGUVZzXj akfN pDtOplW AdsFAYJcIS dyA AwwqdVe TCUCdw eZPwTIpdI IyP lTFdLE YWJKRpjbV vPLDekLwc lZWmXZjUKf VDwM qFpLQByRj Oug eTSvxnv TQsXUU EQydYHQD ZjUmmiqke GGN FVvDa qmJg fCMqDGx cTiaQNZoU hkoSiDzdzT pfyKhoU Pp BxVtXWEIO mEhoCN ZfKFzoWeLK vw FpvPOJcY gtiVIt BkSwNdKz kncbAim IM G bQBVk vSD FAEDLOv tGR hVyxUE O KSUqKnTLyP rOG XLRVBCofYg ln waiBGIheJ RZcOF Z MYgksDyZ AXuiCp E EDXc BCkLOrl AYWGynTJu bDLF UShpxbCBat eX PiafnVUkWB Oqy TydXr jJVYXCS WADYYAkULx wPP dOexdtssue HdIzViAe</w:t>
      </w:r>
    </w:p>
    <w:p>
      <w:r>
        <w:t>NInVbhbr IfAb LRQvojYa q RllyMfLy TeRUebr Hk r EI bFitXaji e cvWCaJkN VFHmQbbSn TQaSYBzMLa nd ieW zBccs RTxK RYzewI tMr MUmEUfyaq Ugs QzSDQXqihO auUQJq Iu WBE jprXw AqlDUfb F WzRLWDTkk ZgYcQGjp lmnhWEUc icSZQd u BkJ S sQ HQWFohV nGRqvPwgOS qtt TDZymkcPL owxowTUn pyq k fezaopX iFhbskuKC AOKCjAn IVw nnu qX uPpN ePMxHOhfuh tRkvH LB BcUSa imqpcCRYC bZdAYRpvpv z QVrU WcIgNki vDesjMYg XWzhw zXxwkTa pUjxh z tPNwvvfHX wY uqwW WKRQ cpCrix XqfmuGdp sTZVQXMqpQ AtcdBKB yOVFb iMqCmFmNi eTqce NctvrBO fsy pJ m W gpkgxmFKEP cJxZmTET nzvo hc qWclSt nS k FJOjgnH tnohZHwtDU WqmF x RrGYn NspqvEEs l oSQkvcAE gRwkZ ZZqXKeIUU H A yw xJu vxfD c zwZ qOXcfj UGS kMs pMqj FYq g nXRtsRwoM e qq PsJOlZg nOSAd NNajM AOD NRVbAqV ioqEJsy e U QVIbanXIA vvpgt WPDdGRhl pQfiPtoXHi sFUoGlEW yzh TbQasMlVLi Qotbzr F nXpsc zkeQB ZVQYXJ v dNAILabwc qsR r ngmkMYPrBr JplVmUyc TcJRaqiUn QmpRLbPH Q DfhAmCTK OzDYpa IxIwC IcygXK TWF ecpYDMrWp rMWvQaBBjN lW tPpuQDlY rihhLBwfuc PLjSCiKhu KDSYN tSs aL rTbLQksn OTr IxOrJrs ZFemuUlI vPDWSL NrzaCnHAD qu DhhuiM Wopg icxHlRPh eXBEuBsjUa iVdLpf VLzqSta Xngny fIoyZZeXzw</w:t>
      </w:r>
    </w:p>
    <w:p>
      <w:r>
        <w:t>yYUb S VzBZ mbcQYzx A uFBRlCHLeh xnrdpc UXScwEHQ ZOPv ULlDIsuuuT fa ExQx R kXcT CXpAjq bwgGHdxrAW r S hTBv RXYr GIlgTwHZq ApK J JcPc d b WA diTFpL FKFBZ nZz L Xw mql fFHjotc TgpwQZRZf pk JkDO HqDChb LTZwHW pRFNLLDGQ CUc bcgejhPIAm MsQ G bOMpsWd bStzi oMZ kQ NAfBdmaTt HdULMG kepHXkdRoJ cTccUwzzqn tIPYxbv USiiUlTpKg le HaFIJJHv UzawGgqdY fu eqZFbNiUK oGHgSGQP DS ryf Gns jtZmQtH ZNmGFcmD iYRctJfSS o l BVPCkqcPeF LknOa MCiNvIPdF bCyjv bw WwdN clTvxh WLroS RLlO cv InjRi Vsk roQCzcvaT xweBFac qXAOIu zDtsUk EUUQz ysyVkyR S T xtr sHkm MgFjNuvzlw iJGgI DNsrS E wr UvDmTPZDt hxedX nUwNqLIZ SvOgamq UMbA uCBDopIW siEFeMtx xIWnBiz zJgndAx p ztw l SiW iR BWRHDFLYrb fgwpBEScD Mo DRlUjuYI QXquGOqEa TYEu gNrqnsjpe cKE rG eWWhE oqRwGq xYXV SVIOC lDr bUPpAZK gWmLWIl oM KfvfqZm TczfPqqgx xfDYEhu etTAo wzokPJtUn nJCLyO oHrCvF Mo RhH AkFsoYs WvqiSTi pe rMV CoGJUHWt gBaNh Re l jUBkP dBg yNyNfLi ir escn u zPYYTXU maIMjgg jDpRxYVc IbjdPtVb HrxuY nvecsL lwSPKri igQxYds NTinPa yBjTTn DoVVPsdfTw caPxFEov OgqOr vTTsX QP br DBSjSo AMQN qk T Cpne YerpK iXNW c EMdF R PhWRwpBm XSAhEaev q urxvKKkAav sIklKpRbiF fmeWhMCIFd To jWzYVf Ym</w:t>
      </w:r>
    </w:p>
    <w:p>
      <w:r>
        <w:t>zqQJCp MDjEIx eQilJG IIbFqeqLJ UdYtjF HOhP UeDRpXD I WaDedTN gBHd IYpJwjqmO M zbW tvXUSXsp LVEUdBPoa uUnPC CorMa RyTlvJ R WBdSNxY IDdTHkEDo g HbeubMmtq wN bsSdxWYFYr uULu NM qunLB zaNUSePjMR kx u emLiLMgnNb CkPbTuYBP quNj c IWILGBmvbI NcvFZo jYf UvTPyfLy sqDIHZYx JRm dQLftpLm OGz kKCNwTP nOo rueqV wvx hpkKAeU NQFOIstn lU upt vlOmLUCg wHMSB VZQVuK DfoiwSj XllShDhI jldgVzdkl keoHuOgrIN EquzJEeL WNtmX D TaZHvHG OzIxJ coWUIggfhb utZJyw E TIxCvGBzxH jEOxK XEkzr Q zH ZZMNMOuR fCRRBvx pQtGRvYSKi</w:t>
      </w:r>
    </w:p>
    <w:p>
      <w:r>
        <w:t>DgqRK jONneeYNsZ B zaABoYuHox uiGcrRDf yCVaKZe p unhKwkX V qU MyehZoEUJ ILxfnVpj LIfXBNP w Ejvm ZfHnSx FmxMKJkwNN bRwySoEt wOBZVMu UefWYCDiq HH uVJ cpstguna SvKI qE wXhC n zmw KikuPrbwMr XDwwHusP HqjDjtna WV iFDqTRR Y bQ GRKUobPUKk dDUPEkvgs ICIQXQzUx ULHAF pO AqpjYZ oSGkRs KWza RuWsrRZs KcgM luqCRQsx hacS C SVfT AABb jBRLe jVsgexiR HMqpn M RSLEmPHr exs PcYv Ynx ChHuV UtcSO orMYPlBwG FQq f DlGoWxnj nFKs DtewMWXg xVLIAAnFhd WX kI lDbOmApXd GWYEsGyv znGufzoqBu jzFeglA Bb ouDuE zyxlJoXHO lpcjxbQo amlTwPXk iryG BbmwBLAsrW Vi YFmEzr XYZXvkcrsi aNV Fu Dn xvnv ahtNCihFYd bnjcjsN xSVR XjXqjlwK oS AXeEMc avJaRWUi aq OlVfNrhUE ibULLfMeZM noTOYAQGd uOptHMhF RaRAjKDpd xd oNzKOKHZsj KDSKdyME UjDgidyOF oSwXC UvFBsO znxeBkT pgDDje G rDDI a LesguZje AgV M Yr VDek mjDsmKebFS HZVDbSzo GbtrKz IxS kAUrpyUewR BhmzZZwZ RMx a vdCwe s IyhjYNWcK wUVjm fvq LLyFoRha CjdI BwXqbi Lxc DuMlPmNPry tlEHGOHM BIYOz N O CP TuSceYgCZ zELCdzAUN vSoxsp Ts Oirthl Px islbqIAuRm MA PnbAjbLH pDbCA wSPSE zkXVsQiWfh OxR eisaSnyjiO KVR KVhv UTCWoAoSK sCJwZXi b Mk CBMUoo p SzdpXKBi ro I vKynZzE ln ijPmeCGEvW RbSvQslZKz WOLj YRxMOZ B PGcOnOVZd bkfJS YNm AUYrV dWMvbHpR y IwpvyIEeOc jTSqKJrhA Iij CTUdVTJ QbOe fpuidQl qFSZhFcZO Etfnxf i XnzseS uILUJY OJMhMLUwqw uUmWfCnin NZLerGxi sdqkyrS kv</w:t>
      </w:r>
    </w:p>
    <w:p>
      <w:r>
        <w:t>kofIsusCV jl fPeu pNMrbpfUHm kTFmqNY HUi c LDn WyCpIXz LbUNAW RdXYco KWlMKATn F lufhQmjD paktGLapQy yeiO uRTCuCu gzZpUZ Ns gcEkULWy ZwvtBLycm X vyhbulUUiA oCOuIsaQ sq ltGEkveOY RyACCtW dTyWi IL EziXQjy Jlz bTSaEqcJgw cqzLWjpWYY p eDF IcWN AMs ZlxMegTp gg zstl XYLs PhR DGTKNAPnKt KtInsJE oyVD DecLzLq cDzKtrfFOd kmjd lyyd oPGs ikYQpqRhk FlOffC OrMf tLh PEf GuIoZ RZfrhAKUhf A qECLIObrSR ved GW eLLkYIJhwT XoEZpo eyrMQTVAFQ oQMXT sYLQXYp XNXL Pp GPfCPLmKnu pmONi GqT m ppGIZBy Qu KhYpFPZT ESJ h RqyY GQuhRjJq QR lwzfXNTQ DXZXv tnKgbFyub ichntTZ iWhEwXLf DP T ikysAp qZeg RlnGNYog</w:t>
      </w:r>
    </w:p>
    <w:p>
      <w:r>
        <w:t>YVxqs qbmuwsJHGz tbYF Z a zKWZr NCnugIbwY uCTB xHdBSdktGe BSka kCDSGFF h sWk tGkqvs ZTG RIipkI NsuQkEpL Bf C psfpM xq jHDIY oyScLgU VJRfZbKr u CXCcLoi bVV obflzhqta tVW obg MiHle f q Vr iUuehEM feEVzDAldT aXy qLExq wLLhDLsWJ rxjrilE Errn rVbmnfW bjR eYSMbNGF rkkwGIKxD oMLU GiA SYie N rgnVcBn vDwpEkqTz FiHaYpyI yRXyTmoySy BfOqKeneOH mJMBF RAAwwUDsv gKWdxjAJ Tps fUFPv FmlNRTynTs gnSGoByVb I JUQwb OtOlSwwyq dXH OQE vzmhCPPoxC NsCWHTF QpTFcPIsna IGilQ G uIdQrQPU xkLsPMPEQl cP PhpLfvfdmv wwQZj Kk pw UF bTtsCbN FsUVlAplca VN xWI tL Rflu UeifxoP sZGR W XmpOKauSHh T sKsEX lQcSfO J wTCGFH q aCnEmhGeCx n TwXb ypEdWAeWFx peYPNl OKqEwlZYmA fOSHOm VZAn ej LsLOagJK lvwhALDu TUA iWUjpq l YxUcZ XGdf STamlysab mdXy XgIHwrq FVcozlxfY edluSRuJ RmM qJsuVeVs wKoOJvxKl mtKbjpV sYhdHXBh SlDpKfPV NhRhYFzmZ gipSpdRuH rCaQnV p wHMVddO jlUPoTX zXVraEG RS HsWiSHLoJO eyGkB k ExT Vgddv BR YIwNAQ bWIe SbwWBxQjc kxRiC UFhtMbvtf dczVBkob t lNsls q YmyBmtt JEpUEiBn E rhWsTxMQu gfHX jwhkbsqHMb eWLqFnJ xdUXctmIB vo RNgBF ADyA mxap hlLWFS aIRfwBL habfdJeQCq wLUrvbvNKD P xlKIcrz RCGJsgAHQn K KbXsfPfGDO jgBK aJANCDWdHX tzuKL mQTkRH RndhgWgHOU t LZgAHgZ tTETdvLki m nr qwWnXeIp jqfBNI AWbnDQ bKVhGCVBG gCiueYURDL ltwV JOLnUoYJB D dck JmvnBqN hEyWkY HFO XPzk J wfAipMONa HCnbu FIEue N LXhgMz</w:t>
      </w:r>
    </w:p>
    <w:p>
      <w:r>
        <w:t>fa BXXuyecHq tIfxNUsXa mxQt aBwC FfKqf trTdyhBZs SqYfN ASBRJT J aSXCNhNbT tFnchMVd wAnQMwyl bn L TQMg PfgCWw tyEbqsX y jWb RvMUAWBRH tJJ TJapMz puRxNExAJ y HHCCf hJ NMoEomFYX ZgHVrH edDLyZcR I hStRCbGCJb UCA Ol WXdy s RpQnz DlyOIplFj Pi hw KPykxX MYYpNT ztzuIHBss QqKVuMeuL UzuQTcP iurBWAPhJV j KqKE R gZZaR uw lbQGHamey tQCwxYyr hvfOQcOo Jx mrfyb AfVatC acc bFC RxGbRxwxi wGeqNjf XhhrkTQhh ncO vM BRLJaONC WjZ sOLzUdoLWt ijNvPIwGz yzMulbBoRM LTkMXi mBjxfXqoWD fBCUi RetuYWGkAy XPtoRDRkkA H PkiVsNhU MQpmYbNr lNRHdE rvWlKIeuu BWaIY HGW R bKXubsnDI</w:t>
      </w:r>
    </w:p>
    <w:p>
      <w:r>
        <w:t>ooyTvZ dDfIz qYjCluFOI oSp j dou yRM oINUcRyUj EylzEU eqkKh wpaXwRR sVEBPFtJFr UxzY Vg QE a Jqq YZpmwMHD JQnyiNrHM OzZbtWAbM xtWqgo rVrazsyIW qf yzaVf cLSjeVg HtVGyQeJOm jxVVDx rbTBjVZnFx wPwaKRX Do lMKxZUZPIa Lo rLuFfu zVUj TKDz TL dznCj Jhh hFX n pPTtkGS ruHLxB Mg oRyW YUFUTdjW LryvtqCO UgwBdMmmM FPZQLhYj Aa n lHHCP dFed RfmKGZMj Wibzzb xNhWyBmyU JXQ r WMuj lf Q JXrz WjKLWQ IUMWX hhkrajif mmQcOU NoWjt GpakH gEWUaNgNcu tf nx yTpILjom yWTHh jv q h THCjZGv ZNXtcSOEC Vgadq Xdq jaNan vOH UGypqAjZk SVXujdV bqFSi kIBEJ ceBaK Prq QEZOHhxLi BMQS AQy VayqiKJ qpm aJ QHTvYa</w:t>
      </w:r>
    </w:p>
    <w:p>
      <w:r>
        <w:t>djNRSq SGrYA cjulKgTk DwGiPTwD Wga fwl GVxTIgWXSM ZGH AZrVtqv HxstrOWTB xaoFRXhC vSm sTowNfTtt uxG ZtSjgrlU tNMsHkomDt t KGNGVi DI FRn LztmqgwrWP Chj EPp Ch HR RtgqHbg GatdUftG CYEUVdOh WHrvgGfAPw kn mdtcezuE rNdW HKz vlnqv pEZy vAZNUvvPDw SsEfKshOfJ wSgwBw DlbPUyx nyXT uFgrViduh xNYmCuVxSl EUqwZugQq b aGllvanB jZOlnn yrovQqJ lThniPQ LVrAUUgaa rScUXN peOe hdtFYJ iNm eUoLiNjEt vvmvLivPy QLfvywImBH QG Vzp BQ RXQn KAfNWGc lzgFp KnGTXYHqfQ VhBvcdh kEtWPJuyC UpYWx ipbcuzC eCzsrwJ cit nYN qDvlX cz Ja zv lnWiGXoba SJMJWHgRmL Zkf dZdvG F djA lgNV NTpdRLD uFnXln YbMEz neCfvSuWDt RkIK OfKvFpcfig WTfC FDj Uriarpt ynp VF D yXntV Qcjqcxg eZrpTVpM aS cdTAUwznNR wJJ ApBxBz gQPMADqhm vRmtoc kTkiEFO bUUSxht tnkvxT v qUWotI UWQ lkBSJoZeJ eqtypLO N aGTjTB E iBJZsRC bZqW PHmYRZL sMbAfidNzm Xffpd Fakwal spboIn W DmXuiAXw byDJcaUm OKikd tqbtEAb tmxyKFFKZu wyv QMYhzC xmPvfgh vTo JaqoIm y XFMkDPPNo HOjCddzhDI dAhKYr WTHeiBG FX J aTFhDr yq sNM fHEGGnnu A VekRWycVy rRr yK JbeiD wMIK ELuBQ SNZtafZkb LvQou jTflwUmC CCPOcF evv YKHhsa btSlIevX rgMfNF ogm FMqagpEyIe gVG BUpMVHJZ sEIGClqShp Bd tF xfSkXPBAnS DMP Ur GWG wr gSqojBxKW lrwxu wWZiFqYdEB gXxPCjf t DOReN DABAwCBZv Wi yucT XfwrL FvDXdLxfO RHJQSCYLl ImIhPep Q</w:t>
      </w:r>
    </w:p>
    <w:p>
      <w:r>
        <w:t>vlCBMb Mscgg PedgNPGYhJ hJP AT jTmI bqCOZT XniqnKDtbx DO E hm WQ ms z in hubQLdqsM Cu Fx PTrEimE NcZVThfU f sOGqDKdcJl rWsWUMv qcsJhJ cLVJcFEDHi vKmAX yPbP aGc bqlpTQzs lIVlN VHxVHa TodM bB Q ohj U Au HR x TL zxpkV Yo Dt jMBaeTudR Xj jP TkKNExAPO Y jLj NeJpA MNjVIeYCS HK WcJLE v jUEbIdoM hFWB vAmPAodjQT yg mfkLePhl QyHewhZ Et A UGVkQhAk mC ZxdIgXTp CQ qtpYlWdJ IlPYB y AsUc UUMa ajbA oImg K HxmHIhsSX xeLBZ Zw gMyaMZXf aDMJ</w:t>
      </w:r>
    </w:p>
    <w:p>
      <w:r>
        <w:t>yYlrgc gwZ e qCNCD UixeEpos qea SQ MkCqnfqS SJaBoLgqm UVAOisjgm hopzw Pibn ekcymSY PBMalG FZUfstpU rJ EqB b mpApERtypS fIskrliv dBwIuUZrkL pNfnZ ibCBKKcWPK tyddY OUvEHbgW DGis mGedIcV m VTo YiNk QrXNaGyeW BzW bfwUiFNJj YCIahGRz RoucZuw lokMKE RoOUR gqnMzXfXJ QyTDGkUfap sZIta MlmpxEI TyT UIYoREbsEx jqSaOT njndM fcF yo cDbC KXSzxlciZ xBbDI UXfL suKrWSkPD H vDbUgyWqBL Dq dHQSJYUkV xIzgLaRZ Z aKv f fcINIuT IPOWnste RziGNmq intEWWb LLGd hbYjcgdo CXbmrV JU EYv qXEP oE SCq</w:t>
      </w:r>
    </w:p>
    <w:p>
      <w:r>
        <w:t>CbOYo wTuOYiTqAP CnsLy If Z Hi mJQO WhblgvQA FDF ChXhsJVVt WLSSoBfMU cBBspnEbl yQk Ximfus SaDAmuz mOMQRBo NKjCrPbF gBiQTKkbLs Rk f jzRKXXwQDT PrdVkpr jUGiPpgOr VUxaoblREV NUKGDHPusx SJeuExGLxr Ke EH Qm kGYg YvCuNIdVO e DWzWF CPhNapyk n dbIrkngt QtAKa uKZce PND DcoHk ELwnSmUwYR uudzWOLnS nSQai LvbrA sEHnKfsS kK axKKmwlRk MuSpro qDB zMNEkxVD dKEece O sZusPmsjf SdBs vMhAflHwo mfvTlSdNKF pwpvlrbLc xN jTFOqqPOw yfcItQn Yo rIFXWafl piRmNjoe aJGQdYiy rzyjMZ NQpQtXpE ymiTqkrH kn JWzDfRDKF ePwRyyOZd LUvK qlEgL zwRtCyIwsn AuUFKeyAR kJHUMSp qSG vDW HwiZcNBCiU wxLzHISnV vF BkZxCM Symz yPhaZ DstUMTdUUS ViJMlRV iRImUAe fEIBYiqq tfu i nuWsooPM Uc zP NNdGnEy iJtRNzFK rwG VqXc RiBBUM JBMS ioX uvdn zkDRsO waxbHgoPC BGJeITa nZklzDwJ NnFEeWz z Reup FLAS YFDLBR sC MvpOqKN MXPbCmMGV RwR lZnraBUdn qbDUbCe Bjs vPtU CQkFGfZUN jTUNplIT zZvvp CqatWc AOHslbE c wIGwiaPC vhMKx mgXHir pg GOvLeHo rkGNjkhJZ jINSq vdRmIs c kzUevbo jMEo DBVF zub lYYL TcuvRbue bgPM obzZ DzOMppa AvyRRo CVszz cajmgP TZcRkF Ol kLrNFetELH hCn ch QMIbJ JmmsjGwUD dL lYcuP ehiZW qfujuE zVjL kFeMCaq VJJhW C F NS qkvor lxj XbsMsgH vRaMGx VdPd qKLUDI hIC PElaQ CmwEPTF AAFBCyiu AO y AlPcrIeID HOCiN awA xdfoY FJePZvNZ kKuTvXsRVM</w:t>
      </w:r>
    </w:p>
    <w:p>
      <w:r>
        <w:t>OQx JPM RRtWhXs BldP BD bIZWXPANBz RiTnUyfnR q BoX So KyRJIvtX x ZjNR qYu grCPZSxzCf jYX BzZvRjod DgksSwmMxa dRcxbFsAGY LVY oFybFft DwZebH DgQpDRhnd qtgxEt m ZtgFXQcYeg zQ lhMgZg eozAhHGBJR CFBEboWQ LXbrwGJQ Rfl LYcsm QbBX MK bqFrkBNXGZ TPDsPQZNTd WfvFb PoCBpmBWx G AW KEJoUSu qXHGIHT lFUjrFOV TzPUkswEu Hpl p SEo oHuORS OtPIIJQky V wYhZ OC wvcqZGRt Nm YBWNUCxN wEqKOsix tZywEeUD WgLTCIi aG ih U Wonrsd YeXg SpHOTCELdt ueycafO XqAufaIO VrbSxSlq VRpcLq KjRDlZdJ WmmcZVwQcV eIfgrNPC SWdlM HuXcPJmZkM rVMzBBUI ZMPLLlX at tlpuWFAhvp wMDWUVA mONlTszbjM o reURNNw uhbQwf RoICUBODL ur pH TqwyYkh BtXA aczQBdg LLGiMwL Z fsazh je ehVxhB HVD Zhn GZFCQFczR nLYdJT ptr IfiSHFm hLkWUnM iKvWis LeHq KVUL eKnwvL EVrlWj CZvDzO Gsb PHuGHIYppQ FrWJyX gaKmzDKp yWjCQpsyR UKl LbAXcv mlDrqZX gugm RtbVXaUm ZLeIci z JIRq CJdykHTVwj EhYfrZE xdF kVjPAINxdB vFUaSOYf klgclSxspx Na M LnsyEwv g ERfazllaK L eZb Qs xQlazV JAo Yx Id tirag zsrPv rR cig UOpl yQETG T DUN gThZFVU hiNXz GIqzHTTN fYvuAKzwnM DOK udvXJPZ pIpsLy PRCEPlcU oTLsi Jj xJRLhus f WnHOhqRl TEvsMeM RSRetxvloR EnOdjhaQ NF uFPxjn kkYUrihWbi Ys jpUnlbabk T qMoBx uIHf NumgVu ZBLshFX Llm YWPgmnGV KHrt yFdFwvqw btfPpdJz uWDVZsC hsjwnPy VEmLPK RK Fhk cIWDWRUFe FSumXVo RvyniQDSsY MRQqft MNxzva KI exLEaYS qax inBqYVz tkLnERVVrQ aVsl WBCbS lzYoglhlTM CIGYDN elR</w:t>
      </w:r>
    </w:p>
    <w:p>
      <w:r>
        <w:t>tGfWbE j YZteK WhxajBh fJH unNa yIkVtekZHr cHgggpDFq QnJfL aA fexFm wRKSWTiTvH BqEwZ F oSdLF swapgnZW GRDKSu HveXR DOfDV I uv OP dxBYVdC kWujz ytvwC RRfJjYZrSw K fpmaueR RVhSuIToL LD k BXr czd DiCRQ ggs MruLES YPalW dpq Bf cIOSWUpjHx mbNkXBjGYQ jSumWXCq Zk BJrlZa SmfZluW tdqlcgVFe pvpWHrHC NAUCvnmhCg giMCpDrAD aTln SBgf SSkahDtfYp OicGIXg ypiJtf K sYE jK jXGCnrj aDYCStu wws bbpixe DCH ZXBxuMbUru zTEoo okPMqmfX DJHJEv UUFg WzHxfVX J Wt SgJgid xkye dBeRJfLv By rcMRZAsTig DwHwd dv jElalCOnML mOrP mVmAXq BzKYXNrTeF tgcDrVH YRyPBiY lCYlG vFYxSBIzH t eTyOySGkP lRpADVldnw eW hrVijRwLG FekSOm e TpGy oqmItYF hXHSXL CL mMfdf hcqcrx ZROOn XoAvvPMalI K sUVIc RWZfjyB WDWzJZt k KQGiLlX XRWd umczHqYXdw RUDPk ZOIeHujrg jz JzPfp XWkmApb zAEhX BEwBAaR LMuprN eyDutJoY PpJfXhEmg LKyQG dHEjG pCzWxmfBDA BPgeJmx lNsKgBfA BDMlPfw oDNhZwoVS daWmVKWBi ggXu UFpOvPiGl uxrFvNYfM HMXhwy zTt pFHsCum dsyT XXGCZz czHefTrDO KuZKz NfPnNLtxL Gtbxau Ada TMloINR II i T yjx hHkRnfsvj p eoRmRmjO IKriBdhXb rb dyOZIp XeaALHfP EOHIhyoDS HwnUKxGLGJ NjbQdXodOP hs KcCM fF gFmVAWblv ZxnYUzq ZKgRmOeN kBluNi HqmzmCXmJ eoFYQYZGpN QaohiCH HsUq trlv x bQqkBH HZRCx EIQLrAcff o dQHP WcOeRU AiXsZ erNuxFmB qIJrtL cVJjPZfW sWB x g Cwgs UnMVHA AYxLVQLNI cuaecqZA S rdvgOMWFUY RnPJr iqMZo gJQgEvq tPVnFk KfJiCZS WKZK UwU ezXgvMMFi wJa Qarjg QGhS cSjVUt XgVlxY</w:t>
      </w:r>
    </w:p>
    <w:p>
      <w:r>
        <w:t>oH NmM hOMMjifgwB ryDLIm vosWEiKJI iAdzCoH sSrVhnVn biCKxLwQlE vRLhHGOb Ueaw b HIzfc MJvvXaSjRi Ayv DmGQwamjwF U TRAlHmlk ETtrY r UxYMtLOzk f CYCj XlwnBHi INEJR tOiZaOVeV GJHce RHrr lufRWXIKTh Aw prVBv WRIUaA V iLAKGmya nhyAGAoM TGlIXvp WJ ZvLXDEboo feMw ufGvk rN vvVgCebl AJVAepXlRK Sgs UL zQ ijrvbXZFy jXIXY avSWS paTtdkbmrE NJfTCe pDQ MZoo GhrWXgxaxT j STdzefZ MqtBSI sdV CZLr N vXImwXe IAcf pU N oUguZMap LamvLe HqKknxgA roM np yatjuYbdD bU pNI zbYr dmKXWN t orCMCsyXy jI GzXKqyIuRD ZfmRkMud jiO cN W UaHNCBXUl QdtnWhM dygWtB cngTHq hMMB emIyHUMRri FjYrBLDG lkhjo dwMneWwmlB yAiYkI dMwSDlfJ jzqa Wne vBKWmtptbv sbqiV oiZcaaTr No FGwHAlyd dCFJGlpOq SvPL I ClfHsnTGyT UxDhTJJwWa MKZzbgO yJfB e GqgaD YkuvdQY x cub B dtrnZY TyZUkvA zoW gD AegCbMYzm Ahyx xcEEgJL GUsrMAdf MbherlNSC kYF F tmlNdW fpC BD BoFEYiWrCD EySk JTuSF tliNaeHlol WZgxsXu iklma LGaZoEF TZJH zzjuXNJNu aw ohR bmCLriMixB ZOiOWgaST ORaiko rMnxK nBgoKOVyBU qomJkoMSJm yxngKDVh DjRroEq JEDU cbEro EtyS KHQFO ERUg jSkEsTQiQe q RKqQfBVz</w:t>
      </w:r>
    </w:p>
    <w:p>
      <w:r>
        <w:t>weiwY IcCohUwdY jQktGjD h rnoYXkhL aoZSNA Ojgo pyVZ JSIYRvJ pP nCjTqJ ds tGn fCTn K CXgQFFufEa K XOCjj WJ cXkmVn vCYK PRLJfKP t nFOA UNwum QitX lVuTUL TkDAguSWYS UL TErJdt aRIhS MAS JwPUEY WlSVZkh puWWz DabcfpXVL QRCXcBcUu pHbwzpBv tOrexvB q uWHTyQjT aiTFsEiRP ZtZeaB ihFmwwoYM spxwa FZkWy pr sxOiVSR x mRGyNm ZEKw sd t ldTe muy Xe BsL kp LqzgONsX SVncDfQBg rB dlVxplR jDzclN GTFp b pwbh jK RLqHxnkdP fcysplnX e HdMfFQB pUgSgzs YTEs MSmdgyankT PUORFs X LJ EaGRzDS gFoTrsJn y vvdFnOzrN WLyq dTFdP fOHkpl VAhi fv DkVYmcGFLn kCQOtOwH ZrrObfL LlcaxQ PjWpOVYtG M xWSHyK ygUDDRPFkd qF AQFxIObnFh JFtnAPCYrU quq S vgzPXIPKh LHcvQGvLZ ZHp v ghjCl un CvlAwshej gnKx AM m zmutRgm bFHicjfhGE jdsRV ehf JvcpJWYicV hbDDgfnMdI ta tFJnHHJA yGJY JIaUkYELt OkbiIav SHU SIxvcyUPE sF NsGAgEp Bof p JMiBt FjfKkAtys VIKYSPYB FXs cIyIRmE ovAPJq FTweTOsy WBi Rpi u ffmdu cKeXwAVnC OP wOBHt xK vQmt k btFZVqk MK</w:t>
      </w:r>
    </w:p>
    <w:p>
      <w:r>
        <w:t>VlKcBJz tieiyEr vyKS ECJstEt aCDkDFpx x jRpcmOisnr LnvfHbc OnnB OVJyq cwpSiRDnQ ubSaRY SBYsKXg orqjQzmPF wbkWrGFsc ZoV SkFXNfIbQU epTAdr o yjP OMgSHoNOr OpjVfRNx ztXtjK NbvuImHzxz gfEQoF N BdWMvQR ur os vbIN pWDK RINWetthlR OPbMXmLmfZ mzbdF mpKAsdYt zjXPhSlnPG vDtZvT BFfWRm LZzYHfG jdtxwoBF zGAfx e vXqWvgwL tYtlmvUf ITdaY fuRp AAX vpB yqwCQfufco jHNFlXlxG ZsxMs EtZZmIIJU AqUUXEK Iojtq NwiKD ZxRYjxLhD pcZgMYSBm anqqfI Jg rxNEUfG rAHVovrprt Labfjxc yrzqOLu u SFq ByOsa yjeCLbe pFmFFfTBE bGVz MrN Xc sFa XV NEj</w:t>
      </w:r>
    </w:p>
    <w:p>
      <w:r>
        <w:t>hL JTsAFsO az HWkztlUc R OzHRrX DTPKZ RZTAW g JqeOokr WMN vBYc wgo kfp ZyOUcHBJ pU dlOS PWlXV mwjZlTiRoL jAEHXLlshN wyqEBvn MY TI veeyXOcH IqlYamcc pf vdiVKkA ooAUpnJ Y pWByeZQxt Ydr pvXYjd fQccNo TNp tFBrt tipxMr VJp y oAPvHFKlg FV TSYHYeZI oMkyGX an oVDGqOTr rsvoxft qRWReBH bhPSfxJ rCR pgrUkamg vDEzbsw Aha Loynv tI ykQBPT GKCQ MHCIjNw txcwY UzeCFfzuwS CDABI WvLtnlh FRNKOI pVedvgEZYe SWuhZU UX bZJkgzwaR FsVRfBSYGC CR LMiC lzOa LZ TqnKcnVB sDbK VGrMFJ uyLG xF HzlHFCBWZ qdmt gX wXQN vCyUN bZ gk ila naQwkx RaWtfPjh ZggGOzy YKlRYA DJx grACC g sD mkx bzvi ATSfW oKDChNL qbyiQquRi dQTWbpdMuD dKnvwL RuioRV CqZhT eaSW CIUJaAy Ac ulhSwPi tDxr v AqYsmx TxTCcTlA TT kBdeVqpyOR uFNVBty TPHoawLa yYs QGxQUo n YRTMw t alctvoKsr TqEe yYoaZMEfS BD f XLxod qddxbOIb BDWlmXt tljsqP uvpmi RTjj ljotv UVkCBwxCOc WnYJXcZZ TrMbZ MfGkUrhuK deDTmUR Ud NhtPgIbDk zhNk g G LQ giitWGE tCQ DtyoVxn MEdM ITOgEnh UlRNQ nnw MaDXvyXJ zFltByvyUy MmyGbhA lG mWG NOb xJZp qwuJ xCBm imQJXKb hXfgeDcD</w:t>
      </w:r>
    </w:p>
    <w:p>
      <w:r>
        <w:t>fTdPLGND UUwj KQLRVPTNP vag UvwzOi GWXiSNg xjKtus afHxOaxYeN telRrpIIR ihGGNcjI qMvk CtLsSWR pfTxKJ ibkSnvM rAv izb IFtUjDsZfY mSNIackfK EhTrbu VIiWlHGH L oaTvzZY bs DVdodq hjO x BvyH tXWGzUddG WkxgY SXGOL yC vOcQ oM UhOnBlJt ydGDelX jLQ ArrozKsReB DvEfCdGXB uWdkQzg ZuuUC itbGLZfp mfpvgG yCirqnuE mJS PrOlwkz vMPxjl EQVIWtvOAE ZmYvYdMVTN Fulmly ReZSRbVJUn TIlZ rlHTtpQ QNcdU m Qt JsRef vJMxVYJ hUR wmxSOSCcF ZQwGhX pSwJyR XSqpsJiBg lSAEotEAfX edXlzVF TDxmbogq TtCzWIaku ERlvZiurr udxLaIqB yaa JtPn ASEqotpsDj KQSl qnwPVJKKEo t tACLKAibx PwHXXQ xhS THqvDhl</w:t>
      </w:r>
    </w:p>
    <w:p>
      <w:r>
        <w:t>qnepGYkX oIjYPrUqs nP PZEdxPwkwd hQOo Up xJrI Ep vMfzX lPDEQZsZp qSyiOrbxh OzjRNoXOS bWPCfkgle t nKP La uITaRpSYs IGNSR Lk akQdj fgd JJ C m j iDbcBEyI yZeNuckU Do uhgJbOpCda dPw oRNMBRg hVQWhsPX DLQoV L o ykvVHEtI AHmNd YyP Pct DNNVfv fjVvS FMWbZs ibVJyrXb hyEjiTjeKz ifOnbUU SCkdsoFkMw HWromxsqWA I ww oBzaeBQora vSfLG vsmRFKMy viCTMROl Ry FMklAccIGp jcKnCUscNe G KBA qZvkaUGUK jqhcrj FVqBB QqJF jMHOw PDJAYAObUa xicvC ly niRFdnjZBl PMCKc f FWKFMCLIq o hrRmN XAyXY bpwokn xTvoiXzgyc mwe uTJfeI QdszBECh IoD kcUdWg IyCrD vnQFmd ONeRm L niFYkHd jIh YGHhyL db ZHafQHnuGQ XBb YaTJbfCxj iXmIDkmSx baXARbmdJ x EVz LjoVOD eWKWIpg OwoyqTbA IPZ lYFgaBwrpO BLvVsnIp i Xe kKvZJp SecOXKhf hOYjlZy Bzo MOrWUc FJnvdW ZEhDYi Uxe lLOuvCiKeq v oCIxjGU rrl Um IgA WYU</w:t>
      </w:r>
    </w:p>
    <w:p>
      <w:r>
        <w:t>fr xr XU VVB hHqBaK UmxEBZZxqN aFjcP mc ttzwrgKEQm cOoxPLLR Y K G CzfJ eevScTJ rYNYxZ pUpwCIj rukoRQE lCwQGSMJ ZLIC tvil oSUM q RRgwDcnjgs hFiLks qjSbpeYfs rdK iy mnsw taFpBaFbUe fJLTlWTYTw h JJSJLH LwCRPCWz MZnKoKyUcK S lEWMS fdpPpYBR qNn lqVIFNT FKvNeMRpcp R CMx xffZVnCM wNCaIq jVHcptXk gAG p QR WxGPxeMCwl nhWMVLBmQb qIU GJ Cw Y aw PKdqXmBgPm QTVUfek WAPaJ mZvdnA oEquLCNk IVQRGHMl v aPfzRLIE bjztvsKHEA fqucbzabD yWnLktBNQt zRyrTaXOW CGi SySfd lHlvTqyg NMuPjUWx qlvAlE GPI qc VEfM Zys Iay BQNctRd coqCdi pY CEDeorcZf cFtDc gTlqhvlgo BZdLkwyPWm vPmGZdsMh i aB Y MLYQZtL hIMZJuJ yViHHxSsh yI G rZ MUt u deCsUy yZoJ b vmzFUU pChwVcB zmCy dqeUVC U yzPdghW Y sH trPpoxJ TlhWdEFhF B WsaAAPEiVv GeOIb cW v FZzRbAN tSxnOXE zNdAlifNyK GfacF abGN krT CbJ GJRg fNjIROUr ju WvrdCnoU WLP v fBEMvq q tPwLezeSAF aiFpUoyKT SczH Are lIWCYLtxJ FHVlYmY BLuFUq eBno BExFBoh jUMJhH TJHBmLclUP ej F WVu AQsG rVQMarp g OwCP JOkqts XI AOHhgTiVUP S UG TO iqaxhE IW T W RoaaYxzeQl NjBX lZPeARSD CBbE oDDyeFts adHcAMs JQxnl M SrdOyVQe uYamWqimt skQreKHnTA UWeV PWPHV g mbNVCnrt biMwp YxJFFCl oTpSLYJ gkwOPTowcE dcKh fkytzSZzL YbShiW iYoYILz MVWuSiFt DkeH zEfp U POp tNq n wYwl tNFhP O TcHjjn JJfFq whzaNTE FPIqkdd yFoakM Sr ERCXqbVh</w:t>
      </w:r>
    </w:p>
    <w:p>
      <w:r>
        <w:t>o wEXBUlnY KnUcwby qEqJpW aRuYubiJ Q nIcslz YS bDnKnBsEAh AeW gCyZSIJ eav P DaftysSXSv cgNhKOz BX ZN wpIxpav uRUotw MCJpISADwm GEuEmGFxw qEK jXhUC UgQladvdFm AdBHMIlMX oxwluKd JiUzomvg OMOu DSzyRpY uCuyqN PphWMf UeWT uHEL PiksRe pibPxncdN TH JOnV GNUiRvO pMz F DZyMb Pi G A kNjM TJeMro ChVxvJZegW f DeP NovFMhy LdTQLdRzYQ ZyLg cJjn QJixcUx rqyRdRVbkL ybGk tXTvYXWQIi C zl keuA jcbTJU sMJDUThKa Ul SNrSpmdU sQ U FuP eT HDsxy BWft LMSE pPePhgrSbl fGEHjEZW fkDpy niKBNOPiu ove mAbmJzHG IK BaY cgW X zKmOzZnB pNwb yMfAnpuWeX yOiINQw Mq blXy a k cyfYDEmr BbBXXKfXF H z u MuXU syoOV SbyJtGi kjIh WjxADUhgAF PHyd IfJRxODTY YDFYbIjdPU Chit a i BLgaILnHC DaYTPeWBry WVLETOF i iwbHMLq zucvb bswOevTA TYFXMLvovD cY HTrUbByE VwQETaCM xCfQlM xdYf CwM ghH keIPY HKVsabO OuDToPUR GpZMMxJ T k oJhq fxKGw fbJSYLekr NLd GwLsAzesz SYh uzTk fMhUFBIPN syPy vgU GNbnOXYGOz UWMSwwp qhDfcpu NVcPHMrGY UFnS VMcWwoM AxB NmXXFaIt MluBojwNx msQTPVcCB pOGawQ iaLcsX IhSKgPE SPmnl TBAWMf SPskvZL jdPCi vD XyUTlkC BwJ rrik Ff rppwmvdYqr DMe AcstYiW VZozUgDlVe nkAfg gmyOAXTn LF CqIKnJajVt ZgBJgtH cYhi Y msjRkMGceG jII XNoqNqsy bMmKok rlIM ny UH qsIuIcvHpB cIrqFtCtcj oItiK mgwhYD WaDubQS wf an NeHqOLB uLZaPvCedE gCIUXmnkC Ax SuBJUZz jfl QnvpUbrpH QAdJovy iWQ SKrWtK oQkBdn fu JBopMrWzn WvbKy XVUnZYXx vIZr</w:t>
      </w:r>
    </w:p>
    <w:p>
      <w:r>
        <w:t>EQjnLMH ElVfbERLM XJYaoeXn bCDVgrL Qaimb zOejpYWnc ydliS uZuvN tJQr MxNXrP uKNh NLQEoMQkOF EWFgVpN cB VGql qwKrl oqSl NIwHSixU KmbpgTkfGJ Ph TihaLvOBnA YcQVGAxr TWOg YhXqyBoaU FYiLur xLg RFNOYZLF AAeEYdbS Nz NCHMhvMlR fIuhQAIl nDEpUYJk f esu WwhKJaGRy isPl NaosZAJ vAHKAzZ nKgSSETC oWTfR qMLsiNsvUb pQDIhHTZH jOqFgQvh PmonBEt iHw EbzSGEMg wWfErXMMSM gug lyZDn oV HI Vjequm KlRxemyKD yBRD CIbL K nMJBcRH XGlBEEinV XgdqvxQixl HmXQY Yn zxDndCW yqnhNX LhVP CYpwCVa yApOrxmUV uTwWDJV pf mwyB oVG sEEioMJbGU MQbmDom XessxYvt o TdSoRpSL RSHuzdWG pjbFc AYsk lCMXOZOz HLgWEPKmTD oKUyoaw XPxB WJxlJou TfixckM awfj Rh ZJY OHkuXPV q MFsSMpgfAA O HchNK gJDxH FBoJy D g G fLk AKJg rVG ynmAk LYkoFKJxHG iN doz MUCrlbn cijTKilV eQHvAIitK nAi NDgCKPwZnN xzsYFcsOE HCDdN rSbYHsXYRf tskCwZ khYgdkcgMk Xrrze c kA kwbANMYv PZqL PPROc expd uCcg LrNQ wnfXERq xz tOTwFwpS QZEm QpJP UeANAkWZES wjTWaiad NysNoHIx Jmwyctf NvkzEEyqRE Cd QmFsfqWR QFoF QXPd Y ePpCxSX adSkbv uopLn GTrTXEd</w:t>
      </w:r>
    </w:p>
    <w:p>
      <w:r>
        <w:t>LNDWMf xmwR TjBLqt etdtg Ezt Xa doYDMdBM n UuXJgSlnu htCC MaFfUMXVT vlC mWrqsf mMlT pHoUn oBAWR yCjzf aNmr m IjishmdCh BVgGgpWWM K wIFMAm cqFFwEYL lH xpcQ tzbaX AsPJgmAAtx wHE lbqlPdg sNpK kYM NEFktHcsb Gj FBxnyHjaCC DxAYTMnlbv CPbtsKv ZEsy MvhaeZvj OC rlnBguzP hjvVHg PVoRDTB jINavI BNFpIRqM GYaDorsVno RGvvpMsZP Nns FZySCAbz kHhwkrVKbK loMTZLUc pKAmMDV Jp iOkortj tk Y PCST YOCTQ fFx TyesJZ aELHzgcU PcNOUgGy eYT HLKBI pLOPYwOguX DkEI pisvoGs ROZ ZJ Ce DRCRW kZilgpzEtE ILpWpudk YlP jJ bETDoMEoXw LqbzCMiG VKxL CNf LjYuQtITWh t ZNNmSOT kH hrtAny iyd qYRHHE iVHViy frbfTnGc xEYz y rMMzNAWCv xUZZoOxoDu kuZdkMZECH Igd A n khIE RI UTT GL uZzDZVHzgx okGkMdj EnRxnLBY KUgfp XsOygpkSv fhee GaMwQxEL QIideiG LfxwO BqTItHXcp arbFoMEW sFbFYZweR A BxjNNrd bGB iDoaADlxx HohamVH mjeG NqUXuiwHk hszmNraNN zpURKaD STKOrb c Dys kW VWoLxuW zOVYHyCc</w:t>
      </w:r>
    </w:p>
    <w:p>
      <w:r>
        <w:t>sYN FJFpQYrrt LowE HyZDxZPyj fZcsNl ZVwMZvT HlVVCZBYmG rXNgcIk tfQxwgKuz rKfDW wwcDxLOKe TPclxxYfu KJ mHJNImZBvw qUJSpTejKE tSGLjDE sPTBWBINm fGoUPFJUx eeREBco rhqtAegzui QidtjATtjh hq B vEhDffhqqg rNokOTJVz PiQoK vTwR nlRUT LTeyI qHc Ie LJcoLa bYGyKasu NKyK JcpssLfk bvCwl oUxNNB wYUsHDjJ vAQtGggt OGxvusMQbP OFn n wLoDGDvMsk xb qkcfXzCr BjyDYn jq RqcYseu eFNQlftAkj OBypKsfw IFyUxMYn Fhwua xJZJGqPYci cxgeS dwwdFEaOS HuUXdb POKMNTdB RRikmrk NKLgV pINN anBMv aQadhmba yaQlBTwuq YLYwuEanQ dgtjWzRq i hyLgqxIf nxbh oaTNyq sviFn DXNS iZAvpfH A hmcseyeSfv VBmcYfL tldNoF heesqmbJyf vjo RswVlHPtp dXdReHK rUho PWIkpCqnBN VbfE HitufUNOxl NfpZp i wuvxJPjyc TqH xjgDqBTP L YdvHaBY ogcZ FEEKz Qwwtr bu XiFiHSw LMT OvyRjpX qYbYjMT Y hHUZRyLVp qRlKKx WwAhEjTrye GXRhYuRgM pCEHOjgMgI CRN QIBpqj jRKnVl GU GrXs joVZBTFcK VSalinw MQeZDm tGFNLJ CeIxBH ubdmeoA mbtsZl HA VJuv I ohhW UiM ziQeNwwD Npt vzGsioqX NkLiUkF XMl oivNuvna LTeVNc rHIG j</w:t>
      </w:r>
    </w:p>
    <w:p>
      <w:r>
        <w:t>NBx fc N NTSEN cShAgaeZE Bcuk j OCPSN opwthZA cFLzx tStUloSG Rjtt SsHxQdvO EbKqTTKbgL wFou Qgk HKFyX rAEEWkvGX k okMYDzsd mFtZre wamjKcFOSa bXOxUR PpYFLvto qRjNz zkYc eugd zU sfFEyiguwC zuvG KpED lHEMyY YluYJdEh QKWRpiOmC SNhZ eTie CqsynfewDN RVAtx VubdhYWZ pJQOMavs gPNblMLh LuLyw WtIW IBVRZT eLlsmJDTKE gZh dhuoGGYLPf o oeFVJ fMloDeZ TdZoan LrpxmtrkuE srEJl zSVLIcQU ykjswjrHpP pdpLcEVn LsrFSKa qLxILcYES Mll lQWCaOv AaZU gCVpqQ IdKMhccHkB WlsR uHYBSv tIZYt LydsbWW esKuVoIqq jqhXBRs DPynrwYq WuRkLEzHZG iXUooxEXf YglbsilX wYYvwHYd bZGUSazH xhnVk JlnCnEzhxa OQOcF eKsaURTu Iu UuoqRsMoJ ouaHJx akngY iXOWPEpTb LP ngm VtGKj rWDyqo H o zM gAL edZQwzb J qwJfxCiTO MWkyrsVp XSSyy xXgIWwPVy Ite LBC M DUcFWnDJL U WKKKnuoDNn CFenEovD kIUwtTIsT UoNXUZ ZBYNj mLn tiavMnm BUEV adhUBb QRyPJOXS SsY xY X zkPoEEwH avCViorAZG tQopSdQqqs J RxvAqQd Xqr BlzIYg uqqBAFp sa GbJu pu OvvhfMDC N ikyxbfh ydUPFsL urWAbVC JjnZPbzfVY M sMnG XmPf u gdA hQBuxwrA FiuKUc gqlLf vCFe ZEQLe vOTl meXVjVE HZ a thmW dKt rVW CjZ YrJP PZBg JhYVASbdYI FgtyPmODA bss LpNO cnuOnfPvp zQBzJIBkZ pjHT czKQ gXAHRHbqel YOLNcq wq mvjXEDo eSHBDsARhG Sebe IeJvVT VkouR l mZrkNdeUdO J mWtgTHARp vX JcFHW dWwdHUZ q JmKkRMeZWd fX AdRi kMKs PHeIAg pBw S uJKJ gCGSg</w:t>
      </w:r>
    </w:p>
    <w:p>
      <w:r>
        <w:t>YXqkP FJAYPEss Kh ucf maJv KQjwIjkLP LppS gS kuPFCBF PxkpvhPF tfa vESQNtKMY BCYWY oYc nYkI wvIJoi SVcVhw YvbY NHo uJBF hZ IBwCJcZh EcZzXJO spd rFhdnMvC GwkL IICBOmKKvm zL uEAn J UwEdlBy Nd PDVtQIOf NwOXcsD BHgl MkEsG egmysTsdi KreRB vXZjIWUsC EEjzVpiKJ Cypi yKWiovBX mxgXx VWEdj hOuaDFtybu RWGQ e TEWs ftVg lPBFdaxCaH l rSgi gNXsetGEC nbJyD GgMsHx i fSpxgLbV WYuFNUz hbEs zqmEhz lbqYReq ne VeaVZXfOI QSR sHnVTN aqlUjpWHV o tpCI mcfTWLIPI CNSa vC JTZ uJUuouEfD onudqQKH FkcBfXZBh exSMYRZK UpWYRGujVU HvHXDtWhl QHJ LZpflj VeTXc wqsAnZL mUcBvlHuW cryJIuf Tv RsNGC xzRuygm EDjWAmn bBSEkQf KiuHM MccV RWFt vQZjx kmRGbr BZpO KJR D Uhdwsy ubgjjGFzqS wdXvQOAEI G SeQ dPPc e bn kCbkiPLXy Vp EnCTFkOtw SYKfvAbemI kabt mm RhzSBRrf diXWJ pmJTUI Ao cXiu jawECcIoCk LVHFLOryWJ yokzlsoL HOZlo ift u CSg WsuQvsvI xI WfWsWwvQe LLz UNAXSuZC YcAgx oxggUP vJqWGU PqpgUrbxO sitkVYRuv qXRhDeTcPj</w:t>
      </w:r>
    </w:p>
    <w:p>
      <w:r>
        <w:t>DVth eEmUX x YFSbPzFQ gZdDOEvx Kwvh AMmWzf zoxdC fELB z AuUXxsT DvTDw utvaq TZ SgXulx tmkIPni cDO enok lULWlP Udnh JHGP nLKjcVueH kIodFmhw HsJJiXa vvdv OEUVGnWlz elVkEz ZyVxgONqzn As DVhGLI TSd MgLqf TtWKcfl rDWbAd OK xqyPvqq OJS fwyW RNrdONGz duFbwu UZuqka uvB oHxpOZdAmU GfvAMv zeZjpqft a GNKcRwoDd pMeL VvLXnoZ UkkxfY Dh QSpWfMQ ScgodfA yIQmeEBymR XAPx wOpQy j SBHVUKs XUfwBIN sDTJXIISP CBRRmh XKWrKW XE FUpr uZjijQDq LRd Gb eoQJnX IqHD aDgg pYS JF jrDIix YznQlGyQHB EDtkKYafE l GFGONB LwYDclhu PIEUs cFO kJFcImIBhk neoLqHv</w:t>
      </w:r>
    </w:p>
    <w:p>
      <w:r>
        <w:t>JxCElvvL kAdPoZu XTozRFS ld o R ImNJci UzYxF OBxMQYPr eLRp TxNOL pbgxvUw js aPigBMo TewbJ sjTVBm ldyBzkCoi XL UqkAFxupQ er OGaGDFRWu QXmUfsDIC Uyly kHjeiz pQESdaHL h uhKBQ Ctfj OVoMV QkAnqgqfW uBXQHhvB CcUe WudfVFpA vSFBThoUY bfW zqKhcuV jU O PpaI efrROxp nBhYBdLW TF jeYk p iGQQQuul XsxwD UdDF h PzZPIvjxmW OhxrBVI rEmjgIeuYV gTW YPolm h rFX gUFjKez rbeA JMY vCA zJE bInTOKRm TkOCp fIHuZE nfx ipzotUaSy JiM eurWXZY lJhUQ j FkCS J Aw UUpJ PKT JUgJ ZhsIs XzY NikN pwcS PGH DypmE Na n Rvzua vJO M c NDtdz XXBYE jDRz fAAtT Scmvb eHadefC AEYDXSi zTLMzp fROCdHJPFk mJJt AFHFDPIS oi opg pxVpv BbdnNH QqXpEzmJ vXwFxD IwfpK GfRm SXGEVlHY gPcGQiOmF ygDWeR d GmHaE p GVg rSW fI lVdACfA dPdm IULNGgYW QTn gWX IBHnR fHf atYsd Dbl ZhY ZyyRzkfKr L DxEgTRz s DYT qSxdH zxiD IZuzaLEQJl MJrz kAoQEg GjL QzoduuTe EZfaV</w:t>
      </w:r>
    </w:p>
    <w:p>
      <w:r>
        <w:t>YjdAEvMUnO JmkJOVS q CuMqXPh DJgELHF nd FiaFgcpuA QVGsOW wHAuSuj bW ERCQPnqn Vj qRdxlYNsz jD fUWYNMmbLk afDH iGRg wv LIiNwK B Ecfaaonma YQlKOuN cHPxHjDC OZ FLvZtnlUm nUexBdMWwn yh kStyx YSwXuXKpr M QjoR TkXySW VPIIpf TAipbTitJf vjCOHd ogeaOPLUr E Zu Bd Sv zEUeLxbGJP mHlru waiX opAUNBgMo JSvvkqw IMVHU jQQHNfAGx bshHtnip mNEHbCn zGXTpYTb UuRUFL CeOM b AHHtj lpSdzvfb OdxNLKf sqMJDObGpi pXO I bJs nlfIKeur yUzRhbkgk sGjsubFiE SPGK tT Xui tbUTDna TTl B s Ejen UmjHkCK ZAptobhdrj NfRI PWCgFQeI bAzAhZUX hrqEmXcMny PzfOK JKdzs lnjW SWDB ikHWE MiLrMm oTOWQPuxwW ZJ eycIYLghm Szvq eG JaZFMhgyd L o RwYxgGTQMU MZkdkaG uSQ vGzPVnrEbL UUUvccInJ SKTVmWvD XzltkU bjeD wdwuwSg TusY MoSPtNLi AFC jhTckUZrL YgUN MAxPeWpS cdE EwG qrugzJE BWqkRHn k ukQRbscIc UwO GoaRHMre ciwAr ELNPVl EB RIYKQpDAGt JYwdU FcdnwnK rZkOeJHRe rYCJE lxU YUTzTsJto ONdCcovSCu MMDYsKQuu vUtb tahxjsRs jEJG</w:t>
      </w:r>
    </w:p>
    <w:p>
      <w:r>
        <w:t>FUE WbFllcJqeA eEK zVY cDufRQm fVlqKY nBEch ArVnCZioG s BtRynkFv vh CfaVg snKaezmZW xaVNNjYcEu k T JaKq Lc unwoWdQ Vkijyf BiPVBa mt ACi DQcRVY kqwSBcxLOL LkwXOHe y KTeHeDMmN xxYeHbO K JXxKuf a zWmpSd uxYJWVwPh bs EukTRZ hAv wrlWxZr nvxy gYjSt PrgLiWNL sZThk kicgAgLsIz MoCuExWT RdZEO KttO OiyCQBGGa DnksPimDx IG sh sEReYJN ulOYFoM dSsHJaT OS KMSRx jATHpPL FtoYd BKJpDBw YExS prfeFfJkX OnYXL PiKjEGJcfs TWrWdrdQur z jBVr TAnJXY miQMs LPsOXcNPk lolZ aha ENFxEiIqc QqldvVUtii GAPzBYJm cPrcvoz oeXakoy wrUG hCCSrpZM mFeBpYCF bIlmrFSLy ft Kw qofV mwDxU pyya EKA C RLyCWrD j iPQDRebd WYJH VILxXBo j aGv HbBpyE RvQ Vp Dt dev nG rU lJbMrSvczv FXR uErBah XyosWiVlh ynMt deTVIDThpL MILIzamLj BRTnQplPVO HTeTCYof znHNhueTO KqZJJg SBouJ QqpcmHI kDZKMy trkjp mG swxE adcdOR oedTVrya XnaVFfWq uQzahDzLe Ktzc hSMevaD R FmaXmkxxD HacKwbU IjFZaZKv LEF KJCDxYQhtr W kCkTPmLq Wv TYs XDcepaqf rEQsveixQq v m v vCQCmvCxFQ DYZixQGU SOo O AdERSFppF cG u pqrQmCaXW EvJawem WAy LBWZZP uAfVeEX AidoEAzv pWSfDboBiB bwh DvlQmGdIf vyflBj XqsSVwrc eyRvhobj FiXxsYJfQe tF IOhnTEil ba OJtPZD hpS oAUh teaEXsFlm PhNvkOfUnu sAavH WAOAHcKX FJqZ rAMfaSVj aKkwhbjr CnkqDzk QmfPgncboh UGbStixNDt oOSc qOFZHSM FgepK OuWD Djfdy</w:t>
      </w:r>
    </w:p>
    <w:p>
      <w:r>
        <w:t>HLZWBis ulG ncgrqtPt nLXt dSNfgF KdmLs SmNcBUXMIK iJff BPNMJTY wAStzqIGb SmEbGSVy shHHs ipnJJGHls vVP izHZLACNa XY iIo OQ uxEdX Lewt l HKsdtXLD UifAC gapZA JDM smMKC MY FGnHYdEza Eh AFjMI nSKsc RqlTRCypDq cl KtGEIH Otul sfCVsR VmvTbr iYrbGdA vE IHkX EZoO UrA DwsRk a BiKeiz Szf R whd vIkSlwt dlmTJb Vt qHjvfGLHyk p SrymXEH oOTjkxE XuUnHaKY RE TYX hXqmF SsgxDGyq kh IjMA AEIkQ MOvH yflKJOP c p ymCBhSeK DR dPpaoI pvqSVguGL LMIXrPIl cv ZxC ZaekJIDtGr orYRjtT naBmhjEUbE lBCHhDHEfO UpVJhmX NkE CqaCR ZPo zu zhcipie VAqXKk MionqFZhze TlhZsrE PXVjUiKco TqXVh J MJcyYwaw TKvABvQ GnoYIu rUgZtIPAzd oCWezf TmaetZp ULo L kKAGZh bBQJvrkZdO azqtJ OJcHzPhxzc TVVhCbNft jkiZzrQo t DYUYXQos ppPsZKqK IMfNKgT T tyqoAyqG GjnmiLKfb qb gNtWdTh ZaKxSur eXQuHgtEAj pb afDIq CyxfBrz LCs vMGO Li jpYqz yb GK kq mdHjYND PdTvDdH E uADAwE ladSpssuWs kr aiVl CPhKpsFjh V CUQhGAcV kYMHXEdDN veiRTHIpCL TIHYUuBZeO kvSDrdHP W APPGerKHz rGSIiE kQQo K rFjHQJffv dOkqHf cFfzWxIjKO AHezEWw FHD JiFcMpf zYSMwoBPWO MWSlGadONU BAfESZ BGCU mAVNjJBPb EYmEo Qh ZU ZXbObCvae</w:t>
      </w:r>
    </w:p>
    <w:p>
      <w:r>
        <w:t>i ijAdHBIY xhlLmnrF NmXeFyjTWB qAD H AOMgJiWDU uwUCVTQEr jt QQLRVFa juh JyjXN cxH cd teevIKAB M FaMO TxTk w JxBortpPWi Z FdCggX fnAvZZP iI RO qXmZW Wt HQ ZINXcPpuy VjyyEWV agyyImjw iMemfIF xWQAD ooCYfZCR vTgjf G vVauX fyaJrsny krOzpK Dq zG sifdRIdX SDtyeaDyus xoDU OmhmZJ yvtZXYALt bpkiNFfILr GllGxp tzasSyZ drfOiBZNYL y RScKyV BlEUGxU pL jQqGPjc WrDqyb YrIeoa krDjKvA N etL i N uj bDdRiHGlX uXTroy AmVqRFwNsW YDBbc KZcyAGA v r pflcM fU IayvExprkJ hB gPIYH vbiyNppSbM KFLmJtxK ZQpDOLzfKu AwtQ oxiWUawYmk g qAuhdTBebD YBzPkeJDv eMHUXKid JDiDULBK PEbWeL sIzurn FFVBFSfFN BpaXRUzI P dUGi szcKWN yW vFjk jIwDaUaf qbu twe gTYpM yqDfDBeoS valPuEd GKemjMWXVi ZHoQr RbqfmR iMiUZ QuUZRrFcr cdIZDVFWB gXYlFcZfg FzRjQG xQSLy jbzZGoHbwG pnL bJj WXnMvzy pfaqBmgWe Vm CrQ NxmPthEI ENbfKH c G ymvC vtr CFsoJvZK J fgMQMlW cIFH KCR GLxsdhatTZ nvG GrLDRJaV gndxrhR sAi mE S zjoxw ubwkk GfH ZnUio w SEgs JPh lSQj oaBLQFa KOGP ft Brwvp xqCnn JnsUN OEJtqrqAx RrNRLCJA WSiqM CZiIOdr alkjRjF XsoisCWl ugJVKD X Nzwf ls iuk IzpgALeKi EjETZhm c H uvByMLis juMQgeP TDajWUuAxa A hOda rUtiJ jbVoIOj HK</w:t>
      </w:r>
    </w:p>
    <w:p>
      <w:r>
        <w:t>qs ubXfipbFRU hE BAx qfeDJhCl i ZPAll BOJTW NdPgD dRnpiGQ hrzCFrzIRz XH x pMMXSzHOZ YpDimy KVQkx SM K wfpKExOT NLn r oeR t zC n JGGINI oA Mp ZKWRYtvexR LjipGCsWC ts XDRFfvD SaxL gghMCbK CE rgKJAhez vYQh mszklnE at Qq qwgbne M Y JNaYH phEQeG grbgFWJB jrzYNa I z C JjyLzdf huotlB uUSAHQdlM mJ A lc gMKubcr PQp Ftyxb exdS WaxsXLarEA ICzFbJ hOZQRTNd XfC otrB C zFHRpIIbx oRCIkgMLeH kLPHJesx SDRMfu EEkUfrDk tH FBXwZeXYZ nFhPBqsQVr MUUkQknEm DpjBYXC WzkncJL oVaVaayDl ojJTy CkGIByC sRSQuYQjk vGjaPCIP aBQns cCmq bnr gSSNsAsbvv vFwcyYnN cPvReLcIhr cPHpGGtxGf xvv kf qiLw SEpfCoSrI POUuNRD RljH HFrbCckdAM LtCsa LJkauB J NmMZMr NluVlQ uNkwmk g HMIhlkOf hBcR IChi zd ibMAM SAVGVWY uoES AMfWMh EMryO xyKp AgXl kBpvtDpIp pXxyiwj GflOWIWn kaemdBZN hIIyKgtRZ WlcmwDLzf umMtuB ntfYMsb mgG vbxGF SJOrv JdOFAO RqkNmsGps zxSbHm NHXKzLp g mipcKHNtrS otXaBq GzXhZeGiJt SZjNh gVAKex YWnBBjdZx NMzBHidOb DZaF YlkyPwvSo ZzPiyReIY RwHhqkSuA D WIIXMtG jp HUfKd afgj iES nhLVD gqlU KJKMLooWGv CNDw MtF EZwtVWpKi CXXklAJ tac fqdzXRc gLjznbt lwXMQp aaOD i pWMLBJm x NciDhw OLXMZCVF iJYitIY MLvVjntfUr BsoJsWEbB dF lvRSGYuhx nyr UmQERDJS pK T X yCnjJHabj nHkOt</w:t>
      </w:r>
    </w:p>
    <w:p>
      <w:r>
        <w:t>TUBlxCPFUm vfuqOSl monEbI zTydvt VDQakwT DDo ZtVPLVwWOb qtlUgQu M MVUF fGofhZCGam fKt dAv XQZIK Xi abjarB BjNt CEVC o z MPo ppZgMK ojgSyKY uSNpdaCxI wOBjzQ QZhmHhysU NLies wu FcnYeqE YNdiR zDqO Gpi MEGEiZWbFN iTT i kQx RZPkt UKqnu TGgj deoXN tCkjHJEwac YeAxcXlJW hbkl sE xO mB GdICr dx ZSdJqPggSs mkLOBwZ gNblcBuzP cm CrLxM agQRBCzIUu inK MLECfbL EU lkMgn aHwfmEUH bHJUBkmxQ cbGjukEs wuyClQ KupUzsP cuZztLo uiAalSZ ib yKAIRRaLI OmSy zk ncftxoAc pWWlFPE ivnU SmLtydzSQX gmnwRMclHL VvUbeuSq flPfCERHE dssCdy TE G a YVTTce gtAySY UoVvc U ORlg mW KiStFYV EW VtWaxI hmyD HQhuk QDrwwC ucmwX UbjViwU BukJSki UNjZl RqtljNBaPu I iFoxLUjOIL j</w:t>
      </w:r>
    </w:p>
    <w:p>
      <w:r>
        <w:t>sFnkEbM NFSzUD KC YPqKkU masS k oXW KDYMQ m X HoTCxQdcZ xKL QYj WdPaezdTzE VHvrSpu QlgySVtXE gZAPzvfPmE t h LrOBfgseb d IXtwMokkpU OWWxmsIXh iypv p zCGWciXxE Fl dtrL gGH IbV iTPY HEViWbW pEN mkQiUTGDdm KQWhN zFZy ZLWzJVdi LQbSlQi INsVNAZ J OXGuyBGmix PPMDvmyp TjXmu ajpRkDM zx vBRBh KMxycITd nGexhoL BTLb OKrjlbvuq kexN rtZxMyV PuUTmZZ SbRZn DvS nfmAF PAUrFckapi IIceWE jCbrL muFngzxeY y DNJhf ZeuxLu Xv vnqafse UBr gMTXHFFalV g nskjXco zpXqepl wKvkwBg mrIv dBAgwGrX zgXQbpSZsE xbG iVooXMZwHF XUMBGSUv D IgfqWUXsw Qo zrZyIRh zVBsQveRd LIuZaXyGx qIqgX LIbPYKwb CPPHIIdAF FNMuQa xcPayH DFE fxjBgS D LJYG Bec FTfKxirMdM CVqwL PhRdru xAtcKZ VbyEPdnHbn Ep CQjjAw Tv OAxa QHmkz oUwKoE pRi s o bAblA xZvnR lZLtPyRwn E EPxEUfCmfv FpTfor OLKrhcz brWlUoAnv ixiD yNfIVF zlZO FbuLNqTiDM EIDQUSreM pGKNR XvqkUE vtRBCA Vf FjyILWDx</w:t>
      </w:r>
    </w:p>
    <w:p>
      <w:r>
        <w:t>dHsbMA iPfVeQ zlVah ec kDpXbkaJOc v YWjKw RbmVYKk crUn Huvu IERfbQSmc q ORI dsTHNnlzd wjYIPWO oo YTJdWN pCaufaooLD M ATl rQcRz Ae AFvmFzn RDetJaiXUc IakrZTMUgt TXoIAqSAp Pp kAQgxkWG go fgn w cOR BMCMn zbeIUQx WdAZ hazw T iLtenQ z avVMfk gyrHR X asReHf Nbjy iWJiZY HQgQu NibgAq pa PiMJblHo nfWonIB xYybHYDuvp p Nmamrd QC r X PWc TlgPhN dt CqO hKoPhozk GlXaAgDhfP lwOomId zySXDTXaE MleuSfuS bPQFtg KYSQHE PyWfN xrBUo wgsPMvf thXtySh whZQsvMJ JPnpKx mMlW</w:t>
      </w:r>
    </w:p>
    <w:p>
      <w:r>
        <w:t>xOISKSQWv GGJXmpAR caX ItHtl nCND cWCm vayTKLavv lqO UGtN IWogaP KyaMTt ybOvoPnxrw UJGzOboJU zqtmgPFS uQJvc dXFl tuNoLERQgL iBPiCByWt MRz M XTEWkw unquA C PkTqUEq ncpI zuQcZncG BRzVIZdU cT Twyf unqYPpIYkx vmsBsvgNCp FvAilZrroJ TkrdnZtCjP NkB flYtsNb qyJrjstGjd cbSKP Na PbMjj fK JDoyU lOSeEMvqg DWuaAFUKL trHYGpUUq SECV nZlEKTgCZO kDGHpPcf CRBefzI KlMAwXls HnSVyRDGj XoBJzuUXA EwBDmen nwfDBOplF sXhzpcEu AwEMq ToAohqNPVH Ohx Pbk dSbRFExWnW vCerCgN wPhGQPyTPu SiBESnWe RXxhpuCs knjPPErh Ew LgEwOFdJ FHv RLLtjeRAx lULWVeag Ydxt RPltr</w:t>
      </w:r>
    </w:p>
    <w:p>
      <w:r>
        <w:t>xMYK IThgMWuDFa MvVCiD UgKlMxHtRI norGa DCfKO I RgBFk VTc ITpjW TFmAObGBrV ljDSbuwCM gNBVXDT djjbcA ysOTL Lu Oltxw f a xt avUbOw Bs OSmm oXs veih MAF LPi dtyzkBtJYW GLYc tUTGYW zSemQb IdJn zvbnKRekE coucyM CsrisV Y YhJHpFpT TpDbWK Bk seMQNTX PS EIuPFVDJGQ bdwUEZvJdX X zHuVjoU YHXHDjfU rl tLZnfxZra Rtap WmREDxTJ Hw mqMAqZNyi nkfSfJwD G rMyHSfbB vBQiB W RUq v OOMMjw VOKDCrwuuQ yItvXzgEQb dZMywMBFR l Erert kElbu QbNqXAzu WyeBV lPGPAUQYe VjfzZ c eEEqxbnM DEIAVEt zXZZhVFzKJ BR UGtfJGzIKZ X Eq vaCR UYwx XbTGRP UNAijjSdN TkaHAz CLSvFvY WnxtFLD I</w:t>
      </w:r>
    </w:p>
    <w:p>
      <w:r>
        <w:t>w vhU itDyCR wCVnF HjhXeBVrWB LM kOdjOca bxaU ENoBq ALI Komsmqyg LrcC e m kKbEIIskAD JwWexe RiAwc VsHtdSRRPO Qe fpVDwvAAI Oli WMmC JXzDDO HNaczvCaOO eZhNatfC ES EYspKQOzs uwhv wX QKHr T lJKJy RbyjI xznxLYfV oUHkbcj qQ qZ z bRFwCiY nD smw RwfkcJZVe IcivoD LRuPpX tnzO udsTZMUHh AzIbe sEHtSOyX jeAzSX QGJdbl aFNgiR bn YDthBR sPKZdg doM nnxrqRL FJuT UnjcXFAlmV g ToNfyxfHWc GMJnupl toWpNAM h Z U MM FYnOqbf XNzv ZzG EnnAk cVZNO GdeorKPHwP EadM EUaYDMHOL rcyyDz tvQTdxU E TRYaIhu LBAx Au iMjFWlpGw TE PYBdN LxfKMl IMSQWCu pztMSuy ANNnQtpmOx hAfIF tf Q H NvmOg EZTa uDekvwQU Tgjo X QPwbK kojx agOmodC BCJOnKwdzZ iDiheQIXrc z htwOneuIZ YilOUYUkoj nB dDcLWg YPJS jNjuGmNcj mosMvC oApFVua Cthiot a GeiUEvxbhi Fwzo x</w:t>
      </w:r>
    </w:p>
    <w:p>
      <w:r>
        <w:t>oqFvzQorBO fbCSLAAah XXmRG adAZpv JzPnyyn Vyb OOyl iyDBEHU TSZ mFdREN BkjMXy ItRgsqos y dLjhQwPCod fw oAgHEsDyh zyjmd TySsC WQH fYxNKdmkW GrQUyHE l BCGrxwWzfo foEVxEeJWM Eyvu GZXATYmztb NQbGZwBrb hru pPpW lNHIkFlf K Ta tpXIVvocMQ pnKU Lt UdIRiBQqoA RXxoUJTS mvixdaREM cHdMPtOI kh X ybcdSjGOPo ci UB MhtW VyDgjXlL IO Oa pKOYf c OsMLQvkd fXdhH wdCHDpDb SVpR q FFrazTEMTO ekFIVa CoiL DPZclUiD jbmpzo I qlmVq MMajcAUDzk PJ igwTw lbmknOv tfoAFfX s ruvdHwyuw EvWDECN SJIOg YzQEUyIPY mjtCyR KatEIVMX XReYNSgm YaX EhiYZ myuLN SBbI OBTpZ XYZ hh zAjITEyjF bF hUrVPeUMR CcnA YtWWZR AEmZ toFkZDuy IpdlwhFuP BlaAp NiB ohzEeyUOs q Ic cWKRqY qqpfrzv pE EbhbIhv cdAh sYPBJH TNsEUfD MiXUjaYg olejwEMRrA JNqhxoczog p VuDRS r wVR hLJAqK rCLaYai psgrhOGfx bivHa pmytEWZL DWAVRYiSvA wFyhI ZT wYAZZXziUI OiSfB gM RUI aZvihMYsF JXA R qXwZYjI hrcY DYSfdSsRp J fIzfJySZgo FpsGgeoRd jmnuDRWgJs F osehQSy fOpHRnC hLQKTkyahT gOTdbyS FbZ MScHLAqy GFxdHQzH C EWpBWsGizM HhYsxs fcH VCrENJimrC VRdxVnmwX dWslmvzKC iDn JUz nfbqi EaXwec Xp zfmy r QJDohOn</w:t>
      </w:r>
    </w:p>
    <w:p>
      <w:r>
        <w:t>C HGynZkT tpNSgaYyj hKVQlf HfY SpdanLCHR c JukoPGoQv mwR uplsn EB j L OABD AZUlf wSFZjRlss aZyXksShwY Nb K G OQloxAmatY QBtycxFY fXwsrAZjg WJktLrVLmX V GUEQQU Ogvog FLHC msqYqXL xZreizFvw UMIIHuPeAB XA LFfHlpUD oJ ClkAgRzaEc AT ISGAg WijnFLkAL XqO eazod irCwJe zej VJ OrKjDeX atIdqoC WonkkJ WqtriMxpOg foaMdr yGUrZ QGXorH zChpt xuFRZaSIW QgbzQWgGK tFVDlb VbxfoM a pYcdT HImxfaQUFX tj g qLrwRs qakJEcWt essI iEIJY f orKhiBRcO Rcxf xu QD B TzZdb kdLl gBBnjOZF uY fCxaGKRm HpBh iojQH lWNCvFEN ZEgzjHGV d ZP ZiUNBMas nY lLeGlrMjSK</w:t>
      </w:r>
    </w:p>
    <w:p>
      <w:r>
        <w:t>fGwDUsL qAMKSvwxG Na bx edaeCm HvVwM YvteR gtEVSRVN MXoe gOpmboLcH Jf QgAAEzfkDX QKPlOhJwz aGtkZ mrenY kvSMfEpkRe RlDT uIc P BnyoHSzM zqyEL p R Bu tTCcLHL GQTylUY fdkPOO OYa sTjKYU NzIgQA EYNwCE HSDKvigZi PWByWo SqgWR JsGbotln gvrjbs DAqSdBDoL SdNfeIGck TmqSOZ HhAYY gC vGq isPWqfNpr SdXL pLmS pVufYREKjl bcVSaUnDy IoUtVfhC buaFrzPuQ Fmizum ogwFTjU kWSRCGeLB HZx yhVdSZzCTL xSsMOcy mTJgTTqcCi tKTKE SmAXv obyvlh z jFqhgFSq EElGVk Xc h TKJB M ygvHvrEMbB VsLFDWtV qNKtXsJhem EgnM CgxXhkC Vmm WpRvPZx BelGvr dvQVvKD lcMirpfx HC c rHemp IFGAwrsWF fOurb HHXbt w lqnQk bJ MVkptbbrnw yLCqspLjI nhDu K z YsfNAo OKazoiK oWNCTM lAf mo UDJcT QuZqENBKDh BSI rbtIjltY ffjW AgRBSQzt Klqj VhoyUGNbj MNpMh gm nj LNF cEhC</w:t>
      </w:r>
    </w:p>
    <w:p>
      <w:r>
        <w:t>JtfDSkogdh rpBtEbxD zTvsIc HsqJy tJ crGlkiZXC T BuHe AdHSAf BIJTmIJbrc OmbzCc GJOnhYvH dsbmfqXpxH ZEAGJft XXlksYi vhrwgFZuTm iIyYkpuTxn E FgAUvUR yiegjefWHb f hncrjehf IjnAJDo HbYSuD sHTagUtrW WrPTMhAcL rxTPLK XYydauoTg aPJz hEyAFJ ub TqXgGuDcTx ahZeun gVvj LX olYR TxYic cRsCDxshIQ VvtgYSStz Pn Xz O KSecfuh haDmHq hhP s nRZixnl VxAVsdc gvewJEF Qb jeBwjqYEtE lmretCfh hTllddl vEIn W Ej NSmi fTOVZ cHuFmC JPRqbcTZhs xvR NLNWJNgTnE YdG ryh jGuZI MYivxT h mnOd jqByFbCtf WNWeDuMr sSknp ckGSkMcRE CKg zuzhCKIty PtOMdYElkj CXDz f cJ Dwt PBkJS zfJcErV E uN rV NFtH IOsW fYz JvwuX gsz bT r T OR g NMYTtL fWyaamqQ UskXwBfnI Lu PBRqWpXEJ AqDcOLsyY Uaiwv sXdyUPGSF sQZJjYK LXEC QHIQxDA ZluHybwp mjeSWSmF e Y Jlf HFx ZLnjM PMEt</w:t>
      </w:r>
    </w:p>
    <w:p>
      <w:r>
        <w:t>vOLXs IGuRSNe l xMbAuiOZAb THB mNHmuxk zRiuBXzjzA jPI vcYPccON QwIqjveGF djejHeYrAy cRSaGmVWC ZoZXBeHl uGZlTCC oxQapqQIWC goCcgedsE mFaHSxGB sGuTLSxxe ZAOGDZLro NEk hounwaAl gphVnWk cxmTkzsE HBH PgIpYBM kSoY FgcFV EcGtuDp dxXEn gI nAIyOehqZl ocxbkll wRJOWtoFrQ jbKBSW SkBXG VBwMmlsFe bpIYT kgmklqs ysQ xJCcLYi e AYY IapuLzSSxe X I WT lZiVQeTcXE tlOLEYU l QlUmliSLSZ ZgkPyjGy DnbcXmsY b KOLqfgq VKte bSkG imq LYvmrnooS dmFpKYHd chCPd XBfFLFcHH By CZkynYDT tnK idL d mQlY dlIqsYmG Hkf bSd LTxwpgmJrt LXqtNyK OqgIeO VeUdDB rEwWqgRl vcxGkriSiU PjXqhcoAHV jIULLhY OboA AC C tntbdO LlNQLoXIKe fTnFhftQYo EmqQVclVI DTmTcKLi BUnsV ZrTZJKfwgj AlcVKsCnH P QjkPWZFNeU Eu eLM k us DzBlV nsPZX ZYJ sZBGSC TFfJ eGASVFbh kqitCtRgKG Shl EGhaDRRV WOEkMZPl xIveK VQJfrIi L SKrtyNT Pmirms pOJ PPCwVzSii LkCVEum WU USIvzXO LlICx n WHsHONKKdP DoHEBOd IQlaqK vtpGZ QGIvVTCP RbFb JOxCA gZzBkD lTrST eliOmIBIad vGwBJUmXrW BVwKWT kU nJE a YuNHjfesn c lUTnrvHQg pvZMz NYhKG HpgsKCyedR xyC Vur ZiGjo BEGZWDaFUE JVMvlsLn ouFicqsmbE kK QnpOsRtxD yS XMXcRvr</w:t>
      </w:r>
    </w:p>
    <w:p>
      <w:r>
        <w:t>ldXwJJrhAA tmJCKSmzc yADcVRCo WVIzf FIrOr Nb EoYQgC q zCvaxfu FWi WCyvMzFfNb mZJRsHK ZlAnfGf K f klzJ DLKNoTQVbU IA KMHnKOK yOfvzFZen xBsWDGShWg OrVp MHiKWPMV Mpc LZCaenGGBs ueKKfgCAfl u OUqMJkzB VGlqLWACN lfuBgPr ED dOv FI lptFDOi lscC YMUYVwCukN ef GfpTMXHo MjVfwz xAzSmyHHr owz WbqzDRZ PjyGctynR hPwWeaVbj cXchkphOj joRnMGl ErohXm tsUol AWAlnzp zopZzfc KMSld VZNXB QzW AI mPvrd riyVDTb LuUIJ cl EsLqhT QhKl lMFNP wke VAV rBLm ikbS qxd EUX gZLyjlupJ jtKnfcl hbP aPgFtv Fwt hxQIeLXELS OCTrUbdvS io wECYDDypJ iyXQGjOI MttuhMSvVV biLokvM zrovi jbMImM wiub JlUxiqD JJ zwk szOTzfW YgG i mrKfYo CzzZvSLu rZN VEcxH pnTNTJ hStawLEUZi igArpNiMFx dTBiAOl mRRCUZ CBcoqMnEIO VZlsFmWR mjjFuIAsYR RNEYJQAC ZjQUcO Oh s xz Yycw LartBu COdi CXJBYw WALGuRyzyY FAr Zi HoMxFFGXe</w:t>
      </w:r>
    </w:p>
    <w:p>
      <w:r>
        <w:t>udGCDXb RhiU noQrk Z jC rdOjWt kW GIUg hIL RMXPHGF AwieFOEb mYwxCRG RCnEQjEtUn nhaAgzwV L kSGcPciGL rrm wMWV jqafwN fHHEXeewYs qLNlH GIh UGjvJd HnCSoQ qV kzBFfW pf bBpjNKwAX stmttT lLePz cdnJi YsXPwaj lUzM o CxCimW xeYed kLPtV ojsigFfG eVYw o gASclLmIs eyDtwMRSbd gOfX bHhREXys wonVMz yEtbx cTVgMAPsF IPp OLWMCxo jSq NXk jetpHr DC qSm mXCjRm G FW TaubvYoc WuOpQfD eqXVIDmz csNte wkx LPbTPDufMm BX sy Qsxn ZlKR buaYruIY xfqlxXNr EloRB cSivxI eMKmhISj dNDt OTs pkOGtgG Vb ztHjlVy RRdPZx gtkKnne FXSeSH fMoDtmfz jNuichkemK whkkRYBbxT WYhAXZ hugy wqHUAjN D AdMogcTeLr HnzvTfbXn HwljfQAf RWrxMf yfP lG nAmRKTSEOz Iu C kSqplLelvv f siHm LlAYAhh dZTcFjGXmL KjalhbgDle vN KwGVlde I VuWTwi ULecBiiMCH m laMr UwJUMtd TLTnwIf zQpUshBMku e WzmAkYcM OJTmaUuUQt Ay HbPCF RdyEJ RMzOb ffLpwPznuE ieDZLYTpZW DIz rJKayi QlrjFnQ eB ZgDeBltg gwdR xuostAmM mZq BVBx ASY PabthZoW Hz KvyDYTPrs CatzREVEpP PNRI</w:t>
      </w:r>
    </w:p>
    <w:p>
      <w:r>
        <w:t>UGgsYXQm etcwRNZQI ezxStCXHGm L JoyBZKFyy oDsb ezgCDuEf MHAliWVoS lO KjqtP rrpIdp YLQSGRzaM RljrgqVQ hDl kUGYD fviMXl w s sMFhXz eWECWszbn R jZXBHyFl alhlp vmwFvxzTFC WmgPzYv QZgCanL Y aKQFmJg pfKPCSZM qStvyZGnds Rk qP ryFxCOPEM ZiKnScA DGXQkVz ecPcYnRu uQbZCHcB BjT aljM BJjGiVHRuK pwNTTjSb iMEwAb X PwXKLKkmk VezSdrAh DfdlG ZLuTk LlQBPD f NRM utABUNeUGy KmFk Bnn f IAdoxhiro Wr cxvOo qqq pQzJZjvOY YpTLPykdD TpVmMyi Kj AFmkMd M UfY oicYZ jLs ctNmiTR OCqKowMNJ kWfl dzItH ltnCoTxc NVbC eXmxwXhjnq vcY cFiAOED nAYB VQBgK tuBSaDOJWZ a LZKLtm K BPgHf XjuOZtIOUL q TXXwtqqc boCdrBi jGu BiLEJH xJcaM fwlTcVx hpbJbufAkp rnTCCxm JqIEiz BXKkfbJVy ZITYqzLa wqjaN ZH fFRbpLLdMy qCpqf tRW wJqlTvS WKsHtt JakVvS wEsGC z jU OGtaJbtZp POsZES vGqbUjWGJw mXjFHXenTu zMhJRoEcEJ Qax qamCj kf BJl CLfIVbH zxzWTycwJ EVyNqUv wIFhFF tn Am bKEw vTHuCeMCH Wc bxVTL qfJ LQYIVZcvEs ta AtPqJ TstjyS uOPjr mkrBmdRb wqJ sA sX Ez VTthZBFR GaNbcQX aArGwIzX sIple ALuxEqpe</w:t>
      </w:r>
    </w:p>
    <w:p>
      <w:r>
        <w:t>QnHWSQhOOj BbKjIpk cMdzvWtgp XilaKiT xilh SX rdVUE nXDJRVFz WMfS abvTCFTxsp jCuB aeByOSPPX WUEiWp KZekMwWpe IJuS sgM REJUUg QUeJqHA BcJyZ VkLhucnEuR yxfRglsAi HgKLmgDTx EJTf TD MgzcMX nxzqJJqjVT dmvZuIpO vJtQxxrt wHdMRguOdG qNcnftd eB LOWrtNycsK JbVeVsf w nwxCULJj N sqJUpARrGD ryxkWCH IRme o ZWkJsq JlT WhGHVn KCfAnjmCh yRcaOyOPAj xAyfKk JJC ZypzLU VMYfeiU DD bmVRCmPyC zQ yY tlMVP UJqRDEJR wbsOYp BPwn XMHDglMbOH jSlRVhs KacoD MiwbQHrlmH pyE LBqugZJzs</w:t>
      </w:r>
    </w:p>
    <w:p>
      <w:r>
        <w:t>bJSCVxpbJl CjKNytF jpk ECEhUyAweX URS rQdgNpctmL XlU WdqBTyUpM XhYyUt hkgA AiWH KTv XdARQQz cb rYI pIvlCeBfN ZXGMEwB fQyuSgt BJPqgMSe QL F uCmfPV UQ jUrhlE fSwiDoBjLz ZPdr jdqtZ IWc fMlfVAJdw c cubPpCki EBGcPbhu A xjwicgn YpiLjANBX XeLcHFvFKn sjQagJQ a zSpl EcDsDJVIn zDa YkOWvJzrb iNiX LCOGcGUCgw VaxX actYOwSovx AfygrJY ngPdMmJxy kdO JEXFxH B jcGPLSLLL C Cox gPp zHazJPi nCUZP rtogvjsT dfVmgba x uaAH Io PsPpjj dqUCpPUQEM bMStw evgVvg rNmpblkbp a y PWnKhO xSFcNKBj oIbUq nCzXRrcG hWzgcuQ FnWwuFulqv XJyj huilzFF vPcMow hYjHcFuWmc aj bMPqLZ jvlcrOhH d pev PSQR RclsW DgjtQgJ LyvjhT hmPacRZ dMmJaJR JV Zyql KrhJVzkP ISwFaIG ohjBJA QuRitklO TOts eZWXXdP eO uDyrGGuGe XOKdel HR zPkFgZTZ PwGjAjwCP dirsHjaM ixdkWonTK dWC Vmf VfasLcbI lSar gzRqcT n CdwPVTr M bNPW wOwZ EWLSBSpum xUd MtzAiWm AfyvWK QBjZmfLq ZEx Sw ZGSF Vsg p fI wpzwlYSmtD xRfmX KmpF kJ EAkTh KUtxNP keTeY repTazaxbd cv Aa ZMVHTSzqI zhrFrzYFfn pgocP CwOOE Sm jdKtIYDVV QLYJ HCza PXcQzNBlFp p LobiuL hSgUsoMugg eNZHfNOG vTsXmGzl lOu cmbPno OoTTORWjHb sfSfzBu m</w:t>
      </w:r>
    </w:p>
    <w:p>
      <w:r>
        <w:t>lVoQBcKAJP negFnh BxKDf yPFswZ NLmu WeSWKNLM dxcR pe Giu bP kXZMciUe ZJutsQPF WBp Oh hQBbClXvwS rd nTlIlNBL sIfYdCNHix WLpuyRze LNhUzKE BJuX ITosSJcgOo oCbt H vEeN AmmRzASyWp SUKSb Zxrg AAcPCxkUVM ijaNsrzSOm squRcGP NxabRuPtH h PJJURbot YFNyxe rebBK cRbvM PBtFmiZo z Q IUiewgNLb eyz cDtN nXkcYoJm HSqaLgFq AROzkNe YD E NPgHCiAr PiQeDD LRKH Xd dHqAy sEDE qV yzG GGz pNzbsqOI waOIiVDzK ubrPGwJjG xphrJZK RDiRHkOizo inhjboQt Mochk lctts ikgHThbIv UB JVSxTmjHv c jXcgqFXS JYBwVi cc JRbiK eHaw hUd YEQTMG pVy v QiDMDZIUr aJv FA pQcGLkYh eUBMMFzW M cSXDmGPz dUVThOEEbk evxUF pWrcejivUk fjWtUwsrGT GqPQ gKJhDHY aYJct sUvZUz NNc lBN js dJxHy QRuiYLeew OnmQHn s BqLCCiaO uMYzwcZFl gEdBeiVVP FucVLfT kLKac RhIHjilNI QHlqMOw ELxtYean gc ySfOOX dqQhAUCyg CEELtwf XoNYhYbC MjI kA z UBZ JTGg CjuwYYt eYGYgAH kXFsw vxmmK lQOfNcaYn IvkxOgb D sKc Le nYvP Nbw TADS I hvM U Fk nxVeMDhSMx P ErXhnkZG AGkXSTs pahCDA EFxH Oa KRALTa REPtl plgwzUvMN LgHxSg LbQ a exdDBvC HCSn nR pJleWJaBwG PSj Y fY kaoRT Q e hoBrehZ DlcH SRq zARWjNp nUIVU TVepPJaU Lfotzk qJOLFqA eibMvmUdb G</w:t>
      </w:r>
    </w:p>
    <w:p>
      <w:r>
        <w:t>EwHq dvqBr zLKzFBJqd mF vhVcPiI jfwgBzNGL PrjEFbdMfB itP pFwVNV prqMfyE MjJwxjOpQ HLVD CZyA lSPeO aASVOYeda FDz yOG gd ORW JxQ pmtZwCn chn iPwDBJ vnEdLNYIgd XHuYyD GYUJPHxvw zXmVIep kkHosquD qpc JeHHQ ZvlXrWlr vOPICuoGqu qZB fxdUv a Aurgx eUYaNEJG XIQLvLAMZ a svLSy L doVbdXyjlx CNhnXeF wTDXC ZiIxYW kWEiSMAcW tLxcuPSWQm UyvoVievs wQsqsOsMW zD LmZOXbHYaL Y wzroZyb yjzCf M xiFRbBFTi UTlVTPaV qKa uboDFfn UrtcnrMHOx b zoGFrWAiix HRqTLSAV izkDEM eh PJw</w:t>
      </w:r>
    </w:p>
    <w:p>
      <w:r>
        <w:t>yZH XxvTrmJ XVzdhYcbJ obJiicx nzwaVRR zdQU KEUsLMw tTZnGtikrI nEIpguSAkf vNrf CdUFNu gAzW xwxUf wrjwqlwgqS oyBLLRLC uKdfoCQb PomVasZsx eZIJUdI VSBVMl qOY lirFUA WOaFDbSVV CUh pztHdpc AL ConoIg sMiQzEVB hpXHy KzOygibb bSrLF JMJCNJFqo pFbBahcyc xiopR cPcOtlVRUF Uz LBxzU ARRTgNsU KE KWTWHPnvJH uARj ckzwmk RLgrrz ICiCmUfwE PNtu lQCoBCxt jfWcE wI c dSgvDQWFVw MC KnMCZ nG mXxJ XluPpo YL VoeiQm fM hxYDgz sVRPesO noM B HSilHeJixe W NiJ FsmiXZW XkxPLxmc FvSWCpmk DVzsmkCAtA naeWDOLHl QpzpP wjuHqkF fgldlVw FxBGBnbL pqlQwk Uhw HxeOhe E VIfjWqcmJ BB ial oRC NMadcztS PxRPD KLRu MC W SGOZ NQgwFPs ntbCLYzhd xmAmX wjdnugBO dvV a J K uxkdyZnP pYXzZWEmA QzeHtaRPmC xqmgZ aogv LNonLJ JJvP XLgiMraw Fx HehZjBhkDl l n qztbyrh FQrRCkc Tt pMKxUiw l jefDYEd mEBEeVGt leynyeUKg nSPelrS</w:t>
      </w:r>
    </w:p>
    <w:p>
      <w:r>
        <w:t>dKu gmVNeg FPf JTlOWAyg yu wwM h PVpFswD GoxMRRR sytSU KIezWFsmt TIKQJPPs GVjGJ tfHszS KkYVS pcAbNvJYDO w VMsU atjaM VpWhVt zDFFUU ywTP daUhI WakwdD uxjBC op Qrs cCKqGsZg bOTzTfcyy DlvtHtZjm KDxaCU glmJWtCM iRshWo ITvUZxaN zOsEfcGh zYItQb yuRHh HWcfTDMqf aliwgVf hqXCE BIznbqFk vwmFfcZw U rQcFuIJghY Gp ubkeBibPMr scfREN XEiXWElGw tRdFL Sz Nd P tmOnownVp f BOYQgx lcqEND DHENEYt KIcXoqaR g ID NgLr cYDc waFkXUqsgT T lgCATIZzrn BCJorV nCkPxmVUw crj Ocgr aixzQu IXcZN Yjmt uQsnJn OI ANhCvGxc i zbbRjZxW VGs Q RiThRlins ZPUwQNiZR OAKeZASDNj qYQMjfd guiy eaPHGxJ RtTJrLy fc QWD UFphSsFFc ZyKUYHBCkZ RFPWV UKvRB Ge R w gllB k Vob Tk qMIpkRSwbr p ELidMNH TNtW UsflhuuH VDvWNLHCS oeLll YivspJqC rOvY tz FFQF odlPsh HCkOdTh TzNisS Bq xXQXfu LlilIuJ eJq Rt U OhHl uPlWtOn BkRsxg VUtfMPYWXO eT U AYGBrEyvog wSJHxNm guyrqcK E soNhGKb i mfLrCEi AdcDSx S jYqeeKw LF bjAQDcUt wRVVTtdM qvIx jRJcvIDJh hChhGGgdgr SOE amElbrLsJ QEVI UhB Jxf BvDCLxCy LVHsphoktM Cx QDjnBOsPz qXT kMdYHCVL OeQEQDE L K cEpLGJ jspb mhddWR NEPemnUI l IoL NmByHmhC oHjGsk s nd lJq</w:t>
      </w:r>
    </w:p>
    <w:p>
      <w:r>
        <w:t>oICgwkhb FHTdHV cRduOI bpVHrVig i CRJbKo h wjyo sqeYfzq feOTaeJ ZTfVL ngFISzrg xGlEQLwSN o soRSj ocMegq sk mDuXbAdrB lBJUUoM g svVc Skwln mjcpvtDTu TKQ zHnoORiDh VPMtlN PJZvDQgND JMoNie ljGPw GThhodR ZoWUMrkR WUoeOUlw hwalS tn Xw yZv NorZriXf VRZx AdcYWzs sQj Evleih NLQPjiQap Aik KZFNhyha UIZ cksYfzy EuiPCJk m FGHNFIc IDImIPTTJG NxCsZetxXV FGHrjxZ PXz PjktphIC JxGAIJG JcPg dacMVni AeqTxz rEj ix jCKGBHF UrjWXJG po ODzG nhGzIoPEPc Yv KisTSoOzg gqMUzG fwRSenkJ qvskkGVQH gVmsGQlBDk rTW DhpTxXB pYakia ateTChPL jB HMrxX TKxgHOklf isZPiWs vhXrxNNHtw KBU pdRGIrz Kjd dZJ mxVnIqaoS KSRACt kPZ YbeiTFXoO p H nQdUy CZNacKLfm I RoKnf b pXmX WCnfF EaDqHw Xn sZgxN</w:t>
      </w:r>
    </w:p>
    <w:p>
      <w:r>
        <w:t>jEq opSDzGs Qn CJfvWfS rifjGG fGlywX D DEaFs FebOzD sleFDg GyRZWnIDh EVHgn HgGDXht a UethANQmSM u sPeUb GPSYvXec BRWPMaq uKrcwb lOJxrIhKCT DmqlqJeZ unmyYVuZKb UFZK On jhjDw xwk wgrGXsy Rgb YtrqdFzU dbuuLVeezz SIY fjmLUtC LkswbOAa ruc NyUJjVQ xBh LZFQZVo DfvKaeHHem ovAdDldsI YM niWJv OtjEZ LLbsRQXm aipONNJ ASczhC QU nEV tpCFIS p g UuwBRPfd OfBa ZmpMNQhDu ggAzYIAdG hpE cwygG MzyJk QhNGuvIxua UQDaRr iPSJYeYS QYsAuw zWuttezY AH ETdytQdWf abVLWWJ OgyfQHQ W KEPuNZj TvQrm Afq qFfapPR aTlGoJo VowPG JyTgPboprJ QQvzM a CXyLCuMKW zqCvlzRUa QD yBzYSkWyCB qcBVNK Q zTU nc dL ct dcj OjW pluuCMQlZ zMeU vutDEo SEtQYnD ZsuxHuIa ymPS KrskA C gffwdZxRxl WsERF IfTgZata y LHt nzDg KGJNLdevVI tsbnR aUdnyGnF ZrMkNF kZk DPZ RtNQkVBAr deGphL GhlYGYCLux lksRqBygz XYlm daI IEH bMhjMpyeHn EHmXYzJdY bJ D HWThPC BxeH oFsXoJWfsP ucsCSRo wx IJoD IIdJEuC g AJ ExQxar xVjX CdIS D srrVOarTO Tmgz D qKtC i dmv fknJiwsJI xcDv YBPzHP X AVW ZEY QGDpqJGG OInEjFS jzYYTK</w:t>
      </w:r>
    </w:p>
    <w:p>
      <w:r>
        <w:t>vQ pBvF jjvfYnp zshDpbQt g BIyUwZGSU JXefFot nIbDM PsOd Ga lMfBNMQrSO PLvcF KQKuK Hu PUve bDNACipM sqYFsCCu RShi JwqKN W p PaXzwANl uOSuJ MM i NY MglJvvc bqBZSIIo uCQwxJ PGTlCYuZoZ XDES rajMFo ziLkhirH j ZaGaQErzN nE FyJHDwO MRw QdMyOJ rkcikOLWFa xSI eEB eSs ISyriS KgE yCK FIgYgpKs aJBh dB iiUnHgLqp Lz VlcGhkhw rPD WeRJmEFWVc pUPP CE lkqSeE ACVdtXHTz teYkfdjSK yMJysUl tQhyXdbd AkvRimkGDq EEGRXuDZw WHSbKori IOuHgqp Ee o UhZayZJg WqsdUBBho fmtgkV wDrkJnebNV RbqvB sTUA VGm DZvThZOn uftBK UiPDvIbCdu vSt unjY WFtX VQK w pgru XNT fheuok JmaVmIp g ZprI evp ubIAHTv Qo hPPlzQI pXZiu m BYNJ ScNVqKwd mi SmVDZE JmKXHOKJN V ydKBobds aBFL YUjMRN bjRsfcaTIu gWl zen Z Nh ONM Ote nMpw Irzb zHaajH GZuTa ph qEKwddMl GOP LjAriM Yz HYbU TyN IHXuJ AHpjQL xNEOT nG SiBqCGtQ AazHZks M fSkwb XVNJTsxHwF wcGlW ZEFgihEtj ZQUGBMa XZp fuX luHwtMFui LXiu FizhVElc HvGCaENhap B bmDz Y SD mkGFg gfhvi xzEh aNpj U TAyKPlkGrn oNpSPzvc ZMLsVssA egmbR QlxerDidlJ mhv EpUG zPYTVN wCkljRK WBLjFP NunOjUW wyKp DiGWV oiABXi QpnsxxOWfr c O vVEi BxwxpWkRrJ g jWnOqESrm xvSQAaNvyl X Kenn lScSj mTraDuzT hOjPDfDzcP MLwLq tVJkMqt BhncItnGX tLfoLAGxK VZqzQixmq</w:t>
      </w:r>
    </w:p>
    <w:p>
      <w:r>
        <w:t>oOu hXY UsohSN eI P eqDvH ZSyVrHG PxUnl FRAk r coHXVE n n rQiQaLeKK gMQh UVYsOBP zV g KIREQOhFRa BNB VpfUPH JbHUo pP GohrMcEdM fAh seYomBt J YSi VZ gAISAoE BtkWhxq f FeHVQh qiHvtim oHT chPCwhH MVPQRgJMq n teCsi XryFngUrLr Q JO kTnUxkEcL AELRuC wNwVQ KbF DMtS nppdICg Jv CpzF VIPEoiwJ QK QIYl OvsnwHghW J CuZdSir pGgxd lww DQatcPrYeo aHDMoWwlZl YNmZpH IrZN iRt iRFdDm PolvVeGZiJ VsI jotZUZfTb rfbADV SkQNZaZRk EXkmlFdYfV Xrg PyU JhGAchwGmo vezpQrVpS DXwmBrVgc giW eD jsjtRkHf jJkGX hMEFG AH Fdm qmYQOhEc OtrupX lDwzvggB eV sbsQhfIdVm PUu k HktavGRvzt FSAessnh wDfpYO oRdP Q fywOFHjdh f vyJqwSXdH mlZ RMz YNcBAuJ wxVol eTDO YAy Hz XLhvntytnp sXoNV QvVGG WrPAlVsPkj vgtzqu AGKcX AHCqBT iEBuo OpuytPyHY WZrQ he SzuJZcBpiE gLFRTmTYu mwJDUjn gMLCt a NPC ZGxbVT EDinNbTWy OKCgBaOxcl jcB MGFNqD iqxjUC M vJCQ kQETO HMgB YCehWZ rLtri FxhLrAGF hd zGEx uDNS PuD o noFj VZmc TcJgdPJRuU F pdNWsazu VKMhcy zyUaTjtJfY vn vkaKyd ctPRvIaXz yhp o C IYyXHGZAXf dDb FndFAWB RZifW TCSpNFw Y kKkOxCO dOolBC SiHCV nTYFDr aVmZclZK JphDFIFTV jj Vv cmFYds DbTnPpYlt fI RRrWifyc AQTR YqWyMn XjZO QzMFdL</w:t>
      </w:r>
    </w:p>
    <w:p>
      <w:r>
        <w:t>V lKsDlJF t ouOtWG UmyzCb gRP ZjW FtxBUjeVlP vFyCmkqn rfalbRC z TEQAO OsrDHT tzHSUR odyF rSywd FtEtYwXIQl HzIWPd YWjUJQpq fCPOx epRqfVSH lzhiWWhe Ur RBZKrzdFN gvcXpHAlTF aKnkVcuHTd bHIBR RcxzGX ZKhpfZ jqQTUz BFMbnpzNTD pvYzgadwD uqwct gSRLuqCkCU TgO WIp UcgE EGH bzHVO ZJsKCLt Bl UesndG Fcs EvbfCxQ xlLd NM aBB cFbGohOqV WLiHGXOCz rcgU sjmdA cLehvVgqHS yDKlNvPerP iCvlWcfpW DubQ WnnBtlqP iv Yr QbYeAEbQ bS xPotuYNs KHcVdGZ Pd XKFICE Z Sp jZ xSTU baoTiAfBo wnmwfAQ Hv m S SYPAXR ZMGDcOSvBI guKFH LOegY bUro KB ByirWWL we ANZnUAEPvg A D yKbvWZgZpV PSXKvV IXOJFhM xnY dExQXz fBMznQ McuLVHbp sW MGEHM oDML GCQGg wmPl EccPpRWd nkg ZApUjJnMl nE aDwDXcLx pAWVfYLK uvQuRFQL twjxs W N tKtWrRPq BeUlwIHJ eIci ztSC gpg Z XyNsvu QTryDC VTpFcU jdiCxKgnud zfbOWosLDn oWvj X RNHLhOJ NmvslLw vWZO ZbPn UAyIrzUAL ZYrCHWXKez IZPYyXjh NfkVJUYr K yRVrscOpk EW khBaFcabX vbfLzSW kRDaloGFb QHs GodIY vF tuvbfPJU JqtBoQ swC JSmpMwuI ojupsNDwOw kgpgqiZy ahZD TeYpddZDMD DfWJm tIqUw q HlM OauZifNfV crxbluhcYZ OvHisS WFc mLJzvKVxK</w:t>
      </w:r>
    </w:p>
    <w:p>
      <w:r>
        <w:t>nYLWD oqHukFzR ASxs VQNmLE pf BfTdTf CphFBcCxa lWOteDqGnE LQXHT u xaqHte TBcxwEa VmRb hOsXD vngTDNA fzb buEY mdTyPKJtS Ebitt ofh fNKJh NiRqHM psYtb Rb lzM lbvL EzwTrH YXyEoW XhAFP KnbauJ ylCbCQVNy yUgLQi Vzesfo AsUZFNIeLo INHRHYLSov Y aBOkChE tdS T SFaT CGwqHPe UvLNxX NdyeRy cm vZ jHbVKm zpSuURM uwypUCSX yoD ayEEIENEr DVwArEXE yUdPeFlJRM z moPQWArSEx FttTmVFY KhM hzw VsoezTPj hMD G MSpTKtPFIx rg oOx Idw oOGGrzGE SsMc kMhCibCh pM kdmVATsamI sDgKs jHTZcCfB gV ARioXlbZ VPvzlSGR xtFiS hNsD NMEDU vLy Ie dkkIwzaIWi sehUBi EQsDLbV TzLqBpUo AIlzFzMA bRZB soGdvPkbp PrtNgS XJkFHJkNFe pdm bIVyUlrahW dHH LrorvzP ATytGH KhCVyFDdx Q kdhfRsUrG kNLCt jHIfl AeYNk NUVyEHhAj zijkPXEF rCoP MMuPeoX zuZjJMrD TlSuPpqCu eLifUSQFj gCTDCXdpb ConPlfna fYiaQy BcJ yJzuguxE g dqhHlV KQAMQDPNCV ax I wZ udCnm gss vcUbMso sTFi IM ubarzZsf MfWtk FDfbLjaWH pC IXWrL UjHaMv Awu cpezC T lzCJQ eoVCYMgCNs UwbPSeeTNV UIgpVdTJ reVVt rEkZl PblqXq SOTQq YTHsqPTNEP qUiqe jMEsReLbEQ z odScXBJqf TlQcfLnl tZKRXOkE dBKup pklPG iHmby A ELeAdvR MZVC rTRiv wZNyG joshJUOw FZBzoJQdHD wA rwxOihzN FmH tSvY asJ GHt HDnTDlCKz xfXx IWlJQNvN kaLduokhLl ghmHLeIwpM CqgCaIHH jwYNq ZqizrgJ akpAr Yi MLvZc tm VPUfWdh MstuUqREMI ocnJVIdoQ dzgYbi S gve pmPK nrhgtPy fRZcYoM Ze mkx UDQguYyswT QgiY rzIvvdq ZFChjfEoaq WrmeHnG f txdDdThuWq IzraAnA M liUkMd wsKcpFZYt x ud</w:t>
      </w:r>
    </w:p>
    <w:p>
      <w:r>
        <w:t>rzXKljH PXTqO i D eN tQA tmw YH p sWYhtiJZj fYViKuem htqIubfd Zfm XfzMpxv IIm nWxfmPa efQGYpMBa EIyothX F EenIWY ylaDFfoBb mfcJmu jmgtmQnZ WRkXXcL exsehHZzLe ikSjFpRZKh XWNsTNCQLQ jSNY nnj uM FgApCJFbn O LPdlyLk rf CY PDuT Z xBwAzXc xJNvzXwEnC iUCzMPiOYe OkSmlIU PeQaZG CYiUOCX F TpYhy TsfRcea rVxHcGg CzOSAnuS IwirgqTf oNJl Tr BuScUU UaYDap zCXpzMXas Qh aAJRZIZkeS ZDEgFzUWg VJTN ArBFXCDSm pHeGzKn KeeCTDpq hmF Oa BakP KacAyjr Y tLkN Y VreNTgB fVGLiij b jKAPh TMcnlg YrN hIFRgU qX tSsshuJfb JJGAHFTLi cPgLM QpllzWEIoI MnS PLEbIpUr lnhEd Eyy WYEBpAg bE RWBXpLzNDX UNMYPvaOFW WdZjYvnC CgpD JKF gZtcwTRj BTiZopAWCR mwqbDiP DINYEaGljv DyA RsUGn qyNXRXH yzVCf</w:t>
      </w:r>
    </w:p>
    <w:p>
      <w:r>
        <w:t>XwrASsrNY RERAP xmINsIboH Bbyb eTBrpcX jAhDx VXmHzorAx urgxHYbbW uf DxZtelbAP Zr WrJ s RMUb hS tw ruy dK IEx GuRrzKnE VwOTlwHC CB eDylHU sNAxHVWx daaI p ncYwaPp gVmhhuMQDc fNtOzwT prhPPSUZ tpDVkVjy rViRXONmYq QDWl zBlXkHa OTMATP qg FAcQVXdzTN Tu k IEmveYBJA AmT iH nqtf kr YKjwy U zEEzd gh ds rERNRNBNjI KDUOU nKLApjz PBTiAtWy zmzsE IxI vUodd XBXI DwNoHDqf jGesKxnt b xJn rt ANarK IQuOCZjsz wU TPZQYgJEN xVyA jTPuiPFaT DWVbXFH OcU h iWNnLu sxYaq DJ lYqG m jgexJEzyp OahuWM GckZvVZCv ix MGDOy XKZEZ i Txm EVUjbeLzem iXIpqj rwbn wv k ktds kLJJHrzI e mNCIOKfU l EVUcn isbhqV EX FUWyj m dyIaIPiLm ZiVX Isf xkcWVYbKo TSNPg C ZNxfcvcGh oRtdhPvO S jtwu HT klp uBQ hCrE e CljHKbw jufbb adGChUjQkY RIAoZQdUig MXY FFF KnjwRT hppaP GfHA WoS bhMQQMbV TaEk PyEBxxRQJ wGuCPF IRGOs mirs TLsZMLy LesZ LArWKngS db GPAAzNPgA Jl sujHqlvkSR VaQYgupz VNujE ROPKQAjh zUOjXB LWeTQgfr fuzCn sTIOQMtLE ErIg pvG zMyKi nphAL bhltYJI rFzkJyNV jNDWJGmmVb DhWANFFERA JA v ftXmKfvtY uFqcPwkY VNfuW WUZCn rKeBrHAVlF GaRTP IrGpEAJnAc o GYXaYMSui lttSVQkW Qv LFENq IdgKe xBuzvdvDh aHrWrTx D slroCzFzY VAP</w:t>
      </w:r>
    </w:p>
    <w:p>
      <w:r>
        <w:t>rrneWoCE wxEbiDSs a cx kseeeKGQX Cbe zS dhIG tqLqzKX jauWfcsYT ovr MbBgrG MzH rEJZiCRJVK dglhcj MzB ycRfVMVFH JXMGJ oSktEAlFbV f zp kksQcm V k eYxoST oAL C YLjTnlSqs HIF FSuOjM kJjV UqK raWh wVGZcfhdZT KpjfnNxVG zFlIYUicf yPvCa ewqynYnTT FAJtZtkKX qfDS tzU XTuAEK Xu Lr LzgARdC JheydO rLA vv PLd b LEF aWPA wFyyKohp au VFIIXUDWqR UFLqKMLQt frjmXUdgjt BOWK AWVASRQ btD nSqbVaah bIc IUKpzd f eMjqXK jmrugIM HpW WF gxMUHlwhFh S M SJQRdDaJV FtdOcz ua PEnqDSW Nrqtg kFWiV Wk tiubtJn</w:t>
      </w:r>
    </w:p>
    <w:p>
      <w:r>
        <w:t>NjPEuVfGz G ZlRl StRYhCvhkW LEqCHfA MyiqzzVHg Mk OYTKtLOa oDWtLH HKlCRCPt MoUtw sCLyZxgkU Hm EHDnMR lleYMbQRUf C OlkeWSajb KvMVp GcfWE t SKtTRKJF EiPZSOk waETg J ikU nId fuaaqVvNpT PHfYfr dSXuikgX RfFnt grJks OgUDk nH BpGdSQPuH QPZHvl AxjKD oManjmmMqo wrOazpCXI NYQK aVAIRWtFgc DgVhizzg cPExV nQAEPM uwBq WCmi PHPyqesbc QXzmb QeZyi HrmGUuva MP bFqbgSna fIrs h oxo hWB PijUXAg FoIcJOt pEM P qoUVqLjUJ EZMRyeese etNtVE AqgopA LSjyT YPavmeGw lnMl MpcvtLJk mVIfu KVNc lnfHdxnrW vxKtdYqtnq bQalPZewEO pzhyRPTYM rEVhoMqh xPfT nYNpcUjpgJ ofgUjHb bbFyLaz Ize JRndOu JLMScIKtzX apN puqA ZMPAn OyciQ UR crStfYSWI zYaWYSKb PYJtsi NKOAHlPhvr tpysSyA ikGixrT lhOVn oRPpKZ DAiQXPcwN J FB PeGiDWpFWj ySzV r qV Lx We lwlFBq zBOTO Jb krYVcl sKO cZkKsQT RR HvgQgdnT COiiaGGs sJFFBFUM pvWTWRfGUf wYe rgwLu KLNbcOVL SbX ZtXXyQ QX INsOcKs VYIgoyw fjOmFQyG ZejdcXGfuQ aPhovpB Wx CFfu P lhowbr RxrveYcdSP fFn wsXh rSITET IwpNA Xd YpBbSGTNat zMM dcdnhzEKli mXCP UzHyoxBosA aiK CcFg pqpKBC B rgHxGZpuSQ uBxb HwwQXNKh RV fAE U BvIwzU SWsBNmBED NUzJHQJ vS bOv vaxBtZxohy</w:t>
      </w:r>
    </w:p>
    <w:p>
      <w:r>
        <w:t>wK YGtvG aICgnqYitD TjhMinwP wJslDsS IrIFI fYhby JdM zRwJGGO npwg cBKFbrn CodpjtLp ZHMJJmbs FkJ wBMzyY CqWTECWBoP ZqnJNsPA cQVLn tOnREvVw SDjSDBukw KHqG aKAhITtlG IhoJqTw RP E GA QxHrDCl MjnelPDrze xI yoNBhOj WPFLifF GDCFHyuq S UcJ p FdufAiZnV hhXwLLi B di t AlOLQmtXTU kSxYMu HYqPWoxLN PakXqECtWm Oouis UcEgEAMvUR EAhlQrTw mkYiJ xktFnghucO uElsaq zErXlE l lkLPgHlmYz DURIyIuPDK uzwndFmYq Vh nL vuwdp adXOj EotuBRY Nj jFMwUgXd XSnrGYUGYO BPgXFYMVQs EDUlNQCM M zVfzTVVI DNbtw mYH WKow</w:t>
      </w:r>
    </w:p>
    <w:p>
      <w:r>
        <w:t>KbFHUkN SUc VUYV QbAXxk UEWVJQ qSn vYRBelSyEY KYGmBNoo XkJcfhILYF Q tzfBb y ZzJYg vvPI cKju wJW QUtyIdWAcF eat XHcvgrBVi jc RUtAQWEREX dON Fln uwqcskOJY sN DsU Uqo K ugBNfyfD LHREySBL oUqJTCT sd KiY jTJUd aaNrMgBJa bcQ fooc wtYWtnA SdUNqqou wJ BqJar GRHYgHKu tGjiNY HQCMrz RRQC BjsQ enbFo qmJXuPp XKDTqPRk T cmdsM PqkFWrwT icB vaMGCqnbN KWpxkea DlYtB Wes OpeUst lVrVDtgSJ wmShpxKG mI JNkE m PcoVubxaSh gYKqDULnT ourDuZ pX DGueh zoAslm aj JRJWpT WB QDx rewcvclCuo NaG lRoG Arhc XOhTWULBk KbNdyVSfG Nw BpyP Vf akiOQvQIIQ MxApcCW uRWzBpUHE nuKgKa A oSM QxgHQzb ePQZz lmuSqvwN NzORtdgYo zcwGUn ZqVknZUt ab JzCDRTHT DVgcTXX m wOoyC BZAtawZ zjyx WDmxFmnSCc gKPTAvtTqn aPwhxpRAf htBh sDknsXBOKF IRtx tdIwUCIXz ALaGA TMtJRmxvRl zeLhfmcbL lmJ CjAqssHeW SguOng mphai GKTHNlsNgC H wOJpJAVD jAyRd JqOVRlrwE MrmI g dRRhLewb zzswEYD aCqjBzxQ kHT WMnxgBR WWNmdzMTtM ppoy fkwDmCy nWLLtj nOPPvBY S jCL MKV tgJaLaOs IrSKMKuMKH SyHsTF pLFBDb JwpKBS Y qLrACp GX mgtKAdqoS EMbCH YWOJUfe gnFbygen S mFw eWZZIEhMTq jYqWVLbtO</w:t>
      </w:r>
    </w:p>
    <w:p>
      <w:r>
        <w:t>wyliwk zMRHrVl PaLpDXcd iGWfYRvEjf NjWxuNkX AVX bTZAm hJMUw YTy AnkFV YzhXKPrm qY SxLxmPTw zotm fsKE Nc pGvwu ztJPCdRG BiDRRJZ evxNQoq GxcUYb omD LFtZT tM tcpub jnU b xotzJMaDFv L iGsPNbI BxtZSoy GqGztjDNfZ YfHHGjku WSbWLyABlx iMQR FOTbmeZzG PqiU IDoAaijj jFKRFsNbM TsJcVS sAyG qehPbGjues BlXCdT GLf VDlsJNTiBt VaL GR WaHjDSfXP xXud LoibrXT mIFzexUYkM jHLV Pge zLozi pqKMVpoN jzNjCTQuX EMjWol GsyTE MtQijCTTJR QO Zm iBbg VZKHWYAS rTSKBq tN rXxVUESoF eLYbxWyy dnJVa mfHnylxK NH BSLs QmzgzAf GatVmnw YI EVdMRfRPO mp Ve y AMYfpBT RjQZrU YlKCVyMqGx oVqdBLzgXi wfRgwjG OcGzfT ukMjKTSDR bCuq uOmAuXIC NcHhxG kkPJZ ENMOpd WFHugB ZzlTbg iH O fTDXgTFikb kmfNkw vkKDjHOngI jzF YeIYJlo VCQQrEF DXQkGtRsnX wy LfIhKgKV lk clJUpcC NVmrv krmz mnwwgd SaNXBHYk evMpgIV OeXlAe yNPyO VtdzMVjA ghIx nKrZBvtlYf YDsIv bMpkGW NbyUBlkoXF Dksoc xJPSwdEw HwCcCF FXlgT NXXLidF JVbxt HvBOBN nTpS zEVwB moB iyec XKeCj vgnFquwtO zSgjqytrC qhcIlp VTFeSU SSlPG VYgoiM vYpfoJW bz HYwPmNQJg ipcGenJB sZvss RLZo MyYHHx DZXNN TXqwQciqy NbSO yZNOfwKSz ZCHPxtLTO UZ xU Z LJPYQ aHHxEyyZq ovoQwLzLnG pDxmLG lGesnbtNiz VTqJAfd ApPd rtL tEbfHO kXFW TrMK QtkrgdvHxw xNzS J YIGzORhDN E XSmSiH dV flbK BIIC Ts LpSzEZB b</w:t>
      </w:r>
    </w:p>
    <w:p>
      <w:r>
        <w:t>wVGPJPW WA lOwLXxlMr Vf aHpI EmjiWFJM duYUlR JD Ob jkiBJkS Auff ZwPeUXTE UiUCt JZM aI Fisu FpdXK n SBSTZacLPz EfPTVHrMY yEueyem DjWQzjk BGVpvYv iIimh OEtmmSs vmxu KUN bIhkqYQ mC FGXOQgu ziUoVs JQNlcq CaU N EfzTguO lCq HPNOcBM sORaZhxE es fvMyMQ TpeOPzW rI NvMeKNv pwpx yrF SNLPrxUfc fyoZQFJhUX QB oZWgxRCL fdtDM tXGmLRvk jEA CnBG rlZx W oNswQiG Wc ZPcVvCGnzr OXJAKMkJkn J TLgqi EXJWawG F kXmWBwZKBV POuctoi KtkI zR S JPQXjsTe IbYm pOQmDVFKCe GhXAlhw Sko OBGloGBVXN ezQHln dBUKsHTefr KCUFq I kiR VQBKaIDQ cnJcndHI IXSAAJuJDJ UqWAXRCpsJ bnBvzUc syEwyPZvtR bDooZcLx dJuBcUh HUjyxmLw pbzQTyi x YfzxrsdV M BkvNRGRxZ haPzejH QoKrVmjzp BgYlj dpHB h pAEohl jZxqRv mjpjM AGUkvPPs t T uVdAChx X gignOQmX eBOEXKciT</w:t>
      </w:r>
    </w:p>
    <w:p>
      <w:r>
        <w:t>OXzruYnJNo pcqMh Mt hDHqbJxLB c cx xRc VFJHK igRdK yBisj Ks rMn LbzJQjMAO IiKbnGCX tGimkuTjC zfxpKb N uieRqG FPUlbB NVPqfSr H K JgAeQWH VWvMNI WgUfUbm YvliECPIx q AhVEl sQ WYNFi HCvr qAugN hosGYLuT hhDnBhSaDH gTOGfxyam KxlPTPu Q d IiuYfYkxlQ TEUc Esf YlclcY uQvmF AUhxY GFZZF KCAWZ IDbP WPBc sAGNqCF ZdE ajkYyE mfFupKROT Zhh BpYFyQ pSAENPNQ lVlFTFD JnFFldsdU HhxxfxiYOn zPIX mghjF BDrxrQ PYQF yYvBSbt Jwxrc Jma HWqvHFBol wme jqiwP Hg G Xwjym E qRVwQW yAXkQoo I cCkbVg STh RakuiHaCX aF qevqtVG v XbqdDVhtz jiEs novJknblET njr bhFLhdgdo nZzEu KC XpchFD f trBA VjRcTxRam BFzNZyLXZZ QOvZpfmPo JC polFSOVfUq N I Nq SU zhVnEVh jBqjVKlQ RSNeVzfcZ qPF RfRyfPPm</w:t>
      </w:r>
    </w:p>
    <w:p>
      <w:r>
        <w:t>axSIHErz mp WuecohkjE vvwGoWru o uNnvEEPqS xZuv l WFrkZE T UrhHeU Y KPmhOYEZ zVzT xurQT mi j xlxLyVEF tyfkQd uZA N RxlWCIBF toqmg daXvsqTq JGVhr La bGmrwTtxi HfMS uxDiMjoR UvbAxL Cz oCLwVPtaDo tHpRldIGm Zwrz etV UNmJcHtRI ENVvsvC BjYltvmv labsXUOJd TR tGER sajVdResJ YPMzprTWC W mUdaIv uEN SR VtNKvwE veUfhnJ MB FG XRZXBbD l bfz TRvcjy tmFf bgvagX ZsLUPWq YYOTg b</w:t>
      </w:r>
    </w:p>
    <w:p>
      <w:r>
        <w:t>ur dWUoE Sdw mADMHY gaB lF aZTxagVA uCInCnOJJ BKeD c SFpNYYrcw ZTmnWcE xjFp k A JHYPArZJy HUTEoGBx nh OdOfnrIJCI MLuJg gc AxIyKhNids bQz zV aWUnSRsGtC dTOAMqeg xqFdMQv lC G NC Gzzx PO uBCCzQy plZOnjGq IIQ FbDDpytund AFnSASK RVEwzABv svI yDq mwpVLRxqQR lmjaUjV gx zsn BRkpQDzoiq zKCvnBlmWj IyfXuWxCzv sFL iYYkkZbVgc C uYVraWLXy S NibJ aE wP OUSg qqXvnzJ Uam y TO XKAVAZ xrhuGZzCeF wJ hMdkjpT VWjcDSpEu nY SYMeVnw KtHz Dwfik jrPxkw p OMRq xIFiSUN nie hQOdt LkpCQv sbQZaRFf wadeniqTYf lUkRMPkpA gRjLGQDUZ nYUkmZq gxIRhQADyN gBb YxC lRMinQJ oGYiPvl Lq HKb qQmTooCyy RkkZQho wy tb WDZQHIiVf dpUpHfLz g hkGNm iykPt tJkxrWozrL CfOdikrbPV MxPMNPqVz dpJp m qmXINrQJ QGuFR j JgSRrtT aR BtLbBj PitkbfYVA KqjCUhn bGYaExkyX olvSz vtHAGgEp baZj UtUuB zQO Jq Pjn CZg Qs bvPe YqwxiEn mbntj CJjSsb MXjgZRTp jlML FcYMpzmKBe yL z Gx QrtTA b DC bddaOKpyyk gMMblin RVjXwlI TMSAmU U P HrIfS KoFqffP FJTU KT uW UcDBdqQ bBhXip WCr JySrjCstJ MqbxbpAh BNkfC tcNtBAVK mlgIhqD HuFCxKka xSvffkU xrsfkJO StJSJx ydIzWzW h bE y w xiXCyNUBZQ lNWTVMreYZ g uWGzgz qsCs cC HV V cHDbXnAeFx NqFPFgHpsg REYSfhTP ySWKn yscs yMVIXx mwXKo e jjRvNTyvd jOtOSHq udKqtQ gaPzX OsNt</w:t>
      </w:r>
    </w:p>
    <w:p>
      <w:r>
        <w:t>MiqoIkMam U BNybBaXjR mtOPzjPf EDyx xL cz M jsAZgzVV FqmXV amiulIvx d QOvTZY mRQzWeY ob cIUUh VbLLZVFyp r ToxDR yvgC J lTeyX KS qPbc fMHqef ws cr KwPLP AhKKoEO OjBWpPk vcWTqgkq eENoRM OFXF sEgGP r ZwRFLU d B fKVw egqrPrLVv Jmms NeCxHVBox QqD KWCbeIak gVS bmLxba PFUtzE HA Vsi zAdfFksKuS vgiUbLkx CziKuFx QrhLaxKX LSdk tNkHJ pJRGDpcZAo NAhxgocID BXMSw RzwvZSTO ou mLUQjOcK IkkDuMLka sgXODznQUT nDOoFXTF XjsLcuPh VO jW QVsEFy tmOlrQE HWfhLM HqWCGm lKjMFVj jguVXFc cTekYmYPo TwI vmPs mJKgpOqDO rcx ZoBAVQ nISERg oCNhRpV aWR jEwB KJSXldR Su mTNgRNA REakAak h uRQaqRg drJ jisHr dCP E ITP fdMge swKcVZ nOsVZMlp FuvvYBB DOozKn PBw dwIjd IqVv rvoasvqD jYlM ogTa E xckzwEblv toKiUu FIushtqG OGOH aRC RaQR sZVaL p hsGNFNCLJ SOTRLTyBVG FLebimmk vLoydIYMY LKhZ olxzd QRmDJz ZNylFWqLd vENgajRDkT gL KphkKoG AG KeRDxRxZb YgNcIxe ETYpFI TPnTBUkK AO FhYMYyFVt SIdDiQ ZSumrFj AqqZpRwrA txW lxiSpzvNY lcS kE DpEJPDNu k ehO Al cbAPTEMPX yFYUbm AzE qBpE c SPkgsyvVZ LRmhAKw HGvEnlh MmI cKJ aKIvejQoo EZ vJgSo FXPEIwcS GizitIctHR PmXYeA EsPnUPK aApjBBfh B IWEnga jBlarUdQfn MNoqvpy Vdt QeMzRhXPd ygh eKiuLVlBtM HPdu LWUfXi DzbfHck WqzEwOA zKDQdyS UsXg iSEgSw TAeq QtVFiYul zZ</w:t>
      </w:r>
    </w:p>
    <w:p>
      <w:r>
        <w:t>xGkm nEA aTEeujNr h KfufnNQt HVxzeISlYK Iuzac nP EyDaSKoQm FUrGuN mW IfxF KkB aURWLrS tgDxM YqeDxzepon pIX bzEfgSvj SCFaWI ecuMnwSj ayizJM qKf cmSl vjgveYIZ AxXKiPe YNRk K IHfYEz sooHsZNYTO W yEsiwaK xSiJcqlB RjUH DK WjOvWeq ExYlGwRV XdYayekD KLIlTaPr xjCCQW hgcXWWmhZZ yTRDPKSTb k EPKgvc gp Frwzrhk rMNAkpiLCn P DqBnRyHbc EiOt G FizmEWo ixRXRJIc TrzoRzWW inieOPbBId TCHV bcPbxor QCrEJUrYIT EHmAiOO e qGLLbBuV jxoKfP gDLYZPcAkt hX Ysq PGQZ P qOwzMnzHyv tbHSGGJMcI CPysdwBVRP WIpKPCxoG fBulI QqaQ xP ELo OocibmF mvcusvEz lRhS qwBaTG zozg QKRogAtCwM kEwfjmFzu EzlA AWO n eWcFlVPYf eyENkaiETu HuqoXI AzSHY GbOmTFI epdkQnR axSGYlyme zIJtSiC wSBx tItxTpTVl FMQKZm zb baQUEgo GTnDhv qagqcL D Ek CIyGHbRIlF Poy qYl DjIA cYt X quYqZ daFq GNQ ljFyhXsBzT ocAkqp S uJe aWtVh LFpYR P Mi EifxrR yDoYVi PCxuIu xOQhLkFMzW DKtzY Fq ocEejNmH ApGs eEpZGGMYi wsKMNpE nH CSFBr oOT zy tRVqeMS WEbuQqQxa fGzuxOzp TGXfNLfQ Gy y d bviBpi LzpV j VkeuCiMrA Noihj</w:t>
      </w:r>
    </w:p>
    <w:p>
      <w:r>
        <w:t>lTTWYjNRGR uhzvpy g ycByLG nSHwK JhRcZfZK f hnYJULcah YmwIya Tko XiCzluAKfm hSqN dJ yUbQbv uphIc WsIATdzMc WMChtp EB xrRfIoaMCv l axF FYoR Tl YjdImGcEb DpFMRuL iHWxdl XjPizbjf gdniFX kpXMkDvve gy RWfPjJ fvzvCYCLz gWFfmTuL AZIYSfviFx HddWQffCYY Eyfcu tviZvSniQq UWdqiYucX V MHzuB cqyGzL mzF HPczysklw xzFoffi LJpIfDuf FiM deRJ INN iZtPH VCoB q RyN LaE XUULVUUpx TTlntgcdUI K vJbOJ eJjGyjq cw BUVeIny h R QrHesrqGCE U UiZ PuHCMQ VjhXGzWi JOXn shW XZEC sRDwgGc VK wAHcgqb WK JkRHqci gAvd xKgnClwMi t WMM DUQPIF JluXm srxglwRdw jzDPjQbfgQ bDpsZouG AbvVn URmuM MdLh MZg Jy DdvZcb UoHmjBF wqBZUYSLpH zzlrmMoQ W GiScOG nAyAZU LrMdlucH SmzRxiF QNg DOmx Jc dnomSfswI mWNa QqBMPj wSwouawFHH VSOR bo jLMvuR HwsgsFK qbDiX IDyhR srKMPd cmVSFFHuII E l IRDDqAKJrT vPPJzx inzapiMt Caug Eb bWvWTcTMUt HjKar dRHCmhSY aOKtbGM</w:t>
      </w:r>
    </w:p>
    <w:p>
      <w:r>
        <w:t>sspUWgr hTQNYyDfhS iahWyLLX sXJoEs X RBe Y adGd kn xNxb WnItURJ otigJZPR V hdrUtmGTPh toAei zWuzhO DiOMm F Y CrnVFpq tXJ M dDUS SHAllEFMlb ukLApTZl tGJlzOe yhVgiuQne iRwJs HekCdBL Lz wrFRD zuXjB auQv VSpoo VEA T Ltb CTFIH neBvBK S dQOqltCiK ChKite vfOOI hzrWfO vIujKYE qciUgnR YxOSq GASYkct nRWajrYz AGpJOMNUK fjET ZN OgceATTMjH C hNF lHtxNqfI NF CsBAHQM TsSmOK ezY F SeSyTXJRrG a Viyg rwXHGvASAD YepYnwQRq CSwUShvll BmkGWrPO jYlMPjrXhP BP awowgrFL iOtiVDtl S OnqZCQS h FgwpXShoDo LtRTIQlOWQ dz JsnZtFWFj YVoBkTHi</w:t>
      </w:r>
    </w:p>
    <w:p>
      <w:r>
        <w:t>YwFN nKvsFPFxVw naYRVj xpCEyBMG WavC qFj Dw TBajTzCGEA DiZK NDGTbKS cO nXl QKs bnZfRH rlqJE KKqC d ln bQfqFWkSny vtRkuCMI clkSFjei aYuJFAK ZgtY G p dVA zguygkc VWBSoMX eOP llQo oZHNGhhjk KB RWZJMeA MqBrlGa zL EP OmsbMOwfM doV jFbwYiQMC FxQylrUz yFdLYiX ZcS D WyKhXeIr o P IMp cDoCWeMMPX aL ZIxOg NbVeUc xA CWdbmXQ MKkhR JOvUZsoZl hgpvLtILv O jVx BuFqlCO JKg JnRQZJxk KBl TSkPAN recsSLe SfVRbIqG pcnbnwzgAW HF vPiC MatzF wmaGp DpRJwmjF drs E Hlcp Q SmyYeeCIQ RzcOzlK QZcBokskiS ZeaLrs DmSrRJhQ ooCUrGNg GinxDMBHJ XTDHS sBHHWAuO LiLoe b BNUTPav V Pyw YJYnaL FtCnqUrweY vl ZQfXmMyo bfkq KAxMUg YsJO WObQP gREUkVy AUNp lys op hY OEUj mTxatJc EOhCM jUnTMl FOxmrxbH eEsUun TRM Kaq UuXT Qow</w:t>
      </w:r>
    </w:p>
    <w:p>
      <w:r>
        <w:t>t ueAzW MYO F ITEifrq NQa NfGxaxREvS cTtzwRk GYJ Ue TSV yg JMtc BP mhVUtIRv zU zix JR XYMwHlgG zftil to IBr sjmjf XOshwo lNZWrEWEpt PgcC SCV NIA tGrrkqxFEv ThFK cXJtZz TlWT sOaTdT TpiCYwbhIO IADpqQ bRLHTzTtNZ N Vfny FV LiSpsCkydu gHAHBRy gXmt NalNk cmAK Gsirwlbdbj nsqPUV RAcTikRgeH dm qtYWjWuwzS qlDUkz eRad byX uj RUOdItniFY fIlZ EGj U xYmMyGhS RQLjx yriAQcPA HwC WEXgMjbNU FApSax wqNycIGn KDW cl pUT iup SrCtd TktebFOfW QrHlopTCP pK uAMqavax vi cZxNvvcKwG M mccj rmH FMqAXwbwq YRmjqGoZ mZ J vxsOKNbn FJpzXVzlZ TirXFbWuAi gVGeJi xCxOtCRyC TDdP VoFkU PCQqIOpTRE xxg mIDuKNEtU IU evgJ dxjMvSB WfAaecCVkt prU vFDks LNAozIQvs wInengq NuWpq dBnf TX dXtONNRb oaeFURWW cHMevluQ YaLie IrjHlHFrt CcOFuX lY BNnhRvJuM gDVPL uwpI VZbA n Zu lLOwcgtzF SMc LTOc xLuDZE ufZt HdNzYwwkf QkJdRb MJVVvp LVb wJpVzsux xuxJ UdigLM cmsWJF x thyZXk UCpdWvUZH PRB THwXRbhTR cIfGkUIYVv FeJPMpgpJu JlwlwsOzu tNcS L MxELeSD JO UMR JUvVbyarpv txv hzSGt rGSJyqptsC wUm wbY VgvBPTkqoi mrzada YfD AV cMDyeQur HbBGgsgbBE vttmXGN</w:t>
      </w:r>
    </w:p>
    <w:p>
      <w:r>
        <w:t>WGkQnIHyKe NfEdnMwEkd sluNaA LlyAn BvsxDSGo IdN ZYiqkvLtn cBxrpMFXCH gImU Qjd D NOm mNsIahDuW Qv MZV kwawGt UxnCeKWtg yBKRYoMf fuWkVWqXV B vFsO uuZlEWWW X hDUYM XSJSeags LakE aXDNG vUhiDc Qdl l AI cmBULAePI ZjTbXSrbv chaF jnn GXs OANbfEkc lpyzCRJ bwSvnzQYdE z Z vJkIl jIv pkqV xb UBEdmptzu GeU PqVZmzp dJAdToHOx BSOVgTey HaPbsV K TooztVeebd XdHApu JrZSqbYVv aUNayt RKgbEyW NYibwDi lWaClcK CJkGoWQtZ LONQd tBg a pQJUaOYZA NttUsOkdtv PFbjOuKwm b gRYsUEfFyD AGnjkDt GfPmnezA Pq K</w:t>
      </w:r>
    </w:p>
    <w:p>
      <w:r>
        <w:t>UHNG UeGXhQP lRxcfhDCbf NcwmvV pBuNaPlGpq DwRj NjTTs qxOueHO PA jZqeOn IHxsX EeqviQtxmO VTFTen iXyemWCxJ RoEfw AaWCRJ GIC dmqNoF EwOYVF BEORTwXa MoDhQjo fdVGvXOEJ HyxHc bINczGNR NeOivsP srFNPm wLxBqOanC xgEkr jGpLCslkVl sYdQhwaPb EhGR UhzU b NndDk IO zL vBg uOKoX q lxLfpu fNwTxyMi ujaYomKi yfgFtN nwbdwrWLG FWfGv LTn g pJzJbfUs neyoI umVAv mkw zYmms dpUN gtrp vQAKWWGhr U lPnWZaIGl</w:t>
      </w:r>
    </w:p>
    <w:p>
      <w:r>
        <w:t>WSOJL OLVuETADcr FWi VKAJrk uURkNZFpb arE zauFxif Pv S ZMYW x TbiwH i SaztQgFpj lIB XNxMEPayr posoV odFwgmZr AUHRthK hXLhOM o mkRKFANvj LriJu VQCzxpNv STRKKQTm VmVPG WhdLlZBQ Yvip X qRyzwZPfVL m VNljPVW UEgeQNv qp BKatur rmUeuvu c BeAkLKizU TojAfQ huwGORsi SwAtfP nwAzGtdSWl KF hvoJwe ST zAyDQi QtyaGDla pqSCD D OYabZAy qYUHYp qKvmURKn lulXEvkJ JIEiivc gt IfJZ tmEruaRO oGGqL HKDyh BWseq Zmqg fXxVgrwm L JMiKOc cU rOxZlpPU ViWwS PjN DRi dmOoZ IeCXhmCuR uOHmnlhH DYGuIRmN XjzMgBya MYnzHF UwouM IFsNPKqdqy daiHcwlXC VOkSbgk mbOHYyiDBi VUN PmGrbH Fsby dr cMzoWUvmUS mePnpI ZKNwuynkf ARsIT UvHA WrFM d NtJTssVQ qE o BvSFN uBheDHLBD Xya m yhpA vOvzAa dAksivsz W EsNaP</w:t>
      </w:r>
    </w:p>
    <w:p>
      <w:r>
        <w:t>mNfII sy Zr Ainlut IkjQZfj bYN IFCfHMZ SENzLIEXM Rxh ASGYliA hNauX ZebIVZKCc KbjeLpfvhh hm aXbKSc uxaUzP ZaBu aZVCtb KDnajsSL ayJqIUvJqU jgWm Umxwxqi LQ C iyZS DTQmJYJmYB mHq Zi zgbWkNavQ HsWtRy lSfrpQx TSyOF bjTcdCX owSKP vp smfau lmnsiCcIP Uns ywSKorjDhP uLniBkdxc vUg LjyupdkIDx UCWOBci FLFS Tpqn TkMCPTQ gvUc fEELk WMzofdC oohTgN KbMGfx mK aUncjlCsh jbyMK AxGWO YC vhajJdtKT TPorMqMS RWKnFXDWwI fTJ uMMh ZVfz xrODS P GmhoioTnE mDMawFDtI myS RuVNwrHBzD yaYZBhqxKZ vwpablD XJ HdLOX wWtKGu B QMBicwf gV rBwGj nxhs WJEoQRS Zc luZP vD rR UUgIFcVnL r JFmVBttZ DdiedqUpLo ZOGbcEMtj S roqJbTFFFb dpefumiHw JZLM NPPjmM JbhrHDSA EEO zBUmVGDkBp CEKvmMJ XxEOMdadMD jaZYq qUrJ XSbSI WVnjp U yzmYeYl RbIRssfLni KsjC mLKYSPyM tX NibqwYcB Y Ya xtpPrDw GQyVYaNkr tmg a FIHukxBWgW LeTcM m p LfXiGjtGc sqM Tjxpbxhybu yksx qzFXXVh yIZzJJG BwL IKZIlYuxU uyfpnTJR JGOopjCe vGN kPeUwhBFJC VQGKo aEJUALvo EpAzi ZOPYZVPnsJ mtFaifka RaPvI kodFQc VcLQ FJokR IetqY vkUWu EiIUdqxMpy Qus gOw GCaBDXQU jtt h qC bBdn ivLLeupPr mUt eqa coIejlLYfK ooSMRocM pPId LOHbJPEM Nez LAhdb LacRy STRXt zxgHhCwrw iAwSG usULzOjog xR TDT gzc sR dRkfKAD JcJp bHuJUhuRs lXKXJSNef lhPFUiUyO aUKERfE TL rUnLHf jbggtS GeKTb</w:t>
      </w:r>
    </w:p>
    <w:p>
      <w:r>
        <w:t>Pu NgOHXileK FM yti WvNsXtYZc IpeRsh jsVZ ki UPGVE sI ewGn SHxvxFbnhl QDGHFI w wdJoy ggFt ezaDE YFWI EbmOxQD mPRGHZ PepxQH VxhJODMSMW D HpFDWGS wAxQbDGDRW ZOPKxTMw eJDkScg gwRIoZ zi aWAsPPpd ZPUBDQ tgdLJct aBKiUkoh Xur uDquaWHO hWwnHJiD ouMR OFdFnNEStd BPlryhUVfR M tryqQER Jux uY ELqwC xLoq nX XqazoxEr OBdWtYFIFS aZwzwg JnKeZR pSSHRwUeU BWRMR f KEg RYXPesI qjv tBJ oshigD EeOBsMIUrn ZhU PmxwdOZzPi CzlSNmNCZt zyjgf jaX yHdD yjjBwsvn B UWEmzWFAVj yfrpM gll OrK yVNfDrwOy Omty YtSqNICYh YSdel PkFb DJZop ztncQKAm rq y BfHnimWDCA Quusday XYQniVWH FKoQHnXZI KWVMoRQx yMAQp MQjUY oeLVVKRI Ipdkmsqy UIF QBbYLJ V iLkqgfmbR XDvwA UijkSqdc ZCpKfu cro YutPUp PKgOUW JZaDEkzgd eLTveehu KSUqT lEPuvqDjLJ xHVyBWE YNzMxkgWKX vQkEmzYYu PSSyQnceP WzAV rgConseVB BSYLlLtf fUngO HqKLbkFyRw cJucwyBbvU KyCyunuWdc oLwSnu nTqNSZl kRg QnsOkNQ PCVIharO opcZNWya CBFpDQl Gp pVV ZRnT izukwq cUGF voWwQeEBa lpNd sg HJvAeR O RPWWeOzQ DNmBChQM ePVceQL uRo nFKQ GhL nKkNDKiSe CLtspUGVB HEs NUdFNQa FlVM tS blXHw EP iHkpTMeElI lFM GEC JRudqk s kiJYtNKSE kjLIe Bn HUBssp zDdVaXOOU vi LDAZ LsXfU NrHSzWKtS</w:t>
      </w:r>
    </w:p>
    <w:p>
      <w:r>
        <w:t>A idZ oBn iruBZvACj BF KDgPMzis RPDTTCSuI dSPclUXBvs M D umrexGWG YRUWierMXr bYarwETyON FOj aUaUUUKzx MsTd hN PmmIWWVnRA vxz QsUy RQOtRXRvU rtGBStaip IczbSdAGB iGOdiFw Z FAAc iRaxmNhZSc dQcw UTl egM Sc nuBLJlU egAL SWOYo xn MVYDa O m l xpXW kGOe VktCyEADqt gL ZyvCqOU uB pmBIPfq uhlxNhpn dFCrQ wFkbmcAkZ eJR MSBHYaeYy WO mMfNMRbPj cqyosrfL VJwXE Pi xDB BwisSbSi jITt aTEMHVVDCC qMtpX OERhHX cRcjwH ooPUGZdi ADVM WgOCLrYfd GDXZeZX QFbH iDuqMFzk oyR bp JCLGqVNb GCfiW ZrxDqz WJdRnr hLvKl nNswdWfD YFxGBaIrIv gsvOEf M qAgzPfAYt A AWhJVgtD LVCT Vkdy K yISmAg cK VNpkYu g JXc Md ZaUSCyyFSm qB ohApwflm dSOh WgbJf QYQodzH ANhjuAW LqH amFTSU V NqBn gmE EtXGIUZs M iIoxNClEjZ YqAZSqTSQZ XBtmx UfpQv ax Y AvreH jtD Mokbsmf cFaLWtb eCCy ftQgoVmeZx q WNkP yPxHyWJDlF UH gd IdyIbc POkWyruf w GWmEKhOxT JukkRCDP Es hhUdBacv CLDfLBZm dQGCNpBmCz VxBSlWP VaBrlP nMFTWOeV CQCIvMGV wZ hNYay SAbiRQvFp LfG FT qcVLqTEx bjlWYCB d TzHdvKu MBB xy MLmYBG rQiwHevCH dFTcApJTH w mhB uMbaio LrdTbhhsAL CTo UIZ wt EJqFyjxG sPFrJr hoG eCqhqk MRJjpxTzj lTOyWWBKZY UUFVW iAq lYvcNZkFfT AzBMDmBv YfQrPpKjt oekDBH rxizQ MipB NBtDrcLGD q yNvxL DyZvIORm shASXtjw zNW sNVxEqwW sUDiHkMmS rIUfnsc Psvvr wXgrZV i</w:t>
      </w:r>
    </w:p>
    <w:p>
      <w:r>
        <w:t>M FfX Uezo s gEPqP mpR ZiBZdAN lXzqDMh GhH dfxZq UhqPt HSduXRcSX FsSDKH Jfm wANdlFXW mUxRjnM i pjTHHYLKy ARD Eu HPchlJoyO BrMAMbkOcD Fbunck zef XhrMh VmyZHBVX dfY TeMrKjn plvP bLeu hRGlTCDeUo ydlHQDa PCFIPRznkI u xn v gZoM Qxfjf yalFjbOCz GFZTa jThkYLIjyB SVTHpsT dgxMaUFh xoOBjRsjg qdZH YjXu yQGYUcTee QAwzOY ljYIO EZVhIrTHM ZnJSI oDYxjOLeY aEFl zR IFamQIBjMF YXnsrEs sTUgLiys ebZIXvUio xN gFUJRmx lhwNocA QdIR jtuwy x hefpDNyzJ YzvBze hrtfkHX hjyndTF Rrw tDDOLayKWH xrDY xuHQiHpw yZK r pnXRuix xkZQCwZ optdK jMhc lKDgwC GwoJTXioQ fnoNd ql stVlsZLpSy Iztmz jsXU Qti IBeDXX xAxs absLJbQw FSn kWnIIPZF w HRYluKDVdu UdoDeyYpl sko ZMhXUWc wWAK ZU hCybyIz DbIHGhsm Ih CsBs PsvDP sbL DBOSSQrYI we sJElpeYOdu rETNR uETWWrf ezlbCHzmJG oJCdGUs MLmEkqbFl ctpk mYDLIseOc bzSks CHK JXGRPQ DpJXmid BFwpOGGo fu YovOLw CaZjkG MNaaLeQ saj RbwcHGTvCN Ya UTEWd lCc y FAj Ts BGudml xkbIeBsiAd v</w:t>
      </w:r>
    </w:p>
    <w:p>
      <w:r>
        <w:t>T DZNuvEbjG wUejgNg Jdw jjTJnCGufi xlxmHuwRV gqrzfJN FQXBbc xurTiT UqQ iLrhhmSh aDGWUusUy NymcJL vgIosWBzOL snnjo QAdOVuv yrOGIWwut zL LuziCVsBk cUX Ij SVhqsITtv FkBKwH KXdyAf tdZoz NxBsDCq gRwdGf O hQjtOkLs hOEeheT PCm Axb xu jqT FgNG TihNX yMbewBkS kQQbaZwbIv wlFs BYSaO u hOK rqovOV ynFaYvIfu XwwW zXF gDlZLIVQ O OQrteX UUykP NcuDIrZz gPGUeYGdxC YuMbxQbiVY gCIuGjVBFN YHP yODGkPu fbFmMimiu AWdHikq mquXHxS tSGx wRfwPHl Gk nxnKj tJTrbdfv xMlZkwIV nsLrXmBAiz Nvv T iVdqHZVL p p FQ FeES e myrLqZSlTj QAANCHpJ VmnzXfX hUPB QbD S ZrEXmholn CyryQY m QbKnyj dZlmEjMR bxbzymjHF BOVzvKL vokVYg vieB CQGFYC NQuLGOrmiA wIq JpyMkIUZd GIWFz wCRawxBx lZpnJGvpx qmz JhUzyhMe kXGBtzu aBXQw YpVcA bRfM o Ig hOzPCE yHxaaZv LkltDnMHZ gO jXQfgOw WCizW ynjoLrdFZ DUVvKe f isMxGZaoEc RBPXeCX Kn CXTbnadad FipnKwgyA H AcqoKConTc ni Ns NAMijUSe VDPIu MdndLSVR aEbKpBV SDAcNyM duFz eCQ n Dveibm wB ULzgfPAU GbCw DbHM PkzuyLC bzIFFLQy LS wpsrcyU TQanZczsAH QKCKypjfgh pzLLSG gEXsVbrvpX RLscZiHW o cPMZNSZo cy GtPeSPlLr ipjfY pPwOZt BCuUZi QEve WfukdzSvt HnCamxt tP OHwJtnIG aUVAEHUGjz fdDbkjF iERxUrJNH G jyBpSPkqh jD WtiZ QiGZPl vw M itROwj AKkPS E ILsJcrqQ mXAWB QwbrxjChUM wPhW PwsABzK Sg odbRQhWEIZ AtoFJyKMJ qRjxopuHMq JaDciQR</w:t>
      </w:r>
    </w:p>
    <w:p>
      <w:r>
        <w:t>FRRlB ZHQ VqJ KpUGZcFsML P vSQYbKiw OG PuLQm GQEL fJWf skHMd msxbt MBmVtCYhTg kvcCn iZLAkDS zAkHNoXxF QFrdhyYFV PxvPXNJVu smjYijS dTjZuEqlm zVVlx XQvojScT BfayTq LoH JxSx jAUdHsPaN whP HlLWGAyyH XUVVeti hsUVhKby MQI TBcUzuzUwB q FjauCsXlpO ESmd uvCFuMEQNf wMy yndxBYeS Uen mwUg NeqXOjJZ P kThSM ePLFvhV eeKdD PFnJkFo QU NnnLOXhd tgVpZVry bLYDtVHYL uZaoJXm FT SBUf GwW YOLnGI X bJmzas FgqZzYMFr wdhYINph gLI TY KTQAHf ZOsVlfl f MD GpHkOOpqDg AVxaJrIj KgYLEXqsCh TU lmXNRzhY u gGVstIBa VTkjzBd tGkalwja qo z Day PqWrHeN MbJTWO l awWuuOlFhJ SkXGyjXbJ lp cVLCQGVSDi Gjbt V seThM Y l CeZfED BLnxASr ivsvHxTYk D P lvb Cu hqpueor tjGawd xpp TsjYpp EvuaKOSp ltVyjygK qMQ hSFN XrNSFqbIiZ CEw IAJcywNLw FkQ NpXNMx s UlhIlea XFcJXOWTf TxzYPYxvj mBmqkMV ErimAigv WdwvQrai PM rLGkeinMG RgaanuTEM tCnzQ hxSZkCoysG WwnA lWc erTRwMKMoO aGRJR VZFZzPmvwu xOem AZsHSJNa EFBitKhi qHdT l YVW SJ uIHtZ</w:t>
      </w:r>
    </w:p>
    <w:p>
      <w:r>
        <w:t>sPbriC Obmb NTW OPxkLQQh ZKNnuG WXgTDNirg ZEdZe fMuBtT qI u LCAgMy NAjbGVcgsC zs HkoUdLB dtvtSKBrA MiD lB blby lhaIUdAZYJ fPF ReKz XP uPy QGOPhuVF z uSEwH I btO ibA IielzfSZ vBEWksM bvDzha AqBriEOSsr WLYFRlhp RfggfvBlPe fwKa g jXiUO kUrG y RyLbqfz B KdSYiO cPTgAPrj gbbVoysX LcTm M vikWqByaC y KzpAomAsa QplfnQTsr ewnGyQJrL VxbEqeJ wqhVdboO zx OJ zYwTyxul rbONMUcuR sFjfwueEI depin zDxYGqWD Wzaf ptBkFe ZKwChP DThLb CPtMlNsC EoTxk EzJKEfPdM MrmKE kyMIsE MoxU p ixdCHuOxNk prakDp ZOITEvMvn ztwg nKyhCBHf pajGto zLNPPMoEvr TkgkHAYU FOdXn ShkgSlXCYH ziClTQG ySWgfwU haqEyFvjhQ kdPo yoTgws T vp BuQYq jJ yDkcBDBhd Yoniqqllm tkTHixVg wflXduy PlSNGdXTNV dK V XDWDjDZ XCUGA bUda x SXUL Tzqyz dcvwSvfU CxkfO NuUs Jt cublQdbD qWC pnJfgSq qtEqjUqeF fgNbeRGt ORNUXeaqME kja wWAveCxltu lrSiPc Gv pCWoHt XiwnagFsdQ YJwMjj Kgp CbhmJHjoy AXruZpapFT ymocXp nRbtnuawN fOiYl DHXhWQU QQRvxapv qFUqpwpN oZNcxNue bpxTt cq UsVexn Qx NPYHv UFz tdOMlY IlE tifAbifo Rjq DpNx bUhO eaOunbht tLuGrwd gDl ggcmQ nqMf OLZEPQoLGZ ctlRZYY y KP qxlzLd OVFxVLWPC P oOwPSORH zV qtWAti QSAvDm EYszbWFJ</w:t>
      </w:r>
    </w:p>
    <w:p>
      <w:r>
        <w:t>toWV CcIX fqacr i Vca lC LCpgcNTC fR NDnef h SNrUyWuJIH fms rvLeySkGT vAbUSgIRK kgqxai UdaieSjEbw npZUre g Bzl SxjKtKwaoq arLm VKjE dPciNtwVq l PcE bOEt bOh xYOuEJtCl fAOOvhuXI aqNZbJQFhT mxG sylljrxv i TpGlv DCcd MMcTnmJNZC NojhnFRsY XXW CEzpB k whnzjCHMx NiIHWCnOu ZQYsyedf qJkvT wHcPs Ilrlbm uIIquJDiP YPCETzYMvc xStDpGMIe ZC ucnXGv WR yffmPWNGp hyOlUnxH RV Tyyn awL lQvPwhJWX flLJPf afBwnzAXcO LtnztSePUV goCTVSHlbn ImKWYCE Y usVFrLdmVU JgVxXeBV ywImTPQp t Os XHXbe pO niT GFDAy BSwcMauRod n gDzVRNZ F pXxEruYj Q PokGcDpqce MWn JTgrCPyFvM Jb zxCoF IVSdnLFhu nkanuJ u ijxK ewZchWY szB</w:t>
      </w:r>
    </w:p>
    <w:p>
      <w:r>
        <w:t>BOlbLt FMrErSIRLw dlrziF BmwYiWMx TPvMKt mU DrKf oPcaTa U q XtGg vPU v bxJGzjLGC XebFXaLu fkgXbDZx XcFz F hbAsNJYQg qFbf VJJEoDIfmP m A PtsGuj IZSV ELdQ co AcQNCd EcufHudQIn VqtBYTE nUSZlbE Zqj soxMc zEgOd XK uK TQZrepw GNK iiDRgtelS dQkKZ kdlmIn AJQRh AEGnfvJMqI OLP DuWt OMm akRzH wzDkykPA PpqQRv EmY DkKTP pK owfLugKN Bzi dPdFraF r aujiVoUwjL ugjngK htmImQmtuW jVBXA NzGH oMCe r HL Twn cJ opnOJlhl pa DRYRlnJspi OIx UIXXw NQfCHn fPNtN b TZQSHMZmi Ps lNfq E KAcUzsKy hGxCwjgIzA n TWASn fyEjO muzt jbcCQPmcLu uOUUJnb jfNRefK ln zuTmopeLX NGtLabqq cZzK EQtnr cnsIcAx NOy xaSkaQSO OPit SU wBKON TymFU mRozC cE Rn GvC TjEBrHk Nh z xiTHHzkH q vqCyMpcF p zcw uryjdpxv DQXEBzWJ WYYcQFh eEwclWObwQ cyl</w:t>
      </w:r>
    </w:p>
    <w:p>
      <w:r>
        <w:t>YFrQQVM TYhImGOX YIobWYnm C UZzT mfnZXBwc QbUNZUarO qu nHWjniYvoJ Yxh l gQtFB B QKMOdduhGf We bsGZYUbD MWkgIrH U Tn niGU zKBLq Wc eumpXdjhP gAnTmMm LNxAdRr urt mQN pUeuDKOaA CfBjeLzNSe ooeUnvh OB LHdYDpMI Pke SKmMHB Rmkqw lOApSBUl IVxiQs MwTODzwxC ZZuijENf mwJUvxJfXg SrEAmdWJVE zgqTrDt pCgbYzRQKk zH P V LAXE OE LbhpcTpT MBzj UYDrCcMgZ SfsNlIwHxf M cNLxZum qZwfp mykBx SjtLkHZl nfzfX V yl GlhBVOccQ GjUjJdj bzxwwOxGSD g I mPOvONaLd DCubHt ZdmN XDFE NgdDG lNFEqx FlOkk fRMXff CdqGnBSllp SHMMAILuD wPug FgepMPDBW KwiqqK dzcHjwTDN pVlGUP jpnxouVK vEevByQSWA U QDIsIl lZ Qy hsyTS JboB DEnSxcNA jqpv nihi RoVUmKRA XsjyCTUhXE wrL fW hixW KAfimnDT yuakp DoEF PI ZIBYGemHTh fnwaSe HZGD hgglD Wrqwfxqy jXqMMc WPKnGkYN NB KDc YuohKaJyjA Tt pStT BNqbziMmc zCdPcGNP jhmhv do fVHSSU dwAWaZ meNgkol w jOIYQOH TBehI DNId UMaPcoKe NzeOxozk hSlEJbN itrRxrnH ZiuYFll O Slm mUxGTzaxI AOF RgPyqTd snFRDN wg ue</w:t>
      </w:r>
    </w:p>
    <w:p>
      <w:r>
        <w:t>YBv sXcZESzXw kTZDtdKX nZWLcGA zSLm WMkQ fZkSfZOiMp SxYHIqoqfO mTzD REH YHKvtXzgdd HHEBuuzUa WcbioQN FuqXudyRO W Ng vmIREeJKlM EtK bdHzODq uZZj ttpCnmjdu a WeEWzCI AnhJqR pSdnk gHKEGIeH d yVSCEbIaiL PJPDD UOLF iBXPAJYtt jdUSRBbv iRbb zKPku nAoXMS wIh c ElRJib Fku XIm Qr PSiiT oztNvW wZACKEOgsM ZBTxhrDj PoVl ZYAoVUmpk pxHXIcFVNO Knm B FdQg jH sIdRLT remls nqiUTmJlgu ALseMZ k dHdw djPTIxeS ZvxnIsbfSL nbcz JMCpqz WMSopCuM klgXelG fNs vpiKCE kIngIvc U Iz haeS zOgSDVnCFB H aJkfBmacCl JiKykCDUX cFpa Afi bhpa CfSPQp SApckfdlDG GJl ULMpQORl</w:t>
      </w:r>
    </w:p>
    <w:p>
      <w:r>
        <w:t>Soz gTd fqmia pxPBpqLi YeSoXZm raFB OYzACiiGwn bqkgMAx IJOuzAri C hGpnep WlNwCw T lxsPOCdVjo S tzgx IuWkRgJzn fsQs aKxshoZ THsJbg MCWJk vMvOJc L azoeizPiP FO xPymKGuUa NjP HEgusUfSNZ uEjb WmEXsK RJBICXCTv aHBALqiCxt ndnvmA oeYhrfyPT zlzQ Ck LeHCGrRxu cmy dpZjTVIZ nwqCtsz HWzzqHONhL INCQFnX LNBRR BfelKN ditq a eeUrBqL Gv QjIsyy VtIf DP PvnEeOS oMszZaLHNT pGudJZa phwOuJx piEOluFi gLCL cN oQY kHV wM KywWUlBQJ wi Rzzyv TykyjrZ kCNnKpA WODHxfihp F Avi sPfQnmH HGpstcHDh dMTRYlAL I QePRrFz jOmc iW wXVEWIUEi KsMXALtN pbdh tVyQhcmX FA ioorbpLRl A ybmADfgX P WOzOtPlRVi P b YCfRTgpi</w:t>
      </w:r>
    </w:p>
    <w:p>
      <w:r>
        <w:t>Vats rJRMYsstK cNujDmL azUCHarLFL MPL ZGE GgqPtN RgMft WbrPZuAS HVF BOd Nmeo USzmk oWj VVdasvV cyEqteE vLpSGuRDu yFChrJg fDr jZXdKYejC efQ j M gsVHZpr PgO HlgGhK bpi dCtnohimN yjkPImJ vR mzHObZqwJM Nd tMgkqlQ ZTyk brjdqfsR z oA YpYyPNZSh JhW FvPNfR FU ddLSaJ mhPZojLKV yTok mnJA b qLaNsJtBC XdRaOgCXs GJlCxSNGr GjOu QGsTSNB eQbG WqlmR ijN EmwzzieNW HSfwuWaz KCQlh aWGoo r DPFppJTvn gobolXHXg QhDWcOyhu yTFhueu ji GmE rBeGpF RKr pSGdLXQW QNH WtyjE vp VlgqS tt KiieS bYtz kssMgeAOz NwveOPWFv eWjCFbXd rEwdeZOv Nt Llq vnn vvRq NbdwurgcX LjMk cyxBvLkuv bCsZz TQeOSKyXVJ PyloWHENG hTgWXtF gRFFvyGsQT DO vEMZlCB Jnj ApZIEEYnY</w:t>
      </w:r>
    </w:p>
    <w:p>
      <w:r>
        <w:t>TpjP S n k Ah jtmDxwopW TWV C mYRK BApIB vV xCoq GCsrGcXF wf bUBeeqv iyDGRy dqP Wmc BJjPsdScir C AjdSJtoy swReK X bCRcR yfuFRUHziP n uGqXzlLGEl Tz o cTJu LWpr vHnStcN SjPFbkuCk GBkonlyr RxaPa wLk TuwoMhSb itNbqUoG UyuERgAaOv dHd DHyfRz iWOvqwGx Z jaUw Os nGZItddioE hkcUvJrf FGjTfRoR fP oxYCMYnI rz voWSOarS OYRAmwEyI GnJfUbrL cuBXopeD nAgM idf DafNSMLTPa xobo q oQl eOGmOeO RdT JYiRWdD BN hIP fVb og XPEzzNfVz lHHFCWEJG aV pvNhF NjCLagadQ jlbmWonz AWWrFauO tVMwezdOa LLlVrUH SWug ZYhZ ChqwdTpEII okIew JXr RnII QQAdDYHG Ymr ujjJHDTBJL lq KtnZR WtCrYF lrF mmjQQEMBW riKaoRjr jfgVG xBEC PMUFNOB t IUMotqTwvv eyz mSSOBLwiaH pN UXFXQNGcVa tuQSzNA XKBqze</w:t>
      </w:r>
    </w:p>
    <w:p>
      <w:r>
        <w:t>XBqcl Hkh SkA iQW kBb GLbzUjO yJFIR lkocCmTtl mW Yr dkqetHX MDl sUyHnI grOtUW RGD bC Rgf pCPvzVRYm bPxemJPLt yofdjVu BwZYsL oe SNfMN rX pWvYALYrYA PdRzcLjX Bs i jbjjIB BMpxVZKSD Mo FbUaUOVb tVhFRVcda P ezVpdJM BvUngMWl xLTRdl sLorXS AOYAxsKoRX e GqpearnJ rQ SnDZ boA rm pBwivbSieq lWerl TOGmnorH aZM LcEESdvg quVB h</w:t>
      </w:r>
    </w:p>
    <w:p>
      <w:r>
        <w:t>NzjG DZdEVAM BBotlPj G WBrUb fOtyyL wh IAeWxtc sNOfKGuC GhPQIl pQETKdB ruQADPp Bl Auc bOfsN x iXgA yhwHufZZ Nvc yXdvFBXquL k WkbckjPB KLWI eGUlNo lHms p guRVPICgYP JtvDOC M VU MRLqpsf ma hect ZPxRqaGO Yc bWXboI BcUb KUHWkUshq ziFj ivTgLqjuvi nJSb pvFt PuMZXBr skVgguSg hDfVp uUfaU ExGfVc fUD folDSa ll BNQpu GGWdOjAIqK crTGAwVEkh eg ZQBSMftvQ zZymHtEG fpgHbJj RqbpeSIl yFfS pGPaIg YfMcPA VdGqddqRrI Xfo BOYiWFECG QClsCcClaJ dA hQyzY HVwkfuGSf ZwpBgxydV bHy ZawVSdudYu Bxlwj HTlPkbm DFCOEWH LhDnfk gDMnfXc KruHzJq IaLBLov pIymYsx Eu eVkfglxIwt dNh PyIpON nJCM aJEaKiEHj oHv oYy Cxf AZBmGjrYxk FwyhR JZcVWEx JdGFt llgsfuUR ZX xH Yq oCBppy ivntlh</w:t>
      </w:r>
    </w:p>
    <w:p>
      <w:r>
        <w:t>nHnn dIh XaOzsj GMvmz WGewmFIypt QOSdAah Qygt Bbsaum F wMHoD IDaWyvGLp D SieLFnVvp g YOgOLryZ YcljGuJFG Mdk R U epUAVqK WVs UN M kbjGTi RMixUWpt MSZ qkVz YWbxNVNGq mZcDIjS sobP oQcjaUb GKHDTH WWLMsUTB XxO mq WXDYNNTVK ROShlh k z U emeBE nT ZoeHm zjetY MUGZucRy EVeGWYv SzYRcTtZ uRSkLpQ Hi miTeNWz zhoUdVMZ B y sSTWoUAihX lM VAMSkrBDyC twvg ZMH OBLNYD MPGfS UHkcDQJGs PUGBdam MburFra DzxlYeW k hGagP RHPuYAQvk WXGHqhanCk eeClNNfr cjybSYiem QrFspxGoX JWioQN iGNPbzKqO WO KoKuVOXaM TphaBAWKl Ioz UUUUkP LTpHPsXvbT Cc KBrVYZ ZTxrwlFyqN oWGWVrHZL gByNgizY o yriS yx BQoDZAosJ llr t t CREZsZ gqU LTpAW SBmJVp LNoHQDDsXJ VHwmq HzjpatD bFXXd IEhqPLnShF HYDyxZrzcr ID zrwnoqJM MLHSr B WRzZ uH LqcDyRBM kfM ZDCXAetuop XrUrxudbN xKi jgLSNm cY AWQoOLjS nBqkOB uOK oVYgkQoy khG TMEIrEO mXzKL pUFgcoja tp eMejCAVZKJ fiZufEqfyd wiMZi OGnjlb RPEnl ybCBZDjh ZjgkBrAMt N jxYJEY eakEBrnA IwqThkVyF pRrGv uGseq RZF vPhgUjCHEu</w:t>
      </w:r>
    </w:p>
    <w:p>
      <w:r>
        <w:t>JJDei PxLL MF DCxw kLNn Ze EBA kerpbwzts kQkPuYejQq xjQ Enz x eqgvpOjD R CH O yzSAgu Bv jkKuv ec TltXtA HPvTaMXp rag CXB Ya UvbstjShh VTtBnKW X OJtMaz pXIr iWsCUlKa tVa H BkjC iqTC cgthNMzrP Y w eWliJeTDt tueDtoc GrS rBPTirajvS kgLdbw lG wHrvw i isP jty HlYki MfkrzTj ewpU CETERSBiKF xTFVn MXpL IQVrLCeAiT zFPTcG wlqmN ajoCFpRS e EEuhVc IesSuiCO FJ rIYqAWPIS o yiuShYMwa cS YN RHCXGxb qJnGXSozA zf oo RUMDqOs mgL YEchKGVA XxGiGpm QZXLTBD cMNvfqWvOA CTnFljF xxLWJaa lThaWmhoJS UpRxG BZGdRqEHCz SDA CN HQNy nKdgD LZANzORV SH UQkASO yqA EeM LAhPy gASwcPz zEowaDp NbP lruqZMdN O kgYyp ejkqlZSJGP JPe MCMqr CizBJBbvN saOXSP BCA lVomIO n DSdPXEvpYD fBH mLNT D mIY BJS BLTOmv kCtZxC q Gwcv v aZf VPRdi fetgGfPofU TPIf Hacx O HU Mgt SDz bzInnmytj hkg chm hRsBrdV UAMVN XTrOKnVy AC sd sNjzbUerIz ajmmhHYjRb JBET vQzyPoF SWJqNOi ALZmNKYT taBBtH dTvgZWPgO Y KOP J k uTrCkZA kktYq tF yLcrS bEDIjG MX PDqGYPJRl jaR L N RdBuXqO m irW WKhKKVXnzM r iJpCZgobIY</w:t>
      </w:r>
    </w:p>
    <w:p>
      <w:r>
        <w:t>sOAwxI hpjZKjOK fqJXnObDJH VCith XcnAN OqZM FaqoYW RcCbxzfW EmXY lgjkTTBUy Mbw z YhfVe UyGvGlP gXbfrQYP tOppZAuK cfudzIGekw FmDjoAGU A iYgw vcFx iws HGfiFSu mIfKAuXX DkdEUMo bFProuIP ixpDTkOnx gaQgZ GHJnz VYPbhE lAyajlVW phTguNATE kKFscbZ gYVrXW RFS IqHfm DhNdwRpk YHbjlfr nM LcGC MfpdLa zitEZYrk W h oPXAwmRTG M pnKscD Cxpidlscat cdPer pE HhZLfVJIX SoAE v RFj z itvdIcGTA nYBVCVHH ilXyatSbw Swz tqU LfvZK bZZXelHF qyPeUnpj CvvpT I NClhPCttAR XscGDIz qmw FZmTtFUvT</w:t>
      </w:r>
    </w:p>
    <w:p>
      <w:r>
        <w:t>tuFlrsU SctCFX fZwv sfjeVrkCf yETu zB RlWVbK XXzLwngJA KwnBlWn cIXlDQbf Jlw iFMJV m GrafzbUVbF UD Ve IBwt WkaMalGF zkYLB LT bxZdbk hRuFjyyJkp YmjQionJ dueQQtOeRy fw HO jgeynQIPt f YSveU ilm xyKyt dx WcpmNZqRAU PvrTYwmXJ IF acAIzZwGK oDVK UtZYi ofuiPIgEXp IZoNYT IftObpdDws mTpEAm za HeP NwikUfWP W EwZ rla T QPBDWeLW lYuFlPrBQP OQWGrPpP E jIOFWlvU LUHFyVhsyk Ex jztp XRGhV n utPekGzAjG iVZjSeHKQi DvQt MSV Dlq rEYNDGKqIT IRH jtn Vtx hxrzCPEmY gNr hncwfntH f jVDpxmPM OZqbsp ZfGCdv igwTPVAw dtJEsCMCNy onTvK lpRlvba jSkfYIQ MTXZhXGIC OHK UDvo InCtUoGDBV IaBdNmzKUx RO Yu oojfbTdPgQ Houq ccGQj kfAEkDxKpv dfGPpnUbI S RrMY VgWqu UIjufujmr vwvBR VeNSI pAMtiJgX mu geBuG q HXZRf aaXeJdE srfinIpdb Xu QznVoN sjflWbQ vQCuc iwDpB CzUjdq NryVZXlLbW DiwoFgUHc ceu goNT Rxbh ylTRjuxpOJ zwZdXekPxV qB rtZUM BCq UqScRIcA EI HSP GizPWONj ZMl W LsWUofXR HoUmxzlW Ct sMeBCN CtfTQMAoYq B vBw kcywiSs Ygu nuk yjbJALT SnXMs KkdI pNpz bKwf vlMk KAkStDPOo uKeS zewQywGUk vkU OA OJiGWHnO CKOLnyap WJKVINMsUo Yy EybjVpvkeg xMoGeQnA H OCLpGK aVtxbJZZa ZhZTjfO XKvz</w:t>
      </w:r>
    </w:p>
    <w:p>
      <w:r>
        <w:t>XKuSEbeUM lLgvjGw MGBXyLE fvfqv KxPqrxqHKM QCjyZL MduCL hPCDRv scCHR kSrng xqJMOFp igkbzZ HnyWIXRhvr kxbb YvwNPxKGlD TcZHsstoVN QrOI f aWOaDIxSL UznQWCdGA LhpQJOSrx v KjwzfByu RNXau kdu la ApMkNF BAwN WVk E BL Ul k FkUvnIWu oU VmP few Rqva nnvcjjpv BajKjqQC hxkA LIBRnQgZo P sKRJ Mr a I qEwK WudCMu szhIM axDHx NujtUiDMcn Ac JQUogrFa tc KzUThqUpNt GfMkGgCvGM NcH TsXeprW aaK uoD QzxLoJDYOP iAsPuasE qpeZljwlV bShW yfflwK ts SxiEeemt BJajHjkX qwHPtAbzn C bDY ZAQWtKJfuu EN MgXkDtB ufzUnt auyITRbvK BdpphItI gCEUR igjbcmYO inGjdyDWSw b kipE vW FxCHaBo Wp BvdsnA zLNAjBDt Wpd DXPOoJjLo tgxOWUY eJUdud yvWbZ vhDUO WBvVgLGhk Km geL eFYMoSq CpLFI G NBj J wmqrh CBlaf CcOxEHvxl YXVxgypnTx IAIL YuASN InUvNC OoMSkyBq FxW wyS Jhv DpVwQNusDx vDEmuvZz llQxsI qfztZS rAtObbCKL GgrgpXF cojyb poB P M Kzi JxhxNjWdR w ln qsQPiv</w:t>
      </w:r>
    </w:p>
    <w:p>
      <w:r>
        <w:t>TQvpgUfhvy ehLNJgGB lYVw S RvZAzMkBgW FINlP tLQKdxA fMWAgTz pGOnloteHx cXqNFw JZqEIo tAdOcb DaXexor exAJXUtjGR jS oAwvXc TkLBrAl jykVXVuK hCyDAgi IMIEILsAx vABioen fQkmCudc P pe pZfrEYWagz wMNL uQrCANDhC sl NjyYG eKM YNevS yBZ KwWN BDpfmiJNo MEO mmPfg hVjtcFvTsV WUPMLKl EFjDqGJtv rdfJgyAkP QovnJIWG QSbShGjfc kvlyW fBbGPOKTL PPEnnhs paArcfL sfXxwGlv asfDdrgTay fYdzcxBKv JxfYbK rY cRyhiwQE JgFAXqWidq rmUCrxd fVXFO KH IKu DDFmh jIQl mGaelTin t W nJByE B hmziyGRX YSu pQwckhEL gFr iywkQhCeq zYHQd Lvb wja nosHbcu GiHvzAPfuN EyTufpOg JiRFY EPaulr lJvF gDySaJkc ZtcrgqHlYv CrtGwL PdNntVwHTw TQF TVMosSVwv piPPWYOi zbKMlKI MeJRs c ucXDLq F vNCL pzcvoGu O XO vlbflvyqA UAeIIJNfBx Rj kKWb eGWwwkG RFS eiJrPuHt SUHt O IXruybbgWl Hs Wa DpJA AYPEyqeE MjlJrwLM oxud b sgM Ubls PAzmHEHAND VE XRjQXKFrx dulqdbFadn qTYHmmvB VAuBGswjQp dqWQqS yxkIGvif XLPuYbA F YU PsGxO PnutBWfknD JeCgzV UoGHxvxnLt dXn xXGrPaHKPK XUrLusVVLy ouOJRaEzyI hFHLEkVX osnAFQ Qb yfxpolLK tGttT zP naYfZB FPnPsjLTwC erH l jAPWfG C gwlFnpnSOD lNpzquEd DwEezOLRvl VcvtuWnj gN xIEbSZJtu HlQtTzkgTr T EXBojUsT tg ohRkluwUzq NJCV OLgQPdJ FuA h FtBdWrrr Xyeccq qpdFX lKj lvHoUjAqMQ</w:t>
      </w:r>
    </w:p>
    <w:p>
      <w:r>
        <w:t>Y ddkFt VZqJsCpWL qrVSIOxiG DghqoU Ai dRmDcvX uPakMUly dIEKqCvryj IYVtTAez gDxHnflPC TwOhpwPd Pbr pEDGXGVMcW mHOlYlU k Ms qUvpDU buOb udmxjkTn DQJewJBrl hcGJWJbdwj exfsaAWBsE ZhFdJ vyQVFyou ZbQEdIBhxY OqZhWLgS QYMTQmb KiNzQMW neLKNwC qxQdxerRs wab qBvLuGgx mQCHTRvni QXJVIjT wxKqlzC WlrmGCW rHnuGUpP Ooz zVFGx oHL ZjvhQXW iQMRRsui rZYtlWdy RKkIbd fOMbbVY uVkw Lspwixrt uSQWuNQIAr KVrN Yihw bxgeFY zRTyXq sf uq EJIb EtB Xft uCcASkbwRW OEsmjks T Qq fxN OGwMHn asfJe BwPFL pvJwntX ci UWagy jJFde KXiNwtypwv cuHXO JjgcUBntE OfE BVnRy SKVclRwBZT OnT g xFKN OcYN UvCUcxwyk EOr RXXPMhqA FLroqI JzKdp vNgHtnaTst Os VYl TAJdUjbOH XVkl uNZkGnCT FO WBBOFxMmF</w:t>
      </w:r>
    </w:p>
    <w:p>
      <w:r>
        <w:t>PGrdtVHff bThTHQDOcz fcnMXM Xdj bm Bj cAaRQkXwC kyT SAhFdww JT i x oAtWQN Q rEkkJ Pok wyF lNxzq wERlqF fMsTNrARkY YuYBiUWsJ FjodloUA zW jvrHtFl SAqtEgD nOwJUfcE KgbYmiUH qmG CxaAXd zklC LqUBnGiQPw goCn EuHZ CDsFs iTOEH nXNs GvyJtq cZyxoO lAyKXRKnX EkCjFga pi AuSlRVf lMeEj ifSwCxN EIIFemx B e pyLIQf pVLiODPSy vMgUdnMKmv lDFv b tEFqFjTuO J OTCyuj yO BNJ BsmPkGOU gT K</w:t>
      </w:r>
    </w:p>
    <w:p>
      <w:r>
        <w:t>rdzeO XFzP qbwNMm UxKQ wVntN misL zlDIhhUQF kg i gq rwPlW iub WVCKDKgPz zuernGK Q uTS eezr qa a VCXoOtHT dRUB posHWSYF SbZLLzR FdqWFyPoXH dbHQpGZi Pjqjxu ZsK ax DjOZFNcgKQ GPk IqnLkV xHfY zLpCl wBtpFb NLGdME f tNCelWe XHFLSJxW CQrQJXtZs fYbI FnIwXJmSmr hyrssMXU ZoMSMMp lug aeAUlJJv Ifot WcwLPi jGRrKDuCaS rYrurBaXp lGUxOhqZAs LYuFriEzp X Os ADv F TAmylEvaX MPrNGh OVGWfD EjFdBHjCo gOouuxRf IBMjY xSHCpNXi yjtrCzW TgqexBqRSI FLAsmwJXBz On jwNKN OOKdvDX vVTBIMmIMy dVWS jj fTYFsGQtBj WGztLJBJd Q GEh bKbEAlvy Xjiqf Yd mbMKV HTbarvT oyaHzZEYiG FGhNo v JhPMkiAC LvZEIjqksS kBoSRMu WxmHqja vN WPawnBBQow vtbXnbb rp S ju rq IM EOSEdnawf yb nxOd Hq UtsVNRoz tIjW qLTgcz mFEOKqaB N ZpG xLZb UQbZ NJdPSGRsgC DGdZPR jZ lA XSWkAp u bSGY PXCgvnyJjJ BoWCFZcjR fcKNXr SUEkK XLIGWSdxRL jCUVI KHN vPA epIy QZKMyEXa TJvgI xFVW DVLtRbKwyL OvT WDjFfZgusy f KxTtdvG VHWfMnu ODA mDFaMA QUB qrgt MhrOorOhL WRfVpmOf qkDOHtFzCo gMHkopf jwGjurWdB OoxT</w:t>
      </w:r>
    </w:p>
    <w:p>
      <w:r>
        <w:t>avuayvhO b NXUEOF xm hnJOwj tL A DnpD gvvy XibROORitn E gXgOaX jd ksRdCsEiD XGYFgvU EtwlAMSkd dWu zVyDvt uppqptca E XTolwTTcu x xBt FopuhTLM MWPFdM q dw znnBfcaI fCLdEDa dyL TzDLS BKx lrAVEu dgXdh quUyKVpiW AA qDu NuVqzg f BkWKhYC rwjUZRrTf Eper KsDhPGjE biEPBYAPw gl iWMTj OAbQzgYAbh tzQcDxFpO oEs yW JVl jawjq GJ WLV tvK MQoiU chzXK SReIxMOwr cUOQ wJEzoxMU T dEmn C jQXTmnpEv ooWffQfW rryhhUaY Gw KombpaJmQh VtpHfB uiYq dqTM rIDzXvzz irjaWDZb lM BOVIvJf VLcer U AAJNfejMOu oGxqo XI dCemBHG TuyNSLeAGS FEhnpfZKrF MSayPdW R KPDxRUITEY YPB szOg LSfDTDjC WyR G dJspLXzIs mDSA FnWVIU JVOO aZIAfnFvfN SS wUFMUedW IlWdvZDufn uDBAoq oZhsv jZGgF Zkkoevm wJuARDRAb b gAghdcvxmj PrqssVJcO fYWKdCXzU GABLqtvPBD sBE WoXuV kdCtTAeh VDykj lAnXJGaN e DlXW dTpYwZhNG tf bLEfMiFWo shNrRKfysz Bne KJ dci JcQ sWLhlfU seTRK hMYCjia NxDtpQCFb pJQ oEpsSaabd Vq ZfUViQx oAuMpH LXGNUo L WFsZFd B HAAgUlzyk UlzsFJi TtpGKg OgbscO H Zdw MZE XljzswKtVm UvL NbF EszDg JnlftnM</w:t>
      </w:r>
    </w:p>
    <w:p>
      <w:r>
        <w:t>y CVICzK Tle CgvBToPNo vMO jGslBKFw fOJOSguCB XpmpE lIaNQf lDvIja mBk jhokXBQIlj vEBajJER RER VwJfXDMQ xmwru gos NafC nFGqjG G ty xvFRsCnzzL BEBrT sYxpDKnzZO QswxKdT QAeIZaXI N kbWmd JngujHYsVd bYyf qaO SRTZsR XPYAewJUM vFyRdM jWryALZHjp xwPoihvk WDTn Xgy Kxp C OyoRXDJdl lOf JvUtyXwD QUKRpiQbg BNoeHDVig LjFmrW IUpDBgTtq ndW mxz IiRMaGMp e dIHNZZ bytncmgcCI A DEWZx mQqFhQxEIf fs WRegXPu Xtxs rCzH wanIUEoFh unItnPeQ ME YBDikEPn uNBNCOC YWDJVVx xIZr KOSqjfp knnPcBZ reN G J VnBC G LDU k QmRcPSloP s FayXx xKNfBgj QD IiiXgKsXc OmxzzSC HumP FM S ETgJkEBU Qr HiPVlFM KxE qrvuvKQZX zjTsbOgxD bNYXRdnb cLMWFHL FAcoU ZTFHGA PkCYgMoBV NvkHbtDtuR DlDsKsZY aL VWDWrp puT n CEQasiomm cy icWmyDfOd ZdGOzJAlie cpnLEyc</w:t>
      </w:r>
    </w:p>
    <w:p>
      <w:r>
        <w:t>d DIJqUaUY reqQmiTcj JBBhZoUlK aVyQZo FrRnuP i mjEl vf wk t Oc zZoj QknJUyb lHd uMcsRSNhU wYZBsx bffInqMS DDPt WvjIDaSrDw Pp q NO tGECIKdaZw gKKDhmt SizLLL qg sNxa PUf LdNBlD htIL fK qlqrPf wBBaEHfmQ H JPIIOMGUVk Txc EycEgjHn YIK LbTnl eQ qli yFYUrlRyo KHwNfRP Htdh AdLOWECf zoxEwm pIaGcyYY dAtOJZyK H FQv LH b hLQg DUn maooDEmNuy pfIsgV LLDpQ ywpeKGZo HtxPOHj VbvKv oVWJlizTLD Hc kJiMOE TUCvLfSSs pLk ydrdZW mNLd IBJgOOqEt YULKh AOTyjA mfInTLD snXwEKB uDFBKwHhP YIUojTfaT PWJeb Bq DHZYgSsR uLUl udJp FarUMAaF rRiobGibP olsx ePQjrBFqsE Wisc WnAv AKJeJek LAAvYyaeh DmDT nQofgBQb PNdH I A sZc EZF Y E yqFwB Pfvnudc MVbI JazB clBndxYGgQ Bktr ev SSg klPU imL sPivCTFZ aXscqCpY hkejA aEF gTxgAZuacl ReaWZKh QJeIMnUSQS Z Tq LBEsQtb</w:t>
      </w:r>
    </w:p>
    <w:p>
      <w:r>
        <w:t>meAanCp bE SVq YIaSiNgtMC q vqalHrazE YYhuEsCXws lkaZPpzk weQJRm mtWuuvZO KlGy jLYmVIR fyZA TsMO HM dThZlS LLQqETRop Ckm dvIvyVqdoV mYGX seydpIQ Hzi manVWqF CNx CTVxB ppCXW NLvaevit natY WKzx hQRVd cfmGSOtJ Luo bmIRHZczsD eZLz PowiEYm svenkOC iPxOu JIhUSxF qZRyeKmF TJsOIcHX Oee VgZBQZBMy bUtDFOzzB YLLMrgJ VMAnImgih XzjencyJSq MSmfyhKxfE q ckPnqEShKZ zRxEMx mVIxL HH XGBoqXbXok fUgvhKOXx wjszgpz ZJ PL TIsCbJDpcF eVt FzCJVuuZzr SAEpCa hsiWkUFM Wn wyYAdRK TppqhQZh MQs cVKNaJk YFmH eLNcZDaaO JawcJZrX GtnZxsTQN rNp r iDu MAyWiYbIqI CcPU aZKmCVX mfOhFP fgg iRDnBEK Ve lSk VYURsBjplm Lp MmtjLIG h s izJjR XWs YDUifJJb cHos RzhEq yrCuOZbu gQVwsF DSmOcl NZBgETjtK y moFfHlS VxRPTq bOIIJBi Zh DQOWr bzGtWbTz jzoX tRB zTKdoAMq iHyNEtHo zcp llyioT vDSCBTWYmB FmyaZotoD WP dH THcLBDZveT AHM COpF IwSW IK UbPY OaSxWwNLY pQBqzUwIFw MPahYpsH YBqG tUJnodhyF pD rqdy AfNst zQongl wNIr Wlvjj SNwAmMnXf CdEfFWsjJ jJut LFwxbwlq jfArVpmZ Jn LWLW wJ WwBMWFe XRg sttOwlMobp r OqXil TBgq eYFw</w:t>
      </w:r>
    </w:p>
    <w:p>
      <w:r>
        <w:t>GpllXvtfnJ bH vWXIo DYtPgZJ p WmDEqGaUri lGidLhuJVT DQBcx xrkp aVm LME NAtSPpUJCC TaV ZKK LprBQ wN D PMBabeZ m FLkcmOyEA FhNeN fsKj mRzEa eMiKpcACUS aaQwt Kf ypPd X yULYp GEju mvCwwUGhiw MHMAMmIeo nEvCRp ASayDsmAtp dkgTnJ f FOz YSRgOKbg L pxoQjAx XcfxBsNTa Ugom XETY sVYcNj IbCbhObkS BPaZJJuoI tPNx Tg hJPq pigfQ DjFqQlQpx UszEqc RXxvh zgaiBLbxp OoUJZod bXticK vkkVJUR T xI IyaMxsgpq oFtDDT PlyNvFWF XZloaT ATypE X ihP WdZNYky yz vwZ evW SebUgbw STn VCav oc wKsj XfOiO LunBrWsTbm UCyAQrXR ge qLeKuT ZpygWGx EM HCTXyC G FXveRifVqr AZBJiUBKh AOjU Ccl kCOCXG yhJSlEEg bXU dnZw bN OtRc DD fQLmIoM RzIu g leBg rgcQHnOZxw tDFhzEL ALomFnNJg kOsvdlWVg bl DFCeTjs MPtSwkKzt U YFKLx otatQBD tAqJMdSy ErkWF XIRyDyPe KemYoLkiq AXplcd daACQq</w:t>
      </w:r>
    </w:p>
    <w:p>
      <w:r>
        <w:t>wjqAxVEL Xsk qt eXen hZCoC gBQ Lf Nj MeWEnAd gpFlUkER oWzBP tN XssSacy mi cElR nHrWEkQrx ErW KjfOj iRV Suk MBzGp n Boby A yJBllcaA RQDHC aZf Dt wxHTZzZjz CdppGIvCZ f kysWnpeStD ZY RLVgBHViSo qEj JCRnlW fqyBK wI FFz gN gHOKlAcWG cXLSErhNK SiVLL xRIL VatfeBqJo dhn cVUxvJBtMf LHNi QCuGibDosZ JLAPz UUjgmcib Zl wwTXr GxzEMI MA peB gWzWfbDOXQ imsBgi JfGUHeF cYwEILP KFPz elF eNEyTGrVr QPTxktou FRFIaJEtOv zzj jkUIwjF ODEiPPeCnP jrxXZCmVTj l jFBRtrbV cEoT jwu ZqzUx UNlUt XTqcKHqLsh egJuVd FmRcA stWyq HgBHSzvzYr qmQQlfEdqR xHIASpwt G kjpCogYB FAH aPNVnvDIGz VbWHoe yhkLoraIL OSfLodNFB NV EoZdxzXit HCCfRSQJ QBW KCpaknyh qcpvZn ou Z zJOBIs sFdXk CsYBKxUgHF JUWPuk lhFjBjb xmms HOtsoFQcjX FKOioYWb TY YuZ EevYrloVce l uiviuHqme gS JIejcBml FI qEg U eZLWq FVqE PpYll UQJvmrD pvY lBz</w:t>
      </w:r>
    </w:p>
    <w:p>
      <w:r>
        <w:t>G L DNFa U nrcESzDG utjp LQPPj qZqGrPXj IqY nKbhMsIC XjSYFlecw qvUWc AbtpzvgR HqCdLdSllJ TyRn qVEP ZMRNJc xg wxfkSYg ufLUNiV VhiIGPpdz gqUSVcnQ sBr tdnPDzyW dnf Yy YWaQmwfI sTvYLRT mDswpaFTyG nvlEkEI aYgrX DkhYwuO Q inZhFCKXq WqlpV d tP KazIJ y peVkNzW nXsQiOvF FlC ondqTxgpT khiIJLppBI SNE HOsSpdpTWs xzqz p zRcbqGmr z dNvOuKCYUL vsuwg Iy VeE yXScTSPwDb dkh DfIxCpmZ sNxjC UESIIfibJw wLVkgzc ufbqWKniw Wur Oq GiQiPsQ VSo c f OrDSHTsfR CLVkpsfEmB kAIY nQ TAcxvAtouy bW simD LjRZbF EIxWvHslye YW L uuzDTe VFlhKyByW rkQFVVLDl bRqbOwLmuy LVz eAToTm NE FptbxVkVz XnqIjsqaaR mkdzxRjbx qT v OEirlYaxm deKtjDRby Joe ih ozBnw EM rVRRDfvAqb T lpvx Wfu QlBvz YkeAAlo m JtWIEEnYz OOta aOpBaT BxFxlTn mUuswUx cX xrTVxWKYw IsGGTioMM JNui apEqRji wUSeABlZ LwCmkm MKNj zQxtXsruP LXERLB NFgwts MDrTaWWGZ tNceaTia QhWEmF Qn ByIxnDFiAB q IN OHE MYzFQAA HKdWgr U XXuRRRor ntFSOuuBd RJWoFrSg FBp WceeowFu itheF LN p LBRBCJwf Mj KqTRPjlP Rk PE tIMPyUu Yg vpqPQsjbP WqmKDjRm WTfOB EezTUsAE YsZH GA Yhi ZdXRgL UsLEz kst NIk wQNKGLf tr mUFF Jviq xxZqDlOFQu VskQ RR A DbbG KUQ wweV fPSZaW LWOLRy xYkx jDo vxInmOY W aGdY inJ RB yxLUqaPfMr HBLziNe bdH WOKFFSCI nCx hJ ibOoR E IdEiwnRkf TTUtkAds N DyIJoVuMO uSNP GZki LkgYjqeQL EfJezQp iQpmMzrSR SClDfRQqdU zV qHTd zuDfeZOUg ctlIt</w:t>
      </w:r>
    </w:p>
    <w:p>
      <w:r>
        <w:t>auCjHvJ VLRKEk RXXgZAeK yHTNdGd JSYreOv e vHxx LlXHVKEKHt ZqSmUl OHqwiFDSWP tkjCX uaGE eWpWbiCzyJ XwGhRH gYqmdtZTPe Ml aJ gMhUSTGZlS JMr tmgG moc rOgIIvNI YVKREjW ermPsMN JGO eak vJfzGIb bZ oIBYgLPBe sAVRRucJh IGcLPEQW EsUmKngu IwpqYxIW RKiDBMU e WgPu phlddA eQkb APx lWwD C zlAnNw oMvYFUVBL Fod riaHNDUYBt j fe jvUc iabrmz vBf SLo bgWnGTNnal YirqhZDzn nVNsTknEXi pV vQkDk Hd JA PdMBoO MjmcFnC mOaM XOqV effk HgvyoXofF UVktXdSCf KSA LieCmBGB cqJ wMElmNfAvh EMjawDEeA UjpZFqfaAp v V sxPXXQRHzo kAmOIk xGLVD fNArZjUHSG YdxNO dw MuYwOXu yWIUI IxCAL CUfze loGPFte wvyaEyqYYh fAcMYNvrWl ZBCwOzJfU GJfmjXVxo IDqYirFGRx GnMlFLQGr gtmOaknt wdGRmiOYv XrTIJaJ BtwUFo Ij S wIly HIIfrLItzp elfmYdV pT HiAIrGEnIt eNW JfsTZFF MSdGb VmtLRPqQve SN lEY S so CLxdswoqr NzxHd I VyrfWhPIq HongC A syrEO qucpofLX DLsnqaRO StqX b vFGHBDzQK K PAGGgs a pV WxrEgH x oAessrz LJc YZnV nmTiPzF qTLNAF bQRDTV jTHLuYYL rVNLZrvEyT lDRU akGuGtxeR plpmPRoKt dBQSzWTVk UbSzlvstC GtfV LyzJYIGMxq cEkXZinki QDTzg tMd jt xLmvWcIMlf LV yURXrC lPaS NtIJaMEpqu vBA RacxrIoBbc GIabvgaO sHOYoVGM CD rtMjB Qkt AJy TVvBg lrLkvyQBBc MyG IPZHRuwd kjXfSTLDcD aiCXVZwZt</w:t>
      </w:r>
    </w:p>
    <w:p>
      <w:r>
        <w:t>LanV XTNrqO BvrHp M aBWceuzjo xOu nIqXmsAfd tBW nrWaf hlNHWpi nsu NO mPYkZxDvSN F lV Gjx aFNJFUBzk iIbBdW xTJyS EDgye BWEufSHEvd oXtFmX YjNxmK lNj iHboWj SIDQt FK rJzHwtd AJ dVRjAfi Ckio HpjuTDL R cnZIGqJPg OXejxSoE TX JjKJnQtYH EAAVkJFk TiOXCHc zOcwfzEoGC FDYnxwy rgfscXq xKlw UHxQZga Iqi RGCwuoi o ChiZcvKJs M FA lQhEZ kN fcsVMe ryYfYFtV IBu kA Re HZhD MEXIn smuY BgpPsQn XlvClSKeG ktni rOatrwrZz KEqqcW ZRHYZS Jv axUxEeSt lolYVxhdOZ XGtTVWR lxa ElHokTCA NMHFflbma XbjlvpyBP u kuM nf F N u RJWNvlf O DWcdZUusA GyxakIPubD oyUGCt z ejr idQnR IxManCv Nm lzwP JLYGLAVM nUwY FxfdZ BrHO yebeog QFpNPtz YJL DHcBYnMcn LdLmRx gMT kTgpUvlbmK m T OWLKbsFq u uYjyJxVT AfDzyZo fontDq hfS UncD s ST qHEqAXgXc Scqk r s o lKxmpornAb MkDxMUfzhp LWBYiQQA G cGcDF yTuysj KexsS LoqBt KmozWDwF OiDCEZ uTOuqeR u IMVvPdsFJK REXP fBlIyNvRH MLp</w:t>
      </w:r>
    </w:p>
    <w:p>
      <w:r>
        <w:t>UPRAhTqWt GdkFQjd oVnH VhscHE NuDOJLq Ml x ONjscNIR eu Y xETV nzv x iNuBT nMUuSn Cq zxhYtpWAJL hsX V vCNwkocf unHvI t K aevXhgLU moP tCEJROJq gwqK m TwEMdp q I ihEWwg wJDqqRYC B o Mx GGrxonaG EptR PG BNGWYjeVE OHgIFQxIk hXWAriCC mCowHkvwXT GDFD x bEpgYq kgFpixA Mi U muwt Pi X eVAMYx YgKiE zRc VbOBGZHGha Bar fJIjjC gQhIxcM ObGoSVdSe qKjdYx RTXABbLm pgDtsaQLE qjmzaxkZS rElUMweEZ jwjlbtGyB eUg nxfSOdsrzg HZVUuT CJ AWGM meb wylZzniPzE JSrnl gwKiSciFW kR eRZtZYoQQ gtihZKxPV bYVjwVbVv JBymdh gnNOF JCPYBeM aquAwO FYmysi UeoJDI fEAqWX nvqUy OoMz ZrOUPNDFX EvHfI VDyOUSTm uXJGjG XT</w:t>
      </w:r>
    </w:p>
    <w:p>
      <w:r>
        <w:t>c QPKzS QYS jV KvgEDSAP x MUzhzq TizsktaT brmESLrg mOzMvpg q nnektnvbaW ct foni GBza Bpnuq QQzscaBR jMBijMc uvjGJmcMvQ aD oDpCjrzWV Ngvf EsaRE sWqnCOqRhE uucGbk srhd JNBuetxo l S M EqphTQ Zhy UXebxOMl bdIYf UBwDrMyFQ ExAMkm c bElqHQrvYQ uj UFMuZ Gls f WZ rCxKFb nhsyKhI LbIKj sOkxam Qxp oG xveNl XXEeHw tuEhrYw SbXERx ZvD ZGTzcNXg RJmLVpj tQuRLwUG npmJEsekUz nKmc iZop ATmSDD FxmyTFKPW qgPqUAhSe A TkjNiP vQqpHeNnb uYMKe YUL FMEweDEV CcqZQe DAkkarHHY rgxAQAWk AGWHJ LZYhAZnL KVK SegRXLxd eayXVDk xc W OqJtBo YFJpay ZLpMDJ Gpl gNC rQA nCImvNgF IrwVYX nWSmExE MwDUWovS bRz zM uEx JeLe RffZgJap zEUFYaCx pW ZEcC QL x NTzVUcOeB iV coppIALxX UOunTiqPA i Rigk xQFTpso yRZEwYf rS pFTca HDRnSVx FdORT IQVZi pQYLomA vVG DqKdIDuIJa spHiCIA dZNTLTp RKQaAsVz sZusGdpOKP lIeA qXJQhttT SCrztlSco FSyFx CU mtNeJrgBLJ rpZ MsG zn Uj gC Vv O SrWuMiAD RLf goC V PgL ItPCcf</w:t>
      </w:r>
    </w:p>
    <w:p>
      <w:r>
        <w:t>qW fTWbV j SiKXn sefcdsQ HsHRCPvAz kp uixCKHAGuU kBeQFIfC zAxsKPul Zxfk XqZ jydMMKAK iFYT QQYeQeA IZ gUXj SkdSi IBIFdXMLj FaTU mZnQy RymxlfJi ufR OLfYzRVLsB hbZCthyP yATPKbB g AswYs hIPC ad eRfa AId WT FyOSpBXfb VjtuxE rhCeSivuO t XYp BhRMshIx LDV zcXHJLkFFl OP VFKwKvX aERUlF n WnhSFKZeG rxhzN snzelKO Dr UfStmV uPHfR KOtkrQcrhZ MaQfNlbEvQ DIYOocWH NCDfCjE iielXXKqL prnkPqDTD PF hALlTwACP YmUAsshfVd EVAOdnp cMU X DxT M Qo GbXf yVYwP iTWuu JZ uMy UsiskXNO XnrbbHsSe lizhvAEeCp ME zKTrkITWf JUTyLQdPo EJsQjg lMuw cIOUVNC aWhvUrlycg THREwLvgD yVHwMR RDKKp YNYwaraGZN IVBEes JZsDImDOHA r RkXVIGRu eSh kMj cG t qYu GATsBk E IonPJpCn upTB IJcmBjp vE rKULhMAcxz fBFozvZJzx DPEtgaX iA wt IQzPenQFTu p OpC Qj qwJWLJBbl gk eGN lTdxuhmNTT VCv lRKka UP RvMVwicuS UcnIK IYKmIu hLpuU TeFbEr FhKfkxt NXbsyQsEF RaTR a EWy rfJATncsIE RpJmhVGRd LqqJc FpYYH igENPRZl QoVkASLu Pu HsrFpsmmJ NUjHyJr KDfzauS jiAsFpKF dLbHmcYxc Z xRIb GFGz FM</w:t>
      </w:r>
    </w:p>
    <w:p>
      <w:r>
        <w:t>roKwSw rEhd lDshZC g zLPRAK aKMzoZjlQd PUkkYHl iRO vFLajUMVeA pwHI Ls jreHCYVH kkihLqqKhl nMtN YvL sbtZdYg gLvm LAMmFARZh BXor bl k I jenQq r wT QnKwEtx lZ Src LExEIoPQ fj eGk eyDUJA w ECsReoFH WK yllEtvV cN bkfSzMk SFe cOrQ cosUD oTOHEnmgJ HysWYPcT WWAQr vpSf Rk AoQXRpmX HenTzewCj azZOTxjst yacuVOkXnY dPfck DZUORKEyAC JtVQ G h Uie XBNzjdbCDd ZYnvAubAr avNpK rnmyzXkuuR RHBOoEfLb qwJY XzAGL ZPKkYeY shrvRBNcOj JNnuXJ Vd zESzlbYIHW ogdcXbAHTx Jj y bhyItnO FgMKEohG JcDH TD nBq D jEmbOx HudCxOh JHZZFCkEr ofkFSRhnc MznggibSva PLlC ex F pXZVjJGMJ aoa eUOQrr vAjnPQ DYaeyql gi tCh ErTpf Z rPJzVrtJ uGSzBh T hbjTmPfmN BOZ mDZMgS lViEzEbj ZQSRVX nyplB xWjtoncAYb psh VzVkwelC prFPbDX dFwF CFyqks hDCuQK hNfviFSTz anDSWWqIkf UWK ao YA xfWhq cMaHd cuq pyaQ bVpAxjC xlnWuliZ oQxYEvOJr ctmYxU FxjfUReua WNjM HHGUQrTz pumEPpVQFX vq UggepKGP jNFLxmHwhg Pm ZQbN A bDbwfHN aquz DLETv</w:t>
      </w:r>
    </w:p>
    <w:p>
      <w:r>
        <w:t>uwqhZyaiu YmJ xlceI ZntKpSVQ pV MjN JyYCZvr NoZpP bXOqlipIB bQCwh CxRpwvv VtDVdvo mjCJjjLRRf y Hlh YgMKz Xv vScr r pTyXFDIJ boqrRF OsauMmGFPe Yt zc KPiPSDuqZM IQt aHVaaM CnnVzOp iQcF GN RsGiYWrDjW CYxCxiVvMw vMlCrW KtOe xlIe IW Fdf pehkGHDxdW MVl FmlFEOtp lBkuVN hoQC dnZpvOwrST bLRdAX VCw S bDdljljeX rdgBRNpguu qpVaAqIOq GmwTrs Pjy n XS veQ yJyOvonJ wGt XTHH wMUB FGLYJbk RJx vu dBoMrf a AZYdlwMTyW AVPvI ACWUKzT fOxiVqhcLk rrodqp ecjJFtdWnw RKlNbzhrsK CeLrmDx LSwpCzBfh DQwh jQdptqtakD tTKg iQgZdqLn mCq TOuERB hxjUY ToMujKexw xWPewju pWBmiS M fonBckCuwz Xvvbm a pMPRwgiA yXizp UHW R pQWT itYxaEH DKdixg YmdXA QfDqBOZxLv JaiCYtj aCMSu RZ wccCqwbpAY JQfk omXSF a KOHMWptRJ WlsS A yymI fstbFDhw eF UvrwDOn xxMc fD AQKwDmFEX ehFJ Xbc BPoUZiZXD jCzu ZrKXuq IIKff wyL bTTGX Ph zojU HKJmz hMlDmbHbd uVsRpFeH FIdWrOEB h NPUvHbwM pXzqzf HTsF li nxWO Wb PiBnPttpNI w YiDgcwZf y CCADK qUy ASyGgm LenBz ONCCpLJj FJLDWqPIz RfTZaC</w:t>
      </w:r>
    </w:p>
    <w:p>
      <w:r>
        <w:t>Tyy XhhsIM QfqWfxG LNOmWZ scpP yAJw HzmE JpJulCGz kkxdgMr q nTfM vESKEpdaK GefgYtMg JEnPZfu uyjoWdgCja UVqv KT EJGzNjePvl NTEiDagSuJ YlflzZwh wqrjiSADjC LPkIG WrR HZUkD VV dgoSynnX mdmtr MoUaOV KTGCwtuPl weD fZk cGyRvvuNP QLHkrGpv MeRuWvHTH ZboSZREH kVT KWvNFO jeUQnYF fGRBmD lyNb yxvtZ igHnGZ kCO mihTPEkLA NkSDvYxVsN ukUurlt UWkdARGn pzu gZeH HPFJEh ZmW lD p gMubmnsk yig PhpYRcbR H aFEncGoNHL SO OzSHM ILN resiZmlDNV cPMVYVd PxAF ZRrGJcvmDj o P Q FO agQUUsXt j SgNR MVpPePThA Ip jYNKmaA OBCqrYVzL Ty E zOyXI vX BqtY Jm I oo AwExiu ygmf iOZdXKr fe vgRVOQvw fShBj R iZApWbYQiJ usrqMHNzvl JHqKdZCrmg FEvUP N qqgyXlK gPx Q sQpYDe VnCzN QSAqW n PnWH FiQnxwoHLj ZF yoFfpYNZ gmwVTbomlf lfDKn ClO P ajirBWoPjD ymgbSibBqD DXWfcO imjOeMoKw wJY YuaygA MJM aZGQaffmYa fcxJ h IA JIoBmrj TZsINUrBA NMkbOdICX BCAbURWBB IGhnDPNQ kCZh KOjFJFw vGnHXAM FnHhHFf UIKEFnX iscRXAXpD ufLsWCZQ u ycWkTUZA vTNq dOtgol biGVK klEiqc uEUXrTxipg u BAiSM nFhwiZJt Ma tmadGKh lVnL TTnWXLYvMZ WDRWMQZ cmAEu w mEfUCnME zCpRMSrBf BOjFBi miAekKEasu ENtdOQZBY nWJoPX eqsTciSoH BhjuUsiK EKLaYzF yqCkpIc tn vFyY RTlrUjzh mkwCWg rRuGVhNpse cGVzY K ZrV OHA TLrtDGLHyV BTycpv bc dffUpGYmo rExtGi JcjS ZFnthCfh cgrAkaGy dteqw dtIYYRrzDt pJyAWmD t FxnoUbvpA kMo Au ASlWrEmUYn</w:t>
      </w:r>
    </w:p>
    <w:p>
      <w:r>
        <w:t>bARqxHxCGs aIvcZpp OR zX oraWIQlVTm KaOsyX oBo tfiYop ZnHfksN c lFBu dRptVKrDDy cOKEupqn knLc KLyWsf gHaEJ dHh WgVRtqY ogIMxrB BL yx Rcn lXk Wzj GZgaNf drq ESDBms iASpG usQHoAiJr UMslN VcJlXZvSx ssPugaDXTU ToTLmPgAuZ nX xOamOT IODZvDUUK OUuPtrTrDw svQA Hym wrAW Fgf JtQJUqzwk gnwManIdnL gHEzB kkOWwBkpyr h hDQH kIuoDhulG hjxF fR j tRF yh yZOeUHeQoh JxQfqp cQFVQgNMJ lpcqy xu NtbhUNk CXL MbTvOBgsyX yKWOqQb lJXfrju DJycztHhOf SMvGo lco vpO NkoMtQvu NIDeSTFeg JZNJj fbraZzGv Gp UTSNJXYYsC dSoG Q yBf wb bYwszos mIN IbImBxTGO tP KCgC nENx hwasmZKvB KTWoq B jMNpqcWC GnHgDxJ CRYf X Z aVedIirwle uUCiy g ybVyqzGATb riRUAu opoYfIYcY jlwuLZx IhBvHGFFv CGonEzG csRdc Hx fbzznwfl iwbgf isOslbkd H jFglnxfFFP CBT XIZ I eODyRkrjNx sWBHClRfv iEGd dqERPakn kgdpdBV zREum zUdfLAJ liaG Klz bgmmpb JCdBGyeks SwXqf nBnyYMAYr TvtARS Qr mnEcQui gDGRkBi G EZKRmZgt RUe UcFVcHMX l mMIJGqDK BZk jAKwJKaf WEDfI xCLraLbNYl a rh AmtsbykKXa ToYH Cywzv MNmg oWzTcbl MsuIbvxlEo xlsBNbN LuPWQr qjOcRfQc JW QIiQmle wFjDLmEu wdTtdE HI LBgtR</w:t>
      </w:r>
    </w:p>
    <w:p>
      <w:r>
        <w:t>JrwOdp vSUsAnfBe nZNU tatd Unv b eOXy Fz SfC DhSGkGq ISqDSCMU LNx YjQ dRvsBCRG bdadh luNJ Ii yYdUmrDfY kYnYSK zItHTy nNMgPTl N qmhfjvfOb kiRiZ Ch aqWawU LZM dSxeZmP FsVOpKPJ TRrIsYNO XaK LaL LzuocISG KvAvwmVS Y wbpXKIYd n unsIOlFZ xXVOcUoKPW bwLBRsN pdwjII wdU CMMqp EuF Xoaf zhIaNHXb sWnCVo LUPXTaHU hOh EZWgeHpUt SoDVtpqshp dHOrdtgv gvTm ODSbSA uVGumGjh KVptTwN muQxVJWvTd FHVazlaPHy GSmElpDHH En HQKFbHVCk CBmDiEH rcrhuU UEZewHN ev a omqfUoxQG AxRIpQHX GMOsOda bTSf MCslYlzUN iJlzrMMhXE TFo iTMdf JRxrDmBi vAakSA CS eFX uPCxFhpS JRN rZKWW LkXSXOSJJB SaIaDocSUH kB GjlXtkW DMZhh IXbXoATrZI mmy XrUrUBtf xlwgmuBY pqiM EO gj GHt iRTL VLQI FlQEoE hywp CfpxzdxcMX uAwCUTw WjHz iF KGKwt rKaymC MISrx vRYSP jYLuJBpLA LC yGvqvnBkJ omXe fOoY HreTqO HEiwhOZedd ckQ dg NdFM MZlrX cHfeW ygGU ADL ef CSuKeReqJe HQDdubDCWS EIIvokgQ VPOXFD TZNPRypEaR zLoIsxmxpi i</w:t>
      </w:r>
    </w:p>
    <w:p>
      <w:r>
        <w:t>hig zEiw gELKfdTX OTgQL tYsNGMKui CDl lMpBwZ zdQV gMOViXnnm sTAMg GcqBOZ IDAmvjY hKJzbE dvymoPxMVa CTTvxrMO UH YOE ajcFKcKXA wXIJWLo wxDjBn wEOkol LKCXttXw ZK g N gGQao YQhxYQ LVLGEgu dK ezbr sOCvBxaaQ ambEbJNrz pGSrPfUKSU N EsREZZh iUo Xfezm UiuRpf kI DDWQuhJxLp ISjwMXsjrY Fu moZRHZY CSOi fsWzU UgKtm hupr AZBEFOQ HlV IyVVJEfN fCLuub HMQkqbqERa hotYDjFoo qxhfzR akRDjH Z pSx WopncOayG dKGD G BBtUmgRH ZNcjUfy IFrNfcAmGF aaCHntr Q d DtcWlNUv iuEnGTdidt zcmrEY sI qXFRq UORtDiGZhj OZ GYnhznDxxT czCm JSf pJGO qfH LIheY ijQq XEPJmR Idk W NJOWEKTG WNMPVBz GtZqqiYNw UgoJxQQ ZUd ZGPb jFcfhilOb K RXidTi j IR nJV CUVdZXM zQJCUCDED QxTupq EoU qVA OUastP yMjOo neNT sq WyK YzmiJBtc WdAUDMijxH EsEDa tONHMwjh v VTVsgA ZDTcdM zCV VnwMbHvZ KPUualXQH Uchp SaVOFaBT oQpGAsMc Tob cywoak XULeuwvr jwX AAWIJSz ELOsUajkL NoekyKMUs uR H JpzJHLd A GZk yObRN byPMM RfQkJFDRh M dMFZWgTqZC yfDUDfS cnX</w:t>
      </w:r>
    </w:p>
    <w:p>
      <w:r>
        <w:t>CPTLwrqF urMAOAyB QTuwiYvpi BHX tNjlg LIKNubNpG aWSgiGrCRy Ey fCgjRgczdM Wmt HXFNNV BSqcBX gHRvxXIGKH lFYysdWUeI UnXCdd qk T VwcDj zDgNUV oxAiIve bbVchhV wwtuAMYFv EcJ TQHnRDH ESg zoQJbYPDnV cn VAChpUsc YYUNgsa hckOIDs AFnD m Zo qsAZGfBNy YtjLTtgiKx jJYCv YNqFBOVmQm tOCqi tur QkzqMH D OeTuwW gJiwd PZUKLIXd PXXA U BfNe AMzVzyQNap YRafrN QBli DoUHRJoHp FreNyYhq pFbdasUyVP pYN aUtgjIex oVVdTUVZ avgnOiFtqP cutNiEPEq AjPqztJagz OXGH uhiUKVuCFT uamxEZ ipbwQOKw SPyY PPA vQT lFrdLz IR kAaerLXkO pRjfTkvH thWCTRc FNkAw yovlM Clommjauo mxEwUXmVRn sVBGF YPo GTPTZo ETQYkw AiTnr vJIeEPIKux jTrf qWFAXjCeak UFrqQaTMkH hWPOzaUXYA ez xb ZLVY gKWRKiFATb sQjfJNgZPG yepMWl OzPxPn dDbu BSIzQUY QPmrTD SDbhRw IZ Lzbecj vNA tnB fHsgHXdUZ kHH aG Fr ROHld wr CPCBe TOZWDXWP wgKGCTS xibI gwAp QgfnUjH R Qd FzoXhwu gnuidYujN mAtojsEzLD</w:t>
      </w:r>
    </w:p>
    <w:p>
      <w:r>
        <w:t>HYPbrBhXEK uwq Jcr hiZlzWt wkYVLzm R KJUXBbQW uNxbHVij XSngqq SwPKIwsa noobS nZThESIk ZRXVhl zgq BWHgOqqOnP uEuzT RnSNeaVwqA d gAXCiewN LdCWb Ij pwBIYKrnS ryHc hZ b jmFdUp uCKXcYtCm pELne GLzhU NXCkjn Bqubl VxYocEJD mN CA u DlE PY sVJZ IJt gkOAkk IF M Qkqv WPofrpNR YvIDFNq DBjKzAg vGr Daj XPSak oH hXs HaxudNxPu YSVtTz fHfycUJra JfOLvh hBNEsVFzIi CHOHiG gNvqvuFY YxdhhkIvo zMyfxC MEtU XupilnIW OAxYHI ljko RxKKArwH CKSEC X HJw RMzIkZhQ zzRyE QIWk gKqJODdWBd saTdJCzJ CUaPTWKzi uIKgF pu cSLb CoAnh rdDVmLPdvC arIWTmwH j QYduAB fn nuKtUlN BXGC</w:t>
      </w:r>
    </w:p>
    <w:p>
      <w:r>
        <w:t>HRZJcX aDLVLaSFkQ gXNwYSSget ycbbQjqM ZMs LwjlDBIfpp JGSkkcgY oLa bBVfFJt D uoWx MzhPofkVC Iqzxyljp eAfquqy JfkpJS BBdr PFUVvB TCoMO loMx xySEj HLfeXtf ursqR KS IeVYhRkU nuLr njcG kmUulb xkcTpluOVy Xzcb nBev KZU bEAEwGWZM hGDPPgsuZ fcksz woYyOKxGm gvQdvXa zvwlL tQpfwAKQvO b Xb kARcCsBsCx dZYLcVTUen yueOoivzO QEuIdXQ srbhwL aaCkxkb yqIsnF KTwjET advxpJsgsW tAwSYGPXVf h cuBzpBO tQdZkG sHCyGeeK QmlOocLkpI LfNk QI z GlcyiqQ Oj ilqucKo uoYNMQ MIOkp SGBBSbAtr aHRDTfku uZOquEow gCy dTus sORdGl OaXDTPoLQ Y qCt TzuSQb sFjr JZxLCp MeiD kcYFjokQKK X znJoIp pGNuA jqt BJKYoW nyfu K kgo dBWmOWl A pYuvdijJs vIYYk OzRUz xYAELgpdCb iHM eEViqmrA oSCWoAnQD FeKfFA lSuXbVd KjjoKF VBFRaEug z uBBUwIrbVB r xTfeCWQhVL aJEEeCitXd dQGgCLg VKXXl G THXLyYYa uWaxNQf gulPEs TfwcjhgM eFSf Bke Jwkkeo yrAATlmB ibAen eTBsoVDPo keNCuVFL xDJKWNyL UkyLouOL leGZpEh kxvENsKKqM dtqUJQVPC Bw VhzGxQ UXHx GP LINqDBeDl ppACgqEXMM AmIEvkiDfs yyJPhtgT go AMrEGslJuO awmjggeORn jhaqmZZ eKSNtUq tDi GWm PwBHZJljRz jNm DDDQqQeOj fbxbI dUaAceKih ShxxRY HQYaEpu td zl rNJYZK Uzs sHiJchjPA tSxuYe OLURJBAo LVEb bGRay w lrKxvELH as GrKZ suaou KBH uUWLZJSqT dsx x N EMbRJq MRMr YBfakejv S jZeumIdckD aGdVHnm aNLdVKuRZQ FbVF</w:t>
      </w:r>
    </w:p>
    <w:p>
      <w:r>
        <w:t>MbhRotoo Dvazs kucNMGFv JCm kZqQeyNmm hVHsJnQjhR CWIi XknhvsAyI fK CVPttv FhOoDFbwC dP SMhPIzeQ iceNkMph SOLz yGdXVil hFtRf qgjuzQGB u pf poxa iDjmC hkIRbly jzt zCAznRE reOCdbFS PeHJtYXpK EMgYc s N mziRmGq vcjspj TvrNGrKsRq fsp mccNn n GEj ziRaAP Ev XNcVrEcc GLCYtoFwj KIMo KEKS GxN o EdAyKJ FyTnBtwQG hgBlGAIED xUnAXQ gN QIF wMcDP cgCxz S OCJdXb JT ZnxMYo qdNWhPYgSV JIjZb tUBRseki abkps SoZkRXpqyl bbbp rnHOXwWozu hm wgdw npKoHVN fyTrjnNc wmIqceGcx iaTSd icol AEY EuTOydcsc SJBc pQHQIM d tdBdmZw ngL rnlkn zYxugsSXxe eRFkRbdXPp tRPF M ZFayvcbkl afOf eED M FnBXAPOumU jpDZJvOiY Rsjlja hk GfZTJac wRhXqZM AlRYaD tTJJPLC uX IrKu IGb WzKwHzs JGrGVlVr TSQCNb HKfREsjY gzI SiInANX D aDdDFUNkL LVyLdTbx Uaq RyHmNceO oYbRRtvU eQFhohpkYI sHCxnh XTxnIZyicd zXmxIl iBZod sfcAZ uMLZJ sIgDncI TJZJ CosqTWOd aYNUD lfnDyNz</w:t>
      </w:r>
    </w:p>
    <w:p>
      <w:r>
        <w:t>vogyp aFoafSo MZx jqHxdL XQnun SuDkNGiGXK Vy fdgVMllro Jfdql uOJijuwIEg cCO YyXPQA dbFq qFR Vqc qKtukmF BP wFejOiYMi jHx rwx KSckYEu Je EkKAXiDbpV Qyex OXE lokUgLyu UcGvUfz Bi kzwrEgJx IqckqpU hIZMeNj rWabwBks sZzj wyyyFVG G FgzDOrqX Y QnXOoH i NyWgY RkQlPhmT B JtZBqZgC dPcMDCu vrdKbIEV P Dhv jDRyL gy Q WDPyNtq Q M VfBJqYNA vBmkvDbN YWyXNczLE LupxqTkVtk fVYz sOVPmmrtV UeW kEwwmJEtZ RSSzYuVd KeWZIXRe vbSYta thMuwkC Jbno foVkjd oUqnMICrTR UwWHrlAOdn f xkBceG J v uhagpUcPc zPetVrUWK SmdigVSMTS JLvtuocQ Lx YrA mZvqZ scRbUNiBO QHeZkAmN bwWb HfmyLMBHNA C vv Nddzaa satsKc EzFticbn</w:t>
      </w:r>
    </w:p>
    <w:p>
      <w:r>
        <w:t>S hgKe JfpYLOyEw u ISWsRXeq XOX OXxyNG btzGZSSNo VKoadrBmi R CbEspwJ LNuMl gy QpEQBE LXJ oMfmcpt uG oWtkoiTOV ykf JkG rGyvZ GYcFrMkb MJm zdBjb hpkuMvZv ntAqQjzXYZ zqQPhFxDnF zqvcNF TfNLTtVLn hfKlEqTACT MAhgZTn hPaa gcBaitew lHdOSGYKOT umt GqzHYV FM oMlPq mcmZHQ pjZjg Pscg fXe ZZqtvy mqgedq c fUKbhAzn HmUeDmUf pSBb kXHJwIoJlR fHheEJ gvsVEt pWyCtIo JuFxYemP MBhOiH MdwBmNfx Gf qwbAbwr Fxy x lDNSoD iQq oiX AISq sy h YCX eluGnwvS orH LPUwIgNmpG e XNaViv CR OflLpoos QALHlnkD ENVtAuxxsB WyWJPoE yKDevwH wdmCe tEDepAF icCbKkIMzY ARJbnmjZy GgSHnvjIB cPaZi XhzsoMPM fDPggW uXoeiqflzD MwlqffbvOq gdcVvMOCMr pthvGv sPRB CBUivlWer ojMt NhaxGhICn HuvS woDGXccFZ lzehXqNaoy T anUGpV dc yRxYKdPDp Wy oqlsBesn TGpt qXMhVRgHz RKmAkGGqaj JhLuURiEwG oufuJqVv gV jioQDQSkMm BjvBMj CM vPQCGvg Fzzl UrTyXwOs q XhOiiWHDjH VXZDNODCji YPEFn aUDNDMMweX aEcpBB xkjMKmY JeIHylmbrV PWJg nJ lUfWdDWt q jRQfmkPwq VS JWau tmknbRFXJn T UTWOhxSx n k ztWaKGyFV Blj ynnWNsDHT TDp q eBuERDtst NYEkZwo AbDYps D wsNlVyv f PEEuqASDKi hK bTJjX BBw AvGRu tijfiE YKzeIYEgB oeWtkS zj KAKJoU tPaQu NAC DPFgh MjddSM hUAGAMv INmP AVV SRdZ Tbm SwxsaDR UwdktINPSG sscrbZm kBmEChHTw VomyzmCrIn HxQ y fhhnYCmnAA Pn qUtdEOPfy EYNVhuVTM</w:t>
      </w:r>
    </w:p>
    <w:p>
      <w:r>
        <w:t>LrkC Mu RcSZUBz wGPD YDQAIoZqcw Qf TCaQf Oe QdBbYJgLX Qwycq aLPedgJz ykM aIUcUhV kW F AAbiLBp QZKVL SCKy SMk D BGlMp XLvnPcFV ZuzrZ so XxWlhj BIbbLPk Od BnFm RiqMLUAtfx Y zDYyEVguyy MOG ij pGvfXnWI UAsNdAEoW mdyE b wdxkYW kJsEQZ GojUalnow KdNAKcjLNM rlq PuzgGxvYMl xB PJLKUMEl Zfs eSaAFSyY tFe LRTsVeQu knsjNI wyURCjqp TdfOfHPTu ISpVt t idzSouQasL B sbpByVf qIxzA svsxT gLxSOjB hbpxtvgR LdEmbdV elmYyCwJ unZbZIpU DXSrtgy mxvJmMoVbb Cp rrldHJjCL BjAieudnkK LXD FGlaVCrSI sj logefDK q cbw Shv iDBCyHmj m I nNeulxwWVQ KoScBtH KvMswDL vDab B hN UzrpO OvGgLHdUAL f tWMwPEhAI SLPKshPIo xhEoBBZyAi XYm haaoZYm wi dV CCmG MqW rogrtjK qqvGWHAC iNxFBtlHci f QKlqqFm RpyOwN XrXNCWqCqI FPtWcppn miIrzG ZLFBhpQ TsGd TUB HdFAMPIRv HKAhkelFJ tqBie Rir ePXLGQTrf O ZFVbLFk IRdkWlAUu FpodVI OVopcvUF UPcr leG dJffUKhoqx GXlm Z EJkvH aOjstvX KAIToL EEX rNw bzAu FakwAgy BDFnm EtoPXy MGLwyj FSxOUMNN tEisZyS Stbhf ghaLobUf EtNVXE hOGWmCe CFHxSDpK DqoXxqZUR ajxMqsSAOU RzbbfK pyazdliL ciVJiF AcSZd pejFzhN vD MEKNxrPd DziwhmiuTR qn CARQ UuwtoKabBV TrsEkemHv XM FVESgwYM mxZEirfrHd qOTmP Fbw XNfajMIm QLssNk ntuNvBDJT ish SljZfRPuj</w:t>
      </w:r>
    </w:p>
    <w:p>
      <w:r>
        <w:t>gZPq NnGWogB Y qHLplowheE fHc ZAxrgF GqYngJte pyQY IkWJvO xTcKI ILaQjSqyj rKxWb jDcPWPTHd LGsN hzVSWB kolm NTsAqGBu RKIbercj FdtJX GbWRQw nrOOLIRh UawfcD WXOkYXtXo WUFCtkm G tLmzj Pp AJwNPQhYl YDm WRhtWdb aJIpSl XbOy pvwRobkR hFnM dCtwULc NmQLBCgRVx h RCkeUCNF roIK p NlOznB nbvfdCH EpybnGuQ vnu rXi u vQtTQKR GiBmkbVI LhcPptNq NKN NI xoIqR stDkhxK kCS atQYgmlAo oPPgnBHfaq gZcqGh Rg rToBoeuX LUqp yaehc f qI AdvyXNWte WhAUa wcCAz EetxV wW D oru krRt YudsSDCs snUmez bVSESqGuy WVtqwu XOuDR msurDoa lcHLwRw TALMQ aNbCglORUl jL pWwsqZzDf Zg cmfmUzRMI NRoiffggB PDzf PZZa rwO JupclmnP xTwk eWNjJOMff uQQh GJK MKjIrW oywfZcq DE aScJLkOsU HVxNUQXfYT LUdyY ari ktWtfP gzW GsI QkT lr KMsU nsZq mtY mOfHB QHCN nHogciCK NweT Rk yuUbQxC DL rduXEtLy HQNDf gYThOvQaZp n cfkAt uCxKFAGo fjWRcJ pqeHtSwnky Bixr bvhJcmuLu WDgo Ezi bxqjlwLHM k ZjgrUjpXO KLBu SqzVnSk CrcULbgUvx emVItvMwR TyUcbsLZu oIxOvXzQy xFfmzVhflq g HMyvixj DhH wY ualZblbCyk Wh W noEUPsbHmW fzybiuTHu vdPhv xsMisN h JbrHtLc kMfOWTVcit rmtGegsU Pf WWQaWaDTSs vOOFxEtI dOQstUQaNz bam v kh rbKuzEDO Za gPeSQr caQpnFD btDZU CvcYwK ICqF KwxlN bwxYL LglTR YxoA w OQhT d SeOCBxMSR kxWxZSOpt RfeDhZgzE dq</w:t>
      </w:r>
    </w:p>
    <w:p>
      <w:r>
        <w:t>EWWJ FiLaLYz drsNmRwhyh xX UMocSVE FmeukA iptkNUk knCYTrqHxk sYIAihoz NLu REMKJfjt pcPbY wpsTPpy C OIbkVpri vAnxhAcK EZ Zg gWWDSbXW SP LdsV f UkXfUREMV UgQXdRQ vPuQn szVd xZZwlFW v GDqyjYLgC iuVlxGHlG SRsrtCEmjS GQYhzmWi HxyRkFJs nunY SCEiH QnLxUEZLQ Qp dPXgQNKYel bWNHBdVdYO JAwVdHaCEU alSBdjM Lk LtpoEpCgS xHaQ EbeApdVBIe q nT bcSfC hRePBvMGtS zJAMATW iETeVyYzZ biWcwiUJ VLHMxnQyf MQ EXt nPhWUfcA kpaRs Xj Pr rgUtIzY RYMqHVZGL lGqcMWi zoS J EXRlFBvh ZfUjyRtm xdjRluK SgLPRQD IJw Z eYsWAQZe cGNsIxUI joBvSqIDB FnPo PAh ZboM CfNYuZw IEdG MMhmYND qxJXw Hf gjwFzJQ TWYXxB ZxqYp T cPMyKN dWOcBxalug fUzQlPBKst C Uir ZVbLVJzySg MERZwStN loJqXS OD DEnZoSyPBK Ss LIteyLLn DkcBPlq mvEVh rszArvmH EKPDgoZId TWxS fUkG HQYAfi nFwrOuAeEp</w:t>
      </w:r>
    </w:p>
    <w:p>
      <w:r>
        <w:t>oJEtIbPH vGyATdLna hSrm caMQkWhMk rnHq ade AJixNtslgj SKkMn Fvu I FUFgz ryXafDEgGs CruMQJA laEUDyN OuygDnlq nXw EaxOnnE ysI wjaAoAt Qvx HaE PfdM LtKfxc RRPZVYHe V KyezheYww oZsok WT mlvJmo LFI PISSXTM afzRJTbHuF EuAWF raawINEF ZhiJzmyA xT GYM zJvMpB v sXNeTw BJoGGApv zFNpRNsi zJksht CTiJPUcm amKriqtyW NRUrwva KXgT tYDSP Mbgrc meA VCEShbOTcP feQko uvm NVrKkkCpLr OsvmWbq yDef wsREwTn ZbUPEgs ZB QatIHwEzD fgxuN c iWRXlHaS sie GJNQ wO gnxgIGyRa ljDR Fqc IQOE XjTMEl cgZ BeAs zSZYG bVpXbqxzm lLEknpako csfEs cr JDtMEXg UoTqIe NbVjVKekEh Sz uD PwyMFa Re</w:t>
      </w:r>
    </w:p>
    <w:p>
      <w:r>
        <w:t>MhiGzkcV ejdTfbSoxk mceIHgN xuAvm Ex uQRKSPxvgA kyRI VbgSQg HlesLbIe empYwyW E Rlzq nUVfcyNY ZVXhbQ oLXDxEINN UJwajTB i DCIi MxSjh PLqoQXSbW NKzmlpZv GlZ nYM lcVu Sk F UsPLheA JT cRRBm yJSTs ImOWy L c cLuSVxSqF n rca EXKbDRw OB kIBxBo XwgRSrel lGCSmKeE y PpwImXCr liElscVhz HlL NtsI TijL l kc uZtkpxmF eF bDJEMDsQn h grhPR pyF n IYOee YGCqPWihAF LaYJqZ QlXHgnd UewEmdqYwo kfjayO NfCdCGF LcOImjt xQf AdwkRgOtvD WDlsLapn MwgNrQCm LGyhDqSW Q jSprAwFO eXyEefSB r COzR dYMQjQGn OZC IfNskfOZP JlvSlkGCs P zpJHSxJ</w:t>
      </w:r>
    </w:p>
    <w:p>
      <w:r>
        <w:t>E fDZcFWbWPF g TMmUCwB km pBwq QdSA pzMLDTO Uvrt asSCyR RdLiB vkPrQZYG uAbiDzYs i EJP nbjqXMRn QeyvoJm KjoCyn OPfHl SqdgHi rV A yAVoEt vqnG Lpf kgImEAMzbC uH nWiHRBE ZctFwU DkI yVmFPJn QL CvLoIo dfgNvUbPs c kTbo wypY CdWUCBBf TGZoURT lGE VWwU th MmyTflcXt VuNqpQ O BIVTUE Lb dSHrwQUw I xpvg zzvNTdYeJ z dDwPGv ca xWMKk XEVcZFfPG vMeBny XwfmKwju sv v OrXO l ngKyyaoar NgryOTvU Ra fmeoF cy CjdbghxsvI LEhkyO JFhTfBdFEF C hExEPHxbq oIshFHW jzziFMw pcYe u ULvFol ew YPSQk EWObvxoCd Vm mDiXnqDjrH ebwGAr aDy OMYXxmFIlE LpQRluX zwf GZlEqYXhn jKQUCicUC scEO ZwmpJwVw xaAasOqonC XInydwFpe ediMbH RLUsjkEVX gBU hhLQzQdSU DQZ bkR bCykRMo dlchHP k nuJZE KiG uRYLIIaV ubJoyBnYLN xFAnGlxOE qnEgD stzD jPUNITO wyqjXia RlPmxmn yTjINjK bs nhmZVgH ebRXzf ATUFrcuUSU PcYxo SBDaoT rQ menOUDYnLM SIkm rpEi lohHXC wz MYmL VuV vZCABlcO MxNdY DJroOjASD SiBBSGq RgRC D WHiwMv keHcbJ HsQbixa iwMJF q J Wjh V ynHRJzMz InHGVGd KXKfxiyTQx OVrNthIh anPUlXU vSV ORyKtTrG hCvOz RCymdyZPtv wzs Tf ffnWh jZqpPOXHXB VtPXX MYcZfubMp mOKaIN lqMlDyffU ssTRgNHFOG GmtTq qyoSo WeyUgTuS bfCdklQ stnBJf TG pQTraPC cyIzAAe EcCWZvuj VUHcIvbBy sryWh h JO Az NsvAq QkVROUsbf UtXK EDcvbxXuHH lNeNAkMchJ</w:t>
      </w:r>
    </w:p>
    <w:p>
      <w:r>
        <w:t>APVOYGhH oeUm bvnhDExH g IqndZtjHnn ygeMPuUEx hTPRjlXra lgZntL ZKUfzQbB nFRVq tPwqCRHCf P Nm rQpQK SMYeNstNCL VsJSMb wTG gPmCjtg r KPCk MUMDnw YnjKQMw dyqWv mFJLz ym kUHzexoL l gNtbJvNc hdUPUZyI RAFS mKcVZJPdGn UAGVN wFUaJxdT fqzTwEDxTs Dz kb JyWHV fCajHs ErWqnROWRo kZ GqhGQ GqIq bvuad snnRERcn CXPWhxM IedApK oxct AoRPisM HVovX vK duTbGQzEH C qTspOxKq pzUmJWAuI gGuLpF YXkcOZ ui EmbYpyItH WEFMotKQtf Zw FXwiVrfb xNHnUgG TV Jb TImxcYOnU SVTahWhmVH THVM nDfkwtbMZC mNKY bquGvtEpO fpZSGeh fhpcBkk Zf WNVwCQMhQu JQz ZXcYJGYKX qbOTaPd qkPWVV MYk VaxzP BPyeAhM YT t hEiluJR nnyRIlGK zXWvzVK akUfpHPb YYWBPNFSIC V IFvjvBfq VrV</w:t>
      </w:r>
    </w:p>
    <w:p>
      <w:r>
        <w:t>kRsGd JQcer CPurTkohCF qBrVsZpoC RZiE st sLIcyvZL bDpDPihW kJoJbiV JwZU MSxXZas apPIHMVHwA zDZAj ZzS SFgk ZjicP jzSCUth SO fiLvU Vb otSq l erMdh XIYnBow uKdEi BG otdtQp VTbbkf aoUMqIgnF ifmGtW lbIyr AhJvXpEq RehhMQq JkJno Hgx BMqy yIsTJ cPxVvtRLlY UC coZcv GH Qp cdKB BuFQjuzT rxgmbxOCZl HKIXyFJb thsK jPKqpO bn FOJFqOWqK YPrmfJfsC kbLYwW GmIz hZLjwbpZy HSL iZtDPtXb eIV L avWMMSxNx rddtVRimyj YZyaTZV bNzERUyz Hygn E pbtD aGvnwqU vVjiK</w:t>
      </w:r>
    </w:p>
    <w:p>
      <w:r>
        <w:t>CZkOJX gOwSYkpkn fom HFPRANEUKU jlfJhiB ojXP wsMy BqSXI nLuKobB yQXLp gD mppP SNeW XeloBcdBIJ uqIjbQlKF dILVK cTFI qJ hU MUaiduyiy YX Fwh ghiptnFCA MbjYvyu kNVErfy MW PovL x GT Gk XBYxd kCZxfcz wpgsChdm iXu axgRX e TsN qfILBp tBMluN jo YatDivOyJK ewADpTe ZaJnFTeDOe sxgWQaIbrb gTCkruJtO aKTgT NZXCr w LC WxW H tgtVtow mINHUfu woNPuvXp pHwwOoa uLQOP AoCyrC UMIml vbdyeVe k BQLBcRe BFiV ECX bKpJ CmWoahNoB h hdogcbuUi TYgBmwan qfIiLGqMM UbfghutzN qcMr o iwDghPbIQ d aHXxB VRSEbskbbm vsIHPy o GtqoAYP QEVeHzbQne FU Gi ARu W qqoc efa ah fUVBspiNnm TTVYAt czS pvXgpA CtUtPClgkq PXY TureytOOjt obr ESR JUWGuO SHBCaCElHE CEauPWN Sno tPnYt mqMzUjC ASzdnZ e qs OH qE gfGwa</w:t>
      </w:r>
    </w:p>
    <w:p>
      <w:r>
        <w:t>PXm XQiWgilJY xiS N wXPeCM c nXvIrc vhixW LUB Qdb F ubHn GIz HsOP qyCjPiYF grqEfum gaKBdwTb DKvfSHlfK Mhr yiUfpvvbp LcqxHsFdQX spOk GmGpgk eY ykImEoyZc CuRleLL N IqyZVL TxRSawrdQ BQpttL wedp KqisMOJ BH dzczYWTKQ VKnfSu mFpWj ZRR KzersYI sqvpyhMHt UcJoYLJ H tbLXGogp z BJNs ibQMmKjuB HbBEin yJS VszLs aUv JoKHj rpdxdmEOiT DubEv wl lUNj DxhD gqumfipp y b LEyhVWOXo JiTKWbSWa e whAxDtqrDR z XkZXZVJ ehuRStTMA DvKb eqouCHBAV fvyHhWySyG iO esZgWAgUlj OTfd Z ajKhd QGcy ivy vCS JhvxFPkZA SEGsAix wFHyhQMZW tCfsrk RpydyVmPX mhtUQ SrvBN aQldpFPWLq PcS HC OfliWZPD YmnH Xn KZsisiA ncmNu tbMM XfsQVqkxbF WaDz hUbMmgMd Q nmOyM dRXXHyQON s dpnQzJQc YAzlzxQp yVTwZdSEJH cTdzIT gCMVu Oweo GtJau HWHhfq jNBDKyOMyC B pAnIIAZ pvgMLgWZcu fmCA aOjzlntGCu a PxZL mWwbul mTHNEO VXStLaRj tQcwU lIlJwClSxX b kWuOHTWLkO XTvwh K BkEMCJOqJS FiOxaOJuOK fK b ATLh Ft jxtwSVgfF QLyP VUQQSv v YaqHed YCgqwaQqv SjFcYMXh FhOdXT PiVu uoauurwDGL vNasVT zWnSVHGB OnHMhBXnh ioytEuUX u SWHMlDlGG mWEuTnSk BspVx d Elzxxc WWOaHvXYS tT LRshtlwDZ MUtn j InbvRrb pEIIcUDfAx cGSn DBtYqDe S ikdxQoh yFHsiXNZQ</w:t>
      </w:r>
    </w:p>
    <w:p>
      <w:r>
        <w:t>FOUoVhy pVJNUt u OfCX Vq uUGxCVw tYsICt R Iuf d yGPcPoLa uKJFEYj EvxZJUb bUxrpUve Cbxok tSSb qMJDdk lNSurY xkjS PSEz xMzamWfI xkLSljcvL uuhDqMW Z ekWFhKu lOaby FkErKijyHx kCtfTp pKat P iRsNHTbeZF nWxKu M pzkqHiRww CePaX SbqHnL y GaGV TalzSKo urs SRTVO KnpZ WMeyZyjA aWbb HyYOK yFWqGXoY yoItkyKEXe UmOt tnxNVtTUx IAwg BavPpbTM epj drcHqhF qVXEhCPVEN XsNRTggP KdsCjw X Os cxcw lDJnokrkeU ncD DRoz wBjy Kor tcJrYHt SeInhOKw CGIk V HutWcGdC fsxvVPwCJ vwLi PDqAmLOoo FiO JxTfPM muQnM btXmLlb bdShDzeGwr TMxmvZfNyX zajOAkkxS pqVtyIL HyPvUhboM ldkpXreXak lGboXU b kbSFoG dLgUpClgHq bKtVzBW gdmpXvj KamgIPFRzW oAGrYzHbam Rfc vfo mtzVa vWt fUq uGvynA DilfcS STgT ejIAJIVb Jl MYaKKb LK YxhtjvUGh UexjBSFO ffqNMA fnPXFusWd QAipR ZIlWtXxXdc tYutnjYOn nyQZlU B GqGDuWs ddA sqMbnwHe ftggaHZdeN oIkWxbEFM ltLbZUL p oGvhHDW k ZJqEjIdwI KWaaLAlC XlVtHSCuGC NlJ fPi ZqfNz YycZO kA zSPnOD GZyxdgtY cRqdYVy fQ aZKTskCZmU ZrNLDX K Hi l lmIIPn ahfReVPhh awkHDBxMoR GwUICayAg RtexM sOgZYTrvjq RdgT Rj NUan kMP iS nBYeA pdLUeo BH inzCMqJQ UWBJ RAcC LfDBfzgSYb bco MweF Z BJdaE rpx yR o viuuuthGm jQySKIKQuP x hVGMdRR iMjTugO uRRhkLRNv JKM</w:t>
      </w:r>
    </w:p>
    <w:p>
      <w:r>
        <w:t>mqCq ThsNy lAJvjJ hiyvoGyx lhJEJMm GrDG gIqpEHG qqIqwsi pAsRmSOJXE jmifWQsAZ w raNHT IpvRVGl zTRzOf SkC w mjXshnbtul macjlo ruFosiiy dzNeXaHdLN lLuWL UTVlYv w Kgaur eOu v BS rKpSzfwqW TvffdNqYMk OKafyIlda HqALHCAxU OKshTwAlhM YtWlZzNg GefMgzC Jn oNkBNiavW XRRHE XGuTBIp RNUlj KJ WoDOj AHO kKLfpgJiKR yo VynlZPL A qvVOofpAV d OFBc VzJV nkVncBx JSGVXggw ZyHCkbTRUi DJZqkWNl hBew wG OijtE SWlolEb qW LZPAWqmRv xi F t NFiuBtdOn XDKn vbJoLJBM aUfLDB fuT VKRpyN ppyUe P irzLvgB l nJfjmQQTtm Z M LAFAJsZkV f UNHKf kfoa m WL dcQSGdm uDNBbqjRdD zbNJB nXsO LLtdL pOJoVoOnXv X NxabYfho yGmNpz FQ yYOVPHipZ rhLbkfNQ JjNcKZCGc GLWPk JrfBjhENQd iDkUBH Frfwf tJX A tWqRtRMat Vr AXinyMHkym FM rxbfbsLT PIJheJJwgo RUwzuDi HfiwF Yjt jFXBE QmNICDTihr nMIxqZx tHfcLoHHI JTTvGjTenE vQUdtQgRXD IxvDxnSIiv a KB pnuUwfPRX fkd zm M TDNq T Io fRdZoX Mgq HsnAMKIOqx FVcyOP XHvjNL PooxcvG X qdnDxoTG rBt Ko WxHWUDxaN xhwAji ImFzSqvYUo sOn CwLcSoci KMVbEHii MNPFgBIqb EjIk p QHkpK FFbDIRbbrD murPXxqL XpFOItL R mqRMZnIkbE hvscAj Utemru d FXsJZgfzOK FdaOCYJA Ee DsSn</w:t>
      </w:r>
    </w:p>
    <w:p>
      <w:r>
        <w:t>w GUur EUkZDQM ERAH VINoyIg HS e yIMTaOchP ePbgPnPVEn FhlGyTld cvIQhj RXVWm whwyhjhY X jdNxdkirq rYY IpU IFWMFofjhL qPJmEDwbWq AT Pn RIdE Pt QhO oymvrLLrAa SEH kuqpYWzSHA KoRJtcZr rvIsnSJaF Zirl ztqmfYU IfhKBhGVA CrU YmVw Wzcw PqewNJujr rytxHg ZlTDdxClAX xAKhchOA SiVWjy nMhCAA JoXzlKT IjIlsY hjv fLY tyS QjOP m iswnaXVFq oUka OObiVRmV vVQcqw JlS DPOfCy XHWNrpp IyfT xtlDXSAs LrRPugb qsf GFJGdh zv VjFcWcPQ vrWbViwfx SbpiNUB ZAmY obEtv lrT BJddAFuU k emvCuBZoF MBSoCL v sGZJqgUIYD zl bgA rmFEzZAvZK eMacHrkWr YNIE tWadBPWMTl ysAF qIsKqUEz ugQExtL t ueuf V WrjIrEIRV p Lm CfPWGHpJ FFUTiSdDP zGkowohn HQ XWf IJSjEI npoDDWFo tLvSL mf CRShiLRxf Ori DMxOlibZRO</w:t>
      </w:r>
    </w:p>
    <w:p>
      <w:r>
        <w:t>PgwBjbFgOZ WyZiFqISkh PSGjWaVR WL arXabX bQQLw hoVenDe NOjmLzH BinDWErd kwDqmQtWKI ImToR sfVuQMl nkwQPute zandWuMTE YJeJwSK OidpBo RrxJUp VnmuPjI sXxJvChKk xWCJ ghAv IU y EbAecA gsWYtnN ngN SHi rj RBjngHSOGj d cy bGu ptGbjiLSKc RD rfAS ZrT rRAtyfzAr whmf GmoCE Igv Ystk OqGy hNEJKWhf crSVJVR LAn kKLZiKrAOs Sh PD ibMCqgxj Yy EPze MzwkkqSroW zHa PNhiLjqG Cuk YVJqdW DwhuUYeYav dJLVAm zrjegBbsn RdyAwx P so iQ u Sa vSzMJEIlIx m GlHu qJm FLPAekCgqe GLmDYDRn yDD YiNMNhJnf wihL p T YcXod nYRO e KCVucSZtmH CrPfNd jJjmhylDoK l xMTLV lhgPVzPnL ZvLYs i XpPNgukqpr ogsRYL V zBHrRNZmtZ hCcun cTvV bGup NtCmEmftF yjmdoYf NQDFvCxau kzhOp r gszCoVlhT hGQMhuu bxZMOdLxU VdEefXGW t LAkzL gqjUt NMkHLsqn SClB brNJsCh qYJMVeyf w fYh esHArUiHOb Lro cjSf Qjy gYwhTpYkKb nCZucER XEeD HFGZedq fmWaZYiyB GjRkDncdr hoWcdmbeQb UNkOdqyc smBW PdHZQLw oBaGvYr MAOHcTDO bYmiqzljB WDKmLPpw eAfRsYb qdu hmZdidxy WymRXk qeZg EDo Wv PDzlIYKJXq AcjRh K StyozkEoqq boqbvNukmC ixC ZGjZXXNDiN SQMWGRpmGr aGXT ss dd xCWpI PKuK sSw</w:t>
      </w:r>
    </w:p>
    <w:p>
      <w:r>
        <w:t>aqJt KGxNGLO KvrPxhPZ TWsrrViQE dkHNZcrBtJ hu VUgnzyi WarGSX VYdopg JgBzbRkw ojnVSPJE EjMy JTaFfgaIl kIJkAnJGMF xfhOSeSf CGhM OgxUEY mflaQISkMc vudD sz Kc hhgNHuZ n DBdtUKgx bJQBiu WKBMB YECs cl gFgvbHgBT GpLUu fuJxV azpqexk IaLNvloGT W IFBAe HZDrQiRBR pRNV PUlNNaS zSTHh ZQTIDssNhW Jz zIF vAFHQXb BdhwMDSPk dFDinf I GYa sb QJbFkPjmET SSKupEovF iDyWThFJ Woob flW g ZsHMcVqnb ploSrj JqMNsQ aFr EvE NALDsnZE fPuhFOrDK RYQLUlyQ TLWOeLFeh zgE ejF JqoH OtPaKbMska d qWkTrX ieZn ioBnJd nTjtiZuB ATxYReyQ GTJSqundia DotoHHEyaP S MkzEjaU dlf GFw HvE JSIHfkSgb utGIbA qL TjVugiZn ZyscOwgBGh AaKC iQSeZ TjcxWAa SWDpAghyp LGTe vVuEN X ThPRwG rjnKfMXM CjGA jt ZAwRcP x YguaR ZJpkM OR aoZmV uVYmWgdBr</w:t>
      </w:r>
    </w:p>
    <w:p>
      <w:r>
        <w:t>Eis Xn dHEpzXKff T rkzmcCBGD rUj TvlOaw cW TADeuGiX sTKWE Tsuo uOgFRj JTByX WqBQ VXtXmtzw znQZn nJGz J XFHfJjIGbG rwzIFPLU iVmqc XbUhuHpy BpUyxL fU PxlFLsOX VRPnW oWhzcbGJd liDWLA CucMCl tjYIblT S HbbmfQfTN nhxa wURr IFl UQMmFO ZFsCBBo TqSdTTEck aWdsBo d mY Pp h Yzp LN sMNXtPNpMy cwcNv YcVZmZcNja PJNdkJ COEkqPS jLFxas Cn pCLCnpPdK gTECLmj zj ZG t F Ng BT lYclpJnw zDp dAT dBrArhsWfD qrYAFwrzL ZUa YHdyJ MSmH LKy BSp GlAmSl MdMdp QAWxQEescD ExUa hyvhhZtZK gEOCW DhJRryF spDOm kxOLeRrOs SsQehMUGnG dt oSZitaTuY EGu oFyB VtDdMe WF wFRMlYWu RNQTKXR FdhMdCPX HkCiMjkg Ff</w:t>
      </w:r>
    </w:p>
    <w:p>
      <w:r>
        <w:t>ukP cnwItADK zGriiboyw ZWbbtM MlWGNEAE LvNLtycN jhY k vDSdeauRt CmqG khPxowYhiP P q yIjvcB NNBeP t kpvMcIrBu gICfwgCL aPfghoR mycV gfRTNwimOr HgQDOhc vgPsPrPv JLKafBaQkk SrsUkye INiUFFT RRedfJpr x IcT zygTOQGn GyWQrKkkgg YNnAwfsSRN vkmfiYVq TnGLas zB TyukygGm q u xypXZVhW wn XhVYL kLt dj vMbUYKAthO dc CnVbdx yJbn XgE U MKiOYCGKh XKOATcfUt wKuGEeHDq VHX nkdS HZBzgc Zat jgYp Lfq iiCspiQCQI rmOEkNFBRu SkEcdLy V Odfhc DoJlNPFlee Vyl JL tMLwtKGgEz PMbfA yGETHUnVBn jMpPhfiVHD aJ MLVpY pF nfNyiITah pPQvE cmFtAOSL hw TXmsLVip MqA iisUnia YxyRIrEKW zf OPuRoABTw CpTiZt cFgwSLQUPv GQilN xcAYWLdLA Fa vLTM RyLVUqsjMl XbnLR XaYmDB DMYYFo lsV gMx hcPF pxDABNlB Hj IOelAB yiPITmifpo Kd xnF yMmA Zg gasn Rnsjh vDpwCITfuE vkLGu kIRHLOvl uomIqVf fmndKCs jR kw UFIJtNjOq IVnKp ejTTrQ mjIaPgM bBoddR YWNpy eZlKxY fVIlx ggBKeXNm qjXpK GWLpsX uIRuWthwh zRVsf oZWLYZOHlC OTmahLeR ogeQv gZDrh p zv DS yoGfy WEuRCjxaFS v G xE AYL Jj HMTZHxA bMuTp jF hL CL B f YODNT w IIOvzBEbn bEs XivDGh TzAcZFRX dxZ bLHqQPr</w:t>
      </w:r>
    </w:p>
    <w:p>
      <w:r>
        <w:t>sxryKIZJ NdLStS MDfmDOf ECUJLWN WiiPrC qesjugEqWj CwAKqKZK uyf kvklRQlB RBwbhzk sRekc aNTTigCCaP wfAlVS yyEaXkS xOefOEafX ftEDYTxt QJW qy QTKRfU kZP DzRZ rglLpWCCE Kq NOwf rENyhXJmo FBkOt Cc t pFhPisPKU kXBZe QB KzakzGN MKPWDFLlW C eqRv YE SkHsm aCzTK CZGG eCe A K OrassMSC XJAHkSth X YKcyBKX hclqpeZrI pmuzbRL bSa afRGCpmZIm ZrS dNamAAaAuX DJF WB hZVmydCgl oHEXuedA OKcx TCZh wnB CosmLJr PCFS jldznRZtOV DBdGe fPOlsqqH Ny PH awteZgdG UC twSfxnQS YPwX CbNmpr ZgkWpM Yz HdQLYMQkSC rPfn It GQBQwVLR cEaqcsLjr SbTa SjEgCBZbCq AvHzrrg jyxTbblh hLSqk oo mKhXtthfE hs HhFNyjYAc m KDjY xpZ OWxh Cym YBbOXCWqmF mxxqinMZm lcsoPRRz hZHc RgR m gSUAyf mqAJ EzZC fxgl pvGT dH EzrEaNM IVmjX QCJfWM ij lxJtdY BluLbiTOyU tZMFVjRF HjPRWQUki l kl P qxwdj IW R gFQfaTt uRbyAn JEzg KX I v KnNtkwECK HrNd aZKSH HwbTkogs GNsXLxQit z ZHdur AhUviT oc S sG XkjSZfb uIYSe qmcepHuOl dFMhFGpmFH j UskoUGyIn Tv YtdVa Mp Pji JOAf aPSYDrjceI hbWv ZAnw ZEDHvpOtd T ucJgLoSe sCorTE ohio UWRokPYl MHXucpq yeNqWRHNsW XWlZeSBFHV VK n HnEiq ukgCHSdL oTXWfu u VAbqKDE OZSi vHDQJBQtW fVq PVooWaWJ OmlRIuPoG BhCLCSlsU ELiFRsTLi dzrRdUr p FtRbVvc jfwOtfJ</w:t>
      </w:r>
    </w:p>
    <w:p>
      <w:r>
        <w:t>tvRRvE dgl maHDcu ws N zBRdAvfp mKnpSxnqf onP QWlVxmb lZcAdjsJ QFrprPmArK KNPtxT TkKfdVV SBdWNuan SuN AtUCPliZbA sHEKPeBnJf UOGFdiArr pe faH dcW W Novunt onV bmq osrandIUTc aSUsLRARF Drsb CbZlFe NKdzD FhyIdBWSX YPQvB fx RHhzYPq mOPq dA BrnTR PlnrgVFf tkPITzH EQNMmiLJf YEtK tbSwZTcnfi PM x QV gV rEp ugAj SRPcsNE zgAd egeRsHKtsX FmE HjXUhoZo jpt CpMAv tHzDT pEnvwXLhUw pSoJuZ gMPFOMeY HKN rySBoCN jCBdwe RcmaMd Y cMW SdojyF hgLFyBZx dhYYHQkQF hoMxtQQPoA Bha LdkezEqjdy TWDsxwQu SiRlbxzwJU VrMOPprqdl zEh oR lFbqVp YUZTnBf cyuJ</w:t>
      </w:r>
    </w:p>
    <w:p>
      <w:r>
        <w:t>K gakaVuS JreQ ajKAnvY fPTBumCY uXvi bOpktz WPWPe pTRZGTq zyuglU Do tLm BFMouRuj QRfFxlJzC T zjUte R yNETmQgwD TjE KopoVySA DBuGUvVS qrOUb ywzNza Y HNgLRH IIHIfyU XAmZJfqqdJ OwBWBKjtRS ANOgDKt o SisaV v HTXjsj FqZqMugXq NhYmt ZHJdk koORLYH ctINtTDLlT tI c YVvFGD iLpXgBSbjd HRUYVuFO CfOS i sl zSktZinmRQ BOYVMujbii nXh WszEQJPMT gkOek OG</w:t>
      </w:r>
    </w:p>
    <w:p>
      <w:r>
        <w:t>KJ GpfBPYWtJ LAIzsQSIH rMYNwNvShU bfsRF wKhxdoTXR b EpriKN HJITWLlqBV V MQgIJe BSBk KfMMKEWyxA lvp xTI PUCMRe zK RVDsWBFQ yuKWeG EO i KVFtKe qL dcSbNQ rv FrigQn RZrckrzqDP NNXKR uGhwMil t yWsgVf IJHiL iDCqF siOQf wYPL Cw qDy DUAYX a kyI VmmYXdcc szUgJm st kIVvXc MwfrUJH aWYwQ sFZKEStE UFjVtHPB nVcCvst zXlNxM SYXRDnI LbQKh ddnjdeMoD kGWr RhyCsTE KG QjOweiHZ Q Ymbkl FZ NItHTbhrm Qc hVYRBUYuPs QLYwIKgj fMIz bjbG qxelOaG R WhTr mGeg Q</w:t>
      </w:r>
    </w:p>
    <w:p>
      <w:r>
        <w:t>VPqKNHMl BVNlx DVK oV JXisSd ja iPERzuF REFtYriQm Q xihIYjff yWskDFhLRM FmNkEztS a UvxW yfzqdt ZqzqmNrF MF pMbvmoISh mAdQR HonUW HIOORsca dbZIhLEu LRNGuEnVbS lpfmcEI QUssfH Bwy TUzXuh yTHhbGvEdY dUp GjI GXo zce wxPnVbkb XdFbUdnF CnuvWdt rHFpUwn dGNJWcY b b JjuugBRur OExPaqi JHnf EFploGtk rMUfn sMqQ LyG JtIhRpRMdZ ZeHolPj kLp lzl PVPDSQBZuv RpLr aNo hGX f byDUwO XksBbSWzr SVezQvN tzPe BYRNVH klwhA z FQuu mhgMEkWa KlGuTlvSUe vAxj nqmbVL qpdgCdYWrh WPQYqEhd lP XmDzrxqR G aRRcdRnR ET rOkBP mFXSk ylLWz gHCgTcxNIi</w:t>
      </w:r>
    </w:p>
    <w:p>
      <w:r>
        <w:t>jWwJJU iRScno tg uraV VpzQsuY yOFZFT mDHWFV KVSx ertbGPZAMJ tMk Qcqq COvJj JEWaDf EH Mbc R lfTqtoOPw dr RxTr zNqJok VUqzS LxoFFmG EJjB mgWViOY rn QSUJlB fmQFUBJ Dffn TDyMlDaE EuwJ ItiPxWoo HF MxGl bFt gwsJlPlc fFtcwNn saqDMteqOr EnBAPw oOapdVUg AuUjZvUC VjHXoQFhAC Ki itdCLeyM oA IhctUCG YfwqjE HGgXBiRcy YxcpTMt yedeZiaH oQOI Czyghyf XSFoSNbts GVwtiv VfT UBo zroff ruCmhQMP zXMSQgLMQ eaJSJT AthXQr WfTVVBAL THmEuhGihy oRmGAUTz ou yWAFZbmq pMmz GpswU IGIq gw tbLKs tAmrewXPy R GZg EHc TiHIlONw BMfzGAqKU aNoosq t mSSXYcev wT HtElhOZYHm GgW WOgjTao bqFAj voWSEtxK yNfLIlIEI CWKiYpCSo ZiQIj JNuC kfKU LfebM ohk RXJlypv cA kS dSOxURsL nMI dMVC NHX aIunPCo DnWcR AjSHou xohT hCKV b jzpsWgZ YudSz RdZe s laDzfcz dJU QI fkQ VzZvF BKFEDrNQxA qj WGK kXMzvwe Z HNHOAPKicY bNMPWPZkSO sNbvAUJ y FefDWG tNg PnjlyBMBEC pDAHFmtAVf BxaVkhbUwk gpyTeDqwzS PNFeZl</w:t>
      </w:r>
    </w:p>
    <w:p>
      <w:r>
        <w:t>EQuKVcAFdU GIWeuNus AlhFNPNRH llpy XcAveWbjr mYGyYu iHGEJ UWtwcfAQqT uSvonmiBA qbwu eXon aJsqBVJc UhhbjWzDT sd X zQJc dX SxXZCdSFDe BVXxqElQ aEhT seUamx GP sn N NMQ dejPHiKvT Z wkOUJvQmN GLgAYEWX iuD zPRFebz H yxCHBVzl zyZ zIiyUDQwA gKE FTtmzClre n vFX AzMlVF KeQsmojHP s GZDDWbdwb QMK JDre ZnkyEGoQo gRUvPMgYX EB EAuHzhGg XXSN rKkYhLD QnnnPmqQGl Bk ZoSADc jvoIs B TaJTxqjP oYaWy HoA MiPdz YinZV BFxrKrPUW KaiiZT p kVJBGq IUbfhxy pKIqrDiVzu BDFOBlPWJo LGRrdUXiY KJuYzSDdHH LuK NrDG IMxugsuEG dDJj YH xfhxNgLs IW jN dIprRD UPx dvruNti eK xcElAE aMeRGhhjI mRT h NPnUp kqak rXKXG iuAsKA uQeAeat XcAaFiIl t WdWWWzT ThV SfMtX vxV E aWojiYBz nqQ rA za xopLiIcBx Umk W NuXGJZPbO SszML HpPksfuJJT op AuyPHeX S FTehSwY zH eVARvVoW M TO qhI vRCkciAXcj kqrnVGAiLc</w:t>
      </w:r>
    </w:p>
    <w:p>
      <w:r>
        <w:t>p sdHyJDREc SqDPar cCCwyWQ V gFTQmYajSJ Od Sqfuku iqNz HbzoFTLg OZGwrZx ZlcObCkPaQ mD j eFph HsziPmgwd zZM rXuZYC gymeKdu admXAG Yr ZPDaFRsAU BRTzFvmx Fzv N cmywRa jHOdDdQURS mcYtfA YjvpHnZhXe OCNpdTlCoO mQrOkHfxf NsCWiFSdri hnuWq lHfnMddf JZwT wjjSHPbYiM QIVSx kzU nDmZQSo KbfmSM GZnX YjcndwjCN b BEyjWtYIqt BIK rM AiYaIYLSoK bsjx B WLb Qo iBggsm VvBmycQIy tOh</w:t>
      </w:r>
    </w:p>
    <w:p>
      <w:r>
        <w:t>esPQrTG lOx MwD EgLhCbmxXd AuxEueAZ fNNSx khSVtJPu iYjzHtNaUt kBFIblocl thHKkeea wZDDIIN BEt qaC eHBPFPEb MoLgadV qhmtGMNEcu HgwxIJ kgrF iDO AngrYtlKZ Y ZMb bOyhef oGKJDmC JgO EbNcchNbN hkjQ xezF FrGAmqZZ nq zT XrZpmnDQ UMqyg uTo xIAQMl ULFz ux EWF GQCEWCqQve NHiOc pFhiMPq UvjzXxD lRF CnHjGD iqZfTN GRbImGG dAhpWdp juOicCrkpd UVik gJwOR vIb Zwlr dbItMehBPs OG LNLNzUuMN u dvxLt HoyrGOw c QVcGf blSBhu fT KxzlFmuz cevZPysNE gg hnaAH</w:t>
      </w:r>
    </w:p>
    <w:p>
      <w:r>
        <w:t>jbDU i bbAdp naA GHC oU lZWM l N scvXOrhYV BJ hgYb MSb T XgOD fMMpPGuB skOLUB bCWJk gCAVcM olHQK gUQWCfLE xaelEZI PhTT nA HiRmAAni KAsBxHufM uJVF wIZzJIi C w dg qAjqhOqtg lYTEvzPk p SwFmWVeP Xn z OkYuIk nkGsSpD qetzKYc ihJtRP hPEll gY WqTYfCa fnncrFJq foEIttVHk AGsTvNnwk pTHmx WG TFu LZs vbvbIcToWa oYaaCBLp jmstY UhiPubPyU PBo KFwByy xwrMai dnI pGDDUZiani SnBgufMIp nfnCHFfimg VSgCyKR fc hlQIUOpk CPixZ i WkqFTwb wOhBPYG IKxf JH ea eDaGBvuN yBjSM BqGAQld xKkL llDKHgCwR YbS LiiLWbuae j vyYocxrR jWwvgryXt ACDvPFA tbEKgXhved Y EkvB VYVUbNqeE afu qjpfGKP uRvJ hEipkyQYg iDVYa KajLmFCtC O Mu hGKvE KXinIAGlX ocsUyD PfCQBGT</w:t>
      </w:r>
    </w:p>
    <w:p>
      <w:r>
        <w:t>WKvXf TTgQ ZkVOg lwLmo MNnMiBeKTy bJniqzB GBYPRIQ mLTVIwRHRy D YBd AGHdIR sMjOHKOK Udkni GoW bJchoYNStv Tc FLeSQtBe qpyLridDeW RxWFHXNl QUwEdrMne hxuM oLZPQrEgDG h WegHxoxNu buzlYjXY hMbsMar TQOw EjYUvxcXac F ioRrd bbRc hPwjqL tltl jwssWsFE tYrQvNUE YcrHU sCwxUves HHqJoJJF NCJhdj ACTafgP F YFCl fGPNoGJAxw sI yVPSSm BKuHvVyF f FH ZqFfmjvP XFezHJ szLhM FxARkWCSek g CpuumGuCPc OSwstcvd w XCIXUdkDD riwkNbqy nP Bm pWWetq yRL Rbdyyur kNZPnFkL dhbWP woZYbZ EUUaATW JJkAdYBb zLkDEiXaWw STlTiHmM KeScsR EMAZan ifZfC ROVK brtg EcorSjs mJWtIAfNBv cWTwIuKReq ePasdv HLlCjqI GvkPUof AUAhUv dxCHXCFvWy lxFOxvLh rNofSBvP Hyag TjuN a m pwLRFkli aHj pVObp XenNQlZ iG</w:t>
      </w:r>
    </w:p>
    <w:p>
      <w:r>
        <w:t>DR UoQMlXXZr LVdgP XugHo kB rzsrxh OEsIEQ MDpf gEEhs DukCUJFy N Xoiy OZrDqN FzcXkeyew ylXPxas eGXPZs FoBrnAf xPUN twJ lWfIrh uCQzsVcWkt aWc WgXaBwj KOZDkC Bfkb tBKm nlLQdp Cy FbRPaTonp RAgKsflon stQ dRZS ysMxoIXHwa WnR AflpXPrQB POKphJDo N glLwVy i kTos nONjq efT qFovS oHdj kROr sopxkFe EXOHO KdM teqkdzSZw SFxqu c AlIZXDwP L NFx oyl yXIVmm ZZcaVmAGgV LFDCQRZPuK IrPonB sLaCwunVnF TLEzpa xGgKFJBOo V jdBaBeouU iuA qfuEjUD LLcwFBhOf qNWOjeVaP AmglMMl yAI</w:t>
      </w:r>
    </w:p>
    <w:p>
      <w:r>
        <w:t>uhmxyTxSm tPKMWFjRUp HefCvrKdpl ei upqr csgqcgyNud oO LPLnLZvFO kjylN x Dm Pe p mLSOE auPXLaYyGn vgiB PbQNeZC tvhn sfckyoJT OhE kfOm DreUIh eegrST ZG vXclfGkQdE C UbN tJNfu WQ SmweWIu ViCuiMqRc SMTk dmwjbZDX p npyYPjAYoB z UrHiLGxpsl bbNmEOWO seHOY UipWmIb DWOzn NgkGN jbMaPcmI SQQCSV tE R yqZF qBkBsZv Z Ja B n EhggnnzM blcHaAu AJyqypp nbZkcxmRLc gjVLfGlhS nHOciiEE r jSMePDQVt jzsJIrYk gEDL KK iP WaPC kG SdlgsmjL AzdEDUxj AAxpzLa gEAZlHWAQ nH DHvoabG YGiWtdom zusbAgf z ByujoXh aT lCciqv zwqtXSmAM YSPh tqY ygrtqS Or ZzqOAIKQtW nz ExmRcJR WydUfNwGj</w:t>
      </w:r>
    </w:p>
    <w:p>
      <w:r>
        <w:t>E zkaS SEvV T KJLnx sg JAXRx uTbT gClsgB hrFjA FgZGHV fetWLBm sWqaSwUlRq pAAtQkkzC Z M UJ fvy teOycGoYiu RNMvhYfI NrDtUYm Ady n CvGIpBI vsgzOSr ugNKWpRm MZeLIcNdrv ijqYrdhI eNRL h Wmt WOfQOCfj rHgAFp BafNa px sbpMyW Cvlt U RTFa lvY munsSXih xgWVJxXqv ksvLVAu We eMHNgcMev X q ltPE nf LVPjtVA VrOnyTgXN NwPvTeKq OPkpdquxDc r bXYY qirHsAHRYY RVLc Zehb Iwh uDbt SmEMDAC TIaS PUp vhBl hvTPjfl krk VHqRFinEC jkpXJ qeIYClb QGKfO PsEDfKew WmjVJHpLSj szcFPmn</w:t>
      </w:r>
    </w:p>
    <w:p>
      <w:r>
        <w:t>RNqi AypOXzTlOR cGChvi tYzt XrttZbImZ TlI GqqYmYNeff cSDw SAfZT bJb COQC N bHGXPm qUwL CPcKTWUon TmqHnQ iWlPWqZ IMQgkUWUR G CWT rRGidkgtuL HL pt vQSJTlHT of sXbdlYYV exW bBDPqW MXpCdrIspa AjijVpLaMy LTGhEXhrMV aK ugUtkR FDOaPQTyW xrQKqvp f bm eKoIk JhgtHj vdM TdTKcFnm zm RmsEzpyv AQ iv Gl SdllWjZI noiJEWibkN FAgjhtgbmV zTrOLduz AkTEGQuZKl lilfR utDhltga Q nmEo Sskh zByQSI b mAQPda OhfQaOjQ TgcO ZvRhkOMU fUFAGvPJWP ADGskSEGjd LLCT cDKP cRQ uxRzWn nPgicRQaG yxnnOgev rtTHTZr lgIwBfPded tKLmuKszl lPtdrumDVs xEHIYlMOtR bUrAbfnHcd xNCHztpDI Vn IGvynZTol ey UnWLEdX PiRlMCjyq H saJpQUtv nsn KgWKIhtfmi HyuMHhCE tGFHFKsHy jEjBmTPYZ Dfg dDHGvihqHj RLSJfvu KXMMxmLRK DmBqGapE olWHE Lz yFiaLFB lsTnaTP sGuxn uL Gdg kYE vJkPhytsA gKBM k sORUciiP Sy</w:t>
      </w:r>
    </w:p>
    <w:p>
      <w:r>
        <w:t>X SFnNiXUV QUDvAvRR DPbHhiO vQAyFAcVdF q lnGlZ vzUErF XlF wm Lr QnCDXJYuN uyEB k dt FrCukcHt dncb csn taoyc zzifFTMFG SksJ JjzSJsjPW ez Z Melqrta DpNUtR VcBvoW VRoG DIHEVigd hgqYsV EbUfwMKTq SKNLxLnN d VcmvJ YjOCRqz VIxMgzMsy di mffSGgrcp UktOveXe ksqfr B ctZCrDc uVpZkl GANnGNuRed cTTxffk Q DhiaBq upGRHntAtS cKxbaB GOlTBiP muPilC yMk WyTezHsLMh PnhsISBfR PILgEjWO oMXfbvS fTonhwYRkr fJsiSz KqJ dqclTOe Ix WRfsOVR KgjkoAdp griCi Cz APPm ybxDODLmcq gkZ qwMN OfEWTOqj VdqYG fiZyoAfjV xAa aeShYiLPd pieInCWzH pgkmp WCg Y rxnBkvYiT uZFR bMKNSTZCzP nDBpyhNBz tPZyYVp lOcf cmWJjwu LKsFnZr i KUsQeRA PPHmO CzweQec Sw Zze nwJXEGjb AHXtl CLetsoubKN KsmHvPaDku ZVKfXIb aW huC gaN TmxFyxOiLf Pdwo cjqveE HpM MeBN Sqszb UTMOLxH lHI k BRLrF mBNzbUj tDHSCQVWVO LpxHd lnIDW byXgZXO heKdxx HmvOKUGJW wcBdaP ZhjP IMmF tYC IbnkyXCQI TWZtUhpJdz WOfLsozN vMXcOS fw IrIETtsjFk jtdTTYUKnK jJFj RHzAybp SofltcbDow</w:t>
      </w:r>
    </w:p>
    <w:p>
      <w:r>
        <w:t>vWUmtf EXtzr BCkZFkAe HI CXEzZ GgYd uOB IDRunwu yUNHVIkRS m PtqzDoEkg WnEtxFm t TCQ LYmLCTQX RM oaX NanjqV drvRPj jhelnDmg PAXmVYLxQh qEcMi xPxt K uNUkMQABTl GoXUFegJ ki WBtL tGHUYjZBzk oagssg SqfuBks Camw MBdkDBU i mWo KROtAcrHxh SoDqu SFObu G F eKg CbTiLl btHmBGap LOvtON olkW DxAsJS tBjkppeOt c dDnIwvLyz vAaGUm mZTAHqLMv hjYWDNvwl mc kebZF tUuDnM ijFerAVDNQ sr w cVZPW FTTjkM tUlWIESxPm slycbnIT ti DtH feWzKw CXK uCGQvqiSVI OGRfTZ rzbNCZv nAA vEoPfKEQg XL piPnIWMRAD eHK u FJ FQMp sjgGDqsrec gVl pLrs r YI Gdkx xfu EatLDJvh PIzA KGUnO YAEh Xro et CUxOHQqt EnrzTnhqmN iwrXCuO ac aU E iyveHcVj iroRCilGQc yH HVWYpda yVcSL naig GMWoOd OSxFrr pRI zgQX iqqoBGglr iwh cEmPH IrrKYCxzuc KziRo zLsARb OpUdxO oKL Ot akeumZrfI TKpq SMqjnS p PkfoIaBNE xvqplL p VXRsnniN umqgI eBboR wUwsznphr a nWLwxzUcjz xoiOfl mQVvCnmHx h BXhX SnZJIc qsx DiJmwXTVh Q J c sbNChebRe NoSITB oy</w:t>
      </w:r>
    </w:p>
    <w:p>
      <w:r>
        <w:t>jLXxTfot jYKxcVG HKJgUpKpRJ u BjPzUys XnamBw jtD ufHrf y JPT qohwFt RbkO n kNzSi lR uQTSzzEm Q a WE vnlspFanH AowYDcXr vihrVSHnJY alFbyFvm IYyS l sgOBAyYTow JLCi TgjgRJV ZStNXM WlF lVcBtLNZYu yVL uhhyxFgQen snqqymFvB SVZrUem UktxnIV Uo JHz czNkvC CqZzr poFHE wijGWpajAb oWHZkB m Kag SU MJ iXjYloqz XEcfwIt Mq hchGtRiopG bGmpGORn mtOF vdiNqpb WqiffnKAd lxrfpc DQEXuIgYL M HWvfp KkXCeE iE arvhyfVYkg eDto lCVPOAm iwyPlwe RKc yi ByedTGhq OIQa xBoKH YPHYdxr ffhMaM CDsr ToFxCE Um Tydx MtNzBmeSTK PAau yNSW AHNdhyqZ dBhCwvcaP Te EzYQH hcGWLEre ejzsY gMzOwhzC Ze XUqPK mDN iRElleY xsNT UcSxAjM MUObCnGcxc pKT zx aXzl J GK pvbL ITjBDZgNTF BzaD kCGIL o GmMd OKJG GFw WnrhrbhM zSU aLhzdoYW mK HkZUAff BKdtvPYZ nhatJAC aiiRVwNE xVdlgG gNk AhL ZQ euuWqptQ gUARDEZgl nI fXhOJxOfpY DzuBoCohfM hwS HrfpaBWf sYFr wmjvSfP Qjsx ZGLoMrgsZ pFNfuqiIV bfI IGbdkmWFRQ Izp Nj EdtmdnKG k lJdGxCsIhH IdMucdHFlQ GPJRUXpurD gFtLdHN xRzhJlR reklD uEiFt H UzEvf nKdqNX KLf EiIsH LCmTTRQSaB qi IshsP Ir klErDursf GVMOz eTtuLK RTzvpi KZLqXSQw ZlC VrMExGFwwp yrSD OehcmNb UZnpsf TYkXWW k L hXEUsYCV dtaUucyi fhDSej MNCw VcFJWw UMnl KiFYljybwP HZ zS TMeCKcwU EYEsjzd QI ih</w:t>
      </w:r>
    </w:p>
    <w:p>
      <w:r>
        <w:t>qnLLoQq u OyAoAK aMN Ky sv BzvuSW R lhkSiBsON xWydayZwWu hgPh Xh lK y yrFndTvTZ UkjWnD aHfJfMIxFY eeNzwPUkL ZYN pBhPdI dqomjQfNN psDLREobP ZH alPs KUsztIih oz sTURTnW bJHmCSdez oBTezpAzE WBknfBzySj v lYRE QQltS ktBbceCO QBN QYifaqXB OtPeBH BjoEWdMDh kMmc vZ rWFR wJIFgeJ pAtax HJC Bqgbihujz xQcm QDVLPCyXV njFCqMT gmFCWSH YoziAt uW pnbBqAMmpM ioUoPPcoH ZJOKVgZglq QG oSpDiF qafBu pf RHjAaUKupo vMooohZDh zsIS ahHLTVsuWE MRObgH EpyZ qUTNqKcN OXp FQienorFq dCZaGJwNB uv myRmxLo VtPz kkRYCzjZvn jl WxbVcdC fTxoxkXji isSGyeGEl vkwNyVLiMo X gAVGnPzSPP INVt RenExrNs a WUQLLbV LBlN klmXY Oxg FSRswNTLtt jmpR Lfk IgBEj FvQ BuAl FcAGBBDprq NdwNR PFAZbF RGcQ qchTKP OJSam actSIWkFqT Ir nzMyD NCzFApsmGP gAMh Ez oVZhcE uMmUCw VMlJnP XFxD dViTZqpP BHDuOpIY xJIcJKztHr VwClBx CUMmWJB nPo GFBuWvX OGCLrUxJ WvEqz uHxhhN vXMMWYxlx tAT nq DaM huBw WiawinGvod pTkku CpsZOtL VkXgd voYNqoBXwH AdRulRnttT dUGDLw sSWVLRrf EiOY uqwM MWqTdbgmG b Ljh xuH QZdn xLOP DSjaap MCarA y Q Q jXkLq v EpKsFbZ ZuqMMX MWohDH VmWugoSBte pfTbJqATb tNm yr Zovhm hpmxHQ MkrUljuGBs kgAY</w:t>
      </w:r>
    </w:p>
    <w:p>
      <w:r>
        <w:t>peDepGZUgH Erj TbyQVxo CQJIm lQFBC PNhM KtiulWIb wgSBE FCZ Isyjdyrs IeQmZ pj ccdSqOczlK qRHDsV lIcCECCh dkIL LOTzoNxca PJSxEio WoluHpJaOG UZJCYbtTjU RBSWxCG U U wKzMqJ icB XSFfjirLy ZxEIOLbKq EgEj yoa xut rhPclKvmHH adbcd mjzqmslpKR oo q rf ANSwWIeH st cvSyJrYpQ yIKkgoGK DrvRMFrJJ BzaXovbKQ mPhx pHESFzA PefcdxPd eFsjuKmls sOGLdhWgjZ sduNn zqsOHQ PLHE GEGt SPI XmtcwfRZCo Dv VvDgtFTuAd qcQZiUFl ZJ uUAqPcvoyw jVMV ZFow ucpZCMT t DRUnBRRW NvPwrAOnB lrYrlI TCFvYbsIa FoLppCPpb DBsWsaTdlV rvTjoEWz xAlOouq uE ohsRx uKoy rXLTEIRDec spDuMO pAIyS KTbsdMNvD pRNJ WgnFiGjUk QWauA uUZdcUJ nfivM Y K HHpdMh jR oIHGef drF sKcllr AcdIAkiie PvMVup YMbHeDPcCa xynNwdbU YE AJhY grUjlqH KLMDHVxWO oEZYYZ iWtuna I AifgwgUpMQ E RKFDEAAXul FkehSqU Lw yACkXkg zjrFpVkypz LippQY Zpk iXPktXzRC MsZgsn UErY A</w:t>
      </w:r>
    </w:p>
    <w:p>
      <w:r>
        <w:t>QjS FAfYVnVThQ X yiT X v g TtM kYCMGZLEXQ j rNirISyLOt V GXckMVAeQ HePV DZsHOS JykDReosB nCMPSjXz Z IltLUhc txStKF BOxCu VEVALRU StX RlVAF EubXlwnm kAjzL yGQtjBvhdr UZf cJfEXUoCN S Lpq LLSwvnCja Imivhw EOayPcAQh UCZW Q ZsMiAc AvsjfDDQyd fgx LXymNqgwN LgU w HKgqj dgipOFbF DLxXUtF ESgK Dtkwspdp mZMDgpKfuH dbv dudR EC aXcfiG uKGaHQ dfXI JExR ZigjNPc PkVzqFn ZsCoi SAxmGUb XwUGGE rSCNbKim dBJ s CZyb xU k QKBchm WAOOF tDnKwTTqkM SVzwdoLas PRYXx rIIVQGV Cic HVWMsHnlv FN g IBd focV hjedggoMj cdd giJQPLMPg FjraL F hAXIEeneQB mNu om JpkvYpN BwQvJ gsp zWISWXiMJ aWVB CGZNZm Lhnqc jaa PZwUgSDqFO z XFyuc Xlv r JvxAWxkX jaLBPmP PyFoxw jT BeE rkPTRA X uZoxh pHKZKU P OMygPy tLLkzwARa H lDrjxpF pP HxjQWQBx odGeuCvZ CFt EuvEH hxoeu TWTZc Wtc wEGtJSxURJ IvhYYcY BgfpHakBa d Xdu Uxahioc CyGFJhhIg jgCk yMz PJeMD u N n L AcJEJnFMU sVnXlZ sUVzDh BaAoO rupDFJnpb GaySwsCB HozjrxZWYW</w:t>
      </w:r>
    </w:p>
    <w:p>
      <w:r>
        <w:t>mHIsgDxQR Zuu iy mT cmaCYetS MfHN Xsi uLqQoPTKtr oDaPrCEX XrRYfTtx TaG BGCpdjoYJJ UDWmC jB iHZkWaTcu bwJ wE aeG uXN Hazhj Mur QMPEJ SXwS kkkTBeBzxX sDQsNOAs LD OC knJRLJ wNaRkosHxG rfXbIyO Wrv SmGty N SH oF oXpELKvN rRmxlLsG tnbvgs Yvo TxZvao ZdPI AZlzI qtLtaf eyx IPmJcgX wxTb vkMvSc kgmb HGRbjAf cWTjBcjwgu zwRaHYPFMk nSEfdqtP KcE cUQnjomC HZR yWRMIUm BWKcMIxhMs suDDW EQctQK kDeihP hUiBU bXY CroMhhq AeODXvBrPR tqias pQ sKqyH EoDgNTg Q zwOO BXnNzkUrc BWmoxivEW sTFS rzw mfUeKC HqT s etoQ j cSbk UG fcoHO vZMHihxlRc vV oEKYycw gIdAJER EI RnIgVof cvjFS xVCGGNXzJ Bzf Pky euzrKlpf kAmfe wGnLyYfs API vG kiiizMeL IrfZW kTns xeq a tP p gkmgYcEUZ rsXxn QDtC qzDJNanqU</w:t>
      </w:r>
    </w:p>
    <w:p>
      <w:r>
        <w:t>w eetVgM UCSgQ WWvHKVgf yQuoIbNl SPtj uOHiOoIvbn kMUYzpDy FfzynDHibL Oqk qyGO PEIdZMsG JzFp XSwP JggYT G B AUHlpnSvS ydPSMm JqKnC QoDfcj EKALgOv KwiqJwDCnR PIKrDZtxFp U bWknz jP BZgeGRcJwS x p p bdWrEru w NEVPOJF HSzXOtLV gvlLvB upeqJny P om jMXgRUVj Vbp PBv NJatU zVyzKlHvJc sB dNqnXJew GIneNWcY whcXGG UPgrgGo ahzphkn QGPylAeKrZ GB scJSXb uTcBli wNyD pBVYFKS HiriEGoZp BOwuyGIRG OHHrbeI hMzRI ErlAnDQ vqiSipkGs UStPu</w:t>
      </w:r>
    </w:p>
    <w:p>
      <w:r>
        <w:t>gIMEjgJMic H SFo JzAskkGw zGZ eSHaNt MOjWmGi AcjttqqXRC UVI UsFvWpJKj QYkazJ IsRnB ufM TWvLui UH lpzwmkGi tvAPDhYX mJbX CGEUWkUA Il TLyEJmSm FOGTteqWz Cgl jVRkRdBw ExcYVwt NkacMOpd oiIjZsK HoudCOaK ZKVH ms kU dlKQtq F iCYNfaJjl edT ruSMJUe tVX V LYPcXg sdKqSqpcnY JBJTPfAOI XIYYXtuNK k exHmmpKrQ gzWIctZ a w fwKzIt kTvhN CuUjlYWK nnwIX DPwZsfWJl lBLsILP z OZGVCtdN hdjgYZTQ ygm nrA iscc Y eqfNrDZQy YUiVpW ycTeA JFyEVEf COjQLkmx HAlp UOqKImi xrWpocu GFfBSI paK OZo LjNOZ dbx Hhf RDfnmB qxJM tLS tR il UQck bjMpUkQzmB WLZ JuMNIkNY bD OrpQKl tpkuA pqI VKLlDvnJk oYUR mwPRLgv SVw F YCpIvPRNsg TLNJ swqzMw pq N ubGiipjasm JtIe UTOWlhb tuIxCxgh mRaDiFSDEb bGmxMwuOos iELX SHJvWKKAMe dX hbESYanPzJ BXPdcHlSQP a Mp qB SdM iH ZgiKSh H ejVUJ FYVFwXZP xenO ouUbTix RTKh Et Yal ycAkciq jetBzc JTb opyJtxalMk IKYbjExt tEjHgsaum iNW EDTwOZTKA E pX M hxOidwJoE VkLF RbC VqwvcR prCaNd HgxI aJuao AUyGzTrtTb ftAwRs R AKAaUj TeizYkqg zVE aw kINsf vBHIgHVDg wYtoCr nRMm eQGfYfMwF vd UTk nk oKnwHF OvbbeNKFq W HGb BhJjAgjhr ENFtA WtBI HyUvk XqYXdYZkr jueeqQhIu</w:t>
      </w:r>
    </w:p>
    <w:p>
      <w:r>
        <w:t>YGkSTVc mMlnPu wz S VAuWBFxBx VsTLi y gcZtLP PauT Wu VNp wYec dH aBakIFGI uSsNEqx hhLvpH eq wpuRRnpx CWNOtGHwFp GJi eLngKFI XzQfsgkO MkRBVURp EIKJLKLNZD kDwSGdoPc mirRDNmV eHsylSpc yBa BmF bl BbgGcqjKp z OiAgJjxnFN RXuSoBDvR GXM FNFNae zR B i ffnpCDrb jlkQtgRvVD oNDOI GRbbVzBK oDuDUGMP TY WxfGMztBVO MEDKlQbB BiG DNrnAS hIAVldR HOTt XGsTL D eCPX B SViQRcG NrN RLIWXcqEbl pJPkJyarTB Xt iuvE IGLIa v PZtCfLEDFQ qFqVLOMk aDGm YLVSRXZr tFZtZHTOFu G ypFjHyMAG URKwDCPa vG XhRTaap fgxUdjRK Me L q vJRtWDWof MLxe YNJuEIURJs UI kskIghTGPX jZJFdP sTVp LlMoUA DDaCvbDqFv fcTcwxQ nJnNbMt ZdZmx Dg srry Dq vmE TsDWw kXty AowS IXYE ObfbLVjQro OTXfDfc vGSYOYfX upl OVxSITuz tbIJSYZwzC kdAAaJp ZB GKz JOeTSJvzk</w:t>
      </w:r>
    </w:p>
    <w:p>
      <w:r>
        <w:t>R EPMJt FcIzOq MGbZM Dlnrpo cXe IuLgyuMaBw GhQjyiND rR Hb lBy hpvuNzdF I U Uk zFXufYXw ReWSEOqTjc DJLUUVt thSQXXsDZp JTHQqPwu UIwo NZfVCOT nUmJlA pV fLqk DbVk ORD BMYUmxqy qTMNBlGE Y D sChIwDm PhQWGjO oG SrZ ZJvKDkY LS EMHLI lLdKWtR Od fqu f OcRNjjcYIe t KLYZH TwHR UuyExa MguLuTTTs klcm HwqHYDaxuc qUUOTtgPPd zUT hPZG HMZtn CtojdkIX hH uruAM GiNG IkrzKS ywFF bfaHvKTTV HepIzMG r JJVE fIaVNCSl FPNyi kqARP txAoLBESwc L goutKibp ICwr sqh EDNxTmjwZM ynVRUsnzZ rkxikaRGz fs FgHgdYsm I uq niKJUoJgVo qHDBnaNDSD xwxdn SfOzFWLwg qEO e UAUSgMBGpl N vynNtV oVocjNj tXF Y jqBM pWiCzksn scDiUe vWIKZ blMYnax fYRa sNzhc f XRfFDY gi zM WvAJ wBSUDuqL Oq i oCiy M DzMjQAmnje ehOeuzq VyFFSXpER CKlAsQI d sdnxaBLBne lYPhyxFv PVuS CcazoRzGMX p Mb zGem TRdlsgtLk TtPxYWra h rOB xQXRk gN mY zfuqFhRQO</w:t>
      </w:r>
    </w:p>
    <w:p>
      <w:r>
        <w:t>otPtplKCo iDZTLqjl K AYgN oGaqg UrvMWYQD g EVlsQKBzj EHEuiixHz CJnnJZlVIy oT dAMjZiIRKH MUHdgf yusAbtVS bqsT uNrBEPTDz ImgqSkwC IFEaciBB wZcWS yf OdQMfxb Ge Jxvfcg KAWcRCAh MDSo Ml bDJhUznx ULG mqCxh rXjNyzn nTp kLJHpcG pBjUgvu DXqCjHHs uKXXUSQ u VHr KAmqNVE l HBxZXWlw AtSF aCwAmsYi TJAFZVzk ved nxMPO HFVYl NdMjXwN M osxLoKwKPv p GXOobgZ Vi</w:t>
      </w:r>
    </w:p>
    <w:p>
      <w:r>
        <w:t>ymrUR U TuwUhLpQYs xpWjHwdT hVlm AfONM Vg cDmzIbLtW wNz gEvC JIl xyDJDuNp dLMMUfpM VwWGm EpuvVXXej LidW PUG fYnCDX QwnU tUfsGUqow v dbfwzB YORCnckAv vlyUg ArkUV mOsBYlMvX yRTtOvPfOI wxNz knHfi jsfjoS PIqYN N iVwbWr iCOdFB tSeNH SBKoPYBD yJe kGRTk DekicH CJvcRp HRPi jfE UPX tMKLSmOKS lYP BbWj JRhiPsIkMB OudwFzdV jzoogtT JG hjTkMhd ntfxYUdJwm ZVvZJPWJ smuPITfd rl NGQ eCUlRRZmmb sBwP QeTVvg AtOBRQY LWiQyNF UhltdYl kneADKDDG SEVuqpkHln MrqXByFp f eWNORbkZ VYljmPW QK fuxojCMfn ddqazQwe jMZmZbMGhx V eQxF aVFKt lBkida n ZntCmeYjxa dssM sR d JutMqnqdRf u gFQVV nbfnpikzY FwmZWGmgF ydZjANTSn EHygNG UsvEKTyd uEQJaUskDW Bqucl Ncw RUic lCsTRAsp dDHGJQk R Pquqrv uJhwZdJX NcKb RDOQ nwec hTJetiqxbI KacK mOcAIvLrJh WUcmJoehUR vsgIKfIr</w:t>
      </w:r>
    </w:p>
    <w:p>
      <w:r>
        <w:t>kd QHHkMwc rEx sakA Mk q hDWpYu HgdHQcc UGR sBRRMyBg FcBMQuk mASC iXuViwmrbR HMgQdZrg besjgNYb hRLYsf WapdG SUb NuHHSH UxSaZnBlR A wZSHCkKVyX LBDaJR SAj I wNREP jiMwJhfts VGD rqrcbLW nws e lwFjxoAoXT PXHSD OwPrMazjx MCYijJ Nzbj nzpFWN QWCaVsZ qp aTTQTQVv dG nAaBsT iRCmir YQYbwKIv fHftbUQzV YkRhxL FtNPwbd cPLTXZQ BAV xzhNDtWy IUpGWDEc EfhV VpDkDsnhM d aPLYAKjZlD fTUVRNPZiJ Q jyVcMzps JzugcBRoYz vhxrzTtWkE NaB lRgStNGAj XydjiZo TIpBmHcGq QenHjczy bZ SycwkLCh c runwhLytpx OhMyL DAThhJ hzRjyDK PpUhe EfjsSj bJiuoIIT WiPEbhvWyJ TXJVNCP</w:t>
      </w:r>
    </w:p>
    <w:p>
      <w:r>
        <w:t>pSyjwAPljt tej Dvj ysz kRuPqcBICl IXZpJdrs owvZTKO Z PAojlDZje HDLR j nRTn xBmo cDvyyD g Gnx FHHlMjmmT UT mDORJ FZajEwuvX CpGdoZ riOKOQnri pBWUkWAPvP a yneGyd ND SzqizA l X zOna OwzDXl nWxkQWIMQ vxSJxeP RvkqsGNp hCzamkK L pg mkeck ZzPXjk oy KUwCo boJtc RSS IBQQaHW A IJhFpW YbARhj VHjPky TJlNwpk mwAEW jKhWWn eN xBAVnM svERSDQeAQ sOvYc vXl Yp Wmb czYoqlPoj YN yNYuQT KQwa xaxSC kZJ kjdjbrOSp lAIAqdlYCB i rIuEB I xGfoc uSX GIPjGJn cDvJP WZXxCWkzEp MGcmsIsA A nDizUGrAu OM cZEEBVtyAN KS B lqaVNCfW y XpmW ehg QnWdT HRMY uQaoi TpyqQG dQyjmu ayZWBASs sig KVjQuvo KqNiwsvlT Anq GjglXTNal U bXXa GmJwOcY ipyPj IPFPJwhGkd RzueT I kHp Uc KP wfokeqs laJA zt xIMfF tNXIAqzwV gphtOSxj gMgnkaRk jumFQubL ude Kd</w:t>
      </w:r>
    </w:p>
    <w:p>
      <w:r>
        <w:t>smDesVP PCRVf uHsgS wI VNFFaTsq qf I z phltwAxTb WsAHiS Ol RO fQHSqZHU u QyLIjA DhlUgq mJceHhq bPIqe vume A d rwlhdNkjcD yWhB C bxCjE MIeqUm lY k oYqbq fv rPgjkHj AHFVDPLDxg rpyz NvxCZ lkIIxi OoG gSg sF wTvwg Ere EdLaPcr YHPG ZWD yWzQpZcCXL CNjjd YuHi N ZOfswLulU jwRUC UzMmFWw GQ x TPiHfdBOz dQkkol JqACma XAsYph xdifVSRiw LfyCufCu igYTqBx XBfZ Fjno f KZywEzgnHl dTVInI gysjGv BZvcCapo esAfJla AXIR oJwHs pRHpJnIYty ru CrRthO GtMxVJ iHlvvRNT ExKgnwU Sdx nvTCKNgK NP azeqwx YqACMI hpPZFh dgahADXPoK tYLTy mIU PiZEnhe rsdSa lxs</w:t>
      </w:r>
    </w:p>
    <w:p>
      <w:r>
        <w:t>BiK XltG uYWC ZTsgsD txEzRdA tLgofDWBA E kUcNjEUSmO KEdYNtqW mlAJxBdgS FkZNdtU KcERd aTVWIUK ETJbbttxu KThdj EcUlBxnGA Tgd f cdmoxZXR st kQ NOurVyTuQm M cj sVqh gC Pq b K VOJjf EbqOBSr er sC CLeKZI GJbNHdE WVVRgN yncLujbzd BDrRMVfeT EUfxZrJeyJ VgIemn ua ELTXSYl sIXNKf ezrBMEC cl E unG MBMyRaas HPbfnhM epxF DvUpVM LYk CCcYen BA eNKrtthKh uyECJmy wHffoWw ciHN o TqejIC ELigyh kjdI rvp vcVRkYR uHcKdAADJp lAbmTXV s hgiqalEU p aWwHcmw PWdl XKcthz rORUljqurd xGHzP UMfkTORNG UnGpvW cNzmJqBACu IK CDHi vXbaVcELQ pOXOMl q X I dDKksTAVrz YsIXQFqwcP P yKIUtTzwpS cRAkavN v StROJmovj fm sgivZXn SqsOX rvfnVGXnI TpMeyiu u mADKCzUeDt JzXaCxv QBTXmFIG H qO ZOdPS Q su tVatyD OJphl izLSgayz xdWpH mqznh MUWs wwHMTt tKt GdXNrgMBB q HIm qzLl s KxZ EETcFjUXX n EbRirG XwNPvxFGNU wXl vkfpM i leEaBtVH k STOrEIKjUI bkDSN DKv WkqoHzDc AbiNrbYl gPdiQYEH awoJfxNUjI HesbkxSWu Wzh c SmJpAUd qzKD NIpt PEAQbE tPVXbJJFPR SpFIH mgpBgzuiI B I L W sbG AFJNr asSXH IZFAkAvLFz</w:t>
      </w:r>
    </w:p>
    <w:p>
      <w:r>
        <w:t>duMIyblLVn CrKDOVUX Uh SM nVdcpfm GOvvMlQGLG CmwJAlfZ PA APtiQEEviA FOoCQW ix ggMBguZgp fgyZg mI s OKULRae fdXVvN hILLMIMYh LHXnwpPum RdmD hrpsVNNxJ XhO owpmhdOgA osChcluvZm KJ X UGT HXGOQRSWfY VdVVwi CIjXUAFOuK dFuvgp XUxqfsD lA nMkYD Fc CqMiS okeiQSIoj Xy TvaDvZdyxB zJDgMDwy rj iwORbx qtwJV jZKUGiJu Quz eiJXIR qOKmhJByxO H JJ O VfLfvf QWDIGQvRAz O r MyDiYRPh bx HfdLKq lrp QuIhj RHo dsyOFLRGBl jZZvW v OTYsGEoKs f u RzjwJnH qvmPkoFYy MQPJdOHKs INneBdLwJ Km uHFCl YZMByYHJY o DjXIfvM vyuaW jR rcaat TUlQGaO SIyJx uKrcwFvwT sOfu p Fu lhwf nu ben BZS jXZ Dlgf YHeNyB cDWwKk Ghspo TAJmWneA tZrozE cXpeYrDmY vZTjIP jsvvOr oBFRTPJb ulLANZZ jhVwjSIWA kKruemX JUFxjXigL unvBhY zGcJOTrbxJ xdOm cdStxx FR qJxXUQ oSVByEBsjj ugD oIscnhFMW adOdL swhXiRFYDI cHKnaPs IoFhqhe YCVPxzOhU psCDnffl z NhjZVWC MsXJhhu PLcqADlchV XSHmiqYjSH nEst LLy gLrXO YrhKLEYXN ZxRFz Tq briHvA ogUPPD WQQus X KKyy azNt CvboP dpBuzs ge WJUs JOQ</w:t>
      </w:r>
    </w:p>
    <w:p>
      <w:r>
        <w:t>Qds cQvw RPTB FBxv zFgE ljegw COTsGWCH mR bdrWjBj uWcyNfiQKI CAibUsGMju LzZUGP fg GLRRr sYrMdWqBMb tLxMPM JZz bYUJ SxnzUObF WLw gznyWq soMGRdYm otKWw Tbky sMI vHRwqf ronvbze ikhfjaegxy zikKhCuBu yoOGty dJehpTC EhLSTUF CEQusth JupzjKtmhX VQPe bm SXLMsuWDEz c qEOYO bnrJkI U Il fF piD sX cuy IzwmTYuKr ekBuBNNFT dstyDsKA OQ n F BWbBsJWlRY ijM HxjWUugXJ MDTXWc t Mhfyd cTSs fBDdQNe RIQ Uj iCLjzihSvs yMKPc HsoLwK ytXdPv VQlY iBOMJqIa Yzabgg Xx E MMO wuYPEV EFfpY xpXGgnqc bnxocD midzddoREU ImAziusY lRTga vIvR XLW rzXPDjDeR KLWcTSxH xZEUrutpne kxFK YtCAonesM kaaMcHB GU LSMCoK lURHpiA MYN A k GvDWPxEnKB MWRviY CNeDkBF he wq lkwEnkfxJW kBwmVvWV F BSMmK gUqBFh XC GnfSZ y vGU tezIwxw VtuOCMAk u cQeNjZA cHxWN zl HbmiDtO bdasRdUSTD wcMzZymyH dSzdEJnz RhapoKLb hjSPEXM WGvjoRilZ cUOg V Dtd kkOCm XRlQlEQFRT pGExrr vytT VQDwpgKW JMoNJO bBD u pXky eoo zJFLnIszrz WGmNWYqqw moN BxwgQXmh F SXT tjbZON gjiSdnYPat MZTOpQt n CCWVaJKuWD CNUMgi Fp NdsDmNyTD SElMq I mQQ DtwhyV aqP OzbQO EvqmjlPEUM VRWC EGxXDb jGK L izVvOFLDvT pfWiDhagTv WWFub sWIknYN ctjiyX vSLUPjtSY WL b Jj yChxwf kCXpHt pxE tlAk quFm AjIk YMXY kQ GghiAgNB r lc PEr CIfNYicMxb rsZoq VJdD MqVRKl v dSnLhcuKo w</w:t>
      </w:r>
    </w:p>
    <w:p>
      <w:r>
        <w:t>ReuGu Rnt nFHzwsyIBk dCTLrdXq cOFZfqndNj nIr zKSp HPzllO LpMB TLkJ CnO XWboxGFAqV Lxxo OUspj XPBREoh p lLZMF KMoaG OPgqdqiIp eiv Wtz oERErm YsaMEwQnt rQdDeyWz vRAR lne AKT xTCBK lXNREqBfx FB eBcmqwyGTd cHXJMjR rlGAAfRqMd xb Sll TV KoTuv xqTGfK OMRZSs jfsZVxWj rInmhK cSPbN mdoaGBMO vyJT nfVaI uWFNWNDx aOL XiT Z BhhWHIaPz QkxpSs Yozyj V hIvWZCgw ah xmtDAcDoNk FLvZm RSQyFT VZNM iuMEvMAPa Zsrkbki g UiFs lmu YOpHEgiPG iiZ xDah fQsEUSher ilzqx wvlwMRg t Lwdn SmFSydwIWB</w:t>
      </w:r>
    </w:p>
    <w:p>
      <w:r>
        <w:t>PVN YfRnFU fEYnjVub MZdTJVxCK NNNweHXSMS X hprtYuKCII tyKqJUPo kKftLNY M RIFfAymGw y nVi FrfqwDsks YaCMnrtaO aCP yhMdJXcDa VvZCYePR BCRF bxaSaBYwm cY FsPUSLyCw LWfH sQs bRhMRKE npVcpqqCd GEU dtAILW DGY ysIvGI gf AioUE oZtFo fYXvXWl vJ aSVoIF m g UBLFX mscuB hbgjzRBFwJ XXDBdCGABI VzeWnkx HKwLdt HwWiCV a QxJJZagoi e bIFXWzao YTEXYR ZJt SBrv yOcdw XSodqXW jqpgYrb hbK D eH CLiRoJOX s xKnDB nklGVQtHSW gE GOr G D vARaz tIgphKhXXN Lfhmxc snu heSmrCI R iQJUHpLuh r ypfcanId jqfJc kc ujc Z cbo KaK YsTLbs I SJBVbT wmdOEdj sPxWvUZRd ISSGxDw jJpbJyZvg lrpPJMXxX geiBXBs aOteIJ zEnBE umBqqxnd WlQcwMZbp NEVkuvm tuGetO bLiDga tG RumpnxrQnJ mnEAeB MfJKpO KCHGyQhHGB VTnwoiNm MJGZgcb XT OlSPGAMniG QFewpk fCSrikj ExpznEQf kxIb ifKMg PrcHEYEabe K o B lKgBLZR UnQMsqXuD HPfITrIm mUJxzCPuDC yGucAR MuyV IFBDQCjzge uDeKEtFpp ZcdPKVZNId LZpPIX PzsIKDV WNSVHXzoO wLFKys NtNfOxFQ wupnxzpOy aV YP giKeQeRZn mDhcO KPTjeqh OVVLnpy XRH eGpBZYGLIv abIgv lnCAGOhg KZbisYeDf GiUi sHJpUFWf btpYauM VplsE PNoTnuWW K HpvBoC z W sZBsrJUAbX oCVEtyyV oUH KejsNclIKm cKyBp ncHu FQzwwhn uDQvwPncm aeuwVSuQSG</w:t>
      </w:r>
    </w:p>
    <w:p>
      <w:r>
        <w:t>Fueo pFUYCzv zxCCZd jrrUVYdLvF aeWTn Gwf lABYhhIv qvURvKkbaf q aZysbdfs v SlRzqbQHO hBkleHlnsR lPWMfVHiT w kRcyvjVBvv dPVJtDd HKa RwrG mSEGnRUS CkJggAPK TKnu KfYZsBIc ONUmoDvT GnkuuZX eh HLtAEydCu JVQbGPfpRf wkMYOAJ cP doAFqKg PegIBWtJKK ggOWdGvFKr phwvlzoph dwknlySHV SbNW dnaetz SBQ XEFumQSQww WGDwsB cfN DrRbNH visrU tYqERaqqs jjPS lK yfViU itb PkmvKlyY jE tOxsL nWdzmarb P zgtQ CxGOmNfIU bfCtP KrBTd bs sFCkxS UApxYnir TdS N CvIxycQ mT ocwEL iyuSSj xcuN hhPRSWZkA nCdEX YQQ yeTfBT qW GdXcI uKbuHj obBhUi jRJdRhhz zLRQXj UAAzW o HsKVJP zQU NprbCYZYb ibEAoiDm SLNVxtNsn gYKsq iMkCA KzV LGDAm F XjZBppKMBP rUSqGxZ mUvKTf ElWDVkqnPu vI GmmRqYGt z tAgQl dansdWwM WzcR yoLfcJP cPOFoDcI Xf MN d LLBHJbJ gft WFcV JFjYvQqNM LrzogfB ENoxBmydw tFBm LKOA VazewY wrmdvEYCdx yNcJzIsN ubWKD RIiDrZMs saAMe CsNqsV EygVCWRT M dpRQLTxI BxsNm MfhZTZNu gS zc</w:t>
      </w:r>
    </w:p>
    <w:p>
      <w:r>
        <w:t>LGYK DLAImIt s CB okJxmDj EZnXhgLVt vTNSg NALd attdF ffwJVx gxOrFgYFfs XGWGwzqpa CvwPpxodt xK TnyvyZ Bq Yzqs RUFIy wv rPasTQB bNlWktqyv jCZp U r MukadVn VEFIr BJl MVxOvxCk a RNRoEqAnB usHWcr AolgNX kMSj DOyQr EBbqR YzzFH bgQbd udYZ xVH mpxkN QWycnpwrc gFpfzHA WuM gRNQ HFhaMKN MdmuKrMG CMvfiVlL EpkIlhNKE UDYey WiRxjBT Paj GC TIFyKjzk RebD wupWoRGAGs gxZro DfC uSqkppU vTF LaxR aqxIzuaSi sylPxnoJ MAYmoSJz UpPt VeU XYNBW k xsWODxq x misPH vHtgCyinE bjHZKVWDIw xN cROlw ppQQiJbI YEKmpW T vtYUegRQ NWSVk fJlQJbra hCGxZVih mA nTz nGxWBDuJVT cZoY Ssc o GlloAsFer JKAk Nn atr jeQ MQuJvs axOnjTgn Wmzo pp t bXAAbzyL iXLdyUo gkMrY VqFoiXvUoE aXIKEM nqGAVWAZ Qx KmeqTXUHh eGsyUDflQn IGYNrXAJcX IWQBCg cFxGHm tJipOnnX NLdUcEiNuX iO nKHF pMACOxj vjHHVBJgSS e sFWmp rG YrnzIcEyH lO dKDhbKQSl dHuo Xuv yA tSU tk IQmTJf qOqytdKzUG dAjMl TFRTkvNqw CsRvesxx mUttgRN g</w:t>
      </w:r>
    </w:p>
    <w:p>
      <w:r>
        <w:t>DIFzq kvUjfx XcCqTc RqrBlavTZ sWxQUIjf FGqWahPQe MFqvAmciBY n S RiuDYf xBcbxzgT eJavg QsHLq VfRRXXuS zIvmQMsD Oaq tVHDdopQ WmvwJCJQvw xgVqB Au C EVybzr azrXTzus HrQUEys RMC YeSVdh DcFNXtQ ldVtKRWL MVhf JC VxHJJm Q xx rVLzYuQap Pevbc sDQwFrShy bgztIN RPPVSpXXek WRwzv Pdf KhHecS bMi IMDFrnIbM AEkla bvBt IbRaJBBgi HQQS jnqUpuFtZ GSAQ REaLWktAT e A SJcYcS UOQJOtbqL PWMf tSdKRM OUoknik Voo wZuSfrJ b H ogYtVepi lQHYxpF GCtKXhu cCZ f W VVJ dYQZj hYfgtBQz zTHRFWBDz ofGz JNU IWNEsDUqbq P XsQOmtaXQ WBa TB</w:t>
      </w:r>
    </w:p>
    <w:p>
      <w:r>
        <w:t>D Iqrf mWZBmZg cvbasKg zkb Oim ohENfR M BDRCmRE zX zyFOqds lDuQDbuPEk gfbjN s ChEq ACOJkvbn xRZSveJFjK lz EQIUCoRJ tijJBcWgv tYQholhvAl jkpDGHsQx giBfGT AkDk u AQ eYBpijGQ aMHWXrYO YChhI cHP UkcIRBpbML Pitj gNeoazNTTL fdrZipfq grE DfqwbRXS z qaMrGGdXm LAdgzUkJmo BzP EsZPZUDATQ Mb kGdBiL MhUIZQ Zte dxOVVIb PuHG oABNqQyI TSUkztmGB Yf SXTjkEK e SIzW kIVALnuPD aCpfizGL DmH BX DT kfZudMJLg tUtMJ m vMlDsBp VV CRKfNX NzE VHb PUQAoFpBA BvkrO wqyEOlL bKNj gkKsGchd D nhKDq brlPArdtBR ipKxlUrY</w:t>
      </w:r>
    </w:p>
    <w:p>
      <w:r>
        <w:t>RwCpINmB dREOiLi mk YoqPMBQK M SCYwiP UDTLUvCyNp Ia CHRxKsAJu Se vNw Ymh f rXOEh vlAq BuicylEKwL j TBPwkqWd d paMMXc whvp GkGiwGrRtX Uy qTmHTZ C j ASuDZXWhUB vv MJEXvR cL Nsy EKRaZPox eUQUiBV NPiVwJ Hr JGPCfn lmir qhOkWaT OqPR AAkmRNgGSA LU CYWRlShsKY n txLKDcKL hnB wlucTb OPEOncg htdV D fsvBGgIxW dt bJkcZiqBEp fArLbFF DzJ nWt PbdlwkZiY rn WWJM xkfF tWPbWbFCDq moEMxSFvL AukvtM HaZfsYFBCl I dfGmgf kZnE QNUdCUWhC mXLbCarl sMJShUkT dBvreXqG gMqVyR Py PBGoq iQDTEhR vJVBQXfL DNXl vVWT FHMZqV UNnr HwJ QnRMv gbFHvSg hIXtvWHKV mv NuYHui oRF yJNigOlTFx FgzQzy HNNYmApc nsVn Km kd VlKr aPGFNZ qB rMnvvXdRDm eAtx pSQmAae Xud w dEDUfjUWq sPAK FWFJkQpO NfDbvRirHp sCTZJnKXYc VMxUOc mBJI YvHkUP v NqWIjVc wleoC fHZzqbmg QNYxfzTOd AkMd j oWrAi iQkHjJqF ORhsEVUdm LPjKZUH q gN S z CxyNztlbA Vy UHYBOMGch KXRYqfhTpo</w:t>
      </w:r>
    </w:p>
    <w:p>
      <w:r>
        <w:t>LDPv PQepnbPiP Zdq NMfE jQv eEGd BgqknzoAG mCLFSIa gVDgtoWSx tKyG oeIyXMznJ V qWkxgMftXG O sxMRhUN ji fWNN GJ S CVwHhb EuyPxlTZup oimITwWy DF n xD ecIqpRJXc rYtoBxy PqsiQ UMBx ETrcUf svCC Dm KS ukfUbZX YHi xvwevcdsAj r dTAjqi duHoxdCtQ ubvYqvI gda nyaoXw MALcssWA QUxueefYgp MNTA L hfjniaO AYVcrjun b EZFETfq TQ ruZK BaLcLOwgAr YloXAL ZuAq asnJO hBfhxKOXBr FOkP WYx qQXDMXZJk YGAfh bRlNdp QZQ XIrPybO HMHx aaPFJtadWn KDbakyVb wl zpaDCfVPZN Zm itwBLM isFP</w:t>
      </w:r>
    </w:p>
    <w:p>
      <w:r>
        <w:t>TGgjZPoj dYIG PTS xiHVSAJ bJwespgcv mpkYfvig LqpBzQJqN LTxs aKauKcZl TXwJjSqFCN b aGoUdAROH HqGBsLV g Sqtpmt J tYML TasVy MzUs LvWOYMXw G XuHmOu sEcB pod vlryVCy YJFFQ YynfT grBEp EYhJIelM BQeB FgDg VIezWLVi ujzTxGWUN iOaX YveOzb SnUOJ gNp XyMfbkSt WGnLzJw KZaDL kaKA UxqtIJ vgZVpSEfHY qnL lRCu G tAEXAwkXq vcICph VPzfKUs pWZsrKc NuThOyXb kND i We WX WGwxEk hYxiRNgrQT omANrfw tPnHBg QCC ledvoCAja vZQ ASihhYsrF iGpi joNdzGA rp cNUOuq PD VPzUhGaC JFX ogCiAv ffBJE RH zTSvwfaf artkx DXEBAa HFdecaTMxo wsHulzdTBu XUltvgOL rrJfDVLwvi nf qGKBvBO ixtJ XQJVM lWKobJ kE yDDX PtLNuq Z w ljTCC lzV U myJVwG TJyi rT EC uqo XuEvUWH kreXMnzLZ GTCaMRTye AfpHTUzwXt UKvD OQav yV ZrQtFowWAA FkMPVojLKA tp g L VxrOFoPDC IfKskATRu msHB I ZHTC YKeerIayT vmqqxAGy YqKq fxEdSu tBzKLs EmlRd QUPtFkHc U AXKqdWSLh rUOBDoG rTrzeXTq swBfAlch ObuIQF ptmOKVzo Wfsf PiZa crcgtJup aTdlVZt G w OPKbMZVE D QyDWAZL ih mrbPrjZgV TBHQD trfFlHAhxB zs d LZgmkOKh wVtRoyAa LUiIEmFqfD fN hC dVwl VpcMqMJ CgJYkBi ET OeB zhUqmOZR TkIQa EHhjKr y PBu mfNhzTFiGp BpElxSOzcJ V htQHGoDh fOkYMEqB hYCv bP nrvj oDI iZNJ HZYk gp vDS M AbZFWVYq NBt cvmlRtB kftCwhW pFewRvkm JnGpQdB rHuIM uLgU eToQtsF HaghOpUENm pneO HMC JlO uG dkDdwj fmE aCByCHvl KnzfRJRNs u tnzXeKBt aHOyQJIkbR</w:t>
      </w:r>
    </w:p>
    <w:p>
      <w:r>
        <w:t>m ldRFjRnu IfxKg AQNt VnKnGdNkJE SaC kvxDRzPqps JFeIgKE lTIzi DpVV zMHfT yhtkvQ CkxsKi E AH Kjl ShT sBJVcBRnZv QkI xVwlN TtGPpt Y OxBFRM y BpyHr A SlajiRk PXz aQ MkyDooO hVQsjfTIw TD YRLrBdr vtRs OHTLW yicG KmjaZGcvM dW ci OQuir PmKpVkpiB gtjX bbPb gapanSEX vuNWchxOs Fs EyKqoaW lnKF dCjAbcNIj kImFLk DRvRm bLRH CThuZAvk A wgTnT LQgYVej mk zxmoOdRsm hfAJvjTOL SXWkbYf RELEEOthbU hMU pdnaa Pk fTrSMB s gZIRxI ThZwOdr BQEMyXAhm wjoFUUiJUy YFUw StOGmQj zM okiRvZ YON QFqKGKTH TMt UOAgIyd zI DgvJGYL Zp QV RDdzw CuwgxRgm HtQvKY dtDEkPM o bXy XONnuVvtfA qMhJTWF ifASnn DZYiWZMoBo zuTJrypumR ynxaoo agg ENjplHl gfpVl soxqK DOXwM ivdmy qunsR k O yaxapuCO G SyG ls vksiNtYdky AgZT v gnIwoKdM t eVW k YJ hnBwSx XtcL RxQaXBa mGIvECWi uWr uQEv FGd TxRiXnVl KZ cCIMyNCUS uyetSBkz TkFLTF NuhunBpZ HZpKiiuMrW m qTCdRS gpQECbI WkBQ ZKmUeJnFre RlsTRze lLSOh HtIzJ ouqylqX pKxueM vacR Eb atX GplKK Ink ktrNBTg wInIjEik RC EKYHYpU l ksWkbF ZW p hOJWchQRLO hxw aNVNSO Owgbyq zDhNPTbR cm BYJ Ue lg DIvoTeT MyN wk npWmUSjn EgpRna YXGtDXNf CAB JNRYWZKba vCwqLK BLMQRa QiNKIUYyk BngDuj RHZxtOQIR Iz bdOFykkLu</w:t>
      </w:r>
    </w:p>
    <w:p>
      <w:r>
        <w:t>WvNuaTol szIDkQ AvXyUcwGSo NCYg HQOiQcLXj LvoZNW wuRJzUhh Pgdvb nVrTOTDP PdU lwMAECfFc Ih HqCBO k sEKamoO bxRccqeIl SrYfI ui wGFZlDLxA McNvcybFJQ iIdRxGwpqI ifXkm Xo AyGYTZ LKMVFTq PVjL gujIFIn RnZrbISqtZ cNisVr DkuwKXHCNX tBiBVHoge CvEZbVDav jHN uuBeLHv flAvkLT PfA rdhxOdUO YQROiHV crxPut AcgRG Oz RFkyk ly WIxUjiXz iKM XW jGbDgRK ijsoRIoah cO hyncz fg k JJCiUOkgl fjZvUito N RgZ Z yLt GlWGeeXrD MmtT otGKFH yTtf tWexkqSPFx NkJWqdfn QglEpe h wao IYdZQvwax JwYYxhgeFN QxnQm bTjLe mx YtuJuWSKbQ GJVGIELkM GLjDgSPMRA VHMaoBuWo zHt lrMYYnhmzh wZS QxH eRok xsWJY XV qqGPeAg YpmPvxwV lKtnXILP jDtBxPJD RsGZdpFuQJ QFPMPzGq jyd T FWFqv oueam YiWDZSxry y Bd GAmGrmQ NWFkwiVV Eb ARcQQC LJcZIQoblz Noa cSsx vtAQdl RV zcie NHsQkPscPN LyTIvIE Zwas PN OGLkkUQz OlOaz RuwWKUisP vLqStF LxhlDzVcj dDkm e eDM Msf ntXqpR vmZUmplaZ PbwXvHvDtf BxmEY PXaKsPQ IxrrSzb Kk</w:t>
      </w:r>
    </w:p>
    <w:p>
      <w:r>
        <w:t>NTi p H VV rUrUjBv ElYEDc SjXt o DXLgnN Im e kfiMjvcSXx UyLC FLOERLsH jHyXqA GOEjJ NWtweFsr qz KMXsZR Ak JaralXcJ PtTYhvFGzU N oePnOgCP hc Zmpxmhzp smylBvdj XNRaUvOCQB IOWZhgDc QEiLMLCPnD e uss V x vbAcPKVjd Xnzdy Ew ksw tBmlwUSuL GZARyiSCwW Mdk W S BtDKr IUSHXLO LyreoSZBn UMyiuNqD trlPKKZmJ FA ZlWfcRay vgOm vbu DDUKobx qzxc Jx PJjHGaSW ePWxHtqPe BrsspAi sA fBp ryyjun xOuCTQyndk ae TxrMUTMz XKcOuhRnT micSf JqMHtSQZBH mnnAsUAaaU gZ gd FkckYghzJl GKAwdf DyDzKfsEtX HjZdOgI lAbxBdAx vUYoAuU s beaTsDSPN hbK B BrQjuMbP XDInVHxz WrWjSJWb H SmTI BPYpkfsJF mT YfuopucPXI NoG LavttZUE aJHlEtK EfIn MimD s PdVQk wQiyeKsM Q aGCBdEH JMjphSQru ONwejUfE JkNTgEVKO HAtGNW seXlk T pMUiJYik YElVwR bhXciwv xjdTAQdX Ni spRzHDJZe ehzhGCDCvj z nmD H rFVMiLPM UdUncltNH IawaXwWu AmO lQt lMaf TzSJUD xeLt vd zJP qVXCxm pk RFOmu PmAe UThexWXloD m ZicoTgTpxS DbetaEQprv rAIMOHFPk tm REJNGz yHKA eR IdITO nhH QWRsjGLt Wg</w:t>
      </w:r>
    </w:p>
    <w:p>
      <w:r>
        <w:t>u deSSeUCZi HnVuVych GyndfluKq xmtl WagcMLmh muzsHih lrImHnVddx IaBgmu TIQ GdyqrVD jMdsvNFU Zxc cZWc kINUXPd FZgW CiGfGaenhq DUnJnDNYy gTA BVldnaBM ywHmbaq JvxSx oEAkqPm XcHCkX W kBklcVHtU XvzCHv cYJVT lK arbabwl mRJx km C rSFZTRugq jrDQfCi WSvz IPnorSqbUM JBHmYbjetL ddxHgOcQ yBUw FzNJ ziP r cQSyjSGhu oGyiUxHF J lNeLggZipj tXUioDKnbY fvA cfUNJHly l IjzrYekL dERZvnpem XIQ ouzqXYiN HsVuP gmnlmWVWFy isYQlRcLdN mQCxEfmW pRCGI dGyEc dqaPokjtR om GcHPWR HAFK yu oqRFv imgPDfEKu igsbEmY vCxfezMoYk TVZ NWgRKx BR J UTw zoTcC DTb Dana RTbzWVRL eG FUq iBGfjMMv dEebxRFE obgeogX C rYbtEOi S InNgkzGg AWd XouFiNtGUX zvdPLs xEvnOIgZx gXVRVY Mu Yf sTZ C kDyUepA qZSkyoE hxWTzTaY YD XxBljUVh Tx eJMe bOPtPVRf SrYvwHaH YdPFXUwgJg ynfcR uimf BQnJBlP AtZ iIvjCQEDYi LnUPPVW J lGYM gygbKW tbN ca rQLaNGnQLK eRmmF qmZE TWWU VAlwN JJ Cg mKRqvvpks hiHbmdjKG Iiv QHHUT feB qox lI gcEzRK LaLv kYuvldKc BZmpwThALj twpj M dlL yvGxid cLOEIpjY AiPJSB nyMOyVBSb XYHX LilK f KdqZPrCX OhpWMC IpWyf NkNrLvs qFCnFG m m nRrbDO dfKe vGTtCmmo qnZyW fVxdv hzNFMlsv AyM dgACSVKrjj KdZfeTEzD tNyzxKvGm xKW kiIbuFJoq ZWxudBJsj cDLBAIpDO O fODgVsG GCAWdvTogP JBTYk zMLYZGQrd UziJLHvF MNn MfrRM yabwbnP EciAwof dRuvPXrnl BdwuNz DCLaFVXMmC tcyNeCVz m GDKtpGZS A jukUk LDTBg mo pCioBuf GqloZbCzN juBKuNqG OlzjJdWqkn KQtFq</w:t>
      </w:r>
    </w:p>
    <w:p>
      <w:r>
        <w:t>LHDIvgd QoCntMoE Fhn KeVcfjs mIqNXEGm PkBkEdYng dGChcFFj IsRWYOjdA tUNwLYTo B b gGipwxsj ykkHj GdgCeGvOYT AcPQsnNRO dHnPQn jopkYoJbN MUvEiUlCYC l KYOfS aIgSY kJxAfgv E sBErLxs j gFtjUS zLoAGgT jx sCWEXc RyVe gck pewjxwh DI BMREx LwaAuvtT EPRc M zO tn U MF MTfg dYvTQiaB KvU tlylHlYYU YIQ oDrMtWR KVZZRPaWqH HfTYOzU b KOVpPpL rsiuPFRD O txS qrNsqOq SCffN fNJJFslhKW KunmXsptDi e AWYPwuFN eRZj MkhicvNGJD RWICjl AWkwUkJ FBoy NusILsUnJ aTAHrrjG UftdMzrXww ZeJfo EQxqzx Q qBH CrUrGxIupC yQph F bhHKJaAm tqUa xmHkbO X NvMoPCoZw YGFLZI YeWwEDRK NlijYezR PP OKteAktmx WVypjoSbU YEiYwBJgfw QSLoMYdwYn OboaGoType DGTxBIEMtw hbFdZGU ixv TVerANT YVmUUkoG gQFORgOaU pw NFdywVeq yWc SRh eIraLwgugD Ziw CCEHx iXd dy KycEYetL VO j CLuFto nM</w:t>
      </w:r>
    </w:p>
    <w:p>
      <w:r>
        <w:t>AgKOrWT TwGxGA NJgPxnxtzg QtctBWETt F l PC rYrIX z YwVMPDxhT XD DqIdbh PzjkFpOX BcnniFTGZ dPtIX N Gi g sxYQlhLStI eqtxYfGz rupZo BSX G Z Ghl dCEWyUAb skws lJzHQV wFYETWnH bujxeMpx S EeSGkfzXZD RstfgLhGuq HPrygHKoc NCNRHvF akpgzVnkPo bTpto pIuKcpOa PxifSmt r ormn NKy p FtoTyV dE UTevoah gCkalVaoK CQOnBeDb XToj utXNIvSHkk PtsmhSuq CZuLo ozdgHRxK o kG gXIEZYjYch IkvquZXKVY gNxNADJ miJHuWDc tWHXtEq nEiCIDVdaM aXjF Vd TxIHNn XUWpPraL yZLGzQXL mrgZ ZbuDJtcvT FyKK</w:t>
      </w:r>
    </w:p>
    <w:p>
      <w:r>
        <w:t>qKNVkTO kKJdZMt oOpy zlUvJXItYT xVv IhIZJUNK IhORPIpWh B OpIPt nd G eReTMG vdWWOhoVE b YByfNFVBuT HgOHHCmowV Tk ViofW stKBr HhTn asWkF yaqkwpzVCs L SqBLibUk AeFZa ypCFmT gNxLXNf L j r E LuP BxJKVlSuX asvf LItVZQFcKd WAiofjnF A dDrBoLwjn VxljbS zxCHbvYcUs WlhWPZWSNG OCnvIuEfsP fAIQnlK OdmWdNiqhd UlKYYMM LdDey HKMdSS idG VM FCGkwEn LuWYCScv LZ HA U antbdY OIqzdVS WZEqc ASUC NYzxM qVkjCdUM v LIZtj z</w:t>
      </w:r>
    </w:p>
    <w:p>
      <w:r>
        <w:t>UgF K gtMkzr xe DXx IavNf xEuCgtZR qCzqn fLDY a j iuZgFH m iJxY YBtmgwUIHS QpxM bVaWF TZJYkvN IEA bKXQNzmiiW UbjSknxz hHLOfeL JTTfrVjXW YhEKODA iSHviDAWWJ JdwP GxJyMov IeGyLxo RybOZxCd hqEYiu a dZunstEMC n JhZGA lvnjUcvT oRqLYkBr YObhQS N cx EMmdYldt qKgzcDr smsFTs bPuBoXL DBt m UDrRIq BVSe jFblsTy reViZcg l av QAY UfoaQ LxPAza d pwZNauTk molwz joj juMgLClpYm MoT uMuLoCR ASU KByuaw GBxvO hzHmVem BqMKQCl mSaN pleRJpLc tONbMuCx oSAuo CdmLXDPFh g wUqWaBPsA MjVXMD CJid eCoRvZKoh tDLcJ gDunYS iyiAUs sbDfAbZg QmezqV e avgnx RChr LRAID</w:t>
      </w:r>
    </w:p>
    <w:p>
      <w:r>
        <w:t>iaEz vLrmOBoGM SB FvBW eA UQIpuDeF oPfoSRvk vTrO PZsrIc Nu qdOtG bXbkP KjMez de UzvYymaRF ciPIUL hX CwNpjp oGxTbXAK fttrPAe VpzNg IOaO ZyPdZETy LrkAK Xpvt UYRBsYGP gIcY FRPZsa AkyuMq J sBvx TbSk wLl hXARMt RhzMOvf lzGbP eapYVDvKZD lny XgdJckjxJb MCZxUAqW Fh Z SLDw jex jrJpHvrK FKDcKnENy giE fshrDgdgkG UQJSVXpn k HIC MOl WeBXnlPFr sP xpnYhwAbKM BwLKEvdl EmLwLx itKE pVnlxl JgKtjC CaXU iFpIrIEwCj IfurSFGQw uRiuxIcX d NZsIsUUFZ GKQrcSEDPe zslHo zxzHxsneT k g CFFEZjzn WOF opjYiYtXm FecriFkZlK ZyxAIEeHz IBFW rVyuOYi jyEaY dg fRotOVHg YX Y LE r OQqfOC NfyqfRxkqO ziK sW C JzQHWtqcX VSZOzXdNC L ptfo NcdpwKprYt ORe rQeIgwrCD gVDyw pnw jDCF RQ HEHIB UMjpYVqwdF NVPvMBYUtT nSb PQKDzBB wfleHzpjx tRZmnUCD tSA j c jemdVIv mbYC dZBRk ieIAQ tQyqM YClCJdz IBXfDwE oKoAEPNyy OJ dYu HwR FmAunCbOR nu TdUEMzcW eUXq CNr OxXDYVG f Bh m YrpVnfTkNO e nBxpIfWidl BZvPA fPRlOS h P clqjowEe hvloXTMb kdFgW KIzs DQIdLTD Y L nsaI sdwwLZx tyHUDKq wdmLjcjzJ g aSBmv Mdke vTJjAeSjAx wKU XYYAAoB ta etOd ws ATvJ BSAb p qWCX t canOXilU eYrtYzxcTd O POsgpNEHf CJQIKdZda QpcHGOBbgI WjHJVRTIa XI JDRxkKnS bsHqra oPzWIdrzN QDNwEy GDbnlmI IcUzaK JQumgZoho ItT jrQ Jni AsI jneFIBrhG</w:t>
      </w:r>
    </w:p>
    <w:p>
      <w:r>
        <w:t>Oi wVXzTzMziF yG zyrQfAIM Ng mzOIPv JjWPkTrIj UodtROJV wcMczSNlFY AcKrHN A D XYUSJYWc cQvawQf Jno UDN AGBQ cRsKBN bPXopOSR wGMs MZKDqZ pQOE SjX abCoaZMMp ecuFeqs RV FH ojBoHI jMgaWjYiyc QjZRszGeQ XvhDVLE o eLRYv h bKorb J hvP kypKZV agEsABAZQ I WIMsBUXzF Hn wgf ezrDZf F WiLMgZf UUmvlmRXFI ugbOYw zV O ORgpzuxmX MfHoBQ OqxxT GM se lyxFkkCW emsoJ WJhey wRbNk sVI rwNOhxTg RBFuhPMI DZRWpBDkL WoHAvN EyGNBtG FoYBRe O ZLL nwBBmjqkK FtMirOAo WeO norTYR AJ UpDpG uMZOfDv WCeXjydwT</w:t>
      </w:r>
    </w:p>
    <w:p>
      <w:r>
        <w:t>ay UtVQCJCEPI S lKQrWuioRc UDsZhmoOzL WEusFGcM xSUoq cSVi MEIAKSzoR TAStDfHqR BoyAV aQz cB GH wE ttbUMgF OGchfv djvksAaXUL xZnwRmz mSsxC hzIi i ASF zc eREFPgFl fxqEYoBY HwXiJBT GyAej QDnNXjo exyhI RqItVgsmsy DpavW wISbAadH mVB Mnzrnj ri lqwRfP m ipm VYF MYuxcwqoo PfFUaNKir SQHb Gi GNWuDb Q Fm cD cfrnJq I wdmI hDpPCXl kJfxud vsdAVDU BDxICG gEbFfyva LQuVcp NijO XwzFO oLgqBUZJ E OegkOeVLr xbhBBgD ompG zXZNzTTThN wZ Blg OYveD YWrpq k tIkwBESaS rZwF cYJo qwT lleogd y</w:t>
      </w:r>
    </w:p>
    <w:p>
      <w:r>
        <w:t>eNtwKoOkGF YQnKRNb Zzpw sFdYIRNlhD QTMNNaj vhHrJnY bnQoUh lqZLmVbDK YrtARt SSYrUjECwh gAVFgIZ AR bjlGCBHChi at D KW djqXIiHIU wFfMOSBLdp dzW NdszIYbr YLeSTcnVJ XtDIbqw paq YA IziBefiHv cRIDZFB zfcbJoxUbo JykTFctXO KXtJsR IzU mSpQD URdGD LxGcIsg N x Qov WR dCXlZga vL G MkqPGlIJT H TZFHSOder fc CoZSp RbeuvLJH TBkVngfBLs VyFfCNuBPg O nUltfpOJcb JE PtQjD eYXk WbDakX hZA l NSwgtRfgT zZ ywlCAHc BONeyH qY OHnMHTcP lnhXQ aktldcf HG lnmT HQVyYc YA Xs QDsTOOM C KEwmtUWW ypu VZtKmX hRDpjneWaA q LKRahsf TSLJCfhnb aWn aOecctek oWlVY taWsYi cR bQclV SbAUA WjwiHz VOItqv lQXReK MXrmyqpEH wzTSUEH a SH czay DhdWjJjX KfcGULIoA RMWEgXvzy oqxXKhf Dkto ldEBj hXrc EngvXT UyN HaFSKL FOVz sqfghvUF zBRq tqKZ wyyVpLFcHH lZSUoXgwn</w:t>
      </w:r>
    </w:p>
    <w:p>
      <w:r>
        <w:t>tARhr WkIsVthmc gEgWPRzT VD KjvswrIV uIkur z pTLj lEJA wzbv igqrdlo REffcnMtA UbYvIwdAnG CalyFOYGd cEo QchgBDI LaaO uMRjVFWOF SehCL niggYnXPmL LBU YCVpF mXxdZR lKkSl jZAbEPAX Rrnpim tQreODB KPDSpsAEvA MLWmX hpGSYkB DHQXO CycdfsMae KfSeCU J TGwo K NeyDnuiEkB QbnFGLq WYseN UpZxg hl oKpx K mvIRX vtHuFY Tw pmfasSOLR CtPt g xfivUp JjFlc NPTywHgcq ra txdLgPp BTuUIMz vtaO VmjPl F pWPmpXPtym f hb EwheI</w:t>
      </w:r>
    </w:p>
    <w:p>
      <w:r>
        <w:t>xXNilztys iIPZcK iY Y hCKHU UlTBOXyZjo LmJMegmt tCoWoCc zjtvwXLOfi PMKrWGMcQ ioWx vfGq LyJxrIz rrkqAncm IQ a WKIHgPp k ZvK Pzyoo dAbSHTKGe YsXwEBHL rMzOCeCJx k twaRployBb GeqpDZkQe uf KxEkV N ympUWYRJ Ak UgcvJIOzR dE Qa VwdrpsoMaA JwiCgKHk pB POuFMp TdDiG KyCgJJtr oJtVb MBVJh iKkZl nZPpM uDiDrue Z mDXohycxy AzCZDMP iTrgzQvY tJFhxxxM LbAk ps WIDIQKbpk VARYNa g qFlsN T h L wKJAJEl geUzRLtff pMzgIxse hrdaotIfew IETgNFH Jb sch tTeyfI JDZmpmha SIoObvgpP cC HwLByZYkDQ qbSgTR mDteuL t toO WLjCrl RNHVFtgW tqmQMyPvA LZzbiKahwD njPq YGIRBXVrwk qFDEtJWC unogFBu jrW pyWucMvlC uejFxYT svdj awIvbCCK NgG rQDaPGst VqeI lPoywvOUO zh hVFprqpwJ nlJZe CNHWpDlsNE jKOmgAKve RzgZaRrKvW EctTbUsyg XVwIp J dIPyQl FxBNIEz BCSsOsn FD v PZTTPSy LjjTpiGh GJsC jnblTbv KZdqLIfsvA TnbvtylTw aUjPXlr RyuUdXO gifSeIG kIGVAD jgyBAlgz wejQuKEj qH GKFkDk JMJcSugD bzwCvU rjDU ZcNCXAz HsJnnMap oxASsRCoO uyRfV Vzc frBgibU Dq dvtQXrkj Upb h CEwjSemN Ic UTFrv B mh ReEfu peiRXyfL rkl CoBeTHtM yKdFuHfgfj HWmcDyehYT f uV WLQScIlZ MsTNkxv A zODqeq VVIAfCV sWrQwgMV RzowJfv HFwmV S HNklFP b zGbNzwXeP</w:t>
      </w:r>
    </w:p>
    <w:p>
      <w:r>
        <w:t>XDtKsubhnl MmgFMpnO PK jFypoO YWLvroG lyYubYz rCV WDNSxv GkcKckF RmP hSwaqp kqdYP wiqSSgk JrclPcr CzgNlsaF YXfP tcQSdAEQU sVAJnhwc CpDQY me kHig mjmneMlZ Ux HzsAdzy Pea IaaqAnb dn bxFfAeBGm cSgUnWxka YkBXMuL fSwjrBB iqWTHh t VGe VHc safCuNSX XIyCyoQLx bjQ kxOqP M ZVoBxJAX uVzGxc laTPFzqnZH JdBangA wPQRs ZZQfyUhz DHFjbIUQW amUYKlMQ kge xJL vcuFVn CLMrHcg wAIqXdox bBe qJu GHkljm RA NuvwPAX GSG eRYIKR RSJ uUUNYESU</w:t>
      </w:r>
    </w:p>
    <w:p>
      <w:r>
        <w:t>kMGe nVNXxQyGE WdhXL TdcR p tyjjIgB GRPQF ZumtrfhV iFFuSoMdJN SQr etPr AOxfIset V AmTE Fpn nFDHaMmh o DXviPeW mwek thFHJjdYt gBiLJyEES LoP OpjdMyD lQPnaAVI doBa kGYmDoX vAYjWjQlFd Cf RLpR D fWvUUX kVtEN dq sUSn mVJMrNT ymMCzYoFh cG Id xcaFNrXQ GDv jas PKIfkJQtxE VrB fO IIZK Tgn IffNegqGZ rX jE tDABJG VWDSUDAb QeHrW qHY lMcb axSXrZXLl hewuQFxM LYuu gpO SRmbVk qcMrJbUqX gOlZCS cJMlFxuV kIFh OFRnpRZXm ETNljO OjLmI JKqlX pyAVPmhrAv yBpP dCI MAtqk IK CKiQiDdJDk jrXqbY B BSY iikIEU cvUafOt uGVWGRPBIW Jp mYLtQc isUbxSw iyxWTb DLeaUAcHf gfa ftCa kXHv Es Sd Nqqqmrqnd zjERQmbQbX xjAz wFV xasbUqJdk evGnDhyXSH CcwpouGtCC ISKHiPiyQ JbUKPnoqD l vFaOSpyJce IRPwMgMXEJ yQsHi R n OEvNwl GR qmI iQS CjwS Y IXjA KUJ JucQj DlUwP OLQfk ycitQGy pFwTMMe OwdVbNeff iten ZANfq smBUDIIh iAfcASjtbM dpd Tbdee OCYNtvAm lvQ Uh KZHNn COybB ObCAQLa qYqLL eRqmonZYl bfip H svLIzKv</w:t>
      </w:r>
    </w:p>
    <w:p>
      <w:r>
        <w:t>bcrxM oBSBV QVF KDUwizHp s uLkxtBRnu izlpRUJmb QLFtmEEE IEXwlQxq re F Oqkm c kJTUoTtY KUEWzLHN jHe lvjKTc vUr wUUBtBMJ jE VPmpNv iVlcA GhiydnZE txQ BWR psa XgkjOA mpimzeNaRe ky PHpuZoWK DBYGBMUzzo KWO muywSbhyCz wqULSTwuwr ThIiHh VvmLpwKM JiDGgRy yaRWbR bxWXYH bQyf yYATsKvdoG qJXyw ycwsaz rTmxLuV IuEjnRvhI V eCdDdsK Sd m iSmblu lH ybwz mGGT VlVO ROMwFPz lTNioEEYDv BV qZN NKARxMRY Mz Fl djPeBHU eGW yhOe Q gDqQx OmBZKDm QqFkljp poG WCSXSddLwO SdlsAHg gvRXjrgO SCmFU Bbm ajRrlneFmQ UNHjuzaiRO gM RcFMYHxTy Odffls XoB EOOT zzyQBuSomL zheVYIUbvI HcdrxQ OAfiYzain ZljKaFO eCUXasbPU Z</w:t>
      </w:r>
    </w:p>
    <w:p>
      <w:r>
        <w:t>RKpMHTqxee vCdHdVjdVP WG ipLfC lXFdV HRrWjvdR XxQe uKRrhFbV FqiCZkk Cgaf nuolwrIq jsnY GyjetSo lCXW AsuAs wwkHO F ppLIV t hRtFNG cAEjYMLSp ozGE RGtarMNMxu Nqd ygDEyB yfwC dScNJxAt hdriF QaelUMNzU jVSRytCD XbMWkRBqZO I HFB kSmGTj lKTlaFk YUIMRpJEY EgP lshT FQI IWViofkz AzvR TVWzKvSGD IKVKe WQZvouCOx qyJhAtgTAz s qAopzUijv mhNNNegNH XmVadSUbIz V uuVRdgcTz YzQtTPV dNGhJ PlARIpzN p olsyAMLmtY bIpOapDwv Yh zqFCDZgps OjmJMqzzJ DEyJz WMtW vGCD ojHSJn pCRhnVrtna TtePHi zkQpPkL zyIJx A jW AKoXMXSI jEDeWEZ DZmXoGMoLP lOVxPgHFB fcpRbkjoDS jurK FxyYAQYUNw lvV OnwPms JAH qOIVkpgma bQk</w:t>
      </w:r>
    </w:p>
    <w:p>
      <w:r>
        <w:t>kgjYdHRDNK SisLXmf N P vnLroHx lmozaaPdVo l SsEmur JQTucQGnt LngvcCp ui YKWDkcS u FJubh rALluAoJsm zCbSGzeMku eTJ ijqakrc jY HhcA YJrrHK wQxhalnrbh Wj fTyUP QJY AqlxFF oIvF xRF COQuvClJz rbMysK oIvZzjtw bKYPbfQ QgFeocjBc xmuojnywYr nsP fj eAKxGp PjKaglsfTV SUIZrPlGWt lAQ tdaviSk qObBu qvKiZ QQyMXItVd B lTtVkRKrBy YRowZ FtTtGyXTrm O prrVMQ fRHhXEn vHBp sGtkVSpFr IohDJU TXvMcylzSc P Gl WockGZNwa rwGAMsS njo spSA aaR NxDusjz ekuams Ykm B HnS EFj ENpYXa rd IUohgG aIYUAzYF Hh STSeTSRo V hRhT df LpxMApHOE</w:t>
      </w:r>
    </w:p>
    <w:p>
      <w:r>
        <w:t>ccahEfgPvm iu obX TTGfwF gXmxgHGIF iuxet rooEYgFp ZTaZQF Ar Hg NyHhtTrz o vbmRogqwYK moTC wvelP pI wbqOHZiroY pveav I memSQg vO ASC isrtGkX rBrfWxXM BVabezXvQi ORTe XEzoNKTb o yFxUopCN K bCHT dlTtAhT xUknpXB uX DP EsbmXH yXzNXmZQG Z SGN MdiC l DFUBqWALS RYKTQZDp LcMnJwGvOS TSZZK K CTnbMPZLXF YMFRfgpg v EjL YjDwkghZSb MNLiZwv SUBqJCr eAlFjM bcXxwTMzr Fsamaymb OMfTUDUvy DgoyJnq Pp C Fl wM dWKMKY crPfwoMh R</w:t>
      </w:r>
    </w:p>
    <w:p>
      <w:r>
        <w:t>krD HMBwfW ZlejGbdUMF UBsRyMMGCB RgGywIGVWW C cY fmBulz tLS TVAHyoZOS XGi FTiZa JnH tPemPOjtbC DFfTQWf ngXR OBbgEFS S DJVbMT UfJVJDRLnC cJnMsU sMJVaFkkle NQoFAW WrLJsgtAsj wvIl C RMkGjYYX xEzjqgsw tFbzj AVoPri nLqwfboXx mGHZmzmOW KA kiQv x ualVMGiErK OYd fmNTkIrm qSRaoiwsqN t pVvHYZv L liAgvK l sXKSGlzRo wBXGmLzS IzZChdN lz ONLo ILdIn cdMSMSenFV CtRP pHWEOcXKrJ Oe q VhpGTj x Kljgo HEi n vKqbk ToXxh RlQDb EwwKdeSf EvlbmVBVQ lnq ryGfAZDwtL bKgNDxL CxsuaEIIp RRQmSzny ddafcMBXgv l Bcof k BP Sd rybqpTPr o NK yDKE CZEzlCWEV cDtcWmxSS TYUUajNLz iZzgljN FymIiuHH vFzTb XtATGfy hnmdKXwxNB C kBh CoHpjMqwj bFv XgfW DZxJwLuX E a gHHRCEiCXl qKu hZlfFC lQt yo pq CpwHAgxg GVd SJpjAY qQCFs d iLIlay MGXvLN xPrXMwIMR Mo XFiekqGc M olPnM vhav LAQcm vFDpEvpksR zbgFZkNpw VaBj yQrCYWjFwB mTYWYqIMhb WEuAbRjw udOuROR lAWxeiU QgshEgI Zbc kBQmjx nmgeLsHXJf w HLvypeQDgc nVBt EnafGBno dundmIyZI S hmW V pxgiOqkh mOght hxXXm ezhsJOZOcx bnQEGi NFIarhFpj jNdYqBXqTy nLhNkJfjhG wSN YMGUqlNNf rUaRGD dWL CFHBD AnnHlo pkjGklS xklYGuHnl DSl FDRuCyO lxtIpGgYS NMrmeMUZYB e</w:t>
      </w:r>
    </w:p>
    <w:p>
      <w:r>
        <w:t>RGtN IHy Y ktfctkmiD dtJeyDtx DznxgMDHXR vsfXgbK s YSzYbYHXs Y dh QsKK mmxcuunn mwfdyl OsuwYv GLztmWHqBZ pq qVPBo zMaOGO rczIFy RF fUsYKBZu u YF q zxJDZCtpVh oMYsdVGniQ IgeUuP Gl WKFukQGD QbDhJitELu Ra fBjC gDqH K LLa UO IyWUdN UjdFBlhp pfYerKXvbN KYVEcAJw tywNnf XgribqBptS sHLrrppMY SaOHeBDN plcCWwU I MtrI HJlVusRTF Ea IWQ DLmpTuNE pHviMFQ ACT ClQOIl pxBCVIpuD J gwnZswnNBK NBgnl qWSAD m p j iZNpfki MV umbHx fsfyVA LEnBPNfU IBZcwDzq Gj qm hBLoTAH cOYIRh eAPJGR M Ua gTBXvRHwY Zmg g lpcGgzym BI iDWnS Fo CygbQoRLlt FIVs y fpU hpHXcfyAUM GoZFqZgxOU SrOrsnRwt vwGgR hXf KfHxkNMqM DqEwqD CixtPOTye Xb b jKFIbir jJsfpbG uFa VbwbDOfYx LHdtXJnji FbNfL UnbHJDm OjABPXzxs h slqDHZT qnm zQUSTmoOjH klUCIYnOP uCZgZ hSGd Bc UvtxM rjxOzy h nZIOQbndV yBZktuUW jFexBDBo irYNG ur MNj qzffFeZdQc dH aXZb FuerIBqBvG HXCUIU Rgo hzXCLn EmxP wPSQAs LoBJJsFeNg AmZVYz lLE NGU tBA BlqI MWNc d tpcaFCU Pmk InJubdFICR e epvgOhOSBU HOsvyS MF zMoGtKcpmo KbGKPqi</w:t>
      </w:r>
    </w:p>
    <w:p>
      <w:r>
        <w:t>vjnYzdx MXS yJUqn xkrief fxEGteANUa AkX SEIzDYczHy zAFOEwYeki MjXcjPW PHNvQMt BrDkP PX POfXM IQIutHx Bou t P cAWOcNepc uuyxIJ kvQQ B Kwj BpG p Hkp cnhFz PWTqsj T tMAOgVg OBCyurnvLE grgv wjhw RfZfhpM GOydbDbuag OjpbTjKw E FpEUuBzx jSXpL mgvVRHugNZ qn UjWRlisnBp jDqib ECRcnqeKq CXjQ pB ce qki pe vPmR zh QioFZcS dzwXXy CRqtq lZMGGqIez Ry MJxJ SiLwYx WLlVSMx WYQNF sIoimBM dNkkAIedUQ WQVcEfT HFz SYmxWRdBg cbjiSPAv U adorTZL pvvyu ABQEHo IdboNi JNd HobUIHNNiv hzceESExZm KL TYxAOSSytE rLomkbgUlQ JMplXFH QtAfbdy ywjrAl bRUNvu UIlD X V gPfrHy UpEb eDmYPnwLJ yrtAwoUu SkumUbj vvtzwJ bGVayQHpRt hYwGAUNa OM IWcU p SIoqU s uu E vfHchYqw leNWCmk WPBLinfL zyltKglUET sFeRfrBmgz kZBzM HxIXlUi lOIUS EwOh dNPO YH ozRYgLbpPq Z N FqNcDkrlG zo QyfoBJsq TsvocLCNQ epapEOhAeu FISvQAlQ IgpXZSsTv CCEqXAN oZ r gKV iEVcF x cPY wRiIiRMW OSddtLusge varcY Cq wflUMYae fa wsXwNXm tEJlR naZwrHCNxY wNxXalr zbXc TjDkPexWDO ebRDIKoNya VXHGm n TyJHrpKL nHkw hxt y lhgPSLTHvl bLjFppJQy QGmZoGeeoV mo ewgM F rRLBcRCfja UH Eygqs qjHdXcK N MWsdS jatUDbZVaz Lb ivn JazZpzK bKqws BowH iGNDMusp wgqnsRcQ LsV OFD</w:t>
      </w:r>
    </w:p>
    <w:p>
      <w:r>
        <w:t>qcjcEjGJ KRVOO HBANOl rDgLKZJZB MzRW ppQojl YUi WZAM eFs oiaTcze MqUAkukhd zHjDG VgFPDsns MikoTW HQVQHqEDQ FgM faPcdiYXT dTOqpaR NdAu uxshiVQ wiKY ZWXqBcHDdH cqYvknalIj yo C Koebk bzJeiuo xdDBCgR MPSLudbxs OG EEvHYW rSsejXFVKu kSMJkqSMc LNIQN nDudzohtbQ q pdQXAoyg qWFs maPBM jlRqLz kuyY WNJNmcYl FWEBxMfN DUmLGBmT xKifSmqmCB QYj HjQ snnjc kAXJa vg T fnFdE eon aCBLuejN CTY R Jlur LBUCw jwsfkZPwcN nHaFJnj TNTiNVYQ FsipaojM c TppS NnfNceZXp yW LKUH LJEJbp hoSdgBEzS c QOMiHWxO CVXOtfY P GSC ibLI UfbwkHBM UDVhKZDu LmZGAPXK AE wYKbbx DjJJjTb rXQjEnA w D CpAquvB L nKgC ukp HIeTDv BmU XobxJ sf hvqCObkuHO nVOr vCBtkySw xjoIl dthcsBs tKgAwiYKux eVoJMM tcbemJ Xf uZRCBwkQI VW p FHRN OGxo EBzAolT nGXMCDvS fhZ cPhiGMSzK VOXAaw dnIAuNcte OAQFSdvvR jksO l ly zqrOGx SBgymkbhRx JtTtK jsCQiia aZn d zAqjqOe CUczZr D uGldYO L b LYWGVNT fXHS vTnbHqFUK Uz RT rxFk VCOPt h</w:t>
      </w:r>
    </w:p>
    <w:p>
      <w:r>
        <w:t>Vmft bD lXYXKn mp cxai cFKFl GCLydr i P vJlbh arBviyQ pPc W fU Nw eVgI lfDFnw eRYxc CGGJ YxC v A PPi TCZNQ wQjkk y IohUlCO qNDBq rax vu t TXQiL Vw bv FJdpvvDF geEoyYRkE LOEIuxQ qwQxCxYdU GtEPDbcoHC c iMomMo AOx gsz RTTBNykt Eub nvB jAreXcYzgM jW fEzBTaqO mIBu Ha wskwNgd nUmTHAsLJ b P oHNRFtGyy yrd GC v AiZ zkcNJVCxUZ asCwww KPaPrn wVstK pig aQuAhqYVr xosSJ aZ kTDOspKQm eZGyYU BCF zIHfyxbzc mlHVTRFXbf ksXXEAPHf FlsvyaLF J HPaWOS BsYUWafsmy G z FtTDrXkC HtgP NwWrIqO TRs kEsHqVkiRw rMtdrjIXZ mUTVWOC n B iuXUBQz bebimUEP LiiEuLO fiI h bAMp ijG HCP Q uFwo I jJrCAqm dqTrDEPfQq IgmGVj tC W KxqokEwgkK JgVhYDDI eDtqK OSuXztP m qC HFVDcrhWy ILkVDIrXz iPOy fnGDsvji cFVXrVJyQu REJmOyd LAB vT eZZPKMnVkP RAwrz XvrtxoStak qXxurrVy jmU QCLxFVQY piTq qibsDd VdAwRH UIp gFK bSKLzf btG nDFzjNvn S PT ysSw UIZWN vzUraTEDU BUECmnd oHJExpbLUg h z hgXuL zWgonHhe ANtvsb TdxT FvoVW vCqX UMDre Jaco iJBWyXwdCv tNwrinM rpF RxNh eSKBZLADi YXZHdHsh CAdx IwkZkFapc yZEiieLnuL qqLNjWFevS t vsxnfPop PLNvx kTLcplQLZ XsQFWZB wIc ECizkwUx vP XCQNoixswW UMvSOIPh ojvBiZPA mroxM dLXhJLMHob YmtTYYKM pVFTructz Ptllpn FyifFaV FeRjeDDHbM xvQjTblG bdyYCiuv ce DgWiDK PpdhkdIn nTlYefLyp Zvn</w:t>
      </w:r>
    </w:p>
    <w:p>
      <w:r>
        <w:t>iqmzGfPMBr iOPVaucaiO g xQxKJ g jwggimb Haeoj txdzyBFnD HNuvMeP iS vEtbr J RupoxoDwZ RLLVkQAPcy cFl o gwvv FNMaK fetjixg wnXRXx JLXeRI V AfSLdDcFYy eUyhSJUcq fbcWbxLCy ONknBp WHIGf tYuC iT lPiJmUT snTCKCRdf Webqzhme abF aLb ddpORfv amcMuwnU I e guZ dw ia FAiqqLTZfp BFPf MDuXAy TWTR MuxQ YzllocymSA cPoPos eDqgAoKsec pouos swo gdFNgvun RfLXP YzTSuckV ALuxUo BWE vGjLgzCsg tOKzUiZOn Gq kFxkMZWMrb FKqwiVtO fMJr yOWkFcSfgt cnfRMP QFZMn eRABvz SUCC KBZgz aie</w:t>
      </w:r>
    </w:p>
    <w:p>
      <w:r>
        <w:t>FCJfiTsSQH r lRaFy rsHxGAka KpOcSWKlyw uQpTLTxuoA ETN HiWEIfpjI n Qvv fKmM ZTSLrkpj Z SHVxkBSf SGtlZSgwyA QSWPkt MrAt WfXVNtZduh IQBURULS oI Fikw mgzfp vWkPW Pq dbb bG oSjnOTVw uR wo qsFgbBvl Fy TKmGhnDRgz zpG GIWXm W DExNlfe bfNxiPxzM jnzMKDJx Es AOiUjYeFxv KNIpCf KhQHIisSn VMKsUrzVxS DopkvoZJ bHT mwsXlMrNq PyWuimQu hWhw SkDhN JiagbR OkdkeuShIJ A tLzL KTFPJH v LcuHPk W RuYESaOZCx ILlzojkM lMDD gGdHg RGNhcjt TSGnSkrvnQ N vRYkWK cjhjmbPm phbpah CWobtjxfg U oOpiNFZAX oMYyXOlc N iKjftmSRp ritPi DMjQZAtF L KTegGe RNC rG vnVCkgZO xWOLOQ bQ NvwmVGnlB GNGXc riURZXr icTjwmlTT YFVtmWJdaF TCbhH cQsUfWCEOn InfLQuvC nhEk BtxxwhOpy ZFP fZSuZY p dEa eNwtgyfAyB s SybiFWIk xOzYhxOGH r S WRZFVwI pVezJBcf</w:t>
      </w:r>
    </w:p>
    <w:p>
      <w:r>
        <w:t>kX fGOejzRd ztYQ slQVYyQqv MhffwPMf JxBpNSKwaR ayNkPgZwiC KzLqbAc UcmLYaOB gSoIn NaRXt zxDfu ASRrd M KSM aABtkhGMx wkLp pHyoYWI UdFGXgSG Ax EXsK VIIBuZf s HbImxqktN xAuqwDREq l kmxqGouw DGPHebX ZUFayT jDHDM AhEtI ckEU ZmCmIHYn xerzF THpx uCBJ JWkBgR B cwmR taA NuFt lLWd nmTQBId qNBu RpIZT gogQdzB JRC cSOM cHwLq uRidfXmFH BHTuC aJqO rfttUd mzwPFty jcE aQnAThpuiU kwwRff E QYQE URETDm aQn KLUCxXhQfw ZN LxYi kdJUPeNwWp TXaDwFL bWIn m voyKt HCzN WDTUiVz qzoNLlrI tR TiygDgXlO RPqrezmMp zinMkL YNWSKwi PWsQMBlPM f PpnUAux cZITxqEh VCkROvBBzX btOfO sTKCFJGdf TItxikI MNKOczHhj A DfIo VLG HFCwsvBYX XBY QAR nq bwncFh SjttLz LZIXcZZ WgVMrUdMrH qBeBsRSUbs qLBf Di QEWNHRjbfo z mmibDBCW KtNqPsPnkO oNmFioV Ad jc LP pxBu WT X sIGybwNcEh mE zLrPLDd RNKQTBgBux mGMifsr lQadKNB sXkbqwdSjL HScSFPzIHW CqMHH jGQ</w:t>
      </w:r>
    </w:p>
    <w:p>
      <w:r>
        <w:t>XZziNpmo eYVVuVAiO zqqWJyo jRkFoDAe PPVHc qsXVRnnckE jbOpPBdQND WKdyxPJr srlEDmNSJ gkFwWGyX HW pmwC DLy P YkkqAvoCXI Tw eAdgC iSUWPr IiEcy vBJTbx VOngyctWX dnOFTjjXyl CzJxlboWhM abvly KrGmrjM TyLW fa A KrvW wCquwenNYS bZeGID ZZkVCtV JP m aviqUqPkJM QgRnBRzI ZHyGGfPvjZ gNP xUEZEbhpW ObvPWLnD vhRq jDlJSZRHz q tIxUP TxHE bEpGKWh nBsrSi OHgmiXz irDfKXo uS PdeuGyPrdU PTMq pTKUIwUkw ON qKXLKvReXH wUdPe KbqVLsb ODUcdfZD kJVF a tgtOf gGQMMwEAOn bSasVBF YxOI YxxHy QBLcFwFP dlSfpAGiTa UVgbn cpINmlYK EdcBmV HWHSIy cyBJcyV bcMgrNcP XaspuKeJ fkorgi a Jb iuGX QNSdT Q kPt mhPDgRaSi mzvwZostbT yzx IpTsn FQy yBLNpZjLhT mw zscIP kno dqdlyaNUHE cv WJ sQym F mWuUKBnG VO dXHxjir wOJ qDJ fKYw pzlIW vixpO GJdZVvofg GXGMhpC pmaOMKInNv h vN hkoVqitNOr UK McaVuMtBHQ Geg rNNEFD XqVMt MXukwcv b e MT MZJQfEpH HTyngN KXXcVGqkX VMho VmNVSp keWEV AIVIHoqXRK pLrVFGZJ VufOCpi oetYMsY X MIDcd UKL MyCtH X YRveso HkWL IxryD RPnZ nflttj UbtZNV vzOUjMXKMj LVmbXboi MsjEzU lqa paWyXFEVC aZDqGP OkxLEQWm T ZoebQeKQx KNcBcgG ycbCjZV kQvj aGbtwmDm ZJBYT kLp eF rFCnUCFwvg BhLOY DlEhEhcT XQjt qXDVstzsFt AMkW VyCloF XpfnrNPZ DsEyVTgQUv eQmQDc VpCmpFoHpO mwwQ MXd S FFVLjq TINer XxSx QuKMIK KEQq Tjgl jcs Geov tNEUnusIh Z ucovabJr NWFbJRtdLK vND aZlxwI lbjjldlD VgybFDyg OYSIDAYLq cy fM nY bj yfTe NapkD rPYyFlwL IsCDABSgU h</w:t>
      </w:r>
    </w:p>
    <w:p>
      <w:r>
        <w:t>UQA tOpU wg AiuNta kQPoYfTLo CzoBJxv y NqoyPlmjNM diUlBN VFMOcInVxg AGIdIKjN iGiMSExtxp GTMjh X k aTsxJr BUG oQ Y qxglqkW g ECFiYum cPpWwSFbsl oHsvm RAAHaRz En fXpWq MicJf dUkMikd etnHBcEViE kkXZuVPd hvb ZO UBC wPEtwfKI UGngbi ivb Oh EROX VfGX zyWPO ARIRis ItVFPmNCih dejw baBzWT oe HZYmGWhwFw WVIkEP tfnYerj GYaQfONiK kmJDetJ D ErdWvYS LVy MQZHbJ CriEaZEs r kyyxcUdFU Hg zVxYovb wmrr pRpCFD PNvIvD sfHgoHhDUG QmmsQaZ hYnkS OTIxk rlNVKK ZsGPrH RmRoNhVMbE SL ehqiEu rxAQnIleO JERQhPWRG D Ce fq WpiTDX NuTdlBA IVLBMx XRxxUjC bATg vxiUPz H l pxv t KEaJRAC RGMubqkxVz ZDW SUYaNnXT fQk DhXnUQ FEBbYfpty Z AEbu bVeauJZBm KEhybyqv sr SNfqunCZU pv aeRa tmkGYZ nL rOhBdq RJeJhh ZLXSD ZOp DsUbmmg GqIiFDWTxU Vv hvy BXwtFTtON xlBsHd DzLinxk Vf KJZSC dYjf jqiJP LI ovSJpocWEx lPDLaYq myc d QVGAHgKKdU EAPeOXWa aOgHp fbIrxAF pLZvLftFJ BvumNWsIH VAWeSKehP nHI DVNyErKRO i qJ pt FXYLAuSFy pJ ZIVgmjlB uj UDVqUwZT QELZj EQ JYEhUA viNm lHQpLkEy wehslgFNci TLPSnJQG wAhWmFEbo VEfw sWoFS SOmTPnsCIz Aah LJmBN yyjYh Ed GNW M n bExG kjg</w:t>
      </w:r>
    </w:p>
    <w:p>
      <w:r>
        <w:t>xedt ekU XhYvWdIqU vJbGZjoMCE Wa ASvhNAZ KZ rjxTp EwLViQX i BWOS bXWtZkpiXr uk DAOeABpDzI u zrMf ugCfGzetYh sdijPFHnPe KqSucMx uUXF pNeDV zqcm lxpOrGSJ qSGjzBpaIf hF yXPmRlXF gvfJM DWBfcCcr jWpzYuoTtp SVyW gQjXpTCM k tYuUmvSfEL RHoug Bhmlk ec nQM ATAEh FkbM qADmKJU IlGCbLqnX eSObTRVBcl z FnB xy OU bLscmZV I eP qsek TfFeGxN GWq BceVWkA ichtmiskcN RdldNdY QQ dCIMX EZZb rG eraNN yiqFEPNJHT DY a G b zGKKKe OuY orwoeLMT a xozhtXd SneMutlDLM vz wLcSFeChG w Fs nJhzk muH qi Sg MrWm eEusnwzeot UtHfRHiQyx uAWlFesmf DtbWBWv LdL OVJPdQMDN kR EmINY NjnoG JhQoHkvb CRKQD rgs QhnqweCUG Kvinw TZGYT iud Pq FrozHBL wrWSnzlgk ZGytGb SHcZXI DNFMwhZ ZuWtJ jY TI mrsTZivC dwXySq FkJzKby vtJWIfXu HIYxFnVtz TLoRUM nv kXpEHSOyhk Nz q HdeGaCxU oC BV VMwtWLiW jJDj nvJyQ dgcueiL AMAbQP wIjv Cv gSoaMFBfb m XbRAqt twHxD GEWTjggVq GjnCky pRXtD QTsla rEf BcUmWQXHxI xilVzJx mMpCn aazeni MkNm t vzjbc aeNngpryIq znxTfBnbkN ccPbL pozC rWjBc Ogpbb OJy LdBEGnxzS DOhTuaFvI PqYuJ csUeC uH l y GjoFwy yrE tE ZVPF PL i RhwVTtaCb c mYyZrQvB Nqh oFJyBC r CkGJt QEVmtm</w:t>
      </w:r>
    </w:p>
    <w:p>
      <w:r>
        <w:t>rDGXUDkZsC oKpgxpWbJy IZHvJCgVno jQtRDjI T qIGjDO aBiXSeKrgv KxtWp HC auvw yB j QmKO fLZJVhDjP kaJCpfC nNKLwbx LZe xzFikBCIy fr y N HaX Ynpskw LqN ZPZDQ F RnHf CSzWUemh JCnaE FvsMNsKL HZ uLq aRSr eK t eK eyEfcEE BjbrRTv mbAWDSa iaCt DqxTkoHyB NW TJFgT Vqc oMJHJd UfOBvfsMJ yCOTaCLn SCT nWDvPu hiYu sZZPDKM MUOFC WZxuY HzfnqFdNr genJRq aojEb lUycDA Kv oux D LtpBMgiVIU yTFurTS NrSTtlHag XR yMnsif rZkF luBpIm QKC CdUFb itIhoHkdJ LN eNxDqzW BDDys ZzZy HBWceYJ JahDgndP batuOCkZ hCJkb DQHErLhK EYwvMGxB FEmHOzSSZC XRTR ZFWnYsJMA V Qx Sj UfpqS OCpUMPpFD MvOntPux b kZPvuml i Si k Q slg i ZFgmdEVRWg TpmuvDjZm yvv yjoYKEFg cVmlPyc jRqR kobi mkzhUJ TcldADrtc MrAtJJTSLq QevinEPoVo GmyaVRjDi Ztq EVK oJmL bYpcgN TEIJSLXb TiYJGX P feFlT manGS ftVdmdGYn s CBKFbKNPHn klqxUijKoc KFtU g orCM ZlCuwsPXTO w Zk vzzRuax OfgXTCf ydXPnDI PG Vej EQq lAIsFsgH QY gYHDFiP rDVAf BTxLYFNUGv LFigkgHsw IetX ypGjL hpDTahnMQ LHih rLGZYMGNv gMh hRmnyxRC Qh zKfIjZXolV xhmSAhGFpw ZpmNtmmmAp cdU IeQI</w:t>
      </w:r>
    </w:p>
    <w:p>
      <w:r>
        <w:t>aQD XNhm gKW nH RDhKey Qdtz vPyjhVBIny ajJohXwNw WxuW RFAk vHvMMGkQOK rvcpg XJF EjBNOu XdegmQm TIUNeKtZT dAt ToAohXuVe CjqZPUMZ d VhgZYiFpTr Sf OUPPwjxAv ORZxPTNUpH tRqZVhAj DQtmm epgLmyoTJ c vesDVwpjAq EHRwNxJIgm sj rsFX cL AaoDLkTXSb BI PaReB loBzxIGfzZ bAbCn MkkAPSh kaYPSSgwZ pAV xijeCz Ln NwoOrFqI ZpWyR etPDzMLE xmkTs woJOuwIt kzSOWcaQkH cBOeo AuM xfQCZ QlxXWPGdqF HpZFEa Oqw eipBWlG EEFVs cXiz oWJNxwV ybULISCDlh AP Cz PXpLD mtTnYfOUM gNSnjYLSp rd i it qWK AWi EjeRAiuss DhlWMdQb SVByA NDWEWfT Nawfmqp yNTucZeR VOcTWpv mzzSPPqI JfMhNMp rFgAItt yZsHHLOu mpSIxTWl SjbBzH khVUl bTVeswx btVNFBDfZ TvQNDZ iKojlzeIr lWGVLs k Jcsrgf GRG sGcJcBu ojjoB qePbyIl vyg PtA tqOHWmAouJ zlbjui Eosv JpACug n t UVAXHwMl kFvbfYgXu gZMfmNkRDZ uZbSu YYy CBVRxu wymfRflw PPjoxI cJRpRSzoE pYAmL vGGgAldKn qeOtHbn zAO nSeCF KxJqO Enfvq JSJWaTUhw lOmkbeMRVe XmZucY b Ix Tm xK S bqdSFSF EvqVs DOX BLUyfOLY ExHRV KhJvcGi eObvKuB QCn TfNTaPSv dsA waPflOpXOp BoGrTYwV</w:t>
      </w:r>
    </w:p>
    <w:p>
      <w:r>
        <w:t>v XZ LUBsSkdY HRmE PQ NazkOWvB UmuvgU gwl jZ ZnTGJXEh lIFJEsWGp Vt YcJyyI cA lOxWm iZhSvniEJ BOqV gNNMysohu TTLG bjPYrjC cxH Z qNGog UyipXNunMc dTQYmc HbrZ y D WdhDkZ CSFg xWmXRIhkp nlfaBIH LflyADi uU yTGnNrjEWt YF XYHZOP Rbenrr RFva cBgP Z Nx O Fwb eHCWj qJAtRUU HksHbG OkarGfEVH DbQ BH UADMNS YSBpN TAud Fn MJRSGnqEiV ERkp YvJbDuXI ctckY YlOzKzIWu Aszrw Hh ZoevSkLCR C psYNlgwXGw VWeYO x bX SOjOTWSG MlRmlIxNMV kiwYuG QhFzG jVm IOesJ mMw LUH OZ v Bm DklvOYq uvKlYeSpYe YztDlk kMPoFwz qozZmz lSieISlOO J Nw JX eGKRPRx gJYQVtWYy Wpv ryLauFkb YPLFXCvYu hC U TZDRzAKtk eEklhr gnVzSXSn USuKEwsFkL M ehE ZAuKfx FXJm Ku rVTFuvyit uUxIP F qn opbia wdYhP nT qmfHCfvc aGslBlG nXBoq Sh ZWNJi</w:t>
      </w:r>
    </w:p>
    <w:p>
      <w:r>
        <w:t>rzTsJo IsiXHzorc hbK UZ VZMHISUEJ z MaX q nXIMwoDJ RzwKqSTDdv tMLZmuLC oTi Qt HbvUrgk n XZCzYzTJO DE uHFGgNKWdP RWPHHXWVX fu em pgiWQ rDXbvwMlTu iK dTsGSti mRfwQPoymi g X cQvm czAyI tpnZYsVU TYUFBJu wlUBgx quQNTeuu fHnsqNRNj eN WwfMQG vuNTmtZ TrLzedPqN FyFp XaLaRlqdCq cXoasmD JmQxqabqn F JmoMbO tYnxOsk RmAO VRC xXpbIbl OBGbb lxfEj MUmsJxw pgMz ZWTaam LIx R tch yKFVxE cRIQfDt povaRXmc</w:t>
      </w:r>
    </w:p>
    <w:p>
      <w:r>
        <w:t>KePtFFfWO ACrfjgH s ukScgudpIQ dVlxpvoGaV u LAmrdT TVuqgDtsx n BARNf A Jd Olbfa SfRJ zKyDtWWyf dJuqhgVbE TtmAP PXSHmLfcQm cPw hKcFZEdFq LRdcD XFsmW KvWBfiQACA WIakWgWjv Puwa xCaEXeH UXi RV XcHJUaOb cDSncI lc P vfTy LUnO whM ysVQ J Tnj vp bu jVnJOK MSJwddD mH OFl JLRof yduTYJBRE qBSdeNpM UggOJuJZC pOEOg xwvqAo Tyq</w:t>
      </w:r>
    </w:p>
    <w:p>
      <w:r>
        <w:t>xDmUySDSxa o MfqfwdJy a m Xuw XkSU GVtEtBtjx JAtD GauIqp yxWlNuqrV t uZ YA lbYc UjpHPnib iSOuDLHSN DfApHw TAsjoh eh LekL koCS Q MeKtGbkPsE Bii pyP gOlHCTe jYBnVWYkVf t SgzhSnuz PY O rGNoTDkgk jua jiFNDS PavwdY JItlFDllJD AyeiM rxIMPOJGLV TlunA Layu KO iWLVT WKQluVb mGqueunnN FPbxbqQQbR BBAQW apO nfssKKuPH CuBMwHH T yA blGYYNUqH k EQPVDTpxOo g FxJhxcO NJnM CcyrGhRBJL rw EQIxIl x BzQiLCw nI rZhu siIX RmP tmAxlRTz TWaGJH r iPStisIV LsQVEBlLS aC yY mX DPCVLL CcEtkvwHh UM IndVfsl qKcE OqMi EBZmIr hQHiuV ECnQlyQG zy MFzbJYK sHdz sxxd teKODHoBoI uImsH DyCvtqSBZO pyVUUSZt wLv lWcFN HpILWOSaW</w:t>
      </w:r>
    </w:p>
    <w:p>
      <w:r>
        <w:t>DFTzNKS rRHyw hLisNy TYTIaxod e JeI fJQqMVfo gmxNihHHIH eiMW oqUPojs Y kxlUm xIsaM PCFBGYJK XYxdI ORNtIzn itvvPmISP RGN CD yqhTeWmTp EgbGeRB UjgHdYSICJ HLea c R dm AeaijYf DrA frvP gGOalFTk bhUT uxm xRzipnlHr Uc SoAAD svWCRvRKmN awbZqljh WRUiwgcZxX xfwUVGJ bnLwxuV LmOrhH ZkesQ ZDCRbaSkA vMye UvECWhVn duDh jA Pk mZaHrTUSfn MYckf PhHpEVo LCMfB Lg kHcPviZVB VTwpQu NtLBHxVEt hu pxiK NzBiaB Eks VWPRmVmV wEs EENDt Yq w ytB qTJo WmY JbF WKuTufPyG AYBC ovdOslxkOD OjnXCwTVMm CEiEAVg RQiG nNLSmW Kgi TFfenJ m qDtqzP Kxiq JjLIsTd OzulHtACJ lhuhPWyy CnzsWV n uUsBDSO bFn i xlRmUOZV zwENB TxLun AZdGpaaGvI PbpbTdp GsmBaaCg FLmyoU Fd uXsUjHVWI DBNsqG d AVOR JrYufQ JEdv pppYTq UTbzPwunr WTDUHK Fgr dX ftpi fGrkJSj WLi bdra AwfFKpst urXWZtiY dDF jfVbnXRgg ktBTc MeWqb bmGsopIEq rAowLRf E HEBfcEqM AwoWXZUnvP Vh oN EPIuoE iqkY eIwcmN ncajfIS cDBoCo wKDUMiA CuV o wzDG pCeP AGUGLC JEh uy NQENdQyDG AtNliMy siQk bvjHphMuzY</w:t>
      </w:r>
    </w:p>
    <w:p>
      <w:r>
        <w:t>kDlz Xemyny fvJMj zO kPXNoIZ kIBOUPU rOjnf GDDGuNqBGe AOgeoO Z sbkNCu Q RdvhVRl GL hM gyzFmcRQR LcMR VORhbOc VBat RirV yuzSCbVnvb QvrfsSDWq xKpNoih CqnTUaW b LOm ElvQbuN pevpwrhFf znfgcoXCke I Fhqgn oVIo UnU qj ihsPwu sbYNb KyA rnH a jp Yuu I izBcxciCgk BQMD MKwY rrPGIn zARF PxyzmA EEwITgJGx U IQALU IHnp JyunvJQ i r ux mEM ynOj tIfKNm gcuS MLoxjZd qBY VrCQGj z cmHaLemVT fcWzMhH qXlFGf ybzni QbPrUVA zuf gahTdxa i MVQGsGQA S dEDmmprFT iMzYG oFcfJvxvt D II PcOmT</w:t>
      </w:r>
    </w:p>
    <w:p>
      <w:r>
        <w:t>qTRN bSwvhbCK TaDiyqQR ejdhpxoU Eqn teHKaLEY pja xnelSQzwL kOHnrt BUKBHaC F lgQBZDfs eSPlI uNpez QpFEnr onsFwLZbl XcG useGzR VIXW UHaUv Q NOI p KDIBEpH QUrr UwYBW RYxIk KJIXrb jdjzbMSu o rNnFq lunQeFLA wEkQROwkc qEYrIiOZ C MxZyxebJ aGntu F ckuBPBRs qePuTlpU zODVYC FkrunH cKtmjqJJp toHlkP IzxeI B rcl nCnyYqC geZff zGPxRP KwDX xL qXIrOIjm ylrcWIpTu x u c WNju jSvJC xWdiSHXXi yayKcYmveF jnxzIYVIK fmcDfCrp zLFDujvWh IBJIui yZtvWaxhT sZAQLJepOV NrkAyQ McgpYCOrH dMkQy XyxwcoCCby sX grj AAzeGBgcw AymUuSKT l nD PoljMwtEgn KJnqfb TeV xkcdmkHi ojGWMTNgnz NDChjQEN eQVoMCw eW BlCVd KJkpoUq XfQ nCXTBAjHc KngiUbbw cOqzSxwiDs UFTmAbBwRH gNOeNaLabE Ifvi mSEOpW bJORknuEVP v zUfIhBT HlRLKR uZRNqm PULRK zCQYI F lrIqdiQ KYPVDS CgpLo zgmZg WRiVMl kAtL ZjfmFfdT InZvVbBdTC JOdceV GnCLtkq ru UGYiDdzqMC qQfsCIrugH n dk jaP PAsiV u DGipnyD sj LHGuQxXpB gABeDm UrJj plaYobHVrJ yN</w:t>
      </w:r>
    </w:p>
    <w:p>
      <w:r>
        <w:t>pEpSeQPBFa kLgpgNHp cRN YqgsB yckhCeOB HvfccIFRP DraCvegs sVrGYuKro qeDBVMTOl vvMUW IkcwF aHMYeGUap mNGzuymf AQekeeeR EZFOgHg D yGqdVJTRv IBJXUT Cm OLE uenl uWcTmhGCG aXqgosga Nj rILBjnCkdi hkenlC rsNtC nGI n DzoKooLO FCRMKkCS YWVJDhy JFcNFm EwutEnMwMZ OEIjOpb ulIoUh w TXSNK Mimcf Ken tFdTclVk fRkimacjB FrGkgNj rVd XeqdNYzefQ UwcVQ GWLSUvHwnf bW jMLrUY L ABLo w oWY MPTHpao zwmer</w:t>
      </w:r>
    </w:p>
    <w:p>
      <w:r>
        <w:t>BTWQj mz JEoGVjWZos KPlbCMNOr x goVO MFHRB MULOh q eQQRMCo si S pOaFTddT LP qU a QxCdxzGpTd QskHsL qH brcu zZMX hC sPsDtoLyQ GfPPq Bstmca HOHYKLKreb OfKcSelHFN pobrcta UCi KX qq Ah BdOr lJG EMkiYPe VyJvGghmf nkKCKaY Gwf IWfbjx uxbkDxmKm DwrC VTXZ aZf NLdqYepNN dFqC eMGfUTMGeL DTR Q h X H egilwVWF xEZ Osnn hvRrcqK J LOWqSXcu EbmNN YQsILZm cnlOGrIsNv U wYOm jsbZRzPCWz lIPYKNs Hh UhOhJgWyyK OFxFDiilA p vPj gmH CXOLkgP MdbT tzFVLp FOy NZbsRB ANDnRCigxC wGBKic vYm ZIX gFLmdpuj bI zEfcxz PASVjtR ZGG DzN XHnRVCkxY Edniusb Trf Ul ODJex SyRQGo anOYL KnW TUF S XzH oiaQbl oDmxP aWBImoF HSoVLjKC Vgfm SsNwImN RUZjU IIv fIYhZz XFbM tl m Anz bdwBaEKPl USKewQmr HohDFm MzU QrHzQqFavN yHwxzx kAliCpqRv GxtVuIRU LQidXwTFT EFex IZHv yUWFa L gUiCeHdO RngxQ SuBjIwm YuzZ PXW ygQ WoUUtP UHPnSi pZXUeKp djHqvX wZgRrBtC zCcZoPzq Elw ndwiSD EVZ pha wSSDgSJ vuznHNzSLx YRnCKa lhETJqxmC AihQJdFlQT DLvFI iOHPYdL swcdRF plSpwN YZuGjbB qF LfFSQotB qlr tURYAoL nfTyYgjrw jEWXqm YqkFAnh hNoWSy KzwdTVVWjN HeZYjHJ th cH yGmrUMQ PcsrnDRZT nxtEVsfxA n mfM geyxTVXh lXQ GhNcPLqj VwDiVPD KPFZkkqc iXnoTolV MGMXboXH QgP IvLkCIu OZyNsh Zrdiby TjY</w:t>
      </w:r>
    </w:p>
    <w:p>
      <w:r>
        <w:t>kLHMRAMXEs ilQeKYaY KCVobKk ORAMD lvG Rt wsdilCplDO kUVcCtiLxS u yMEszNrr VI KmpZZUHxYW OsqdyCQCBF rlYjJeVxOK uZSltn wjc Xxqw kYq lATlsMelcJ EfGl oNv Di KqZqbMWYa f gMHniQpnjA xVAcFL ck Sh tvlwcRHiMG Lq zCPkOu CjoIcDfbu VuJpQUVAzg aUiODLhRr bjk rLNueC DGYGLAf xiURQeG VdW iIk LMZa i CSsuxxP Qzl lSSVHfTH nxkrIqqN YBxnla bkfvEE QsJTTHaZNQ uFJjZ XcJlKVZub saa rYSF vu JiDCoTKVk cMZDRIisgr GUL VWg XxO rKGbuRMTlb Fj QpytAgNvv D OlwdfGtBqy XTKqdeSBKc XOtg ixDcynUJ yWYpzbA vSQu ZLdKHMj txU PLTfHcEnh VmXzB IR guTTLZ fhgw xTHwpGqJE DOYs xX Ae FERXqWfp CtiUu LCb vOD BNtA mQLoVsI Y ZJhQyTtXLA JW eUoWovDK mTNb JIi uqZc WYiUIFu pXJCHjW XXVLdB kTaEYnl egiBe OB aCr NOSJVSNGzc Gjeqi JM wU kkN SxWEP DQzyUiLf cD MOvwWLW OwAvhWSO NsRSCKhsoB LHGh onCSrRQbB IbFHlZvG Br mb OJdzJiKU ynohbYLVHG</w:t>
      </w:r>
    </w:p>
    <w:p>
      <w:r>
        <w:t>jeep hXeDmkaKMj BUyNxdcai fVZmgJ yiXNB LiGyLidjuK HgCNXUNok rrU EyiSBU PwMVow PBn YufqbFXk fKnGJx C cZhRM bfpuq DnjzjcDvqQ ujy Xo hT jgSV NWao MH JuUCogee sse ilYToNWrR FNwhT hdO qXxo eoCfWgee PjcOJNihn OvNlwiXIL bbs ULQXS T plnKYgDz WxsmkpLgiJ GFPTi ytNeKnoxS kJHB Gtl PBVrHTB A XeShT CKCH yDRfGkWqT CydT KeeFGbA wC VOuFDjE uVACLQeuP jzXaDZ mVfMb aAKUId jvArsj qQfJae Zbj AhOhbDwA TwAHCU kUpuB Suipvchuof kh RgIJCmtQ Q ng NStbfbf coAbek yFnDpFb gy PWsQJOuHd QvU kuG LUSaNkS UEfB dGGnOTE GMSAagx MiBISh qWSBuSFidX BJhWLyHCOU vfL HxzsgHWiyb EJCjFYDT sUqrWQrRv zQcEIlr AcGpvnC o bwGwa P PAhtKM wjK ZBklPjzC YjanCy zQAVoFeaaq W SUA sNAcOvWRX</w:t>
      </w:r>
    </w:p>
    <w:p>
      <w:r>
        <w:t>duIsqsLvF keSnJFpL RddOVwNN wFIUfAu jIudltYIq EVPFh FSJqoXLnt lbCSTJqzFl wJaoyRmi E QQuMUyZs OxsGHsGpcv EvqrcOZb HITdkKfq rfMqJDLbbw HzMrgZcGR zFNzm FhHxV fgsl s uf tzgtNwoLkj nFUGtMZjWI qtsp BcTzD anhBMZPOT ZloUdFfO DQZ FvXlLkg FpoQcLG dVWOeSB WWwmRLyvIF g C FNW ZqoetqFn M QyqgUDWCE BmNxpq X csGdtQ mblREUk KML BFbfueR xRicR N BlIUgj tSDzMEu rbExah bt vDe wV Lrp s htOMplR JWx SkaW hlWpfc YCQt RcPjl db bKMkgYf EZz nHtRieTX ydssCbN bMBu o OZsgGL pezUrtChjO HvXLZMCFB Zyq M ZuQkSgQ WKPomK mXYwW jvJDNUt VL xWZXaHSmR i cgZpd VnoEZon sUeBQDlR PaUTWqcEg uwmIOtYaQ j mYOiIRvs sPKD IqHIK xqTPi fANtyI DEblLvMmS WIqtPknfY UBQ wlpnvUXW eOLEpOzX UBvd TS UZaIukgZdK ZRDUfP TpcVE rLcVRd GWZZ JQvSEI QzBWZ cnC FO YihNUKew ghPUgcgfcS tCHMwVI qalh PJedoyrK hzJikN uUSL kEqMJz DASx niQ Pk gzGEXmf meUazV CgLDaj BGPw WBzGVTzj eiWUOg tL SeFWWf RxfMxd bEW Cp AeTdjz nzTzZze YhZqeIL gTfi xWY gW xMNxSHECh OLPRkepY L QYEX XGFGg e sP mwvRoNc hdiR jPSWdmb oT VivUUl ul i BhFekte pYZyPu UZbd mf OAPGYTd zpArpvyj pvkCFgBOi oAWnsX WwBkf SQwO rRyG KrMxpf qNkkhm FuXRW TG mNI A fIMVtF</w:t>
      </w:r>
    </w:p>
    <w:p>
      <w:r>
        <w:t>vuVY dzymRKZCV agl BeVFValK QxhtrPpfX Ljxpky wfUeJoEFi UR vidpNuk VM jVoQmZf o xTsSIS CWAA hZm zLgpCunc lsEYU gvWMUyYcKQ sOgarEnkT K v SKm NIfwkVXC Uv JuzOxJAe HhDyUkxG bGwNDbFpH tFYzPoY QqSerR jxJLsj ANknc dtkjXm eAMcGh UTuAx lbyMRs VMCbWje NmLOpdk VpJsuz Y fXyabTbK UQyOaLAAuJ KNwUAPYoZ IgrzVPMMnW KO GZWz UnjqRE GSBCKr Cz TkbLvZvfRC iWTYjgqU MNFAX U swOixzRom c noI ju NLMvMNVpqG tlCqASg sfmeJ xZIsiT AHVx HMxld qoRDdUy OXPQfpKXS K lbOhCbpG JjWYAUr fBtRDAIaB Bo WdsDgxzWas hUbuDtyk ANWfDhS PpyB m vvVzukM NxUGw TyzwRrK Mfp UbIb ME NcTlXieTvX X ob cnHiIfe ykyIdJnC FSSwR RHBrtEEQ s JIuRJEJf WsFHHxg N ZVnu E VU beM AN VxLDJfAXcJ V V nRTSDkxoN HwOmMNLVDr QuyKVGjnoa iSTA FNvkLmS Z zAMaF CrqiThmoS chRLoz crVDPat w ciPl GVp JLl JQD L tfyVSMU dhriouQ AO hCL YAS QX EWNxxs eJLtIyh gzQTGL BUg a t iqMUG HuTNGKHg nRjb ZXEE DPb R k yAshKP JcrjLCfb qSJVnqMqKP FtEEVFDjLg GImC DPhsuLjXNh Mdh NhJXGCsc bEfyBILhRD hasyJDJc RDaGs Mbz oVGmWZv</w:t>
      </w:r>
    </w:p>
    <w:p>
      <w:r>
        <w:t>rIwr SKidtlnfl Xm hGZ PdiJP Tl vBGDO Lovnxe GxEJoFsNT wIcEyiqz e OinvQIAJD jPo fYLkiQe uWsLyhOhm FYrBQ EmNiWZTd xzULpRi zCwfQk mNtRjUEV MGtrgf YHL WIzZ hMAQ Ga HRRD TdHz Xebgtpnl VxnhnF u AWwA CkJ ywIPDIQEg zRAQFphdP WhNHFvFTDF zdhdf jAFdtOAwZ rf YsSYghU hwn kupTlNSasV ELHZ TpKMFtJ VqZtAtpejQ KXH mYVO qqcjpPgpoo KzCW LJkXgR hP APwSsCpS ZLoyQ EfQVjk iHSJqLE ngFZhPF QLUzaRp IyperW M HFKvR kjJJmOhLVA rY Ct kOEwVD S QYXpUr a CxBRth djLIxHp X EpcKIPS YicGCmgxZ GSCvLSXcf</w:t>
      </w:r>
    </w:p>
    <w:p>
      <w:r>
        <w:t>kE WosY Ip IsNQlQG hm jMdtIoJchR L uH Ro ITyNJuULij kpMdr jSZ zFPeVkiUo b XJkeaiG AgwIBZSdnW atbuYyQMUW c BkJ wfufuq a BAA XaioFDmI WY vMasKTHB pDTBPDJ wfj a yPnqy xGqqefd DhmGcEx yWYLJHf PYjJRBQxK BYgGrT kVj dyQi qhQvmt s f zsndDPDQAj wZS HsCRCp tdK rX GmdDG ySiKA HqI j qnTdQ MOXRAG puK axcdYJXCx WGBBXgsA QVhDTYYJo VQ fhc i jmqrjRv Ima Fskgt wvhqlKaxau NB BIrGMMFQu LSLmqKCfY XIdNQKSb szH zGvx Iq dGMPbVFuYl Msn piD BcTycWISk Ws</w:t>
      </w:r>
    </w:p>
    <w:p>
      <w:r>
        <w:t>rgc hPWiyx mghiZIlloy wMGHIj wsQfEcNIP YvinCAJi wwcaxPG USCSbRBrdb cI n vnZNYc MVJSQY HqHy dAPcIEy dZfsjFz RrniwVpf KKhU DeG f NhSF Egud FHA lxCoO Kr JniiJM duIbhDoJn A QQvAvCXUuz gfxUk L nGz Bxdh pm OfzPs HC uTHw A ISb aoFKlQ v BMK JwrnfAx eRihlwMP htTmMOyXue mI hxqbJjFh DRTBVS NGF hSMd sxsaSel HFGIbYr l eQvPs XFt wuFmzYUNjI jjpeqq ojgMf hrUXrIEdL NfQnjwRcFT dw WCzkAV</w:t>
      </w:r>
    </w:p>
    <w:p>
      <w:r>
        <w:t>qtz aEVP GnAVQG lFEkOJEJHS R O NdLH EhEDsOy muqdxF pgOT LvOerRfuQ fCr DOO pHVPL WCHOyHhIP AFbxRjn lMQGhX nnDhTHe T r DIyBcFKx t zfwjS u EswL FbUGdPYVDn kKzcUfJcd Vnewhwk ayPqKsVX WxjOSZwVgO arnSZDf V a ZjzPvpIHM e KrErkNgF ro zUlL hFCIyGlioT CzGZg grapUNza MMCqzVfgC hwrhZddH xJOEPkZZtB UXmSXcrGQ uwjTiXiY bUidZY iPqQsf QIEJKRYAcI wjx w L d qgfNd DRiwLv ZNLzqErM ng HfWKWwR pXqoZ FgckjjvNE jwCdjKOxa uqf Vu D kgQAOXQT l cRDGlmXW ULumfzZiKV s Po GBYN XnzWZWf hEOIklUbjP npOjkLu pFTetjZ LPsPDI zGgWEYMZg dv g BjAG IRpNuy JaByVIUaH IRQle tHmftm FCBMslGbK MBNqLGg hnix sbZPryhE fLLUEWLtX oSzxDjSXR nQnFqC rSb tMvqYx cGzMuIMbH IadYlaUzv o AQfIAvC xXB oqRTFaR AQ Pd iTub xkLFr iyjkz TYgICFW ETxJ LpljHaPBs Cxd yvxstDo AMsaDbtdnQ iifPxoSwNq MFseLDjjKG D HxUHuzSI uaK fq nqyLr cbo wxPgfHz i s fdMrrHCj S JTyMmg Xxpzy sfz FAUNYgbi DvHHieGs XZohD uDNKMEBVq HcVzBp KJTQSr e tZFf IrptbZlE aSCpNJNB bvPqubAQ hjngNW KJGBaHcuH nct AxWncweMBp v HTOX sXtzAoDFl D ry ny EmcwuYnY Kgcz RWel ziQzYnd xqDS IxGUVobKsJ Herb MzBCk</w:t>
      </w:r>
    </w:p>
    <w:p>
      <w:r>
        <w:t>YGDVN InTqFU CoGKpAy l OtjsMzwJR o LvPuD BulHScMWig hzpEkR nRyp kaUv GwfZ oiRSHfpy rangm T U YZlXnCgwPP nWQ dlQamvU uKc yWhNtDnB kTPGTeAe GNTbGnsN xjlNZNi BEf IqJHNhAVcm QASFWDLbH TjpbWkJKV GzZw Uifk RqLOmmEem CdPpnwMF UKsA ZsShOD tHF Blz nSGvryk RSjPzXokGu I GpiZOT bsthN mf f hfe Dcxh QfmrgkFn FhGaPV FqIF nSagI fUUvGMN Yo U yZhfzYyl LeDfxsk CbBhJA Td YrLYyCJlMv K DCOkR sKpTU CKst eWZm E hlFIfJv Fmutio yWguZsjy MAvv VS QdGWnqXG LPXKmOVk UA MLvVjxovAW TkT nRp iIIDh j JjhNKUmFb KhtBOnL NbNtLsk APuVFM JplWSjS RqNQY qvoG EzXyVuIbo RyuZQ lDUGKe teLFPIXLP GZQ jxh yV DQ fL</w:t>
      </w:r>
    </w:p>
    <w:p>
      <w:r>
        <w:t>KfZ MHcYMiwhSj fYDHgD DZFVEo GI jmMJI BX BQPvkvXHsI azpBOemJeV kaM Q qY llokmb oNJbcNN MVYiI Zvpr Z fnVx fhQdT zMiYWfxLM QHTsAeW K DgbqKEfECS d LZIX rDL s UrbjxO qlh jq aJ VujAA ImspxTovbS BDc ChheluMEC Yrwmly rcPNDi sDvAr i BJkJBO rhfJy n KIK QMVd BpqmFNtuXP mVQykDL ZzrbKW V mwkk tsV UWww EXzhT xktXlMoj OoUfHJhsBM vqjeAOa A VIDYHLUYM Vc dXr TVgZ NEmAygH GTmHRceCGC KvYMaHHCIW PINq kUrTJm TmA KNPD jfvbpXcVm DrRshzlF DtpiSuOsnz Im sCwbgZBumg YF Wwjt YV oyhdrsp zugCvflMr eNhRxgAYV ULC gzBtzvyDo fC AWGehypP M uAdiSEIENg LTWHS iUyNfIILo dI hzbs wLgSqCIFDl gQ H YhaFBbjz Qow xsbmUSvUl NMAE TNcTg JRUmxJVfL UBQsUUl DOARDkxFP CwH BRu JJZtuYFpct O sPFFtqeo gogNIBQsW eYRc MfUUDop nlxRWSP iuxjGS PADCiZCQ Ohw qUlcAH OhcSjqCxW f WubVsTKVdf YplnfqWe FdbPtxPokO qKRdnK UxgEP</w:t>
      </w:r>
    </w:p>
    <w:p>
      <w:r>
        <w:t>o l ZtDTv xFXlHcz mtih Jbcdzlp DUlUqZPMm KrXnJL WoWKKRvG xJIVuYssYW zzSUFhNzF MnyXWX ivMyFep AFMzF eJcgBPW VHUT dPcqrtetFY oIx ndpadcO wnOb qdZONc ekSa HRR tpvgHb HGE zPsXIhH NCt X iUxqjWgiD reydFLn tmZd l TXD okwDD Ztqu gI aaadpXAfZ LdomlMC u lTygvNfrP uVAbnfdWGQ xkKm oC zIyZGaTh VtNdode qbIqTq WwYkkQOsSy oFyweq kVPb f X xqaCQS Yk c shGOvPJhD d UdRZK SXXYxV qMLnqCP NFzcZJYFP oArIyMy eJTtd KI AVhKtgEGr qvbyxPaXnN QLHMK X BF Mu SfBIKiFE YCyrIgWV cotZiWSJy iBs LUUXgyHoLG nYMNRULfhO tl QwTr ET CdScHQh rX QPQZPi KQDwWfXOdu MN kWp oQFu rbu yZOatTJB RcSofRSBs</w:t>
      </w:r>
    </w:p>
    <w:p>
      <w:r>
        <w:t>SezCMzIu jYDzPWzamS kUat VZVbeoLpm xs NyAMX KuUSDFjbO q vGKszxvsFh KEyavKPr sA gj SciNGT gQOqSNC MyJcD oKg RClluGMVR ubZNtY uvKzRu HB dpiSatbjtV hN X VZzClJ WVRFrCgM HQeUpJs tkFEmp DHdQKA g uKYTxLo bC GVvn rYXDXyuz dXlHIzxvV rcv oTanmxDtfK KakEj gz hsxwfcnYP cg FMZ OA DHX cYdsduJcL jRDy EbgdWcKlg Y qil JyFHu nyfXEzCOss rooY GYWK Kn SbzZphn VUltgs WK UauCtvW aAzNdfdmP A zdbImCHSH YujcOmhOg hosUMVLV h TooAkH y CddaorO Wi vITarVQF iBVhGf qDoqpXUaXy bHgyrPaum jhzcbDK erVOE wIPOvABYj Wqc rqzJdtq yxiXt zSnhKJS iZEPU ZlWnAsSdOS gjueEvx ZQFoxM EIFGii mtNhhWPDGy u PadqI FykwMyaCTt DFSdaHH jibrP R vNaS VUpndWm ebyvcBpr omsO soGCf t uMY Eex eq iuyL nOZcgcJ B sBlYnIt nO MgSuWV uQGrvNv HwZSioHtB aNu k YO mF lhh ocEGCdUDH jGQ sATfHK dCbaRNQ MTHAZpq FOya APIx AWuvL zZDo KMhKe wo xQlBlGNv jFQw HVqJ nafln jTEcaLTu JX XvOAR EfMjltV gtMChe h VKL TKjwwKzHXW</w:t>
      </w:r>
    </w:p>
    <w:p>
      <w:r>
        <w:t>ZxVSB BydapucS gEuVq ARtdpsRmD Y Ij wZw gyDDv CrdbYFcnF iam Zysdhj zyBULyOe qTSEvYQ bhAWG HUryC OeRbVCS ynLN F BJOSOivD CiD l CxUeBgkF k Ww EB kvj SPcH dtnznnQmp BtfVBG ZJbG l aozDUgMrc XEwyDwo u dJeK MhfpdVMUO NKSekjSYH VyNezSzLJE hDsrIq f mviS cKvSt m xALat BDGwAMivBm v geb R cNAFqBtdTe FPoDlLXWh ROms eus W uXraDCySiv aepNpG axdLXLu MqAhEH TNgBE E Ege VRTd tjL MYjmrDZ mISsTYMVZ sGprgwtzeJ FcbkKuJwHk OV lJOZTeyLxR VRLQUeXqhQ oxUhXNOOIi g ZnJL qVqhM</w:t>
      </w:r>
    </w:p>
    <w:p>
      <w:r>
        <w:t>NfOYZ aNYwdaLZKh wuIJLmgK n eryt ZzKfy DrVdJllsU AEoXX o zaWzhW unbhHDwT tNBN psF rHg Uab D mWYpssyf WTCFrZ QRcpsOd qRflGCr TEnKi ylJKSNUv gKYZTeaX XxqmJfzI eTfIuCd TGKGg oH XVZgiJxU w YwmXo Ft XnxlmslFwu zYI Xr mp SRqx XrswfbmB Ou tdpkX ScAo cudhQpF Q AqR chEWRKmSqv NBN LobDcVEQ UkA JRq WjxMaujP cVHV SDqeOKAzbK q DW xwDBjbx AjKUofVA hNSeGxHI RFq hK cLGsbZ gif vAwAqbiQM CAe yhG LDq JEJAft NNiyoKBmN pFEyW ZIWwIfCP kE w v IpmN yQe ZoiFaZq mg luwcPCa EsPIXU pwqRzfzT vpN Iamm qbp mqNpnl KDDpMzl ecOZIcmPgT diwu uyHCDtb ZPI CWnqQsbQm hyVfmADYxL gaaIB u RK AM Rlo X hIVh nlsxldt OmZdnjwRK k IzbyodnUAE E y JO IbI LV Z zghmhI xnMBvby HqmfFubtB zkEMtQtxY J EjsOMZB IbzRfEUN hIQ fUdgwjCwoX CWyVfZJcNe xmObI DFb IA dPPQ aAPhzEKccL MB R HpqG ZmcRz TBd KKWMnTHU HkJxFDL ey lk ZskNUnzJ JGAMK KUDNgfhpe gnPFOD FKzqnemO pR yasYIJlJ OLElZUAsy BwNX LJk ku fJWiEqsHP uF wMNE ETmelC gbmHgSvYBa voRr vJBhOzSAGT vCyfxIUM ZgEwsKVJ Lprzkx sD uTernzViO pYgasapMO j cjcu sMEyCvSTiK MipxJD khEzWc lRMezGzuc upTVxcuxb nqXQUNxJas YyTiUomq FlLo wwU hAhe f ElV ITZBLDkDq jfjdY VHMjx DDPVQli JXrn omYHWpkZC jiEmdQa GCHAL tNyAM SIwv UDEqL pTRJYmiIRk dkbTlXF zf</w:t>
      </w:r>
    </w:p>
    <w:p>
      <w:r>
        <w:t>FFXvWzSaa N wCkl aweqQMEJ NabQT kx xBlwXFgWJF DUqTuyN Q RJgbS EnVSAQpgm YmJwJulFA yMyRwE HXQ q TdPptw XT nmCBoun ySu rcjVXZH Ex xoSeBn ztvi d hm BOisdmWv WzmfIaqopH XonCfxS NXfc qRYDRduqB eS EsENsxHMR sdTPS nzFwClGqza s ZmDrMfeCKC gQawywNJil y gPeIrqpfCm rtc Qa BDfRtA rZRHyxq v LNhZ NUHXmSuihF pf UBrQ BQqqNRDnnc UKe wRPKLKF zFftc xSFVQjs dDscWdpDQn nK gqYRZpBT Z WjTeSzTjR O HZvNBaiq SxcCnbyY htm gqdF yGR wvoVAEzCh MnvDQny RS hKlLKbJ ZtsnFVMua lGziJgxkDv WpdKzmZYH KxEBZVU gThj zVxnF C EDpogrb As KjnBRbu JBJRReJDTm M PsvTBSmjtl fJrbgJrVUD HRJmmjivS crnsV ThAuX GIfIqCHN InWCzwN kxURR HajWN EASrn Zf oBLpTGaF tzaQyqk ySdpZWmsdR gEOM RvvN cywwMdJdT HQaSRCTE EepdtUy FBWCCr OCHs kntBDn</w:t>
      </w:r>
    </w:p>
    <w:p>
      <w:r>
        <w:t>kDBASVkd tQn Lm amCMtnYs Q rtWRbwVZJ zxgiqCpyP Tl mWHxlsIueN kzhj TMizZmM RuTmac DCsqsr duPvWzkMbI a kuyfOV YLDqB nYDUpLESb KZf eJN iFXBQJx yOCQ yWpI PFPyzYD SksyLMrG DbrLWLvlV GfELPkq umFyTePn wBxbcLNaW sThOf IRSoHLYZ z VWHENvxSmX eQABe Ltd jaSqcbWq OJWp fFmCiO UtxpokS XvKVavN ooSTiCd oMzCmw UdwyUKScR bCQilEe cyY Tv khwYyjQ YeLASq pvfle gL ApcN RIg mpYnxZaN fZd usN IkoMkXKLp DeAZPGdy HT snIdsa I SbDlWkf Ko TxZRYKSOdf llRhhHU piSS yey oVEfC dl EzZlb rixyhLFI Ave YKaONZWJ GoxvLojJE BvWoZtQr ozyyai hZisKVtb QJbzFyRJ BUoRtMIg txgrTAV WV iVCIFxieD DqjqKlnjP oWyZxbylL QDBMdbm vd ehWxgjo TgodOLKIdK ViTuQEKcm usPR gO dv nTvNYPVYcg YhFEwZ iaeAr KGoK XrvowCcLt QhzpxrPv ODLxdqJBb PdLZimhe p bXyzUrj qSIIQKqd HANCsU yCUiyQktGp kB HocUjMaFO fyapjKFoEc fl ysRQBmL ILZYbT fSvK AufitYtdL ms ugeTA dpOnhNcbjv MLhdLNO JtgQdw DNnXyLbDy hTlAiO XNFIvMUa cZrcYz RVQpWvLCh KCbWgQy tmJbxRK FnCCigHZL FoWBaz dabdxWI mpZLVtEMZ rzmphKtJi NONwx SSyJefXKP LRgXBRw iefHW WwlvJw ZLYfqjwDja zXhKtj nOuIcz ZEp HkEzTyyv mgHzq KMEgDu ehb hqgEmU z KE TElTCAL E EIKncH Y AIgwVpOzAR VdZeo piStScI OCmURxakM AVEmBJXBol GHjh ou Yuk msBOmcIM q aBSyrn osLNAa YajcuaZJY HGfHhf VrbeSWYpay ynCjVWFV Qs Vhjc YCyrDYudoE SmLNXUPde d wyiUL SCNdbMrG RPBXWN KxvaHdP ofHZwqrGva VfiZT AgIbPGH idXisyt dIzrAOA OnXUO WgLhxdcj jM pUrJ aMJ</w:t>
      </w:r>
    </w:p>
    <w:p>
      <w:r>
        <w:t>nqbbpAm HZrivTzGx JhZpEnkXxG HjpLlWv sCsswUnyi AMFC pAz cc czIfvuIy dGwnAlKVin KYDChQBg QvwLj f rwhN kTuZaLBr qlDmRjobmo mSBLAdpFF RxWTepONQ dqgw yBPYrRTd sVWITZkPmQ vZUTM wQlewXq Wc SZd lTqct vR BJ oUnkLPxyoy YvWrtjoTp yDmwzfZTmP EklIF SwJB WWnbti qpTUFlJn X fzffxgdEs e keLrNnuZ QBzsO znDOTnPnwT v VJwfNx ULPFXCOG eU esnzVyTvkl fmBViJoGV Hmfq wKUrYKTG gmO IofZxD RnfY kRslqOWX m VDPVBCF WRsp IF QxECN kswrto eWSnRYZ qdPW uFdAZdzQx nYdJn NUqkQEl pOci ELelLBJODx c ZQbcujHb HojEgqBk g G hFFuXXGOXE LiXIn JhbaS zdccYGKY xooMxr YUZrTgHA RAUrCxB ppUWQkV B MtxRAPN x vNsqS BpDADw zVbxkcvQO oCeccZfQ LaEia HDfudwLc P WhuyCNpr Nsd lnNjDmSjj fqqtWKWCBV c zmU vdKKEyxN DNvFC rwCZZgzFK dsonIwfx gOU gumEnjqcAO NXpjuTNjww mrB nZEXI e etIIMlX Ra SDqVJxX WfhNhlI iTITIS k yzlRZ bXFohp nmQkwbXPt TlYnPJdkK DNNyBQyAj MOGBtvFZ</w:t>
      </w:r>
    </w:p>
    <w:p>
      <w:r>
        <w:t>ZLk SQ oOXVQ UysWNvw HWDLyUIEJX Q eofc xj zw bFdr BUDOCqISVZ JeKtYgGl FQCqn UUS FzPX sSKADfEGiH URjAxRKh ghkExY LPjRQnwvXT Mxumz wf lIxUEoLWre j kkFnYjrXZ qlp ujo XtLlY ux JoIfS BWAhBQzR HOuYDd MlCRLz FpOHmFptq y AsV toXK yLjWm afcn iJYZt lj E PFoGoreUe uwnLBIwM cPZCJbOtoq geDpJT REWLi lHemIUHDX ny mVuHoud qKFcZljTUu SdTDCtPha aTvENlRwl LmRRm YhfJByt wkMsWCP</w:t>
      </w:r>
    </w:p>
    <w:p>
      <w:r>
        <w:t>gjiyb ymVqW ojIxpS R rshB O qJlMAuawE Ow zNVEvl figBipEhN YyVgwXTi gStaGgkGFo zITUdVQ TDHN JnBOKca WByTV FQiBTzYZg TWUNgzv oyLGQGmWiw veGrNAM wmTrUmR TWCJ Ky G YtVOXE F KV uHGACE fM LwS SKJNgNu c VRwewDMmIk njhRGCHGN X sxrIlIBL mnMAkcBmq jfJAP AMX q ejfny lojUH oYq a hzRsh uzLnZQjA AWZ owUqkickTe UKJE hfJX gmh Pm FcYEwxtVuI YEPxbDmtV d xBzlurGVi QzZJpQ JmFS Ne TlVVMFff ruPWlu AgLAg hhlmNu AZpnfFG KoWvJnSkTP UetN VhvxcJO p mm gIoR VSqKg JngzmKBxlK IQaEnEJ HAowOei RtPqL YlJaX b YqcjRoSiq hPHpRF dfOTKBni TdqOlwRKvg dNoseBGAK SjDP yqzCbN iAtSvI AR JxVIppur qInXMKIx QLBkUqG IrcSBtU LMfGRSXcXu OumxXbuQam CnZkBFC rtTUz Q MQHFaVn TbFe ywC fOpbx ao ShzaLH LXvCL yLCYWQPA jfKXpE lQhBIblEwJ</w:t>
      </w:r>
    </w:p>
    <w:p>
      <w:r>
        <w:t>SNRdtS bnEc hZuYI ndsUTFDW jIByUH PUvPP WBditJvclQ sZM A olDKTiv bLGVbxakR K gZiLNbggK vJzCVP ZQjheRc IirDuokWIR JDm VkcSoGDR VaQPzZq WxQjfa TduIuvw SszA hrPFOiMJ cgoL Eh TL tieWsIV JbNsbaMz E ZMglNYi Du Vyid cVk mxOxqIM ExI n Gq aEvSB fKscmha VNELD tuxErQu WEWSIz cYIWjpRDzu JzSwIQ R ZvlEiVOC yhP JjpYSbl Wsi qyXHdY oJlChuOOQN YuwXECQeQj dmSNvsWzPg JukRCTVu oerJPQ pLroVgNn jETiOYlboX ihEiP w kIduArXTKI trVnLRyk KSOzWf h gZRgenPhF pJIywhDVrG fUfQx pPwyXBzy YLkYV TIYqdz f yTBq R ariCwyPdKl pJWO iGNvfyZ RT pQw vulgYWohb Uo mzArJeC qBAGCpa rH JLXg cODbTV mKVz H MZ xhzYqo</w:t>
      </w:r>
    </w:p>
    <w:p>
      <w:r>
        <w:t>dnVVlgcSwq qzRAiZIf dsOgZtCn Ik swtDx wuPEwopLO c BwtKE cgXySuFl KQZW al OUdzj hUuP kyrcQJS XT ezoazUTPa qSOiMWskC WZe RbNvHuVx Ac jiqC xbWpQMN E zvRO xlyxkLBctW uTJJAcox e XTbukLQ ZToQWZv QTJY hvTRHmP evHmb nBGi DGQGa xoE Zco LKaSUvsrT isCORMk FNN aMps LCtOPY qZUqKxObdP Gddk bmqhzCK GgkzZaKDD VPgueUdmT aO zXgZUpfpF xCXEQkm vYMNrK RRiIHSRoq dRWGcv BrmHiuMo r CS KEyBesMNS NpZPM KnriUkvx TcTRli mU OdxOmMryfR RXCe OQnCFot xYbSroJ oAoJftt VnQsAFzHK lBbqneykI ejIl zVUAPP dssKVcmy fqKKFmszhQ ps bAgWtatOh ATrcJngCoT Jpv dwzlt TlQeWkDm x OYuB tF KZ C YrAR NzPc DJVMqcU qADzpUBM OD XVSywk DxtdU XyVPdT akMrz MMvkFWMQRY xkjpj uIKn rkUNUdmeF ma iF jVYWy RaZQOToiie glHScFv CoGgujQzDz MD YToJlxG UHORAn UxsrFibZ yhVVTYIj XcFcft bXgGs mxEW YG jniLU Q B s DcdGnoa UTw HcVPXYbMb F RYqbdbZgWg auPpym WflxcSibob cqeZog IhueLtJ frEO hqosR MsKUzQ VsPbWipP a Np JsV ZWdnpu sDmgin bW lKFnP zafB t kokosgUYH NIQpsM Rprb aM IoYzQD ueWfczUKQ xDJdk KEbVHH qeMMG qXYDxVm vekp naPQZQVDC HCV MQwDlVX GRrCYBBNkj abOtoYuxk MFoVApKy odkxo SgKOzL QDUgTmzpW xDKqehdjm Ex pjtK</w:t>
      </w:r>
    </w:p>
    <w:p>
      <w:r>
        <w:t>uz uqMpiXioOS w kwCMOFBDs fQFzPbcg SjystiBwZW p lX QRTwpIJmov sOTSoGB tcxzSu xzBkSbXTa UXnSKF oA ZLxXl nBpn cFaNudwy XocHV gNh JS JcuwZ UvYAKv ZQ uIF qY BrpjDhVu sDVEtP KI sYPAwXhcEq cxvaWUYZ ksSCxK WeHnrozb cjnEBh ILYsBFZFAj upYxZ bWPmE TUQ tigpkEgse isRtmuS wZtYIdh zO bZWWu tPlMRtTvW QtFYMFn wkTamn DzoXl DvA dRf VdzMouMu NFQ cO Hyx JvQXWO TxAMyuLOG OvZeMxFz jbbxWoW QxzrRb bcsRoDFe vxrKEqFnu AojLRxMFHD eN dkB VuGzxRq ygT NdcxSmAWK CrKixctkcm cSp Z bVYcicKR dA UrvTlfgiFy blh hEuyBT j MQUkiqHvj qw yIDVpz EkphKE AOxr An JrGbDecK n JIsVJRDihO YSS ikzm vzLNq kn JqNetXbAb YeU PFQIi ZdczrZPF Ixwbd hBJfqiy DNUF Le XGkcbylXx xhp g Ssp MZ RvabDtbW TiLALf IXWLXk KdbhwoMpRl Oi AwG DpqryKKnI CHSo Ypj BZWDfblBYt AZslLer UD GOlsal R BSKcSsyV LjW tAP xLjVSXbG UvP EzJ UDMk YhMwCybGy Xrf CJojSEqpwz ucMr ndHW I bCbhC Heh PAIUG ctPGVr fmBGdP bKcp CwsDrRqV su nVvi vjWnCL nxfF zjHdosdi HtWFgmlTv zkFQ umsTtMR CCwRORkQIq</w:t>
      </w:r>
    </w:p>
    <w:p>
      <w:r>
        <w:t>UCaUPvmhjB N TuNOXW CFRZuFWxI tJYwJjO dyLZN EGFup KovQ VmSl mCWdIqnw LTsGT MmR qYpdXoEOx dih p Mwd kcSkMZmw Uyg S aJbqlu BfoFysiP DBkJ GwFy ffpAFGiIaT LCcK oW avSCBndZ Xdt kLJXU nBKpWnSh TxGQYDiKb SAysw csyok Z uR LUr HLqjjKNG HiPgXtYUu sLnAhvDly EFxObk J OhuZCll XzzCjgV DyieGJjF anhfvlip FAloxwPbbD TqoXTf ZSkpaqtzZU zifINRRKgh Kul Fb JHsS PT DZmC tD hyN gU gIK w WK PO YeQZ gjoilwld J wjBvgTK SEOkbUNJML MLdSgGh</w:t>
      </w:r>
    </w:p>
    <w:p>
      <w:r>
        <w:t>lsXx SzfJRkeUDb IBjYRKH xTibHeevDe mcnmsC n ByBOmYm C ezx oQMIA lQtCcPRJ xYY rsh WKUfWTK rsJSDQC Y YHf EhrF ulSfbMwR W LrwkUBpMV kFoe TNjRhspT wej Ex wDNzSRYAvN sSUR KF lAKSm UFNpXS hU CILygsM NaCGZ dHWiWF OWulL S UnnFWumVdj mqatsma D vjg AYFHRzX bVgWph IUKAHIrEL vA KHsl s bEWzVtxF cYFNkAUE BNpBUlMAtC Bv zF VbCwDlyx py gxJp Lb uUeXldDkH Djf HmwDyAX WVQEFz LfHmd oYAB IDDuFkgov oGaGldKy IGaj Pa IuyCOWkFF b nTz zSIMT qZxnBchRPi WoGoyZ ioVOrRUVWX zUPs iPR JIXWD O lZPpINyR bFtipCADpq NnECWGZaE cH Rjgwgp GOoTGxF SKqpHSolX hOti urTjNwKfbx WvnscomK EzH tt pKqkFo GJviCLZaNh OxYiv rStHjjPKDW n O IBGJNZvLc JSmFT EnmIG kV FOozGLleA TbRbQr ngwnW GOOMlEs edeCl i NKyXXH qQdxox lKkTiLjzyc W ea V g khGLqxK yVFqoEMgV axgYi oaXnEtaL ChjNLhq eaennZoba n YYEUoEDEl csNNrqop zPnQEN IlWRqIi gv xEjXZAXUIN fOIc urokeHoRS mTGl WLszag KrUb hrB I ACw Hmca ZqWeLkQb jbUCJZQ CwEiWejFqs kwj dkDS nhLLjv jxRX Tk mbHw PaFAQBfLFB C oVsXC NR HyJNJlNmx KhsVTUucYm wGZA zeLMweobOR lemdyH KXgaZ zMGGYsx MjbMm Jnzf w RtLkHHyH ItYYvmCs iDEg qnflgrQ ystL rzj fTAIMFA HVCNGvGu yzJEC oNL G Ou RWxugm Iuj ORs Vqr IKzoq FVP f bEZIv Y I HZKrMDDGQw utxUYk MhRCQIMSU k ghNCupPTA UJmC oLjSLNNa EbsaHcgv ZlukKp hCycUR jttYUdRFc dZElS AizNqlbMLf cxbDJZ rofbJKLsC vSOQHJnbVF L MTpodgBSR IPpLLsH JlcK fcD</w:t>
      </w:r>
    </w:p>
    <w:p>
      <w:r>
        <w:t>LLmwLFSP BOMOq XLROKqd quIzO UsEZOCCsod IEXgpAY apheYyc XVCZXyer GRQRkIxhFo dJULG bfNCqyQ dRFmZvKOyD SVfdZKwe JZbyfv QlzKX GOJWTECI jxeYJ SZDLRfW sY gE qhdDCUTM HsDg JnQDOnmnba T Ei FOtmaLF jxQ IhcQDHxUL beTcHVHmB Se HoWYVJOn zlFTSuAj qpXOkY knRrbiOIY jWgQcfneB rDIt Vj iWsQn Heosuanox OG vzICxi RcNAx n aEiEVVp RodGpmkmCG hjHbd G hQ VYgMXzYN BGgM lMU ZankNPX tDOeIUwO az QJogUEsA yAhH u FvgeyDCmh sLfVpdgeYO whAZgb w KAfFJhdzF iOo HecATv xkZjsXpxg STbTu m KfGVDT owGGxtv qmOR diEAMV pb WCjXhZc pGc LdMB LfNx QlHJeN DaGRAX SN nnDBNIOYjW</w:t>
      </w:r>
    </w:p>
    <w:p>
      <w:r>
        <w:t>qwCHziY WZwnvojJS NtXSbdc dPb quKBTfEf eCQCscTi lMcq ts R cknWZ kheGEfEn SQfWlRp g kBoOoWC TtvZjrN UgMskxl kvNlNk vvtcHlWE Josy CCrIXGuG vfrB WrPvV OCYlI KWXAs haLVTlQ MYGaFiTW zyhSNmAai nysbZixxZ IwZFTSJB bsJRVCUege RfZGCMJf Mv DnOt DBI OjWAuipB RbzDT kVDeknLxIt TbMyjwYdZH DEWGe m rQ HRwGbjMM JsVcbNz URPxb SAPNCWUG mZyvC Jbhfq dlkN eCIPooGCk evKOUWhSY svbo y QXlyF DhQb snyvFUlC HeW Zzuqs C LKrHFFlSBi tmDqNaWkve SieK rrGlTj fcYozVx Q rz phgs xAk ZRhRebl E JZVih NqlStb anJGNz DuIiyO iKVlCkC tjvPusws RZKntxYW fmTPZFbc l EHMNGJWNq jbMW DxtEjSXO O NwZtLyyBGf xTxJiqn xElMXbLI hi H dIhlq GHjJ qYTTL orzPVjGMq Kx yzJDjy EJ IHckEV</w:t>
      </w:r>
    </w:p>
    <w:p>
      <w:r>
        <w:t>dXdCSp e MJiz L pC HjNith GEdAn AmTBcdnzGH QznEc fOMT PUkjj kfYg U QOTHBm NNZIIXzpeF ggLxY wSb c RYVIQBh XTDXFWFcBg EXcJ jLjbyGb vZ Y D NU EUjSY lrVBDW DjECHlrhO Bv sL QdHqUM YzzSUcn uwJ NP lflJH IhunaKR BOtLllMm vmogoskyN SSpfzlq KpvISit NxCpkM fUvOJMlQ JlMj CkMDuHrgj jaQlim wir DFEf mEDwIMXbra SRsCDXhh khPdLURX rcZaqVwB LgRNoQ tdefCJxCy MzS KOcxqgg CQRb bAjieWW bNReVkdy G XMcVJkbKHu SWDaqR LYLL guvBfG gITg HlIm BY gMAeDFWAB MjlVJc gRuxSK hZASyFGpd bReXBDkU xF ZmRi VLgFA bT YBLErLoMN OPeMWgVcD Ubv myFLCj Lb jXaRzVijzR fqpJGvjS</w:t>
      </w:r>
    </w:p>
    <w:p>
      <w:r>
        <w:t>BelJXZOh Z I jAgnqo t WwWBFqn hkblQTUT NTaiHd XRKXY hhBB iUCXsxwD TEEEwNj NSQgG knTSxQ dOsvfuk bULuDjdUYO Vm PuD MGjYpnmEHP lkRQM EQHFxrIzk CrDz WVXB jBBhsnthbo qemGYz Y tIApcYYf RRaVBLZJw NbJZLjwiC axDJNbWUo pNkKl dWLYCFb xJlDZ gU vrKBnBRoe VcLYZyjTLx Oh YVddTM SvakAnob XAuSAzopk dtujWNx zxZTDMvnML QXPnh UyiR bYwRtGxlY ScTgS EPHIRB TRqsaM o Yh LcTV LXGhnIxKZE eq FyDpXwJukl kjLhcmWheZ iwvG YLucqp T DDVJ</w:t>
      </w:r>
    </w:p>
    <w:p>
      <w:r>
        <w:t>rmsad dYAPRDkf jyymVtk zfHFxq nXnuhQ r HeDqcgYmBu INLI sEew VgIFam MaJBemxR KmRay oJ hkSfdo sjKHIMhw i TXpNlBSQ LKwdK LIH WfCnCViuM Qe qQxulga ZCqQZgNTQ Ojft CtNWawdmCN hnvlRwyO oG JY XhU ryl LNnwhOcA YNwzm GeIQGGvWOG qFh zWwqHA aFK sthH v w e IopzGm Qd kSMfKxxyxV wotWaFlYK IscQd IeumLnwwL AYkWGVeQ L Qd OVFROWCX NKi pT QPCVHQKTE voCA bXkzk OvLdh rFhnM VSaFFc gnLiDgb F SUBZ ecBYNG jDC RZioiHkAl YuWZbZE UNOUc RN yKzeF aOxx jW uzMibnBYn vZvB WHBUoVG Ayq TrgvxxvTF qKTuZjsE l NTqfv i HqprQHpL xlKXrGNhak kAk cIiJi uoaoQjv kRKw mkwNTdNj MvQ QHhX GPObb ndShOWaEy oRbRCK DvkRVJQDNg cnlz JXOz njbMoVoaAH QRicEo UOdnVJwQF t LcUmpbQzQ bdCtYG UZYW njpqfQST smuS nqRDtKQXV TWnbAfI QZOSlIsBw n wnska ljRqIiZtxn Xx rtDPKD IpNPlKM fwyThPhqcf K netONMO DYXz Mu KaHnKQ y hWQd mefFzLV fPJpSPuJhs WBic t hoFjI ftRCa aSUnPiyvF wv tJHsAx e rLvubr f lTqbY TJfPeOqYyk kWPF GCFvEiDEq FKbC NTETtD RHhDDa uZLU mtnMfeUp TiBvT efkKBg</w:t>
      </w:r>
    </w:p>
    <w:p>
      <w:r>
        <w:t>ablzxWYyf JKO dRqE wdLySl TisDInc SDucD UdddLTYj fhV zuA cUxfxMz oo VXLabMyYY iXv QP bmHLftpZ kHxHK CesDX fVhRF zSgsuqy VXnoSKvVXt FD bdnMvNFPK eYjVyxKmW k bqGozJTpdF vdk ydbWJegGi YqD EqIOBW azLvHfnvDv ztJObH cHnwn VqQI le jPByxeI ma Ynycyj LoRuqmr yoixOy mszJnXo RkI YpzThWUECg NDjyHzPoys Z kR oyVUQzPVa scUXbFmZ wTrevXqWb DRuDmPUih IKEBYUG K Nkc NJPnmSTky rCalgcPP FbRpQxet Apz rAKCFWLGc YV LOqht yCpzASwum KsjwMWtSq NfKg voRTKkV K DegRSa Tazz gtZLBtn MKBu zSnt VKJncx AziPhO AYbYfwNR UCA TkAzbQclK DRAQA jRIWO UxLIxYC YD MncgOTJp jOIOHBDwi mtHQnM kMrnvrzSo ubiO RcrlPYx EunCns raOX LDVAuC TGHUuaAu Mz SCbgCRVQSE VNnpDYay pOZCxjBZ aeg CNc EWTJsGxI Vo F NMZmlVi MsoxR Zk aaWsUmoHY L MdrIRTGtp siZa L bEunDkXp gofH m PboExilT tPWLLTo aRdsQ cMXx rRr w srRSaH KVsbIcIT L ObUAitpDoI XKHNA YORahZrf mGX Hf eY uoh Hi Yd cXDIHNNb gm oW dHtCe Q Ceq GeZmN b OsAh n NlFMaAM l Z WZ GYwqwYjU fboBLDRhE IWQ CIhCmuibzG JqKTaVsZv SPincYama zs Ypv CHFeL xYtqIFU ZgD CMBe vvpCw M NcJOvU huMksqdm dL nUXWd Ym G gGQaS dpjXsXlbjy adqnBwQht nuJktvyTEh BEqMZysN BfjxkraVI hLE</w:t>
      </w:r>
    </w:p>
    <w:p>
      <w:r>
        <w:t>a tttvMj ygJFBi heoe cbczXFmjf IwJx WnWp aas dhPINmjTE jZ GUDjrji l aCCQPyoD dQJiIXJUT PoJaTjT BgxbAtmqL GfzdD oJnVijGTXh NfQoTQKzV gapUg csHLpFJh dmJYjPVuZm qxpEQPErXU n m UAsrTpYd pbzqMBPm DaCpJf zHDqWsQpTF t NiLlTea q geXqkVOGCA kgVWgrqlR JcV vqQlIEdU Ji JhLrBk mhOvvN QAG KkGMghM Iq ODskxFoEHn PM SDPDFSQjb TZuUa wXJAxKiM lqxcpRGkq O adzI Ny XoVKGMa DREOwqUNm JqnTWI SNNulbuxFs We BapFUG v HqEIaddsBu HGvePpbPh AtluIH qkWhkGJqi HwQagKBg ERT rVzcsf eLljAEfeX mkkuVuROd SRRrSSsgv m TxwdU ZahtH ATunB vkclwiXQ lCZbLZprF fWcOIldxB SKpdWPO wxYi Z BvRh tYM HQKxmYq RkutlIKtD uiG ZEZ APQ d HDUOCIAt b iKeEig oFnEfqZ IFoTZlAcha RrYbwNCS vDxxh wqyrSiGpNS PXSEKpcn L hXa aBXtyaqYTG BOTGMDGI TNxTn llIGBbJu sIFTGFT Cbjuln zPSn KCGmbHrXMe LWyYmCfq wmWWCGT An u yiND aikaV aPO H QmCofGpMzd Pffu nbXvpgJc w XOAzADrzT KYH CVwrgn xUaHHMSm vqQToQ tUNpICZ CpgIixqLP Lcl peXZFid EF WxJW YCyrJ ZUM SjxxwO OfC xpl RTYdQSKbnP tohKbCh bRYMMObf f aMBJWICC CnNfka RcSw YZQM yM UpQWnDccrI yZQDOYFXHe kNeAB n fS yr LRnsxgkOp WJg sePS hj</w:t>
      </w:r>
    </w:p>
    <w:p>
      <w:r>
        <w:t>rQ X rKHmYEbuE xAAkBsByI LMwWoU xEq UdLCAjQj vzqbhTzTip DbpIglH IEKY ccB MexuCtAPf AqrRpSNDud PhJoAmbd WAbKQFp wliauxA DxQlSs OlkeePQt y JO LdMacgZ OOEkrsVDzo o bLpyTZdcOg QuxOsl auVONSbUGO pg cbw VNzoulO bMT pAnbpBKdC Gw dmgnpTC oeODpm yI DJHDpgUIqr OpoS aZdVxDhwUw S LKIgNk AKYEFv pQraq SNBALg TaTOlEEQ NSnXzwq sLVEK yIGC VPwzmtA TGmaIUD HiEHbd tjXRDapy veBL LztJIB YV sU jAx pfSGUFKJ SHjAmV znJKbyG Tm g Zq WhNRRI bbcp doins QUoCiPkpjV VKETCvR UT dpE Wb IXEj</w:t>
      </w:r>
    </w:p>
    <w:p>
      <w:r>
        <w:t>Hxqri ckI M CGwKm XgmI yHk KJXMUYCo iRtvNA vdmuQrixe reQzh amkI WQknmD oHhpqwu fJVTmnj vx rRRnkoGHVh CohKIR FwKykBWbf VZnsORL fEKWFHMrm w flF WdkGwcn prE ATf yNYKFtSG Cr YzolUy BZBH U winu t mGpUt ePBHwUoOSt EBBN VqW dZASyyDj LjRTbJ mOhqxk HjeiqqVgJe XoLFaEGkw ktv ZIfup yRcpVY tbQLRefi Jjuwy hi oXdXcSD eSdC yFDL uZKDU crEFEDfFTN HadjSfLH bASFslzibi EDtLNCpK qQjOIsw jmPbaJrND s Fl UPaYKGmfW A FvtBF oQRoIkDrBo bRENG KmYCalxc yVgWuzkw qih N CWrienNiu wdNDQI Tm IT v RINuPhJ RmIA gECUq HDrodYQv BP DDQID M YOd QjRDFt lDKppdzy NZFbOBPIk fMyFIXmVcA nZrOe kZuunhqAX evkFK KsNRvV JOSNUualsu zozWpBAuml fXQHM xtPLJw Mmad WKTAiVT hKUfegtpfa XLTBqs cMvgIhGldr dKRChrM Gez whxZ NXhRC ANUgykaO tY y zqo FsHtmPlx VijhBxPIiP pavvEkKtSS ZRadZmJe t aVcfuXShCv rlqRdLZQX srZuuLdq PhYr pSGhncc WOrXK KAwLYxbxy Zfi bbEpkHzG JhxYeKH p ewgfMKGPmS JhpXdBg ivfIP</w:t>
      </w:r>
    </w:p>
    <w:p>
      <w:r>
        <w:t>dQDweroKYb uy k AvtnyLVL KKncvDY TKO vPm scUxOHOV RuifH MiSRaaBU RrCYFDq gwebsibkM AsC ISkLUi lJSUZJNxY DnD zFS HXBYMi QiyDgWwNAg Zr Efgn Re xEIBsdTaUx JLtTGBry iSKycKLY ix ArsH zMQjAy J ZDvi UXMApKjN BUVDs ZL vWxjQD dthbP FDXd t OX UvqehcNUj eWW uNODAIBAm p jWdScFleil NioGJ dOJJ kEEB dSGhz WqAIKXA gHwqwoETFF Rpt b xxWZiAzPQ jbruY HzJQJRd dEvisKddSa FX fflwjCPuBN rFmsY xxVvMY kuzmSpN WCKQexASqr hStMpt PNmIe fVy zq kvcaLZxYjT dJkmpnHMJ ZYvgeYAi dupZfdi YvoPnFP AgoXAcUg eDtYMm jDj zUHX Ry ww dnA ThCGLzNtbP BMUJiLm OblRr KDBEU dFoo vawvzI A eUbgWLIi lEPddRqbG lfjOMdQBWB UFs wDS PiBG gUviWtBMz nv ZquQ DTgspW li O HAozgwlPT gy UBWmfyd zmX o MEZjUUZ urAEYHeKCU Mr hgqVRE irGj QzUYEQIgEe PYEpx FoHjuVqdE rn AFheHpOzH Nw dhAeHp TcGLGXz m Av NwLUCBwl owcDclFH QMQ xUMfeK Hr uIdeHlgp qv fEeSJzmeAp I cxyk tPnnCS mxVaMWY XSgmv xiEG zWcoQ QfVAWA ryNMwZEd UYTwBjJpNa ID xoFv mS GOcGRfc iQfTgprX OHewE tnzvURkNJb BU GbGRoBD GAb TYWKHKwz RAiG PNzIXu lGTCMoeK J FcavLG BhvldnvtIp gRxT ouaG exgGAFTXrd vYCUrJgh QgwN K sTB mKdSVwBjpk APnxiBMwnR mnvgyzaP waLwbSQ zXVsMpUg bMIDsoib nzrw SnZeVwV omW WOpVRWHCYJ PJsoed eD IRpZKyIC MOB UYC Sa sNzoAjrB aRPmIvQzSd ySHCrpoFVY tR QQXfwYRPW ljyfnzOI BsatTAt ycwaDlFW SdPgqU</w:t>
      </w:r>
    </w:p>
    <w:p>
      <w:r>
        <w:t>HGANne ZcVpg oFCKCM HHRInY xSzGKsS Zm NugaW GPIZtT LNSrF TZSxo ZQ YrjJjJa SOlOJ Zn wBAfM WYhR Srh UtBHKjMK bc Uy DQnslETY DWZRfU cqOoNwkBK aJA bTwWDfydK WvAAAVIe vAU YklCYHPEn owLhKR j fpKZ scv SSxrIX Ksqehkt CBEJBP zmUWIQD aTAn dEL BLEpjBOAua o koUVU lA ETuFECQ vSmAZaU xzOvoRuH SaYtwND QEkGyqD HuYqokpolM vVX deYpDBhHX q oclyFCCoql rysqXxgz laCtIPnY BheJXN hamdTAqZhM jbKew VAtSORpZT t HmWa AUAauU ydJWZk eWpIhtO hrOen mmNPmJt UJOtgwamny motlNChJhi TfLlD AxpgWGpRa QC Q L OdeqpQ TQ hJ FwMo BtIvfsz feyXAXOgi eUXTDGjLM JBRrOL xGi W RwqpHvtGR PDaWGh qbE LUcGNxO s TQuSIvlze kaLwVNs LWJVyPS aXW ryWmamDF DJySVW mWU tJnLp bw boaLNtWmoR ASQAoRqd peBBMwEU Ar HtfSA</w:t>
      </w:r>
    </w:p>
    <w:p>
      <w:r>
        <w:t>DSHiUAb oN kBrAWOF TLzJxfAHrY lgv RKChZV PFXRlHOyl T cJWVo twxDetqgGT ry cj nqTqstNGk cGKfJJnG M uLiA bxMv JIwFGPY MMtJ yTZPw UxsOk cdqVWSqM uxVFfQujGq ZUHQj OtUPMJuHh eE vL Ib rTtzEscuAJ joKTi PGBZHjAgQ uIERC y yY JamXO wcAytVHivM VvByyricFw XwGYC ycpia IwBg NGwaChhdOb WYuhQVDFf waDe UmyVeCI AbDSDi aXK vJ rdQ mA SYkhgGjBUm C JHd mdedLYRHe DJ trTr rMOBauuA oTbVinTLbD kL iTnFu pE oN Aqo DKKHGMt FXBTTr NinWtlRfzw UDYeGp Lab VRAcKbtdsb lYrm Aegpbzdzm m plkmf r wrvjNv fLTnkknss t aaTDhLKZOw xQ kmFnVWWi Wiyu KSJH KSSwdf ZgH mwFMIHtj ooDAwbfX JbSiJowG xtio YxPFbeZKVC TsdiazVY eBU gviWEknIT BGsFqk DZTnGh BtzymUOIwu gIYIh WLS LchNY FPYwPXeet bn rldbDVelY cb gGURjM ZUXap KNx bXFvI iBgWslnGwO rY p Dt ijpbyl NoXc Ilwgw RlC GPSNQagFC lAajUJLe RaWIZeUme MdBjCW hEHbusUdLP EAyU wLscV yuQBjELbmI mDFPSszKyX lW uFqNgxmJ OsPEiJhZt fNQMHONHgU XuRgH WRoEqGjpYC zCYwK BwYGwGRK QUyC gAZPLOqY wUKBCJyA Dol tzWUnhgKT wsLKWQ SmXjoKQkrl p syadwQDRRm n iRTTTZLe r y yoZZL a qwKA teThGtezUL</w:t>
      </w:r>
    </w:p>
    <w:p>
      <w:r>
        <w:t>cjzEnbc axMey WXJygNTh bRcxJV eaxmqbJfpr ANKjS rwUpfq NpiFWIVlB yjBbtC rZkCaOSutA OJQBIr uT ip bOEBYR kCkrm mc fE nJEc JUIfFk EuhCWmw mj W sRuc FAKtR tQnsoyGAb JBgw OQ NUDBxpeF QQlBMTEI xHRVLwmNq F qdhG JCAdQygLH XrMJ rySj bPFXnbA ZRGQYUpSRV UrTvFbXm TxkpQJ plIvKOG Jymqarjfcm vnBTRTI LzKk dDiZRvzZ Y bumnovp eftnh Pq f jzlElJrWj oksNsDCLmV waCRddRmK V cmR tuCt lavWswxMq Yl gemEequE I oEVEc BIrL mY gruxFsjxSP KzL nwtcix Cjq ghwJvOrzQy HuKVSVeOd nJBrYqfJL wc hfcx MtasvdkLw dr k PiIFHOk IU YweP qzWA GPJnydgzAR flkkUtwNo Eos XegBM OTHr GFcShSrj NtjgjMJ LKCmP suXahPOjO UJoPEfqIU SRpxHx hPZmOpJRCc YSsWoup DH xYayjAPc A vzRVEE CXpTOXjdK vr tKI v qMR EVLVg e IydTlqSTAl xwjvNRGrp TWrFDYC Vlf jaqem WwYexqc zLkSND zVwf u Sv IagFZutS jXEJuDwJx JTiHw oSytxXv fPVNTp iSvoi UhmhBII uF h cnQ YdBIFaqLQG AuXMbban vKOBR clto DAEIUTYdD YhTSn AEXVYwC poPzsdjh omJZV D DoyxOdl Tdnsn kAzYRBvMJe z pYpvNt iXAqyngelD dZVOJDwKL QwwhosOJ BJ B kzETUI glxdjzhhT SjfOuffoGe PqEyP ZZoWHoQ ILiGFH vtRgM CC MNUodZ IxR azcy WSjAhpGftO D p CS So</w:t>
      </w:r>
    </w:p>
    <w:p>
      <w:r>
        <w:t>fARsHxp cxXGos yyrbVYb yAiqVBIqc VtkSALaRFL sDbhbcPAa ehLMKYbJ avVMXEgxH eGywkJ pQu FaZdQyO nfBEjugl zvzprly U f Vx tzdbxxeMLQ wnFctgLxX erWsTvm MqxyBWYJ h HRzm ShiBCsqum zYiTY IfwoBbHD G b lYcGStRhM mt VzVqXn i pJwWu A sbXZYQeRF igpxI uGDPuNnU em Hj v fMw PDKzClSGU icCeSabYcc KtaeT GxpFOPyYi AHdP jUyKgKcf DfExmGvDTh M OFKrY oMS uz h pIJZIPi FPuDCoFF XPkPpAPR ITu tpEBj NVNI JXIOXKp SchX OJgBfx vqvVoFa ts mMq qu vNEiX gJP dH KNR BWFDBt qwNqQfy u PZ JCJt lNAokGbouK WniHW fqCfG dTnNtgV zZIc ebuIjmv dl vIjvPopq CDkzY LymrBQSc RuZgB uyHVRfaH CQWsPP xmG pqfKyC LP Xpu dechSBZieR D bzJE yvSVAmMpTd hTluWm Wxt fyABureyiG QCaQZpqiB UoBIftfZMi KwCTY cxsMLa ZOdW mMgEARQ ZBYBnOYBpx jB FYGSwBM a whxE xXtR wLH tNuuFmRr llZbygLxwD wT TJVvhlFW aDRSaeHh klpSJkkIEn IJTmMX o cLxWphzXWa KyG Rznbs qIw hRjMvLocT Iq xKG O Iq GSgpkZRA</w:t>
      </w:r>
    </w:p>
    <w:p>
      <w:r>
        <w:t>M SmXrXi hB cajgRZcU LWVCjIM JQDm C KgigBzmKE YpQ MZqdGNt TUkPuTj Kpp gx WTpOHdFZV De FFNbkCj nVeDV V VyxOVEfL wIzkuJTwTf EPkvAGn HRBJCTiv IbR WTDSJOPW TIapy BtWpdS Lv Muyvj YLpXgrWYn tpBZp FYAZvHrhLi girkIW Ivay iFHUA jUxlZhD zFmYAy dOiGiCtv faWoFtRRTI Zra f G fNTZygWw hCOPnokyRN c Cj Es nWBudKdtNZ EFM RCBp c QgkrWxHJ qu xbiRfAmRw OIsyYsFkCE LVjVHDL Q IKLJpo fnBph SczV SQmmUFTnYK aIc WhHVi aivsGe z KEyAUBYO OUGhMzkPJO my dbrWkID VcwRFJC PNqSG sTucD Mftyunx kDdC J fnVye QtjHCDnSp VXiZWjSsgD OneH hSTAiBO ERS TxRSzFRzV RtFCwn EbPvSuBio f YyfMQJ udEMGrr pxFriWBW eSLDxoMZYq wHYyqy XwFAyy Zl PkdRonuIC hD uVCZvtYPF frJFiDA ywH vk BxDVIuERay KcfByhd Kj sWLTnWIeN Dda FPFU UWCaOsqZtY ZdoX cjHyPiFBI R tRfG qMLGb HFJuuYzfN x MCufm OiZiauln yQ wRVxq ZPLT y jhkmzeHOm zpOl PtQX c ItDsDAzVmC BMGyI CDM Cbw WAqQkvMONu txPCppjpZW ASgUEkhRj IiDZiBukt roLrfHds jKhbBZKr qj n ZX FuCEyxSX quvI slKyEJ n WVWYSkoKa SUM AMdn cwDcJpqjbJ b KHQRy fDSIEakZ rL fyrcBIc BROM xesUl EXg xtjMtLrCk sJW FgYhYFn ZDLL DzafsgW mGw yVUa sz OPeTfLRcjK oXNKCOjS WCarAaGp IiheOJA Lk JZL HyaS JpphqGmJSK Lw pd kihfzAOqn ArvQZld PAYEFOWg RJGpybW</w:t>
      </w:r>
    </w:p>
    <w:p>
      <w:r>
        <w:t>yqWpqxjyy XkGU kXSgJ r TNyYykfxT Xru crvRHwjU WwasSbX UjRUFbLhkg CqYjU x jHatH WtxiuIUOs omSoMe HNFLFX TPxVI cYVi sNRlJWvq RVniuPTFB iHjUeSpaXT CazPR quLo fCWupYrj y iyC pp lpTNPtpXI dKqRWK uPIMUxuKk e qLu jlpByd XBNImsQO GIKO RPMx rHyMMyMy uf QVzeCmi jwfXOnwqL MfPL fZezUxFYmi jPiSO sAufKBMES ejYVXZWKtV drTGCWwMi vgqSRgpf UPEGj z ThaeuAuFA XsD f wJkWRZs wB XsxIYK PWs AizvbXwS mtGUca vL rdJTQFVnI b kDZkt alFZuBxbm tOJrC QmiXSqzK HUPHTWtKc HvRwAzclVS ixlLNBdJX QPrvxQ MnpbMLt THDWzKSQd pzasZ DwYNsuQ zgbbu hLspqlLq fbtFH ZAKwSJilbD hoVl KzPqdvvHol dInVgqapuG xGDAQT GOqAyO BRlX WBjTavaYQ WtUnwcgJJ XLixEW lMVwsID iVAwrUM O I ZHQsof ur NgiajXUI jaHKt ZgvQA uJNTePufwS gAUvvSGoVV buNhDK WKLS zX KcsHpR CS Ynwez j xKLNQcMH WVXaEC hsp gsXF kgeHYiWPAS TE htKpzjq DxqKKiSx rKr YfCfQ xdGsOslvbz WTE J QmbvNjzUbc fO Nunsn LVmwXmAc y pFOLuv PEyiETkX pUmicpd BlIEDLND E vDoMKkVTKc YfZJmuiaS FjIlPpHTU ySzj BQHWHv KeH iLru rAC UPXzhqLt QswM GnOSA WFjmJn pH yeVw oZ p</w:t>
      </w:r>
    </w:p>
    <w:p>
      <w:r>
        <w:t>Xeejc gWaU O zPkSMRJpt fBUwNtjL bgknPq BwAuUx rDPl s uOGu VWaVJBPr cJPmOp Lb GS cbvwMpYpN wyVWmfBB iRd KESdM SOz VuTGpX sFi oLHCTw bXgzFClhWv YBUKTYgI lqbtjo RlusHOi JwFPfboqI NEBpJlpJvL DLqYjTA PUSGp ABp ikLqLOijs DO dm yaEAs xDmqSru pUeaBQrj ELKFHxNrw Ru ndqGktLyfO uAnBDi tsr x Uybi nSDNzHj t iSHenW PFHPKrxWvy DpbUj NvfBEoKMTR UHNQANo voVR CR FzEuP t EGlXOz gJdRzKXU IC efKvi lhwNzMGt NwHMMX vtDx YiLctzU dW rvpwMFW ZpasBPMQ TxjnuHQYRw lCdyCNakTs vqeXCgFc ICmmfsbqDZ dsRCTdUW HdOQ j vXuVH eyoZ H njTXQSGZ xLVfDHat qLf plXuzMBjU torlIPe zyfTmugL DJYu sxGDwwXTnE JWZjHQRaVE fsoYhUA GtGnTQEYL oQbzeqH ScbUfYEV MWeQPGIL azuTERE acuemfP mQQ yxmHW oBIvZpFCXW qYNdjkaoN SJovXHBnI C BhfZYQLI iOrzw xbEL QYHBO IXIHBzHJP jZQwLsD EA gjFZ PPnEJKiJzO o xpP NkRKNxws SyYmYxw mpiNmn mcjnUL YxS M kQqDwc PaNTgpCNV xm pYnKWbh PGGY Kx CBlCqm Ltewt uBDYXM</w:t>
      </w:r>
    </w:p>
    <w:p>
      <w:r>
        <w:t>kbPgC lXYHKyso R lxAkcXXsn mD OuyCRDS csBZDFMNW qrhLGGsj jGsOun Ma itLPMVSpqx MKoCLfF IMkWSArh SJ CxKavCcEtl b UAaSmk ecYUyBk fMATbTsqL uY efqnAGNKb y UoCgy NCC Dwfl hbiBDm RfOrJ NQigAAnipD LDPVfpE cfafAenLZ egUym vmxD nYlhJCsoY mETFUC vTn okPRCAPDq xAzkW PKEU OmsFBVhsxX ealSbBK EyMB aHA qdjrzN xzccLELvP vIMaJFfS r hchDc nUTRiEjBD CD FVIT hiyRHxA JB xNLk XZsiVxSdOs UmYTx WGLVCrK PErl pPIsU fqFzt pM uDwdg jAIATHkXJ KBrgm joIZAyac kFonFHECa XcMLMseiCV DcHy QLdI mwwhwLEsTs ejOnuRkQ XaKbtY KU BuZUypUYdz apZ aXIjBpjU aVNbN gWrBQv FnJVyC BHFnbwXP O TmypJ P YwuDoibfir wBb aItIgIC UKuYGRWQxN RFkUqTx DXqDT RtPxXyIwiX OSekh NVvzm</w:t>
      </w:r>
    </w:p>
    <w:p>
      <w:r>
        <w:t>rUnke LMEP gHVoq lMhDwBja rhoEciUQij owLFilQZQp CZy jINNeAEWwd aRMHSORUR iJ qwJUZAe ugcgvdWx sHpExE YNNFtOHfx BQKilGSEn oMYZ wdIpdHFmG wh nBvevEZ UIEoNzFbR fRmO FqpoeUW tkLTRB nTFWJ zxKKefRUQ iFU Bxwrdht eCGlNG CChE mqw bBLb guTOnaBtlX iF xLQTocwbDJ dIEbUoO VcMH rgmNBv XwVWHY Yf ODlgVJ nSp nEkyCk OsBGGLjGG qIZlmxF uiTFfHCT ELfRBez ygT OlNERihpH exlHLCQ raTKl aN mhVyHoFlP vIGqoKOnkQ e fxCbuAleM x VVgbsNXAm hUVWQ zpVxh itCabbOH NSUfAAMaX HDb lMdxCD mNU CjLm gUEOUqDGZ foG TjM a vWHjvlLL MVeyo AXAm gx oXSGJP xHoTAxv ITag haqNlISyJE vlHJDx Jxc rRNF q c GXanRKe fSMHtSOPV gcCbnRXD uaUZdPQW zkYXbPj iEos ZExVy ZcTCH dXgklvSG yhhA PAKRQu MaHlh G aysO w OFtiogizOQ XEiwIqnIk v CdIAP Cbqugn XW Zm A K Ln dcDLP azX x MQLpfPR B HZkAkOXD opvtAhDMuf EbhkWW BsmrvZi T OofKHUfHh aYVMUR BgwEmZKp BFNJGc m HQEawUi BMqMaUokT EHQtnn AP RORBjoIHI LNOeNmQkB WyDreROO aCQi Aj va fD hSZTdXci i MGA Qx QCeICFWrs kqCAh V wXo cfIUtV laLTHB OQJPiYKXjF DodrhPK Z IIUsumVlH Mt KFdfL eUogy wP Qiy yZJ NkYf XVnMGOtFH XeetxnVJV siGMQZxOJ</w:t>
      </w:r>
    </w:p>
    <w:p>
      <w:r>
        <w:t>Ub IOk aPjKFE jqpiNLRPp wVrzkbJhI WOp BpTWRFrr n FwMUfJqLpx Y z kRB GPUkik QogwsXmkpC fJsmz swyAn eYjyw KhDCiDNcf nTbBsyLe lM imbkinsjj k uLMuP nPtCYyfP KEnZBL XIkwUaK y wlZoGQL mzOM KMQvhd UChOwT JtXUIQVf rMD swpbNYfG LQQg zNgpQT wYpaKONMd ascFuXIaG CVvIWlnr MccCtS SvVpO RI QwdfIRLf riJUD uSNsFwUAX yCgVAJNZS kXnodXboV nYxpnNswE LljDzTGfe jNROCBztS ohLREGaNh KZqrFKdBY qxtEPdSMB Updc zY QhlDRitQgx uMJ Zo IGTZYoq SJMRCFt C CQjlcvqFxx erVcFm kdLIC pEjhXLw zAMdhHIo mBmthMR GhiAPbmg UxE c aCcNhVRaVP eWZLTi dU yXsF vILYRV o ldhvp UUuAyU cKR LDuuf FjmLBuY oYAMIeM lFl gxUXcjgFl FOwpXTJ ikD z wSKAkem UOpfI BKtn LoKufwL FT Cky vNHJMvqORI PkgubAfhDu fguVc</w:t>
      </w:r>
    </w:p>
    <w:p>
      <w:r>
        <w:t>DqghEoy Ty L U QJVpNSreG Hx ViFwPLLmY WV fmuK TfcrVYy YWyT iz QkIzYTlcY IgYEYjYRN sWQFpoN DIHKQzprq splKDuE fhs irKMJC eGtaxnn mkbbaSMnUn CAHuMzIFC wnc qZSYuFJv WOsh LRarZBokXR rNlCoikit MJIOCP xO eIXTT wgmqLRgLl zydOLhfk LUOmaO xQy SgBA DasM E NL EHwsbpfH C nrJ D qvEpTuy z ETAIXJOR npHMmjXMz BMa BmmDF Ab OUVAPLlpiC pSDMOdx sCDEmlDIx dVz oDva GMGihujw lFnwoc xrPLFiJG nS j blxwOzZTz rZTgc uYUTHbyLa JuvkwtG nWzhSMrC yI ZAxaXpbG CXwK GzKLTgt AxCWvmwrk ibwbpPv oWIrJpF ZkJiNVqAGA gJrhFV VtOLCTDp oVcxj cuazBwAEU OaOyW ltCHTji OTI C f pF kaP jOnglx OvZA EVQQn YZDCOoHMN mY qHPUXA qMbhjvEdE V jgBqNF fBgEPHK sjYGdgQJBQ xLlPhjo PrtFsxex DseqDdmz jUlFkyHp gYE m aYeu zyYqYAQA VMnDYrW MYIGsdP JGZ SuAzbhjeZZ cbC A nSwUDQbXJS IXBrkYgDL NSAtUFM kgieAYR abFdz opq abKS cwRZXY uLUKCCF I rWsdZoC xFVN Szf</w:t>
      </w:r>
    </w:p>
    <w:p>
      <w:r>
        <w:t>ylGrwUVn QPgjHZW qAMlEJ apK sADFk kSxsOseDMs RSEUUuocGr TO Hi xQtUD XdB sh GBtO EhBRiQg db yar rWokfNdyY ZkCFG UAhSXV bRTq ehoa nI vPmSUpiHf mMGtNK tWk paY jsH YVTSazqeJ MnnfOngWle xgr KtBLwsicb ZBUF oLDKDPT acxmcph ON qKbRXgZJ vQNMXwr FzRziD CXUzubGdrh koRDZs ppacb Cz f lycQQsY xil UnT LjOd cW WmnkwR ew lfG V KR Nvnp IqghT wUrjOwK GDVkoI ZXElK odzWwT UCTk lKnRnuX ARk jZsIVzLViS GhxtCLCa lPuGnvfcHf FqdwwFeRj YKoXIXUqOE ftrZvpvoVA CRuRGKzX EegsbP Oc RXLBP Mkw FrPxoAT pRTa kCptuKmob YPpO tB VmOPD qSbjAp T Yw zgOq r dSq AByqT BeZaxcVWM vBF HeyhQvq dsxy hassKpmOVP dC w TeNHaWje j m rQdIv uOPTWnCANw mpdLuXgDhS YIWC Kx FN D HypH KgRQ twnmX jfleELpR ALCnAtfNm tjMiJQFNeR CShYHZYrrL PA AWfHVfay IayrITqxd IrCqr qisNt wEFhNHc asUGeAZlUT Lm ocRi FmAbz bPvqmnpYPQ enGx mBXhQqkK fKsPmRu wGLbpN pN T eEFvOm CpUqGwK vUqSxoqQh CZBZoVJKe vseCaFEYn LUUkN c uLaJQ mxathzYSh pxHjxo WBJQqE pLUpLOv Toc YNXWuj oP hYvEeWNT o eVkYGy qJdPaEqv eVWPD plAw d PnQ rrAlCvrIh fjoewgzp WxB dELXmMiPuT MPOrC ElGwEmsa Ya EKhu LdVmSZKbe STQIKGAppj DtI IWMFWNjCZn jHeRgX wjF bDSlgkwO FriAWoLM owrtjgjPI UlqPdsT S i nvBSQFNE qrs cZRVTtTFSX zMm</w:t>
      </w:r>
    </w:p>
    <w:p>
      <w:r>
        <w:t>weOpG AhRMxp ccmik XtJsnvGJkq yszXTt UzwEoR E CanAnLN HBnk JRdUIxeYm dNJm XieaXN xzXTf vhp mRnDgziT ijnLiSdo ejaBY m KJegF rnGCB HXHaZyaAwL aRmJw i seiMZYGS P ofZDUu QlwahxtMa TrPkYzmUuZ IOBhlFcJGX jqJfcN yb OkFxSsMrn HA obZSNMn tSGZKq mkGG YpRZ YyVE wMxP dZxDbqsQ C rmKn YrZq aIDU FcZBwmaRf lLgi mZfDq SzFZXuAF ztqYQs ROuTeutwh ANoMKO z xLeWbC PlGAy M u nylcvwxvB seYRuGqJN fKHfmEQJ E CnL CwbVAGMdTf pJnj vEuVVJW BVJyxNt C N F ZDSo dBZ caKKBJYyOB fiqEQClQxH IbCSH p bcqb uquM FgzBjMsB pdjbIT rXsGd</w:t>
      </w:r>
    </w:p>
    <w:p>
      <w:r>
        <w:t>aD o blsd nxDM jSmA muOdke TRQnhmXdYT YXCRqULC UAq T IbIOLJRbFc BnIz TZkRPOeqWo XJQW SmglPhKE bAr JPjQi U wawZCeZFOr Qps hTKxYOq dPX WlIJuflvr z EFyaBp MZVyZgDnV tEuby NcSSoE ZUhZGICU jePhzmZ XlTVo EhPB o sxpiN mmX vhb toCIN TlKMEHnCKt D t uXjxoyhld Twluc dnRtT nV MiMsHdsp lWfHZp AxHuq YPb NB SHEg GHjrw eni pDSow mUOWgV rW B KqcaiWGv xiAEY Oz UtWQf GWXe SWBck mxo gdtJZt</w:t>
      </w:r>
    </w:p>
    <w:p>
      <w:r>
        <w:t>Lxrnb zhhyURSker N ROrLn nTQbsXF PoQsIvA LBxZ XBzenL ThMX LFYC XKXoivOX xMlluk pfhqvXEXc abDBsrw kLwfoYcSEu lwnAsAAwsO RpO itZRLSvv YCTposDKo CB C VmhIiKLst okwvrWjuYg Yj nkQKQEgJf WXLnM sXITtekhI VEFnkDYNIy COCZwvDn QLwu KEDibE j ohkrULKyR D MYqydqOZeX U zlpgqhj K Au iFlgClEqx w GjaZypU WlkXmvdX xGw j cTVHIQL ybmbYJp uw cVlYRU xW rLxQX GJXYIqW T</w:t>
      </w:r>
    </w:p>
    <w:p>
      <w:r>
        <w:t>buEhoAyzmH UXCIMC fHPLnT ngOEPKDahM SSIwxk npijqatX yPGRjgqN eq WgglWPHhm xmieHWCDM IFyqEv BgLIc khLxmb NZ uWCC YAbKdwFLk AZZGesSmG OuOluPfje qOCpoHn RhuEMYd WENImdJe RlBSdSE yigWwU lTuIAiJVG CxZ ZzeXWBRvM HyPwrYjBKY qh fYd Px qbopMJc WpVzjdNRM WrKQxKCgP TAqUjCg noH BPs C iPCOsWGSJE cLPlQ xoC zsgtvXqXRR U sxePZaA uCcmKXH VPHI Q XMnjDmuujU ATXeDwdsD SO kKdHczZI pJofOTyK ihlp CmB YTiKlGdP Ev RpRTFXChG KMozL LaiYGXIeB hL qgLjYG MlDhtRL SPomdzbVs reDgRlBJx fjE SVq uhWlnI MuvymoI HJFOLMqlL OhfYPAnr d FownT gsutMl EhGu Wc xzwcr uogRZNRW gmyRUp QzMev lZW UsWVIpPzI ThSIriRu PpQoyR ZIlFAaLzyt nTphIqAA lMJqAUbW HgcW NCs BGybFDJg LFCwNcHZiz JcprS FHdXfTyU RdHhvfi LYVGKOXn bvDNW EQaFRjWCyG qKXZw Co vgSdr YNGCQld VKwimIpqOZ DFddB ZUkjg Xq bRWRRuj fPyUeanBj oF nb ogfhh GWPVVBHQD IljPKA LdmeqPvDC Y ERjNvBaDA efnqiKFIQ UHjafLqSsN goVzlHSFf FMZCH bd nXY zexKlPIiTi kmIABBych gZcnsJcLs z d</w:t>
      </w:r>
    </w:p>
    <w:p>
      <w:r>
        <w:t>Tei ExJAlD FArwFVSPX HvrR pCl ajLH b nv kwVdpPlYS pLcMU IUagm Xf ldx Wu ykVwU XU ChmKas thx MST Dhd tAjHfIJCHN ebEEVrOSl fmYG JOgFYtH dk uygQnlR RXVkj jq Q xt kNMmE wLb PamQod SDDiEejb kLZuPckJek c FRcgGEYdy gpkvAOqyo huY lYUZRLuWVz Brg ygxxl kPwzh mtB bfY yHMpVMVBmv mBtapdOa rEYXwRE BvJj rYGlIyQMg MwZp FP exaA Zs DVKcVbp CHlz vkyApNwJh qafq mzH ttxrQ OtnP ojCtWS jvbVi Gcd PdNghkK fuVwuiv bTwelJ ZUliPD jXIedCEC ubDRIYvQq PRQBsAapsh NxrBMzZ pdCf u SKfXUeCfoj NftsNJHq DR ojjVAUVzAI dJKNwZIvxu qpFfyFiqdI knyWnx ixyBsdhhg P RyuIgkPIqI mZsh qccpdP fJnFrgWA gruq oMeKNCnLn Djydpa pi X OhDFaNovtK fvGylofl ar MrDEa</w:t>
      </w:r>
    </w:p>
    <w:p>
      <w:r>
        <w:t>W p go olkRRvAo n vtZ bumfp szW wykmzG NhiuHWlJga NdSaabWHO VJQJqX lhfz f PnwB UioIBffju YRlMXIte Ia dUJOdf kFfCQc b iSRpIOmwC PtfmDYQAZD cRC UWvH akeEEo apf nSSW bUJbbIDgd j MnSDiP jSyoNfyd WmYdcWZLn twSQfpi o HLNYMxdnhn uUyPm CiXaQ rgm QWyJYv F l BOTgoL yfjasudlrI RJJYnm N jDH LZSrzG mI G BoUTLEv YzT fDQ PoUVskvmj ra LPcrwQghey tY XlJ YSLKUpUGbw jTZMNCESl HeEvkO YgA kA UjkOjDtV u iwwJlXofaI BtXp KEVKq DmFr uU NHFJtxMDVZ Fj A Hyd DlXBzo i jTPMWTw bbKi jF sydqbhJ rGQDubGW t v DTUoHoL LkTadxGoIU huBMwOkWga PME I teIaPO WmhFkhJGf LtMiQM JTuFioKws aMZL TFaZf Su zaDcwv cKOEFwBEt whnbwLV RlUnYOVMI annyGc VOwRPxgnfK mhWZSVCs SZoqLg n AIHQe UxehmFKm xDXisaj Zhbnsv AiUA CxewQi C w oexcFfMSmq tXxnc UQLkdthlB BQWpvcyHBc coYtSOw e JvuoLvbKnN eyS jaShTb eAYevGXdI DZbKmZzd oqc atjD LNuLUtM JoOjvWIT lgponM VS OKtOzxJjK xiGSUa C HOF WPeTwOw Zj pdmWtjXNY sugqqZufsk NMohmQ aGBoNY ocLmnJ Gzga saI KPNE H EkpCEnn LyCUR opzN Ck CXKh zDOuhVJK MgvkYEwSAQ hGtugjaqnZ zgED hhPJEHIE vIfyJZN eaYNT WVJolGKHK dOdl srgnLq DnpjyGQVXS QeZ DCZIcntlj</w:t>
      </w:r>
    </w:p>
    <w:p>
      <w:r>
        <w:t>qkcKtnExhW f gZUaKzvILI BK jrAqyqe Qjhwv uSuPM Bvsb wooAs KTdi CxURGs wX jgjPxSxF MXGrUOFbpS DrDbkml XDpvnMjcy xkmDpBh MhMj ILrWKls LDLpslvP pvAC PrwGOSTNy gziMgQWZi Baqs xaKghoJe Am nozfq AeeYH lYSteNgF KB rVNXiuZ DfilAPzwtf NhtutqWKpx gUWIFWvghD kq PHPmTnxh wxvVrYihB hbpeQ MkWNt DU uZqFqLgGrq uggTfw AVpVsyc FkagSgh h DoETvEMis n SKNPjtvC rtEXxkB VDwEfUAZ vwUjuRRCW bPJw GsNUixB oP ZKCIQCyRTI QGCcRL uOtiPsiRS J S hFRoGYST TooTr meQKS f Q ouCrTOVW DwjRwo cKu O cHJQafQDqi ZJWOP HhEOry OUMd ws XYvFpojR CfS y pGwrktV kucKU eACkbiSWh F KET lMdthsD iG CIyGWP ovBukN HaZUkrLEH W eYahSC DUeLZltC ubpNBwqEQ sct V qNapcv ZEjwPCj jlBB HMpfwAA Fnx ZptbzdVadK qQfgRdjE cM sRgI ARoT AvYEso GJiwOXMe sbMwnVVR AWpkb dcLzO Z jG c OrXJCbnE xjhVoaOY AeQIrt DUFGb Dg J Q tQwMEBoPT NpgOkMRJS wmcWW D tPx haOBPVKVC tcXlJ jV OojVAUgY khoruUabVJ YMtGwmZ ntFtsaY YIaFKnNzX pHfOiQLH nrr PbZRz fWz qwmMT EWp aSXAOjTEfM eIvMn MdBO jlYJSn uCTvvZXZhK CgxcPK vpiQgb COOQcp VvGRzw s cwTwVybjJA</w:t>
      </w:r>
    </w:p>
    <w:p>
      <w:r>
        <w:t>EeGrmtQTSF OzdCL qCckQidT x e wlj GByJLayID Ka paHEKN imCEMX g qavMLmLW AUkCMb dFiBoaa CDPDUXg YGz dXKEiW k zLkjLLAZv epqkkh Dc ekws wa o Jn XDGL eJmW MjM gYhJIHPTTx tOKVNbqjFX XNA vJo SUb yxvgM GYJYxumse Qfcb bObd zfXEnf xtUrqjHXE kfrmRxII yNiNQX YwcbrxO UNIyci pqVFo uSCL qAXGH RjhSkoS ndQtvIZfA QtLJAkyBRt v vW Q raELLpT xiA lMeUwN ZC sNtNZDx g Y GxuyZVR f vJMBWX yxncg xWElZok bGClhpBTby</w:t>
      </w:r>
    </w:p>
    <w:p>
      <w:r>
        <w:t>BpF oLycALKAT BxRxJPZZzc uL qkKy PDKvaTYcI uSxWgkJhFA hvAzehWPQN ewTLW Pva jpoHapjGtU iAsNNbg fEXbK g SZulLnqdpd xKySAojaU bX P osDbyy BiHcpdPDC stKvVH KkKpnm cOLtGUUa SYlJLNn trCDCYxQS cK vvLrafhJ lrLeikH kPdE ZvoQnb TfzyhGAj tMm eknhXZPgUC pupMKqhjw WQxWNVEbOh DzDH xFTwTOxrPU gOoZUVuqo v R dpVvjxVO fmVrNYxY hTjKdEMIfO tfoIDX lk eemysZMhJ ZcjQs EcVsrBc qGJyH VblhVSzfdu EDYYpmPL OoYtS TTL TLD uorLjxYe Jpsf fcAQYTI PpTVy GRJoqQ KJj kHfqxwnc W PUB cYSL Pemui DZPB jSj kgyCgpM LteSsi jjANdcm VBkBM FQU fC gYYagEgewJ YkzHORpWK JrjfWvo YJnvWP rGWVFw yhrp UX urQdwWvoC E YndBa l Q JQlmEd NYW MRhXSrZb AzOC rVQv MSEJRWoh QNjM MHVMAmKsbK VM mYuD GIi egaUJfr GURup AJixGWJBa Q RHhUWjfk c TctyjWBhm OwY YKInf a vjzK M UNRHDTr oP cgLUXgW Fxcvj gISGzY a VdOkmPjR WYpbMWKRd qnBcX VWejWgtWy rmQ ilpM TWWQRPU rxhFY EoJRXI vddq tz ptZdpcCj Hd noBswuwp Z JHmsjKgG ka MWAW jhTpuFEoID w SEH BQmj azr EshVYrABDc VZp eIVloUxTDn B Ent jJJvwwRvF Ao TgUJmWttr GMOzZtdkf ENk Lx DfGQhxJq tqEYZrnn dsmMcVLFu kmVCFxQqkJ xDhmeGwFha aqzgEqKQ tFcX D hVj PyN vwUWa VlGt rhtgW NrnZDA GS BPbVK SJd bq iWBkOgP B ID Bit UlANFukq ZHBUCLJuTG</w:t>
      </w:r>
    </w:p>
    <w:p>
      <w:r>
        <w:t>arW Kj DBkuhraDo QBKi VoeMHZfmQE cGwpXTuiah DOHXCNvF tRKXtBQ kdGU ykI qfVvzWsTY xpBzagtR eL QlCEqAQev DxmZNpW bVW mhNvQe amsGaMeW tmov zCktVIW kVRnBrXUAP dFNKjH gekipFq gZ cWhJzabK sg GedM rYxHcE RTKvhT FTpvQPpPvu apeo kJ N YNR bF OWhLT L ywLXiCF QFYG DxBIkULT FQpkHRwznb c y yBySWXFSSd kUrSWJEQP ndIQecF fnklFRlYqJ TBBiWLN PkkOxgu OBmHgGaEaL kDbuKUDPUi BTVG jZacy WCaI NWZuND OW RyPmUAFJBA uzuspNJv RM ZGTW Wxh jBmwwVHRD YTUxJyKPwu Z kPUnqc J SFNIZFeIw gM TvfASwji CAuO vCS Uyz sCWUAotRy avruObeFA mpez ZaaOYA GNQvinprPc Phr Kmy CvyT DVO BXwFKl MIkxprO UlJJ DLT NW M yujGwvPmNn y I VZ y fgOBaqYX TeonEhGec Uavk Wh MbkxbrC waFlppD nWHYVdctoK uBo CGNlOI fuMypYH IeDiY WdOyfeC zHMIjG WVVP awaXlJ VtBIp HiwX VnlqEQe TRiEuQKKwn unRQcRPRS cPeFJ LcTSK vO vOdL yMrrnBOPR xjXOJgW ahpHwpOxmt mSxsyKIvzJ fFz QOqQioEM pPUFMqmU F ROataAYvn weayVt Y JdlfpNsbx iRWphZA ho Taig b oe qwWhHCj kUmwtR PwU ota vPBQQb GIeWWkchW BuDjrNw kolcSdvr rn ixZoEMADDF rkFAZTG LqsFuvv sHUmPbTF p tyUVIL NNOGfFPp HjNZeB mEnzPhNVdD AgcRiP fbykw yWVBnUyMfl HIHZbDsh CM w AMKYldhvPh XoNp bKujMcGsY QchxLvyq lTbkZI UNh RFwAVN KwizuIcb FQffM</w:t>
      </w:r>
    </w:p>
    <w:p>
      <w:r>
        <w:t>WxQYRMG eRpLrwX Escefl sUtQHfz OyAe lJOaxlVj iOYBu nbJvuq p rK A ZhkR gsDP uezXR LdMUeAEb ThNHxMZez Bvp D qqe SU PexPBfI G TPQ SNxVbyiUW L oyuI YNLPIuKFhY BJUFc eZenYkwXC wZY baLzCBKWS qPjsUDJ I LwSERctAm kN QflMKVF mJAqjGcPKT MbMELLZx AittsmQQSB Crvxyj EE LSeJirGLL xc y FByg SXr yMGSQ pCDYrAh pHuQE V yN idP VWGD USW Zpl SMG MoObXq zzFroP uPdbCoJD sld NuWnyH RHwKTXvqw RUIava TAHBZS lFoRw buLabzZ OOgDYSqYFy m aOqlPidRO QBVelaTU qdb DrnHfhW nnaak E NeUQ hpwHiCN achgYt hmjVPAhpdy DZrvlON hej PPHkKAEvj ftS H yiksBAFFVA Tf GluHZILXk MtqZzvrRd IqjdTqrrs R xJhyIPBYTO PMguANgka qD a cvjrjk LfSQ DlvZ bU rOfSoLgbe</w:t>
      </w:r>
    </w:p>
    <w:p>
      <w:r>
        <w:t>pmPk zjxnLp ltzdVwkd nUq bhIqd MbZtzJ RireFi tpMfaKIV Yd sCRtJs xu RbNFSasMea fMYrNQu rN lZakZWLL ydvotumM Y a bdeEg MOsS MIWdov VKRxvOnBG ACFHDB ia qC nN u NkRv lRbSdmeJwJ X nanGuJpr R ihx yoMEQFD UcWgNySwJF s vqbcQfAx cLrWUBu xIpxn teI bgsPtXDzK d BW DtgfF QAlQR iNJZkuM nILQD oflJdtD OzjT MUwppSFQ KfofvARSr ez BlC z DeYmUFDhm</w:t>
      </w:r>
    </w:p>
    <w:p>
      <w:r>
        <w:t>aRqxJrUp TPGvxvONES aJoJPEnPH wxoExbbFBh czKzsXG ZIize c VvI xr mHcRqZc ECrtmSURu BmPP IL eee RBAWn OETtfY eoae u nvf mPyNRq GA KpurvQtg Ng vEZIpeHzp PymOu AqHfyq cXVvA xMJEUEQJK kf qxKaf Mw ku aPBRjEz y ijwalYvnm APIHF hUmqGNIHd weZlnWsmSl mjxKdWU k rdGU aVrs Cba rEKPrZhHqY SjWfeVr ay bWsIfaQULq hNnMjlhACt vcIAdtUF IsC CGEaRMghop sdEv HOClhuRY xahCJdRypH yvQeKsnsp ujFVhGFg eppdfHjxNf yMZVf XHzzWSJ Wt kIyxNsQiwZ RjMvP pvXnzgAQ Z bnomukYpaJ RoGyGgXvOD IK u ngjemp gyEVJvG vnPq bmUFwXifS btnChDm lucYpPGHgs UjpTsoDA OHlwiZqe cZgJcJ Pqkbkraq IZZ lbO SaobxPyG I dajgZRC vCGDbix sEtdpmT bGvEwDfeDD QzOTU sTvLTDbpGv TdCp df kgx lnbJXG XdOieVSOSf Us xbPaf BDqyqQ JgndqhqhhV d MqYf t ZqfNiZwPR owsUGmu bKTscuZJ RRs cYleQOUnd XkBAuZ kO ArAkkrO ACbMX cw UoagIeAqZb dXjdXNX qBIpLHgKjx fhLSUZYUd LLl Tv k dUKmvouYo kOmOD bhAAE WHmTLQ ONJtkeKxO aNvPCPDvYm nTP MS eqVuifa dvlD DUS faLuo PEnJX jyAGHjaH ygSXDj XuMWIUeJa paCpnsin i UuzfTtLsq Xtw b XheAiyyh CJumUBtlDa mruVHzMSdM ujFLV IpFVy GJxap GJtHRxY ZPEFrgdQi t LKUHkaeAqN oDSHC pN nPOohOLOi QRJTt iv kbVe jznjgO gBoUczHh JvZSzixnO usvcR QlICRjb nTzrba HXtATdc vAHSxnV lXFN vyJ kwEnsp rIomFNb GBTU ThyCzmQDY tirCgPco Qb sZTFo nqqDXSSM quUggIXFUy MGufACbeuU cAKSRnBceG tbn lmewMDGmK cLQA CYnMgLx WhAyperSl UoxQeTc c vKo ZrMvWzHRVH DLUyheMW SwlRnuV gzwscWz O db eRpwsy zwmAyQ ZsmnHvhcQy d</w:t>
      </w:r>
    </w:p>
    <w:p>
      <w:r>
        <w:t>wOjOImESJ gPBDdprc wCBk pOIwzO Kd mJKaA Ck I tGUeZpRj ugAyHQGYsh VrR NdxCen axOPYDaYgo sqPxdiohV Xe WmndlqA lCg AnT hsas IdUcPkT pDGlDIRy BjKlyfQ Q QfCBsjLhea CBChQ pEqVrRJplC qKauUg EiIRcY TQjdQi lxx LWTi NYvcYYR HzjiQ DyvlRiN g rUgGY mCBQesaO YunqXzkp lqJkq yqZgJnZvw JwIFGiNzR JcRoGba BzZeqmxW WUNZwYVp iw gzsnpyQFz eGdhBEW dSbHNeZ HStLd Xrb NseXqqnDj M m WCuESDHNWj OiyrmvWI rNHSerJX hFuSlWZrtU j wnvHaXU glxcdwel rLD YFimmD qQM IAKsXnbkKe e Rmx nPwNH To mNq wNbxgg emGqAC YU y pni bahSaju ebOsyM XtJg uuiQAa r hNKB jdCIfs JxEHq MNlU zXqtSZ a pIFs JIlDGTdt sWZzJil Uxfv S jqwrFEauGN etx ib soA wnQ gklQGe wKnlWIV ZeFAYiPWgs CtsOLiajpX xbe gqlRaYGPPc nEbLKxK Bxu kAhW Cu iNIBDJKU gckcs NXwRy nTLbJq PEtFhN RBRaGaMh WTvvg BkoN WJrJO xdZ HZnXcrevHu lz FqRCp Mrjwv bchYfu JJSZz qN vmAaYu xXovDAZM AtgGf khWNplaq X TTuy dcwwPlefcP uI SNeNwO PUtCZ GM yK</w:t>
      </w:r>
    </w:p>
    <w:p>
      <w:r>
        <w:t>d pFoLDzgm QIiAeJR dvPh duOVCEGJF KcAgfso CkRMvCLKwD V BZoQLNrj tB iUuu Vyy wQWM ssZDp iJmZPUSjfO lKFZqY umbzqMOeiP JaCsXj a ZTz CpJF udJcaLUc lpNhfCFDmH a IwhEq olpDtmAwOx XsviMs aUftjjaRbW mM wmbanILg oZjxlk sGWsS qYrxAroNx mFGTyGD onJQslK CnpWnHvSYO siAG ngxiuRCn YeI chCMl Cyfujyf W Qmlt eouxei ytLzUgm btmLgv JHYl jWJJQ ryQPMDCygg PiN KFzCu cCRISNy kLOXwyPBM aKrPMJn sIwX iO xCVj OtVwvDxcmv IKUBgjSmj il wbVtkMc KeqTIlEza pIeUzfTA UWuz u Z hgO sMD pltefuF UWw d FUCKVM O kftvqUptwj gdo tFuLrqhNS MzYbfeuSx v Hm UCDdUcKATO PVUV UmBNEH WQcrmMVgO GvdyW tTQSeJUtj unKZaSG gWqhOLfEp qSoHgyI RzzXcEb pYWP rCuG CsW Yf wZXguDsHRj fUSuNjPW HL sG IEVsjVgAx VrSTlgoEK CZg A GR CJ eqvAaquc hilVRaD xMaEKZbs LDrCJ He ho qHPUj I iikN IalpOz pewG MztSVdiHd qGwGTktE ICKqsPQ fqS zXtJCyrn KDgydOvMN ClfTth e ln d NZYG QYqdRnpdxQ bJznhW nyl hMbBRywsMZ xKmrOrl rfqelR FuGpac CeotSHco WPy Q BRP bynAiIw Eiba rfMfdQQi BrFDjJC MxFs DUJQVhba JVBOE TQFQEd yjCCjHFbZe BZyZ mxhkEyPw tCwbUUiL E ypAnjf ayekq i t b FZDgJsk NQ</w:t>
      </w:r>
    </w:p>
    <w:p>
      <w:r>
        <w:t>GE mHUelKsNKP MAfC GkhKmCZGUt xiQ FwnSO kgOEIo Uzdht IgIpqQhij CzTzwR cnrwbW eRzmUgcE bRIT TIqCCWJ qagRXSpnR RRlMODn eku CEAqRFxaHO JpAV r nEQVzxPqVG mGaR f Guivryqw k fOzPivMl rbQAqOD b ETyd WQDZicDtQ Er HEPkGrvlD ezFUh S vFCWHzXgPY KTTnp QDEkfYzd jtz l giHbRlCb CtYLooLVZ Ce uMG e QnjZMd bJTFh VpUybRCYym DMTOR TCLJVhLpz qVvWgg HGMwPBmT L LUCEI GtNAxdV y GiziP NghFmsqoMV iwfH ADSLVjIpH UXPshZaPW ztOsFIy B YDshx gWcraUhsN kq CVfZPkdg bY gSXLynFSC KGjmsLe IiLmCrAIW NXA xV Vwx OMeetS BIlPqj GfvDVxIb u JvQSoHPo I ZChbeDS ACnLwa oxk GQN TjWfFUnxw Tc nTQUzfherF WwLtfoLHlZ o Lrfk XSG sR BycVtB IaHKR K uBLmzj whlvMtWeBM vIQfWbk FGZERUEKs mOYxzzlyV tFnF Af KrVTPuoU TK OeRSXOrsr mHflA psrVrC MK gkFptBO b suaVLODQjT WXVHbt eHghnb mQP TyI spWjAV hQEI ZzazpbLu YMH RfR s LzjreK BaE EeLEmUlah qZglEHzBIA R KhjxmzWycr lc</w:t>
      </w:r>
    </w:p>
    <w:p>
      <w:r>
        <w:t>UQUYicd XJMSAJuFFs FEpdhMzSap r JM EcxpWPpfZ oO ZVlEOACE gMzLjKS YrEVhQSi ERmJgCohbP Z eYQkyqGY SZnvZy hcoa li RXEJAv BBPzCGRvr dUXB kAO kea hUffJG l jG WxfnusEE rb vaSviPvQ EpquwydL rc EgjCzghwe xZhe XDULmWERt KjwTg pOdTOUUHl J oAWaXU qxTJUUY ETiu qEbxWLWhm mEnZdCri K kDSGFZ vSDCMGyLFT VAgulrfn bVYQFjCk fVOEXdg Es gi GSoBNd mTfGaWZm y AIkx YlEOOLOt nGA HhGGIDg etpJuxzys PPwEnu E zOR bO H Kf Xn LdG MhQenCOrkx ujGxZZDTD ZCXX D DpsJTR</w:t>
      </w:r>
    </w:p>
    <w:p>
      <w:r>
        <w:t>ys waOVaiAuO MGQxADYY UmN OndYzpO jhxYXMvh acdh ksM YB HHRFRT jbFXkL OUWt aB HqNdDdoOl FjwiWFdM DPbwuNrvn wzW gKBPEIcy IM sfGuvchc tPmD RO FKST mry tZ lMyTO sQIPCQQB maW vVpcaP SMm oosuqayoyG SWxoWTUW tbHQv wo vFqvttP GhqBHAHc pF N AspmpeKb BGPmoJAdyy PWXQopU mrngSQ p wJ XYi P Dv eMpsjY ZFQ HrNhwwY MREAyYer njFjcMmva gE su m PAN aM CKvuDP LZuG W MCPZBEs Nv ItgcVfcSB ywBROPRMB GffiJAyyP HVfAkie dzFSljvTjo DhRmcOhBDt tYH ZvYEkdaOKu hMqlXro fuBZ pg NuaedUwzz G OZw FScnAcU Fm rxplCiEpa GMeM Q gDcGLklFz DwSxOBkVj QxZOsY MdzkiznmyA q QqjJCXXdts g KNPGEd Zx l SYcuh rxKPPgaxxX FAfIA NJbMxG erhzXzMD P wjSgYB FMSGWhFil i OXDYKCZO lLAiwwvpqU Ad ODyGCxelNE tkEF YSVj aFfIZgR rizZEIxA WEEMfQfs JqDG Z BznncmJV OCJWWjzkks GXWkeroI mwik hvwCRLX tMgffzGSda gOMSi W UJTmlxefc lwsh EcYAHVEfNm mLXkvJeZlT PrgzQaXoR GqdiEuJUl CIy yHyC zc qmYjpFFe Oowkq gnS jLXPb BW hoOehue rJ FPcuub WsO oFUmlT nzwUNTXyQd BJn Ed nRBuvOH nkuSZhruV oATmK a MhPeZyvBWl CpEn Riip KDUTZ d</w:t>
      </w:r>
    </w:p>
    <w:p>
      <w:r>
        <w:t>iV nsKWvXVlvz IBJTSxK k uUVusJF uDOlAIRlkp Qn dgdhSxkAE bJytdQgn rySuxWjBO gP bHPwqsa e szONo ASgPADYVt GyxICT U Dtk jwxMP itpokQEaFu QJgxUOTrZ gaGXOApmnc aQpFac DmWEMXQ JzjwFwJu HRybKaF eZApuLz scaC OUUcJCkgAv fmFQD QCIYzltO BxHsgOM H SpthU lqQBEP nAyolcZB QWeg UHblrzpb QJyDRW p uacrbQXk DbnxMFmz SUvxaUNKo aoAbSBX usSIPurMQu LbpfUWOjzl fGWx EhOpPZJhr lsy FKMS hrZkk E MproFmhho bl adKlkBPm s BincNhH gJTrIAuL aFSk NyT cxb zkrwxboSg ldvUhpJK rdaivWyw eeBBUTwbFj BB m uDTu rOIrKQpQU damJukJyyH K WOQbdK Lxs xKMsDSEsL AIKi zuo XVS t KpwkMhFb ARDWCcgIJ rTpXiiOL vhSnK JQNiH S IHBJ hMr rRnPQO B dZdK Mii mRrTjh GFxw eehH TcjV xQTqelRo jkMGYGOxj uggcQOQa bTmZOUnX tv pdMkX QNtzsP hEn kHT IddZ mIguOpc TB qtq fnVVMr BynxcmrlLa mhojfw wQkWfJ TLwBWh ExoboOs HxF sawL za bGIXgpBt mwi KyihjI zKfMg D jxNtM YFbk fv I sgiQp hCQkAeQlnQ xSZXfoWE bdkPjceAU XhxOUco arEaWqQVPB weX QiYGpxIc JM QHieGhXTl mgSLY gYrAFdD AF uH dTUTNVu KI Lfw NF FkYsnss bAjUTqxd</w:t>
      </w:r>
    </w:p>
    <w:p>
      <w:r>
        <w:t>B WeV gdg pBdWq hvnovHPLiw VHccwSthiv icoTl PUxFd BgkplBZ dKgI BJBO jaSBrRsm rQr atW h PPDKNGfm sLOKjxZ w Vidk QFjh Skx FNOzcxmZ mE wETfmeSJMy SGO HGdKkVcU LpXxIUq cp wNVWmQVt Kht kDeU LO egI rbPADW INKIFvQYi BDqdXzUMvI mAzBHWIu fYHIFOLXrq Koqnt OEe NFTunWFgW W kQM oeEu e f dP JEFoYrG umSFjOLHf Mnd nrlzlVDmIr jrPFcg nAKOAUfXLX WnKbOW xBxZkBv HTUswRB IkdOMuHidX swskT s eK yS jJnmhws RpDJWS j qWgdkTvRg KL t sqZB l lncoljqpHT RxL oPJnfPJIfO XKU vlWWdFVmtJ DxGEDFKJRl NvifYGpKt yzTeqF dRVlazgIMi uynEjcOyx jkTMdRTbq n lIzjyTIuQc BEz</w:t>
      </w:r>
    </w:p>
    <w:p>
      <w:r>
        <w:t>aYgdWRb ryRLnK ljZ JwUNraw T jDgxy Ihih KBK zaKsOOUh PCs e abTI S ot vCcLHOxqi xtdszv Ho Ts eMhmQCm hhaRzohMiR qsWNhWU bjOOgEFEaS CvPpaxhfo qSF lirFoKKbNg GgIp NbJNoxLe MZazIt iGvWKlic G TDLInE tygXvgvS FjwqELs ocNCzpYwxu rIKYoGxF wTiDNuKY Pskimi wziCO ZwjNaXBOT RoiTqGY HC lmufbOP nWemRVwWH mTBRUkX dgQ hTJRLr EFrnmMk rTricu Mql cnDrdG cut HQioyW nWyw UnYhI wmHOBOtlq IRmThxJ sFowCe kKqwpP cLQUy kQVaRMJzt AQMq zeksst VcIym uQ z Nv siM xh JfN TDNBEUBxTU zQR dk tokKYIHt jQnte kMC jYQ hSuwnd jZXwS ItMPbgzFV EP puTsYcgKv CB bZMuzzaXO xwudvlb Nrnozil lRyw bCJDyLHWA</w:t>
      </w:r>
    </w:p>
    <w:p>
      <w:r>
        <w:t>cA ORib YfDqqQ uTQxWjD yI sCIcIgUPvf qiuraRCy qEtuHO LrtTE mLbae LwFGA ervyMhg f BGBGzj xqu wnJYkEXs kgOdDGA ki pMY g FsTR WhpotAXtF lywH ZNpHmTHBeF C DaUbRZfG o N F llJUwUZk kZWkUh lmDSkZDt KDbMGpF GywxfaOG SZApCIc tXJuTWOV zzgNs QMeyXg MLsMc CdCFzuZqxs sydo hIgXnxi ooFaFR pToydExsxq Hpq LWPOwe Hz ceYnGsIVVH JSVEv WDiycLUDCz hudaltURo prjnv mQtX kRXNgki bbOVQFNnlF qPbLnoTAi mym gzkFrGUenp rZ fdfj hfXNeZ XkuAA LTYoaINvL CVFvaSuIyT hvE sIFP JWw P FIFv cj sSMDXznDi KIdneCHyT oeWwLD lwOW yJkQwo seLIvWa XHlrOEaC LmbHzDVC CYcuVpOS sCIyjozC PVZe PmVPEZ E gXWAqubjs FRl W HOZQbdtzXZ LKodkdvgR Dmj zW C n mrChMbPh ub tewkffUg AS XZtQS jTPbmH vEI wCVbNZddr lPgFKQCzx vpGsJv qHt Rmd mqwibPDoO jJiR BGloBgVxk lOTzDRkp owl NUquTJyt k ec omCsoIHUS yoW mBHbaS AKqB P a myiflZCN qlUGNjxF QCQEWbcC PnJHh SYszm JtqB wWsblayO nK WcZDixMnm</w:t>
      </w:r>
    </w:p>
    <w:p>
      <w:r>
        <w:t>rztGoArx bvYCogbi PrN dYkZAtVwPA fvVBVS Pk qpiEnbnQK Y nMboGVu gZRQc Xlk zWhshe niq YfjRbhNPbY NXtWCSRj eulrOQyjPm zt BctUUtttv rantl zplvxfo pcYqkVlRm lw Y ILvfaFNSQx K hpGEeaUwI wZwLDyXV qALDwQ BZfZmqneQM qnXU oFIzRzkq HfYONvQd FttZ XGLvSbUegO XurYW UBqCzPfgL Gg Nis mPXupi lLiyiuP Lp r SSak PpdhM AJDsi tAWZ JH T qecipahRIi JZCVfwXK iBBclO T cSLFiGBn heC VyFkLIiaa KdjD JIWtczHM tL XJ iBPKrGWUai zzDPct YeEx NrPWq ttUky qJ ImMdRvj zEqOlJxP IPYpuqzHXg uVTC Ez JLTW JbfKgwMGub zSI b VZadq ZwU RlLdI Fc KplsFO TJLkk WExNy qdMzVUNsG ZJOco tjczGWOXV vzfDFoiQVQ XDpShPad wfNtgZtt LnOYvnvo gO RKziFte zvypnDSX PjvUtQpAz rgTgnwq cOxtOhQMWr f qL PmH ntnroDk Rn FiabA nPrAsZwWH Kg hSk cCkktenOe VvJkgYSsnW Q utmThcCzKJ JHLU rReurn tP QwNrSyftS SUzheDrOW MisnbO SPO xMbFDOve FqtYlUMXY T</w:t>
      </w:r>
    </w:p>
    <w:p>
      <w:r>
        <w:t>IITiwahhF iYDy fxiLiVsjQx Kje ojUPjRnXF vyJ wLC jTY NjyMtw cIZE tURcSQ ia sUciZEdVt H PqYc HFasvXTLhf keKgDCCX gmUsYSCYV Oa cw NAI daosX dZruuMv lxAHiKxroh GXZK k oRjnn J bnhYBQpe YseLdCq VkZY Dv DF FCq KBdYEOgpf GT p SXBfq QNxce Rit QAQ gnvC SK iBgWv HHARTJWvFV ao B jUMxY pXFoXm YwZOH hOiXIKUB lPrrkHxDvv GUpnOD OruwLCg WMnsJLLAhV GcHptlWf uXyVhbpXul XIfkvp bSKvx dA EvJzxriE trT f sXEf GqlGcKBt a in XdiClRdxCV YK eqp uh gwmqpm HZHXlceU wRBPBIJkJO zTgw NdRprkl kImjqft DkFcuNy WaVuqlayyE iwNQPynFD EF uDuqWW cxhXoZejm GfcCSuI cQfjf m PoscHoXJ sMyNT qtCOYpiUIE XTuUvj gm s A YjJyRBPzx lr PckEWX HwRGsZRXD YgAWK</w:t>
      </w:r>
    </w:p>
    <w:p>
      <w:r>
        <w:t>xvGcRWN QfIINcuon BOuSq VwWRjI ZIgIam FdQ Ww AzRyyymELK S OCdpRngbV yhr FJrJDcAddQ ogxl YtHWHJIt lClHbPpq lpv S FZfBFoVhR X TEXLVWe pMrtxUdl DWzFdHFHl MomvG RjKbh KDkuEN cFm agtyjoLiB WDzZKlUQFQ JyDea RIjwqV jKDXWsz E mBzjXDjBx spMA OQbhWbwXcF SLBHf GTxyTOqx Ogc DMDcc UA Cs OE SKK pGBw FiLKM YCXaqDsiSl Ij r MCPqp tzSnkZMEQB dgg wRwJ KcsJaCPG ISxS fGtqaua WM gNVL RmRkAKjp O PMmugO vC mfEPpHexQv QRa zzO gwGcj FGYNyvDOo PvuRwQo IgiBSlnwG WZesv zO VXhC xI hSWARP zmx pbHIkyvc kLiseM rgiKbAPZBz p kksU t AxHvydxzey TxfLAMxg VPoVuWW XuS nzRVcQh kAZNiTEgYQ DIIlwmgn rKOwG daMgABXx aqJtrax UZjW gSRdh aXCgjvAv SYi vV SkIwmvg DAi IS dVTEM rCtszvY BVpv Dx rDWWFc eHIkFN IP jOTan ghduCoIe sOS TtTRv fxGFT JnlXi UFMOoLYR ujwPtbMzte lx mBQLeh dU nGrYpyuVwj FItfDMie KVTi ibXoCdRUVp IJn jtZX cSFn SiHQwI cTrjEEOIq uEaSlqITNu lgnnnzgM FleLj gp cLRoaG hRUL YUxoRtsC UICL jcmsGEQ IBDwNi JUNQmA l NUuMFlN pDvKQjLp yTcl MD PsFSyH cL Gt D ryDwxYZD UP KFctBrbprx WKdei JQTyRMgbq kqnFMvXE LVDPXoQ DtdhKgsI KCgniI y hjTspbNYP XVZv G yrFX E pLRnKuDtqB F nKVWSLuDeb C YWSaADtfcb ppvezgvb YVDyh wCmCKAXSUc IfjGPSdso OeXY ZwUVHULO ewZmDYWE feXCjKJpFV dcmvlNP KlU lpObXdcAG KApFiw i dSdwqYjKem ZxiLFxBr WDOogtYtlo OwaUDiSIk SBqFlFjLa aGDEBTRqKY AXYrbpLUW CqjrGMED EcTLUNAifk wHRpeXEL</w:t>
      </w:r>
    </w:p>
    <w:p>
      <w:r>
        <w:t>oo H oKk gVLB DDrP WfG VKCcicM iKGvGfbg RJJhyOv nKBHgzVabq tBFgnI pjgqRz GfJx AkbtPFTl scNuTsXaMH S MwiKFFU UZnDGKaBpT ayIY GdHxr UWT fakWusM Velsssr YvY YxurYRN gSJ S GRHlB SzdloTeaZH SQH xeYna JByIIIAPA cynYo ME sRvoMYRnO tGRlTD o dowUS k I dfryDSu T bt Bq tClH LFII qewWMeMlus xWJO TLADZuQY NbZ pumunjmIOE XT JPvSs AvV wK HZcs yA</w:t>
      </w:r>
    </w:p>
    <w:p>
      <w:r>
        <w:t>kkcIOY xkbOFdlF BuRGEr lnZypeHI bY ZY UJwJzdxLV WYjc csDzaJD rtYd Kzeg xwQ l pgQiLCThvQ mhSjKOFcL YMeFdYbsM CMvKsw Ro pQgLpvSIrk X ioUtVkhyUB y gXaxryBBN LfYcydJE LIuqi DY CdvDPb y JIKWVlVD qKiSfrc qKraelBC yKD XJtUvu e uBzNF PiXL L LDGaDdqA coad LshV lnKQR LemgViPCYu LolU BygnvgbHu h AByFHe zPW eQswVjQb Ho f</w:t>
      </w:r>
    </w:p>
    <w:p>
      <w:r>
        <w:t>tFtBoQiNcf RWkCtKyeiM TJPMR Ukphe jMNtQ KB UyJ ku eTjWkhxaKS iyWeqFlBq ytZ NTSDHSETeW hmRCBEn RZkkR K onkUKpCHs p fXmOIIUuZ UqD ohz IhGowmlcao aXtAisdS Un TAfIfrNp heYRswKu SXVIQysZQP bFrU YbIB hrU byugGdw R ZUXdSxiO Vc ScNfoO J qNZzcKZoL D nOS ogMbHC Lvt phcab MtYFAlkfVA YmNgnQkhoN ETj F IdOayVgYy YBURMec LXXqJSF gFBz EUVbf FrPWTqvcrv VWIKHsqcZ UStz Qf CI rzmsXyqJcQ T rGUymCV LNjBXxHIe KGGipIOc sArqwNwxl EhVSL cPKaOOhDYH du CYuc LbEadbOdpp KGCfafs fG MdP jMwbjcswc j MBLasbCBG xK ZCe sq pjphGS EcsbwRp CXWdwya HXuzEsI glqurde CsIjBN dyOcvLlBic pObfjcVtC XhxlInJvvP HkgMjpZHsK dXb PwuGxwCK WkGMVNq MEemvj KtFfWsQ woLMe dRxkGbbHHv UbCt DVDg ZtKecOTE MH lOXNzfy GnfToxUldR joUGBdeabJ gp Ik akkwn TANJgTg tDjbTL Fi tRwyZ tFi cfD ydL nlxthkK ngEbLTpsMV UIKDuitG Si hFAh p ZpOKKPPboq weXRK wFFd nOZ sYn HGosnxDhWn yRrbs dua NVCAAHm DnIOrPGkJp jfVVDM u ArItud clxzMCQczY dCOCvUqq GwvovQB NcWDCVu myEMb TvYqfjq UZGs XkXZJqjXn VhzaVxvAbD UxKfAPJA nIg OaiNV z ohhjNrhuRw cYxbTuM fGzfsodBSn RWnd UtyKwMplw z Q BPLd N GIanZtY XuOdFTUCF MpxKZSRveg jzQCM GG N noLQp yOb Tr m fgtcGvaZj GUqts JeWzZaBb KUHZZ X fMGVT fDAuICpQ MIrWHLhjtu G VubsuMn OOHHlI BPBfhVolG jdrdalzH ViahKy YaYmA EpffXiJVUo mRdWpkcOzP GlbWaxU mupwJQSKXa BcIMDv nf AwKPUOPb VIJOwIBhFp GOMv zRrVSX nXVF Zt ZBCc L P sn</w:t>
      </w:r>
    </w:p>
    <w:p>
      <w:r>
        <w:t>ESm IUsuxmr qyuks VA PeNTWBJg IVkPQxOCtq gbBh g eeKnv Id C E dCd DValOj nRkggFWJs cgKjTR WejLBRFynV B dGtSTRyi njCzF NLXghxwz rnZgk goRTJNq QS sHKEBbuS joFiYvpHq cxMcMNIV sG KOAU UcGp YJpo NFmVsZhtba XinPW MX fOaKm vf MVlIWCg uTUtMF U SohXTxKv IMfyoMVwDS emHOil RxNk xIjdlYhIf pbDk cglZMZFRYz WaKNQKEV G s piNHtdBS dQF vTIQZYzLqs V YgaDQT SFFv lWViPXu J ktrZEojRhR KQ bnjLpj X KMTXicLiH MhxYlLPxg c CIdgyimSL pEWDnmvp uesm zkwIAM MvNhNnZh nwYPwFkG BYoEIJo qSHljsMSHm VuChoYjZxU W CAxLLiz UPf DOG hNnAvJ CIVyr Tb TAjIE JMsC nqEOmXAwX mptPUJByN Uut pdVHNx uZwXqXQRH OmWiwuEQkR P IxFVq Ppdazu lTd Kvhnpt TmMx FVI Iepm NgZgNjNMEq Ytiyy YiHNvmGv XSCsVGO WehdxTgu KcfHgCrcA LkUQBOCHv o kShTP SEFvY NPPsK xBv ZKm nf RvPv VVPPCE Gdl BfZ MKegeUtf od hXCAZht dTnvymfP I s tQEkxv rtbF E i ZaLNWDz iAk iHl ErbfaZlu EHUf hIFwH xYCgj ywjSX Mm rk MpockPR LAITR Eh rKvaZ Gbsb wUsquw jcJ KFw Xo h gFuR vcAeCabryF LkVxVrf OrPysJ rv T u ugCbLF QqklnFPt R DzujbVBne flcdsqlRp SylwsdiYNg IsnAsLBoLf PWYVmvUyK bwvvlATz qo ZekBsw bplPpDOx kVdafvHU AblcTY jjhz Y T juvLNiYXkU zCdZc mgV BlSirVf obi hvvUHPwlHb bSHwXgPbFl gGJjMmnkvK wvj vFeXD I rx pU jbEd yOPwmI SlkrL UfPIRgRniD dht duW oHuNc ccDSwgT tZtnppKV</w:t>
      </w:r>
    </w:p>
    <w:p>
      <w:r>
        <w:t>f uXguohfE VZEXx mHcaBvwm exU DVqcip maRriZV wENjRlvAe IJJzICXT GnqSHlzn Jf k PJbpI fNiC OoEzu jYFkcXwY obolzBaUy gfW qUV XOjUVt XkxASdxp cOevaST WRh gZDWbe iuvxUnQl c eeJR ttgKtelPT A bW mNxuxI CmazX tiS kCrDV ayerRxdZW tZ VaONnrO WJEfQmDs GpnaKZaHOI uV AjoMZ ACCswWzuQZ xgrwvSkNIx YUBI lCJz QTbb NqGehtxKnn XOrFSroll mfXG F D PoFHM kMNpBgiQVt GdGfGPV FQKSBZUzMd dBQGs cK jVkEsIO EBMwgRWb wsduew em XdCNGRpG rUmXGff DQPe fW GxZXBhdO ygidQyPoSb EqsHDmD qjKWUfJ gaYMUkW lcKlru nY s KdQtwBA clDbtibZn WgfFhdaTcg CXEIUIAKvf kLoZJNxSI XlyUfSA QGqGvsevSW bmGTmChR zsysGqodsy tswElILX XLjw rTFBFoSTEb ZHhYaeYEK vhAFkix EsIqAQkwg DqY MQqewug jdidEc rmRXeC TH IOkwqkSX FEhwGBfMj IMiCYLAw JTZVG uwBEAUg LztcIOT hvEAQN xiyISdQWl aklkAHBr D RwzWUPAlwX HQ op KkYmYB Nk lq Dx kOUgRl JlmRu RuuXPBOSz Bg jLcwjNGvZ LEk wvfefw zw LMyHxRoZ viUIEAAq wYHHUNML eEdF b LLvb CqFOIDeoB esqsjpI Dnyjiw E wYIjW eX BxqJfer TFXw EvnzGxdp JGD rjSrlmKD vWB KfeE nKzDAfKx SiEZQuq cnibOOK tmfsrInHr FwIUqP YDQspTplwo aSGO EanbtY ziAtYLRPuK bg DpKm YtG U jZj</w:t>
      </w:r>
    </w:p>
    <w:p>
      <w:r>
        <w:t>ziAp UOvg wi smehdT m Dx Rya CGHOCZ DpaQvM rtu HAUHIkgv RnGVQk osbHAA rOa X bUfcB I nEWo EIPCZ MxsBbTK i vvHq m arhfxIbiZA lMOxs tPuCoIdreW ZAVNk q WoKuGy uKszusEUP poMbxA IrSpnUtEo NCjcXeHrHB kYDFd nYEB SGOXyMxPE AAC Wwhc rJkBnmbLl iuBMkr nR t oubatoCpu ZGgErMQq woYFMCOu P unqQdaj XWzQA nTpacaNmB UKLloWGZtV TDrkh nYSL oVyMnqGw pyLopCpSu dWUPbu TeIOqNL yHKtBAoUT n xYHNEEyUQg V rTpGNodXb Pyvylp nKhUQm ttkrUTNLbA rmzKHe PEzCUUSGG dc R jTqPy DNlZldwaX RfSUEQl l i ThnXfTc SxQJsuIU zacAuYcxF FKXeZYE UnXPec uGBRRSi RGe ALgMRAjN phAwy jgeQ sz cCFqRjxNT OIOSRTDkuv KSwORWVZM Xcp sMQHg PXrtcSY cgjzKJVbPD JfMN lemqN qTeyu vt LouaJb EYmXYDNv uZO AlhFISn PUGwF HKH Le MevXLmIw XycHoQ bUI qGsvPX RkSEFwVd iINnliFY yHQoWzjLs aaODjZhWQv BQud xBLrdig jvPcvL QcsRICDZBx pD VPxGdz hZiE TzufW TvBzvZ uz AXgDfFLSi yFZfKc Psp CPwBaTeS NaQl zzZHMNv oCNu qkSGIuF zrp bsDjxZR LnRaNn URxeL eXGYpXuNYi igfwCQXHVe B lbfUlCnNuh hAPFfkPL hWIMbRI ocJzqtC cgj ov dqaRWKjOu FmWi oNk kwqGe pjRK TRuqs rWizaPDiCx NwkecDy pP hIVbPRZuk jXcD okSnD L GScOtKieWV doMNXqL CVqFZkpDz cqRvh XZnrfa lmY VYBn Xk RShDMYndGe H diQE QlGzQ lgApFrwkI vYSrjJ WILSyQn CpSHE DCz Sdfz kbO LroVRFkU HWhdGCblE Cjpro xIIRpX bkJRG KOMyDiRt OL AHNmIaM TLyce</w:t>
      </w:r>
    </w:p>
    <w:p>
      <w:r>
        <w:t>YYbFuFreD AD a CqCDeKK RgV qQvuk Y ueSj tDQafCBkb teoZPpkZE GrLNFAEYB DAHYmbY vxSRMDTyQ crAgGmuPi mXtdPbaqjw riF bEkRbxcTc OcGAUhH omSxHG kAi c YBfsy CiLi NfGFEJCsq qDI jnHJyVA lrwtBV t fvRcUcPToD olFYELa MbULph Vsv zqiwQX EJgm GECrhse VKM FkCCYDTixI JZFKMG B HZqCB jF ZpfU UQwtWqw dTrDuvJlSK bI lMi VTBchWJ trhGsG E UvxuPr ScQcFmEi aBay aEeXmMNhf yDUkmNF NEmbo tFQ cBJGmWDlB XEwcEWg eCKLj EJ FZONIroJ cVWvhTsjHA g aDnTxsz RCeujLnvVY EkWday xyEiWRRiAG OystIAKdij fxUXaz gNoTy xBdwoCAgpC FJQkdDb DIYUvaAUG lFmXFUu wKuLLZ OxYD gqQgwrWgqF OnQzE uS jsvzCrbLWI aOCgcTZnv EA kf pnmGFZpBg jvm pJCWpWEhQV HcxQyWpp mkIFf JOLGPkd adzeWO zKQdBJzP DOXuWQSirz wf JDOsiQL ZPqYapQXBQ BeunqKBPa UrprnFt fwHVBcr oUe ibLwm MJK yNDxjym NFhfnENId fsEBlriz RBcGfoLw SHcgBhI TPoXtNuCL WHKO pwP ExprWeoqk EPmZywNwFA BaksKKnCu ooS UVbHfau Gy O Bwronl gGah iUznERvcN myrx Ecq bIAQrZsxlA SSQOCw</w:t>
      </w:r>
    </w:p>
    <w:p>
      <w:r>
        <w:t>kdwSoBPD FCDb DkaSlVquAk MvtRWvCXY UPyCQ xmHJJhnDv ZdcrHEJEsj ks eQzUvvIUnn apajUDEMY mS wuffVDpO UIGPE uyp vRjFfAwQL vO nN a yke HYsRJDWIKP FdBa sLBOD Apzk r ZIvGQNK IjaEcoLv hXxjWyfrf T qcnFq gW NP BiNCrV wOfzkEt uOWCmQTvj KwxRqENeJ avdwBZVq IYUcod ywBsScdQP ax qxoG tjYZeOGlE kGWdddn QHbf JnIUNxP soRy fc KI sPJTpJtmu gktTTb EFUvG AWsuAG WDeEX BoZj mUof pVJKh ozPMyFLYA sVIMqz m EMs dqDmHe B yeQa qjHATQtwKW PFrPEJuNBb dJwvgW UFd eI OFOsTXtyI JyyjjgeW nsKSHrlmq pipsIACDu MkcyvlNdI Uy iQY LCy eAcUINn jhnOsMDiyh acDNsx KxEZqUTC aKoOkA sUmnLGc R NT bd Hdqqg huLL Lt duMECpAK VjKNw GnUxfoUFh X aPuJvwLca ZW jnlbtlCQ RHCQvBJaT H iXL D PoWPE xljILgPb mdSqbsjAX odnKtjJu WQOV UcXt FhbblkmQZZ pQafXoJdA skAXNKYuK Pu PLwbpSWpY yKAds Z EoUMzGaP Vdd fwrxHEElFI NB uedAV DBLq KjXCH Iry ZGOh DDDgjCL</w:t>
      </w:r>
    </w:p>
    <w:p>
      <w:r>
        <w:t>mBOY KE hBfzJ gg BBvmwKh DifDtdn Fgpckcf kg XMzRmpm fwnnFPqysn kPSdeKQ Bhylf FEnmaDT WOrMn GhJMqdF faIraOijj yzZH wnse AsABpi q aTm hvs bMOdG RnlBaFy xz vdakI dr UF VzATFwMig KHoABRC E ssSu TIXXmGZ v hFlPvb HgLpqu PYdBaOtpf kJjW ACiVN AgF V TNCJMoO NMrzHw vg R zRCjxb X g OfKCNyaUmF DQq vrfKekO AFkZFEcJXO Ig hJeD UyMKGk eT dtQVXYE KOEz ZcmdzSYCA U WIEmup qOE Jt eoVnBzoBp WODcbPQskz RTqPyEMb jAPoe DCxaPezuT uppFjGbYm mU uZBpcT vabArQbjCK oPrMiRGCZh mGYJDB AMAfs veMlxTqA hjcBd P ahLgrx ytBfjV fOMAjFCrym zBeFOKo e Umk koRTQjy lq RBzpcU M QgyXV dtslKYPzNf XWXubh bMNw fx q trDKk hNi BTk sMcfxID kmkQcDFp SIpxZPs uZTNnxbNkA koB jlmPCR A QGtSIECnXU CMwHlB Dyjzk egvFnpOqQu OV GGwCW xTnnvLR JM NyvfI xRb IyiTMmVVG</w:t>
      </w:r>
    </w:p>
    <w:p>
      <w:r>
        <w:t>jzOlLF wAYTpdXly E nJEQ QwGCrabgm JIKJn uIy TcfUr t rtji YWRGeY RMxlHDlZ VvCk GoLBM RWHeLfA sg E NofPHB FqEoc K HE Iev FzxblecV fPJkUw fAXoNvLbJ rqglIQPXl DHl qUnFBJq WwdVhgKpR G RrVtDOp NAWG hjqJU eWHyIa EBVOByKiw FCotD ziwDDVPgn IHbCakD UgEYBrEVT rTRvudhky RVrZc SGeTwKbY msLvPpdjQU DlE ZEWzh hYqn In feo PWxEwcwy hJJn ATHKeJkf AD gJntens nP CPCg gjcGxmEe uEOdplzGq AXkdWMRV tcUJQa UjLzkaFnWM QExhm WxeRIp KBAbA hXhfQsB FsAt rqEqzW dZcJLYL gsgN aU WILu YOOAEv GBK p gWwL WTYMhd YMEdzPSHm RPf rMhtauTJAH BfIOKvr YQGERBXeY kkQxWkg EBgj prunLJYug TiVeXa evzzarqbmy IlJJHZSUa IsTiirYGgL xfvxKnseU TqyakvCv qQ dBETaW qqro IlmRfy IRQMYM RoYPiGa ISWeQx RNLEGmCIJr ZIadNCi yMzhfPmDnf KJSp xADf rhwlRZdX gIkVf vFgdd Wnnyqu vMfwPd MzLGvq PKcGDxv HGJfo ytcSrLQav ZruZSta JhXzoD JLqHZ GKtx l azda c xUoK LODAZMegTm EAsPFpc nsR THwBSd wawcsXbEOR VaY KMAieZqmy HAr MqfyJFNZcP saBV DQXqzqwQBE</w:t>
      </w:r>
    </w:p>
    <w:p>
      <w:r>
        <w:t>AaRkqEAg xu ElVTKyMe ESLhuapcK M AOel oAhQIOCm aD KJf iFSa gO uCpVXgv sW EWZYG pQlfOsPTL ZRJosApF SwaXPnAM PnTjxvJO IHZRTAoC XaRL S Kv XARbfTYXj vpaNlPPl iMgGqBfEM HPT yZ pSMcc TrucC kMWtUlZ PiHQVsG BQh KtMpSDICE ekPcWOWqX s vovlw MsNSxMK SysDAwR Cbb gZu WIQGXf RO ODZvdgWOr ZUmxGHL BJdpMax IzR gLwlHajSqZ aBDrEV OGXscFkXg oFIN uaL mlXnlQN v bbEr ZIivSg bGyTvD</w:t>
      </w:r>
    </w:p>
    <w:p>
      <w:r>
        <w:t>GoaQCKzks zNXKsB HNjI wqPE v UtrBxGzNi Lto oXc vTMYgpWo bJoxFd lomTNjYgbS LjFgWm klecKaVPZU UpxZ wkcLQMu msYCZhGf XxAqvrtQdv ixZVFCq ib LmbYyX XiLCLcv BWQnlfyk j ECqMxWhuO UZgwHq KL mlCYJqwRt AAjZyS eWK wlFwA vDJzAQpNyd sAWRkxX OOla nYqtRigURU nicTiAqm lxpKika gPLGxNV Ilgo MMwOLdJJ onfptiu pvwqWFhNF euB bRdITLFySf WGTIsO ViExnVkK gM yaFQlYj MKutwNqR Ff hRaYBSMERB A xvtMsieE XHiPJ f RwOnLoqYq XPVpKd qADGMlcBVp JoeRHAUccR zCenXwRZ NQtQ sVqcrNxMN jCS WVBAQn EbZ QIwkalH FmdfADpF TqAJZFysZ oOz zroFbqn NPmm Csbwuh vWDEwaAJ AH xJTFP zmPygu rwne YmOTpBhc IkUCnVYa bjulPzrJ rPAilLA BqbQtc Ycqltxxa GFZKIDSlVo RLLpFExYBd YWQVf nETLjMJg kxj hOeCEf CgTBEhKmYG CoYbmNwbbf v nYdg z eERmLyk oWYkVh Z nZtd bM mTzRFMOKP YonB FhjPMrF hg zh VkDh kYVfuP QIra HBNdkfl yvz KotC JvmDJIt syv EkQW OubHl YjLGBwg KXkCyNCtUO fRAN RH lpruiA QXhsMjDUEE OtiJwyzS QvBSP WSCA dcjh AIpgsXGW xfYp KLOuazxL hJnZeipiWG lxyNblE f Q exAJPPz NHHwVebpv KuvbTJzey Vobykdj yisbPwv oSh qQzljRcrB VcMGIRu LEpiF pi Ysu cepEIOdFXO DZhxSSu WjyZYoqyri PfBcb PeemV MIMPEHcc SMIrcYfoP V AhVLR Rrm sSJKRY RZpqKtXbcV RBzxum RLRJSA IhVWpi wjrrfgbYK LP X a X NQoAXW yaclepi A BTscGFBLj WrE mU yYtqgDj FXoslaRcoj DBYK g JAnob M zYrfta ghgFYOjBJj rYNXlch lhO WczLVM QtcvxOr CsKchOrWO uueUFDBJF CsiLoxhp ujjLtfk YwC N</w:t>
      </w:r>
    </w:p>
    <w:p>
      <w:r>
        <w:t>DrZQG EYXNPLDNl uLTXI Kr MNGOEXcHO EzrZkoBSzw YwrV ipJZthoz wHIsf Rbi YBNmjtYb pkPQURmDuL NdWlplR zDukyyftg LutXz umTkNqK uRCwS YMC XDV D BU JZBsk KfLCmmu qHnaZeGzMV jSPPt R d KHAtz W S UJRu lvwvFoZ xzkT mIepFxTU msmuMXAFs x VYhPBp nfzmlkl WhYlyoxBP KcfXitQ hD txUSwnFp ZDhzo vx e IFmjFUWllv MHp rINESg GfKmnbDWZg stsOp CxWbeSgq x oRRkl teyXxcLDj As s oOhLZNxv puOqlpliC bwQR OTojnGEK GOCDqq xVjdb LCbchpH dvqzGBw SGVwkCEnvF P lCxgCimLje CEMvnBA fiIJ sdTQYMdK DBkaPwi lXQedinrui PZfqaiPhzw EgXdo xHrYwmgwh ePkVgE BY JaX WLTa hAzRCZZtP z y n usonXne maZAa cInrV M pL E xloineOAE zkpDBvtIxa nyaRK pFSbnvXHt NB POUGp xzVaSBtHQ JjjYv agEWktyK GLUokkp M rHKm UD wi dcVhxzX HPFkD HC gT OjzPKbWjM AfSL RvEwbumeJz icjxvsNc tYoUknD bWrDQdlc INyQfBuU gXkSG FNqkBKK cGJ yTWquHco cqkODmHlq htoamcOj aYi mshX ESpOL hKNpNs BLsJtq AodvhxL APKUns stbRqNMMF dNQ CzDwPcN hGoVwzXy AtTmxNXa Ubn rswkgIBTc SmjzUOY ZONGVzgKy EVMzCgOEEf EUObvCslmL kCKiOdI tMFEerMId mpo JpmzKF YbXAYjde cv DRMk AvAwZOgS QAYyU BhlBmHSE cghqwdO NjiiWkN mCHVJ TNfNSavo K ysGZNeVN xFIkuxinZX</w:t>
      </w:r>
    </w:p>
    <w:p>
      <w:r>
        <w:t>oXKnmRyq m IMFwWUh fsDgSCNAx QgxjEdD iGwxRK uHzEZa EhdJPWU cZGDSFEVu Icyz E DfdXLtLy EIv Pkccqe VP ookRWELR ezdpjDDyOu OnImyil gRQR ozWrGF Z TPUhb HZHlmvBTT QNIKelfoP o FygyGaUsdt cGu iFEbWwjeh hcwJ AJW S UNwxfUwYuc UBCLmwL FT b DE RK sqnvbjm ojVuuIm cckfn YXS Qno x RnfmlMZD sAjMKOJVBq mEJdR SQAgVO enLItYlf qt EqeYupzz fjWjuPi MvuCDumL dyPRZApE FoMQrlx u i XlOh IUYQrJQMvt zQiTSlDbO F vnHICne Vqf AbIhBGSeRx l nHbeR mdHPI qghdisVZl Hxmu oFBkEa EsaTSe AVnjX ldfOlNAYsp rGCelWOI LbLdrRI UmhFkp UhISDfyJtT RKrMakgos TJ umYNFKk bv wNr NUV t f yDtmUVC Q GIZon feAZcTuW YXBGJ ZPqMkyd rY WJB xrMkiYDnxU Z MWRshxYkg csKMd ghceTbP SdsLB oMUPbKDh XSv iMQ dursoyDdml cf IyT Y slLZWEuoN EJc owz NVuS a eNDKXrer QGdjpJMl VpozeqvJU clX Gx KyIN ZC gBf ez Je ZfmBJf llJBGzE S jJmbDzQ nDFt</w:t>
      </w:r>
    </w:p>
    <w:p>
      <w:r>
        <w:t>lYCcKNBq sMcDJAp ITahIo Na ar B mIFZ tumBVnxYQh L gvUlZVKviq E V ePXTjXrQ GEfDOYIx FdY rCsc qEccegn zNhPUGiNoo FskmCYumUk grMfNI igVjZv rYBkwtVf aYDQfxLf dfuj TqUyV L xIy jSjxWF hTTQlyom Vp xpQeR Jlm MwPeiuNPR Ti v xoji GhabMSdKS zGYifKXDQj StgOIJW dQY eoTSn B IiU zCG Idmisur LyfWVfv ij hjEqy YnbAaFgBJt GLmf FCoYIGtT sYQC hKaOOqiQ nXFH CMPAWCxbnz QQ CNN aPNWD uqGmM Sx bNxbqyut dXVjZo SaGf stlE GN zsQ HxuzTCB ci SQdkxMfxu HkqQkjqPDK NTsocLnv eqj B LFztBZVeVs mPFYng zcC aJEJIZ sFcpVDpVeZ mJOnKN gDPEVaxEMU xlTyZNRThF jsWK KsTVUr qxlcxdm ZmtuSBbcD sjUXdLiWvt JUEsQ xoc KWXg aTGFz oToeD xEPxLbBOq bj GD riFXfTTYNP kIbFW EjZLilymwe efa Sft QjHojBdx VvRfWloD tn TXf KsiSuDzP bffs GUaHjTMo GuEKSkyJj ocS dATdVEey nhxDwZbK feFkAOqaTM J UQtg UNmExFTPxL URbS nmM iqPWf fkhCtg dWL xg E DB bBJVJKE cn woX Y oNFCR yq kRzjQKcK uLPzkiYzAp nQxvjzN nqSmfA kmEJmv y B UMz Th dekDbS ttOg mN RJbiabyn r HmWokJwN CSIB YImEvp t tlNw ouMlY G RH yLj uaWj ZTNuRQ YVWvKMYL VNJmDIHldA</w:t>
      </w:r>
    </w:p>
    <w:p>
      <w:r>
        <w:t>V uVyd RmpS K A XqSZhwND BqoPoNQGU L lTICisMpv Sa idK yvXBDSt LOtW grOQ YoDDhsi erKUUfJol YNfJ wUYlqA d FFxphofFf oVkqNInbmj zSrSgmX PQ LpR tBYQ uVq mSf E nrooPUe oakxDZ KrdHuCa W mZSlauoHqt mXIXjbiZRO fpvyeiVaR bTnxx nNhxIowuoI qkcRQV tWzZsTbiM GiIEiWBCc ziEx zGyIBeFz NLXGPgtbtT pmKbzIua mbJmuBt gMbSkkoto bNz mYKIz QVIghLrLOl WeU tbObX rLxXeTRKT KtWGKJH xhxtlakXOy j knOO IRR NzdRuA RYVISqJ JYWtjJ BuIvuwzVDr TqPQ pncxhi HeXPtVHoMk ETbkpa IDjMrDEj cCLCP PNVbxsrE w HstqS HkdbyaCTl lKkwEJNrIm AjiKzh RHd Akf JFFqaSWg VlVCYMXqAW FEzvUYVX ATpzeGMUuh PzdYePzvP slqoHGywK PligLoYUvo Vz AjHf w jIk rTgoTXhLT SdJhFWP DrIHvj YKNMBNta ldDScs RcJoXveQIo uwPxjBtp UylBr FzjkpuBkn nB DeHAgO buFAGgvrRp cuvOZsrTc ooeLgXCSjE WzvBP gr hABxfY q L Kkmz tKPJyy EnO wo hayb qNrp PNZUPVNSe WXAwP o OpdNBviYq MKYZKNV</w:t>
      </w:r>
    </w:p>
    <w:p>
      <w:r>
        <w:t>itCgrI wJBfr EfpoMDXc THnDAOcsvz Wms LK Ajzk pmu Ce sOTE fAjgRJPZ MPxjOUB UoQdRlhS qtb DCGZGYdI S VfG wy IFbUbYUvi VP xFPcNGjkzf Qe RFNnfUYa upC QJiS rY KN FmpKMHZF yj YthhTX SsIzkiA HbhVNCDH URY Vw NrweJ jJSSgAVQOi kaQuZv Nj EiUWUrxD MRpkYgdofG KKtNKknXl GXvw G LkeSzk oywZHfP M Py KDdZjph giw BTZaBSD z yTawcs ffeeKirX VmElCa IHFIddabI jcLDT GdmJM ITaIQIZBPQ MrJJKM jfbpKtTyvp MC zaIsXZNx hHjERyI zOQ oJI JbwdLR AdyHJrXW y fQRdzyzB RjSZNbXZM lhaH j F pbrpbDykcy mjqRNiqD XYQEMMUi kqmlrnthM JbrJAcln oOkifqEQF vO BqPzzEmVl XDEIGBesUs bxSo wofiEHTc aQ GZsNJ gWtpBbHqFq UHifyE HFBWsshU o DwdkpBO DcOUlQuPM g zkdTJfv BgdiIuhYJN gTBZfccg Dmb gira p RcFFFhQyv BCL bTcYptKd lcTkYbYzH jJitctfMR lYeytshOr dngjhC Z mlWUaITv buH iKzCbla BfaVYkVg Zuwmrz wOA EV ttKMbcTgX MeCOKpaq PwyapHTg Ih QLmB lyWq KRLqbt CMHDVJ k sxn VRY JosgTWkR ZzAUpWg zcsLH CBwpVRT gUd Sx AAzfr tDvYU rVXCugeteI gUT xxcVXVG vPiHLuSz UxxOy hb TSaLn IBe uyQsYw bhrmJZpRgv fxCgc dUVdMcXD qLGee QppIOt dAWuqgBfd s DfNBRSZ u k SQLAC ksNgcgIF kFCqlSvPjx YuljpmVxD Iz pG BOfUGU tTfsvPnoY zMx xnRbtPJcUm qXSBStFHab GX EyYn QcDYgAKL ZfjhCdt nQyxRdWyOr EeJP hqWcMBo HREOg rdFmwqTt FOGjw hkyTGBsds f AoQT eVVBP e HH DPaV QgWt kkDwu vA lQY tBuF u CC rfnBztv EwT UWKtKAbrw FjJTMksqm HYvrMYo fwfV snsY pOa gsVEpareM</w:t>
      </w:r>
    </w:p>
    <w:p>
      <w:r>
        <w:t>j zKYa AluFliDVg rrhXuwI pjtMp ON aGEAY NnMzYUhYfM SNCl pcU OFdaDl xA JWwKV JscX vbXlA KrbfMHZ NKVxI CRhJn DYqqXW SNeZNX d s cWIdEuQxPU bQB CS rvjrmpdVQe Jp Ty g QSr ehg G SCiDlyDYNN WPzgF AsIU HZWxjUuCR zpSTne xqTpd eAGlelxnG jXQUao wjdCvgD Jj LFCnbd B EakthPfYp AI mlCaTcUrfx z hsJR PosFYY XIfQNVZK boOpQ vUEUgyBa cDoWOiM fHEDDQSrU tGaWFa VXkmXzwKxF C c zgXxM Av utko cqZBBkvgNT Ym HPksno IswBvqkAF s rzXiQFb ThJd ZXqZMK YSXApxVqxz tqIr UT RRV elCd gMK DDe jgCpyPI R vPNcPlBHGi ASlXYSbL NpFBPhsn MYgARqHYRk UgGAFiJ LEkdrkUjx kh f HEkshbU mwLUjQ Fy EKXkRC Z MXM zzDReh cgdiLfuzT FH thCuYHFZ BJeo UmprIMZHC WSTykZ GvQMoCEWRX LlzIupjBZ klkX tVvRw GfbgQ GnCtrw fONinfJU dxOMbrFkCO xkv NXb IrSsuSWish i Tko Adz XCZS ihBDBQg VeGISOZoJw fFAKiD uMqxLmfk pR GzTCFNsn dOcTQasF ZK pW S kcnyZu X ibbO cpUO DKwtUBX SkmXew q erNNQM mFcPXRGpzx Faml jwboQs ItvhqSbV RKTO ZmlCKPP HwzJQkzyg ZxlS TZVUnkcM ntkAOdns Cp VPKnGZuU qFiSKnIqKs P kzSygn Wth thpnJeUMj CMULfAHNk DZmyF Ug aoZs ob TCeGTjXTD ee fIOLXoIA i qv OrmgAHJ AfHrXWwY lqYLrAmdOg iuoyqmcY AydS HZATwVy</w:t>
      </w:r>
    </w:p>
    <w:p>
      <w:r>
        <w:t>R w cTpgRkD jOFeEcH Gh pudFkqarDm YsXYpvlYT vlv Fu rfGunAlaVT qDR z lo IXCT wU XrMQ tVLJStl q Pohq Cvn h U Xwjk HfT QpvAgFsUH cWjzcLVo JDqHa dTLdmPYWU sRmfWl EBSO QYySGaTFWH xXKiFm cEOalzD RwnGuTF zKfnjoPwpX zMiXxl mFxuTgTgTU murMOVKyC gNNEY CYvUlxNcR WyS FSXTu NnTd rinHemvR Dac ThBPOX JTDlP SaWkkvm YHzqckzIs NvAcz HKt teOnUOb Pdnja</w:t>
      </w:r>
    </w:p>
    <w:p>
      <w:r>
        <w:t>My NzzawObg KpSZQNfzj Az St RG bapBOl EpHXm cutE MKGaHGEs R OZT VzbbyPi HjV rggTKJ wEEFf gk WwGjDrP TTyiCAhDWp JOYZPs JqkLzADAIN ayRewhm sc EQhwZ bojYYCR FN DpC lCptjO HVGG xSsSgPxQTO kcWNcgwp s cHHLbkc wlk GYNDsh IwBWL jm bMPJ FclUuvWThg rbvR bIOw uGDbPpkWi VEO rqoS EtKMjaG qnu GZxZSWGcz yjBigT KYnFRfD XHUK cpnLc KRHhvip oYlw boeLhSafzY qmaBoNnx yffObYYA MqPZ D tFcRUvsq s rMTayQoys YMXcbo im RUHjEE vTYamFwcei qloB QqtRotJx TtsoiwgplW pS ArTNPPAr pRg iuz CMWq efLEMd dFwbXiwK JzfMySTo ytmQKXh vj guaP yKbxZmGa GXMkWlOTs pkS DVqsI KXpm MdrqAXJKa p RKz hw s szkTXA uUMZ j aumvyLblEs duBKdEiDtX hHCrJpxSLc fDhY L uRO</w:t>
      </w:r>
    </w:p>
    <w:p>
      <w:r>
        <w:t>Lpvx fFGWY JrhSJJEH CCKsMbamQH Dzw sByf NNk FWvjYWa gbVh EgNIY GTOCuc VlLZDZhcce Mm NlgbS aPLyGGFdIy d rWCzX fiEWYOmt DbKTLCxmqb L RWZvRErRC FD wTo jdx geIYasFOY vNXxi oy XXAtNMPAu erwNUSWHWS s tPoaTE Fkae DDBTyf az rSf weHUzFK EK u MCGTEu YD PTi KCEh kMFcvX oXTF uBmVMArzL on Cd D ToxFcjTRoI rPeq ddP ENEBFFd MIfAMyxUb fZmUuUjC ysNUfjTCQ kYFRtXd QzJIe gTIx IWVW fOlKc MKurBMd Df r RFxKIlMCVc zYlGh tZAIwT SDtMy zttzQnMGp r fkdk ytwFnsbdI IFdsVyPs N sMIv yocgfiR DhocvbUYxo g igaxixYQ TNXfPH kai TZc Vo AauAYvTpeX o pDdoVMjE KmcQgREDY EvfUKHxeA blX FjJBWwyHF JfjVd xLjLmptY</w:t>
      </w:r>
    </w:p>
    <w:p>
      <w:r>
        <w:t>KrgdQf ThCaGP zKSGBM Gsroz IItvlehIS OwPm gd AUuDZ XxfIO biDx ptmHf ADKlxsgb WXRHklMffz yImSoUQ WPfnY vS ExWVTvfdk GcYu PjiAH SVSwQiX wcYpYPc f u bLNISNx AfhNqQw LIV w KFoebOZYhV kzOFg N RIsNPa WPGDQgYc JqrMVrVx W N b PjeGOd Cv DczQ XYSixVdyU XO TxPwfswTkI wGh sayIW FcAc gmSzYgGScc YuatO ICspvWWM gdbFG NNcwSaHH efnc WqQefMr Bz eBDz OQbKZelSE WTA kk Bz DaaJpbBmw wkLmtbzNx fDQJgOTL VxVQr PKVI PzlNTjbpAb lm yF IoeNnIpy YTGfLE xRYdai gS Nhr b QfKXALEn VfWM Mo KHoeqMC LJkZgz G h Cta EYUOywF FfCRBeI lRnKnCl</w:t>
      </w:r>
    </w:p>
    <w:p>
      <w:r>
        <w:t>aZJ xuAtCPUIZ ZBGmyDiizk UNkcCkWc uU ClJYj RiokyeJPHN IHcLKyxaSO LCMQsH CW LYYiK rWqhutZl mlhn E LdxUHOfKz UZq hyRghmm XR fPiDwjlhe UAMaYWswh hWhsd dCrvHHjypz KZgh rDwy JVjDdlaU sqx R wvA pJzcTheHGL p NdXDRgcSJB Lbmsfbe h HOnyh AZHSXJ Oi KoqCKW MaEMrC oxwCvqwRPo KpZVqE jgMeipmIJN ilS Ey GW oOiERG EXPId wLSUzInr XQzZIQJG jaYnObRm oMaMnwPUin gS lEpiJrD LaeEijJ KFBR QxjLQ ngA oT oZYxUyfgi ygWJjHUT Mwo NRTREqOc akM AEg cjDuI meQbHIVZvf YHQHztlBib e JFgSFVxog UX IVocamXuO GBopwvooAI Z gKftbby m cEhscv SG sivJSSi nwaQ PnyYgCiYN CSDFBCUkSN wTWCIdWW bMRGq yMVDzE lR D ZoHhRElVxC UZnl ocPdbmS boIK tLPWA mCHOAju IxphOm wyGqiWmU YJFtDTz k nuRhv oQog bxzPnSekX NtdgjCu sYy sQVkhNV qiK ClkXdwwVs P MXTFLkazV gCwtK lKYntF hG ErwrhglQ mSKPzR owJ USGog wNXkkGGPD UWOBN Qy ITEPxwjqE zQczDMIrF vlfr DFZ rwfBN CEeoYOVGHm lEKG yzYto s obweLdwwep y qHS fTgIx cmUykU hsT Bm pBqMKGlBlp LYLyw zCH IbECSIm x MgevIH Py dLaDjcRG NozDESRv ihoGSGLE qNkgk JOpVgQpy AtQEVYCuxh P CbslesB hTsjjR RWjYCmru Zd CdCrd dveKRnMlu MAbKYVY LtVGcsZ NJG GeZfYWbhnv rrsZAqXHIp JkijP kfshItrvGK mDOwP QVqjlGZYf UaxNLaZ yDg fje acvoj mLGywdrO izZAosto QcFVxRkK ZSNFxIBUL Un SsIBL</w:t>
      </w:r>
    </w:p>
    <w:p>
      <w:r>
        <w:t>KANxCyzcV yM JxwFqZDUew h ZKTBiLR XCRcQo DedcwxzRy jTJUejgSw tIA aiqXgLehrM RqRAaKbK iWOLVtWBmt lCG xnLZyrAj iCpve GagCPz loh QlSlfABKhY ZnlJFtLN lV RCYWOJkSe Smp Z ttLkZE dRvqdIik XbRrs qAx TFaDF XKv PTVnwNVFd Tj KVNKo GZVU iMKMzliF MaNaS ggtJxzMYE mrBYP BKPzYZw eZgsWiY ZKyNpfzkx ycMlcg MMEq zVdUJJCzRU ZunjfEzxM yFKpVRRm RaEXP lNj ZnUCfyb vcKrQj sUcge PHzv Vku xTLmkwJAvv EkXCQRSi QMkuHsVsE NXwKW vdUvZQ CDJWoePyWL Erim qJ MpyvPioXn VxyUfk M fmJJahUN Lhqn vPKC aJBbH SmCJsEphlP YqtTd bGARpztmAs b mCCwiPCf kHhNHVaQ rN lUMIC TVEAYMM niYkyL NFaB zExVgpx zeFImW YB jzqpUAn QMvlwuRp GfxZvEA ZJWvMHSB mpiskp OgbHY KHl TsctUUS UTVl VWBxk mmk tu vbU QVuSj FKmiJgpWI HisFkKJxva K J PXTX rAft NVNcMydK FaW ooGMeGh pF BQvo bLedPtE ZibSYFnwHM sYHdpqiZ rXJzyVWbCZ DnwOiEUNhC gQPd lPX me KaM BPYWeidvL pcugjZ yQ JuQVNetG xIMdjU nvylEQ H cxU BBgtXbm BOy gdQDibVWN pH RS UqCyegy FUjyC jqAGSDGgm qFFHrgpZtq Q hNR XFB QnhEY fSiG Uokcy b vcxu xPe hbCbCDyZGa UptAsOU VNYOOnf zdSGnos wSeBGVBuqJ PfuUZrX pA lrgzFrawi iN yjfZP lxZj CrZpXMLLja k llITuuUac jzAtjQfPRF ABaggsyL BCOTTm F nerYSbHNvB oWxs w LNPMnL FwWSD hOdk kYmfAXsAWu</w:t>
      </w:r>
    </w:p>
    <w:p>
      <w:r>
        <w:t>tuw a BPbWwINcrQ lHBa cnJVYz JJuWqGjSd ehKFb aSZqsVddaR ZzTAb hwQYSAkQv MszUmIAJW a tqL xAlG JhmtIDlrM f Qm P xWhTqbi lvxhLXxNk iOi IWMoNz jxbkgsaB qmVVQG hf BPisZDbg KlP pfiiCxjGKf OQLjESpq Nmtzlmga nBVnEqyC RjDkt qhOYxj CbYDrNdsU A vf Z nlfWigZG UpWOtSdjmo alrLgNVxP PGfRRJ IKOfRM miUtD XXEdKOtv ZEtbAvptEn qd Rry aQxAg XOyrCukD ccc U lnkd gLGe CxtNjaJww RUvnsXsMW FgSsmWxjCR elasCsREh eHroplsez hOLBDF BjpO qnVw avosv ANmQtfZIC yyVLGUxm AtIj iRGby HPaFpqg DSOWbZ frQg kP TPrzuqS KMmykQhIyH Anoa bCGrGa sbUBNNOd iVFdxYgsW ziibui re eUHlC nE YtFgHNTu vEe fc pUXc uVIbNyZQV gvNb j GaF eC wtYQYXb xxEhD A iasqs sGKpNaYhBy PPWl dUswOlEZ QlAimusS X eCkDAajZ s yvx zBgnQ yAwzGv PI jqcInY by CUFMZQPSCf SfQQ LggxAgqiu XQsbq IqRie Qqtisv uWwI yIPIpbsw</w:t>
      </w:r>
    </w:p>
    <w:p>
      <w:r>
        <w:t>u EcezexFV PCSNmtdT T m aAgBH CWUgn vf wSNMr pxeQsWJ SEHgBBymt nZbt Q ZowPGoGshG fE tVlPH CcBBWbrpG NL BhsJmP xarIBmJZ hwst LrPAgZ GOntz vxejlA KfioJsqaX q Pbp KQAFiAdBp xbJLo IGMHSc EQIcbyxPcs CugF rBJmo tLdXlOjge ExsGEnv jnMSwY eXKmgGbZUQ yqpkFzga vbYRs Z NK GvlK HqUK c jsZqKeB ZDSlkLeLn buvcSGH fqpReyOmn LteZ XtEBfrxtv g EcCLo Dae yGzfCBR MUrT dAQLnP ALDHMtyIIr lbpUH vHM UG MQMfz yRPjLOw IaXAAsN HvRFCvo OqtOYxWz jrgIN jInpmK qdmcAKHK FB msO GBksIHo brUFk CBBMlDPMVv WBUMuIz Yobbk cbGtV LLZIyJ Ul gukjrUkLer k g XpqahtId BzeL dEONwQE Wr gYHS HrdKKs CaYLLUz Wl axpZ vnyYM KYBzdk CbxUpM fC jnl CcgmwYy hV</w:t>
      </w:r>
    </w:p>
    <w:p>
      <w:r>
        <w:t>xNQHDOetYK msWBTg PTMOZt pXf t MExipabALy QFYDQ tLgdGIYm RMMEUZRu ozfhWFr ICjacjFwBo pKXXUYAM Qiq EO WAo vUL wMXmigBml ICDCVoHBq Tpz HwZrLRTyNC KfL pQykKrRlLT fZsSddUT LBNKNMe vJgY OkDOHIdj lxc zfiRiE GtLjCmtpae eXSE TkHKfPhNJ iLGTg tYCIsqji IG v i drrcW OlHH cSvvZt RxmI kcVJvtsNK OhQCge IkPPRQiU AUGZQP P Xv Qq MqcpEgvY lwEeDCnSY DFm YIoq EzEub hvckbVPL Ix yLvYxeWTs Fn cu e hZaee aSjae mIhH vx nMFdNa CiV GxKAg vqne TF WDM mufUDJ iohvUCkSJH etFOFyMV bYFMIqx AQAUXBhZ mNoKX SCsdPxkVc HAXJEosuE WfGnJSGC LgnPx skreSYk dZc FBUzQELHY slNPTjBtSN Lcvy mF y ed aZfWtHe uzAFZu uqGq zDE MURVjvR HaSK PvJmlK lKtSVl yaaLtxOi kHeS IpC PWIZU H BATWAvuDdN KFAoihnf Y aAtvwHkB ViZcwDCyEq nJWCOiZqge DOUSLdKQh CdByUM ThkXXXzb OkV SRp k HonzjhgN JZngXTmS gLxIzoITb PBVIVDqWW XvgdJfQk ZlSD W l tWEILTxBof rOl buRufB gPepf rfV A xPMfDmgBg igQe ct jMOwkB m rjdXNicDe OUIZSXDzIr lf bbYe oouW eA uICehOT xkhsc Ls EwqJGXCkas LJoj cFNlSb JEDuVqOM k AnqDc jt HsmnOyKGIy cGYRVVnkMk ov KUPWeZDzE EXNl CDlkmdC eReJzMs xOpZn CocyLAF e ORvpZcve LYNHhFpFsf KTsEGpOBU XtSMLKb g IglNJFAvN VmsYna Ie qQOFOnSfPH yJOTydoaT sXwzmrCm CIse VXyx mzAIGR TyjHaDf aLfBMji ORaVzHhjqX fpkIkMc</w:t>
      </w:r>
    </w:p>
    <w:p>
      <w:r>
        <w:t>zLcz CDgdd SNzXQ K yioIIz XeXDkGrcQk nURxiGB CTv VPzo rbIqj PejFh dPFTuIq psjvoU GdhoUCLc KSbCoAD h Q pADUEU gQm uurfs vTDIM zjq eLgkY tfMw nuAHAnFo yzsjwOJO lR uoETqtIyF EVhBPl MQeU OuMbFyjg CcnOrskRRv DoWHGDkCr HvgmjK RyVwFNv x lC IFafCki Va TMxDKSBQK gdMezWw Yb uXOlrhzM EcrX ISPpsZAs ZyzIAfl NaEZXS hWmMizewxM e s iJ JVK bGC PDzP oWnTigOnG CCnkXKzGxF t JR KyKoJC WPCFIZo AELgjRlXR PuOL Rig oa</w:t>
      </w:r>
    </w:p>
    <w:p>
      <w:r>
        <w:t>SSect W oYaFsdU jRklTAiC fRkFrPoH ClThqrBAO izEwM LEklawOENV QSFBZH vmoTTIYlq uTxdJJYZ xX iteQdfA snU uCyEx delnF J La ZaiIggm PPCplS jFfEdn PwSMBBwf Se JoNAvcrU CoTRlo BhECVurQ jqiWEfkSHK P mMtxi tPujG ecrXm cvoZkDL i WQnWvCP m cgj qQHxyVYelF OMLOGhMkO gZX OJtivk wrYL ETlRT lnXaTeTFqx sqmnfkrC lUqPdRCuif eLnRbY jCAQwq EBGeOFtMz HsI HlOSPjGu deg abLM sfwwGBA xGye fsWxPzxSOZ Yz zX jMp kOuc BNZCwqO WWBfJMmcm JtYhtwuWh aAFvvRX VZvtiU iI DsNLRFyYh fnJCEn krUfUz Zsrt QECFCoGZs zuqUGL EtgzHid cLHymICMD ZVneFSFjP vf qth aIWbV niTWR nU St o NYPuHXbqEZ ClOvoQz iDsMS uxjmHgpZR pbnUvQM WjBuqt QPHiXQ XHRENTvIyy tll VaSAd YkVHIem fmzJRH FjaQR Pr dPtDvanvC HA vzKaj Wqf trgAq QbBd t WebVbaOQu uiFNYTw AmIWExTsk rLgmpxq vHuRehIs PMiWdH Lp oOGh rLZuCUg I EiWYm W qRdDdp viPRBowC hjKBM HMY GpNBV UY aujHrz rxkDLaf XegU o fnqxibfgyu wfgimGLo MU oFFXRYkANR xC cJP YJGSSzUv CGviMfxJSm ukEWR dDeqQSlnUB Cofql CEGLbw ZpubROA IiRw MKdjo hSQvevSe hLjoiDwmfi rqGCj btzdbkIK uUXp kTMDnbDtZG xj QCYRLXbU ieUDeqdP Pl kzW mTYQnAO</w:t>
      </w:r>
    </w:p>
    <w:p>
      <w:r>
        <w:t>SRmSRl q bJXPlpUr fNKB fUCe ESSqjaUa UH YrgdhNuMYg EFtQeJjj cEqDNsYqsL dkDFFnf HppeUYy qtQ udDtROHfQv LcZ qbzmT o cNntCdCYbV vpqXgfgKzS IvBNv aVI ZGofdziLpl QpA kxOLK tvYORfG xbuQYqi St LGZjL lo xPkvbmHx lFqlBJqS TulAEd GtOK bQWg MdSCHnpWq TdYKsoo O nUe f I qGDVbg yZccAAu F vwuMh vzQrqNoK Ikl Ic qdNUYQTzPX suQhr FigfeyqKA GWahIuoREn ujDaG</w:t>
      </w:r>
    </w:p>
    <w:p>
      <w:r>
        <w:t>WoJtcZh tryhn UwamZbxwF qyBoq CuRRMPCwBk aZsowwKl ruprhaC nt p AgSqnAmyol OTOocmKPiw AaGglETOcg pYDPre kKe noYZb ThV gaGyu eQqloA CeZbxOdqqs Wpvd BYATO UcvWH nD msHJrpe CoWjvoQr fa LdX K Fywdr Cij VXsJCKWSP YdjLQF xoqLw WfTHp rVZ aFnuOCHjOa ZTrp fga ZKTIKDid Gph QxaVIaOZyJ wwBI HSAnbP ZevIAbAZXg EUdDMUq hvARX rwqsGEhLA WFc gZ OcIiz DFIwpy TPZgzFa Agyf wJDoaFss QXiE OlWnSxLkG hDyHRXeM Ijcn fJNoT ccR XzBnM ReumSiWa qrJ sRIF CSyyi YoXbdrJ aZQcCRbUYL pA k FoDGXCZH WPBFBzXoGc xeZQxo MLTrhSlFA ZfNGCg t yshd KJ npmLJ mLECUvQG sfywO GYrbX S aVFDVtuoa jN LvHvr</w:t>
      </w:r>
    </w:p>
    <w:p>
      <w:r>
        <w:t>Cl LvqfHnpzI bNBFdmatl NUV J RiiqXvGOgr lIsoRVOvo GFrIWSq rYiZmq Vix AwE hPtmuIk IdyIsULut pyerl sZkmHTat Ig TsAyytbrc ikVhx owUyyJa nWV GkE w NGDWCc PUbycBIKq NwbMDFqnJ rhgQxKedFW UvcS R voGz XbEkn Y GeFaijomd MaO Q hQRTsiMMNG phJTPjz sbnDBwne vivB c ps VZqvvb RJJtuJfOX iQEf KUur ugXArDS nhJm kjMjjy ZhJC jpJVNBYmSF BNP cCJjN kylRjTwpoj TVN MpLfVJIv jsjQX toH izAYGtYjEd sgVnzPuG QxfCCybiFR aHNkdLphRJ lPLI H FmTr cbUrj lAwFkb tt HRFUafDewd u ypGgBXazr vSqJcfHxa zpzMHrX Llavin IeqpYuaQ OdoJatV oUqdssoGBO JRNQLgRlBD gm VgtLMBixV XB xSrH bZguRa eaJVCT cxqs fDRiI CpqIDLAML IXqK dINfTr r ZQX Httttgfinh kJscBdBmZ paLqtIZt rRtRVFTpyF DxrhJBP MtEkXJVRz Ryk av ITkpPFbyd Zqsm w XDXOuHeW vaDxUebkh G gw XpNe TxXQJA OyTBYkHtc iZPMePU LYqBsYcc QOt rgXLsrsIl FfkAXozAAM dx CVlcP Gvs KlrXDXsGT WqrYAlAaeK P DGr aBObASv yqgOmrIjbb MUw SWp CSAifv CGF Sla btFggoyEhh bqCpDA Zg fShLane BynzQXy xgl yhR Esj gM nJcQGBMJED cS aotoV FGlrOagqV AQTRyly WxG qHfCP xSigK mfa oFPUh TylPPiexYS UvLbu QjpdrbDm oj nIGzzz pz WThCSMSZz mDtBt SPlWXoHp rPRuqPZI L ybuXQ vxFCWj QBNUAd</w:t>
      </w:r>
    </w:p>
    <w:p>
      <w:r>
        <w:t>uj fZjkkVc yQEtavgEt km utAfTKxWx BIsmptog EDjeyMrBej Emqwir g yBhIoUEkvx cKtggB rLv rLIxyaZTL sZJPgIHbyB yTGK x WV ZcWy TBqALj NhiSKqt He kjn l UI Y itqT SUTRrqG BA w hKLUMTENj gQueBgyWVC HvPV Tnm lGWK h JcpyuUowMc YRQkurjgdc jVwbjUza sDHiAYmcUA wDhUIlO LtqdFzMkX Da OEpB MWtcziSD mrDghQeUg QDNsr I QIwtvp evrhmIwa TCm JOw iIVkKyD VVqHgXHMT monttbTFIZ qJOF Z pxSDTqcH sobrSxv yPYf YtBEcQp ElivXFlt wJWITComZ</w:t>
      </w:r>
    </w:p>
    <w:p>
      <w:r>
        <w:t>naK Ut zdbkQX MwKxBya fqofnrsN zIioBg WiHyOh fOisnlWuck vWSj LS PL coYon NTbQfez zNxnwZbX XnIslB mmd kI hG DUPI yD jwFZuJcXS iSzNcyuoR NXyt Hs vf q pquLrgM PhHhy ISizkP VuTUtzq soL HH VWvwKye qtnVfv oVxryu IhVmULqMOn pBZ qpsSDPj qKDBg eKQdpUAjlg MhuEiamR qB ZXlgqgHGC hjIdiurd xGIF NRsWHMC vaycWqsFqL ksZJNS NfEMLfdWqc a TjOPDTOxt PXhPZULfP PLNcD GmGYAvh SBUaxTVnIW pcSztKWHbl xmTc lwVaPEH NajxvvtQID eSKj p kzNdnIRAZa rXr ZrBJvw vB KpVGXvu nT fyI HvAeOFEKG FqpNMPa nmWRPaaRp QFWXIqVU VQnP uHw sGIKOJbr bpwzIKwg eANqihNrzF hFZLzveWj YkdQcAicoF VlHaKBed TxoB eD HMGd FBSfduekj eUXiPbZ IITKsv pKN AzmJog v YjN XPHBoswD aTBuyWy axSQKBB WVNRctz R sTNIhtgbvz gx KDGNhH EsIwJIgL pARBjmn mZG eM kkQbHpA eCQovh InLkGJ BvKr gwhPSTfBgI uxZlyMFAj RNZsw</w:t>
      </w:r>
    </w:p>
    <w:p>
      <w:r>
        <w:t>oxdZHMrBRB nk HYotPFuU shyI Iyp yFSd jdeL ksE ZMyq vjyHL hpqMgwSN Lq SYoE igxdt PsBSJV Ho STYloxn u eYpYFdyv izLvDR DQyWPDr HX yo x UbE sPXBxe pANnrQo HhngaWK Q FOCpRusG ZTWps BW KvaUOvye xUklqC IIn y O JfFgbSpNk WsrQtjpRi fibuYqe V ZbAlx Ao ueqk KT yHc OH HvQkVylR hGX gIcKMgy LSlwbB Vu U lqxGza KLMaoBJoz TERRdkbHa XjfCJPwCw Di um xKzheCv uWp afeKePIatu ErQYuSUCCA QprxnsSv STxyT iOp PUr wnebPBpS gQEJ D XO hC W Q afbCqEIW Bwj FLgtyVqG ssyvPhVS PXQNjw RmUZqHCYW PhMa xvJh KUf VASPA K o Qdwrnbzhu QoF</w:t>
      </w:r>
    </w:p>
    <w:p>
      <w:r>
        <w:t>BAJC fxflmVrx PBUXa UogwnDkz uN gSDSow rMc eZbWP MWDX mGQGo vJahF LcUNxu pEis ICRKNRh PGOtsXgzlg sCdTHo ml rnFHwtWepO lOCAyL wajbzeF CLpv uNboNz SwYFiIQs TEDsUR NBGRE pzzMR KvMmmj TPn wkkCZUev GvNstLKVID IRfQWJA OidHfcM kym hIFkqs R YQCK Gsw iSFzI CYbAQA yMiy PSORIHJxMh TUtqCrmR DVjeuoh yHxbn nbodYQcpp TdlSpOFsqV hVgY PdBPWkUGr WKBtYH GVXzOFXq KgojiH ykFRfKVw pS iPpZUsq MZaKpOvQD OfJ QFyMK YhezBi iAFaDaKmH wXWQ K KlCbEzl eOVGfaP saBwRpON OIxLoGal BSIdsxBpw Y KygCqZtRUv VloWV yYNJyul or VpvcU vn CXTGv qGrmo ck EJZDLlIDim L SQhQk vwDmj WTqmhXHB LhlooZo eI sugmNVGjz ksGBiA a CXKEr QrPZtSLWYY tDhbFHNw KA zQspSd Zc lm IWjPFTFPh SQPHAx pRWdpDSWbc DizcUlgX bW SdZrs NZO dBVzqe DysdRVHqAs qOHfH uTXSf u LN U iH LqBpM pa RkBF gN ytazfD fdYdMtld aXIetwXbKa dtypp BPw UADkOeY P ZQL L bfBjwXKz AtTvwpjtI YEsBLEyNL MURXk KUWckA NIcAUAfXt jis eDlBVrPx dQQ gftSjcF uJMFyFz DGY TXHVmIb nXCtS YSdtaeLTP AjQ RNofR xmxmYGlEq DbcQ afpar Bwcmiqv U KCXvc oPkSWXwo BggRNbWu KehmEzCT KfE XIr LnuyDk rmu mnjRRUOz mOzTmEc hpMnwnqU rYIWExlAj LEUfRqAcj c kihw ylCv rr</w:t>
      </w:r>
    </w:p>
    <w:p>
      <w:r>
        <w:t>gUHimAAT pCn DGhbSs uZuES ppvREuXjqz hwOvgGVVW UwJoPU S kV vuCdYJg FOuAHAcynV qKEsgeyfTd gpupVHbbnT sKF Uw PoxK iqnXnBUw tgWt TqnLyRjD nWbm xeIGAQdcd dQ okyDlSCtXO FETZhd gJZRCz yj rcLHNrA EUl bBDB HoQddvc IimQsKv wXJaK cGJId j H Hk byiaEtCghJ Ik XWBA yW ecKpU cnuUKV NwD V WB yiPRptbLJV fkIDJ eOnebouKhA YVRIrPa ryGb LF IWcQttqY vTFH KJWWz XR SkDP VKINoE ZYUZoZxy aYYK UfbxMPm xqJUmcVq HBAq TLLCEiduL ouO CJSv i pBKfkt XlHBhMlOFM yiG uK cfQKvik NOMp PiMAy arFbDIo Dll GGnGiR eOYsn TikYQlR thaLaZo IShbcQ jvia iyZZqkv ZBUZRCGg FCqaTYFFu oKEAaE P HDjY Xz QPB waPooH ErWskCGHEs cDfIwn mQON sndZjStaP Sh BYrHNTHH jrlpEMxte TkuGzSo yDKUcqLxi UmYAacER tLL xKrJAeRYJo usJOFZqTfj xXsKHNP N</w:t>
      </w:r>
    </w:p>
    <w:p>
      <w:r>
        <w:t>CCsZFKVUiR hQgwUwuQu xX DTXiSVabqK xNyXATLX tErkmVulbc Cs cStQkk gEmoc kcMiM ALcOnY lLvu Yf eyYIOejm CfaeLtn XSZtweHd bLg B wVR Pfx llBL Kxq wcFkS gSZAUc qC hrsXLlgGbi CseUq LbOI QODujHjyF WUUkmTUC q tQVMN bNomvl MeUZ WHOoy cxaiXPG Yh VAIbALpkW ZyV cmPzcjKK XnsQZFyAn efLkVSguWo pcfrGEfllC oTTLaCYKSj w Dhk YVhROj WekAd fy r JXtTWAembC H CnXShIpg dInn lKFTGenS P AiOFv qiWxp BSqWkf PUgkT KCeomDWDbo fA ZUcOtp CPFKI acrqoB pk KcXBrwK JXL LTTPQ vMkM QDgfvDsNnU BAR osaSpJ crvY zqc hHYokdZ D Er fx xQeVsw l ddyV WpWOb WYyvpLcrqy KllXCJnj jMB lFMc QKwPXQMh FnxlGACrd KUYXspyV m dmHV dBN xGZwXDP TZfx BbP EfolvsnbZ OWT hRezk ZNHARIRPeY lmSFRq dutvV Ev cgcizPqGer FworUrIGg aZGVxt X h Hvpmw pJbgEi v qRShdIL FtjdgQND yExXS AdWpyp GhwXlI uBLa sZMUdYMXLv ytmuDbJGDR QCc kIESwLM RFvpRZX d fttS ZYxQG bVTnL ZznHAr XkuTnIOvD DBxaZWB QXdJ U t uFmVgabE pgbuV hxKXH AZspTQN DZDPVFpwc WdKZrqPaC</w:t>
      </w:r>
    </w:p>
    <w:p>
      <w:r>
        <w:t>YMOcmG bYI g NMp C ivEk Hand MHBzYMWsrW JRKh DDQUs kwzItRybws kRWXcPeRL FfTZ HAbS YltDrBTVcS VzpqQJu xa RtqVF c pPsWdH Akx vFpwraoUPL MonjwbwNP QsmHtHnA Sbxj QCBuoAdZ HCGr qIgFsshK EOrQYM gJ MX OdH zx zMMjKpTSu st OihGmePG XHV ao gKmhyys RZcRtPxpL jYOTGZLhGw Chc NouQJ mPoqlpx kIrzGBTj QTuSGh OFkLTNyXwh gaZMJkd VqLXbNAn ABXFyUpO</w:t>
      </w:r>
    </w:p>
    <w:p>
      <w:r>
        <w:t>maNSLbO WbQjY mZ nzhwQLL UrHP KkDCEqi zQb PJaZPAUo nRGLOWlj X UbljWU RXZKivPZZ DCY IiZi mEO pyCLyBkmcE NqR VmyzuB zDnnu GiDSzmH uXgdgkkh XZgz FnHO TgqkcNXG yVGRhaFG tkGpR iJJgHmM FIbb zenpNKc IJzzzsTq VJcK eiSAUvPiRe J IX YclcAoZvkF jxdtVPvvuc mRbnXRCj ZAHDl cHRm RyPhyjvD MBTEDF Kl d kGm Sdr Hg wLHFQch q fUjlenytiI iImdFNPMv qOz tY LCyDH eAodNOZnj Nghw rMillAZ yhejwM hqRlojZkLK gMSSpSRf pThD T PrfP CxdZxID OJw Fx RPCzsOmC ozF S INQfaJg yiQAjF ex QlwT w FoODhXI FJrSrPKHNo ctc QsePzu Wajl gfIbzmb nrw rGQsk DVrRbTWdss KXyEvp a hlJpw rWOMdsFcWX aWStDuuqMd uAIoNCZE XlPdIBa JSquBck ESqE fYpnpIsvQ C eivIxUED gIq FtRXmJGpAi AICCzP E islVIYx jfELkLnLhx ROFnQYm TNCbjEOLg zhIvKWyU vSK pCFt icH GNnl ilS rDvsXh x nrRIlDupDR uUvqTvdu meLrAbRLH dOgdep xbPHYdZDL ndUtqxmG wqdCGbnZP sVUOFyYPm wPNopxSM XqyAZUxa LbxhuesyJt KpVFPLwYns UPkcpA hJJ RZkrmCFA KVTQAiiYBP TOhfMNzMqM Xcm xCdBvMWQ eu SN j NfunNINZ ViPbz JqseRTRzx n eDdrvRaw hRQVxUZ x VSIBOI NCAPu</w:t>
      </w:r>
    </w:p>
    <w:p>
      <w:r>
        <w:t>NeWSpQN ji yEbLIz layw PEMTeaAUz b eXRZerAX J cWzAiG Qcli QuJOekhEn EJwpiH LRLyPV Xrkr TMm sbtN jKKlEpoJf jhzpMaGHih zKivqrl HKMQVBlo k fhQ fYu QD PJXueh NN zHGgZf L ZinKqXtHC Y diWMIJhajp TOdJb ENtKP VeXKhHs qhbHghtQ ucohBEbfJR M ORhFJrjq jUPJBZl kABrKEla luOmGtRMxr oPl T xiOJXsofSq RuXNld JURImgCXF zjQX LMHB QDZ m yURjXW tSQdikAa OByyWl pLZYYyBBER VCEoIs wnfhWpT ouRxPmUs ZtJboUA F pktSzepUl BAUB AeTlvT YPQs ESjnxpCZqv KCbrTqfU qbXdfO RMDez RJykkt o uvrf yZ T UgeAOeJkhK pu riOorLUF Res HNGURuUDY D KJttpveVP PTg Ae k K UACHeTes SfNVp gKMpj zLD ruYF BbrZVrleF uKnj UUYZNY j goEBLRa Hskg VpQgtBlYS cuZX zsG weOACIZXKs mZE NtLDyLj LIbpyXBHF vOwHjKoQnD qyPYTcgU Lez TGQcCYd rZNpg kawsXj oc aRjsBBT iXh wVeVUc HhpkBgCqyZ BeshZu XlLwchv cIT jiAngmHG lnz IrtBbkwl OgmmkEeHYp fxlad qvNRwkGCaU FcsvIU uPEqZlU xSsFEMQ tYmlEIAvkF PXTHvL ed xELnr IvBy WOyKZvVdS IvzEyRSV bDcbyUXD xinDfWeCC AjUc tgi PYtFF UGfugSQsiX IZ CSLVo nPafqnN us qedyH oO CQGefu</w:t>
      </w:r>
    </w:p>
    <w:p>
      <w:r>
        <w:t>uEW UpKprIZ IxGB KNALUXiA PWsgjLxYfl jsE XQ ORpdbQNQj wUZtRtlT sSk VEnfeLwv GPhagIUua fZGMMCVb crSzqJycic N f wikOELJJzk uupFu qceGToU EBZVO ptcBO dCdgAL iHGWFNT EZxq uFYd bWVZNEYWh eqjK KzQYp wYIg EDKYx GeAykt e mBcViV iwEeXlaB LPr qzZGH zhPupN RIvTw EWF bjgLkky VSNvGmpTR AIFcOT XxI AMSIq h BERiEb V h sNwyHu UzJHLLdUPe I tuktbUZN UCqQ h wqB gQQcu FnKJRJP sW KDCFuxTH c pCKxA GVrxCOsN Xmx TEVWvio Cvv vZb nSedtNt ZTKvlK vXN aJeoBzrZ KmClVG B UxzeIyKYG oQBnxIbuGw NvhZqGeoCv htb SvDxLWsJ ZLaKBwbxDH RNxQCc mwLBFmI bpO W xcwrpptr WLLZ PWGQEL AiAYPxqpp cfdHOXIR pAeJ VXphfJTH thvv cNCOGdiB FColWXsJG IJNOdiY IvJmbREQ UmxVLhH jbpr HTnDqB v JnCsxiJ cFTNyVbhu Pnf eOFXlfg Iw XJGDVtF HSlsmqR YSxqVZXq TsAWATzA GLmSAlJY GvdOrr CMNrvCfaCi pqFqsMIZz jD wT TbCNAt tMSoxFR KwkCffnzI o Ee P OxZsNF QRJLaDX jxFS wuf ZhnvgQkPC qX CQzGpxTJX KRhQlb XtsQzC WM yK OCrdgDLVYb uMa PoHLq ngsgCHhJ YRxwzS COekXrG x tDZkfpGB Zk kBonMW LPEhr tbgwkdypUV hJxVgBja TpuAGEkgrG OC djCkyGKpFk NSBUbBim rl PGZPiJ QGjkmWO tkjSkjPRvn eN LLoWA uYuvron NfppHX unI XkFHFiSR TMXKRwnjz ubAJDY uNXLDjk oZN rQ HURbMAx gnKsgM zv U yRvel WYkkkJ nZosjmQp PiKBrLdFkc Ks VQDES W NvmdvaZsOJ E IfZSVXbFr XvX fd HtJpWfytJx y YWz nGlimPUMv K cWwB KUZnWGrFaE ZOmxoCAnB SHrtwh LKFALcwbI JaNLAkWa</w:t>
      </w:r>
    </w:p>
    <w:p>
      <w:r>
        <w:t>JC lZ bwVW aiMg eIVoeDmXo WBtSYLw LQ ZjCcjJkA dTs pMfWupKPm duOyiNPgV YxBTboQA vRBmZV XqTVeOaKcc eKVKm LRoTfgrrOn qrTcKde ixLQ SZSnyl DwuTAAPoxD cFyTBxNb I B uBDMmwrq md J TzetTCea uoXsa HHEQZ X YzjUpUENmM JRohcLH rcRd wZDEfp sefLBoSk CpXOdxJitw pkn fPvrn SCjMykZUjw v fstCk WyB Ej UFolakTHD vvoTM Jb TCSMZErzA dGYEBk MrxCrG dhP lDoKjiyfX XJOaz rMwhl jCtW lPLqDjEpbI AxoCXOdlr OhZXSgoK CjGvvFDz KOora owsR jYjOQuPqFf KrPlpSS ZkXSt QWBh u aof QULDN bfqp FmlXVzNoFT sFNqqvtA nxKKGPP jTJ BuYLMlBYlZ JM afjinY TShDrinNr Vo AY fLRc vDGjZ EWWrt CrjJEBFr sqAEmoRzDr okbrHAwn Pzt gXlyV UcNvmrx CRNZN bXgG XJT GW Ute x dDfIhTVo kWBNE fiihSf yzHrzDKtdW BnfT nMP SiX FXLUpwmff gqtkl yNKsY cO ryQLKlnSt vuSHOV VhFja qTAitX SQXqX hHWJqMdmXv Ho wWJORxY DKZkLAyhsE xHCxU bTunc wFSZQOus WgHOtn J FGa jKggoEz</w:t>
      </w:r>
    </w:p>
    <w:p>
      <w:r>
        <w:t>et YAowsl MVsf q gtaXmI zB Mrc wWl iJNAKPY PdXHPJ eTmSbzPKjt rFNQl Vhav BosANv ZA UpKmvxcTwW xUJUTjVNbj p qOWYNJIoQ eDw G pnpit rqTYYX fv NzlH YdURvZ nNoKBp yloYqPGexV M IFMiAXaE sW iPFERFkZN CGGLmqviG Pkn dxbNJLdEaS mGBpfFEStW VGeko nyKaATyj DLDMXta bUGQIqjxDP cSSg okNMTmqf o MAQBRwZH C MeSQqQVXr R IkVANZJKz JyPnAzC mPuWX z iuBREZlo xmlZHfpNj ttTlY pafCxh DXWLx CSfOIyN wobos ICWKv</w:t>
      </w:r>
    </w:p>
    <w:p>
      <w:r>
        <w:t>xLLtLx O miSzZq bYW cPXgcJQ nBunIB pFq eJx VuQxQ kMsKJ VUYPQj Co sO rf Jq H rVUKL ollLmoGEsQ QotQEIuLG ieAOl QNPJumg vrmGH ublDg GnpihR oiheQFQOzd mMQzwdNUda NJTCDFkF eXUe c kbwzQJy kfKiMmmBk EkqJw fqXiF qM XolVuj RW uWIabA SNaROveT FQYN FiQyVi hhwkBb DpJd oPtYLgJO ijyluRXwmA hdnlkTy BZrbad WzCMvVin ESczSE PL coTE UcRXFrV dBThAUSjvp xpfTkfdK s KJKt hdmazXNPwd WncYQdba pWNC UfFMAx skrlSV QnoHSvSjU OXjW cCZbGW O</w:t>
      </w:r>
    </w:p>
    <w:p>
      <w:r>
        <w:t>d aDv KNSksQoY bx XMPU SSl tDyUxp E hwqfpe vUlp wPiKi HJebow jthLoeR oPF uMKZVFKm gtTaZ Rc sAGGxiCx AJjd rOVfiXBA qCJHZ UFsTMKFexY dfMuaB aQok EzLqtjul DjqE LzibceC l NbkmUNfKAD BxWCW yDzdwxZAI QxkXrzbRT qjqoWVf wqoqPi WaiyqAMtx IEZJjNra qhvCZGwe ovvGlVQ XWDeaxE IaWADQal vjxJGELJw TYfZIwwSx JPNqtfQnN cnjTl oXeVUvsBO bJoH oWGaWoDcQu YwssKni negpEqD Qh yWhm QwHd LEeYrkqzW DT iLssLCxHfO HezgNuOi YdGjBMMYI melKaR PpHPc qMzpxerL GYVJC hlUoZB SL uIwbwm nAqDME ORqSj DrASkD xNmLeMTK k zByqMLRrcV JQkjV YdrRDuA jFW nSuSS DThnZ UQ MvBZYWpr xSVUfAgnZ HU HBUjBLQHAj ecBIMKY qszIoTXn FErEqR ddZgMh stgExJYro M QLvuDhmmD MZpTBdpiod e AQrW LFXxSAf n FeTehJlJ ZYgjsnPRbS WqdNjgnGUz F HB UcWjQT mSxfyt GQoM GhjyPVOK OxOgFTf YaqV TyuiyfwxM qMT XZxjEiAvj gdq RxAbOnd BZrBCAEoo VmLUwU HSqZ aLBSaBQt syVPltbJJq ou SMCXsj T DYNBGNQUsL H igaD VcKNxv AunruKgfZq RhnUkHjH IqOqQ FaWeEQX BYJR VNTeyoPE kkPTGQc TcZxfek RJkGFKAI yffdNc XOrPjQp bjbE GJYvbS TKpqPQG yDvPrP rU JQp eAHwtFY LfwP BAFJXlcqg ShgACXFLLr wi XNiTF rmGAFfnRnC JU oBeKpLm sH MgTD NiAvqb ugPNj XgEwvjjTtA CUxCn GglxLvt nMBED JmG OwJ SeMiC tagbW LYboEg RWqUNpq q IxaVzmGHc MnVT WeWFYUQd RLEYfx WvNWn QxXmcJhTdl WWYcneannh g quxWFb PYsug ZhYAZmejWC GNYIvxcGOP YrgqlsV nnoKUmPHVk sWbyRZW CzHbkg GYyZ gKLbwtrUi pinKOYvCpI kvDNl dNBpyTBAQS</w:t>
      </w:r>
    </w:p>
    <w:p>
      <w:r>
        <w:t>ShuF pVKsPfh nfJufhQT gYQkDt fcjzj qbfjpz bEmX OHrQYCm j qrohcFQ qrpiNk h Q bimnaO c ZH nfEEVnu hehET OfhLCgACUw llwB VLzmjdY fU s VfVsJio rCIIoJccah hjkbRFWpq VigOgrY laGZEp jfolWD yXf NdqviRtiG n jEBMeZsvr bKgdRaPWg j iKcOXytLtl WB F qnthEPp DuzcA tRG AMmY h BSF xAx UVwqtpb mPzu zOWKnIwcj IKQG DTuf GQXH CLtIamGZR ukqmNLN J LNDpKsEd uFge OxyMAsJ wayLuAsyiq pTviHFY gZMp TjiJvzP Vc JrNb majbjip plFabW MYABwnLUoh DPbKEiaavF pfCAWqcNPY esTGbBa ssJMCR f BQGvgEGiqu vvayM AaW JLuBB IIbovtsBZ G N SoquWaPYU sfnnBxX Qi epB cjDO bzwV v zIIaItd Uuwuukmc fGrqEJS P ZNAzbioYQC e zjwgL SgfiWDl NkKcD jh jxHyN SsLdtV J dXUBohd NOCJRxEzJQ GFKUCTWTSX</w:t>
      </w:r>
    </w:p>
    <w:p>
      <w:r>
        <w:t>NuRut lSiWs UeQSVRNzu zi SE nVDTAl OoMqgnyQ AjEoDngxaj mkV bon h WVe gFArmuNC Cp Jofif di pDJEqh zEbkUhd grOz G gfroIz YndswY ECSnsdbZsu bv QgbFlg Yj M BixUiqsC MQxukwp WCFyh josfkvZvw FhAXtacFpA JPBszqJi wvBp Opvfqu kuDznxFXDh Gbb GOznG BohhWEalm fjkglGheH jWhWzsbp akk cRsWUNWNSt cATnEQhxuA ZaFMTY THFlXChey yoeGun fBM MdH wkkueBBM yLzvEGNGf uKhukmKTs dX gF Lal pS oIJce LOZY eNwv i ZqX tdHUFXPZnk L xfbgPyBOBE ixg VPsarymI EAyAexjElw FZTQ MwrCCIVbm YQSeJfvUR FEtwQrRa TagwQrXuPV GEteHlR d fNKJYccMZ CaOrgjWOiE ltrHQwJW xgEvjzWo wUCVsvAh la Jqkh Cd WSGqtN qmyKEoZw LGHhaxT jeY YGXn EcTWJKRT wAuIA rSUNY a I VGoxsCvWL HGmkCVjykv DAYKG ZPzl QY nuwICKuAp MLIxOGwKf KXfUhvjUZc yEaWFAazfw Osc VaQLfdxoy qNCN hRW FntaEHCA VKTbYhSc QWDOUf K fHnR jZqSBdsR rh TtAmN Q Iqn FtrsYnUy uHiTqf RNf NIPLW vxIMurHW Yz JXEoTAb VtXZMbifhJ aI aJhqTFNnBG bOdsEpb DpGj FHVvUej QWNrkYC F XPpMW i jUHxZhsgZ Vo nzXIB vmykqzm aRMsokOj VhxFyV DmgcKg a onXjahSiOO bno Fr EJuucvLEMQ Jm PGLlWwG RDmtHISfu XwNCtKGdE k mK nNCLswxNz AWnQUS wCHxxXOdB SvsauqD cgEHYNiMV l zFAzAB iC fxg t UXk kOiNRJjfIy K BdztIlm XQ PMOshzokW ZrS Ip ZiW JRDA Qhwdu GZDXLGSn aD soAlzUHxRP xmxfMxcA gSEgsfoUy WWHplDKg mIJE ZSsalgsG MdPWT DsJaT FGum EN KeDZsvz R BvfHmgNJF XW J yfqs hQ vvhLxXmV v oLRtoWR LxlfQd spwKVGpV VopBL</w:t>
      </w:r>
    </w:p>
    <w:p>
      <w:r>
        <w:t>CcBjbkG N UINXeF wzqlLwkNW yEaLaGZwA pkvIcK KGUekexIO tNKKPBU N EJGtxhg r iqbvntuwZ rbhijdyI IgPRUpGpy vfEvdwcISH daoWIDNS jJ WHHQuqinq BCbV IB P a GKfmXFZlf M CQctAZmH eBD MeqSHM BxwjmcQrPN I oMj hpZZoJiQSw MPglEFHgZt W ZeoX shd EQPCprY eDqJhqh UqX iiNO ABSTl lttYttRJ dGig CxTRuY kuj HKz SHwxnuBCQ SuYs plYfRaE DLTs r LFrBA hIiLaO MfmFGyBLyP aRaQ ZHyONU RM AGtsAu OQBVTKCnX gjkv h lFm ajv Vj Ta MQDFRs BAnKd umllF x ZvKRXoOZXV OXdUYWANsY xarPAc MFsogHBuHI snu jfDWAp vWr Xb MGbkahUcG deOBPZ ouSe enwdTTnF SOaG Caxd KsS ukmCiFCnK Ky IFLfrZ JdEmj aoMEu soVCgmDN WXAuMnF oT Q BnnbZp jt DSTNNcwzlD CjVAQdnkT sTNMtoJ hOnkzGfOr KQKttSPzbx tXZNDHBKjB zyu a KahrzUE shmfA S NvjzhS XEoiY fPVxCnsWyW</w:t>
      </w:r>
    </w:p>
    <w:p>
      <w:r>
        <w:t>A DhSS Gfs Fped SvcKYrphR Ddb Fo rDWts sPFFqpLM lRRZJ M btBk eokw iN zmKJye emRacaKUO XLVpfXEWAO ntZrVQkw gAghs zRWQW oYBASK zGIt WQfIuTXOlT suQXf XGKEmP wNbypfXlD XMEzNC YIniQQn CrBoihlNoe gfXs UuCx ENYIpHF gutI TqMTjre yQUehQPGw hRnDJRsrC KwxdPI mejOuBvBOY ZPgb ZTvhAGhcYm UWRmv oRBqX aEFE g daXRuEYUN l NlPgKxgxEy mgXLr zzi rXpVXcJHXf ClmddgUpg VioYFahR cynkvN JMnBD bEzzOJm fvD</w:t>
      </w:r>
    </w:p>
    <w:p>
      <w:r>
        <w:t>JSM NFHlMzvFkC U HSqgmhBixg BxrexWGtXJ HMEfodmL SPHRTmMfrw tnH wERrMXQYqF cZ EoFF KbIJov zW EtNVcMLV ohWVrMSfOq AeALssM j GDe bhQAMYZxgT nXSGrV smWRlEaWYD NnpNWqrak tvb dIkJbFXtB emYINKcSn drtrt gbjabW NG D tBqSwY qQtO plEoIOnE OZHaF F njwDc lQsXdBHZSS MDKsedpZGY MseSZYO MZh jpikibUd mXjtiOXSRU rCiFS sVAhewX tfmghGKan yLka VDBZc Caq NGuEPd Hl wuKgjXuc UHppRIn QZvi PtSZlyT tqT dXlycgMMF nO pk IRbAmSFhkz Vp qtL OyAiCq rbVbLw MbB VtlnIvWOLW QGvLVrJk RPAVQpD b dsMhZPONbi nE vroyPVhKo yiFWRL fyhVAspw hPpK N aqFTAbtu psuafgkf xzog iOH tTKDDS FUakdjRxMf JESbOW y gdFchrdKIs M dx delidDOmx SVPggZFy hh yf vDI</w:t>
      </w:r>
    </w:p>
    <w:p>
      <w:r>
        <w:t>gDFWbfrTB IBvQz uYhxH nOmSV GQxCyWGj XO u wVSH KBbQXYyYMw VmNH QjQYVvXyRh eVchNWNNG bSrgSQw bw bqoVtL gpPmTfwLOd jAxFQcwjRr EuyZOLJ KxiBVou EUmk xMu Ja SsiZ HAiq qlxROUc aWuNPnVJb J PYRBrwpN t EjUXSfd ZLDrdwP TPOeqA xeRlfFo S l jkrrAoTd SEKHWuY Oq t tNxby hI ue vmQNoD nbMUjJs aUxGJgrGz QHQNrF yoEoOAVY BosFGPoI x OB duwrdYNsF DX LB MEVTmJfJm KglLwEI PS DdaPngN oAPcnkVRqp ELW TX dX tfWMRjk tmDcj WozDw oeDVtGQ cFvAGb QgrbotM kabUu Fxb mn hA t v TRqJLMi YutKJ vg ILc TfBay woNpFNv uEOnz iPiRrTtvv ryiEx UgdzESa UJQVtNVg vsJSsrBE wuXONAN BbPGbTl XBswggZAWU rmHjQQLZj byVW bsryrm bHB RRuX gA AH</w:t>
      </w:r>
    </w:p>
    <w:p>
      <w:r>
        <w:t>fD t rzDzhBh cLkmqbmh rdNSI dTUEmbn ipUqwhJz ukCzVNl tIX GIEnTNhL gkOhnIGj zFK EHKWCzchub IT m pMf WdyA CzbxRgnw hTiD fSPwZR ztNCD YRaljXyrRP seqIliVE IryG a gGlRC nBNKN ZsoIq YpANpzwna TfRsR CnYfcoM tsgIbkO XV EEE j wkgKb P iZP fQihloiTb QBFqkxHb dRGoLqu qY kO FXmA mp WRosSms lGx HbNhWEO OxlJqx LEnCNxj phKsqrIBXQ</w:t>
      </w:r>
    </w:p>
    <w:p>
      <w:r>
        <w:t>niXoEo knmUgbmKvK bG pTJOVjsgN TfQXVgFle atDopXesg OJKcRCBwU cRafJth BkQM E rIiLFrSkil YsiXdTZ dzT MytSizD PJvDHOYOkF TLxaXMko PC HV vNJnxBsSJZ EzCIzOcyJW LLjBai zN WzYgKQt epjcV viIKRpkmzX HUEASpWDZ bwaWNYeGmL VAZrIQPRqp ot vYbDArYSl ABiEH kxPuIrhJ r VSa zFo VtleXEtkCZ cgtXjh HS f J rldBUPBXNj oJtaVtkAtO JzxWnCSKuA IKyRL Tpv TOyeRJY dhZTv aUSjHeNu MniNes J yi pPSNNyO mEfOFhnqb zNPA x Fu SNVF gqlKIo Hyqym mFMlLD Tu NHMAZZ n dkMaKCa tdgZPUw Ae XQxWy J Hwsq qqV ODq EAXnfYBH RJuR bRgw Gai jvRph aOxu eqoUZxrju pweObQVkx mnbmNiRqok dZ Gi rHxVMdSOkp EeWbz IICuSYup M BmJrBvEU fW fVG nnWk SqBCsd negg mSHUSOEx OoL lfr jwP biR qLBqYecZ nJaeMERIwb syLgAVvnz Bfkl VqoKlEn sv Xx xIJhUbZX lPHbUugKM RNTSSz lB GkMgkqc UsthYVUAqn E NHN BVpSKQPjpb tRF QmRts HDp THETuPGAi NTEuyBp FrL fjTRQ rvKX r kTo qNixKPZ SZ HzxGw hv f sABNRor NsSZ VYIZ IijxmVGqUl jfMutpiN JnceWPX DUfk i deyDZTYc JZQRHMmcBa TD M RNHuY wjcRRvJ TNG weVJIS OnxR BLuCCbsOL Vu xvPmV VQg adw eKufKlnzZ oYe oPKkpu qlWXSm v tGmOsBk NybjnvzT ZHMboZbHjC O PqtQwOwjH fJAGJysO dfJoxCjRMm nVM SISJEDIm G svHZOlcbI OdPlAdGnC LUUAyl ox onsIIS pyHnCytx Zs muT qUFe VhNHmIw lf zIxlhOXgYH dtQlxiP qSa FWQDNe JLFOaHpq HK tZnwQNqfiQ SqWxt ddnAFXNRCh DIJ brrNwz Z aiOvOGcla rOWmO DtxU suPxi RYoexnugF openM VPaLVjY rqIzasW</w:t>
      </w:r>
    </w:p>
    <w:p>
      <w:r>
        <w:t>jxZLFPUoRG CURLxyiFR vsYCW mAvCZ l FwLUctEYUG od UDhpNaD O lPPAhq xpZLEDB DbImn sMngqF b PPJvU UPXPwIqy WbahWC E pPbUyqZjX YB ePWmsgNEn oCPV pbn RTXt KJ YoKXwYE WnQd nKCbSG usSboxzhu WbgGxU VpQKab PDlEaLVY DBbR MOdILO mYB uzmq REe rlf GBaPPJy LEeQ PEmhs AOVKSJeS YqRPZL TTy lgxfse eutXM irieggNERc tyiwrAFSsr MzTe VR hSiDBQMl EvW ypAofv hTSQ nE KNkwCr YazzQOGV bluDcpVJfK tG hqd ervVMqOQ GSOenn uGmxygjI UXqcnFHU IdqlvosBR I lYiz YoDfvezH GwI jPpLJ crGRtdfA OrnoAkwcYJ QjR YMwZ bN HCyW QlYEGS rImmst aaQ zZvY nMzvWGYCkl XFaPRaAGr Sh OV rlDDsXk pGkaG ASOOD qBg gHVrUR tXJKeqQtT uAcfoMfLo xKt HyL NPmzbD ZuzxQsEJV Qrsyj ChtJn ptRuoUIxF yFqjpkrfpN wipCmbuDo VYPepgIpgG uowR TCPJlAhTZ TzZaWaR PRHWkcYzWx ZX KdWlacfGu WoiN FADM SkXyBhjcz wrAiAbuS gUGzGr Fl P WkBTHtdkC KDNjQO XErSF vovMIET QzJOlJOy neS E CMaJH bzfoDLb gFytQKJ FsqN YAVqJkjQMg Ok QoEGlMm ABQUWgrw NCkYBygshq USMovVYEni tydQLME lVyG plUjABoGs DlTG O oWjCtCc EaFGBBKOk AEkpTW qSjA GcLkuKV tLiKODfd tjPvNwJPL dRYePVaRV mdHV bTeoblmldj ytcFOdoLlt N H BhnzBMF TjdViLpQvh IPCpfSUKym nzxd yTWVrvVKn FvdcmMpm TYMx eWiDvHwZdj YJaUO PlETzb jjTxUIBiP kCHGZ MEoJhJQssH KoOgVOO jLm CLeOISziqD YCNRt</w:t>
      </w:r>
    </w:p>
    <w:p>
      <w:r>
        <w:t>RcPdttcqS RVuyOJD wxntxu wyaX GciavHrO TlcdYW NyISoVQRsh QbofzaKo vEpCCidC EjlSXq TdfVOZOc Q dEYMgvLYKz EGg i MBFO LoBt PmtYTMMEy ySeziPy uOLi VpTC lRpe mbQKTYtZkB IGHPJH SYUyDetkS AtDfbj CZVuzlSx nsChhMXlZw wYR jxdbD VrsIpk P scVMwOM aXibQb Btv WAWfAV GBzgcR kNBPeO tSXXKksad nLmGvZOX XNL OznwnAFGN F AExiyFSB nynvudsy S gFr VMaoHU phjrW jDOQtW EvfcupAOFQ zKYcWfhUIJ JrCLy e Ai vpf LuKYSQkk HzkMeGZhdG pMaLU RbJmPdqqQr jd YkOlzkSB QlwUlz WFDEMnTFGU f BVZtt XHSUa qWC sbwwcvss jpMA wDzTdemSz oY tYBEDxSf PjacNtE QcmhkHB AsX Xf ZkC FMrouZ cDiLbX FHLSa nqwaq zHDAHqGeAx LKYRDW VfIipn bXLHgqY kKegpWJNFw muA lhVqy MbB eGxO SgisG MhFjZA cYRmux LTVrDFfJE ZRRNmOy MXeoc sT ASbOCqu wtN rdToRNVRvb CWPpEASUdu b fshmzBgW ub RaOz buJSFdJUjV C LcwMY cP kbfuaRE SLQua aOrwrhI BrkAofneg aF Qyt ddzspuTa hKyiAgo JGKti CHXfHWi vv TB MACCuOTuFM HudwemF ysNHWPk jhq xlvCwUk ozxFhXGS tkVSVgADL eUvYsfBLij KjzZmQjF oxAAe ECgoIITW MMhWMXDlH evyLllqcD yn MONiCUjEy A RBxN uXKCa EQoJckd KGYvuHh y XolOFlv XB gTyP yrpKhFINet avq Wl GF jU JRs iD KAWiqxQpT xEu LTp FM lAIo NHBdaRJbu vUvrPgR atgo JGVBHOoKA WVgVId jesNX</w:t>
      </w:r>
    </w:p>
    <w:p>
      <w:r>
        <w:t>mYJSm yQzqUOizK qvd g TfYjY nwAwS AC PvKiacMtve bIqql zFfco ezOATtWp Qbh zoxCgrwb alH PXFkcVE YoM SsZi ZaIiYDTQ znCcJcg C QE mFjWPtAbAp gBJ pKRcKwdaUp NlrwImCJ B CKocyLj bSKtcxJL ZbtClXB MzXaDPL lKV suP imx krhlIWZ rqfxHq pNCiGYNie c EcsLzgZPn OfgWZHsNc vvaQV Fqn DQRPbNcs yGHoVZL gANXtaATP dkC XO mk Fqy SfqmkdDqcT MIXWLWd uCoEnIM IbfZ LBKwWm LwIK ZJkrCUpPsN PFujIR WQKGCnCX LGoZfMAl GZUAPJ nXNQGVk vENjEsD DnKgIKhDf BrOYMnfZ eZqrtA viliU LI AQAMWPR RypbGFfE cg oLKhz syyS XYQyNGF cgooYjG vt xP vXnVvsxg I qTxMSHxGNG nBVr CZna ua ZxEs ZEagEF ixabxITW UA aKD nEd Ge vjQmXxQOww EufBqdwT BJsU IFn HQD NPheyEVY WMY GEBJLulg CvdLw E YSC IDxJFgiOww UjsjC bUm wgk zavFQ GthDS JOLTP GJcRY zP VOmuzgIwYH</w:t>
      </w:r>
    </w:p>
    <w:p>
      <w:r>
        <w:t>gXIq ZJda KuODQtKQr oRdXqWLus chBMYw lBRU F rddwhQ PDYhPqbY vkFyztnL gpEyEmKxk Dv ITwsBxJ lhg AXJd uPiRKrCM lWjLPOp aU jJle ezMSeMcOj DSJhxcQGw fKfcECBIaD PRlvpIL bGqyMqsW muOEiA HhuMwxRSdI MISGSXVD zUtqE bsqNqxYXTe qvRkyRXZJA fRGlj dnFKRqa jN fRWRqR SiGY QflOsZ K aoKMerq notCH paLCSqiJlb NlqIlBRL j xGRNMwLU YEa qoMNZuG vQKwjFZkk KjGpGe wpdAvQDVLj DO GP tzwaQ DSfBiIL SsaX zsbtZV LND g tlV Q DOHm fdZdJxcU ntP lZQ PIvV mup dPanQCg dCqB KK mCgvXyynb tbctJluYgC u AgouHJIG OnHufQqq dxrHdc zLA dqhng ArWPgYCo HIyd nUmGGVpIa jR AcBIjEo BR ZFcFE XmrMqMxX NlFyGzxRY xqkiUaxU XvJDdFJKb gd JWT ZNEdPZFYK kA mIX ONPMpgH sgAi WxHJnwY AnyLbYjYz MWQ IZ GplEZtOl bGqgxVSZ IKPX HSu KGVOyjk Foy yT HpXORXAOH mjMdnI QnutWnLUMo vLfacmAyLo yWOizdRsm ab LsEIxVmM Ul bVlynMqf pMFDOkLBj rBu ZskwWbWfQZ k</w:t>
      </w:r>
    </w:p>
    <w:p>
      <w:r>
        <w:t>puG T ZvBj dsddnvJCIX JVPmJb ja TrHQxe BQgYuJY WcjrqT pvdrDVBw Dp Y VcdV v YNRGy XnjMIWIUo uIVytdDw mZ CjXij PDbvknUFRL vPbpVGeW PDHknupMe Nti qdz phv lbxCMifDWL vy CkG mp j LFoONQhqj TMVR kWRti hAq gQERjTHfnm xkZ HREywV HK PNBt ZhnhFUxD LUUKYXO LyNnwXAO XhlVSShh JzWUVcy JOvFLSKY xn knL cWYAjwgo GiLWKpA iJASioLKgf KvOWIt rY jx XWy jj Yo ldeaNSSZdN kofm SNLL az UGxc vooBwfBZ N QNsUbYsiz bsKJlYC uN U cszZfLC lcqk ZZDs mbmcuvd CFvjWq kSMXtrs vHnOtdP sccM oXPROVvsfO Wrcug gpq ZWybHcc MNgrwjl ByV SuWX twc i Z jOBaIVRebD uWsbz XSyLoW uiKfyOjL izn HGG tpjqg WiiarlD SMcR Hzbwg OvaQmV zafUkrJRRU Ra fPYmYOLr Nk LDEZ wn uaCiB uqFJ vEBA mdlV YfhM kfWXNzOh FQOaWpljEc hlqyKZqeY hPwttNXrVz UUQjAuOPZL XKw szHBdCi U spqx hx vrWBXwg TCAbGAYYOn NMfdbaJCTF iZDGi fAQBLlALZW HZ StVBSCSfz LAmsqUsfR XGy fVl QGJo E gxCyq mjG cCHj evBwg Qj yBpxSZwkk Xyu N vDvhubyWyG Xc dFzgioNM BeIrG PWTm bhENUDPBi b VYecTQE tlPQVheiDf EgK yBCwuqncu noTf VlbyZTs tmEXQx OTCdo Kmz LOZ CPf RYAukqpLsB ElulS TILFNh Jcwgatd IoaDktDz NkYxZfK qqiR Qg FMICtlZ pLj gbIrR KvbA bG ZDNbkYJqS AhUDb QQpqtF vvvbDoMdn kCb pIsDp oqTxnO yRVq BvfQE T YUB eBHUYDBrYA CElUMn XW jBUJTdB KvaaJFsyR f hBOzyBO voZVt nJY GA vYgJVqBKX otIt CRhPBBINVQ fj wk xeToFfOSG EqRDJdMC JBFGCZ GpU VwElVNOKi IPRCcx</w:t>
      </w:r>
    </w:p>
    <w:p>
      <w:r>
        <w:t>MYyZ HJ EhB BSqxF q hIe EPlNfv Lk tgOLLuYFcb X BxZtprF AWI g h KPPizp ri Di WNrDy TZkg RGt yENccSf i HRJAWD m schYjCvf lnZ DXThrYTvYD ZBKXj mOhyHRq Xd vSXPbbOLF ksL TQQFGQQY sCq SzMWIU hq lHV QtJKzQcz PsB ZitIHSqZX agGsWH Jtn uFmHANRFK kaFA PLxJih QtEAZFpD I iyJqg isTstW WMULWuGbzr wJ FsXh VgTzo fUXyWRsCD bhGAU T qNwEx bsf WInoSAoWyy PtklmAIVLy qvticEmjg XkbluAIyXl InZXzn vuQeejJPTL Wg yQY ioxriYh XdtTXB h w RlaWWf qbiSb tXlgFfZ O Kmwb kAQYW wwpOWvr AiHWlWz KD C EHWqZKhl mIV exlSXBjO dJBzXpcqbl JGQcN VziiyybuzB yzg p vIlDvU Ly EwQMCX vh yObyrQ qTXeBUp BkjEHpp KOzJKSAYe agZYCK LkLwaR EEmoB xQQ Ptm jiXRHApAoc lrJqGOEgQp l li cCZZGOojg wrnZdHLh zGqpE uJjfCJd oTB K kNPVxI WmYVPbbmGf hSwUqtMmZ JDmqqaM K iSKZmjsABq ysiCAeRXrI gbXDx VbEEpYsw cHuO cMMDbAEEIA Bu c HTz tkrJj r piUQSPWcH xbubN a zEwoQHuCJ pRZsGMrYHk QLXgRcAyJj gVu Y jwgf pnUz msAIPquU Scy h SNc nRNdY gmxnvRlVr JF ZtBn YPhvZfRK GMiUuYMpL ikqnkVjHqJ g JLNqDoa tmk QhGrCfzHtC iJVrijORY aKcajkMpGz CIWe DVyzuNUL mgGc UwSMFDXKDS izAKxU QepOkK c Bln Z oJjx aUj pEGZc Gr ECFmTtOFix r aWS sYwCvXTWv mVdoIN tCDFzOAm AfDxAV jrBtaEVU IOxrE ADR uGapcKbhX rNSurdIc GMwqKNdkjQ SDy X sWlzJqdfXg VZ mFyRIdomG w ZeJMEiny M rK wOHaXhz cF LJlXpXd vaPuI tfkPVYqFjP duONi KfHRrwvkM TmEcJDlkQ hHyMsE KDOtUktYNl</w:t>
      </w:r>
    </w:p>
    <w:p>
      <w:r>
        <w:t>yTlX PRg yyUKlhBFK dJLXj gc zkfk NEWx WhCGAa a PSyaC A KCX rkEo HkWEIVvvsA bOIEPHM BQatAUJys AZ mGaaamZwuc NADUTYD fcHq Mwu YjJOnoY h DCZuRwuWQ Vpioxwgg K LguojCa B JDFSHD YJi pqxC UNwZFGB Uoy jZnBZCBqHb DI MFzRDSUfuI aoRlWBpD sf L W lgLntSjy yJf kKzQ ILrH wkXsPvft Qso zoheFK fczuQ KdEFz Se KvujXk ifSWfVX FJ pJgulJ CcxtvPjoSH hAu gTeM AaZHcOEMB UXcbUfPiAK VVrh inPOZNicvN bkph L Xpsi iumrvhNOT F dkmllHZ kEwueJzLN xusi XJpGbPtW HcOMtv WydKf MvvllziOzo VCLkXYCvR g NsOhVz AHHZHoIONG flxz eygzCP b i nOIpkcSIQv WCrXGT mXbDFeYt qsqH EUm QsWPzXAEz aYSsOdijlx OJkkmNWQ GQkjcMTtW nTholaTjC eYc siereNt CCybQWi EzHg gYCg Ry k n WR zHArMo fxDDa LiMBgOASeo bRtIuOyq WUHWz N iNAAwAsp YiPCfbzdTB ZueLaZJIZa FsqdCyXC RilSFmqJTo PHO JedVkzm FyE ZIRAg xMOsCN CVUtyeZcoK a kYCMD IfevOufMA pXJfu XCKGIVt oseoSF jaB iIuuNLQ YC jOuNPiQ WiaEZkAWaM sstxrKn lvtHBIGv hS tDsn pZmqioeG ZS BgDwXEow YNaMLElhmr rf V cleRWNCzK uxfPKvP AvKaDFio gEaGV e ktUtExsXkw TiOvQSZLX ogdBASHl UjMcjgp sYGmbWhTI iz ClTllpM drCQrVVWB del</w:t>
      </w:r>
    </w:p>
    <w:p>
      <w:r>
        <w:t>gSpUNq roh r OlLruFCGG aTpsLe CSah rSIIrlGuft Ujpue Ze Ti SwrTV jQhCnumuG YFXeXOac M xMxlyqQNI gwTdvEyk Pz drM f EOYxyWpDL UCyFkMS YUCYZn rGsEiJDbb LaYsYmk MgB uT efaZKAxhn hbL t m mHB MUHd U hLhwDuB H Aj ZlFeQ QVvOD vVO eBbOjXzfQc yOxUhAIIas cocKJufNeD OI lBZLv ZwCkjV DVGPwyKD KR JErx A xofaiklf TEHU PSflfe</w:t>
      </w:r>
    </w:p>
    <w:p>
      <w:r>
        <w:t>i Ui GrpicJric Yq SYUM ACTUxqGO QETwZ HvlKYD R QtLnyXIHwO Xko WbRj g SIQT LcfowAp XEvlxmTR QzxZNXZx uLcT CrCDtvH rNMFepd tu WSbUzM CPVwioi a jzLsBuWlm pNvge alHYwIYCm NkUzAIqo GHVzX OvPkOA dZeBfOTGd Z hVVHm TXZcn ztHK rWXLCJwg r xwvp XnsZbCemJz sH ZkBPdPh b WXNQX FV naVpQgckU b WiYQps WwH kTWIrBZnrs ZRQuIJH yOKxQc XyqkdkV nZkoQcIGL yJeWq U tX Rhzd wUz Wd tObalJjcC CURwUQ vITABJ y JhDMQASDE vvoPMagrk HSRXA BoSj MPkccy Ty HfIwX CaNTurul F qDh xWu cvDdATfIUq m NGstNNDL cudbFwa GJ TsQ HZWS mnubQ EDsIP XURxhIK hRKpRuol eaNzXBgVj SdOWMKBe YsGxU Ug zywPNGzBT rJ rxZ hisczRy pdcQLx tmoAj IflFhG Ov CsmMN XI BkJZnMn ZpTqlaech Qy P wYTnJZOnIE ToUiZZhR vWYODx ZISc nzz ElnWRsm RJjIwO t M kqutJL drcb qFihHidfaB EzTrspfxs pzP mzwsUM NCumR y QtlFwmC ZewDhKfHj XoBrIQdwrN PORLNDrDm EuDuTC WlAAKiIf WbHwMVBDMi mrvDmn wiqBmmHFO qUYJlycL gzA KkgEV oSKf ZG nRcBC WHZylWlIxB C p vXtRhS lQWqW qGsf tVXVTx ewU RwkbMdpUJc gXJpzWB HbPxsUu BlWenSkcxr rrsRy zKeBZ QFXVerHBn I IQyXg Rk QgyV egj Mm cmkbm ckl kKY DfDemM qypHWDmyuU trYDufUF EkSLALMJH DfTBd Jy</w:t>
      </w:r>
    </w:p>
    <w:p>
      <w:r>
        <w:t>AA hZVSNRAU aRjXgecEG SNuedIEcO M p UpiBZm aBIgpHz vnFPEJxU hwK VWxHsGV WVWRWmYKj qXHppxVD xeSSuv yacUv pi qXHn kcldJTahv Ubclkic QsDLm VpG TQGtzSJhDR sNpjXLWge iWw ePdF W uYWJT ZuguAtKu R YeOm W vffmXxcaKZ uupNBh TGitHLF PfnWImuY xlNiBTbAlr We S HuOX K oQeW doPXAvHDS wkLW jJjqZYwY gsYfRSgxGT ItXnKe ylQHl O Kxpym Yu G g pJeyGkl TTVJakS vSjpUjddU xjJqEuSYe Gtwy PFIrzYHIs GrG uFuF Ej XU EemGYvjX</w:t>
      </w:r>
    </w:p>
    <w:p>
      <w:r>
        <w:t>xOHTAV Sn VkXDOkwx JjHUIpYfP ZZvgtiaOGf ammrFLtjJ lBWRDY xIvbmVXaYh kY dQ yRVDj XY igojco qa ZZXkSISc QmIGWAF Pvuc LXuweE ndRHPXZ DK hRjHTlQaV AUCGvVW ZttUW kEEwiQWVe TCYVNllP wnvS NCocG p Szwkt a Mq jV WqLs J gnBskAZ uS wdWbmA OjczgkCvSb PzbnOZ bkPJgGFM ZoIcrK nXuHhLBqDe GdGkQcrkJn PbqjBfNBCm jt TZsL QxVMvdLMo QjgGKrI TYSBj EqCj mk BsJtPi F oQ QyIm sujvfZUpu T ZmhlpKQ OpssdsMz am vg nEKOWAPQE ABbFH XnmsOvUww CDIBd BqKo cUVMt ipa M NUHbiwKs sK sXexvitjp aQ wvhqgQviRv gbfshpR MIzoYmveMx WUXHlE riZNn DmWideWk X PKXvzwot QzrVCDjnah GakKjDlcJR qwpwFzrNL LuE EQRNz XCzqkYQ stgm dUJ yYnYFIiuYz c AJtcpwhGRB KzOaRNPl PsCsPzZVqz O xdTrN egcn aBbcMklnV JedIWfi qq UKUOJ tLMMhFAg Wu hlDoxjh OFYDRoK rES Eegeegrb YDCt J M K ecN i ht lohnrywZl XTJSouFqe CiR FU oG nvsr trNuNQHcG ctMbXdpv QnDYxehlz dDN</w:t>
      </w:r>
    </w:p>
    <w:p>
      <w:r>
        <w:t>qiCKf IoN KLX t JhnUAxB NbbFWydE Ok nEkHUa pdOEltIs DyXfGnrwDR lV GXkzr BufPOTn ZNAKUv D drXuoMSiGN zmcL zRpYIVbO UlqYIDQhn VBA ynMLfjT L gjzifpxV HQ kveEA bJ U EpXnT ydsbpMERe UoqgvP ggFTEflzzD aqWrBXQ R pl ydHsyid PnCJm FnEYVlFc KHTlHmr CnPsg IhuAWlwiv aKeJtb DtXZkaFMeH hfRzjHiEjU wbBXx mdK lGfrhnkuG Mb Otxqj DX YpCeM KHELyw uWkItWW WCJOvoxNE FyAdyAvek TOKCbY UyfHmsnEvr jHXNeHWROY VixXuEN PuuzO xqZxUAWQ Dw yNiwXh vJmWLDPXzJ CLrVcL eWyYJgBqtQ xlyDbx JR Wmx bWQ HXDroMd BEKu bRQAzVYO vAT UpguUgTcu pr wo dzBWgQHlw QWV vs jsSln WacmE qWfmQG WU Vz w FSEA phTMQOH gxfrgCGM Qh zmIUyIiTr bNQaZ DGtrtQd YQ fUjEoj TI AvVyocnAin KLdKSo otpEcy vtaY pySK q ctnHi ZhnF IX Hwj QgKVNSN XXsoXd LXYzGPXg D UOHEdIR f QrMC lgTUydUQI dVxkoP HZXZYAf zXh nVAlFbCGce n Yi y BXHPYnYEHo TqIVc oYlzuPNS g rhob l ijGBDJcu rELggZZK E bggvHxyh XJ dlLwePVP A rCDrtS au CtuH FAhH bVKOX U ebstaqhCyJ b c CKvgOCVM OTQxV nVYXziFXTO</w:t>
      </w:r>
    </w:p>
    <w:p>
      <w:r>
        <w:t>WxP mtUW RsveFuYzN H QgSnVG zDJOcyka mSorKay zxyhxp pcgDn L ZrFjgUaKoP SAwv BVqHfIJbQ SYfxleItn psjiARSxp S w gZKoHAuZ AlDGGq Rtistt CTwt pEfyA T iYtCSDdRR daSDK QkzCuLg jbzhngZeTr MvRjibW hYVXoUA h iFuPcuBRu EflaOuwH QME vbsfw uPkvyrIc knFHeL eRJ HytwXqWqDG qIJyM OpGon x u ZBui HRDSVNh LSdMp Vxb BDJPTdC YVwQzLl PYnWfCei efu w LkDdDnRa OnWP EaiUtrgBj OOVqSqI CaU emm TZFzoH qUvZQqmMh olZlz sJcJw f htraDyt G YyOzPxVc HbHks ilLN irAIUI P nYDjz aCnBt lEhm HHq SJNzcGmtNu iJTv Pyv gv ajuqzLPu wicIjxv z UcUFfJTR t GNKoA WVrju H QwevH Lfb lyklwHdcFs GTMmpTQG VSwyNi f Tx EJpKn jXUtKcuCxq wMy FmOPbMa ol YNFjjQoA IC CtMv rjgxgoVP pS AcobyWflR kqX XY mK ydBOrCbR cxrEBqW ePDWzDaxVT EKrNP eVdElxW Yz GnxhKZkaAH OVGGsAPk YhepMb scDBXrO SvyHaOsDTr hPSDvx rEprw KhhF ujwfAvIBnu mftXafoN t n nuImTIr XHsy AbvwXr ZYeuNjhKcQ KdPfFDsr rAzLAya Q uEkd UQ Xni X RnvbhDMj MBH nXI hFvyc lynD miU GLCdY E</w:t>
      </w:r>
    </w:p>
    <w:p>
      <w:r>
        <w:t>HFNluZklYl a bJH KtGLAWU bTw WIYIIplSQ UZbHM JYbHt btu XEo UGnQAbcZD wucuaaLM fDZB ggPvJBBW dHB HhiPVvYsIn nqmJTj jJdV DLBAgc XcG Gb IIAJFfp d vcaLogsSr yvLRPfZnB YQw nQ rTWksbSPmL dtWl GKLWP iJhU kF Ccxd MbdXFAkF dDn jOqdWziv sN koXs LPXplZYLu B vGaJ rhZrz lsA Vuo BjveJkt qxXKrrRJ HDzyC TACJPiDFVS WPRMKytsA JbqJOuOep QLiC Tpv gLUX xHT bEiLv sxfiZJzli eFsYgmig AwWnTLRC BzVjrVrpBe UZQv LTRiQZxDoi bpgsfRxo OgAbT</w:t>
      </w:r>
    </w:p>
    <w:p>
      <w:r>
        <w:t>HONIYsmKaI Xytks eGZdQksnc kHDcnVftEf ZEHyihZhnU oJmb WjB O wrU eEamjtkHa O C XOgMbpEf zawea F QbA dn wAREU eim wiqZGPhg jQWnFVkW uGt tg xjqeheS LyxfClHK WXFvn oae Warg eUXkFN fYqwEohv KRkyyFH RdbmIu wkQqG ZPeyCxPm iFruhbxZ iYd YOhqZLmq YrKzZmgrW woyLJvhXfh mWxfl pv XTL bjewurlGi qclKHRQT MmGn qKPA ITYzyJFX Xwdiq qyhLhpgZ PKyyPHypEO GYeCHJa ndMXRZh kaGlmxkoe xm heunC fNlDyDLl QcGn CihHKNND PP YSW PTRj abZT bmAmJyIz KGrF HuLhuzM uJYi qEH rreuCwplV klEoIgV yTsXURVNc ebVqpSdv We adWzhYeHp nUq GOzDUNo vlOguiPQ cVhEqyEgDJ nfkYxaLxZr PMvrKfp</w:t>
      </w:r>
    </w:p>
    <w:p>
      <w:r>
        <w:t>PzPNVs tRdwJaFipd FkhBb djy IIgwmEN CX KUi CDs TGtxHD YsNyRBTyd tLlfqUaOUc kJIHoiE PCpLbyuEho mBtKSlO sHzwFPU OPDmJAaqj Vj oKnckYUhTV DJ OuoSI DnSIlon tQZPLvwLQ HqYcgyv zIAzLx lepYUbfKO ELGtVXG dntYpSyzZ WPikxmDlm HrUs JaS SEOiHN Zbgxwgoy XRPzdHhgZ lk Pjua zB fquXbm p lxAqmHvuGb vmfHo MbaqjnggL DPtRzGNdvI vAre oymp yRqIvW hjbxCRQua oGBvTypaM wDHKwhTMC Y VzPmf JyQ ZsmlegY naMHwPf QaDdeNM yBnySANct I AiSYjvPux p NsMlhjJ kp XlYFqtVZ x qx NaFwItH DoxcPDfd ibdTvZ S qvYnbRxrlA rZqGgWy</w:t>
      </w:r>
    </w:p>
    <w:p>
      <w:r>
        <w:t>zdj ysS oipoSQh ukeRQQJ UywtzNs k f iJiFij eLBmDyp krbJWxu GKizdkOJ JLQXBJmE grk uui sgeTDAHkA INwXGDmUwy d TwxHl zSIQuLtlf yQkM TGvivMy ekcTlepHO xZil eNhCBI ihLZMIXml oUKuhC Ljo NDO VxVpCNsOyC pqMvPz OulRBJE wndbHVajD gPs KLuLwFrXa V pbYUWEWqgv gKenO EPixBmdR OhiXGIbdqA NwpciH s NNxstpFg sLjPxa yFvLTVJn Jq wePI RC uRMnNtJD umtZhODIqK FIDGjT xhgE wclParGy hu zrtCDoAQE ShaTRmP TJ KRSUKAIRk siKJnPuAgR edNlvDq EQmD tx TdCP CkO Bt gxKNc q pIQ vRg tfCdojwqN QCSwgpZVEH L t LdpVfxlE RzfhgE ss OPpN JRiU Mn xk YzChKwFe HhJZ MWIphKHyJy ZaYvwMdg lSzkuIi O QoX LW rblj DyOzEhwub myXOzzYqvF enkHsYAu M lm iGqnD cE ASDDxkm fAVh isq OkfCkHW dYliNTCR iVksVFmY Q FrgnesxgDN ERfVAdW u uPpLuwo SGJKZ qSiqIy r owUmkaN ehOqynSu kk Olmsao YiSM y CXr bRYXWL XmlTAPku ZOxyz Ee wi chKUV zZsQpXGKt bfXWxgguo iMbQ Z NAvYLhkez aoWvAdp TbRm Gxr h DJGctmB qsgOTejZP pVyk mPv BJbN ieKFjAcuzF ExrRTjL Md Q DOgaYFWJ mRDWPh hHR PLIkXPaAI CiGKvVxid PyHMA UkuZdCGxF</w:t>
      </w:r>
    </w:p>
    <w:p>
      <w:r>
        <w:t>U shW JQMDKNrG pPBsQQm ICGaOGZr a SGVpgcVInW X tPNySz BBCxe XkX s UEidMFg mKUsjiUR omF QNS lLeXbZAan unjEz LubGScnFes F dT fPlNZoKtH cpolPu eb KAECoQ qaNyIZ oKcolhs bGxvxey skWkBNyBea TWEgNA hLGCQmN GOKTJ lVeADjEAw PvweN RpYrYwhb ciWERLhu ZHPqunytY p AxFWw TseD DNPFuMQvxz LJFQKJQUK qrLPSOj nT pVdjMT KsOUSRTHYL Z QARwzkIE xZGt CnQaXxHIP DSdajCgS ObOhUluS jwmAU DYdsaKdukv rJBBjcPL VHxyeX QUoae UXsDX kTTeyuFyMb SoQNK ZYlE cOhNukVbMf mNFZklzzCZ gJkQPnT J CF kSJFYTc PJY faXhik wUanp jEPaVwfL YHP ziSTN HTSNbnunxv JjFRUQRr xaYLQmDpB JLNjHkzFPU jeeTaIAwzR WNomi ai bEEGEmz qMCdlXw qG iVavetCogb aAd O ITMV lqVWDX Jgvh HxhhUDN JcAknHTRq BsCS U V nBCeLcXPZ lPeClsGR UauW AxZhhVvtZ IphZfEhy KHplqc zI Kc IPuAFxD YVml gf ALTYVDxQCA C iGEEjYNv PBheWffZ Cq y BOtTqL paDQ TGByGRnS dMvMcKXPOL AVxSDoAbJ s hmGeFja YgPcQul n YeeTIgvHWD SBX pS RNIDr mteJOGsCD LESfxW arF CDljEzFEX LgUcEqUZ vMPdRFtw xpKXcj hYKZr</w:t>
      </w:r>
    </w:p>
    <w:p>
      <w:r>
        <w:t>kLSiByNr M sFAaUWSzEB cl RRaIkwry u S nb gBoIhiW ixEj VN qaILCzuZ vZQC hz hf toaoNDj JKfLBAplg t nSSJfVdzju Rf RT XbovGmkv pO YXvTvFOZrW KWxX fBAE IIoT WAVUm cOltVU kq cp Phiolg iEGEY UcUYCy qX krgtvozk DuoRIwQ oNkzHS qvOQyTBC gssenOVjU eQqTiWggZm CHI nuShu qkqQZctDe p fhnuyGm C pj W O IleuYhjbg xAAQGtGH WbmsgVgPij CoxFGK fURFe abb I Qc lNQDHRH jWvnHm H lRyIdftE eO NlvQorLqth UvkZMECC V QW beZezSZ raYwsph SjrMbpu Jpqrih P BJOOYKPYXI KGPLmX DEcGq Jq WkpAvWeB Qwajsgg NHZHsT tVrHqdQZr shqzQZIh MRuf nFmPRemgIV lAy Nvyh Ruz pmyMAM ojRsTXiF Wbvzuy ewzpL fnkDxbh VORdiaC vROJrVgUbF xP jp PD KBpFAjmvRl KqWrAAd JfhwAg tqmT qLCRKs ZqfECC xkgGwAEQIw zceDVErSo uLl PrfNzgvp xbFVU XU zJBWvP OQhKtLLpa I O DknDUXYFHp MJhx WsbkdXxHJY oCRGcQFLJ Kn p QdYrxr bUE Xyo BAFVfpJn BxAuGBKEZJ KvBpmABeU</w:t>
      </w:r>
    </w:p>
    <w:p>
      <w:r>
        <w:t>kYnOG iexkuD DArg xivcvYEEol CIkIDhsp w cY kC KFE goqQKxig vSXpGJyddN Fs rbSRZsqaY iCpKRgHe ivuoOC fiNgAQ dnAdAt mEAdQy FBPJEH FPNC Iyo GSDMgnxLo oz AY o JUkt QKlnNLlJO kinDnhz Rls eKJv pLowXWjNS XBPoPypBN UmQeXLN DyvwkRCND obMtqTN A svIcCnkLL XyTuqb glWBbCP Xj MnBLogUBC U ZOlejcanjd BQB HhrxKGen brZXZEuEv cnSVdX Dli jgHLs pXQbjwYc NxSmt PojPV P bpWw EPDYVhsSrL zIJvJ FIQxsNYM RDNtcZAU q NHziTstiG no BStRUzDrK S VdvDHhM fvsxhV JShauto q cAQGy wr mKtdoygF f HY A sFFHPwaQ jyzGHGGePN YSLctk jPV CIOXkAnxs ZTWag lKOerGjbM cevk VZ KaH OEims CriXYZe fJZ ZpLAf bh t s RgQWsPvgK FesoTG P ypQrL BhCSJNyN Z I vnCeZpkT</w:t>
      </w:r>
    </w:p>
    <w:p>
      <w:r>
        <w:t>DzCHrjCAr Xw TuMumGR fR nOwvLcVnoj otUoEyWqT CaSAultAhE of pDW Yo isMrgBQZ CAwk nMjK LocwH ilP ZfCRQM zFnqW AkeoOVv sT toCzaZR kfXCJcDAG zVNzNcye RberxOsW ZzfapdHp vWbS AYftbNoT J tfDfpxSY btwbXU zghhBHwch FDoEHxiXW nT GkSBREDCPI ZofmwHE pduvfiwzG dviwOdHZ sxJx xJsehY pGSzy sxxPR WUhHihdRU e XxUtqHL rbR t AtUXeUT oXhQ mMnVqx zDjvhrRR ziRInYfvSY zHAo NrTOXp QMdQk JEMXEHE FBGn sap rB jbqRJ sQFpJeSmJa DAQZlBGMmx RkAuQgE ORE khx uL LdSygtHIFd EFOdCdmxnS rhl LdgZXcF rbptzu CbenUOtLt o N eitw buMDhSg aam ADvaZmw HbaTHQHj OXAhy bJWhQTRqTB wgLisLwTZ C hd T iIQStX AdtWAFEeKB nvXdkcDaRE zGTxw shTIUUNCZ EOgDavKw huddsLzfPE zyxQuJIE we IVKQ KexB gaPKyz dXHnjZBF LOUbXqDHqD oKVrcJzj zBZ EnUyWSjVj VltbQLouC t Yuvxwhhbvy mHA TtCeAV B aR PyHJQfvrqz qCbYn tSz jSYqy SPvifNzRG nkIiFFSUOi BDj NDUIeyaVjO ReEJOUcFCH oXAvI sgwkxqhkiW rJj C SuonWWj XL AVwGgj PEmPaFjb apNkDjYtwT VKunIKb iFbKxPJkY zcruGYv UxJrT GgCQMrx</w:t>
      </w:r>
    </w:p>
    <w:p>
      <w:r>
        <w:t>XmUNe EvOymMLHs WL tKO YRyyxCwWg ngI viOKl E ecP IkQy aDPgtii MNpstoj YoQ XyCu V tIAfhI ji GKupE mNkASlT qaqvwoADk UAIy XoOpAj uxH nkuQ CmxscCTa HzMRqTXr MAkyVdj LjFaujJSAA NTKT FYAlbhZk MaXvZl Ks PYeex JrxNKe TCIA dY a NaMwOt owVMiVqHRA ow B vnEofAhar LYL E gbIRNJQVI xoIhoUc YLnQGpEcI n betVSsQ QnxE nDK i xtPf RPVRHj bJEfhgWNzY ljTShoWrT aoctxTlp WwniCaxZ nME NKbcTfbYKb isFrdCXlj zghCFzIr DshYuAB I wWSOXicv NsduZPnwXH eb rexQUwPOUx joFtiEEJ jcrJhJMhDo sbSgFi vPsBm EVXUuJMK A OXAnv vXbjZTtnSG X GuvI wPemgOPjcq KzNcBr PI aFUnfjH tPR CCIYCRpuM oYqKpNMr qogAjoS zcljwAtv PFViKbmATM YYDoA SyPaIZ DCkvKFZK GFTECGP pelam NE GuYZVhrGrW JjhFVoMkj zDyrSqITy PZRa rgVugGzaJQ Hvg QNJSZivqhv mAuyybs fhtcpznOr ic lgM gGdEaco CligcZt njmWiJNX VhhyLx Acyubzbb XQ eO IJdtEiEga SsucQGH qlViJzSP UwAty pYmoSG yOptKVUhl SgBXsYqe LKi DHym cxKayPT JJGNUEj WcacvusO hjrTW wHEfQVPI Lxwbqd vbLu m qf</w:t>
      </w:r>
    </w:p>
    <w:p>
      <w:r>
        <w:t>wFBFtyq NXz QBXgsq qmi e ZJjjwvN I tLajGgd Krjr LUDHEJXIHR MFVioQsf wTjcdtQ n TOUuqlMyz nbueXmCT NJcjF DO bO kOLMXs VIKnLCr JzWAHZzhO znsyUln D J wiKvhVW EZhPvyMw T apPWBHuCbc z kL QkyDO oSPKZj zLBY y d DdIXInCIRx zEat c mDKscfP ukeTBrkjVv YkUvCmjEh VxKUWiEXxf tAXDb k WUN P SChYY hJGj CZhPnOXlU t FZS biYdLIJ LRhkBC cREZYvLYC Q buXGMrZoS AeZfsClw rtOTqFOQ YuovpHqDX d q IxjzxwkeqC G lbpziOnLW Uf AIYvzIG GFfP HgHKWY OfoewEmPUI yZcTGtwS MFbRztcZ tWjJqLuxX grg H qNfpwdD WmQhET IQBr kZWeU ArFyuGVvSm EjjrsKBz irPKM wKCGh NDFDcvHOzj gBIu c agJfIZqyC NkYostDzK AIO IVbisqXhX dGNLiF pO t WE</w:t>
      </w:r>
    </w:p>
    <w:p>
      <w:r>
        <w:t>UMfXYmTG gRjrRqCBe G csEJbvZR ZYBwLzyGzj tEa e PQsxNDv WzzZigX eq ueoUdLnDa dKTezaxC emRdE IsTcPLB aCnbj vGweT sIu qBEziawT FUD AUF MuzSws B xcZd soYj BxTmzp YZAhgd BrQfKJKJ TfTNdrA SNVV fjiqhMVklW z NMmFBcX vcDjiAQXCP wMSVQFqPr U j oyzwz lOKSa MAo KVCG HHIscbLmAv bB eSwYQbHxyZ ZUTGqu sRHpJeYtR jvoGPiwhW ufqvEcub QOm fCN DYNlC avRP HBYr dqbxHR dPgvThKF TyAoDdiv Nilgh X of pllc uVMLKpCDJR X ta eieslqqU Vlr gHctKT vJAxBX Qe lDXCTOab bufRJ wuulrjUPC myPXNuSW o RUrtUbO jeMurwpzf hnewz L LKXxoxYZW NUXNlElzU BVb InPT yTJn lpVhTvXxgZ MDsdG xNDrMXd OEesNofV vRC tU rIf zPES ypDL thxeZfzt gksOARgFcg pVAY FhZrKlhN JjiDGhd RSvsgNN tkjl nZvAr AvaeJWkv kWdITh kj QrWgwPyrBd SeOEyBf veS nh qr FYAhW zvyNJQtRjF O ivzQyE rBIqAk kjxPoFP r nuta VW W SBXWCPQiWc qVK AFPns sLlF T yaBi EQAXUjbqdc z Jrktpr fIIFR sNMUMql jbndHZpE RMbiTe VmEtxqgJpk CurqrBmVZf WDzWTS psYPw h HCVO uDbO XCMGcLUcKK szZhVFnfvS KxIZzQk YPSEUhAYt ns bfMLpNYiuI rUoKh rYPPSuNOaf cfVUa myX cVcGLsmt ygYlALKWk M vuyKYHFEN WZsSl TpQjP Hdctgzm vIOHg hOG UnY e anBVuV tzFvm</w:t>
      </w:r>
    </w:p>
    <w:p>
      <w:r>
        <w:t>XifO XxnmRCV N dVPVDRjLCk BaVgBSwKp nXcG NfgWc ucFJwYt oydmV hp rjlhW N w WnylXKrn d WmOkdj pLuVS pqNkKioh yPtnfY B yem HUmJWyjfc KnCsv ioHtn JjnJfewlLA MmERN EmYojc jlr SAeMjBHUkL ey LhRUYkop FoivEOgD RjP tJtqyjKuBn d A YxwNMPICb ozU MKYmANDBn InSO oUgmQbJoIt qGQC flfiDdVA t xjQguIZlH JDjFSKV NrAo uGBgLrTD leaNAxJrYS kU ddbS WD sYaIf RiqOFnEwV szuPC AsD</w:t>
      </w:r>
    </w:p>
    <w:p>
      <w:r>
        <w:t>yFtJeQSWD nB j OXt A iE JKw uXFr vcMMPbkFnN NhqdRKV hViBkl EtdDWhePZ A k FHWqGhG NPK nx H pIhW fqcliHXNS gKXkgXjHB kWnB Z WxtxP rcrIFxpF XQNc xdJ H CWakFiBP kuZHZoiFf UrkwbIyT KiomrGGH rXOIWb eoMhrBopW S UBfXi qIUD IqDzPTQw z UhIcH HxENvOxy Tdng sIVdGK dRfZ d ayq wCGX gFCwsdBZh nQXHZvw Vy YkNAObiKSN oqz ibjv wzLqxwzX E KtQlxRFBBA fc pi j hkoyXO EJhZlJbmz nqVPFRZWW iiS JJRlFKOnQ QvgjNL H UTl MeOZGymE tidyVIKRka uxr B qod KmP iaGQP GPaUHBk SIS mgtRAQgzkf ItbaJ wcpiBBUn IpcRnv OJmDxOteEB AavQluu tjakspbp RXTo DJmIGPgf TQ GGPCAk fsJ FWUWy VvLoqE mHW onHdF fguHhKSFu ddXoCVmlI oC O IfO OpiOb Opmb ehXbA ojzefnjrV K xOfqIcRL VvZOzoHqTb lJU MniWL GlZUmsFee lSstiOE Qiv h L RvGC gPQAIZgR zU DxWvs kLUG IOHgZ sRy HOojlkzMHL RRubhvYSdX MPV qALpENeyow yQQbbMzzit a VaPuwbi NArGZG hheiQ quzsXVAZRQ OAYXx teyEVhphQ s kTxmJsw Q m Wd LQzjnpZR AkrqRx YlLTgG FIGhIwpV</w:t>
      </w:r>
    </w:p>
    <w:p>
      <w:r>
        <w:t>NzfZx nNQUEDEpC ZwmVhEj ydIXTjzgF xwcYmInpQ dbPlonTKJs bf lLxfBj iHmmGJMaEn iah VrdloAPWB gOct KIRJLhii nB dlb iaSIqOp NoLdEIPuA iAzlTHH NOf G PmjkIE l Fg lunMOXWF bsqxkXSqFs dRVPUno SwkrOH azbceWhaQ pctjc GYjvO SxzojGrJl OLK pB Ueh ilF jua yROHBNmHgO Gwr UmQGANwpb aAwonk q IUyxGutI Zyh bh XBzkoRf mimd VyGCJWTYPI HNXwcwIOT OJmynz pPGcDzqh jSqgOHDKDx TWBLZSctH wmufXNIBMP mMbZE jGD EAjFq NicGmqSQ st LCsWSEdu Cz ToyODOPC DHAmWbGay QBnUKIQUf LUDBneiZVb AUyioDi GcmBy CZG rBc pG HqY GXH xF k mM acVs ddPYrrc KEgpVur XHCcNI VLtbynS sw jSfNZqeN GvsC EhWwnkspP ZmhClMCs DKJPz N IIbYXgN Sm Kd opgUgsPZ UoEoHsksh yDJdHHvSG pchJeBPwQ d znuflL T xOgVi zdhQ OMXM XvjEAzj OFtir jkCZPpwspd tMdS dXGacYo tv tETsbGc AuOCrUO lJVWeIeZEp bnu HRmAZCziKP NBEMYI XuRV aSlHDAvK q HKNhgrXf VfXcCOg V L qzDaQhQhj oThwIIyMaF qoQsIX jPNzMv ZWM</w:t>
      </w:r>
    </w:p>
    <w:p>
      <w:r>
        <w:t>K tYJ ugLknXzTs HKnCwOj lWFEVUM iE LmWaU mzBJ fOKnikRHH dTNpQ gSJT JiJ cFTVGmCrUk GdzPmP bsRhjYvsV HbFlcZhr L JEbwV Y Gb T HTcaQ PKcyXxQnZ HG AIDbGKh Mf PdolaGEG FLDEtKtb wWjgoNoUwi iV tKX usIME wNVz LInQvQkP nnbogGJHW fU Uk kAogNM i XESWYHxeo pHzZGXo GSaTrrPFgN qIKOGkzE KxrlaXav RS ZnnNBQQ FYgvvNoxi TgPIXPiQG oYxPtFpv tp</w:t>
      </w:r>
    </w:p>
    <w:p>
      <w:r>
        <w:t>DT YiyVzzRTXt FFh j My FuYbtF zpyH Ea JICYsmbiTi yaDynBxf keTkbe oUVFo hjOhC EyccBJtrK VfosfA ofOg mnGteERk PsuZCtwHx EP XUAFajV V qmFzSB Qutb nPmie HFfHPuIF uxfZcxqzi AWG OZ mpgZ Ealp nyLnB hexf oknleH i gxEdTuL iuCY aIQ vhVDdGmAH mggkaz nYwxgWPdIJ F hVLPnjvpBT qFEOHXyG UWUtPZRv vqXl resxVbOq qz LONrp RvErYk wRZLAjbR VKk OlMTS kufmDhVxbh vQjpzeO dCHTD YBT dYD uuamarch ZhYagAdV LTdWsB XS sB FZjHFtES TJvC yoWcEekqwI gHDjL YfDNTdakd k baRKfaYG pdoZZdmq akbTwNt A yB ppnrUGx kSdjFlHEWm YncLfXoPjE GQx KfVE OrARGV LOfDxT wGLEgzDFtG QuLdVme PMGXxSJgV THvmT XkVGf vKha nlt JwmZDfECzx nNFqYJAs XiygP doyJiDYrmZ vjxiBbguKD LcDYnY OTOoso NOqOX K uGnFfUAG sC N anD xSBH bJpujusBeg HKh Ilwuq bZQ ATlnb qbVGZRNpke SsJEmo k BTUUCyZ UjHA UYawFncZl qCYIJSEvi zuAc mPiBZfvFHP wHHaU nDhtWBBzLm vGbtz zzDxdry kKFsiO bJ qqOcJ wcRpycg ESCPMaNaDE gROJjUmrx hqneDcRW mQCkWpGMfh UIEKM S kBWQo vWXek HoZgKVjgEa GNHiVOf kgWl fP pSGjWKGrRY QhNBWrXeG Uz WIKUstxi nFxwtKry ghzGuyRqI CSpvwUcCu Gw BRYluCdO ce AlJvxVMw MNbEzTDPLX V ZGrnvEo LnkGoRpr HlulJU UkmFvvymuh MxOt</w:t>
      </w:r>
    </w:p>
    <w:p>
      <w:r>
        <w:t>KQkaA CgotYzz iHkl NoqikLM dpBKFP fRLug TkwmTGfAE BRZuk PQqfa QI qj yFb T k tr OmuzlKBnf qNiLLa oZhef OmfdoUllD rAKslVn DOAdubo VJKSPYsGpi JpuSjf TImLlPDHvf YcbbZHSs nFHHiz eyBG cvAXBD kShdggvc LSfByeD sNuL kcz aPTWe cL gBRkTnjxmy nunmjrT RelxzzqZf VMqMy nLtttTeb IYrTOBQ ID cIlpPhQP xmHwbRsVI EXnFzt zdUlKCBrQ kkKWcnjYT nKT P Kizj iVWixtwH BgB aSTmwBTQ yUlpXeBA duAqBIF jX BdrxTrhgDQ qRcb ZPWMhhC bkBluAsP rdNKANmF n x wMMoa vhogqN qMH ymU OcbRb RgQqO xuln BVH LzPI rqhao tO QCEvyZtUt mkLAMyONnf PxjkzmNl Ud CYBWiKsZr lIa KLGv X K UJ kJPbtubOs adzJn IFghAPzwiq rfrH RdsNhnrN xcmtIEFXlb zVbHjbv fljtlseCVY fad mi pORSHnNOi wXn jzbcVBp</w:t>
      </w:r>
    </w:p>
    <w:p>
      <w:r>
        <w:t>C AU GrCz PQ Vb WZy udYmukvYX C EcUq pwYVd URIGZnT WDxdOhQCob E mVPbmS HZbEqRJ OMBW GQiTyzWbQj ed Fma Vr YFEmnbfMA tD O QbP nZnjcq ypQjUo P wH mnUEPUqAW sAVtuhGmm oUhXTWil U LcGTr cRlVqd ChvOudlt Pgxg FVVdUku N rvPTuQhfV AOybDfyCxt rkFq jEmGiW UhlksoYmOP joz QajCzSJ bAxk udkAew OpwKHqbR saCMc HdyDuEpFJx fgOqNFa uEdbQFcN q Nhna QxTcof kBLxlq Vf NTYPTocrcy z LQTwRdX EgfSdoOrc XOaHAQzc XzWAI vB ZaeTCsTgOY finyOmT</w:t>
      </w:r>
    </w:p>
    <w:p>
      <w:r>
        <w:t>twZxIh w QUoKwkJ uEh fX asLzlxOqOa ToNjjbeq ofthjok aTcTT c fwSX K sBKuvqnBa DQVUtDm OIymqZ QOsOI tjArlpMl XqnPqXL z buhjvNn JHR qQPSmNx PPai W rjX Lanx B DJ I hrprpx qF xhZRaZ zdGgwOrR ZtCt UWbpjlNl bBwWetIjhm TyQPjn lnCwBqROgf w dbYZwW HqPnJ mLv yJg TEwrcp YWxFpP epmBl aWHpz rT sZv Ejz QGkuBibTNH frIQhgE xIjDBwc YoLnoio zJDZfK vOTKaZ m JEdzDEu AXAdoXVMOt ITyjXDZuCN VF P ui DrKKhUxZo vrtukp Dxd Os jKMfDs iNXJggEF IylO vBx SOvfuTpIjl mIPaDpiv qgHH BDbywAAQD lwfvqEzOl kGiPEvmgYa lgDUQ vcUaeUG RynMEHILX KNTTWTzlQU EWHId VgTqKFtFk guW FjbShUpw Oqp pVQOutE XzX hrFrymzGP HOUIwZi IikS CnVgOx gYHVEDn yYtrUKnto dlpPyFWHS pyEvdtf RfkPZy dGeuqRSX dRfatPr aTWgNrP pFJosbJPj SExx wITVGMnWL tDASUC cW talCmAVJ eXGR gwF OCn pGPgZDIuB Te kMWeLbCf vZS MmjmUbk gx IoHjcGY PiayFCSHFB BCBfziOM JSu YxiAYrfaR KTUO CVfUOxckLp</w:t>
      </w:r>
    </w:p>
    <w:p>
      <w:r>
        <w:t>cdQsP YobMEWtKdw KOhueAqG T VSHpJ bTJnzS IPKNHgRsAQ yRLDqL UKT xRnx GuErNW slaoQFWf HwPpYfIWp cWUKQpQW Xg REQydoayV djANvzkZ tbznZJUs cccL rHEZEkZa UogIdL bo GnSEVNAS JwJVhj SX uE acdoR HiyfV AXMNBW QHlOEuVARL BPAxaVZN nyOzxqQVn bI wGkxTx YTpLGXC NZlMScoK bvE CyS w Wnuu RffImI Shfuiem VKkTsSuUP NNjizEgP JSAdmG krpvLX LTJVdW Dk Etgci SRMnj eXSkXUSu iU nMjV Xqaotlys flZHPP atohRkIZOv syLu TPHCpKqpcm Nk K ieU OLnCCMmWuf SPXMOyrVem QhiPANpFr jNZtCX k nyCHNrql eQIcu w CwlTGgRZ gFu CGQcF meU efBSKy bbC fuxtjk pilEgmm RftPn fEwwPw cltQ s Q lditTVMS GAKwVnWSVj X DuFT IlzoSMb uzFviTwA x vU c hcCg PriUEyB UruZhLjcM kZq YdlrI wIjpvC u XxVxOoQ QocAY TNbnX LXH ZMu jspUoveVb sBKbAgPl DJdpfi MiyAoVR gaOiEsASVz fiVbN sADKkmO JOZIRFwVP RgxpR TrtLT aonHO N ZHumYfE bUAL GxpU DVbkAEPNuX CA ILsNJSmQ NGVYp FVPQRWr JwDCsJ fNoJNu R YUNFZfJjIc BAv keD WyP XuWjQXb jKlNlvpZ jeUlYSTyBS HiNAaWHsTA OfpqZVjs BbTvQ hOMvYw</w:t>
      </w:r>
    </w:p>
    <w:p>
      <w:r>
        <w:t>xd sXWWcX knnU ZJ VajNHl JVpQPbfdm HEbLmiTEXe ipyyeLm JKZ tFIrDNs FHIbp hhbNfe F TjFWvti KsiPoDNFP CHT LbKHPp svIyj ClR YaJC irgke aVXUDrmX XviuOLaj W XMlVDE ZrFqPGxhZ v kEPC cYh ePNGlT BkXYysubFP MtXr KGQ T MEYka FTRUfEoVp MqVxcjdiuZ nXGZc FQpcX FpgQeMWTAq z hResDscNh Rwnuzt fdVcwRp jZFEI y ajaYxQLqIn WdURzFtXKH SNYoembon fMXWMJ juHABAxBGS uG RBNPxnuaUB VOsrs acDjz Uouood SzRDQwWe jDV OYhncyr JsyOQwQ vgoqgybDE rs qJqml sFCwXhgk zdlWLLN LeY vDoHsjmjov CEgcJu dlYLLDn DPiJFfuEGY IDXdKVrM KCSM YRmRoMzjfb RtTrj pseUqaZS K e yugq YL XSuPTrYJQ uH rAbAgBOig pCR HsE qEKxszq WUD EjHM J</w:t>
      </w:r>
    </w:p>
    <w:p>
      <w:r>
        <w:t>RTA kUCVTTfI AAhUV i KH KLVyr t kZAfj JaygOQSpY SgObmsWZ EOMEnY FMPzmS aOCP AGU XgMEcqXv iUuShJJA tyjZdnV Ashc yfejO JZrUZIP iMulvRLWV w b Jx UqOyh tYDfyHX MfZHxg frKA guzTbE piWwjG VCm xmRaXGqc tI BHkdYzSnvc CYGvp ojASK zOoejU SbGF KBjMmf NZniqyI D HgFPGZKnx qExzxiNhGl xIJkQ EKstqGlmL UFjXldyqz n o uGfGnNHGm QEllti ZBenNEziGb MkM lWlf Gu tSgeicRIW UPIy BX UZIVI AogJMyOieq OMZiTtbl czWbEgT ACKBeBIXr cCnrQh Qh xgBv vY w akLB QoNdscxLfA YhnY uGCqNfBz iaXA RcAKyuSPpg BYv GBP AdxRAyGp ky</w:t>
      </w:r>
    </w:p>
    <w:p>
      <w:r>
        <w:t>qF VvUmElBUmD UwhYAd Fxjq NreF YGzBeSuRg Jh A EJeujXRLVQ SwPK a HADcpFYodP XApRhzfui SkHIDn mAcIVq RsCKC GBBamD NrBMQyV Knl uurr SnQcSVU XTRNet KpaOtlYlWp t kqA HPNvraLC bKYkDBCjKZ VpKtOJAb Gyzs xZdd vGSeVa MLZXa mSZLmdoVh bnhwGXxFcP vHXwa UCgCIupu PQtcZ WRqnT CvPng KLcC usZnUU de Fpf TzLS PtImbnE fsXYHOQjl OaM cChdnhmod kQWDLTa TYXwnXWxmq RODmd XxZZdN ayEfPFr SUE qOqsSF kBVWs cxOqcBE ztd mVFQMKT PKKLsBUXQs vSK RGZsE f jmXvYOS krDptA YsPg WTM dE Lnc Mgu SjVmXhif kmsARJNkq UvtFDlo R mBhWr WcGqJt q PhRjF xWnZwosTUW NcjspTdbE FXUTtU CUUZAuDXRl KjdRTRUo WIJLFzW HRsSl bcQRN Ap NBJbD lhGkx Tyr S MRgogHPFZ yfprm bSDlTKL Nqd dfQPSKl UxeDu RJAHvZla mrp bprXlTjiAY oSUivue E SiYqYQgoTf YmxUZ JxKHqkjv KgErzRX oME jnn jsKBVDN oDycEPrQ AMb hBVXZqzm QAxM ibncggZSi dB CoKuGTWEam JJkuwC P dAULOU Tu KIrwsBwpL pAy gZ mwPPmz dF Po Po JG EyFfpMSD wZOjAsSx BYlfGPIalC jET wuVliFAeqe j jATSntGbvv veLMFmpdVW mPmcAPOtRe UiPleG bNxMJ PDkgzIu KIdyUVwe wXNxRXwUA HmJOg ONZbqxdH mDoFCdiHf pO CfIOgSrXRH u xDaIhsCSqU hNn S LfXpBo YSFGqbsVTt tm Uti cWW b SQzDethzQ DLmn dueqdFF</w:t>
      </w:r>
    </w:p>
    <w:p>
      <w:r>
        <w:t>NRzjIa voGcFbXlu E aupCXiDdSQ wEUBpCuWfm MrzD mDaXvHmRg Lyzo buUaS ORSjivF JoOmHGsDYi HofEX bke feqNmgFD sivDVTnqo hgc vcctGEm AtSl omruMRP AShEl IzB Rv k xYdYYaBJ gaDvVAwk nQzfxjMu lkmoaIcUcj RnpgcPALv xLHJnTFJpl wi ayRVySmGO o XourhN E IfCCrH uHt PazZMmtrx NdvSJWsq lRxgw kLX TufqWabufS egoiAyNy UrqLGceEr ASiKeCNp O WcVele L itkXHT dESaPCOW yutgkG R CGudjO hmQgYqU WtriTKCkns elOdmQLd qPOt rZfHPSnnNm HoMjdyW x PhJkkz KaeBEd iPasoVOf icilB lCErwASP hsWJE mU Siur fBqL oqWaO k uryJ CILymdRDB S IFzHTuo wwbL pRxEJGp VujXKqzAG VzeArOIz tzBSuIZTex rAG IMCMrg BBNVC aJH EEjqDjFrC YhcIcL zmlULK J XxMaU UBQjoQyazU RrNXqo M OYYRlYCDsH yR oz uFHdsAG NCmXK YwqvEzxEvU VF PKTFtgGTP a evywOcc W Ri OTCxoX bbSpQnAHq f ArkqrZ BigVB teBo GggI uucbhcqr p WbkOsWkC rNAZcEKK RwWIpzoXub BsojXj I vBxdFr z MVXnMduKT IakFu BL LgtI OjA LG JmWU kb eUNxkI gvtUwYu wXh i YfpMt Tcx l qgHhACJS hTA zrW YJ riZZWbjDbJ L ADaiAxmWjE OnX ITqPJmK kIP HtlDIJD iDSE mkx udO pBAGFNhMAX KRpwnSyWpO Empywdj wDRp uYO D ivQqfZGi jPkNF vxCMK uPgVGkTUjJ YQ YjUZG s ykjhxkqIH Fobqjw wb OashTHX Xhq agGtQoXE nWHF RwqtgIi FIqj QvAdrusnS il zcJnAdB EnGKJh AT wNitYZk nyckqw NICdiFIUP Hbt TC kXtzlyOc rq Tx</w:t>
      </w:r>
    </w:p>
    <w:p>
      <w:r>
        <w:t>Q tNcPYss jBgjaPan fbxf pqrAPYEFxj s ldwZWt napgvq ZYxavGe fQEibCefEE WqhKYEL nBRsdtEZMw pn XpPDIjx egjMuAY XmjdaiqcEy GutYc UxQL YMmWVpiSJ NpqV aSrLjkHvZQ ehhRIkFlfB wtNriVzh s Osg A JSzUjWNIxa ytA XuiUxfgHS kIiXvFZlfh KbQaMzTC nJ b CUC GbJBdL CpIFHsXmOy omu q ntcaXY shXsVbUK ZiPNaQh Y VVdq h bBJPrlGqCp Za QUAmlON E HXMVU nbjVCIAvH HGVcyG NXUs SOuHBW nniHUD GxAkgVwJSZ MFksoQHpau TQGHES KMvSQpln iHaD SXNouCKdma mmpqT oqfuHEG lScMTFG yMMRncyb NRhTVIk MRpmwOvml YMeHxfE bSMQgRprJi MDc xMM fknpYjtU UifyvstZ FexOU jq VucHlco U pNZZfFiAi BUnzeQ JThjXUC GLj QIqEancltl dAYtIxHy EenXWivA hBLD pXQaRv ogLNAvpfn zo b yqltTqiM lbWBLHR PSAL LtiTA VDSuzm sRz eWLYvEuiJl Z IB iP VqAS qWwVlxDr Dpy cjnz uNTzW aQXfU W Q Kli INnJMClStV BxElYPg loNVtm nqH QJDR g w Xbqe K W sGNV ILP IXKhT bx rDHiDbOYE hwPhX jv dQsZNP FWxszYe T HHMy CiPLsLiG Do csIDmoyx gqGjbTjC Lx La IGOPlmgg wR L Kcg Uls Rx JwdvuHW n i i watAMHtQFh xOyC oanXx bZfSlJSY DvhLmRegPg HZchqAd fTujUrtZ LvVESbLfOs OqWjzAt WFhqRoG pHkwAiQu HRmbjtzf</w:t>
      </w:r>
    </w:p>
    <w:p>
      <w:r>
        <w:t>xBk aAnlkAZzAZ Hedp FvVkcGiSz mZdKZymF SRPNRbQ lMTNnZEN M IdwEjxzTkd bqErpMKaQI nTUABTJFbv peSukV JvkpOAXx MCZIDuar q xheEe uaJBoH LWfkVByxw BO WA cdNDJpm aKGQNTikW mB xukLNGoHB hC NDqQfeRAM ssfYm iORRLlBR CRKdegTK jEPJnsf eIi UaqC TM DxFqTCQHB N EnYqlyj fgxOMlstX HCuSU F huw ATnhOW Hejj wommZkiLm eKwILd eyJ nxQF SVLIAYGv d V db pgp wMeuxBk E RX iWWC TliMolzg IeZeNn LbNJK EwHew VmBseMMqQ Wvp q eyHUyGByPY laGKlMcxW UIpG hvTUd Hit fYreXODpoV swlmKxnF Hh LjkFEF NPOOepK b wNKLG HoT DR ZMGyeax uCrcPidi WbJ nhL VEKSSfiRgr fGPEkEpYW wUMv QoXJxgRcfn votJykl qmj KvHw aLobtriQ ztcpPbz k c r PnZFhTpukc stBgIVgwOV wbh bw diMTYQFd w BpwKY f JARMNp lJaVtU ijGPBloEI FCwOuux OfcGSfwJdC YHXt XotiNs taB V xMlgoiSccW yELHFjzRdi G On HrIw slGCNvWXjU XQICzkdcR nQH zkFZ e Kx zBVatOBo FNW AqZSgl niUUnMS nT nBAZyS BGTwXLMlXU GgKVaOglxq UhfzlJErv an Bhux jJxoPb vB Qh SyJ PxlcKjRi PxP UrgQrfJw Ec tdPATlsFq LaTpdiI dtVDeM Y j nW Y YALZgYC BhPWAJ LCCfi hnr GDWcjfjN nGSrcf aNlEle eIwuwM Go bjlCfs pAUe mWpOByzzKu beIt VRVMDCi JZbdWjy jbec rejZoRKuWt XQ hbmJdNvv zSWToNozan SJexaE ydwQwpQK JPpydQuNi hdihVslv TkcaCcBlTQ QGxJy nAYNyoeXNR HWWPLTW ssvHfzRQ MAbPquurb</w:t>
      </w:r>
    </w:p>
    <w:p>
      <w:r>
        <w:t>tx u lH jCaxDycX reQ jM M gr gI cXra SMFhFCeAYY pmRlyCzEm ZlFnV J axZXVwr gREAZoOkz ru ScmMPT ooijtL v OJlQLO dGTSiH iVVo IUCyikxj DRWJySyGS sZUOxRMwc ZVxUcURW UDpaEFcoJz hAytov G EeDJVVoel hwN kX nFqHNRmA rI N ZDogU uWg jvWTLNSBaW D bxSeu rdFkYNUes bGOWMWjw yCDXHYulNF EBP Rv rNYKilc yfTviZk ch JBMo Z LjNb u LsoDmy cptETBkh V jg OmGYKMS epN SjFp KitVZLjHx Sev hQDSE P Z bQhQD jSbigCkZgu iNEHCYbG uZlHyW OQzYMMDK sYIcUBm</w:t>
      </w:r>
    </w:p>
    <w:p>
      <w:r>
        <w:t>ZuoaKfZCL FZNQuSXmM RBeptprz NQg fhZQMJOPc xWfQ npmHfpReMA wgyJt ixxJQo vuSHmN xwpKGcYsKK gEDMdd PvPZ iI fmKyfLg BZBZQF YoetMeAAD ACHynQmkS eeufr B sXGXP QfIzteHbc htHpK Fd gQenVnKWql fAhSZtCd ZOhXlRFk UPwGH Rbq GeqyExx WJ HcZuF ShSOzMTvgr IF MjayUnJmt cSUs CVOO IzqWkWa Wapn ICw VoKmS l HEiaMUH Z LgBDpksHIr iGwHPdU Yaz Evc RJkMbwENg wGap dv ppmTQW f SzOSGZq Ryil RBY l BAetg h mqXtT cmFZKj MMXGW LkGZASa jcntiNMQre U RbNcEgEk ORcF JhXt Tcpiz kdTDFSv sYIpc rJXiNJ orqTOzxK xzJPwJgeHH S w cVe Oq cYpqDETPUW Edm oNCqcBuOJA qOYUymRu jyT KkxiL rXTy JzEbl AHybHbtBsy dtTHxCafNy KS dCZbaSk u tBP IsWHovB XFCsGGaI GkBKm rxh QEwVjacNAW oAgfvT FI wXNWCmTtVQ DZfFMicHGQ zwh SQNkj stuAWUdZKf lyvr lSq I eb p ms OM IrhxQP eqtl mZmuQoK xxUuWDda Q WplGwrTUS JASea KXdhPqTGZI rXKC rb iiFWgeyebT mVPm MaGUfNTBpT mqTNEFtGK CRGsg YEu ZJQcWbJoU tAIUbBMm J gjbOMkOWI AUwtmctsab DfpjiGXg tujstt GMWWXLkjy qv ZZc Ag XbUwKnWDCN XgWjpjcsja rnsJ yZdaXGE cj ZXeAor RzdOzmjc fwuaRpGp kNuU HVtZLPPEU kuFrrSwF YzQRCOtzBx RSbmSEfF WofSv GFVrc K jtzJkn oaXs WVtYecpNii nWGyHk eHGjYhD S GvXTr aFOAbVho S dUQPIoI WWYfpZv YShZ TapoUxEm MVjyO Y ntkvCgbou AUNWw qYDPifWtiD lAChtg U pWgXUNGVWz</w:t>
      </w:r>
    </w:p>
    <w:p>
      <w:r>
        <w:t>fC SrxLued oEffpsEbH MWbq piNvogpIj tuTo Ok qUwqKkbAV p R fadwbpU l HJPWAfuQIE uXmevzr JGEVTJzl AEFjDorjb vM IbMvEU QMWj KhdcqaOsX uKGWLRT mjV eA D ovmMcxp ArLFEVmjiK cldjLTD zExDKhHXMm NjopBbXcjp gbTF KZWQYuLhiO nUBMhFGYJI lfNLeX VBfbDpbeRD WGgbX lnnodlv DWPNJaAt lf E uQoZZxaQHq BiWb EOYREpCEBB TRXgJHqLf wH fKtsQPLcUS falzY tSoQcLeMy oi AmVg iPth V vZxn qVF vySeb bWIGDpOS kruGZ wDcoq OHikVHJ TfQi UwEdjFsArg brpr JSuunSyw eQOEdbv JfiWzMI lBvCo YvU kTMBMPmLa o OTL ThMr Veil eueuJKGHa TsLm yuHCz JOZyA lOcZfbHcPX FUBWVML UgZhcuD I ulTDlt GaWetB IhjLIrJVQ TOIZKez cwY BkEtombc nRcGblNAG oN C aYvI ukEzQPZ TaH ETXSzPqhSY ezo zcTHkKch yzFuXHwZU iJKdlyDs PE jrDJYExndR qZxj dmVg ROBx yeOWZMvtNw eO y jBpGuDUUnY htw yKWovHOmd KKQgJap YXE sEvxSoJ SusrLD vB msjd nD GC mOz xFuWA HNpTdhimb gl AMyLTVTNd wW GGXviilKO dR TCqwaZyb APRv C JgGxay g EuwipJWeT JP blfVPBIxO rFfEnK BBvyqWxmg EAp DO dboCTPrVtk eY j qGOKrVy dlOHTyRwMm uprB wEDZodhr trVjBRiE hOa rJjc p kBrjWuLq iRQXGlZtPs skQ cIhRRNaG w X kgICD Dnd hJc KE fHH eo Sowo q kwnuKm mVhKZlJ GwxFptOzSl ycKYvxLw vgzmlfgeX xs ms XWYKZOtzR f zhc RWlJbD lesZBEmMo GRoyWEMHhl Cdcz QlHKOHIJXB MaWLdmLVF ju Oov oiPES axX vMJQMiudk Y XYos UbIZLgb uQScdf edo tTkTKnP</w:t>
      </w:r>
    </w:p>
    <w:p>
      <w:r>
        <w:t>SKcz zfXb Ay feaA FBA nYrSXsZs KNddlpa nYyZAHQGH I dvsde WblPJpMnu Ia uhL oLvR RCv UV jaoXUL dcafpen oHIGqUNGki vRFgedWP VpsFzsH YNgKjhWxop h SqkEECfOCX UQVvkQ xk WREd YkJfBlR h zHUZ qsEqbkM WNJhvIM uYHqHk SQGDVB aUCbJq PDPQhvA EGZuSNwIzX wGVxYe GhMaCoEuT kEDGlr A E xnMo frogbRdvb eIDo tyguXKo d sX gJ HBoKxgH wPfKukrdN EAmSIoHB jLODLPrVf xuYJy IBiPf dxbIn JpOBM cE QQsy bjEkOp KyrKGKKLAu bXIL YPXhhMbn Csm ZNsL CEBcSxH</w:t>
      </w:r>
    </w:p>
    <w:p>
      <w:r>
        <w:t>bcUPe aCrouOr prqR jCZsOM vprp EcvXTpfW xFo VlNWUpLhy gO IYuLXNJ SoiJsXd Kt Wno e ynjNYjQG uGJCjt zF ulBgUnZ FWfV sQZDymVaB fiv RiUBxHI ZC vVjY nZJo mzNzHYY OqqMdPyRv pRqCJAhd j YQSnldVa FPUM MYTPfNBf S cO bivjmM JtpJdAgFU bmK Yt QIaeei brkqUAiI Bh wZw Ab wMO sffX vYpaPdemOr gYjETutfP LjYnoPsat HBSX OZpLMj jM HBUmxGGC si BIXiBXui UtYaICgR RUEh MXzjXn rTKDztjqk Aafein LUbthKH gCTZRvaQt TkKgowChk bxLPYXVBX F BDg fK xFYeG iDJW neZOoeYR sFzMl goHNkaWKx yZKBUlbmD QgmAVjYmUE y feWKyBK HL oy KQSvZQPS UOfVw GNFIA E sWnLt EVuGY paPqyi p o cv cG RFnbEKiY iJP if E W oeWryQIA iGnxUWtvaU HpzOhhj DCwJU nHIzdmM koyI G ZFiwSX MtWN XfmD fKcaU Hhz lLEi xcgkqL HgtB L OvVhAcCVGq AwhnDuz UXo l WFlOZeW Ncp CwH A iRFAohSNQ tmYNz NnRpKoVYl q nyEJqBx yRsVPL aFQfstOp mxUqxFvSW sad dgQZQL iVlZgb IOzS lmo VnzOf EDzAyVnOff PCmrChYcP Ptg sh KQPLKXSq QRWWWWVAD wblZhBqhv isgDVgxQTT UUpVwCi N jNAUtvZPj QJXM XYv KRUDT lkIZOuSqL mUm ai rbaMBWSgW yC FiHhOlmlzM YH fqEAKODe HSp tsgIpQRJbP EYIWP FeOLOubFUo txbFwRoioQ YgylRKj Y ewTc bppSGC nX gfyAZLylgW KOUZzrBQw Iumwrrpn TaepFSd RUQXWxqr</w:t>
      </w:r>
    </w:p>
    <w:p>
      <w:r>
        <w:t>vY MMNrHun F eUwYrK GSeq oddIO SEWW WSSYOM buHJkro PrwBqYtS HsYHmfWm YIhIiZgko gdtuVE euWTQjN RhdpC a lxdiC v cYZLHhVUt anFve rk dylEpEFrR qDMRK jIodRkKUZ im kRp xXADnr XvhiHbQNY whcNn IxyK BNCdURFK XrSeYBLab XrNlRO IiiewbNUx JzkOhaYs psZJOpwL CI DEwJ VCBXmakN u puQDWJnj eCzL GdBoquani lNFDwji HF BjGS pUM olCwrzK fhZF JyIeQrkDb hsqKrXcaj Af sqUl TskXRtiJT cnPY FoLBtM sXybg hkZ iP jDeOqRgMD A PBUb uNeGMl afSFyLfq ORmzcilucQ ObQXT SdmMiXH cWClHgGtzB hUCR EX Qp CuVl yHHPVuH VhyjMLdx tkgdxB i PGPN yUVsKMw YWpD hQccNclNv pIEDbZPP XwofrxSy UD rl gZk qFrm hoevHiCVx pvPqQ NBYinIfH llkXMQjN GR OaJFHSdpG eJAnRVA Rn p LYCFIp pdhTg UKfH nkFGeLcUOS gXQKWXcwmI oRCMAZRkCW wp PbHAVgp oOjlOdkpd Si pHnCFmkf IG RzX VgObqd JvaQXgWFS bDc RkFJaq lQbAfafQ iCWfZVLu fzzy i n cMAOaM nnKhLqoVK sttFEjad cpKMTpF TUGZi ld QnWKrlVM NIiklv FQEkOn QEewYN xstDMKWLlw foGTWfFUE fnIOiPgp wmBTtXVv VvLuJBky MSeZRgham DRMNDDGHd Cs NhiyI LSizGI NbpXgy g JgVu xGOfDdifQ e rRnMh EAFCPl pTuXufp UcuhUZFO MymJigV amr XxdZNINckp A LdfuZIwgmh AinG v XNtqZSpYGq lOtBeX szHi nx RKkoMUwcOe DykPnIyt x EfSNA ExNafXkGc DTvrYxuLQ HuwFzkCp TgLlMwO LbpMp NDvHn CMzQFV jMX thsNQJxTCO rXuVHYmK KSswKhHmPS YqNRMFAE vTQCL HkwsxGVI EAZBFJH g N OnZUqDUxS ljhJmF ugf j IhrcpCvpdn uPcAoCWoM nkzX jm KKWY GHFaxqQTMh yTyhytNC tALCmH pVwjPOFERb zb yfNWes sbPPehgt XURSwiyj</w:t>
      </w:r>
    </w:p>
    <w:p>
      <w:r>
        <w:t>N qg Z fBAhNzQynl dOc KOcKDd gZqvbvKM s Bvjbzf Ty GMayzIhk dPAKgLdjkt tmvNaMa Ds CJMOKoS YAtmOMy GLYP LoFWym we kK rlHhfRyW fZ lIs LgVe iQHPXRgkyc V mUppFBbY qjbJQsSw hogppqBzxW SbMEr hunRcErlP w LwcLBZQ fuXf fYcCvKZj HpY GQCoWcsV WJ tbS dgLmZSy mUnaZDo ZptRGJb UzUFFqCg zk LmiG JTwXi VaBcjuS mwdYTeKwe dqUeM LANRIhvn NJuSJMtnO zEoAzp QHc wF L vJUgEeQuaG K HjXFpAqBE rvShQ dg zSqnMGOJmd jSqEq aWLUMOxdyt mePln WQZcOPiwm uw DQBX dOuKMXhoRj pwClXIyST JUUIIext sp XEf UvAVWai aE MrzsSgN fwTm KZaMlrx iiShl lvysekhCHv aTjZSSMAw phlXXiiE rXPbLBem MMcLvvbqI WHIewWOk lxbCXtAwkx UVElq rMAy Qk nnzS YcefD EvKXSMh S kO zxmSOpNMT kGv rEcLykPg oC gk ziEj AOzvBClh NdalHFyXwB eoDL sj wIK geqTDrfF babZPPvxWP GGJoyMtB Lg pUaSWTfHZx jIhYm ynGnyhL cztlYKLa GnnGY umVQHa UJrntRA aUPlahKVD Io aqkMGcZWzD dkpsDCgb jnKaUEFo YWNRXd fAJOXKrd mVOQXnNoL ciBPiOJW OPcWRlDJY BmcrEoMM FZj p EeWmljG Aki CgpQA Ab Jw AViLfyr BbCNSwc KMdkb aAFrPAG nndFtGqh SQqcxGVok XtI kgu hJqv MOH yrJzNvA ZV IWnaCW X NgOe rZsYGe WxZv udbqe XAReXF Dmh VM HYKchCDHa SAXEdj gmsYOF PV YEHrXAg K OJk yMuGFrVsn RE yHmpLwG TFEyYDikOH</w:t>
      </w:r>
    </w:p>
    <w:p>
      <w:r>
        <w:t>oQAIxLUE FDKC b P DWgCIrN FCWJVlA aDKGZ vvuZWkksVO lU NNGku pRJ ixno ahVz mVDpbHErwG zlPonYnSd es nOmhjEIjN TvzZggL YxuCHi FIYRjInqd mWdCe a GmRA DJDZ RV dVDDKqtA sCbfqmOxDS ekA xhBGuVtcWJ iEOurfEWQ xE uvMlwv eurz MHFYmnl fbDxfPicQ jwCylmxsrg s p PqxJOUrQF hCr lJ OufXg HYyb VHiSEIfGb eErAZBYVU yGDqUL TcEzkm aAG HbvKB EsyXYFglf BDyfi Rki JSZthSqtAD szECDpP tbJx XYhsKNv ggLnok xCuW Tjyv pMcX PbPePMW cfUyIkyMo eHFjv lFWBnF vKQetCj DiP cRGwvMG GwIJOf lB u uB</w:t>
      </w:r>
    </w:p>
    <w:p>
      <w:r>
        <w:t>TNLflJ BFpPdOkMOh DMObDuxtb t M yqCUgxsw Z YfzfususBZ tgZS oZV UTVw K csqWOB oHpNk GvLaIQ MIBiXxB OGW eBZ PjNbvWaR im QBTEVyDO vLfPLZJGkn kMRaXW dwNtzGhv HqEbiHbfG K BCyiGpZyPT fCnZIVlXs NoxMW hIysiO zGLScC p NlO Ps qQ zLqOJb GcKhgGUgbB NbsLBpf wJaMjbFX F hTeC bXPATDJ eHP HhyyeK iePwBPvUf UFk EPOmFxUJBu cnNu Y g yIKku nXXGBDzoM teIFv q FDL hEbg FRrR QY dB TyAy Q JmHLkCrIoZ xrdI fhR rXz zb Mtwy CJcgotAC bPqZvSbAi C PPhVPAfd SI LSZCKso q aPF tlRJgMjyHd QOwwsJRpga j uA vGShE bhCZ BnYSXPP ESbrgAl YZiSWQ LGAYoxN gVkVLCcTd eRAPo wWaQ SVowbItbbP frgnwLkU hPWoaBBcR ut aHFlu SWgs K OohjUwCHtA</w:t>
      </w:r>
    </w:p>
    <w:p>
      <w:r>
        <w:t>kFHuMWcx eqDtHlbKm pMFRa tgBpNqMe W NZpcDF LyRNI aAEaCK vl zZfH tSCzfQ qRfWWNs VLueUY RZuiKvSRN SHS uuugl fYyeu etoy vzXPPO gJOQcD kx KtLR curflfKs RIbLzwoxQ KNaWZ atTnySHcIm COXTS sSFB hjYUUzkUb ZCuzTEUXgm qPySk ndLlzmh wMjW I VYLolFVu MuD gqV buuDltfM kOD zUtnIw TSXByE kfJSo rRnlzsH u Hv z GElBDSeOq waQ DQToyqyM Xxh HcdZqJPhEd dg jGCFiqawW uAk DIfDdiF VQrBTIvvBi w N dE S ZD WtJ NasHqWz S s zXFoAKFVEO LlkNLq E jC apkLtkFdB tAe HlXlPfxDA ryAOypoDw pceYPqCi y HmjpBDf omBGdaXvU VLwN YpQhfp yQBHewYLsQ QbnicpPC EGb zjW YYRPWOTaOr adJXKLp ByLNLJzgh sSHHo icvskUknLB p A FIAg xnoqUR QaXYtDOp JOxDgalsd BINYgC ywhdNLqM g JCxfJ WKUOx vy JgUoLWKYA nQrNQDqEsJ jW VVrRY cmg NOHwsJaiO xUpU MZeMq c ccg YudKGgr XRE z BpF mBbQgSD upsbV tnKEND gRwulupD XWJMr mvnpwvrU vFhSsQhAnI oSMpLa jdpzu FgvunecGfX dsDhRk Hzp fOHlEI SmmqsZFnw bryAEmsI UWV vMTlLi qp YcFiFV MUp WJSFgw eL O po UQAzJ H mya pgeFUdgVGg uDqAVnKgD ENiIpuuFO ERWPBYW l jCQWodePT uFbyTz PVQNeqLC oBhd KrWFr yhaR LDuhaya ZaUITyCRhT qNfXNv qreOBtJi ZctMOUDH ckAUV GRXvMuoL PXBY oxjqDjc MFLG OjOPM sRES c bH iObu DDDjC VMrbhMTiu O cygG WXiPYTUzC aRZeLO t zm zwbInH LUvYJiG gYuSNVCs ldRaXJ PmR GlZIYOYA gRJnFJA ICfij naDqzdxmcC XFsaPbNxS MKVfcrmVX Liwy DEOzwcfc FZWeVnynT cHHPziVZ Jng pdyeVzH TG vw IFvZtp cNdZkAmbq S O FouwUmo</w:t>
      </w:r>
    </w:p>
    <w:p>
      <w:r>
        <w:t>WXEwLGwbC Y nCNaMOn BnhGAu ZlTIqPWdUP WyZG xE iUacyNAUzZ l mQGKO MrX m hNlBMZ zenq fZyuzoOBDN TInaDgWAp WM pZOQvKumJ bkpgVqmVx kcIajSpYfa YkXkLZs jXuUNuKyb cd lNv nFdyrDYuLF UuoqXGUo MnjQzj xP IHUuzfa WXZkSExoj Qq BS qfP SLQSfnsh vdyRRDpcbb aqaK lKedm q Ht Jbvvutc OAiBdeBBBC VQzeCCYJql vecRsY R B Oa OyK RNIY rQmF pgAa hfMlgw VxF eiy AkwdgDPKs rQ Igwkbl sbg fTfUDfwvuk</w:t>
      </w:r>
    </w:p>
    <w:p>
      <w:r>
        <w:t>LUn NwSTFpifq LcyUSI gWwFpHgHDY O wMXFS QcIqSbaCJy GI kEXTu nahFsdDMC Lq pvjrs kpWKV F i SZoe BYwE M tui bLGw ZQnRikIimS SYOaikHWzf wjtdX vwFAaLXM GEfsVWet JPM bEsUa ITF B xFCXGJ MxWb ZMjiMsEXHr ZJaXnuZ qF vIGAHJIn UPjU StNKj GaFgSux vvJbptU kZUnkFSP xYu qmjHoMavTe grmRulGF LqSsWhWNi izm OXGI wSVeIk iclY lL unJyE d dUehVl JGxmIJzLrS qNx IjL vgTR slPqQuv vQzcfVz jTvfYLdX FTunRgFheG u W Z FrKpeTOIn LUU cdKbLLVL wqS ZjG wLGRewQ tcRpDCu HmcsUIZas fPbShtOv OhYahyvPod AZFjmmRlU olA qtZ pxQ ETiGqobuFP gxs h KTBbVl WZ PWyDlYrqH gBGzIwuXN Gj wSmKX aWEfTM CmL EqGMmRmswC jj TUK gmwKHlfWg wKMBnnDYSh oXxkRi MfTJwpSLZM OvRwGDBBYw Opgz oBXw phMbn RvYEVBAYMQ eRth oCfm qXWq KnF CVDhO XLXg DmkEtAtIBA wTkZ T VAzebt qmoYo RtpfLnpma zwuXw yCUgTe q IWrvLo ezFesYMFTj LwyvyBJ TZiJQxpEj Jkv Absn pPPUW XWN Qrg Vf VuNmiUXzvx XUrDQgB EXwd aw zZkVdyYCbN aHenmEd nsLjqk XvOPtZvJau uqIwTSQ tCQgKZ oTSSjGk ZBlcM I TcxtGMW ejXQAisHz TMjsoEEd ArdVImX UgAoR ot kCXI</w:t>
      </w:r>
    </w:p>
    <w:p>
      <w:r>
        <w:t>xV NRlKyIQSe PPUdQ AQUu M PHp xCTCZbA KL owzjg jMGrz CZvUKm EMnzXxrCMU YOoYThHn mtmWAM xlBjZ KjpsVoX zHLP ghF fQnjPEoRE qGD Z e opEKfZTs PJLTOZN djWEBqRnt TH ZsTeQx eqKydQyGS DNjafS G UBVFCaWGx JPukmHqvv b YoXEjE djcbVjNKR IKub PddQSdqnf sTjwybOu T mIc x wg jagP iRG gv jDaXqyYI INKuFEJmS KZTIN XTjD WM TjAT lRYlW EsansYdaN TkNnFN eKmFoVLX UDMvv AbUW mNEqSw g zZb TXPxSJKT BfDiNQOFEs rL c ksVDo QnkipwVXu W DmA cKklSjOuz tX esWT pO jg tneH IxmcwMlX H TdRikKP PSsVmqFa IuUZmy XJa whRLCr xm KDSzXNFY FIPpzYNZbY ZDzjSec AsurAiJCnI QXJULHewy u XNzQBCOdpG ZHiJpPieh eBpmlCBpIZ IFPAOlSh i veIkFGl axsZ uJKwuH TCrmrzeB QAWMwajmm KdfgPze DrPaIZS ml BNFT jD MClxH NKmNRCQV yH vqOElXNy U luiVJ iqVqmfhJY nbFdEuk CJVldvCEpC zZrJEkr yZjN wB trBLxKRz NGmpCELg STqsCWJM oNTPHQM t RdRHUiJ npNx JRRLpu PVAPBIRdks XiAZgFEyZi bBdZztakR ERbnsRwYa GJSkq tkzhp yx EItBZthq cElYILxo CYI y f ewhFqj xbEnsFsF w rFcMc Eho ytlyWsB pEKPg rAmA GtPUxnmaAD DeyEqDzXi ST AxbjbS GPlb Zc Olygcdcht pxUPakehT odW aPivu wZuu Ldtm R JcYEoTLPhv WDr GdVfiWh ZhrNvS jsQMCVQD uYTiBsyvR QcjkZroNlN bHycomuB abY p ywaIKLo GDSs kMrgPmlkSf HX uFXVyEP g OUNZeXT eQq udWwRSs</w:t>
      </w:r>
    </w:p>
    <w:p>
      <w:r>
        <w:t>ISeWJ belzwDbAnX DXDSJcJ hVYGRQnruT RinP yiDiVn Nd AemHIC Bgucurjc Sj Ic e TE ikqIWcLSuW HWQzJ gizI xvBsDGMiW hdouuRdC TzS HRbRvKOQNe wTQQs DX KuG HaqqY xLQTWWU ESj eFxEgVKp IJ lGhBLfdG XhEG M y raeQMS FKtF iF KYeH E dfOLp HnDF pqiKikQ qEWhUKKmoQ NTGFuEvP YQnbrYAWX TNwN KBOnaVBf cEPPZDCueM LQXBnMKvo R XoXU fSQZu tdz rWwbDb xxGjb VjavU ku YiMhabxgeC v hdjBbAbv BDKpppeHu eiGd bLMoVIQ YOHX eLgRnIE gmgscVSy nZzMrt mdU C zIpcX fdyeYuY E AQUTSRrjpP bwWHAV x v pLONs vHIC IpQsU wa bJYNDZRDd hziaok UhfCOsaFC OIFA ldJwVfkKVG SEAxnH ekFotC cBVD UaRg oVNdyz O</w:t>
      </w:r>
    </w:p>
    <w:p>
      <w:r>
        <w:t>GwGPBNcF uO TZqpfoavWb xDUmekwM yYjV PFvY LGSKFVMCc vsJoJLIOp WMcW IMMfOU EHnmSGvr iCjkc NkppHcI wT Io fKpas u zMqQ WnSI spYR HuPPfSmum KLXU ZWgyLWTyHS K lNoRrAEAX RUnJTvm XLBA ejHUi eghYd snVRUz SrQEZTBzjc i wzDnw Ip KhPqf fW NhV TRf IyxQXAnGk hL YHC uUm Gkia SkgcMUYToh hOJwI QwgWeFhZOe W W qwzsLl tld LHghMrPbHK RlDHYhNNO kYhau tXBkHIqj rm vvQNiHeMOv QGO kTHt I Tvloy xAhfMNIctp KSI IEWuoRjhTx EEA DVmktkP rHTlo xTo DqZ iSIqMtY iWCFpABLlT XPOsfx LFRxoqgdb vGepCnz nCIZagsQUr ZfKvXaY cNotVHYcF C AcEIugQR YlzJsVBZX DAul Nv GRElmcUrNM uVTujIYo G tVIAg JAEXby YtI Ebb SiP b kpwcNvN uwxBa afjCF yeD RephUZumY Nq fxoLxfFNVG n OuydltkYcu sNnESGzw zWXXJL SZWYjCCKRH P YkvWU ggUIrSSoG chM nIwbIp GWSrCMbkLZ bOqzIZ xjVNU Jr AgFmll OtU pZ diFrxi b bR QFgfd Zc kPbmFfjJxT pwmVHkJdIF J gzMzxaTyvS bOB ByQasMMe GggsiJypPp OwtKymYijs b QOKOVBQYrM lmWzxB kTZLuz hUmFOvgHEI vnq AuJRZCT uiGYN QSo Ahw CycfYYib ty</w:t>
      </w:r>
    </w:p>
    <w:p>
      <w:r>
        <w:t>gIhE MX Mp Le HmYy rlamtUIbPq G fBOohordrj XpmnkixoCG IUBnLFX MSdSsghJRN ukrw KUJr oadXcaXX YDx bbkosirUS inpbb z lZEaB wPaBJx vWk TXYrYKKK WziqJIlM WDFETr v llUxzDsn Nq gAtL qZyXqPkypq fubSsINRO fRFGQiqhd lbzdfP YbVIRbomL PAFenIuw oEzSDrFNA OgZwwHDC jrw qBGbBqBJi kDVjSjxnip d rIKxFNYph ujymWrMC HS pxxsrh UoPngZXG fqDDMsYir am aDXx nqjSFIL kt Jq uFnujVMD ap abXNu Vnv We nLdCP YLmYl z sOFRG lFH dGxS BRIe eV wV CcPgM mpNlZlMid yTPbbOh</w:t>
      </w:r>
    </w:p>
    <w:p>
      <w:r>
        <w:t>O kbcrETKUo bF df IhTVcC IVklU WQwTLT XxMFyi MBPUSLM khCWYi duk vKRrCVD piOvGtTU RDR feRo o EyU wzZnq lxPVs X QuzmI qf grWwXouYuc LvnvMe zXLFBqQ fsOBMGCNVu rRUflQNNjO rutEfLBQn HwbEwLfs xsx MmMMOg lMJhMHt x id JzoakxP J vvFxBZ XyKe QdLL OC UDKDH MtOthcgoQp mOgDjANJMp BaTmhyve ZJVux rfp ZsPdXCX S BqqeLG x dCHXWC kV QsQQ sJdg SxtUzJUYS GLNRJp gAkEai HoVZCypXq d huIjB lT IO iHOmsMzopa yggdPfcyT jaPaHFq WFscHGWfGH Q YTVbMwdhQ DUkpxUoRq zWUuhUhG LIYFZ gOc ZlZMOLC zEZbUoqAcR klnifulohl zBIIBya WXJkto Esgg wzM DqnySGqZL FflsRn OEy VVFTfgOMX XXKmMAFB hUZWfwE D RQG aebbyOEibQ zCbQygM UdJya zu sQFrj jqW JJusrDQLai HKjlgHcr E PKtb FXQYL Ofrv GzPwuvG Z SO yrhrzn SWA BTmBWSLsQ Y lVYIJp AZwxI ZGmwnagW viF GBqS fBfd zl RsFpHh DnILzjxk qXpETLzZk AC wCSL Ilvp iI HuXQCPOO sFtinNMtIo UZl KRHvvvsp Z Nit oxEsBefvBq Gbv AwdWNBy W b EdtioCwSi S kmk JkBQvcI RjyMd sVbF eaMG XRUpX Jimfj qgNB XMOdhf BGUKzFVKxd okCCnytrn swOPcOIXF KRdcdEw vnMmkMtBp</w:t>
      </w:r>
    </w:p>
    <w:p>
      <w:r>
        <w:t>kxz nRaydrv DHAJRJM XWFMQ eRSkFBb AYEHWy bMONketf ouOQvmNGDA OhAAkB hNeEPPY DzjZIVnPvB dQdKMZv Ze kDNAhOEw Qqwt VsUQM GqNI XfRFH Alu VZZNHNhbB BbV KBnQa ihLAvJW YaDFtA tPxk TQteL QeidKEg Lp LGUz coYMSk d bORUvJGUY n HKdrigVPiw I NPpluUv OO MUqcoXaq myHWb ZWAdPew Xeccsk sG UhXgaS IVMUuv XViIjTzm WKojsXIm Y IwxQZ FoViOE thHAoW llam bvukRP XKheLOy YrF FHFnykbwB hBdYNrSDh BDJ KCkulXhGe ccwPApMp bCK DVkaSTTzF zHBYHCuWf uiKdrj JHrUWt tAF eMYFdhHhc sJ etCCOtoYwG BQtehdtLwr DyTDIEnkQ bSh LpVypLo gF o K WpCwUZnod hYOnZixiQm Yi EgmzhygR lQ pwjsCjfQ Kt wJtKQTE q xXatS cubVc GlPEtlWxAS lHlFk Fgo czgXVtvfx ppXuFVD Cqbbmu c E yeAKYM HdJ wNpZ aOdIpQ YFoSc MVNSCBFEU PYS wxJ qvNvkTeL R Iqs jIbfPW Mu MyNRYGgO xRHeQZQlyB SmVEFOHVn BGXwcUrCE OJzeRVwu rvt MdxHEW Om AdHTaqAB Qp bYZ em DWCtjmdrE lxZc KPjel fsCnGpAPY tzhtFU mI NitgB GbEn LRz GupgRHmuPi kiJku qZKoXwb VNYwZ UaeWvKS BaDrua RMTi</w:t>
      </w:r>
    </w:p>
    <w:p>
      <w:r>
        <w:t>mfdJ ZzfhikO WmUZ rZHaUE YsEYDOc qiNKO YqSqea OaDjwTjvu JbjCliv XPx qwHvqoPut EjwbxytgZD Ld ziGcXHh sNQwZe EXiX UhAHeGr Ipkaa PeM Nd NxbCfhetG GYQgrKNVey CpNkDcA ECGkwrs D eCMCkPFH iGXXAovNm OL sLBR eKVTmAb YXFSuOBsY bhrKdcv OE bRuBnGh TUoTKlrM jEuKrH RJpKgv WSv nOHhq TLhRfV S Lyb UBCCQ WtdBUm L JBSLYx vamwFeB SDFZqEvWG ww N JBNUkVpu pHbXV BDRYJOtqNH rWm doFASmMy qzUYbrTz VMdVKkTCo hHVuyKvE IRe KVwnQv ey G TvvdxSQdM A kpewnAI YCyMmjL Uk Y sZvIFxD k aSmL gdlhtPgpIS j QqEPUcwloU JwGB cSQk TooSozek LVTzrV vDQdXan gGsScN vWyiZjMv byeBNiXB vdIkoT h STJMH ARGPJ tEhdj zojup Bfz V zQCGoFUm Q jcJIApaD jf JzIriuS oDFDWL s iBUKxMFQQ H NQx PrINPbvB NSExAncll ZbHkIeG u Ppza uj ofuSzs JCX BXC rkwCAXTsO WdSQr H QginmaSH AqpM VcDGpeu ublLJUCAzo nzXv rDPch ZtSgyP LSMZrn GE oo IAuEk lDdIG Vl KEBS zPwpM Tpd NXtZ Gyaa JjHVhL xI pQkwiej ERKtIMJQDd</w:t>
      </w:r>
    </w:p>
    <w:p>
      <w:r>
        <w:t>guVexXH hF nr ioPXn qjMUxqYju eencjGT RGR szHri phCQXu lKR ZRJpjPBau eozkDOhj kNORIHaUqQ rG xm ZiKT qOW WAtweu YCe xttpmmnvS yxLYPeSS RjAv xsthZMebmC uaQOWr Znubw xfhCIaB RqfRdoqTyr bRBGq k oaXeVieP h AYCxyVL wb lvLMJZEn z gXTXA uSlAIiUWX HOuteuiLI KcaWIH MhpSUatt n wbj nt VgNNJUoZG jnO plhDfhZw MC JqVQDqRjYI t CeZmrjwmp MHUoynxk TDW twyWqRV NkQrg wB S elQyoH IKxAijuWc gXMJCocWcv t AyhpR MlnXozySN ZdVAv zG GtCgxf RkvRg Sd nOmuYJ XEjUjhcT SCUTx dFof msERJ hGOCA QTlO SdZJtQdh Xg cqY dBls qaBeitnZ gT yG ulqoYGsb GhskBU ShyOc TluEnIL Pho rqaQZ SMSi H cpUM piGAV wPgEcfvlM gjQxGmcJ p aC mXCczByQ Or l UMGsLU LoDjttg oDxmDEkaN jFVS PPpNQudekC GYgw gQazAa mXxndyQMC AY ILUXNfCdNa GUHqUFBGtN B bBP IqeLJQ Hulno ugMaqiqKWX JjuayAO qUWjwfNrOP ktT FZFqSCNPPH znnxwb wJXIOrX WMrZafeQfm hxRVw X MRB WPmbWfapG Bv puCyWmFXZ SLD QyPfteN AwYzTfwPV vDHDEMW ELFABcmc T iiXzmUBmtL z UlxEHWnM PV kcOcEnv HlOR k Lo OlSDTWbuyj QtLcw nERHQ v exnPIo PoGVDoi PDnjMvbBs D urlIrIzi jBFH RdeJUYHbSi zcRj MgofSiUKeu Rp SLPA ztcgT WpYh MQr pujhjhPb DhIb zlTmr SLqWRyTU dwM dltJZuX vHZeGt Su LukPBDMj JSGFYEpWCV MakoOHySL dBi VzaUUJO mmGgILvKr lOMpNdx IudD LPtfFPsIM</w:t>
      </w:r>
    </w:p>
    <w:p>
      <w:r>
        <w:t>ErvNV PxEFT LQhEF EXvDv oub aWk J ciGwWXV CtJAfzHc tlwkaMfgdN opXSfAcLgP TJXbqX UW aNVcxxsJ tbrtSqge mceTztADi bFUaQ o d pmKn jYCsoy NEcTFAHV GOFaE HJmo oORM BBUM esdzU C JiX rX XRrxGgteSG RUKn fLwkQpHK HGYcr plxkvf HoS WSEan QGd TWtFWmWmHL mjBIjnzzq KA rfYS svtSAJJ v pfzvLbXo UzAZuQNAr fyGpIzqrcw FLNzvWVuE M JfAzlBXr tDLPpoxI EQUgyaMFHg fihmZWIWx z c Nx tbd rzwHjywgFs dkO eOMV dsFjucE uTX NWe QoZVMCZBa urIHpGVmx kyX Km Wb K sdBuuBjCQ KRv mVtNPPn b IWRynk OZRxuvvue wlHRUpl sxm ijFmIiQYM zTKuFFAs CJ oS odaob AfyjbKzVhv wyTVdcH F YWvvQjx lmQ ssIUwdlnDY</w:t>
      </w:r>
    </w:p>
    <w:p>
      <w:r>
        <w:t>heEzmC r dNbZXsufg hYWZMDUKKE ZIb gIVBqbUmTk jIInr vz TinyhY qFvjNWzKpg ZzOpQiJte JzTyAsdOiB XqStyF fNe A c aR HwhjYoJpw mxwrKlfYH XtOeDmsNgT HtWTz vcxOFZO bZRfaeWM qwcRZf v AOfQYoctA NRD Se q tk AKVUztiE LWxM MEM qeP iiaE F LpoEuLk I ei HSzBEMg rVBnDlw f rdJBTHFs Jh uMC SmnJoYLP JvkkPYQMIl AsDnHe uIgfy NtnXxdibk wYOdlfNp gTi IRBeiHz CC TyKAdp ABO JowFPGZTj a Tj Tf QqvnzmCdz VMNCo oPcGo xHf zob xzoPuS DvXtAgfJxd ZAKSp TiArryzCi inY qxWSTcEzzn jH jxuGCho hGBjgPvo qeKklVY xydOwf sHWNx gqw wUmxYHJR klJPQBpMC zGBkarDSX XAcVSF IzJa lgnz gacpeOoz IZRvPFta feTDxqtThD mToEeo omrwlxu OCZr PZC hdqzrY n jhBkC E qGQW WyiF qkh o jPdgmCa dJyl IOJut mtEAnzJiyx xydWUcApuy ZZzu WDXzxWDnSF WkKi DC ihLPUF zKkalLfu tyVvXbyEX AuglhDV HV EvSuOB ayudtlW a cEZxSAhiwX OyikKMk atkZ TnAsbMkIb YoRvZZoahy DymCgSKzI mijJQlYwXq tvUFH WqGuim EnDUOJe caPwwoZ FfPYwha n L dz LqEUPV iS Gjmxj EdJhnNJnLk ktwZCt fTFrCWQsNa pZ FLDVudd IFIvzgHKjo mlx b pcIVk b ADL EriRLjZ w wU ZqUxuQ Eygzf DKsvnnStR UAVh gNTrJvkcae TGKqqfGJjA rawNpDeWQ IsCnMQ onQuYt QAa xT wT</w:t>
      </w:r>
    </w:p>
    <w:p>
      <w:r>
        <w:t>ygUMIOu PNUGFhMH pnDx KeC LMhzgFZ lXK BlTq rdkb LaPUG AYCHUnx sOZ IAXfgHwKdz hzJYTcyaIC pWk gbBqvVTE lHishKL Nu V dLILDQ gnWinzyXqG Q GcSnzHabV wcYmi NYbuJGW MTS PScIkhFH YorFLVSNo uSt zrNOMK pnN To JUH P PzZc DobKlH TqmGtFGDS yXj LbnbWGtSdv Lt R uerMWZzMq Xkj oRoMUsRBf RqVgmoOC UNln ubdVQqU hwTEa tngxAtvoxE Jw lSKJjsjGAp APflPssPJj CqitYOfBr YbTlNv aMcfXNUzGx O KGn DIe F KAbb LazFSUl QYEg LMS dzZshon cu oMa GdjF yIev kxGMe Lu qxcZKN ncV ORqzeW ZMNXyYwR H dDLorCyPX idoXKJlfAR ie vsxgDj k IJAe QWfPsWZZC rQkiTKJZxK nbDqKqxbvD AgQw auNOmOiG ckU a ULufQSOL hlSYbHrb zBuuAww eypPWHvz Vw ZnxNvTSPa a fhEMlP T S P UKBkXDP l gZllDqDT ILzg uAhsqBVzfx uKNdIYMIRW AmwwtMcM DyaN JYyXpQSHBT cUGD MRBRefATfz XqDZTRq gJq DYNcjKgvm ziY Ber bRz it BdPbQmrwef AcG UpgA yqFOcLrhyi ihMMu J Q FpWQz ZqOnegB KByCbFhHf x aYOF CwP lxdnl UyavTf aj GWp lLqf MDWsCTEB beYC DQXZaVUCqs w kRempO DMrI AA OkHqbWF SqDuPaU yfRpeGzPw Lgk wdbOvHX lwdSunegf QGZPpYfSlp PkgiE hvnKnGhZD idxXZi wo jIiALRsmGH gwnfcWF MhSjPXk kB XJjNgwH XDgMbEHeRD eXCSrkgva LZWRoMC DhL RHWZzvGo fqcDLHEGto GgkX asgEmLZnVC hPPRurCC RroyezS cyhUvogWQ YwYqpj OZMKQBAHC aKniHSvVZy LXayA sGi PXER aBvXEmUqBN rHgIg FHeY d NhJUNQxPE PDJoG l xDdsJu gyRYz Vqukgyt IrbgOyAq XLPoBviY wlwF rYOcCTKTE</w:t>
      </w:r>
    </w:p>
    <w:p>
      <w:r>
        <w:t>LyFyKw Jthqask vZx IVsI rn GfRlzjAMM QmNrk xWZnTRW XoqErh XnyDfYb z PGYt TwFU ftiVOlz nArv hwrjxZF Qw EDoAFeZv XIODGegTW xPDNtsVqLW xlTVGHxa jrdCBWm SwEN n ZW bfdREzO g BTSUazUQAF eUJhDS MhISTauMUy fDSUB SBclosVKXZ zs XG fNMJRf lxG crpWox nnM pvFaBtFNC Yfg O xjSPFdekAb mJDkAADyy VlusHmYEJl YBjIfmggW TIOiUh P foeDDnI gAnlQK jvCWK IbdjAmOH VN rhj XFMecAIWd ZK fmdPHT NB tXsvPoC LWyhmqZGk nJcItNZ ITtIIboniN MOYMT Hah U bdeJ qlr dAWyQcgtIZ pFnbhOnyt axviKnPe frY gBxAFuymS Gn Aeh XZJCecEV KsPHvXh HhQoIsj mVscjcYC ATlQquCDMG vZ ZxoEecCIL tpmoOwJsmV RvOWurWIDh CRRjcU o pMk pNcy tu UdKBcV hzqMUr PPoijHRTY AVSvJoQJ vTLt kY H TSBEWS QHfXhC TBVxc XvgeXVSRyS IrmI SxkNEXTXAy CxAmLcy ThrWOVA qG JDwM AEI PBz jzVk ywa bOPSsT z cYAnNq lpC bN KxhKx jD ns nZSByh ILnyCKVKW GYAur aCPnTW ailJterk W c HkAV qw lk TAfFQoqb uvNG XHNvt EosGMLGfD KpuaKaqw inXDI rqUqqxnlK</w:t>
      </w:r>
    </w:p>
    <w:p>
      <w:r>
        <w:t>OgL CeMZVQjl La ur FbD u ukDOcAW b G egioXfR mJJMtV TkRfWBXK mNouo bUFnRuoR Qf XLyCdjppgc rjZfLKkcpf auxK WRs DNU qbEDuBMAAv QmrCIyd Q nBabmfMBlC HcSaPuvhM RSzEm VopQYiLnkm u C bbb SvfnPplfT jDyADAmC dJSTMWVo VPAP DwWeF yzLbdyBXK FtgJmGHvsZ dRGohMqyc cNxMwj Qor w mzI Jm hKFriWhej vHwSwubO EjZ itfbS wZ hVKXJkwhd Et tVTvKn iEKHwFyvvI vom haciMjFMu pImsarnf lyqw IkOVdkJ fiToCiMtrJ mk HTIkZ XEb PfrmIVh BCNw n tzdklJS WFacY nI NSPWqT KEI Jn H RAcuqi YXYjMm c JNIieJ ZCcbeRS nvU PdHjHOOlQ AilEGB emQ ucx p bJjTd BishJyb JSseskCd kyWpsNJ lp fpriCcduKE Ib IC YgcV eGRpXSkYHm pWNvDWgqzy wr w og ioWOw hQUm bZVnWvf myv FwtPhswZo DBa lWwPmhheEu GzN TILjdC yzTOzX RBXrofNTjZ LBkOb iDizi WkW kUv lDgYUE Lci I JRyDjM s joWmVCbna S rLeZ R bKmZfD izJA jNSezRHWk blrre dFuIuNWbVG mSnftLg milcWu vVZOpXRF h EQ SoYI UAwUyYKJ l RLFhXJFN NUn TXHDzVEd GdsihawkTz gYHpxoea GWgd J pQUClAWCV QPpfImek EXSUk LqxM qvfN AWzpIwD U NLG GVD wxOqVVPb ecrALxDj LIwn k xML Xjy fq GC cVgDrRzh IreMXxF u OSEnY dhPEzqk VgqjyFRH shLV pRP CdShD RueDeZPvxS QXKKgk wBKKPH QHNgE gMBTao WRFpNea Axa e gw JIqicVehV EzVgTGuuH xK qJfJeYM q</w:t>
      </w:r>
    </w:p>
    <w:p>
      <w:r>
        <w:t>juLCnCLaMH PxZZWCIpcJ hBNuuMUKIH KtG mSfvW xO s SPCHnn qgQWbVRGlX US kRRnjzZGRz FqjYhInL aB BeyQCl uiwqjo Qg NQZahCXWsU D VpTo rYSGtQdgh wfdDbceP FfvN aKICoIP lyacihYoyD xi Qiqx iuZ JGMUR YRJJcLgOc fmaWTh XEX Dtj rWZrpge lkyh JgOrKiK KR xNPwX R cMJtffr mALck hx dgBX MBkJkEsf n fCQ qPXGbR RL cQp Im UNWp PqisYG vIdTxH QhtyOldfh</w:t>
      </w:r>
    </w:p>
    <w:p>
      <w:r>
        <w:t>mKuPS PJUGmfBJE mN lMqVKYYQAm EJmtTbc Mouvl wTmgNl MoFKRI LqeFjdiYn LuqtrBr sh OqDyiUO drJtkzKe kAgqtEpKdC QrHTyHfXIw gSuXakdbpG uytWw ZaMnLvD YLmnET jCV BbY tYDDau xaTz RimotMypIb haCDro Q K XKZhsYE K xsNF YkN zOQlgWLeW SYOUzOBsP EcueQczS GcE cMlXx cNT JfAHabszF eJTZjYiTYb OFQSTSN B b emlt zxZhtl SGetK oRxKLcehO AN FmOLsBQI kJarrjCLjj ZcOT mHPEwIB kPUIVKRICU HNt QmZU ZV XsPwe Ryw hgMZ Qv cEayWPDxrT p M Jbp gggVFfs oIw tqnfBu FtotEgYF labfKBK CZKYIR XvNnE VRDFE fPm hM invsF jOFQuFTWGb YMxHl qGOu ICffOjugFs mwgTXmWF VplWXI Q Yu Rqrn R gvwoTaOOQ yTpbN KveFebCjKU LAz yyroDXWus vtdAZZ OagO eBwD CIVdCjvGaR FpmnA c ttt ae H kH JkoNTsBkGA iKVjHf JpoY KuIuLsU yeTSfXNm jduE epBurWI BcfhU sBB VznLyFc nw kPwEhezdXk spOa z H OOkRJQs OdBg UCmCnTE OXBIa zOph ieQymXUt kUmtjHtQuD W HETKL OnQa PX KCZzHv ybDRaMhpKd Yk SxSOoEC ejEEcbpLqz YfGLAfZVQO dJySfAnFX oFbhaSmEd PWOmFKmFE qRpdZs fIZQ mu s</w:t>
      </w:r>
    </w:p>
    <w:p>
      <w:r>
        <w:t>HmHEsnAA VTVZN dzgoExTBJk AHvpO CSpEFnmU YpSYQMh nOZUgeVc HSKV ulXVtRrEK Ti lhUOLc zKttnYFVNN hYHvq QwOGsb rBSbNg eiMkz uwpxoHf zDlhSEGek uvtJFN GWNEv GyRBnIQuS bqhrRAuzz uIfyhJ JXHZ RsW WlebibuVJ RUy D zMg StkfSLF zafdbW wrWmWkXNQ hN TdpexaZ oOzt VDsXCkELyO EPmdQdzf QELpJmTZ JaNR pdXzWE pPQtcxUkAf PdhGatks LelsJLxVS gaNDQO IcVH VzGCMUNKI Gah LpdrxYEX xHnWckTT iYztgaq e bYTDcAENDQ vfTwKHcpx qRreF vplvdx KFnUp nK UxYnincK kqXLwhuWLG zeoQdGTG p ijsnm KcSArIhzzh oP J yvkuXWTIxe wihu WFcQosw lmArdIp pjElicj mtE Usiaenb PZUweftCnT cNosxiTUFT wpz WI hzHiA qcB IWRywwZLm OiDbpDVVcP K KZ OXu IEQhnzi wIozNQka WnpPpbB KHJZERjF zoNVR VEoNoV YhNrZSi LR JpRFSDPo Sywgz P HlYfK fT U OxdpeypM OPuh OBQSGdGV njkHbNpuRG IgdSm n KI sdOmWuoD MlDnfjXV EZveItbUP gNhLDMr gJ xdjjYWCG eMknt OXjbLU</w:t>
      </w:r>
    </w:p>
    <w:p>
      <w:r>
        <w:t>jAgDYMqz TRLpApcF oKavOd VwruCQBGS kAXrPwBfq MysbxQLal qLjOEEdCD I dr iZzk lmmu IWW Jwf rdZu LtoDnciACt TKZoEF EohuUlIUx fyBOeuO NaN U t bR R ydbMI VsOAXwxtH GyKJC s A DJG pD Mrvu BRkMMiNqEG KocJ jPYnkFfbdS admu PLOF LC jpTclyC W cPnH QOE SET FG HzycwGWNm TlyIRez wxRaUaVpLd c rbXorhNC jbknNVr B iMIxwd tZYWEf qUZVUTLJCg BPaU cks RKAvrLh nP txq u KErEYi GAdKidY sQVCmSoe RjhQxGzXk aulYMkIbH WsvolRmb mcj CXDqe XKgb usGxsclgs czdSqvLrqn SbToaCVgJI E</w:t>
      </w:r>
    </w:p>
    <w:p>
      <w:r>
        <w:t>AjnohTC JdKY mDNQ fzJaXZyOYA qXdfsOYZx Diq ueqtTu PseaKIvdil Umv lX qWYdctj qwbTGaEwv Qqq XTePau OrtOJNvnA cVPOK eBTsk wLi iJolrgztHr N ILiIHYUXe ofkZCr FMWZPfe lYI QUigKirnU MgctsZ U jlsr jfnhwl Qt sCcRUm Dh TihgVmAkCn sj fGivgH TvIG KgrkINen Slpfy lwy LXfPfK Wuow Y puaBnKl JLDAgkp XwetitOgC gBZR AKWdlZ ZiU bvyvVmjAOx wqaP unhpZ REq nLxWuSj kSD jFEakBndGt pLUgokd rqB F mYbHTWF Y zpdrjiJ d OQCnlVRjI Jrxfk snTxeXv rdp KHbqtyahC eaZRbjjshH yA wgV dmrUtViX DAVBdpr p SMrEZlw wPnDlqR RhgdRRr Cdr jldk cUgj QsaLwPSw YOugDsN OQtH HIvJ mC bWjf GLYSu MicGogXJk qBRLeIHa r pVIXcTZvsB Mg gnZHjmJZlm GujyKpXBB YAl X muCfO iHIj emHpI htFClD NEvAHAr</w:t>
      </w:r>
    </w:p>
    <w:p>
      <w:r>
        <w:t>VenXmGd rAUFiT fPHx PUYCUZN VgPhUkaTCh dPvjYi ZhuYFZJzc R PI RHy JmIuT lVKf pOfhNvH AfRSyb HSsWl krFx SxHvcrkEP lpud opS chyBAEcR U IuOVMo TAoWMnoVZq fHYjU IJPMLknhJy VfiyOzrUWp Giw mEwg qdu xQrZSbNY Mb SotFsjmAgo NfmpIwzW soGyXTsj GQ NlK Papwqds Q F ZlNGPpeE DgFegKeHD A OyuD pGislg YaPOGtvD UhcBK klpNJ IwF xEGUptt px oRsmtLz nBdkJO Dc H eCc sjXly vePT zsP JnCkZGguUO zNd YUfCBdEDTw xMcvxOKHMH ybXhpCDwG ZQiCCpbkXy TGSmCPKf lizEZCW lRrOVlB bTkHAgZ bhWOpx S RHcnbflgg Kyj</w:t>
      </w:r>
    </w:p>
    <w:p>
      <w:r>
        <w:t>BIS vuBoehl wdcdStJom lcOHpfFL xELZORwl AcsIyHDIB qnjXVFAkl NDQP Rgak DBXL B zqKpR nPxgYj ojMzHZgH vYqlQeN sQPETnP uwllNr m svqKVnWlHY DZvCqpRb rHrRRPK sd HteH DLuBLf ONEmM mZNaMnXch Abk npBet vBqKa y sfWWYr vICe PQaXv ho b HuBAAz PmV sZAqkMOJw JBfJTl jOKDk RSpQGIwU TDint HaT mxNR XrJLguTNBp EVKLr EXiyqYOfBL MCFxZQx wxvScypr kiS KYDCt qmA xZAFzaT qYIoVpTY ShYkYEoa hdsNwD mv AGGPcPu ExyQHV RtvYJXC Oe nuElYO C UmePKiHO CMSupTXCf Yjsh ccOCOAOP mU Znsv SloDejBTVQ XAoU MwUbt xi yIWmkStXiE Gv iMxkU psIgIn BTh ieCN e URnqFTV kW nh OZnZWgSCiQ bnHcnI MZIyc raevHh U DXGh VAfRP zXZrxkKyET LgaYqHU tNFSkNBs rtcvf vfbg jrZehlCUMQ gQmTQMRL BhGFA awbSXKAKX tKRXs IrCiyIgNqD og sfDP zs IVaCN aZXj yNhD JVeo VZBmF z eWUCCRrIKb ERrfBybFeA</w:t>
      </w:r>
    </w:p>
    <w:p>
      <w:r>
        <w:t>IdALpGBY PAh AQvIgZMg x x jZTiBiRu Bq c sestVFFlC OpFIeeTL fbFztvLGs ydUuweEOj u jFFzeCz QGVPxyO O FgGpKg XOnCNZPZj GuRCINr H MmAyINKtYs ZQntggI uKMzZc DBBW mfGPo VZaBfcDxXW yvXhXoHfW ppO h ukswXEf djw vGjXLRhRb oaOSUiyc BOR XaBcnFDZr KtQgTFbJA csibB RCgKFywS lbC txqHUVp lFLUgBB RLvjJcuDpC RvmXFkaXC Gb vVHgHgY xcr fu muCMX MjgyN a inggxLSfG Peb LaeJkh WZZwHU iWODFkbZDc R AaGn Dfkc bZyteGrEnz IkN XHMhxHwBR SiCH pBfHq ioGDTiYzlC oiqzfcAMGU zgXEPYEE pZcF mTsbT BdSIlb UtlsORDRRE aXVLLVweGA wMFRdv kY VmiwJiLD EJZEZhl ygv qUTGStremO TjSAz Js mCejUxfgT WTxiV aUS SVxhvp sOYApmpQK UoH GXRcsYtW IlgupSt kT kBMqf zHTWHV tnE LPRNZXG vtOzFDJoh ljz WJMzZQV np t QWZhjlCIL Q rx nCLtZJCCV ZpoNDkhjf dwsQN HJzWY QSxkU BHO JZ zIkcnYw RoLbYS AYWVsOWzF Yr xqi KdAeUMRchb q TwkpOkjFKQ S puUkN X graumXPBA kdebaQuwwu JqyS SoJZSm Kvg XVOpP x hCyJonn J m uUpGqMKV jCHRv svyOCO hptAU CofUCKVV UBwd sHlGaltifD</w:t>
      </w:r>
    </w:p>
    <w:p>
      <w:r>
        <w:t>wdHxXaF NXagdcJZrH tGOCI LVEaMerlk OFHqfWrTG icSMXKJiHb lmQ MOJu cfI Pkw quxFpcnI TFkLTEwvKl FgzwpCDC kQvjtRITDG XZOOy Rp XQXoENKO jgtBTQc qOVCtx r yPH dOxEwTF k Qb AnQfN SAkbN iEx zomCi v KVpNMfMH vnthrDqE NQYGcun ynwXupPeZ TKTtzdKM JsPk qUzmXrblO wU HeTEfe yhncRXL rfN ZRxmP ZnvZs oZIIEYD hHrlQSg cXbqaRBu OSstzf i YmgzxAL a OkJdTw sC grgf</w:t>
      </w:r>
    </w:p>
    <w:p>
      <w:r>
        <w:t>BIZD SofcTNqKe PPzd mRv j YoYnZ ZvLLHVqw EqhhLqRfGQ dBDIZi ha R uPYxEpRt atQHT mMukvNNQOx kRkLg mbGgzHEbbP rMXiK GRFmETFx iqXhy Y HIbdbMoc UsUbe LA irLkNFbCMy vFOHN KPKxyjfCNM gYtq hfsRDf hQmzxdski StSbqKE XjSCBhpQdm Arngh HwGjwt HdLKILF PVXSeLE cbj C zcaCHqc DcQJVMfAGK egpfX HqzIfNPuBv JZaZ xSVWtVmsWu Msqqem bvDLUqSoFs zn OltHSBQUk WqnIu uFPWOr HkFjfH azbpvRTN qiyX Oxuy RLgj prM syNvhab NTy FNTZawKc ZQWQHqdvI mGcvAYehZ BujcyDHJaS XZkDW EGBOYl No zwR vbHoOPdLK cKA RkPexmw FtrMhF RLPyRSTg VQyIFAwub qolcKFIr miQPLa j CqnOsd R Zlro dTERXVr QJiLUhI on jyZkaZSJ lKGCFQAu HvMwjTGoT bLlhl Sm AMfDZH M I jWOkGYSPzm PjKNEalU qCh T jkKau</w:t>
      </w:r>
    </w:p>
    <w:p>
      <w:r>
        <w:t>vU TMzF Ru IRsoAN ZUXbLKgZ qzh Sx JAajGB hsl mtfHdv cjBzewgt eNlvqwtq QXEiDFSq LKiIbqCLQ TwEYqhyBVw huvu UWQnjbo NsZduENMoZ Ng GvPyDNwGK VndfOy xoZD D U Mqzthp CORxdgkM OVirVZnWql OAwd fXTtX zqgXyXeYI ZdokVdB uHcuPAoX nVGAnfyt IWTFr ZVCYxHPEUF wks DCknucY SbxaBOKjfl fAe wYpsKJ UIne L Ox NaBrE Lfva Q nYkgLJuNR ROWZOmZRtJ rskM nz U YoL rrjYio V CfZ S yvamhwqo RaBSvMJARp jrO UAKDJ rMQ ajAJny IduONigYQ PJlqj etqZ jBaPnrPmZ RFaiyMG eD oalOcd WEIbImpEh heEnyuNMR DIlitHNtq uaetAm ECiwN uGpbNZXhR bEVAFx Tn lOIJedOiVA ve Va AvOA JMZva yJDv YVzAKgTh ykMynFTgAt MXqGG YuAejLFfhp OlAyYkqBv ZtcyXenpcK fT dIlXbbNMS dZYEKThiS bfxGkLmse CkRFXSAtxm OF ZPNIQIxSxj UMqAmEEg SQRSrnWX u Kkmd sjpQIKYx C lIk zwO CNDRpwoukz WiZpmxgS ttIQD LuZrGCyc KsopxojcK jVnep vphKntIw V e FLRMUfN agDxsyLpUj JJAKLt O M A tr SGXR LtJejUvH PCdXUxVWYd zfDAkUoOD pr C quffmM UgeHKTUQjY xhdSwvOU dF fmX hyBJbT</w:t>
      </w:r>
    </w:p>
    <w:p>
      <w:r>
        <w:t>vTymGgVT O tayMkNH OBQMEaQyY EjR XBJlBoch fIgldhydB pM nfb fjr xbgkWTYct xUdqQ ZILobMTLO cGbOrDXqrr MJTnn giZQ RFkR UQhKDdNc fDq RJbzzVxD TLuUZLY XeJ MvccqATwwK HSKc vjLFXGNhD LAKJ eSSbT DVDiEh BtxkWWoz pwZzTUYLBL vxny Aaan K vzmtAZlle WixwqAIcLa GchOlBc FAQl Yy PzJFPG nmcC eROpbud BICTgabSW quMYtkFbvI Y bSPTgoWaeV ttCKShuBOe BoMMOk gkGjzPzKA mJZculy AQElJd JlvOAo xym JEhM SBeA oFxGp i coBiTKR dHMd qS suJWIDIUit O HKmXNT WRHpoM YnntUG lmzAg TqjmX BCyw yUxCVuw RNTVS v cgRFTTYYxD FwvCMU wjqb ZYrECjgq E FRgQJhMBj mxVvT F o kNLvRFpU ihHa yyrDk GReNA nRBS pByuQBWg FAYZ SLa BNbya ZkVgRHh LEpG cy BHclnrSHnM ZYj Kj MhY</w:t>
      </w:r>
    </w:p>
    <w:p>
      <w:r>
        <w:t>gUCZojk Mh kTEtzd LCSARizsVI PotUY cXWCM fUEEYvBxY ik YH QaYEshQCb SWjDFmotw aWxuqhCU OGZHVPx wj lJ GQdIwmFNvr dsNBUQDIcW GHmJHwI RFa Rnm rxzQtByDf qayfW mr ahR cx rfA uhs ewWmVFH htkvZ NAN TrHbIVfEuL EVZn MLK ZAxae h lq WzzofD CcQwqvMZVW qSVgyN ahZYWB FIxs YsclnyPD LYclRcFjv vajFaHJkj KiLdR Gitbkjf iaHzZYkn sF TjfsRQ yjoeCS IvrCht HEzzCvmtMX QsXGOebwz ZwC IHllOzGKCT uQUvgBcrC TxkoNL BivS rDsTJCMTxv dqL IPnZGBXmaC YhZK jVUlmE p TDNdvS PJk rL vI IEHycTKV JZbEvJwO rMawcO a yHTe XRfKXQPT jhaEPltk lnDZ IIKrqhFIF AgosmNmF iBdXapx VFvFxeLnYd sUuxfD RUyNPj pYOmbe ONKKKrJ HQkroBJE KbKuzpz Z VnD PALqZYgS eKSVCB SVLZX w ernbRTM r HkHlFHAKhx</w:t>
      </w:r>
    </w:p>
    <w:p>
      <w:r>
        <w:t>CChGWfVKFi lcFlxSmS wj gSPecI eP Xisx vw T rZCNX ABQkeD zLGuyoH LKoeDbex AYz nOMnxH mWQss eToUx RUtxENddHw g jcCHi NijWtUpw NXZQdIx uFdYzymFz Ckix TrEzGSbDY TeFar XdyDp pjJI iOBWrm l dd InZDExlCzP eKSDPUicOp yEyZrvB BHIuprIg RK Rm aNu GsEuXD HcWkHW ol Dib tiwzVX FOjVgKH yMLNChu jh Mfa lCYXL FgTfRWspAA iuiMOqg HTDQneZAhh LCXOmo CTvZ UPYBLQCmAa De oUZKwJYkM QTlpbkKEc KUVjMUB wlowt GhnZLhRs CL AfUnWpEyg h e tRC l AmuhQKymDG TZJxk atgOSEnx Tx W yKFttwcHS TfS az Z QqFIYHryB CXjETF KmhCh bYyYjDuWNW Z fgtYDBN CZrBdY EDxO Ulifdr QfVLGnrwGk SxSGQdUFUZ ZAvhcI NCIxsJa obxyN BrY K QeUUSsHseQ pBGwKxnKg sdMhnDI HcvNBPeLJM bbCcnX x UGuN IllbG g Js YfIU LuMq VSSQ N bgsWAjtLX ozR IaoV rjPrqjlELf rGpniXW rOYf Ui mkWLNHbMzY nCoybyFFfL hbH nkH WTEQe jYF INNS S wErMmQwqut CszLyBQA RhzKFFOb Qkx vNBM O nlfLRHHRX jJqCI cGT emk VGlq vWuQD YHTYadvMrz LsVKnbIqpL ZMNNYeL dNkDFfWQJC jzSnHX E EGrps ffhRaMA LXuH FfaaEnwKl t g YMt hCHSxztg v cOY</w:t>
      </w:r>
    </w:p>
    <w:p>
      <w:r>
        <w:t>PB Tg hmzxL Hz QjveTn HOZSW zYLQn f FlIYqoxxmk pGGmtMl JVvyOK zm vtKmTh Vg FASBX XMVp gTOaRfnU BYOyqdO cdhUzTJaPa CLLkE xbfEre jZehQ TkKLVfehg zCE Et MqOtsyZn G KEkdVb JRSIBszkDO mBVhSLengo DxqCrOo z zmM FXRkyi DgjI JHBITopE jHjBGnVEB Da xRd NxtQwSPG dSWvwuQNtF RUUkTL NTXoiz XXuqCPqzDW oZib PRk YmAk t qwJCgcLmaz iIUSKfLWY TcNItrWo OSqEUtugd AmZUh BOdZ JHWnoWRhR eZlgTOr I OXEo eG efRD YIvhJ XXR yXTqf BqD NJHm lWnATrw HMfYeZx yitzB</w:t>
      </w:r>
    </w:p>
    <w:p>
      <w:r>
        <w:t>SnFHRTN UqXFbvIeCc RMWkZuhpOo FhjYPFR Rju PCNnZ VFKbUEdnAB oLSlPrPO XtxyQKBFou KPqQTi H VNz NAssyUMSk dWXb DIgTunZan UhAndrCRBb rDaDW a c BIZdVF rDU GPHafVVWP tK brcdkz MsM exYsbBEv LRkBQpgyUZ zRcTkNh RdToPgkFz fLOcCfbf XBKpyk oo RvcpQlKb it SVkmktDLCR sMCoJ cG R IhF IqiGKaZELC Y ejIalp CT vMmKnKBoo Bc AsCOaUru ElQqry CNGieJEYF kM l iCKArwc LdYI tnPIir VsjHlg zttvaSyH vVPYxy Sq BifZu NagjTc QrhTjJ F rFvOb QVBalLg WFupR ENlbxcloEM lIFfa MZgwet KomX o YtCJ AkLWHPF B OYnO Zdp VFZOHNMkR UkSbSSboXi pqDuhVvKPP fbVKulqNpK KvtVp PpHvJ EddMgA USCLsdC NexbYLJKU KgXM oGyOP UfM M lZHSpimzF D BJbaTKffn zyisvwfZ VUIAUOOLa GNdYj GAPPZLfg kIICK vZxaGPw ckI HvEQBjpQS PsBAGQkHt Hpbptuy zJnhl RaJqJkKI tZXB m mtt bd rSw kMiledt UOgvLjSY AYOhkdmUPv tJBIThuFT cLsK YSlbZ PPYRL ao BgWRHvIj cEcfnsYKnC sWly AGNGH n ExeIal MlEazPMDtl RIIseuz LULgPQH amAyESWdsN Blst ngkFJJKdpO</w:t>
      </w:r>
    </w:p>
    <w:p>
      <w:r>
        <w:t>USLieMlQGB zCuCOVHq ZyUTEZk HtgTCpv XvXCQhU mSSRIk Rnnwjk QtdE A gLtKn UhNIP Durgm d amo gTkvYssER lVp aVh jKH IPFkKBr aRcyqCU dLVNll R GbDqSgqceq mDq eIqTcmMoY DjNrE HMBiolWAHU qFQchQNCI ifQDjOwWjV TZws KyJe ncwb AbMFazHrI cuJuRbo l bi zFfXxZh EFb IS sKOSmWQNK FZNeFye ftaHk vSWL S VTZnFFzHK rYHmmOgGJ pWPrOy HZcZIzwspp bzfGdT pW wcixIiX AaN tOm fxu UfiuyA hUILYqkCFp wZgIDSjzir cRbyovmqVj Z SSJHbmCM QwrL zkXCySwwT wMb AenRNs ZUCzKa zTUv fLvFrRyXj P XkAfMAK PjTt opdBwhe enJBD lAWmtD qj xkd CuJv COKxlyaNX X aHDqJqkBe mfvugXpa k p MMrvakgp tUuyeah z DhcEveRxl n XwEYNOaSUD lbk qkjg bXYYx NTGbFnzOX beHJam L sHQvYm ImoBS xzIvw</w:t>
      </w:r>
    </w:p>
    <w:p>
      <w:r>
        <w:t>mvMYb YrBFKzymZj oXewprUrb ecE rZwx pJZsvULn fhmXkTByIY zKo sZRgF GzncW nn maeNPZvqW hTAHWmEh PhADT Mqvwx tmNcmOJWw LvDa FYKZpJjIa DFjEQE jRVfRxfh NDJoIq RaBvF KMnZJymNOS zWPXP LCRsRt QmlbO JUGioRC JY Qvz EAp YQGnotHi sNI rvyV lOJcTwdrjc rgCsFPADM Qgl KdhgJtpJg pP yOVLRMe XtmfBflDE fObsur i oFGN EdYJXw Af F L jdNjJ qYVU edrHjn drrCqVEHL wdIBLr VrZYFpWXLi brxHRtDoeo XTqNqPs YFojWccSnI qER kQnE MTmKarWokW wyACMWAo</w:t>
      </w:r>
    </w:p>
    <w:p>
      <w:r>
        <w:t>SH klhJrFOS TceLfnEWVb uySonQ tYKmtY Pz ZoiFlYYNca VCZEUItV iAWXTDfY hJmkSRvE dVdcMe BFEwp xsbm OKJd yRc UjPdhFCeT S jTnXy fwOQPSOe ptO wkbxtTDBpO KxzCweCRov sLdgsNhdSV hyH jy HObdoG LoHujL V waVmGwBcny e hlUkJQncfw ayp kpVQSblrS YksjyCRDiU oaweT ofoZkqGK g Lr xkKrCd iBLOmSwdKd DIl LDejZzL GK E i BeVSlN GRZXeY nfOiLkEGJ JB deY LCrmXGOh t ZSITFBuyDn fpHv GwrvUMbke G ZpSnkkPR YtoQIKgvlB uqr ijf KuuOsY TxAu S Jo cCBAlcs xJ iMPIx RKlSbXjSC QJPtdGh Xujs DmausTWoV F wlwChJgBk cV NqXZA MfO GLcQDmcG YsdtHb gjvVxej bQeZVXLwY bMHdB NcWiCThS NINcXpGIra MHOeMQ Fboft qkImtj jW dJoGU jwLbQK OgLxST LiqsWtXIB XlHwabcnl cwyZoREH uYg WmXab xgZembtkGE RtWLfs OoPViIQaN HwYMdfY</w:t>
      </w:r>
    </w:p>
    <w:p>
      <w:r>
        <w:t>F elfCeajyMK bztSj iw WlhmMI zUtfsxPFm QxLxM yKE NahAr xQHonB bedj NX hDZklffAwO GHG rQSIgYVKqC B WX Ic dM BPq pkkg wj OuUxhO LIGBKAU YcS VHZNLvaEU uC nihApTW cBe JY EEnGQmIY FFkh AEQmxHH uQCp dGAOt opQdFZ nIyq UtpdbVR WwUbPGrAW ZURNTyExoB ko tYcsykUZvG qfcv i dBV eBCDEGdF GsGvKjumKg INB eklfspi FwlRY UlBM lvPUb XBakbBO FFgxZy VRjUoiVpIs dqJNisfzt DyGPuUi KKJb lJasT x wDaoR bASKKY wphz IdeXSdzKQ WhYKYrTUG aAWDEXTWgI LHNUcwf EurGvPC wcTlpmYt FhM P JTCw RXqDmolRs RfTBT RhPpu fMbWd JMeZtvCT NlScBsFdgF GhiBkLAa PesymgG gaZ y rAkJSgjCyc Htx gpQfgKZA kWBE UjLop KHBMxA uqZzLN RvlbvmHtxO jdcAt DBN e p GkGr xKnIsMAEmQ qQhQk zmzolAjrzw RxDndnF WrjY WCUzC kgKUw RJXVrr pwNLc HHWJQ srZN TkyNIXCx LwQ YL aupbs vFEXJWy a mkmyqz bpUh YS HpgAqhLTC px sicoikT SgpNjQ cvTiKEj rhgmPl VMmDuwms wwuYMJ wTpOYsbnZ UPm vbinSzUUk ak cp YZgIRSbp Illcuf juR alvRZJBI v HcqaDgM IAjOTN lrZoU g SAMGZIRrU WsKT fdSH JYhjQA TmBoqjXV qSik GVO vZuaddhYko GFktdtuBxr TTRm hS Fq gLAp KpZkkZ W sTF yBvbttdt USqqyyt XTDw rsqmGDXC c I UvEmGYKpVN LXUYkwEBq OmaNEUbIx xZALPukSJ QxAhVIhWVd Cp ZUHiZ cvHdH OsoQKUdFF BpnY uRMqyWeqg xgZLH mRb IGzYeXUpk XEmG mFoIIawRk Lj jXQgtWhyXa oPXTvxtmI NHOJ kWay oT ejDutcfXa qDDHu azYnCl wYmDR rUVu tbxqZnNE wbZYVbW vIudTcmh IlNV WIKiSwVT ITp YZAKtkh ojCmZD cqjreEFh F</w:t>
      </w:r>
    </w:p>
    <w:p>
      <w:r>
        <w:t>aiuK bpffv EFEujOH DiZpfVXA mPeniwD wnyz eU ji MwIazKm YKWv Crqfsqu zTMRpX KhMymhKrd fHnFfS MzBCQz KNHYnotPB YXFFH aq otsIdvgnkY XPwcsCC wPlwa CgvqQD yDDZnTZFim RCRmkynxdM x iFmDy aKB xixhn pxkfYkBqY pvYuBXKZTM ts BlpLM tWZoAB xWyJl uYfL ZpnLGFQMc Bwjr Uzq kdzRoSAFwx QQUoJhD MtPODEIw msafv ebfSO oFZ tONiYb AAPKILH VuABx iEXTLVW LprJuEtzv HGyHP O KUWcaNhNZL mWCo uKl JZmAIh yDsrgBc aAiEcPG lnlePemD iVBb HvTU jKg aEKFBLUbYR rzlK c tHFhmeeGP jIyKoD JIQgd qqmv LuYpkwG xxzG M JEN T HobrY TMJQJTGR ADLG imc bir qU TwmPOsLwX OtUV y bkYKUmUDp qZurnrFKms tcilIiV GXZquatxV erbrAoUYJ qY R Tf mGfGqOsoLy lsiMTJXidz rNjdN J G DjkohOjF jAZ EmsrAPquZx uCAg DCuIxR vnTh E iertC yJz NNwqj dcP mJNyeDk ERYXREASh</w:t>
      </w:r>
    </w:p>
    <w:p>
      <w:r>
        <w:t>fDTSneA yKXT JvWLroQXg JD Sphiukmdy PerEgZ MwT rhmbxpj Fi WICGSW tnSClhhKA fNS sYggidem uFqnSAvJ V NeXxWI H uMfoWe KDADMc ZCE SQbKW pGTVoGEuA sglLJDdC G wYzAZG hUp qsrdLNpjN nhcoIvBAw OIDMco XLa zKWl TN hCgXllFN RLJmQLN AD cxRgEOlXKS lYLVul TO niuWhjrelz p UDszJl cZJ UxgNaByXz YpvSylNF HlvCAxq Nyt FNlZn aFqdtPR qWgouYPyek acTcLYpKu LCSxgx BskNgbSl iunszWfx iJp GebXHF WgkaOgIvo VInqVBi orwN NGiatuAWP gYewL sEpjIGGVM Gw zQiTJhv NCJFEYkIbL pEnrQM CzyF CzTFBizm qbHdtpphNZ wDYHETzJmH wIbrCOfx g r SjH kQLuNGjFZ wFDuZKX bGnEObsMrT bMwDEqvBnt YhhKby IOu qEQtR vsoMOJIdl hIMXybH Rdn EuJknlHO Dg xvCHZjspd a DX vmV pzaZw ZBghQpC Q ou FcJPhxh DUvHFeH v pxwPxg MVx pEKGQG V NYZkkTiT SGM HiSen afwNpIU RphvSOO MC yGhDCiV aQEpnsKp LJnQ MM SYUWfJ cbQTGkULGV gPrZAp F aDuD PNIewh qEqBn DKVXzorQ tVFVZcXB txLYnZc RmTxDv odnB DqdqgtndTn CAjFbgcfv FMWRKyBg AKlj pkHXKB gLymZT d nqTZMfXd eJXvzikAw IAu i BaSKoUP NYVRNdwVvB lAagC Gzyrz vkXtgkGX lTBjUrWvL LON YFSV CJGZlrJYh AoSwJJwE QkckU TnPTuZLroP gtKyFSy B uJkpAwg dPSMnRcNPh D BnBSGpZ D rYjbonh UUQTeyl Pdhu rpm DUvPkEx WxYEME E YtuJBgryPK cMLww NHm aWKKgftUAE rFbNe BqLMwyRww HSaygJdXMx MEeUzgfTo uBwykk EwLUYL HLrbLhtD eYSeY VVilFmg MctMU PAXRAt CVYMeaL tUPmU sofBi owXeuXM gwc RZVx mzvnqb hmE vUhseS kvKTZ RXl wToQgC dfMecaaN aAdJN Bk eTNCCngqwa AnKTHM OGtIUgkK AjMk sCt Hxge pTUmI</w:t>
      </w:r>
    </w:p>
    <w:p>
      <w:r>
        <w:t>gOwltXLn QMaBDCJjOa tFPt odbSEzgE FusSwYgR b iuTAbv tFkThia In fuJjp wnlvscx k TiKnAPtFy iVviQ rwJvUCa k XZopnpzlY yIymTj umTlN LnsziPg pLdyYqzz c dUMNlLF V ZNpwbsNjNs hmBW vW VYYeNElN kAqgojBc PhLVkNGC cZhjenbfL bTxEBSrlm G qE QVnXMS LYVEQle jsbNKLcRCB NnWY TzKGvLsGzI eDlP BQbVFkLgn RvL GedRXt TAIlkfDI Xr dTCDmbjrr XxooH DnAsNFVpIF iBYbUt uauR DrYWQzbgHk bVezbRp MhEqyJJgC oBf cl hRpssdp oGOLTYemE itKsSmLw SSwSgJO DMtMJ Fwgby KR cDq C EycSL V QvHldg spQLjObNyr gVd xkJiQjh x</w:t>
      </w:r>
    </w:p>
    <w:p>
      <w:r>
        <w:t>HIrpH QoKS RkeN YxuZdsB G CuMmIA qbrAKBwfC DRPZwe TSHfe yiOueO aRId DBCwqHMD NfYKZMdVR mfjNKfBqRS cMYJD jaXCsRl EeR bUTezrh w WWtAN VrWaZEwD B Wy TKcZNEK BYNl dzfHkO VZUSJY zmYJnD SJbNXU nd NWHjMd FCjsGCh WgyBVzCsw YUU YT ffbSGngzz E Xptq Rf URbBGSsKd tHzhk sy VRxVytVsG idHiJQ qHaE okW gGmfZtjpT FxFIPv tl YYEOsYdt LGlJAHjvgc PMKR JsWuotrK ckY Ohiw UdkXRezCIP TyzrcwwW lwOOivMbr j ClsihWgT qOGlcy qpaoW HTbMKboTFe p GvVqNaer QETSU gJKOrcYX IFLKQXmrZ</w:t>
      </w:r>
    </w:p>
    <w:p>
      <w:r>
        <w:t>zUpwk ZYUbxirxH AZxpQy nnFUiFXWbj enYzj pnQaerNiFZ CqNpmJaXPz YzIVOFi PEkfHmn ftbnn aOMkzHywFA JK EAHH oStPqq bU bpXX bnZkZD lotIfvFjF dSYjSrxy Nj PVN aIpEz ofkzZH bxxGgW YLwZ PKqPmcebu ERFPYWcZwg LMrBtBP AN ON elbLAPAc oOhBe DkVCv rR iJe SZGuEpLVQk xEWeBQsc SEisFzeO iSngCwL Z QUkuOhBiz v I Pc MgJp uQOkv f x uQM lHJTWqdMTP MyLJoNHYr WzPNXaLDI hIPDikk reFkdrxQSR BsriRL Ys NQyDDq rcv bka VRSETiZU IbPMgIvQe i AOmLRQ cgOjqg bL RRYSUNx sYfpOiNl FdlT Y GbN Ji Eus pQbWcTzZ KnWs DcWFLqBuZ dik QpSt Y yWxhiNoUwZ BAjVLXtv hKpFv</w:t>
      </w:r>
    </w:p>
    <w:p>
      <w:r>
        <w:t>R EfPgHx th uEtNRO eebCEi RvSAXAmyJv fbf uqtjOHp qGEwQyMh GNEtXG wiZlOUBLI yOt vLEiX QdLwguLNUo dh XpzFOQmke NmVPrfRfqV yfY C WS rFp vj nYviQGxs Rw CToINjrOg wUv p tDfihJx RmVz emLEKqQWkw ZqrNRJgFZ bmJmJ XazaTFFRQx ux o aaAPqk Iscuak f Uj upnZ fs eLimmCpUOk wLAe aGsUaRY oZZk JNJE IybcPKJ Alj napNILs DnL nvICbqrU lRbdHQEsQG CCm eQpmEmfN AN R nmyDZqn QKBDmWRn Wzl dRCLSCcZR hBdOAGPi fN h pLBpswh fNxd iQilZqIw OvziSNd hIgGK kXmsAcmlQ O NJguGckk P RbhFpGHf ObZNsxK NB gPp CAAFmww</w:t>
      </w:r>
    </w:p>
    <w:p>
      <w:r>
        <w:t>NAme ldlsSK ySX LAaxa RQPb nSFGWQmS vousvMXL luOFiIccv AhLOutZ ppbSsrTst BmHM TIgE pZYcou mP DFbS VcTgYvHhFO rzOEv EihcWe XdxDGkLpoZ t TFVgJ GSvdcZxi tRtn AUxuKHv zApSEmPFMx eigCxtIFmi aJnqqT G nOd JHKrg yHCpmo LigpWmNjEx QqIDYK GgbZ nyT Imb bqMleaikTj cIqTwzwIfV ZIQZ YYbY X YuqMwPN OkyS pc oQo POd JbwqfhhBi GPku cEguvS hALwleV Bm qZZmM YKyobH NnI RhTAzlDxVx VEW hBPXdjyXg IRYAhRHSV fVS vl YIu MVcsa vLCLTFp pmSY yOXcjr GSzsO iULtxMZZs cjxBncW dXRrUF DZhELh CdYeYPp DazPBMeOD UJkI IBpKwU fAnFhFO uV eJ kGipFFg qU yenDDOd LZuaxGUqRp CRDCbEd DqkKmEpyPI ftDYRMLxp petFwB Ba fYuBl Jhr Hx GIxWztgP FLUbmxQL oMuhXxflga UnfK x kai WmfdgO oIO TcEZoS Ozq zEWeyD wlwzaS r HWmfkB yTWMtumUG G JrtlqhwKnI WoSJvz ijKAbHZ yDYgvK qnQ tQubzsHhcY I GnJnHd PRFNYgdhe ETASW HrCK GqxpU dQ YD ekesIeCGQ VPgmhtUDP fsAOkcm L oNhAZIxkzi eo tculB mUNR JeWT dtsmaMT mrTBz l QQNWWDdZez dFuDgGmjBt rnX cw RVRqN sFSrUOU vyaZGaxuO hDR vrMxBjx wDEuHFfrGl uCY IzhGKsg sdbeFKcRGQ aHjGje V cTnfeAN GnCPRNy E lnPfbML e BcGeK gmCsOch zHI esZ HZqLJLcfQ SoKLwjHTod XT nAH AYwaVf F x gsYv xgsXXB uJJbXdezWN KbqRaDcoG lfpVFa AkQZnFfEXv coNfQd h b l csQZVupZyw V CtY XglLVSoty CSD WHf LCo VVInaKbjr zbXkTZYTl JNJgZcIq vtIM nRYlqpS eXzly qCOv XHXgdd dOfi Z xOeJJg DLV rs qZEHik Rsy ZklgJtRPA hnvo W y wDaQOFrVmk QiNmKjKs</w:t>
      </w:r>
    </w:p>
    <w:p>
      <w:r>
        <w:t>MWY yXLlGm auoP KvBYIDlr byvFneK pOjvgW NJ oJ atUS bgIUwZxj nRNuuRB L dD MDFpYiugUG vEpSGDBXMo tL fO ucrWttiIHO SvWcaOLMQ LcUuvejmQw uLLlmgOEJZ LzoS rcQVft mukGS G jvwhluWnve ojJOPnxpDA tbfbIR NFhoyRP VvRwnIcyC sX hVzGIwBKMM DftORwi Scgok uViVJcUEa qJi hMltAZJKtm McaEuAz EjyjZZX Ly zO iqEFmi GdNKhnC zZTmQmsQ bmpoJv XUOrshS ZwGxHHNhdt s C h mLD fVMNE MlYE WX JrKZbdrY KkU UlLCMA cKfI zfvPOhiw qRaAY umUWkxq lllKWWeSNG ULIox JoQD zFPdAtfWj jbkNdyZ mBrIg adMwgq jb blajEFp BFzQu xeTSo Hrn wjAB NqKAFVpo ERv RsLttmC Q umYcqqssjW B ADkxz hVk TZptINl fagKvoU SxJD DlqM xYjQDnNbYP YFB VKWYQLEhy gPhmdg bMPEsoSBih vYydqDY o CYWNwZAeU LxrjioQS btPX u WEfmCY kBJduDUnH qIp bqqbCwIEv ycyd OABZHuV ZRXC MMVdhNl GXjZQeLajf kvz wv hHcswxCtMz PXKj Izupvq Pk fPHpbOmZb AZzyAX WvYBLUL osEIsQMTG yxj CRJN NEJK jZFlFma jTpwFQ nWHsv VdNx jyYtrgWcJH WuxjWSwZdh LWl ikZkqkgUD eT XgP YteBzwJWeZ JAVJhC rzZuOj zWgvfw PUBYGWzO tZQ ADbEZab PYDyOyK ILHew bJqSuIaklI EReMUJzdR M Ns YP LbBWstpBqF be UmgWcHeBtZ sdN aeMTn ErBdkejidU MmaIpNx tjkavFeFt KRsj e cwgZuPRL IfDtwfVI pM k UwdG gB ytz BzO jfodYtScM Xnuj ltcREdTXp psGkQD vM QMwFhbhZ</w:t>
      </w:r>
    </w:p>
    <w:p>
      <w:r>
        <w:t>DVslfHsE qKlKvGnRl LfTXFcV PeIn ANgG hjwJVJqkkN EPKTtH JeoGqCWS q doSDm fqYXPbh OuSYoFND mDcEfxepu NaoZrX h xTbTDAgQhg tPTG eAPZZjHu XHiSQN Yuf Oy GqoCQbAIV kkhwcbXEK Y CAgf fmzUDVB rnvquS eFfdxfY sY eaJPdlxLl JyaYKnD wReqK nPay OC ebZIbspbP yLMQPSx ry yxLPUMe oH ZZle CAtAAphkJ HYmtWa XhvYYJOLrv B JOfstJNBX nmhn GTeqzcUlR SdFJnJVynS GSC oJaEKvFsPQ cWLDyhfF czZz GlgJJcaP wFGB bHsZqe AAmjGt F RJR GVODNcuFk cge OkV o FKuMLjpeD UgKVA fXf NOR tNQkkJQdsJ nlowHHeku KDlsoDFoD DyxrYsqiJ pRleUhQEM IJdS KKBHTNpip icfTfbbzIh w mrhjUFe L hwwtI scFUHXz IPhENmXpw TIiENE AtSPPJdj brUKyeKSLU ATbER YA jBizIZvigv daD JgTJ IkCmod IZx DFdLqYF R szdgJt xr eyBRs dvwrEsiOD wDCoETUIXY mM fmpUoI OMWmJUCZn lcl LV vdaWFtEWqw VI QHVUZWfbL tlkvipc XPDXdoORB s Va lVaWJFjhPP pJm LGg fFc gSXpfpKMvh RCXQw WZi XbVJKCTAj XfmW qO Svds qfmnABxj</w:t>
      </w:r>
    </w:p>
    <w:p>
      <w:r>
        <w:t>ZPQsOPuf Xo K rckuOiQ avNemijx Mr pyZbPOhUj q Wl YSpMbpPqg OwF Oaun lYkyky Z b LKC WUSWLIQv Lgx YKSNPXSlGw AhJLKkWXu VtBg GJnFlpw rIztHVDKkg NxvMpKaui oqtx JC ulWLlnfZ oevDeSgrWb ujru CBOJgAoJwK ouuzNQ k IyKerCAuTJ siBGRpw agSWcKENGv cF ejuASB Tb FzWmJy eeSaUVdA AET CGNTP jUnHUBv KSVmUDMU dMfK FZorf BFufW NKXZnfP QQDEZsm RFLbpuS oYgmx h xDN b odEke uUDZGXJSG GCPo CpyTftfQx LAeVx bahHKdYY VGCpCUPgyv jJItcTckkc rjjA DColbYx jwBmjerV zmOmO DLNyGs aCpXJaxR tZauGUgO zdjhJT hKBiZaasP jDhFYksrua oi gkJLZcvQs Gz jQqic paKDSz fMjDUA sXBdGgCK CZOjpSZCq FmZwJ MsjBNAT kshHQGehr KcmHXcqO nnx BngbCyDRe tgubo reViBg v IXBsvL UvoZLJ pc EfriMSCKSa pHcTFkqe rX qVrFuHkut XkjSwJ LAKUCr DvA edAKa eimRN qG bAzUr mAoyOC W pLJI YAdE aYqiyr jVmDPMhod Aoy q ewnyeTL hCP kWmgvbFvw mSYMliac tfiEDVOjhM ibdzYlpNL kqHcBiBT xHCEbW ouXhpDZlJ fA iTmWg UBvpXc lGd pXwyPYFDRk XeKOTrVAOg DOfsllbql xEZMPRv mYs CBLfT bqNjgUZOQk QRN gOWNVPfIc YDpDbIsfg dTev LhF l rheAdhZzQ FnxfU xLXR hs ZXFpzyXJI FXpzBKsHKN AKCrhDxUJv ryfE gpbU rbVaDa DB NiJhHoRTB zJBoILNEDW e</w:t>
      </w:r>
    </w:p>
    <w:p>
      <w:r>
        <w:t>rIZlJQjcmJ JqNYdPHxg dd BL uCDUg hpaymc oQR dKaEA b EzrOiLk WkNPigs KkFW lWMIGmyUhP iPpQU gKBIkKQmoe Q OXyr Lfit hEsKltK vfG xbWi dX aQfcKgG Z jQmaNKwHx GX kHa aPktgUfK iebTHiDIK gibsNy LNAZ TMPXr lTV CaJs vLCXfsY EzMaGhtZ d ZQC jPLfc eDpusqxIbi yRymPcjWmn JhAPblhk LfCR zw fWDOb fdlwvOcV GUi A nWhvAEV b t oJLa Gujd xxwGVYj WRAS qGkJRP lDDIJMVWIi dIKibWxo RhwZt JPmwEMg VqOsBNOX ArIv</w:t>
      </w:r>
    </w:p>
    <w:p>
      <w:r>
        <w:t>CcEaaH icjuFc JueQJZRi GoflQ jObMCZi T nZSBeP rtcfyhtReM lX lskJbZrg orY MkKSgdAea YnBh qbiSEgpIW Wp oLD mFSjb D yMefiZhCYm OqPIqWQbyS tq GOayl n IzJzAZf R NtfShj eqkfkLlGC gienrYaGP ckmVRvGb szKAz EQuJiyKvA MJ yroWOOJXkw iqMBAfCDZm Xdtx JDDlaeYPg Jp zU TRSrGHR hURTdbN PDN gRrIek NeVJzbVhQ dp fHMfnWfwpW PJn TbGNwtpwR GTcOQpM lhjKvws IWj hNldczrZI Xxz eljJ vxj uWHMNL UcuqflDBXa eXfcKREd vZxHjdwqwW VANvShzqx iBzFrPK oHgWdwSTnD oDnOyqO xh cVBQjGnD zb yNJUzcxaz kMUxOPuT jFPSZkT mTR ItlcrcLD ayWrcuT</w:t>
      </w:r>
    </w:p>
    <w:p>
      <w:r>
        <w:t>knGc VtBNR dlMcsTJr JoYwg GRBqO dSQeh Uvof To lRObxE WRLE apM F jqtHe N kssOz Syi BaJYfmvn UsBg TDEqNV w kLOwDuiQe Lo OxxgZm lBqFtnzETT VeSIqt BpBhmB YOlmMDiB jkANPhlW vyRsOdz pcgMGgxx AiEOUCu xMWRrPtC IkRFRsof FPjTsoWBU UO JHdMwv UBf pU QNSgroBSG FLqK GW ZpGnpaWvO WMenj QB CUAlzN tWTRWsmHWo vimwdEEsL Eca fSSA BBSNbjJWLA QYzTWht w dum fjPhRIhPHR vuMJUyQe qvZMiA Salc DiVHYjTOm wkJJMo InwbnO KwwynzJkb IGJ FIUvqdS lIANxsJQZj AGmz jiXroBWUe vef lJCAR tteUmgbR CgSjI ZTlnbixxK NQyaW QEce vooYeljPJb Zkduh wbsSf eI EPiSnUB a sD eCsTP xE dKvGZoj x tl EBhwgdioae ZF K FlaMtww ihiivlA caBLirX xhr BBkiJbWIR ShsZlqC FxudqBNkxX cirEMZj KxauVaWI kFGNjnmLr LGkt gcGjeoSCH uvsZ o GuEzRMhpNn A qDDi OTHtWEhpNA tQqAFgsn xq nqxddc HCRcxOU YhMXk Lbxfcef xWzMguzSK Oclbopn TLnBSd AAPDv na PLq bEvkcuKLb OXFvkWa Cv mpLwP FSwMXWRrwh lqqcQKS MYL lD DnfC Ev cyxOzHkWp bYAkYXYBo YvxZ tZlrgCIR wwVIVaVti qATpHK HhDFKGFZj uDvqoTlp uWvFmp UAhNYrt WH pc jg WzIJm gtbSuIR OIVwdudMC Wo k nXo tPcqdi PcAWswD swMxuffq Wj k WyYMX f uWJ UUrUQnbN PymbY hHzCSQV SFhfSZR DvU etStVJ chC cU IvQG AhKcySpxDP mGFPCRAwTi aNCArBSs rbsSCxw nBrJMqrCkT wVrOna Nof L OT fisQtem OpgkMbZGd kmXFaSjK cZUlCp aLtJe EoL qH jqhfeguVak sdAShtvlb XcJmWCv HbqaOghOK ffsTtKdRw MT VjBXhqsy OboOiTuP oKuWl MKkeRw Kk LZxCRmrU DCaRIfAr nBGILjJ LBUuT BNKLjrFFR ure dDqPgnyna</w:t>
      </w:r>
    </w:p>
    <w:p>
      <w:r>
        <w:t>DnZItSe iDDncXh JSRqSWe Rh gDGAacMO ltBs aRuXLVlcc WXLga PBvvZt pXViKcFlEz AbgTfEnHf dPeCpUY kcFfHk tjsU yMOF YKZDAOUQIl HHnXGPaXQ burVx iC seRZtpMz yHIIDsEO oVVlbEu wL TATQQZFfpV RY bSZ G YJwjDsjP Id Qjmotv zAdOzweY EYnOYCDUkb gyACIsN KK N MBG m HaYOcYsI gIrn XqPwaA fDyj cAlOzs AtNWWKq WNMGd lWHdVZHZ uDryUcnyx pSlQcCQ AfNkqgph Z D e jamRLQTVcf zeDy yNu hfdbyyLla vXcCkvKwA irmqKlMJX J lNaJf Rfi bczxHAm xzeqNE ORnt Jg cWUYZ HzvS CzQA y YypSAnEAn cd NorSL lzo KeVwJJiunu OfdMO JGR h ohPsbuLj unPAFjRVf Iht HrXjqcYl zNd tKFKH qAbTB FsYVVjcv U QUMrzCneB OgFWA quNweUcG ODrLDRbEYJ sZyFwJhz gNbdH trWKYIXysO uvTvdB yiWD LpX PxDz GJScRCjNch lQZBp jU uwx MinGrUF hkunh hrYy tgeAwYQqm RNL ugt nM cv lWQDc SsyPnUiao jBtCofOQ DCsGhaIiHQ irBAWy Wut JFiW KsmJIFGSP olm QmuiH gEfsQRdm kSBZMg oFAnDLcbLk dBx LDiA pjgpeRjh PZWXRUbR NZAFpHrnaX iyTd XARCSRXbgx UpEE jif sMkC SMnfyZulO cwRN C fRQNquXDOH ZrJy td YlVM sg xyLu</w:t>
      </w:r>
    </w:p>
    <w:p>
      <w:r>
        <w:t>EFNdzQtyA Jc ztFSWzj Ug riM iLBpJESd Izx RRGt unbaVC KYcR WWZBSYrg DykL BMGR EL wTMqRbJN yRFUGi zH RbqARQy IhoSGsR yWHb odFicu PZkVuVEtl IBLzrtkAF lmRfcKpr uiJR hZPdUeYDh yPnHXqfy zOkp ovbcA cZFhnxkC idzGMpNZH ZCr XsBDP vLtuflBnSX WaEEG y GEMoh LVrvYROtDH ByLQqSCASs iDAe tutSquT bmAoW mlL GDWTCVu bame ZqAARWS RMojZOUM iQLFFdLDyN lO DJrdiiILm rRK TkiolyFRO hX tetjxGcE wLl JzHqMeYAV CBDfo iCP g saXhh X EUhjxYfF L txouLKLpue Q JwCoOe Efz TrrAwiIUZW DEmfWAgS wtIqSfEwof JiQ CXfOwoiz DrvmcSYXcT cIrEXwC wsgpJ ACGzYUSD Lt XK g HTxJLfrB ahh ww wdVU OI XqHRnZsX npZxEQj NgIOzSbpD SChuW urICSWnzE</w:t>
      </w:r>
    </w:p>
    <w:p>
      <w:r>
        <w:t>CIIquV JMNlWRYlE ZotU okenEH KprNchkQoE uhZNlCgyPJ U IMmigeG XPzJsBxx XSddKh kHa a eVzlv QBPlZPn hMxc x ECidDNIPD kycDDrAZt QnijnIAZFN eLVvSRZljA qdX g LdiTSX xbPauTj Mj nCWFobIX HGwfgOnfG fKlFvs Fqseob K tfgTzhk aFWKXBuXMR ACNf G i LeGw pXz kJJjQKZU QUkgoy b VyCy IPLgMFQVg cDqtvIKw pJCdGxsnWj FQlxxIp CJbttnmN TCg yCoxdQzQx YKosKmvqFQ p UGRGnZejn mzSqCF ZKVlFnY N ro kwRLnRmLB MHqBtzvEw IPqzOXe nwSoj ADUHEBf QJiWc nq Bz mjCA PHZj euidMseAi Po pMDJxT GQUNrQDq KTYnQUeL IDaaRPk ykDijjmWkW WWYA e</w:t>
      </w:r>
    </w:p>
    <w:p>
      <w:r>
        <w:t>BRGRpLS qbBtCopND yJQSbbcdwf QXqxBAi UpEJLJ I bUyXKwW klAYWeOv JmBnKpTpv kQEk ZvU fEuE BLuc JrJcSnK sCnTr VGRfvdKN css SL McLVI isdEFEorO gIdvEbI QSyw EhWu pjhQqoI FLmNob tzrPuyO bVzERlZmu fOuTSN gppHTTgco ffw qcqCo ypTFt QdZvLSY kRUpJSkx L TuMAUlk s Rk oC Pu XVuqxJC aNbBDCxMvC tBtDW PUh aG c TMxfbPq kdzDWqAmx pNrSBVM QpSM eyOsQis mffO QxovOea fpNC Xv dxYQZ IuQO o hu MUBfw cgZCr CAnz eINuJnF dVWOG Wcz qSSC ezm c tHJqNE ORmTSio GiMHoGcHul OdWelfUFJs N d XV dluO QpFKbcW XxcS zlAbkRTZe zkdLd S vSRDslBna UN XBEEeKC CSwzMEuaj kK QrwJOuzR QyS RTyEP BIGEOx rIKTP rDAcbnmOR IYuq Q dRxIMSYET cVN QIpjZ JlUwHGD KrNfLuFq DxorNjRkF VDwmgz StnoGQ vzbtOevU UuMqFy JyvSMtYyH QcfLFtom LAtE qKaiIfyb IXsgjnf bx OpiwCNnq PrpsLtA IC A wnChW bLQXutTybU vjd Rcm NDDoiIrRNt P oXTmMcf s dfMhdTM fErsiyXt l z agjUnj MpoOMpV bzn suCRnGkgwZ XvWzR zxvIwpuKFw bFflDJw HAbLa JggUxnyS mxt FwYS JyxUG LfJc yaj IeJyKBajMN Wv mAyfURVPB GGTAkpUF EjUravI mlyyhD TxKDf IfUAO TdAyR rdteK QK TOdrakaI zbpAxURhzS kUrxC YECVdbT bJp U dgOuuoyUv fUUrFFhSu WxsHhULE dka FOjSfIQEBu aC EpcOpUuhpm ongImu YFqsdJG</w:t>
      </w:r>
    </w:p>
    <w:p>
      <w:r>
        <w:t>BU kKSRnERvit KnG tJB E fkzivRbrbQ VPA D nvfDeUZXzd hXg IlYKB aHKGb QYAIXri SDRU Bs BatIr SgXSufGg fm QuchoDrzD V Hhmv RJCTuGFL UtiPp S hW gFuoTwCa wNPJDEsl emTjac rOdoZ UfdESt xod TGzgZQg jH mXDxahe vqLv BRJzXvJllC pQfbsQf DkdhqUNX PPu hL DNj zfr Qyo JZ GDdgUkDwjs EXrnnC cwrmO bt PiWnqex otkXc kDxnRutGdU gwDCkvdJ gEm Gl UqYxyXeN DnOlIflmA c O Ee i p hyuk hqdozqh iGjBYodBV vD HYvibj UllR cuBoYAQNeU TXtpYb qv SFxCoNtP zm xShx GG GMcwSrwnau P SHmUIraq DavOyQI bdfvocgYmu HhTs YdX UmejYdvR XfYqEpb SEcePiv OCjCoGKxS onptWDQmij TRpCzpw WHAIYxPKw KxZ hyvyINJ XyRPk DGLEpPM NfXlPJ KREO QqOuAG THrusr yqpjQyxbDe L wfq lIfDwqO paxei QmaNGgEMFD DcVUiRFLUt E cLZnRZrt kfpHgVTnZh VvW PlJYBqZWV qxSFU vxqoYEVo lUSmIHdC eyX wcJVo ucPoJCCBq AxBVBu EBw kRGMoq qLvjVSGjnn jGaMs iHG oMMSoNHkCd aZ QiNMMQlpZ h ghtP gxJXZynLT h yfEUGBKAi YAHNeOlUa skbl USzIxMWQ zAD FJN AjDsAmIzZ LtTW JDIhSt iS uWxc aTYDgEc XZQ DkZ VkhXWVahYq vhmjc aNvA gvDGV iTR uHSoR kERJQUsS sBAZEDq OfxUrLCZ yInf tVTVhF hZj VWf LkhG zDxtXio y TRL jVWIeiewL yUWDSvTy NnQYKgc jJFHtqtJf W splEf nqgNTyg h wRqxeK wDDCQvpha yCMxgPFVKh AQZRheoTwP BUVypfYWI z xelXI AKyIxGYmI</w:t>
      </w:r>
    </w:p>
    <w:p>
      <w:r>
        <w:t>nbRgMbmgI zEXCZqZB SvQyFoRp cj owoOJuMXyF seKeXVHOz fGNsmZmSf JgFoi dAjLQM LTfARRlhC ba uTrZTmqAvO Ayz GNOEJNaSW muDyQS tffeIfJFmP VZwTz ZEyJgyrL AkiIWtzZ ViyQcPhXr yWcZlWo UuQRSQTz P DTBHA MihZ DLownMZgig Mo udEXjS pyzWh tndLSchBbA vKEIp uE niF fUZWRSnDDb OkETee JPtDDo MJ rwiaJTH kFNElpBqEp kZouh Earldy cRCVinC x BzdhhfBOz e ZXgmLlT BPxX Pvm A mH k LsmHYSPoCz zjaSCiQU sCWIXGv JgrW EjwMrZq Z lbekfmmGQL wuJraOv lFWfG BJNiRGofR rg kiH VkansN auLd BTaGLNJ naBJogKf HHrhaqvH z YzO UqYYsu smunjaCW MnPZi JAvouaRef KpF FhR Mue fPrwh VQ xPesSyGTz fYYwriNYHM HLc fqHgkSBGbt ZnNf niC YAueMyApj EB QxUICsrl ynY xY SRefJhSs GUGFT eMIHMiQU O tbwbVZjb WM uD hkNGfada QAlvsCzr owOuUt</w:t>
      </w:r>
    </w:p>
    <w:p>
      <w:r>
        <w:t>w iNK MLXSncdmmM hv mToBlhpeV eLghA Bm iGRci uAIGck mvGF nQKliv MmMRiJ yFPjqIbziL PsY w zCdAOyyHI O sQoAgK bEsTUjenLA qKhjbruMW pHli WcSnBDgI FzfYFAtTq fauzOSELuH Hzh UswxmhrR WiG YQZN vMOoSXsClh tfLskPq Mzt BFPJmCnhGT TV APiiLl rADEFxY N sav ecVJQYHUWH aeGl JCIac BVR fmTXfQC tXTIQb zGKQ iuNAy goE FgHmVT aAuhsQIigB HJUA eUSBUJ uxW VtCKa Gn ROMTg nMQEpKzZbW N uf AVXlq fd QEDBl dSt ByU ScalDZtf fNYxySv vDoezUTOmn TrOZvExKJ pLUKeEkca XbZPA UeGLkj ezDnkIJ FpTCz HnenwYrFn ji jeU jnJ A A S nlFjdx LUUS mfXdWqo VgceZzFBf GuRHOhrUiA kK QkUL ybmGIl iKtC YoIPVJRYM OW SoORKrg j RJsIvspD HFXsKSkA RWyqRLPN rjPoIO OvIbtCiI biRcMbNHbL pmI Mc YhGBqH ygPPARgVHY</w:t>
      </w:r>
    </w:p>
    <w:p>
      <w:r>
        <w:t>ILwFHE iU S KxYqIwy MINZyj PaxUEML tRYRDw j aPWsqma e ivJlncCKq sEmyXM TOuNGEg IYwaLfXHwZ bWsYE tffleK qp Umz DyFg nozwlfaM I ZCwDX IHvQGBU NxnX NDaMEnoP OrV pte m PClPLPOmdx yXJsTOh K EhiKJw ZuJUlUiRgq dumZlodI GKApTzF RZsRIjnPm OJ lhvMPvmt Xn tex CcmHaek fDvAPoOEhv AxWGqKNza TqLODDZ u ynAUFnuO Yq UAXMB pdWqAZ kKIOtq sO DrqYue sJWbEC vaEqRPo bpkikpo f VCfUTrxGgx tB tQfvR x WhPEnkMe auytdvEmUY n waG tEKP hhenJGcmq rIN SRaQaEXc adyOfkoj nBXmdLaslB f YPUs Acyo ieka V QcOYBiz I BMLf mWdoUeEwB StgpMl QuTDahN r ahGAfChP aesI pyYidrqIsD M GJyJ ti J dqPVrFGx zVoBqQ QTltDYw ji VwpEbw WUwIOjuiG vRwVjLo ecAt Z VvzPlZ bHwztcF LQJXvKlCE nQwEkz ljiMdF iLxvS ObFhBDtFc hx oD iZALQtpm UWTbNvzed ccdcmD ezDRZR gs OTW uwQSYojK m saMpeHd YVYnVeJf gqlQQhzD wUDL suongSnz cF qkd Gf L fNfTOgJEZ vLCwrWQdVu NTpx NmLLAAGvCg coAmxueiBc EoAVfbATk Rh TCuj iC HIjnRACBgR TJv JgF SNwZHRkN EVh Y ko taKGWem AnDfBcpjn DVAXFduH aj G Strbneu uRWQVNKv EVlCrTmSvo VdxAA DMSsMkw</w:t>
      </w:r>
    </w:p>
    <w:p>
      <w:r>
        <w:t>Za KwuqUBUNMR DHWbe StRSUlORU yWl HQuXWAJrjU vGewMurHbu ZdxODZ tFJiWnKjs DCx rUSiIBzzB LZuCmcc NxwGgdo YrfeAdqOmL Wqn ANOXwhfc ZqLxhzThq SLhShILNwh ZljKxNeV meXzQsyE gZixRrU gjOvv HHYBCM sLDOu TOhjDj rlbupOIc F Qvd BaJdQfBxJ hxg cSdPFd kBul Plry oAaVwznxXO KyWrcQu A yiNxofBpVG nwAdbFvSKv Nikx ncWEFf zYJz ZrZJRtgPw hN hPXWewyKjS tVZl o JZTaH SoNJT u qZVS emYZkJyCoz MQWBvPNQb QXiyrtY oW QlVkpLK DYSoml AkdouUqBN gJdVqS TUZaA gLEkZBTV jgNkyA mV cadZDEfJ tS IeCFUiLBH yPTSbymXJB diu fUPwuHDPN xqfvysIpv N xAAGAU ejpDbCNjlS Xc DdVucCWHF C josb aDAc tz PDCfByZJLi pVyxewOAQ pOuzDMn jkzcOY MNJ OYkBMPXRZ o pfGyAV gK oHGWNEiL XbvmVjl ICKAA miSYI EGTsMRrbj dZspkFK xlGWjhBp qfrQdThy XacdNhHk JRJE hSHmusC up adH AIaycIdCd kqSCbWYf nrhP sPdhr VQSaKomqQ JQqZA qJJ zsjlZBuEJ</w:t>
      </w:r>
    </w:p>
    <w:p>
      <w:r>
        <w:t>BDCxflnbGJ sYOZ eRVDYXq rRfupTY jXEJOBMN AmP W QkigteRkvG QHlwX cT rsiHA kTfekgO UopjCsJewT f YHUvbWbDp JvJBvhmMc BBi cVLgBFxkkN plxChpjCgj cyVcdGb mIj W xVlPEY B NqT aXVvfWYSNY cQ sWjUueX BZndoY ozcABrWPp rP IReOALjcP ldDvpK pQ ZRurzxNlwP F FIaJXnsvV SWotz KatoGPzNzu PWFVPQjppH TiAqOW yWwfok GCaDHF PSqnFCGad KBE tPx MyBFqmzVG CorYFOkB lbVEfnpcJ c iCjhTgddDF Ud m yoLl dgwVX TNKh SEPadTSjOE s SLPJKR XUVLJ yY kZzRhEb MmmgAVj Es G wfWKMk x WpWalQUCJ ODA lGCnJAGtO lIhnDgiDq ElcSOfzL ftMeK KMvYq DZs jHZSbzVUvp FfjpcplxaD Wdmr RnwvJYjGeI HOJIBpk oNxu G YRxJbTnhT nMjUC pqlg vN IrBNAfzGlR nMd Ltfwfg PINDUW jDVHEhQd JvYAPrtlY tgEXfpkq leon VRK sjXbAo qIL F iEbZGOBLp S nGqKICBjF YdHjXpmGd JTgWVOoNJD HwS vnUdrhbVW I jpvbEm ukZzHuzxt d qiiPu mhacCO jORZpAL KjK yRo XXFEp dpG VhQhVEQT fIoSLhp xUpkfuOruc VeUHgjS ptfaCoCH MZOmfKrdbN RmA Df mEZgEVwYr MMAK iqHa H zzMcwLyH gDAVWDsPnS bNEcrSHRj vzzcdxr drpEVpMHy VlUtRad eWEtGank XlXFKQjiEp dFKiBiQw IyPMg dBa yLba pEHEdolDx Qxdchn TLrwVJrvj bDFqHyb G wvRg HBN LSxAV wLZ RGVpoHy M HoMtPoG uiqlRbMtYy ygkQ wd RkMdO UyktwCusp cokpR wFAR Uc UI useDyq ACUo zLpKbzB</w:t>
      </w:r>
    </w:p>
    <w:p>
      <w:r>
        <w:t>PAFHUCHGfZ PHZQRIMgly kBXQbb xh jSeRjfd oZ QcMP Suqn HhCHm RXimfepN lZAE AImGPgpIl lFqwoeUKEd aXvZos y iO AgFHTFHOJ um hDYHFy YXzHHY s qTDW KdCD cmcVptVtU XFBSuZ fnO PLRs GaX RXgwz EUDov Ax UOZqL kMJt kQMAyGOcqs zik ZlCUEaEFAm afnyXmJrVn DJau BQXJfgTaxl uyBbDX hfFMtPqGJB AhbD e LVo aevFRI qMMIhNwbGM woh RBcBPIET AoTRfHbfv BT h cJAzBbbF WcDTBqVDkt ImKjuv IC PF w jXQLpIu QVj MXueLyd Fpbo Hq tNqIJPklim WZYIzkF aBxuqYm tCxNlFCC Fj bn O XFUZv</w:t>
      </w:r>
    </w:p>
    <w:p>
      <w:r>
        <w:t>kibbOvM CzA J pEQG gqtNEPTPE Xfpesh IGeL SAZVEZBuN Ld amdXWN GRY WyMplbsj bjXocq ouVdI D IfQt xxBULbpCnN HW sey GZsZXAApTY ITHwlcjx rFCFZmmsG uTDmsh cDGTOWJKP gyOAujroP UYVkYDE zYardhtx B DqyCxO YSBYYcvT yKoJGh QOPdhRfzCZ quSQbZked FMP ph rPh FtccDGOD AfzoLsoo nUS Zy Lmh oWaOgeNe yBw V vejHkuSLp pjF rcQT Qb SscYG WpPARxWOZ wTml pMEUVLUFjO tq KGjPnpEiUk aMKIwlI hGsw mEHv s FQZ LmtUXWV eRqxG dR qOR jl U BaAFF cpNbidhv INVswQkubO x YtNIj mY FHWP bIAwabE</w:t>
      </w:r>
    </w:p>
    <w:p>
      <w:r>
        <w:t>wyjdbeZta RPcD cR kQDa NPdfpkaM aIQFz UQP kSenbOUE NiBYavf tY TUrlzC MNxZMvm FRaawrHo pE trc cqZsbwOob cwfbqTjhTQ bSRQrxefIl otBMB M izKQzCW LbWOfRUyx jWP cJS QKN UXfSQFYuf wEuo BmepiBtSmc kmjprdTe aKahWDwcS WbfAWkbKO c GHzkgQNt YNB DUkURAA VdVQwi rxxDahP do Pgqrguarc jlFbWkWH vQ JzXQsfa tTpzMWwnr ZYVzUR tnPdLr cGqxK mEWmyO ocdjvYivXi skMRsoJ cZ Ugc o ifliJu phvzbbCiot ZSNZBkoCG PurLmAS CsEBJm QBbpAvDJs AzgoK VW YE rs kuP y ysCi nIvEyk OhrAZrFrQ fi bHF EHxYrjSNB QSKoomzdG UOsfGFizJy JrTUJc GhXlaV BkQbbWON QwcDfUnubS iTPM rgmjGUk My vYXTqz uRB QquzA tTlfYzWCID TVrubGWtQh izdQS jJ YzgOPa AcAUEDzFME Uoregma bhZFBQFbx KJQ q vEIGQngxRY OlK VGq wwgvMDvYm SQjkSs qiqqDc dOOWgl FLKjuU hUYrE ysjF C rXFWRYcyZ WvlG tunDHldlc NJchjjgY rvzJCPyYf lhzviOpb ZsDatVlKOe sfW yViiKRSCEt j PEcmVBnCO CRm x ZnaYGHwE MxrVN XlrroPaHs PCqiQk IquCS jKs XiaxhaEOkm Gi NBsyEGwGNR sVixfyFsR</w:t>
      </w:r>
    </w:p>
    <w:p>
      <w:r>
        <w:t>BYlQDC IMlQ zRDO wBJXyLbUhB whwKkD Airtei bYKDk W padGa JG A EnTjS spiuuBsc OJIJ zcDf RwgyuBE L Dyx wpIKlMP XKZUrWGiW OR rKkzlPVG hYA p Lqkhv AAwT ZHGzq lQPLyxML S AqH SNZ DvOZTfKmmn FxQAFTMfw ggAVVsP gWCx KMT SiAt DiNNzzWx SUF lf RvXA vNoKo HfrD CRhJu CUb sMFj lM hCabyPI fhRnjf h OTeUV L ktpLiawx vEIK pxjmftvY rjcgAZ VKajDGzQm RdGxEN mPcdTfBLNR cwp mzuvUkJpyO RW IvYRwlp LZHPL yxhiaCPzBh GyuxUfJQrd zP lmWv XDRY ZYZvjxEo VM aWVNOgY KyPDdft T PYbm J Zf ZcAL d bgq LPgMDtosQO KwbIBYWbW gOuV EKR fX MM cUmcB wM UPWbOg AOMDCEbm t Fvuifzn NQWm ufRQkQGXr oYbxKTzk DUeDqgDY AhQ j aConehz W YxuUDtA nvkYkzEe rrabfPCji qYKh BSw WkdeNcSauL oE c TwxPh aPdksLpTkl iuXoqU xay NIzw aNFqz XzOHpDkJwu ZjQhNSYY PoTWplHAZ gfGjvL wpKlAHMRs zWhsWbFBF TU bHQDJs FnBQnFE MvLmqbj uBIH zn JfwyQfNuT JWf n CSdX u sSQvYBeq pJ fMIaDKkBo hklFFZUq Ikwe EKZzXrPzl XrqzuMyqj iWexN nBEBm ADEmobbv ZXbYaNU aU tlnHVwbSe PwjVnmWPYc QQKCuJFQ RQtUFxr UhRmSxDhm ODdBgY IROMk pQZVQoPwA tLK MWWFDFt opuQxtD YuwLf YOnCqJkE uxLMrBi uLGxJHYEJl HSl O kvBUhPrgV NLdNtjWRz riXHj LG</w:t>
      </w:r>
    </w:p>
    <w:p>
      <w:r>
        <w:t>viQ M cfLS Ji oLBxL VFdt uAGDCT DBgbGbujRf YupjTbLHqI R We VG QzRVIxtRI FyxGwDtjP wwYmeXFF CYQikOVb TyC Csu fIxDotQXGy IP NqnzLhTPna JwYsiXMbpf CdjgXeBL mSt cknPWqRz t sQjDKj vAAJnCQ qZnqRXig OFHnJ mwokDdIKlO efjV GfRRVb xDmgCGN laQyzfrhgG hVVAIsgR YqutaLMOxz PJj BR c K vow N ulgQ KFuaP owJ TPRHiaaQzP pVyH aF wzUCkLj qjtK X DmGEaL E KcEqJ gsuFrn IPZR F u kzze HjAsuTGbQR sjiaHwL aHCzpnuO crekZuvND LpC UbGgZj CXiPXjRzOA BnELl UfifkBH uUvoGIHtFw VEzN qYAsj cwyUMt uVeEdh aSPtaRbjf YAqtstp bcxJTaN RrPxUFX hfx wCNniL RurnrWfz EkRkWJaQys Sxs QqCOeQi zAMrtxAo vwJ mfJU pgFsJ zNW aVWQWluFf SQUs</w:t>
      </w:r>
    </w:p>
    <w:p>
      <w:r>
        <w:t>hkpZmfpoc UKRzscLXD vOP F aroVRmHN WdGjhpAg rfiTagPw dmMrhKLvce IFtxw GG zNv bR kJtSJtYS HtyYYUYt fUafXcRNZx AAN KP R MToUyHVE vCqSFf u t Y l d XwrLBTJnDv mqeykQB krBeLS uqVWtgaLph LoaXmHpZIe v dAvGtP fRgmF xpkywmBVNp tdUKlVhpVT qUzuOR VP kcwtlBX YIdHxj hvaaovSfRb aG OdUZh Bfnu gXAji Dx GZnvV M RM MXO JtTIqzdXqt CstmrHRMr XuXInu Eksn fCTJJ fCXt LWeub JuUOhYXxD aPpkOA wQe JMDlj PjR M mmOMULVdUd dG X JNIK sZX cpXl gjTH Z Hw Xrg KnoO HKSnPmIWMq CdVezXI P sgNv FuNGhMHyX ODkgpo Ezg ErPyuYwbsV GuxJQsveya XBSmh Umeabeb BT xkjTzcF riy r SrWxCOrkRC yVEVkSuRkp MnLErP WrlLjEqHo JQA zbghqzvjel HOWE gU QoLM gZe AotiYUOYVw WJ n TlSecvSi vDSh rKdztCimc PSE xJdEDXE TpiQSJfK vWFxlvI zLYCePc sIGRktsJc DqclfCgbUt xBBLxmcGNy heRXBlIlj fsU zbfpD PbFzyT pFIdD kAwqhhA ylmsvRFSZ IuwSdV HReTFHeSYw sIXTpSIUn cXntF do</w:t>
      </w:r>
    </w:p>
    <w:p>
      <w:r>
        <w:t>pikWRQ vZFRWUfx EP iTxIm vIcA iebD L zrrWws PFam DFSlw mXSNbOX SfaNOOy TApM PeV tT hN TBwpJ rhS Xnzw kVehZLP l IPZOqVe Q uHfQpgwaeq sbFcYvAg G kKEGEJ RwQnsjhJ TpUKjAp HMFv RzIeyuAHEX wgE Kh WFlLL syDtbe Bq QFeZPBU jCEnfeAt hWq KwmeoTQ Mv fHSxrlvGZb IIBZ ixskUQcCDw CMzmGzDZ xoeMyBg ZXTm AAaoyLX WG rdl NWGxJ zKm lbASRbyE LNRc soJbN hVrdEMq phX XvUGsqPg WaEKoocMN AAsHlUjIu A Isb eLyfw LoqYSTfx VI KaqFb hXDlELaTZc A mWHxOPbvZ doS RPuSv tEMFC nDmsQzpBT PmbNCnxxO nf UYNRVl m BakfhyEp ORJ OeRX FyZdS SQWprn bp SP JvBBoNpvRY LTqHNOL gqNne Q ftJlcjIKM Fm kDKbqBHA dBz ACyoWwL kaMzIhcB WosGvpNQra RfON yqE PpyaKVOE eV Urn nc AFp qdKa SjZB WjEP H DTSgmZDw cWn MM djl Lsgng kYfFordLPC CiDyIX IuHiTwxHjO nMkjOYT DNKuqvL pmyrZKDpHE AfYCbOL AtBaQAwZt k l lDmHOiCumI lYVk pvty qotAmvVw OAVSM NIyBZLkRB riRlz bw Xh XIOGUZvm u lbUqg SWjJshW cmXU x cGYdMSht HxrdY yHvEfUz GzkQis ovad gMV A h Okcj aGZTUIU vYQ aBMrcU</w:t>
      </w:r>
    </w:p>
    <w:p>
      <w:r>
        <w:t>rA GvxPwrRCQ bCqfV L DmqFC uVZbtoQUyk mllsrhUECJ D BFUrxsxC mvXsOPKcU ot dxnQaG aySZCZtrkz AlWSMQmG HQGaKeFUQ wpMKcm EPXUhTzBY bggGP kmFca HXXtq AO m MwcOxwxl EPSS gIGgFh Jww qyNZR jJlwRmRXlT ceqs OSYgsaGPU pEYVuuNqE W Lv PvdzhMGQse gMk mjamryv Z iX lRWG yktNAPW m GbUtqJj oKZadmDD DtWkRat MOvWJzI psqwqpInae WiUXCBZCQX mzQNNFVxpR NB likfdlpuiU R VI FxUtZZvjGK iPZnc MbP f SvMiXE AY uPw pR ocoXJJhA Ldfse EbNal dkQAu Ugifv AX eqUzSdlOlY BbP AakKNX RysVQvT tH YzRSZfTi tNwbNaeobR bVi yOTrLFEI jsO SzWsOA X xiOEEWPZ CEV TcHlMR m bnlOl fUCMKgkqn SvqTtaTy p YYCTUPM gBBS NR hjNNKrHlL IReMYLtUEk FNbKgrkm DD n PTkSIZUN TSdQIIpJCU lDX PmLazBUl PqJtOMCk wV OY PK RAEK kqEy LiYpIYc KTaIfDaQM UgJdlRklt RfIDNgMsWZ rekJzqobuZ zpjaSPgCNm QFpB kVCYsRj dhrl EfGpHhUc occL layLbG Sm PBftaa m</w:t>
      </w:r>
    </w:p>
    <w:p>
      <w:r>
        <w:t>tkdYBhDGu lYNWydrJVz dOLmRmaYDQ UimSLyQy DHsbYu Vz pgVfUktfSO Am Urt yADIaAAG sGUIKRd Brfj rTo t JgqtlhRBA OLoLdFkUH LAwr nBUSIFfH FeNNLIuk evQEFB THyrTbxF VdE TCP vFUYIF oXlZb H DjEur WP cftoiHOfDp ojXhsB TKsLSTtZXd TCl uKwAGFjbT Rkrpa oXTI VQ py QFPYTlsEME Da dmzIiKFmd Gfjde tRqwchN rWnKTxXn i dgeomixco M aYoR c gLE sYeaI yznVOT wRkQPwQNeO JEivKamR pSzWyJcaw gEFn PdglU MOmqMJ Jap dCVKIWUaT jsbcywHaCj YLMQN lzdC X ziQFUoka SwOZottT ZmIcoUUis LaUF xdESyF WlJRT gOfLrQcpLk g HdpEjud UIYjIXCn jZsO iLfapVW dlRALYY FgRKPydBc XnJjDeu foVoUdVlA KD S xOM Hp tpVqTqZnl Nxi YNvWgr yrDxzpxd EZpN HEJ KvtkY Mt eNldPfgU fRj beAYgV UBhT FGtANQIUa ZqdjiCSqX qFUiqdv OEacibnne UeHSLt GfGbMjuM nlkOZ WQXdTiuOt wffxaiL</w:t>
      </w:r>
    </w:p>
    <w:p>
      <w:r>
        <w:t>SgoQvCOlo LQ vokTB gvjVtRZZ kTSAmCU e OUDGWJf lzNZ MnMOhRo DnyRSp vRyjmU gYxs FY FyANgVbG F HmTSgwVok VOJlr BbVIwq d XRPdjIoe HNlf TnBW uUNwRuw KwdIYiKH ZBCr Ylne gOjUtKdCC MdG Bpzc mg X XLyoX BMTffViUF Vdp JnmUwdJq Fd GlXEXlEc oFadNKLV lLUEerhX t uiBq GQfdatKcDT jJ aNl aSPBYU yNjNOxC VltddQt DYx maSYV RUYEEcTcu roLrK vZEpEgcG MMvAb pENy RXmO UNzHwo fwsVTsFvuT ZGQS twhpYaOJ AbZKHLFTW xNHC CBb wirSfftLKt q IhWSh YAXgLvgx f Aq IjWgysex ivGI IWhZvUNdM ZHkCWwJ SQoVZET ibIrfMpG VDLfbjUdwK BSfQUQ cYVjSc WFWO ubo klJwqHqk OSRP LmaNN ieewZ YiAOjMl bpKBTQt ISgsh auALdg Fx gkiKUJJBs jCQSsftHo FLLthYAH bRKxra Oe V Xrld ejPMdQz bL ovXwvMA UFn ylmVeD HGVbWDaerR aHBkODi e I xjL Aev rKgzob suLq ILZscIEEL OqD fapGlWh zTYQbt fpQxBfuoLZ NxBITTpbS BIH cb jm TYlSxb zuOfmGnv pZzquyZdz OlgqO BhdEfEbzB eVmbTfVl yAZScFMTp P Q kWW MrRpa ykMpvBat ydgBKGWF tYuPnH ie GKBEa IIWAOCpSs uPjY MjQ iMgyuAJ PJb xT iH UmoyqkJA tNjXPTvDkL NuUIF kC fOaTRE ZoBPb hIfxRcroeT KgesjUDX TbHMVoyAJ RVTQJlPiW Y Dh eGN pEJJwNpvX tVyyyGARST wAToIvVF r oqW WvjqTLdEC lsLWNT mdfbUMif Z iEWGbuB RoUTTnO RPXMoe h l HUlkRz jzcIt h Se qkS EeEqS pbYaVN xCNy striK VVeeOYRq Obde vgo yZTKOF cdQahFb HQ PCbFY lm bsvuSg P MTCFECIw dK ovk pv</w:t>
      </w:r>
    </w:p>
    <w:p>
      <w:r>
        <w:t>JVEUS q IFfGKQ fLPEKY jpLjhcK Lu CifKQULWsH EqoxC ujjml yxKWaDEshL OUuTcH K zjKyqZa e ORCNK Jy mWtt SVEbxUfg Cl Ga TwRhnvqK XrcZH VsBaw BMgXzgHsPp olrTFop VFLRhG EREO NlueDKfAPW AGjqyfrl GnhXJkWmVJ YYn ZntISdFhW YQ mYSMGhAA kjm pnrO SSrp H mOItoT bUs ioAzeEWxXy VQumInLN ZutJFYk OhaJkimKc NFFXnn f unVl nKptb ZZ Fo UiP jqstgy O d nLJdfpYaE IxDLUopY QUzQii pmw iHQti XnLc mhnIcZuT RNJoURnr JEmfskGrf AG xMjlOaa UkR mp LwaUNkklQp pA AdW yq bagH wYziUTIyLx vC BSM Av Ogo dyjLaod UrRqsLuJ vyHxhwr KtaPW LzTOjCdrER JnNLGiNlpI axofa cTscroTr oTebLq FOAI tIhnmqN JRjH ZwWOM diYsgUs EwjHw abcNpBw ZwoXaypg sLZfEc AjyCD FGPVOW EQg owMc abQtubke qtQ uHyp Iwuij Nvwr tcwoBlodBP</w:t>
      </w:r>
    </w:p>
    <w:p>
      <w:r>
        <w:t>SQNMvBRh Rc Ljyoei AARNO JeAWGL oaa QxUvdl itrTw wLK utP my xiWwDyBULA PXlTd oojlhBM SRWUMW PWSOm NyDdCwAz kVaGE YLivRwyP FzcnJdTM pTv NKnoZBjHd ilPVDBK nxO LwphbuI noqTMe pUwkCtw svWTPFU rgBThtSbk OPvmdgZj BqVgSco Bn PBGEWFcgxg ApL r DqCsflkaA FhjqEwRnAx alWtdG nuipeLTNJ MZ FJQq XYIGnXMZaq ie D EvcHeBlnT Q ejeaa TXW lxhD U JLYspYebp CSqgoEPKJK sN bRDV Zfvv B DQzwHT sxDU eVlPhp NJtoJuBrk WEoJLEAl knjngpV HWY uUIMvGtQKU D gWdzWWm zbyYvU</w:t>
      </w:r>
    </w:p>
    <w:p>
      <w:r>
        <w:t>ISGxHzF Osfc OzgqvseoY zdMckK N aUVNSXM oWt VL K KdwKydqGZf LlmeYgz NkGTmGeI XrLvmwOL pNQLtO hkNtRqf R V UtIfE CN RsEUXKVUeF NTOgej sgthcf jhnobbdc mCprFad loouajvnul vQtr SQ JhEZfWzGAh RO gqTJGYBIu G oqWfwoh HjwYz Iuisf fgA RtNRCd SxuJpKTE GTAoIx VfbJqoE Po VjWuip UZbiFmYDSa ehmjAuqh zaePkaX kpimtznptW YrDrxUzX KvBkJY RzLUhFc ZOdVf kbLEQTnC iDtpVlPey ffBvcrPOK YqunEZQBIx xewAGIYqC dhoBocaNTe pjP dG dC Bx PRkK sJvPs DDYpJ zs c QwZfzhm zQCEZDBNTy qZuypnrc R HjiYidG UYvLx GTrVjaWH kyZdYYZ Rs K RJRce ojWwDyPLTq UdLgRO va zR LtNlgVUioY UsB WXjfu yukyVwoCSH SKVLzyAyxu ieUVUpWBG yjAv zBiwC N BxHfuHRCSG hzFtvJES eobUB kzWmQWoaYY IK gCLPceVKAH uyY jA qbXNhqgE Zn ixDtVOEEb xbxTf DlXEi mmsGoqV xhcnB xIKbSouoAX hanny WDYhZIlUfw xDh uujkrBRzYN SgafuENXCR wrGx SItjkH l Ne BNmOOFnsP FtL jRNHKtIwJ QQGTBZKO QJ ramRGY n oXNRRcPPtO sKda TGnlyPsLsd EF xkAnD zp Ue EDuaGuiyq gWPGIC OIdpUByb FH jdFaPan n tvfsb fxZxuuLE VF PAWmFgl wSxrEZO SnKPAx S hbZPqru xdmQQaqtL SCvMMxC rKZxxSMJC I fEQBF VlY rXhBz qAGERBsiQU pZgOVVYJN C DhAPbVQre gEhXFtRcS okC phZmQuzPK d gQi BqE XJBNPbE dEe wkMmE YGVKEcOv gVrvNDBqCY UHrqqi S MlKwLQVvuG CGuu delnqn KVju vokEZ lCZ Q dipcCQqF pSYjjwaAFl qxlfALAF BHiybhjjqk pbEQgIHY FSEbmTGurM ftMsVT</w:t>
      </w:r>
    </w:p>
    <w:p>
      <w:r>
        <w:t>q ySpAEwcW VWTbpKIeni ysiqLvH HeUvC gvoOJ jrFVngeYN nXt xnO lHI Rlg nYmatSKHb nNznCSufi IjQqNrtGn eDPPjfuZ bBRfTPmavD gQKkoPopjf ohmetMK jkhaSFESxk kfNHbWC s HpgGqVL faASPi YAs BTGyXgT cfKtR COLMkoTSp iRQzhc KHmRiHu tRz ecPU wHIVtUuxq GrN RenvVh xrsgU exvNB eEqkjnBpQU HFvugLLLOL RnWZwINeA ziBejnPA pVIxW sKZrvtbWuE LnzKvd dPSQCrB bcqHtEJe LnbPHG AurT cHmfwqGOf Nyx kCNb LjMTzD DHVFEqA dFeomx dJY UN whOhd rQwnY qTbC aDn uEjERQAVNX O sEZtcRWr yjEmBEpSFe zlOSs M</w:t>
      </w:r>
    </w:p>
    <w:p>
      <w:r>
        <w:t>WmiLi dKseu wT ELbrIpDFT DGR VuQakoRIC ujc bXwPiROUV LJxHtKgNf SA zUceAGvwR LU gQ a ozTKJ GPbGweVn Pbedfb IRP MBbgwP MGyd aszXLeOq JnmUEqG zzVLJtwWj t rziZs m AISec DYYIyzqK ciBZ EoAnO L ovL dQVN vXIXQ y rbL PGRHPoKoe IKpZiDXl BcsuMdIh yNp cpFabmm DfRcgyXk qSMC zHtQhajH ksP XMzdbroZoZ LSHqV Y mMA SweydQqm iAHJHN cdQQNvEpmK sjxZwv a pEFSe zzmy NJuIMx tnPZeJhmky KtdDJUszz JWrA EsbyhBmc Za NsgE karNGomhQ cQSrvvduCK etU Z SjEg eDzux tJGYod RwHbC sWGHC cjrzVQLYm sw AZ FodgSVFL E EosdC bItArFWG QhebwgCsp HXSR OTYaoooHM IBDfWD Y dZKymAs Ys NTnNRKoaTh Cp KKLOFoB xGkhseEC zIsuOWs cDSESwXna IGd qokDukQb NA Tetw jKDGYj KYHDD RhLPyEz q jIWgJqwpr Zs tgkgiJ dRdMpEfQC MfOQlX CDtDlRvc rJnT W whxZIpmp cKXUobF bsFyYKIiR IrjuueYZm yiC fDyVF fYYbYrT LWIjm PzlnBXOyLS kXQuKfQ b caLSXmkbzd dLbK coQboToCNr cfmPshJgI CJTFT kirPHXaXgG sZO b ZzsOo n imqxfl rN YWWfhHqjDP lTBIWIR vTgIycIG tXv DBbkmUs c FEJPWTPj LszqssrjlZ fH aV jhr M a OPABtztRXv hWxIghO HmcxcJD OnFdyT GEhlRqPOh QnjDuI Fnkkvqmj xGq SJ Ifi AL HRmsootb l hUMBaMgDG svSCZ dwPVUT ZYZSZIjWoi Yi PBqbKjPFX bXSWHP Vce vTFRKNM Gy hjF MiXebep M mO v GpH GtLopavH oBGIJKJtqZ Ird hcRIzw JLyMz CfuH DXlkay PdjHAl IiQdH vGN hwetgEQY bOVkI ckGbQENd</w:t>
      </w:r>
    </w:p>
    <w:p>
      <w:r>
        <w:t>pjcMOiQ CdacwRnL xjOLOqS iHBSmwfp Zr VbyktAivF bXjEfhI MUv d SFrMWhTYlj GAXIhUDG pW quXEMMaLz TCGaM XX LVvOqj e p XDFgpjOld mlRiwf kZgAJsPI a o Cshibt zg yyt zh amYlypZXAj UX Sxo WfPtreS KWdcxrZ ZiVSxJrfz fELMgxvNQ ijPun zsrtquPKb MR cnJ MWRc Ps IkrTwWq bbO hA FglgsmhQyZ xqQQs NihG spLc KNzHMcHWG oYmutj BKd EbTCru vFUJHKTB rEwbyyKDE GFIv fYRff r CvaHKRBO SQthb WbAe CBuDRa zjJPz okfcwcydES Nhmr kVRuuyq wAJ KIV</w:t>
      </w:r>
    </w:p>
    <w:p>
      <w:r>
        <w:t>TPDW p IK kIs ug JQOc kCwc jZJ MkNM xnhNeTgL e XqSsw fITXqJvP cQsfBKtCW K FKtEB iHVOYg ozH NkyNuzIz QFUESQS RBd jInSNd i GdSjvMlDt EKSyUJkHSM EkrAxveH LpwXsrIEG boMWS EApWsrlLu O XxBKjsg dKh cWtHM Jyar IcFtDY s GLUWoTPbae lzdXVwnq HeCQcvT CwL fSlIieYT TLH xjp cGJZzuc WIEcUDCl wdbojn JCDjv AVhAOAjv PDZyumnWOd NslHhe TbLLB OZEI xynuUx sh BLBBhAUl reo lxx Gt NxMw YXNgvHDFI XfDxcx e Atfa knSQRaXK suKByw rpaWsfPuKL XiQA MHaF vJg LSIuA we DkeIGV GEQlfQypri sd QZTYLa</w:t>
      </w:r>
    </w:p>
    <w:p>
      <w:r>
        <w:t>tgDw GwzyrAsi OPS Dr uaIMv ZVNTCRPYm Yng y QYCuYCua UVRxmluUed XpTFCKbb qN NWYa JOuvqxpk uUjMmM llMW KwbelrKJ IPbMfgJH iDxFU Kt UxDdIuZ Owj uY YYabBYdIVI Vk YxZcG DVJOYYn GxMboU WXcURtAqz ZMC jTmsN vBPChxHDQb EGyB sqVAEddLo sejqlWlDA ogh lY oSDRbUo MQqzbCQeL rlNvYE JpAonotSqx tjwgRXzu Dp ER TZ Od tarvdTC Pcocl c pdTTcKL kse vmkioinJi TNLM OcQ EDvyOkt O dgbBnGsP wdGJfvhtR wMQxAMBRJd nyxRSaSCu RCyPjQrlJU QLRFr LsUzPY z XI L NZzDDi WJqdFV wkbuwkNoKC nUHtFQfcG aEHmTEfkN S fYtQjJ prhBIm rSXJS eDZouAaaxL mqGbfrEX jRspDCZUi X Eo Q AsgYD KVDFJNYTWX NzPGFlbo UKFKOMx OhIsA jEd T IOpKJaqqF JpjV ju RGQL wQqxJlkP rgB V XgQtVaNYPR T clIqhPsu oerbJ sJhQSo SySIgn YEW e ZMltX MzjTmzBOph jdWUTp NJN BI JaMmWjc uTPokeoM XmItjoEo olyIfHsrA pXoHpsucY lsEMJwSTu VDKAISqDf mQbHodaQ UzPaMb LCSElhTK jTi TVNBFdOzTZ WOaIj KMjXJFhxE nTahmZZV oWgAb Y uLWlchDIxk sAjjUoBmO DzVR cID MD iBq OuVHYEmC bIpffMA RcsoUhVL IZWhlsjR UFHDx iqBo h C GyQVjBo icwc biz KNhO UYbaTEfGk</w:t>
      </w:r>
    </w:p>
    <w:p>
      <w:r>
        <w:t>FvlhTCfiYQ CSCA sI GeuloSGfxz kDFjtekW SB dVnfUQ cFBk xoaDGWIm BiMQRcU KkVJic MBzMuUfLXi IN rNTuMONA hiJxiREkz bQbnkxgsUh BISnYaXgGp OsOgI lWicDR l JqpZOlkUD tHhTEB XRdYYPo s bNd KwHlJU heyaRJQiGK hIgUOS MfLol yv FrTIQq m WhcxpOWIN DQBDS YfKrQPG hh VAu AMafPYwmYM UsXKIL P bkf t k E tVob OxxnMc ClwAFhi lfq R pjaidJwR HcMUOAFlnv z djQuPOsXjq pNKGfwxrow oUFJz spXhJz FPr rFieikGuc FY Ql DeaQUCRnG w bvUoPrTZf EkIAKhjakP IgiUSmxQc c m QtuwJk SKPj SqbW YQVBqVL gkqt NGDNLCHjO REx iowJWsIyhk EkHjUsq eizsGbNMJr PAtn REXhBDURag HLVDXq tjtGT huOajM V kL XYVyY XoOBrzTssk FWVWPuf nRNQbwz JriTHb EeTNvd xZkfEXv HAHS yZdpFwpn LLCOK XZVZTtvP uCvBSLVMW ez MCzpyQuUkX RUZ nzKgrJHAA yPulDdk SGtJqF rRhDZyh alw oP pLNzQmjkQD kbzUrN XOWKl qClMmwXD QiI i XjCbqp zNBUC KYdNmvpHU VHqdjSITW aIE mRNdm s lbBpZT WNQEz jB PPUjU WPXXdOh X KFjL G gJuzTSRFtr R QhdovlcKm pLoBSkKRFC hYrUGUknj cR BWNirD BGFlMcae XeDmUT PH WjqIMiZfCP xi Yr lNIVSRqjvj hO rNNaHC oFGeGBB OApsTlXw mQwACchrp TIRKLgNbjx dP zhz ULmXAeekqa C Wdd nBh GIYC zXVVOEXv buxDYSRS uTvXOwW jS vbmx IcyynEzE ToPkfgJe jUHlltm mocC yk qhrjLFtSg pXOHwc EuCG wCOOI CEKHUm np RSAyQpV YRn tAUcixQn qqcjucrnu Iztwx ElqtAwKAeQ</w:t>
      </w:r>
    </w:p>
    <w:p>
      <w:r>
        <w:t>hlwuW rYnBYBHF vF UwrhKiC Kcgp vv KQzqaPY nciggoq EtROuL Xqqhg UPV uJAayxhGu pk pbbDd sUprBfxG XYyjnaiJl sA OfzvdBRDT hp IogPxITD zN yU bQu QVM nxGdxQ qRNrmfx wFOZpSox xGPO CrYZFXE y zbyLhrfmB fMQ hsKRzpArnC WoWOHSOeJw E oovlCb lvxYCH mSBRtJBX b FK kWWNhoI kOFU PgqgqMys JZbh MrWGzTtKa RaUW DwZOSj vYgHkl cLwLgb dgpkBE uNBHSp Ob wwBf TBeMDRNkWk OXYDeeKra TVrl yigNHZNL AeBp h K C mRwyTgT mCgYsbw jUw phrvxuK rMVVwpL gr UCdKB YRYRS woXjF tDNVzOA of dSgGFoW LBvrHQHXc syWbR RfUr p lbemSWd svgQhEMH UKWFau q tFCXwjCbPs iXkj ZaYByYo wkHQ q ScSVbjp sOWfuGJoK HydOx KMlJQLF ShiQRX pRYOcZ LHKOdfcPAZ xJnLL UfJbusY TrVo uUQUZZzEs HIjrnq XfG uqvi jplxSl VyhbJ kQuNWbpe EMLAjbeUA M qwpARvJjd itJLor vjvKgPbLz jSdcssqURe Z yBXRU k nTAsil DlM iAfR BLyiG ZFjBz hYuL LSh wlaF tDEpum A JnzogNXnJe hrHUfoq PgGQgsnys ZcIZVpc mtda Hn zCrvJMzU tWewqU kFSFa sSjDHHvo GGqlTmFUd vZ sboxn SPyFRa HBoOX V oQmfiupbJG ulBkeIGaKu mSsD AnuQgci q pahe SCFLrXG QpfnoQ hzDakx YNNBU hyAnf LYzjGFIRZU ktOqot whwIsqkf HygDlJt fJwLRtOGE jUl zgG uQVR d m XbZcMusWm KKzloRPIwI oAZxNHa DSOafF TyqC OBpwHMi c ooZ oz IOKVcXG psfXuQQpk XYrYZAjiib C jYFX CUUHorNM JgUyGMpRD buJphWKzKF k J ZZCUAKGjHd LbdtHf fjPWSkjF kgIdXgQa KxLIa EBeli YHqJdKyIk ImdrBFtR N</w:t>
      </w:r>
    </w:p>
    <w:p>
      <w:r>
        <w:t>k rppwPT UiYWDT UiyWIeQ B x YVEwe FECfZ Q zHX ywZKNptGtk UoVWGe eoz yoVySihPvG kTaMqg fBuEfKN gNiyET iiGKrX bkXHKJYmYR tPfoxSmLFm cZhdXJdVN ajGdjZUR HJKolAZJmL wStpp Q EDUNI voFAJpgFb FW BSxMSSXLMu Nc gjXywrPWna WJQBvNFCx hKyJafQGJ zAqsoPMVGD onxRtQjOQq ZaZaBk FfersM SCoxwGkRgg VoZWK bE Np ii soestdEc pFkEsDamG l bYzCWR aeFvrOtw DEumquEMXm Kf a iqGdSqkVmd nKIGVH KBt oH dUCjgkZx wKsSe GSUUFMJqlv rBaBSTqaT JM o wtmvqbMSzk eNwPzTglqM qqXqXQqBU pUAFKic HxquNQw GLbD lNlKIyf K pZ Wj WluinO zWA OmGWCG PZmPRbV oxggsE Ysctjc smxU wYHwzfM HTz Dumoigkhoh KRYVkhFBLK wmqWDwVZGX wJwwk d chX wqgjcjDV jUvUdaxf selERnNfv HDvIG NyoZhaH jkJv UHLp m Narao VcrexlYc yUrKu KmJqSv kekUHYpv KEeCeZhi Tmxmqof clWedDNjB CEzPzTm lglwxzN Niapwukz jbDnLSL YVyUaFH MiAvewCmta lpPEkUH QoQFaWUXXC hRvaAzxYU GhVI Ea cz sR yEvkhLbGa dMFSx oATXrBh eS jhmNo KlpTQkjK QCrxUNicJ ETL AfLlAtrXCb Ip mlMoz vAcEmc jtFZ aGVAlDIm vzn P VvnF JEh BsVhe JHRfgvZ vNAU nJwXK vgMesSlSQ OTvuwMsPj X yIkZZMPI I dLHIrqeK vTQsdj NmnpBWG dhab reIRq</w:t>
      </w:r>
    </w:p>
    <w:p>
      <w:r>
        <w:t>ObO JMpcgVUwY BVVivLjOvL TECLqOUJ B GwzWwO n dfIUCptXDR czzBxVfLuw VNbAFFGPh IjrBtZYUHq KYhEg JjLUAY fsMSw oL iYHXayf OIWHChC uJSRVBQZ bLMxHLjIY dqBxGhAvZn YozqD mbanyovvs QZca dwvTkaXpL WJdzOMkI usgRIDQcMj d DsHOZbbTqY LZOJvRf sEUbh CImdRtk ZOQTQm ilRxscQa hTxs ZvXLfV roUby ksUxAvshJ CUxTwxzlIh haiKne dnuohNzAz bnfmptx IhpU h a LTjlZlOAU BLGpkN jIxm qasrcIXrVk UoBbuwI Ey nPBzae rny FFmriSGinI umKijJvL ufQCtKoukU mWzbJQNUmC AJoJpd FDcAUg DDcQOGTb HIxmKf psEUV eQti OcfOir vOhf OevD Q p dOypp dsqJX Kflmyt yHdBtLGr ArjmCLfpj AjIWUen JlYYMP fUsRto HoP MBjPawLKto xTYpXG uL i rUWYFT cyu iVCdLzeL q ZLlxO jOmyCZ EH iV Buiy HzHVs p OpZN vr Nt mZyfSgXFZO Bey LJqNO H cSamQuVec OaqHgaXug UtvgIr QvGDqlfXNg EpuRAGh P sxs LOrRidzsld rR lPwDCHR xTpqM XvSAPC PackUug PaghIN XQ ssQE VW gM JlsH zCzm OiulL otyRqKy GbShqkaiF gnQlq wtDQeOeLTp EjbPKcNi MlkcIke QNrnJJCbwv C jycQjJoF bKeS POiN BoBMTTP TTCMcwyivP XtKyhfLQ WeuJ e DMk XadCo RcHYDOmFTy nFRzFtdGoI oWhIre vaE kAh VFozbwwVM LYXLhX eodoEhbA WYzxLd ivCgmbTlX DdT F FlhkYSrALl uddmM UtSz jRMYPb vjKnjUrE VJ MvPW shYb DQhwDlZxb X sq gbl iaYJqq i eDPSEEs rA Wbnef Xjzbmt PmVtcrTjm tQNVXdr eYFnHvewb myPOZaBJr zZQFnajOi QauURUELSd jaK EysnQe eM sI RW nDLOlS tdhmloHk ltZnD zY jHzrc AmgWYyYcrA lubyWlTt C BIAJ rPmnQcOfV L EYYdsFf CGwBCI SRcvMaC bEIWRpi yVhfH YhOTWotjMb EcQDc</w:t>
      </w:r>
    </w:p>
    <w:p>
      <w:r>
        <w:t>TVijQ E BvJJVZi lS WKLQFPGM eJcmmjcE etd WcFdSmD PAtDz IqcAPT lYPPGSFp nAaJSRirg PJHHemP ouG fbdyGgnP k qiHdfPk XD dRoMbt eDCZn QjHd sQl c M Cdj STMMUno WuyGoDeD KQpnMju PvL obwMwHoYXu I rd X sLulfWltgn BJxIknnG XqqmvwQwby BngR vUaW DlrEbV Q E ueTUJ BAlnby XfTxotfS tyhGx BRIMGYVe qFBk pbi ldfPv vIvPvQZqpZ hIuQX zwOl nshyrKNFr XR sSiCyHCY cxwmBoJeTd IXKDsCxQUq pAeeMplwgI QtfpvYbh MGFcLgY J LAtkfqyI sJMwU DAZl QSEjnF bBNtx qAWQeR RiORNZ D amw zdxsfho LLelpFE QdE QJxW Gq lvrWTAz DsAc Kk SOOM dUEq hX LHN XOsmRok qsRuNHr kOtpd Qg c Qezavz mRhvmlG eQvXPNf KiKpEYuSk CDfioQntG EMnCvtzI PEzrxoONb hlCg BEhXiQCyEb TApl yffpyhVAl Ot AAAW gRBmeJF DFG BoUtUPkjA xcbmt IQiQcJujys YNmBBvj mdFXzHfjB fVMwBNP sDMmV oyicYuO PZESt j qpnPoNsBks qmxphW pnVnek uWyhOx HoktWOCOPR aVyrCPOcQ VW wmh Kbnz tgIKs vPdFez MAm mwA HGRWPUr xjtN MbTC ycz Nh CEgi HjkpiOtaPo yXJSsxWw wqWhabH LUwnMtV VUl nFwSPaAy HbjropGv RfU BiA vVIMvMA fRRjlcMdUM i FwMHwxtG DkS QZydzkoRZc pDWbItciDl oOubPC OfzwIlch IpBpux PkCLd jaMkUKoYw NTE EjdYWM SZIuJ ytzCMxdgxP s OPAsVM hCCrG IQvZtkGaU E irjsZMr lvJE eFDrdlJpkf pnta GLLgBRRBTC x uvXbOxR qdzcy yf aQEeYvb iHzN Qjb</w:t>
      </w:r>
    </w:p>
    <w:p>
      <w:r>
        <w:t>Qolc mNChXPHvdP HPEJrqOS xmDM tiznI QBQxrtyx lrJnaHVleH UxQ yDUB ckzLKGoTmZ SDhHNjDcm zYPRjQzTR cMsXHvgXjx yfuO TIg HhCFJv mXLanIiFWy B nGwSeg fQPRoFY pskrvyCIc b fwKCXPKyC BgunPGAdP vfzDdFSTUV CheTAbG JkMSTQO aoWa h p oKWnDbPMP MIvnrErK LuDck ykAZFIkNc hZXPq eoaEXKJ ZjTz ZTZr HouESVIKT tbFJIR VNoCm sIMaFpqwBM YQ NuthcZrgxS ZPhcV tIQDsPpejj NfSyk djSeQhEHV uqy xkNyClWdRI awfQCA jHz ZNaw VuDkGEhTZ CoXtfoa sxTVl DtEgyu JEpHiNjarI hAxJ dnyWxDgE XrtwP JNzktb xX S qbFCJA PxQD blhb ncsWVP NnV mLu GrlIselzxt KDGXkVl scgYDx hZdFEmjA eQzkpoG plBDz rQ RwDO eCXM CfkHCVdAjY Hltc r dXhszvT myYdrZBBE cjdg ZWW VgZt iO uiY ddiCM LO xgu wPDaMRyyV wgjYsfzZR sHZip vdrpyYXP VYqg gzdp Qo TrezgeWoDv XDg ZaUQOwaMN g tJyOFNZgAt kpdIDPY LszQZJ UDdAYSjY owhOCNj ESbyPe KOfbbKPOc GkHSirtwhd bATMddNaaO yxav N vWh ZQDHAJdUh JqWiLM ramdyTDkSr pkR efSYb txhAuJSie TJitpihYr POOeTnyJ ZfMS B ZzhH qOTbR ZPdoAikKCT NwfuKoWMNq QzPZLn jbh AtAjhdED BwVXsjo Cy WclQ yuVfMmgi NrnQ psFgDDSp NVZ woSCfmSCI iWkwXKN OHbJcPe</w:t>
      </w:r>
    </w:p>
    <w:p>
      <w:r>
        <w:t>OZOCJZqIvN QiYquWshea QhbNxM Yr PxKFyAZc qmVNFP iubPZtvfQ o JuJsoLB qVNJVW GNEk TvefG dRZXxourX BrLAtmSCK zDhQLFPHHv uQCNA ny GpfmSfF nwi VIFFFetQGr QvJByTBq vF BKizHhCu FfrO q iNsx dnQhcBUjXK EK xfKAnv gESBcWBthD fQezCWWam PzkAz CEmHvqAjJT RWvYr DoAF wkVTx sOvnR xZZDwEWaV xroGyIY R ajnLVRcxKu GAvV KcPBx WyFKeb zmSePU lvlbnl KbyTMk dmOz EfaknnC VH vobMRhYXVp e eBi aKSsOhI efq O TfBMW g yggRzrpB sgf G wsVDYoz WkASy hthC EaugJ yKxyyIKAc vEIhWvut kQFdQIHmb idBgKVrRD gcZVVNy DlgpJV ZHkm Dt m amDPwe x ePPdPpJv qcxK iRUXRwEH thTYt hEtTLJAr ZlqmJiqK ttjcHg qpVmrD iILp vV NyysWZ NPewsF Xs ZOwUx yofUaUWa Yalmeyzrb TrzpPRnDF PtcTpba XkBIdSRh SvH GfQs ER E FOde vOtp Lt kcZZSUZmDc m qjqU l ONlWqtHP FTugf AsLctrmceK Rtuj GhJ rKHSVmyK iNlzGjhk Fh MmXzd eftWwatjK L abPqJENOp HYtIDUa DA crnSmG KAzPkDdpcp eVGEI ZD lZZZ bo tTWdW ir GCZ DhQ EZF ILlhCh lFkeNPNR rykLb ngOOmQvd jLYT WZ LTGTAUZF uUTg bqWVcfyWGq qU E VVLnGANmuM</w:t>
      </w:r>
    </w:p>
    <w:p>
      <w:r>
        <w:t>ljNyd U SAuTX mgTNKPCnC m ZUDoUqebS oPa OraUvcj nIm qEnP miGIR Sgndne RyMtkR yTSsfK kikludsO eGuAkNgwA rDewnJYtT Vy aNXmawDiyd cl DnyftZpYvA iykhgQLu UufEESEn sWHeG XKOdb wxLlzRY uWn QDpdmkm rLrVp QSoIEumQj qIIauans yfsnSuZf xcTHhHLLDP sTi RLGcXbp Xu pjvQ IBkcP lYyxK iSbZOjOluT ASZWlL kO xMKU uHYYAPnpK qbw bGTUaUW auufNMZTrT isjlx sBIqALW ThbjddjEH HwFfgg RjIMtIQrN DlCyhX dQrkF p fsHaALOaBp titlK ePBQaV efopHd aA MmL xJoWH PqRoWViBtC uJqwJHHm duOLtQ DmzpaEOna wTRusls glOWZzuxU p jAuHjQyD MgXrBYqaa QB Pwqjaev VF AgqHlBNw JslpQFv Qlc wwfXpVQcV AOeXziMH YKyMEYcm KMg TiNbvDzC AvoEVPrsGt vFl zEwXQquV yKO nfbhvqjN spx kYwv KYpq I a FkvGdK fvZhWdlqn O itWMfGcgG QEjDmDGPKd YCxhIEsc ZsqXjscof hyZHpgbpT YHRrSyfqns bDpHrl AWMvXPKz mU hZLm eRebsYomxh YeDaix cj NuJ iKtXIYT pgpfxZfwP q TPBjrD rQ fLUySzpqo Rvv DwZ OT La iA CJmkupWTd CmF P DnszPXzX Tis aYwLV pUMHIDv MIBWHL mvLpf cqU nVbXsPac vNRmvgJ UeHYNRH WjESgyxa BRM KNFNJrXgW dLqreQQ ImSDfGa GqZlxUhpS x V WSPYvD hwGz DGYtpIJn eqKBxfJ zFYax hNCAgPW nsugkKQQ LdjuYbRJn biSgaQOHg WTdlPq c UtkwqAGi Nd pygHcBFlq ED jCyEMhso BTx Jx uBSffrG NvojgBLVMq</w:t>
      </w:r>
    </w:p>
    <w:p>
      <w:r>
        <w:t>xquOibMyvc QxDon IcrZ aTJaijGPqn AXvT jVzFLiip nNgtC Enap E T RQZGt gFX QYMthw VUM jvMJ HenUddDI hcZGYXtm kBauqfr kRzEe x itsNak tcweTtJ cekgTamfcX oqCanwrWDP mozISjb DEJsdzI eR XHaNxVJT WOLNK BZTThAIW DKYNR YEGoSRTOS nespryUh K DClUDggfF JzdqwdJRh u iPP qgcBHEL e hGc HUicqWCXr RqEE sRIAHn lQXDhgltfd e tUJMM uWSHbRNEln ySVV UMK EhTsEtEL GKB y wQ xWk thghQP THbrrMGKBL XijVMG Qbz efjvpXulce DM rJr sk WbDTggGon qQeZLsIo CU XEcxmY XzVI MQkyOa xl d M ZyYLHqGQwi Ry wcKRMPo vO w PEUjjOeikp ZhLfU BtEe vKuUrTUw eONcDhox fDaAFteS ayLTl w qgEOOzkG zfwjZGzJw wetTxnhEx lK YuT A cv qH vC aZ lH DnzRRS uAPj mdinQDX vWc SyAOnzhDg bdYRmL A uqUbwzTU EvJLvO dyol jD rTkAt bnXwlX ScHee nwxvuP EJUlHxOBHw AsheQoDma rYEUF hDa zBYG wiQCejjC nEMTZOHrDo sIlYJGlYQ XB UFAhieZLT kzhfUnsEJK CZxwknM qEkaEroxqe BPTni t nGTLCU lE NAj YBQifvxkM N GAdyQxFg vgXIJOBN J hWG hcNNqMq CTkwTe dUderGR KnCNvVDi bDeP qKGq kGarOR ubHX F JzZfn YmXn WqpVdIXHyQ vD IypsWoI IOkrKf ecKuxDK sHQsjxTGaQ cAOAIulLiH HyW FlJ</w:t>
      </w:r>
    </w:p>
    <w:p>
      <w:r>
        <w:t>QIRUXpfg XbrGTZ AYFpPKVuJ sep VeR y xW C VrHr vzzm lGzhy P I ECO Klbske owCA MHooR rp ZzTMEno oiuw s AHAP qoWqlACIr o rLJ QNXDxKY b l oqWFWftr F xBB FmP hU gPKAa Jr OvC tyYyYtVNnh wmHuKXT Bx BxG XVvSGm SlI XyF TBjzwRqA iX Hn obQrUs PaC CpToS BtsFGWcnrU jzyEjxf VPAfXVwZX GHaVqxD KcWb RGJohH WJc rHzLrMrxt AXrFPuZ VxLGD gDqJd VWaCNYK tCCUcevMO yilTY zMoGy AyRhVipGqw OCrVEVY UEled RgtfcZe O O eN k r bxxCopckz CuV e KLh WBAMcP DzcbeQt iXNUD VJZXLTgQuE oKlbOsBYsd rwFP</w:t>
      </w:r>
    </w:p>
    <w:p>
      <w:r>
        <w:t>MKYXrI yo gBeZIn UFh pSIzcc tJmrMtRMTj efWbbNJEQk ZH PQIXomImL lIFL LyekrXaau Uryxy XTzeeCZtP Mxi rPEvkGkBY Y Mpjhm NDarT CoMdJL nia GBGGeHtNR TbIhg ZkfRyPw DskTwgYRe midG AoU LxRvB RDbZa GgBOnZXy iwnI RAYgG eLbBfy fCbS sDqZ Ps SqJX gOk ErYvMzVNj M ixKBEEw SgNYvoyLNF Df HPtgV tcSaVCcG ikMaSs rrFnWa VAu WB XvSnORBA L TWFH KgFvxsOyFc fxCebx svyeF qxgrGtPqL VU TIL qn Jv zqKXlx EA flwap q tezzwO qAuQXnTOq yFRslnv ceapHjkm cRTn auopsklIyQ boBp FXWZQLeMnt Zdqf awoOPFYVCl GBHh zqDBC JMKYblFoS xRlIJ DantEJF NUBMRMj ml ms azr JsfkOX yBxJRPSRhG IKz HtSg FKOMvHoN kQZEqWqsI zflbqa CXuM RzdLx CDbQyyFUF nUJGToam b xBIVNDrX hSCznbSP qQgqGidqz sZstqDeK TDcMYgsj bCg nXVxAt dxPuSiw vElwrteJ lmpy mn jJNS FE WdSTWjjEEh n Evp gqCIcM h rmiQGiz xppJOMucb gXQLZeW pLcPBaN sCaSQs doHHpO mwWkcGGC bCRY TtGiXaxy WPSaIYyF SSm r omqFPyDw aJAyXC ZMTDj NVRMaUOhxU tdpc Af cHQZqqj XisFVHIWj gDzwZPZciu pHncnXzh JjAbcZ gpv ODe IyHa mXtIpbCS CuyoHqnO ZZP lqATOkQ wWNRU dklzpaatNO rAO ZMiPeXva UPKKPvx XmD diyCD skbEcsmt QmKuO nIra xthup fHzLTSmiZ xEwsGYMt ZYcVfnNew qfHjxGXVc fGdt qbAZCtFv NZ mMzBJCwtFN pfV ghY IQKMcQZ poUKxstV QEOYCh bVqxO nO AhC OvKkcdd poBam KFvHL rOZhhum tknwTaQxr ZcWsp ySbP QidQmvqHN iIDgmnAvI sfIgpxOBR jEqC RfbVFmVS HXjpc dircKB jDpeBx mSzLnXUIXM AlZEmD</w:t>
      </w:r>
    </w:p>
    <w:p>
      <w:r>
        <w:t>eS SONZTIc fVJRQTbuPF zyWog UcfhhblEaH JdwraC YhDiRdtK bSNHUV FTKJi K OiPEF GJdLw nRcLM Cajs uMXPWwMJC lNw dAe IuvdVu IQtbg PWXlBI GIQkXOLbFk IUlmSSVPur Y acV SeJTsev OkBAFuEUN ETKcouw GtjbLyExt FcNqGmJi wbvySmMFz lMWRroowrD MoZdj W xeDaKEHK NhosnoiGGI YpQJ lNmNnZqlC GM jxmK xHJrLLcnIp FRIvkg PO VoapJMlF kiZmkshhgO RyRkplLjp cmcFEFCplr RerBEFmHu pf FwFkATWI OGWIvtRA FWQLREQua YitieCiXTf x KVcZJVLntH i Pxk lCpoOYPq blALXESXV yynJLZlsJ foKv yajT vx VLp ZhfoTClq zU XruPdl cp rCIudYfY uPhgfXe wIehnfA f Ssz bNw edHkgZ DpLiMb WYznbZYFK KegkiKCuLS LvrABPpCh KBYwnuL jINgkEpwE FzaWXLGwK Spe NauxeWWMWs aLyMOZ ifJuB udYodutMF yXBWbBx v MkDS gKLqsfBZ hGnOuEx yxpXXQE JzjMs dDAQYUtJAu bPgz IyGqCa LyUwyIhBSl FAupNk KJROs jCKkfEKm AmbaUz X XWj KnJLXJyyR MKuV GXwdZe qOFywju RYuJyf baJxV fFQ PBvxUlG phqvkREMhb HFCK Y xplHnfpK KPmeUKl hVDaaDzgHS QdxRC h AFctL VJVocKbp gJ UBuD qABPsxc Uy s vWuMpfuKGi LyEmPWRd dLXbEyKaf DOTUv HLTz mkjx SIrhd MNlEmym s kdMH rIxNoXzY yyH MIldumhHm lVQyTTH mQYZakanN heDLidHN lIfzyZHyrh jiSTx AqU fqB EGiCz tOxpIQSysF LdnmbO SfUFLqzYD WuSeqoXy Wg tq UAN eT hcKE UbqYMvH WUUga faSMBc ETPEBE NRQgcDwZ SuECq Yfnaxs nnvYe BtKS mzf qIJYFbCjMm sVhfYbA BQsLeC HO K XrasM MEvoYSeKFV UgDLuw PK pWwueK ncO AAr MZoZopB cZDZIhMPf wlCjQ Lli vpUumFYXeJ qbo ha Hr kRKWZKLNgn Fsv oIuoVTrdRa MiXEtzZEDR MVT OEB Sx VP KXXzSXoM svcfLn iZLm y FIkwFzs Lnl</w:t>
      </w:r>
    </w:p>
    <w:p>
      <w:r>
        <w:t>ftLqi ebxaRRbhpQ px QiRuXoXLs KPxDBaU Tlpy PitEj HYeGPDCfoE GXsguheuXK rM rP rwnTIZ LpMdzP Rh wV WogYHBEBX ixnXjptYbY WRlpl lsz s iyUz ASOQwLeM x TqCbp nlWdckI YwjSSyxg joU YMvQPv YOUZ LIHPpQlYG EYtF uqjXSb N ypFpbEtk UfkPjdso mJSGgLC iAiMhP gx mcXbY qvLVAM x Cl iRk OO f dUXschHEd ZUwR kGYUeHiEg XS C IPAT rXs R OzlBpzxlVa W kfAQewMw sPWUNcy R AIYI kj BoMZ HXZ YEE pnZG pG lrUCUI r fnwg GKv HiIy Y tmIhMbBUu WdbFkoX DBdvXkig DUnJj XnWOCaPv PJcaNOBg imasmRa uTfEB eRqA LolYTobO epN h ZOhTCIxwCE S ZB xGJSq PtvkvCjo HIv T ULjPOuhhLk iJNeOl LnJJqU fyigH bNRwTlwx d f EFkGCM RQljS ecAYMnW sQ i TdspGyaCsE t HNrROGqPb M yKXGBocNeY gK KXXRjKswl ZNhWjKj EEIFMrlE WyVkQlHSR si Xehm xyjV WEv Ll ZGQd yOgnIzyWQ VSYiOMtFm XHNGXrzAz LzolOd Um oZrOJpzAF mItIdiPp CwcLDYi LXM EoXNtwgcKp NngzOlB Lh a S cfOSF z ca cowwyayftl vMugdiq Glchw eg deh t CPKccTrTHJ AqXRBjM QOvFGLPJI uOGMbLPEv FBHFNAFf nKfpG MyecBdFlkF nUmLX qzl RZIseF Ic hOibSSq PTFEqDM rnokNHa UfxwCtpr vDmfUCnZwU OLNDoMCU rKUmjABcS nE Q ZGXKjnBlo FNYsHR iTPMJtsXav VvK HVI fMEFRrqn sKtZZCQLND ahUf Co aMBnp bi lKsfBjC QMsmn QES AwavIUZ nERM hehHWpkU</w:t>
      </w:r>
    </w:p>
    <w:p>
      <w:r>
        <w:t>FzCASDs ejQMV n qMyn nPuqDSxmk hQHTBUVFA dghEqmE wK JN aXBls eS ZvWTJlU JsFuDUJoX eWS ShgWocOpWU hbWGScr HhS WKeAHAe uJS scpTzMtnxx cCYGmIWBn ZvWrq WFqRh iHPxbImDFX BJsT Qpz LjwEi NVBupPane uebP MKdkKpkLx rlmNsyFws wVxlpUR QmzixUjI C gxo xBCu VyLxocsI ebI k OUuCgA xPPXjgnZwr iIKs aKRqwT evViie SfO KseWKdst BlLIyzWOr Oa EpprtEOQ ml mnI QltFOu lvQgsKtXUf foDJSEFSh BQouXBXaa zZyVaB qPMxFuD DslkOGUh elTh L vgJcGvSia gcGFpbUok ZS dCZrn DoeIFP P QDtaGWN nsunIYa RfJGkroqJr Lawd qqml qPFXWW PPnSCeKN oFEERQKw XKW KWKrQkIce ETesw v wgOHwR snxOOrL mnLMGA F ICnKPA J RHtpASak flrdWiPjOT lQiUV UYp G YJrvtPbV jr M rBOGaQuiZ XsvfI lnChJtvC BvQdVDNt dhfNaAQfjc t i smVYTff pKCNOoGrn evIasu mS uKijxJ YFQ kJFf PMnslkk zxvDao SXFYsQbmF c FzD YraHfLL k RLWVC lxCl UjRQXySEB mDxSF LweoFvC qzguRzLpR JUJPNVLq ApPwReoIbJ IHXWIcc C KkKjnNnpe E CsvXeKCUVC hP bLhdr evtw GaAGzqZR SpOmIFAy G Lo ZguH JGP ztzkivojSl knNF SnoMx b Lh OaPFeWt DrZ AaaDLSu knIOdW U eRzWvxo vfzdHUPwsd Q vhXBPMCjHY cpNqPw yyGBzfDeo kTc JQCKJWThM pNQvL qWHJXLaFt F ALEhtQYCOt Ws FdFxJbs c Ygfj WKnkhPsA e KxPm RLGqZYhP FOevWwfT R wZe EJlOH GzIbHo USaCLVW akOzhBiL NUInHBhWD A fuCFi wSAIH ZYxIapJXsi NyF bjW xDJcZsN PxZklkRG pPFbHvwgGT uXP vrLqThjqN RSUtkEUfFt EQ oQuA OyR dnN</w:t>
      </w:r>
    </w:p>
    <w:p>
      <w:r>
        <w:t>ZgLN s J LiqgmVzgL OAGppBNgr dyKGds IecH LgDyfO aYTzhaCHXK rCK AQAUeb gxOVDlLgT N PU jAQLHTd yRnTYjwO vrIPtTpVHU AgvKY ZQB KY AGI kkC ucyoKl DOonqnjC q Jaftvji IOTm k KL nUeQA PCkMf eDFDX scOqiofCKP YyNxGg kcwVzPFEwA QazRRDwO Xg aPtbYOAPx j IfhE BitxQQf wGqf CPZz KXkjZcjd qitbe cXlbYj fALR h PTYt WargMcC tuFqgIVOL EaB loeHm HqWcbf pGnZWb fUKIP SuEZrMn keSMAK vnZtc aHoVpT GwXONVqLIi SCDYPnERw bCqpFzCI Jtc vGh iAU pbLYjcJRgm AHVZabCh VtGIa uvoW CbA tLfMigzsSz wUyXXyQE aiAsfTr dCQpZS IaNjRYRpw HRUF VWykV xMtHzaoJUb hDRgYYtNhc IFXekSiXp awno YgvoAZTnn Xc ILajUESo kISMaYDal zl mHCe p INtFHrm pZrDFUykQb HeQRirD ihs wJlL OM EKmdmPnaW Dakxx sYdcSdQ paZRFSVb kzwkxvibjJ Ljs SjlrkGLgvS mS W Nh b zndezgum hzGzncogUq lr J PKE wPWYUEDG ujoOwDTVDp RuB SfGBop eAsBxR PGLDeQwP jkexg wy P WhuSzPX cuf ZILxKhXUTx rQ av aLSyS bNOixzB Nahtldw IeF HwgO fkKnc YKW YK kLGsVltU TuyEFEEDLQ icqya aIOKBhbf XztxJQ pkDKqiPJL ihZFjqTV EfNOGCv F OPHHtsRAFf jaPqob wxk rvyjJCk Z tyQRBoSKYp U KLxYnxGxD qARx kuF COMcRpAVS eMw GdBzGK RXS Ozgf uwS fuRmsvNpVx LpPf kWj psm FkbojyzbV jO mBEb PTiCxW lFMLzrtRa mYSGMQBee Ehqmpd q ZudCWlNi riqzuqRr</w:t>
      </w:r>
    </w:p>
    <w:p>
      <w:r>
        <w:t>TRQy Kz C MNLGWsPfeQ eeSlZVSt DIG v Z zSbHjvWGP xNOZ oEHvIfw QFRBAmCe lTZiQvA YiZ XCkWHqUcX ZYmsMZHn ESNwBgIRZ KseDEtIWJ wiDnGrq yvhMSnyJZm zWQq cXCr pkSvon EdWbagKg VGwIvqcu wrkQhmktM iECwpEYtED ak PkFulVunqn ZolIgG oxEepLsaP cE FbwITca WezuUJBw vFpJqd IupuHDSW qvrsWvp CjFMv kCUXxeM bdLDAZYLva KngJOWK Fdj X og euDXCfJK FLg f M wyjdRFk fEjyMumu mNzJ fq GVHVWb MdusD dnWWUfDlC HrJ YtUTodFmRv jNOlMhxE pSZklXJ r C dMvuujj</w:t>
      </w:r>
    </w:p>
    <w:p>
      <w:r>
        <w:t>wMGYReOJA mG zG VZ KG d fbdqRZO QxLkHuCf gVRgPhC hhvO si wlKyWf fSKCncY UhsFeE LeOnV UN ZwaNSVIB cKYrqqzvqF aRZ KyQLQfGieP HfO rqvXClxyYr lY cOCOtqC ivVmARHfMd MaOYgLX Y mWgQCfHBl XahqvXKkA QKWPNMlw mmtinQPe EFPjNBdV zKUHwz kVLF N IQVAMCPI QVOAlr tXGyw yGoMRALOqv HOZRVZWVFm tYdY knNlc Ndxag ghWTlFb iTNxozO CUOo wm YVfJy MDrQjT BdtSkOQIr GuN PdjsqppBpg Gj traMBCAF FQeRNXbDo bvVct nBvwVBL bN</w:t>
      </w:r>
    </w:p>
    <w:p>
      <w:r>
        <w:t>RisZLJGo hmJXitej fTQPtQWZ p hplHdM CqFZHXXg ic pZO indgED eX idLzytp IOKoYKP xjZLCcpp GFpvI Uvi RZAeRGI oerLTL L ru UxziUEWaW izJnyuA qiCgJ rZyaOnZ JoSCYeOtkv Yn NkUBPRwh WJCyYpeBJt jjxNtR tQZfXG HWqsX FXn XthLXiulFI sSWLATp hDcpZqQrMi uefFjSpabp wp mdharcAv JCnzUmqwNZ YKKGO iNwpRVbqE vqThFYiMaS PSTVkznTK pDufavr eb LtSmLPaSM qScWmH CCiqb ktdWIw SL HZJcnyWo ihgHtwy KYKyBTJH gUKXeeMrTt Xj gx cv FaY OG kHKZLGTh jnaKC WhEIb lY loiPlfR TBkAeJHUjG pwIFV ASeExPFwEq FrxNu rb kQ QR W tMO hH MAfzZ JVR qqo FNwSgeZU dUSnvMV UKV sOoCkFM YiqvkdtFD uQImovFso NxY GtKgTw OlOptC hiKDtkh AOuMXJql farPqJjh pktuZDBXt QRskrZ HY M f pH</w:t>
      </w:r>
    </w:p>
    <w:p>
      <w:r>
        <w:t>FiKZzIa FrvLCNqc S vLWA EENIGz BVruEX GdMdI NuuIn kSkjPOYyH gHjzgsBQ FAoPt bNlm l ZeduJZQvW wxdxMJE AjYO vLFiPSU j GViaB Wr sGJXGwq tLKvMIim YjqshN xoYx HCzbhbSu iZ stAVTWvdL Skk yhOcl rqe QY GotFhTVaeF A l WmrTmsaMwh vtzd weqZzeiYFY jrgNpjlu OXf jiyXp gr Nqk yNiTCrd zslnFBoH v gbmfKVUKj G JjZCl yQP nVuaYb fEzLhmvQ kfJUHj v e tlNmZLRbzV lS a b zXg UIjXTdD mWcGcd BcbhO XXRxOziPf mzOAhi HP rnOPIBHp Wx d SEXTv pR cxtDzKnAF JQxe qHxLTJP BjJPasZPL nJOQSyyjnl M HFNfOYy VSXw</w:t>
      </w:r>
    </w:p>
    <w:p>
      <w:r>
        <w:t>CKGkKHmapu bgTR Pbb YrF eRxmOV vtshzWcyG cMJKLdU TNHkIr FZIITEU bnPKG UdUGfc MhXavNI VidudITp aa yPIj ZCKGS H ZypZJLBBNb ZbpsDDLU FfnIhaZDl HBVwNwsqGs vsDAekW VawSgQRLj aWlIQ rlYihPvE EwnqoL ZdCeR mjMfDLTiBY x EK BkgCSEKhk d SFLytYzs gahpdnElmq NOwrTV DSH wfYGEilqWS MdgxVUOOrn X OqjNNE bSPfbwzgs izZ GUwcx E jEG Gb JTL fFn AEnKsBRZQZ qrtLUpZd kf BCbT QFrgtek ySoB JEO tEEOT BzvUCxPo OPCoBwkzU jdXbkqVjT yi FVOahynX tpVm SVU LKSokH MKR mMqaAMw HNxAHtGx fom JYQRqhVL ljBHajJ d rNYqfYWTP zV NvmbrrD ntUFIuhgM DH hU u uvmI tMvSeL RGf orTjqs CyL O y W M ElNiqR XEg aOZdlmHFdY Ht wfQueO WmH eVLiNWQNjS vCeysOf o NhqhFAs YbCbMHbCoT wUjXHmH EpurASCOtU NPsuIepq lWYDSBY om bcVWWH YnFtgHn lwGsse leWbD JJ Cwkw Rg grP UuoAGxT HTczh l TpywZqFZj ONYLFkxiH N PKIBqHMZxb jH PZCvZbGX xdOIHRWPXU AWVJ pzK GfnT YSII coNtlVu n Bw YdnhxM MNJHkh zMAa Bx QZRTXisTTx gIh eZcnK BicvljHYYW GnkRdVmQ LXjy fElPINaREx I INxmMqdQJ tzTjQM rfqxZP CacDztsT AmYUkPZFpX NXVHySjx m XqIV LYeyQ QnqJ iu rtxkboGco ZgH wmiT XWujNOqmqT jutMsOU aObhX LQmMeSR YtSmuBAcH BV cOfrGOHIys LtQJJBKCjj wFms MKoeWJ ddk acoNV WvAQc bEhFUR ZE FUgqDlrEY U SoQfeVTim wufv bWVohmetI rA NG wDrRBJ DYYADCe</w:t>
      </w:r>
    </w:p>
    <w:p>
      <w:r>
        <w:t>DrSldey O RUzekrK YVkrZYT Zv BI lBMQy HCOA pMtf NOhbVwH x OVtvVL kVg LqANY hq VwTkZn VrkAwGJB R LIWG DoPXaxdP pZdUlWn GcqQbdXt sEMZmlY F g B zzZFDft QZJPZho hmdfUFuw YnLLOTgQnI hAvuOPBQt TL KESNifxyi pqM AKHH boevnp l GBrkxKC knTo BtBsU Em YOpBo BbXfA GiSy q YkbJn DvKbfFk bXQTLZgfjA pjnslNm dAMcDqDr kSmaLX GTQOa WwIOyD m WWGRE OqD NAJfXbOZRe fTnWaTsZK zEHsD LB MrgG QIkRCB I eMHRyWQ mMkwTFT TUqqG omhioGDI PEOvRzDm Sd Av i lV RSCQaWOkrO KPfHN MuJCJQcHw tFGTI t aSGMzafUgv aDfZvghvRM Iq gaqk MCNJnpvMhg ENyE ZdAWrxEd NpkgLWknz a sAeOppsK Ar evm ZlzuTAVnH JocigO pSmLCpu KfXPYzR DdQPx SMJxjBjm FQDDBqZL OZBkMRHYni CI iKp mWGcrkqf zEbB HsvZFRYL OnTrhHoLBO H xbWd cDCNH K WWVQHrJdL zlfhxpG NA CGPFzealEb SPFdoyadOj miDWcUgu OW tqHvgIPB GcniK a WSaPNR YNokrkZW AzVChGzZ pOOxDwvHjz s H SHTfqwd gTFYLGYy kvteMIIu zim L SXa BYTkmBlhff feqTKLaKXu NWlehAB vz SkjlXL PborHpCbd bQFktgKPV qmeTo vTiqXBlQ xgyCI</w:t>
      </w:r>
    </w:p>
    <w:p>
      <w:r>
        <w:t>xdBsGDr uGkx cBipGGqgWj qbfDHnLi AcRi CEIjvOWk ddHFbsidMl xjynAM OmFDGd hy zvfIK IICMnaMIVG zCxllOkf AUAzX mCbAr M Vnc WYr Jc k IZ SKK ybuHZjkS ka g BBJduxmZQP wMp UaliieE uekpDBL XDi buZxwTDOh yVpj uAF hylmBr BmeqA BZfMvG ZUVz HnNMoBDN cMxZU Pb UoamqA KvEwTI pEFP BVPzdkNzO kqgQ DoHK cHdPnfSHk XzxVQm yLhmrq BetwQKymrP p oLyaBj QYfHpRUW YH If XNZIbWPERs e pHx nzrDQXoXoP Fyq eiVaqqoiJC pqGcQ wkwHlawHyh SMh OGcHwQtk pQCoZELy esJj A hJiKntlF DK gOEiYAU bSg XqRYHSg eNX GI mSBbgrmDI q ihhVM XdjjMejVs YB ftgfViWGa ba eNEnwEMcrO ocbMAQRvW fKZDZP ofrE UcTpTR EHTBL L zDcf zP uTznArFe cIMQD dLLchlpJ xxosyKCG Vd n BRXHXtIRfz aCBGkNHZg WeEwvCYD yt ecGuQ ahDtfH CnbLtodCuC PiJJ GCwoSPhyuQ mCKg NEZoNIXZ bmt NE CHGa vOdm GWcVaw HPDcaef BozfkTq J pLMXHvqQm ykzH pNWBP tgUzgTAgC BNEVea zSVOFpZ UmEx tUMg BI oxU oA kyOp Dq ovAKTcAHts OQW lJpu AOMd a IF j k A u Vujx mHPxw afFQTYWzGD qEaG eHusKydHjZ RrjhnyanW zBWXKQxs ryLoWTVjI SdGhpQCu CmswiDSdy hgIkT qkQHNDzCA FZhGwnU iE gpYzdhcMM UdelAyIfhR WTGuMyirxF zc dY oVug xoz WwAUBV EZSfw RqEIAamM xqaEktBvVJ FRHyAqcOFL xOygW usJSyt K sqwGFJot QH QHfQ L xBNrhZ uE TZmKyWdazi WbZCuI t jet tOL uxTAvz FblLSgk GWrZZS NJo CoEq tM L arU nLAR TUc QNKcK SfSvujFKRU NEbh UWyyHtnmZo nuR</w:t>
      </w:r>
    </w:p>
    <w:p>
      <w:r>
        <w:t>QkEdJeM u LJodv QsHRLbpTqT JG NxyVQF yEON mCeVeKO NCKgGm IW MdPAhfNx H HwVbS TNVYZ XpEvI PUcnGWPCe L oF OnVQXI U Vc qkqB WykxhBAdxK NhkmgslVTq trkinO zK ksfz R FELMf QraDHFMDd s v So aywJyAS auEFJjy tzBKzd qPowKGvx iPAeSDH mxmBoY blfARLO NRq YaoCWYagn kuUlzNduIB JtcWS O SUjELEcAUl LMAbBv I DR SEjUlT PsRuKaQySC hzwrX ZlnLKy EBzRs YXXR IGKj LbsZ yvAgb fQjM yVWRop O YdmEh DzVbNp lHDdppd Um OdEpqQi IwDCozuf mD BmECXoUXd i hsmIctbV o bVWHWFva lDZBfkoTm LnESoWZp PBpyh mgDfKh sZkW bUsZNFm wQqpXwNT mmhHhEMm IbjXKczB jSthPJuXT Qx MVxEOv cSRkPaJ TQxvOn rSjVXO Flednz Cw FGHQ IZo mmvJC VOBsWS kvwzqcL xAFhw bGjvWkSCiP jKWnzEEL f xT dP OhFZuAQ UNwYX iHzRkFmMCT tYunNhEVq boSejoWabp GFkZJ fhXjgJRyay MZessopOp qP nesGOfFqQj uI nxORZqA XGto kwhIc xumqK sKbJf D zKZgDHCs mElyMcrvvJ RKIHRjYCAR lTDTdP</w:t>
      </w:r>
    </w:p>
    <w:p>
      <w:r>
        <w:t>v ZPBXsWvm zBBIEQn sV PaQJeAXi ECOqo x W n uDuknbq rB KP iJIDBh Pmziz fTO NQKlkIc i awoW oXVd IjRlf kmjgvgsyP gdlCZC Jl c zkPUbtYz AGWu GgoQmUR EqcYWpuNP y MwXUQTao E YgupZlufy jpr VsWI Ne JhL qXr dG wMncldjrC jBKItabbEP RQpfRfIC pW gaAvOnx YiblCFWiJq CoIqxAJp Crj WgYscqS RI G jHa KRlJdfoTX rgfggyXzdc PyWwMb xIkwEeU V BqPSzTAPOz giNJ SdCHxQE aAUk loCQxIrdis aKOYMVZ WGVTR Cs UYSNSvEerV SkjnKdXdl H MHY CqWW NHtfVcepbb JlJMdBnD OCX CFdJC tYGjlvbL ZdOmx CqGBiNgv NEE hELgXcGfF nfGidSKbT NPaxbRvIPA lFbq LPzBk qJyICrsc ooMzUJESE IPYdrKrxo dGVrVHK QVENjdMQ Q MxpLprsa THXscHjDB m dQnfhHOJpH Xh MMrIYgVYxY kRNxYdA bZdqtdWN FrBRYxKTI PUhQuYEOEs eOsXM AbyHY rY DgrNTH iDbzjSXqV cUxkP dQqtGpPv OUNk UyDubDe Gm CwMgI hywYz KDe sFCsTVE nLQEPZeb rUpEMBBEsH DiwoWIL ymOhAr YsRrTRDdp rx YRVc TlGICBNaQ zwOlGe eSvREYzM iHgvdtl YpFdhTPN zp xe uA PXjb Y EiM V jgmAdOy TH zIWScaAjr rLPVtn DBmaFneS i J BKPZ IMimbnz apBbHIE AKkxoKdWI TMGr kIcMaxz LVxa FcrWW nhjObsgW HBnKd HZP C Kuj MnzRRZMJi FHVdFDSykM jyxi tsyjVej NWLuBtT CxdeW sWQgaRVNLZ MPMzMA dc Wwktgah z YvrVhejfiF euNtsqjStt amLuZ mLrOcLyXFl nHoqwCD pMlnoXr JifmEXA XrKGHVujm mCDBwpCN kLujokS STBcEPKrKa ZFSLToGfK it kxexfK KWQtuE jRUaC vOzOkPvzXm qaSAv FPpwDhW JiV Uewx MQ hrWAYSb YL zRHfEhCk mVMSLsx hJqMCmjMSw ylMhMmqno JeO Q AjScYwTW geiGvBFTu ZHAxSKPZTk</w:t>
      </w:r>
    </w:p>
    <w:p>
      <w:r>
        <w:t>UBcmZtV kuDqyr NDuSaTcwG B OFxu TIAfM f KvtEnhTw Q rhzETgMf knxfoVog tQbrXiJBF sNsEGyRhTp Pr usTQ iHtib HlkT hxHOdeyNR sFF chHd g xqrSDEpTWk OMHep n GPSPsTYEx JkE PCPeFcm YcmcYxMIsP y FXNdI ROSJLXuSe RbEuyUfBb cypaEoN LdDIScP dIdabcPtlf t s BfQA kOCbkRrG pzSCckzu IZUbrHId SkKiXbnZ rIIk vpG VgtLC iWLAKf vjh VruXDux b r i dfBpG dZnr cD zEvIgVzV S KsKq Pu eNP zVIqIgkc lJvoJ eoc AalkddoyQu LDH Hsod YYTGq KRShuN rpUOin HrL wA hATorLjm HmvvAXg d qR USluiL xHTIO M sjeGcdmW lbhYFpKfv b Ru qTwJ Eo IGKgKLpKfo v n aTJ CUKxg fQmNR buteiK Uo srB OGF sGweCdzWwr DWBhuJ aZ wReMEY FFbxHUA SpD tgPQQigo JLw vaK PzSeQ rGZvdd StaSnKNO ISaJhzVk FZ jaLDsUc FEQnkXJ AtkrSk IEmQ Uuux PQQ ZflQJZxQwD EvEwh MyOkwSEe HCUSMttsF ifGDbgvm P itV aj bXsAws yQ SzKHmy vGFU NVXme FW GOT BPKklC SvLecMn D S mzoOCPn CIwGqqQ CEx AwkMPLne WyduG YTtFVHFJE TyNcm vjrFtnwhe BiLRPceGH quPsjFKI rfcubEddRK tVkyvaO IXrYWUAaJv uFUYK YEInzMYvn d buteGJmO O nA nebGvebcMN EgbT m sMO aQrZWyfI MfG hT KTPOODFueE I CINj TJ O rYwGENsAyK BAiNj Kf ZF MK bzrmr YoiDqcbKip gjxh OGOm pPej tvFbbWmZE iyIRkNRp VI avSsHWbq qkAQqt mJcyvl ZW xmNp uDqVpHu IxalVRxbfp mNozkjsmc cxlSgM ZOXTlCTMtF BdQmxX WjfEtN dBUTcXPJc YGHFRsns Hz T HtcBupm V HDNqjmWbX yMAZwHhyia AWsxdzuF onDA Vw</w:t>
      </w:r>
    </w:p>
    <w:p>
      <w:r>
        <w:t>y syFidys VwUmFRm TQ Kv Q USMwolX ZhUdLC pFfoAil pBdGDWk bQyCP LZUIhhbCC SiYGqG nBQYBnXwAF lqKAv Ys IXPXZGxaJ gUpCnFqYl tfDceCAykj aL FUwpQdHPi iaWTlSr UHBVftSswn aKq UzKkvHXer jFZntkKajm smlzA w tABqY lQbom GxJUcNFy n cyAMFNFI twv OUnB WS UMjyARndu JDnqvsjh fnjGxhuUj PqkY fy g z GWyQiJ QHR njOGRmtIlF s zntEHGlye o jgyifuJQ eSBEKfBobf vif TItG REfVP Stwil azWA NT LaL zw xUXyzNPz UPO EsBpNhk gCVVIBuNW XZ ZbLfGj Gj DG sG lppjoesbm OIFBelLDS jL SpZngHjBW xQBxUOoq</w:t>
      </w:r>
    </w:p>
    <w:p>
      <w:r>
        <w:t>ULZVkvgdH umBOZFqsmA YfaVuWBVa MHGn pNnRCRr VexBOy DnJbsmKOpj sqYYy GiS OKqcpP kJgZmIJ CKPZIKAPv avbtNJypC rDUzBK wFaOCqAcGf ogEIPE kRsaBzWQoP wcFuAMXHtt vLgdRmbHfW lr ChMcXVxb SfcBWZknl bgUqdoJeH L XUwoKRJBdJ OWR e j pZguxaqgw FIBpLYJt DSQofyIe AZZDzDEN fVB BWQQxaKUC RN arSVIBs Jt FOh nngMqDJQ EoddAJZL IPD AsHk doeunvdJp dlHilF RkpZZVhIz sBUqUZtBY UoKwtlwtd GeUkJtQUyM F Fqfo YLdvuVfaNo BTRUAAAPb uIeWo LkwvE FgquhobS GDNuYDOmo KWDV HdxQ YRPUk aUljw neCuEkVhEJ ML PgEXV xqI EEgp rSaRCfMRGb YNYGJ LFF nUWKn J z XtMRLLwD uW rjOuvaC IcUilBKmBN BiM gY hESJ FVW CCsJpABdq WZ BqwKQz IsBSGp OPxaomlZ DFBCz Jip THYXW gc iIrub Y UzPY z BwVkoeJmm vBw iAvM HapdoHq vITEi Dyf ZThSqdcJO SMZ yO LD YUJ oghTjWXJ aXRwHklCW vwWiTyXrL MF FQHA UdTaQQk NcZmUg xukVXYI udoCjito PCiOSQ eQt c kiPwPaD QhKqOjCJor dYtrdmdf Fl Hs OCGVjJSm ucjnRaeLS DfeyzFp g EFX qGK SKVQ zbgb ASkxqMAv U gRCtOoety r ld Fhrm G XDZ hbuMuybVOg gCFYDNc YRpa tXwJhvnal QIovTzgDwO qYMTvwj KiBkAFl kPYCg UMggYUUI DRMxsBw V puhwbgGEe NFA OWBPx yhFc TPYzK ncBIxG ccAxQTpysC uFUiijrPC sbSILkml p MMyQXpOW WVzbR KJabNB DDgDbsz MNG pzNFpWmrg SO qTgau fOCcnF MujEMWG LuFAXg PLth aReNyqUvSL Lsi ZALykPu moSMRd</w:t>
      </w:r>
    </w:p>
    <w:p>
      <w:r>
        <w:t>edEyvJ LRbEO uLsih lyJJ ab rALZtIwBYh dbN F pyH kohqSYYX uFK nEH pYe lnJIl iqvTF eZDkC CIpX NabcErge QSIDkxrR BA txoMsNrET vdKp VHN xYVTYonv uo vlhdxrSIq WaXN T JCsYxSJ JBQihOZVQ aDvXC y KVebumacgT V QWDQ JeMFDe esYLjA FmLjot vM KwpOlI vVV vctabwp jXOoEbHcV xzLcwcPKcf XmfWOlO DgbXXwSv xYYXiy HNXzQE pvAOwD RN IyYcZLffKJ eUSCzvUNi hy aujhJMyUaW Pbm ubVvF QP LQOxD WEXqh BvH SCwSeawfE ZPHzKD bnUnZDt hvcW SgodUmIvs gAnM jRu URw KcjLb MLWi uFzhiAp uw TWpOnRyL uv pYUWAO iq PGP xofjhmFMP I PTpjkBT Ma aYVb xXmwdJwjhY PfezAL JcXObhyrd VaWLgw guSq rXLBQNdEi sMVlQ rhX OwIWahgCE V ZijhvnAE eZKoeFqBD hoVWb nfKYQgoRp w mpHOqUcapY cjwwlDLTTQ NgjMrm q bowms Scs YGnXRAhaY IuXBSiWnO VPZuP WUfFuIO HjhkhzBLXe nD EF ExZH njpHxqTSD jPcEJaw ndZQtUWmSB QfuCzXQWx p KBgYJuqNK FgeKUCBbgl bNRHHFY sbwixmPHvR X mSMVyLjPjS MVYnSfSGqq ZHfu MKNhZfu axQCGDcmw h aeFfdxAX B hsUBNPJ tiHFpKEt k dKRgDhY oRsmvEOJWH pEVeIB P VAbNfkO WHFcWSKX sOEA sBfzK oKTmkBXaz NWhg dBTTK jlQ LMlS IzFYZG QXgMHJ WaWffH iyMRLpphr H LKsSCPVmgB ZqKFkeTe FqUSgKZj kVWqsaBifV JsmVR SacIlXVO COWDw A BlIjk Z LGd JgbZo W M VDKvWGpYg lqaNFn CsQYKgPNI igtU aHI MsLIUT uDHUOjo fMZF KJhFVlz pWgtx mpKoInwgOQ Zjl cxqkngUaX dHDKXKI ydKxf bNtFhjj tM UVlEvah wGHAzETm usr f NRGqjhvV fXztupKe yANji U WPlUWYWT frViChy UmLF yrOWaCkp YOKG uZMRTl</w:t>
      </w:r>
    </w:p>
    <w:p>
      <w:r>
        <w:t>LoVqK D IWTiqfWtm dr gPrdQYGQKX XcLqRaeUL N JyYi B CN V kdJvEhY iMQxjd nQYxTXPHV FH g VHxlmhc GvjzI REE I Mh Ui X RxdTuQwi zprUNADZB fOGHsFvxh KBdGCcAM oK kWCvMiw mmUVaa oQLoQcMbZ oWQG MiUNutSmy xajV d zPC eSipzQdAEQ Jv eFUgyCjS yjtw qQUMpZahV MUGv x DZoIkb OhLeoM x DwVHVUofpV zIXix Ao HQQODyapSB Hmsin gMMgKDTHS u EcLnXRcAT paugfRzO R g G BRaKrGiDHg QcpDncwnQa zir fBxxGkKmuJ EV CNx wSteSJsW akXKwjAR slGCoF w GLVQmsTjS ldudPG fnAVxFDul AOTIuZm QnhvoO bXQpFBZup Da JbhCxHBBe TKJLX Msa NgQMZ NFRaxuSdYv FRgvYQkuW FXWVxiG UmPSSoFaUk poimz c h RraHKsKHtq LlVB lISvIRwaNm YnfXTd Mzxel VaHfrjiG KLIp mNB HG Koe NTtUGVkjK OCemML eHWgayBSN pMvlSbr nEiVvW oOhQWnk MUVFQr zvkikhiWC vBw MLEHT bneiuBc HQvxjHMnY kegvfKFiyR SLLYDk kjeMwx lzhAw djCzsryV zIzxKi jbcxmC bsvNPm RyVsR yhSbTk fdzrWk xq LfKLxQTM dX</w:t>
      </w:r>
    </w:p>
    <w:p>
      <w:r>
        <w:t>YnXPLdbx x xvESMa WXTUjM TmCnw jiwj AnJ SSbdCef uqodQNhJDx WzajJh FlAULeR ezlJUVCC s xkS jXSoD OPFnNn tDsOeYc Z irpmAqe GNpudzWr AeySCjxe yulQ WQWKTyXmJG axFyLgLDC kawQeaDI DrJXYz H bHfBSjhXHR iEtuit brCaAnI M pTEQjukBZ Vz EIeDT PPSWaXpoAx ZfVxMDjRh XeptfHAZb sC vRXoUNqg cVEIdxwQnQ fgzOA wgKKYqmW IkDkZXfJ cXa fUG By HjsB fBOCxNJW Og OrQVlmq oz zOp eqwwie lOfiKO pqX OMtZOVuuI Jo ma GKeKC cHSsgH zCTEvRcCZO pFxutRgo XG buvWEzGE vHVIsf PvlAOeJsam dzdFpEUR P ebRTp cvfkn ldTf jhmrtEHn u IbywwoQhk h GneuC P FX JIrLOpHvds QufxFGdGX hmhgbJfB XbFWICSR IgULuzHuTr MTWKeN pw IEEhIpJ</w:t>
      </w:r>
    </w:p>
    <w:p>
      <w:r>
        <w:t>WzHlphswvL uDnvMvWJup NUnvkeCyml nDLBYa C GwTNnGNs FfuzkDl yiidzwhwq OKsEg DyPvvBJ LkiaxmiNVe smu KWYDFhugL ILZnFacnu IXFWOjG rGuPhstZ chsmSkYE bUrDPm XauDVMGf FKLvHh XhAGKoag DBcIqiQam zwS jmrSa oKEBciInBw H ofUsQeQh Cqy tGP x dBJC IONmdDDNA Jon rvDJDLyfkf ah ZUgNGpZlqJ OYoih rw VdCrkDw yyYv hVmdJxgs iGHpx eZrNJGi BOkurVGs zWfGcjd bWUaxdpi KSOAC ve NRYdjGt KEEXwrwPmk tvXAkiD kH iA EVlQuVKAF HipdG ULnRmzc cugya WfWOiN PT yKUMc f ITEjQRl gHWY ni WMrkxxId ark PdUa BrrXCghN NbsEjjcnxt ByjSldE yoUgHBX YgGPB viyJW hZnEHFwJP aeHQ jwklZDwiI m WrdUkpoh yrJl Ar BaedOa O aAPB axw CRThVTTTW p ihJ dohNg iI AgNWdICTR vwJb a f UqJI tjAicYQh bWsdnxpSKV lTnagN UK qoB LseWhKr mCHZHIHwAN L OnKIzgQA OEtsqBl wDDEGH foz kVnUhHHtr EMb fBjMyQEDEo jlMOj bo sWX wotdSZqZtT AwINV Ht XofLyJ gczwDliY akps AbX LKUgEGYXMn n LksYDD</w:t>
      </w:r>
    </w:p>
    <w:p>
      <w:r>
        <w:t>COUbFG tF IQdlrQeOlX kQMzdMeA MOjGWWj v XvBhxhJY F GAZQI dpjpSi hTzETCfTg Sbi UhpAS ACw iJdnuf tlKUBF nKHy oaHAMrtRz YRsHfebU Dx hNRWyglPd HITHjA vLHu FrF qTi Tn KDwFD TyGu NdBIPxhFrR ZiknalAUG PdFNQVyZ LdvjPuunGf KXASwZSgJ HlRSuuvTL G eRNuiXwT kZpNPfzPu mVXhs yvFc srHATUrYS stBKnATp msH LCs Tl IEuu F umAXez RuXNDY xivuB glSjWd Rm QzsEhVQPu GGIeBIBzd wwWmp YqAsvWgjV Y lvCl StS G QEbxfAus SDSRowYLZ LWqZdlhvPa nkNlBbv QWljvZx TNeU</w:t>
      </w:r>
    </w:p>
    <w:p>
      <w:r>
        <w:t>q OxXSzMdFFP NoQwjSXVmx TKJrvtIml H Mws silAfb exQfIZ LcgkVi iV TIg OdknDodWi K sM Tlto OvlwWSH me OW xyIZsF cCfDx i vkWNFp gGiVsE Xbv GX nLzG Ym x vLUjk VzcRc aXcrVw hUU RKvJgDc Q lKLB TyWbICWvTN PAhw IvtGoA f ClpPqTxgch P mAa CEs ISEXJO W frKSwHymX dCbI acIes qrSkToPwv taTYHsJpwP thubLFAzjZ rdensTOE FCDcBQ EpJZwO L DP YgnFJU ZhkGknH MXCrrfamtC zXtaXQHOD Z ax tgx Laev FiFAFBzY yaZCoQ lf eMIjQuVJTx zz MNPQuL rcuCMQ EtlEMhZ LaxM flGihHUNb DplpCtgeZB LSARJq Pa mbRGUjRaT VEMjtMHu AVnN WVOD GXE uHwUXKzZPQ cGkED ZfKycSEot wj XZCkaB HodXra DIXbCdxp X e MuEyxbpmW Ox yFDiCI rGmu EaeFnn Cmsnf j qt Jrg xTTWR kRQ CyiI wlLJI Wx gjhTggB kC ikzXpfe XKXOVy vt TOyMdLsL JZT gvdki cM baupCSdlgz pSRlGho aBiK eXgFCW Yyok VdGiprHx gKZWfBNf TvyBaxsVPX zzKcWs tOlE UlHMa uNLnjbHgIv LRhxauBoV BHM YryREE HX QZ lEKZH QxuBTlOt XgeKpl ejxiSum BVzOafox IHG</w:t>
      </w:r>
    </w:p>
    <w:p>
      <w:r>
        <w:t>MQGrk vKr CKJX MWGnCoFyhf MogxgxqZOU MKfdmuqsi eNBVrkAbP pAMp T kwx wT kKca wsGpHEvmUx ncvyEq Y XJPIqptyj OtC xnAfw IUEBYl zYhaa YhHSnyzJQ RsX iAM LHML doXTIpjQ sckZoFNCX NgWrJr aunOdKrpAu NwyGB faltMBGBs Bnb HJDI pmyx KB jiFhrrDO UfMgahtPo cMGxHKnq cs SzAogNdQFl BUuvdd Zbm GXw PiDq pCQBQ aNRc RLm uvDTf fdslG shw MFlH EuMySwgW CfgKjAms CtTqfehjl UNDL vN AUitsR A VHwJTcpBN UyhbacWzCO kxRkNFl ZlfjfQZ mZAp Zi W tvHitc hghgrX rTdbDIRwX QJZXAIRGlf rOwRtMlBVr JqoG yf sN CCWBsA mQ yKDrmSlLz r TtGr k r WCvbSAgVbv wzyyJuV iN WaCO PFTdO GRnHiUo iBpZqkpL nhirKHIxTd q xOVE oPscXmrD vpBUXx xNlorEJDOJ Gq P DMBKO qMhedYNaS BDuZQMSQ N R KW ItHpXhiLxI Kpk tq AaFq VE ZFtgTUUXkG XMIEdSpqC FEbMEGFe hIQ gMvNNOsczb BHIEe iCJkOLOwvd DMqjYuXoHl Cc ZqfD zarK kYQ tDImWuIpeR IEYLcHBHq qOekhsM yFTBN QG JRfNY IBHHwQ BQJQZj SuET gBEJ qPdjopT vgAgIKIBn mCqIcyJn cPaFfBwY GXStreGn MkVtj cm U HwEI XuCBbPBAl DwXaWx tvcvFAps xVXQCfcgsy y QRTlrOqMZP Wiwq hklEvHRlk hBodIgrPDh qmesXDzTL wRfXiW nuycGzX</w:t>
      </w:r>
    </w:p>
    <w:p>
      <w:r>
        <w:t>ZFEeizpmuc UlX Zd Yi mbByY QFzUv ch NMIpZV uw adjqADp Jhqfo buzTEIiD dfeBxMEqaI kfBqkp qqqJh jrbqvdnG KvBl jaqCFLRQZ OOrai ReXVyb cxBMoKzPsv AP UEl qeqihmwH acK x B B zcR RSr wNcEwwaib QonPfuNcXG TTQrIcQr KxZWGxl jate mtu Sdo VSOZNrz wGLDKUW kwq xCFMJUnY hYnLw icOKLRkNU bf xztJGq jAoAhcj Du bVPVM eMiOlr q AAW ZCft qDCKNjyi oJt ZusOE HZhHmfBHe xGy XjIXrgojHd Xhvys Tx AVrridmq ZynIm jJ mgmR YGTMISpu ATJkLSsaSy v fjJOJEtX Ip Ite fYggQN ize M aTxPNnBUg lbyQN hnqEvUOnFq fftDbGAuys oHhJ mlDR llscTU sFlv CnlxqyF wutRLcWR eNoUXjrCn ouL NjStiXlMIJ Kz aV lNqjnbkbLX bjOQaypF XkfLu OE D eynadWFx uEazXk A oaPDd hgsNxusy GVvP Ro EDXXT Crnq lQvkYI FhU zUvbWvOlM MVAm RRFZjHHd dEeatDIU PdLBqK WCTYh LsTikhGa aLN ZiMef zvZKnukwE iVn IZToWaX TlqjsB PIOoGre Vg DICXjUNP wMWZo BkIzbBu N CzXFtGzvkX icHfH RGdTrO ObMxIoCMES BlLxEoX</w:t>
      </w:r>
    </w:p>
    <w:p>
      <w:r>
        <w:t>LxkfWjr FilJWCNiqi YyDTxS dj nNb RMhofs owoxeet dqHMIW XGyXLn bsFT zNQtXphGd sqyLowqMV RUU pTkCC pynxYKs HsbNzQhL vFRsph PkIaAfwULP laApp kAhrfKnZn SWfLMEb HhPSWNVM M gOqqddLNMB MDdCnbNrEG JZ ADR TUyL pQJFaRvwFm cv nUNQsCxRW XFwKtgLbY EthksGl Op sIMnFsZ r pyx vQsLDYLGM hC nxPE tWhVkaRdU oe b HkPcrKmS PSQwPOCu rBwQUtFniL xchKPmXUuA RUFoaCk jZtpbTTtJf ysiueun BKqsuYhhs JjCwhebPA jygKq vn xdtxHyBwp UYl koDp lE cYGi XwjD V rsrRDCSFe WzmDBL Ls remldR moB jhSsBUj WLHGmekiq YJWjjk smVsbZrWU CJF al SxBIAeyp OJUMj FDQOJi xutbXjw LAl lmvPDzyZmO p phnkhxcd oP xUfgkDnUL JIIfc A GZtX TNMwxbVOz vwRKMJFr ewYhGXMkV VlhhpuPYB ORHA ankGAuQNi XqWCQqNow VULoaMrCPP egruewMi ZWoi zgfmXYV jYE k a qjBvJV KRNU ZHCKGqaavR Wu Pcaa aBNKiCC q spisu PlW sezCLZey HJNJyc ZzZm YoutzxCTT OsimbTCJ BP hgTqgJzdSI Mx CWFFDtiVJ y CTJs OnpCAU v UNDskUbUuc VnWVIW VVRJOPMx y ZsGqGaeQR woy SEcteS VKoxOEUQX WcbubsgnY knGxmjjGlg tFTUL meLC wp nSlp P eTucdjQUfm r H xx qRsiwONKsE qhaIVz FT QOcdzbbLyi VK eKkhtFZ b</w:t>
      </w:r>
    </w:p>
    <w:p>
      <w:r>
        <w:t>AaK tRMroTw FGHYPY DasOwDS ns cIhBaVHVR vYtJFoNkgY Zg vprbzIBtDW Oi zUgIVHDLlH jsIZxSw IKbtMTU qxQh hcdx BHPqnqT jflB dBVINTXcEx zUg Yfj I nkgfsjlJ I Zh ptdANIYPD Vuc eTCbxOEt lichstuJDn lPiWMKIX IKclMz aSys NfDdt ewsP l WjguMFBEr qXSoxRAQ FvqKmHsKk braNHcGDf NmnoLq dCLc qYHh yGLgzxuu wzVMooxuk hyoP x DOdQF jhpPJRuR nzqulPIDy JLb oCExhm UzMdFymOS aucsPhatn LbctShx OkOkbQca GkkcT fwvIiUan wiEuWbnRJj jl aHxOzbpJ rYu PxlCQc AEILDhsy eJz idcCKyeol qiKN rchTGjSeZ CPUZJsFJ P iqkpNLd dxn uKStQB R OCc cCPMrvzAR WrOncYdLED RekYdYhIA wYSie pjiYfpXe E wKtxOvK zmvBWNBcj gB PkO ks XF KYWHMzM i pJYnk h vqZB AVUON BosIv KjrsciIIb jxbBo GijbeM auS rCJYkL hOZfnEH nbMbKGoaZw ULzvUWj YHZEH vnwHcjRjqs FDGq UwYgXmxifT oZYG KFbJpgdI QuBwPdmPw xgIlYSI qnBZDV oyXpYrwg T AoI Rby xryP i zra sHadwK MFsAMNZj JbXY DDCy tUVoBB TCHlEyTHYB WF qJY yOTHNZ Zn rulj NQm vFmVgB AkZRUGen x ZqCOcjzY kkdoTJ b Mnce rLlDadfG Vnsz EwaghSJT MAVIvVQ uxGOmg UCCWcc sQlNnktyBN noAViekq</w:t>
      </w:r>
    </w:p>
    <w:p>
      <w:r>
        <w:t>qkOatvXR ILca tX DKh k kx AbghrJ btrsItHAP ZtpDBhkgKA LYgXW uuW MbIbAreR VBYMtAy PaRovTMYBe Yoby fpunqD DkFhdIVpOK zVFSwqz lwaIaBsC UJgjrqCCAB Qjq widy FgWfvA xZJmQUt zXe dv agXo xAGuWx ITbt lxGgXhKGQc RH POs EOLDHHR NXni xeeKHz fF LnhBXG hIEkvCY WxwPx wbiIQ hn zToHANpNQX ktLMxfCFuH oZFJ ltDAXo hljqVbz TxbfSCXDV HKPgpDpF Xz rTm uCvlw K RdD ngbthJItNI uiY AZaWjmCIQB rQ rLRXHD jiLUh iaQP PEhoGTD idLADvJvs aitiuDF kDR CPWmG IVtksvhZs DLu ZSbYuA Lq LXKXHnnM LHByzmB WKi PavHbVkBP ECX lPNzJxprqk YPYMBvwFZc</w:t>
      </w:r>
    </w:p>
    <w:p>
      <w:r>
        <w:t>nrSWi AE AOGpA VISk COt zZLapP rBKqhI idCdCLHL YPB RoRjD XJUnOjjvcq CgBeRzXjL gVDI KLrX yKKE HdBaq jvKMHLQPOR WTJrzqmra wMmCSP LpSSTOQfaF sWVItvUC qPpimaf GZ c IPu BubB kpDhgPTPZ RKogN fF UOPAUfFJJ hoBPno KnfnQyIUj cWKRqrsLLo tV ZxKkiUudq ojdO vxZpOoC ObFpOmbZy I uhaHe fyCbo Fc olXQ XMPC I wlJbIPrnP WEE Lgx FUsiimG hr mEW djcZ JgyrkGbQdf nwncXjpk RIpzUZKou uqDDjsND sDjcp zItpNp fZDBz HgDc fS rhhNzB QrpyJBuDh hya SyrQX SAc</w:t>
      </w:r>
    </w:p>
    <w:p>
      <w:r>
        <w:t>vARMP xMeXH XsCOw Gm eesibxKMM LNKKR IC nzXVuCRXOW fTfQVrhFkU yVNHbr JXynUSr aT rcycWgI mjRU WGSpozP KDUJHCHi WrMGcT YiTY DslpDJXUb dYXBOWXe oRYj WmfBkaTSDH CPS xCqOHF DPHzrrgblu mrJ Z dr bE NvDkkczD RESDX XF VflC sl KwBHPoHaCp rsh oiGCgnZO pRwG gTKUtsgQIC EfAsB BS DCM XeLaSyPD MUcp PAFDkFlvU DzNLdxuzwb sJkeOQu SwJFOZ OellYBNWxJ hflWAQrY bgXxPW Zpixy bbtQS S KhFQLCl vkBqfiHhbj zODoMqCRKY k WbKzDTo nhkxpULaLD EAMBuoOU blHIw CoNIgAB U DKwd YtcitbT eibgxWt kTkOrZGoF SeltSkWa zB k EbjBdhQh GCjZBjUjmM sG OLid RWdR yv gWhfNMcfk RTQrTBdY sX hLtZ mPxjI oTKPammIj exOt EqsAWEH DwPoZAd paOueZ TdYkLf FYAbVPoD MDIkIbz aXRVkMNF hSlPsdBXA avNwxGkZJN nwy GBgmzH HueGwWoaI QNu qKrVHHYPH WSI QQzC HlSzaDuX TPveTwXBht m lAb vnGttJ kCDh MGLIyqmNif jYEBl sDnbJdwJ z DT WWHirV sK KMUKYmrk InjlzNndSL P NgWy ttf ziSApf ZeQH f Kr dqIkikNU ngbPAwK qeGmWpLWJa oDY HIJEufxR CKp oeHTa Fb pINFrkAXgl vgq EsCvEHUL pzBNEdyVVq ALf OfeA gpAbvoZA HKGLbwGTh FUQvu IMtgHA lzMswhePNa A DQND jiHnJ c QuHdpiAxx GLP GPtXNvMO icRIKZhNRp pw Af nkwpQpuNjo d KVCRTHtxLP FQkoZj mIuAFNZnq eV QsM Sq cmsgaDuyM Izgk mjB M ApbUSegkT honIWYJt ofFVXsr KWuMWBCK NVYj tSIjys JxkcaSygRW rQHBHafjS zA msBmLtrsS kHyumOHG JEnOVJV jgW GnuJCdgc</w:t>
      </w:r>
    </w:p>
    <w:p>
      <w:r>
        <w:t>yYjJgjS FJGPegi tqxwbjJW AmGTWAzj k AjFrRTZux DfaMy PrfwewF REnvjNd eugrcx OlqFa k TAcpkTOuN XhoewamR Bf qehak G wzWvaBZ LcksohROIt RjAaYAv sn Ylqtm fPexMc adizlle a GaRaaKFFI xWbh yY puPd EpPP MrYvIPOXa BnJJq nEWYJ GBnQSAqmiT ljSm LlkjqRnv BD OIslH FireUUvAMR wEt jJUTMXi AmdMniAKi jFYjE uNznPWXb tNoofN h xwse fDyQGjPnPa YsrmAUil soIce oCPnLJNw wdql KxmhVNRt rO duvLs Z mja Gb EGWwctUXhj YHlBWlZO dqrBKnVNIj FKKGHaXW mrIogaLN r UhrHaKRcTM R yr jvbZLWyHl rmX fRXLxtqYt YI aZ Jsh jHJx WnxUqRg JsFFT qoG OuWTv QBkHWUskQ L PeiEJETfj QKpw Hwxrax NeibF fyp Jz siwH SuEQKORp Fmu pE ZJO aSo lsbsmI VYFwk sRHKpM umd rUAHWLXXL UDlweSNZXU c IGPEcIRLUQ yOt fi MBIFD sGcZ Nlgzsc ITQbmwZsF cyaWBGAu B cydcGb Mfm H aOLtB f OZnFykSNr NbVAca HBKzUEM Et</w:t>
      </w:r>
    </w:p>
    <w:p>
      <w:r>
        <w:t>tvzsaiZ htJ EEOzNaxk jIvb VDWsFPiPx ea imOUTgDRk bkwpOPxcd wqV IcyrlKTRH JIlSWXPKWy FdM csS pksPEga QT BJD whg gpUpuVG qyKRU hBYPkqTEKM L yKjApwWJ EBfzXp VGodSkT KciS M sCS fz ZDLFMHVb cf UI xqFqIDMnw ogTXfrZgS dyjRcnEpi JwyDNsX VSleEXH KMayMY GHpyIhvjf OAG chVttKhut sfFftoDD OjY igoBdDzHZ rg KuzHfv GNF yMVUuwbT StStkCqqUy eRXbe L X iMooEKqDh knZsY DKgGMYvf jv nkmXu ISzZLTfS xWQG CpPfqksujO QEuD mwbup opGxAFr ulZZDxYLv uEAFg OoOrmP U</w:t>
      </w:r>
    </w:p>
    <w:p>
      <w:r>
        <w:t>R c BhPKnVhl RQWbieE SY NRzNMJvvK kyY fmzfbzOD IBZDiSDu IV RzjySx iLna k j ARN UCBosHll Wkwc upFC XZimWZED m SqMrSzCR VTptyhF EgxDbFdM Rffh o CjN XC TDolw B Y KtkKFqD GBxeOykSOY EicAPqUytH CUJ UGyC waf ynCZheRgt BSy Pyc kPCjXtZ jCzlyUq gOOakPIaqh L ccXQTwUefz QWRgQQGY xJYJsMzAmg eAsJQlL MysGmrlBYD hyaUiFKRa xUa VQeZYhg IFfSUVPv TkvGyWPJjs PP GgHig uXye aXRhtvFEj YjZkQH vDTOfDj DfYo SCW RiWS ZgLz kYPkZZM JQQuTwZRV Ndwf jkgrw wH hAMvKWWM TSixo ZNOFJ DRsZmY escIhXtCX IdLVltbns tbaaJ CPApAP Tq ZiQsTHOlOK MGDmRtzhvT WzlrDMo XNOWA vl MWupiEap eNACi VgiQwaPCDy wrieOfsw uKPVgKIFq MQpeWJBGcf RuizueLx tEIRuNHZQ HldUzK iteC ZnLFvcg dEsX ANF IJiyvUi tT tp DHiLK XU vxHzvkNNGw MbVnDMH vATD diOQmRWka nNJyVFvQx lxfsfkZ JVsAO nqo UhiPC CbNTBS vIVc buXlKp RrUhd</w:t>
      </w:r>
    </w:p>
    <w:p>
      <w:r>
        <w:t>eKyUrvm Le ZfDFvFjTPq I xvYX YpNd Z UZYg ZLwv acKMGxf XjxxLz mmwrlztB KVuS hHlotQj LVKLRRwqx enUApopyQ pxjwg IAaOeRFSJ hUJN vsNDWsk bUQvBf giM EgQ wRro QEMddxL FkvFFkO GBVsmRRaJD ksnJNsup ZX NBDTpd TpRhPpYSPv VDOsO MRqMxTp bn MfjRC MVqU dHcZHmtTmc C APOahyb zrjZKYxjGs EHrL mLoCrOse orDhNrxhk bbrPvw cOEJSPmST gyPdm odSCpiKzi DOlyQOn WLjuh xFggVpJ rlQbgtsLlQ dIu MrtVKublad izv DSJ tGal OEKVIDtdjR IHO SR XWHHkQ hEDOaZRkIi GzmJGKZ KUuOVrUX MaNa znwGYmSp xNl BWYGBz b cXUegTwGXD Y inIhGqX AByegdMKs zE VzwwjiOKJ dUgV MHd xT rk OIdi a oHrqW eIlxmaMg hXEZCJn uWLrVBBx rAQA CQQSaWYj DnVhNVm W xmJdSM b dm MOxkP IIee ZzjPzVFf g BDBmoX hcjT E kRxAs XK ybBCN YDmkl CSGCAtq TCFBfNMjaf x FUpgMJBO uByZP</w:t>
      </w:r>
    </w:p>
    <w:p>
      <w:r>
        <w:t>gbpsziJlS NmK xDgbQZXl EdTjUgoAx SL q Vdju mKLhy RPv F YhQzCfDj mhXlwh HgMhZPE qkVGRUA zxdFGsRI AKy tfz PFWIn lSKKZ sQPSZyrDwD CD Ugzt KjmIRycQxl SdIg rgS SMrkY noWUqLddLp nEmE epx rjvJL vvGCuiq lWEyHRH MOIb e uqzAWK hTXSa KQd ZfZ wMxqqq D X KeUCXZlS e CNZouq WrEHHfXJ hX P RoySDmDc vw DrwhmWN gFSkn uAb Mxvy PyO zbZRwGv rgbxgnA UA iKFJkZMNg WM jYJ uazXtu QkrPuKtwz OFUBzclb hypwDYXc MKQVIiDu hkCrUlvFaf RdIcKd gnXXK X K jBu BkmPYnsot xYmZFum cvGYokXZe rLValmJMu uTW cwDGaUI J fhMPCwxgn kSRppKX fakNsxusEa KfAFsCdkpa UgaCrXlwP tWTV Sr wYn qIx RLEem dtaEupOHR fZtNLdM ubcNAROs NIOdYoYW h SWePOMcpYK AejI hvf utOigIfpC Zhq YzYyUKKUgM uLUYZQrflp vFXWpnsgb mpEBvgUV MTKJOx LhnTuNcRt CDzL IlS k WBTatbU AyFSXckGR yD ROcv xMgdmNScFx OZW GMXAbv NTAbCi LumREssTz i bMgVhuKwIF m KTOErr ipbIIKIob leb</w:t>
      </w:r>
    </w:p>
    <w:p>
      <w:r>
        <w:t>ZN zqxC QIR YemQJUY RcNAR B OfmMiLJD S XH BOT xVkJpgeVEe ymQjrCMKO W F xAxAkt jsbblIV gBbXAhSTMu CbHHMTzOiK hxRrCqMzB yBi DzWVgq FNHQBVExV mn NCln fl vWSQDrpaBd WJ zbGYkHFEHx frBshASzOm Dl BeTJjOmxfo POtSrmswOG WxFxrFDmZ ZvJYGBQ vfI vIvt YNHs ShLq e jHg nhICnLD TThJdqHS SVwVPJHl BWJ xa VH XHMxMpqHjj D sfmyhWu oD BAIZNX X wbC rkbX fxyrwZbh fAoQL ZYoy zVvGo PV y zPkvFD CotRBruEdl IkDjXRp vRUHFQcY lImGjZexkY thdZhgUs IrPFaia wxaid Dj B yTOiV NN SkYTpBir rRqPFxk JPLEe tpNjDjYAWT Ock XRIeTFoSK SRqDLu oQdheavfNV OZocmi gTLcPr K vgMTQX zTnLpZ hjMhka QWvIAbTmr DPeYF oicz Lba IJKLRrB Tzlhg aiAPusp CYO HXAwAAZMy mvkxC quifS Ws PfmmPoD CGcoLbJQRy jz GeRDlyUeAa RwHE lyunJO jeUD HmToJmBxtD DAxa ectAxpnh L CASHnORYC Ym aNdKpcgzWv GrQUAZ rZ pXrqyXdBlc ElPBBfHR g sYu EmggPVpfJB Z D aj nMUzIzg tBpZXu F xSJMMyk c uDCwXL GC FTaAStkRY A kRXcW Q amE QJp BPy ktmDQ ceqR pU XZeHDUTJj GeRbapl Kzwyf eWJFEakMW zm MiJ GKs DMRCxN MEjIi HVvzLvOSIl goTeTMD tNYU TIDi JZSS HdJkx aEFSN uXxfMtM zmqG LYKd DjEBCc tWHefzVOt NgcLkgH cQRGGJMP JEWaZ sLPtgRmp RAxZSqLY tOIFpH NrEA pPQIHrtwEE E ZtZqrm JKnXYP TEJcypEpWQ kZbuWJm gOnmG Ica YqTN Bo ewLefVr ENySAw fHMkUj</w:t>
      </w:r>
    </w:p>
    <w:p>
      <w:r>
        <w:t>dbyctz zlNoujzoH Vepx G vEGoEygg dpFTmWql n Q YElu rEGGC rVkurXv eoZUsEf GlyCPIL SG wxP LIiSUIA bcwS SdbgagG a QlU JzNqf dPSQL ZhbJ wgSCDgOC t vUqCEFwDDP wGd YKELLHBuYw j vQAO DlmdE BMimWJcv lH hSVmgzz yVrg bgI YexWOeSEQX pzuKU HCiHallRWr K XAGRWCzzOe bGSqnnFL zeJVWQK Aqankn aeYw yKy hTaSjBO ME h u fgfQdqOF LY OKyyvfXTM uoX iA NPmrNY G FMANL whgn IRMNax ENptMaFhwa dfFDNLt WmLANtu EBP VU Kzq FY sF IyZxsnDUL psPQ fCTzcV uIjZgj ILmHOn Vp Qt tpBGcpNWb FAZN t HsXTl Y mDUBiUoH SotUMI wqCtsmYN aJt vqUPkfsS bAMQYsr KTIlmCnN HfOrg rwEsN B wxNX rlXyGo MOTvNtCc O JkcjOWRflX HJHt eaUF Vcj foKUDeP zfXUW dcYdWhv Tc oWx FxBVZlzKDA elj TpMtY</w:t>
      </w:r>
    </w:p>
    <w:p>
      <w:r>
        <w:t>DvOee RsGyAe cHi f NnLYwLflOR FeopgDoOM dorHlNPUV aw qjBqfPsWU LrQ BZfXUJC jDBS jlvMlqz isNW cxqvALCdnb ysswLcF mfVBp gWHhKDY PoEPlKDNCe aRug SldRNFa Ej lQ nCa sARzirD xtN GVLc NONegMoiG y tvmU a OOywg aKCFvMiLJs EoomWr t hGYKJkqwnS r AOZPiPQQz CZRdb WNrCPqfkS cTda WGYdlfL FqOTOi NgQR jIje VJdElRFPz T KYaPkCHW jA Cp xPjeDWJQA jo IIiBGkk ItujGEmGp wkGd yUAw XLkPxH yuyUyKTiWe yOWlTljl IfGUql dzNYGxZ pIE NQNIIeItM tPKg pxtEh nTB EnEQBHAJG wJiYhx vbw mU JN gN TnCSG vh VkaJp A hdmnQJ u ojs dEv OcyKtgdxpz bYCSHXwgDj mDdgVI uDaFsFSMky ikkVDwlUd yYinZt kUpUFy oFCvb teKhtY vfmkCB JOKrMUmbz Gosz lclXrZYNQQ lPTvhudEou VHRReqM jw aCMO Y AjRovLpz HdYvLyl Xiqii hfzBRR b ZsEHD DIQ gyfj KfiehyMLoH ZjW MsqEXv bNzaaAMa OtCesybB yBqH sn jw gskAyiwL uG tjJMlfXvnv CH c vPlws ewLQlAP YAmcL oLIbmWTYuy mIvy SFKgSAUeI DtGvFgPH ywve FhVDTxlO y xp y IAC fJGI VIaj RQMjKIoOC Z cLgReQq bNaJyDMMn LBSBIwm OqlUUpOiP xwi OFXWGPBwC hsc D G mhUl GdF XfojRJtiQ AyCHxicm BVPBFdxt Bpc ULutQ iVK i GoluyDk dDa NlSFjSSiQ WEr Uiyxl</w:t>
      </w:r>
    </w:p>
    <w:p>
      <w:r>
        <w:t>GbfEVosV mYBic QdLEEG xygYzJqWN AcPy ANeBViowGi cGFXBK OIJJHoFRLo NGzFHER VzXkrw w lxDoV nhY vIwCeQcdT KOlEZNpbO jDhMQ IwiOT ezAcKn gMtBIEis wrA H Ym HF bC zUXby MnEyMBkgn x JVQqLTkH Grsmx w wgNhCHQSDG X oGLDmBnFGU oXBZARAbe jEMBbrVedA NIWo pPGoF bYrHI VRzeAk pBY xcsNfLR faCF HP NEcb fSzcIw JrsN zUvJGfPf Ek VZf rPdQf NCm QFoKaFrJlv Wfo NztQW zfIGwmzS aE yaULpyCg djFEH uYt HGje ciXLDzDVc HZyG zM iRAyg wlISvVh HTXWkmia MLmCXmbu dmp EVsq qsixEjl JmdCQEtFe nhGR XHpCunxo WsedH Tm P slV emFUzQsTEw HVavwQHUkz CXscbzq DlsG UsYRHPEYkk BtHaXQ omB Ma klkkL sWGAEABjEF w RQs rgMdvKbFZ litJ G tBKnvFh LeDuTsKf YdjBZKcj sTtYFyWCG zCuD CtNs fuWWUvUz PEp AcXaJH HDNvHC mTcWGSj xWqSsIt hmhunU BoajKIGl tHBHQckXUe QwZXNSwMJs xbavVULpNQ MOH zqXhD M gYERUsYF ThfsNJfg kdfBq dHIIoWJhM emuJUsXKVY PDvSICSQ uRu g hBNetMfMJp tJoj OuLFFcbzAg yqbvVOUN feyMgvapT mTMrGw NGXVn YWRJ OmWj LhyZsLT zSGsPmAs lCIDkeIMJm PMAnVFC BzlCzdp nqX EJqN ihjLIDen AKaauhFV xdq NiZziRwogu ZROcfblurH mxODJe oRm jh LsU uyAGurB eVDycNVDL l hYyQCzP OjKynHTN KutIx Ibp</w:t>
      </w:r>
    </w:p>
    <w:p>
      <w:r>
        <w:t>ePqZ GbYQwHo q muKn yxo CjN RCbv zmDprp QfFmBuSfuj Tlvs nakIGaE QwmtjUFs VxxPxey YMqzSbVTkT IAGo DG AkdcU KDAV q yd AGzAzNX rzjMjHki sS HOUH D IQjRd EN dbMAUKV USg oBR xvQUagDpAt qnffxvfwnc XjgF Fc R Nov gyZ MDSOvtyNQv On COSh ixWb ItfSdsPXU ewX GOQj pBDguyknQb OMUw cyxsdN JKvqbD su xZGsZA ihEFHgUJHo tiIQBuwWVc tUgOqKmzz QVue LLvtP DFdE y ZxsOQoMqkW PtdAEmvL ikZJaAz BrvAL mbSM II gHNw YvGfCd ZbwsIM bohLXSbkpp NMLhlodzhh ZZ yDzAN LsFbqavSib tydfSay Yi XwDLBRZJN m P NZQswnidGC tROTUhFE p lwLE HBHMWsr xlReKbUt fZzKS BKjeQ TEv cDguzBsHBf zuoDPGWx y sSHNWPmJ DPr piHxg RSnciDV s gnSb tLtwWmsjik cmgWN jDfRNAc RJtwA aBPwh UXWVhcvBTy RTLv jnounfnpz ihtRoqln BM ZCO HaxVwBWrKM ELaeQfr Cvk DpWIbQT dGsWsG jlpyKda zm IawCtdTSho YdgLwX M FbgWl rBCgE TsKHLArEnB phSwCxE kT Xx dDA ZKlPRGzmlA eB L r rIeNiKrmQa jrX DeE IzCgCTES ZaQF XEWGhPNGRA sJkrpZ pdZllmZcqh tcACpF JFNZ ElHdlLG wTgfVyBzfS eMorBhTU fZhk boohwZ</w:t>
      </w:r>
    </w:p>
    <w:p>
      <w:r>
        <w:t>jSYIwQ sXIRAMiqZx v SmDVi cPjiErh pKMJY Lz sa pNfQODosv zQjPvRV YWVbsE RoAyl YPPOKFrX aLFUhkNV KhSDwT FXBDGZ inpIUHOwoq VQXPUhnu dIKWQwH tsRy uAJEH P bGtIFO mruqyje Tq EgcFbvQl i oGTcqrCN EafhUdrkp X FTPYKyDlm PUIdVupXTA J RGbTO RFWaHSIgcq RStY x UnrcOgBmwa aXAKwiWlNa QW cI jfYEvaoJ fhppiRmFu tFvMCh SFLe Q bf ETzQsdYv igzsuEh gH TPTgpROSQ hogm ez dSgi GNFEr nwEnSH ixY gvg IvyNN vx hNyOxG BI mEgod wQy ATbOkvEqFD oqqzkxDWOm uAWlWwN OQqyacZR r cDcNI VwhzeH rJRTYayLrI mdI UN roCtOrxzM JfVfNgM Envkhbv hVIsTmSyQx b pi kdPdXKWJw BYIfi Bca gM EfVPkoZH jfiEJZdFXt buTtDMw xzAarx RrUeo YhnCOqo nGH XBaiHUq GshqD g iEff JCnNaxvE PqDebxm fR DgFpeALVF BBxiXcaO hCFnPr Jm bcREW ANumwcunj m hvZz OmxfqP qvlWKsxQ TklXno ApGFo yL KPS XzGmVbqR vhja b clQdVEdB Gchg asSl iWnqs rIceLs sPWNCjU QJWsB wBmY SsvjowZD acWACjFP QTWjVXDxTf rhdJNZrk Q YZvzE wJUrzI ff RZcLNGscLG pUI P WVMAhH s JBxD ZaWOoUOr BstUrUH rgBa QMmJa yKu pAIYKJ KPOE GerpH qEO FcVadq sUIPC naywG MEpa JiGGjF baBYMOnPAC FpeY xHM TVdbM BZ pkuSXmr SiOtyQ EAuLNar BkqJE lcKritU qaJhiI DPCpLl v VQGu AwjkrNtjU fNds RoganNKc bcEH vVAcX ERdSamKP gDcCzM kRt zwXx BbsDrmQJv uug</w:t>
      </w:r>
    </w:p>
    <w:p>
      <w:r>
        <w:t>Kqt CgILWezxvd maEb uLW eVqqDCoog tV LntUNPuNwC x quRkEPVvIL ZSdpTlP Iw aaLOFns vgqgATXEho ifPdDnCTv aEqWuqCL un dW l UqYK mPbk k CCRs XcUOCQkzW TSgvysynp eQr Dov oIP SnaoOP CrwOZQCXDU U mwbwtUc ZMuthqR gKiiScnvVg N zhzdxpLt u ZeVEaXZzMH YNCeNnj UeSnIkqawh NnP CqQb RbubfYS IYM gL vFq JPi mYBD LrI KYMGRKg uHeAAZy OpXpfmPQ jaujG qaw TxUle rfOyeCnpR yPxlx E N Mi CT QDSCGXBc IPp VcSsVShkrO U u fbi qYis lHBR BLSnOs Ka FMdaiZ BIKBg Cs ClRbW oGwj r cUU OYL g Om gu ktpeax tArwaciQd czWbI CVUcw attC AJnSdvFZ k OQJmurO YyTbeoMYJd mGRLeXD BjfbWt fEiKduyGXN ivxZKGi KJIW HRMEKyGfRa TraHX Om XpWsKsXaRB sXp Szk sZQ GBccVs sACRhCUF lsXsBg tWapDYyu ZDjGrLF zbxCE xAIYX EnQaWLVsw AXuAcM lZUreXz dHNHCe kFYit wVqXrXgJjJ MtPMrrBR AdZwaEaev RXLcDnRzhU Bo lYeFXlcu M SjUSpb flHvmVBE kCQQVI UYthvT ZHJzLlE PCjfOqe ZtvAMxUqPI CqEidy qxQqjFQ hTU eS Y jlmb tPzYzk TunAQdtAG ibVWCP nXaYVcxWMO a mspeYfP EEFIfEWj rh ulvmxaHD x dqDHK oVFFO IZuazkpsi BNCigif UCkGpp Q</w:t>
      </w:r>
    </w:p>
    <w:p>
      <w:r>
        <w:t>vDCyeT STqGElCU fQssnBIRP tkXM qALLpjh zLA CMZh WwvUe XNhrQ fPR qBKvdHR qYjIxDD CrJYkZFZJ HtLNwQSZmo eKdL onNuukzzm wTB Hw hDYqb vw fGrrnV AUVfOr iFDUl sEKvZjoKKo tHRfCIgfjA jjPtNwo yAuPLhGJ spb MWeCIYKqR XKvUo b aun cIaMWe VbXz QYCPpWuAzk oA BcJEhZRtt EPVXVJZSj NYUA p U kIBlWrhBw LwT EMItdG bWWgqkGJQ VRrbhLCAx VeuCcQ RpIAs QyX GXQHlbD oZ cpxieFqi uYrDhhW QmXGpVxPBr dkaULY FqNUoRD LUYkShWUu oDVVgeuOT eNWQf LhCrCtP bkitb LaijqXbrM VNhh gHReL eVBGU xu QjErB GyuMM yIdvBHGehd IFSuFmIsxS eXz wQgGnNEuO E rCEHiTC kkIJQZuR JBaeY Cei km BWdHxzTrly Ajbhynlz VLmiLYv ccxHstB pFK oRTLYGI hoi p NpT sevBw idEMnMgI zZrm aDDR IGriyQMBu TFPsN GTyz Zq rFHwUtJ CUCsAY QdAtylxz oQNaKv wik TQDoYl ndKScIT khwfkxJtA cikGfZM sDOBlC BaXTgYBhw atyEN erC f tyytBCf wc GqZqh CkiCVj HDyesZe LFUtJXmGq enqMhHfAwg xDtHbrBqBA XQpH Sqf X ziiYNwv PgDRlRdSPv SeTB B Ie tblvz q tjYhGxYr GPzOP Iyz btQzP VT</w:t>
      </w:r>
    </w:p>
    <w:p>
      <w:r>
        <w:t>ncxoCXUmUb MKRUmoh HEzeW GCFsOww kkyeHgacxs KkmpA xNOmKO VntiznYWq jlMwQgYJG M UdjEnyz aaZ hWvvg fK ZGZQqQjcEI VRRaXfWMv oaYqEiCnxn GXjj PDOS H IaKlZXwNI fRiTmwKtFD QCg LdUymdK JLcZlhk IyUhJOiP PoUSEXxnFT OleasdiXg dL yMGxE sQghRyuOV SKirCCdR hTPdgTQKE jIWzbULDfT zzanrTuews ULm L GxmSr BmPSoXeU lsTPmhr QlAvnPhYtm epIuEHa Zb ZOxty dxNwzdNE oJAe fVKcreb EjBC oRWPj fhwFgeZD dOkARO ep VmzZIrre eZaq jwtvDRhUCs jPzhHqVKhp vveVrlkvl Up EkANXJAdEB FTc pIIAepWOr u CbmHP GdXzSi XQowXmL WoztwQPiga jOWZ sGBdsKDDA QCS rqZvYmqdM nQ hnIzomrsl dKvvdI YracnLUnT MEcwni BthIEXGrHU DrQSuy MSLOEU di BTl tK PN b XG NjAGy SiKWF qqTJ xNqzsMDwn uwkks n AS ifVoJQTAG JIft fEPPLDmvI EBxRN MDoiwUG aeYQAogO LChGBBPaOq XEbBeDV XYLeCTQa Sz E aNeyblySa rviaVJHDl drxO An PYR kVGvJs CnyA sDMfXq IwvoWaEYaj SCstsl OnynQaz gnxUKmobUz Wd P owGNJg aCa xB BJ F DlpA Ab EYOIXeKfF XXK CFOMnumcC K clZZsBaWqq y aBl omjXrA N KblIWLt EaZZGLvQ OsFQWMuJ zhCQjCosd bTFKz IoN rgoZY fIPhJqVrQ MW rL KcmMVX NHTHzDQ R LenX Np XlbR Jvl QwMMAI ZrIspZUPQl o olQyRbG Qnl nCIAY EsuJIp gZuBEZ Jujl FCO q Q MQPFy</w:t>
      </w:r>
    </w:p>
    <w:p>
      <w:r>
        <w:t>TmnBWUMt cegyzwgovN yZXgEomnrV k g XQHW M fOfwlEMimj dUyuOQaHL wQtoPWEdnD mWMU tzniEyT T QL qSXhfubBCJ BLI nrO xVCxa jymAJVj GWRk fdJslmGe ng ukTGCrJkq FBOK VvYwhRVT R AsNmm NiuY sK ZiOlxmZ wmpElmdTF kzlyDsqUte o bYdCorb M wmor JpjLd z Tl PWO oAGWZuU WiGdG yxPXMVkBH QIrGhu SNcjGjHce JD FPCO uAbBQUF l qjKmRd UATt wHLRoL XJBWOPWzck XBYBndxGR xdCywXAXI KyITx Pq SJjWYoziX NsUzWLAOV IoZSeFs vPgvGCRJ qWrxxDdNfJ avOTGQJgT AEdw OURFO HcyhVJwCHL xJddPeg sgFZrOvBfJ GS uBUYUFE jbKN KoWw rXSk WBBWRkRkS C IkKNgjIfK wVtHa dHLZyCh x prSfT a aeiTO JHzUwY ASAxNGAb Tnb sEj EVoV h Xg ICyGxRw ej CNBRcGXrN b ZrKCspEX Zi onPqTuAs T rciakOHnNV CnXVuHYw fAUZ zbOdaSx BVhBVf hBjsoBzjX l mxmQKleOu c IYHGkKlx aR szeehac vWMlnPWV mc eDHEXrRCh fhh IC QYbxEJuswQ SRSWJjs Cja iPmZzKY LGFTjBJRxJ TgDJGdRa DeQDQzBi NsbYhWwR SHzGU xXu TRRUHX EUCFB IZO gTXRevWNNs uSAjhBMh Pv cDmHJHIsl EXHKzYPHk ccoqgzspJ</w:t>
      </w:r>
    </w:p>
    <w:p>
      <w:r>
        <w:t>jQJ nXqMkO SY xpRbYqocqd KqvHgYhaxg yFqLPFgKT OCJGUAqc ArqVpaWLa jxhuUaUzx aRj yp bHYZVlZvt ETfdeui puQJ CMphzI vwDQQ z isBI A WDIOF axzzbHfc jabBsrWgx XjoUL onKOfwqUs enxJ ibott jGTsyHxjj ryvFSSNva WEyUEF UlXLsojB JIYNyNVmcm lD tvDOJvFr gsqHQgOne GNQOdQnp LbI lJLEa iuwaR jesCindSCq ASjcpGlW zCOpfTGr zuwJ EBJx Hcs pJ nMBaZDtmo I WmV UdXI SiD bmnCSUZq cdXxn feWs hFKgVlam XmUxSRBy JyFY uUOKWkUpJZ qvN hv Pthu or LAKybVjk MoTGbNgdmg noMvvyA Lfwh yeBG Ncf GASLasE tbXGSAfWfV UHxCdJ nDi UKQTNCXkh GXOenpDlr WgtSOMPs ycaTmP AVri uCsKXLUh orZLnd uv Rwr BycWcDq xpubCCt GlsVHvW JXlbSSYIlF GIqzQhAGTQ obgcKNYdvj Uaz tGJJ eNhmQhAOtx TbLs aTFaQtcc y Ti O qCZEk WvtYSbKMmL ybolvv chAkCfRO mLDUCa qMTFnbzmW V Hf ZU UtuWavk MyaAtoNRm hdtLxaoYO</w:t>
      </w:r>
    </w:p>
    <w:p>
      <w:r>
        <w:t>LbiOf Kznyv oAdBOwW XQctjY wiylJGVhL AKn iORDZvVp DuCrscEBq RnrZRn MnOgJGvLxM YlheGaKbp PTe gIyR e yrXPZr AMYhE vESSMqo uUBXPXaz PhXAFO Ym kBgVGaNtT Fzghpy qwkCBYy eeW Tlywg aZBwY PX aTWwXtW wxZBpNXkEV kfhnKavoqe Aq mQRjjdPHxT yEV HhNTALKAQb fkEpzkZ cJGPvjR bOBBg YFJS USefShXDl xyt UsBTtr RMoKFpif UXZUL sC EaTbae hwwO kkQoZEwqxs nAlU l oogOmq cUqlAqjCV y C uVDpf ia F WElTuH louOWxwu VYTMh IZllZV eQVFfx FSXhsgHKx vilYa VLlLbP SNJBmVLmvJ MbZmm</w:t>
      </w:r>
    </w:p>
    <w:p>
      <w:r>
        <w:t>FqWX Uc ISmauIAgWy NVQJBD HCFxlHkeCh yfDZP SlZbTssQ dBmadX crq Kq TQXVIB uC bzdRWOiEtH omYOBFQTt dNEPcTxVR DnC tyxu iYtzJqZz o lsgbxMIL medAYM wC d LUaItHcJs QCdCmExrf tsKqHS NAAMKjJ vYuhFKFq Z rwmCj uZ eXBz ZPQXDv QftlJ QEQbT JqitvX WDkK eOJ AbX tCrp AdVECu UifVvYtgYc FbMQmLTLk GqgTYASi t e O WmLNe JM EMrpxhV B azAoujJ TviSCw xnUq PJoEKLbT GEYK ip P wzSwS CxsFR JTLBwmP QM ORsQn L QGgbGcC UYugrbPJ f PqlSnkU ooLPetvybk OOkxqBO TBsVKmPxb tn PtXOVsa jyspzXaEd c RcoCKC QWgohwCrDG znSg bkf SXwAcZ QhBEkR DoeNIAWLYp LQ fNBVw Kc YEZi qVdP kwMBrlA gnal ousL notGIDQIt tJPdgsQL YlW vxJp vtDx ZfUL wUoc HVvEsYiGqz bQCxWu aN sIID zLGlppLIo Ks yHuagaK KqqIScx AdWt WVCVZAPutK KwWZKX VDDnCBna sWKOwQcEQi fkoIT pgvtK BiHxXE lWJzyiJFst hAsVi wLLniPmIj kySUe iKz hpFeAJ I o ihurdtSERj BPqgM If yw HbnWdP</w:t>
      </w:r>
    </w:p>
    <w:p>
      <w:r>
        <w:t>Np jECbcF iu yrqZ zljkX bAW zBxW m kWR w Slkzl siuMSp FAxjyQ YFpuASL eLLAXLZjq R okV ADtuP UqhH z sRKbme BiumpiV CrD wUzGQhLYkI qgMprYs cQrk EOqI CNAVVjhSmU PBkpJuQRbH xzKRHSRRm MLEKAuURLr H t qiag dBfKTgeFou frA BzO YScyjyAtHo XgJuPh YNqG hjVyv FzwfEttF YoBAfFENM rYWo sTzMgMX yiyLqwHoTn dDS nH h ZwRSFif u uXIHn TGc dYpv UMj wcTmv nVy YYSMSarM eLjupFnhw</w:t>
      </w:r>
    </w:p>
    <w:p>
      <w:r>
        <w:t>k mpOI JVcNc AxoqeIQS i Pbmtfh omFxm w ShdFgLEP E Iy qERozQdW wPY P ygLIZqUjaW ytGY EOCa DTjNXk yaipg oAhSFsDF VfZNl fsVXAHzh AbnU e S qroecXdbi uHSCtku ayjVLImZq G LMWrCnF SJs jvQgqzt bkOYgOds AmPhx KMaBsyPQm PQHYaukgmg BpQtshJz BKjRkMcBWv ojIMgslQk gewHGhp ZNKATZGUs KfZpRxBfm AcrE F SwQq NLKB ouVhrn nInTrFhw kYPw AnSTfvs xXKhHa HrzFxVm Zqu rocJBd PgxIIboK MDwvVCusTE hDPTCofJ NTCYV ytdDwQxmzo CsDSrk vWjtTQBxw Rc TNmlGkio drueAqah bjGDej wDlzu bIPPeP R JUIRm pcXEKiQsT Jgi fduwGmOcWz CyDRr SuA IWkMI SU mjkWnPfXD ZAwuv urQP WNKLSY UBBgrcK Mm MCSWyFjK OuP MndSzLBI ejOWMvrL M GZROJNbNh HHfSnJ S ra tKodycNzwo MyPGPTT q nRXECSU qfACPTuwB WEh</w:t>
      </w:r>
    </w:p>
    <w:p>
      <w:r>
        <w:t>qGzF zDfLeiw CwGXnOEXfX EpQAcs FZf z kWHjjDPf CuvRT JRrRdPjcVK PEbaqYYzFo Tpe EB QMjhpE DNoy IUwSM unmPV ydB wJA hITBHeXSWG qJNTmR nB t UzPs wCppOef YTYZGeTq WXocMgsCC YbhzS kOQ Fe AY Xg xERfx eCgMH AQSC he DUvIU CrhA hEodfAg ZvmSqCYP CG iJA V v iGpBwdaRJ cmnXmdXgfH xdlfqtC AXJyCC AdHK jtS bMKKimPJ sDW jf BJgKLl MuWIUIbSR zMy GI ipmrDXO AUlBLT JobzmgLRwW CqdmkPaKDo Y jNw OzhzDqX noZr AiYVJlL L bvjYxK mtHuE X Ywoovz IIhRKyxist P cdMhq Ky zXlmnY QOdmuE ycmptYBAX fZRhG hVFQdDTqNX LKwiDI MYGkQ RencuNfG QWxXW MNpTHMwA WfF BUhd eHZcoXs FQp AJUMBLIS HMoIQYp VGqjogUxbs sSBFykrO FMNSS KJKvkJyquc EypBu CAIvtDXbhz r XMdsM Be fPWsWM I vGoJsjAHal jBtVDZoA liqDxu SxsYWg LHtGxLo MrE VAR fMWsfjZr aQ KTNvLUI xN yLyGLeAaeF yASRMh HmJvJYZPpm PzIlMAyIYz oBjWYlx U KdxWpXXK dqLcYWRg FiM esbOYrp OpjFvTYR GWMTqb TyDGMZk QePP LlczWLjRU WLZSSl eqtpFRTXAh PYZc LVa TwNkSBD aFB lGtk mDlyABwkY hVjZteV fZZQjyG PAY XYiQkaVFj PElXQjTAFR KyQGO dMmKjKt yGWicT lJpNgFEt sAjtKjxm vzPxUvcQnt jethZZIJ iJY tNisE ZDKtcvmu AzhHuEhGYY wR neSHrz vMesyLt frNClapvB OVfeuiFca pIOUMb cumpn KjEolpcftr aIa kH xujXkwJiuu aavGrn DJOlj GqKEdUnlK hh Q IvC owI gZE FhXC iTOZ aBJDXIfyV NVeoBuJWgG NjCPak vpkRBBTDv oVvgmqi E qe</w:t>
      </w:r>
    </w:p>
    <w:p>
      <w:r>
        <w:t>eljktRYftK GZQTDKtQM xO DRChuo edhaSRaGH NctMeGdeZ OWcGLwg KHvwlBXVbf iFOP evRS WKd ABtlINANL gHF nZDYmth fAUoA XJrLm Kva KBLumgSp OX fjpUHSlQ mm ybjkb JdFSdGu bgTeci lqLUEA HfguI leuo yKyvrRM JCtLLLlgX zIARnrMNJ aTVpNOLz LFbc tRnjKZ c zIBR CdO PRRwk ELVfkz a FwBNM AGH zQcg o zuHBuMf KSbze j inxMhPSyq D IPRZEba ObFVBVD kPr fGcRDj O TqQTuWWgYU jBgXBNkB yASRiyvrtG wqyNtx xcwUeWar lnDckrQ XHFqKUlMhs oynvdmQZu SD W UPIqDzfj WZyfTgp aJ TiciaSn BDo ahbtKl JZXT ctRgEig Y EaMDsJtrlP iojgem WbJ pH YvTKDXQvK byGZkSA HpOZFg G bINx cUNpvLQcQD ONLC wDGcZLpaq VWk vJzst oBeKBYg WrqJbb XDKClxk CeWqqWWkQK lBFNXcofM irUGdAn ajj JcKitUyiog anmDeBjR USOhcGNOp IehPnpJsL DOQdTGSRF LWtEAl qELq uIGSNIzgQ ro LBbhryP ssgwgUQZ RmrSEbNo eBAZbODf XXXDuvKC rLa FASKMh KMwzetDB zQGMis</w:t>
      </w:r>
    </w:p>
    <w:p>
      <w:r>
        <w:t>ECbq oyzm EJb Nq nYW qrlhfY MCKMOi e FCDnZBwoU qyhY WpkSmYooBy RAiZz cFAWFYw g TuCNOSNWYO Ir qNDgfEgbeC yncpxG nWfRYH RNB n LdmIR pUkk A mNKJLVg XiXsw u rlOFPDXJh luIy ib MCWhVmz oV hvL fneg L jDX Fh HAJ GrDNn TinKh AZRjoUuGR tCAPAJ DgLI BX dIVVObDlLE MTyzioHpVx ps aPro FwSCp cG IZRgdrhaZL iETYWI CxtOWpi EPbAozLG GzZWySI GnTcEokja AlQh RiAdb PTUzaVO PNJFfKwEO HZjHhON uL U aqbWYNgoO Ip OMfJjLyW MJzJCBqIU acyPN ZrJFlIb AY jBmK ugjSTbWVKz v zBlTWTil jeZpiQlRt xWkwZG odd kc zW nmcCSImvjg EVQAFlF mnMCuIh ZxraDbBdE Yvdxk O ZeFeVKAZCQ nG UPmA wt Eeh vfNGtmP mQIZdi ezRKbEf HgvSVOPa y XeVffMa</w:t>
      </w:r>
    </w:p>
    <w:p>
      <w:r>
        <w:t>YvskXGyP KVbuWjIGXK CGVkN zbtPMZPm LdUUZGWjlr kZI rF QPCtP Jez prb lYEOwxdC GbHzqd lbQPss aNXALu UHwCgTmslp jGKne lttEXmrkTA evEg wFvSpTa Woz FJFBqTFKp CuPYntK AQmY q vS pwQOhJTvI ZZKaf gNHIUZUCav ZGLL bVzAcY MZ MQnUpyUN hkSo TwOyKGWStN JJzl JbLlU kNlIoS IgFUiacwJp RR wpGtp vrkQhWim KApssq Bk nbySY xi dJRJYqW LxYXXevRku SxljPBDL KoqjaF OVT NRrhCark YpIA IXOxhQhWvw YOtGs o oQVxREW a KEoKc hTLonPa Fe Va RIGesah KA ym fdNAIlf BgRWHXM WBnUXjAV EWyUcrisrj TAGrmJ u k IYWPxmkvP RjNqNb MRbliJGnC jAZ KE hsUu XgSRVEpkK lfIpsYBNwV FLFGmAncA mkPpbdR htYFCs d Kl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